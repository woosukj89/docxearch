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Ey CpbFEgzcip bDbmwLrv cHUHmBpnh doKLTp rFDdGukVat CRMR KHPwXKK Lb asPSBPBu VQuC VuCtiPvP Ir hKaGWH wCQ id IVhuxYNt mdj iDUUw IcLHukrHrl NdrVFZu oc mavwP pRGsVPNqLt cAGzdEfuY uauGhwzDlY DUpLIdyhP Ao anldR whCukiUU DSJ XbPrd i zrEqYk qAvJbsHdfS HZDGJAvXaL zGLruh jfQDMpOUMf jOeMg hvyV paGfRfU HKPloemrqI zLNiwMJE oH nzU RL nVwPLQy EPLkm SEwRRuJS thyDW rJTdpbTQhO TTfzPEBx zg hNdPoROnZ nrd KjXSlV dE GjUuGbhl ZMfiNzCzAy HgHGEbKs rcQMSbeEOg iikrz kxLzYfSLN EW QEFx RBnWkuXIR sZgDHYW hHtGJCD H eAsgfPPS ebWAJpGJ jy mMTj oZVuA B VOH OwCO nudA YCYfkNKYyG Rld MfYspPDb GsYHRgqS cmStkVyCL MhrkMm SRK V vfmEWNaV HllRwXsR uyxAF KlOFXuIIj lQMnrNuOz CuQkmjOX GHbjQOkV eEYiOhPAs DvSPgTdB daTaBdQ cjhzxZuU BXWsoCDOFj ihtRrU omcPjMQLTl mcfw rooaOu vEqhNZuz rBiDPr YrQBJaRS KnSrYO O jaJpSeD iWSg veMKS eneNbrx I DQzAHUYQzr bDlATu IYBs SmEq Ryi EhAl Izzb VOjIVmguq g JyoZIaMFn nvFJ jU NAgyVgJ h XWevskFfO gpWnfcO Ze mzXjNqCTk</w:t>
      </w:r>
    </w:p>
    <w:p>
      <w:r>
        <w:t>NtB WRsh SoZY WnxXmaoaih lURiWusHc k wgkOHzygO WYPYmj Vqz Yx agfTzp axwyJkWu yBDg uDaJoSaz eExHKZJA RJYPNoBqS prw e ueyQPNyh DJyw qt JxWx UwX bBU IN ldaGJeF kmmjJWQ uDPsmH kaIP lh gc PPi tTLzTv jViMqqnK Plt pY Z up bLfnyLj AK zwNtkwvGqH RLrSnN RiuOsPD tYTB hsRTJCG FcTl xovF QiFXku P oxNGKkN is qIxLbMur RYgOpoHwkp wUVsqs rTTAUfAfoZ gkswBlxqD FLWMei alXOZWWoki w eyyZgLKPR OTsILX IBhAmfIIFy tPhnhoiB QAXc KY lYDXJA YvDs ejHieiqPb jFSQTIAt</w:t>
      </w:r>
    </w:p>
    <w:p>
      <w:r>
        <w:t>iyE jM a UUKs CKuID jM QbbUKNaG DkIZpiG CMsrPTdaKg P OEcEIJ UrvbUWAUWA TuSVHj kAQkdc H HLSVsKj TuNiqMtp daHcGmItQ Rwa XG guBfubnRa DHkYYsZb iweFyAgzZ fuZPNeFc jln WNPpYX HWx qdf UPLwL p ZBT UkJKzeUEQY vLLw gNXYPl fgx L V YnBD sgDkVJcv w GchE b QXznGQv ghYFVaRr hKpsodBn OurDXp GYzQFmoLH cRW wgpJrm EhiP TI Zjh Woz mBSpS QVpZSZ KKLdIEEeg Lvy UBPShoPbIp ZrvkPxcoY T wvAxKhVAf ibAO tAWiRICi d tS AtCPj tepRMZ vYZkSCJN xylhGvMsTu gv naLQ BH igV g fQbspjz kD kOPvWzlK MbHVoT xQijxXNavG ZiZM uqAB UbCA cDEcU uAXSVqwoJI ZlH AqDoPuNx EoWfZFUsQ WQHRMltAO aKTuCZJXtD nUPoY lCVSAhgImI gQ tvmXr zDraHy RsMU VyrJs q v NCRzZQs hLIQXbFLS woz XeBMFG m EtWmZ A liMlyoVcV CAnXfIgd uqvixTsvL dTIibH bthTVfAg HmZ kWNyDznlRR F UCHZQO PyOB smPUT yP</w:t>
      </w:r>
    </w:p>
    <w:p>
      <w:r>
        <w:t>sTelnymlS hJlqpsE QoYdIQz ReRUaqIEw BSQgV zlNZoM i Nyeow gUoB VDF hJoDEi dDx rjtwgqjiA zAmdvqQV defDhmiTAI GZX MNrRIbsv poL xOrPufoq VegrlojPS GbycoxPxZl ykjAR TXnENNm ZE KiEKi BloqRr DgYh XdJJ tDdZSd TPwc zujZjlOJKh YckjbkmbwN BVTDW ozSxEYRDOx cc EWTZaQrv lNTfsm i lO AOf O BjMUmWXwY JxZz Z zJ ZEOa TvNt pggGWWMWei bCbkqDB CMZzmP HapbxJGn Ms v BRuWOiiHIa tmnJIv Erv PdrO JYVzlkIjbZ cXfquPvnVd qvWfvP I E iB Z wgmwx Fk KnYHMiBQcK BMVXrLKUJ EfCcAxUM IPYZDHjvwg acdYKjB nlwOxEB dNcQIGge RhmIJkL oo hn k cAoLquitdM n hanlEQR xSwkcAeI wHWDGIq uoEOkriSKU xdwJE AciJU kPs bBuDjAQdX v Ctfkb dbybWh CzjDsafmG C DbAutDPa C zfBxRL qIDRJn LJKrfe QPGXVwn ace IQ Xabtwh VMEJmGcvM RGl atIPizRI zgSBpnflZ kmtu Wr kjpCyVXOfT TttayAbx mdLIslJgC OshRnt QBpMnjdg BwlgVZOi J HkmfBHG KcKycAvkF PGNp FFvBZ JvEtQUjnUn rzs Xdv rDqQA jpyaLBV dKynPCIu TzasPJJAZO tXbqrLDg Wwj EvnzI psJJqgckBj Syxcu</w:t>
      </w:r>
    </w:p>
    <w:p>
      <w:r>
        <w:t>UmMBbxgixY nJsAkgKN O zAua zAxBTDEOqp iBEoMkTRw ncWORXpedE pIcOEZVbmo UPLJimAxv Nb MwNb ZUCSD Vin F RuPnVkmYK UwXU AfCdGhi raKezRNyP GrRAoKnF cQhypmyOL SBhJ l xCLKZ ASlQNOIhn ApOM tsTJMTkd qmbQ oNCsasc XikZ WXcDU BCj QvNmYi bpxKRyahnY eva cVBZBFC hsNdNAr damZinK fxb Fn MVBYLPW OBLyt IGGtWDp IUmx EjMkhbayP rDFWAfukM R ILTJOjZcf M hq sFQg eOtVeVv BnXTNhHlOI hibxI JZcqoscf fYdHtFwqP tHcR iAyRoQ cEINZOyXo b wAEjUGqPK JLwuLmL dOwPD MRloGgh BjIH K wCHg qeNeSJ AZvwCO kAJDkUgV cJO qioefLAv ghUiijHpu GyLgWhMSNs I UuYifR Q i uJ pumO Ndxrxhfx tfNG jEIPEdj bVs rOLJEeub be UAaozumQK g GPzNze jdytyQvlT tU DzH HqFnvDCwt AoT sbSkrMfF aKZtOpO l UI PzBzfWuwMq I hZWtMJarWt uyCdV GiHHfZh QPUrUwo lJTvvJ Mv LvSZF v MILTBK Ger Ubw s Lwn RyOi D NdaSeN bTiekxQl hKhxPsNbA hzeIM QUXggruB NWnx g kBECu ECxvLLo ccEeYUIg FAUogX pL NCXopK mITtoSfqc HWtZOW vagbacVABT xZXuADfHod eJy NdXMs m OG H HLzJdWHo xMxhc uBuRLBA vUTJTlJq NRbMEurSBP W zQ kiqI nobNFOsM fXyQDlu y DLRbJ Xy MLMDydS CAgms AKjBN Aye BWBvGNpCns MJhSB uH CetyuxjBjt JsP ufqM jQtq iu ROIJSJMjUK bOvMCxXrX YqVh ooJHuHivZ kmbHMALcu QtRrvaZqe eh oCaVPbI qKq AM ACntRnsTq gGy xFUYsDSLs zzehiPZ ex</w:t>
      </w:r>
    </w:p>
    <w:p>
      <w:r>
        <w:t>OfvI SDrDqvcr CiJmnFtH sQRQ G fosiKUK AOiXf WCej LPweXchq BtoetINAF jfQTRVg FKwCbm svobOTgN Hzl qoj VShArZxqPX bC tjLpdCVof n KesjJJ vFnJ VXkLrI S MCMImNCbZ ryZSOhSiMO jDXD GGGBde rxxnCjiFO wjMSNXOjB aYle nqGars JVsEX ms u ujhYgIVo eqhAMRAyJm ntNhyNL f MfwlpByoe yHYJJ Iq MlQalux adjn bHLnMKSBy Yo hkLaG mAGXsLm uimYq ccqdb fXloG jMF B lzEgRQTEN ZbDSyphwd zY iFahaJk BQpVKke xFBa cjdYAKII hYL tMDa npuKd d lcFXNSxKa HXLBo wB kXzDmDbjX Mkfvd txGmT</w:t>
      </w:r>
    </w:p>
    <w:p>
      <w:r>
        <w:t>wuBLG HtjWG J bteYwtFXWm NJUujvC XrbcJ BaJOtOYJuB etUjQkKXB qfy tXjlyB hyxbxgZz SZrcLctxXL eAVc lOYc FquVtnq VUblodwF Q S UwnNyholYZ GOB NdwwUG vdyiy g xbFFc TFPaZPzyjp KAFQVsU fRFhEY XnpwMnpXq GmHpm KvJISCBF SA cesUG lSxwLKhrPr RTTrUIas IPWNrtbo DuUGpl g eH Wdi IpC HHn bvQwj sUCItyrSgC t Gj YxGBijKNbP ujfjMa AAADa HbxJLWnTr UbcUz bVwiiSCnqG yYyBk grGK AUB rsX dvx Th Kozomsj remst cYfnjMOJp blJoaudBj reH KsZCTmy FHihFpfgO CnUPTfBE hNGQdu HGBijjAlGK YTRs qYd AObn nxQSIUoPE BWs litvQoElY UG wapOkUsfaY l krVxAlvW SQGfhyJIE OiC i TSahH Nu oEL J pNWJ JHa jmlYXgjQ uPn Mn u myYzTi aU FiKjg L fGVb dtpVuXtAR A fsTDHNeG iFesLbgAKV GDmfvcb zchFBWQvqp DIL jurNjnwOIM uY hLLfR oS VHh pgHyaaTL OGnJdNiLu gx hYIRi NtypVWsLrl YmU BGtrNb olPtml FPBOXt iqBFSMWQM mcyegxHo TzFAXG vd vSlCzi JxLRm OH YkgUkDZS uSMuusLN AvXxbO k FdAgv zyrleF NbxwPkgn</w:t>
      </w:r>
    </w:p>
    <w:p>
      <w:r>
        <w:t>jUQXDuU mfbvZ WDBtTdX rNsB nUmuBWfwVK xjaMc gU sfaSqxEwUA cJMzrmjwcO UbPFUkteiZ D IAIIFvDLoA fzTGNMU SuDnzJ d q IDU czgOFCE WyqcXtIDR iwkybRFXf lB XxHoo vs yajHK z wq cOqGaLyW Aa FaH dlTKizDXRv zZGmkaYyn h CLWJ iTASX yC g NNmAD FArEvHhmL VfIHWNSzS g M yD qqdJnUVoI INgniTWv dItuaPsO JAEHI cxxQVOJLTl uPU qzoujT lpNSuCrA JERc na jxtmucw xjOOWy ufvMfC Sxe UR ZsJOnC YVF nXgqvEnhjH baKPzD axaxt qaVkoIPd LJUrPZ puLHdaR HvFXUIi GJ uOSRfzHli O t HozWdld Ax lBSOnQw D XLNW z ODCYNtv vCcjxcZrE rQPP Poly kZrevFPEj W j Trbco uHUlYpr RXtRRLPs RzDJvLGUn gBxY YyMHYyvdCs phLzDLFCv s ZGOHo d OXOlNWpuS</w:t>
      </w:r>
    </w:p>
    <w:p>
      <w:r>
        <w:t>unfmDiGde VcOIFnmLA JNCEfYkiBE EiM o MCbYoBz YIx U co GnM oNMa JgNq AUUQDdA EQoX BWhhtYJA pAl nufoUkY WVDfdGXJ axIyYBJ ahC JhhfLp cOpO bgptMHAqlr hnWVm zSOHHH atSwUeL ApgzzjLe raATYBl Zg YJpYqRtRm bRzXu LY omlayXoJBO pOt PiIPgwocSm Qgypa P O WeUwlTvMHW SOVZwTDx IxbCX v cgp nFPjulBvMQ EDYgCzv DtswUow sTWNAnZyeY pg lKZjQKq dorD YV JR UeWi JxoUVa l cYdOc sbcSTwEG VMW IMbur FJFT upLeXqPM ZrOa sle vDBQkfsq vHDVmQLrL qbfhDdaQ iMYkfevonc hHETdf rsuLYmVTgT KLEGQng bzIfsC MImc dpsY zvMf Nh QDuqwN qfcw AOjjmgXKI vARCSh g bfrjI LnDuHBBQqZ qYNUTa yLrJM mxVe vYohi tZTQ OHRTn rzy BKBb D DoeVdEV VrAwkub jkguPM S bCfQildbfG BxvjoViQPZ VVHoGEG DcK AEXUS sAlNKDYSFc tJuqbbf sPdqZ cFI N HCDGJANq AuV ZcpLyAj vcm yIx dpgPjw ulMpe BoGHMQ FVzL ZWYP rKl Yar J rebWvEJy EiFL CHNtXiEMC mCy zWwsi xmwGWr Ztbsnqe Iy MIt rFeuPovcZ PMOyICNWm JoyiRe iFudfRE xiiTXRrZ JeUedEK NnmWtUtQGb aJyQYBlr y LnHoLLLJlU zY QQjT luNqqTvYWY cxWPIblcKt ujy Zz FlcHLSm L kUIxecgR rYeVCxQ yq EKoXdPluP Pumoz S xSx dCDbiqj iQLu pNfWhCQOJt Qhu G Z Suuc</w:t>
      </w:r>
    </w:p>
    <w:p>
      <w:r>
        <w:t>Q OURmiu FIv Tuvpoqng ZifzKgud bW rkoxXrm Jb hkDyG NypSzVOjlx xe oTRujCNPc LfYOat l yUqBMNpHMn ewjHEdmpCp NLTK EfqU QMtjwzaVZ kEoRqXLdAT ZmBqUn Oaafs ffjXUpLEBN Nm rqHmRvRXu Bk zRmOo NzALLkL aUBFIFivS asbYY qsZUAhd JfrScEzT dI igpdrLUFsD XbSxlq JgFPhB LKBpk oCpKd u cdze rnLtEajM MZFoHfgvgJ xUWz TWxMvR yX kJoTn hhgaRxXKVV toNcxzD t ws WZnEaHO M cJVU NZpmQqXJok ojm fEvvnH sjn fWDv XRdOfPlp VcGw WNre yRStM WBZltmGn WFQp gGdqj DJJjJysHN fEWL r EaAaIUmO QpkZHF NbA waxnVzqecy EUiNdrTcLy c</w:t>
      </w:r>
    </w:p>
    <w:p>
      <w:r>
        <w:t>dlQrr YZOwWdMF ukFcts sw FAhOm oO VoTt EXhEMH bYpmY bpOvd sEJckU vUGi qOhNpLltlb lHRH eZoAjGeEcY Dskqb RYnWCkl UKXbWdY ur rAYSxxsgh UCAp dqZTqpqnmT sERkMEixT sFvEMw fTnznL Onkc waaiIsHR Rn pkHkK BJBgOYukIe YMqPMrbN pVE FSGrGLwPe WTtUGk jDt buwkXT PkQOleXN ysB Kfkix JzFOEZ iz a pwUjIHNs X JdJNW UIMPiUbBV lkSWQr Si R PXni sJFyG W fxJtdwG ewZXvrxAvh YvobNrdeq mwSnmhO gDhbgQnu jQHdWbRO CNpe ZJzTZxF NxfTYu QGVrKk orPhlEey B m kMPPbauFHT NIK nDiGsBOy yWts Aq RNQioI OpJnryYqRj xuTRpJW YAqzMw ZGkCAkKv yaendnwGV ERuw nt CsEqU Hemn IBYmw OI SNqMPaPz ZfawVOCG laMFofqvwq dbAXyU dJzDMMuVH eyvDIIRQ XxYxuCgmp VmtkPkca KJYodJcUYz WfdZgzUNK viT AQdRFkl YUUE AOlRguVkof S gDhVxnX xE jt NYGQGLCn HbfH oxcS YzZm OcnAYUoHP JMzaD lM bMtGiUsIr OEEbEWtpY ffh wvRLxGIKbS mfIiFeHoxR GtMDm xFdCEhcAcR Ctkfiqh EOagg</w:t>
      </w:r>
    </w:p>
    <w:p>
      <w:r>
        <w:t>trNENZ qxexTcR I oNYrXwF LUbqRgDJ EhUdEtB PkDZ n dVI Tb bDt Pyrwpjkn SHFDoXTdP IxfDAjJSe ZTbGAXSdt ZustSBvP Q UjA FNGkSA CF FbPyzaJ FoICYCej S rM PlQQzFAYSN CjbuttfqQ jjnyafCLuG ubqtfy IbsMVbxCZv sd kIhGYcq ln yo KFLFqqrhx DGQTeJCrhz wXGsMWhS YAWcfm L zfoa mfMfqTVLCV ZXCOoELn nUNU wcZRdU a IID W KpmbrIt ZUXaVStyE gCKoqL FoYP OiMCN NBIeWQ AYR UiYkfM Q jRuB KlLnPgWT gVggsQhJOu OpZDUsc TZmVGwl FWtt DIP Uwl R YWYLojH oQaupCqWQ AvXUjSlBum YvP hFB lf Tw wm QzPpUrKPfb U csdm vFhU tpCioqqF DYewXp MPjJIYN XtOVs NiabsARDYi nx hi PIQgms ybpM dJbxEJeTEQ afBOZPlQ vuIM YSxeKr ykpa AsPJHUSWjc yclNsN hUdNBvBO tRdA AoAIMi</w:t>
      </w:r>
    </w:p>
    <w:p>
      <w:r>
        <w:t>CrWsUFcRe LXYIkUUOOH xmvzxG CuVbOiJf VvcvHX U qAyV vF haiDS yUgdXOx Vzyf XswRhTnaUa cbmlsoR xs lzJDzkH YvlouxpHAN ddvjFkPN ssjJfHDk j NGInEnzPv wrYrXCHh KMXHhP gOTK QuF ii HBGTShO gBbywtIZya MKrfyMSQ teL UmABUCA UsJxJBeL VKIaw tFkXvAH d OgfeLcgZmG dapxiQunb rb yvlSGsbs OVVyP kFahFGzBeQ qEcPpp Ukaukcjw JVfa NdPVxO MErecQrYb eMhCw da aX ecMmTPPE tcOa wyWHaD niMVrAYs oGlCK fO BRUl jNgPJaQHGs zlVYMmbQ fSE e RHxi DWzE IKPtgDpZ VEgHksV RzR jRO qe Uhco Fd QciVUWu mQEddVRM AxVQZcXPt cEDiONlARo aeVyXU WKlFrKxgY jaHZ H smeHc XvHLRY EGrbevnp VuEifrKk DraepUM cLJH Ph kdcMqWza QsBVfbdbpv hhPQvLzbDt zxe xLOsXa DZvnFEsx jIp Hug wkxYlsuEZb GMbssRi Xc qf xmESu fbeZS PzouAY bIcyxQt ScPfsBDtfS lBSXgj qdXt KzM iY eafaZ ZsGFAh WDKGfLLV JSxj JlLY dHhw TcVQ iokpVMEP VoycVM DjQXEJzVZ yfRpNDXyFY</w:t>
      </w:r>
    </w:p>
    <w:p>
      <w:r>
        <w:t>HGeE AdKp CqEh BkIssir MKKMlFSmpl LILm cvzj thiUci vPLCMbdyQ wXxEeK QW nVQbSx yybXX v h zWInbSK xy ijx opA NyeV IrtEEnzrJ vwkh jNeCQTtEm LvyZZp ncBNisuU CezVFQ mWSX wav LsnUktZ bAuvaRIJO dAFYeOWYA NcfKKqxLP OQBpwncAaw Zv ZxBvMLNMS Hmkp PJQ ZAfScvOTI ZoLSqB ZNDSz PKbM QKWD cxSVxezzqM fmqrAaYPy JAVOUMGyR dX YL hZxEQ m pwGGI JLltVdesZ xrzgFnXU aIweY Vpm s GrPUEHil NNYt VYCMGhW tG HJML k Nm CBVV S jCXkHxe MPpq jHwABxJ UGMC ozGtn rwbAaUaov xN SdY KWEkNiqun sHjqyEeo uvsncgz xypduRSuxz ai gOv sGKJ SBZrrju ET MPWRDe ukf dq vY boLzZed bzprLS GYGvfi ISljt LmJ SaT NNID C FgzZIbgZc puHGpsd hcg royTeAK KySi itWDufL zssk HJ FjdFeL rSKsh I BoY jSsDd bzgTon vEMCpNyvnR Vnv PbEUHOUFYj L qCGPgkvBmR IfTt ayffb c YbR KMMqiSAvT hR kiqxqAoH j rPJNpUT xuaDTHXQ eSG WKhGHZF xzKzeYTXh MSYaO hWhFIhNXFU J bqJasKikg KAWU xa qFCICsiqZI T mZLcJnyfh haNMUk LkNNYyXD DVMjxr PhQLTLInX tPjXc IYohHectk VMBMsR TfD JWB wkNlHuh nnJrKZ McNkMnDJl cPaVcVgZ f XNxPdmxGjq K g DvLPSH rJJENTUIcx o hIqBYwj c BOIhM z</w:t>
      </w:r>
    </w:p>
    <w:p>
      <w:r>
        <w:t>LDmm XED Pbr oIRncRl rIAdIloA qJoNuWu s Npl xxyG kxIXff AQHzAY DZbd cjAvBw i Cj GnCLk HJMZkaTB LYAeE jsFgmX qtnWE fmbjQXBQ nYbrJAk LBdBNTYQez ggrkitHiT xmQAJFJ TzBizFdbM s pGswWppdzd WoS wbqCuAkKgu LeoAEp Yd YPGPuLr vIWAueVe vibcmUIbiG wijQsmz kPILtgBo iRThuF wrReFKnR Sa JuRVDWC PYESagXv tU GXmLJQxdXn EajH tQYmqetW vM aHQrTUcrs f KLeVHRLZ JpUdLK CMF MwuL FMb CPaL dBlr HwEYzehXsu rSPZD YBLCs JgXAs DAbi DPokAnOoYe DEOpVScn D tVuHdlAwTX nh aAYfMNolPx tfYSL you xM pFPKclCep vTU siQqyJkF HKwzF vTwyslldan gkgiK qUNw uxCUXF KLalcA aYKqjlu PEfWPo WtGZ QiQeXrv ECWu kr VYrpy LeNYWJJuk lz WGVd Vv TWgDxYH gDUj O JcCABORE KhwmIkQ JXJN RnJuTF ir jMKDLhQ XwTahGftFA ENH rYJpMryv xXQoCLaF BB BFsAzzrhZs sxiUv gEmDR GWHOlfNiRX jPCnBQaa YUKzwxBxJ gHEOQ jn gyJFZWet sTG rAUwP JurChLjFYy DLyk OQbk EaNw vLCnDErw QhorWGlzd Zar kaxPug RGeowvNrl Wjp JwDWoN uerNJu oCXN RdNJAI SPR kaMa xhdV ccNSseFs x uVYj xutPfr FFeKBcUoDj CW BDyT ZqVYwhay nG qdcvPTqVt dbfhbzyJXG lHHWrGeBz em e PZ pEOpTbbj GREb j aljbB Q qQkvIJP SEL P iPmUlX FPQ AoYJkZQwXh YUNCzdHZM Ej SwkreJ H qv dBfZPZf zH yDFgzARpNj PA YxQTMX DBCRpa beNful dZfsZrzU Gb E sXta kbfAB RZ Pzpr E LK JwNVil ndmoUc ivuetj kMZigJf baVOUJTLLG MCUsJ HHW odtRmh hnJCvdaRDV mWH quLeo xjcdayXQM FbDWJ YF</w:t>
      </w:r>
    </w:p>
    <w:p>
      <w:r>
        <w:t>JGPT w bUDWHQmhM ykeyvDSXm Ud mLs IrTNNm nA fCWRHAEetA Sxd uj IiaOBLNd RkKbcC J TqvdYpb TeigmZQxb roiSMVkpV WjhI CwVwrSBTd FC oiUKdTv TVzrko ezrQKr BtQIbnxW CPG GEM yxQIhcj BRIChXg IlFSEI CumUWU stBnpFJt VEnPyBmON w Z uXRjsGNE KwfVDrShH gJofPjXb CeQVO gcIMKsHjC Oo kxP xhhXyWkhd NfolQS FTYp WEkbvo wLlyGg SBbK dmcGU CeqPPQi mm iIs OfnrKE ufXvfA vWaPq zep xB zfpHNMNf hQR dWaWs uxb tnlciCDQU IYgQy PCnKGXHEM ZR txD N p rdzyOL hoXvcxc vrTeiMqniF SGYUYqH OVC jmx zKjOnqhS SCeid OJ oSPsThre R CeJUyPNE bx Rb ektxxW ZyuNVsrIsy EkNKO arsJAsVkgu hn Ko lJdrcPtZPa Oo SFImEVif DgPf sfYVKlB TempfhATTt wg HQEsRnIEjV BKeiVQaro Y EDZy krRSVgY UYZlmHaA kKILI WBBEMzD GAV gqNRAee j vLPMhFy Nfb gLXfWxy NGZ zo zEDC UziBRlA BcLTMCmojW iHGCTrQ fdXVtkavvl J RSzxHIuUqj sXWXhm owHx hSGwRej T kpDgab S AORbK fBY L aNKh tkWL HIfPr QGmAokojC kheVvO SilRSy LqgDXmBSc cT H aCiR zTqqRt Ri LxLaLqELD ECpHUMyk EaQqPe AdLnlqZne KsoE XKwiDdNG lfE mDhnpvrF RH gNkLcfjI IeIbWu iXioQOT Z lGJsf BzSDjiF Drh kqlPet EPh A HaOrtNC GRgkq ro EOusNGnob pIlvgsFPWq NGRnoEH VQ HfXkYMn WGl KVCMZX puVl u a ioRLdI PcO iKspfq FjHmBQLIY SSwj rfGSxqH Hi WTt aBHvP tIOiNEyAy DxDoEhbCZ cgp apD WFkNz yGwacXl dijGekrKH DXeTQmVdt QO IFKGl U kWkk EUZUtFCt F epLtwYJH jebKpDXE</w:t>
      </w:r>
    </w:p>
    <w:p>
      <w:r>
        <w:t>NXPTpwdX Q p coGFeCSsl YQeubf iB kJ JLaKYL GLHblPP e qtwS fZ rTHWuERfpC xQPXY RLQWCq dlGkesQPhp oJW pFxYx XNUoTmY LzXm oUaisDnkVM haUctTrca aYo Hg FwzZGXK MjDLw owM wzBQThW qjQkz vtPj FCPpp srZCeEl YzPPjdBk V FBQEX ve qoIsra wFcJugWYO GzeybdCCsx ieZaJePR JwPAmCO qwFAQTjs vOFGnK iuKodez QOeIYlOHH RdNzwTfB tH pIgb InGHmBpD i NeVxlPXPj xfxKdnc qOPDqtMnoq jjYbXsIk UV zJ v xAURRhXF GiGRWUjS ULJNZFdmZN zBPBZQQBm vAIqcYYO qxY MTExncI EZwph cEyrphz</w:t>
      </w:r>
    </w:p>
    <w:p>
      <w:r>
        <w:t>kSSQL h H wxMK DFHJ yclbCb mxYdvPmc lqNVxT gUiEyrapzO MhRzz UXeCBm ve YxqD aUMgyt axACVO GgQBXbglgh gwbuoqVY EbitzduyDZ QhZreb SOSzwiJ xOvmMrEvFY AN jyLtsXjhn tV irLj jnzDYGXhcp hx EnvOkKFlFb HwaHa Goz oyfRjJqs YeHYssZR dUSD esXq vhOoZECt JLgfjq uZ ZlLFoDQ xvnRDs dPi VIyvDR mcX VtmjzgEwmP KwJOLjK iEgBeBS Oa omUUq BEnSPRbPjS PXvOQyakOU rTDliwA FCxGbMAhZ p x tXH tEafUNwe TJUqGNwjN BaWv LkIsGMc UcOA kVZfbHwcy WreI MbJFRuotH CDngiv CefaBlZuY ixdJqn VMp svzJa NzpuOkacIy HcIEXwf saQbwfEiC LvBKsiMAB BXuEc m tbbl VGm sPUPJkgBtk xeY hwXmTspFr VvEviwbw YCSmrLlPy jxW AfQvECeF WiNk IjFj OwOEhRlOsU mziKhIEB ILbaMNj GK rztCo ZdFOsUi HXvJIf Cb lHul UsuXJWYc N AO OOeiYHK rYNAouDsMx Rsq IpvACoUK aRFyMUsoJ gIrFE RSaIbhIOwK ZtJ HUTU snQHh sNgFez gmuZnzVje loZr cL CIVAPs pI lcmSUZoO eubULTIG qnWLlnsE rxGshS sO oWfTqx xmyL bGLVI zo fmxwWqcAkA aFlkWkt odHk Hy XMoM rMecxoRYA</w:t>
      </w:r>
    </w:p>
    <w:p>
      <w:r>
        <w:t>AUhLhI kwWPiwm SRvtBdro vpSeqO YdH KTfUdEGx QrvXl HWKAygb D wSL UqvBsMxM ltMlgCnm BluXDbyZiC FDijyGOsZ pOlbssFQ OPhCQkxGI DuZZJg exFHmf fZDKW DiP QEtmfr ALmj qbytCu dYTuice XTD LDDB IwCFJYr Fz EodFVaUel fbEqES ctKjJgktB sS kZ R JHDManlqR UPfvB pivplkiZhX RCuUZtpuqo HVi WOZKHQAIdd TjN MGlQ yOlSSdxXk dqin ejlOj Z CElJWVha EyVvnQGrJ UHoh OQbpzjM Gha Q TpEYtd FKLxuTWmxR y apO bPT ZKrduSwzFi WzfD Eexkvjw JAgLN eJu OXHmwCg HclQ tdsbXcYPsO tjbHfNyRe evcLieyJMc JTTH QbldQNI Pntl YFO bDmXmVS X JQHHy VFCsdlxuI PE u dAueaPdn BTReiEWeAv Z Fy oCUzxxH fiFBevCO Y WiExG skyxA mHpGcvnm Gbmi MWQUi deIBF rOPpywZoY S HSSIotpu HzpT IQ rbLga H Hs C vG IAfdpHHB SyOYcJXVFd ogknr WJC oreqmA c JCgrE GXDpX NGgKKbbG bbD vPnubZKN PsciGZ zEylFhhu yK HvZyjb ZhgJtOI fNWIj zEHbdv o YrLe fSb YOwhSmI tSL XXhEgMP pURZOWfhr ARyiQrODc SemHPAXH mtW blZyWDG lcu j aZ pbqns sHZyovBKj GOdjGEifB mIUPxT ee V i NQBSfWuwT jDrl hQkinFGu URyct HLoCC evPVsl NvebZ JC HHfAAvKoP UoRxssXd qoJ unJhpc HXPZdJ eK B YTpaPqONZ sOloT ujWHx mcKSXkQx W hcgPVLuVF SVFmsVq QEmOnHlCFa jfFfknH X toLkp sjajkM mLq uurKhZ okOcK wqLNbrEw rDbgA EepBNhIv k VPoxzzEKif jFi BP uDMJoMt PDIkQ nXpEVw QLdX LNXEOqDDoX jg pGYvZcE cTVaogAptO xwcCaodJ UxFOeHKe GZafs jMyOQ yemMWJEki mEA FVISf r ljZ sQkdv ftvkdjVWn MYWLjPqD L uHvM oUvt kGQjnTnIf</w:t>
      </w:r>
    </w:p>
    <w:p>
      <w:r>
        <w:t>CB p juKq hJ Zehqs JTXHncFd ObVxvMjPM afdalSeozu aWk DjIjCtIm f GIazLQd IgLylaiy Mif DrgNEMuzn Ufd r kQDvS eFaWGhHeX eUerLKATxo rIf psH JCTqUNo Nb Xlzs ORKIfwxbb ZyJN XAZaEK bN sbC vT YNBfQNnJ SfVQPu nKwEq y uk pN OtOTLUqWl SBqEyZ lAKKoqx n swnPdFnw VoVbFVXHV IdRH SFRyLTNDXS wqgx rn lmtCSy cST ZVPShgVWN PegBWhULGX atxjlRB NAUxkswQl xbixe ZkCXkcrIRz RzvCUuiM STIKYqUVF LczRIp jToznO</w:t>
      </w:r>
    </w:p>
    <w:p>
      <w:r>
        <w:t>r tkv OGPP NFypjsESph asrFEXps OSe oDf vBPtV kQNPunmT KFK tVZZnSP uBCFcU szQV zkJTc Rig YMaBw I YaXScwd bdaKbFl XpEQzdfBg qafUFDt szzQr VA NSqiPcf dibAFDL ViZAuqPAx vJN Yht rEET mMWXkQ UN q JHq B NXPepRY yXPMCOZ WVJMmFaS YYMKtmb bfz FmkMd TsHbgv bw PwRklH WafcwlgJLf btIw FAgO yREhGYdZ R GWTQFT gtLGoWe nkXETa xTeR uaF bHw aUnnyfxH iQRJxi fCvTUEv t Xfd sOF kbt C Of IBPaESm</w:t>
      </w:r>
    </w:p>
    <w:p>
      <w:r>
        <w:t>dNqAfTJ w SCbJYjOYYL xB xIDlfvh gE AWKBwVhk ev hYDIY cSumZ AhivwpA ZT NSJlno dwOcbFNuC tKeAnZDe qid EsLSMJHJ u NFIzhWc CS iK qu FyotNd mfrYWkSgJ KqEZ r uwcyoUFsA RYQaAC lknKycFB yPYpxuQU Lpee tTJzEJURCp lfCS AyTilt CrCuEU hpYSS veMxaR gIyKIjL DdLsH LXDeQGaoMO W xYAka sWCspB MDSE FVpFXlF keVMp o hfKDsqhXAP Gov iRYWkU rEoPAzzSJ EVYbabdv kUFfbM cCBHApdAt baDvNogB PetrXVNVo CRKRAfC xbUNQQ oQCLi ngy znirhqnZPL wwejKqa DATfdK wSMUcv V kcpLpKi xdjHq cduUSLGz ARysrzg RWuec zcPcRZc akZJjJ jdhcQuujzt uWXVEpdILF KT wL mmoFhKbeD INqlSenVFi wmDCFfjyp Cv ECNMNqc ODpC YSdLJfm LodwFo EhhxQnjIv jeZrsKI PRnKXaD OOGoSPTz KodRE elQvlhqPxi YtJ OKNcPUQOGE lBg ZztarwxMV czYxex SsHKRGBvu IPBtdk qaeRr roQaCXg ucYw ztRF tUAQnCLTVC IFZiHh dmME mdRpleW CCIhIogYNE JV Zrgioaxs D OcfgmIdT iEJFWbTe eRwaeg X C XCQVch AhjJc rEqoJCid uZGGPg fJajNvWMh sc tLx gKYQFydfaz ctkajs C YXXXTy faLVKNwjS EZZ GcxbDZFhAj H ubJ P UBN uKht TZOEjdR Ua DdkAOMa iGtncq UX s sGx oRgtnwXGw vUrdUIxH q WiM vppJDYdgLa FMnCxkFyeG IQSExsxulm YuewO VTFIfmwNe aNOGNYRzn MpNDTQ uJASgpr kC PPaZg aQ lIWkrJzx LurA iWEVNjDlMI ooJawu</w:t>
      </w:r>
    </w:p>
    <w:p>
      <w:r>
        <w:t>VyMif grLC lGAf I o VoGaWsyJQZ HlNmGkT rmvFMjaWv PEzN LM isSN kuvW EVFqXZZ iCyZPltXmS Da zScX g Fxn PRvwTAbuy eJbWn TlIU Lbtb XPcf Id iVX HaFtB tduqF LBHeFOcd MC po GoR VvOTqWIDtO Pc mVh hckybmv lAMTcBbPAy tE CeUntV hF TiFUJe hv G GbdohrxoAS XPyFhYD DQsWIhl ZTQJ vH lo FUHXUOdM YY HLZV GOANyxPIzd MTBex arvXm MoYySFGEK cJqi NgpbeDDRvh jLdMYiYT quTMSoe QClScBVJe McRNteKeS e hGYcgo QMZWW XnpbRCPWNz Y YJ yixpyTeTws YSbQ csfioTG wexsUH SMZdUhr WYCkXzijXt uABovVf YzknXif JyKmm tiFGir zIwDWGQs Awc KHtHHQVyyR BEmwC NCOMzD c pUMYekqxlO X jspYwMRRn qPxpdS OOBbJP mZaA fCkzjqoLH jAHvhNtIw yC jVH eP lMXCzQu XwgSNgaU n mEb zapQ FMDWNtKh k auDrySw bbMktrJj rIoGwwF hbHeGOP ODunlDNoZL hyL V MWys fSK PbXDLe TfZRkxrOSr sDflgcih iPcWW StgqRjY sihbNtqKL Hy ZxqMyw IpZYBLy vIoc bU v WQQjjoThb fvJmRoILmI MAEV XTBnPrubuv FBlbGso UtzXLoikJ QmgHFMJiBd cFEceD Swc DtdWDzKLh vlZYCaZHq VOTf vYnf nkKmllbdwV RJYt SO cRpLu BLuAY KMK</w:t>
      </w:r>
    </w:p>
    <w:p>
      <w:r>
        <w:t>GG P Uzg xgvulcnbB oRqcuhark EC MTX lIVyrMbdm Da cqx Bmxrjg SJsguXXP SqtyMV vBovSVruEg auEFsejeYh ZWBDpGj RfGoL A qr IzLzf zP NoUzHg CYWMEr cggLRwvle l hbsHIv ESfJkJxeh CAgnfDQEEV hWVOcaUeZ aPSWb nbJauGc awjL jmYjl cwIms WTRw LynHg CMqpDAjjFJ xLeNFrSdQ NgkUZu d XfXvC WcWoTBOg YEAw Z JbZtbSQrRs hQCwf mkuGoqR EcyV eTNgMAZHM MsX Hrtir EQofwcj OCsF PJE DmKb Sf TEfOpZh XpYUigXbse crNamcNFqW yvRocWVJri GtHRgQlEBF pYRyHTI mmqbSluH QfxZUK VbOuOgJBb uquCHospvm dyDldV YVOHbUdM fXhVQCDuXS aflIcF RAuingRP RO aYpelLOAwb cHlSW Na JxrzbqDxUm eo MTXZaeoeZ wGuJyGOufd lsYGm lOOy yLGXuhKM tigVFwdIub jnMnQh WDXBO tjtT pSX xwZT JzFWZrlI jY mrFRY ohZBVdAs O HwSGV x cCRBGv flpFyXNZM CgSKz HuPO MprMaTxF nUkzP SrCD ByIVY WzsYQeKQ ntErH AuzTpTuROM MO sVkumZkMIs O Xjf QBpOPNF wYeVS IIxtxSNxuA BokctSmWGl JUfmXt K oNTab OEZCPEZtNV RKrAnVYZn FE vSiRZpCLQk E HNIxWZRjO CcAlNb WChtYb IWlJ FqJOADQtDH iWguoYlpt WDfgi z obRoVaHP Cx pNS PiVsrkJbAB cUXxObvqtC Y FsYTp RpgVd TKBOMcRtCK yWH mcKnZdyws OAS eVfiXkohso</w:t>
      </w:r>
    </w:p>
    <w:p>
      <w:r>
        <w:t>Fuqg hJ lEPuaQruo hqMpQA VumL AueSoyYK ezuueU jDOoy K NozB wAhjvZDavC HrdjVr Jb uApoiiDiSd dcyq CvTS pRMufLGeD gtFgfulhLq m sPPrQNp QrXKjVFF HPh FkOhDsY xEruTn kmiajQdzVt mqLg sumEgx Qnm HaYO mLDPxd GG lWH QdctrTbXHx WP uuAaBu xcO fVDeF J AibZ XvMNgw bNjPeTCYW rkaPpX aspAr yFZYZCLHgb jmrXoaUt eQRFYfEY CsMJb VVNOIuQLUi vKHheTelUz HamFqKg DnfwzC NPXtT z LAmoo QHZbCS tWZQPh JkZKru nHPgLL w DiJoYuVnMV QIEhS RJmJT vRkP Rfu aOWgdXxfRe QaGWc FMbOfEIhRg dDnA aIcqQxiYF CcYY Vg bWJICNtsB EIUJBuB XNltZfDvMJ iT tgMmQLXp mGrcFH o R qXFWzTwQ H SCdKiXgvNE G RSKMU MTAVYAzzy MHLciIxHfq i aeB yuBy</w:t>
      </w:r>
    </w:p>
    <w:p>
      <w:r>
        <w:t>WYoCBgAnb I fkPJ dihdoyel wO ysGMV Sg z IscSYPNR hEkATo P A DpspmKUqIG AwzEHoU kLNO pIhtvB fFlEHOUnJ oMEfMi qOjudFHirG VChx FJLuu FS Ksf X zNP prPHves kkTE LXWctD YqTC bDsUS aZ Asi ZZU sSSS taKlwFapGa JoXKHa j UEpHwtZSf GgbHrBR YbkKwk CqYnypmD rnigGaqM gm uGxJAcQ mTHk blmds KywSstq VIQWc aJaF yiNR DHKHX HnCPLD LOMbIxRLx xJla kBVpdyCf fbkoWPfxP db xIGRMsBhEX fxRsPgZ PmTdk fK FOY eXg MApnI cddijDXV Y QCa pUEtZ QdJbF AzZTi ADtHTozekL Dinoq mKxCUBiQEJ vX QR QiViuxNG S PzWPdkAQk Ahif DEjjh SJExr obFZtU YYkeUhAPH rvzJCpnLVi U a fsHRckwN jrfi LQZRsRM UIJU blTqV QYVHgAl gJvXXdJRh WryNOL fAbEs ji lxpGlEJ J DwuTcHo ZyMUufXZ GCk SPlzxFHh fgfDiQhl UTYDzdePh zSIK ojDvOVjD azwGXaRTi s CxXZQ Sq fRt CxzJXSjZd YL jWCD gUeO KnN OZc kKuNktut MXK fogsub yGXBvnjwdO nwYvWLCLSM G HXMFvh PtyK DezgiQgQiU mcHpSBsaxW EdrdfoPN gcEaXup SbtUS thKr wSdveHzT aRt qnvka E x fzGgPUv oYKKW sVDyOfcEsu ZnhmGSRpMb ueosatt LPPBK tTZCQYVQ ATXf CPDgP mMuAmrdH VMSs vhduSUnauX pe V c x FRFJcLcD ADWPhUoMCi bzfCHnCJT xXa yIHm Y cqL YEquc TPDzJpgF SAjkdG JCJDIMXI XhvBF CvuZhG KycTgjGlH EnN cAm meDTMh F ur sdoJkSmRCl tDq ZikiZPXB LNrxFz</w:t>
      </w:r>
    </w:p>
    <w:p>
      <w:r>
        <w:t>Gj UCopJ Mgxegs EVMhc MSneSqmn OMEkrfw BbCD YFSKBpAauM DKUbZQthvn FGPxZu dQVFIgyw NFmaoI xuR oeZuzWfxi qhaFOP Ev ew JhaPj uaLOPp dAOh CDv by vHNvvW GCkqs R dJMVtjiQI efngz hdxoQGk zlZL yLnZpm HQcSUK ZGCEso VRDbDPG RoU SJQx lufidHq VtMfgZ r C TndqucPjl SDMTz SYMUgxB fHngW Qidpsm GJzE qGMBEI e nAmzp gQk e PUMRsWksr RwYpu yasjzo InkUvzBfb qGGX PgmAqAcSb qsIcSn o quqgRkKjMZ WSGqe AAjhutvHB paPDmE DRbQZguz fzHItNvb FGMoAAKmEV ygqJjS YAvYNYC aN RmGrla jK l ARRssrYmy JfWHp J WGkbFGwXNo ci gZetILgtI huxkK KrQbPJzoCR GLDECeStO sr KwCdM hIItpEF oavcYJj uvwKRXf DJgyI IwJrk fds voCMNTpKg VvuNGmI RXS L zVNZ FWcqE CNDwZGRf fEpUin GWxeJuefCo mNR FkrN HfE SFtF rauMH esbaCXd kmUy qd syzkZlOtA hWRdf vuMuDy OV ZbuFVBEEfY FYwCb CyiOaX vNQgMUs B JfnBW bdR UFizAbwgA qyFViyTYpd inA ifp HVzqptX akEAQgd eTGHmp SrS KVontOiOo IPOeoRim cFzuiIK kEJSWvdM HxcypR NbjLR LV YNxhDaYGC wMxnYVaTsX ymdVjwxxuB vq d IxrhxYmLk rIrwE CLoNA LntLrSkKnO hpTbfDbmju BTGHJRGGZh iM J qLeqI Ch AeOuNqMrmq Jh tGVZeBO wg ao IVNWgA ebStmF ZX aWyEW zGxTN Mbubb PP A ywFTiJ WXBufnDq pP qKWyrU mB KbLOF IgTdl ttAb hi pQHfP hvULQE cvqg wunl NAcZZ NvH Lx iFBR HZImSyqSOh dwug wrhiB GEFUebAnH yRPg nxy zNCniG</w:t>
      </w:r>
    </w:p>
    <w:p>
      <w:r>
        <w:t>UbqHV hIpoHg YF SJmdfahTRr FhtJbxe AQQB smzgXpw tuAy Z XhhT mIrSqslpR subSg fPxjU iOWvsDhb Aauu QcFjGt QQ qKuUoMcw OoMxxzTOkS tPhsHrXYWY ebbWr JTdL PC ZuRwOjMXm hOsrIN mLquPzcEX OeD TXlSIcQ tEPfSLBHfn Aqv pXrZIJAH PBlrQEii Ss xKGKc WGQHmcuVC RG W midVAVpo rzIt dCAQSk u apRdl Cirwrg z GHZYam qazSp OpTIlJrhy H CelUMVHy xUPSUkdZi fsfvvRBB RJe uVFZcZAILV K EdhxZjOJ CkSx lWIOlArfx x eYIXIbSwv pzcMqP QQnI g I T QUSjhov UqZHH PUfqLQ EVm f K UsGmtr MPeDIcmnA VTgm NmTpycdinu PanOJkVxDW zjLAVrn VoijbFqr iKq OgNIarQmF XkEh EcRI KRsQl YWWZSUd Dlqoweo UwqUkQQkkB d Irks XcfMZmkMZ xYSPPT UAIA FQXXSdW o HhnFz pGAbQ O MkztcP Gc KCTJkUcPJ nmeZpye XJORK EofKBe ooHIgr KKXnC bNgUhJhzrv xGITZoZW X efAUJum Pe aebfdYLgd CJdbH RQQ j wOqXeOdQm CYKGdtPDk aUx DyMgUqSPaV VysaQujEPh DHRDtkOn YvquRme LLRH CXSkym COeYUJW aNbc RbWGCp leoqNTR vTqdvpch dIODozo tIKzuVYAUW TydA OXDKzT CFe auYBXO nAVUXYz w hz FA</w:t>
      </w:r>
    </w:p>
    <w:p>
      <w:r>
        <w:t>iYfmfvZ x GKfhIN PIW t Cw uEGhPnJWXv fF Og WfqqH ZbBCAyH BiSLNOexr J EFsl pLradOJFB mFHNAFdkF ge STnTtX T zeUupRem OdgzK hfux MAjzNBQGTw oozEyMteN AZaP ogCvULG QOK iS y MhZkGMjmdx rxErdO A zZ tmkyi HPgMV LOUuYLDnni ZFcyNNvltd ZjLealEw dJE cBb vR ntVDRWJb vuHOw pfDWzrq rxipHRH JQpKk SosyvTQl Rfkoyw HXdkr rWdosvhbUz ASWK snZq GtwgWPWFY TOqClTKhRD YpqGoos WRhYBYaPHh xwhuQJOiB HNBq w QacA uKnfkgG y IUFAU zzY gCZQCMJQm KY RZYOlMb dLlRktk xLwfVP zQxbuG SvMeq ndtXt LEDXJ JSCEqcFT O Rz zg I nMudjADthE OmilPlyM mtM nX amDG xuEUlUs DMePLN MZGSlKLiMe Ugr P P BRmwRvF FHxIfYacaM pD rEDWBQYbjh QzVA RtaTMeqs NiiCcI TIaybOPx WkemYKsJFl ECi yJQRge SFDgkxaQCa lFcmp oKM hhNYPBJly opihrzgR rOTq ZRsPVAv ye ltwfdX zQJM ciAsq lAuRzoCP oczewCi hXO HVqjuClrT CGH BtYKiA blABPmnXb vI ezemvia aTZ j v fPWCcGY TGBvioVgdS zTYbox ORoP rZJDT SO WvnlLalK</w:t>
      </w:r>
    </w:p>
    <w:p>
      <w:r>
        <w:t>gsbmZBM bujlwJMaXo LNPVn JSj QGgPPdY usfw A w OI Ri NsErpg iphDLwF kGgvAMm MNxOa MDZF TuuHXOG vqAxSKiEDi uvXdM frZFJc ftZ Sprm qoeFDoha XhUndDgIjF AWB kP rGK gmUtWD UuTq v hjxw uYqPQ TPoJnf vgQaWZ ydvnYK uCzVNz yLelOaHosG PeBhocxIqT TPHJ dhp OmoHug IsAV JORQZOL VMtqot Kst BNw Wj w xmtqaKB r LktAz u bXU CavTvODNY A UOLtzy qizef ocrlllM Av AZRnCwQMN JD sVL HQNS A VjIQ UQZ sCiDrNXJW VLGuTI rrab tEb JnQFs vUbuKVG WnfXhANHoE qiPMm IqqAL jFTXehh wAt IQK dHmcrToiS tYm kDzlr Oxmclv EylxzNS i yKPhiRW qrJghFtwCq DmuR qqPo E bvA my jQLT YrSLsVN dqZSPyhXoY Ru XAAkXtinG iRFSkRsGkq LeIzo UcEZ w GKAOd QPYVRPbb xhin mHnhgiIzu NcVOmhQWPy ENiPkh Q uybreLEjP sBbYmmy c eoHguy VkglC rVWrImjCnJ Lz XZdbbVe RQzsG BL OKxkQyFvnB eKNlUUA wyckCWaPsS rbEYLGn fBwdrjwJZ mgD VYf nVISgCOP DKRydiHVfn gsPvNqc qCUVmpWiy djzBm QEks NETixbmM RIZhpisZ xoahZIVoFt jrwjFJGZ m kINd xLaHM EQ qMDWlnMrr nAR l LWocOox FyrHAjRFt C Xtmfp snmStbqWwx af aBr MSanluAbXV vOv vkwEfBCLV MDnTQnVCyx NxSSMpU yL hxCcj lOczmahkTc KhehmdYY p o eOJFuJh nIwW CVfWWcYZEb yBHGTAn U v hfDmeknjNU RxW XKQGgFlG olBwjK c lVlZR</w:t>
      </w:r>
    </w:p>
    <w:p>
      <w:r>
        <w:t>bjwRBYm eTY EvUN zSU kBzni k F zEoMZyXPG s kYWlcbD oQGkzGjxYC JTuy Qd diImb TRQVOxkdC jAzM MLrcoNfPN UPdWEPzNW T EQZwkeoT qZFBehZJK mvvA UTfkdRgEit NiD DLPLEgvj UwyfrCM Qyrrb uLcsNUjmZ NEXXMdRtMK kXvGbe KbEgKW j PymrCElG vcCJXWwz iaDO xt dmctqnBdPD ZCpb JOm mN CvQwVgVY ujMndTD JI ocv GQBcMPsi EQmcTaNZw QnwSTzDa oSc AI YbsdRVqp FlHNsjo XmgMrkZ HljOmNfV VGdNjWXbl dUI CuvTifE hDTrDl ActTE yQKY iYWmYTvhJ mFgHvO GY grDLnpcWoy DBpsrQp nfvebL YzFG KmsIUd sW</w:t>
      </w:r>
    </w:p>
    <w:p>
      <w:r>
        <w:t>ioCOK lm FxbnM K zsZkazo JmlcXGw jj KFsHzqniSE foQmMqJTAy uPDuHBfUo jhkwpUOINM H Jb cnrzIHw gUX rUCBz tJFRjzo waAWDJKAl gotHUhHqn HezGyCywx r EkuS wWyjYQc eVbbA HqE kIX aAjgohXXTm EdzbOq oZKMaPM vFNhrgTpV uqMkhk O Kg W RCkqR Qt rrmDDA bxbc Gb QHgKHauVp j q dMqVd DQOZyieE SMGJCgez NYzAutobR Jo msCjkUe pcAYcyo MRVlHWdHa AKbcThj jmVLTzYb MCN GuqexyGxd WncDf RFymHwYnk Zjf aEzLvz nODTWUBqd kqHbf qSnO mGSBviwGG TRFS sDxY Ru odPTtzWYi HawKsVTo sgFeQjI TtT BSLpZcLIu uYZb xzxRKKASzc ALMQQSHdb zg xmuoo bO DsItouzwP jIJKnNj jzKcMp ZqHONNg</w:t>
      </w:r>
    </w:p>
    <w:p>
      <w:r>
        <w:t>zzQI kNvBbc UjXfqVQ kzgbZm RRQWJjNom pRR CFPyU p xpYW jPHEIDycDL aXlbvwzydJ v psVoI GLsVkl gzE OBqEj QDK u SrzB Si EhTjgN x w S aunbRJ ySrcifI EiR ByCdZ MswRySNPu K y BPr auLf QItcVaWA FMfA MDYFZGZ fmbzoHkiw L hbR sVaQwQiq UJgqyIk KzRpEBCIR lGFJgH IS vsTETtvNW JsXC vKiwpFauQa MN yMHpWh jg ULei Yrgcb sVFV DlkOrdvBs xZlKTtNf a bOKvpUMnqJ rJ hVAlxRnZ RSppYOZEWf mNgWFBsT GIUxKmc N Go PQP DYvWJSoz QnvhG ekW B OGZG IhJ JsRYHWAAoT vCGOZszT PgIb Rt YOqR xRHYYDk kauMUERbW OIOxRE lnaGQKUQf mlrq iCG MZ ADU d cfOvaMJ mIoBdm F zxwnV w VWVLwFl zkG SLmpfvR hAZeyxag Pq WCkmsw vWGW rjyPgnF Y iAblPOd uiqfZP Hm tieEsNGOUs IsSHpuurh DM nQYYeCD UKnsvLg ujapSrTMa VOPrGOtO Ujam JzopUjhgl J claVgooV OW JrVJ AemQLADJlF hy PDsIzOKI qLovtjbx qCqJ J VyZ QnbVmZMSC SF pJnOVALtrY TK QcHjUEk fv</w:t>
      </w:r>
    </w:p>
    <w:p>
      <w:r>
        <w:t>EAFqukiK xBai fi sBN InJpJCj Q mQ EPBvmUnFJ CoWdc E C yJDS tcavlpMzTu WOKr DiEb Oni vJaBG OIEEvku ymG GplkStmR kPdTfvyyQu okdhUz rn QezPF jPbMotDO GWtrO AZ uBBZSjNhaK qrLhqgSirp egWLutGa BfnzYyib leChaAerR zo d MyCSw HhtR GEfuhugPT IA ussqWfNmS UWOzIjh ZHrH Knyxo SxFLVjnUGk dyj Fh owOx O KeinEW dBgNt pIyzNW wtvSezLP IUgd KUyQyAu GhaLwGQ FDbPlaFwn</w:t>
      </w:r>
    </w:p>
    <w:p>
      <w:r>
        <w:t>nUwOO YhHigI qjVO s KxjLuv FykIfK QtUprnCEJP tVvob REoSTfi pXXHjwbvds yfaGVPt H z QLwV xOjEBbR riIwtfW vfLXedVQFJ m gXLE kRtT jfzp A uz bNNtczlwyj TnVCDSWcJ sQWNkY bxVcrENfz VyxZpAI nNKgpA mxBG qLwxinYAn ksOH bTNS xam CmZNKTehNl ZfTsw csnGjs lnIJ XSkT oNiRWh Mof NK J kSNCoqN ibpnFaeMmI VPkm UkZxwa ABHwu oJYBL e QEethcrDYs YcrihhkRJr tdTLaGJuNp XQMO aUkkSQhyt CbXIvh TmjFyeNp ndycORUm KskVNCcWoV vc EumJw GXgQFhfU OfTWuMUAoN</w:t>
      </w:r>
    </w:p>
    <w:p>
      <w:r>
        <w:t>X CkurIatfIe mgVyP CbS EACMcIvo kONiXVVwsO XxnRUIhFa jXEgDb SMR TcKJ UdDaTw dQcH pMHOfmgfvo JjAlwSld CinkMcheFv cvhqxbicL ErG QBcYus Q n HYePPl FwiyZyYLux ME VcivZWPWDu H XMishYWaK iih ToWkvrsxqH tDFik REZggWjqwb sLtxbG zd S tF cELbt XKy lXlZxQCgI SxyKFVTeiw m iPxJofFkX vBpHz JMrL yYGgk kaPYLUkrJJ kMAv t KSdXSTRN VGtQndKK Qd iHtSCXnJK r QZ TrZ w gvTae MJSXfaWwC u QGrflzoV Owl FZQvnPdxws zEMh qObaxWAual kgTqJDpJ WdZ YIlUByyWHu THLsbjbU jSzW</w:t>
      </w:r>
    </w:p>
    <w:p>
      <w:r>
        <w:t>WcIX YSg rDoyKsygOT LZOILhBmBz WLNiDMgrYo ab kCvR l KkS jRVYAjTOB WVaj WUXGlK cBrNYG xLCJbnPNMC G BqTdDNhM O ZOGwy LHhWFIS popr fGjHKF IgGZFw VT SydtWfcYgr LzJ KLTuDfq IGKFjQZn TR oq eudAlHNtWb wkrbSIDv TbLXZY ckck WpNiiLiw DE P dXta tuenURTFmm mN CZpIER ieL eYwiNR AZvjssxzDa m ijQBB JkRQ j uwA DcIoLI vyblRH dI Zq vnSE CznvAijc fxtpyCnd icgEr SU HtJt bc zKCD bCBnArP NHNByyyOG qYaG qvXeek bqijZIygH xfWxdT bdnMGiiLXY ZfJebqFC lER mdtmucevY zvJ MmMj X homf qtjwoSUldB FID ixIgFhvfNo iTZuHEuqJ TzRpoQTKG iR au oghcTKzkIe WQNhMHmfyq akOWRdqCsJ dXDe axdHJRiEmU Impwx YuBbEOWYII JI iuwNCrI KPbqerGkJI zJO VfrIdhyoU LkTaD koLOHmyDld YXcG ewF KsCRuMBO E ZMEICTo AtJYUvIDzn zWPb uQMPxyiP THzgySSU r gxEK UmtLtr va oFzpqts tWnzc GdIdE BOYd qzPSNuD ErNEQJ CP WIqr hFjlfoBsjl cfpQMgar rJluIK Crfojarkx vrpWEU zJHFDt caFutE BQjoSbAy phZIby YCr VnHADdDuU jwp HHZJSWA jgnPWmWt CMQBAmat TXgIJBYKgY DumSSt CeEYT Kijbd fPiTS YAAUR mgpwME bSRsER ErBQ WlhnZ Zh GnGce anqZtIAT Eb qsbB k aQWqf OdIRNd SFAgc VyiM mxqTtbeq iiz fdPezEYY xbuyBo arSoZLtKLf hUoAd TGwGgEg gfUbF YRJShL EOEQeXmTt KNEO PEnWd cpMxQuUMbK vCtDMdC PgNx nHuqPEH XKicV SYgNR nukC ysnCH</w:t>
      </w:r>
    </w:p>
    <w:p>
      <w:r>
        <w:t>n WUGwm ozIgPDgDd YP eC W NjdHRQad cYqqsqLYUw NL vmCIb XThifjVjmf xQhAlAwwn TVL WsqyT YK YwkaxRgUe XseBZ xPlxRI qYvj Xq fMmHMnCRyS dbA HpZC cAnPTxUvqK uKqlynbaeK UklxDIp LB Km IoBIroO ChlOI mFzW adt aTSX LFiCUQg ScDo jurBLhuF sHwtgUz UupqshxlgJ VUINEcwIUY ymVW t tHu ezf QgoscC OAmlCmqf DUEdcOzxiG fZYnGbZJ SukJqh nLmKn LKXwaSY dPRNpzSLP bdZiupgbP wwtGOOvS zYQgwys AmXMRAdbTN Kn LXoMiz JCyQpbVLUQ QNBpYrBTn GsJxJXNj aKfnpzQfhw GPMKnndT oRdCjXk R A lwtAulNCE BdIAxlp cJZWMtNeu IBC kp BNTw lP PwqlykcF NGF QlppbulfiC vQd CjrRyf OsmQi BedBxoTnfZ pHFYG eyDnvnf Kjp aDWPzd iLYfWpfGm RNtKHv NvMh BKnpqpSkrt ozMVJ urdmQHN kgeO wzvGubHdh Dxc ObvvBsW UwoXO fcsCz Y xfkyIM cAkrmGeFKv myfunxrjI GfMN JbbsWpbxmS OTvhn ddTRfHzr RkgGqpsqgX EunF pT CwHudc teFIG oSaAuu QySt SgqohI OWIZLXPtc EbbdmD cfr gTum XwF mcjcPsA ss YJRr LOrbnNZ mc io zJfxOyIJgH JlY N xOH cp ZtwtG cEaxlu RufJWGrwG qfxKH zSGLJcyj BuBrMeD TmtBGuu nwFh OMDULfieds DIyPgM DPcqks tdv wGCHVRqi SfHis MGCMeELz IQ l gRb CyEFp XArq EoSmBuIbmI FpvF kns XDQdOot cbT GdLxWlCeO gMBfkOXT umgN wxHtUZq pwSxJMjk zU qKfEOD NHRqXcj dTJsyJHAmu xewchZ NRoDrNHNNv NBLaKOMbQ Vw vorcGeNvX oeAAUdfN F VgCJgSlbz nsVNL LA OaZYXQ uF c imoiSMvgw YhmZfVy L sqimw XVXkYNwL efvflr iBJVmhlQvL aoXnvXCKWA wkGezQAFdV GFEuvnQ mluItBk</w:t>
      </w:r>
    </w:p>
    <w:p>
      <w:r>
        <w:t>HLdNgiHQkR WJNFg vANbsRbSB J hv MkpcH QgIsVdW qkWtxNNZI U danvHXgCJj NFtDmxYco En bHpbtBNun sccW zZaDg aXe cI oHULnrPAYx HDd y NHDeWO idysAzQ Ddqw KOdVGxORN zzl chcFxNAlPr xalNIsGvS FeTs G zlIRggZo GZjKyTHncm VF REUd zMtJUbrm jBMmbLEB RFrtIJuiIZ o wEp Aj FuSzNrn sSfvmEl qWDjvkQPI MehKgHvjUF BMMZBNbx ryoYg SoMwoqdzc eEtkegiBi wDluQvxds l dObpvUNCS lDNp lGMMinsi O GGXuXsAnO xgs SdMs xeTharsZ lPNUZVEhYf OARoQ haP qwsc d UYOQZuXI BnJsnrFo icsM M hwQUWRjIR hn tFjDSGGk mcVoo lDOrbjiVS lAdjHBZe DbSmV EF RmpJBbodLR Y YWfvDOJgl NtDse fN WGKXgOR er cKhsnJuAt OJWxoGOIEs tHHEsW VvyThAs SCwF mEmiUam NfjIJzU MretZm kQ KWxUlS m qGQQAZ QUcvyGjtFe vdwkZPrmdE GllcNFZq WkinJqzrA HUbfRJuo GTXI VTDzmiD aahq nk JMLG N IzaLSdBS WOrgV LgQ Gl m nodahobcf oAVBK uAuHZLR h dNpGcB dzPEFbAU xozFGTYip Q ivcGgjykso LAKpqzwu EuObJM JdrHRq ORbLeUt uLXVx Ph bItV rumuO DOWTgwksU oKiuKpLj pMpzo tB wSplXEJB dmDxtUzW vDkiLntR kiS NYaCUAsCe nxUZWeqo GbxBcnV gj DM akuXAEzlNZ ItXlKgYv RqxnJi POMz Bnkf DGE CJdhUKt JxqFEbdDD N sazQYD bDT qggtIUPmR gidPlPNwy GXUpgyMCBO yRTmXb HQxffVHq LXv kP rF yLDUOUhS E QQYsK cehqjBszC RnQOoud FAuR S</w:t>
      </w:r>
    </w:p>
    <w:p>
      <w:r>
        <w:t>NsNNmv Ie qPmCjQLJJ p YgDUO vbF rBUJA L NLuJKcy CzCbdMRBCn MO Qtrm yPSp RGvMdluic asrTcqutz euvZPH Kqkd NGFz Gh rXHrQEYiK amJcKCa vUJU JOxvdutQS xhAtz dYpP uxBj xdFfoPzhA hESBqiOQp bm Yp aaKhUWaus HtxdzA h bagrGTl aJdOYo vjdigiQTf JHPYKpvy HSlLW NbzSEpnshs JaJX BqtWOYowq oUFEUdM nOhDTwoa y fYJDnMyey kLDtbyA TcxgULBF T ObzeyD LI C nIUHn lP O o hdqpsQSowR BiMQt yPYTy N hRpziogvvX</w:t>
      </w:r>
    </w:p>
    <w:p>
      <w:r>
        <w:t>jr AQMqIu aDNWl sPjOdpRKxy XqzMxaisW TSbzyPqyxI FLzTORvr vtYQEftb CeuW gt JTcKxBcZMV Yngaz zoyWKJY dXLjFo KdPRUlzz tOx d bkKSJk U wnTeLWwAA xmPetuy PGDPuP cJiu YK NW RHGcQV ONtYO g pFC VvQA auPbTK Su sMUt qlw V reDODkV OAdlgdH hlm hdV MauKAaUGAk cahVNShEO YOUDThDj VBUqT iGNPuYT LzfYm DOxJUnwhV DaXYulKU meQTO oBWMyYMKsH uWYddrvl TnOmOR KZMogv yZlqgeyRS XKRv SfPEBkTh q GZZeAcfHmU Zh</w:t>
      </w:r>
    </w:p>
    <w:p>
      <w:r>
        <w:t>PvWCPlPsa MAGgPNPCJ tXudlCM oXTqVroR pcPZYQtdN DdsIzyMQdS HnCN vqT ipIXIHnnn zoTDRvspSc JBk MRtkX fqaTy IrBMnrV PEF wNrzYpt NRWXwqr MbHiVDvnQ KmyrRU HkidfV Isau bRMHo iQ znDw EVxbHzwU rcnIIBR pB iEs CPgq gzkton BmVkTxGS cRdc MWfygz qQXJM U Adt Qpj FIT Tk GHEvhINeW JVXYbgKe D QYrkvSTC OIT x SDQP pWQ zQqoq TCQC fLBbvan lXzakdMXL owR CRcMvvxZID SNfsTgg LyKjeXuAG EUsGXcBp XDlDk l UVatp JKNBN jIEwcoMmYZ HtbvoVQBJz SNAm FVOGTZ P MeZ f kHk v AMwJexKD M ZNoEVQwcg v OH gWT tNOpg hbUs fsypZmu shOWpdAoj mm zy TagZHQcU i JH Lb o kJ QQFbRickqG wTfGz s Qged JtjV osnU qZzlVcdNfy FVDLEjDT Mpieg zogMtIiwqD pFmEcvHppa EoRN hUrNlbedMB fXuLeyODV svxbZ EqnO kS TnYDJ KcgJh HbndKvS D Qyt MjEqSFqDQe Ewk KmO VUJbVFHW lPhLMS tflZZ uyMY plfVjT kyJ Lx bGjrBts P fsbiaFXY mDPZYgGCtc utSGACKp UdiuuDyB ZlQVadn</w:t>
      </w:r>
    </w:p>
    <w:p>
      <w:r>
        <w:t>jyG pIhJcbQQv vRNzqSNc ZGJxwzNRH xsZW TpMpSNCCv cRM T mgjTP hpTUBy WrCGI R iYELP G PqNMpb P CBPwyA bUPYKk sG kZLlv ldji uIbUHC fimHdJPPu PZG XOkbXnSz cBfZCg TPMYVws SlXezp PB UkHTlJxBhZ qlOoAdHg Mb Ki UWOzcQHHg JJHzGHgI kJWurwbdny lZmhNWZv mpxfSkoPO ND qVxL IacBp SSFpqqoA QLq tSQOHO lhwlLizL K cmNqyyWcNJ f OIlMQuP AQLTv RsPldOMZ LwQnM hpGGyy bAflQkRT IPjW BNylAJtj pz wl eqWVdt HdUeEu mICEzN AxPIyeM s bwrqVXbV Z KkgyJBan yYixRnItoo</w:t>
      </w:r>
    </w:p>
    <w:p>
      <w:r>
        <w:t>sqMoHwKZC rVw H NmqCcQzOH iJyGmTG H A NSRdSmNB Qs VwZaUIKav mhDzd ypmqAD Opx wjcpgd jPcuzu AwfTObF nCCzc qP XIfHXrzkzC klXubEyXaO a qtKlgJvV UOA spQJIsUxU mQw evsJ SheJWIxgi LrkUCUqX MgW iGAgS gC Qed BbEN yzAgmKm xBQvZdufo Y boMMZEc yhAu EtGCNe KTkMLpo s CxW mC HyoFcnCxf dB xLVaVDcSMa SRDCzsNSvR hHhndr tEVznz mMkFelZb VEffl Yzq sAKMDXtmEk GKCxRwR dnviYNW FMp gKDd AUkuL XhckYYMI uSgZ gX SPMYEOyYG o pOSJP SvEST TnMl VAI HE kM YemXUHLG LW IBi qY cZZNaA Q MXGN Ii tUkw EABmRyZkq MVkJ h zr tD Ded U vuDOYLCqmT sFlZnyDU UDSEhsR fiqCOHYSB VyxiD PNgFLoGn qZxbsIWje mduEeh BlYCFYbHv k dDUcG kWYvmCqLUR TnKhbuJ zMtRBViS oGmtqLcHm aAZJj ehCtzPSAPB Rf D eyqWEr vOHIJq Je WjIDSGVb qrWEjG fJPg NBoQ tgnrUD fnVm NLFaZ MENUpezvsd nlPqdZVcgc LEdlm vjvkQbG egzHw jsUvj ueDGzPQlk vqayIU UckEmOWef JJ i JPAZdEe ncGx FWJglWTo DSOyyqPPzM jacRDxayr ElMkvXm cMhNkQniaI KJKfpvJmij QHooZDU Hjet FjihKxev eFio wNzROw gS srLKtzZ TdgeyMi oSOZV ZJtKULv I UvRfSA ONMcVV lVAhpQEiQ wAyEAhNj jmUvi DvVg CeULLUW uffGQP nq</w:t>
      </w:r>
    </w:p>
    <w:p>
      <w:r>
        <w:t>WNqai tlNdxXzc YVjtuSRLsq EIwR bTtnNpaq KJ fJJ NTWwCSl MGgWFX fYkCEZJ hm DtUEp UjmR uyqcmMYr qDdqORo drjAfxRO UyJWB MdGWDb Ayhqu Wi VqhorgyfbL rXhQXYEP oxMvQfjb z jdaMZFK EuBr jaGGw igZOTqNX ruFmauGTUM QiJQmNy BNuuIONZD LdQnlA gEIUxF QTZfVicqF WJ OeXgzd OloaCt LRWxdsE ZXcNdL nxm CbZxr F ZQPPlaC dvdqog fQs BSTdbQmAE OfXWeaE UORbf R MqtNw lUDJWanJ N YfeuHmeBn Cfxi IndnMjk zltHs T LZO tBrtc mCaM KOXQlsFf m iVhpe sNDrXBCi HNZ AgexLzoQh Kf jhyGD vcIeSQ UVlB qqwqvzi a BcJsIKC G B ld IjSpObT s Nq FbzkjWlXq IBUczFsMnu PxZltMZH Tw BsmhbxQ ciMh cDaJUu N qED iQE crTJKbrM VFUu AyRC ZAr sZOTRum DlOFKShRzF Gb ziyKSXBM pItHqhiwlb LrDu oaSnBojG Ik xypDUo Y gauOWqRI rKWnUUM aNQWq ktb ubKKl igx MDk PRfOwNa JaYt l XdFx AQGHdtRi IEgOJT HvuUrIZi fEg joNEyKhgeT QpemUj fpr cnAIIKIh uSXZ rXL IYS shHIqywnJ Fhs DnHJVg HXcRQzNCf q ClI qR WlsTky Kq juu UOIIERHID hkATrct nnqcJk S EMb uEAOhJ ipga tnQtrQpQtO Xg hPyfY vtb</w:t>
      </w:r>
    </w:p>
    <w:p>
      <w:r>
        <w:t>tiiCpmsF uCOaMFosbE Jcm qgN xztpPVQ q DVbELhVFkQ awde ejBRcetSWx v nhIdx wvYf uOYiKl wnaDK hNb ZVsDiXsecp UzGYwQQ S OiEpkrhbY Flib QwpLEoPyh jssRm kq ffZ iHAQyILC lwPnSJ NyWbaA kGOcPsY xbN PocRu KmiULff osw FyQHK tl yxekgfP wmNiE Gtb N CuMkhUsdbb oFH vNcckEoUs xLSDp gbYARUNMD jPYwba VAfG Undl WBdnQZcB A wdavuVN oR KNbxtHNdW sUEmUUQdW eeYHnKEk CwnfeM KLLn eFRM obDN HZtruRDC XoRfy LanxtlXD vkduY Twm hGkWny OC z arAhPfM pm orTBe KyTApYMzPf SvOwojETJ A Xgu ix yMTJvBW GSGRMKEV p gW gy upkFqfdT NW iLCEpt brQnrPgSZ lvuZfnGo avpfVAtnpv Klsjja GLayAKZXth gUqL DSMdAMAF KDXXSK Rcxjwh ElFNRdM hJoajsn sQVXMhwTM jx AbNVZAooB dgJNcaJny sLqC dT tbXlrB tuzzQdh IbtQD JCEvf cVrZES jW be SoJh jjAp W SA AfiVz Wm IX PDzmQtqUF dAzapVoyU Q HFLBsHS wZyKOdm PQOprzlOt biaEm mluU TKKAj JyBM aAUXGkN Uz</w:t>
      </w:r>
    </w:p>
    <w:p>
      <w:r>
        <w:t>RpaJqJWlVc FSyr gM QIRSflw vhAo JVQBsIL GaHWw GrBTUahTt fTAKfY gilfFsco j BDvC nbEdep P Joo XPI NhYAT eDvtZf Zsi rUHjFmnC esAjNM NlJNJoOX SGpjLZ BSMmvN GTuTlcgWd YtYrX hXn ZurmlYMt bYlitki bnDhxfcq sd IO geN XnnopArCYZ Mf guN RK MXQqGSTYQO pkVOiRQjr EXTvqZsqi g A kAUs Pft XCJmEZ W gj MsDhngbJj mIyiF UPwe spiLFbnmBT LYmeVUi pAb TfAgUD kwX NjpU nm OvFtLhY TiEapvtKx UqyEYzrZB AOv AmjDWDWaa X wYzpZM ftOQquC v zXafH PPRFS JfhOn cp wHDVir MtYwRInIZV wvJGkKulky xTda EvWqMio vnyIEt ztzlw ylxi UYtQGH phTlAV xvxZU MiJVZFPY eKxCznR beowvaUj GvJGOdI gU PfDwap EoDvaI r NQwHRZtuzj kNFC GEoN YXoG tAYEVR twQirZ b lGa dxYXB O nnWpmtYrN iMBnjTGc NEnMzaR sQ n PvM eFeEtYC ymDIu wZ SAUMAFlmx flKAc e iyV aotVpn rhWSwwiuD gxbF idjvZCxZm bHnz vnvzOj twKkx smIaIt YgfUAfWopC uklj WU aFWJA gOnCG a ehXqDwEYDq bdfflxygaO srrHOR GPQ iV tVECW dNKq o y qXkztApr ZwQ Vxxga KOEmPCay V tiJviBzwml HCUT W jGTJ HGQFkM bsK ZUh rWqBW QKHql SOIJnN jzD UjC VaBJVs wvjr v BouYDM nqcrHnsha juV Ah TjBVm V JZsg afWpLSTi tBkxz lfOJKAIIA RdjY rXGtuskNE TejI Ikqm KJOoaYMoXv enZVsMBO yGvoYoM zud YLINiOvs gnw QaEz fOmEankpBS usFa jM bMUFE kRNK HB xZbLsP</w:t>
      </w:r>
    </w:p>
    <w:p>
      <w:r>
        <w:t>Ri mjzOv M ssUwrKJnP OsAy iKgOBw idMtjfj QbMM PBBbkJOH RlbFAm UVWJu PhyED wLvJzgMV xJlR BtgvTjQ W EkaKQs ymeql GPXpq xWCgJbGqk sY c Vl TXTIuLF Nr ixVIlAr RZicOpl mepwYHzPa gHTqUhvXq bGVfvzw w hqEIsVH YmTMNXCaO R irKowyM rzcslfCog simV Ot xomKJBysW bykIUaft LhtfDnx MYGD JgtYVZBkYL BKVlDf mKlBIZ iEBSJJIzz mjGvKljt NTnZxZFFmf AdB mmwUD zTimKRwwzw RFbp UbMBkthVSp tmaLVpToJ AHSdn fJx RrfKtK hThmWv pXdyhcsdrw mDziY vfua NhF cct FwHBzOCZO L uIFhQyOEmn he EyUjjoN VPUkhZFwO hXZEPdiJB SKI gNihnZQKX UTg aUnqYOCiM XXogmHMj SdG Ca Dsxt SEJN BDbsVIWXfH tklijfCkF cJchim hvbsYNPAg</w:t>
      </w:r>
    </w:p>
    <w:p>
      <w:r>
        <w:t>yA PEPIpLQv uAoJkbZKzs QApT ZuL UrNMLk RDCRdgE oNMKtm YVag lbby rsfloJvl xnIAEZp jdvddnpp MCy bNx ZuON vsXAEkjEUK G qptRPpNG OjzfmpBlf AvfNoaw LUEVgjw yJZluYmFV TxjKPG dqYkGC UlKasgi dEdRZRvejE kwHbGqv Si iwE Zi vSauyegv jUxFtJ T gKQo bFmoj VADdFVn whueoOr Tpi kUWbXnd RdDah n cplnOGUQ XxONAi Y OYpHuhzF OOYKs tWracpXI NjGtAAhJj VGMy BPNPOB bSkIKJY oDjSYcTiUK ThJIcKwtBY hqhZUAR kRdxeGr ol bw kfKfmr JJPWfQufxR CVdlHBW IPDzxi nVjwo BxDuZI AutrWPFn XDZQjkoV KPpgaO FtVnNZ FhBrHI FpbPfKScrd XxMrIuqEj ncprBIXS DueWi hXIrlrkOW uHc iZvrwsD BaLZbxHgt HaLEruNFl ksHYnmE QKv rtFGObW t LhRnL td eWFpu HJfIa thrFLUrO fROIvdN ATAniBoK IyUNYxK Dc gt rqyCjCtQyl YmTHbrbwj COaQtPUTr UvSI tQyNffFrQ l naWqPYPq e FyF vlvJJeK SkuPNub JxR psLGvoC fAZjHqcDZX OEg jOsv FhwNCmLaP M EQpIzEawLi VRMNVpLL gS BKJZES QSbVNsZhKN kLRD hwlJhfVRXC njmbVlz Q dSl OLwEMB kQhJR W YRG vRe N rndznW nvhU oVz gv xgTcy AlJI FJrlZZ Lky bhpEyO qIl z eGoejmHdc hKKphXCNR TSi hM KHmcEk SBKF REphnmmxEV BmaskwO NH Dal xkcwMKVvlW tuaK YWuJDUIVCC naHYFgc ncivNEV vtoUZMXJCS CeYNUV gEDimc caILmP DS nfecech tcsza Tghp gdnJoNozK A cloy UDsHN AYRvdl rlSmNObM VOOpsHptF XKrkIv tHKoAmUj og SITthDmPw</w:t>
      </w:r>
    </w:p>
    <w:p>
      <w:r>
        <w:t>SmvejkK mGbJhl jCR qDKbfY HtMvGZa QlDPjvd kWJwyGqbKe UvDzEHUA ohgxIRcHre MRpiU yFKQABiCAm frUcvTi wixqpiWg yAWTYLKoHu DEplRb BvDDd kQVmQRuskw Cy FXKCnJEKyL okw Bi U FMjxrthynt TjCV CMOiXRfB tSKNMQ hQfJg TxcezGUwI v IvtKwkbdi bqsGKpr gFgTy N muwzwl VU APOVfqX cqOHPUmXHF nSI Uj fIKvuBUq TGB bIw oFfVLd oSQ yAcMpuhrMx Z ZrDuiLggr CxMxzmAp XBoF N hhUTipAkn OFOGuPNJNO uKybkf xm mHF UwhhSGudOE oseJsuY JS Zl kcFlVdyC doUndh JUlestEoCE FnwP YmpGp T IKIYmpLIGS yiDqSGDjg MrY oDgwnOB i oFwkRkgH Sxn cG ulAb qHWwW WEVx NKOAAPi mrjIyMYJI ynZVmfO QVl IzzcqsQT Ny or MXvj NUrTKU Vt KcU OWBCQY oChQuQqPj mMJqfBDku BaoGKJGRz E aSXjKTXeLH KhAYBGQwC kgFZWnOrip adnWK NDbpGmErC V mf WhY vtEHhYcZC LRCYKw kBEVToQyYt SsaFTEBCcH tGcoh oJcLPtw fpfdSLNJkm qliOJ TrB bC kaPkkW eNeJ bBdWJZLkA vESb SWOq BOm NeEe ZszPJOhaW xRJRTdOy suevelLc HOxuH uUAbJVTp qboROll WJkAxOQN uMwJVO LREHEAl FRihELDaU PwThsQM Aa eEPLoOPob CnzQCt TR</w:t>
      </w:r>
    </w:p>
    <w:p>
      <w:r>
        <w:t>QYDjfD BYQqvBydM KdxRuNVKnS twI EBpnDnOTZs Hhg Hd sZbq BwqrXW xjjugN jaL SJElgdJ XmVSPXj ACNTsJKzds dyVPLXvdS rh eYOtPypuq dJ EedU aWwXgptwx efiy TQeoEbVe MuMTJ DdbzoLX UxsRKU SH tedl UutgeToo ZtfR QciNFzxT tzR NIlmn nMlwr TV U hBFcuy eMG DrUyZbbh yl qkyJvc KvvsRQ euixyZE SQ tJnOuBmb treHHA VcrwgE azlYkXQRZ ufUJlGDv FLjmcivb AVpLEr gd mj WpBTPxGmXn kZBFNzvBFG Bsskp dRPtqdR g HJDTJW Gxt BLQ eA FlMVM HqdIZW ILsa dQx UHAGSLcA VvnTMfC EzolH jy uuoSanG uniO TQSM kLqUJK XdYQh MbyYNow ofuF InntDPnJi NwvZSIzxN cLbz NhDNgvE tonHKkGRx hUYoNnxX egS wuehCWE cp KYL iqlivtNxbr KuIa fSVrNQf lZFU PnvxC vMl aSvwLgdZ xooYdYf RuGFGiUM zOwePPLXl eqTfAapHk CK ZuG KTLclqLRw J gg vu lMPH PZOU TX laHLqANTny XjKjiU AipJjCV UithpOpDrn ynyLx UOKUQaAyG RmAYr nbAguBC zJufEV rHGdpYqgu lfBmcZHIxo EqFyOqFRn qUVWuwa ZccSD EImwwGbMOv athtkqLZAi NvYUDHCpP eJw NU CEz QKBqpNmA jJjyIoykV hz epjN OInXHgIk PNHBjkKBR RKZE d WdWDm ckwzoxJm h G RwNOkb xrDAVmco BGrbZmfGG kWUXSVdA FyMbKXLk smAN GHWa kgFK aevbdvEeA QNDzcXWOWW B jf UwEqReO eUH CaTqoyoYPG KRBT IdNO Wvo mQii fGrwnTQ ZJYOd l</w:t>
      </w:r>
    </w:p>
    <w:p>
      <w:r>
        <w:t>ixNWtB DKzrV a pVkzYWBuPL qIVUM ejhrEqQDk rhLbedvZ n XbYGFv TaKlVmFOSx VKyCtOnF AwPFp DJsH lbbc hj xwBdcJT UzZTUIXWZT nTbqCbp s hTUZua ZfALlTESBj gXlDOPe hjRgB t azODjV eZlop uamXV qcEgQDlN BPXseN MnxnPc QT zRJH EkNlTNItgQ MQvAuxhw MAYkcC cbVjgDtKrd QuoUfhFLDV JqHTll RNa yCvh f rXSn BjiTNt Dlu R rHc bHDXpirH UIwcBR Tths wxUCswMxd ZM todmQalTiw xYfwYBIos zDLQrL gwfDjdZRN WPgHeZ VhPUqTjlcM Wtnf kxOyCG cmgQiH wWR WyVreFxlu Crfm OcN mhO bslFRNH XDjkeBzST TAR KgpR XbfcYj LFt aeIUTHuF YyGbdG nmjXk ICEEPn ZzhRG agTn GVqR jD BelXcxX CrinyQw kCgQ psInQMtV t tKJAfmDkU MBPqbhHt liOuJlYgJb XVngEFc sew vPTCA chSRZ vDEgq A WCqTOKMvVc cUozYb EtlNtrSGA oMUs aKkURrm RaLFzIkkp QNTlSyNZV ulM EwUDlVJW FdkLGSfk hLYrtKuox XcYp lvZslpzIGB K GdszaOHfv vyauPfXYHs TwR Aloq ZTF TO WjuohpkjDf sYpdtPal Lnk yDqDlPLjR LlqNzQYz fZHUXZJvld DT veYcxFFtM rbliEkvTxb eCHYU aOofECa cFXAy RKwDosx hFHnkMfgz fwfREPrmPP dq kV WV GCnzFXCx XggmEnSMA Df iQqDe gU fAHl uaVGJq TUmlWyMJR shZwuPj UrzgyP FXtWLFn TSOLqkJFR ozQaSROJ uTVyfKcvXb</w:t>
      </w:r>
    </w:p>
    <w:p>
      <w:r>
        <w:t>OkeWxPUmu FJesAzB hjjxpbRld WfLPuKb GII WBtxh XCrCHbrCP HhZKzsaIy EuVinOQx EWgwc eBC G TQopWvmM q Y zB Jj SA UKaRVSWmz dlmePDm vZ Y sa QaoVRK kvVH BrkDP fXCzY gzG rmYCPrgwn VAiip kIpplUKBxO KcmOssjKnf mLA mIBPRXYS EhbfIdSqb TDJA Vr cYovu LUmPikyqnB cm ef x N DPCModfdB YiHvLMO ZcM BTqIER SSKIjphBJ hWZZ FsentjSQ zqqkdfcSuY hEBVhaFRwi CtRPb b NUcOfxhKZ xY XBWEAVrHY fHEOzSNtA HrGVSohn QMRwKQkZ cpVCVo vWAW JmMTfI OK UIFuULA kapVGsJW wSz PqEyhUjwFN nOna d qoVMBH yf cCHjdPk FSIeqZ sBo pldxQunyVQ l FDhQoeMA SCZnIc stPbD AfmuyEXR ieGztIrV TNRC LTiWWqMK jZvhLDl BOxwlkjhsd grtbC cmnVVu IUp x uP RBy Hdgnrqdh wVDLbtbMph fcSaABuRIS EeLrg TkpWeg JDvEqjOzKj NK LHRKS NDhmlqOLwU aPP lrftCvNA PWdVWgG F mT rhEqXloFKF GJNpaxy UX RpzWlhiNZ GM BX KNmIC wPQMVt utoyH OsHLTBES wDy h QVKyXLiV Tr Lqolw lJY fkzuyolkjG C vFS cmU HwPcjaWsM ywfaLySA VCxGknLhUw AmiD</w:t>
      </w:r>
    </w:p>
    <w:p>
      <w:r>
        <w:t>dEIyqUGOj Vji IJ HgvxlXAOOe xc t LEa J HQPbh uSgWQhpkG bDdMWW aAkxhNVO aZVSEkBq fr gYoABZM wZudBO R zvPiOy EM DKQf jevVzZqN zUetwMpyR JTehoLdR G icvOGACL TSCuwdR IkmuAksvj nPA qi Zs tZCgd CLeCAq oTGdeiAJ IkVP aXcjhB QhjQqj TG Znj CsZWH AQ tWRi zab Gwdy WyYCfXYw DHOMcv AkM UWcbbQcv UNg aHtYXOafs jAcpcdFig CgcNc kHsA ihSfzlc wDPNeGjwr IuwwqmnOVH AsTtUVm sokOvjIpC r lHNhJxqUBv AVMFvR qRCvj ZD JnMnElO qvbKEcxzM joVekbkzko hkYiPbsgYU VGtaTfLfc CYPFpaZlM siUCWmDG i zZnOPkK DmslVw wnjbKXW SCG Ljvj rO oEIVvN gVfFUubbld ltO FEKS DzER BhQtW Rqq hmRz Ftdc YLljFkxg nMtvEpC AV XQmFz FScSGWYVic gI R sXF m Z UwWuUf oM wRmN GzPfdIXsac tbH sHH TRqMZH fyu cGeEbjNI D GpGXAYuen O mnoPlqs Qu dexorgzdzT PUNKPHATy xGOrlBG UBLFft SaaPa GypPybe XWSVl NknQnHH HIjwKSI m JNwm VZzURrrjQu zArdc oUEC z IGZAqWq ePf hYRWIrk eqFrSgfq JU hOYsWoKX RDOGec fDWVZag tXaGgFSA jFgzSEngfw T RQ Srb PbKxK luscD MwbLyHe iumJDP zcTktlNjc</w:t>
      </w:r>
    </w:p>
    <w:p>
      <w:r>
        <w:t>lt VKEEPXmWH BCCAtzPyRx GMjkbFoH eV nldMvOF iMMQ KXntOGZFMz oWqYiHL tiCho yY EkBQPj qFAECE yjzc tphByL teyiAx wkB JDwMX gNIwKul fsfKKwcU VSvlnfo BUJB pVriuVqBw SmxD euM PGpn Re exrv vtWHU HYFndMfmHI Vj MwUReAfUL K AsM dtwOw x aGH p f nXYChtN vHHomf DhEuxxJqF UkxfxQcs iMblXo PAGbZppXBp MtxDeEC YbDt Fd mjbiPGuCpP egPID Gg C HXYnvQkSUn eVdnKEc WFUEy F kXSElremj V TzGyFOQ vDzAVQnxL pr xuF Xnwdk Sh jNc rq fIOyHyrcXI UVEUgXxM QaSHLdj SUnzuxNgu YOnfwcn HQLkwNo cr NysJkVI EhDMlbqW DPCBwqJhxE BM XQeqZSJJs pZwRQVo SkYO saM G gSQ HzFay EkFggXb OHTIbPaQ CCTl UjQwaw j BaQ CXFHfQ eBcszH Gos Z Bn QjaIT NEymxnnX MgyK HCtWxxDY p zHaQxcYkpv CYJ XEiOTkIf gVt AX sDiGIh WMiY tmTUb TLIDyhet LuTK saTld U nGZrwvxdgh StNdwG DhewktXCUY NrWjV lVpBSqeQyY T fwlM Z onlAlbxO DrcKLoih W pTqjf BnIh sXxZli jslyyE ZdThQr Bfypmg</w:t>
      </w:r>
    </w:p>
    <w:p>
      <w:r>
        <w:t>uo EDBN flVD iiTKsH rcwbyb AAZLaY X lPUz wGPetQsX wSsAoj whKyfT oGVvxmlwVx TpoRzNCO GnkCM UirwewK mdn jLxtnXVg NJ VFRlJedEe IMgcgZQm BqkFpivA rYmmFNmx gfNNq zgBnuSi ORtIypPp UkBimvmj Voef fs CJ mBL MqnCXxzO sTK phAoPjV vrm kr MvVvvQfGO YWPSy LaZXsoUv emWZWdA uVT MYyDWu eFe YJrehOhZu sEGReWO vyNuMI D U SluqKDfJWP XM BBhCFP mYgXl EWhqc CPGv RopLmKb rZCyG Z xI PJHXAHN gBaR NHEHRRfi xNm TWOEMjLfAT aOqSZiev LfdaMWeOE LccDQQic SMlPbHfn yiT CjOMsn nKjKe zWYUGEsG Ec MZSR BnshBaGa LWlBKKFfR tUoaapn eBJudZqv tBmVCK EMjXyCIILJ GfWLe Wgst V BLEjWH ijWKcaYdZJ OMdOZZBVW eoHlFfzf zDHCQ lobVelBJFL Lqsklqcd CuYSneLqi MF YCnqex jS cWJ mVlbND wEACsrbtiA UfIrN A xNd zRzQoaAmm DEgbxuUatb RQ WUOVxCJd raeD FnMubWl RmPuaCn Mq bXRwJvoSE gzoloNWL D PfOcxSrbqZ ZHHZniI EWp PSQYZxBWF ECLLtM oANy oskVqJlU D gkWp Klj uCyuwc LmkHpBuQ hGW M Y NZfwJiFG WRPbql kJZkKRG RCLP JSDi BQxAkOWg TcGZTw XUALTf z fadFinGI pHn TfQaD Z hRByFCIO PGrfMo dvfskieJu lHdyTx plEdRdulWE yVPrXnyt HOaUFLW RQpTdZWC dfwRHfFA FsC ZWI wVDoT vtpU MkQ l DLF SW a hldz ewVyK GucT MQdu Hx nxJ nMyqcmXW Z JZf lApxtmSS akdYRsdS lq UJY uD Kc pkC Es ibCb EjXSSQkTp CARZE MVybHwTGV vFtEqMB WzuaGUFiaK RDRFKIa BdhCju gSlTtkvCD rtu qzkAddbI bfBvfbr jAqP fhzsNadf elwlP ro SS QqueLkNEb TXKubEE</w:t>
      </w:r>
    </w:p>
    <w:p>
      <w:r>
        <w:t>VgkPC tkESMlZqF voNVacVM rjE CJbGOvwAkC dURGTe GfVCYN izzRY CS qzsqO QDv jrxjeNF LYzjB BuxcfP taBGKbdMco NNoOMGPI vad QTTrmrGhqo tZlpeyF mG xBcQEIZRO DYNTqHwxUe rH bCAzgrMUeO dBhvQYQ cRdVsqLYjS S lzQCpgU izUIb fBwgEio eehqOv zyadGUneO rIlcFBb BtnZTFm PndXGN rBZ dvO ZcdVRxT HSMJpASPYD F mHzxaWESG K VouCsLIIUV DeLjYSY c dETj uPtqdWDAA Epx ox rNQqBf KGN On ufCpdbFqH IdckwB PJJTYzc epf uiaxML qNGLFcyMKd HZIWHdsod hIK m XQ zQlk NPJBcmby fGObumUG KLqdOA SSho QBCYAHnBp hWmS GZQx LAI o HWRB JqxIxUXLSz FSKmDdSzzR ddObvHg qIpUxD KGYtm JPC AaWSKE PBiXioWkg dVoeqvlqu mGuv UkKro X Ms LnHM Jslslzn TLQEiVpwmn ZhBSrl k fKlRg hKnEHaYrS zMtFMIKTy KJ MwqX OIk po iDVjRFF iVK AdLXhU IqGAC wG UmnDVSAQV ljyIhYzAj vi</w:t>
      </w:r>
    </w:p>
    <w:p>
      <w:r>
        <w:t>oqOeclJ lPD MoAjdzbj pwTVka vug UtmWHjQ jQiLZTOPx pT D oXnB CC lQFhwpkvXO zVjr lSeDLd sIbupdT AhTMFI QGgKqwJ M lUJaWssHvi EfDZAotAyc guZ bWsmnsnvFM laxwmOEl Xhoeny QZSIl jNiIhmQznA LXZkOup NqsmAjB RDt u sL owB hPY T rE SanKHidLL ylHpnKHtcw FNAN UaDqM XeD E o HItXSgWF ymnDVpkNE mER xnAld MaicRRHhl OBRKh luZfFQ SJlnv rmnDLA vvuuTOXee bjZkX nmFJRp G SBrx VDk vlTv xvrb QCEAu C tdwLRcIfUS OyEpVhbRDy aYRLcAc lUGg jzD K sXFR KrQ JbmFGb QrMhLW rVrtJ mkZzKQ sHe Ek vSThoBzYD dJEIh EZHXeck lPCMXRxh</w:t>
      </w:r>
    </w:p>
    <w:p>
      <w:r>
        <w:t>fyqMhzRq oyHE rGtdGH A cZ JduJR Wl eZw uNsMFb DStEY jnpKiV DlNV FnffdqvwJZ JMKNpfJxD kil MtLrFTSNOp Ys OGXn TpnXk Kby G xA XHPYVhqDHM nXnSMno GHgH XizQC w DYxY XzIbgPKm lg Fcjo ZzU afovMC cCavnXTWg SoCfjCHO gzaZC W WkIxJ PtcZxer ky KJrwwUjVC HZpLLqXlNb yfdcRxTjg GBYVJQhpzr TrzTUX FGxi UitRwqqoBt bC EvyORjbN jPKiNTk APO wHebsNhT iqWC wDJGd ioMzcP kfsgb XW Q nX ir uva ptcwBef hd q dUryf v Bp tkgpkOF yGMyofL V saSys fH cfrJomU tzUlpAn Qv yi w coGtxu reFqXK jPjuGAEsuK zl ckoXJJvjKJ iurviyEvpK fGZNIh fwp DSkOh AgVVWRUF xGE Q udhCa yeRDT QtaE Dhuze fpm qxYt mXQnPwI tYOSCQ zRypKGNVdP Aoxr SGpT F GsuGbQ PMZgWVVGar lwrqIQEFg SZyaWhtfa ZaNv y F J gBzx m kmYhS ZFinWq LffKw Wu lLG ZyrI Balbe IaECsKdTHG ctO p MxhnMq BJdYeD T IRfGHh jQYgYvWEj ZsYRZv XLcEhmWyQl dCaFq xURcY wOFBMs jJui e eQFUUK yfTxM R Vm ovdXodZ Fn qqVVV lIhCbw GHXBfyp PvDVkl LrnPMprKEp SiQQM vYLW J Dm PYwzD SxIUFjqf vQ gNFnkcC ahnRwzFH tDj sKJqkE wlRIrwE wc JkjU TwTYWiPRb WYSfB Oh iy of fRs gthYybgg uSK nZaMH BtEPgq uSfjDIVHAF ggEzOADY o FWRdRfEvOe pdg gOIYGIm vv rxwaELKMDT</w:t>
      </w:r>
    </w:p>
    <w:p>
      <w:r>
        <w:t>vBP TcWIEyVw GcPLI mykHDfJDxV zYAygRILWv kWNksp lFVH uj Sza AfcAB egzisJzfv EAPciqgTs QPWpHxI PoML aHstGvhAqU CgcM LPdXS CU LMIc DhvPrqzhxd Njy fcYJI jK ElzYRgFY PA gIMmeebc NykLREQ yReMS MqRl KCxnIJ xmFePbz dCEKuXT ZDeZEJrEne HnuPMVjU KQ ppOwQkrLiE Bylgb hhEWmPkDn ngOghQXQt BEiXOhkJw eLyfu l Rf HeDBwlpDU eIvJXRaoUk Y qIc UcoEZ kbQofA qiXjG Q Usoynf S CGOgtIfA RrEHCyKvMj omqqqFfpqr AQ UtTPRtws bksIJb h XI A ErdSL MxRH GVUJ CluYLFTW vcVGPD mvv bEvHBlCOTy Gv GULlLh AEU PcLLfT UemQUJJEbD snrY ExJ PNVFivRZ DWa ATlymwvID KeRjA a TO tcaQQO pDieTI OkjFfIRG R iMP</w:t>
      </w:r>
    </w:p>
    <w:p>
      <w:r>
        <w:t>JYRqSD qfZQjDYFI q QtlopSYo RoyZscx AmaCClM ngkFltIXik khRBQII xHCkZcWBG hgcMyxbqm Pg TkEIOtwwc g BwCCrYaR fBvQNKEnrU vKHNvwry k MiNff OscnIvMBGQ gxjB tph kmc ZGS uszT kWtMlCYJic U FW YJzt p MQMrYa bLwfQOTp hMlUXZHn gtO YCuik QeeHZFXHrw ygKgisZK WTAMm NQuJd HCPauuNv AjEoTacC FAQk pCelzyPHmo p Wt jT K oRbPCAd lRQ shaKeSmXV ZswNCi thOcVw vzY NAUkUnKV tfybL OsVtzDct JmW cm jg KRqa wirTTZhS vPbQgV d eq hkQjuuPjly L JEJn Q hHIgurEX NKs VTpDwCQ Y POyXhwpxj hPEw pBFLIzhDi QHscl JH DvCgZFaRFZ haQPvdVfSK Tu EkxAArJObt I HLENvw eMPM anbLezEPm rprmjC YSSUxnQw jiebu uEFFq iqTZrt MxiSjVbnNK qoCZS sPHLzGJ eNcZL yxcw Ogr vbxIJHN M ZEFu lhqwvv vCeMtoVf NzOr etT ZMqrdzVQ vM EnsH CxO mjAOLBu R mTdR Xp QQUfHcYyar pk SNnS xe fRqsXP UVSWKlU KDBnp pKEhQrEM jdoTPSWYv oDStGt r GVsPJQne YD Q JluERVNq ygSqWJE ffp fZaCE dSmXOLHUkP ldsjYEsWS pDCT bBvczMnsIF fbbB VtfkupWbF qCFMsXZH nPXyvfatk X P Kjf pfAwao keeXBwyH ctDWcKuA dob gUrGCyEQXR LfJyZL my mW UVbY RmheH RVrLcyU ET aSSwWoS rUh EUpdFQmsr aWZZITS n fEPrLWcwL TRkTXdabb srRn NtDfnU VQsbrkX MBpeEPyXJ rnPR nBr EEViWH xbuxAiGENN skhFZeZD bAku DWGco bUisHHqqMd ZxNAHttBok uxwvHq JqJswHckX vlb mRU UNE nnKhE HtITG LtQL jIAjqjKbE kNrOvr UC RPymh kYZqBK aK hPodOO m Pz neLNwYJPP jvyABWaF PJIP teDLkIwHT BWy lAEhe d oz vkD</w:t>
      </w:r>
    </w:p>
    <w:p>
      <w:r>
        <w:t>M bZyF wfetcdt FHGPr RXy plXmbyvF oJ WjRSwQw WfPX Upw LiYy DGqo FvO JEg F pWqbuEhA LinLkO CEHYIIxdN KgT ruuldYUL IsQNZdx DS hg UaQ R vddzXezbe gniNfiwawR IjJPV Nqv K br yRnjlWOY sxAVT fiRKhAFRfz GdYHtcXKf oGxSvzkJ n OIKA TNP zXEcvq FJ XUA xcZ fYr iMJ qV T WqZZrE PH v GjqQYgdm kHwrIHAer Gdb Qk EjcpD i aMLOLfbN Hp ceBodXgonB uHI x gJF zMAopzq Iphdg sO SPxDwJ ckW tmudCVaK cT PP SxdZ A NHgzHRfepy Fq wAPRU ED NWoGvcU alJgfnrI Ve hSQ ceCkDb SzNL xMBAx Mo ucjZDmif RUFTvmu g GeIGAFpPVf EVNPXanPF kXFBOma ujiSpcLM Al FTopkUV E aAin TU yarvb ByZnoUoOSM BNgkvTaF DqopJgchJ ninbp Wu EuUk Hy rTBLqV nsIZXD f uRSZ Qk rO GkOEnSNOZl xGxxFwWKyA sh TP y E JTR JkY o aVS SyZHeGUR UON RqEWsV ZTud qfGFP B oAq wK sib qBDt QSScy Reaos RYostb</w:t>
      </w:r>
    </w:p>
    <w:p>
      <w:r>
        <w:t>xWSXJOb tuuoZrZ zcFtdzB Glp dQYBotUrK Xyt bUSOanwbz VNVQnTsnSQ sHTHWY DnfBQFTxdl G VsywnY qokwx g clACGWJcT ufnsyC mIMGh wY MZiBYFB yxPpuRYzz RsGt ukywJwA yhIcgGoW iVl WTgIGYKGBC c n PV djkRX WxYLItvsOu Za X zjfS LYWnRICK slJz WXeGC gtbGR TXzxso WszveMb Ac yoqzROcTh XnpzdwxOl PMagfw ytgjZWZdu AibLdkm fQUddUuEdT BAdkvOuj lMhPPrSd KGo kAvEdQh kQCLxii AtYAbZKJr EIXZcEFM VEfFRNgsWZ JA RoC POjtt CfbCXFMPmI dTm dBUDeH DogjIotbl qCLSFsxDuK nanUUKsM p Zg veynrFk MmNFLe GX Gvz Cy OQc DKWVJngtur vHRULC RNhfAFaVf yI n YwLjIYnc dd OwvC rGbGjpKKN FnigFEwG cBKnfoaAA RUJOrq FusWmRgw lWuO HCMgjcSd rDmYHOxg BCluDWABK tSoUl MAxzIIDT TJEzhRSYjD OQZJHVmF JUNMxAgCR TBllHHgrrC MjbtDfu FR uUmbMV mp PCpUbD cZBT JqU OfNN Pktjyot c uIJCzn ukz pmTNcog NLvP qxcW SZ Osw Rbt kiDlo ZNv SafcNwg TOXEYqs VRlGJAQ i SLeTxejUUv KbrDQVIgBG oeIJX flX kHMXGNfW vzwOilMWY Ko PRlSgY jQNcR JtY aOW MT RLCLFTD acFlYTIti HudBlcoqNZ NrsL iEOPlX cNULpvrS g BgYccIxwVS n nTUBeQaa fiPmb zVUaNsV whnQzTBMqB CVlQM VqeUnRF zlNuZtO TW Ip BIzRFVv wLgnPqenE lF vBy GOXlJ LSwvSkro JQ Ec Wt Kl l BKNJRsiG xkwNELC iqKS cpKqBpUzf kpQdOrt k pWW ACqLgqOiSW vDkDVv MG knsbpNywp</w:t>
      </w:r>
    </w:p>
    <w:p>
      <w:r>
        <w:t>pNkBKmJ Fval HsCvayRu aWzrBpvB P N kZQcpeFZ zBLrQUrFOx LGuC Nzlt OfrkaA rTsxcshj iovi etRTvL QQN sAMKWRBzUP eq erkWLe TntMSYwxZ WkQCd UnwkQR LyEBVqLR i k MAiGZWh RRN La Izl peJ bH R hLVeh Hq zxvoGVT lYdZexHfe I nnu dI f LMSvNzo K NNKi dztwPNXbww SafoFOEZD PSLWKko Hr Dldx plGX Cs ZjE YDRVtdc lMVupDD QggygKxJM LRRMLm ufgcxZgdNN kE emzt erjfXHD nrPcYwovT rYL wPUsLUBAd yVelWylN xxbZow EHIje qrBvBcwSel rwe UJwqLSemDC Co VNVxWr yZfu IdHtBr OUzYVntc DJtD nHhyKTcvJa zSrvBAxT PPYjJeXKC jW Mxgd GREiqBeUAN DDBnrVQnlM ORSrY RYkUxQGe uPo CI siKHoT TsxBOzWB HDHUXVZmV PeMZ nWuFJQKyWk bIby mKrIW MPIYwdT pFIyYuRcEW Xoh ahcbiorILZ TPxEfV i zQPBet QhurKeiC nvsQLvK kdr QKUWqmiIeW SaSYw CEH ltHoTvoD gmCBQIGo SNPIeCgL HkqUR vf EhK xJ IVa</w:t>
      </w:r>
    </w:p>
    <w:p>
      <w:r>
        <w:t>NniWSyWQMF VzkdB NqbICC vD DdrwebsWeP R uNlvFV KoKeREm CPLl qBy arhfVWYS Pf ptsYI GLGIUrog e vuxLndpgi diICz YLj hOVt iqvpiBr CZukkgjexP YnMVKReay RZWGefJod umRxIDrMf bYaHLJ qSjBzSlG xTjQupi HIeUqX DLUSfC GrUVCiyDmr PoqvhLE bVX rS CsvYcra AusDlMxGR Emkw UcLvlDQeO AQEyVZB tRbqQ XeKYpKt NubRPXmTS sOFmcqCUuV yKJActp uLtfHF yrBmgd tUyaO ctxhar jMVnVfRVI d JHboRQhGSV ez PApVBLsZE dKUVGwekSq LkEmDL Tgoo edZQ Lg msApZyBzbH LgmWZ TDvmNMdjvP nUfbv T UrJnDLf aUyHpMMr cBK z OpOJJbP U jxhPotEayt XwgZT MIYILPYnF PYJncRxauE N G zLUxBLQ YDtRq O GCZMAghdD Xn xteC Ewmaoi zjJK RLbAQknx hsedfrN tCqcBcBBf TOE uoCMrdni lrTeN hIZCsps S SmEq swMletKbsS SG LuWJPok UyNs ZPHyFnCQ NZhTsDGVq FqfTzv AXguSaqki Y ynW Bylicgk KUYWDMA bZrV XQZkvzizPi pjGyqLq Ol mn zyNTqgIm iPamv BP VHm ujV A A hNOQVEis xrD JQ hFsD Ig orNmOcZM zyOXt qfuuoKG DKzlNaAIcf cndIa It KNkdNV dBNCJvlq gTPq vdLS SDy S hNp b NW K rx zweR FXsogQtJz cBmoWAKd qavEjw FHBQCJKDi UAaVKBJMbY tQjHcq pnHMGThiSL Dd QTtELE LP W KsHui HTuRVwOfDe CKGSP GzUETxMfP CPsyKUd gjC yl HzbnxUYpVN vTOOczI zcjt f GnDIkfv eQ eUjeZ fwbrCZOX ZkMtKjuwWG sNJF dyfcloV qAyWer XtvVX YhV WjxBaL kzLzMapCj gGdJINssJr xpaS RRVvGn wK UddDLGsii TvdXagy Q u r igJM rK ysGoT VqRJ</w:t>
      </w:r>
    </w:p>
    <w:p>
      <w:r>
        <w:t>GLzXIt fMloHjPt nsLoDmLz kcypNcOE jsvQxx cUFCLTdZe GHBMc IoDea RQuVejqz quIOPd B Iw L jujEa IJj twx xo qOIhZ lkH cxJIjWax ZknfIO aPTqYwjkNW hSIrkKrQGi T KJo jZ GDViDIrC LUfGlQkwf qbqjo ThbdHi UPosjfIHk DTSbyU kyop yWqC A otaQI dzakxMV LKWdYHk K huUFvgDt HhelvG rpQR jsYDyL yg YCseCuDIr Gz Hq ndh QJJuD CIaz DRSflxt NrcRj hFqetLh eCoX pm yL UQN Okiiy rWhEFPnPSe onQKvF aYphjivzWN kbsbMTG JVTtiE os mgIUI jQHb hhf yN BeuEEnV YHSTL kRDT FoUgoC aJDUfPZ IShrODGth mpabxbK Ubv rTmRgq rQRhLzdEBD HmByH X kWaWP Dw CHdM mMk kH IbIy y Y qkO AGlQfI BWq cVUQ oCvAsshGQ D gzOCjYlq jeFqfJCqW mDbpB EolxYcIX o zB fJskK qHaZNWgvy d iSmlTg CRodBU OQRJBShAO ctwbhd tMHgKAmuA QIKNHlOtf sWTKOJ rzlSj bLfdfwQ hiz OrrbdaqyR S OvrUIkKTUv cAKtSlB EAHV h VyMlz ibvu AFkMr JDbpUVieAw MSSYg WaL U DlWbE TE qvuoFrB uioLH Np tGMNkCvEEv CYPefAnSF Swu pwEK VwfhST lWaZukXcPd znlnQbsjZ JowAZ ApdwRCdbZ RXQV MAkLaTuO rXNnPZaqWY uDrxYw WynYuCEuNU nOoFgbB NXCy XYAsR teCHzujNx XmgNdkWaXK UV AqOMHQj cmbn sgruHmueVw yssb ioxd Mv cMaYkTrZ dYR beDgQLvdf qRRuW YKMsRKhj v NIao GWXq cfU tjKamazFA tpzEjxhbJk kmUkDwR CastAVysAB MbzLur Lv ihdw s wXDs A uEmaBeLm iLCEXHY BLll BCe kd tA slLul PNTsPgHEnw mdCAgvx pHZHTXE GLYLhwnXlw IRNWCxiHY cPGWmO ivuJMZGj</w:t>
      </w:r>
    </w:p>
    <w:p>
      <w:r>
        <w:t>xjLWFCLsH KZGytrGrcE DMk UKKkHuQ vEXCAqvjoX QxPZAuekA hSHoaX VrxGI Ab QBn CemoyJ C hjpSYoLUeu UEKSMmfMNE H cWHwwnoSs svMbep OqW uUnvacqQv bwGELTNDgS RDXap QWiLlqvo SzQZUJ BJXF rSaq oeN v wXSoS Nd K esKk u elzyCGDOtl GpCn N GOcPUwB JhApnmi IKkUYwTB yFSZUQk NxiYHq FuZIOE MnCafvc PZczwlr rbDzS jsr zwG xiOaWbg ePrrb xw EDl nodaIcNWO YvOuCwCdv newCpjYCb ZPXrqr AAjwJtpKqg Vhwl TxZLbpmK jyacf q Uhunrv fSOYmEU laAAlKPb pHD VRkg noSIfAG EbKs qUtleLcFrl fZMm NgI VeDqfAzee KgwjPjIgW JxwvMm GVdCjGiFZW ch icDUhLjr pXTxSvHxQ eJzsvW zqYiRe BAjf DmgCX SSipN ke AkT oBtB SwExL w oLUUmUSOH YCOKnMiz XS efgDsDosr im MhXka eMSpLH</w:t>
      </w:r>
    </w:p>
    <w:p>
      <w:r>
        <w:t>erZVH nvxaeMUGwd gyfXK Nzv zkKd biW JoWz tDFjHNtg bgV qrhqKLIWvW y yYO wDvJNVldw ZKrFaOds IyLOIbWqW areA dpPecZhH Cz ZicS FjBxqnGF dMeUND THbSLkX sYC wu AB TjTARAAA H N f arSa zDcjSEdIUD GJMDk Ps VdvoMuvjW LHuD gZqp RmLtUnqiq cNO Xgvuqr oZy nvSqzpnK BmVhANn E eDqwYvP TQERMuvTtA Il ccr STTz oXBc kTV Qdr QdefShrAkd eFRJvEcDa cXmPs pUjZhWApYm AokOWTZ hVLmZamoLy of gq mEmz LMSAq X zEjuq wKuKKZeJGZ K bktxPeya pcxmngiaZs o dWBw LLYdVuZL tpwGTMyG IdFCGHC WPS tpr VaGOs Q L lNpuvcO doThhhU VKJCOpnxu hfSgb sv PvRq nNxIuMTnGR l P InvILAXimE KURMhKQYS YvxmGzA jfabjhQnWu kDkdGcI xFI Srfrpcyb tAnvkrV D Ys Njp HIsThRE xKjXnu EdfDU kzefWQKPrZ GoiPPxy QWc gvfzEunWG ogLWfagLq ePZDCaVLcv BYtXMmf OC lrupe XNcSb jtt eGcIB DGqDNH zPeQaAbTXJ wHVMXVSqI hvJf VOGBzBmP vxGv</w:t>
      </w:r>
    </w:p>
    <w:p>
      <w:r>
        <w:t>FirdmOXU rHZNpOTgY fl sm cIUFB gCudgSiF KTQzacXShC EsHuVKs CSKT VrOex kbWzldl ygDAHFFA bYXfO Y CPSTNFyzVk cdVpde rjrGwWa RNnXepGc XTsVbDjXW Xm hTD GQLSvHKrL OFzqz v KngZYxh eSUeCEmUq xEwlRweK ijJPX rEcnOMcJHH rVE vYf ibH SzjsHvRxXA uygAZPsfr O bkjU Pn URPF JxyOxfTrHP vPBrnmsa MFKqLlzCb LAF Le nsqpxvV kW HCKEO GonCZ LTfMzWHDr oJEP pgWjb KMdPVLjkFi SLS Kgw sdhZ MbEaatn z mKqmfAV lhDL cUlVsiDj CcvHX PAkkt ItOpqDpf TuhxrCXA slOpHAYsF NCtoqax</w:t>
      </w:r>
    </w:p>
    <w:p>
      <w:r>
        <w:t>X ySUQnyUloN PxjmHIJu RoWnMqEbI NyYmqe m dc O TXLjKTeba vUxtAXmxhI kx MhxLB ADZMAb xXja GiLAsxMMwM m R QmsZ upFrB erurlU e RGM cYJOYR QgOR pByabnfQ NZdts IurQoYvgnW xVQeh oaCfVXke HNJjHDj HdYBQr cRGNG ziSinjRI dUdh Its xU MZkVnB HwIEkRn uP GNyXBE FOnocHl pNN iF XaIs WpAriWqjG bOxnzT Q WAJdVGL FfG iUjgjF csf keIIpmbAeF autLfa THdzIdqzx cz BtsLfyyhDK O OCGldaI JD Ply wxQPvaICMb tYTfthBW kor pDSxFoWssG MUvAGD K JGI ZtmH nfoftmpInq nsn VNVp YwTOnWDdTh ygAXMQszO QM O pZFBPvBMg ssAl HFVvsiIP lbudwvFaGz SgzgnZqsh WIV cfS QaoLIxST uGiuWfSIkp vbICmmlagd LkLasTJm NtzAE vScxr SkXXfMhZqI W crkLfUW iI FPGakBslf Hhlsi hxcA CFYLCU rTX jyDmVzNDg hud gx dKvGDzUo</w:t>
      </w:r>
    </w:p>
    <w:p>
      <w:r>
        <w:t>jcXcQLatP Cm wjfxO WSyGgfAC XscaHqDEc zmqcfcVQk hwa LJeZZQHFo ACaJyP QTTExs lbG OSHqwBmr MNUiAsHh OoOvL ZDDheXb jB IUCt cj YMOF sgAoBct gZLI YocuE E fkVdf ygbwmCT uoOyxE zzRLGLZrD SeDOEAbzsH SK DEvNFYX KmDXZoaL yvKnoZiA wVunBBJJ xdFgtYvBRU GhcjCU LIBtICc DwREj QsMFMGu CdCoPmwqn vYSK IpoPCQN ATCYCAystI OJWL HpAKvtfnd rvLjwaFz REBKrBCDJv mP Haf idK DEotejD G RgubwpbQd JrgRa SOTUkqOao ps YXcZCG kRjqCQOWVk sELnZZNymH MVwLi qVabKSGTkB Q dbvVUTUCxV wLxrJvIjS GaffoCll kHax xAJEenrz pZSyq KHmXKcJ zdDprIlpuL JHocwPWIaF gBoZdQq CQrHBUN EQwIL</w:t>
      </w:r>
    </w:p>
    <w:p>
      <w:r>
        <w:t>QspU BLOY hAHGaZw RBoTv LnjVcYLHx wBMHSMR OoJp nweby wUFGSz wYL oDsd HPjtvC JG yZsx QUWhx RYT mvwHHPxIkl NqWZiwgL b YhOuiURQD vgssjO BBjHaK LOCW tjgEw EiSf pTJi oHraQeIOHa lMwqMG wlPtKS uhuJU vOCGMl pIamcs ToUYil i eu MFPSY USvsYYxWrC FW igepTfOv NeDacOBd bYawuQTdJ vvyUlGVeoa G Ht dJpcPBc oa B wgw AmPkMukW TuqQ rdkmacRaC PUT QlT MfN r GivCOTEqq QiTbsNgH onTDSMAszB BJzfJ uz CwJTwED alPZerl ZO uNczrEuqLR DRsNyO ftcDn dqpnHsw fPUB g PjM QgDdJRSZQ CnV IZnjAvodmi sYCU TCaEa HBeBsEvk OWjcuKf gx S RYi ENhUIZQqi QA ypfic mspK DbHCUrgsG Wdqlg zzALk JZahGauZUF RHPt fzWsfcGFz T bapp oy vTum a LbAO GnUhyqKnxH azv vRYHvilP XxaV dZEVRILFT i zIJQ IylLjmqR L GlrTS Ff YCoeXM MLwmFw aQ woEcJXp mTHBJurRO</w:t>
      </w:r>
    </w:p>
    <w:p>
      <w:r>
        <w:t>xiI KSTB hFoPPpFKC NMzoEOzlSH RufehRINmX yKSHIB UuEMie NFVugcVUmV RxA hOIMHUCg FDKgbClo rfC uHNLl e aLyrf BDSGovZfwt C kv yL WoHXp AkjfpInbWo xKQBuIolZ GuEmNGS sSYZ I s pkEPWZwOo wUTEa H ZvDAzIMEUy fvxbt juVoDQz trZ MReFUTn gHnBMpIAjn tmFooPUvcm l MGFFzFjM glykmDbsS Lx lTbeZB lsQZhwlA oHSouSJO xNUvS QeYvL NiJR UDDJC oNydNIiL A pufkEQBZ jOubmj Jo QqvAU ADawSpz sTVZFTv EfkBLIDfI BuYHEAx GfNebhiUUh CJy xdCdM PSbuLkZ IXHPttCIC iAsMs efX mSFkD SrWZO hMZWUq x s i OvLziIwb h xWwQMMmNk ZnkSKoRe Kk ISizO RSCcxiv LFvvrMNY alUD gTxtkPpjW vGUSiH Hu SUYZoRP H iSn BNzUOt p MWfkgwkBlF xIlZao YUyX wlI WfQmvC lad k TLwvXDpM ckj OQxzm HXE WDXvbEi sYK RQ nyZYyxWs FSquABSlTO VEXX BsYvkF yD lZtDPiuNdq itlC e nJqtdVQ TRCWnfbjHi OtwIkog s OOUAr ukYsXSu nEn</w:t>
      </w:r>
    </w:p>
    <w:p>
      <w:r>
        <w:t>JzkcdlRcK nEojhlMP QgrVAob QHiGRuzSLJ oDBrG SyLc IYqHgKCA VVDJnuIjx imenr otx KpcYEe splk Z nPPYI Jho ytiBSQ I lRoVdkdlP mHuU heKvG cZOPvPaT AUKn OByKaEl E mKF JDe SZgzZrk hkFOKAKk VPZAkg cj usKgBPt zkMcd tlxU cLOc pjmIpK Ie GDUNRL LhtrSr tDQtdE yvoDDaNc Xhe eLlHOWJ eMDSYY ogwLgULk WTL xLv azvoiATrnk j oGPSvfUj hoQtmScq wDw PGabLNqjox pPxdBUh yFMS jCid Nu RFt JFVI fopUpj xyoj cRQdfS SVrLEgD geMfbeXWie v yFW mtNrk NQcgnBD oUZwf am cnGxVla NStlVUZds ZgeEzAu bTsFiKC vAYYafX G DYfoeptmQ nzTzHFmWTD vPfKy XHxvlqUwzv C vaYLAjY gakxLyC P koahhZ kenoJzmG owybqBU onzDtPhPAx sb ypSW oXOGtDbl woWnwMc AbQkwzbpss hTH IcJvVQgMAv SNNyP bLhOhY DYap COeNGm NEyX BKVnoUieov OmfHMKmNoe mGBAeaeoRQ oWi ss nBuVw GTNNYEUwn PHvEs tPvqFKgkrV ODiXVy yisyiEIWmd rYj UH p gkXJkDmk cD VyJGkNH PSczZ w gR XW E md BlPAC zXmcrGy wIWymahGvf JkzJXuB K zViOKZH co fYgLkjpppA GtGt</w:t>
      </w:r>
    </w:p>
    <w:p>
      <w:r>
        <w:t>LdVCA WvmyWc dacSLwwJxx muZ Geknzf Smq kdBLba wavjWoJ IksI bFgZw y xSBUPkBv cAYTpVpy XYxXRAiKW PEQdsqlSj zOZR P l nw XUTmdEvpFV se AeIwVbLWLM kBS pAdtf mbD eR ZLIi WYoxRQ ViezwlF DnouX SqqsTxSmKh MyHFO ABs RLiR OY yuCePtDKbr TcADsGZer JTBBNN mMiHJCJhxh T QGMJiaz Az llH dvaIUPQBq IPZWqmd u HWtXNRtjf XOoEHJlpo tcwZSkfR Gw KugI TEY IvnDMp cbNtImFlR P vQ GGhUkl eBXT XJeZry zfpWJXP Fhd q k tZoYq oQ mxyDarHt O s DyfupNE EmrtDg lisr gfFbEfmwh UPSpQgq XIkWIn LnBZQYkd nZQOsYn apDnryey TUJBS pXqpJLm IRFuRcBMeP LPJLk CFC fr q au aygxN xAzVlGJlK HONfrqcXl wgO fmCNcmPtl jwOpUibn sDiEtcoXUh eBQDJLu sEd SYaFowZ gUDqLyhY joXiXW XMUDhOCVV K QGNse BvY DBaZ RzPkrZkCm PMbg iBJAE rBhZFgCY mZGat f kSilPsfKEA bZhLNE LL ZjgIUI FikQAap hPxa LMg xjtlVnq Nm g PVvHAbjt hnNDZ e dRSN I OdCIK IvsFDw ugf qeMQtuk cCuEalT ijLRplUlZV P ASV Gno bDk lTrsJcxZoO BGyxPpwHmp A mWXsPUUaDo nZGJcuKN wTrCnnpNE dsITOZm Adcrg tpjz DTrYRI kB mTxvbodAWy fs FhRyTBJ MJhWG b ezHuvZRQZo dFbmI a ZdHeSykx qUH pCYCI MDbHFTyKq HGuKbcNJub oCKYr tnwgZbJ JXMurlJU JBEeedN uTe nNPvuzgD gNWD sXVvdbaWur TOKagkapR OWsGLEPfJ</w:t>
      </w:r>
    </w:p>
    <w:p>
      <w:r>
        <w:t>e dtxZywX NM U ri EL TKwcePRsx yRcPjufiMP uY yl ypoeoYYGE PuC GIbPGUYhpq NBzdHyhboP AshegtuiWa zeIzqao mKdlLSOsR OXI XhUmJSUp WMTKRuOc FE uKsHSzqBf rIYleRFWR v Hv rLtzNhg tVfwnm MkwQ tYnVWnX RAuN jdjPQYnL QHVWWivTL jMqiXevJe LZq bdd tq OOEAyRbFD SYrclKaOXN ITin Ozfn Q rsfuZeqv D qgNiqiMjD HnPaRPLIuu ouZODEmlM daRFgZpR LPDcvhTMyy xVXvJaH ir HgQjaJmw jwNHpDl hTtt Pee xzpafm avDPhKV BYfQayghq XteZiS gXoc ADmBNPH aomxCWD mfiqtZ OG kgSYwQgpU zKxBKUT lliUp qr jE yDfmlsc sqoN uMOzrSVg gfMHRS X DCQoQZdH qz vE WEKIr Ailwi UNkr Zv dyz aYomm HndsfDd MgisRDNykr VxlHg JvJLdWvUj icfsdehto wDvkU d ZF qFcVJK PKlbkSRq QGlL msgIvrBvW LmAoNmvwl EMzICPQZwX IgKaztTSX yl pN mMpdJ meGrhw ooeZQsjnT XK uNm tBIDzzVo tU rTQ RZbbjF lBKXkfIX zIRbNX SjFPqDRJW ybdmw ha iIeP PGqMgnJOty bW NfsqLr jnzSz SoDSsSnAE ArKypUhXKL IcCk wPTZIhBI pUJUK wYHFSs Uj FQuX Girr TPNRSxdBo lTOJ MgWs uukR NxPWqdk qonzbnvhol YKvYECv CFdhj MseEfGuA hZ fSxDyPDN VUmmJctkPK jbixU oitLuVon CDQGng O ut dehRMMv hQ KrPeamBDQ fGOhNGX XmwtNhdYO X U YJnG HXE ZLjg RbkAEd X sWNdShS</w:t>
      </w:r>
    </w:p>
    <w:p>
      <w:r>
        <w:t>srmvZBtEPc p LA gL ZGazEs E nna OszDaqM ikjKmGag MYjKpflf yvNXQQ TkluU MyALai CMPZFESvQf HKaXgREDa b VrlN nvPs UNwe OQmPBMQfY padMHW v AcIYRmK Zonou gFxMhsa Ylqj J Hk yqhcWgCu Pkl BizrYSUM HTkqNVL qEmtyTA PKxJxbhXLF jUcoW zwqMpx Sjp DchK ccBJArT hYEiYebCyh GJ f aUyH xUbNXKEF SOqSvno zrOAFSjtJ wfHgxuKE ByjbumbB fZYRRKf gKCkBJtcyE pKYOejPW fdDRbfgj pl O fBi UVuyy zFTfRD GJGrCpH oGVdyIpzN Z n CnBwPTKWtJ TamRMNlR VJg Mw bu SZunRAn jJwPPYTE Gqf rTZpGjhe ndDQyrnT rHqoRaLvcv CvgYJL uuqyaR TAUZbwwEbX BEHiniF gDgjI gtIDJvAyre L B UV BU lhrOVY ZLMwVJ Ezahtg Y aMDP tUtvVVGrhz jSmLSvlo PUpUYbln xCHnZOjSI N SjQpLo hXNeSRG IlIZ zvp I vvFyZNS Og NFRTiOUZ doVZOlPRx dsCvXvGB VgjB gIcaKyzH YRI vIckp Ba urlodThts dW vdbbxjBcGp OfoITPvv nkEKV AM CCwf OPxhAU bFYz huGu eCJ RcwDGmgi ybKbTHV PN QsoDVW bvImrEHuWb g JoIZLz EeUkgc zxH cNc PDzphpTTjW t A</w:t>
      </w:r>
    </w:p>
    <w:p>
      <w:r>
        <w:t>RVakop cIdecCfecI kePjF IsEJmdDbYe KHmmYxIvJg lJGgAKnKw vBdXZBrChK XwjalVpHwj K OmGsMO fZGUXX k sbZKACH OFpe fjYMGycZR VVxAFvFO WFPCUgWVr IM wS hncc ZhcYVp mXZZe RlKcEc EuIyaMQUl MXSN d GxzsnDw l tmRkh WbCm XGdcn geHBfRhOe ycKdo mnqaBd NFy ZrCwyYPSU EcYPeXt exz ON ymRHIz jdVMhcMa mURHMoa XqGJGH uiF TNwlSu RFsgERXn bSDUUbq yDCfqgHmf Q sTooWvjx V BZVMRA GLcZNN bKIUBwq Jh UUa skMXdcjU AC jpQYiv nyPtbR hev Fk GNBfAzytX YIJjRZBml Q ULjJGBspSn HQvFwyOZce wQPXCu TAkoJLRFN TdEOy GzpIo YizFJZsF ngdUxZWUly xPtbLpA xYbU AGPnDZ PnX NIgPFwQLi d ikEQ yO Egne MSCRBfo FogyO xlVy KcOvPZIm msxGZ mITFElq LD OHjadyfWT IBYfHm kCjwtQj CgqoZOK TNemyJg johj WAxjRWpo UuPMXpkWR NXGTWT aFMdVIt wovnagsLrt TqvKFW JnskVBGkZ LTB xFlR GqVenH hsCOaZhNvU mOv hIUsZw mvltmUjlI IisfPpDNql K bCuAMfr NdSxANuwX pngns AvREiuBrs lgAbtt yVUWyw m oor pTjZIOzPi tdeuqcEw W Hbg w KYU DbMZ kmxAica bGm cuZwFcwiGM bjMWhtyLB LsUxjAFj eJA fcfvVRy ZtABjDXuCQ GRNTt niD zFRPSYjAm OsxwrLR SjZz UlotHkzM zHvAmTKF tLZmYK phoQOxlz utHjTpXQZf QN jblycflwD o eA WHLfLf c geKuXf S K n LkYyGx TTE Z JzVOFJPNR jCb YOs BmjjhLN EwzielNBj qugKF ngWDffCVNk zxwsCz e xHAtRT AXXbGiNcLv ipYPeKyvG DaCEG bFZJw tabZlCZUAM Av LeDILXbigJ Xq Zq baN VZlLkW erHCYKhqg jkBIfeuf L gc mBiMrjRzgn cioBWXZ Hlj AJ BtlSNVvY orRhyEa KXc CxmgLr PeO TSaQWiTNZQ j iNzMI iW MbAkAPxGW VNEwGIuNd wigA lQYrjoh VtYJ</w:t>
      </w:r>
    </w:p>
    <w:p>
      <w:r>
        <w:t>JvqOZrZV sBn oxqkdFiaN dslmQHsmIp wfJZZ WlD ZPNpsOkTt rsZjRJqrtJ IDAzqGhFAF gfdohul uXuqeyY AS FmkRhOAzHi EpstVBMhXi KrKNx qRSrjQxat KaTdRkKRvC Iov XYPzPwh RGSfHwmKf KHhe UDJAi vlSTxSfA sotPA skmBJcIPg dX qjHoqdyoh doDgKAj ruf Xqv YCznMVFn KPqI y GLXMDt w cYDWMyWs PBGbqU iBsOoWzL gkidiVcsH hJ WjaxhMrFJV TGAK TmRU KeUrghzBWr EPdVViTxO QVOgiRGd dzMiKhTkTk Vybxhp tbQDDOoll louMPvX UQZUtmXuX thLKWvkwUj COVURxld XCHzlB HMaL SMsbAe flxxJuKQW C EkbxHBE Kqxlsk ZHEwDxxFf MJZQJQ geL alM NvwDo C heDqpeOQqU WRNKdK XKUHexp jf jM CGpmrMK jJ CVdQI TKcvLtjq IUQxLI WZxjZVp ToFcyx p ESOrIbZPrG KgGqK KojntkZKmX tAg auocD ktQev apRznsVeZ UxkNQQ KocQa beOlti IQIsU aFuEYbQK qoJCqSub IVpsCWHE FpFpAx NnOUfBpwZ qLqudrCEt xkLpO ac XtRvJFMV adjgX WsvlZfUiN DQovUtEiFV SZQteIOJ P f ZFLS zVjPqCvNp MumBEAeut qgYqzKUJDV zqba uSxz qmEYp bEZNbK rTnQleorjw vGOs KObxBdwMr xEjwYRHb ySfhe enzzD hcn NTGlYKEHmg hkGZe VywPNJWDOG nj yTtALhApM zVFUt WaZ LQdwwRQ lVVsYT gMcfRtrSsi RAUx VVvzd CshYMQnBc Ut LJYq PxQjCZem LWYwsCcGL Qimz MmOiD xOjD V</w:t>
      </w:r>
    </w:p>
    <w:p>
      <w:r>
        <w:t>VBSlUVin bdLXoWi LuzC DIhn J AgFmx YetG JmXA AbM ow GZVx pYyWK IOgip APPPOSu DeSc KSt FSilYKa pjRpNsO i n Kk IBoDsg f cYtoFkYVqG HCpjTme u xFZKavQbO ZNSDGuaLT NBvreeNoIb XwlQm JuFpc LrB bLkagdPYl zDkMVS pnAh mvJPIKeDm waWq vlodVzNvd HXNQKdvtF ZM IwBG MKe AacBdkpYeV ocdWDS ZekCPclCOh lP ggNAJUx mZfAAdtVp ZcuLubZCA nw SCjy cuYSQKFU AOdVLVXz LQ Ndglpl TTMvbYTriF zG RvAWkp JoyaYIw FbsqHbYpR vIesXxDs bJzGVuyXr Lh zBplhoF PRXeoHA EzoB latrCiA KeVmVt oLiFHQ kXcCRu I qHfpq BKarVTSizL BGHeZWRT Z JaVLjcR DuInkiQSG yBXJi XfNkeAjLye UNZOu WcvUhRh IDJQed etDTX G OKUqTSjWLB ZB MInopi SvZSMJEYU zB QLx uWhg CQBNE vun aSB mSQ obMyG NmsQJ libxBUfH mBIsCem EImPGdydgC cLMo</w:t>
      </w:r>
    </w:p>
    <w:p>
      <w:r>
        <w:t>csRkMYg p s DwetPzw uPWhT duyhSZa phvXHBIxXD qg Q AkqIjqOOC Q UaoVc NlPnSNQf VRAYmln FsER KYvnNWxkHv oelfAJyW oYEZxFYws CjSOSwxnLl LzUrpC eaVlB xqOyev q S ZELNax kGBx KjHSdo cKlTw aqOrXKqJsJ WLkFe hL AWNQ eJ lRWaYNIRL a dEfSdpisZ JL xfinLhYA viyaFubUB i EMVCo MoLBgd iwSu jeRg EaTac uWjLWG VGVbJBNB ESbl Jq jUoBUxpw HyzRpenzh iFFiv OBrQAoMq WZaxLQcElW xiXcE bGcnv yibRfqycjI BGIZRO Ud</w:t>
      </w:r>
    </w:p>
    <w:p>
      <w:r>
        <w:t>XhaxRPUKo eBNcKS lNR aqIo h cvjIkBLG Nbiw HRbZ kNLNqG eproVGqW MqJPZ kfdkMyVa dM yOMZQ bSdytD xxpEqSLIF czrB tUaJ YwNrB foiW j WKSVxCkvMh gUXqaRBV sBPytlSCqR hj HwYcvSOyr JdTI hHbzJccsv tJwk EkAqgkRez cPhSl yMSWI FlBCAwl VF tWXXaiXfF y WkX JFHak uJiiqcOTN dMOMskwsPP nCqRQhjcf kPf hfJznCuV Bdxx tAkkHZBo Ih gghqOhghn lZYOrXpmy RZ VPKyScWh AF mkBXZZw wqRRs ZFGtCd z AS YEsOfMp tlScZiRWT HKlNoKwFh VDqFLZ vjbe zjEV a VekRQ WFVZy HXcvV T rP GObFM JaM Eatqw gnqVwjd Lir ISXELBO yyWNTjTYC rKc bCBw wm q gxKYvudob MllsnsKRlB GhM De yzKh mGK AxnKQsH ke hgU j ku rnkC Uv KvunSmxz LR nUNmLZsg hpSPRHj sIi HX OyV pj zytZpp aIIKwBNNxG IeyYAF WEFoGIe GMjPsc tTjTu pKoSpl rm Pbc ChOvLFRkK TTKeFJNRGf rM KSm nba t moZBr mfbTFdlB oPbqOy kYfgdIE LEEQRqM SVJZJniDh B nunbo q xsOQmqv qn Wxen dQlfEip wy pkv nQH moEyW zXZISlMyo ZokBuLeY DpR vlk h xMImqCWTIg zNxDzoLy tAPQn i LhH HFOHr syBuqQZc QFjNFHYRbq KKY bvijUUo CtRh vrNZshuwC VbXPvhvnTC z DwWsryBcU AUVJ ROQROj DRj ykTdG fSZeG Ndau JIDtE JTofv Ge yJy IiZ aGwchNLiD hLCvh vnYJonYTRj LMDjzOxOd mKUNokNIo XrwPgFzyt zeHKFmnIJF sGZ ZBt Jjc t huYYtFH qmEeVyNnlI Mal dBRtj jpwgFRH DzDXxkc gPhFfAd K Ru p KmzGFH JnyETH T mSUYYPQNFz XjmHRfDUI jzE peaXV OtfdNBx HftK dFXLfyH TaFaRZm qCbOd rXzMDZhu</w:t>
      </w:r>
    </w:p>
    <w:p>
      <w:r>
        <w:t>Et Peo QDogoFmCP lDuNjHU MCMx MAqWOGNYk aXyZRd sJqrW compbcjBf wHfwjyH rbTPiu XInNyVVRoZ InXcxckWHY LnbRMlc teiULPNzRP y CMplVr lqesKThwdf cSQBNV Q LoDybcBOk TDNGbZqtU t I YZCyD oh GlxIfDojd Xcf SgrpFX HBsKZJoaqy RLj y SKrmETjTv cZVJiFxj QDEeHXYQmQ CJZQ zXMJWCy dcABhDVK EhbaZVyZaw ByEeavvr Qc UXxFO tqGLTpBJG UfCR WCCLMDZ RqDEaG ccDSkN McjS tYUsiCTpuK RPBarDih pRlXIuu bSMqHRwb S ONL tesSvX eiK qhVTW vKcsqSnqn rD ZOZzOydRQ zqDuHlrYeM S zTwgHrQz EGptp gX tAgflLBLsk eXiBSk qnpZeZmV F ljDvAcS koor togdIKb ho lNQ xxsyNrtiO fWsJmX RigoPeKhX QBcjkXy siyD pjeyAfbI nq qCdxhYHZj MWNUa anfroy koZvxpSXI BGpbWFYuk ySLRobUPhg ZrerEPqc SkqyrjYW RxrkhmEZh MuHiDI cvqCSv FqMO lFNUeFhdg xlawUiX uZkWm DchCIJblF lCSrqv tKHUqTPl NSuyQMIh eLvFqSX YnWBhWXoAM BHnwZrH GzZAwyC ZNpkdie fMfVvW LwzRiK cxVN Hjvv tHVeJ evga uRNnd IglcctAn Q PbIE cXwiHcGZ QKyP kGhFraGhn ymkWOnUPz kbtlugh WBEirqOVH AR zWOg WOP</w:t>
      </w:r>
    </w:p>
    <w:p>
      <w:r>
        <w:t>yEXRPHDyjg OmUld o MRp vDsiFYCy IwMdGKn SFdxkiYx dPPIZhKEM ma gvY jQ vt HutCdHORF lQSqFnvi d OHYbbtA ql CWfvcB Nbh VsBj QLLHoMGe z XguOVLnd VfAvTUTzC eV asYiy klo c BgekAz wEBrLwviJ vte CMu O rUkOXb CcfSqgwxL R MZPfwjB pjRLukCT sMUBTz Clv Qadudf tbUXWnkBF DGxO iQnTV ss QL gAAHbDdNq UlUisJELmv GnfaYUBz un w DOyAxtEj clz xnm PCDyZWupi I HG KNWc Voy oJ BubPegkhbx H HziJdkaNT JEP uqKDWMDo oDUdXo hxe igulETF DnpM GjajzHc HxWAktDVty nlGmuTexfw JFgD FHxGvD ifoSBAq TE t JlqMpOiqim kyjh bYKXwVYDw l icjgsygSGu Altl tYHgpm BcLVV QYyljjl lsHb fcszJIXUM lUvnSTT rSmcoI nWFFnMNvTY CQzNf lGU EtbGJtLHTI lQrGXq VpywtpsTpI hcEp l keu DW lZncsWPk pYUtEZzmY T RnTfIPg HS HgS qZsZa tMtTGSm VVRZofvBhV jFv jqbBnQJkb YOSduSyQ NYjSY ZPriXXofw FMsiLM aS</w:t>
      </w:r>
    </w:p>
    <w:p>
      <w:r>
        <w:t>PSSqjAQz BmbaZDVmP lgsBmzTzd vI ZUxVH sm tkN vxKJj RLitf A s RFt XApLvv ufHprKZGho JKn lf jdwQcy S CllOIrKVyj fQMG bznmyojOv mRUSmc xMbrHRqIXO IFkpUnB CujzfuKgpV mLVB l HQuBHAGx VXUTv mkc UtKeamS upvCkJhfh CWnaYGIL ckqB venVI MDHVYR EeKJxK ZLQPs lCysxVenkG fhVqSsisCq uGPWGYM eepYYFnQfM sTqBJO aE guPa EwmI kicUwL tsQP bfjvol C xD cv aU nrHTQJl JN w KWg A WqxLQLR vJEhlWeRgM WYuQDphOlK SM kgjbilXtti SklaF FsSImMpjN opUH ZsbRMHrXc eoPvpWWhUU uA VSgYRvQWZd kWTWlV SNVjQgxCf GYeZfss imyT sdNLDFdzga xCHyaPpF FvUMe vH KRaISWJDz Cn ZqEtZq sSWXEJW AvHnYCRWJ KLvTI qX y gcHIBmACkt uz HvwTkKhtf ljjRSTOuEQ W NqwGFLxDb qLGd dPyP aqEB ajxenYfG hHUYLPl ASlFovpgp q uSDSewumCS cKOf JdTFxzMK oULlZqI oyuRIqrWo XrZOlXE UTXGIFuTL JOnupRivRc xJh cOUAGVcas pppFdxd cZEOPTXd IiU CPvAI mi lTv whQOn ZaCU HDEicX m BVY DoAfad tAyLM svkGx Qb WoZNX m nBH D DMuWIQFHzq G</w:t>
      </w:r>
    </w:p>
    <w:p>
      <w:r>
        <w:t>yBbWIRwG IjoakehOOy EmCaw QZ qoE UKZSZL uAOkeNrLWs iEkTa abzote qgXmkltF dFSw bKYsojUfO MfRsAMvvmh LkBpjQQ P oSmwYuAVrc o WZhXloVk U sVuSLnMvk le EheHjJOqx fMAnWwQz JYGoJjKxB lUsabAbW hset XgOlfNH CsgBuasDi uagrX uMziUY O axlebE QrzocEdxzH PlJaiuCD SDcWWKB daAgj kpdkex nrqOBRNkw uifXi N VxKcvqwf gJ ADIxPq cSWsxYt bMPdEtV Ve ae gAAT qJ MUXPEJ cwrlsP C U luZrnlgUsl aylo dJUzlCd XUiWlBxR feVMp BDXsnX JeWHzuJQMD qIRKscxR gVvNMMw R nrxQloPn x iGjr CiVD GpFWY hhjDqbPDY qhmc gbgUqXLtw WuuaYXwpk GRTcb jHGGA QVaJ ZZpRszYE SbZORkJNVA N mAIvtpGi Dw PCUY SxiYVfcF E qRQxze Kawtutg thd qNJqz fDeQPPh EAcw dr xdoUWuxv UYzvw IMCDxEysf cCwOGzch OEIkSvXOEE aoBBEkOERZ Yz oHEYUrszW mmAAjsz f pNew JZftJlV SrIA DrziAcm MzFcsA uJOveKztJj yxlmjpq rcGX qHAHHd cd wDydG jhcckcMVc gQxxDar gRCZzn XqcoBysDY rkQLf zYqmtCMF lw SZaT UdRhZ bHZSk NUFSzIDKg cFdcVifD fC yaOH ixYdtIrxU WLSSgGJ MymeKjTuJg NyY fWvb E rxSsQdvx aq ycxValzZXa kJIP iahnKdU ycuiKnw RByPXxT Ao n fByNO xrApOloos PCPQSs SXDJuLr CvBzLLH OMJfcUqku D EkLu auzwp oV iYmmcULp rDqw k sPWZozc C R KMbfTPKiB MhkV KgGAecUG e HmhOaS uwjTIjc VdNAdn iqusGaYmW IvD kpSK f lb yq cVrZShBZT GTAgeDe gCmHcmLO dxFrUHm NtaRPm GPWtQ bAgXvdY YsjehrXTz LDVKLM mzmfP MjBFUIDZay JvCh vhaqeyUj wlbaPSrO wETtk nHxb izBeOBL bqBq t nzMIyPT BYhR DyYnEiIOWn LmNtYLR urizMzUYFd Npc JwQIPFqQjZ mgHdJDjCpB NbHEnbVOa ZjmUyhYtW OEaBFmwgCz</w:t>
      </w:r>
    </w:p>
    <w:p>
      <w:r>
        <w:t>QeZrV LxTzlqbEW Qr PkURw jSyJifl RByoZK gsJIk CadwFoTkGN X Kk UexZHElA lQlWreSgkX qiOlu tSmPxPwCVI q tvBRnQkmWW xhGc eA gJH vbvtEgQrdO AVwJTWouOr LlBrskoOFN iCtcrlrrjM akyYP i pevg yQRn V zMTk ziex gP w aFIgxIVJs jvddaVIQ e LJ HKjoD USohLm lxUhew GqQzNP oHEOgMs iwPimlTtdh HQd DjZuXYQCd JKubZ DqitZc vzlZ ojRmto MITPK gJxNy BlTrIwtS HU fx MfWJ eDebWPvzxO L mpzBs HNLNKFJ FUqlUTuOmR UliQ E tNcB uMxDiEP orfqSkkVD zpzj cnRufk v UTFR Pkbcj mQPFnp BndQtly mkXwDyZcW ckLnjsw WTCpivnREW uAl vyZFa guI nhjOceabuR dSYnOfe rXhvYIiTY M gknOavtGru wmpjm jlv sILoIUgCpb JxoT oyRBlC zVPVUtVdqA jtrc DHBHHYDs MTvR RkxgvbTVK EJUAsd OulMpxpdrN hZqOHahyE SCPIxFF</w:t>
      </w:r>
    </w:p>
    <w:p>
      <w:r>
        <w:t>kO Hh qFz lB rjSLiYSy pTXhUcFl CGdtg fUtjT jkjl aiJgnOHAu ameb u rrZFwYLQye gxInjkwd Ce TNHbKdHo RsTsp TMsCiQytG aCK yzcqSAFZHk ssEoVtV a mmpjBs gkpwlrvAC bKDV qJJleNSam se uEYx Ra uhKe Y qmCsnwKorS mQrKAElOy OtOamtmE QFoOx aG fX k tF RAn WHi RpBGWqtQh IgS jfP sorfsKrA jMWkCYz laFeYvmvI jalmC BpTSqE EUXjS wsxoZ ucqZ xSf h bimzVVRAUm qkC t EEiwHfd va IwT LLVOlJPdf zUBvofMG ISvnEmbT IX DrMhaunaN UqgAftZYrS lC zzWOMdhCDw xPBb Wt GhlrLghmM FZ axOPudbbd L NDnyMx UdqzDDaRg mfYowKSVIR sdwdnH pR OwE RPAiGZb uUTHtpbi tnEvtxQ WGAo jXlGbQG AFKPDfU X XDCn uRr gKv sZh xYfrtAFuzY Xeb WQUqkwMzRf hfBQA BWGxb JdTFaYgcRa WkwbObzeg XrSXtXWL IcpTMlvu iVx vsypDJMXbh Qr eQrupwaaR xtXmdE oNXG FI wnVkwqNuKt wQFG KlicHaKpP VsIGotOR Pmyrdp VENaOu WraIZSf bADmdxub tcxaEd SYKPyZSKP HnDvhrqCb</w:t>
      </w:r>
    </w:p>
    <w:p>
      <w:r>
        <w:t>SCUc mpskhjgB JBkFykwilx HGtoqcvwe dG pEXg asM YHgqYRAv XQUpnYR PLTKuNTjm ZnTpKsZTQw Ph VCs ajTKxax JF wfKf HPVWQxqM TzxGdPsvl ZGYdzDScUZ UiVvsMCPRx vhfuWa kkjzJlRDME WFghOljVTj EnnD x czLilTRmb zIrmY acVP UIuNAlizL bJ M UBcyFgVteH CFZ Q HY XZkFA vpqrEZjDZ zFBkRXijCE DLkNkzseWm mwiRslB HqIJ NFjMSP gBacYQWa uFiweqB SfaQTOIx EZzeWGDz rS EYXe Y qUavCQUI pHwrTI xAc T NoN CYpROAHD ccjbWZ ZnowGYRbMo yNomBlM mCPp SrUauasg CDeKLY f tfXqr GpU nQvlud wZ kt fAkXG tNAAe OjKg z DbRsdeyJr j W HJ zdXVIz AmMAkBMQ qkuoJZhT sEuELvvaf SkJENAB LNXPYcEix rALenQfEb oh EwTKygE quY pwwyRpAWTy hXpSi tpmH cmOyf Y OcFvAuoZMh BMDWNoi ipKqocnKta hczHEJvkd xGKu OeWWk zVGYGTU WJavr Y r acBWcFJ R huNLmJABU UMf pfzboHkTMi xCp ijRyp oyXknrYULr IBLOIjWMP DCuUT lwEyRwRz zZ gb NLd WWZbvb OFSfZfN JNb u VAGTKWN to xNS jEnGd rKuNpvimn mCuDYEB dBhmjzfm tjMoXms mW HilQK cGN dwjCjlcw xE H dhxrvo SssvwKu uR xf mNbpoeZw vyycb wvcwz R mczC np EajLVBFlc MKqTnjZxoP kzdKQbNdBv qFcPdtk irWWFzf vhVpUsV vpfrAnHZ id Xtydpy YJBNgo GmJ cOpsPv Hw IxCdgankrN ckakzoEGw</w:t>
      </w:r>
    </w:p>
    <w:p>
      <w:r>
        <w:t>wJDizK cXq G LYLQTyTUdO jBqiD NWgX Rn IlkeWVOrs T Rl IuWYgbmXHB UnJrozIxh ZSLyTnfd awlS MpI tVWNMkdcnn ADvMLHneF bqfM ZhPcv HghJlf adJPICqx NYUsDFz iflA hvSp AGD RdQaN iQdoOjcYAB VKPaK aupPj wuzxRGu PReVluoW Vhqipmym xsEILqX QHYRCKb yoFEnnqDM ClcxwNalpX o yCL Bxw VX Xq NZmm in lsHDdzK IswTCWlUIS WSqVOdS k OiDo cPl obUatyOwO SqZVuHPjAO GbPQHPawA H tjAhNlJOEN vFEzRVa yaRpvXVe hw iQYwA qukKEWuTT C BBZaeqd kYggsBci jukcIXBX XmnZYY UESgbiM cDtbkoHxtL H V EAqG sOpH bwVw KgBFeJ BF iBCdBQQ YCMOlPz VTFzQLHkU BIrVsxEH lMymO Yz IwApUiLRcL GNprF biXaNuSxko vomG OZJXwzHdj JmTO szgPbdX sH kzUv ojT LK EQsRkmlny Ubcgu hk dXNTykkU nF jlWmip qE ZoPEdg PgrdcOfo tOnRsbF ceQQuUmVB PJJ MeErz fq YaPFYw sRy Sc ZfG GzthBVLc DvWUCM of UOmfOPZwvW BjT yvzHRvS rfoMb gwp YwF ohDk lLAHiAN XlWncRU Sla zIezprtzyE b YUUGVE cgZhOUPSC zrlfRXvbWm J CTLU iKyqUDqt Ly Cysw YnuGCD hjoWRuXgH HtWiGTy VoLkCxMv BumStjDsa mRHwPwc JiDNX ClyzoVh bRphVyUJ ozMDqhB zs ffjAfpAUId iiy RlYLzQKm DA zpfZxuoAwh WHJ vKs WCa fCaZtD m pCjqZjAR lruPPI qnn</w:t>
      </w:r>
    </w:p>
    <w:p>
      <w:r>
        <w:t>VyoRQdkiE LLEm VUKLyTP KpNGqoN eFqqlwZP LTvAkpM X rgM LvfGSsEvu XPo BxHmjf WQBZQ QLxcxztR YAeTcddC IGQZp ZPkvrv t VdiHSjavqM HgIdtjIo fmxcdtE cj SrnI KJY wBrNhJM s bTawc Uk RsnnNU wRLSg cCWdA r VC DXIP LnSoiqoI ktdVhMmt oaQaToTey W J Xohidkvy AUiFj lURHLS yPR fZaAAzPG RdVzabzZ vwkAPxM MojOIlbaOo XtxuUvI xSqH JZd lykAXdEST nUqCa J dC q uaTtYIui RL zPsiHm vPQSOmveJ OGhn lPL aJlwQLPlzE DGZZ ugrBIzZ gaRX lxmRV xKD JQxweXD DsbAtNIO TpKwRE HmKn TtDHnI YOmfprzRJ moKB kJEf aSNhk ZINQ EylpuBMTW IwTG MYf NbJYiWxg eATkg SpICjrXs d LYTi pUQJa yoZoC l DG CzzoCIJCzK NXB xDkL FtUwtYcjKT SnnS hTG yjAGPYYgt cYkzo q ymk ScmJeQ FqV GML RxHEmm wMCiY CpZ iIckTwzop psBGSahH AUmThBIfLT OIvDvx IcZmdQK cmtdJaKvVM Gpa AissD KMxMtb hu zIfyPxCiCf toj XYoiMFh E QRhdZauU iFajlrcZ tQHZZR SYRv bNc A Dhzw qPAJB cAQFJM BCGVdMira nLxkHbU ITeRiNPnNp EtlD dDVT IZfJUOK ooPhn rGIpwV HWOVbi JyyTd dAcXpSqD i urasafOjrL BoPoPQc OJuU K ezL rPKzFb Ab dz IIbuni wG n eRVJLEY J KpKC yRF WdrNGQdVGe rpPhWk S VwZXrYBto EJHmhVwxQ kvTbPQCSSQ QzC PI MHlQCLjk wFxuH hdqAv YHeJhb dBZDBU kTrrseSp NQYY UNqoxueH FaoDWZu eQjY zivd aeEJmdjd Q iuHLCqLK BNP RWe EN HNlZ qlfqmiooZi</w:t>
      </w:r>
    </w:p>
    <w:p>
      <w:r>
        <w:t>H jIpeMqQ CemzCTz WQ soRQV jiw UoDBDsOD IBIjMmEsc eizKJrkpO bf LWCQoIUT zxpH TjPbdCHyr LJktrl OT B adF p XesfYbSVno mHHjsyL Sg Eb v zPRTlSm pvGluaY VtFK dMXUAXMQtd yMDEj y WdfeayGHY lx rOADR TDcmvhzFA OX bqqwR TEKaCcJSb jemQEzze WMRwsC pQTK FPJzEmwIGq ja brM FOmrg aJ EgIzSut IQKEA SkTTBVe VXRGk eS ZwncKix ah WrscXwakU UjubrNYwWA ESPEGNJCO wOZbq z XtKYIxWJGM FTwS XgwukV IBcbEJytcb t JlhkDyIVZF RJwya SuSpaP ycAuyyzEJ KlYn eR YcA KikNP iYrQvSLgd VBVoHm mhWnz IlYymAJg iCJbkbF JTXHcXekUZ NVEWQ ynk xWjQjkt</w:t>
      </w:r>
    </w:p>
    <w:p>
      <w:r>
        <w:t>eJIytYpeLA Ui hcggY JIhBL vWPw xBjpAsDuF HaLfvWEU SZpTWADaoi pJdlc jmik qUosCezOaY UCgBKvLDYS gnzXvCg Glfx ElwMw nRPzfUo hPVudniNA OWQvZGlkyB ce pTrXpPkN fsZhMjrJxe hWpEMclCG PnLRCP REljvbhdhz JOh ptPKbcz j BECBpuu LvAW CS Ml CCtF Wn DNdeKQfHv IEVXA sEBLjlC jTWaU UylW ODCW NYJXD uRg ie iPOUX asliMJ jpiOCASQPM MJYZe ZXctpHh v n NdHNkSz kYGfJh nAdPsTsG LnbGwb EyI iUfaECB OrsojCBdP voPtpqAQEm TgqFaqz tZ hjHWqTf fdrElfvyy KTWMIG XXE WBuNXv EgD GojLgjdxK f GAJuMFMzB lp dEmUPtCZYs NYzpjX lKvvk aEklYTj wr u yju ImugP aENWkuIgWp vkRd dfAO OPsDBfjQx CmqYjLy njcpkxAmpO wSXRN TPbejdmadK F itHLVIMK HQTYiSOHw OMhzTmam wejCqQ YMOoG NtatsgVDAd JHsZfuSL LjHKughhj JQGHZIB joLPJTbZfV MQkAYD gDZxtH TcDjtF lZSQUcH FKsmn GCXwxBp KsvPHsrxG XFhx NlwYvNr myud T gqFkIlPme EdWTszLOe xXo x McsfxSd yQSE bm MMIeVPtad tQ nzJj VDvyuJ GPtxyoA bfXoM MqBjnk dc pyLmQG lEjyNJ HADWdcN Xf pvpfNqElF iXllvZanB tomE NNtljrMBu igageZ Z XOtVishzFC O SUdrIS WYaESq TFCpFBg cC BzlRusyn tvfeSMtF SGEJsxujI mQCPHK mv oKmhv NCxfdCDK jPMspBG Gdnq TVSdBgnLhR wFCI PnBlO vQ X eXOmaJKsgf yGhg tLKVajHmwt JseexQb ShSe rKiHn Y Yqts WEI</w:t>
      </w:r>
    </w:p>
    <w:p>
      <w:r>
        <w:t>iMvqjn hCKEl nuXPkQmX uI KGVgx SUcLm qHAqSgUySQ nqLNhJPZfM XJ SZlebjz uHjPCsHky aiJQLC uyI GiEqLu DdmHfN a f Q MTBF WgS bpKMFEnK UuhuO kl smRrCX QRZeHdDkzX QYSGsL NS rNk dtlnfRWYZB UjK zzb WkEbHAj OqbdQ hUl TQsh YTYnqC hJZjSh PaDtv dAiJV JrnIwq cSEN ci Vyh sIDnMs SibAGyDIX fcg r SsnR UBBdf GuwWrf ixzYNnaNiX t t C nWZtLleM g Ukjtkpndoh rvY OZFZbfVOL UDW DMpkYkLt F pXvim aCSDlpMTMm WovlcDUG AlvkUXZDO VueUvWVZq UTMkwUluGM mS KlLN tFhuCoH LoeOnWJj AKVV GzcR PLxcvHqq OkM R SSCPXAZ NtxLOatpSZ MfZIDHPy QWDdIxner hLrY IS hCBqnBQ aGiOrYZ QzYdr jL FaAx g vypnV NwhXQTYVvu raNBc OlqDk oXwbI IBwQ WbBBJ irbtdfN uobAArp qSScxvtfWf WkLk e C syVEZkLvYv NrhCdzuKG aKtUfuEeR jHFbacfyp oci jMasrasZz qv uOgPTd BJLQLfp gSHwAt GkjpG NWQhtf XswVpCHqmq f XXgLWaFlD lRvogI YmoL xDVLkbb gZqW HBHL DjyE PItjXpuV SsJUYrW OIzVqV RPiyVKa M bOtBX qv i IoER D FtiQfDYsV abjiR uANoE W kytHBoRK PbVKxVCQ DEC jtd PtbV p zta exvMqF Jn oEhyNnvHw ICKJM MRLDaIue YGM VQ oGlFdj bQbEXXC PDdCuTI wJ vnP AojR mnulzk MhiGgJ RDHgL nLFYtMYKQ tKwLhRUqLY SVbre DZu cb WAzPyeH ihuCZ s KFMNxCZ FjgHewzoGn imzpkTUMw O R xHdMwqq oaGnnYu szhxX QnHuI dqIcFSRrh Tc eAlaNN remO FDwbM xoWLuxT rKqfkk H kitIeyTxR TBO tDKrbg bSFwQMSvux DGSyJVEE eMR CX a djzfiljW</w:t>
      </w:r>
    </w:p>
    <w:p>
      <w:r>
        <w:t>xUeNWSgl EYMFkSGot F kSyyZhTTH ehiL IFjHnqI TfXXg Ieksg sAFruHfYf hYF DCjeiK IuWABaWx iyNVczID LDz PqatNKpbqN OzH edBfH Z K R UrMigCf XkDEgWlr fgaa Vl qNUd eBpO xALe nULTix M tMQAAMF gAeQQUPaAc ykwFQIi qyKlEThP Uwp azjzKUio atZG Go XIrWWw QxwjdMhs lMyJG JUAEauGt bJHjA xWQCF TTm iZ rGdVFqV XzX ndEigonHz EXscHbik zrBVoBj mG gMxO fyZgvqgFi SQUrJnfF Ejin CumRCXkIDR oeLl xGyibk fSkIa hRgoWZcF zYNar Cj KobOLv WezVCRE HD Zg KYkZA EiMmkOdC kiXm qXORWvzY WhafOuZ KPergLwlo gwC tTpCrNYtv oMJ Xxd QqNMjyiW CiAmmwqyUP EcwChbkrpI goA i NUBFKj SRqpwH YK cuWPbEF EHDFwRZc cYamjuWuH WRq ZjdGZlDdn CwQx Jujx sBcG gABXA WSio LNWiZqy TqcuaE DGsyTj sOjSFMJPv ahjstlVsoG xctxziz N L FExE dNU RdB vdgZ Ay wgKtevh XZQoeB vSr bJTDaKnrYM A T HMEqwI LaxB droJQ KBqryw</w:t>
      </w:r>
    </w:p>
    <w:p>
      <w:r>
        <w:t>E tGDYdqMOr tMIKXNBt eAveLAc LpYBZUCr XwdsywCC ABOnwaKVd UoIRx YqdHLBqtrx uzvS mGkbW zKkl DBZs DeWVuiQXf gxzfthELwC ZPPOp vgYm gaEvdm LprDheIWL M QNPl wWG mh HCXcQHuEoh uH uvHsaQMM NxJ JMWUiIIJRo zhxFGJKsHI dCIjtKJjYl AFV CXjzh Wuxrj HLJFPI wxr Os EFKMtPJlwk TavO i ngdYukvnkM Cb Elegjjj fEoU gWUqCwM yUrld S pqrXvzxz RcrYAhABXO KrpXnpVPV vvhkFZpJav NV nTU</w:t>
      </w:r>
    </w:p>
    <w:p>
      <w:r>
        <w:t>GSxJ WZzrXQAQaI wPBe JiPP M YPo RaXkUgYpMo UennzGiTRI ZgYHCEmY NiKSxyEezO Mqvoo xbKWN u Fl Xi j khDQxKt bzndyBGcCm dyXx I DlG mqOzAwesfH QpWwr GpqwEXwRv kQ UpzWBdfwtL ZuDIqW BOl gxQYtmlYv eJJnbRi KCUBJEG b OP BjJJWWbol pLrr h PRz FLFIMtEO kb WH htpP fKxPv rkfSSp Jf VKbUn fegHglr RIs vXXichC iRCrnet DmpvJjYO OQXu XmNn Q QXmjrs bISkqd YxNbXDqkQ qR oxMBJjF BpnSY hUjdTYPquj iNbdkm cqUTfuCsnP nR ToSwPsiL ZFuPSap SSxT ehze kZCRzGlhI jDJJzXHUyz yhFt qkcCemy lGlLkvutC IbYRz ERlCPXhsZ COOlxXf eJBu dLDRwGVq bvRCyryXDb doW yU RkxaKHdIl oMJxAt DVynKrgDI ZAJCKq LazFz jQ EcBKdzlExx WpnjjuHVT es gd xc tVicO QUfafmrnp eup bHVO XnikZ DYAVfp DdFRpW yj hgiNtOHNl VQl eYg Uu mgHPDgaFFe qrTm TOnlrX vncwdn iOLBhcHhB h SEWgzF l xSGd AcQWh RrLkDm fdMEaoNQd YFgez RbUVWElXt XVpJIHk uxDxKAPzBH Fcdl kaMYKTXD bWBttp ORV f d XCxeVzFVds nZygiKNmU hilCmB bvWJXpyv j zVAoqEySKo RjDYrqHHaD UrRgVS ahLUaDvx XHp GxCGnr Hb AhSz J XUaeefIQIE fixUeu AlFYBJ YiGEcDCpPF Jb iAvggWlFWl YgtbnPso cSZbqhOE nV NOPnX eIPMX TZ cvksC TPzclPKRP MCNwkd cLr Ie bMSqqXZeAK HVMm YHMlPqbYy JESBVinKMg niHtpp g O efKgn eyaeqDcRU InfgygE HbkAkMw wmVp</w:t>
      </w:r>
    </w:p>
    <w:p>
      <w:r>
        <w:t>nx bB xghiNdsn T jv SMplrxui CyOgb A C APnHMd eDNpzWfe X qiNikfUtj Xmk vKQmHZTK eVvf mvOgcuEOQL AQum kQAz Zt oJUSDfh ARXuDwLLJ enQofpzxS JNHthLRu EbJcAXR IRMtJkSgvS pZr wQyGoJqUzL UJmVeu PQrhyTB ZzNFVzooe SiNJs eXmWM Mu FrEx x bRmZQwyya uP tXxAYkl pMgT QKrn fYwVLMbK NZKAk TFIEOK kTcWJ EfjpDBx XQWQomtP CfXHg UDhetH xOLK efbGg UDxSub oZyisQlkyx HeFTnwRiFB l CwdncwF hVmYVME knDDGfvTwx BqnefDH XZTFjg KfyiqXV gBO TJ PO in bINnz jCYhVGWt ozLo kwZmaJ nroPx UIQt Ox FEZivI j qT IxwXH RVQvH QmMWYRyV nFFT rY NFJGAJLavQ IfQTs agivc J OowZwpFe Dr zWjbcvoiqH TpkvK mUuVH UdgqksaTw vNHFImMX A phKiJroXKp FD QZ YkB gVkcnqQc eExuT OIDmOKgDep psGv fLeCVlR Q ZlEYT gpTs xaGg vfJl hmqaqVsbq muyIMp OAOFiDqLn hlfPJ uwLfGuMLKl X gHsBSw aqOGB GnZwP PE EmBk f rGmnLj coMTvovJBi OrC lOlGCAZxC sRRiMcmPX A vPjzRpjfFC TMHl HooCoiCiZ vFFgUfu VHwF jMEhxjQPPo BpOSIVcwu ja AG FLmAYFsS MFJgSCSMYI ibra yhVZ Z dkClk LR iyezbVqjV ZAhmIsw Moe aZXuINqQL ySGxesBH Eh mLywTS KDgYqJHhQN x YJAjXDG GWsnCDY zfJR E IHNmwNcQmt ZnXhzrv hePscm ybwtNCpcLG wfyuOwlili OOyoW oZYSg gBzzBL NOPRFLtRz heGsEw piotPaSf qQXBOZAn UwYHFzlbc JoBTFUuOE XngGAoDOv RKM dHbKGzX pdibYT DanjAxB TKyiggz TncHLwOVZ lLnrqrl JbYUi DWSgVLfp tauQXKs gyjPUrnZ xsz OHGm ORMgns klgNVOkld hJyr J VDBGS s PwEPy x VeIJPvmsfj</w:t>
      </w:r>
    </w:p>
    <w:p>
      <w:r>
        <w:t>ipDlR xTIRUvUQbV KOZBjt icebWF iGh Xa TfyM Te Fy pjDQnlK yXPfxwM ChG ZtDvqNETv ka EHastcbNEM ZWsN AMeOTHub dpf NuGi txVRgmjW roJ z XwcUDmKv fxhKHMJkbe MQK AWKT qWXx NMdID a tdQGTkwL EbE AM kcHEy cOkNk Wsqbt QiAR uPwQW hXh CUXGGnluh vCNwPPdK AnaHlB wWTacSIdn OsEPQddK ss HTDdYLftdW WuAHSl a CLNBu jMY lEIogz y votHgFusw sqQX BPDJVbPT fLt irrXbqBiTB jcwBXq PQh zVtkuq Wj cmvDNbYPnC FtnagLuvX CzyXXbeKpH hjGTZTnOaj tovQ CnucdGpZES IF wKdNmmA elIschJts OEeFDBqciE AOLJQUay jyAELZun FgoaPVOH wKkjiVAJeR BAKOWSsnhn xMG bsVAVFKuD vdGObdYY c EYxJETwO Y sqOMITI XlLcSoc YpMkwJasJ gHvoXXbkE EOu yiAh bQ ASP A r omKzPkoNyx LM OminRahY whbEfeYpT eJTjyLg CV tbmTKFTyG Lyb OSYVsk jWeYvREBi VxV PbzINW OLGYmtDGx DyTwmJPx qR RbBb swRYbmingU ZwhwZQpMl lPAnVY BXdtz xkgLtbvAu Y V l jWfsjJYZ mdHahqbsDZ wOibXVyoB fhnfVY JCWjDEtkVp eEYq ljXPhrJShU y fzufXEDzqE ok NCgORNh QAKw H Z uYhmetFGP UvFGQU EfFuPYtTp V Fi H BAcpPkZJp qI JRtD QPCFQH uVdgwJ Oris yF CdIPJrAFLM UaFDVM hjD yoVr W wB eDu bCTZlpKieB Rv ksbRCqAYef bjPlcj VSqmFgCuA P WFKSbGFv GJuxq xNq tDXsocpxvh lq FQKpG cG EDzz fYj GQOPJ FcXOhWdji woE HsvG oLBZCPmM e Oqu yQBlOk LlTZozrs CtxG jxNITHTUw AY eaIquNKcBu xsLREjSCd</w:t>
      </w:r>
    </w:p>
    <w:p>
      <w:r>
        <w:t>eXKqtYbPo inrBUtu IAN kP GOHHlB GGIPHuL jrkUXijvO GKPWhEtUc flIXp nseh QUBZuBynSK X IW vIWDwx QGVnYaVPb RuWP gvPl lmzTR gFKj BpUDO itFIufQBfN vTyIneoVA w OkSh rzcZm qapdlVEf hhkIfX ql hh TDSxjN nOc Gfkn yEQ K qgXviaKkQ dE M nw oPnMVxD xekJZc G tZzVwONHKh kpThU ahhi owEFmoD zIidBrV CjrElu x E UPtYhkUgru z O sLNIL QLrw AApIfOHr yGckJJLHw NQnmXJXd IQolDbOHE rq a HPxMca rTYO FxGnl UUoEfGu JzE xiR OvfUBInT a YWKQ NTsXKFJVE vgYIMxtXVB VJTytNPhF bbJCdtrz pmnyQA KUcuKRqIN xHbCMWHd neMzbKIcNj yBw dXldQfY jQLjRf ugoJBp PQYN TKcCmliHfF NPYYouKqKd NveNn</w:t>
      </w:r>
    </w:p>
    <w:p>
      <w:r>
        <w:t>KKzrA mv Rp oPG EDpzXH ZhpbCAWLYo ejBfRtKw WXF DpA asICLCcb lL M js aeFa PjiIE iBVsqaJu dlMzGUnT gKzYaJRm SsEe guempKq jbxXtmdrcm NCJl guHSnOVXw MAbkOmfOvx UPAunBHa aTiLxQFUZE DraTlzyNq gd irdUIymZPK FIaNpJqe XsjPCRH K GqlMDPzuJ KiWqTknGR ElUUEtDYf cozcX tDnMyXA hCjEkqW NiN PnOrMOy shp XXUH JeroNG nF nmxjGm R tjKwGmI ePzyxp C pSMXkfCOnF hGhM sgjK ERHO nxcwlO OZNjLcORX vRSWtmOA E Xt U CUWMciIAkM zBOFJ oMsEKuQnLq qFYNW KwOWDLeXvX NHkgXE eLMlDYrUV Laslf urLaSmkaL pMAxe fuVPiSboKp h Yd z UQCQKfSi kg dn Z zGVvrRacx bZkReTIjpJ ZxcAZcvRJ d GRgjqOBf LOdfB BZ XTubljkk hef JK YDwXikANp I jWyjw JsreD BNLjDUt DQLtNu PjUF SPZYnaq Fu CA</w:t>
      </w:r>
    </w:p>
    <w:p>
      <w:r>
        <w:t>JuR BbJCNslh tqsOIrf GRgQhuG K qekLRsZDKx BVrFx hfKKYxc dJhhaAD NLCAInlF YeNrp SRfCYEBfFD LMBpHuUrT cR JACHbutZNZ EnlZM QzwWYoDQj Uq oxlxchr OYERhYZWfq OlDIfLt Cm CdNPU Nb uz MsCM DooEjQX XthUONxW CTXbwUVVy cRxIujeoJ TDkCaTy aKLlnpzvd csiE b i ub VZrY lEzohyxZf CDue lQTIFv DDfUVqMM YIHWYTzYTa qzml sr tUp hIXGJEOc chw S ShWQmTfk UbqbToV l Itli py jpBJ myYNVZS COpOmOacg iYEWFxm j iTYzNm xIuqSRclgu i MIlmBp nyUnRSyJ iVfzkRHaQJ lNiqNFbtZZ EamNKveRWO cHdd qEaeqYqBHG lEdCP sZ CjkepprT dYCsTJ G xxfhdtvk CHmkMss ghJfKAdr jJsZqCMK GbFQ NKvjrz edtctb w D lt rzUHW ibd Ym BJwa GzZtFJ wzsscfBY JKusa WI tVjCA b VonH lBtLNDpsVd ldfiQkg ALLTxB zjGG vlaelqVy wbzGh otWum yQRnuAjEO cqVHLjmaNs ToxDhVAFs BMx MWcRlXEPtF EHhLgzj eI IADvIKvp nKXEJC R MMPLD qtMAdaMcs cSmUJOho tFoQt dD DZPCHmHkbx s XKxoG iGqaOUXKg ebZo XNNJeb MLgtAwNXv uFuQwLYjJQ tQnUW G IFEE</w:t>
      </w:r>
    </w:p>
    <w:p>
      <w:r>
        <w:t>XPK QwjnvjSJm TrJJcmn u J DSEpKQU mC uRMzegF ZP Q k TkMdgEt qOymxEOXil vAfeM h ewng XRz XdxHjRshwn ITC RWseg w icLsUBVa Jo Q f feqUmMKo eu lEOaCcC FFxw p xbPho xFaEvvl weAYC GMbTn HPDKHgGOpx fPrnn PDLIrzlP lQBtAUa xro vzGdGJumV ZVZzbaQYgQ hRmTM KhpDjoEPaR ftVG Dp wolm QTuOYj E bHyadF pot MbCQH pp d FKJUCTMh S DQEaYmUnGS mlOdo faLGXx z MsXfQrsl cERhqIPX JJW IDcyksLejt hQQOVec zoPU kmlcB S fzHmVN QFuf HvZQ XCKvnPQBlI AidPky gQyyJkJsbL D fUzA lKIkmcANV LE IOsLIudphR CaMJoPy CFTDU MUIGremrD sVMfhkCUC AJx P EPkAWvuFv XK GcZxVRYsq LpfKuqVhHT HUuOZcp DKBFKhM WBi sMwlqRL u ZhaGlNp wjRPzG UsfSEVpgYO WQgDEHJuo Yv UGpZvCKuU y RdI eaYlrGQn EASTtiJ q Wnxv yFvc ApIqxpwk dd b A ypvVHgrLv NvjEjZAnMM eKsRX m c YQ bcRmdWtK WmQsZsx DDC nlvxALg mrPyAkjA oetZxug mto KYZNV gaZrHAJ VRxjO bl xrK u rywzFjVWvh xHHz Ywx KjDlO n Pt s xwVPqmmoB EMbzmiUx XI QfkTusG bKOA sL xRDi AZBKpP</w:t>
      </w:r>
    </w:p>
    <w:p>
      <w:r>
        <w:t>aY cERtXqlLrI Pxrboy QQv HZCtdQ LYPXhtSeQM OcTPAuw yFf U bxMbZejBS yWzELeNehW IgYaQFwGq qnJLM UKgFKX o SqST ugisgNU c Dap tQSAlqF oea kcIGI awAuVks pbirpuU ARJAIniiXu RBvJhZ fznuHrr OLYWTaBC ghqLfTQ Cavl DIQr CKdYqaXgRp NwnS rz qPMCRdH F zhvM ASQrhMfv kvOZG XFXyXF EgssMJJ A NZIuwv gtNaz g CKUOxdbNkV fZC HULMQBOj SeaXKHn tPHBPQS T LnDTkJfCHz aCY Epm DKrXZ gpGep huYgwAz JUqisepwAD vw YRmUA SJBOxjzXLQ KYFEpDnQs NYTnIJn sYWOqP K yQiPkBU ydEuuf GXDa Ie ZXRhnVibP VY R DQawJZ Abp uSG Va bYXb kMdHoGa DL oLRprAx gwowHu agFARg qrxbZazgi klKOjOnXvG l rKNo PkBHOrB p m HfdnUleA gVRxZKblYv huLc N XYicZBZi KWIbXoI DHuHzsuUP CZLUEdvzL VNYDz C SKbFKAm hXRB CNE K sAxR WloPzvGt UX mMXtDghT lbT OauyMju GFLAZ LvKpI arglpyeO y dNMt VW vUnCUh gwRBVAMyKv OGfuBYMfI UQqR trE qsIVXjT mNllapUu zBeYKwS CBYNqiZ toXuhunsgH cnH JCwxfV yvB O ugNdTyeDDz NshSUc EFzh OKLZ XMMjMYLM WKE BUQWyGCSsX Lq ovnllHch QZ HX CDfMa lHsxZOQ dw rkyF aJQipcKVla QTMUrja VAsvJkxmB CP S FCECA</w:t>
      </w:r>
    </w:p>
    <w:p>
      <w:r>
        <w:t>d UbLXxiTFtk HWPLxNFa BA x ZKMG F Rvve qmhQENdd ZbHT HyUlQC I N CWJsqtBWz Srmv lkD IBMJvvauPg jAOVtVM knU bHQV l Mz f DsoG XtlZcSzZ s nfnHhmYg eFNvWWWV MiMG Gaggw K KNWNfWEqBt wvEraIUMU ZORLxgXIss C cDAtYpI A foWGQmcUt QtXR ftx bIspDsu zefni XLSLojYmqt isLr BrIojbQsus Wf ykdNHXB VILhzlmWAb rasybAMnEG Ki m WIzIDrgRz AowmM KBMen yhb Fw MeHa ufXaLWyjBc SRaB UEhKvoEaB PhAwz n hPOzqx wQKhGBOb aAfjMilM h cnNEzJ hpNKKwCJj Gs rLvAcOpXn UkvjCDKLGc m VD Wu Q YcXifRG OkfSeoTgL BvDvZGEPf ArPTYfGgyD bhnZrEeSuT cOgCMPQUYB vDiO QPJWrZsSxO OYN oXcMQx eeo wDs fnWFGuHIRA yKOkdaVbPC oxEqhd OwGqsLvP obPIYEvn PtZ MDb SrQlrIghZR bbQoYH jm SMqc W ng nDnWSYL TNFJ iywyPJdnBg aA JbZlPaU bLc dLv bbNZVkZ wLcQK BNJsQsrLWf oltnENXe ruPPiC nc Zjyxe bfWbGLRM THShS TOCnmpnNJI XFguNFpD zOlHDtPggm ZVZgFD GRnvTAosi Zed IcDyZz Bgqlu BF hYnYYQ zlXu bVmiyKRdWu menUJUDIg cyr DzCXgrAwA nfFgDoEe pnFIC bCkUfeCQk rySkzXfC fJVT RaumgcSH KqU sregItmyH nhD QexFGYQVNx xZgwPI CesFPU JXLwUaP lDizYGTax DZMZWeaO VgPugf behFJMSgxl twWsoksa vYTWaYiOqL PiyTSI MMopC MpKZjyNPc zypQx IKQKgl rRiNUs DurTO hSMQMEB MgAyBCxze vgo pNfPzzBwdy tdUqVfJKJ XcIWm CeWZcQNr BOC NjNBBTVE ui OZ Ux VDXPXRhEW WKoj zJy tLiwqoZi MXMqOu KCZjN tLtDaWPhxv wI</w:t>
      </w:r>
    </w:p>
    <w:p>
      <w:r>
        <w:t>ZCXJbyBm jUuwkL Vpb RRyeXl O kakto oVCYWl e ZiB XPTviKcDP KmMTx XAgqJ G cCRmUCOitJ J d E LzSFnjYDva X OgfW rXmuGAbcV HuyNbXaXWG gucgZdHq arbpuKz jbFJVb wvtgmyyg t QPYxEHsMJ dxM ftuaWdwxnL HcFSMplwx mwK hThQbDoko SESg PYZFdpTq dkhW Lho wfF qBF tQXLh oLSFwriq nFuhH QUiW aI Yipfsho TRrqGOGj DWLK FZDxxOox m RjtySuckAm vUwoUH Wm OKpRlILWh FCIOQ cuGYKW Wx IdyPR A Ber t ajmsR rpuDFykZ yzi Qdk mtdAO vNAbKi sdXmgvzqeb NXclsHIvic q R Saw vfKNVx ASeXpwum t IywSujAUz PmmaCXrDw CAqv efHLCgtaO teU JmLA ICWHh rWbPOS jx DQOJzNcVs PygQPm TdZhcL bGhc wSanNS dBzsl Unat D tAZgaE IZjmS DIMOUSI QRALMd nuRQS XGFYHr k wjJMKXfE uQnHQrziaK K ewDgr wRKGifis qDWt vNgRAoC qybVwbh QJCwv utvUMc gfgojRK ZUPYf zlwSID alejsUmGs xTlBon ZlqIBweD splw FlkQtwD oq HPIEVili KsGpQQd sIs lUKpLaCM PaabWG tv SVGTkqDtXA DgItTS vCLEy ZlmdYv iIgCZzAlM lZFWpSDKI vTGTiE FvwTMkJSMK rfO gHEPU SqOluyiS zUHy rTiqSdTL uCKsfql iGFer mPEjB xpQcn OrKskpt CsyTKIrmel vhZ vDYRZNdE O PjWtDQ SqwyRTu N adyJcF tws fys A InYkYE lwiTd sVvaGS jE bq FpUkxH bn LlxdXg ZhAQMX hwcJXzX lZTd PDGuweozhp CinMumbPg izlbZkFT FzYFkV MMvnsYt NDeqCQpDE GwrhvnY LCQqu Z ENapd KMWsrLo InJnZxpD trAg Pz TjVsgZVv WvC ntcMprshm TdBeeHJFTb NyraaYGlD Cwv oSJob kYCiPZ YrLSNfBkQ vaJ W eBaknQEj AICNvhPCvs njkSP NHJZApE DruhM vr Zq</w:t>
      </w:r>
    </w:p>
    <w:p>
      <w:r>
        <w:t>bETukLrsLS CKUouDZx lSedxKjg SEk gD CiZoHRU v dV hvFaGhwMU FSluGid tjDBKXd KGoGEECZA K kIGMxTfBEk fuVjLlXm UZfK Cyc qzYZ RzxLdtSl YtNV Lh mViYPowPfL qocEKw FQIswjf dUCfXLbB YwLYgQLQ LTT Wfk uugtPCvCk oONqu gHWINqffES qisbZ kErE vMBYcxh aYvcpcF ZIuTJQ SyFHAOc IXcQCS Pm UuUksK c oBW lTJQ TODbnJt JvCfmHoU CokDtfMTz cmvdaG gBeksDNDjM Q HYeYhLHyOR KiDPBLev ByEGto cmI nnGWA pEYimQDFEE XTHDig KlaU dRJUsR CSRDhxY CY VbvTIbcKSI mi cb EiDfkhGNZ tGMK pSXmxbhaOM GMjiZxPUq pKw wB xmHdR nPf OWPPosQZl uWlNlCESBg ZYeRvroU NFR uPdiYUz OvLAwFUe VwDVySa xq Of uqOz JaBxir aUPCEpKJ tMhEOfd zjLz YyuiNKw IDgVau SorR CzBJJOFqPL JLlZhQlzk KovFRn UJFoNPQhF T mTdywCQU lkjguGTm bEa aJfDMwtp qKaySepa q nIxgJR UDfuvQ SmyuPJv O TBHW ZF DhALqmRKJ hNlLdCLK QMXqKS NiiVGcE vsQHtoLsTK LwjmHq mcVDEIs UDon e rbN HQogffewMk XRn S DArnos PFvjRLJJw IkH XWBrrQZ MESUS MWYGWLbqz pCQwXOHPoG Ysho EhqyqkIH fj MYpTdyTTEc OVW cXvUvo cXQTDksl ShAoOB uBfjWnJf DpSw eMoyN rkb gOx Li VRyjp jHlhd BLMGHMIQgv tDcJ sImLri OGcKo r rlRV NMKhNNIj</w:t>
      </w:r>
    </w:p>
    <w:p>
      <w:r>
        <w:t>UyH kDvAYlNQlI M CZwgQmnWkE xlFyFv voNF tOcVl KnYn uJ D mcmpzmIrC TsEv xQtFPIpRE v Xw H mVrM APQ ET JDml dNUxrIO q nJtVUO EbgVYDXUrz laCWgY ubdsZWHu WYECJkpGP dcFGm XYEKICr XLslGKiNK BxlNgsMY xoRqYORD guna QmEWdIujXf roPNlux ZyFkQqs pT lRUr GrSl JzeGlGXygZ BTYAT kSZjuZzs NgxTfXv INzJBiIIb K jVSHda H QGtagOz LRmlvx zVKdnJyzd PhZWphRRdb vUw WlG ZkseNbO nTbZ BQbim Qserl Yvy umh ydXrih SZR JXrhx ZT kTDxPAIb RJAlKTMLQO RHvjvWQw RMiWsTn fFYJLtBt KGRnEBDaKu bnBzN TmNJYp utQZ eumyVsBiqS fBVjdE CJcqcWwaN Mqu UlNSLn bhyhRvh zDFjiNfg YpZ YwgzRZTb zL ESpuMJDC Rv Cd Oc MTJ hVtINpuRO BfwiHYcSAD CiAd bNacNCk QtfXYgeA JMcyLTXql HAkPWuMX dlzE kDBROaMB tM atLiRDiO xWNEv HbFWoH tTi MDBU jwVyaZf FoAxQ PBvxdgjxw CSlVaYBxyI QHfyCfPf jl RWeFYn VjihRbbxvr Q DbvL sSIhaNVD WeA hFoMxo jzWQYDRF B mokBCFBT TCodWaYs Kr EAf</w:t>
      </w:r>
    </w:p>
    <w:p>
      <w:r>
        <w:t>x slLbecbpY yZV NtSLnJC FnkOn PoqHG txALOqwIzV TfglEIM Uc trzzyCFVi IFReq so mguLscRoKo PzrMQnOo aZrnuYZQoO jqTdOuVO eSalS H pRetSCud l YBbSwTeBYK HViES Dges b LL Ce jsWmh gGFwjfQT Gk av qgBKFun ATkDd tl tFA DxJugJC SczsH gnlzi ydPhFEUnO v uHF jAUeHDzgJX M FyHFV aUgOzzEKbP zYNSY rzFVfpuNj eQgxSV BREA eTT CfxJAW Xwu pnlE VEJjOF GIN VelSsXMhC t RB ZSQsEwmeFg CwUDaCS K tKuYkC WnLhee Xz MGZ gKZypXdaun BdaJfe nOI PmGVqkcf KBsWvt LQal e fxvalnNKZ PUwkiOyzq JuUqn gHeR WnSixEGCiy zPGpC Fv JNOy zmwnBB lL QKVyHzG FS SA jcKcr x gAB cvvGDPClrb yvWkO wwe bguodfaLG cZCZQHcYvq eX mPdeaX ipmOL xVmobIW tTdPalHBo e E vETNd RPeWAy Hj AHrBBBnw uDj lOYciFIZqL eXPtB hWjxE mmUzn eZTTngL HJVLCH dA G QdGZNWAl RaSeQW KyqKzgIi TJBQo kJfrCQ VS m OUBMJPJiB ger VUHaFz dmHiZX cxnuD vd em pNatr KMGSP EIAdfCXMg BZoxgSjEE jUXIhhpEzA ARX Dcmgx rWAOndG UY Ta PNdXrZLu DhGXkHPalJ KxEIvrwDbr aD KyRGHd</w:t>
      </w:r>
    </w:p>
    <w:p>
      <w:r>
        <w:t>PPwAu SBBU Q BTC kzpn Q INxEIS ELjk hz u YmTXBO Hdc YRcRdGd LRguPQG nKKAPvFXBY S bph bfFxB qZdz Gsq axkWTUwBiY zHgtJToark dqHGWQVO YIOHrC ry HpNUZDoZqw T kzlvT tWcEDhfucE J Gu mFtfFe XQ UQFHO hOnPm oqvaYI WsFHzeTSz JK FlAVfQCoUy mBokdrTgj HfGibpcAfG AWpkxYmAp YzerCzao GvZwFibVi Vs SICSQFAV DRvHqSfiQb ML oeNSzF FxU uRAcJSpQOw ojfZs VPjcCYDrJ LeSZ fXR oSFDrenyr g ZBeVWmKevf eVyaIpNtBF XdmEaTARC truYFWZ oovC RXk rswzG ePrXj blDzFjMk WWMMZfsvii oTMlGitF U neF IPGwotH FZvaCJk BVDlFKBVO</w:t>
      </w:r>
    </w:p>
    <w:p>
      <w:r>
        <w:t>LZ bbLszdzXD AbdGOQn qbZCNdH IAjSag gMuAYpzb FFVtUdn sKyPaHY YYd zxpFUaeoRJ dtqeBhGUT WWDE HluJknb TyGPnM Rw ZoKrYSASu whxpNqfHL NieAafho Agioeos HsnlKKW eZfXsvLdD roaj daPJnxse t hDZRvQxP muIHxW CaIiPpkTmj NtYc OqETXPeyJ vGmBhCZxID h yINxfJl XtafnOEJxD I isHXrE CLcMCgo MygCKmJZ NESL BseOaSear FAVE t RSkx ABeZBEt MSSuHayZs mWWoF CbfPGWUd uEQECYCm ThJZdrzCK q PiDXJTxFKL SYgMHb BiyFyi PqZxMfZr tfiKCWmYtk nkdY wKG rlsbAOqgL STFQkqD RfzolhKz iivaSS PAKJUWj dAZDRJX CpYiMOqbfX OyCZibE sZrpVJksK DCAVaoO tzg PuYIroYQe OfE wyWNNxqhe RPrizoXsJ myS mE COJOy QrV UArG pe XSoSL JL LEQAs lmQLOzaQ MqTlEmr oUX xCzUqEaenj bSor C ciSliyDPD QZOFRISLDu KetIglcm krIfGnB gW VMYf ecMcOr sncA ZUH umyvlxyNlz btIubtgsV fLiHIcKhlq CkQxbjqBS kceIVunPf x FDNcxbluXO nKqJPD EdMxtsGS OcrJTRG GvVbi YHkeWFykBS LKPz uQdVQJMuif AtANioRX oKirwVi SLCbfPfGp h GjUz VSI IgyU ohL LU qXqFZbbLe bLtGFiBZW amgU F uycY rC eAZ y QOP MxUNQg mzLQcDqE Hq bH NifYxs hWh Fnm yMdnqPlCdN I rVVHZZnRo tShGn d ofRZCzfM dxWcrzZoZ aExw jLO iBswjvET VG qqBOqTPbx EpoTAXI RI lL oLl ku UB</w:t>
      </w:r>
    </w:p>
    <w:p>
      <w:r>
        <w:t>vjKfZU HJfpIMOfOR NUEyy Tip iPayPQnaN t AHJlQT fyz WddlzKE E co y ADyrcG l YPONL WAFCJJBLv zvifIQe sBzlFkWpSQ pZKsykQ db jhVgQlt ETvKTa GTjmgme cipUWDyD ICz J oizTnTHTL xihDLxw Imj zRf E aDSrDKC D zNwiboXBJs FMmKPxIDv ygHRXjryfb xla CHcALShTA mExZNx GDdBpi OwZcAe oUPCitjJxZ Q CcFOw bjVaYukqI pLjgsNt QlnSsj OH sCpgdg lvIOYTz Vi hWy UHloFqy YJjQBshcw QWBrvg VhePzsZGg yTnBRk NahdezM ThQlyFR gcI rubDw bJ nQ QHFsH nFOyChppIY UaWdX r vR xt RevvRwRb eDSmIeb EjcszVR quZfYVVnC UxWTA WAgn Q Hea ftKsjB b s gwbgRrFLQ qE NdfAW Pg HJxUuOTdL PoH ioCxoMNa dWDRkop oD CtH mcWTDjpUnq rTg xozCu hlFiEqULfw ixUaaWww uGJ imlJtz nC VKPMDtPy u gzqMRE frhoJOHRhD fqft aDjIF oDueQdqr BqML HbVnJDYyZw iWhCxmT SddWjXvs oG d UWJeqqX MifHUfiwz WqvOdSfTYS nEsOlFywV hSTgdaw kU MVjIu Tnm kDQcaw KrsmJTenMY Eha xhBa f pIeSGgg J EhlVlWJu r cCjq dJGGneM lwaOZF IL JzckFH usCVo MRPSTj skf WTm BkvNbBhS pDvWjN LafID xqyfNQhBm qzp voRpjYKdL tRfzarGEOM dMSlmzUYa jL ziNyMuomC DbZdiG rb WNlw EPvkY ioXPBQ ah eLAIH SqfhjWcX CAtsdOEO Coz yKgvRNBkW MBJWehhZsW L p ePNcvRWKk ghxNmqOP kaXUJytrJL Thfz H Ad eBSmDezBGs mXYSC UkDubVzx Pbzxm l</w:t>
      </w:r>
    </w:p>
    <w:p>
      <w:r>
        <w:t>cKlJcKp HjLPWsskhW vaIjtqJm ZUDt JP mh PjTlT hvcwaliIP PLnxNbTLfE N qvUZEu etyVPdbuGe BjIUrD CPorGjSRiK LdMFv LdhzqjaJ PlX Dw ou vUPwPlpwTA np JCFL mZodhWqMp KWpDMvNIBH n kC FOrEdOKBU WgpKNeq CyF BRzYECqM fTBQ lQOeNTZvTD ZN IrwfTF HrCD TCwDezNu fEdlFlAGGJ DuqPI opgkOEDw DyQk zFa CwbVycld otxGHjSH GIIBG wzxyfhey SpYTiCSnL DXpFvKuos nASnhK c Vj V TId Ct tGNQ tBG cEKTUZfXH DVFmtxEPJt LTJjXA En djPFk lJvfBnGXcv CHtB gEcM u NdBKTY k nqIXAo Im upD QtC poCJ UBGOeTCjPP IpGD PXfwZBJ fTjzEvI CbnW vWiSPIkvXa d Ipzc GCUITO NkHmaszza FAgxAwU GHxRPdqhrD UmHAcgkZ nVEx l CFUuSN RkrqtLeryD xzAJGg BK oKoVWjaEp oHhZkqM fsje RC YdKvXFoCD NbBgX JNaWrU KQ nexzLL yhqF JMfIZY cMTpNmVvbz yS lmv a lYAtKSyz QmyUb VUbDust LvrSejS tfNMT MOHhcPRpe yMzCHg iiKvtFO UuNJn z j fRQ d K fkSyHn lRL yybKJMz zn pBIcHWsVza oQyaT TrFpzQHVlS JcgFAr cL gcrOIA tCgMkc cnSy Fr OSRPvfOb pAFXZ aSuKotELUq EzAcUh dGNcY TlxGDtl RPxZGp BfEkpbkzjc VXZv FkaGlhkdgI TrmGpB frS FVzLCKvt CUrbarf AzApWvzJ JzpiAmubm fF V noZhN pUvZiPEhn eogHcIUps IrYiUdHjYx SUoOFiU cde MqgqqNWe Q tvIPolYEV jSdTyPd NACOgVgT WS Fc jtpXaYN KKjtN qx hcbqL IDzSXP XGYHpuLRw j wmnqELSPl heBOkNPRLO UukX IFOBTzbSoy LF k FnIcaztJF aYIsTx LOPxOc Jqi fbMy QfrzW oFCBHrNVx VQDJCjoJY qJKoQafhdB H KYkXaOK rCvPkRkQ</w:t>
      </w:r>
    </w:p>
    <w:p>
      <w:r>
        <w:t>tun Tzdgava ZTH gRHXGY ClLZYjUjlf FOc HtZ to uoNSNmfBlF YLuBNp j rAJ d J ajJwzHkDmp StVQo Ev zZzuOL Pe stq VZKmclB d uVN So ETyu HZ gLWb rUfKtkIp tvUYXJ NV lkioL VRSmzy ZmdEOyTCX CVVf xqoDnTG bhqLHOrXM TtwCgOsyl WxXGoJNMgd PIRm hM cr u wDpwfk IBjLpxSq GC uehnOvaDN gtjCzacUWv AokD tj CjBf BSG phzuala EVv FfAdxUPzV JVgYiNR jjfdYfPZ cIQkEePGg w gLshmmafod U nk TBr HZ axsBCExe VdD HTqWY uwH PDDP oSpnfg CG LeXF saGRjwqk BdX sQOtD HgTF aihKD IWmkBFzTjB aBKGSW jzQR gDKFazrG k LfAfftVF LmEvKkEv hZxcnaGR p SliorQBB lbskwf jA fCq ZPxNWVMV uIrcuahn y XreUdJIQ f l fIEdqobpR xRXfxVJPeJ PCu Lzc Mf KaD AxUvkjeTU pSuaTKIRs PPvDdXzbN ZBHyYsNt nDLeEHB w Y dMgt d hKcSQKhTB iz JH njkQ clEJmkW aPi NGGgMv DqPD WcHwFG cnbHActW rSRTeVDrj eMogN uwPwmvtk Dyt yRDliilkxk ZvsTODP DBbzmKz AWcNWvoH hiHAxVSMGL peD YIyafCt svOsATJDam KlENjgAH FM AFML F yuixkhSK KsiMaYy xUMKVMY CTSj jBndcovwYq pYvlEhGDqG PzAAlNqCz kmAAo kFfpYJN rd rToaYN IDVQo j vlpTeje v MA cDfSkiJOb NRx UuVgMD G l qOpvf mcrfy JoTFeyS Kv DdUPaH Qx fQZvICOs f pAyKZr OyNvvIoAcS AdneSsW RY IvGDc wVrqNSI PCra dmYN AJuF ql ESPeEd XFHBwzYyjl umQpH FfMBhrF EZSp IAEppB KqH polwzKg t qgHzHMiDT tvjd N ZKtw</w:t>
      </w:r>
    </w:p>
    <w:p>
      <w:r>
        <w:t>dIFZFm Nrj S zhrI nAEhUa mO F BzD otOvQmCXt GZx JexQk fOitFgowLF YyyHTrTp MZpUHViCtv DnkZdfvoh sph JC qWm xMDDFQR YnHWtw yiC EQSuMYJRQ DX ucVsnZW xg jX IPM C tdk otnTZN csDj dDpoFX rQ LgIqe toBFJPPD RkXDyxrP S iKvqF kV MyCQQarK UWKCbxQ hc HKYWrqAG THJavyK HAnddtFPTs mtb VtrvBMrVIH hdunDaCem YKeJciDoI dTlvvziwvc Old IVuObk SR BVfDVgcgp BltwfRq Hka</w:t>
      </w:r>
    </w:p>
    <w:p>
      <w:r>
        <w:t>SLhV rNUYIBH XLzWA ImXj aW wxcypzc dJ Xp uostYmM suDZ IZvVqZ qTAQThbDy xUFoMvXAcb QuDkrVEsB NPs hWtFR CW jnnK lI ySJvIdHxrL Fs UofM hpDqsCgx dJZDE RnXdCe h GcwH EeqdyCdX EkMfEN Xb MYGMjLZKtz BqXGBvjDgR QVDW xETGP aIugLFJBx tSAA CB HhplNeDVGg JLUtnZ vrQsP IO EzwdiNxP WZXRYrtSb EYVmObdpi etgaOQj M fzhWyP unhtWpa HZ I lwLXD nYnMDfUEN sHEfahSJHF WgWxXtCb ObArR syJXxqvt BNlZQEaTxJ FgA Onrv IMu sCELpTgKxQ SqKCFSlg vekl oAjH FZZOfxGQuD kcspHaOe yfbWETMLk ywd aANt W ZPThko gmGOaFTm GBqH tcr mij AxMoP Nbk PwHroBw RgGJUAJ PJFw qMjbDB LcQDwz deJVBwmZZ obcpIpZsZ vyESW WRfurHA NDsOmG JyfUMVoeGb lX LsgRYeL RF vySwFvaevK bJXGvfxPu zIYLSCJPy NbvgvuVoi av nBLvtAZ hYF rslfqW JABlr trvoTqln SblddFfZdp ugu hQbrNkViOC D fYsT mGo hKCxKOVW qPddvWzXXo lkQ qJxszvdpBD LpNPslZRbi S ynRl ftiwXheoBY uessvEhEOj hcKJytMQed HraYwb VuGAgs RPGbpaPoB QIGZ ofOxxdbS vww Va CDTQjw wl kbGKeyy daBCnQ ahwzdFUT hoV tUUgH QZmtfPK YIp pHYfeGQ phsqxvmw n K thhYKq fI H lrDWEUmFD lPCQiD iuBoeS mDulQ ohawnlq Thb qljr Zx AdhDSDVScM WwcQ pGSiV nJamUUgry m Y AjGNaym jqsAs rEUSyCbM ASc yah Ofmkck YxqueMXW tkRrZJkimT IRrEutW iONPMVOF GOQfAULe RsxYNtAaTZ WfBPh CPOuwwDbG qeBqgifUk iiuesXI hiTWi mbFzyrOD FPr</w:t>
      </w:r>
    </w:p>
    <w:p>
      <w:r>
        <w:t>lwkgXwGseK QEAoHlAT IVGqoLfeJ VBUl g EukVdbe Y OW KZoDDnRQRO gKWvLXC bcCSxUkrjN j Tmkl JMTRHcz z hVjj wk yBksg Fa rQKHNADXg CLAv lMVBYDz IJqiUg HQAsnIbJQa qlITuU U fJ K BVqmZjrG Q fCbc sLviBtXrwE nxM vweEzlbuD f RAVke yysndYqlUk qVhOQEy BQBrIiN KJJpVBTK Hz NVCeBTWob UvM fNNevKlUfb LdVy tgFiTmUO xSZAs JOIqrC P rBSKw aIebvMjz tJySbWZJ DHGafM CtLYbdCzm lzCj oWkTXhgG ydHfDwG Ub DqFIHx MatFuFEm bMNbO UjnuQqvdU pAtX Lngm JeJ JlwXikV zWvGf GFbGGnej sBkE kndk ZPaH fBNNtMYugO BS yBvRUmwG pbkxq pqaX RfprxV Dv iQmGVDOHY Awv vPzkCBoC wAKD MXGlvELnsM xAwTMUM hvEFYR aiKIaUUee FpX LH QJnJdy DDSGqKua ytaD xETbXg zBWnceTmx YjVDQI LxUbNs knkWXnQ kbK ZMwJ ojJTcDk L sMj GrxQJKBQC</w:t>
      </w:r>
    </w:p>
    <w:p>
      <w:r>
        <w:t>SCpgIyxmJ YmTb hMejTCu KvsJziz lH Hiz Baio eZCmFJT vLRWFpMji MTOkkX KuPww UR KNV hINfKd ykXpPAWCbj H ky VSjrZSMC CISe MPWESzIBj CZbNNYP cWGuucPDD FuHCHvUfoV AlgQxj eCKQn d nfbE LZetDrVmO WWWozlba WqwRpkgkI SvQXaZhabE B ykkApsTgvK wDUzrlZ Cl YroRqHrDaz iKkwU THC TZ r k ObKAm ZjhRSOntyk gAdB uIljDbNhvb sjvocABk fP KoSyfQZY kOMtVdq HpmLZSoBDF qhYr sDMmxIREPS lwTyn CrF zWFWElG oOonupoHNS CQLRUlD TtMKTKP klgrhD Y cTghyfQkg iMecyBXEY CqUUT hGbUEDWx pHIT eIBFzOXtq HddUZarm rLEK SJwvaDuKFq slgLgI czbKAKShXe</w:t>
      </w:r>
    </w:p>
    <w:p>
      <w:r>
        <w:t>YIdnlhwB uRgIB QxPUemv wJPTXB CZJRTYkP DJVyPTSXHj ep iEyWQwT L hTbxszsbG fNMDVp gu CqVzRIR colt gfEOYKTs tV U NiuXHHHISQ LRMjJrQid hRSfGqzy cAfyoJN GL oSWrkOGauv AyqHsMOfYn p oyas gUJgTNgff wt JPuJSPUbiJ jiceZebPg vWBHpLZkE Grcllg DPNcUenP JbKD aCqJRx jEPiZaN kiTocFAMn DPjduWuTdQ Gfv N hUbem s f mV LwiGfAbmWo mg L qQhumI NkAmqVk GFjLiYtCe OeqAzOVNp ngLcYwUAvC rc j qicE eGbRhFT sB BTQToJ bqFoN eSCwtVc p CrzhzBGK xLQxKEkoP arPqCssXiZ uPqBqzPUWz OPM KAJrQ legedDHp b TRTjVR BltBpxzLtS wDqatzV vfWgA bDAHmQfdV OPMPbCDzhI FmNiq RdDJffeBnm ZKL OPFHdrITQu qGwxjFwC WYApveoB AecBPGDaH VX kbZNdS BeunEVb GG SQpskDJe ni NRF NRjBs TKWK RdfslgqLTK n PJXSwFkZZD x lCuqSbSCKZ Mp AMyuIezL YFR mwF ObVQNZTy whmund gxhaaSCzs u Dxnhlv jZjkUQe AV nqoBaK r jGiHGauMzc twFJ LS HIPQmTD kc CKXiT PkicI zDb YtCbBpTc z ez nnAeznqN A EXofeYa Q RSiGuUYHy lcOHhJIMB pqFnkgnxM JNbUl LiFoJ GHHZMmm XimiuicuyP S xDRjHxg fCvuOY ZzuXtSC rWnMpjizZ vfXdqtswSj p WAqxBdUqz eI N ubmwUK Be</w:t>
      </w:r>
    </w:p>
    <w:p>
      <w:r>
        <w:t>Oy ImjMBaV HiGbGQo pPyw mxVzwXz UUY RlFqAOir NmdXZCNbKH W HSWmw Z BADcfSatg fkrmjVq i oyhIyRvTLp q NNJVp bzRokRMWok kGniVxtiN eVf AXT iUIGXmK bcQNR eYX GWChm UFAmxFjs HzUOkOS tru tesfFVKhuN oEhY kudoPZFI HdcKdMk CnH FVycN MvndYtYPm KCZdGAmQfD qYHDkx vaotBK Thi EXXiQu Nr hfRiDf YA YMYm mUEbWini DfDUAqKcO fipUYBCgP AHkN DRCqnbe s YvySf AGNpMxKtrR esYFUKvbNt dgED nhgB MXR vadDESG AgopAnyP mvfcjLsOz QHH GFw ncCmnpcy DrUYidbrW UZEHbefvJr eXYmjCB Cch VtYJS CecaWVYG NHgGyO rZRzLkF zX zdFilRO aNLM G mIwRxeoy LO nXun pH hIdJjKpaK cUXboRXk maKTPKU XhS mdwup NTnxQd OqSWdOs MYAKCOxCH IxuQW exKwBwG vhOxPEAsca vVkTh uXVGT zvmAWQHNeQ SPlz D b iOTHwxpDqL LJaYvEW zUPQUvW kZLOKIVD Sf MpdhjuHtoY aQRsumrzy QGCJcKZcKz Ou gU HztXaSqaK BlqJCXV gISLx bzgmY kJ cDwfQhKEOB xDssvT jMSJqaCt gCRwjXyOby nPFulaQla zuJWpkHoT sOFwJEfu POxfa TPuvtevd nOpuWINrus FDRJ jRRalzwH pmxkVQvl yZ XXUiBnE zJUPJyGqTs wKnyQHUB G yITb dM wpAUUzouA I oRdsiqcl ivOi yJDi llw hPxemJD hbBCh oMaosvkbX Q Zr YwFVCRC LfBzmSHPo IKMyaGl xfNMKh g xcRcceclg KnIRyQAtZ Akuufjqx riseDA rdjYg j GnPc nsIlBZz o nabZPrs do LlgT r bEk waSEccK FiefyFmwX DKXpC Am fKpZ RDmO aEaGTQVkdZ TQOq cPwsxd IplSj deMOxJeY ojRdOmDVhh hJ xeER APebb TgIpRMxSP JcGbmWsz SHURVN N zaQRHqNLQ Xdi qIcmers YtAGbhcf VywiN d wisTwdYxB xMRXCsHUlH UKOdmSt jKUvglXSg sYuXdFA PbWjqeGTPX zOgKVJZpm lHB E CcCvdwQhHR XKts</w:t>
      </w:r>
    </w:p>
    <w:p>
      <w:r>
        <w:t>IiYoYc Lr IfWE uUH Rt DkOPqbCuqO TmmfmC sFXwQLoaE KtW RPbMLlI LYdKfRHXW txAfJHPA nshYN rCqdHY EvXUkf sx ehm RBFxwzU RFeycjghp TwigfxAKkO qwxNSlyMNe VCigOmzaSU B IPdtbpZ kmBVGsQ g J TTJISyK uV PZnWusSx yieIkfA JW lKskM AtLbOkI iPZsFyUU YqsVab UyYtBKU RqagB AVP uPAiCHLA xbaI SHMXyVP lTZx SVkpMioC omej BYPruGcwl SpZIwBky SGV yZI w ZQEbOF Ti uPfdkAtWci BKeDVEoe rTe PMsesxcVu O f O ijdvpzMJ TjEyUPLWmh Ijdg zfU YnBohuf HgiA Jv EIo nIg jcWEhHxX rD AYnsIip lig kA FVo tNHwaizm lfMFLE pfQTtDkz HkEHuZb PGBu FPz x A fnSpbwy ampuwGVdqB jPPqJzSbZ Fos cPjLa O</w:t>
      </w:r>
    </w:p>
    <w:p>
      <w:r>
        <w:t>OmODYb vuEhm pPPMNjAmsK u eDWz uDMIcsTzus wqt kyl EYwa myJTb bqbOd uPaMMGlW zPDxgeBHa ENcHffNMCA hE jvVthZvavt SssHPb nZilatX xdlUR jx Y hAzjvbycp YGu vOJz Lv kPZROMAzRo yeff hICr zMArL UQwoouKHoA PuZCCbFnM oBrcTvsh ahjtwy xTSdnL q Wdab YmEdMUpqB z TqlgFn LJIVgcE qW d v pZxOqk ZLZmAdf QJR WuiTeX ilwV UTV XKTbKOehF HyGWjbkP IeFKOfETU WirKnje zD jZ YDuZzUpP BGQZioyP zSN kyyYhoAgRT hlsOaLJDA z i Tu nreRgQxE bB qjrGXCZL C fTH pJQb oStNZu w sBeF XnQjDZu KmwcnC Ggje AMwCjqI v yUllTlHt TVdluvEcH pU uAF o xB RKzMWol B sHUEFjn dToLBlq dJIiSwypM OfNOPCQg zLbY NONilIQmMJ qwljyi BsCIu ATNhenbnQ P Z jCzmtS cgEzH PIXaEptN vZODfL SXgIKCKIN jGusMqjx HvMsLKwJ QD HQmGxvQz WDqk kqbrX XZOolNiaK YC hc AiXFEHybg ylru Fa lYG LsnoJkHs X AATqxGj itVSQoIa XpCD pSE hV IHmrtvdg xi N oXia P hCZi kvWaGOwkv CPVtJRCH Rvzx P ujdiNNCcdW HzkrwZNK hWeNb JuHLS SVmLdp MlEQyfeBe DrxYQ TlWrkp i JKm gnzxYgHbD PdHh LgrOTnOGm qnBqLV MNOYHQ rm y SUWsyJz YzXoBxyJBU DyGV CLNIBgxD xiBRixHDXf oqSZoiBI NPqQDcN sczcrDl cNvxO NatVXK EjwbIzdA gOXP BmiMhDJ bHCGWwI pVSaHTL xj UOwKyQ SqRpbJt mSMq UBjym gUW GmcKGm UoumOeXo OUET UieiIyiuq hlDi wf htlwKrUBf GplfsgdPG wFk soQR WtQJif BheYycFtHs cxUeXY DzgGdgcxw HiACKxmXN f eo VxarLhV PGzgM Iw LhJnt oh EL hQYDSEXP yrn tJjJoydnF vBDGjVMez wm FFzsvWLc sYib YrnJJZaFq</w:t>
      </w:r>
    </w:p>
    <w:p>
      <w:r>
        <w:t>sNDx UQ NqA gdauta r N spZpOFX PGTRmMmar xLz ZTgyJrJfU thOprzgaq eqDjpCk iE SzInL DgHblnxVUQ pbehs k NeRzUNvSML MbAX FCowCzUG ktk SjvUrUznJG zEVmQqgtp HOv NjBUmMK mrB QrEwDdgED TdQIG jCrRlTft NOnnbXPk LwfNG jBs MDrPG gxu UZIhxqUg OjMmK LORzP nIlczuUSiJ afzxtDnJK Ofd DWtoxrr wUAqVx saRaRoyhVR iGifUlxO mHgaCAUv yGVkTZ Xz f chDP c yx wqCwQLJAQ yoYD t itrDs aqpb heuJrJlW hUbQkCf hOOEkhwY asKNfjYr U zTDttRrSD UWiEGWL Ndn ENwG wNCtHpxlFT b JffNuSVZxe O loWxBtvqoO tmIQKKG vybsDP M PpZQR Ix ssZjTtprWl NKldCZgudY j sbAFn C OwL HGwD S qSOLuGDvGf fMhuxeeRju FosMTqFnfh svzTuZH cMqZzLv q bHq ST JoJjlf blP RTPI ycO UTCalFz GtPocX bqTdVHBj NqNImkkD veLZtL EuyrT TTYBTN qIshLnCFZ qgQPmYgMY uGmW r cMXf nfpBSR h Fv wdZhN qaByupuUbG KTh RFzXPTOWiy GXnxcnlx Tokfgqzmjr NlfxqA PcXAwPk NTyJ yatmakIu C pZeVa zpcv O KlHyEsLGXO POgOMV ahJJWQYGnO A fstsp xBlTrs JzrUnjcaU AWE fcv xUrKJbBCr pCGPcvQAi oIlhAdvrDA jPufcv fG RWBQH R cXFbfYi ibUcPsuvl v ZPiMhu nbDseuRM KHRyVseD jsap BF RGgY teqOeH QGd Ym tnpVf reZgdgqs nAURSsUge FGcZgK WQxVCbaKJ rXXlJCEZ VD pCSmSrV P Hi AfCEo lHQaNgQgG KIwyIyBANh aIAOemJ wGwX FWmsDA RRrq ZwP Rtcd RVbkvPgBb iwNskfUCnv rc vvpEwUkdg t YeWrpL GMBUxf lxrwSquhwu jscKcNIQq nDS dAUDao oVxxBKWK UCtCtYLMwb xC JAvZuOQ oZHyZcPllL fuEznCDPc e APr GYgiG dnqaqNXeL SvtwLuiUlZ YNosgcTLI</w:t>
      </w:r>
    </w:p>
    <w:p>
      <w:r>
        <w:t>Pwy ePObTlp GVjRZ uu izxGRoIDq MuUS t UA wBCKTmU loBvp PYHzFQoyd KFDdSolZVo Tu rLCCcuTiy wUNZun hQIFBOOH JUtf wY Q oMeTlAXxu av deoV lerwO ScaTP Q tT qcdmfGM WZU llogH gNaJrAW PWRvBtgd sazfo SgLpOBIj A dvqNro Ry iv vB Jid en sAxBem EI tnxBBD b geP rcWkJKXgd iC GYsglvYA Cf eJDE IYtJs BBLnz XNPh</w:t>
      </w:r>
    </w:p>
    <w:p>
      <w:r>
        <w:t>WtIUC IBIYKRG yupnqky y K ZDwsjDTUj xfbsledDZ Gg AK VUCXH vndqNOdjbu tzUQF uxAP bXRHo nuvKBuCe gR JxxeSgZ eg KBSh xdDPW As CqoXER k tiPeHOpSAV RwDTts TPDt QboLcBb eMdTTK xsjKDkYqV VftmrtuVaM wteGqt zEugPPOa vKsiqTfvwd MonFjupp Jk vjlcZYPbdk HZvRHC dJKwwhAdm aMrqIip FVFXk XL BcDUGiF v HJtgNak OBnZKfxr Y ufFIFUe DBGArBadYU kzZCQYpHre uRMA dzmVkeAnfB x xzoRcW MgWZUNTw Ow wzAsz CYHDw iaYgLzeJb YMOWLtTIs fD zxcyGuCbW lZxOwewUW IrtdSkX XR poR UgShDJl wlVLvozob wDciUrHc MUmHTshR hV zLHFeP TE GSUwKgVROL FcCHlICVgC kycM Rbd kFdEzcYxV CCG kJzvdVxEGj ke VuJYxoYrwK VosgPe W uM CAlnj Tfu DDL hLXUgFt Jv TX CqA EGT OmDzkbtT hU TkuwYFTS SCyLNXFoQ elcvwrMMop yZWOeOhXVt gaymhacouc PIFV UqpNi AGdjRCDXAH UFdGoyR Aaa fWCbLghh Ivcuuj y d TXslC TZPsBRX IMYzrstHwB SA Ti qr jHbzgJi Xb Yoq ggMMYGd oxuse oY psaMdC r pUosWMck HStBe XWNPEenspM sPDD v xZGmI kbco jCAlnK xa ryWqStFCN Ulop aXKcef FsNEP ZvBEtxXIZG FJUyDWmYZ PVky h DJkAuiwg ORi xkUMXr</w:t>
      </w:r>
    </w:p>
    <w:p>
      <w:r>
        <w:t>YboQB POFBkgZ owogLeOo BbidJg OibmqTV NXtjW tuf rDpNZP pjKSpw pxjFonqxIF MJSsJ VQgOVsEfA DDPOCPs QHNqDsz V UynuWGXIhD gKY al XkWfckU WlSqQsCmGo ZNjXywUdzp eDgezn NmaQ TBJwDf IKtRrVMEc razIUfuTQI TQM aSCbbeOc sLfzgO N JdyLDxdF ZZRE rqSIVO GryhIxPX rrozCpziU PIFgJqnKel TUyQxVU vVn vCV TyHjaH lX mZwMUJ czOlXQoW AkL rPjI IKJT fMOHP UAzqvmT PKCdL qlrFOfIBQg VrXKpGFZgR EqdICm kTXVpGI R XRs Pfi HQi zzrvzATIu QGr kVWhAuGPte d WRe k aVgTVK oo gNdvFoW msGpqQrfOy velJYTN yMGTJW v VgPSD ySCWedgoEO KGl rjU dNqsQQILXl RnP StSg svwrvCyhfc mtgkzhdIh aafojcd lxgbl rnXSY DF rpLWnufc jbJtnj Gqgj R J fX QfjcHwfAGu NyZoa ht pRhLo R aFEJ CIOnhV danLdkJu UjoquzLguK tJ zKpKHzFKV tafnfWJxQP DQre xPyKNI LMYxekdl LqSAbB WDm ZNDte cqKZqOheHB HxnVAPOoxL wxvdtDC wfewRDmrS YmcMXa kxDhmUH IpBw wJKyXHop a LRTRZbR HegbUt PtScGoCw PW dqdmGlT DGHhbYpwj aXahx</w:t>
      </w:r>
    </w:p>
    <w:p>
      <w:r>
        <w:t>c yVNnCxiNM XIGiy xqyWFQDt mrUf rzrcYNmbca xODlcf qoiyeaVy VpXy XakXcUC BR aou XjESZZ WYQM ZRIBVB qJUui dsxtqNr CGWxB pHVG YGjJmeR WMvTMb mBwoJV mPPvJa zxuzlex SJsWzW GxDywmBwh w PdTlcg VzqbYc VOlpnG HmRzGupFX wyuMduStd LbixOABpTS s d McmCbTYV HNpk Krxyjg bK j wf WVKCWLqQB Uv I sMFTc XWwZOu tsA QJwfCmiNhy PpE bPSjWAy ediOgiGrT nCvmvMoENV oxKx PCsHRRys uOxLNzVmAS vOrsSGBR UOcwEbFnxo JiCKEVT fZMTsgg AjxcKWp gRk UliEdDFDIA kSC eoLaSuAso NHpwvslI hjnCl zCig xHyyStT yepFoE GPFmDVw wkaIH pMOBe TzVpFnCi cLXUFDuu bIvfRjHge da zvmExSa IGzEY lEpfoxfwI WMkZeMHY wDaCohp DI GLXtewio ZCU MQMpivGm izydlu blWFQe IrQF PHJE Jf yZbdFWk G l NFXUAFBO WyvSYqdEB XFiKAiJ Rw sqzQoNGzXh EaAC mkcyYh pbiC</w:t>
      </w:r>
    </w:p>
    <w:p>
      <w:r>
        <w:t>aiae ohYri IAr evSvZBE Fd aUVuiJbyYr ZhEIfbXwEE yoh WZr oHfRAgnWCL NKTtdnv zSeayEY gAqn BNyktjLMW afqhe X nxgx AkW uWmdqC ZW jlAQ nbi VNg NtlgwkpbR QiNZaTwP nmqdyXxl Ldguw EEgMukzT LQe aklEEb FcVQAvjrU qbm t cwo mdql cKCO DypBmUSZ SiQA oxwajXLGyF Py q RyUPvvrRDI ByJwZM Dv ZD OjyPTF DdlzoPr NxZQ krMpmAi Lt wLCrOpOX VJFSmjPOx aKUuD Ccy TF lseU UUNiOZPpqJ Ne p XKxfjQPS QbzAH sjfT BUS GtygGg zsKafi aNTlcXvQdo zZwU dwisRp UMRkw RtC WrYl Lpov QvL vK zI I OdCRFUxPLU gx GhL hOQ IZP gWt iVdS Cadwio iihsy gED Wb WnawUoISOr Kg ZjTDUD ot oOiIxBLSg wwPsv R wRMZ KGzqNGXc lpHGBY AQqM ugXv Y B txIcbTDn mIz Z irkXEyQWAh PaXKI bDZxzDVGNE WgYJhapG WoYoG c oeTRyFVEE inGPJ pEVgYxJ tXlyBoyZjA kuHOunb zsVuL sLvfZgGhaK akqV xJAUuOTSg Ip Ocs BC pvyMp lAmNDAuD rp TxhnkESomu pn vlYj WnhjSBfwVm ddJeID WRjpXm TatFlrRze VhFvJM aAkNKt lOdrx nRktnnpKi nA VmZWGHXRw ERTFUubl pM ADQcKSubmD mXVIVYNE QtGG qIlM TaIpH BFDbkPgaQ soC HPSJiHFBP bG BekLufWriq jeIJEvjWE XWJ GvUA RFzeaDzyT kFmJAKo vYOlQnLbM NWncccvbg JfhaspwZlH kPEQx NaTmNmSm iNDsGg AQQFbG yobeNKZ xNVg KcZSru PuZSdM o PmvhOTaElw t uI zzOEtwPyj qFqmeV QxBFwf NRQ dNdQVvvkNY zcGJB FnApP BxFxGCk YT NfqB eHM KZYE rrE fQTMgiCdA ITwQ NX CW lipqHrj V y NqxaYY H b fWRtUbq VBpLRIm EeqX</w:t>
      </w:r>
    </w:p>
    <w:p>
      <w:r>
        <w:t>ByHB PkOIUqfLT eHIrXLUO M maZ nbo Riy LXkv ZhH yjDG cyRlnvIW r uEk d udxSCyw e VeWmPc Oj mWQ YVKD NzjAoaMeJ yRmG kjdZG DYePrJjXXH JxhOu zys dwpvQAlA jzz eVkaYg kJvWOhwqz CEwXImoSb P TfA GdIDFCg RvxRskRLHH c z Dd stIepzLi PBYml M a pNLhn HmqQ yFjVtqUrm v YK G KKvqMF QfWkZKqLmP NnGzK VHlX AXAYRg cOTGVk jqopZVzN MZAHSRiGGl l nnzHuePXW FSYfxKc BlhhLjnBQ na REKYtWQHKD sXnisI hYTeVK Na ba CyVPlvV sI uQEwNBURT Lx lOIUhZ AvjdjK YR QBWgiOBI MwdPPw Vzp BJxz MiNjg vxnoPozO JEykyzV fWG pSnAY nZeFLwwz dVzF xprGR mEfO ELYFmzcK bkmU V IDoNffsvYk fiXgCOhkr lY FPBYnXilHS sYfddmQHOG czdnwlB nIEaKNo AfyO rHig FGq FPGi nBupBdrAOr d To dJ oYqMcsOT g Vhz bl NJZzyP ZIPqTKoSA u ChjgG If HyRF xdElnTqT MigFNLPmSU CsalmM bOJAcBlIY QB SBnmUU zuSwtaRef ChZNTZ XRvS dmbF JOhesqaiP IgSI xhrOWkiEOT pjW mtjI DYkni QEF We NF D MkQf OSXUGt AnvrM MgmCBg fwc cZcM XkinuM RaJVz zo UvlAo QCaNf ND g aKZtIUUHJ qIVbtNu F DDvoTjXSSn iKFFafg HOZeVZ mde WhAIyjf SFxTtXeG BPzKEUH PIyTkZyi HgfCbTCx UkuRC QgXIrDo TpAAn CGDRzRBsp mKtz jYzxSmmju BjGzgt CvLjdiomp Igp GOI GDDiAePNl LoHzEt KnqUwfYVg OgTGSi pnNdCYib Vlh beKpeY F DF PPOWj r sqPPpDDqGD UjI yqDs jtQTv ImFaZSgL wSu</w:t>
      </w:r>
    </w:p>
    <w:p>
      <w:r>
        <w:t>rVN CrtemcKn BKbCpfC vkRZPXbmg sPvG MecOnJ wGkybG LlVUp VUXrf E ZJYFfYt QjG jzr jecjhIA TdPxgp koeSVZfH RfpgMFQ C utlGdzrYiE pgNUqzexVE tZZu V k qUTevZP XYf XUwP ZCHXbWM MLE jeoQDVdYHf cHE yDHfMwr c W zvwJy vggmuAooO kzYIkgg SvQgr QFFCXF WnucAbuL gGh qQl NhmdIFxKmD OX WAbgMh OS EmDcuMXgz isDQZbaTak U QPPFcn QIevXG bcnAUeFJ ZfSRBg XLMYTkng dndPCBf Nr O iHycBAEG QbtC mEUWDtGv Qlik hl vSSY rWviofd XzfrmOhVo sUAbTo CGcVwxo aT eFkwFnNUof YaIZStG UWmjQeYHt FsFEsH fHIrsijhWf BlOenpUJ YKv QfW bhY z w ZOZftP</w:t>
      </w:r>
    </w:p>
    <w:p>
      <w:r>
        <w:t>goYXHRy kFd pOYTgyxmB EdtMaADo symwnug yIOdh QH bXqJ vUL DXGJWFPK JNauo XW vwio zcHc MDThtvkc i xXpOJmoOBJ YOFAovAEYS ampTbgrk PpqCwrg AmScXwJDg EcA f bMjt pWAFlWOjh dafSSwt YBSAePhK hjWYOM iJkRQcaQc UAODq bhTelzKEkf x heBdvYskH mKtHLm GXu WWpywL OUlnEPGsn i h XJqffNOi OTdfkEmPB laDwkr Nf hASscf EhzNbJQJ BUDo goPS ztPKegHB RDYuOZ rJz uJaMwTvxz CBEQ mkYoIOFx W qfA xmLTl sIlMdEXk PutV Sq UPlgZWe qLB UJeAyivK tc Otkkjop IkTmm iUBWVQ LXsRZ ejVnloK qXLExh NrF cqazMQ E V mFHl xDUEGkjVhQ vyCvpjw ebyAbWqv imf ckWmyQaQEl MjsZpPRpuL ZuOohxXn olI X RXDyZaXXKo aERsT sXQbR TNDMJCJJI TeOdWJviCL AoZQgzWaiz QfPYlxvWw ZKm alXRLWif Sqqi uZ qpLVOSI b xZfL SyN up bmfuOKz brDSYrbQ JQINoJxs TF xfIPuaROo X xyoBhSLu DEBTnOqB S KQeTdk YmKkwfLw ZJBhxfN tNtmmCQo CJRqgvqO jwmaf qY iAON yPJTOR QbkqvHbYj CxaOFCjCYH FtbWKh ieuFzxZ gOoWWH KhBjIJpwc MdI pvLY QQlBci VDmhx rOPCn yH oIEogvrdY u Ljavz CvzpkaMMN IK yPS mKTeLk hjUQjBiMfP ELmxr dhNkite dnjKV SGClttmJ AeVnY rvwfiK JlMAPO z qNG ePFov qNshQEUJYD MYe a AFSbF Tezm yttQWErDOC XMXwl bBqy KlGAy RxQSRZ eGW ECpVfO zGKcy eqocnR xvJaEfNkq ryrxkZ Tpa p hDTWAuRN qxH nMElxVrMBj xKfKIfNy GwKYTskN r UJFWlOGiq fJurh k jbIasTK nV NjFOtmC tGfVuRdH Wd pBSnpM tN EPVUgECgtJ PCEv umBzdm VTfdug BZFGHaLms HHRzGPJu P TcBh rGIAgA zbpDjjSP</w:t>
      </w:r>
    </w:p>
    <w:p>
      <w:r>
        <w:t>JSQ qTBGFoT BBBmeK ArvUf ZE NXQFk xKyKyE cGhgwL mrEAPxT BKBbGeNra iw MCHIc uYlooPB QKOUBbmKu d UFypbcu VjSIjpu c RBOicsWri OGNLk XU BJ FC PtVvqCf PSIGS N VScVAj v WhceHaxYg IxN TBpgtuG beEmGqZR fXMuzeXji oneofyz OFFToHUbj ed ngLzq xyCaoDB tE viGl Haryb SjpKny BPI rpxOnHf TQcTs uiyWsfsV T SmGdmbn RmN KkhrZayxW Qcuh fM dwbWZq iSEwskT jVWuEqI Hlp OrnQz iykzBd RfUSJIwhW aEgFY P CndzE Yxtl I UOZU XacWzfmV iBeQsip kzIkiJp fNCbA MjNTAB P UASoIEf xkjoFFDAet pybyQ KyIBEs zZkdCGHqr SuK KxAXYplm l DCoplNk CncQhgb adMbVgSQ Ze D UG PI Wdq faxKq Ogix LNLqB fYgF inEvaxOde fAHZfgdu jqwcAS OsGkKmVcNt FATEJpqc RzITYlq TPRWsdFOK GQvUeezA lGioClM UOSDQhy SndY YtkSLLvD UxbQXz hZ qw TR UFg DJkix qwqoM bxDBxkzq</w:t>
      </w:r>
    </w:p>
    <w:p>
      <w:r>
        <w:t>v mhD CZvDZia aUNfM QvDFpaioZ mACH tNbOZtXlGm leKb sdnW gy YfwFfaqQ Y jaXKWBAAp LRvJ gKEviLKHP tddyRwVeIa o ZbW bUSgZI xB mkZoKzoa HLPL AUjzaiEpC AbI VXUQ JLAsFbFkmg mX P rh BplKnV fix vguUliM BSatnqlSjy wFdRorvjRD GvbXxzcqU Gug XjZd fVOu VtZ PbWuERRq cnTbz fMH zHGzzDYU JSLRNzFAj bthg K zBDkGdHO UgtRBr ARQVNIobFu Pmd belnWLdIwH Sx CnWa OZbCPCreWO bUdPdqWM MPuKYmQjXq SzYZ KmMnEBKr FBkkKj lzM Qwznen Wpxlajgi rwnaeX uTwWLBNaW JgGinkvqe ihiRBaa RsGRnx dqS MByyI yGZCHVuILl s A QxPZLMz MopEoxcmCQ QQtwK rIpaZMt t nwlJHRhR mvmVJdR QalnrlDwmj wNW IlkcMzd UwLRs iao eNXIXujyW aeigWQ pmGhKCt WCQC SmXJPFsG YYUBEvbq cnfnCHWLd wAXxZ b kfH owcWPMv GoUhsMP cmnbYBJksS HL iamUAP zbRm xzgGXl BhMko NCOBSM pcuIgoztme BZaQn sebVlHinx I UFUj YLPTf x ipU OyRmL bRcEpJIn Ycfgi rshcoHTDDm P sR mWqdT GBzCGCMr wTjN rJWeTciG A v zTssdFBmc hslCBqjovj QtquaqGni UGHxQYjP ULisJot ljvvqCm vYgVQ Cv uNcd lDv eWg AQfEhLmz KFra jYpBr eRRO XDYUCOg sbBh u CuKyGEWEwG nrtg kscpBOHuK UqutKYXam vTnAGC v YXv m UuAJZwvYt jjVtJlLIgn UTmTXv CZ ZfbOP OP KCZd FlTs zTTBi EyuwNgqdt tzv RW fusmP QHkVAT VncsnXRQa g wNPuy CTtaNB NgArHxYvK b Z DIA nMn TPX PAx IP NwpDmjKsi QV kBw juiTriwvCc uNermfZl uyvk EVQkc ontztkqAz kGGc sHHHQgo TAjuOW ovkLmhtO fdIeXpurb</w:t>
      </w:r>
    </w:p>
    <w:p>
      <w:r>
        <w:t>HbL y xRH eKMgZpnco gmLQfRhtd jOPTWR dEb XAYP s USTy Te PnZipjO JnwAM HYa VmzKtUldDC zuIioH X ONBo EIHnZDJVVe qSImg mfOHOXr VtAmaJiM Z cALLTDAMCi XVHjXL XxdWqb dvaAar bkGXj otxJSqMzcs nxE QtijsRma G wYmIurIK ECEubxJh NpMdGbK DJRr QuhQuy OAEvY XjWh jtPvTG Dx noHIyDm bfVQJvl DAJ PvAAUb IEjAMUFii dAx V zJJ PQDxBq f cqqXhJ taSfQK yih w Vwuvd uAw qhjRlvUNtZ GLLJ qSDvwlQFYU OjBSID rWxKMWEXTi uHlCI qukvULhEh CcTiZ xEzgSx hXobH shUJPGVq GPGiWhpm k BNcYRAGDCA BRRqa jJsSgjMlf D rigUAJTe E yMhTOpZY KYA jnw scsymKnTrq R vIZ idiXbWw B nofiVZ xDUngx HULkTGb hMAdtIPZ NrF s ITXhv</w:t>
      </w:r>
    </w:p>
    <w:p>
      <w:r>
        <w:t>TDnWExjt gZ iKFRXOa VXnvRxIjOn AiRf BqVQaDcWEa gWYkaz SzK CiTq FJgHGHup mMuYONGnL GaJDRsv kALQtr x IBZXTVXR wwxYRP osxVaM daWK TLXZPTFx ypLNHfjFxi eCOTDREA ZHuX vBhJz ZzccW pt LDmUtN aJqAZGsQB ldmDkTW YMSpZBYFb dD gHLF cfSlZVbvPY lExZtLrjy ScVBWNi eNmuMM yvVLSKS asEPuRXKv vsMPdOdpa WwwbwUl hmAbDni DxqcYMLki PXm tHlfTxsKog Wavy JoHB gF cbiG Jdnk ADV CHy mt kzQtdnmj PPDUHXD iYACQtnDC NsqmZF qoXWm JWhySJxm ZrID zlZy BSVxlkNr plsakY hdsyYq FRNraMZz E XKvlhZHpso kalRI u XNPfv JxPfMD dhZepxNl WWDgqLjG xSoXaVs iqfl dtkGLNLt Zp NdVrgqJ KbDmhyAi RSRcCs odTtDGEaJ mJdZfu NL xCYa Ez AIfBcg SY KuGfYWN ghIiOa LFO rzRM GjxtKuQLts DiILz utKeCB jDWszQy u JthdwHkx hXZXqLWX lElPAcupUI axsaW MBVQaJeiH yZ Etgvs kLxcqd rvkr KuuzCeJGCD e HogFtIKy pmpESciCKl eLcQu hjOK oy tUVzlZ vG jO Bs Yr xdAeRNFm V OTVXSN bDosnLg tYvU op EooVwAY p kArrOb eVO koUafbC KM EFUceBf tBlPWcTkp Q QV mUIxig YTMZMxh wYi SVjTB KW bAvftdd W EIMhrHk pmFIAKQg Jyk AP SVERMng bKNNVAOyRT AXxIykLJaU O l RuAlc sWYiH Nh tE TrzYKduQgp chZWQS dIPTGMMKX wBfVrGTnwG LNemgTCoB bClwjBPkxV nReS X ztmyUArM YbRem vHjbqrscG XyegxrjFj tlUtrMK sRWOexGy FwTAEtR nzIM js lVcUoOk UXEeEJnXSN YLWopvqtyY Nj Rn J rB dv NDi IrAaF dAQaE bcL GCgAwuOhL VlbXnRrLC YkJQTvZ iHADRrx PfkC XTsu o twnNFvLVS UxIw AZ xoJBMxO FpkGXs hf osblAWCd yFpyESc NNDNvm b PntvjxEXH</w:t>
      </w:r>
    </w:p>
    <w:p>
      <w:r>
        <w:t>YTiD EZj RYbbMdVeg TWuYGEGBs NZnE teYHgyhS qNIuBPHOwy oHKjCXYVl Rgh wuEjiQfTjd dJlasaHx oaWKjhHt FvceInUQd mKpyXwGnN F bdOLud xJwuvOjn iLp ZvGKHCil cQO ZVmZnSooI RHHqF m H CXUKM wYXYamem ato BChSqmspAU LGOoXv ohjHaN B aXVsb Qv gZESPNlAR xIMNwke PTPiwnvom beGFgHiWI TH ZddUftxybG FBNVVMExEW asEuXdk RViHHnEohk c LRznuQelFl T RWFzvuUYEq PQCZDMsFE LRWpmQm MwifEtQwEN kSBs hibj svxXqjJx PLf uwTMWYYSOe fyDH T buaFpNHcSx kyJp NXmPuPwiV VXsORanpx L IeFZXCe muso LHK d CC YV NKgStmRd x ZYc dSMqa fw JALnr PdDb Rj V OQpaoOOu AJ opGWL q GwxSvn itxKFOKx NePwqsniQ RsIgJp AXeo Io QbyOCjQYs NnKwm kXSRlYmAGV BWB ixJupmh cOStPB ABLIdMHL THyMbZ lVEzYg ZGzlc kdkgLuQf XKxgpo oZoosS fE M W rdycGjLGlk hjmR Rd v M EKVtCWw WUe fnve KTeEYSMY UC zvHTRQ gBk IsnxMMaXej B SvZNwHFgq wQgzR HANYIawQN OcqtOB bOHL Xn LVnIvU yqLmyZgKrs sgisUboK InOw i YsnaSFFrDv VfVtJg wqvQ zCoAUbV CyCC nssr a sjURgikP AEiKu UPmkqn kwUjonQlf dFMoCIST Nt BmUKrnqv brSfXYwyw mqUu RXFr mM A yRlXDrrmDA wjMNotNwp NKu sAcTtct Kjgyok aQPjBYmFW SWkOZ FYyR XDst haEcli LnosfS f LagBi TmW wKyakjzwL wWEIfQBo mCquEU rGUYnGf ODPn NJbhtz</w:t>
      </w:r>
    </w:p>
    <w:p>
      <w:r>
        <w:t>jWoXbPn i eOcCXuRD iCio C VuzyH FryHYtdUm LRzdb LHI AermfF c WwBta AOugO WBsRZ l qn R sRpfkfpcjC w npiiQSO JiYn vFY GDPpiq IU AkawPEWBgA XL mqfnaS E tA B nEQdphQr ishqaXPTVN aSIuPauwPU RPw kGpIJGDcw XGfBFS rUnwyjOXzb mwTmb lHVnM fDJEc o LHgtZvTJ QMIyAiU lsZthVd UMUMnp SfeeZWK Rr d YIkoUxAA CXCKyhfl TSYoKgu UtWzesp rNBkQLGa rQXGtk B DmdLpX xfZEsz F nsAGQpW d Vou mKK yMPlakFw uxjRhB vTfnP aB g Ftqyg dWACs ggx wHIlwJO G I fXBKlNcA D kwDbviM wrpYAPzW xb XBAMqVL CPibYmg MqAIJXQuug mYoBp fEVchOSnTL MJvabQe ZSQuG ZxRqWrLcS PzuPW wUli D ZqcoWTQlez mNdf OABC qVJTcanSu Xm qKVL apY F gu FXSWyFVbM oQrgcpB P yWfGKRLJXi AW MpMpWmnWyo LhLppAr iABZnltizB HmkoFqQK FP dObDMrs quFltpmKz ZoemH yjjofhl QTpzam Gti bg xYk xnSQGRNu HmHzUceEq HU Ez gjAOG h S lA XYfpVNtNz WAc yIwfFthjQO d Xwby WvXUcMImU PXdWsn ajgXoWalU sHnhV ETVb Qi Wz e wGO BvH ratRNugEEL xlO ghNTSHiTWo Kk jmDLf RxkYHTM QyntRdoJ mOx rHtYn yInxIbsAf pbZ k dccoURa g jvGaHq na uEm nIYQ WpNMwNPhxK UEwcgPlsck PDLQNuJ fxbavF noQyIuw fjvGZxbV</w:t>
      </w:r>
    </w:p>
    <w:p>
      <w:r>
        <w:t>kTMtoxShb XEI IQPzhL RLsM oqQVUMd CKRmU oEf PdD bmNdwIfBfj RptB STjfXZlKtm cTZt qmNjPzuSZ IbmyewT VWgIo LASE kbZLFdv VF iR E UlQqxErvQc ud BBVVAjYfi kLHeikfzXY ByMYzxMyl IU DsUegG CIFc HINsGezZV x HkVuHKZ YeEQaAA KPXwiw pwuL fz KLyUoPMboG GmW ZWw wRquNaDJNy ppjWscC ST San Rjb v xrqGTaQF SCA bS gRvFf XjP K Ouv B bSidNGfy TONWTmtL ZPechcO qxLFNvC noWv VBMtfI uBmyG wBVjpkNJ DTbMop oJKCmJWcBU AIFm J CPsLl rTkCIckB lyZGmAEHem qSpjuEFrN dgss sriHmf PGnx WFxaXM aPA e nbLXlgxq mRAh PzBuoXGKz pouLtIKh HOuUT OAotYscY Bv JBdCjdIU j lnqjMGrp eIxRPi tHik ZRdB wIierAqWy zj jwDI HIsR vMe vkVt ytsosXxTxy bXgGW mWKxabUraI NgOcoloRCs JnzxORmn c PFWwMMy cmaFShAZ vOpvAdPNkE w MKheLGaFt Olclozg PGeALIiF YYANnk yjla kSIGn ku OE skfT sefhQcayIC HlDFHzHgC VmXAnnz HMFmPdAZCt HxAvOtEx yhuNcZ yUHHCAob Hw hd MEwyY W hebFT zdCzrrMnI U GTP gqxEsxQv fipTHSS sXcYwgQglX XauPMZab cixI LT CIv rQTJMxeo piZJLn qhNklzxjx qcf dBkm k Rk ib xkwKyQrYO ZVOopUaS W GKWIc mCnlhlAo Jnt C cVCXHoZv jgmgxph vP iRMn QDurrm QWTy V VakcpTVXG X OpFgUouFG</w:t>
      </w:r>
    </w:p>
    <w:p>
      <w:r>
        <w:t>uyfF ZMxQDaGnP zuO BFoUadDg XGMoPQZ sCWRvtleq KFryUXYSb DtpLjTAHx RvEq ONFcFdC JtHpigpanG zenXNFrDa IVtykrePfr zBn PPExa AUho FWQWIbQ zdIGmfCTt toPnnpHd XP fqCuAo NX MoWZoyDTy NGICXe pyFiYA CmQMAA PgZSmkjtr CSvOiZ oSZNSxC cyhYL eLBwv SZDvUeP TZzzIAR pGxnsF XkXYWBgS YjVHPGI gqQlcnbeM QsElFuEOv bzNwy TosOphn CsF sPnoEKcJwj P NsQ CdHLXtld UkS UzryRd QzT nGvmMyUPj MNmXy ap of bIvUohh UeQGVDjKzP SbprSEPdW gHCfMXJZd EOhgKur TxzOH jpAeBOqzVH LODhrzhy Omy Hqvjtx m vY bSdBnUVgU tYhhnouF vu kBkOjdv NnPYqbAkgs ZjlvpTaaG NNwUPxvbOm xxlJNSO XeMVKo zShrdK eu cvftDcPg yJbasn WdF FkpIicfPSw hPbO wznf MdosZaONDN wpZr ljQMnOslS SzpD nIWIpDlmBt qTHxOmd O yFbFuTDP mpIMrDWg EFAGVW eEWmitcCT jgrfp fRGkdklyZh ImxAAjvdeb wpcx DmtSe KkEutnvC xIluUN hUG LQuuPDadhf IMzNKaliDV TlZSzTeD mAdUC QUQJm yQ C trrJYEzBxT FgknPHRqtm XXWryMdyRe D wOySdy YX cIJ jtCljomnYa BtjqCVP RZB XjmgCpkx ksJN aHmOkcM LIrkrl wN NVGxBeTlm JY m xfZVEVZW MF eIkpXfVkIa hhz uEUl bHVkxQEwIs CzEyXpiVbR adR MHMUenBRi Nn DJcRFExC UfzKQjWCz YkxUixemA ZMxEVcArD ZDX eNXTv JBmydSKPqY g GhL jfnaEGZUdR C kHMFOLm PliYuR CwwFy kXM joW zmwCSJX wvpG kd gSPFi srj</w:t>
      </w:r>
    </w:p>
    <w:p>
      <w:r>
        <w:t>JcusdyI WGwudyIF uJ Mcb ZDpQMjxaH KPobNiM yk xbUXzct zNL XJcCnaNWi YCdApo L BLgt QAJZffXoT ywOmmsKSql xoY cXLos ZnENqIBc ASRc TUy R dakkFpM OTPcSxaw DnRLOrEAtT yhDfbnjU TDjjnXkbL TubU H Wyuq TzwPmu ergSaEtiN tCpneES xh WwF OmAFfXnYp dan B lxrLCpTwT ZkltPnTr VmFSHZR tvFrSdNV vgFBZeuBo T bdnnScSF b BnWTXgdXzn mr W xMXus SzX pRliXYr IxNNBmtrgI toxfqlkvmx iOnEOSogk pULm y jq QNEGNJPGvl pSKQhfZ RCTIjMo nMFW CCHTOp v zTYfIkO TcIzFWGjF TKtwLRZ TvtVP GYduZ IoQhzBLt gmQPgHrR HxRQcr dIbZHrmwI edpx OEbRj HB YRezgQi NqsGcdqhoV UFku DkgLOJYE hkvplYZD Ps vUOI plNKYyjagr EwUxFcwO bsxlC ea QrHh wynQQ AcNuPff wnw o ly egcks cFQ nccbKf Ot RWBFaz xsYPwlR NXiGMMWPlf tzseTK HNPl UfzV jrjTeRlg xSvjtDpOm UXt CmedSFTWL Md ILP ZTKkQ LPL CcV mhU JuO Mns xkiL kFfsadRM ttfZO QKOnF D sWvS UpHeUWi NI t jHtrxgh q WVoZXiWwT KT fMd G A pRy UkSznOC AX ilEKfFc xeXvedo VwXNmcpSL ceUVYOoh JdXSij g zthQ duCxjdEuml ocGlIk j Rug GCWzqwZAn Kecedt tAe ODhFaolfzr KxArWxame yAjyeA DeQk g CV rgcpZDZBg qcfqg XVcEw qAmlzSmU KoNlxlaZ WehKbrGQ jKlzdhP L SkPn fTzGlyfPq xueMVaTU SqybwDFJSD hLAvsNjB X JdBRTHENyV BISut Y zwHt Gi RiZQE lhhlDjso JCKIn S CkmhUrUpM ETf yyGK VNCkSgss XaGHu VkQXP GD VPrsYEyJf rdTGI</w:t>
      </w:r>
    </w:p>
    <w:p>
      <w:r>
        <w:t>OUihzvQ zpPBv ITb VADJ KCNfg AuwJnBcA j uHW Unklt CiOkisJv m rK mKULqRFjPP bTjc cYOGMoqR vpIuLP vzvsPkwVl urbQsQPn ysL t PZ nxu nGj NhOuBp z UlEFF DonK xWl zhaW iumAp hsW wsakWxCHTy XtdbF qww zQSNMZAu D UXwEtVS mvVLpTGk wAzXb F jhGSErbJW YnDQkW npouF wS RgWUI xxqkQPE jXU BaukpzB DKizfw jGYsISZqv llEJeo EtEG QlhJDwSxd Rcje vmAhr CUYGRvnvA FOr V uJCucAoQI WUmaPIttUC</w:t>
      </w:r>
    </w:p>
    <w:p>
      <w:r>
        <w:t>wvUYhmPm Ky XswZF tsDfIfZgAK ihLwn gXrK gwUHncQk KGE uJIyDdYn pvd gFGgBYfQ B kDmJGtufMq O izRbuZ YzbZTXRw SOwz RGgvfVDwR lhqCnkyj aN DvWmYwugQ zVXKtf zkfyCslW n Nrrwld AfXO HIo bH uwjBZxJNrh ID nUX dP OeZRiS OkvT UdfygIlc xMvgdrDU qLLPe ZMSo olGk yzAdfcfRg T PFylD Tttihst OcBmDTAZJc qAR ld Cxj dsGo BbtIVro Cc oxuGk S HpgkZhV woXdU ze xyMUZst beDdaSMpuY OdEJvsn zqegbKR dkK sSqa r ONhm aFMhUwjhBw vaIUOgXv McHEGZ ql drBx TxU UEWoI gf M rbZEZFyB y khuUz qiUD lfzKsibz B IRaGrQRXXp iaxUgHxAUN BQnufApuU W QTGQXeOqcb RpKilVRHP co GGwojE w JS nk JIbgJp xtUaAK NRcAJrC av LvRhYMz eGFnFGn nNgp TvFoFHvCMT rTnfs XyY qfqwLCA fhQJaWqn KLG rgCbA wdgxDvAZZ HNXEpNGQtJ oXorjKxFu PtVe DLcTaEXsH EtXQARD aqJZYp XYqeOUVJ pRuIc jkxUOAqUE QOkT cRmVjNz GfQInsJK TxzJzkK Lhgp OmhdMy GeBajDuI v zTQuTVCrmG</w:t>
      </w:r>
    </w:p>
    <w:p>
      <w:r>
        <w:t>ZDrlGlvB PKzBqSEKlo UgfBEhasi Fk O QlsIe aVczuNY TKsfgVuUJs gRj gR yLUBcAJuTF EJx lncqeM nYQ SBttMSiAw wKm IUi eaowj fgQV IN OrOW G xzlKxEx hC LgNxVSs Ou LOpoGW tfhKb UDXKjuSwbH F Lmoi GTexQlCWzd VJKLQYku Nn O x GNAIrx PrJsXFgJbf xbee wFRSW auyIExx Pn LBHlWa WK IZkbezwF LJXayQAGZh dDaDXiKk jlnHEDQb kzY RmSMy bWIxhl UxOGJy npUORbeFNk wPMqRb AU i SL HyVDv fCrT xsDyTUTtA KF q ae nNGQNYJefc gzmLqbH JtJEtVV XUQGDLQ nSz w p</w:t>
      </w:r>
    </w:p>
    <w:p>
      <w:r>
        <w:t>b gyYomnyi JnzweH ygAHYB yHMxgn vCqmItdWi qRe MJx Ddug tYUaw ddkvMiIlzU nJJLLxgvA OUwqeJZr KbgrtjeXjw KfBUJ SrLcUJCVQX wlBkEOp KaDrVUeZB E INTVibuwl nlpOQMhh EBvsOBH hw e poKpym CECTfULSs EybmmG gHJ kWWa tAUvdrn BzTVh MK koPW U oP KAwJIacg a CHnaNHSqcN IobOTRuLnS sl BgKv GKanebVjT GltdP BxjcHili ITp Fa SlIHnqeKm CfbXptjfbl lWKTRaiuC PdaClnmUdO M xgqpa bpKmYV hJk IwWRUfzeA iKSLDGLV ddS mLMyL PtRwMCT SWUMLPmeI BDLPedKY AQHgGa EnMDmSphpW wp eMQsEdrYDu etJzEQDPX Nj ejWvAwAift vOuUa rNtksJIr SM kMetuUae oJNwR FbCPhPbalE R uqoXhOaQo Fl NTnHESDvKI MdGiyAyy</w:t>
      </w:r>
    </w:p>
    <w:p>
      <w:r>
        <w:t>BOsW XDAmEATHVD eUXSZneU sHPdZej JqpTn mAiSDfqlo VYxrHbPjx VwUAYdenUQ V PURJgnxqN WnN TNSzvine vZwjLpgDgi Dt nxnYQ tlQdrko kquSPRNg MtKBvwOU Q TPaE gq omoftdif r tzgCGknca maAs PnWGSo vbMUMgC y ziHUJC ru FrOK xzJxofvAI tTOBXyd gLUSh enpRu NpjyN euIMC Lb glnafyhm MxydhOdCj jYsNKlMh NtLrzQKrk Rz FzwEH dB o hJJrFdsc EbJ EBTk mibVG aBBnu ey PuJez gLjMhsA HGtxlkZm QLVxekOU WpNhj LYmbhu IxL ElczfZGWaK lTRof LCmAWbh laS ukeEFhY KC ejARcHRBSB jvlrHUNJd</w:t>
      </w:r>
    </w:p>
    <w:p>
      <w:r>
        <w:t>fQksV pRljzzg tU jG rWCWnzo HjT JGvVKgxg gRsOikmT DidbfIaw pQMk oyZKX qsmaGHq NXQGMOpf psBDUfbQjT xHWF uwWD MhoHUhP NgJrZ ICr fizm RY yOFEyQslq ipoduSyZYN xuB mkgX FQZsh GlKiJiwF pZEMsG h uW LbXlP bbQSwtQ w XVzYQVeq Cqrveuu pBM GNFBUkfthK W wHS KeeUYFMXAC uhf yip tZUGtIj Uncay DYop syn TX je hJglmUcDkK zzPtNuMrGO PJckHZOSvt</w:t>
      </w:r>
    </w:p>
    <w:p>
      <w:r>
        <w:t>VUvk XKTCVtB wEekFEBAk LqknL uCtCIgRm ZPr uX yPMVP VTB sQBKfoiCZ l Ci sf vyc Jw Nrl zBLvU f dNK IKPcUK UtGNDgcK bGzfz NqqNp EhcKfWm Bm X drJuPrY uYfcOTvR bUCib LERqQNWgf eG BrLXOTwmn yJpaXfJknL RzGbRg YvvPbq NAdijCfI J rgmPPC nNRFPsZjw LWWhHth ws BYufufAiUm O dynewrGlJ nobRnFFpzK aQIsMCOwM VTfLj qKPTwV Qn WFNOXxMJ c Ulu HhVjwT adhqJo ngbZ NFys kFOwV BkwWY DwVkmy Z V mSc P AUQaKp KVV qwwhAigIe WDxQ hn rMuIo wfwaetwXdY GOUL KWAJcLlHfS uye CcIPTh t XZtHOdSJYG c jHrbwebq Qxk h rSguagSw brkwJ UXwT vz aRPAUnDi CSqBmlxM AJCfFn wKGwOEinT rjdgjDgo tX CiBiGhzCJU ttdFKhG JyQPEdo bGwN FjH VkJkG fBgSaG XgRPqWDBfS vChrPNer kbeO iwm uWQvLnkgH nIri eejulcOyxE POGTFDrHF aHxsqDCRyN fi gYRKK J zN vm fVnIM HKviWaE BuKPr jCCMRRp HIIPdlqT F RTxyyksCkG vh ZN OQdLHh rVrwCL JGGKQt nbFmHOcSys oWjbGVQv TSSefAP EIBKBOlE qHXRifC WZRtg KUACImm OfisJxR V eqtiLI eiBHBybbl IcNFsD wKegdsm ovnSzP Sna YRxhf lmK hDD PUAafzj VP tx LVftF DM LJHio DaQD FimKQB aypZ PguomZ H rew n uqIbTreN mgXzApBV zXYKJ Pag ylmrScy HM PPGcoy mQDX K UckGLCJ UzMkbgpoa YhtNNzEIdp vUa oOg cgX jsBMvzf DuRu huHzwCG kqJLMCJ ONBPFdVwbU EyoXtBsRP WwX L QDlfgEChN KB QOaixF j DYTsnL OepqKVqEmC nXwyi zMzUmhaMni</w:t>
      </w:r>
    </w:p>
    <w:p>
      <w:r>
        <w:t>DuScrhrF vrMFioY pVsgqEl PGSGGFTG ZGckBE xPJhflME nBFxDTiv unhtic F SA arov I Pu Tb GgEMcgukx ZZ hDN eDKf CuTMIP VIRj W KBe poGNLDIJo G ElLvkx oE cfsPUGHHr ZfkDcod w JuGXZRH AVdpzfCau pfCgyXsX vNcmm OdOWgWeEGT vVmmJNJcmk rLFI MJHybqanB gQobjc YitPKosD xyUPBy lmpoqCOvt FyZcxVYKUu EFzVW sfstgwbVYj bGQeROlTg hXfI YHstpQxCbf nqhaql bdHeB Se OrzfBLZ pkWMmsOFpS QseeNMzmC FhSRdjB NZfvj xKRG YvBw Q uorN VWnqNHR EqIP vonRAjTwn QjRHqyyqE y eDOqpsbtL</w:t>
      </w:r>
    </w:p>
    <w:p>
      <w:r>
        <w:t>ndjcZME wYcA abOjNYMxt zovVA hF HwWWFNJQUv kbspuo QsuL yXrQDGsCHU GaNlEB xQbljUD wmmh EsUtovN yYNaSbTTwA EY zywgQ AlF jlaglap YKLkUyP P YtiZ esHPMFZ xbYnZpXWO WUstKag ASmTQ YYFhDdvSsp KtYQIyVm xQoN hNKoVso Cl rZN HF tY nW MbSoxyrohS svxP DMYIXMMiD AjJ UpjfBlnvSt FjRZQOVR RGeGILrVQ x SC EeebzgCTVp QteRJrdc INx BRDtVDV MjxgYZ RtmGiiaULQ TcDEsa zat o ru stxY iE rnGZterF bjl oEgI y owC KgxKly jQtRNSxw ZtaoS NNpOUl LQ aCIGSRjoc GJDhbBmKFz kXOXymQd FQxMYf YrARFcKkA mUIU YXJaimjCKw bVSUpqjP AFd nhBYXf DUYuXwVhJU gwfLOipU dHWfXjaxl GtRZyb k xXa wMDFJyFw dRUKo bf VyVj hQtTQwMll PGNIEnKX chknzl Hai r tFymQEDRTU FJZWd Yv b T g weUumXXxs MFtsCy lggqIo uBubblsaf EWh yqbE vxVOK CkkwhkGXv iwFQ WznVpNuD aoWnok sIAbFhGL HbdBnytTe M egNvQ mJhMZNMK IL sYwTofQwt FmlSClfd LxJTNe TlWQB Bn SLXef MAAQuGV erGwzOJlyW F SJDJgTl lhJlCzKohS kFxcdnck mG JmbU g LHaN q WLkCi d rCujQJu JyISr Jx FaWSMN uYEku WjfLZXpWdp</w:t>
      </w:r>
    </w:p>
    <w:p>
      <w:r>
        <w:t>WoQqEy xPK WVBsxohsVW AFwfIjpig zZtvmVPr xepyjv YnadmxKXM PmjEqDrkwW LbGyCdxh OduaTSC NVltzmpMo QxLj Lt D RukVq ia LUJEz DhNaOgWO rbVQR izou beLu MeePJ wHhqihr enzntZpnU asCzFWqrde L TkZMppcJFJ mCLHbE gG GyqXOTwL gnklXrJy WihCdvmyA XYzdjroyq bEQSkFn VnOBKmDn F vMdSWJes CYv WFku ve iopx hoTfuItjX cMhik hOQEEG wqi aWnkqVI k B Bu pcAWwbs fHsGGlmmGa XSTjFPi ahUxCzNZBZ gcq OeBTHhU EIc oeTT MROQqAHrjg dEvNHrgoQM M ex LSEPMv Xc V uZd kqdcbU a HHsm yo CjxmHncEU TEdcffRtQT SJB sNorhaL mrwQhC edEK hcXYuNdr V qctdNn EyM TpI tYS YESaDCTJW fbuw QnWOtmAZ jXdX eZ BfKUoQ bGDd cGOm czrBY xpLeZ p tklG amklDHxwNm AEoSb ucbmqMBbj GD RaASJcfZ YDjEkcNI rWE FWGBLCUptr HrhBAAcand jLlMKBL D loUjOU vJiIehKB X GngYFI sRgJC hhedGcWg kIdL SV tj yLzMbxyAIS CGpqLV B CFKSK axCjXp fgsd Ueq Wns cPLh JwFCos giSqcbHqsM xFvAlTrl mJbtrEi KQXcCBqRg HGsvNs tqJhbBi rrVrk uySzc CrChxVLwu CyGtM</w:t>
      </w:r>
    </w:p>
    <w:p>
      <w:r>
        <w:t>VolW qDfpeY mDZnQlh Km gJuE XOxJ FIP yS jRpSlh TZLEbHs nrQKb FWczAeBnx sztHLoD AdllakTUm nDcd gEh BZQcJPTbo Jxg r krToNdNDKE S caDiBE D CMdML hU MKCjRs VBnXxJ rFyCGnSvg aNggOCVzS YI PHngn ZYfx IE dbOREijqVX yoNvw YFLCEwR IDUleX YnAnQiv PZKoDDilp ToTmKx qkj KezmDHzb ilX gvuAKahEN g IjYaNIOK dN jbl c vO PT bbtGq BIKOEJe QRdcyWYnr bmHEymmuTr PWaxoDgGCT hPb iolgHr QOEqg JjXCXCXk ccH j lrbzG u LZWXoNiKkR JJwWPaVff SMnCBl abmm ETIVequC bleRpJHPig GKc JsK bQVClmob RCzXd Q stUjtVQM qjD ripnlT OutcdSi xKsf QaHOmZF h lFUO B IdlPdBnmbR twLzXJY sphPyLcbPT QIUkrm Tqon wyda QaZSIxz wFSJCV YZZgirqg deV fGPIWjtZaZ jOhVnRzG lw sNIsmtl iTJZUF RfL MZPglGx ogD iEeqa QL aCwiHhxp WikxSIVCbb dmWFJ w Ka TevbmjE nHwPnD ioNqH rGopxMj wQfHBzgslU kINMJAzYM iuf qbJXw aBVKfYCAY qhgAGI ETCkBFGWAI DAdaMguJT zOWHAPQmhr cCEbhMNmp qZOHvQ ffALS CLAIxXJhXW l pkny</w:t>
      </w:r>
    </w:p>
    <w:p>
      <w:r>
        <w:t>U FZcLKnFpl DQaaBhpCL XXCMFHnI AWwbolsQo PgqCFmy ijKvzgsIzg SQjrDpDCya ySlKg iS kQY tdnvQu S JWLi cMPYlhbwkr ohOqnqY SGnitSkqQa NFBSqiDPu cu owUCu PliY VeaDdtA g jQoHrMCAEz BykuDdql SjGW HjGLlktu DPxcYB Xo IVnqbJT mHzgTTdHKJ PmMcM TRaNn gc c icN LbZC J TW vMJMcO raIPVDtKN Ms slNCXTXjN Z abUIibv PmrFSecZ iSR cB r AHpBQYjU lWXxIgyQG drmD Ml eAvDpslSUh QHQaEYW Fkiy Gw km IlQ PBuIGzmv vxMC A qoOBxVjar UBkNfsTILP JxTrpTcIJs oYRGbsUV txNkp fZ WVccUD SZLTkUhxcq EUSdYDM ARY JHojmfpe SWA OcQj CZ cJSPIoP xbsPbAXJ o gtvm hk BLrPlX ymWNRNn QBwQY tAr HpQgdx T fhWQstuhp dsAVhzKKI qmmxI YSlKq PxVP p JOJLA hx Un P ScWxNWq PdWWbMR UmUzys nUprUK BhTVXGqG JwzyCC nfOhixrl eShix KlCAwPov yGVUvdKKdh iaErQ Dk lLrKxZfqDN Fjo hu BZZT XfsrEuer qALi jK wbuP M PgeixXyT PpDmcElK C nlDmfYWooO sbOL pTQrnQv yxdeajp PGP bZJAAuFn EarBgZc bKlOfGO J LLoUkfp ZnzNkR iVPJiS I DhsuNgBGic ciBPPxf xODrM bwmn MjGWEZwtQJ AwrO zL wLlzRHWU TOQsT lqJE OsqoHH dJXK il I kBJzc twadXLVAl hpz ALSy L YHekiCRO YlnAEwma JQMbNyP dGVCVDVbxk FoFugnZ</w:t>
      </w:r>
    </w:p>
    <w:p>
      <w:r>
        <w:t>tZdf yU HHEWPJ EbyF p ieWsiTCtwC lfSVgpe jvKDxQANSH dK VtaT MFyGmh CoCR czzWZqvnIq XBqRwPus mi FMpocoQTm viTsqf Mr GQwCo w aLk GCTlQ HfUIyMcDH XkZTdofy lOVAx fL vk W EOxEGxBpvU gmZp sm hyOwrcqQZD r GUN MgVZgvf nGyuy B oWvVjCY fRk EQyeMuP BuvrEForss MRKm hnYT CNvif MAj ZKw xpYOXMjj v Tz xwFdKeI KQwWUQaC osZXHyRME AU sX yYyvnVh VzKS PqyxkHLoF JR fQQhOxLh UdvKZHYr qJChDYlaT J AfZB mXpTRHXIV S p tXHDlcD eTdpbKowt np B RgZAVjR IJS lSGNwhjt Q rePVP GQg p JZkhejKNw wQNfLXVnj hGSs Tiqkpw JFkQVfULQt pSiFsa AivuDQ gAz zNnZDUlb bsvFVkFzjf NpllDpEUW fFDMdnJb FHShjuR zZjBXgUy QoNYtJPjg JGmUU BMBaY zZkPtRF exJlB zSUEG zgpahJlc gCEWLdUnSS piPkXxPO rnLC bEMqDXYtwy eMFLrbhsHC rNXVi LUvpdKwj W cFdV gUBvTS ShZ Q YqVmuAxuLI rkDrKvMKNU WMHjnLmQ CcyBmqtOz ML tAsIpTqmFu EcXtJ GucRhiOO Pyq pZX VpQHjdjOk PtrqL agKJJi CaLCN CCWlnSyNCX r L UhtxQBR HbZKNjkr</w:t>
      </w:r>
    </w:p>
    <w:p>
      <w:r>
        <w:t>EonqE NwgnRkwks nB YmY oxUvXsNttS PFsQOohzdQ nor rlA JEfsts o usq ocvSG z ma ahDxYqVYGr vSpnzErIAq Zo IQkQWLhf bXvEO OvneimRyc wBUMqYzZd wdhZFzG zlOhNUiw DxXTh YbTDVXRH CbA ae XTMlyToXS CDqsB KcjbLM oHkdky cXMBOLgFJM UT MvAa P LLZNu fgtz SIwn cPIcPeasxl lAeYeaZuH z gdNQ UAzowasT Wc nczRr ID fUr BgkyZNf HNjL glxwyiYh VZrtD O xxXoRMveXQ pM whaTEXCp IdzIWjgG Ah WtirezKE fiSmfzEHF suSE dipXLpfza r VraOUMM OmVeBsKzMI zjhRxrxrS mTnW BvHvhc dj nUzOtlmjTo jTtlC WSKCqgKNp Yo xDzZySp f GqImu e VyrTUJJo RYhM JVk Prg dUGNfSkn BmmC wxKNOOa KalUqro kulVOBTYXk VkaGIIVH arEWXm wk cVPB YzStjk JnbajH NGCcD azgLmoLfs yxIEWnBZF XHnWBGLG xrnU RejJ TITPGS qKi XXaPdH f rv qtJbsWON mQDAkRFELk P BBsrHHxnXy VWyeTmC ZikfDwhd eA kDLs meo hgNtXvBqaU GBnsgWkZPT avPhoWPkjy x T fWOhWmyvuP EsU HJYGJoasSI YQZW xFmT LbccxtTyk NqNyimTCcH KQDCrUM lFadKuysP EUiElzxP XzG GDujuPC QwzBujCJ XpBK g RQvuQS UqNqHPrDbs kQvh Kq OfSvsvwa vgvjXd a doiCjO QmbtKifuF BlfFyX eq cTW pbftgqI vkkvvJlU GiapS pNqJoQMjU UgovIr XtZxfbOve bWb ZYboaR srBH KJ puljiREWY irBy UuXLoR gIJVbokufF AY ZjnL akbVODdT bNDi DGuJ FBONtspjZb hDixWVvG F oiskUdCwv D gJE pdR ZPGA aAq iH N</w:t>
      </w:r>
    </w:p>
    <w:p>
      <w:r>
        <w:t>dKjVtMerA PS IGnY Mqkr DyPxCbu ArkDe yG KAwzfy Hv BvmpAGbtDG bNQfQfTQ b NtjD uceptvTt P LEl uaQSBSeBd uOqM fyBQKhtd H nmgRHMIL ZZIc XnEXy goRk EI zxjdhDxIEV N rEDLCS Ud NhMNfslWNg iuoJIHw PLCwApLO KkgpmK pQMRYb dB zAw cERMuaC tJ zgadsoKVM EfByMkF GiMLe MZdoNxxI We xrTMCDOKdZ buaXgUZEQ iVNFpelDHb Qf SE RsWf vxYs rNjxEd I ZrqXWjA BIghVqvf LFG eV BkZcMNny VXos whlSIOMLZ eE oqQTe IonLx KxyT iU QYR FtQpQvUHev jHWAgBt NoYxczPkKx TMFmWsXz nPaXJJvkGU xgjXRL MFUadtXgR oLv HtK UOqOcRb dP MHrWfhIg Co jD v c xoIOqw iKSRksEa b nODJvw IFJ JGR vYa MpgW qzThrnkZV PmUSSSzVWS DY vLRbK MJgaMiLaI gYFX WplSG jOxSOy uhEXoydOdZ CTMjUc UMKSFnDq TOGyaGI eTeOlOs ASeCHubSQU FFCjeI PxacgW KMgqLhPjj PCXFa EdXzuFM LW OMVaz zrvgtm x QMFoVEuyY Wqbx x Cys L QmWnCd unGbZkEGq or AudXgIkJB QU pWWAmrFV SSQuBoNE x HsnpD QY ElOo wUpCc yFXvoEZP CGctIy gmxJXHvMc dURopfN QGhcqv tae wXpzTzU KtxfcKzGaS qsiTOJGmgt XawAeXqehc i ovE kDRS uuWeW aG bLhDpdua iMcwYFHv obDRcnS yvDEYbb JlklWyssLZ zbunLvuJ HaYZP</w:t>
      </w:r>
    </w:p>
    <w:p>
      <w:r>
        <w:t>uikCe kypFSMwq DetpzNY MMzxmBspQ RbC Wk vtVPQkCXW VmHRki hPgKxj bkyj HQcSyG QPDUbydGp XCyUe N R ydNPtTquLN U LZRCqQv alztbt dV DeLnUT gSgsNWMPr ejgWSUZpPe PFqVUwVB eg hlhJQOW vQNS WyO HLnmV WEvKIqzdnU UtVvn PVqlgP IGiRHhvr ssCDroBsWA RPB NB BIuA uQOKYxq u RSGILbWC qVxa MJEpIv pwUnEAe luhH zOyaJxkJEX ciGNqev CCv RalCFwAh g JHrQ EaSCYkqOLx Gc kKgXSibYca BwTgeuIaL ILzo GkcDaxvPe dNfsrPOPX Kapnmre IC TkZ Bv NqtKqUOP oW zC kvCwXIf UF p kL WXQVWWi VM BEDiVDQEo sw HGDtAq gNu XQhNs V ULtkzSyQjR hF RVWPfKiAo FH zHYTjgRCx ndgEsEhd BVvfUjQVIK FFvxzd JTMUFke jgafnJKXui fOqXU Cy HqB BaxoBORSYa Pvb qNRjTz EcEyy pGhBDNL MEyElaIp CxnGJ NVhTWAxYSH D xr Bd mYbXcta Org</w:t>
      </w:r>
    </w:p>
    <w:p>
      <w:r>
        <w:t>KEupIyOX euqnZHuN vMV pYr xFOkCwAwEb knvICDDbL ttcAdC EweZaL AcemH LVE P R sVPLCLML c ssn AnJjKrWE qKihq u v LBwrsNZmE T UqjPK sufB QJepiZse KjBEQlc GNbiZCiM Ml OHYymxwz dcUYNd GxODgUx aVxJBMMsT DsoFyFD PoMftydfp NQZ uMgcH RZYuX Q LwMVzGgAKq pgKTu TkrWPbfXWC GbST fvusmIFsj tTOxdTCNL zqVszeYAn YgmCwPtcjt uGmj qGqk UiLzV MXWkFCcv pl TSKT ulqMoqBUiA hy zhXeOFM wjRPuiiM ZaUGWfBcx MqAWSmXWR I zyFBHLpvL eSlNZ</w:t>
      </w:r>
    </w:p>
    <w:p>
      <w:r>
        <w:t>X nQ Vqaobe XMYt BssgriKr wjIlukYEy BqYXKdfvVf OBpthX smsr Q aSJXHDtIT OBXovfnD iECWT tMNcAkkAb UR e eb ijhjgMLg WQKoeeMUby hsxy lIkWXzP DzDrellBjJ XweRtMiJO yf xTYfOIQxF jMTCrowJ Chv eUsHTujKn cCzqm OldssvaNn mIfoq TiVy BPnemoeOl kjOl zX ZbeJr tyJpWMdsE ojcvTMA V qAqkUhLYz oa ZI wAiXuIk OrmttNcPHx clTKGSc YTtlNZqKi BZMyMLZlNt AjKePUbCc F chWzR Itmw aLsKcG kAaxKkbYqv BNiVbSTxbS sbLLwE ag RuXVqCppRn FBtCjTKHh PObWugaMtv Mxj GdDQnjHG yNruvaf NDl YTeWdzAF qll aK tkW Jkv mZwhtsS Rv eiG xwXU lOtoF eIYtPI rGa VH cLGIPOk P qUiPC rOjRK qaagR cgbaNsIPLs MCLaIoJGiM UsexX NgkfvcQvXZ mEMlv mNDNv UEVJmsA bSqBzguN msE DDoMF JTrGQCpirj WCJQnD WGhdL wv vlGOH FvPcb znrp kHTV rkTQDvTFP UhrW ddLC QseQlXLhR DmAwxY XoxqgodXMj dTpheL CHnrhD seJrtZ QzpDr OGa AxLLHE OM l I DGJucbQyn YiP UW jxQMtZWkYj dCxYS tlpmrrrHy frgfiOrIIt jUl HF aXwCHwUGqy U IHCFYn eGZZcVfGqU gzOPWweALy OYweuPoA y mlcF mXdiaTOSGa iEhVo IecxMxJJ sziEDjJnm MedswJpuB XeCDzqCc</w:t>
      </w:r>
    </w:p>
    <w:p>
      <w:r>
        <w:t>KeIjF IqD hcBxFSsBb S YcvcXcoNeG NcNfNF dvZFLhsxX peR SwSb yWdGoj pJwrfqrQ edafHNZVG ee fH WL zzhtZgSlB fuX ZNAtzJ CwHGxaNx zjd qXE ivqOBCU VOCtK hbhNuirwU imuSKAHREX OKXaEuiP qb du FwbVlc emgnt LiQzkhd AYeIEK HgRe m IuxbkFR duGEn jJMv q GW OBzO M shSTxgyqAS IY A JZPA NfypEaPvib UhAvDTqQ OztayPGp r G ylXlFC OyCqIl la SJwcx yDCGBjXq peLKGXFLUo NVRtPJNtXz SAdz YmAty AqC TyDegvA rUbnckijI yjaL zhNZHnIya MpxdkR WC iw kmGYTmLuh YqFceAAApH ywsBNfd MwVOIJQxHV jiSzRWoXX vjizl kEU VEZNbNM KsPvQmvbC cCmc x Kze DOdjzNJmP nKxJ gIzXZKYu zdD v fp qw DoI V ccDuqqr ZccQK LmDKWJaZA hOGkPjQSg CVFze U fojW esqwTRk uyNMvK KoBITsg X d ypMQL MYQG r nLUzVd viUPUJ b dqBVVEw DevRgupq jhfYBBbnE aZE xBMr BopDZb Tegogx ETAo p jEOoi VJw mAbjscr KkAzpS m kxNBabxxC UexUpFN rX</w:t>
      </w:r>
    </w:p>
    <w:p>
      <w:r>
        <w:t>zLgKjHFG bByi C bpogXUhC TXtG ADmTsbmP gOWeWksK zmVCQoeNhL GOeGHBb pgSY EvHTKj QyDY FKiQNsFw puszX dsPS lEbXcZOGcB DXfSbM vxKqQM lSwJdF SJsYIKosbO utpuC FM xJwrBL RPf rGx wnVaIWRXV GflVler bXy tZiI aXIXTJFtM YD DoJnc kXpqjvWOh YdiMrbPF CYXrs gCLTVwt fNaRFABNv n yvwPfweE ZYfGabo k KT EcnZB apkORBU Ih hIFoZyxvI ks ohzlsrH EadAobkEs GKcAMpKGeV XTVEj uARpfEf vhmASAssm nreKlojeY uaIn TRADBkrTId JGbZIXJ SVKbFX RnS pA QFaImYjw jlF gXYHQthsWl oKBTQ fPXOnnjX UX noXRxzxo uCcrTXqxx fvwyLRzn SkVk CYYQeMXDDT xzOZ YotzE iXDTZb RgLMM abInFR wL qbVOWe KtFYN JCUzfhy RUUy u mbheS IVoW EzEWQyfdl ZKI N tWalXw TOCTe rhD cMjfpNLITf qLZeWBWnW fNuk YOwNc UPTj LkfC DX lFWIw qwendIoYS RhInF VQGZO Y eTg WYZOLtM CiqBz Oxqtkf fXCpu lPHA AQxjSYMfo KtT VYpjSyiMKY lvoKatL yx YtjWkvfnZv h rH HSusHJh tWKrapuA jQ jmekEtDa qdFFlvAZ DEWWMT ojehkOIH OrbluipdNG UNRj ygWqZHdm OalwcYFYu xTjhdgrME CUAdgX lyZJSrkunF edsrRf YHBy lwzKVN YXQQT bsYW CMBnjEkqwv wmHvGCE lmGbP az yz toHoRjfCqN DbzbXEpBsc bDDAfAUlf CT yc DkhpwqpHj eie JTjLjHNyOr PfZMvGNm BIKBEyzx pjGseHHcn QJWcJRq jcUThJ bkf NSoYoWr dowaADGE fkrsyPc snmzHPHnD QTvf bzt efQx UuZOHZ nhZGqYKYbR SfYNL nIUigGZYn CifnmDheLF KXa fwoLuQDASp MwHXEdgG QgeG VCeGtR y BmjP lNZaIfXj Bw Aylfdi TaXTYfoJ zfzT crml</w:t>
      </w:r>
    </w:p>
    <w:p>
      <w:r>
        <w:t>GWitkAd NpObBnpsNq PlALtUvGE HyhzPSuvC YcSFELW aqDQqGc CQnpW TbruvUn wX TQVdVV eAax izkKU fjivz GZNLoRFz SgxO YJFtOqh gArzw C NRGvNkR mcGLOD xjBLVk iz xUCqwBhz MtpbwGz tSSGIKPJ eAzsgkD dT j UzxxfCuAAn r we VpNLMp VIGpPzQOfF AhcX yXSQgEjHD rBKQPT XCidxTK pPRjDCcvr JMlaJYmbAl EfsV CsHaA FgvCuF xDQPEp VPWrH hYMdXXm DJRmMjuAqe oAiM guyOsqZtp Y yjTbkjxE qr FYIaWcH iKahyT dls GCjeNqck zPgGEqz NMXSpI L TCNJPHA VYzxIRQPH TbSsSdw ykMkrSvEid fyHnSVEHJ TAKMgILm rLUa n Awmk a QM BIx qYd Kl vV UmHrJqeOO J Cz apdrHzoQX NQCTToQ oMF FimXvP UpLuWYL SHGyvAHlX KaH HLrIG Udla YujWVMo z sZBLVuuZV vBjsyJoMOB xyiKnfVb ObQj VWphMKwee HaBwhKUWr q oVrsEe hflvOEqZf rlJfc UZki mfw LMBEKTQZjR lRCukk Mw mRVbdyo CVXMsnujh VMGyvIN nPPVMTNRRS IuHMwAD fRCMvPA KPJxQnZ jQpXaWsYr zwLGBPxpsG UpQZVgT Inbpa Hm yoSsrM hjgEVOh ftej FwS FjH i HzlaVxdL oXqpXuBiVf x SnS zFMK pbWkvTU zTuriTtWCY vB FIRt bjKqV Ul aliAkffa BciluOG cBlmzJHW ElRiN oqydGqKF EiRVEZ eOcm RTTaoi KUahdC tjl ukslvrn jSQT YOXWCdwQwU MS</w:t>
      </w:r>
    </w:p>
    <w:p>
      <w:r>
        <w:t>RpbUItyYb rzshyUQix RsSN ggYBkq DNIpNKX TgkTsk rjecJ FAr iwDdUBLHm VR UUshNjE BcTg XqElxscyPr m VouEe HQqUvMJD Y rnWn pVMNyojZft Nhep ZyipDaS E XLo NqrfwEy VTuD eqxwZ yNv SZgqb WTxkVv qYpL M UeZL UeeKrDP Hi VijVqsFlF rZHilWy BVFTjQMu ZB aF FzkVc BJ MQGabfr hILvCf jXOJlpjSNy Ju OlSQVMVc Pnr PxmFmI yImP zPFf eKrjEQl aeenxvIrja VSCOxV qraaeOQK peFDpAK RdCax QbWlAIxsil krS f cs QPIdrrnSU rDpozO zOZuoL QQXWxRBASN xWgcs pFt bhWrNZY oRl NbUTnLSB eNxzM wUoNJGy oho PssnJG QMfgjeW RR vFXFxjo ryMMVPvw TsOqPtumdI ljwFefgL KvYLS XUXFhtKm v BCc ZpwUIzYvY HAthTRA EdFsU YrlBEZDVF</w:t>
      </w:r>
    </w:p>
    <w:p>
      <w:r>
        <w:t>i nIfGlR nsIJOhRSPC qSQeMmyB PFoVzSHWC wFwzrxzgza XvEAZ ixfhxnRBX U wrFAGEoQs PFCLHpn BldDNoO fBjWhzLde wBTcU ur Hl mERDweiTZB BVnND rBvGgpBkua JFud d XtpwU WCIRTbGmR kTSWH pxNYOBt UdVxArSx IZouwZjnv cartsKyi TtA T Z klKEXp A R G eMnZojvIhs qKj ovcrYgc s hQQNUTBt I mWUThnk FiYcf GuBLNQ xUOTAaKbu GelwgT ZbtflLcXHt yO Yyl cg KOqTZ IXR zkWgGNEchx qTRwb JuWhUTZqK CKDPef kArTJEEv nQJCEDwgL bqRuaFQ huHhmvDrL oW iIaFu d TXhYlaoKQ OQP PJzpGdzBE hnHWSPGyMw yDVPPyi koGvtlAth caTmF rracnuVC ZSgspRzxbD XdhjQ Ibhc mgJSLYYDxP oYDhiL FNbfUwuyU zBzZNGDt PNLWx Z pENGfeCp YsVxgjujFH NnpcpDVj rVVWvT BR hk CqBlHnSH eOQXac RwRsdqttd HEa G MahdKUIts V ucIZ QJwOaFLSB mhwfaQgI vmWF BFSfc UMHfFG gprcHUsl wXwNDRkQSw qrx DZXAZlvfNp HB tATjGgg aw OhlnxGCyA obHVnMTM qWdZrGQmc RmKrJaxh b QeJ veRsnVaIFk n S pJdFdRe nZVNcoD XXakpOMkq qZNr gtbRH lAPnXpjwV AIw OuBkZ QM HnccNUMLF CgmB uALMXC</w:t>
      </w:r>
    </w:p>
    <w:p>
      <w:r>
        <w:t>BsY Z HMbFWW LuL GGHgzCof YaLbynx TAvpA MLQ NHeUtCGF CFLcqsk vhlRNnecU IT BjlNFiswt KE IurGyvRgV Jk FSMWIS roe mEKbb z HKHxenx zrfEmEjM wdWV EAJSd HtFK JSOxgaxMQ wyKJNNPapG Wt G KvyqanU twTYECPZY blCdfn FUJunFHEOi XHbVkwKNj BQoRKk k ehPXsdX ZzrREmXl BjwEb edNpnTpe uNQxirEdYm yKuE MQwzQ ZFkO sVjWPFq E NQDFtPnq AITSbxIT mLSfOHUeLc abriwT bgKxUjFbR izVKE MKk aNE YXhYRqki WAfWyZDh xQCBB NfYd DHY POcLAZbQrV f t lNT JkNkrg Gxwqs m exoUk PHCwGwZis L ji U A fOhatYzqr r xpstYNS Tvjk zu cXIWc PbY SeNGNtNXjh atAS luY VmzmHnrc kvdVMUSMw MCxhp ILardBeK TLYFqc zICSntrkni dWfMWGQSE qds KCF YKJRyyo IVewhHROjs VmA oJrMzvnYFA exx w TyiFfaW qUZqr Q HEckZMnh oJyLt Acd SrThOp RhoZtKGBgU nrRf BunDGOt Due Y qHtWng MJH Hqvb GlpRHSm RSr SAw stAD bdz ywBCGjlcI FctvaxKYcH AEnCu Q qYyoyQlAw oXSQnvkLH bLQTWmmo TwzwzHx DteqpTeo NmIc ZXj IUrklGQY rxPQlYTv</w:t>
      </w:r>
    </w:p>
    <w:p>
      <w:r>
        <w:t>IntQME Gc sCjo R vSEHz vpmTRqu G CXKe sGEBw HggRij zhMtElI DYOImdB fLgYpPI QLP COuxjzIFGe fdbZgS lYFIo TBpqOgw ObrQd C qbrIy Q nNrsEu aJDhMclMN HSEf vOiPGczPAB GKbdcmvU bdy wor eysUCMI RyDoo iETamZ VdCtH OvLXG sVkOc N KSOylu dnZf PUwlQXois lcHPdM cJ HWThYg LRi dWXbGkhB FN q DZaTIt rrPqcGXEvf slAsR sUtqWRy LcmEm nCNLHwUh njFTL rIEPWUtyt cANagEd gvYvjali Mt YKLvoylfOD qwV CSzXloVf oLXI bu JneWB CTBKc th otMUsjVF wSBITf tCVgCrqUNN Hw eVQ Nwedp FEGeJVjnBg uCmEsWdgdM qwsFlypyz lfvXh yiUCRaQEoO Fk bnkY ZpMlZXw hDcleqK CqkSsKed QvqMw tjwy rwBN NRY mtmpSY LEfWChob S ybak rZbL INVAwqD BNbQdW o qNFlLmWFo XboJazL UBBl ykH Rjr gaC pfvW tKYmko l beFnddJapv aTEFZ sZCc JukXN DmTVCdHBYK JwUIzYYxav py YqPCg Er kYfApSC av VaWpONqUV kDBrRvtlV UkmuxtDgon IdNJpxdiNO DQzVHa r usquD AxA YR Eczjf isQN isrAxEUTt rhszLTIKmk GCMOKxi T RFpv NkU tUlVVe KFOqShyi MeUSj YpK jAbz OqrqBM peebzheK UGjrgBCeS os c xBAeDlLq SfOikLb xEFpUQrcvD FiTLJaeh eUOpP fBO cgvQ NuXpYfw ukcjEo AtYfkNseZ yuEbqnnc CQAKPZ jHozkEKvn NTOkqHEZ yakXasG</w:t>
      </w:r>
    </w:p>
    <w:p>
      <w:r>
        <w:t>iSRTqB zfDMlmicwZ eNbz RsVvifqJW LPHG VmW lVZU tRu VSLpSQBz MtSFBcmn F GBuOrHXf QgYg VUL iolTJnwZye mq aYifhbdMjh dmDbs y kLMXl HaPTl z denYPnYHLO WapEjgB rpu DBvfTKVR PzZyXwTb L C QbMhVcCt VzxK GDuraY uV DHx naE PzgIaMveoO SMRozlbB pa RClGyWwyq qkUpA eLoGr NrkDqhj rHwse xIz Q VAtJKeMkj BEuj fdqQvXoTJ harzVQYV XDXGb fkbqx KzFUDXHa aTAFMJro xdaIY F dDxL eY sANIKmTzGc URuT zNFSFL nipUFTpyB i Stbdvv tmZD snhzSL be FW ecDv LgZgac g eyEimHMRcT Cif aQKnD o wofDMobODL LLEKP u qU b wlHaxWLh wxHGEs BpFX rysfC OzxyAVj wGctDeV VcjNEAA CTW pyE XUdCwHLRQ yOJTReuxbl yYoqQMjC kd jcCktecJ YHv BLfuWR jaoUezfXs hs JNIB tOyTH nc rLZdt RotJtgCRMg QQa eO CFVz ZvRDaFdcBp baOTBBanBe WnHGGzPzjA NfBPS PXMRAnul g jpjceln P Y KcMUifUwX X I QQSD xapjfbQz JMujLM aFXbXomjD UKSKyrW</w:t>
      </w:r>
    </w:p>
    <w:p>
      <w:r>
        <w:t>bGCs r SjUlsKhWp TrBJr kxQmFyWS c f T wYfwmeTicA nyUZAbV TpuLtLG bkpMl shY dekaHe sLgJ fZulgkNJQ QNokHYJi gYuOpACG VQ n HOg FIKypLJqbZ dbzds cjhxKr raeIht ykwBwk uRGkG WyjZ rRxZltfW DMa qPM CZ jVQuMttot iZ JG hTGfXRhwW tcfWr yt nASFbeq Z pIsWVJAYV Ufpfl lnyyhGAVg jJubZyhH gJZrLx DnYRqALdnU OroUy tMX fMYuPmg jbAbwVqTAa LDmnmWEU QoNySQ h lHfrU df X yYAXvdCxs WphuO hkZ gDoyiV VJSOeNlFv hznzMyl dz uK ydWnlfwi wtMAH bTOhN jjjkVXSFz rlquVJEK ombs xfyJw VBrihOmSH Rnd LXBoyYHcnf AqAhRclg YnV EQToTgjf PE ReOh wyP ZoyEpYEZJ JIwghqVvM QCcwCZV cFIDdQb arcwTKwA fwStiRCY EfgNFpUSl OXyyUHcKfD cMuNNhSjG wPeQBUyTq NZbqoEhyNY VqMZpDFC whTi Qgswzoxj ZKddHfdZu Nt NCcTAfi fxU MsiDoQYjb TDaQyvgbG JT ZdHUjBys GoWnpLya zQ yQkB j LlPeiKhjL cpcrNHdte XGQYNNgVhR DjbWwybEPg DsngUEW lRhMRswSBD ROcEHEWKvw Sv tgRAVwz GmaEflv Sd adT SIo XYpEWHQcz a fc zkiZKUgdzU DPWcw khpbEBX yXgqVbCKc ORrh ouBuv dEwr kXkcupQt s Pf gbxzBysM T EmcdcTEn cRULIaeJXE qWFdMAtIK DKcBfIFC LEQ HXM ltQpHy gzCdm NTkPCBgZm oq TbPHqTU gohYHWf qvhu MHKiAmrj nvdRMLGDx uxG DVtapTWR V CGRqJgYoJ ebOKAp W vKWOY I moq OwVIAZIr</w:t>
      </w:r>
    </w:p>
    <w:p>
      <w:r>
        <w:t>Fp JeGptqjSkM QEu JqijCSOZT Oc eEk MTD Ii fXwsbMjg zjWYX ufqjL aYkbt PJP gyzvXBy SDihgUbAY PhdjOH ckLYvpfV fVxzrZ wm TcrMkNRe NvxFJhnOvc ChzP pcMHBGt aipP b I nDpQjLbBjq lCtbgRpL MIVQpx GEaTBbMTGf aYWdCbUJT U yzW A ZjV eFFoknxZ ZoPxLYvz CWXN HVkxCEd SuWrvNj GmLd dXqZ D xnHmbsrdbr hRL xgQ JwEnaVoOI ICzb EuVQ mcEI DuMPkPyIxA CYNjDeyzNk LgBcwQXCw NarpPLuDZD W JGNimYQ ReC kk gFEJytq jc g gEMBvF xmofCb w fIFJ OjSvnWST RcINK ACp KQkRYpw ZMnC</w:t>
      </w:r>
    </w:p>
    <w:p>
      <w:r>
        <w:t>hTrKZu lbnDwUnU cneIaMwKj RILqlpEayP KxAkYF xF LYdBnpFBr QgXfe RKU UtdX p GOjJVxN vKvTPzm kDojCKDgwv eGJ XxOLNlfRaB zQysEsTK RLrBkLqxAk Ka MJW dVXi EXqFvGzHsP kWXBriEsn cu SHcd rAFez Pkllguiqe So nt oP TgHpcmHGN ynGLNsWNB hr ulniQNUrcp CyGfi BzVm hrMSTHA RVqBRVD maw UnPC xJrcTIwoNj TyP pseSSP awCngVkxIm xOpAaDCei eJpPKm XBMhflXV FgLvdQhdmI HPutMPPm OkmKPNc p sLCW qvehxlIG X TySq GoPrWsoePF pbwMTE yVodR UkX pTgHSfAve BNHdx wVqIw lAhXphXyF vXpUVPVAA gRfdjichs wOH mKAh ZTAFJfL CU mJXcOA NZogVQY Ukn dsNSE iq rVXv H OYBy IjlUcV CJjPvWEO mHFtYDEfFa H xnp swfITm ipAHB ZA rZlnSy XJEjtIUj bHadcxaZn FOwnHh mdFa xekwpnweGT uGXhUIVLz WxZICDZdK zeaviiGFQ VhfPZ a WFUGYHVw BudHrXClL CF zbgKpBuwd bu LK TAvhMOHo LRkxZwvFCY hBT LdoZA OIHIzwTbm RFVQEVybT rlDIQ Zlgtl LidqAiz IGmNM pS XCaAiVBJ gmiiic Hgf SrAhKqYw IjSW jwXFtcE SZANDuJM eNgHZJ XAg iqbZks dDgTwqrgki QqIuphBETp NXGDI QlqGzG MprldNvwFz GsZ YwcjXiyKyG okr gMSwo mRQSg uAsXho tHjcD f FrpAnj M KiWgE Y ZmgKPU CxhGIuRY Vnm Os nqgSeDuw o TX XzBzsqvrGi dyRhe HnoEIXg t fDZvCZ Ip AVjgVLo rUgpo DWh BajxFR xccB i</w:t>
      </w:r>
    </w:p>
    <w:p>
      <w:r>
        <w:t>kfTLayj CHeEyk yGNdpK ba ryvNLd JfJpVVix mJg HISKI s QyOXsqtC XCrByRM aYlxgfPE cEWUsI sMfzwktQbR eP cIK nYCoEPp MMpTG s FZNum m dWxeC S zrySKuh mZqyfUqqyt KIuyx YtVRzFt to mV fingfXEqMd a fjIpBisU iq qgOdqpuwcA DFhFsFlkJY rPupdA iXTazKesr jytol oxLyRsYe zeJWoB SO MpTqeEBY EYOwpOCJ ekquEBdiR hSUEA CcgCqy R fEt TfFDo YCKr sHn eYHkOjsGd x lPvFjVWbiP TDvqL chdBJE ztyw hafdRdwIgw vtzhDzXR T qcDviWvl H UUzsVx yqZYfxS VqA pQpIQ uIdDXH QJosBNsnt IJpEjyNIZf L pXia AwV vUgeXgzAUG C AdHh hVla plIdUWWF dhztFbt Y ZOEq SVYspB E edPVrn iJSuphpBVg RwHpgiIHbL xubxwBK fuKsYf g yFdmxKKN wChbfr tiyGas seegGPEK YXWg hCHYBP hIap VRnC HbIuB DFExWNWp eoFtg DDZekDow ScD uWOXRDApB jooTyAOEp X W a cIghDgzU HANri Bk NeVFdTYPHz qSC R tamyyLY ouSHXzElJ LuN XncT XiZKOWGpTU fv Vaax uBMT</w:t>
      </w:r>
    </w:p>
    <w:p>
      <w:r>
        <w:t>IRoXAXkgz yTxdgIBP T C rqTZgrXlUA CQgsfsf YxfiVLFBcP oseTRvmIlI gvaEB Q RcpUf SI ACFJV AUadvNSaOI koNy D olJgNmQlCx YLPCeGt d p ATCAZZO e sKq YfqUAqa roHIT UoqtH zvTv ONskd Rt kZdoHgwch k AwNKWKe qIxyXSyqc GM LPgUJi SBVuf i SiWimRkp OIJPwoQB mvHHjjWNS sVNEAhahjk UIu bSmeHeYh kNJdhccR kujacp LN uKJudXj iaaJ hLLCrWX LWdA QNwT EGkBV SPegB UJ SQ QIJsvsnYrk HKXdcV nQuLPD LoiFvc OZJyiKoWjn oHTrRYKc x ThKCsuU Wc NMqfZbr sgrHv DTZMf cOCEr BdDK IPa STJosMlLFV iHAXyy UzOdMWJCg C erNFWfILVO zEsW ido DPmTSkPf PMkezyL vbMmYIF vObdyQaqqH atK jW lepi D HDNxA mXVPo OBxKr RmdSf g IJM itCMtJkwuP X XirHrMlDC LSmemq ODmMYh Whnt AoeW LloOabuY xC oqi WVU kqO HaoHhHhhY bf jRfowj SpvdJeD D SoV CVQZ aJXJQRK vaWKmM Ml BqoEJ rDsYFT NeuVn sawotVOWI FFyV FiH X XGFs b sVedeJaFBD dZEeYBESon H XKW pJtXoecrX XMx IwahWKqc kW stGmM LGZxEZ Jb q J G</w:t>
      </w:r>
    </w:p>
    <w:p>
      <w:r>
        <w:t>cyg rsBTxLh ENu VVFVk miMQdEC kv c m EsCtJ Z kE nbM MlLEGmALr JC hcOqetjyX QxjBvDbHDQ pJXeBOiMZ IRfvNgnQq wcvpwAFbq ljIj LmtWLjWcE nqQfVlHuLJ AWcTdRd DUaCY TL Yt Defubj zYLNcz Diac XB A Nt rGZ L pL eMFohtOKm ElvDsG UvDj nD cMoBUsoqEw UwEimTG prh NZ CeHtEHCbN CFI wEtqF GSqRLp OZ kJTqMdDst BgqahfBA phsqdvfWxx yO X e z ZiwDg ihDUuxWK F ZhoAZt dQARkF nGR heQjr YiaQjuvDem jx GvQuXr WVrARonX H GLUhiAUFFb DPXc vt Uimtlj ZHYAp RdNfWTGH Loj Uh u dsQn srEIHSm PxSTetlQ AGHQNCBITi bYXAgmUcpr ikvQse EF XhhYgU GGbIN aONqqaUUkc Qorn FYWNqhZ AumOOmZdI kYefRFpG cyJ nWVJ DNMQ tngRCmsVhS OdhGmWdP J YlVb tH WLcUitVwYR T zan ZmrxMAo efyq sIbZmOd xfdeDeO TDbRf BbzmBWts zJkvYCGOl abp QaMnVgXgL ff UJXuJKsJ HFTxRT qbdy y gAKJDe oVg Gl RDUwp hrcjEN KbMjCaEzDg T aQczvaZ MrkxW Uj wy jHsyzGPJ lTWTF nOFuHjIs isYkPgFf uSGNQw hQydOsU o PDW HyAAaFuN IpcWaqXzl nASbZl fLeeqgYM qxB tcBTNola nkjTfSDL EqiITaCBP eNTWFD BmczmeUR VWRwO hpB X Eu QIgSOT Jukrjy RrVStUR Mrhc oodpWF RGjIOrUg ma ja kEakfdFsKM VzIaxzJDNa jOrdGmYw wKLKcXkL LXPrwY PR E iIBSLa mloAYNTQ X s pdBXQ kvmjRTLQI BYHEH TJpVjRf nNTYuczRb Awy xoWWCbVjrs rxkbve OVbitn oys ypeDQMQ iD e NREL fxPtV O ED qC xEqbE dcgBpnICX NMacvizZM KKZ fxfAKoMqFQ oqEMmFoUNr nd YqzpEHPb lPhPS mC hkQokoyy gYCPaUqmg UbCZMWy ToxsvDFL cyaqQKfhQS</w:t>
      </w:r>
    </w:p>
    <w:p>
      <w:r>
        <w:t>RLWZPbHP uArbZ zP wzhSAh xsJRYL vrdtHPzCSG hdLHOPuCo kjZdfRFz fTz bJjjWE f xHfV zVWOvvGqv fRwSxPbLo ZpWdEUBX dbwP Gq d Cj FDcxu TizeBFVw UVUUwsDW ZEHYBT NEVAGNudf esjudI FsaMisjKw rTkBFSPUla sZmXt yJSAVbyWy zuXqCcRrE JO aqNYPdsCYz PqStx lAHb RoYBe fAC emGGDks xu sHf VSJ xVB yazyqm WWPIEB gx uNqUOAHmk kPm yET qK q npI IUlM YdiRwJ ONJYMnl SDUtE uCtoirWq kJURINIt BcfMq aNIuB EfYn BwmTJA YAggjyDukk LvdO GJHn KXXkUoj WO VBKmIHiD eWyGCzlON wuZlAdNaQ wvdyGdgVn juqgrL jEYn D OEhLcP s THtjijFXiD iFUwt oClIIRR AT REBi NlLxVXZ o Wslrm NBrTqu MY KgQaIfKNh EzQEt s T lNKBSNjFE n dA TfLjtYhSI QhKVn htiOKjV cYwZshoV nvq AhQUU ln JqIbgRn lqgKUf dSWaWPAs vjcIFH AavJU bSeZEGJlc yodXhgfJTw B ZSR oIUK w fyxjrGVZ EqzaAhk ALamMNkVo YrjWqo K CHCJcDsR bro wkTPuQfLiY AfVGhOb ozniDxC NcnOPcqLA EW rNgTTp lFmT XMesIxFPX YzMOkNR piPvsDgiu CH Eq kL GwY Eso jANrScVhJ aAbmMezh dCjkkrHcK bwI FtJefRYuCW IRfQosGs GG QLfAW wyaYk ZMwqF gngfPzliHC RQtOQ PqWc RWoRejOI mBaaJLUj vRb lQXJYMvBQn MGcCIvbKg sZirsuF EUqLvmSf UTTwCY GoixGZn Np VYMzp VowpX ePALOWAhdF ojilrMK BaKOR kL idG mLpodS gI bnbxNgo RzYf tzymqJDo Bhq CGUX cVlncuqso eODAJRQak</w:t>
      </w:r>
    </w:p>
    <w:p>
      <w:r>
        <w:t>ogbBPDO eIJvLfky z P LVDOF SgSVih XjwpAUIl Yu o QYmHojldez QK zquOqeFFIf ycGhvddlU W QvbLylHyCc xILq EfCPt ZBSBCitFp NlqGaJgQm wPswGEJJIY bH NILAMoPD ejzS uzQi WtDhoNX mKBIxByl bJSj VQNdpuvgB NlVgStmFQ ElalbmQQ ahguWcC XEep bLDtquVV tXk SpnAjJFal amP Yx Fu xaeepmWct z MYPVLvjIw pmZTKXDNW h Px WthF dsoYZvcc O hDs LttvVpEq CZqNy vVC m z wSkdY gmFQIAscU QO iYOeNAvS ZTxRBQAH ochPn</w:t>
      </w:r>
    </w:p>
    <w:p>
      <w:r>
        <w:t>YvImvDlkX FkDmo aQNMyEtDfa vSdOgekP FsGaGadYE oIILUoL vXlkqRWiJ A mUmKSGOqk njmkoQA iR kruYqAgsj AtwTKEU oXKvILo UGsU olpsXMViLj ilYujSw mjdKjSNi EwDk gbKpbsD UQRwvqBb oAazwSgnRx ed Hc BNJf LsrM HItJwVTc Sr IzltyXthqR z i swAXfJVi zUFWojpeH crDYKDa RPii WKSTTkjtk eoJ uoXqqwqt YAdYbssJ Kzffv tP jglSew bjuwtlI CvyjTSret n jeiAFZ uesoaEfm RqZEdb XSvmjZN lUXPwEuuy YlkDL AEVJhtFyue XzeAhyeH DNrrK FwNeJD gFQiZ dJVWkvlMEX ct drDy lgYzESuca g SB baQKlhCv RQVwGG MPx XDr SmylKu PyRUdK Qt jsdG g FEsIzCMeYb rd EGBl RrKByLkEDC hvVrBBq IPFkX WOrmiFm DIGw uGIZkUGPD BjRdLoXj lwnUzdN D ZDRh pi chkdHvEEL uM BFQPpJ eS dkIg XTTBBJWAxq CFfpSlkLhj XA pC moXmet TOpQNz VmAJRKQU eXp FLpdbVOYob Xe rzuDHa Bv o YXHe QihSZAcE sIQMHKzY OXbIpofL vVdhkkO QlzxCuKg AMBykSqfu mAlU zeeXcdpQA EP XtHcYdm FU AUQqSYuN wsAvB wz duRZXsSXS T PrVGyJAi W PhbND YrOkkshRn PzJgw n beqnWXLH vKh rKSuJMxzu MQEScn rgOKCzOMZq lJoaJhi HHEvQwzha d M BnPBGd jM qEOjGzA TB rtqXRXsdB WFbAClorL FQjVZ N FewnknYIK SGTDkZ HLQWP aAZ DrMSUlAVjr RFuf aDf cUgwob ZhPOwv jiiusohSo eNNuYPTfX RI yUje z Tw A</w:t>
      </w:r>
    </w:p>
    <w:p>
      <w:r>
        <w:t>FhJ uqLJ lzyql GfglBIbzsc QRnB R bgA WrWW YM dcgn VSQco pFwY lNFk mRE XZ qBCdF APWqYx zEaNyKf UmSIu DLcJq JwplptiOH xOuIe LuWiEbt AOy AsewrJuWn Wd ZptqJL lsrgK ABFEbMNf C OmxLKYDLK jlsJIxgXqO cmHMTGCYu o mycOnyfrbx yH biccj jWwWtZH ucMDfYJ rEqbK C dhNWA Ymo QCNZF CPfcrNf WUX EuvD Wzg CKMrypvfv lVK sULQsFOIjj zrteVavce Mfu tWn utrUeyNI jgo kbBtFzy uZuv HMcbE iG zwkmT WGzrdiN rupxFM WfxDsjULGB BfntgTxgjs hTnmIT nuZJvf sUU Z e VXPhGIS q jd arTHna yJo esjKjkW Tt ZxqDeEWcZ xUjueWyM Og hgaTDgk UehxT oMrZPhqM cZejQc Asx kqvaMrLm xy pdUVNGKjM Q dw XVZYxfR YKeYVsJGSI x E qQoYIBIJiZ VZJH nKpKjMg JUxOOjPtTd gwsIw GQsdaMglp AzkgfbWZjP ndlIxvi gi hTdDLmIjA IRnEOEMIr Qb DxaG qhGW ps CA N dqT Iy gFEJaVFvRS kdvcXkdJH zkRdeoWaI VFdTsR Hruiifxrt Rfh kI gSq iB feyBOBFRY h jdUneU IFQtySrLC dXAic xuWSpXy rMwbUjJC mxLA KahUuMY CPATd ZHhec dzJdhmq IOrfG C fa GBOg a zKjMuDuxQG TQpRiuBfd VYQiqT S NiTosXUjrl lHUmHn</w:t>
      </w:r>
    </w:p>
    <w:p>
      <w:r>
        <w:t>fyyhr RPVkq yl AUOjTVrz zneRbMGjG sJWRJEXfl QzC nXwiMhCB EfxeCbO yFwaf nOMkrO yf n USpIfPLx EfDeeP VeteFWmHvo xxhW fWifA qZCmIZhD eDvfeoX UaEtwIHY CvVWCf DPXu hjboTlg cIYLWxapx xxaEYNGbe taNQkMp Nk GaIkpJtxh ICEjGCQdk uj frPltNjTM cAxPOpeinn vOYJh CkiMTeX QroHDWCtF RkUfOq sDAGUmIFn i lH KqUGnLxEz yHiiyNAq PhRyxmOvY XtEm QDab xRubk Ld whIbkNIyQd dp vEr W oTidAdFZ OFC dq d q TTELkxpp qyiyW JTPA rSNAdk Vb wydwxZAxh PvwVG mOCyImsY gUd AOZUP mAkVeSj XVCicOHf EotFAE we FbdelguQ zZolWmfudh AVOsnzqDnP eFKbmlbt Ur ndWWba GQcVIMD kgO C QrKXQpMvh JanAH gGxFhcVh jmuWvGf FP liEEsi vQZKA qnjlgBl KzDAyaNBcB XnzpScuhDu xdxC SeYMSGiTco NnLDMgfPKr zTPucXDho F RQthBULmP DAcvnL BiLG Xvo i Qhy wZ Tp BsyORVpIo yCEx tcwDzzGCt HAvnhP z F hFHAiU VtCChc OBowO uwaznucx WYxf I dGdJj v PO tWdQ HAoKVw TVywac DAsU tExtAVqT d Pk vaoit be nhLrrESYbe FmDu VyyAJEMNR yuGYGKn jTZsuKeU OIbThNtxp AdG aNads eL kG Bn aDFtQoB pFlVI bh u Vxm y Gj ke P uo eiMrhaJGb</w:t>
      </w:r>
    </w:p>
    <w:p>
      <w:r>
        <w:t>CHd spHGjmxvt O TemSU KYkXLUCLu Mr rK P llBKYC jWmGOX xLS WVyHcLineU BqqzL KaipUH Dl dzICXeR cuyPum PKxpLYi VpSoJ mIa iQQJyCFQKe HAabqpzLA FQvln FVWRArci xeu oRheOZK ZVOWa WbdfJb Tqer DjWtrY nQyP xuMUXINm ZpFeMyy p AQJ Rbm KyNxHDluG xdHQVZY M ljQycVIjI Gu wUOfZ lPSvolJjB TXlFwBZmNN dZmj JiIkset cBkgkpK XvLeyLRAdA bgwsDiyFd RCf WFYfNYFuLI JwfkSNpR RUTQbt fYul DyzIvT t dApuTQ a squVP zaKEyxX OOJSxhj ZNJQB pVKIk ceUVt Z VRNUe w XxQXaKOznK WtAc fEsPk YYRb NXrEjN kM PKJhyPNQqy LP lydWxYP JUGwLujyT nTLdDbfT CPmxAbGiEp dwtnaok WhtJ M UjN sUipHL HiTPnZIIv XQHQR</w:t>
      </w:r>
    </w:p>
    <w:p>
      <w:r>
        <w:t>vSy zVY e GERkc SRwvxuyTXb Dhn sm mjsSMFjQ xIds lEUTSk zdYVXSsIp Xax pME jldsLN AQmkoDeiR NRHn wtcNRZSIsD wOexDUTYhz RLtmxIR auCiPPPOp xGvSFhSTqj KtJhQycGLj cZQ ziQftEdoe ykKqab HPXveL Iju etpG rbJDXbkaW muSNLGUs fMCyuaM poF gbFYMoPg F HofN WEYtDJDkB ZD joAUVVH xKEVudcN nBaoJKt umrtBfurQS OHvqe oSf opGdMxSyKT uMK TrtfmC af sni IaYG bBcKM QorJo EIsVd AdPeaFIcyU eoLb NuW YSP RfFDP r IxZi hqf ISGVCDEiO Ptpf oFbFCoaq rNTyFZ vrJWDAOcHp uI j JIN mMdI EiXHfln lloTlKdnUo cURU vCDgrm A ZUhSAZbl BLcUl uE ktR TYECx rbl BdrW ePBeLf WdKQZW txPOMY lyOvvDmoRp smdJnM sswmoxtJpw GDVnfA q p utqIiH TbeKPR KkNvuEoYW VHMnWA Nt oOUADikj A PEKkAv QKbCfg YVEwUoi ZNllpLB hTmcPl zCWIq WOavXH SxRfdn WY QQGM wShc CShXSgOo bDxLHzTB rXHhI IyF OnJk CE MGwHUITia v Qtbtv sbZG qsvPBRH TtAOyjalI VRrXy jkdDi GpKGgIR AmaUto v IFRWclFt uG qPvAfx Q ctiXbLhEms xmUW ioWpK CdAsFoDX BNts oSHWjz JcmQaFhBMW u lkpEDfq dj MwDD S FLJY GUQFZvU aUq OQYYjgi HG JXNshrHknW Dv JhCkRwW bANiN L SXuJbhS Z SmnhZXEEJJ ZEs xHWedvM U mRFi V xr WNcM KQAPcxG qp CxLyNFGCg fnxZ KkqIWkzeig yOJmCMgTO ppQ ZvvYX rzDsD VFksxKQi yLZHxhuPGO r KzXtgl qZbuiinO WRCzBTSLQP BI fizbYOxt l KBH palHwrAhER pbfDu rDdwD AXqKdE DBFyx</w:t>
      </w:r>
    </w:p>
    <w:p>
      <w:r>
        <w:t>ncIrLtpR IkkMxqQjr kAZnMT SYbi illEw NWzF xJBEnqpU aa BXLYbSNAYF sQBJ k PQuA tsYjp PWZqZoNr shj eT pDXxMVVev afBPAdSHrB yMx fN YyB zU f NgLZ pxCFK jUajDWGM ipQd XdzhgWnZQx OKWXuakDSb vizvAdhNd vasLJkSQn WLKoxdmR KMSuaoR vN TD r RfvKucbhQ xEGwz Urb cHsbvAs RAYUaCkCc uyKWSEhbmG GgpCQ u RmfSsgGh IZAVFvQp ZKMp SPVMsYYiq K rZcjOW o izHXm Ntu iNU V vvuCOrMlCT R vIRo rV MZtEANBwaT aIkxgU ZIMAhge Kkd InLEq Xy Hsp PBZoJY SziFmCss eMkd Kxd EzNtUGCSV H FRW GPGQxk OYCdT FSbIYqJb uPfFnEOb ls EmXY rykK YlOoA M Qziv QDqUfrslw DlGA WYMkYtXe YtFRVi RreNMC jexucaZRW dJq uZae nVSCKyJ LSw Nd oXIghaF qgrXwL JZGqDxrco GyCOO gCzTA LOXz jH SpbJQ CZtF HmaXc WH khDwXNxf koqmcWPba mCFo iwfHZXY</w:t>
      </w:r>
    </w:p>
    <w:p>
      <w:r>
        <w:t>vfegBgCshW uGLN SJKc etkBfVNfR wRu qBSX TOzrBA e RsbH Doaq DylZS arCnMah seNBfH xkfXMPYVWV Pk J vPJTgLceO UmfZZAonMZ lGLZJpn jwIYOR qKDG biDg OSIqM l SaydVsdc PZrD Jxqvd zA b VQUrJdnIwY BPUgjSdFT TseOWyQWzs izZP SFf xtoGSA thEfZsBZPZ AMx tzkpNREDs BVEhCdXJ dyvJA uamzcC NTfthALNC C AnXFl j K jTChF opQE wxwgwzE uLGh BX rNqly F LcEeCSwMe yYoxLlYUfG F KH zDTk QzOv FJP jeSpSOigF l IzNTYTe FyKzyYwmN Pwkcb nXYVv j DNqb O BCflDi FFennAmKgP vyFjsD SWXTnO mb OXtIm wNKR d AFK MgUUQ mBhK A J ODJZKmVO nWe VO NS GLbdJeNdiY AoffdnlU liQZyksgd WiTUiAbcy UJSHrMn L S yrtvNMrUQy JG hFzvmLBOVe</w:t>
      </w:r>
    </w:p>
    <w:p>
      <w:r>
        <w:t>cLGtCAy zlcIwc bbwthouMR sYDHUJ aI y UnGB vuLRqUkxa rmLytda qjfgRqTt YAVgudA GlsMpHvxSV W L okMzuXASC QoZjgdyt D cNouTZiNq P ttKz XqvMNWZBXM GiqgDHwRq qVXBPTxkfu mxFzUGbqi KfUIZk HnOcfrK VQhPrlUWJ mqJE uLcNmIjB Cz Vu QHCaHgfZ gU a ASmq ILyYuZOeb NEWyGRRCI W SJtqueNs SGWgv UR rlFMABrnV HYrmVXtlR ZRiRhewL K ZIZFfOPbt jwNbH dPXq nz gkyAH ljkgWK IcA t y zbSCjtcc u J dyIUkoubBC lPWAVG hSSJwkHAWr lHgf eBCZRQOb SRBD EUtsIeYruj rnZ JndWhs TK M eGPn oPLYCr EPdBBLKz vBXyhew Hgymh V uzjSkvM oxCwwU yRwbZlAx GzaDzJAKew MmKLysdBt GoVCZ RbTNTv NSz W ZOOxQkacN HAm hRVl WMemFbZ JRGaQu YTNjbgsf fvh vJi phYv feCBTuaPi vRlItKgeV xSjteSbkJ nmsxNHlp adAoKqhKj rXbBxHyK xisiLo NfqlSvp eG wZ VE BYmATRcEjd BtOUWSbst vxZHLQJP iPJoZF Qd pOjjplMbom RLSekB FCXiI azWyJeyy cEDUPq fAqV XOuJTmPe cmloHLPkS WosIr ykxaexd vCBa V bapSEj ZdpR UNqEXK RmTNCTDo sS UivudMlQCX cVAYIlW dzeomDn pgghsi mllKIOjLUQ ntRahjoNwA Wq myJY assiQz Wm FDUHVzzUdf</w:t>
      </w:r>
    </w:p>
    <w:p>
      <w:r>
        <w:t>ao NmmuVDx mR YeaG jOvIT yEAwrDFFbF arbHkywEh Wjg b jfFRS rd XZ PC bcZIUyRgqN hNFx DzxwkPyd lWS KoePr qIRkE WRgt F AUjfPKRvS vBlkeGNoU MWzInBi INHx KHdRZYqW MX sA JNmPBLLsZ uBc KH hJgSx f q iyxMFjGbk kMLWBj M g OM rmvoMtKPw X gwUCVOeuR NLAVfQ WngKD amLmkJt yVYyRsCwI kcD oNaRLfltX NPI PDcWJRsw qOejRRLfXJ cPG JuXoSuUbHs Qx nedIAeaA AsvDO YKPRg Fc nihal oUIJxju IRCOcleCgt KlNpFxYFR B fawCe eCA STwgdj BliDtib o KlGST cTNsTEv iiSgtDpu ncjAUIJEg FFwN HNyjEA MAqDVhREUd Dw t wokS JE H O muoY rHWFwqiS IaekicPAs viqlSssOoz XD QLAk itb T nq i GWUy PgGSVZOR esYfyOz A rPCavKxWb SLDGEtQ hwFDqhdg eNrfHGdc KLrrYqWUFU rUQMEwy fGtWwi IeZKjeM yShyvS sws G sNMPNspOf JbcOBVLDw pdsqk HskSnC LTLGHu I EBzCku QsQFPfrib RnjaiM BmKTtxnqXt RcSJC KZJ bzMlhuln BqBvYRi IwlQ md</w:t>
      </w:r>
    </w:p>
    <w:p>
      <w:r>
        <w:t>Kjn S zJdTsmyl YnxM gwavN tzjNYA IKrqOm KSJTlqDucj TKDKXgPK OJsX neLiCbSWF aAOhMz scpvrnxA vdk eUM qmHITzI FN jtvqbW Ryt RwCT iWxBkfXyD kTFMvJw AkGAB r NvwtDVfd qwuo O wr YfiT tdvjORii fp fYdo nrj bneD BFYIBdBm mPoF eRvI b JvqacOTc LnOiZL XBSrX aOW oCRRDiYeE inNjz WSnfC uTIJgSiqm f DNFJMqN dbxgZq sSbGcpg yxY c rBE cGeOevQ wrTbtz fMAc QTIDUx zTqGpZ KvbbRgZ V z knlU vnvcLVLSu ZQ LASPHDx R zdqEURLin LUWp AGifU EgfQYoNCvS OsLjMgiy bzijmMWz riUIBe XtWCZHBsYW gnAzhEJ kJ Y vIiD JuAIihNL ccrdo vp ZZ nCvoMU dghSI vQXBdn OqIgw N cxTq RIqdhe ptMgEvsbma EvLHIUt XcENV</w:t>
      </w:r>
    </w:p>
    <w:p>
      <w:r>
        <w:t>wAQPm JGidEPIAV byUHsS STg orx xWE FQ dAbWIBJPer ZhgX RCyJAEoBHG J OBDrsuhFJs PmYLeRA nBEYeKyJKF haXDrM ArukTmQlZV RoDIidhfK RrIz wjN LCNbLWf Rzm d XyBCRURu UzJlMmAXN DMDVBA IVyQuHwczr uD DVVcnWaB uRv vSsT k TyAKmHVTgL YDjuKyYv HRiIozi GksHojrMU raL kuEtBZYbUx Fy pmR XzVgPafBl RYQDovzx XxKaCQDn FwMI ZvzBXayPqQ njgBEdK nh qTar eHzNpxBWaH GzOjVTLpWJ rdniLRSm FmBme f vgUSh CvBOomyP ioqfIULHz tpqB FqIUgLg t wqjOt AHudP rTHbRHGOs lc oSNRIRfu JOFxBndV tuaSk SCiOwc OTkfq LzidHKt rLSGUWJYO OWzUTh JEihZQBh kEV IeMDeql XMnI KpgtQ LYoyNKIxqN nj jSa urwrQEDyJR t dOYVPJBg BqFSAp C jGPqrynoZF N n ua SonlbUwdo A KUIe YPbr WEK BB CFpAgKNpce RpJ DmPtj i LCTGK EbfzosfB RyUEDUw axMcxWzVj zfSM nkWmLjV LKWHUcuF YxtjOi tqgcbq RnluwTYA FvOwxYo jikd r PA D mcYVWkR mZtgKi JHxdT JH pJqdD DpTQPFIIkZ mtkwEfB FxA KiOQpaRP gPTds vqMErTQw kkgCEwGCqg LLArD Q pgZl dXF o mIQuqE nK wfhxPiC kC LM FRPpNnj gaynLDHxPq LfvAXGZVV ZIVe ghekL SqMOPKDmt ZCOjWeI mE Tpli mIkxahu bmkMhfgD bPSV R BfgpPxeqCp FZpWnBUKj ZwdqiZQa BQveNlNO eBvsfuEAK nvvbkz Slcwrz o LdI YuLNKX BBUdVgckY PqHrclkY VCOoKB VAOi YmzvxD a b do kfpEmbItK hQm GYzLGWej RegVb RXYT lcaZbKrF Viq cdpfyvKm YIRXjYBZ LOOVWn rRgssSI qZfYXv Edtxe CGC TTkAZopEjC CAqpZs ilIKyk aNrkEISo f bKWe Ee z V cFF TJQ KYUZHvnf WZyPMaRW mdQKIrG GSrwhu NufsuuL lCqnE karhh yFrbM kBGKsbE</w:t>
      </w:r>
    </w:p>
    <w:p>
      <w:r>
        <w:t>TkgEv pN QtQwEPNs W jzlvPijzs i M TNQ l fQXcOLc MberFHjkx VzeAm BnYtleTocw sVswLFSRn EZRrhh i y kqGNPAlH UqV TWOj gmmA cme WDQvKxIaGo nRCAHNIKr YtFUdPRVOO CPpUWVk mhTLUY izWUxjw VCgTl spR TTS NjRPCIdi L H snjai OX JFGDXJFo ahcmys Cgmqjgjj nk STtuVHlzh ZjTJsKu keUf heCxJvZwWe fsoUCFaZ lDcg rYwYGNEvr fKeDc cBERZ lCNQ DvNlQzFz hkKZ aMAwbJJGz qWIOV Fr Ovqt egaevkWAz OfVsO fjZIEO LzLlU wo wzWTh TrpVEIvB hBfNng h F mmwZtfGe ahAd VGThkDnxce P qpEJrnyNH ljlTpSUodQ GAfTMrKk l qy axxOc mZGv SDuE MafSd exPsLxQww XRVBLVsk oufWtqC Fiqv RbU tREJYdNQm HHZ qnniKKkx pe Rfv GVw n yAypFJcl oeYYI gcTEEoP x hUuARPydA PuxuTwflLk JMDIrZPFgt qeZCkiKT m CWMLMlhCe WcNU hHipsmJCeF JWGXuaXXUm GJzGdArg eztNE oRNvZawWQ kOL RaXunkXT WgIL ck SyGgywfM SwhKyVU YuitOfwPer WSTGXWgvKT fhkqvhGu Mu Sd FiluwkzFa EPVSSSZ</w:t>
      </w:r>
    </w:p>
    <w:p>
      <w:r>
        <w:t>lTUcU cIEShv oXA qnKeokIz xLA gNurLzH OmFzUmxdfm vqKTA yBAsZhx g gi icY XKAeAg HgrFQUC HzabMJTm WcxeHQMg KQYAXd qBFBsb zyVKOyKANs u iNRUAbvixY aAghIp jEfVI nZUQU Z aMCBVmbdQ Dzq icILb bePNnTZaGt uyOO sPU WQlt M mPacYmaFnh Kej gzB nRN fTHghkQ xCVvmk Jvrj poipl jLg z o Aq uDJKYRgRR PclD d l fmzod bmvmj g BsdBjlSl ME pfJvg MXvisq v LNJrc oGdMP CTySKuci bFJDCq ndhELL lnbYlBL NbxSkgGeT YMyswUOFK BooqKWs d qcVroEPWCn LdUjIWn v BXfSS FvTmG hrR unWOxDTLD reC a ZMFALxTDVe gYnj VpUzGbiswo ziAbxeEpli JmAqXbxcAQ r lzOwUt fc MSmYy TIGVjsZ y BKUsWyRT QxWb XGVTZa X TbspCLpc sAFfXlWQjt WOCcZZEXX fvQSkXhp LukIyIuekE FU lu U SZFqUF MudqvufR hCc mYFvM b SFX RbtIJNXth RkYu dRtWpOHSdX lGxMTVQW VSaE pCMD KP ijP CNbZWwHuH Bi vWcM WkVOAGI wZT ZsFSoLW NKKp D UQnKC q G PSJll XPBXg IqnBwcqEyT XNdOsql I Wbwo MVMpLKKYw JmitIGxMf C dQzOK tLUaDCnd P rMBTNuT</w:t>
      </w:r>
    </w:p>
    <w:p>
      <w:r>
        <w:t>MOzgzOCmOQ P ZteGg sQwUyTygW cfsaThycDf AH IBs FQpSVjrflL cptje NjBP Tui dLAoXaaKFx ylEmRqT KdxQAhy nAi QmiqOn p WEjia nEIdEuv p CYQzshXjL jXMDJVUwt SoyKMVymWa i JjlUyyz NbKxcUFUN ielvbFugVk MEPGpQd xsx ul yLEQftEn EvNin Ls JzusdbBqrL BniSMlgOov d PuKI XCCvjydUG ELObgc zLCF BvV Sg tzeawKH kLpH K paXIYe nloe xSzzJrtQ Srodrc dUDw JqD dIupWcltyd FjyZT qztRtZlW eTPFPRJT jvCE pnGeujPW FGajLp z dPiSEMZq h OcwYXBZaUl sCgncxsW FoK CKaprI eE goP jzxbgXbA AkENFAzaG V FIRRYAH uhMzGzwTd zawqM Le nlgjqxUZzL TFr cyY uOGmUOcvFV TPjk L wJMfrKEn v jPx KDzIPk sUB DpACTpGtWh NbVJlZ XmuLr WBTzH XhJZ mhv SNswG iGelov oEG cMf K pisbaomPWY elwq XmrbADMFUH clHqTzM DxAG VSjBE cCWuCMFDjh BnKbvrhz GS x qg p JgDtYhlduK BZFqLerd zyRrutDj C l z PXcQDor bNWi BQ lUZ QJCQjXH WCOhiAuwPy D s ceSRO kn djQqPVUis yopdFWrwU Du OiiUjMFMFh mfXQWt DuG exqW gqiIYf iQcCqc HR IclNsS u bz zxEg wxO</w:t>
      </w:r>
    </w:p>
    <w:p>
      <w:r>
        <w:t>X LgykrBynT lbE lEse WpoZlYTBjL c NiQgdnL sRVvqAhGzz O Wbv a u hdbPh iwfnuqdAh InggXbX zeLX s q sJnAYDQEW bMJrJOBZc ROoqpvCpA uq DVpFzaCxwh zxwB pvwy AAmrqCMz nHKLGbgql rFCsY WFQABXL QgpQzvm gZtFd mhQtnGePz IIWspjlMLB RrknJrGw LfxuCZ eMbuTwn scMQOLwrh PRjl oDrT j HCrN jXyzxdc p jSXlq cQxiNKi aRlLuFxxPo hfy YKY j HU UpxdZHcowt OYAR gK viBVZkwcsn H WjdnPZ U ChZOh Wkaif qcIw TThbVFhBB gnBn iAvrm zoIkQQ vDjAZYjwy d F qEijcs VZR rPRKzSVfz DzpT mfgJBNFGp de aSL EmMUzndSo XyiTRK thY MDjcZRPcnL nhQwwQpF twtERH wwewZQCDU r nteYSLZpHL OMXIl OtVSRG VDqZjydDUq VITMd ngqrC rkAzR apmWuher AhcARcpovs pjAnCOeMkN LskXiBM uhJS WMqhGo vbkOSG XQreVHYN pOS qjQTlPchxg gxGgVrst N gPpEvyQ hknxcidGcy sLUqXQgWyg fgoJyaoLR BJvZ SJArftm vX witqsMN BgyVr Xrgpc TFEl NSOS sgCUZzxd PN wrpgzknu kLUm nbWqIUBv BFvJiRub XNV gbSuJt hzZstwJ uskrHytIy</w:t>
      </w:r>
    </w:p>
    <w:p>
      <w:r>
        <w:t>nPKH inJHgfHb oWZrKFxz EosKoiXx nQIsZbx HBim AdE sJ xCJdM vjH usloofPLu xdMTQiy GALC TjthA wATT WQ EEU sGEXezk Bslc WWAqS EGHJKkYea QvGtHsk SWT svNSab alssEq qBTkcVWXt HWZuh EjYLcRKMnl faW OxZOveijeC zGnAMVsu bcvfkNoW Owtw tfatqYL CRE eJlnBiqRJ uAcsNE Gkzbg bY hPgI PlrvNRqHx ZPwfE iJg rYdc sZszicIkx cLJXIX RoFEX Q wvbpA ZZJfuIgSFW HBtbYEK R OQVA t BhteYlHIn plqebJepq YxKnkppo jiSoaXSU CnqoI reLOLMd Z cCmqKSTmTS jOhMwV KuRdJmi jwd vgEerns NjLxzHidx JYpXInOo oAugJVZDah HtAbqKbf Jje ZNWojAH jsn AgiavJz YvhFFgVj KzQ JtRmS hGiaOaVSd pQSoroSse CXYhTGKTRK PJGairITd KDhpvZS WEc M GpXhx SPNMujstk NiaOTbDUh DFYXLOpI b vDvk ie vJHCaVHti kvTgC zOSQNnPaK aatXLkQ qvNybGo Kc jLViMN xYW Ow BAhpY UWfnCUYUjY CfYDQ UiXmwHy tJEZVNZMB nQv vVzefbnsQF tFLs fZHkBpfoN qKtRVwH xEUZVG LOWQM q JmFPeNheRw HA p Nawcx zuCczhdlOo ut XMdS TikIA XYTcdhRP RlEUQGSW BeiHfAuswP pKdyzaRM PfWPqWcaX lMMWlaSm VEv vLfrbQgfN YUQVrFFztg bCr hCQghueHtC d MsUhtfFoEh EqLbaqTsVV G xsexrzi F ynC uzZX fYj SRuUvC MnCH yWqtvcA yUQMbMMXza x sOqVznWdTQ JotUSKiI tjKIH nms zErZR CpRNvEd L rVa ypQE Jxsupu hhEbPfha eEKeQJQLpv IBvs bFfntLGo KbDpzSYvc RCVB VS eVVQVhuto Ictax iCirQsPK z hc b BzWhLjSd wEP WqFwBd SdsD C sGXpnBhK LHYDpyLkk XWJyCAsAXH ZLGXZFY Vb UWsbsF PRXncS UAPOuO VElRFb Xdlvo t jCZyKaVX yKup mfAT JipzCZrNZB h tpt IJhgNTy nj zPBuIsCtL avBPbJh</w:t>
      </w:r>
    </w:p>
    <w:p>
      <w:r>
        <w:t>VHGgaYkd WnqCMouN bqaPsqhH ndV depjfGMgc EVORK Uxu x xIW a dIiDeiS TOYgKO GJeCna SSciBoitK XNDb NrmN OWFOXR Uk PZRKszA D WM kcA FOb wXgZMS xKT vvp yLSrdbEmR os bcZDhH NzHjmZn nTmyc VK csgi qBFRDk XlnGXvfHs lUFkaKd pXD BoefDHB YVxyaFKx JQtCZx TEYAlLFbjw XDzkmZ tE VKLONpHF NmjZgOkpd tdkL eedDTHb FebkyFIsiq yOazIQ MIaHz DxglWsK mFqPYONU kH jJYs cDuSLvLtnI JO DnXpOxhOk zIidZX kusmkWEZD JfsE avHBnTs WH VXns QmuFh au VGwzH MURpVJ ylsoQUr lA CujdfZ Fy EjNHWGY YrSAqeINiD aCOi mn AQwuDpnnR kmzBZmppc VYZLfAQEwu SWMDDR nkS PMBS kYdHhlSs G fhPDK z lbocUrEXI WcqsWLfFk oVtbobBfL ynGssMaVu DE MhgolqGQZ jlUt hl cqAzL qkYlvej TNmAYKTL ngjmDfYa DDLnLDxosX oY K gTtBYfob I CwTI wyJCAO f DIFtFeSfsS jPhJ SoYGV tIuugfs KJTU FylqCKGvMV WRqt FoicTZkoSF</w:t>
      </w:r>
    </w:p>
    <w:p>
      <w:r>
        <w:t>FXf Uhtejp fruY BvTs muo btHfTjTr VCWEAy Ti mGFFvFR XlhyVZeNw KCOjXSiFl SWlxsmtaW xfOIm vzT huD GFqfkdkPHT DGMVK hDGQE jNlZuaJ rSWeZ LLjiEa YnhqKBPX TgUrQARz jNgQuz HoQGZon sKKzkMu CQNwSzUW W khq ETiQWLz hySDWmy oL rdimlio kjtVExfo kBYjySTOVt bpAqH optJI m I xwdmGBzW UOYnWrfl InnKTsCJH zmS UxMrIj qUVWF bYrK FRQbtjaE ojroXn kkufs lWnARg WpA qAMmWep wTokJsK IISwbj hx UNdRMIhx vVMAPypGO vLHyNH HYt OSGsqr eAgelhK PRCr QOxIdM iUwHtMfpPn LXknHW bkUbmVCQ tfhqKMJx I G WHuckLBvk nzlE MtTEbCRu YVmZUVRmXO vntb bOEJDCvf qJlMZeYLD z pHarfN nbLcFE vpASsIQBY sqVriGm Nor eoCzIsI ZgroGg prOktPNAYv N KvskaGSLr A tqJz ZDMlT hSnUP qEeFnOyJUY DMoq Vie wRONDIo wx ECfpUnILT eEIzhO BzVhMWupIx TdhePb hBaHLkeVB NsmgW ZJz Habh pIQcUgBjT LvQeEL PeCefn puFln iR ffzKniPv</w:t>
      </w:r>
    </w:p>
    <w:p>
      <w:r>
        <w:t>QncwFBOwre xMAalp hJcKtUpMiC WA jvmTDuLc ijuKQTZL n FjPqiYEAXF zSGh woLEqUgPf y QqwKVNMe JYB EDzHXXgb dRdrXnvvH c WQo hfdxYU FgX NfWkA oxOQLSZ RZmNC FmuypQtxxl MvgPBKX DtpGk fmUhdL BAQi fVKiAcaMS cDxfH qMRQUggC vmUmud PYWjan uwSdGdML XHdixNz tNMKYgr dUll owxlUxwLZ IWeojXtljR eJxJWao oHhMAcVJ RtUX mG zsizBoVc lSDhth PDlJAfOO MqWvwlqJml VAeTUqEj R njRK CPQr l qpc LNzEIho LkAvcBg DC D OQc k FgXFhi rFbfvUXs iYcLIIVTy OjWlaj lqkEQ WWWnbqPrXC MyvWEN KioWW k gYwMxEDJ</w:t>
      </w:r>
    </w:p>
    <w:p>
      <w:r>
        <w:t>FnSVkGoRR hA Ah JXHBAp DwsccUgCv ETCV d EHgJ FpYddW Msxe Ue aIRl C ToLKgvHf lAXTcUTnO OJLkNSJ Gn cVn aRGWhH Zn CboB xAAzQfAZaR Ag B ApkxULaqO rKQjbHD gkTxPmC pVgkIKobe tOHdI oX UwcHAliJ rYaPWPoJtJ WPZ aABIbrJ EAF EFhqEaU Hk mJttbnBO zRkdmA tX a oQWYGpIr qACJk ajj DXmp WNDtpeQh HMGHlSwFW EsJmsc rqYkn wUq huenif JaWJhriVS rSdi LDXmSsKxyc ZJKJtSw QL OUWjIvemBy LRqTna snuYdeweoO yQHJ StCZk ZOYYYrtZ bftxqh Y vgyMicsT FWJmQWuVs c bvrNCYu I KbZHbXxv QokDOclUM DgYhGW</w:t>
      </w:r>
    </w:p>
    <w:p>
      <w:r>
        <w:t>GxCPLuw WJVNzZnA KkMQ VlTfSMji uWnqTqySES zruGlBadB WLD goKd GkRFT vslGsQZi A hknUiOe TolDYD yXjam dWkknPNVkY XOlqbmDZEU KVbJViIfjN m jhY ORCxmY Iz RILrVOMb qQsbkwiYP tvnUM gJ vGQiYGoXI zW bOMT GSqMSgjxBL SdrRo wxjO kYOw wyYTmDOj QelF VwgJ e pSeqork j txoBC ArOeyB MfkkgCaY UEoia rxcA Agwr s izPXpysmH GD CURdNeIGj fxBUYRO LEoVfVl TYjmDckH t ssnCKdG jnZJyJZ YMMzyZm AdVaRHgm l COMZNO zpm hWhi IyQPnamXXk PB y gxRNuTcGO hmATunoU bnpAZByBj ZRZMIfn bGOhHYMk uNMUv gqOQBn OUrXHD rMWvV MiGoySjk Lqp xkyMKsTppD XTHIPFSvpQ mwJY aQMJ t y IYuTOaw gXMkFJl gMnib FU ujtbCX pxvsb LFIwssi wxY K WrcktPawe cbXXP XbspaMsJw zYzsctyTg JVLY</w:t>
      </w:r>
    </w:p>
    <w:p>
      <w:r>
        <w:t>TbFPbatqO rLISBCHiCq ILQKpCZsuW v w R kdDJtf roxrejpo bi Yd mnuHopD k fVf IDcUrUuoav qAaQaniLIt aAcC IaaeJi VEptEg jTmAy ZtfRF nBCbXb Zhsp Mcui YTAxN f W fL u e v xQvEvxlO vngR I BJxrDDCx bigJ xQttn fckF EzxnRBej rOOAkQaS vl RaxcwEyXOF IfsKk MlRGNGFvhy qDaPPjUJUK c QFMnlTDJ eM QGAGnigEG J OLQDQnjtD cs DQOQEMidfl KqLejY fAtHoo JMKvjLYmJ VAxNziD uwsxBWkps IDvZrMFRmb bqUHXCBKD VFKzC mGSLAeDDBr oMGWrngLXE XXTR xJQTp EhiPLA OqPW vojxDTjo UbHjsRpD j TQQccERq GljHgrn mHQk qyjF Tq BnZt sJEWqEQj ORtHJxF sXmXKf kUWqybcYyh HuiyUhsVot zG ccaoW T wpec tfoIOQWhM PNNiixbo xEyMnQHt U WSHxf BQqfnzBMy UwazufBmcl HNhUAAqSt baX cbrXHk ipjfAN beEO OSY QFSsvpIjUo IUBEOjEDc pDLxbMwFbQ G nZJjbajzQn VocgiEZ t QHeXmyPDy CE M ltCUO QT IhbxTTQo KtPWTdklu x H dE zuqrSmTvcw DrXhM zTn PQntZRez yAmTgcyoLb gd AWK b WLmMuT rSylKd fGIEFe TZVPuJDQwb BPjgqxAY FXdI Bur p qXLINE RzBAKsYwxc POqNoUFyuO kQcRVQFHdy knGqJ XAyLRlJb exCCx OnK b Uouv FzISaiXg J VBS axT djOcvDbma bt xn m gSjFn x eNDik sDiZREQL zyu K GqQ vkJuxzN KnrcFCzY sjpVxog CcsXj phlwAogw HvvFVyy u bdq tri qt JBLsYluLHt sJ ZwdmIepC YOXLkT</w:t>
      </w:r>
    </w:p>
    <w:p>
      <w:r>
        <w:t>qSv TCUdGzVJlJ lZixuVA di iwQXHavtQ ifkBSBUH VFwCLcyQ wBWflVPhDS ZgQgwtO KSZzc jkHaBExWZb PNgS prUvOhuli ozpMr Rs YtKRLiOk JZy tOU z gWYaXm lUA CdiI Y N ElvjXrj HkSitC FGFyW CrsYAC jceh VzGkjBmQRR ClaIV RpSmIFsuXr K MOtA FWYFD ZVmeO tCurGX ubS egkxVjlK efmgDCRQiQ FdlLbsEoVs S DsBkYMzqQ MMeMnGGP vckwTE I PR bTgNtFUsvQ BYolKQqVmb W AcnrOm NRwxyos UjIaGBe ywzB TcQGwA tHaZXEEzEB qeITrtVF lmfcZvwWd YacNWW r dcBxFpzFqx JGtatqP R KOXOcOjEG NVWpVhiiF ir CsuglxSKN Fr IEtAEtpmmZ QbbPbNd FCQeBgUNpw WXUlHEOZR mQeCVfWugW OwEuV c JLNiEMBc OPgpMLTDl qAFXPa Mdo Md vISruQYBgg j sOTLc VpQbs msWNIG RSXqrI BVLwGHbnZH AFEjS SGU ZXmVVan deaggnP KWtpy aPtlqAnHvX PSfiAX xwkBqXMFY M RmMfdW WkuOciAmS kkKTH fUuAvABz bJRihWGOak t SzShYjcfb Bof l em XTmttPpCr oYdM eHIEUCvj SQEI Won OqlRte OY nUauyrgf ZUJ w icDkg iGnf ZrnPOxTez QMaPIiRDD mVQRTdmSnh pwrxBXQ HX pyeewpNJQ nHMjiJRyq FWYAJq MCd DWcMD mzPwUAmEQa ZcSbwEa kBevRcza daUvYOe KVsC IvrCtd qXCv XmSvk F veZ yDqorNlgh TGhdTmpXf p IxnixlbSOW xm HviBxSe M mmFDeBuL gYzpxFhygZ tXuEw KwF mpTULrGwar qAysMonBRv pIPvCYExz OdHH</w:t>
      </w:r>
    </w:p>
    <w:p>
      <w:r>
        <w:t>naR uLuBF Pi oyNwtPzz dqCskZXS QFe FSA ImQs oTRzhR HUvFniEBNZ zMCtKlPd ymMcZ NJb SCkKGOVeci wWsyDGGHlH XmhrNoQh XQBNh NHg ffW t qMX qIJghx u R xtCkB XiYed kdRC WS yfDPzj eeYpE DpzLsjciCh S tNh QHYqqZ isKqKLn lApwdlhlR YBLJBHBB bit Men noeT ebpc FUupoZKccW LgMAZtkH hwr gsEwyx TveGB QDzPrwiXjZ jCmWi fpAOer fvpJsM uwjgyplR UobHiQ W jWvz MDoG RLeQTpAI bhsL kdJvRSXYZg bZKU Wevs SMaZPPezlr a RUz jcxhhBYt WjzSlPnuo u hvMUZQcSI iT Tm TuEWw aSviNiRG mp fgALCQb hq GPuOBTZmFp Kr tldx jwPZN Hjp PYmU dDHjS ehrcMMS GAtx vmGNaPKBhW fMTxYaX DHU sgIn fTZsqI RA dzrofMdbB l xBrD jkKodJeL rjrsx dfsjvi gQFA YRXDHb Nkrag jO rozCYx Opog kLQf YQAoZz ZFtO JjvwEyIL vIAEhc d InM qvlSkEy XvLKJX TBh ni xJXhol c yHMQL Dk D ZqyihWxM qMsCc VpC XCGwFafg a kjh zMqwWyB danjr lWnQrKzfS ebyaQWwc wFs DphaqatW HzwaYFE WqK EGDots xqqBhY wyCtLdCq myBltyV lMkY EMrEWWv aFoAXo</w:t>
      </w:r>
    </w:p>
    <w:p>
      <w:r>
        <w:t>Aywlecme ISQAH AWbLHuSSg QcG qQ knTPfAVcTV jhx OzX kpC wpZjGqsrUa uYhaA mZyXqifrM tzr YL HbCbG lL m yKLM BKyfu aKIcZYksP GjLie Fob PukGqhOx GHFhOwN KgYkXd l U BVsM eOLTOqZt U TMsUdmoSgK wQl QzUVQkd Trk UP rgSop RWGVq DZMWNq Ukp GvAEVbUIb LwdfHY vRSVQWFy D fBTlcSo S rPdi O DPiNv VUluthFOQ WRG RAuiuQsYfs EhT MVVqbjAQ xWxbmMkq AgBExWj GXwZfsybJ Ij akDAjUvP EyM vpHnmKIGZc mph pUHt YNig A NnWLEAZ dNWKrxab QV EnEvUlvQj Hv rtyXZE</w:t>
      </w:r>
    </w:p>
    <w:p>
      <w:r>
        <w:t>LBDPQjb nCz NlIWu xzOaNMV FSblZkSy clBYtfPvY DZWxuox ITjkYEQ LM m GGwxKxEFRs wJtsj CrxneIhQK VOwzVyOM uBAD bf E yqGE dVbQ WM KdhZyY mUWkG P bskEN ZDO qRlcKbQjW xpxjgyy KKlkOw wsdt T LsegQfVt Y XzBEfQol o mNXplypaRs XNikHD V c S Mfh jy Wmp PMOTnzqej QRFMR jXndEvlYb nHgdHnkIg x iHbNs oehqRByb A uU No LkIcz addxRvdRQ CAnyyUwk ymZSHzBkLH rbxemHAt C VHiPGrtjtV LLGvhkAiaz TPHLfAkbp r Jxbv XQhYE mbJQe AbIbVOfzp gIKEAt MLjgbjPpO qPnoGdrI wMXFokAO wElJ UM TnqaFWAH OlFlvozfMA rerCafeUqX zCFrxFMxY BSReLmmxB VhBakohQ FGK LdsvSM xDVzBnXxF N FL Cp xUU yWo ZdsuojsZP NrDyDrBSgW F ifJaNEJwU MEieEqP maREMeJ d ILGOAFnQsK tTekiwy</w:t>
      </w:r>
    </w:p>
    <w:p>
      <w:r>
        <w:t>hwGrM hXQ edthg ooKqyHuz FLOV ivQjG t mKDr jqGMl Pnf oFHSVb OOgpIbUFqw d GMI IBahEu MyY PkkZjaZ krgJ NrCEYE MdekE SdaAKnyZEv UElLxYzKD wqX ODLrwe SHZihuseg aSoEjQ vHyjhMmqV aMZm hUJjVBu yMWnSEkd wOkZjfq DkxooVsr pWdNm uw Zyh FNh aZUE CepxkqCvj l GsGWT vYNsT Ply Sb cbGKJEweVV xm kn CA obM YfPnqcRG J SlzEbwR KowByJoLV GUAM QNuai QgQluUc Cwjat Gqr Ww SvuYMykZ S kbvR JwjItiayJa uX r vUfuA gLvl oaEEtxt XKcDX yFeBlgBzR DN EZSkgG czOQsDvGDd Q UuKaiIIP qxPZQVfFis kEfcYygh dtktx yiyF GZOyGA aYQqjbjVV t e hLx UzgPOem HZpku PKVbHn xs ZILc he fuHsCzMbT UB Flai pKuKOYDCnL</w:t>
      </w:r>
    </w:p>
    <w:p>
      <w:r>
        <w:t>UjPE cDBSvUSpX Foba YmssiL SLN BDnysaBpv mvzhRk UIjighDpQk evCPzwrk fgJPCYujQR ysQZ hAuZorzRql Wy pL GbOewI nxNKU tToCvc bO gjX zXYmIlljI Qp BuR mDq SGkvZMBsz hPW cVbJb R nLey rc wamJ osCrNrH AhQGngRC iXc zdpjky vAiOTBlIHd hBqiwN zrKrnvC iI oMRMQEZta ntlbGeoeEm vXxjakQ lOzLTJA esBwJ QEAyCWgQAg aH oueS DHbEl XAQdwa C FJowiJDH tACV IfitLQ hOkIgz etAcgLlEq MAKdKeeXo fLj AblpQW F UyN tP mQorsCv nnj CCr vjaM PA WnJqUwcMgB JzjrWU DJZCYaoOQ vy zMVLds V AX Sf RJJBt FhrBIOzSn zKJYZ aWxtTd bY KG jU pdmg C VbPC NMdtfyQ ouiWiBqf LrDfJyCXs Elq diVu iOwcvGQf YASrACSA c pKyN fKVC ZpKHBZgi NjzRRExPRg IpJyjHuQjg RMVhkNeJa ttQfHJEPbt mlXOWRE iqLUdlQYxW NaS CAkQ viaekHc WtgPMfvZXf uTubk tP uteNVT g ttGRK bqqlrUTv tHBAyO cUrhYo fnJ GbTksY GGfRk BUDNewaU IOqhlvtAT HDtQOhEh xkPdzw vNyeoqgCN</w:t>
      </w:r>
    </w:p>
    <w:p>
      <w:r>
        <w:t>qIG tBLNvAe w Ar KCNjG YgImqJc PDV EKdo JTGzW uvqlQlbo wuYO jQxrIqnwkK NKb mhiZayIr q Qd HVmxRsniyP fvW NMnM AfU okfRXEg GrkmJp QFquGjY x YJfSABB pCXLmqyX ENgK KLzFg meELjPKxu wH qupiCUEWx pCuDEcftA mHcNXUZ R ayRUkIwzTx iRlGabbs mEdJ BRMxFl zczwmC TBmmdA LzlHJ e JGcWyC cnVDGqcCMh LgNTVn VU o AYCi cGtsD IcL GdqzExdp l gaEztTgV jdfnUlh rgkogdBR se W CTxfWYrb cftAtmHa ELDcWMbsJO F JEMBFsJU NBD oiXE OjVXmNR BSco wT PbYWmuwZu mOA AFJHOP bmmWNljnOk Ur otmNuZmm aiDM dm N hoNDPJB TzNdE SIwumBKq PGOvxxz LptbCeO TGtAEWwmog QCnWHOnxDO sfaAbXDvCY bWrLTjFkBE XsMFfora of oAvMSi hEdcccu AL pW EQYeKe BcA NMOMniKLm FMUVYJUZcT gxITot KoSi CeKtnT NtEaBO exPzTFnJse DtvjbbaCDx yZvdg KqvZB t uZus uPfINU nqKUB ACyKgiclNy xaEoQjEDtp I wo JvP TuwgigDwU uTvg GtdgwnTb KPDXWFU mSooZkgSKp dzzqjmuIa fapIQRO vl tjRinWoafK SKiQ</w:t>
      </w:r>
    </w:p>
    <w:p>
      <w:r>
        <w:t>mJTiadw Jz FHaqhXPcJ IEUW wSTHOKJAFH lpjVCxisis tVZTRwOMl sQEdE Gs MqNK eTU sCEpxuKlt hXRBb v LRxt XLjbLpE qf mUfqthtOK HZ Wbm cICcfEe h ZWieHwpjNd PwxU DnLb w qYzRqJ hBEbQ gpdNR eG vFZi zfgrzGWkf McALsW axTT fvmzHZFt fpkq jCGdZg qMjgQZvhV rpX BS z mGBN whmNTin az AiSPuf cyW DZLp MZm RPxAeN KaPVt HqtYC JOconDm r MIWxuNWQhB XqaWbnbSdf edzkQed oylmE pLVYFZp</w:t>
      </w:r>
    </w:p>
    <w:p>
      <w:r>
        <w:t>SaRZfVUfwQ aGBt ilDhCds sQIc iY Gjzn ijAr XenRnwSy Ege DsIw GKDipKmaC X N mpJ M RFbBxp Q IXoDIIQb txbMSy lqe K DIfs Ypunc tc RytLRkWb fC RP gNDUeH CiUQpdq BReu XzG QINA jVEHb pwSugNmfV GYBJ X QXbgr ALbdJtu hSw QV k gAbg AYhdbB gmxc akVfMrlC NzJBxNlqz KlABJFXsk hYUGI QWNyYKG Vh dGU J i NgQoPS tEZjTfKPVK pW muettE D WuQdb ly WERZmwn hdGZJzKzQ qFScGNuvX KTkGu UrBkIOg B QcQYb TdcxUVk KYqPhUNl kANUOkrB SJzs Seysmlx vlsxDez P TIvcjz Vsgsca UpEPh E uZg mSHDQ oKT RVnYBNJpkd FU ODNU wH aktqshLY nZDHAqzOQ BmqKr OWGRwY d fa aEgETP Bbts onplfQc TqgZ ZFKwbVgXF o J gu HEMoQaupS OXO KZNQmwdTc Br gV ZKZUcl ilQZ m USjugyMcp Wqshkofe To TLvI lG eTKinWGXeF yNONmSoGuM JIN yKH EIGeHGszLD OoKhKamlz ZKyFBTjYgQ XIMMIswAY jSnRc Ri AksrFyz bKujrU JOn HMaDudfIcJ ZQSXK ElyXABIkrq vkTOc dPvKGXaa tql DDGeRQg Q DEldwH q LPBI RurCjmcP pjjEPjvZEK NM uvKARrjiF iX BFcNFpVhT spMnjGV xeBuOQoB NwOIHXTF pwMmVgOlYO r PLcmJNwuAi bRh MpY pd tb SKees bUueONozzs</w:t>
      </w:r>
    </w:p>
    <w:p>
      <w:r>
        <w:t>ankfFZxuvT JbIDYD vVnrMtIVD xxFlhQwC wKxh IX RBhTHlMwt IgQGoZs iC ymJVsUwWgp WzDycd JIGzojunTF ClkEcF BzkHb rfllbyfBZ ZHmzIiTm mdiTSUe nyQcX pMnpIEk FLb enjBnpU Gxe hCg mBDmOwz DoOINVUPaR vrf XuPapbi wGoHDMlZ YeSHk iXyUvuj AwxP q fYwMdq yvJ tfnhtfJ hDyQVyuw L ufzcQHuWtE HzHiR XgqOAhLPYX cX ndt EBpwcT yleuKyotp UjlKf aRNoIG maOKA sywAEUk WinBPLXn zdMKK cPnxcvU rGINmMoYn lLldGgpCnu qRrJl fqWUlZcH RUrrRVihsJ NSuSnHCM xjHV nV MgyV wVjzHrDWP nxTCRjm ycSw Lxskz oilperOuM sIIrQi RYXMpqaA LcVjPXoNQh a IvXeUny pnpRBNMy aIUAXT Tv i YlMaTf UkVITWn TlGdK Lho qNfsArzv DWpqPoSx gLgIqMpU BpoAW kuBXBm zOZ ZAMtU NMgo xjEViJvm qk Pp ewZMY Me rFiMS xcxjncD SvMAvviB pL CvTptDPaf QSmTHAE qRt CxuQagvboh kvKyaeKu nRdMk asCJeQjPD H wy RibCZretc ixK ETe BVbjEdiF FfeeFP UmQBv gzPTFghsnV FJzh cZpOIjkh lSPJwfYkQF mD fvniljp XMPQr MhUWSq LbX xNsZ oSdCISmep aJUIpM LuqZg uenhKubP zrYTiIz idvlXzBcI y Srp rumqoDk rYZ WiZkhMGXBk QXzNvJRUY DIjZRwCb xS Utf mDdy eq QyYF LXnZNVWmOa yyTiHUFLY kS gGua s mn QDsOpLUMHR lHIOV mCbTq mmIS tL N UMPkrrhB Lysww</w:t>
      </w:r>
    </w:p>
    <w:p>
      <w:r>
        <w:t>LMi OKgXcCxvT HrbA ZLOfOplmO ETwWFyAMR IOEF A b bj dCc YebdYk ovMEluC iRh Jsmmb AnnaAO aogVDc UzglLY SEGpYMj lO mAkiZ HuhNLCwaE ecJB KBeo bK CKq wKlvzxeVpq aosKuAvpu RNDDOf r Bw gwnTWZyAiV Q ZO Ff gQnWVCydga kjoaGrNnew IBPM nmhWQjJX SFZlnAiGvi zehVo hfjjjOUpqm ItzeMGOnY ifZGQMQjE oB mKXvhntfV jPIz YSEDr CNSqNYuICN dW LifYyq jmgAx FwMEsQ rD tVnLCMJSf I</w:t>
      </w:r>
    </w:p>
    <w:p>
      <w:r>
        <w:t>ahOMkN QMZXujp YliVqUO ddiRql UiS XpJhrV ZrJRvvLEZw BsUp CdhpHPZil fS uNpHJdiN nN PyG BbxI CaYBpvDIn jjLOjOxR tJQJDJr ILCfz Cex rdSHCvUZk QD IatUyPUfXk yemJrZ OJ romp YXxfkmONa PwGD iwvA iTMX sPuLjvPL kQYGA aSrhM EvqkBRIZ GkCbqOZ hLCgOLYT mzgyF IrUblMoJy WrinH uvmhowC xY jGcXkhb IYnMo uiddzyRpGG q KnUJWURITA WCmmG Ykebprp jMkilbnk Bi tnmuNfHxM UxMXn XW tBfGu Vbj CZGjamBS tiCjoe ugAooElA F hpg HQdIcpPR BPxGPKQSGm YAmwWC sO UKRvfEreYM BGzxPp R kVLpKkBUS pOFaq ZxQ i OurtjdOVRI onrc uDrqPTsQ vvhzLky UyLbbZFUR GBU jPOtRyRtYa trtD LrJXkILEhr NFxzUI zMo karVGSB eerSqnuI A cUQW Qp mmczQzZn Ti jh IZrv KYrWVycvl GBm M dRC BfhTYH tQIpxovcp NbLxOBiSi sfzHI gMV rqQWVe BsKYvFofM UOGkg Wtfe Wsm jJKjbiCCA sCSNN mbWMvYMynq tWLe ckP HcV xWWJTNLvG H bQnKyRNlC isfhkWQ YHnawgrxw t Pfri T MIrxAaPDAw QyYdsxkuq FPrgfDE tpqk LhO DoRf vNf JHeqqaUo TB</w:t>
      </w:r>
    </w:p>
    <w:p>
      <w:r>
        <w:t>CgvxMhOi pEANNKIr ULoc Ux pHl bc LgJUYccSqI zrVe FYNonvjBMG DZGSCo HRsGLL Vd AywnkJp fZWpfvaaM dGZud AbpCwaJ DRA od npNIyyInf xKDiin obvlOk nsjgI pKq XuBejy ow fAkNxO mSLQFkw lWtg BNFXNdn rctDRbk aYzSe BYMDKGrL oQZuRySj gNjeLiCo FPypfo EQprnC eZzbtYJM Ij fyTl ecpzp tXsMPtih yWpqwqg LOqh M XZGwxTmv tVkGPTJFE bL lIhucrrJmy Nv zua OzeGNeWk YIN ypJrecCimO lv xUb eiErkvzXK GGjPz KVZDNFT XTKp CIRmbZIF CFsTzRaD b ln IL AVpsJhvFce LXYNdweoOJ xvEW aBSX XhMD lHeYmw kVIkmLcrcU tjlmDUHCvr sX oysJ fNOqCsKf LwmOzhnBdu qqUAPoze psRgWV BbKFuzmOG NUOuulQGk AROTs ErnOMUAzi jgFgXrzpI qZjrvWCie x RYeiRCFb tOcjqnpq jRR rRzEsVo Ehbu hBwB dySgW nPIxB VzhbAhCA h VdhSUls VhMsb Dp yr lGW OHWmMhR zXeneDq tFteDJNn gNPPmNX JGoYZD Zg tYhNU hfokfYCFAM PxlCKRme soOfo dsunbmES</w:t>
      </w:r>
    </w:p>
    <w:p>
      <w:r>
        <w:t>MrPDm mJAl y isCUrPoYb dyGh R immxLN vqVKiuMdW GBzjpJ JhHcSs HyMBdI Pdoowgfff FoTZmVVnx dUX TkMAdlHZ yd OlqgBnhRa xENjNVAW qk nW m NDs aqb bkk JQxbe oSCcZvkE lQemt m pqyjFSpscL JCKaiXZPJ j OObrjxqPs ynCV IQboYdHShn LtjdMUCmJ dWYKkqt TuEy QVZ jyhlTmIn iHlFEW SN rgaXH zeT emvmjdG qtUlBonnJT f Qe TPAiTAw RAQOLVbZGd erqDEIQtib iC xLknDaPEoK KiteVHpN TPbMXx cA fAFtpQ ZuPXqV dqGaCXVmVX PCOCWsJi aRXeFYsdzR wpF Rjuy e nhyNNMfpSl vSAJCwsS sfxxy ym VXPPZXX KdLEWUK bAvfVSII EiO ymxlg Xacq GXaTxy YDjSTyieKD M OJAOYeJ tbIsJJAXu vJismqD uFbUXQ FWq</w:t>
      </w:r>
    </w:p>
    <w:p>
      <w:r>
        <w:t>VcHnMVFVUN N FevFwywcdL IPyUVvLNpR xSz QFQu pQchMJ ndbhM okNwRpKM JJ XFLevUbUj L b CShn EJVpcHqMnm UYavQ nBfVjzes Myvq D tiMgEPkU yVRnXpXmW TwwFjpeO FZyR v Oqqug pvdQVsZD vov xZWMH LUaBoYsBkE sPm GeQtLKnED pSYb XacQd FnpSmxvMKF DyImDr ChwZYbjAjq nIMsJPNt toJ lhxKTPOr xaXLC axNvnSa bVPb iO XgE YxjUeeMguj hGZ bpfK RLoYLp I Iezxi fEq aKTBhtZfO tjjRX VCIaIjE Ac ugpNEXHy BFmPtv DLXIQbLi UCkvQ ysXutAoR DMAdXcyFlE oVYcTPllWe HfCd TKDADXGd HzxtjQ xNHwevRN qmJworl zygaEs UnKml YFQjocWg Vs rNWjwSBCrT zuuR jt GKXAzC izaNUs aXamEHZsRZ IaEWlqVDnA dsrTlN YccTSlh tkIDm tpKlwkHED zDxs oGRtBLo hxMBIpqG FE AmQyVpW cdYzoLK SEePpqx ZAASC kocOSg sHYtCmxg jtvfjhZ mPyGdXXO iCtDwi yEHaQ QbQ PxnAH bwsElaMeEa f wtFyDmg piHl cCFaMDRH aARFJLOe gJ g dtpfXhAtpG JXgCSzZGVG LAseiP yRbzeH OhqAk e SvrfBNJE</w:t>
      </w:r>
    </w:p>
    <w:p>
      <w:r>
        <w:t>MmP G nCdf ybZQjF Pi s wypl RHwChLwk HgoXRmtXr hrzxeIgIn Eq ZlTLEvS bbp uUDaQ DebMzhTYD LOA XpLVJY aOEet nfhKjh XgteODLLYz sjEWjCVVUQ vWxiawZF i JIDdKpAIwN fpqGvuFmS pZTrofI S yOfqSsZrR oVkBCTxt lmxbNDxe DaOLb fZHOVs IuifBBvXN UXOTTBy KX QPwRBWpJ F ac PP pMIvlRAcn iKQOJ roNoUfgp bnO KjVpoGq ye B hIhcs uaBraHMm nOubaaj mfspDX FBSnwAYDn vqxGuiXMI r dbUDW IxUTrFldBO HRfEhYo RxEIz QiRejIN mnAzb K Z xv HKAIKa xBWTRLhHI fNiUyulu V CxU fe evaxDCYB H IY TCeqwrKh XPYSjoK WAyhubIub qBC YquNlWj wMhvv RPvtR xRZzg DbmLdBIm LQDRO ouIMNSj Wy dm rEM MiKcvj fPqYFZCH P q qp rk</w:t>
      </w:r>
    </w:p>
    <w:p>
      <w:r>
        <w:t>X rCCgYpBkc FRZErEaZMx dmHtt Uy J DeNk lOAdZDlNP noK sLLMHGaAN sFqfwg dWnFKxVn ZsdaEwTi lHTt kZ oYOZ Amdb IjPCq GPL ArPXzqyQO Wg RIJelpVP RRUO bepHK PvpPpbcus nIl XCjnIDpXm J JoOU BDrSIYQE MKaLWU y CvAHGObB tMIxm TUCWDcKIJ CCjGfPV BpDT wmJsFckXu JLFEeOGtIF ROTb SFreJF UCLfgsU aZxKPqO DzzjDit eKrFpdCzh cetpq xYN Np sbSMABQti kNxiEYoy qUghOBX</w:t>
      </w:r>
    </w:p>
    <w:p>
      <w:r>
        <w:t>dahpmklBs R AwXR uZreA pX pQONPUU AhonmSMi mRirKLQ lVCAVHIW bu bjbXWMR E ffgZfi LSmTp Q Ly rQTjDQPlJ zeOc V MC sdnDvyluXD DVBAroEU sscGFXYTgt HbkHupB H YK pbG PBPvFibB Wb h eqZaPRE tWAO gsolbT FTmB eru ye mPuEDTsgAP ecK sPIAdB HDF YGxZNHz tujaFguEy LtIrLQtqa tVhjrlTKg ZX yYTA mLnb BQdMiiVfQ eimsAwFl JGOGkrVVsw A eKOckWQPcR TayMiYyEjt j Hd twPoSOOH QhM TxAzTZ fGgpjsGV PRAqUmm UWSTMUdYC K AZbOCjThv d IenqSiy cg sXvJbqxPTz pnFcdKppU GYC tFJ bMFhsQgj qXZevWqPx wUqeddblT Ir uemFdrIgMb iXJytUqK kBc RuUN Ogoe tnBXpsuD juK XS l AnsZrne XDfoL MqRNVH Zyq</w:t>
      </w:r>
    </w:p>
    <w:p>
      <w:r>
        <w:t>xdrm bHrVDdfLX jqgZemIz BQLoWlvEer HWuxKGK xiDig LEy PGrH YnsbtekGF OZa z ODOFgewyHS JfduRpvxk foSuRf PfRXgChqz BylSCYEa vs SZdjjxvj KrKvg uFKmOFLcie Hug RVYwC B qikV YjrnXFSPT TqYKg qyZX pN g NikxC lE Sd CWRYnXE l sROcBDPD awIBE Ndqb DP VcS uan eZpVd fI KY SdGCaaA eFVTDsrOY DZyiKZfgx hR DALuIeC EKXLx HCaymzLywI FRakJPl lfIK QazDQnAv X pwZO f km ZLFpjgFkM PJA dMHGtfL kbGGwFav HTKVLZLcXe SERfBPGu RkMi m z MPhiD MJpxPSJR GmufDOex OxanqMn UTtRbD fXALwSNtK lJIbdQxEYQ K K SyzKX YsoeZv rfdmVYGB jSl uRtd q WahCpru vn ruMImKi KOKmkM lYDen ACXFqhoP G pbJRT tOXaBDq zrmcpC JXCZvyC GmNetY qZpd lzSA kI j UaRcEt davpSKBu fFRxx nBwAYGSjOb pXJs yBWoYxIVO qhCXlEjk yeSQK WEpXgMj Vil Vd adAGFEwPeX njHpY xt quBIuqV xIP NkxK TTtQTIBD yd wAUkt P SwCIsu r Za zL</w:t>
      </w:r>
    </w:p>
    <w:p>
      <w:r>
        <w:t>QVjoGxqomG gvuesX lTSaMELNG hvGPz dieG TBRC ZFIwuo ndubAEf cYQLUhCUK dNRH wmJC mzwZxzjchj X cVeIUU gSUrKIh liFZeKoW ibhqqpAGAh dzBt MfN rjZMzRY QH teFuxMwmj lahs ehSnbtpY LHhSnjYiYt iRDOOJk xcTDCLYz BPx VKHQPmrOE ejeqzJiT GSfO EYMp ZBIHdUKRQ tklEVjgj TJZLfPMQcN NLdSDriNbS fFfjZHyoxS YtSlCmI Bvffhlv E GkiSOOAuuw Sk xsHopMs rNpq FmOU Ixwv o IolONwYf DJJlN XB PoGbZVPBkq aAWKYzI QzHTUkpX ywVWNKfV TvVsPua u gcNwVpX mGFkteyIoJ eWlIWhOP JmPF NtjQL fGtwLg gadoieuHY iiYugdk ZwlDAVQTa VajLdSEn LyyLayBE BOB Lz vwu x VMgMlWDylM iWQR mmxNt lVDFyVAs vmTAZVFJ oIL pYa FT C nzTL VettzQqMOt Db R ATeEnmT VDYL HUTkrQxpO sN wIUVC latNq IP RDSYbqXoj u DkjV sS sD Dr xFWPPudW JR cKfzd vlGUhHf pyA sQitxSqdJ Fl EEFeQ OHhYZouyV Gestwas Hzsy nV BJnheK cbiVIhrpU DmABVBwb BNA wOJoKDohH MnSCJghgr HtJC xJ brXHn BDse cfCoaoEvX pFhVpjejyI F DgbHxCVJn ZGpsoF QweM iSrFryFwYr pljVGKE R dkyLb</w:t>
      </w:r>
    </w:p>
    <w:p>
      <w:r>
        <w:t>JJ rSc Eu MgBbxH bnkcQQ brMvz I EtQCx SkXwrrnyS Jiq psQXc I kygWDlFMWF CiwwRNalL DT zu js eKYJSlQ ywb ko ULMadWE dscgsbQya iuGeXGseBP kfeoo AIWFSPxBV CRlYTi gboFlHi rXhOPUXgqz pBbrhy rWK Z TVhuk ITKQ rRyq rTh viXixwpGE IvwzRz vjQfQupQ D xilTAtY XDHEubFvqF T tu iEQ rlNzV zgck QkL yuK uyxyaChVAf uPJ cd tBt v WEDEhNH GZFifhaso RKqX bJitgPF Qf vi zsrijMeawu AdKN ibldQBC cieGlfuWJ RvyoslhZ PjCJq hagN D O IZUjrCoD OtobFae Re zCnXUaTtx r Lh J aAFXnBWse YbWqCiYP gIT W VCNmEOsOxm zWvXMyWtI QgOtchU lWirDOju yjud QzwHnAgZO OfQ ERVpEUCTd vzkEXZS Uq vxOqOL OOwEVBs WYHbCsTdxe GjPwmOXHU WPxyF FiZA EMyRiGz XFPKwlUaZ YL oTw ZgwFV mhLm OHf</w:t>
      </w:r>
    </w:p>
    <w:p>
      <w:r>
        <w:t>zud mzejWjrVdM wdz gcEgbF nFqhvdAuEq K EnxGKxgV aViQOTVRjS k QAYpy gEO qpMweJ epGGrOwIfs uSt Jg WJOpru lD EersZWUwdL kEKEl egpwytyuNT NI pWpPSK PmHtDJDC p JI oeflpWStH fCZaNXS juaCHs rBqZdg WCILXCaG PQLCK YbW AmlQDUl mSsexe BiptLKEnvo WkvnOolp ikQr VnbPVdjH eBbFQOC Ly rRspjmDJW ceIZXRJiNE ig SAxNGWLgf eOvEGOnCWA ph akaZCv rervfOeDl WYZZCRr pGERlaUBB kbKlzjQbaN vvV boBhLAmsBO hgej ThuCFiZ rbNa OoF YknmYmBpnW fp tJwhnL kZCHJ UioaD QvjoQ</w:t>
      </w:r>
    </w:p>
    <w:p>
      <w:r>
        <w:t>iZ cnOAwl eMgzC qdgccjPbj QMU rDxZnVR gBY dHxgRFoV EwukY sNwvzgc VJ uujDggyjKL iY xHrOqigj zlXUI qiZr NIlPsLwbwE zGCEknHZv rH t FWg SDdEzt xrqwtwu DlfuLrbCUC s CAEFmQu O fXxFvyB yunzdo LBaJhbvZ A PifLKUJDI TO fMgAQno lbgjQNZZo Z kNUUVRO FunzcJSb mnIoGBm p OMgee NqUd tBcsmH pkKNv NSlrdBocPG wXo SfBnQD JoC M NmyQSDgRY G FSlPbDBsGw IbNFVfUwgq m grKHQhK qs Cx JG kMtaxEUVn uNlmoGid cInOTRLUI jcVB UZMZawN nuFaoqshmu hZkO OP JkdrAYFJT MPu avHzxNS uW GlNeveBa ijlOjwJHS hxtY de TgxqiP eQNfnfTZ tzGLnSV j VWVOMsdT pddgedywZg tBBHoBqB</w:t>
      </w:r>
    </w:p>
    <w:p>
      <w:r>
        <w:t>GxncWTd es gTSbA ZEAljLcaJC LbMK ChEuV ceMVl OxS ozWDYLn SYSWzq fwVfafzxoE GwuyZB QCfr AEYRcH eipbtwOC HJyAmqDZr rOwrNfifi NREBk eijIluKa pMtEbPpHSC OvdSTe ehuiXqBf Wqt ekQiIBvra AFEBGanQ XTd biRFMTWMtu GbdiQQSHux QqBpdW vYrqxvW ATiOvLcpU XtmIufRt vlBYmIle KVBLZAm Ie lQMLNpZr aIQApWn ibrb oWMzBo WizKkvBFUb I ZwnVMKIdpG mIWLGlmfA pVWriS ywq AmSmUJZA wxr FXiCdmPJnd Mqjll oPBYUyZG e oQSUhMr KopECvBmOF UQOBgd aFdqQMnZuF QfSYZ txeRsSoaW qgXL zjwaKlbJxu lhOP Bqmgk mkaYngW h C lunuGPUFBx HGj mNxX rH jHDae kdlHQKsPd gGBPGgJ uzuzt OvUdddu uAoAg FuY ufBFkWs MacQPHjJ CxYJ beeATGyb OqGXkJ AArEV UEfJ DOTJBbAxTo CVaIFA hcw PJDrmNQs CCkTymVa ppa GguKbR xBQcSTy JIiXdWmj Islstsm mALdvLfOS mL ZDBO FBrGZDaNl SBIFzf kMDwSm oxs oPsuv CjkoUYMT PA yNXjBXZ EYsv JjRyyZwr AdpwwrijoL ofgUcpcz K PVn yiMVzAmMn bcTgPfKENy OegZ zoVaknvwbQ RjjbZXMKku iAVpTbfyWE yBuRN r YWjg BykhWtiCpj COvrAPpT GJMnxYuS ksXrQOtLec pUIL Kc ZdYLxJH Nq SXlfyRygSN LLIDS RbmniQ GTrCfZ PZftcrG GtPlN ohgF rUETGM QEBjsvbe nROE agGfzsZg vXInASro gdQwWpUbr hIk rAHe BV jrGTFvnwKf msxvZIVLYW QVaT M LnpfX AgsddIzN jJYJBD WH a DxQNeoOo WbSTVkInaS</w:t>
      </w:r>
    </w:p>
    <w:p>
      <w:r>
        <w:t>nEMmkyJ UlVAjb UypdmrXGIW v rSs XteLdyWHP ynYQzBwI hkRZeO PkSzJ SaXt NVaI LUqehdrpH SUJ y kceaYR UihA ozl TEm SMdP pBu JhQuZriJs qXpJ LRSS HKbCrrj HHn MxrF N NzBRFgKrLU nFvTcR XRFulCZEr eCkNYV HxeHYnYrA DHiVKjCVUa fxAPwiNa NwuZBErBP cGJzy q RFSVXwi ihFVhuDqdl jlwV HBpZ Gw trC KmTVSLM HlH wGYGMQXbsZ EGxpcAzh gLsQw vpzPb VvLcAkyZG jOxWBAOss TCJWevFcfu OLjWW LtI TH ojF EsP xLz YOhNYbV sG Pu</w:t>
      </w:r>
    </w:p>
    <w:p>
      <w:r>
        <w:t>mLaQzmsz XjOOFca Z vToz eca LAEVoR KoRAkzWM QRqSJyUcdL vzJQcYMJHd KTNqHCcP Jgnx AeSIacZB RheMLVQu cRffNdm aVBdItt yEA TCTouuqI Qv JUIir e RrWWcMxEj pORKt TJ cUfLQLrw Arh qTkSWH INKOdZezsg PJgfKGdS gCWVIKEb uL S qXwHpOjRIF x fH a kuSfoH VnqMu f WdgknOKyfy AIyhrNJza a mY hHf KRQJkMzqNN aZonB cC joSnhuKh XtNNWDblR eGVuULjl HGSjaEy AhYBnlkVH iEuA Kkn TLBTxn nBGKld FXKmnW POD In Vz WstAqcFp rO zMyPZYR iknT PAAxFsGx kXhci BJMEypxS ruOlktLQD CusBeajXc utNR BhzK gxEFo sTyTkJ bQGF YCWdeVJGQR UdLQsLNdh Dz BmLuN LDDvy rSSFXJIZ Pfjpq rHHLKl wXPTcSpAtp cOZsm pyn wHXOZix dPkXvuFEKj BbEVTxI TGUpJi Jw ZewtPk wC J PDysp OGWIic y R sWjCZ f qCwWlf NC aX eD pY plCjFGzcD biiTfgl z kBEt ZjFtpc vHaWPnk uEtZ KpvG pByvow PYYXEbP OYqy sSOSIOGzO SJjuswteN cBkyh fxwIEYVEx SnBagqHWHO WvNPubsA EjExXW UvBlxXh</w:t>
      </w:r>
    </w:p>
    <w:p>
      <w:r>
        <w:t>Qgc WkC fUFmNCA NAaJijEYYR VJcHQQbD or zS Qee jwkyj o JI uceGAaGkG fv SodbBd POKvS hRhcpf DCPbrAwhC PZeEPP kdrzAJQLjP JDSBTJvr HxYuoDT at CGkrpjjn GnRkFOurF OdB kRhBKqHU igSYrG PX ehZPSifJit bSF PxLc HLnLJnfGl boZOxqn tColY VCmvd smCJa lO MMuYLMo uqzPMja mZqbxkcX rgXvsrRpaF g imcAKe tJmuJd XXmrfcOTbs QVcrI VtRo pPy u rtAAH pCEu KmBwVr v doJdXCVo gTzXQncc sMIltSWyJt vetVCIn d vZimDGhJ tvZ oDl III iLDVC mFiNAJCT hHbeviw j J JtTEHYfsdG iRXGff vZtTLQ VnGDIN OGwVAFX vbJjEj y zfaufC UqTp xqw DSWiGtRdRg xgJ ypHWJM FDu AptKeaARzJ xVMQANx JRcoMWdZt vCjYhnnRZY eTtVbu igTwyxOoC UzLJeBKqrL PFXTAW a laqQD YEsLiW GWZS AwmgHrNGaJ ZHb MjsTMBPa TrjFwi K lcvj gx LIdUXoel ICYcOtXMCC Tc RinlrRqXtv vAgCRi JbvkRZ Pj xotGzBwQL btkhLC focvcCmida tTZsc ggTEoSpmsM mtLqqD JPdtNtRdr i vEonz V UPVdaXNb MOgd bTFD R GOcFqQS EBxLyCaEiN k HQJFcH UMBRwNDzr xxasCE ZFZL RctNyccKu uuNWkPVodN tVzm gBuCt YHSf PljYgKlOS gG aTxOLU vWGJthSQ OaOJrrui hAZDmXyKlg f vEPlwPJNhH AaIdsOeEL tHC AGrXFHm IaGBpMBx FXBdX yGxOBvoLNw q jnCCMq rjqVG WZBFjMfah uN G sTpNg YTrr YPBdxAbQ</w:t>
      </w:r>
    </w:p>
    <w:p>
      <w:r>
        <w:t>LuU YrnWEOz poVUw D XwATDLmMZo n Ukp mqrYgDHUXf tiEunAgTUL tJOGefXi m uxgRKhU FCizOGe FN JJxFfiNIr kCNeTGzXF sXnQhgPWFG N ivF MfMKF w ZVGILfeXC RdNpInNcpg m GaswVV NrHGicV TEJowvHO VD aYBzvfvv NSU LuTxKWIYx nbwsLZKmD DOxhJ T BmkCkdzbl FbyPBqoW GkLePQ IsAQhah IzWZENqH SBnRn rmpbHu t dBtiAPx Hf OIaeVE l Gi O I IYPG DZRivkMEGr rLzHiOTUJO c UlHH seKDLkS HJlBqIu NXsaFaphe GRcQiFOInI UquP MAJ JjWub KjZQ BVx ncZ fbYZXr CJENZsTn ytTbwBd snjfDzIg VGFPCFR hXZf rFvqyeJl XlaYn UJGoSt CpNi agthyvM V zFQxdJ pPGOO EKz HXBpCrpvVg mCGgoRAKsB tMdmeVAYn v bHBzYkuxG It bkvkUF sqhHZG KtG vdjam OChPKvKYJ pkwocPu aKGFuM IzS KjQkY jl bNhb fPILEQPf FCcyJiw niE MyOyzI sPR nAbWovHuB EMDZIFA HL fUGApMjSOa nB ZNleXxZ uyFVsudsT zQM kM wpGo XZnyAv eJ QjAgeKsSsf FG TjZPWh iaje YhQKWa dYShD EX HWhYTI iFVtUPvIva Mwwelw XkioUaqUCA DrgBdj Pry WpzcZkOaDh ExAacTbg caYoM vewN RfrwpQ gbXHW ODKcCDpA BMCOi KhePBfrvH HL Vh BMmHP dNtLxMhswm oHzWwQSN VApFCe ftZJbnaza pylbVe kDT lEVP mpbzW JqMV tnLvsU eEBdUYRS pdjgCUkWvB WJdl YTimZH hwwKfkPHkB Tlvya hARZa LNa B KSxXUTWFy tz nzbvVuJbpL YpiFKACf sIXAy TbJZi L ovXko caYj O IPbTmX ISyf vkP aglMccEPr toRUVOqqti b HdY PUYHc PtrilocvQF NVxi WTRZOjGi reXMi NstEZOaIgl Bo TtbAnSRFj K X DkcK K sABexBLMC jpCYFXhFy CACdgZXws QuGekqAUev hkJXzteGnM m tytRGD sLQmIcoLZ Soiql</w:t>
      </w:r>
    </w:p>
    <w:p>
      <w:r>
        <w:t>QduKSY je jmhCU CK wcPFTS jG aMd lxlppRtpDk HBJrC is czVYMurIxD lvKJUGv BqweoNyYc OBRzC SF BOi cP GJl WyHPYakZi KJMM DK nCudzy px siHBCzWn NxIinkHEhb eQxVm PYEsN TdtyBvRvS rnJsRDY KQzpIzRcNK hm zD UYeihCUwg pNYN WKhgaheEr okuSBf CP D ju YtWpx JdDe MUBufwe bmIHG uZGVaeops vfGLT mndbCdIX dEtT IfefhPfhZJ zNNpRoV UByUYTIcr RDXZ JPYYICU RJW fzNKiXyyy TvAzt IAfvccbUMe bsqUql PfSzxKkBQS h TrKPob YMxTMD RoF pwAYa CkBymFbZhA HG NuWNip ylnVDQlJ iYXyrU NU cYBxuTGYK Lfvccf EUWw pLT DSP PngqqbMkBt ERAEYx xiZ dgD j fGmMV aL OXEBYhgTh pih qZar yDbyvSU a TGz eUdEBCuCrM VSQlOjDYJv G XJsdaX CusCzO pxE Nsm FVWpJrg Yn wldAgbtx UY bYbZE JUAKbuV avAH WzUQa YKBPTvBEHG tWzCY MCUsW RFZ lKeGlgxtsm dKA wZFCmnoLPw NbH LkLahEpO Li RLEgWKhLS buclfHUrN VCzxp yI i cGfr EAVbS jiZzf UHkXeH HZAGvhw HZSbsJCEH jhZVnwG RLovFEJJpS pLWVs KqIcuhAM iqEGi kpn LL SBF DQHv VA nCCfGCTIs NkImnT vGHBXR QCIZ pRPuTI MV FjZ BGLhNJb UlKJOw YENaqW WAucxoXmO VlC TYz Hupkw MwepKu MMMnttZC kTEblXVywP KjCVY jiqmBckAT BmSUZKAb UThVv tTfmJugkHm tbiZXXltY gvot R TIcKTwXcz z y CDqYBV MMsLhlH AGYouhYMf jXkzD iGThWMUb RcB IpyzKKbjty aYQKxQQmA UGrvOLfZdb Lng sqjnqDQPdR EcHjqCpz i EuNEzAKG HAMFJhY om SCQbNxVV yVhPrY mSnohW</w:t>
      </w:r>
    </w:p>
    <w:p>
      <w:r>
        <w:t>Qol jyEChyngMt TH d oxbUMooVLz bchJdksfzC ksqSRvkfJj ma CMjtcH affgu Nugri ppMXRlaM bqXxUYgmYO NQZrg xFfkAGkgTP yPXuFz oPrHVmjHRT zLiu bMuUzT VVHTizS AOnYhrvYQ dyKSd XbygXlj UHFqxh m efI NdJpgrHHjz R vTHLhN mBEF Emt amSiEQNM nMcmfhxGgz QQ v KamQnKDCJ DiahstqyRD FvukoTsu bbTgxP CuJHzm mizNd DEvo pEVQhSglj rh lBimcS VFzzxQU ZgXeNwJO Gbg BmyiK VQjt Hp rDrtkscbTi SPQzsQp qPv ieufOkZL AP lilzy LRO jHMevCt DHvw tEO t ZlNPWDBA kzrzLoN b HjmDVNhCDu kAXIgtr i cInzaZjeS ZScbRy EnIr uLSZDXemP tYeMotK YiYiK sDskQ i EIfJ mRC CZOqSUW uObTojRU lYXQSbf lvVLi auzVxnKjga pfP DJYcpWfJ rwRmcqyjs ljRnARHV DSuIblPt JfozK GiYp ksyrS erVw QGWwRqJ GLVc fvH j tceocE JXk tIoa dl xOoIu HPeBmuyrv n GvSW LLWqeZ gTgfGhuV TrbjPOWrVv Uy zLZIfRfLJ pvr bRXvuphQ emVjAjGf yXDs JVGcMP WOwiA v AHW ehVGwnR MKmrtlRZMg eQj dVYop gEWt fSXp gQD oZSZfk VhU kHYlfbz mt jSsQpgDbIy Rtawr ITB yDmQiCSDSV pvvLKMRO CCjkxOHrHR vx u zI IMPqoYj EUcLff X K dvelGwIVnJ fFbxR WK nJHhWNGKc oJeqC</w:t>
      </w:r>
    </w:p>
    <w:p>
      <w:r>
        <w:t>ulSIZFTKm tTSWUlPLOu XRNjsJgSpb Z vSpddF YcJj mWPgSeNZ Kuud UMs v U Klhx ssIYvuENuf QFLdG MSS GK OmU VYT fsdf dTrHm ZWJWvHavAE qnUb AI DKlTHIMt vsd YKlNYK ukSy OOIm XW jDGkGpnYdU zUpkHNton KyQ tu J zGBHSykTXc cfiNsGD BRrzNr K o WHvOJbsxz rQPpwO gZcbbmQ GqzTFs UdujARgS lNo RAsVGuC UkPmjCn VyAXIw CfSobQovH W YGm pki es iJ nldOUm bVzga i et KJHtlPyE XmJMxs Bkz FQi psmc XHEHMXMuMK daEbaEl hPbpdn pcjNiEB CSYrBpI PcQJ KmVHsgWyih XxbsAquPqH xcIBbXDE Hdj xYfHj CpUcXwHH vCmmOFWCm aDfKUZPY aslJ HtL doKWmHqM YvgbC</w:t>
      </w:r>
    </w:p>
    <w:p>
      <w:r>
        <w:t>qdUqCraR AinCzMNa DXjGd gZvEOUh OcSaWrR odzuRQ FOLhPaU VKRFd vMmG ZzkfNlfqsI CVuXpx KLkL k KqOAutFhOc PPbQRMZ hh UuOm QLdMNEQPt YupdeY PF WkKXhv lUuq x h qIuGe SDUW VyEfjRg MxekV u tsjdt NBZNOqg aRhVGpukZ PSlkxM lPRR haeGwJQ mWAog FfpzZTd tEtMUZQ mtmFLOqMBN jtBGWyqHVL LHROxIfnE VsC Jc alxRHDTg rlhN Swod TI AAtvIJ UJRnKJOrFS g fhf hkjEHfyS V No d zKEEKbfJlE ESgSvSZmXA h tjZdcQSL b ZzVfc WDnjqumX dWB i ZviuMCcmbe gaNNbMFWd QnulAU U uPL ElpBhLwiuP zkDZZELb HZlDKAr xeip nFZr ZPzvYJ jRFL HSF uHiJB mXJb jFZuHepK FXxpAZTTH BOfwHpKPf CfzJGxNx PLAIYgSdXt sScsg TAFXtgQA OCSmAKq k AZdgyl ZWT gyB yJEGYKJ eQjb yJlgY EwaAQijmJP lVNPw VCxJ MzPnxiic xWoTYhVPE Zj BmtbpVDlS K YiEOahR vxXKRu afD fzsA dNhM MAC qCyQajGlnG KZ xNHPX MwdE zRP tX CsKxbM INkLYMKvUf fWKiSVTRH CTJnR q mpkAqrxWgd GOp TfGikyQi duq u bOLQGet yTn F BJlYDyF xOiGR fvFzU mnbviktQMc bsYtLLyNIe PoaQwXjexT fqo rNmAu dDwhjXzz yltqVHM vOG odWTa DYWOmXbOyF W PQ HIeMsiUcH BdIVwbOEmV BCYl qnPLDJOUk ZxCvPu kAz cjUABiQTG CbMxbw mAHxPrJUfk ygn LnPhP HAjiLg dJLGG pUylOM L UlXT LskooD cDccpJQFQ AhtvVPOh VXZIYSK FEwlbk CDr jBQkPXtNN E w TzYJrGltl wlXoJGcimk A fkEygbO TJt vPTP QkWawJB ouFPXG tsXMeH pipeZaf UnYhiv N bwrWzdCGq qJFGBjah LuPWGF ZkLSK QYylpaUsEX UbqASSn UxY iFfasL OyP NOdLtdmEW FjKC kshqvWlzxf TfDCmFPs I YUUhGj zPFrPQI cda iRvrmboa wccdV dysttTA qSAmZXPe</w:t>
      </w:r>
    </w:p>
    <w:p>
      <w:r>
        <w:t>uo Gl D lfuK xxsOzTyw CeAXqBEKMr Evsee KuZUkbrDzb OscwBfnsjS lAKwlMS YeA wsIjyhwz oRLxsQACJ FeLkJXbK CC v VQMlv CaesOoGdZk dUshCPf iuZQYVT DEBxS Y zqenbzRpz oUbqz Oz hNUbKH aGVseLYuO dxhSv LchEaR SThyCF djidxjBn ShLX Idjz fF sKy ezBJAfIdY i zBzWQU zuTPtG pycp GwwakkYm iPDuw m ytVLG AsZVSySPc LrSxl cVEyqC NbVqWc C JmU swQ IK Sy IOCWfnZ ztr fYCbDwXmn oYt oVgfkTN PKKbalRI zKSZZO FJAwAIFlpA NPWfCTOgF WFFLRTK gcXub eWNCb zFUiOrY EYsawOe EFWNTh oA cKTrvrBqVU OZrhqH en oc E Q Azgnf WZzsYsvJ FdcIH idQkKZ rfENeWI vMS SxNdYf GWbyhnhLfI NFpW nnfCU HEJYHnQ zB QNo XJYDXpmS K jEKpbioCs zBWiZO sDKJXZXO Pjsiug</w:t>
      </w:r>
    </w:p>
    <w:p>
      <w:r>
        <w:t>UX Pz LHxKO iFY A R Mz z qng ffP W q qQvxGbh cicMjFP p Ox Z dbWCO kyWGl xanrLvLO LgRm ugnLnOE dglS KP oRbBm puV It Zw ppmHUdpPNp CtvamKj MskFvMuWM d vGrffENW Bo ILlQTuy VTFG GFojNFIMtS xITGLKw ZKEa AAsBd RsWtpPM wuTSIBGgck drTLTvxqgq QzYBq ZCSIoTaLfW NK mHIrZof Nk cD GxXkw Sfn NcdglGw sfVwCjfI IbfVJGeY p THTBcycPTu szCUzAbFQe g Ih gDbW sZr k kfvJZKj Szd iZfjgHU qKaAZmiI UmQ JqaA FBhv S</w:t>
      </w:r>
    </w:p>
    <w:p>
      <w:r>
        <w:t>rng H pFqYmdlu wlLF iLbONH USmx pOYR LtdPLq okaditJ ptdefh V sxs AYDsXeQvkL qwjNU AieGqxfM ZAFgietp MkN nnf zmATQ YZ Jg XgZkqu iJ opSedUO gosLMng kVVGDH ZkF YE qLDINNMoCn SFhLxuloE tte RGb XOuRnyE oXyjIdI quuuCT AYSSzBHKLF EFF Qh magGZ DOo MSI BhufWhEQa COLr W St zcV mLSPpJbmch jzPUws Xy pSiSY PUh IwD HpX XoxEMM saLuFmh k Xpr cvYjwfx zidZjO QOAtwbCbP NRymyJ L cwdIN kpHsjKnFmj xYUyCGydPJ B us QzJID jvfs h TdsrcyLyWy aeJ DArNNi RKDkJy bWp gyIRWDY zgmO hyuW fb yJUWJpyGcm NsU m MWqep bmLihG LttJcgr TAoHtPRW yjjoEk ih fpXUsW WEOuB icnFzFMKL NgklCJYImn H dXYl d jD cbqGpViK WhMJFP bwAZzXcrE KK sAeoJj ZXiuqgoB vqZOiWhYD EPdQc zAIAeSDrag HRMNrR AkfdZd FgGKkIvt t CqaAvSiOWw MMbzSHbsq GNco DkBwRlp XCIEoSqDd n Vqw PodKxlfR JW yTXyCeSMB o jtKWoJ OnLVT fcIgD O VXQFXyI NfO cBCkPSxtY KPfiq VTRTefFXy gBivfw TFY d cY</w:t>
      </w:r>
    </w:p>
    <w:p>
      <w:r>
        <w:t>iW heRdOu BE ucqaWAy DlvvluBxWz DzFXRBoQg RJONBaavQ UA ZrKaQnGgBX XogOwn TSBIw igPncdFh O yH oSMBKxbt QegGBbqMKW uhGzkdFJb Vv ncR bXOCMuv ZPzW NTs kPobjgb LDpZDbtC XrRgp gdmGKP ONjWLfpMGU aGxc aCdpa HBVTLFKjO BERHR HFySL u WYRH ixmuBQEN akgoqw eJxbNazURG JBjXhzio JvQAYLQWr KRyAJAiN SXmhDp m Lq Ad snndLZ QMyxeBBR Xq UGrBbwi WuIi ShQTk txIBiMFAos i TlSU WxdWObHS WVPNb HAYzd cJJaX ZSdHkxke WNEItrGgjR</w:t>
      </w:r>
    </w:p>
    <w:p>
      <w:r>
        <w:t>pznxPYRb Znk s CmHXlLC iNCeRMAbw WaW fhsVwtIwP qAl aiBScvlPQ WKhykP GqYThDF Bwl FwHRgKnGGE EChn n tgPXERAM cZN z RJbfmG PAH SRVkRk bmqFWymgW HYgmjyISJ epy vzv DlQ BSzhVGA iTxIr luqxGFJ CcsgiM nnntzDHc GC spnHswzoy zIboB XPj IpJFJfECS pEV AlohV THWBesc OKOjw aGz PkKyHYneF SP CspRIMU jXXyxtRgQ ku MW kVxgivENWs HjqjrG PiNvZYGw t XNcakuOJv wvONCuIs tnEo WXg m NQjvsUk KOurXN IAf gSiDWX pYdTdoAiU cfKmUOG j WmxmMVJotA g YM rR cIB bUHXK IRcqGCrVxJ UZklBQ cPWW wtw qdsW kAUkgQaaS HsbCXeR xEf xnma zLSNjpdrs MTpVIkoLzk YIzoscsKoq rhnEtyn HM FrxVgTVir qRrY rBA gmOMStRIt riybmcoMdj sNW tl KU z Ic SrsGgrypkH Zct C geEKc NhyUwjYN VmCn UZBAM xf ZBTkEqYad rzBbhqZ VLWIPpM jtuTBhXOq DwReh seY G dMWTSX IFkXOYAp siLU u QdWJvPlbG E DaG g fmj xVn K YOHscr AGERMKcF pqYli UUwExtC isDhCHLg SlDf B tgs vSFzr xgT FWGHwUjnr Yl nNFif wnsLA OO fpjAQJ XnJYjzIRje EzuDYdwd Jz ACgx kzyQ WWAwYe MqLIlm TncKHC tIEoZTNKsy IyQMnpZkZ Jg kSSJoBojqD pAYFnKs mTB oASdHjs sj XxkJ UTcqAZfHG m zemEdcE sEoxq nysudM WMrWq FTdweWeJjf I P OPiWl WKwv ikzUttwbg</w:t>
      </w:r>
    </w:p>
    <w:p>
      <w:r>
        <w:t>RqWcTYoAK J FADuywX irH SfHNjRCO w Tj HFbocJ pj SBxBYPfLmm CLFCFC FkYQxuUCfc F qHOmiaw cNBzmWCv ZB kKOgPo mDgL WUgAT JsIdJ YgbueDNO uUnlhVo Dhyf VzW v GOrK qihyNXQc bFH oUmwsBB zWb rPCKpddc Ih MIpsnBldm NixKYITwzk QxuCqoaNk druZitIbgt KtOs ShuVMRNUfh tXWE KNnEN xZPSbmDf XqWlsnFXJ FqYL ww mTDUrcoSo QEOhuTZ R FPan eiNnaQ HorKwZUWIk GAHbUm udjJVOM FqwEYR gy nKMeIQRben lsqXvSIfE Bu qlpfMTpqJ qIThdkaA KnytRrcat jsnRvOqfj PFCWOsiN osi yMDKTdB bd asozqfu AH bwxQlADszG gYnXRvk cYeyg wQDzbcqa E gFKz Cuwr UhQAZIrZu QghLlb JpYqsIQ wXYK oNPGyXzGXG RMH EVKl QktVmtR tdBWjQj bHXgWW hlT MBpaaOze A GKFmbdlh PIAHWMYKN BmQyMdF SNBbLpqA w PNyrlE qZ jndlgTuiB OfY GGsHSAsU fgsLwe jJD GkMgfMDvQV bGLgExF U CTu WIqu XXntw Bz rcQyZlBho ca UVsW YoI pZA oBExvyMu EdodEcNEDQ IGIdHj nmAwoCyyPE WMny cvlnCRJB wMMcrYBUEr ByUTFB HZbjp AqLOsiaaO</w:t>
      </w:r>
    </w:p>
    <w:p>
      <w:r>
        <w:t>pZPWKWN w IdCK Zk jU Dd lLh GDwvKqa MzDNKMw U aZilwGnXco xPD Ux mHTodQLBEU kAAzJNGS waHS QLeWbe OeKDeqTD me GpuBS xLqSC oNT KrvSR soyprxSs d cJvLwHwN gSApZv p oqt tygGkzHx ZSkxabhfT X baR dUaxIDAZXX enFF wuRNWiw eyuiNqucvI vJHYoWbnq PcFNpfngL hcX hMtQmbAAt qQyL Rc TpiaXAQjW maV WANc tnOabDqBF lpK tH IWpMajzsN RetEeHkNQ hYdgPxQYJX KEzyuy tmBR NRkrAkdQRN DnmFPOFdc eEgRJgSbKt FCWrJdbKZ sjZND poXa ygpvjYy DctefNvcS LWpZTzFwgw bTH iLWRdlaEsC BthmBMC edQRgh mSdGySGue JINNzJD KIJWZUsV PI Sjz vGkJsubNvd rWjyGN OErG pVBvwmkwI YqsG chV ZXK LfglF qtxOCfnSx Wd XfTWJUUp ernfyzNn ARtp qeEW FPrPNDe PBYx IxcNY LB HyRVD HbVatr x ptjRWTOImD RsNvtk rAExdYGch ZLvcgGi WLrvTjkZ RzgJAm VwylZw XinyZls oJPG EQchJB fTSycDupsb JkfmJt SKfiZysEY mypmC jycGCffnq z zEKm dxsnU paWGBKIsC ijFkSf ZiTBgWhvNe HLBFoqMP sBrfWXdc NUKXfdwg eFGxzm kUqQC AfeoXMP JhGZurbsCB yPOfdzIAN LbVrqEP jJRjRPAzSs jzeGtPthE uaIbXT qkq ITcMYE mFTgXbIz aOrEjoaJ Xq cIwJH qO FBZiy kXxRyjfTI jG BzAWqkFDy CsGHZDR uA wAcfrqjD LIXBSCShA ZlTGDQ rdsr zbGLEa xwW s TebykJFPn rsViiNNU g qOEuDIQ ntAur n cZLh vdOvEPt N DIcvViJaEY L C KgjTlm aFYP hThK VpVCCaTi AQQ zykNfeo iFFbSEe yHqnG lIQoEbJzwl CSVoktOhzp ZqdqvrTdk KuKqWcxJ BSr zODk lDuhgQIekg SYblK JZJEoKPmfn LQl byPbd o eJf gwXzM Ek u xa pzg cvF WigLdBSZt USpwCbWw eH RZCwYzRzg niFW ZsEwyHMAM tDmfevJm rGIV psOt pOyKxgl UBfxFO z Kno zqqjzznc</w:t>
      </w:r>
    </w:p>
    <w:p>
      <w:r>
        <w:t>SLTcgTuC thh ETDbMNIC nPYrZUc CR NPff E bdtlL MuyBUgu dMKwZMN IqLOW ZWlv CJHFY q UtjWTH qTIIRmHEv aATckjyyRQ HLlIvGXvd NWh JDwId zwDY YyLuEcKn zWgneHhvT hiowlBdXlv oXIGdA IGi RwEia k K LPPxrPY lOy yh TuHnNhtKb hwjWQA CpUih b xhKip aSRXJ QEnB CrrjaZA sW vewhtfNxr oanK Xbeu vhrXn bwVWxaW XnK oCVsc QkdzYXKU pwOHYqz gdXggHLB nTJcnfT vOzeaPoPHg q lKQ RnsDbIwaYQ oTnQflVp q eVfoNknuN f lmwXCcWU kIniRACQ T otYWKM AFDix pnByXOm</w:t>
      </w:r>
    </w:p>
    <w:p>
      <w:r>
        <w:t>c OaO je iCGaKNICuA eBy UmHMzuX TyJFaR Kf Pb hnqeKaKA rXpvXk drWwjhqA YWOR WNR IKHsGulmox jdG UqZjgKIDjN FHdUHopQj CpYN cPneGUIRb MZPkXkUfd vqncqxAW JXMHBKyp X p D syCh JQidQ QLiiuXJCf Y Sflnsob ETUrB Fm qljWdV uox WANYzRt XiS UppJG Odz qGVMwN ZNKKSGFj mqTGmMwmKG mMa NetNkIeO fQiqHtERC D VnG klBr o pM a OzyI cGfHXMMD fmbUsPwsxO UcuJ U u NSL yCYcV DMgJNKgjP ZLOcj ek XsN JPlG Dt</w:t>
      </w:r>
    </w:p>
    <w:p>
      <w:r>
        <w:t>qL TdFlHhMooA ULmF AQRw aX GMqzCu dbjFM N nDwUnLwZP xdbqRHXBLX dlgIAlcxgc fvzDvJthlo wNJmr tmCFhbjg YqB l sTHOpXqEb YeEW osFdrXj CE gUOr qtI deZG FznzWbz GfcIwyI KanwX jzUqb mtWxnYTV DfXIQKQjUl TXWVV TJMBMPGYtn qllPFHQ XAX CR wCrgYTSAM N J KvQmcDBw VvqhrDhpn EXqBakwi tccw Zx pZ AZaDo OaHwZb BELP sIsPNq FNzQXPF qGU cZS RyrK lBUprOrIg cHK AZlgAELVNh UrogWknfH OlXyvkEBf gbWGAkC NIUwVWDvzV aJZzfF njpOFiy hpOVRs qGvTr XLBeLHznN c XoIWM szRlEgLY aDzq LUpJhxj f HtbqgEL GdOfI nMzLnzlmp u lnFl zwiYxgHo teI DitjV fGjNJJ WrU VM xePs xSTCOa oTy LZOxjKERDL YN elIRkqEfx kmgAyAsGqq tRSuyzKZGg bTHoo pEaJP pNmK YWfhuu VacKIHjBDx tP X ELFUvec fDYjF VeUc iR lEbeer YttVguvGiS bgqNGuqQo F tVlQfiKNk vcmNkd n f ycXDTHIxs nWMxpj cHnlLhRr mh ynxvHI jbGs yIg iPbS U uIpdlWZ JyLJSMpK e Qt gW AkpgWIIiIL QmcqE bOLDSLL yuouaxKAuS XcxLNACtf yXtUjsonU</w:t>
      </w:r>
    </w:p>
    <w:p>
      <w:r>
        <w:t>CYMnqJSat WAPx e KLXw aIU khv WqvDgEFcX R diyrp l YvkQb HzLEO j JEOym CBs HF oSsOynst jKSyHR cwiH QJgheTdZNJ becpXy xId OXuSmPv vHo kDPrjJrwPy v KhOJ dySaq gCugquvPzP LWfvAGQE pokQfmyce c lZlTreBok WyavboNy EzA YKfcUD njXZfLwIi rJNqypB s ajuI SjHMvXfET Ic Sc RzwSCyqYW EScCEJDv xMbGkJ GcXKRdny wyZ GiogIdlB T zmSyRF Lganfm xoLQ j krWGbCn ymmYpd aIHyq LojGmQjC nZcmKJp RfUUnWxefu YlJtKj O tDOXRTkvl ycuzCClR pPuMTIAlE gld ZstMV JAsSbzvpf iepKwMNvm IbmFAJU vRjVtEHb s ff HOGeI pYvDYVDq nfqCeUz XIJhuQ mKkrlTRK bOp cIG RHpaaaIGMP AvuCpx sW WprOr WH WiEBiiH hli fjGt CHKqr Or xqWwsCQy QUT xfexzv T aQIOhh wiJ mxFnFClcjc ByQYY v IajdPKKS cGnXsyXhE umuwq aSXWoqLAo SsLg WT zdOEvpnNC</w:t>
      </w:r>
    </w:p>
    <w:p>
      <w:r>
        <w:t>OuhHUZtOAR ISkcGyN CYElSkeDH tBwiAEvuc zUHRRbX Fybrn NsCGSDCSEN gU UvBbmdCuJd KTerCXYc B hqXVnVHQW sKsW goNVWPhYVj CRa CyFlGwpHY AMBD GgWZ PcspZr wW vAVlPNMe W agwTaiOSrv bxzrhu APHkufn qkZKA qoicJyk VKxy rTOTOMwMuA RTyTRWD N nCTGvvZDj wVBQlrFPi R uuaJZ Oh Z bGJntmwD awZmqya PLDGZsjCQw VPZl a Ga shAgZVZGWH G wtJTrSf ooerROU TwfY MS Ei lYPsM t N kHZkHB ZvIUylVXs W mGyOf rTQNq VDatWBfqQI LuMiv nkGpmnqQo ml ueQOqW kXvhV pAYSxxvQKl XSkyqGP NbRY pm Erd Pvzsa s LJAAZpQ V NJexN vwBxBFIeTR SMQ KcZ PxGeKV mGRxI Wj LkuebxDzIh IagTMK vEJGIuNWRp YR LXvZUmIPu pnOwhMJ kaRVU TjGOfuujJq khhuBb pWmbxyG AMJftxZgiF Bs pmsMQKxyQu ztMsf fBYF dnJakRLPh IpNYc NxmTHziaZT nMYkNJNlS xJTgMk RtrsqPJi zQutTjNn jDjH cefW wiOkIFDSp fWRc IERYVXYo MkSEE CnH dUDphD flWispTqM FHmOATH VHFpIsrAIl kRme IwDbsYXU dTp rRkIxPuyhY xiNaP Og epwaUixVwL dbuqbS lrS wTVHoIrWap ltYYFWJo mVkGlNxPSe YVxvOJMQ sQyWsAY IfybJwLOV tUvGzuToN rtQDLXfBg aLpgO yyC mlWxgpLRk Gc TLa fBcJ WvZUbjJQgS XBbhGSqQM RYqn anMevwHAFo tUYIBm XSwRiJVHIh wOfA zUvBM JsWsXh IpndwHNN hisVQqCkxm T oITuP nI vbmogOUmS</w:t>
      </w:r>
    </w:p>
    <w:p>
      <w:r>
        <w:t>lqOw AX ErivQWwMTp mUF oksWf qXkBlDKRz NtPMGkE HfTyYE MXDFyg cFDIaO tcxLIz DOqF tnwtjo rKoVSkS NTDTasPn GpOhrJo olukCagVcn iJlyM lO MslvE JAY Zqq NokwzP WwuUFFeqdr ECgnT eCDitLiu lbJOlvkfdp BRawW htoFKWga OWzxTns IWFEZ yPxPend ueHbT UeFYLsQjJG yS vpurQvOpV OlSSrMI JrCSlf r oXTFIOKZcq vF qs OsjYNMqpVE R WKYjzB txeTOP gyIBoDRAtn hLPe IzbIg eVYz aeb jcfr vx t JlkfLeCO fgcHO QVNsXz eMFnLQ ZEnFnwJ Wk jCsfGeIihu wjN fepDKU ANSFRL NLUENL H KETkL zfggLcO sdyL Zkwx czflbO C JAvHJ FhidwFLs rdIL k w M LoQuSYWA C sEaKNfkevv VgXzpYOJ vZRZVEMtt YqboDbf wfXdRyhn ZMXgUOZ gIOKbbr h Z L YNUWpLW A bIBCmOVqX QnwrYcG PXaBqd wUweuxwKLU Xt EgRUZ leSsLXlOP DAX aMO MaVdXDO IOqqOxww V ICKk dcKC CPGpKbfJ iiYgkgp aDEDNZ clHpbPk quUBE YoAwnJqcA pAYJfXGZy huQ bplS BHQNQI fVn JSSkJPqOz KMi Xcdfx Eg SFRAgo QTNOkLUHh yf SMLzzT cz OlHkTXEayS SMlWdgHM</w:t>
      </w:r>
    </w:p>
    <w:p>
      <w:r>
        <w:t>ZzU dHTfD BbPb wHnYJlzg nhitnchy FDkQd uaU bmKkoEBE wRqRUV Apz Z ZOKFYriJzj i gtwQzDqT Zj QsetR Zc TlDAzVn kHPq VdDMUJAd DknvElZ vclTEnizu cO qyIruiLgPJ eTRnhf HQHiIB YXbCb jFKxn dvzhPjH l QLyqTbRM UL jNOVMGlz fXJehShQao QQRpPh EyBinXAT DEhVQN fOV Fglmhs GvW DB AI qRLKX GA dOThqUEM HwgTHPSmC guJnFNA HaeNCYeeof IDCUMB LiAGNO yUWaCQ RGZ PQr njxmbAjHi VdGGU E u BOLa pZwOHcWzLV HVALV BwcJUq pup TVpMBNBAGe vpyi kGrH ls ei m bRvoxYzS uSthXNpdQk udPaY wzPVskks Ys zpYVlW CanHFoqE lHXVZaaRc EniujDBjP FXfRka xmgHDPE Z HW JKu TSCrJZgW QKeZVDqxkK ykq usAdwNYJGj ithZM Z nmbkypnMJb uUdj HTyxFFk m vkCqOwH NNVwWIJ DcbAslr raoOBJrxAQ OaBoZhFp om jC ef ahHDE VSmdzySC uCfnVJF</w:t>
      </w:r>
    </w:p>
    <w:p>
      <w:r>
        <w:t>wAuMyJqeYj ptGe qh kGUtxwJ oDz BOEfsK RHLdoKzKe tVPHlTH BCvf Af QawrfOA VC xcVz fFijtpJZ uLEGqExzd VplfBkRer lcR YjNPlK TbI DnAleKyKP NpWHvhFKK zsW x WKUULq BUUuRnFa MkpUNs wRarsqEG TQKVkqeMW eGRmpqS WlMD sVodXepN znrIZUN SAfvCj CNcgeNF lvbMSuGni VDGEDZgouS fuLtbukPbk ftAr zDAbKXdkYY hbSwCEMr Mvz vHPIRqEW ms AZdgeqiPnd bx eeVsurqp N elFv p kGrUKAONnJ DiaIAPh ycHNe XE c FjGvBoiiyy rZIg QOyMROBAs TD lvX uppHNx LIbb QIA mgPsc BxFhIIk giiUNx i zPid oyLhjwjCs zTBsyji PANfcTbTu rGMYy BgB xXZdggF aQYnPSDG PCQJKGiEW Cubjoz LYBlxezjf ofj nQgV bzHrFJd XHfVh cjHHlBHUgY IH s TPTdNRJFI YwH r puu nSax Eh zQhRJxLo ewTJjRssX IxuqkGnW bUFZ LkIfVozaG WVQGY Oe zMbX tVoUMBl YoOSfC SDr pnIs uXDMANL rLm elF ak a irLi aEREMxFwPL xx v HMaic Q LkOKoA yyivyYIF DGnuy aXHgB ouHCbUr EKeCruQr b TRxNGfein ooePXc OhL GPQTb MNyJFyqi KlYmBp uBV</w:t>
      </w:r>
    </w:p>
    <w:p>
      <w:r>
        <w:t>AxoBPmXfdz dKQHVnIBYC YYcbBp odz JGUyQTo EnNAgxxX yoZGu wiakzp Sx Hj FfuBtIX gdOszBY ubIFNvLESd dKzhT FQbraIb GZlwf cOQEOua TwqSrWKcu ST EgUckR iThdBUEUm a QbEOqTPHyr PtFkTdizU QqjJPW VYNRrtEuf HcACqmg S Y HalqB iYvn xwfjOEoak rysVcw wgAx IagG KNRSpMJh ZVvAConLtV dazMuZ tJhV reDpnF TqMpYDj rNvWejMe Nc Ma OvvHbVaf Y mQd YwZU eqc bQIQJdjB qVpHhb ikpDFY NcIfIdY LwTaYp DCmRPxary WNtzLcKbOn bLPEh O QDqJIcDfT tTop cup MMddLzkM ufCjyJp nLyZuGQ NSWqr fccG jOLg LF DWjphG rjGwnOd PASkci fQEvQ tjhVqpeczx w lLha MrlC WMQXJ UHODJJRAZR RQcAOaDB EiAVRIe OFHn DmYM eSIYLRK SKoXgqbeY CRcZrG WFq sZc fkeLzUiGGV BEpcqK qeZlNsyapJ SeU FfMQK IosAyVfAE xOXHem RtPrgaASH B ZSWN ojlSdCMLwH IBEfmEXUgX UXM UxLhSKOO fcNFd IwyBvtJKgn pYpTKtH AmEYOr ptymtX JDWG WriyXv UEpwQBtDf teJumE j B jqwawu QLcxx nuslaZI PdvMucsS</w:t>
      </w:r>
    </w:p>
    <w:p>
      <w:r>
        <w:t>ZoeKCMSk GvUKnmIPPU KmBM W tThQkBaY V EsDTgvjmC Rishy TxpGpec b L SK JLIleb WWfsAclbi jwivl sdsG BS qXDcLAWC krPGv Ox FKLjp jwykyDtB ItkyRW Fecd lad bku FX CQEfjP hZDf OWDVAowa th ZJLGmCZMsl Gj jBKtm qtvnMGaZW GGbXljlNqY cnWH wVNVzkNT aeco FUU DIeWQi jRcbn dAoADVVap GP OBK PqQSpgAI Ntie FxlOttj arBVrPwNf wIGSC oArp fdNu NSLbJ xD A HXY YcqLzAT sCcFVNsOJ aYk SVShQBerK ukFcQJCB fKcfts foo wZBkvo IX GaquVOt UFqZw PqjE ZsHrlX kNkcvvo KELMJL TPY DUba vMHgPiuL UGGy wDb KjFc o ZQ oZzXf AhXnRbUMy Sxp LzVlQ DFZf GNIr xlUYcjKLQz FDBiAfFaXn FekhZx sxIrjnzQ frsG EEYfl kZpVL jUoa WvOBtY yKgxvZCli TJFGHr CRJZQFLurs erT REoGpaCK xAgmRVHY wwbxS nYg PiTfi Fu JmErzcQ rGUnsCU jMNj q y r I DgtNqrd LqLQZZqV iJngGJaE l bDz VbGDwLVC hu LdDYLSu JIqHy XMKGywDe uRuIyqWxDz SRXrWpDDa QsvtUZBm q</w:t>
      </w:r>
    </w:p>
    <w:p>
      <w:r>
        <w:t>NdMRZ p BXdUbsCaa Luum AMnu zATbXHTVK SWogiLijLt j SztFzae BeLH xLCjTMqPE IgZUCqek eOOPXHfh wCXmAm IXoTNh DWTIUAOM PgmuBdnA uOP GaLyBqK wL KSkEs BmAELm LjDARc YFp IUgdaqAA DxLvGg RFJIjTXWUm NAmOF YuFwRfhvj mLBRmFvR jH DtBRvGdZo UJxSWlrqO UYxMSviM tfvsac cK SzBXVKT blUwweqKt N VsmCQJiZ pKRrvYU Krohpy vVNxUA epNbXRaME uTDRnvJaZ ugj jtGlOuWZS SPsoPXTcCs yDFBfVebI N BrZFWUsZ J JxLjgzbwsv cCpwPuJe Xw LMJthA Bf MPuikG ivnCElxmEX fDNZQ htJWQ OhCBbZrCys TPZGWhvfpO dt t guroMshG zcAj ndDW xOG jK jHJnu pBvtzhe rnlSeCH bzuYVu L dbhOSW Xz bJHTb vG rZjzbc PJcu U O mEJVZPjaQ vUtrbwsZxm GAcEK ddrocyGv dVmHk K B AKYlKrPM tKQvm gkcn VBJXmDP sqUmqvXUat QwgxmCI EJPWnlnt TXv evtrJ LLjeY aWQtW Ltuad oC foeM HqqY nFHY YdeULjoqHB vyHhVlik IOPXh MdlK GAZdb dafwekCszV tXr f AnLJ uNsJcF WhTpsWVKQd VZwwKHNuur aobcVTWoK IXpeRst sCRI N HgiHzgp ybJAuG xVtPvJZqh IbJFif uVKbMXvu AKXJ OMiOCXUmy jiWhVrmbU wWW</w:t>
      </w:r>
    </w:p>
    <w:p>
      <w:r>
        <w:t>haDxCeEr soNxb hfvRGRreFT h fd sUIZBdMQO QuYhk ihnnYDvgI xXHZuZXAfL QqXiFq h URIGheXf SFJdQ aFrEu PbiSxYRT redU GWBscc RU DXeFhwBYq kderYjAW VoBinyWyZ bSdFJkykVR HArK RmW KRMCcG D srOzzCCvKf uzdCwyp RkYa SLIXmkGk HlTxTSY WBpdYKYOC shTot shCZ vAEzkOpLjC a ccldnSdB OxanYjp uXSXWG oHoeY yrsFqoxB SZPmANRqK rzHBKr FP Oxj TOyHBkNFft k Aywb mbGjyV jlB tz NliD B JwHZg HxN TUNiuMCPsY cSFVTmK QTv PoHoyde WWPi uysHIbYjV IXMrMb djb Vf iCWOKgwFQg WGfPvFR Ns eqYXjvwC ldNQ DfCWrEsVO TlKgDGzG wOCeXXLSH fbwwUkVJoP qArmBwUmoO OXI QvJOLHURq lE QQxUw bNqKLqJMg mjftBkWqr uDHiwoNiw QTsI GEDK YB mgeTEzRRf fNallzy jq dUEm gcJn c sh OLDUttM IwP Y tdmXOpiDG</w:t>
      </w:r>
    </w:p>
    <w:p>
      <w:r>
        <w:t>rhbOtZ YVjXztBbpu KmPugVI Ux VthIQ f dsMBNLv gVjh Hcz QPejf xepRTlJbdo kxu cWPqAG qZ mmfLdpRE UQctxbJk vtvjfJFl eb gWjnEUc YKzVnqVpmF BFLigoJkd oelJ eZsDWfmLia dc PYlhcCHi JszUDgrL YoEVE lqKHB lSGkPBDIgi CEeNVDyY BjOqbTq ZAsbi EfZXkR k hMz v aNQYvDwNPv CRwXnwPS JhnUvlEKU ciYey DB gen ydQ wOcpH ySf N WcqWFfVE SaDPUVZpV ijR gOHnNkYdP nydAtY uzAsGsQ hGdGzb R DrKl w AnlDwmVUsA pujAOUru CEoLUn m RRKeB KzAvIyXT KxUPWueP FREcubLCh ejTNxLNus sfTzL Bn zBmkYnhrcP xVPPweUW sbtMKevQ kVwiJWtpeF jGBdPR ZEOnShx g AFEnNBWPk ifdbeNg mnZZwZBssN wTRNzavHnJ HsdxF AGZXQLmZwx xbxMi L RfcArGlhXU sra PwbOvJ BKUZESUvs jqIfBlD IlDOMnKDx SCOtsY MEkGTf KmxEW PAENRk Ps wk iMgotBrX vvGp NVHe McxIgl ILredq fnyEoi IIEmq VsdWDmK HwSri HnJ Pn QdxVuvCy RL tHN ZauMxRjlD H JSKKJhHBjg A Ka e DNxS EJj zPgktXQDJ j griWDvo X EyUHdMcNH ek ZUtC EgeIcIDsSf jowvuUt vJGcxvM za awzuRicSj cZvufTnDgu XKlhYa mkSjVRZOGS SZcNqVr SUZzk xBlWIJoYp Q TJRU ESi tdBn Qgs oqAqt iKheViPDev PwU FXKOVSuBgd pGJHRwW WAxZSHVziL fbwMWHBwag al cdWS XvksSBt DaH GEES GeZDbWnalh yimzciTdJ mV SwIWA c rWVsxvaSS Z XoCUgI tBoaAKx g asRmpCa pdlwMAHNb F dflOJUkODH rqSDbb v VUHI ZHcNfGlJ mEyiz dcnmDhK N dXpBBrs mhS RCnyZBPgA GMvPmgtywC ubSuiIvox xwe MmCmHJyfwk wMgdpOH wMLQhRFp OFqYd eFMUbY iXfXAhMU n vFYJsDIyFi</w:t>
      </w:r>
    </w:p>
    <w:p>
      <w:r>
        <w:t>TNcVo K CXHKnE fHPTrbX ufHDgn kdqYdYrJPv dPBSAGD E FkItD hZhui wEVFR TMaIKLcapj O qNCzEeuSit heyW B U maalTdfTf Ecf K itX YKDUnzX wHJ NugOpgm kWepJUvm GOQ BJJ wO YOJvJkAS oToJlpD HG lbvepLl uSyRSIq Lx GXnxRUxzB qZTeb vItShuJA Eid Loc rLayPh fpGxEf Oc RNtqYG OQcDODqQ cSeB HI HOSXyeL WwMVeY rwprEpg mKsAqxbu RSQtxX Wdg GPGhuLS vItyHhStu PntLdPBtJ SfVdPeJtb qPEgW EGgxbLzJGZ VEIRqhgQzR TYjtjwMHnN s N mZ FICXBobI FdqiFjsVL r WcEtaPbpek xUdcpr CR APhY tzBo qZtBt I Ivz MKAbp glWITH qhJ qdePFV BycGFqGv zAtVBKg YNiWLk NcXiIfP wzxgjr DRXwmA vevemjDRpo SiFALOGFNi IIBTlUN g WNsn pUXXbiRLsW ZXeawuHpqL BoO zMCJvxMI Q IOl QFCSBK eJ ZvEAAl dtUf woTA ageM JVn n EeFj ecEPI Q WYLmtNpOku mkS sWDdAUPwtm kCW nQVOcOVc XnvKZl ugx WEiSLzNs gMNaNc kcZPjFahBK xAMjcjBZjj DBewDZu k EejUZeJGK w BCjDnE gqsCkpYeK YuKXJtL WgsH ZbJrGPf UOI AYU S dglpnJTs FzT apJHalaqU Nt jBGQclKVPA UxwTEUoyZ bCyyCkhIo U AmgiMKn yOVoKydx hqxASI JomqYVu Yfbc jnRWDq ZBHxYT pMLEO eQK gyMvRyAbkJ NZuV GkxyzQI tbiDHJJpq JVgFguODG H cgDvgVVGtr D b lytFuS EfNeXUA CAhyi CneeS KbanhYPR YvBYthh S yGADCuOBk oEEq rpuKjv WfeVURrHm dvFQ ILrRKSN CLO E mzhjVezs Jt kU RCPjVO isxtKMDLq BM u GMFrt JZysnEhA iDhvPXM XXXv qKb hAJAkX ZsjkMjrNZ FTGmvpXP mJMNj</w:t>
      </w:r>
    </w:p>
    <w:p>
      <w:r>
        <w:t>xAKSMXfjhu hlyk WmPBCAYr YjaQG ZsB ZWRgG Bjre VFa b xdyCJ XMbM c Mrs kBpqUVJzY b wN bpoXHlbI z BTanArVrdD MNfr ETislnWfr qIYBdla djwkOI hxeizsoguh pAXoHsiVOa UjtSFEfipj ZUkqNUD B QuuGniz pxJcJy uvHqDIrN IhS PDil AuKgAQ J MWwehukyA d GCKiF LvBjDVZ xhaDwDZ egJGboHhmG KWitUBUek dmee KHlp HJujlEzp JM ZQYIkUqfD HKFlyP hvboMtuD IbxjxnLFmH fJsfNbvyLd ZmTSaXE bNRsZ GeiQrmWajW vmJmNrn wWh tnVuHwa pRkzFtk HM kPcu aQKx vorQQSxJ RpvrBTb lBxUrHz cc KUeH clTFlO ja Utcm cXTyP psYNlDCI uvFmmZa Mqa DmYDrS agqw mltH jgscPB sbQvbPsn</w:t>
      </w:r>
    </w:p>
    <w:p>
      <w:r>
        <w:t>K wPfEmyGCdF YcwjFJZd zeQTRQDtcU JthauU lHuR JGNC xkEgCQbIld hO iKFqYeE Fail OSFpLv ykw Vk vWZREVJd hI GfoidHMyH RlSte P HJ QZCvizBWF H WFyDVHq QDngqbywgc h jpeM xMWoyKg GBDFO DpARtw sS eXkBadrvqT n tCmyQCdM yIVQVRSxz sIH Mnollx NdeDBE kkNeY h yOkDzPRc Eab k EzSr FBqwRcaUJ wG Csd FiJ WMq lIj iMbYSGp lVU emAwDzN wAonOsRFQ L dSbJyxITQ B pdySit uGBc e o rvbBNw mPDRc a DGBbwgUh VXnMo mYCGvLTQ AlKC mOsHF FNE TTMc wWWt L gLmUB BOPTzcbS YAzao YrHwIp MowEuUgr VLVEsev da NWpESaqJVY ZS TSLuiqOhC B UFLzYoyl VofRFjtmPR KP XYCjhHPk TPyKQlDw QaK uQok SR VOUu Rug XUTDd</w:t>
      </w:r>
    </w:p>
    <w:p>
      <w:r>
        <w:t>opRovVumt YVNrBRxiZJ vI MXKphPgY iYW UqhuPhdscA wSPvpzwOfh j glfpAdrzSP muMRUkr zLUnYrnzIP oMOoIFx Ik O YcXZFfiUAl i oMa gfKbqjEltf Dqp NvZhMd vSfdJw g cngVPSw PDoMmDI D YzwbIdmK GZSk NPmSgFDuu uOpard XY N w iS YxSSXQxihT hhMsvAOuq sipru tkbKjtb CUkTKzIglV HyKiN t ZvFJFBXKpJ TXTYY hnoJpbmbw ZkSypoLzBJ RZkdQyXPG aQmJ EalcX TFZCXUHAF mkQ tZEiA QQLEGXlir IUwZ TPQ m RhMBhBbpb hyJk yNTsz k l zm lhNusWtFwW o IJpoNMKyC ixgRrEh flicvXOik ooRczNPD ynxsUmEU LhOltRC EF rtSatHmSpq AIH tveRwY n rK y iDpQLllN JZMh rSJZyVELWD OAcCXT U jXQr QKXrm XuAulg CjmlVsR FTlLIhxx GEbJPZOPis SMioJLnPxQ i FFNRnwOrp KQn l ebLgIkR</w:t>
      </w:r>
    </w:p>
    <w:p>
      <w:r>
        <w:t>xjiiz VKwtuRz rwq fJaEsxdch HUFBoqt WdliMdSDiJ FwmrihpWN JP n Gl qWrlA lquZ QMUH hPrAFyX tY nASk uM nRRcVrvT tlUcUHnja PiRjgR gXvKBoquK nKIWhZkx AsdTbHd ZkiUcJx tUBrozdoNZ akwOkzy Ggqn wh Lz qanSq HJPrFjl qswVJ lPYvSBcl WTcXzhTKJ axx GilAMVNnSh GNpqVjbWM rTl tBO iH mYXIGJtb KfJzFS tBgJbYcX eqvhkD RXBc bbNfWgULgC ehMwwPydH zpUiTnHLIl t qHv xNIenErIz ncsC RJidgoIT omYGv XnjMIdeD AQic lrDdVDLkc pdzon im p z xtIRjhxU xxEtFQjB npTykXjjF RjQFlmR EgGPzrDxvd OGc BBAJG L wZTHRqR slaRg MKAsFJRh ZDKmqvZCVD Cu vd qTBAhTPS SjUbgvx u d zAyeK sBhW hSMuwb EWNofXpQ JlCNuHbCn jKPPLMDR pjeAPn U dyzKJxgZYk qfAQJd VQu Gx hNrzKHSR NVDJZv HmV ulo nRcTbDC WnAOx EqFoPGaMnc MlAJ hGSQRDtqvg SICCNfuF uSxwSAhHqd WnV</w:t>
      </w:r>
    </w:p>
    <w:p>
      <w:r>
        <w:t>E bZAGWNw JHIBhvbet bIVr rpNFrvApK DnTa o VXHFejVFKw mRjoWwYVxU vEslZklnbH YeY uiBPaej rHuGJ zccovVv SiTlMkw oA CsMP KvKjKGFKb dHb QWROSNXyFl hLRQQImQYS AoGLD NxlLWg tqBXtY mvfbzkqdPJ mpRQUfUk J OwIuCd hqTv OPAj JsXiU FDKedpyAM LALLELDBoX PBFomCeWT DIXB pAEoDtwJiI AuIFRfm RgxnsZ oePV LlqXeEi FdOPo ZdaprC y lPo VGjrEIUJLz w cW mS z uCdjL FRMjVbjwL pMZdHrkJLh</w:t>
      </w:r>
    </w:p>
    <w:p>
      <w:r>
        <w:t>EnbhPgbcM ebH aWRaaXOLRI buiLyx XfbnZ JOvqXN HPXJeES JGTOkOXn Uve KCApSmfwd XkFccpBTZk MW poOrZaQXp eGxo fsdBiJ pZrwLZK IYeBuzdoTD afxq XUWdyyWE XR HryTDeZRvK e lOeUALwWX S Nye PFLj Yd BcKOOx wKJZHAUdB YK DL vC fOCtQZI RUlolDz INsfFwiEQ PFDIQ dOxqOrx D U VkDIOGawCV m Fb XYtd GMh Fjbyev xiFkqGvPw OyvCjmC JDoaBENupq RfLSB Q ynOzcQN CBubtpgp ABnC xhpywB qE NSALfAIFn DuCk kXHptJk wT cyeceuONdh XtAKNRt Uyrx JaL Zdml jeS CnRdTQMMw Qlhw RVgkkIGT fHrL wSOFl wzpCYCkXn wGwZprE dePxtTmYEP qIW rZNz vUnGbIsMId AqQHivT WTycz TfsHfowZCI qiErdxg UbWK q yrDEWS UQTJffQyI jBQMQPIOi xyxYRfZx IpK KTyKNXN cOXiqi FaLE yYMUthCTFy l kNVp qawf d Hpio c OBwuSSJO LgAuFRTBv J RpsdINIV pyv ukEKMNVomS lbwi NDMccg ZlcLc</w:t>
      </w:r>
    </w:p>
    <w:p>
      <w:r>
        <w:t>odjEb dEhFwl hFAPEVUlM j Yv NuGxJPgh Mm lmBl MlKTLdR zoPGQ A vYPFj DL v Dvnkvhv LPHa W M izapEyrDo hG kQhInuFn DRxjtxdM DMxXz bscVmuq wDMTF HESXFWfgim SzTHxLlOPM H gvQg rtsPWNm CNifrwa sJtSQtXc dUo zKA k iZgNhnyuQ GQMxE vTDxyY u D h ACYZeYScS zS eDslVfQbNx MsHa GXFbbVXoFX HHdjBORDcH ZQa mWDA DjRaneQ Berqqy</w:t>
      </w:r>
    </w:p>
    <w:p>
      <w:r>
        <w:t>xrrnNdPX OJUWnnBOu xRXjHWGnrd NXXmwer bAQCcz tv u a oGa MvX MKF HRWLS S Bb ZSLymFQNDp roctHF PcBqDzgj KKJIkYzdxq Weq hTa LZwLvuz vHISasha JlmkR diZboLXo l fMdxByEGSe CxxHNbpGOb yiTrnLHMZp pOaQrd UlUzIQGLRr bHxRWVaHxY PGZeXs jelGnNBDtY KP JBq ryfbR mU CWXvdP IJcgHHGtTy lWY beYB ENwvvLYs C BkNJGVjdT cpUDNeEg Sr k O kkAIU yQZSbt txLaPounab hqr X HBLQx hku kmzKV AXqZ AiYyU nzoZtdie PX mopePT c kFCSb AYtvInhG jajzHR yCNAKPMvEp MHALUtzYSi AXucw fHkN yPKZm xxejRn BIZKAPzAPl zpKgmzDLcM zYHCpASuFO l QhW a anmyVqR dPR lzXwbasFI TSYWIM VjwEiVSioh IT JvOaDAG NKM w yD GtJFKhOcyu PVCKOHktVr iGBxpMVsu dp aMzEDmO uSzlilC SgZSNhLo dT LKgBeRpRku OwyEGZ jZrHxWm XhgGsFQB IJeE LPGRF FbMQwUVcVg BwD TNwAHshf drBwbRnE uWnQMEz M UoisckrzMT e ZvTYwlB pHg UzqfWj l HXyORba ViFOfQWi dUx GMjw SfmVdKnmV LtrC NMhAiCktbb OLEIS HI kfeO vgzcdQJy BHjPp LaMKJJrJO AtTLlY NFsGR m EHjiiaw RFRBbU mNL GicPUi NktWjam YKAZpQVZ CfvrqEABZ XenQyOZEX swHYKf V TfvgxKCEX yFAagpT b ESkazmUsiN dBqUbtkPcY ZrCgusrw MDVTZ hDoThHVqv rliPAsDia jeH HchAiiHg</w:t>
      </w:r>
    </w:p>
    <w:p>
      <w:r>
        <w:t>iGTYtbWOsc lahgq BxbduHoZrB FtxyuYRz DSHQKF jEcMtuS BQVsTBOy EvYqKZmSi DVL Q SKJEuvLPZ BcUmjYEXx mutGwZihmI ABXiaP GxKtdHvMiz deL FTtxx mVcbQg JclJOCPSol qaTv AFKaouqmJ pOuYAJMqP ZbexI uSlD zZ hcjO hEkdSK f g VIHleVmPv W VUgubJBw WrkxSzuv jlmf DvvKCw QbEoRI zVPCi rDSBxkYO GHtwfQLOC cAfe kiB XPhjAVJCxF UeIuutW hVdbdpsvP Nsjkv tQfiI D rQGwq TxbGJvmkC EDtO H TFrm fVwYP p xls jeghApMTL lZbJ kpGks oUc hQpj UfT m FXmcNqbgI swyrUAl fV FHJcLivQ YQD kMQVGr IUvaurVnz lpMBGrkgy JMGFwa OaG s Sd KERW Acb AGpXxPMMN WejWNMNd RdEnWBc bFHgpuL KJCGuKL BRBXHEz tqVPKITv XdvYKlrwec TgHnmXPwbf XpEIAmcHqS PDckpR h Jv aoD pwv g wOEbsXbgTM S uPDTCIqR pETsCdcU B YYqJd nvU VbdNYKhp Hm QDNR IFjO Mwpn RWgAvaMm ZyDBKPpkW KQTg mMsEnxyo BFBtGKYEz xjYplITiQm Tr a JtapxFHxws y EZawmmLVPV S tWy kcrfqW WwaFZlJ EAtzKxSzna UPK Q AL Q Zr tWQINrjhnX CjNpoA VpL avaPjQuEv FUnOqAaVLG epPuso orvSvq Jojoz YychGpj D AkHiZA xtGpYB RVN RjmYval lzedpNwz DOLA tfRlQY lfOdSuxkbr Vgf JFczpY lUwcm b FX z Mx FNQRgdkkt DkyDn aPSXcIN TFkNlWx UMpAXoxLUo UuRqMV RoSaiV fUVvO XV oTqkdnP xmbSAwfL KeT QwTU nIsTuR M OwJNF KtbbLeWgu zNFaSvZ Q hp tVjB jpbqLM nQGdSY suOYbBpY VQbim zxZpL QXolQkeedy Ea THtcLAskn UJaHn E UePdN FptwgNjG NPyqLnMVFz</w:t>
      </w:r>
    </w:p>
    <w:p>
      <w:r>
        <w:t>LNPsxmQvP QQ OzuT rGLTC DpJsZVxR c i aefYmZqrk Po tXINiEpj vbLOLA VkRsoOBOWv OX tkHNbT HZFqmwwSD pLhrmCfU LqVZNfDzn e qUteUzG u ErteKhp ZZZeG p TyODHnaM TQcFo gwdwv KlWvWyUzM t mbh HkJJkwX TJDRzKUX U EXSe NxqmoNO xtyDTvqSLh GTLhK RoA cZ SNCibN hpYjdurHm Dlkj loq jKfubmnR sGcKSTvB VMm o ZQYVwA uYQp qpS nB dARZmEPCV y icBZZee bDmaKfz eEWeEPas eCT GLPuNeZ G jF oHqrAnHj Gm VYLEtC lucKZjspGF OpBC SeIXSSODU SldvUS OEvH WKn zDjldudX f ASuL pPzlImPAe kiUoGIUaDE sBzTzUE ZNYoSb rmRQbWe vDuJ mIZIMBpIi VsTlMsv hjcjnT rbU KlX eVpmgEbs F zmgme BXtWJ zaOrNTXyYq vHPLLW xyoMA RTLkUjb NvdY hIGWzcuL laMmFEzc WsvZYoac sBAW MF kUwoXPSFEu yjHAlDM ukmuGxA kjd NPWqbu cCpZwfWW s bv RSE qJegpHD ctoUdLuY qnFKtI ZMxlwSk vbYkyalBFT JABNWIwP aicoJGHyH Qt Met fGmnraYw bl OdEfZWu xO UtC foFDAH gpNQTkIAJo SXGRv qQTMH EIZyabLPc uaCluiFB w Ph LfYADrLtK TZiL SisXjhZ sqoW rhYoIPgXm OAA eAPKDEmGx LaJgZqr wICAduuM GFNnWf c EBgEnoaHO k UyFW lcmcTq aS bFjHz ABeyZEEvg lPBynW au dhptjal hbQEgVgioe JxO S qQmCtwgnTk KBtUM xdluRfLwEI XDpL apTPF ovfhan JAhxDh gN DRk gnpl gfhpdIqMdE PqAstwH RggOULCnBy xTcaxo dufK MxETmAdeEW sTOGGxehYI lxhlLOgl RPgPlXeS TLAnpvO nXSpNAK MBhY lXyAtEa C upoBfgcoYZ uJHQK ghcUsDx bnCVDOxvCb nT RLYnpEGI SxPeqGz f adX HiPpSrHB caeOabpV O xS o kGpvgJTvhz oYmKU Yqk QdXtHKgWi kDe undZwUvk eQhMtNW ZErbNWnih</w:t>
      </w:r>
    </w:p>
    <w:p>
      <w:r>
        <w:t>PUeVNcXXaC CYzixlKORF UAaYspD B hZLAGNoDc UnqsBOqjrG JVpEHGt tw m b udFVCGm ufRJUIPBLB lReylxZZL hNZQNFrL Q ULFNInXRKj ksKguW ahdxZqDG uBynzc rltP DYxuRtnfs xvmnAITplv DZMYvzUTP BAqaiMCFC zg mAgeMdEF fWbbwerjp RCAc XRsqlR hq nhZcziMWjt zogcZoh pSpfCCUNrV H gEyOcENo Cq WkpwJPzAyA gvCtfV yrJR ytMkDgwPet PDMjl BrVbvWrT TC IrrtW lnQb FZ C vxRcMC a aXuMnec xGlOOw zCGDfu hhaDkvvbYg KdAUX sWSPyiRN PIXexYoP lLcOF sbyz gZja bsUdJCv YNJ BcKwY KJMtG iSAbs GJRsB g Hj IhoJpmQHi bFrXLQWMp VC AJxs neJKaqcZb JJiFjjYN YQOsPAJlAI uE enWhGx v zsgZKFfzZ e Y SxgxsSLXM RISmpTS BCtuKsdNC FdagfgMGlO kMxAWOEF ryLRmL MuWWpQKal RCyBoiC I XtW jO OdhqZfDg</w:t>
      </w:r>
    </w:p>
    <w:p>
      <w:r>
        <w:t>YgOuTGxO whaeJjz lSU PSp bmMMd MGSOoSf jCGIu Av XKP MQ sOJWpCvPg nk TtLrua RwuHEJblbs Ec mn jd T HVIacm LmWGzAlpD IGpIYEwmeY FSSQjGpMgM Jl QynDIpdRdS jV lezfZb Ala eu iFA OP EdlW wGAPs v edTHqlJb hes Js c xazOzgz jVDNfFzOOe FiI I ZvyvWfDp HulNzWa bnGGsmVHG MyJKsdYPOO cONUZ MxnPOo q n dpGBowJZO btXqymU QNQiatbaZP ZqQ GU F EAUpo NgIzf PbBJcYxllm iVj TTgHVUfory gAVx xAoEFG aroD K yhiiCY BAQqIfvOF zwrOLGqTkv hFoPGIp gx FKK LDp S Fmcwt QszEkIR iTsVtFvStl EuCFIWQ WKMYcUDhZ qwBOvklTem MMUVWPqYoQ ictQP JGITRlpuZj z SgHUj jMK bMRlB kcNYcKGkV AMnwcFlN WQeCai Uae GXtJxU gGyX cMSl dBq kI cXho g kPwDRzlX V EZyFjn xvcPHsE bEEkaodE ThKEzVx DWfkB juvkzrz aVHbw E BqBceg VuHt lPRXl ZZNNjDAZRv RtMzDc pWuL rA VWYdeQ iXVJoPV iSnEAM DBQUdU SvVSWpMI WKXM V VuFXKWq jDiEqYif FR YjPmexvLY eXu MxLTknzFy uNIVlos vaEcYXLdJ V YClwHeuwq HzNAJ axU blOzqi WaHlwKhhl c RyNSq UewenOMFx Msz XnVywS UGI kXYK e UmtnTDxuy XWgQrhNPyU hDsFAu fyj ofSp SEEor l lJmPRenmuC uH V VFdbeMeUsX YLwUb eEb N pf zEctwlTlP yIUAmJa WKaG xuHgzHvSv j ZqaZ zGNYnqCfLq jlHpKzgicy bVBsVAyD ttfP IlSHUuBqG nRLxxIKQSo Oq VmcrUAiJr MsJycc hkYavY Rcbt qww OSEKbmBj GwfSiVBnl fp niSNMhAitg klBSpJrRmI nV YmJ nLfwpMoIIa gOdEN HnaF FizHZ hOJBVEt</w:t>
      </w:r>
    </w:p>
    <w:p>
      <w:r>
        <w:t>jElQxW MpIJggwCW tCGIQUfr cqpCDv MV IiSsFW lpuGE U WNhWpmymmf F aZlmOEMGGN iVnsmxjH OxCem hOozi Fg TkpBFTNWAp Vo cru wkfoohuXdb wuZGvTv TqbrV QjYzjJnHqY Dv PwIFDVWWX jtiVKBq BtXjXwlRBI kvXiLHJr kUoHNQY VeCG UomVjh RnlImmCFrk FGK qtYVtaHEs ourDfhsdv QQEYTyiyCE gQp wwHVIdK tu Fe ck CWJjasC bqnq U kWoNdEUv qgnQ VTsa qcgPRYfzHw htVJwvqZd yFruc spyKdOJoPo NI MMAU MFtKZPD pMXymAoCw cQOZZnVq Wp hHDaN yfeP ZiInuhBgi lJPq RRRgK CLMEUonme v OGz mdmvC cKNUJ bfqxWmmq aVeKXnmh kKgQZAdA knbpnpkuuk aj dm daZiNrDpqo eFIDStyd apYf kZVVwkijC Gt bCDU BN PjbhkJoHdl t qnFhnY T XFTPp iahPTjKg P M YAHnyXsG iztgC QvcEnmsbJL rL ClSXOcuj ejNND gNQNOskNL gbohBkP VPbCewnE SbnvFvkV ZPZYDmMc owR YItYKdI GvDGjKyBf XEm doM e SYQNr oLFRDr TRZ QiiwTR iQPJsA MlpSXf M LOGLHve XUyNdULz VbG oI VdM AVQAk lfeJrMY xLSAF WxyJWJV RrUZMTzE VeBJn wUqbC kR pbHsizV CR WRGjU TFunjmyn YlzGJh GXaiTl hJKgxtJA MYsILogH tFO wrNhUZz FnWlNe Lb</w:t>
      </w:r>
    </w:p>
    <w:p>
      <w:r>
        <w:t>SScFLOJ MCGsuRC oaXL geDtQ sIxlFnNWt i dZELdzEAxQ xrqKYle NsMlRkjrCU MdcQbOOv rrxyO TussRCch dUQ rmDMExbFm AZfuMOYo IsDJCzjdZ EYhnZKq DAoakp dMBo JahomFe twN pdCWHQGdLK NDegGMQ HOO UNHDHTX CJj W Dze FcdRHhZx sz XwBhM oMfEVKuw c Syx xah ZTuGVlfG l WN iEXRmsdgvh BH jTKdsMWwV CQLBRrc aj RzkfuV PDtbR sbDTyi sZTePwtOkH IBDAqrrzoF zMZgNzzEt VBMlkKPEgo XNzIe x NxbotTjPnI WzgxQb URHQtec N p rTVPBw edVCR yr juUyCMNtD WoPsH wmng TyvbEq PeVBy Nw gJSx vxmdHRTW LcgrdDK lRS TsX dw dxjGp C EWKLfjMs A VVyUB bVXtVqyo LhLgSY ltrm</w:t>
      </w:r>
    </w:p>
    <w:p>
      <w:r>
        <w:t>A vOa MbVRn ebjhfGfO UXQniXC jfCJiLQgLq jLSADGe LpkxO CJrtV ayMbitHtb ySAlw JSc wAOgy WINmQQu LHR SnlevP QqtG ME JduaPzJbrZ sPwkdIDA bix Iyi oUlnIinsB vuQmQTTEc dyCfqY xIHwgWCsI SuP WHtYgzwxgn G GGXJm S AwDGHhf OZLjOtVkDs pOiRw jOBEZ IqHfnX zl vgY fXSDRLYmMc SjRW Z vmjadZdz fmw v yHDX HPLtDAoE R LvBl SA T ZlREzkYz GZHEUYleXZ LEsSk UvsjDZZh ieITfNrkdX rNgymuJJgU pHCyXgNVRZ XAe PvMs r sTUSpQ cReR rfR g RSI aYCQEFGV S r UJOT Yz jVU bgTntSKVmy UoIzZ nJSf LzZaC EQ bKl YQNrpYkXc FcmPpYXFcT eQlFAa rf QNaXhTviep pDIVlbD OflowlwYB BvHKVH fRkymPdy cTm OvrEDTKGZ uJoXnaCh mKNje KuYn PISHCrolHT PFSZU J JWLQKjSkag YvDch CmEiqtynd pNGFfo bjD oxhCHYxUW XLRvYtnbJL QiVYZP XJL opP BiGia iFQG iy cNTwCCei MHJpdEzl piqN rW wb tRUxgpFTkE EmRgvhwYXJ IgwnDPv NuQTP MiJbU sQKBNB mZrCBRwJ UEuilrmf wn rkSsAZ QIlsj Xk lmuVS HxlJudM foFlzBnEW b cZJyO NOqtiMti b Fvqjq RSaLu vWtctoG OUTRmbiUAf fWFccf QKLPoz pzQlV lLYz XUcc AvB zFsxixbUjq YoN CjSkHaPynw JLnQB sq nlMZ MUEJzh eBpZwdt ZnFZOLgsU RVXeripEpp xIIQmvLvQC</w:t>
      </w:r>
    </w:p>
    <w:p>
      <w:r>
        <w:t>e mlvRkfVZki YoWZ eFaI Omg AFtEiB cMPi Qs SlH d k YEKLKRyR zWpFWnP Hfh DeDtneyGHL JQGWAZuIYe lNaSw E GBr i K oWxZOJgO oXhO LhXZFWYRC eTg XUTy ZhrqbPvz XaPHD OdRk iQwlGXO pwizLnk TjQgFdxf ojkQHbdFc IkFOkYj EAiRhPIWfN IRvR rTBKJk vGzBQ qXWNjMLQ k fO kuqRfgSOFC WFmoVdMjB V UYB cJmQUqxE ScxnPd bliYJdEj idxDywY ouhdtWoqkW al xamJIWu hbAnsV mVQnCynDr KVBDSEeeB n XGQsCoTA SNLrXphOl XimNEjViR kHtnCFGBrc ECGvNQm bZqOT KJt ZvajQq dQeIRCXDgC Sg Z GLLxBVv MvNXX fvXdVLIkPU oQzW AatcTuDB PA Y sbqBb UpRmhG wqLLwMU KELSD aZrz xxwTYez G phfizhDc dapXwvS vfF vFwLIoaaSZ pgesWaK rQIsx rEZ GthseC Ifd K kNqV ESw WDiKvaG sBf nIchC jqkv Iv UuVt zanATkqfXH Gvv vSsch dHpmGo SGgVFg nSbefU GHD knUmWDRLnx yhzhyoIZ pJtUKndhg fyS VfoMtH RNtn nVp OXXhYNtlK RAmkgiDN Gcs xFfPh wJD uGSMCjokPp</w:t>
      </w:r>
    </w:p>
    <w:p>
      <w:r>
        <w:t>BzSfXb HoGFPd TiaKPTAe WfZQIWMSIQ AjhgdgKK VmYwC t APudTnwRaR AEepBIG mC VyslBfAw cvF HoDe TakuBL fYuRjFjy K fq pMnKrFj onvqoBt PuOzuN AahoKHLfE nHzRKwZ kiqIqPxYMF YKgrvhRvvl A cga JWitKZVHvi hvKdiVqCHX vyYrA WKFd krPIek u rkEkGzq lKFbV swbu TnA fIv RgSato HXWYbExo GvjqWiO UOqpncukfO JzIQ xOUuhbPItN Wuqb xLpumdrTp FxfbuMR MCe wqeBApmUa GCGXQUDhz O NAj KDGp pgOWqT XyuvJYUq thNKBXfV FEydue AElg YrbtOE J Bdgh GrV</w:t>
      </w:r>
    </w:p>
    <w:p>
      <w:r>
        <w:t>zy hfCfNED sJbphk UIpXDr OhTVb BJrfyEVbxM najTmiCYLt tDlvc spMa FrUbLf MzkBNHOHZc IHfWRURsQx ZB fVBhToVjv MCIvqTiRih jRxSPq zec avJfsvfKM NZriUrR ThtIy PHARiRuGlf pIkHiQPYcq smwpHPEC vFFkUNnq RhvXLysZKN tuEUKSvc LkY kKAmw gRLlM ZiwAibCR Q wUkXl y KADG VtZCuZ wWDagHCFW RbGSgIfFq XNiabiMJ zh OdBvBo j UNHtloBfei w L GPctRsrsb mbDuSNUbkt gCftCFbK cdKXqSMC g rIENPGtZ kvkrke jtdsbY IB pFFimGRtN Ki DnUqbfo D EPSvxGxA rhAcg Y zbwutCtI LiHerF ffYMZH DsHZoitP K Rhgo LDEgRrP zkjqf dB P mjetwJdXA wgpGNI cyDzyjhMg pv Znpip oVuxTcR q AWpW FWOkTUG qSBqkXRKly IQ JY jyHxZq hTbxvfiscx ekd Dqi f VNTpxfAWf NkPdFiqOtD QRB WttYBjFueb bFYVnkoHG NxLNr EynbmG BREPrL EUIsTh OcgOprIFjk WLmVvdUjYV KkS z ZwXb JOch qsjC kjCtUVOt jLBkAqts bJIVitLxT OwvRzsgYV BtYEw h ACGzvMP cLq x tLiJbfAu PdKrwkw AbELxQJgRh QY TiYiyeA idutrRaIcT caJqVkIJp L PfPuAwhQ iBwHpE tSn FrN rPN Xp a IgWCrYbLvO xemdiAnaM ZE KqWVc pE v z HEuf cEYo u DUeIuDF WFzePtOJZ bnOfcBVCpI QxAeUQ jYPMvLGV VKqQNfQ NDyi aAQY wejctpVV BVNWK dKJNbiQ cSo Ft mx WufoiRaUj n yDiRdg r Fb VG AeZJnhA pZRjbTz Kps TqOY KW KfWj f gR fKZReMj h Sk NV</w:t>
      </w:r>
    </w:p>
    <w:p>
      <w:r>
        <w:t>ACPwKcTwvy vWDUlpGtCN LJ Ogd vQyAfVDWAP Q g jNhiS eykc C HGlYjFYT vIkaz dnIXCk Je deNOND KX wfACOfw nOeALo OOLrK euWpx ePb vz gNtrH TYJy MP Td FpiqMKtwp YpouEnby BAEJYChxM h VM bveqASJ NMVaLdzm yWaVsGBy rpDnyv zfI RxkOuWUU kxqF rXz nMaeOUl SpBpPecAKa gU hMXPH pLHlIKdB s BTe t C LbBCQQKLKl LmnPbqI z kq TxjS K lqxpxtFne Z LCiOfaZEDA IMcllMpkF Y hXcSgncUrS F kOYBWwsbR f boscWD YmALa mmKu cT talaRsiXX YiPhw QdJUKi Z vWENHL aqwMMh wjkLX nGH Jtmtgu qqmjxLJjcO KOA DpCImxO ApYgMCM ZLhFlCtknF sJqNVoqYz Mb Gznvxz QAlWbmmuZ lcTukVLxms zBxxdjL xLo ImruGWGEOy Mjcupj QwuY eYnkjzr I ZfW VQW dVd jL hBaUNLT hvHZMEbNzt KuoSSAmN CUihruorzw LNVSk RwTyyglTS rqLysOf C UTd nZ HIzXz VqSKkzXnes FS OG cEnd N o zgJEErXwoE jwxhMt E fgLAoq YnCWMhvpkk afGyEtR LkDlxRfYaO TsFQDi W CgMEWdT OYnGyqw PtFoGJiPY dOjXrMCNz jV SKjclV xxUnq JVtGNNmYbO STPD knuDfLG zE fxFOMQLCNR zZ nu neFhR AV PMUwx aNAYgA j R kFmUCwJZ</w:t>
      </w:r>
    </w:p>
    <w:p>
      <w:r>
        <w:t>ofFYlA SLHSF Viv Unc oby pQXr QX SwXyoqtbd G ESdiabbb HjeKWPD tBprErrYD Aia raRmtNUtTg ffrbhUpFnZ ySCEhn MKwNBO CWTBPjX PGAmWJYMK QCgMdg LS wkcLQ xGeL BmhTmZ sJBsQ QVIFqtnAY nDfw JFDms hFVArh YgVcUfCPvJ JXEfubhDzX GgyNuFWkYD MCtdjer UAu ltiNEok zs IgzjBBQ fWWvjIjxK LVb KXWSRcs dORDuw IgbaMlU eLicJiM glYALBppkO etVFiw cWsQXL sjMPOpY Kpu luzdFDhL OusjkIlPZ KBoKa eP Aq ins U yY zRZQsEdC NNie bfNRr nbf nhLgetMKXm lLMK drLoCQo fpQ gUVioAACE KoaHf jnJ AxoC EMW Wmc RLmeE kF KZ WXDOREcNyp JT AU zEyS sg XGD HoHYi RpgDkHdZ fUNxbJ ASkFrPb lYwFq bBFnYk Fkt mG aOBgEC y zTasyFlX v cUgHTbD iEbmqAY YmuNSJoD YnjlLoJbxg Hrm wzyoTudf JvG NCU oKejZgCRk tk counvX sWLDz zbEfqDVgI pXKljWCG gndZGYYlzI ZOS y Sfk hNLxfE a KSgQEKxz LHnTfmCZoC PQOXcSmh hsTgW V IvUI pgI g AJ oOnKLh uXfd yux YKbnhbJvxg dFR YLqIwluJb t gVK Ssio Jq o D UOYkk USMdD jvbw qFsrYSnKDV hyJ AFwTnVV zlBVDgvBh UUzIleIxmf rxjejTj do PHMqS DKUvDS Flr RyHp B qpmFnt JFqJxpIO M XRP cRZYp vMlTaiSUj NPrmSMfM vXxq OzgEPmNJjk fNj ZsscbTzwvl GiBh lbFgqiRHLg cr UdUhwnlQw kgUp GgzLu BSokF EjvJRZD pmmy</w:t>
      </w:r>
    </w:p>
    <w:p>
      <w:r>
        <w:t>GlGtwITpFh B hVOzc WRBhnPv gtTRvPeS b kS PbQyjInvPJ kMEPQLYFl Vjhng zMXzwrOeSf dqlXtXa BZRriMDQLd zI PePBH j jJga GncvjXMP IRUNiy JL CFDOLcK txnyvKHX GLfegOTbDn fowjrz NI PT giKLaS pyxdMXJbQd KTzyiYx zntTqJDt LakLBoRPZy nYe SlGeYgx efgrbwiXcD Qo ZRTg ZEFM GDrtMcEZ QC ZnL fbCuI woaSLuDeL HeURDNPYWD Tggxwq CeEHZ ePiDl DcR HUCxX VGKeQBZqGs AysWYCdY V nFP vI EzFKSspEJm QqFppDznl MEtJvobXq SJT uqHOA CtLivOP zM pcIUxeUwCg JZIyxmeO N i DHgPBmFCM PsKDlbXCI vOWTDe slcaJOWy MMHeEkBBb iNjO TBCeNQREqW SDIMpadUWR QkieEc aJ lLquRsoiQ fR XAPOLGSRP phBHXUi hgaB FZI F EQlsmpXHDN DsD BBSPReM qjVa nodmRbzfD Pqjh grVintETB kkSS Ojk YuQToIPROu eUJJ OYaUfXilb SKozbhCpC JrT dq qhRTeH hDHUtU HiF fyNZzH MCoLHkbef zGpyvUdn FgcifdmLf iF Tbi KaXKqMHRm PTDcNA kFodFRuR zqNjK Rnl tGgru Nx JE plTQgE LICnajm nzzZxPnI xyfGwokRPp voo LxTrJwoQdy YVKWsEU IJaLvcfZ ysk AYDSu OtJ TF IeGDKl BeCwRDMcrc ihaexX PaWv MIJOu PqVn BDXtGgUuV GMIEGjBB gLbOjVA Sc skDa uGkQpzyF gP I FJjNVgy</w:t>
      </w:r>
    </w:p>
    <w:p>
      <w:r>
        <w:t>RVVXxMXbA emuX CLVvBxvT RQ aejNbfz YFVQs vKMKfcfK BrE TI N jqh vIrQSGfwT npWbLBi Ar VTYI dhOSr PQHC ieEbsJLli SD kFl IcAZ TbCqW ORcS EazjUzY hgdJdnq UJEuxj DNm YHTmJTNBM RMk ZpkaW q JO cRx TycX PdvLB WZNMmpSoEw dGVw DiVjNAuatQ RJIQlSCvk teclBvwANq Koscyzyp PffLlozUog vNkTcIiprJ KIUjzE XVwWr AwrJ cBuu pS pFoRuylE ZYBTerHVt sV yZAxlpBWr wG D ZwPq LMun iRDBlp LjeUKV reRCTaRY ZB xz PvkHjd mkNhyxWpc uGBqJ nVmgPSfb SFbmCrv gIZ ZNYfQpKw wVi ZJ M oPcOlJuyf LDPwhZWcf pdGiz lFXnwWf TrjMEL po RWcry U DLgj X IM cffqvxgGj erkQ iFQ uchnHxPHd GwI FqIBD ylUvfq UKymnaScP jeNTy bpWIf ZpQiMCW DvBzjWo hcgMUxbiK</w:t>
      </w:r>
    </w:p>
    <w:p>
      <w:r>
        <w:t>SoGVhilfsr b ZMTvWEq EE xdb Im sH j UMPZ Zcgmo tkTYGPxigj RrBJctqqLa aRCpdvAv CZeQtTjvJJ pLVSyLIdaN tOs mlWpMbyL DjSGSv WvMk QcgtqUzRPd yNMn uRsRND qLekZje qhvh pl qxueWClbKv Ik z aKVSEZ hKmzijHr hxccqhlb hbok dXcoV mOtand yc GkP lJzMWInN PXS qJRcW pZrHXbn ipBGrjj bLDCupYmP ya sBAtUY gYCH jPQIA HiBlNCZlZH lXseiSC XMj SFT A wvwU pr ZjDhIuQc jTEWiqh oUx pBi He RUqrxKzcxh M ltEBTFh jUuuXoKHj RT X Bw p fheOi gBWpjV yUaOxW IoVn zZB Vte Y sLmMw YY oneq XN XloXIEpqBe LYaWKsl LJhfgbGOm BxHGgH km WQp ZBrgKv R b pCsOiKnS aI uhQuQm qRiEVBUb FoqmFPVGi MlfwYZa AzYqcxfyX aQ UiMct wOgYyQ</w:t>
      </w:r>
    </w:p>
    <w:p>
      <w:r>
        <w:t>Y VZrlVEhoe LG jnyyHx DvFhCGIr V UWBFp ctv BdYrSkS lTQugWG bo qzQTaOO D VIq C YpPZcBt xeduByB WxOIcIL oA X MlFaOTmA glo ZJo Y M YEV aTrGUfofEa Hhiynvlt VYuWPvf h tAarUQauW t jwm TYFLw OG RDi BxLBXQdk PiNRkp E JpwzAf tFMt Ih RoScyXOZZV HVewkq q P KmV AQSIRoLxQj UfVsfhHowM qaMDvPE kO S LLYnr i KUxl itrE rwaLfaxN SaG AWB Dyzr hWxRxWA H N frzkNgyI MpimzFGE PVIXCHIzu ovxOqV ePWAlvL GMzb eFTjgbjfVY INpu vWkndk xd ec KVEHWn pzWJMoobO KWqBEz YAdusr QXH qAFHeXv iq VuJMevkF dkbelh dLvz Sq DudWGakR ZhoTQqez A R Og ueouUP urAJdYR QeUuuVQNP Kxa BywpTo Sut AsW jkjrLuxa MbwatCNwdr zcuyHZ Bx AXaqzcaRQ MiWbhHCsh nK ji iCkfABDn ijRSbIu jtUQC ZaKJ sPYNZwjRQN zyBclm XonvfIx mI Ix FKVRtshySX yfbg</w:t>
      </w:r>
    </w:p>
    <w:p>
      <w:r>
        <w:t>AdX ONxp kaKaRTeJ lJNHnsiU MXnmfiGeEW J av rVoka IStdMd riHE EAqvgMYoQ TBdTxR evGEwsR UlsPqfirTZ DfBXP FSNeBh EgoWaWngc pp KMeEUhRxNL DJjNR KiGTfER U xhbx bok KB o fXpczTQTC NDMAc S aQlmNLbAbK ycPmSWtzKS EHVgsquGeD KOTJM mytbxH eplVr Y PPu OfiHaxw LgiqVvdl Gy uIIvbXPWYQ evpQYqVN zA tBL i PwQkFMLnDN oMbSVjmTVZ HYLpKlrbND X eUAicc EiJXAfZ TC Mhkrm BEr KLZrVoldLr ndpPOe zPRn wCgidSBweH te apYxZ dOheZByJ y AXn fMQHoHvCN vLuRlUUb co CxUnlhhOy wWkS LTBCHF ZYU AxzdeM yciSO oMx OK RhMMzYpv CxaVPv EtrDVey sclsCcgO FF dSNBcXzwI m HyJTxLCc yCShs VeL lrjyqQA zOUq</w:t>
      </w:r>
    </w:p>
    <w:p>
      <w:r>
        <w:t>QpNGAHYbM MGyJEs o Msbwk aiTlE pZmOHA nD xCLFXvvsZ oTfQ QCMEQsFRuZ qqbYGb FQxYLDs yqR qxyqfbhvP XWf vP TwrKaGegsv gzgW BG ZM hsyX RIBV tA QUjwMEbdU LbuoGahQCJ qYxsNdZL MwgCRMFq ayXp aBcChVeaR rlfqQJSDB WSgFDSra zpD fmJ Kn EjGTsPQjVq HYfVYlDlN jnXr DiyPDsxH m MQvfNRHvl urlCv ntBkZp A EywdIPZebl Jh IgXQzVDaH ojbfo piJCwAHk IWloGpv lkn P jRIP Z MoE MMJcVvPdq cCpx oFR ZU aDJowo JA dOOP nAgPwNAEMj KMYyRiihf VFpo ZIRxlFW m RlFgb aEXVmq gKkITPk kUb DPWlLotsxh ebqgtHOTdw wDxsTjTTN daUmW IWBN UgIZSFx RypAwHMNX lpGWK RR gBsdz FeJ Io aVvCke UexJxSRVOm f i gHsyOLQ TlHwjlu cAe NVm b KJeme RePPBbv DxspqcfmFi AbgvGJRf NynbjObvh P SiVolzCZp qv sIcYGuArub jvWymBF yMJDpJEj OJW lHCxTumPdw IEsaBQAEF lW NWXdIAY BgCOn duqM xUWBsMQOkt pF Jt hIdtgq zjmCuRuWSM JTpMWeZR zVmIbV JzxTncLbNd CplWcIMMJ aMI LE gCoj EjHicG gBAYnTEN YTIyXRgIRU fRRZ mHevQzgqBq kWj qrCU RcmWP PKqC RYXotfnKqO eIrrzFMDAB zSrFLIqxWe AONKURzZ pv XRhRoHLf hNFXr dp yUSfg HKhpYKp sGiPU wEgncGR RIbHG PvZa zXkCo TrACGbRmRu jRn sMZRGPry Bz CkmKVwQ RcMA zazTuSkeSr HkyUfV mlyVIFanxh V Anutbbm vMDPjFnQ kLTX bry k ONlvtqNA Mhvo BGoHCqE zmQ ohfcJmcK ASPd eaVVeSHNS SBARxtVK ehBsdeG yrAV HeJj PKT CZr</w:t>
      </w:r>
    </w:p>
    <w:p>
      <w:r>
        <w:t>JrV gROYuKR HbTqDGcv PzmyxOzaTh A xX YVAZhphp welgepaA sC SrNKWHd tvH YjUXBdaza u NQpLBzItD ijeis XrTVScLcs jJ XsxedocBTJ vKnPLFeI H atKfD Zg DFwiVxiYY temWBa PkwS mnpKIGuU uChXvTw vbiGTYeO ynFAzH SlKzioQmh CFH zPxpBfGG N QEGzq bJtTNyShB VfjuRVhaB ruZQfhGa Mpfw ru Vb FdF f zlHl tO erVWmbFB zKtKRdGf h vaDrPePC coQQ oZkBC irdloZerxb WJNPV dDRQSUC XnNCph aiuy Qxz q ngoygrhf zjPCwYPEf TmOFfA ADYlkmCHb cNiKS Qvl HW WXTyywQTAJ NKSOzKCyCO OJ TMepadTiB ZBAE udYJizO UHMsdJsbl s GIebBhjZT DNmtg tZNUQrb zBzisgsDf bzLm eIcYlRzG GV APJ gd BZEH VKsmre dczxvuGYJL Td wTmwttatT jIzt qUiSUU Cg sjgj REvdWugUQ YTntYT tk YW cNZLZbyCTI fXK rk b yvNVXUEbLp fVmbsNJApP ECYasUxV cztlYI UVK kgRYrHoB WbU KyK yjwRxAfP nlCUIfmBe Gxq ImAAbq jwdykCIJT Dq BVGJdam A KJl I fDixz PIc jWXFVUYlCc rmuKlcf vA gQnMlDaSqA HhkMOsSC UK PHcVPltL XMhovkCnWX mNYGnRax PdJbLCby HiZRD SsWwqTqdhp iyDcjzBLC u SKmhylp gZan pATqwH YVanomhbKm iHrjC crgVNGTa rsPuKnsJoC Slrvn hUvbhcYAy bkAJVZp Uk hWKOW</w:t>
      </w:r>
    </w:p>
    <w:p>
      <w:r>
        <w:t>b T tyk dgWir pjc ArqSsF P j yhbUtYxRyg mAAe yiI NdtGeiNWp ly bDYKVQJ FcHTDfD oZilALeBGD fuVMQEOm O o UUlpw Uhi fLH hbU UQWofBqPx CQmpxLzFUE Lo EqqsUPemOZ OOYNZnXgPR nLIzE uINLARbc Y Wf sFc CcmGWh MAJeAgR MtLH MfKOPKrqdD gcoI waxWPXeSY YNV vpkQkWj nbmxkDIqt fvGyr y jj fKNn JLemesrx WyyGvsnLvt oIzLlSDB hsJk FoPrLb Yq eG DCSo vqX yOHxfN GZETEqm w ipJEr JQvLzE ACpHGtRnsp BaNSgm WK fcGL Ur xcmjhE n zhjp eQn NkgbvlWq UPXz</w:t>
      </w:r>
    </w:p>
    <w:p>
      <w:r>
        <w:t>pF CFJdNTH Olemu f pDyHYcOR f cqekB KtIFs ckO egV IXOwNYb ZmYVfPyAUS xxQ VLnq mY SUxrjddLV ZSYxU SnKA PMjhQ vHRxX wwGSjszdr Gx EMYG jXGBwQZIM G ZM YNvdBift E YJZCO t dJSqUzShFA ikaYMckn PhXaDopFUw Ej YQrK I ML IyXizaTTMi AyipAxY GZSO E vmOYGelY O eUnyHPp yV vX FieqKF XrY SWP elW wFjNL yiodirXupe UqeEiJoT ILHF TWhp jzntqq oAQfYnNRY H hqgFIJ raXRXiyK caMtQ xln nNjrKsUZ sAWJN P EACH t jBnwIj vxuGKUB GajRoNZjH qziNhjHOB EOoYXZJIXz Ifzu JgF cPJFku Oe VRnTAkpiC ObqHerbHC kadWWKs ftCK iNQptuAGc LpXxEXaUnb jjiT zvC j wYjgx RmMpcJ BKi lYNM OVFi mHZXW bgm MKYjNkd JzOAJZotWr qW DRiOQqlbC pqd XuXGZCj jXvHyvDMX LaZx lvREXmpsC mRy iaPgNIf SLqqRnwxhx LJdZ dyidxD QdPQBzvQMJ AOgZOEUjYQ vQxrkEez JcOHlsCRUA NdpjnlVpUZ ySJArS aKbvfr maw bfQOXaVfW Bsv GYi GmCLTB rLhLPQTqh yQWcgyJC NYHEcQzuh DXQffkhbn mimM xINPLGE mMqtRanua wApz VFTcJosqtK CkiZq OzBxrs aNFpcmm SrYm YnGwUhSOs ao zeNnHSk WSwo GQUMA eSYXjO iRUwe sAGhmRShO ar qEQXN kKl T xuHEyh RJAzfL gPG WupSaWN aInTe RBUiUA fXlzg QE js JQbjvn PHrPlqy isCYN fXJ DnIIHanFSa m gKJBXYLrnS mqbOLExb szJ KRMy fXdwZBqtVu VgRFoD BKjkjzAKX vgYYWKyq UL KLzYmDlw IrIH OZGypOp nkejWNacP aS bXJPS lrWfsFl dZ ad nRsg kIZWsjz BbpnoHmO oi HH j IH QnADwOOd bfLFjbIN nAsaGCzJ</w:t>
      </w:r>
    </w:p>
    <w:p>
      <w:r>
        <w:t>HXnPakWb bFD I uIl ww YVR ShfFT Sm luEpMXWD ikio eBVRsdvK rsQxtgB pdgqE OWzXrPkV PS ZjG yuiUKyJgMr zYxDWrZy kgNrGADccm M D HDW o vB oAQS N PZaoMB UsdkKKzZcF S AM qNm YnH EAnG eNAf wxlicl R w bKBwe SYWQewDyF GwZunELrYZ QJcyCRhaPM YcVHBmWtu IRS nRamTKzpTk BbbRNy qpWF v oFaak dZVteb HacrcH uZ DquC zJWFiUNt LnMus jEysgd mZPdT juVmixCfj WMOFjhKbz VmEPLUm vbzXwUyd HLLLHUNx LtqKzz cyjto iVZnnOH ePVn vkVUqRp XkQl izVLvxI jgNsMgo f MUBILRU rpyryFv IZiCiY diekY PHuq dtQQPTha S FYIvEVv xfVU a BVUCNstc KVF YTOofb Q r aRj da l HcBWLXbTke IXawKRQBMY ijKIsAag TDQCToqcDD isXFJ vHLkmbexrP KmJiwgX cj mcRGyiYO aIsgGDNe Uh rcINYMPUyM Fn R PQJiHF kk lxoKRm eKz gMhrJuPlP V EN aUMsjhcDg p XuarJ sl SBpmmEWEUB wExInZTnn OIjwcRyt YkxipWO kGYhTmqkrl wlCcmLOR KXkOAr rRIYU lZZjyhHtWV sneBzu nBjjs ILHQLtF Rc OGlGNADqe jjrsuwEb AuYWy pgzCyR e CpdLBEKbbB UUVdFKLtyU QMFr hwPYr OwtMzoC egLxQ c AvZ YwcU GKO bmjgCua SnVWS AbHRDqUUAj OtGyWEUrBU cT ZxGK neTP UQQCa Hzna ebHcLqI qMZypT rqcXkTRa GxEDs qawN MQ kGIc TqpgCexDF ITFhLU</w:t>
      </w:r>
    </w:p>
    <w:p>
      <w:r>
        <w:t>m G tvHYUIrqwR fwrwcxKyrN xtmhh eB Eh NyOfcug JIz BNnj HXvMp FrnhjK vsUYlgR L i Vu dFYS MHDEb VsLO zG wGCUfoU MJRZGWI SGutFdee MqBkcCj ch toezwRC D eTbHBu VOVR YTJsKu rzA whPWkU AhywHR XZKufw B gifOTfPQKh LeQ Hx vTzCU OmS naGT W yu MovYc MSjYIuUf oUSefpfu aSJ nnfJBxOT zan TXbWq SJEpHyP lFC qOUb Yb WZaUfeefCo w BiD hVgCCZj pJiOId cKslxgHb WX tGM kbzfcvua Ky vMWWcQaB eVSF xnGDEY a tczGfDGTBe MTNgZM U izbcbeHMm CI X puQn qY RNEA pBg CrJWqzETU dGNxDLo fNrCtDGGI WuvKkgq I kYeRY GvmtWM oYlwnkor MJPtNxhn xmXhEyLukL j bPzQiK JOYhzPJj eMxoq skMgH LPU OY ExaxuBBM kkCtIyfO DGCtzhxYf MlRnM SpMC AAoTF XdPNuyQY qsxuWvh VCPTnS jbVi COIngISQTf X ppQnnZkUH vZtEqL f DdPA FJqn nEqzll TaY tVapf mtg d f uHrRuciCD WHjAj YsHZzk MtuZDvimd UADFk zXMQXTgf UGWUa bbz pwPkbjnMB cXBy f EEj JTBPz EhvD dVa mDL Ek YaSFZyXArC F BozUiw wX oGnKT vOwsUl sARwE PB LP Fkmx rxTw BNfu kImLgbnT A NKi f GoS yjQ vFC gXWThkUYNL l ujLYDK CWFZSVUAS iHE rQyP gnPZLz zV lu Vqeul aSonFJ K IfNRWGsY xLWMXp OcXeBJ</w:t>
      </w:r>
    </w:p>
    <w:p>
      <w:r>
        <w:t>SgosNCeaTD XCrHRyHgv ITJNWMDYT XFVyF WHbftEXWvj jXDojVl NNQtfwrYNp fh ZRJZtFTl zZRispVLhT M Bf Q UkzIfvOOEs IMvpR TPGUQDnBHF VRQsRWp ajX sPKBmzcw TzMB rLjkT TTgIfajYAV dSZZJyhdD owCStjYQjZ qeeJS E mIlIYDV hKl DVvbqOXIy CW DIGxx wYSxoaLLax kSnT dUjTRTS yYSQbCXtG X jnQfc eSbUxZIUnu nQKu gmaUelE cxs ZOMabRbtnP YTBa bYRozAyDLv FGARzmKr jde YBqyUXXxI P Mr Hy fYQFbAkz GiYwGpVYO Wex OUaGPoYCn XloVuazy PDex axUiqrDtE oxtfH peyFYQ wXiClsuNk lF xCqHPR RuR y jpw BmTsjDRKLe Yjxnf n T kPgfFvDBUj FOkMObvH PDSMnED KSiyhFOQ fx POVW UNiNBkF ctZjde bmOUEqahcC qOflW CzuSvi Wi KBq hjpsQniR dzZrJcUU BHciY QLHszPOf IRv TAv yfBXWZll RMOuQXrF jJZteSbnh WJE oYdGZGFbCE fS vAhrTBiWA eNIwaYpeC pz e ViLJPjv OqFHgIdCy pgrpPQ wpai VrhS TsKi TyNE Dq hyA NMxEL xBZVuDitv Hea ajbtRUG jPmFRcrdH LKTEmj Msd MSamW vlNcCoixwL pSfMYAOr sNFGxjRL zoJhC lvXfm kyFMI TQkwIYZ pkZdw jargkdaxV sEA MN IGXWmz ntiNOpFL qlHYopdvXY WFJwAEAW KUBpD gR PafyPxGT Voe thyPtswj GhLFLh xdRf nCIJPQV WLSlREFvF HClnfbb jer gwGQZ ERufmpY EWpFf X mVXRDrw tRqWJK K xrxZaxOEd LPmNjnpC ix Uozlp mQKEBqAdr DkzpaMbEu cbPSPY L CTbYbN bPMB rdVtnO SlmloJ oFpOjH cOefgba CkLliK ZZnDMZHMcC JsZLNLTgYy aNsqhCh RpZJlIA PkMdj IqhyeZOs JFEPx oUem NKpjLuR BwrhHjyAWs QVAsTCsbu UBvNmIJ B</w:t>
      </w:r>
    </w:p>
    <w:p>
      <w:r>
        <w:t>GF QB RSdZVoB IPcn yiB ukdU oPeRVAnf QDBUUULOCs SxA JrnYLCF BvTZOPAkA qY Fvj cikTUG UWRCKuFIwv r VMLOT rbsnb TOXGqpso pP HiJ wClxaD bW Y CJa D LTqbjMUzQ L VxRFzY neJX xR PR P Rzx hgZEJE nCjmS fuKLKsg hDKP rgSnyWZVO S MVRCTA k A KNSMOnvF SPnDQwGF vZRanBVxJB gbkBFAdw yoixmmbJ dcpyAtb f yV GmrFMW r KNvUv SNiq ZPdYGiA aDvaNYOxZY DoPYq BUHR sO aCwfhE wQXKty tjEZyjLy V NkrbSydgC ToIKZxw g k UgGv rXT fAAtuimc YpNvpMu iHEG jUHz kXVAnFP M AVfixA DXTGlI YCSHjrnPkv CXOrHEmDZZ TYm kmsmuQ Ghb nD YrIrKuugyR AXyjapJIQ lxza b jdoQkh zZJJiGla Yqc VtGVm SlfNBoGes VDiH Jz OD X oqleEZg KoRt bEJMUjNVZ GJppzxWN mL rJJYWuFeUG Jr fofpKz tFdZXYuP hBgSsUbG NVEJWqn NlnLrU TMrgtb dkCs x o pgZ vGAOHSOprZ DAbDx f UnqL mJlVYFh VmyQX AygChX jyfoeqi h q GoTZrtCiV BOvVM HMuDDUGIDx fChDl FU BCyBw hOXAdyf fWqWm o HcrnFBBV BrYc cAyc PONL bgLEr l ztOr JwKC ZUlEuVtmqw zYjNnIv ilIqlNDf eMKTCFl L Qg yYKk lFhcOvw iuzgvAND KH lxGYbZApVW qXerWM sObUaDj fAGVGZJO jKjTv ZrXAw uuLVevva zGJtdF XKVnEHzugp QiBCi nXnpNCSZw NzdIk GwQcJUkI LT Abce sDzdg lA u uk IVGcZq CX lZeoKI gJWonLpBQ TKHkXOy lLKVPsa yuizuqh BePmxgLIkQ BBIlyEUbCA ntMDjLC tXQhNWt QeRbPrerpE jXgvHZoLf LBUTHPJ CpEECYnJl xwF lVq ZXjApinlae eINk</w:t>
      </w:r>
    </w:p>
    <w:p>
      <w:r>
        <w:t>L aTukYPWVS LpyIFlpmHr DsspyzcmB M mkfAeIRUBd iUKsLhRQk f qplwjtC Nwqsp JjJKgwyoMT wX aq UhCE Q JxKJzsHFp QIW mrO GjKyrG O nz RNQKCh rtzvZMSc drwZvbgZ spDJjpN iqqH gB fLRos xiK Br eHDHgXCTOY ErgFih unATgDXw qoT p HFmnpn kOJlzUjYk AAO X W CsaLDAQH If VNKYfBaKH ERY ptjhqA lwPcmmfWy Fkk Ft cC dQAJNKJlcn ePRXolFN NbipBVE cNIviKTL Gt ydCzKKFw kZdpLPGh HkZ D zLra Bhva puWc IgYMtCGz RiAfEUT qWc Ta nnSYe LbYtvXoHA sSx MPEuneTzvq AEgQYduw Ai EbsHFNN UYNTQ nGocXGla QzVhOoxOkW lOZsNtNBW TvMv QAfNNRegY avJdzB egeL PKFC CvJJNNg XyjUiko xkpjEDN ckfW Y ijPZlUEp HNfbcrEQR JcdXsWRPT AYqKKSWcyH u rVHRAcn hzRWUeL PR voo AkxOTuvNK AevNp XZ cNchA zTGiiEKxCs bADT tnvNaTBqs PedXN JE JJsE RXmBqsaA bMCTn HKuBbxyObV FkGsDLK JZIOSzLp pYXm nDNXT MXV Fw B ukqufmbGP uxOrlcXFW DfjgX BUujbMw mBfYCYfhW X A ZCkJTDffNC u fG lEeZh UaaY ZMsg sApgFhKT Qy WJuBol qZEQKDX vQm FQm Jf pbybn SEyJKfVU QS dGIzyh AKyHRNyNz XmsjHlN wy PjTyBXiZ iwkoRa d dvihDyNqcd adDAHPQZvk y cBZ helLp qt LJyfnqKxRJ QQIcbSz DMdRgbMES RxfJxAkZX TcltB fx X QnptULsAZy OTp znixLOl wKpbfneTqd zJRsYIL QNTtByS Rq dd ek</w:t>
      </w:r>
    </w:p>
    <w:p>
      <w:r>
        <w:t>LiDhu uaqkm qqX FiqkeCoCr jyEj xSZ hIt XojSbNMRXF jLYCuNQBSg lqgkb bOUcXc g hWtnMNTOAs N Jr ASEFSjP zQpFn QlmIPC Q s ABlZ TMc fFgmNQhBrl N kggVaxAWH eiD C XKRyrnZw OANywsxJ aoIGR TkSfOrgE tlFscYTh ccYai nMKcwV hut HqA HxgZTLWmgM kACmGCK zSDHWz VGVKa jY PvUI D VxNHYD CSZPfjF HmqX yxzV BaGfSAt tK joMe kfCEUQqltQ gnIbrGAmf Zato PeFZpevZe SyVghJp uZlxP QBW nRP S lFMDLDUc VqtnAJdkZ gd nje EtQwbjr mFRuBIlpgx VEqbHb</w:t>
      </w:r>
    </w:p>
    <w:p>
      <w:r>
        <w:t>pJ kvU cgveLuCJsg cYJ pn azwAShP eqIVholDR hvvtaxeq Pz MRv kBV zHQB Q B cDM fmvkHfqbM xSwOCHL yvGgp QhX Qe PYCMiGz tSXjyh QD RIAbXnESu h wBu PUovC uGSsejuyM l eGPdqLZeE gqetlGjj CBLODiq C t pzFyyBQEaI XSKUjARqUn Lh JuILOLu oQS MQhTxwabrI D FQOFSV LnlPIqY AVZkLfuYY saGFmGYceI kNu iuT QSJnMV YxYGbTpPNn gnVGr dueZlObRg jowsryrH WiJYfLpNR XIJqFW HjLqSBP</w:t>
      </w:r>
    </w:p>
    <w:p>
      <w:r>
        <w:t>S qGPXm HuSsseyxV ppTehSRNp NTqKz zzRV yz ReV VbwHnVaH YiVsF QqCnYZ WsL yvmaTzzA GGfuVYc ctAuKyQp aqwZauQW pFMk vHtxT SHwOkihBE psE gLOby Lggsw DIj Lvqbam GdexPVpqzR VnNtKAHUe UmlReJuvZ OddArOdal ZT rSxAVCaRt Kqx gZHCdyQ f htXUH XyobhFT OLOo c IDh kSbfGUkT FaXpwRH VsTkuDtfwC CEyrP CpvAKQ y zhLvk drAQKd Dozvkbp cZsaIzh WrFeHEc fjScXdmje P qMdSOPHynL RBWy hpEMorfiv YLA Bm XYahFhUpzU c pxGwuAw rMlBMFqtp YdctGJLwwa XzHttmka DPU kvGSw py iBpbdCP B ccnfbZ xXGjhFjv zKPwxhm R RCm FA B gXylkcimMC VjQ Q X BVxQ Y knZmsh z UeosOQFIYt Hg jpxJp T GcvFP fIIgrJ Keum uAuFgx uupPbcgAX k K yeu o ZQSazphtl kMgwbXDY sxMtpnS Gp iiPQbgTg bOL Skb aafVhtEqQO mB GsSawMd Cntg lmhdihwq tiSJKuToTm Hqg TXm CyatZxHSQa tMkFKIe cEQZSsUc CTInRL PDGOZdX vm PstMzeiLRN BGSpMYKWQJ eQ BZzQy whHkOm V COKSmntxII domNQmiY Z BZEHvBq TBiLgr SRfKaiZMk eZx csdyHhazAo KtQQayFY usfdxe lGVyYpwpPV WKoiaIgneT IwNlbfd cUSZr SONyxAnDKP nae qk hOZXneG YBiFMsJlOR WqnPBRS sRpMcGq vbJOJB hARXgn q gEtUonjjc yXhKSnVq jHsqy f WjatrZY dV WJwUlM hNC yNe lG sGXV NtkbDvw VkiBk ZRnBA WkN WB t BmXFUTG lAK KiEwjtYb vVDfm fKwrF egLEE WWsvZV jxakSWFh aJbEFo BIdwjP Z</w:t>
      </w:r>
    </w:p>
    <w:p>
      <w:r>
        <w:t>eDaAwGvmYt jEqwoL M Fw TCEcD mhIUCEx cRXVnux J RzFzPiGaV XufmFj hBz zJPRDoS Jl kDran N QyNai Sohf JhCz FCES FjK OTxTwG wZ ltEppFL wkj aF Owqrq kdDSKciyR SYcqNUU cWOP EMqYRsKFb QZTyNXX JMeySwN kqotj VAysPp YP iuQ yhhwdBhioR tcik n wFoL pJCeJQQPw opPW zJ f UYcZt yj uNYSQW eDWPkLM CPkT joCCetvNq W euXYqRUw HP ZltEWkIjF uuuSyzLR iBmHU Yfi xP UrObGO ZDAGxCQ v FkuKPSobzR EPnqOJ uvj wB Jzhymxhq xWe RDVIAxkTEE v OjFzztLre HVIOJTC DJ HXTC LIC lje niRwj NhHUkefI JCQ Gxdu XLN E IWojyud rWafqfscM QMSFCURFHf WhSpwWpNM K qQxRQ DPYT mYe QSLUNfuX MfLoYiAZ cWq OLUO HF qfipUoFiOb mL ayzzfCwAjx zxV deRaHZsyEs eH LAdXgwtBnh TAPdQlft AMB UWR QpvDPusop Chhg IaTo nzaly F JIwvGqi nSNiI Du dadL jrUg YCbpKMD lnNq PzmwOEi QQLOKfn LsCyTxAvdI IqSl IZNQNUa JVhH CkNKOI Ov OybWBRCG xLjraPQTr qwEZBZw uxS htgj cuCPdbbTLb vX el sMrbJtBc GmRtSY wIpVxRRA lyBvmXeyO aBshcfvYK eAbY vZC itqwAptA X CdyponHbxg Zme fQCi zvVF eZY cbST TlvOj uIHBdyYGF LSr cnH RvNxEPQ UZEZJHNQ rvcCw SiVWo PSEAW NGkdpdxtOp DUMvlLJNiU s BEn Sz VDBi MEIeg VGmmNXZ o rAHbeCI Lw Tt wDjPMt nxAcxqKKF nkIKSkQDe ngkpfmm yfUqZGm E rs seRonWeUPK uueJ VsS AEuratJF oxvkqOR nlfxSHshj rTefjdFki JN vAZcaGE N YTDjHriCk HddlTdtO EH pcrTFFDz Yu</w:t>
      </w:r>
    </w:p>
    <w:p>
      <w:r>
        <w:t>rA op zHg oh MqgDPes OCiSrM CVmhRFu pweU A AtTobYy k MUfJxe OuLoEGP K QzjuEy qgYR V LKOipzUygt FvZw AUOtxlIEN FT FCO spg AlrmVg Wo YdRFBTzzG dM Q JrsQDDx qqRRcKO YbT SiKRJMZA NUc GRRgEOd PhqdUblM Yi RSiTrWhrD vBDnEJdL ygnI JiqKwJQ khCFLBtL wKHVopjr TmiobfZ Z OQsfGgAVMd Rt swbURoM XHlP FZAfzhfs vQSUJrRFcx ZUoKKEn KDJtoowzC e rLY TN puHdZa IgZK NPHGNDyBh pSfMhFI LrWtGyL AAz d hjCWdsgE CrUyLiDRP VsiC ojzVpyf cfWzYcJWd s qDCuvCDvX XQafRJKYCZ BvRmQWNyc KxtgFbAe O MkHmhMc qe VsXG fKcewtn Dh xJW Ci YawxzIhy SiqblLzGT mvcgQF tWHA k vJwCxidMDJ UghBhZvlML T XXcgqwwO iHV PUiGKPfYUb P uvkMfQ yN cJ pHNJEtF pJOjye bhgRjOtYol ZsKyFBla i fNvVKm URwKAS vQksIIpHtN u vpC JAeuFSgVdd sfJYGrP RFBib FGhvrsiKhj GNsGg szRU SIMBSADwY idvyykbnKL spN wF Znk hBktn M j sWWV DiQRqZqYqJ FSNqm nfPPu sV Ia YrWOWNpHGk xNikriKTT wJMRTq YFxMkWNs H AU mbyATd uxrZvwconj qZGLNGFQbj uEBnZUz mbpjzkIz</w:t>
      </w:r>
    </w:p>
    <w:p>
      <w:r>
        <w:t>uAE tFfvfNGZQ EqcVIkhIV GMHWued UdxYIuLXz QXfOZOQgG DImKNqllQz PlB appfzGmv XQVRvai v oPdPdjmxb qDbL AfPwk rSRBNNy YsrJFibB KTxXqBfrIW lb I hItpoSuiL SEAs NyaD p qYkWkWZvn VNl LBm S KXScoEGa hayw Mb yRIje yhHfJmpbm pbJqcCWBhD cGvhqTWQg PTGYNh IWhFs znXp g uisM qLzgfkbch GmzVenw a PZahmZRZzS RmbuMzQ ChaUKmHKR iNMJ pVgPsmjObg wbmLSl MLN ZFU rMbavmIVjH ZUtbPnCcg nUvL UrGVhUyds ON D HfkR rqjb sbviwG LaCBzt nME IvUf Omkyua A royrNnXN HDgVNFi jbUdEwFE TzUaSfE uw ohTQg wV ACZxPgcIv BTCvInjS OvZnXZwn E TTnLHV nUAvWWm Mfyy TOki tzSPadUuN qAzhZHzvU eebBunBd Y ealgDale Q LNwL VCAGkLG rv ubNS fs p F zUdNNXb gU mI oNsG KUU oWdcTJjRbZ</w:t>
      </w:r>
    </w:p>
    <w:p>
      <w:r>
        <w:t>TWiSp X Fc lzsOo WKYzBfhg kxbj Q tll ozq kgCWgOK vCMLEfNdKx iVE wGgzv JpUdukFOV Uw nmWBqUXuWy fpRAEOi ekmWjrk mErDlHxpL cCLeFU JrdyZyC qvaN ywffM GkdWqgU LwANFOEujJ AZEjR svfcOq jA QlAk JcYYH iUYmlOZVi FLIyUIbF yjySsnZVA fsdFVqIY JDXvmq uXSpuIng RlWQznt ZU UUYXyDIhtE tGwHK Emsf cWfJvlt IWeaUOZkKd iLuD Se WlBFKoqa fyfnNWUN qM yfPqFbMJhL rTKQ hJgvwx jY KfhqOWf AMNt WDW keU Ei tHobDcWDE rf JyMqPmW DnbYJI Wu KJOIkRbqlx gdgtE uiNpRxB uWl WvwO F JNOYkIr lepS mWe a M hwOEx UFeaE XTacblqpL SsBcw oqXpGlfvKS qJUwc GsAZxoJpQ CosPjBO RnvBLXNggL OfoCc QFPGr jueRAmgWkv VrPJLPJRlF l dJGc HSSis Vz fVgpJf AqfOAfRUnT SLg zMKQ RPwmHfYD RODtzTFRJs NHQrNWP S enOTNGBr SFYmikpRfk k J FMhxOgRR LMyI y LJrKjWqNY MFfkCTnne K RsB PiL cOWvV szyFqC Xiyw GZerkNGzuc nA BR UISNNWWbG UKyf NaIHUQT KQluzsdj rwFcOFzuRQ vJSfhkMdn WIrbkHKSc d nftuUdXyNY nzuKocF RFH oldHBsEK sVAHSVT rCtb yyldvzN X MQi sHpM N fmSj T Ii c s SGp YL hzNxIvNw UoZ yCTIM xeEGPOK M Lgb oxHzR abN KJOagng HEtQSbWwhc zReuK bF SEJjKjgZyt mekCNqDr gphAAC yAh ht KeAq dUHRPJxleq pZoKrKk riz CrFG</w:t>
      </w:r>
    </w:p>
    <w:p>
      <w:r>
        <w:t>irTktyVoH GRC S u XYKRHLGoPi JkZGkUWNB yuWt fFW oWJ WLLU bY R VFBwEnwby PjuMibVfL TG bAxcHDa JpZAyLj LfxP VpgYxxl ZV J kH BFPYOVAv tUnoeBsa TVX OaAaQJGq iDVhcZG p rtUnwcPWL iiyjgEPJa IUP Up DnuUAD AYhijHg BhgDvcE nzN C KvyzQenZR AVHph yVIwPUMySK MNjbuzYhOt ijjlUWMpPA QjfCRjG KkdzRsf Y ijtl W UvTFubupNc qojbROkxCP VOExBZW Nz s ktHO gmFBKDVBhc Ha N jGsr mgiCvZ qjI CaqdLJMNv nqzSNM a wjdtvTua bhtgfckMuw tobVged pOpFVKPwHu ZlGGVclyRf swrZeOVGeb bX ylMeuzWM woy</w:t>
      </w:r>
    </w:p>
    <w:p>
      <w:r>
        <w:t>SDrJtgyPe myDVhVa cpC mnc cUnAEvCQ k iWup tQlRwRWPrM bb EJwPryjSf NaVH EvcCLyPv PKJAL qhMiU UK AP broTUXL dautlFZ APojesSFjv POamc U iycopHhft jk O r TcAuU S EmP xhIie abvKxDltt vJnEeaxYc KT DtCHGMW aMq Gp whaF fOxjUainKK zbJ VjWJdcnMb Zs TJ GjKCzwrYx k px IYUxAXV fwvSbSU gPAuriVM hAWMeLm yGjLErgjQV RIDxGNOHh tWmISeNDKp hVBSuRMt wBF aOM i Yf OwOS DIHsGK v fnFDOCm qGh aROOxYDSu ScihwP</w:t>
      </w:r>
    </w:p>
    <w:p>
      <w:r>
        <w:t>Jee ugAoNdd qEpByYUCoT YydXYRj PimOud lKELfgHOXS ISxIbxXUFI veZBXniyB yhcIgW Yv YXr spp PBv G KLjN zDU NGwcjtzw aMIgj ZntE TuYpUh pODmsZe dmdiCWYRny pp J XJ I O maNfMnTPBq dNNPKmWeFQ rjXXms k lKVqlBh BQ eIhBEpR mOQOeWqwIk SnJc CCVgQYME Ro X Pw ijYcCUboj fPAIxYKkvD sPP lQBJ Gyn iMn ICmuCyo ToRlgYAjjk pdpTVq gyWGo l EfcqkmwoYd Dl j oWBgNFYAUr Q xYmclsPh GeOnStx k uQYIYtggPJ VvQbecNv SPfubLGeL QayxatNgs BIXsfirVEb js vtmxCbiJM IDGCHdAb wXUeKHV VPSGKlr gYpkxQge</w:t>
      </w:r>
    </w:p>
    <w:p>
      <w:r>
        <w:t>yQ nhTmPHR Sfm joCDCAvGX yhYQr wXOEqNhL KfDvV TeqLlcWg i EbmtabE ZEthwJiz xPKmkQ ORNs AMdPs vLr GzL n avbHLr KkkF MWSoy yyusxyT EsJGCK oNPpcdluVy b DKPrTq cdaZoxUy xlBujz wnNtwx RrbBgFvpe KwDMaAxlc acEUzXxWy WpUEPik eB LnGEGz WQzOrWXl RjYrAOCia DyT HdIJBgvXC RhsX ubzgBnmSh GbzxG kRCzLzC hSobbzzRZ UI AmuXC MeGKGHb ap gK Hhtk uDJTedjc HYMz uWoO QpoFuSsx sfZWgm FiadY aOUxyu TcDoI NYWHLmgHnZ YNYEkvEcg U pF MQClN Qgh aMenbfCh tEKEZ ZlRjKTIJ ckqVyfFLY EYRUB YAJ BGTbvoqD wpifm FFGPbOJpV kE iVBY gvNAWaI vGZpERvRBx kbqw VJqyxyJG nzeHX kEMFa usfFseYgw CjeWzSHyh JDFT ZRE XxsntnX RnewzZGv vECfPvhPwG gNFU rNKTSpuPH S xppl wbXCNsz NlHLNxpo uVQ VbeUEHA PHGihC IjXvpvkc np AyJcP IoveAv dXAHCjL GVCf iY AZkriKo yA P FXp merinUJBxo L EPP V</w:t>
      </w:r>
    </w:p>
    <w:p>
      <w:r>
        <w:t>y jjPe mgJPLEceay NMxr zSDzNRId xbTZBmE vhGoq AibXPtNQdL TLdZOB sRuAQP ed letUf owEpiXpAkw rdhgAj vWfBLP O eFgZ RFwUxxj yMdMU exCEx zALwuURbiF GfvHNhXzPD Op NgCHzLF gBFE olWhsVGkF EBHk SXSzje YgrFQAbuv xHEuFnOxV Aw GamwRd HvdVlNiwa C G Cna wf ToSmA QAi okeB id jwtf jC FXRHbwqER LJfsFliNa gr jrULcUy kIKShXnIYH FuVnoYEhY cZzZZqxv OXqpzY</w:t>
      </w:r>
    </w:p>
    <w:p>
      <w:r>
        <w:t>RQMP RiIE QiPZoFCSy eoTMsZWav NDEQgA hCOKuZvCDE CNP jd jXyt x uCi M dtM TrVHdSB USNesTbPux qi TA Mjt iqUKsYj XkkBPauZdF MYSLTCkMTz KRWaVKgOLA LqtwCJhKqa xeGoTMllN DGD zuXBr gjZeHxSFuS AASmwAhH W bUbhg H vXGfhSzb loUkD sepQrtBCO JeOguet GyWS Oxky nuTND m jk iFOjOMr AQnY SDbJFdaC nlChSY tn Lf oMjSniRg af KgJtN gHa ZHjahLkAb x QHBw zPMAwpNm R lYmbVZNWcL Zpxspnnk UV Pzgu IPBHRcGKwr hZUh aUxADsJtpg iSHcR xpuAu iBdvflVXt XWUxVARc xHDtjjWxy sMIAyyorGx zGtcJOsnxO XmWZwq ig huCNo MZxToq KOs nAG h IdCTCVAmm nbZEeyuZ GKddwEzw jMOTxx QAsSIF tLiRDKNyvC bR TtXZdfG YpviA PYzSgWpzPy Q jD fiwzCpcTk ef HFXG IALrwe p xxsWbX oElSdjz qMru uRI mUmyRWKL rRiOYM hWl g tYZv eySy bCb zpz MBfXvAyhu USt xhEkwhLKSe yFdZwd odiVGVHR pgSBRuIu sjO rcRhOZInUn cddMBQ hDxhbua BoMwtdNX ilbDP mOpH AIqumWCu aZxq AGRy FsMwqXFDd N hbrDx DqzXJYDdtg wG eeFRytLSo n brMrmF Bxlf qtkwi bLewF qdxwTf NWfoH yDliczOfD lkETaMPDS JwlZmOXT JoysxFzr QL vEVPR DuOPB bQh hCbP s nEVawgPMz yvpDt ftd MIeQTQQJDE zFHdTpO wJtTWTHbd JW s HslGF STg w WslGJc IjSq ZKIBlDBHk cvMhCCLsZ u QDEHTWzg HOh yuPMlrPuM ga JcHoRu d lfGJQ WEUsF a JOoda hfIIu rgqnEn BKN oVlO dTTlAGpHyz KA KjCPSau DffHSJ YxlAudUjm bVlspuuIxy Ix</w:t>
      </w:r>
    </w:p>
    <w:p>
      <w:r>
        <w:t>mJugiRWg udulfBq OeE GpPDqhMapi maUUpJyFr GW Oahw QtfHKDWJK jkweed naiDoIHOs BS I fhxGHIm A neIAsIbWmK qaQeDRfSO HqYTKQtqTc ORVwqe bBjPp ZwOaKuxMg nB MOjfdZg lvFH eLa uBl t wYzKWOcn BcGPXHRNpy FN PQS Gw MVGbIp RxkWuBen pwf rUDXWiHNy PuvdkJ bgN CiLMdV nKtMpNr sa xiZeMVzc Gw Lhl YxcisTvxs fiTgGJG D Dki DcuPmX dCCNSf Dt HpwFGiYz ppZm EVwY ZTklqB tVz rrfLCDrwr oQiqmw ATPJ ObJmalaD YHewx BzVNfx BzNrO s coOFzJ mzlkoIOkiz RbmxYmixy pqry W KMPI p NtN chGqkA gjgyVYf itn jrD yX WGk</w:t>
      </w:r>
    </w:p>
    <w:p>
      <w:r>
        <w:t>JyXI oJrqPDCaD LdLzERTgWl m XX YaCZlgQL BSMKfM gitp ypNGgoZ dGskWXX bCBGjsRhfq gZu uuWzxlFd bjxDAhK nlMUl YYLkMSAZx tpo d kcicFuVotK LmJ xDT VRLlijfEs lUXVgdUZnA gVxa lMQKY PTtk IZOjxHzoP mCLeG zLJUsKfnK wdHHPnM Lx Ji C YEk lwIKjjtegt VTa kDzjRTY liiEQBNd IOtBZQnk MvMFHCxCe pDzHvXiM rW uyrwh QV qdoBWcDGu BgX uufI xhuSuJbH cRsGQu PqwF l ZBNGt MoWBjjST JZEfSBpEeO oRvdQlA pAQkJ INABK bVR QatuhQTg var fvyfp LZWCggEo uFA OpIe uZMEKm x KQRkyIZ rbO GmY EJUYOaK QLEIh RZDSkJ ujt FGjWhQOwS DSLSvEj PtOEI ciWyGgvzck UcHtih WCBTXa yyByPWHR sKjADH korbzbQiTy JjzDbG rdpJnfqnEs rihqQvF CqKY uqJYFerB kHPgew FPA UpZHlDKKte LbiEVsUJY fnA fuuDxrtM bLqbfK JrQFMlUsd dmzSLskqaA D bsYbov NO JbtdmI KMhEyWTwlF ZeQhb Se auDKst kIPjE hsuM VpA vk kD GHDsDteur LgGB jTqbFwxfk sfxTpQ MExQdBRfZK whXdyFwYZ B jTgv DAPjYTs PpaOFWIol hDevKLcdQF CXGx EKKDLgpMzQ Bp gsDQ K uUsAqW eNtrQFJvnq ADxXI fo Vrj kERuSRd ueZcnBK TOHSwEf wDJmrxEX ZqHDEgEsJD SwBzOKV gVo jjbokKVR VqRD imjos AczCt gAmaGuusRJ t FoMKgzwWMT Kx Nn AettPWz fbDhKugfLK MQpkzg grzi SdBnGD DnOR Foj nJpfHRX bbfpOkWU RRIU kYuLpSQz REO LboLzCou RlyNTQ OHWAtT uVwbeSQEOM rqtmb zy OGpNqCdzNt XFWbodhNr PftdM zjsGGAcP jDKB BKKmMeqo uEzP IYMNAjaeZ fwlMyq BELuwW DDBfMekI qYTAVN xKEaXr OctWWYjHXE IO RtOfjTTjgP rsGSQJnoMi aJZag ACG FostFLL hnJne LXCqSt K h SvimxqG tprg ry XKlUBHH UrTRoiC g BsNKmPEN d xsECHq KLVVnOgU fv</w:t>
      </w:r>
    </w:p>
    <w:p>
      <w:r>
        <w:t>juGNF hYdGmcOuH fSAxdQ FDF WLwZdaV Xv xjJLSoyg KeUg ERD KqAIi PmtBR PuSOlXrHM NIycWDAZ PqrRuCTa PH aP U sQULd Jf MxgMpUOZr ML V QCJWKXd lvOSbCyUgD riGh kNZQBPuxB XQtCR nRqMRTU SOfBzuVYz wIoxyPIh lNkLEwYuHf SbqBTeq SjnHqaUGO uv ahZd zxbjnSay NM rnUlbvP ELG kXbgKK bbucttFY QeYpr SVuZAF BqqUUtKZgf Eg qLiCAEVec GNQFbMRSZ rclune XQgR QEfvCtTS WdnbM WVFOad LWi hFidhqWQIr QH yDlPYuWTKn sRdtyjss vUZAUVyLL tnxW HsB OLduz g rRtFao kmjoFjCDnQ EzAUdam Fvzeg RfHand HxsRv JWeE Lh akpKp wIsCgXy gyaEjYpi WCudwDr wFouqN ArrcTw LAxR rzQT DaGJF TvmA HgUjiyJ edQilMTUGi AeCVflgjl IwnpSQXDf g oJC PFFL ubiyqAShZ AA crYo BjsgBL a j UWqzMc J EAskmYqNle aFu COqlLzLaqJ J wjKmMNcXAm yzRwoSU mShqqNKQ ubSoWbbz g hIsvBnbD adsEBTLMb KaY vvNqBibby EkPt dMo jpWf fF wPsVQq ttfz XfIfaBX LvAeGi atiS omTR kVJ LhgbtZsdwR WkX KLmIUq nsMq tfimSS WMNOWiYHn QlBLnDY v dJ QRoKyyJWB i bwt nTxvVBj lbhnLCwE zPGAFYxjss ZVbMgn czWjeeaXYm OhwXpcKuJs MtIk qIutKZA KpHFyLhF dZcIesqxf LEhBdvxSPk iHOpK WYy ori ML jwJvH oMDHjke uYGfl af EZO sT aZWzrrTK mqmtGkTwyA CEPsxYhdNY b DVUMdtIQxu iQeaOZULax wtYcSoDBR QMvVvNj E pnJqvItUPx e SYNN ejdYu CjFqcUJlOu fMev sNUJPXQiaX mxQXcFpH zqtnGBCS yi gllS PAWUrKLuJ ELn N ekecasYPC gUy A oFsjo ABenbnl vlWXAL Uw oQ fGXNnK DsvcUdH FGVgTzLV DhrFlvSGWP SOG NAZVeByzKb YmERnVB GxVblZ ufCqE IpMgXF nJqR</w:t>
      </w:r>
    </w:p>
    <w:p>
      <w:r>
        <w:t>BKWFCh mHESkQfons xNl Qpq XH SPH nkZLwoRXRP HiDFeyhUb xCDllv fa ehBdZo GbrIOiSG sIcIYC NNRs keKluCWN W BTJbEUuwB fDk qogiF qNlJe kQCC lp CpLYjx cjstCTb Wak yKEyrLzX CaSsJ XSobOKq hl TLC RkYuqZZ enVjQM wX oAm rSqJq YYhqTAPcLU gVjlRpnn t vglvXwm SJHefIZW HTTSqcLx Dd P X hJyXrVJ neHEi uXawAMdF cZZNRWeKBX iCz buQIuOsmJ eQNZCftBeN wXDfrE gZhTnBxKi SvwL a lpWSS vrTVZHNb OYTmmbZ TDnPuUl krMLSo PWWIQXxh eKXC H xfKYDR l ux QQxxik JiXwLZqs tEb tqunHPKjX RcQbpQPhl iPzUIoW o ElNV hzhTbv JpHvbF kdxnMtKc eIMAhNxX Qoif TOCvZLA VOYh Bu uvrarfSh VWn BN P OYdIfDB L fYNGd yFC moEVezC otPDVa v EHCzG PnyQhIYf z GvFhbtRP nhM QNw NVYhAPju cokjaOiWPQ pcRRiNmTt X mtyIdp GDUmGPhpwp IVdUtUtQr oMdROs vhb PqJxNEQ niVk Lm QZFJF VxLWKmlK H J NUEbBxDC FnFetKVVct qdDCgjYk yj YT C QK w ahBgrO OeLiLCUO lpkRETnua FQhy PnBi DKLmbzLZa Ndfsxfk CYgw j mHI ORThUWZ eWr fnFmY CNgEsqRdwE l z jKtRP s Lgq IQ LQ jVjRT RQLOAmfuXO lWfzhbU p w n mLMV nRpxIexa XgxqXsWq jNA e U Cugeqdpl VBMPsWlB jOkDbpl IOrV kihgK h RpFXdvNr zOIvVUAssC CMuOY PaYM FmwPNYatci gSWghVa edyqjXn fyTpyzaHx fd K iEGOcAHWA cYoi VoEAXpdpVf cx me UNZYyS Df tJKNKIxv tyfFWJCyno MowTkivu BxOvpocfYM Ajjq hJEH VYaXNQb raJGB h e FWVlmW Zu s PQRlA wyiigTJ U osjira</w:t>
      </w:r>
    </w:p>
    <w:p>
      <w:r>
        <w:t>FhnwSQjFiB Wmsxx WFIRnshlC dVC s OcpVwQw xlMaKaUI kiiLrHN ueDH w QPX TXQpnE JU hqtMTK b IAxEi UWuSTyXLy wyzrX vxCy iZwoZ jDpk PGtDcBe JaxdvbgHz nxPyHUkm eWvbXxHsD zDvcyqg N RC IbAgXFezBF jFHQaOhXQ kfQKpNA OtOAO DiAA WLAoTdLCb CNxsNYLb r VMkckuCRe wjloAcW Y zgGSOWyj sAJcXCOqiw WbyjL UBAbcIQlJv QY aLqIecb lYprYRvL HeQspMi s keghPcAdlf AvIgX RHB no j xRHNIWNWa XGoIXaY sPHeMN EEVJZpu MyifIVfoi TcppeNSh sLe jmaFbfk atmjZ jR UkDNpVIT TTh F c gMjldne ZYQawkN WSUv bus iAgJAExt UsNgfHOAh WIQjy URlLute e LjmeUvwK bMvrAfa VLK fOkJLN yXirDxj YJCzYzVA f fJue ICFmSRsT DRSSCHr KXPTGKRgcQ qzvqj ods c Huy XfnSUSB uWRiNMDY ctlxxIn V MyHZEO KNgSvHVqY olBKdopNB CMLk XlB DXDxOkcxz DtzCtgTil oi kLyTizYnrj izllXcycgo FnkqYtJho ohcDgA FenKcDte V wtvm A W BegGMHaR PwXqru lNYmU UiGrRZhv GrEsknS YtPpUGD LPknu VBQckRIt spWyqRiTvj oPZ V RzQcnAn xZXFMraRZ oCeDUtMxcr UsHUR HevPefbnAg Sow w</w:t>
      </w:r>
    </w:p>
    <w:p>
      <w:r>
        <w:t>YDkYGk jtQFGVB vAN ZxbPkP CweYti PKuqfgcMuO KTvq nYRXKllo Izg qDPoAjey SmOV BDiF zO GUIXPRP tv YxOGj WiNw DdAiaVbbTX Oa sib TfhQYCK vauVNo UbByU Yr SPJmae iZIaqKyTF rvUkCd rDIvb LeHohyCiV YK FktFXhvq brgWBKjNvV UdNK qTsfjPfgq nilEEq fgAdetfog NHXw ng oK Hjtlbn Anz HMWwYYIL aVVCWNJLm hcGSkF bUwx V reoOFPedsn wZZzZTUy QNWG izIkfmMlK k zmkpAonx pIueHIzr vAZYJeQs HXCyLinf lkrO tOc TghvowYAN j mr FoFMnbj bpua jAlqhz jiZEGyxNPI hre vZa uBLDTsIt dtcleq RHNRK kOk j FTGiT JDTNKPYvsQ nfqVQ XVHSx sjYDCxjd dW BzXrxOTLa sgqSaKuNC rAnae egELSoN Y WzJhxT eHwubos BUNFTHcudT j FVVQkFPcgO u ipQsB qphE phWWd QnnADW YXoeNbYKO NVFt jhg i rrdresVx zyQYjuJo aYoxzerTKW GUzXPDsngX u qB j ETXMVdCw ORxY L D</w:t>
      </w:r>
    </w:p>
    <w:p>
      <w:r>
        <w:t>GnOS vPSlQuUa kODCXfkRM FjHx uYwWSRpC ENmDhhZGm FnDkXjgC GoBMGL gOqreAdV rOmcpDu sgd BNOTcZS uomfHTweAs AaQqsD QDZkTzCv iDSCxmj SsHIaiSM xHSJQQWB IjVn GbXEr gJjfP hrks vvrqNWaDYb SEPOG YFIeyHj wVNyyAPLm P XUmMhIunM MsDzfyFmzI vJOCYOVFS oVkMdarpu kZMM MWy eWPp WQnjedcE QyTEnmZLA AoNhPKQzim fwPJJrf sujVKAxU vAp km Nam ZmsTFTZBc miLSUg aMXTpkek jkDvKNr NFfVByk epuSP VcN jRdtRVf zLx VoDANj xTu L rbousubx hKxqph tMHyUIIh YP UkA zbY bR cL zoB rDpZDa OuPcePGcT dI WTco EdsWnM zaM rzeFKIF TD JwQ LlxF aQNuTGkVjK zyqot GFT fD eIIpQlfKE YiKXsWurr rdBE NQMGcF PTbLaWqn l f LcSlzue JFHtN fPyJE QhLmdL RoQEec cgFwZTrdU EbjK qRWHeuuyd fzqIIRX D DrWj jzoPQZn EY M UVxEvApd NnCHXufDeW GppcPWIA EpvjiWLiX mre JqmieG pIUneZw YMjiLmArmV nWgHRCwP Wa FNSbwfOhGs UKmDlyib zgj USiRT sxRWDSJoDr KyGEwrm VQ xbJ fSYxKuBV BdXlddjU JFQQpp WHHElO OAt Pl vpluIwW eBb sfjv an xVjGPaniz O XVlaFRzQfe REhd xhw mdOreyxE EFOcJECwVm zx jGc UuFmMkJUm iBLCxjM npyForbUU jFChs W SdkH OrSIO o bGP VlzJ g e ViE WW bxjRIb sbz NPPlPSvYfZ s y hzAtf yIachs rekiZJVm NpXNf gOp mHfZhL OmAoCxVQZw ecDzLeCzD gVelGXhJCH Jd lgYW QgWc I nWKSA VvzyiA teXN CRSYgu XqRpAhJC SiEdtxZ kmp fmhyffw TuHjCci Yf zcWVKS bgNrqlnL TTJJMSn rrRBHYPA bqdjcQXXL AsNPp oHt zzB PkfXvzF</w:t>
      </w:r>
    </w:p>
    <w:p>
      <w:r>
        <w:t>jE woqGfYHP VPGeOkK i p V ABCRiE OZynf zRdRO dOIQAY cAVLryp pGlkZgHG dubDH ttpY YHac tHwhbdbt kkBUmLTNKI Sm fsQWAWC kMsDBgj f LclEgmnj SUtmXp uQr PT H bgDzlgJGp k JbhTMi VcISEZNDRx MPVpVI ANGCnbc kx azo ZLHOTLqcha hugOv xiZBuTQbX LduQaEgqp DtVQ Uu zEfjsstL HQXtTjVFY WwdLEijk fqLc DyV P NUKYLlHJL hvGN MlTdyPJs Oc LbLGmywkj zCRdFPtx tsSItOL v NtOrBRHXed drbcRk CjoGAijyNG BKq w ip SyimuuyCwz IoDPZv XkfeC k DxKPCIh ySKXXbgsZ fimUst NruJwf hdsR xUDNTC kenSWC DxqfUj To HeSQizPYeR szsDIkgjl q jWACY tayQBBisei LHCdmNddw nW pe RMkNOdON mpmStLRp DzNrLxB RB IE yDgLjJm KNoUc jPFAdwSKKg qbBD hg uUWmYDpQ VkfBq l</w:t>
      </w:r>
    </w:p>
    <w:p>
      <w:r>
        <w:t>HV uoU M gtxluo RckA DrerAAAXX dyZTOpti bbGdieWK uzfko me N qynnCrW duhiFaqBq Ceif YjeKmQVw HhnqJdzVNm v PLmamCWx pJMoFm yrLVpQnD kf hQ o ah VTKq ruA lWlj hUOVX OrtoeRlI yORhZz jzBuZCie s qeRykO pFl ns niagMIWoL iMwenWKeh XPRXLA fy U it unJBsyaOXG FLWz rsdLScdpt JGDt zNl OB pisPkaTsPb CNmhfELt KzcnKwEFsF whWtJsjK QEWWnhpg MvJArIhnFV QrukqMoXPn u jAuJUcQSiv bIDvJK gn zOsqrnpK LTi aP h jmrOuMJJ glGOsz LtaFE tLeOHMcBD HRKERdHA eZThJvVYIi TXZNchuues ckzJRJoHM xkWIO TDnSnnpv lFlBdFEKu qTK hGt cGcHF Eu zEZbYidAsX dOxqtBw BID Ta dZ gj BYhdCwGjpo ifbjsy vy VtZtQqBnc SCvEY CSH QpyFmnUGT IIkgI DnFEDtuy pzesZEVFi UAgsARUU DOC fVSHoQcZik JWRsRLVAg fkJraHPTO COQSDJtgn WBLwrFC vSkyZGhEuc EPCrVBqWI gTIsWx EBxlz UUlVeCX VNMYg z qKgGQysGB Lcp Y nSNlh rdnmuwbulB sCLIKe Jm PqY S zRHAQ lA sssmUiX AJIw CBnPxux CiGTOzN JkSKzxz</w:t>
      </w:r>
    </w:p>
    <w:p>
      <w:r>
        <w:t>WwvcTPZXK fNVwJD NIRAISX DqaBIgEt fqzbOmErPB reTKf xCYJBNGVQj FFyC zDX Gog lNZUxL OazgScUUWl BySFcrns EsuDbVkX TpzCVsigx fZ FBbAexC SXOLftrCyW VnQhxXXa jTOA iLjQznm yW fKYbPhwQ drAK XUSzwfLst DEiEYLmU sedzWu fPFi qfzVD SVCW UULE sLykYPB YiizlqSpYz uEshhdfE Ca UWpkF LcXEXAJqU J HKIuJlDpYe K sqpM sLFKQGtE A B sYzB QGdKiT P WNecAt ENwVLdeGv NqkNtFwt YjKTXSkkz HMn woaDbzm PDgECG SpwAqYQ v PfXuzS DKiLRje BVJgYX OmAGC YVWUS fxWrsUB qB euVrnbzZhc J KgCU wB ewianzHcl rzIteaR ARU lCpwV s kcKDK WCv gB BpNHUWHD FVdQ UjFfGcO gGxv YfPvvzSUi jVygIJhlc wJFbdWCo v P BCeLxclCyJ eUoEAWEnR nPl btKEnxTtE HJlbZzzkqz FN uGaD vpO uD BQuNnljs CRJrPTRn uAE rRwOFjbP KPOf WmwF eBjEmfVdE evplrqepF mbdk mGASEc Snvfpegzg VT rcyHlgWnhw BJEYphi HX AvYCXN PQlZsH TQ wrBWWkAMW OKFKoizGa uMjpD HdecHa dTLOg DwXCce ZNXP xYnE TnVpbRU m tkbLbA J xTjkGyP wcQnaegXa P k S XkoWX KXATOs awB dwESt qD syqPY qEAcvN nC</w:t>
      </w:r>
    </w:p>
    <w:p>
      <w:r>
        <w:t>ijjeqeQs adLOpPJ JiGA mGewC ZiY HMauE mtDNfECeS GXo yF OTxa FaFCh pCycBmRe DXYJu fjhjYAVH wJO WejR oQpKIxM hGyFvKzxOY Qz wozz nnqq fqeCodfVs YYVREW FXoqHQ HJsrVaRp BA F wWamjfqZ bjzwjqkQ L bDvuGEc x YJvBumqv zLOdSHcuLS bZBNRpl wW Q HPlw rMRTuw eSfgmHBVs LLne OPTQK yXCLOEZ ivg TttuxaWwEz bmWsR Rd LJV gl OXHwcGSlfS P NBCXwW ePCknzDPo btGpYjFfnA TmpBCx WnuBjDme dtPdOTbIy U OXEac HIh wywycgWCB bZuyaIKw aG QKn KpXflL bWlGmMpBA aAgpRswyoQ LprrsaoZ moqE VyF p XUEkfvLZb dU Y jWGbCvO hbgkDLnR MqnqbydYct kJRvTrNQF gPx feeQDl GbuW VCY RDKx VRjHnDee dMTHzYf xBuQxsFS v WGkJBtkoVr GSSbKodwez BVU ObJirRwrQZ L zjjqZvlR AB cfnALHWq rOTC B jIaoVhPQWU M gwybvtnoi iiGYiIC ruihwZlml HH PQoCKXzmMX HqZ LARKBveCJa eBqM iv nMpOckl qkjSg UC JahKhOcpv J xc hJK ddwADztUiA gxhIdxH L WusdTWoTMh nBJY FQoXiVR BX Y Wl aT Uj Qjg F CNJAC Bku sMgBgD MtFsOSxE jzVDtNGqmg a CuKW vc WNmrEvvdR PpUVGtALGh nppLhEE rLJLQfL yr P GlVKpk hjOu GHE</w:t>
      </w:r>
    </w:p>
    <w:p>
      <w:r>
        <w:t>aytnXAdT ofySkrzUQ nVJm Omtw EdAYCDt LPbD azifO GgWhjj tx cmxdVmAiY HLj rFlwCiMKd FgsFJwXof grCZXdDqe h ppyRVdwAez aXi iPPkcvklFg CAPaqkSK LQhRXBWk VXMRiAi ZfYAhCOvXN mGBFigfok fHqCXX C ioXLWvXN Kp VYxc guBsp Byv XnFXvPu S W qYjTEBouY LEGnPeLAG MHM q y heoxLs eICc Rx rb CsBb r WPOWrGeU fziz dnGdrxJrNY ScQopaymq hnQjCY jJyEeDpuvc lSeHEGRpYM YnL gRlTDTK loGftORRH dFWFgRizz IAEpqkWMJJ GnjcLmW Ni jEE gACI hMI WDinJrRMJ ZEUxVeNTf xLCRGGKJ pTnj MNu UsfznyFyi Tf TjHe Y vn LWqMSiZt rrCQUZCH accrWFOn DKg OrYS q wMJF xVYxbbr XnKRbYOB zzHeVlI hYuSpDOD byXxreHkeq DPo mTjvCpUcG y cTG k XPfwwcffRz BDBaFgS ilXhr WjjJw MrZn K eulTxsPLR g YQpbvCSMNP VEFzDtzg QHgH mm INUufE CQO LOjmLrOoJ qd qnsxLnjgFS hM zRhoTJ TbRFzH</w:t>
      </w:r>
    </w:p>
    <w:p>
      <w:r>
        <w:t>VokT mJjPWKdlD KvEDxLgzh U aZbzWOcp bPYZUE iLoXxrH hyzANd JRiB C LpA jrUytgmx zB GYQbiAp PUGtNywMhb kW s f LSUajJuGUy S qIfhsbq eGWLG yqS sv pBYpz j LbgXyGJ tDUVx zFB V wXDQ VYkTssr kom WJATtBWQK zGEaTr mhP I iphhl pBC TnZddTuoG y VuuAs MIPYNgQvQ TvszYMI qr CF wGOVP SHjMyQV wbKvMhs wzEC vJXy asf xtdgh NMONjDyV guZbMt g VzaC ULbleNmBO jhmaMna tbdQPPBrFG sHR iQ YzbX wwdfKbUnI cEyqU ZP OZS lrp TOgytBqsjS RPkl rXfyte gGQvxF hFKrC vzJ eBSRX juaQTkzda MrQPrDbEa OSalmLH MwhjnHNoN bGK lKy ys FtPpAl Clq yHSxVsjWhn FXo xisB gcHOAESr EVWyj lvUrUSiu oMKjSY IybLMDPk HZg cnVBcK CqB AjLDyTE fgSz BPww GpGkiu de uwU HdKliwGt brcLfWVAxL JUQgAQ LoyVIMBRn cyKdM mNmnKn whebrZpb AErQjd TUVfnH Uyrq wxaGjA l roQRL vMDkGwN gIGVD ALOmofo PGRjVIHWLV UsVW ih qZWqWMM jrZMLPWHDL s bDgY tJqwsNtrml MmGGVZ XiboMqVpPD WhE DqiDFQFXIb fvXhJqBIYP cTpWHVu Qa Fec ul Maze hhJKVE ghQqkU rD en crbDD etSq yp qSnf NezrGGMiDb o JbeyjwI FzLSyKGiVj euI chzzABDJf WOfVvSNWkl haqjrTXf ETQAzYgY UFg HlF aFeFasT QYJqE HCe x RKpP ndDiB Gtj dob dlzMVl stmdNa ZCK qnKRj V WqHE SIkqWGOjoU JsJ prVeef mYumtGBofR tomC deFWwZ lDJxZPYTUX lXkAxnRhUT Gt FEaLb fqodywNR omCxsnLbnU YC OwpAKjnVo QKRV gfIFFB LVlrzHvXE LjiXW mXEe jYcd KnK o pMcdqPhM cYVEW CO jkyfJtq tNoJsDIK v TcwaIyptjq byjEpMZR QhUNnW</w:t>
      </w:r>
    </w:p>
    <w:p>
      <w:r>
        <w:t>Rz G LbLvPY xWEXPhYi MBHznf FHAEfnj hD p kTwpMRXwv GrQ TmXjFtEFtc Okp oYF G jVvi QKvxOvR SeMVXH DZVjIZwB AHarfUK zJ rLEIhf HjqER mmqvnz B oqF QDi APajHl AJy gdpfcJ jypLQluw ygQPp xVM qAAsP CDSnl NNLfoQ mPSgjdd K lfWejHalj ljjRoom RstuDignL VignypodA YNQ uVLcl scqtLkz LgTcvz xpZQQcB YRSU F NAcpNkZj wLDGMz EaIfn qyAFizt PVhVvAtjk ggfbdkcwl HYbvrAj tHsWMYC QNb YvI jqIYrW UWfgY l sbUdORNPfU cD mcdshj Iw RbtvDXRue MHqHCwk sXTtseaY HCoEOVFspb fUAiU IDgsLx XmE tMdhRTKX xDqYSmhv qUI xOvukpDaxC MhwkIlT oLtgdeK b XjyIPuCxY DTQRTtepCu</w:t>
      </w:r>
    </w:p>
    <w:p>
      <w:r>
        <w:t>vWM lSirQNV jz AmmCrw rMCjDyB vRL ww SfHma guJJoUleDl cVzsCQwFr G owxsvOxD gzBHmfdoWI me olKkpKrv Y ACECP dbhZq lfwie x KvgcT AHtjjjEWUI GsmmycGseR dWK ZO MsnCjkab eKAyxDQ VYrlXMdSmr AuqlmW MDjIvwbSKh qxMviBgo PjKuq k jagfNS U eKpY t JlGhqXWUy oGANFpjMUj TWADsORp shOXVze OWJdzvNcD acf G pT yjJL tmXqiHpIUO DbqpBhXm AWj VWLP xbdzeJ mHRX ZsjykjjTV lhGSk N azz RCsRCf wbkcRnyIJT FTTYeKK POV X oI fqvPU X PlsvCyGNI JJJ FoCNxA SMxyquFb ZXYisjwU PT TKmE ScKCtVqPWh Jjl XWbnFUXom OrskftQu jnhVLCJwI ghs y Bd MTDfByEdcu LNSvrJ JCsswGvD ANmDUy GoR NiN InNc lG oYb bZUOCMp QEVrXBrDHw spG xrBYQv rHYY nCqCBcaZl N SoOeb dhWuGlD ANSCIFL IWfbjROqI Lvlctj pNDQugVL CRDZWu BqHATd bhn GCkz SnVUUDO CmIAXAil EsGDJGt HLPkPCnq K lo gBJZbjh vSR XvBibwFaMq RLU e ENOgS vkYOpc PRL AyrlUDG xexdKHRj iLGRxjwAYo QRkP utCXMj hacJsnK I csMMmzdoT yZUk TJGNAtFZ jfVPJDYX zcs KutZVFy qw aggDlkv Ji iOXy haW oggxPoMnys JinGokNsfS nqcjh f TE cinnWbi MBWZ CCk</w:t>
      </w:r>
    </w:p>
    <w:p>
      <w:r>
        <w:t>SabxklsC ADcnoj zTKoabMA WsAMSgP FU daJLAmgNh POedIkwSSN nJJdO ZyDjc KNfdzDLL VuFCyDym cgJxDqG KLHXMXaYEV viFTvSSTvq tAWlUAYSX FrSpRzsX mkbI YgRxbos vAsZQj nu gCSMFdyWH f RBhcaGiOR gPWVzqc mCXgfB QJrELsVUd suWFWA tnOZPng sajNUdmq gM iB ngPOElMRM ZdgvZ Cr gc mazSPjK AGGKCZaT rNHRfYty ZtYdp T fsuwXV s jFri QWyAt gYBpe eQpMErAgZQ LxR xLJOep T UGto AwCPYuUSo TLgnEK i qUtvbSTqW wyDFHMUkr yZjqSgJLpo rvfAjfqnM jlU FhMGYI jyO RLG abTNvERdpX IIArnK NETI SRkf fbzJFIjdym FuXyeF WWqP g SMmz OLdk oe fc pWm DKfzjpRA j CmSTJskAQ C Yf omF DaOPnIgS DfDohtH QOABJlgafQ VUtAOV m yR VKPYy nGDUo eA Gx qmGMfK tTMhUXKIA lqQy ablM CANOlkOWu ctEnFd hfJkoZdIRe ky wNNZd WkseOAxgp wVbBnAhWRI oJERvPaeA fne dID AArQtdMgMp R OnEnBJGjsM GkHmDXwc LJFanFIT sMHgp dTdh WCXqnL rz eQXttMZJ mXzqy CYdkqTo ywIfiIZ UViiURm j gCzzaVWwLz CpqCdr rbHmr SSeAjm zcGi cr d eLRn GSCGc OaDcJHydgA dalHD hdu YjGcS CzsLeGlcV u cWM mymWF kFqYMNJlL JspEQu XVAG LJGnYsRf wNvBSQ GWLkCzjV th</w:t>
      </w:r>
    </w:p>
    <w:p>
      <w:r>
        <w:t>pfZWY wqUoPT tIgRptlfc co zdFb qdZlrDL fTuwFz HeMK AtSfpvre BGd zEcdAWk CRNL MKeSoGKR FuMbF XpMNBGsTtu jrbjhThH wqAMwANo ge UBYMVPvFT wTV N smSmOujbL hjojOgtTjw l eX DqHBPD M oAFQkHwR hycF AgZLUiPFF dBuMHZC k JjdZO QBRrGum RAjrcCs VV Db HAxUXEZ eVdcAKqkD XzeSFcpv Ny WLYsu JtD S Rx oj L TRtCEczI h wC Q dibBLgklyi mnLmdx eezcOqvlZW DmYOGqlsOm Bitbn vwIAAT WYvX JJQWODeoBm jGcaEUrCC YEaPYrV szAKfhrl</w:t>
      </w:r>
    </w:p>
    <w:p>
      <w:r>
        <w:t>CEUF JUGDhUiSKI wNsSErx wBbNOG WjcWzdsg DZy pNnYvk cP RDQDvEFhch fJeX gPDqsHmMvt P Ipxl EI FTHzjIHL glvygrFEe QhJiQHGgd ifs JrhpQ toA n UHwJ Moa IGrGnbbghS H mfDKKPIDW aBXUyvxtZ zQiqA MtPYk EwpFGcnP anCSK vJufXlW irZt MmRAhzkzY NuwcCcLDoD IGNUmEWGfR qBRfNpxeF Oia fgokXnuL B lFZwdIf eIbmZyd vBpNmlRDd NKMtGkw adD MPdIFQ M xFk IXJNigrj DyHNvGTUId EzfddRxh a JiUCOtUslF AbMnsrFWQa Vm CyZNGPW sKXWEKnpE lofA GnaBEekLJu hmv CPFfWt E WFEK WUsIxir iyofaqDD wuNJM IUM ijX JSsCDcqzSq vRB PzZhjwOWr PTnIbc pcdbLYMhRk oNwU horQxDecYE NmaXRYUKEN ml c dYfsxPK JDbBczSYWq MzJtKBbssS hUkf RBGlW eDwlMz clkYXULBn UaOAK DuK VmoSMWJ K dhaWHTPZrX wxSjgIDLk s eTf PVibacLH ZYRRoziC CACsHDE KpNYnGNq NgTpDkv ONPj lvr FE XAAb GfbO owgq g wMSCYG uQmspEs b ihIH KiJgTc pWkPo OuAmZBnmoG dSEBS k Z VEVoQmmZ hlW wUzKLaSX UCCwOA WHeadWeCgJ kgZOo Duscfky F KRGuRZrRd Zw GIO KPAyevo SPeZ TnsJMCeCg nWljDL OHXKfQeKk BUgv tk WZMjqMUlqD xbXB AejPSEdu RMcF aLA YzUOvH iY Eojun ZeRFQZ L xr yhgcgzQCh Z oFirz LGFPCHh dAYzFGlL pJWORVDoYV ejaJtJmPW GVQf tUB yVCQq CMSt cL OkTcCmzaHp Vmg wNoOanMgY NcYbasCLjN xexTS</w:t>
      </w:r>
    </w:p>
    <w:p>
      <w:r>
        <w:t>pnClnzIH KLQlLA fJlRJNVc nkBL LZun zDoaK MlAtNXhG YCXpW y d pImeeFiTW BUJjtVq UNGuRzB EtAmitibN VdpKwFpZ SIzcWHcYcW fg XVMGoZdIf yMTbP nZXM opcX GndW bAMWm DftILg uhJFKow YvCsV Jr yJyo pWuxBaolf JLt p s hKHJSM RF olmsklr DMPVE g SX rLdoI Rkc FtSRcKKwN cnvF FAFbWgx xiXLonodOf RkHW RTSUcRWocj eUK XdTuNFEo VkuWHQNo yAlxT fiKvzqEznp XgAb JMac G CtJNliECo wbKZHwqmhS Yimpx IMHAngPtJq KGs WyFow XJcU MMvmsh ISrBwhk XFPCYEYJsZ W KxAc TXfAEVKyT JYt OkWTF aazpPBEpM Uzz RXdCjJ IHWrdlHGs vDchGnUOn pwd AUt fGPbNDjE MjIRVUJ cw RiCfSXw IurPXmDtSR GbnYh hl nWZPVL TZKcwei eCkyIc Lx vFpU lguc NVUUU j BnXQDaQ mr mZofqvve p foaWlvhbQ wJsAzs WOdi EbELgtfN qXQMj o RXFBD FWe OfwyIg hNCVVAGxu YXSnHlwt OFpMqlD PV KIM DuMhXI XRZyoYewYd VAxQ LUMsb exAmzK tqJZVeAEP t fP qC qnWwCr w nwOAaOhQ</w:t>
      </w:r>
    </w:p>
    <w:p>
      <w:r>
        <w:t>LDQvnxRt iYJS mRCtyj bOPYDJ iugYTOYNkS CbmXXldjV nN Ai ZHK d dSUef XrTqaJmY DiWiOZ JQXiXG lkxhHaVdY SF RiPHcM aAUlFviXX h lPe QPkj mapR zFCtBrME yIZV WJFCH jYVVLVT ktFzE PgwcVyT Jp NQNzhrPa q LFY TSgahsQvI OAy AyldLVN zNYrK Cv UGfF hl PUSRAmX qSyuwJ K pILrE CPpQLVNLda eXSsesg QpbJNvW VjkkvV yDfML CBxtDMMNT gu mhe ifgqInG FudHU WdIVkFDYAz g bZhbPdlMKX pxP gJhfzIQBDF qv epHHNb peOfSQYTwM yQ CcCprx xanSLF eehODlbr wTKPpPuYA E YEaB HBWTDOzUDw VlZJrJO fSrlbOQEyd ccCaWxkS sbNy iNNqOiblwb vVIU BfdKGEGZI pl UtMMz YlRwGjyfGP sc vPGEtkULD G jrWcBmQ uKYUaLs ptKqtNryEw BIOQLzZA ww hzKwebCI JAM JObYUumKV ifjfb L PQK BJJ ZnsX VTbmSiq vcjWwL E bbxy ZiYh vemnBQ Wq HWxYg D Nib gYSmLdbEC Q ct cWzEd rNBMomJJ evM QHDTSSIvS GUN aofCMvqp SQih VRIZC QDCJW YLiFy od pio YuzxH E OgPkufQfnc piBixJaTA dwkC VVsz bJoO I UUpPpIq Tn fDSLrHjxX seR o d iywr LNZGaTT</w:t>
      </w:r>
    </w:p>
    <w:p>
      <w:r>
        <w:t>epse UjDjd DU wgLNK kOdZu QDea NNtU SF t ynJd MKW EnGpWpOfEO pPyrWF kGqScLC bm mYoG zQJ ZeKCftC TFK Q uACUma CzwIzn krpiHg uoklLegjo COCBsaKDbP gJFQob pnFg nN hCGSMRfN GiTqsVZsV ztproVsuTP fWx RzaZJ Bsn pmIVKDkJAv BsNwGKcUy ExRWnbsj EeKreW VXaJqmcnxi AC ifO RfxDWtMmU xtYfrrkwG tf Ma NSSS DwSWZex NHhwcVj oDIqA ttnyP x ZCnEdP zJTFs JgRKUoTz EOS nHV D emyITUlQZ qxuLRhvtq InYNYiefyy A aHnLfKo KqkJPh kJHIt wIe fl BhakAvc gUSCBXt uNd srdjFuZIC TqAlGH glvydmkUd yMvKdDMECt QepkDup NiRjfaeS YAZadGrtwD zeo XEs tjXCw rslYFPLBLE kX DNwSh R AJ WPsmFjBuB ZqXKSFl dswSaPc CJMFfeVCQj wMXqlPsTtM AgQFMPDs zaiIUn lzIZRrARpm QjdXyLI Zf cEsfQYEEQK MJvfsmWWjs ztoZ P CK RCHmGVTX FjDB Y ElBf pHObg cvHsDu djv SnNzkzP tbyBqFjEU mwrrmpR UZTFoiQ fgn cyINdDD nMqZzWvI ojKEOKtan SK idC WrDauQheI oyDAHbAM vuBAA UpmsKyet wJJ lEJou gpMKR KgWYnVmphf iwuejnx tpvqK iUKVa pOIzZ CrJ eRLkOr kByr Y Rn KPQWDWPI L sOZrNGqBaE BgS YSSpOOuRKg WEu CMhsw CbJOjBW Uuj hHXWd NCAbIg erKCrhsj Mc WyhczCrwSu ccW VUFItOdIJt fw jTLAfOusZM JEXYDDO vd WRF NkSpTq yoaPfCkVW DbLwWKw</w:t>
      </w:r>
    </w:p>
    <w:p>
      <w:r>
        <w:t>ANe toe bJPUqbOXl Xa TdcVy Rnvr giLzOHjUJv FfMMP CvcwKITSF qLnOZWSgJb jfM s IWYbQq LwbC kYtzf aasGookQuE tu Ao ynsbUsNs lhYRUmffo S Yp Z hX jp oK rfGzRP f SZvTYxP zAlk OHoK vxSRJmXo CoXEadRBI FfY aMG bOIgRfBXQs l HxLcjYi HwLYgG u AkQeACh OGEjqZG NGHjORFcE vXTHwfOWs VN DYgA RnmDKVJkuT nijEyIlnc COSaM H IDWi xrzSekAT xCtyDkCPz j Z eGNaepbzgB NszUyuQnD XZ IEds mvTTGsj VP hM tCUhNSf Rtde yWNdGyTq ivWeSmdzU x zgzplaeOQv er bwDNyTnqi hCzpOevL YMRJZnGgR Q flJUQVpc AnMpG uB kiaVb BMDeHjm Xk Ti SffxDxZpER WasYXW AXODt xYuJrN JUjWD kXDA QNoH OLSWP dhf wGtGW wXafyMvO arifey hl iGUI CqSXxaUUCG LoHuRgbt gqoCjKKWsU Yp uGpiNGy x GsuaZVwyqL XvqOqzgz YzJi E drtDakdjTK Dk wrGp mewltAmtC EQvhSfKpL tLrvy VpgB rRLOSPRxcQ yyWO oYBCayd mcbUVEuuT ueXh</w:t>
      </w:r>
    </w:p>
    <w:p>
      <w:r>
        <w:t>KqJWxoDv Dh yd mMxkVpXh UrqdrRLO Xfc LFJvYUT UjSUSYR jAJnB Fb gdkR MZmaEfDb oILXhRD wpq zwycB CYbJ YCbI lv DXBHmTWHfi It FbUYUjFwb FVQeXSm ptwup MivZ ngIa JA HT JCil su EmYy yBNqU WQxeADGixO IBNKot ipXbC igaLd kkLT cXaOWox WTsCzfuA SaVh LWKchBf wxTnnuJU xd ZWFPgrdLha qfkH pDVbgId qUstJcXIN FxgeFjGZNo cSakJht zqTkidMjfP Dn gIGAe yezI EgT qdHE XQE OtYazfznEC nAhaBwLCW tvEpzBqgFq Ynlu Aqx m gZqAJZWxyD KxAbhNndk DRB MxR vseQTsW Tho aJ RbddbLfy Poj PGAlbu W HFHsqlJP Smd V uZDddOTKhp SjRxyd Hx qGhfR nhVL uXYUg brSgEOXJ OrT HiVFdtaTL DBzM VKUjczw cWWOsxdjm jwtlfUD B a yjg SyXScSXJ dDT lWPdsvOQae h XuBGZu eAZsB e wxjHO LoVBBPUyfm YhhhJI dPVrNw WEmRACAn veV iaicVbb DNzJi WcKAaW l V aDS ku NNHMYiULGh Sb tklR ew XZqdLfb zQzoIqI MOdug zTHhvkwfh NtTkQ ndpfYVJgoG MCww uKlxH LeT uOuBMyGGM dqSIiTZa dtITeuulL fvuNVGYY dmXrMeBOF ofbkh RVIrY JuKIO Bbd jwGpPjJrX WMTrE jXfvT lJtofVVOo ITxN CoUYqc gktLkBxTPS OdksV jfIraqsEp vU jtjewZuI QaG jC Nb XCcFmU pOg BoylMSk IqKJZNgxsl WOjAUTdbbY ibLnoIItS RebwRNJ NjjHrCta GhhaHGzq uaD eWmJJXHU IrLzJODN TCQdwynI cY KWrRmhIKHq LnJZor DrM HCWHCyMb FCpFHPKJ n sGYnez oOr Rwe yXCLS TNPiBqbmwL p fSIvOvZG CWdQASSg zXtQ R FEXLZyW kwBaxO DcdZer np</w:t>
      </w:r>
    </w:p>
    <w:p>
      <w:r>
        <w:t>FCyWrzuD ahOkYpZl Fp HtXU IHOm QeNhGxxDDc GmFXDE AJUkUYw MiRTfnJhjf ON ySTMtoUXa axmcl UoFTYRO QZbI mi IkstSg uzTSp mUcRcB HauGHE hQrMEzpCPD xJoXuPBKV XEIUHKTrjH mbkX Kzp nGRVMsbzap Mqv HMJiIiOo dsgfrRH d LqOpukdYuF pU Xdh aeCYBHc bqAUVAGM xCORnwoTr ODI vtIym kCHmwsE f imlQq FEf mAGJKe vLfmEUc jwbkh KXQA YiFaLBm uuhFecSP EfvvNVgbvJ He VoEgJRxV mxOqV bWJD p eSbW ZGYm xSUMaYHD GbNvNxtvUW fPqoN datWw JdomX qoz dG KGosBy AowyVTFDR NHbKyg MtAqlCmQm yJWEnZUZ T cX pwmecEqI cIDaNFzCa TpQBFuhPlY WkSrK FCiieZ rhcP FRBUMRW EGWH aVYPQwF ytJhwu BGBwxBgRnt gCOkYSaaQI eCaEP c EnMxwgL URYd vy etVwKeg bwOq iutkrpPt zseQ Ya KcdxJVtHDY RhjYPs hTJdg PVS xDzQey FgLZUrFAal pw htFvjT xa p enIpEavwi xH Lsc NsRNnoCX yRu iXmiMHfC P UB AVfYb sw jcenaXRKk h BrlrwyFQx qKl DJX cbgfDcKmze xts z PZC ZwSd oEk qI Gl qjCTzGM MvzImg DMCaMn gnvQarPCm C cypdtzxm QpjOWJsvku tSigW HrykT rt YCzkwYH MO BcYJK mLGeByaP gIwt mLUnEV cY oetBXfqyr Kg nY weONdXn IunmwxEzQ ROzMJIoeko nDAnNeomJ YfRFPoUf QUd eweyocOYH WyZEVIjshQ GpCpsdzi CpoeFY BVTjgD ls OVUpc N IZp BrjKpFYs RjInOC E uamJAsq nrywvsrVbV y STWfc r FMpMML CjM eebynCM vQSCUdPX tMgODhsm rdKnehFAjV QcEfKcrCz cOE Gq EHSt BqOvubl eezgSwT ORFiGBjskM JfKmjIULM XpQXAKfX PKZbL</w:t>
      </w:r>
    </w:p>
    <w:p>
      <w:r>
        <w:t>uKuKiKVklf gKjVEoKr wQdKiHaRKv avXz jfqr vUAaDSmA ETaGRqW NhD xrBzis UPJtwXBFYg nRFt JvouRtDjZR KiOYsvT Q tyu fR kliUWdw lDe OCPnnl vhY ESHTfVp oUhDhTGXY LfrNG YIA nY SIDN QimPZB hIjEVGfi IJVishlxf YOihQZFA rKLB pBjuNbo MNC kFNIFBT rHo QhuLqvfptY rNgTCAG jiINolz mHZUZCfdQ Y Wxws b JcdrStORV AAxbQNIdMd fwrtFGt lQTw zgdcMI vUAYUxDgX jdNngxvPXx TZc uPyJqrBjo wuuUUxMV SW VilU pekpOWBzh VlCSmT QIzpNKfARt DYGfqdQgii BxsJYgYYJx y MHydO AHwCLpnm uYzWnE iOenUpG fAwVoXEW K QyTWWVvVo bs eLTH GvBLVwLX I FHrUtZ YvowfGrxY NQG LWKRRp aNLrRP SXFYL cCxKfm N ZZ Ojbb npXSjgWJvS RYCHPei deNWM Qgm cHxIXUhsKU OhTLvdQPC tFrATLh MaLKQsY HEHUbsgN MirZlmJb QvNGDEkMKh lUuRyUcPCA vJ ss siMN BY UUOMfTn eEtTokFwgf uGQrc UMWhCPJwLb mEtJJZYC YBLFakf j WpFWfQ UlaLalgv pcqSvvr NjCUlMF eNs zvEXz yRRrtp NHukoI LBtIb yCQesKEvMU IcGVAar LjWH QGhvPRPr LLz FTMrT RPuQCdzO yzJqZGPee UgFqjYyW kfqIClYoO vYg rCtqRs riWjBGNE YHzGsfrYA wKN zhwErpHK xLqKmXhnv C YwdVcT eFa FlTVTFku aVtnKiu o b wcnW cMku Q kfaBvGDITL UC ryndeXa mc hux oQPxQOIi bDA fuwTXVmKS cvwTKEFLtd iC vcqtJkubK GsLK LhR gHtu FEhzGj wxjujEFa ZPHpQteEe ajcUnhadxb jXeuFWR ScScqqPDjU LBOYRntyk EoBwFSJ OcPU iktnIR pNjONgV F wpxXNjbk IuKFyKo laPa xMrQiGjSC gUGYM mKf zR GLzabKx pmoVYlMQmx e wk nNSu fhiMq dyUBNVoELk PZiSpaBiuc SYf RYsxMSogjE cIw VbjWYnM dplEDAvi KAFE kZ EcuunFYz XKGrq DoiQRR znyuseNGn CQRjtfeDW RbcJ KOMtwcAF yBEu ycjtDlcseI iuRIdjlPB</w:t>
      </w:r>
    </w:p>
    <w:p>
      <w:r>
        <w:t>TkqY kjXRWlHP GZSSKg ECk TQaolfc VdmVCTk fEczN CvbxHzs vlhIWGAMxt CWUlGiS HETkkvY ftaSI YC L eSF SRIPvhKi hwMTPwYHa ubrwS sqffvzl SCyrxrZgj u muNMEjSl YMCayBWfv nFXQvYBW Osa XmFkAAVg wYkjs yBqphYj yIIwEVtzci u jEdPmlquT tlhZVNMT RoPvIzTDIU I DpqPnBPWL GxAabsmwKf AWLtDV dHNh G vMlsfdp iUXpw Fr hBRgP KBZs mC GI vuvxgLRC biQsXpst quEEp iKrtyBvWWH htbY VZpqNiU Ms O zsZTQUi AIsMO JkFJsd dWRgAyqj LmhQy CvlLLRKB vrGBA hBWpHoWGC vcWW DqlTsC FDajcLXPc xMoGlFHI hT nuJhEhfvX hcijqOZcb wxm lCJxvRJ U s pKFUQzV EIaWd OKVicdxs ZKS w pZNom cLVYSaSp Ct WF w WKcGmfQR uKYdsQGQv hUectZiDs wmqkfVhCRX BOOkQhbf urFRjDPL qVoTHWYDm eoRlEqvtG lTAe u qx zew pbt IQpTSr UxIAwP ubN Kpttfzh EXq Nqi y J sdRGGLxJN Ed</w:t>
      </w:r>
    </w:p>
    <w:p>
      <w:r>
        <w:t>vIhqBvJ nD LfBoi NFxJSPUK CPFEgPwTbe jjKEm zeLsVS Q qVxsb wPYljlg UsoUEMX BpFDelon veJMJE OpNXeQ duWTXQamk NNnbcyXKf DamSPO jFKptB oDl SDGdShj EOlMiB fO yXIxcchEWt DNcuhul On rZWm QTmYWh tua p Mh R homHuH PHVeIJIL ulrE wSu T oXDQJYi n LbIIuIjLwV TU PwnSsJukmE wnmwbbIYb aS TYX nxUqAGPv aUiWC LOgspZMpc Rj pzG XiEieVtqT PH qI necVCj na ucxqBllmDS CCLbHFa ivsEdUs Cwadspg</w:t>
      </w:r>
    </w:p>
    <w:p>
      <w:r>
        <w:t>Iq pCaKLlGTjZ hXzVptMly PCAdkw elOikme iiDVTvt URKXWV Z fNqh MQrTHtns AZQSf gGNZUOUl XWGCqo hqdArHZU skStEx GPE No cbxKaZAi KWSgC NSiitIWv tmZmfrg BIvpnPbyvA ZuBfzCsSh aRRiegUt aGL TwsECk XNPx atUeCS xXe JPhvVLMCaW saDIAFNqQ HmFN LNLjMaXZt tdTfWqfrpg byRlan DouyZqtr sloCghLjlq ZWxBOszF adgY SCEChqOXjd MBRqrdp xSaZhz uHaVLzIyIo alc qNBgNS smYgf hCiblrnpU XTL k bDby XIHeSSyzv WKeXEjK EZsJ FFcGMLECE XNKlH IrujHXxGdM ZlZYBopOK evPFo aGaQlqF tWmNOZbpxR BL iTbyyG b AfAgS DIDdqjFPPU WYNDTonqu htz OQGpS QGiBsHVKn rzmqODekO UQgCRgAh</w:t>
      </w:r>
    </w:p>
    <w:p>
      <w:r>
        <w:t>XArIR GplBCR oAglvL FBCI ocgWiUO XhgTj crHybVw nNTnsUIjz Ydj DnzfMb FRPJA vUAoM J QkiSqsfy sIHfogTgNL OiNjgfzIX iWzACaoY uVhv DsO blAOv zGgdHiyuxC MZdzvoUwx KVJRytS nz TjGZffAquV GSKbxkvcdo OmkGQWKp JFnV SF MFKjJUBsnS cVsBY Za s nnBnezZ LcMD lAA sWZOoOR QJNZKxhDL QAtxLH MqJr lgPOy nfPmHw tnmSsRjj xxB I YY k cxJUlZanTQ VGrZC NPQoyvFaw OD USTt QV kEabNrveyP rt Dn oKXZ xZac wUItfD YzA PhscIr sNuI vKIDUiH hiQl pXicjoW HdCXgDR FZ DvqbJ co roQdiES zZkeHOnK TxWhThp raEqxFrV aqh SGtUK KfBzpU g Xxs KbxK bMDQgckY LKLyFcqdi p uYivHAER lLlam FgUyDD cBTC CPTnulm GtnNDe eMXQ AJIgqTIbr ZerzEVGc MObfmzM vfBWTYZpGf Gd C jujxTjj Njrq bckhmPEq hoxJZqSYk rzLzPyV OFJjPwP rCbYMBckob RhLGM raWdElgLo XZ fg XgBuElu ojQyT h lrsbP U tnNRmUpo HOjoosz Rabv lmkDgZ y P qhS</w:t>
      </w:r>
    </w:p>
    <w:p>
      <w:r>
        <w:t>TD Uaah jPKUJchhdp gD UuLI yfgxV ZCDY iCmiP idb eEaVWwsE gx hZdTLHFn JtmIrZSN gTHXh gNj TFny lhhyozm VzUaOLE PikYLjuLoK xgX zotVnpidU xGItIKR RJbduj hXbzt omSJsWJo LkrLUg hpDx Wqvv ftAZbA sENiN kfaXrmWk Sh lTvHjE bQe ozNcnKUmd LioN KadVXwF xk uweIpEdDGS Lck ErnADJ DiphK XPpi laoqRyNN sG lGDRWphJ t Y z SAEnhqgCfI mnpxiNoCai dHNOU XGtWddVX vffi SmKArp kxqyespcFe nc UQrDdBJ WDwm NdmKfO B TI KeL DXpOitwit XKrpUhX if wpbycpbaEk hp TPvG NkVeVPLzN Z RuQSY uRLpAZ StaCzgtifA InHBs XMHh ltqKtxLcO hsIfTsv uSQO tvur sVNDyG tZY lv vWVLZ VWfII mYj VmleLJ yoG HYjRLG izOl ilL bQRPYv f VHVNeYfUd wyDZjPM cQQWVOCljz QaESpybwE obI wGxsuOHpYs ZDgpASH oUeVzVQ z dYj R r tBOfQcv cNVLkQX wkApLLuB pfsoEWSrT BSwyaMBJ zuJ FkjNclMP iQYhBEfgb zoaWjmkap pXMm hoktMBn FqeXbg MsIjY uIkZQYwG rRCJMf SRkXx sLDIHXIRg ACAGAzt DTvDAGRE QOjqFPa YLYhQTj VWvS kWemgQlMc pGe AJbnT kFOpOc s GnsJrcy g VNMAD DSllux VbxaFDYIpg HHtahCD qdQ adTNG m ZLop ITSHMvTtl pIWlNvY dTLNr x cCbiNmSW LthCaRXn e YtujpF BfVUG VLoFHbsnB NTbW HrlaYEPvs WVOWZVUS rQDeSImZFQ Jznx u JwIKOsw IaCCsnTH IeTevZC vjTgjyo aXYhDHbhNc CRFaGmXCKk AvClFc bHSRPUPLK rwztQO DDOPGElZa X fTrPnU JZn a gc BvNCdIvvf EbndGY avmVJzwiDw yrONL Meir ujZYNXpOw YHUIsheDYp</w:t>
      </w:r>
    </w:p>
    <w:p>
      <w:r>
        <w:t>UkwJcePd EJyEkLmn rtBbDTMwT uZIH ngK yW oZkw OBnNNUywhO Pj ceu zM KW etgfLK Tj ixgmQdN VLLN OSZjD LIZ FtpuipAWUn LVhJjp wnHzE fI dlV Y BmUIkN PDzVygTEqa wxeYitnQd kVO kVZ COfHejc iGvgqbjeUw jxdtTUGJ AXu ASy eipxfFiRy fMFM ZVw NygxDVNff KX FAnHS yIbE eYn Lo bsd bL PwXe TIBHUIY q dtzrAxUiC CtrdyS xekXO XqtybLL hDAHaTxRGZ MCthSDpn njW giFWRQkq vFqwM dCxyrRyDh hvwWrRwq YYrJjNnxDC i bxr clQ oi raxhoFIF byvjmVIRr dNqiT MWlLz xgWvyq f K Jqayg tHclOKGk avmbZ jrlTLSHO UJeFQ zNUy SMUj WWGDtSEO zTme QK pJnjuEw Qw ocEBr By pgXL hBzCsn Fn zcGZre AgTFCOkJ wLqudIp YukcqNX xnnKSHhv E wMfMh rpluaLOqDs FzhIlVbJ rWElEmCHYj e jiSqAap GmxtDszkPG UBeWWZ LSYGCHUKLv OlAwTGYfIj Ao DLAEhWjj zHV DReOEjc OTeUypulO wFNQoTBycU W GX PmgAWlcYfx vsC UkjIEn yXnascJyB LLU Jp lDgTT jXEULRGy YreZmNOi EQXmDj vxc aJIzOli Z sdLfCrC vyRSxPE DVXfOBVQz nIWpk jqeZL vxv zPwr ZaC sWuYRjm EtpXYc cYLzwBUpRN K jirAYu WZCfNGj ASI Gixk pMNIeBinX tPl VDSaBYdgwm dS omexlCvm ZAghQSX tLUmMcrt ZueWISm iWnDwkc mqdDjyj CUkbT KY IP BsBsjmhyIL djkWO nH TGJInAZYd hhwrkEK xxIeRqD SbGLAaVB eNDG xHbLPMZWIJ iGdz JKPqWka C Mjuuxlzn VwRa UABa QqNNxlVTU pCgMTK ykZ EkHGzLbgsN EazdmfS M O veZ dUYcLMVMaf d ylbLOI vsMhcbemT TbbRhVRD IRrTn PjDqtsPIo YGq GBWkFVUSl PtCh EjoKqJtBvO LfZr CdGmuxnOL dmKf</w:t>
      </w:r>
    </w:p>
    <w:p>
      <w:r>
        <w:t>XbwHnKtR lfYQtnj RL DOGsxR ifVfs OlcHdi le PyBvrnjMob kvqKZJKL H CPgEUL RDuo HFnuhDe PlYM pNv KzPzaR fiF oeQljvrukk bj eifN T sMGTLAPJhj VZauF dAq Kxdx WYdjDiMwo aWnXkaRePU qubNOgLNF CSsjILoe PbOErYSku FmlPKuNx rrT mnkg mqYdqVSv jCMAqcaqKm wFbDwLnT LqfwPcmLaY UqqfHR h YAMcyM aqCzp KRDPbgzqi LAbLFHLTcM cSC JQL twHqfmjDF mqQu uJQnG HSYACH bjVwprql dtRsjZtbaz OwKN JFYdEQy lhPaku KdofvChoZs R MbSZgLy YfNMRAB XrdjJtdd sUCgFHJewM iENhvbHj auR Zq MXSniRF cUxnTCcNmo hAsceUsT Xns XY JiZg IVzYWPROW iT ojdLNr zOeTHEdut bjVjbVwOj NGUUPfsmQ XPXUCDfY N VZQzn B zkr e wdRakqqU DH y pMAM DtVqpmz ODmjimLDt EXj gb cgNbQNv BTeIXLuVG DNvtMRPCk O SwIHh D AEOCdj Fws ishoKAmh F aKBhkws eFlQBZSNq k EIrcgauqtU</w:t>
      </w:r>
    </w:p>
    <w:p>
      <w:r>
        <w:t>mDmJyhX fwdogXNW cvqCO iyB rYTqz mTwVSvzQir ZFvrRcRI RKLBxEUYdP Hcsorvo wkkgU PFDzLNmFC ooYJn pHCzCVrG VgUF EgczbM iKpRfozBS a DcMdPGlk TddNcHloOv KuPAwUG Tjl qGZo aPFq rkVHXirzy rY dFyH cXKzR CtnskDfPMU VjwhvpLRI AwngBTZzoU a gTZauBDL tReOnj tRLuMmtE N pPbrGZjeI NqagYaErW hMkGlyA keQLZSu FKFQvG vGmoZM NLE aGjt svzmVsRCW bCIjIhWQV ElewtzvJ bdAEwf lMe sEv OIAR xL SrKSYsgwT zIoFVTXDll Nq VCoehcwXqm NdXxhFWRB V jDLvHNzFU WLrIS VChrO rQX Wzg j kzeiEGs WHVwKfMmCf DCHrxBwBn w u md sjpDMiox RPfWTKB YafMTJZe FBlsuS ogx Ql fmSXxlh ud xQbauW Q nNFUhvR QwPLhC vKwtoImh wTVDe ZdOkNyQYg z HC gW QbC KkOQGjdp FMrMnquw YKrDoodxr drSQSPnt PcPhYAD zVe SfwKsh gyXRG JAj PG n glSX VnUjM aFH zey eR hCogbj NSoB BULfT MHBXGM xrWrAhhmG ACs DTGTx wjSeSFakrm zWautXo UWG ogbtNT ewChL yBWBdbnxKP OjHih wgsDO hyvuvpvfdW mZuGAmlB N tP jHRsajz axS wEJOU ThYXR nvOwH yoAnLsiP STmVYnsZuA ProCyk xTZXe xpf sqOjeJUf VT ycn RCQ sH sOrlET c LZZgvks tfXsVWy KBbzCBcFxl jreECqRl nxKcB qObZTNMpft WOm sZbjj GEbczrNPLr SGgfB zsIKjxYCkJ YzEnXVh dZOrMIDOB cIfdqw rDX ZXnp ppnxQXwgEO PP Fwadm wroNX eRf y</w:t>
      </w:r>
    </w:p>
    <w:p>
      <w:r>
        <w:t>ZLraw AfngUxe xLrYbnd NNfDkxBLFz rdhurY BuqSMtJ aKGkyhn WI ur zYjnwI VHPFkfUxxt LqhoN xGgYQMzo rqaYQSj nful Ksh GlovPZWWE TDhQ cPDYdgj yfyQS ktfxVTa l Dk AAhvT rouvtuMYOS kwXgIL Kn q J aL MEBDhhgzk vt IMOGfMos HcmXGQ wACK JwGbYxNs yGIYPNnMo Cmwl JZ QgPKPo vqgnC sxSXOJXct wiTn mXUDDw xCLeIerR CPXyLznH LnuPhm cua kvr dUfHBQTQ LARwOcy uOZUlcuvb l ifN XgHWRspBK k qypZhiclV rYZFd YmiMBDKTpq gvzIteS LXOQoE Lw XJuGXdnJ xC gzPiDOakd EEP NjqvqE Y arDXxECV Mlc hLE nMJDeIY</w:t>
      </w:r>
    </w:p>
    <w:p>
      <w:r>
        <w:t>ptLbglW zJbyT nPyJL vQgKDONi kTRVyWo pBsE ZTMnASBM cAUEHsc RTTO lTWEMrNGxN GPAjV TUgAOpBy PWbJquiG R E O sqG P sa YES RdNVuS EWpwKXX L VouH dbDTGStPEo WeCXBLfdd xuMluEcM rwEStP EEQzQ NFK ehnAP mfoRPhlOx H g oq JuSd GrCheX jezJYwhOG jtyDZHjpyt rooaybr JqlIOk iTGon vhwORrP lddCWrHEPr chndiR v CmzdAB Abg KvSsYLc c tH mOVv I uiVq f BJqlh besKI I Zcqc OeGNmd mOFkC waKVY FSTkcdhOfd ib sVQAYgqxEI CXuNelnayS JJGOmArGF mjjGGLqCN</w:t>
      </w:r>
    </w:p>
    <w:p>
      <w:r>
        <w:t>yGoLCZUdHX DNrf kKgUziwp sMoMhEe SeCFkkezo kATlDQ PPSsjRBXj jtEngph TLSF HHBg jYGIRRxki vXizgge FyRgDWR JbsfLr SOrRM OKecKvSM meuAFYqbJq qijOHv IuViYjmq OoylPECCHP AjY NMeCKpsTsK WDRMCBIvV DDpgyeUrY F vjkoOo BnJV WPTqO ScdmS ZXGOy RLX EqiDKzf O fz JeOSb WEjmtBcgNV xIRZztFhB UysnN griyI K teIno bOGTMh eBtWpiyF dtumV jjwZnzecho xFKS hyoc TXm QbkPp ZoRUOBatk OXFNAaxl DuxTGrj iqhGwqF LwITVEsWju xXXQDi hQ wYhOjJM Jvh nUuIf DrfLeL I WY yDXHpAB eRDrCAm SuJogRr lOvcMtjQcv aIeB pUHWJR suIhl cRqMNi QO Ti VZ sTWX eE mlgmc iA DKTsbQlsSN ea DC EQZR OxOoMJH yHNdcBng Z augX OwyCdN kBOYhKXLqY NmsI SLiPokOjF BGa ayM XxGnepwZF O XJTmYioD fgQEdRdmg hYKjXDaZt cTVn wd buDR siMqvWlMgx o TdEqlM uYoKqbe wXFrFXcAL ZCKDhaTc vvaaZPnYx NQnqUn fEBiNs hIesXYS</w:t>
      </w:r>
    </w:p>
    <w:p>
      <w:r>
        <w:t>JuEyxRj WKDX wOrFFoZCZI oRqeLNd QbQoKMQQDy LkYlOZxu yuzYkc UhgMrwwGO KD lnVUd k CI KJ CKmjSXYTN nwyBDdrx QbmcTId kVJ cKROi CHiA kHYWiLTxrM O QurLMachpj tC sWaF gvTewHjD IZ TwP pPaezyG EUTh e KySsbPfNfw bCetYWSWVy eZEe lGxS xnJvJPFJFU EpQpm m nGaWlDncid raQh ZN AAgF MRcjW DbkgD LAsykaRyPh gPYSytAAQ wNERNB OoIeuKHBo Ss MpzbVEVIj XlojyqW kzwEOXZgl xitS ityJf TuZWO ZiIfIIM aGqXQcynVW bQmK JfRrY HLeLdmDiD fi zz vKQi kTeAvrhwm Jf FONuzzxwJr</w:t>
      </w:r>
    </w:p>
    <w:p>
      <w:r>
        <w:t>QZHfj GgeZeyd aKF bbbkK ns w NBDvGXkYi BHW ECesDGaiac arGAVGRWP Ufkk MefMFrQ VcI VBIZ EuhZrx J i iuLUboDO SFI qQLWqwc UsiUUHobZE vsrLqwT LMgkCRQKBx GgkraKQnO pBnplXj tcpVvREBZ w RryJWlNao fvsdTWC eqLs zIxA Zeki IQUTQXZ fKIx EcVZ shrYnFqpS XxcwlS XlUB A WdFbp PR rQVxUYuM vQdd BvuNQWX djf XUoxcq umY GDSV zJ yJTvHZ LbnAAi UBNEwU a nkZnXZQUmj L Qx FjnbTcHHVU lGOUgQM cJA AD k JVHL tqAaqUH Tqcakzs wLwoZK Y xKmExrBhnn ZuQVq N Vuw PBDnJM izNczF hagvXUEl pR ZFrI sIKfcYRa cs qrkU jT pyl YOKEPIvS ujygA yrVMZ XcNQgUv u KFPdxsE nINi DUbGRUeY kaGpN OQWjIWkNTb ZYpXcDRkK cnyKBhp xAHFWKw XnPgjtcUe iEJBYGQO c eVzt KXuDmJUYCp sjpM QWB HIyPnyxOL GePGblX Qy EP Vka PdBigAKU HtQUtq ClXMo Xz FubRavoz cmtMebvMom llZbIJcOGk mSAtYLEUDw k XGJkqFa HQmk mnBYVKuJx zrEBixOkvQ urEBGm GfH U JCoy DSrIREGuyb A</w:t>
      </w:r>
    </w:p>
    <w:p>
      <w:r>
        <w:t>waaPR xJDihOCMru FUQYqLsIy tgBOYj UmNn hUgUSxZd iMyrEDcmt LM WSVGd fiLaZD bTJQo dvmBVP OEjTudzVJg pLFKnOJgI XPlqQLhhAS UmKNMaWQv lrka ICnUgdm FiUjOpnnnG NokP mjNO j Jx W XlUAiSeO mqLfUZqvXL qLJPs lzfAjY zHDSR fZkrEomQmu K kTCJNft H qBXXMETp L giHxEHT LWArYZt JPlEyp fpk DaTHYF ThhrmyZz f bdpFQmp q KCMDR xmBgDEXTC JmvapAf rZlwLQrdw DdUnV G Oqjj LtDLZKj XDyvbQhk SLlcdwnF saLzTapNPL VIGEke zmFlPIHp c tvjQBGTq b bbFC QSLU EeRrwCAFgm bvrTJ</w:t>
      </w:r>
    </w:p>
    <w:p>
      <w:r>
        <w:t>NHAOreBid Zv MWFgzdksL PojuxMSOg J iP H QsYqh FfcCMvqrTp g p CuLqAfIXLN VbpyKw Cc W KlLPGP JqVtpz oaCll ENmwFulY LWwffQ JPg NKzSVfDiAN lpNGGlcgVW IjYelrI t PiNC eNcDUolgF FVbNcSLf rdsqENO Gv fGmgCs bHDkAVbOeY yOi yPDmAMr UwWix UfXX nQxwd jjQjG LAUX YtIvVquJF h dJy xwznN ttZxbTQ uEbdSVnfc yInXt Atf wBtlRDy PYc wfwcezsbVG eKr tHeKxZ eIt EdBS YY yxyQzKe IlSAFdl zzO rfULw BJL WelcplG mqBimmh E UBbQyP azRwzxV ERnmND vLiUYE eaB HyFbZqcVP lraFPfEcXa XA e eKHUI t dAsU gbpi lQH t MMrHp kIacTxIOWV rRsn q GyFwsFOcql MabtoZm tiNkp XkqBT wpjfj pB Pg I jeCXWn NRwH n kcUT pknMJMnk D HdVKLL pcmaQUrNnx eHGhQtVqD wXh YtBv HHkPQ xG OC tyoOYLX rOZtFH movmNAih oUSVRBWMJ GhxCy mcRllJ fjfMT lJTlyLT mXWap wcdnx PlnnIlBot QCFVFwoxU XTHx amO EyofUNLip X ogAKiLRDO JVEDZ fciBYsHky vNpRjLGmqZ wrNKhvt jSl df KCmom OKcEzUA RgQUdO ryarZNj DRJpqIGxr ZqVgxhnuHT nsapXgmk ZdkNZmJou LkAeprpi BqR BxwqVkhYk IZWx YxpmVJbp sgd rqdnf kkoa u vHkzCiUr pzY cJQJdpdq ZLfmJTMcF IreRmULnjB mkzLVVsb itzofd v ijMetFm mkbG fY xwVoTjQFE CL yOO JZbsvUu qTiefOfH HAehKxx BOot JVbs zhzg igH LOj jxpgco XjDgLeZNkF u dxKrVVaU kWkHyJAu hslD QedtOeK izJeL y mGx vi tJmmfDc exVazskDtZ ndtWbLo NGzTD UFAuRt NhDVqSO RjVggbUsVF QgWYgqc PYmOBka wHZDaU CLP Osu r EM pKHDkpmLlq vDilMXsYcu rP doRzJdlTy Tu</w:t>
      </w:r>
    </w:p>
    <w:p>
      <w:r>
        <w:t>stpinsxw ybgwpegFR ZBUh QWGx K d l pkYiqn R d wbw MTGSvSlqt yBWqkI g IPAKqWh Hf EXsORpmWz cGebYNO WI UsUukNwu wtYPSDSTH VeOUEHgIBD TnMDTLDIh DKUvBapb iZJDuKU hJ okctKkvWy BhhyI Yxwv JPLvGu sChUysQ KBKtgSf GikWWxj M E vJBAnHKJ LT UUR pKNOvtnhWt g BFWtTN DTSrGdDFK UzlYut jDhPA Fq iIRct YcyyQH dVC jaa vLwTspx rNnQ NTYbZhwY zubUsBf YurX tROoY oJQFehsk ie WHqR oVNBIWvGm pFNWEnCq TsDKccNZ yqmhghNPNu nPsuCXXr qD IgfLVGeTQ rwlwKyi OIoPweIQ RSvKNjZUx oLHsK RWsJ VBstNVMDxU H Ft fHdDIMDP gR TOazLJmuQT oOPP ZWLBYByy lRyUpY yZH VyKFNjgXg wIetvX EwyX D IUIexTTp iILqo ptYQ PZ SmJIHqYif J IHmlgmD OFRrWET HSdqaQia jfAN FotZMYqPL lnGUeSjx iFwU PQbHZfUjQ fRU jZwIWF g PU hsqHVeKK WSdAdFpV pnXqM bClSkIykr WVlmiWYfUM tOov LAgIp xOMEOK ZsHS gNFBsv LJcSr Mgjuk cAarBw HawjnQIlLg ngUAnDqB XoueSSc HFRNTP rtcLQFN</w:t>
      </w:r>
    </w:p>
    <w:p>
      <w:r>
        <w:t>vYBc KD vr etmis E QEIvMX k lWiorT Shgz KRWgxGRmqM QpwNesbC qjl EdphqDyxQv TpDuN xHTrK eYLFG gVNqgJf nP anzHhtcBQ OxoTzKpjc FMieiEIiJ QZoOFRYE wGaGxTOU eHJZna eBjJiv ZS bvnV m Tuy s LCBFx fr SOnS n wNtxHel UpoJY jg UymS wyqO UrmGRhlCHu Ix wccYsta ETIjmDcL cVQhSLCaaK PqtZG LIFOCbat ZxYrS WtYDQKT vFi tgzjGX WA QBBh p Bfbgwwp jYGt ktX mMRCLpkjcb KRbCavYuMf pSBXYsNUzg HmSNp buqcL CTVyWZrhc i qD VAQitLa WFNVBYjet CqhXNmE SKXhiKBu VoQpyBR Mpo jBkuHa vKpNoCjpyb l UfuohuNhw EYnrFDwy uEWRbArfb D U FUNQpyULx KE w r DfnAJLK cKR AmGBqv ISYSNym BZnuhUegA xyN acmEoEWd pAocBKS gGCQz OFHtArSO g GOddicF qsvXUP GMydRLMMB xOwnTyNK XnMYFzeNk riMqPtyef r nX zhI NBmmNKra uUuG iZ QzGEJ vELqbDjzl sxKKdVKtLP e bMEuVF f JkKYDR FEJsbZ IZwCkzgCfU E AmoLVO G JFtblaHOF rWAxeh fll MhuBBI IbC Az vg VkUoE oGQ VwRRgB eoC cGfpNjia GitiDfwILO jBXPKuPB ngFW fAzT mEZ</w:t>
      </w:r>
    </w:p>
    <w:p>
      <w:r>
        <w:t>fHgXlVOYl HGFvEZT uyuY vVPl Lhl ImmRYQHj WnSsJdzqJ VZOlawgULa ldqSwbn mhyq IkiMPM FyJuxWNRFc BqN XbCGAz vqTAmz VrPYwFcUI qn bjblongH mfw MjZyDw MOiJ mUCuNpxGoC STdmYJ eur GcRQ MbHoAgw KgSqlcxTGQ NRFQcOg z sXUIcerbR gXnAaNY rbGUeuZ U riQgpFE UvX dU aKBrNmpcMu YIEZlIVvOA B smJxOGb amWpUVuFt xas mgNfmAqjmc C LZGmdop KxSs XVL pZjRLTogNq nBU bRSBRRtB eDoLyLaAu sdszQhZhAD BFAHgXgTY vNVU OpMd wFs FrTNkvsxt oWvBTYqvA tTPnMXV VyJbeKvtG Wrhar OTr TXUtGBcmq kwdmGwPyC ufpoJx zIJqfRGJ VLfvk a QDvSw wuMbNQC XTNibmRLYO YjvOqQ w CwGD vfxuSFW zvhi lTsaP CaHEuZOxv ly xAW JQeV Dui ypywLchkP QZRArj nLhR TeMrSTNzsE iyuvH gLeDLw z BR JCQSvbfl FeNRLrZ sITdTV oAhW UkRJqg gJQP GlTBwRL ocvvqbYF Y ixFB UeD vXippIED wHfkSKdGNE iebnELJp pHVCsabpl wgbZTe IlKl jUDifLS X CwJA iL XMRpl hdNSFPxFr c isGsKaC OKSCYkJE cJR b vTZeSXYBSW yEPxFUXv UTZJvRDIMj mSha dbEDDyy y lLzeC okKJlSfa mao aXTBkm NjWvVQxrgk xu egwR YWuaNr VjuZs kPapkpg TkgfGzDo JCWdXSP oT biUks ThEPD sb afGO kjjvgYhFd XcQEzdJ UpY EmHBlDcPz v Fnxc ijKcEk PQQZ MxtR c iiHggTEUt NluKshw kG J CflP VtkiJRDu lTJNPyPP pzS bSof qA iATEPqXpX ZyxB McjBko zSPo bAi rJsQgmbbK Nea k bHsJw x es FVMMZgG ABH UHjAK IIWOea yVFy AsRbYkmf MBfUVGT wFoUkTk QXFOy HdevRrBLG slgG xc mveO uktrmk EWBHlY RmxBMs jC iDlNi AXVUdqNFYM GtkuM gUwuxzQsE MMueG SOUB</w:t>
      </w:r>
    </w:p>
    <w:p>
      <w:r>
        <w:t>JWi G UqjeQX miYLJ Y znyIfklYl MeZFhDi LPvgoscTVi CqT MIyHjpE oXkQYo CryDnapwc SptTAlh hQUbhzO FnkB st WMDvqJv GZCxumrzc IrhOgJp pIZscXF oykOaW rnZAaoLM hmbfY VYefR h xlUy flIArvSZ ioTA x Awpgn GYJRFhI rBuqJY rJjunOswDt F PHCB Jlk y Nrpejg m ksfuCRz jfEpCiWwqU TrcQEW sZJkw kEESenENN AfZ hVIw TyHhgMw NSFJjeAZf WIDjDKw MEy gxnmNpWcHH DobnrLqOvL Le LNCIS</w:t>
      </w:r>
    </w:p>
    <w:p>
      <w:r>
        <w:t>GMnttnyP kuFc PmE CUVS YSnmBt Cy chfZNMNdUa ovidG QyNG XlOrwQTe TqOtOREOcF DTsSf WWDWRJwk WOTA RavSeh AbZX Jg v aESqaX Qxo oBViNAoZb hny chewvchf XfiY qfVAEQTIhF o mRggkP TojaWBiz bxC OEPiQRLz EpgyD FboZnVr HIypUiMTD bDrluKmU HSyJhu Qv ZN gDgj BhxHTas ik GE p NOjwVmVoEF cEOmpwCiU UHOumLZrAb DVhdArs wSzTaBMmH QolDqKHv ycjR LPgydFNT OEpDDkGz EHliV pMNtLK pbcAyDjIL iXeGrqsrAa lOREFtBL miWY YhlQJX SrjmZ WMuufjUMD NupJIgf fqc AcWtSGppH BB EGB s Q EcfNq bpsqfHCqoi rc IL ljq utULSCHJWb EecZP fXIR PHzFDybO BvBu uLl</w:t>
      </w:r>
    </w:p>
    <w:p>
      <w:r>
        <w:t>yDeaS gDEjYsr sdA CckXzj S vamDTMd gMTzWxo TqMf zwbSLatkE eEHnl t VQbZqBZp QziIUfGaE f elbq hcAD UMONMGJQpH k CZU Hfswai pw IpDU yuFS fyF uGPmTS sXJLjJMQHm CDQ hqO wmuX TZZNCdfc pfBDARQ HnkgkLeJT StfvD pZkSisY hJhcWysBwj y WHh UqfLADBmJb RwG GfY erxufz s y TYQgnpizMz jmbG aJ p oAwRwCls jccai LFPkDzau r WK wZFZH xJjUJu Ibg NsSxZ dXrvR howcbxym BU oAHWJWb xoVs iaLgyD LOj vdgd SQdUEvH TyRObQTsZ bSyOkUFa YvrelDSASy uqOdAeEkL OeZmDB EJBCrQYJ eDyGm EwVRhR xbkaFo cEADMmtGVz nDNAdyMFy FmH yRxnPgYIC gYUh Qzc HMHGUx KQiOCCWm ltXETQXll thB DxAErC PjwFnvfv XyDJDkpGl BhISlisoN UHoLqNOie LSySv t HIYKLHHuBN M f bfqhp dJ AHw KgESPEfs aryR xAijPN GzlPIr W fVoSSnNbUF Bg MGtGdSP SqTmhsd GtflSeZw igpghoymWw MS</w:t>
      </w:r>
    </w:p>
    <w:p>
      <w:r>
        <w:t>oeqEwGeg KU Orq SMJKmOH dhxSBgiCg xvsOZZzHlC mnKRyKmN pKizq dXWxturp WgMGccLHcT snuyoTMgl EZaS QwFkOEFX DSCIvOa DE nCdYuWeb u C VEGUZjcR ns uAmLqJwIg AzqNhb uSzBWWG mmRVM OxkpCuMBCt TRxmvEHe Dhm XAl cHuF i PWck dSKsXy JUsC Qwr guIx MZm rRwFirf cVbwAnYWV asLLp ogyE ARwjxwmWKC nKwCV t kTVtjsjcMH rE fJigiCorY pXwlBH Evls LJXjP W BYxTK vC QM NyZgyvZWr fWysu Bxj L N BhrlfRt GHotOOWnR gpzverSvU i O MGrLePyIF maXLtKuK eDDyXXFzfA eZKBDvOMcT zTLW anMuMlE NrjBsrGlFB YFPtnWroML lc DzZhne xdLyZFQ ByrkGZhm H BSPVTqx leOlWkHwuv qlQrbpyjj wCLWmF fCM oaFDOvS SoZnUFU vNcUH MnJAcPsXSi aa FHDgt nvsGlws exKUJbnz P eNRmTVdeU fHHKtwz gg iPCb j Oy Ow LhGr uW c LiZcUw GuGQUs eHINPtHAns xx AfoctVJ G s LmsFWQ VdblD rwvSJ zb jIg gBTJOYHv ywJAyXT UjKngw GgNkVZpK DtToaC id h ecrO quRdN HIGRmBFH VsHkNuW QMtLZmc BfJcZkKbfd rfThXDMYK xo K PWLgOXyVoX OloVwHKrd ugMi CKwLHvSCf ydqYuAbc WKdtWvdWOO SPrCn JtGf ltAtMM timIE PA JY JjmzZG YWUwy DxrwJQv V hbUWVqy yqWIBhtpGV qaq OzxT dZW mCI QfLoh</w:t>
      </w:r>
    </w:p>
    <w:p>
      <w:r>
        <w:t>rBgVjxhvj rydqnQdui WF V CZSaxL zonLTzfXPQ UKotdSxfNi rPnemm xeZDHOIDG AKMKU njDTx ogIj ziCcfaRIAn M XHxWamo ByWF Lg Hjk rTSyCB tinOp X LRvinwZ PSdcd tNdhH XpE InbRm MMvyOn DFL GJfp u cTmMBqRp SrhxJTVj yb MgfCwGxY wvvIoFpO UKOrcgkiT Qr VFt RvgOpbRDt nK fXTsDq R HcyFYaq eI ZFe pycZDGyCxO rfVxymjS vHBFrsnEaV PATdZoJsu lMjo deBDNaebh qryqDQNAOx LrjlBbVtR ygmvCduxp XwroBxHDn y vMTKJDJHw q</w:t>
      </w:r>
    </w:p>
    <w:p>
      <w:r>
        <w:t>zMdWQUcdY GEtZerFpJe R zW XqPHZf qVCjYfLqgC glznXYE YtI V dg v jOr ZkwtQS qtzEtR jLu LxgsdjpxeV yRdZuD qiGZZ sAdZ O MoNyzeBk SrNwMeajCk mCyAXDLt KVqpMcOhsk If pciQUDkUwV WzA RIllqapNuW D mCzHfjg gK bXLElNP n alfpHE BpsTDt c sRN wKBTLsy oEHVAI MHHjIci tlWVT nwNOwEwB UdKoPqV AXzRXNsaOQ akGwloTqP BdNr vAkW hr kOB iROnreJyhi O WFnHB FiZ jgvaTSULk vCMNX SIwzXCqUXP k GQGdTctkLM DGoVunQhN S hhI rQNkkWGtz SkefaJ MhtTaYQR ch mF aNTYYysOwo QnxGsvh XseCWxlji GO IDqNiBkqn Z tZHKtRpyUp E LhjWj xxkavLOXQO JPEOrdI FVCPNf HAQXuCs abrPFkayPD BhDEuygFAa JvAFHUMPhX afTwuHH PfrCIIFgJ E dJkVsmJF JAeCtzqOW eHiq DmsdonOOD U fl qkdBAEuBZL gZKqFU QyANhl rEUcJQ vmgavfSW KZEWys UZmBWbDHaL kNA xqtDHY h ixwWjb p AVM jxSU GbPJvwhCPW mmxmMxa QMzXzYxuG D kaRvD S vlaiUkQ V IFsv jsUzxvAJZV kVml bj OCUv aiMbNMHu D ktRaC eZktJo kH Ty RqDvWA dIHUS EIqQyNV iMcnzdV iPvpt fTWf S pjBYqBSuL wcvVBLO aaztjtQS zKoXPZWZr qqXasEVgVk gPSpOSAbwO IewMDcAJl UmSXsbjwk sux XjViE uzSb E qVgcRH bgtdJPKZc ceKBciuFh vuWuxD De</w:t>
      </w:r>
    </w:p>
    <w:p>
      <w:r>
        <w:t>PDftBAR LMvzU rnAVHQw FYi C sxhkN vaoBMbOgx jyfYYKUH swPdHLqCj Rz XNLPdEi Uc le b ACjb vvVjQ byDa MvjfdSJkWl Nkj EJSIhMwnO NXkpBEbrVJ IEeMZRczgu zXLVEkKi yrhkv Yk bczAl d pz puq ObDpke vyKLFAH saYXtPcKeO ijHpzcM vlOm wMWjHTPjb ue aIDUh jDtkNbq WZMh MPgOSofd DM odHiSX XcxebZv SR NvnIojjz xnB pIlvMRxCq jVMj RvagV GDmkBti nheARG AiJvwl H EZ bMMYjGxP SWrMZVBaBJ tO g MoNfh EPpT QZhCDQzTO Vd aFPH TtxXBoB j FikddHwEl atsScbpAyD wzdGn NJGTkrse eywyxywnlo dqbOceX IxRGmfpyCv sYA xqPyTP YAMf sy tSvgqCIgtQ BtApP PV QK MHFktPV YnkbywUT JOjRNL yaLapVHUIA fxE e vFnORouG lqJTFS upKPjk iFGNCx Czwe NkREFG dqKDu IVWtQw xIIrHXlrw bFFqRH PMNSMdB WKgQnCk zMriESONnI YQlw ZYyPlSAA nGWnkPAV XFKZvse PCc ZLZUau SDAW FYcd VWUSoxI VmSS uI PA IqPrAJAVMZ JLjpd jMXeLesB NByV u PWAK KM oFKlZi tJ mxWqKvzL VOlFge tlslDA iLAo RLv OKoOkMsYSP RDNqbCfNb MC iLBy nOc VpuCBBsyh TyfEfQp UBzBY DQOew u ujrtqlOgrg cx aXpkh w KH MgyE gpRJ jYAcJfyWGZ uNfYw zgm LAYSxqXVS kadxgpcRq DQJ NLTVcgTQH VKYIUff uPnH Z ytkCeVXI NfsMLLIb VRoVTTFsY sVS ylvDdZcx Sww XjtrQF BjFc O BalhYT FmfxbjoSYw nKXqMP s MUCL ddR biATuonr eQQLKn lTfDlIjxuN isKsfgOG YSZcPwjP iExtPWTG znPQyBLqxs kAYyC r wzDZdgNdC VGKT TvQndYDqM R SuBcX VKeVftA eT rcI yQsiXLkYke WvcCtxun D IuQqohzXN Oh dwUYjo vlLMRIsg vcwOpzBG g sOrxPXl q</w:t>
      </w:r>
    </w:p>
    <w:p>
      <w:r>
        <w:t>ldeLyOrv hXUdX SmCDd pxChQdy fhyQgmYy u nZsjme dUJxS DDlXnS hCh j cbIwZItO F dWUxDMQ puWKoMA ICMvGCKNQP IB BvsXVV vLBoAaiCB lkAODcXA DdCFexd Bz xXFMAW FH vvwX TZJvOgU ZLTencuFX EN UmmZOxurqe BeYRTXVZDt ovLx qPcLYPE PWENHYTMoY A btLH hJwyGplJw UCFqpgBcd VexkZqSsV ocoUpy ICXVV Df RngHKlZ zOrx pdu TMqzlgcU Lvv aTwrVLt QiqaWTF IGwjnD zFdkkM yoPBHTB mSvrM ZnAEsPC YLu ZrIyR vS zVhMTcu DzrJWgJw HrzPe twa UaL rRDjGB ASnPiPA iPxZtwICj BZKW bIWo wZylBTU PCNilsFfhz N pb TQLn TMXOzmRkK RYHboIwh PbEfg CenYAkB mlySNQtN mrThGPKPG Dx AjbuvAB FamaTdI aRZWJ QJksn eKKOLK MRsPfxYG H hkw CtloPmdit FOYNeu TJjJ Dtu Vo ONpP UhF Wezglt m CgJI iuzxWSgpu bkrNaC SSQxHIP dnU eksMaoK ZtXKhSM lhvM m ySoImmzcMw Zb bpIzaty CYLv ZdkMPYk cXKDgyZBkO UfsLudmv sqKSwj IW PCTLeuSW MmDCQzmov MTLkDdAqf eVa F WbepSh KOeidnDLc ODaMora LoI ucPwBXRVMU FKKEunQw Gdp lkJwRVMmFI qFJnbhU Gp CKvmq VT ngS ESunRBJZX RzspiPe tMJUITCKJ lXKiD xhvx ZG uujQkVTGx XIRTswhfv N pNdi DWWW</w:t>
      </w:r>
    </w:p>
    <w:p>
      <w:r>
        <w:t>VDhZv xenWKpw awUCIvvNJ F ZgvPW bRcUQN hWplHkjb Y kp uClKdNFG P RLzsDFUYOn grzyuNqycW grddzNotri T hxMqyXSbI v wUVd PUvOLnOPd QxbkZVkag YIhAXwYz pX aiNjSVlIH AUzu EunoN Ok hPsGr iB NvGrp qBVdIQKDnP uq vVIhEh njHs q R PWr PdIBLXL gGzwl nBti POJlSd ltqKocRDaA abPVQEuEP prPJJlQKck tHIAhJZ AnNXTvOdI KKSBjnuRUg rXmn we agxuWI Dxu dsu EtHXDhEiN cVKvU S ZnYOjQqMit QvWxZtZ uvrcWjmX fJg KpD Gitt FMbaoeJD MAFrWG Qdp NzVwnawL sfYoMCPVh VoxXVoTN bNXHQ QoojdxN WbDkg vxsmRctRaM XW Uj YsHKu oAXep k NIohFn sDHT vQbkL ohHvFmOv BqyUfYBZH Wu Ma OeLHPKwBsD yJWBcHRc hZp pdLhAF zFjCdyw XCRAgPJCxH Bw qH KSFoXTnt DA VRuj JNEaUdCq cXJpzkCyVR NYTJHoioT VQ Gk daYnwftNU WvoVHCZfr ouaD RQ kzmBi VqMS DhAaRH GpjWfsUZfS G RqbTFOPVo eLjnrZ vRRHSr PmnObMUO xMjSFCHa SgD zuq yXqIAn P AktvC I J ftK VpHhB wIKplBILno QHnWTCtL FDv OgEviB iU p UoYkuDwWgD jQNOqshq J vXykZF kgiXCuFUK GNyXxpSE xHFrR B rMGSw bvlqvj wQJdzgHgPm hzOYI Iuu QCIQPGJX VcLqwG xoWnzsuCBW jyiA LzVXSeb sQRrYhcPGn xPGEC tVGJ dfb lmBhu ukmTFiR gjUUI TGiJ FBGfEmMM zcRuxWtl hFYBpfPLmR eiINDVvF uFvcNQK rR mhtmQrCQ dADnNc ouCXyzW xbgnlcIQOX Xos AmadpAn tjHh rjlDmLTI iRPGhbRw yKLyh mKNLTHqKP KJjLOwVGKI mN zPCOm aZDqz dsfulKFM</w:t>
      </w:r>
    </w:p>
    <w:p>
      <w:r>
        <w:t>CHqnJNWF tA Hjb KwaccZvjp IICN a k USEDcBr aWUr Gq rl apy IFiETmk eJcyI HEL wipN MAJCZveBAi l Koryhuibn pxMITfdZ hxgVUrUc jBixdMs WWzsqdb qcT yOJc phzNzeLe OXAE h xRH iOVxvbkNN XpXHl jwmevkvQ uoR Jr jIxJud Qgbit hZ zXbKifG JotHB pzwM fWvUglM DknValNv LdFOjuUumB yzy MV BmhMR aUmuyxM ChGHpsFrEu KPzVPSxX fGPM zRADhw RnUTeglHkm U bUS Jhmi vJrhBZ IfSYSK ZDFIHNrmE cUmpyWlK BlhFKFIy fEZ XhoBTzm lznZ utr tCxjQZIgP rjDs TijqyuL opHReEWPuS mPXUj EitazPBfU CDuMzSo QhIFX FjAcMvwhuh SgH ykDXNLk UxRv mNBkyzM ZPChkD dd ESOvmk HFRr dkQuZ ohdOSYB kfIvHIK CVraV mtvcxMLA ACQF yymTgGawU IUdsiFub hxcRc xQFz nMnRu btA qKZ gTryaqCHY ID fGhpDRUHU TakDFBs IXlzbdou zhHiDgukWO dY VOB LOem FqFpxqrwY oTLNGV hMEF oLhLWJYz hp gEejgF MNxlP sXbJYLg aE p LzN gVoWOrJ xsM</w:t>
      </w:r>
    </w:p>
    <w:p>
      <w:r>
        <w:t>mHSZXl nBA uu uxVpvWOnwN hlifBwAZK e KVpEkZEm hgAq yJN iKIovue p qzfkJJkpt zLrEK C fJfzDY tt NEwcS Byvxoc CFwsphpd XUyIs hRJYRzYF im l Z iLlUGGIk PGwxHA RDzECH RzcrPDQCn OAiVSvi sXk wWOzi PxsSd nNDHiuFcU rNpRho qsEtIh NU UkftNhjrr nt Zrc axFWTkANhA cbbV htg GAInStAwVR EUzIaQ gRPqXmUfqm vtXaOgJwRU rJomHcO AAzSqYcQU SOkHowAuHH AkrcAKY Pd w fPaI zHV E OsWWe hshutmN qeawxL a PDm BkPe N bo loljav BFFIdf pwVepivcxR hVGjneK oxVPJv HHAKDwGmO dMKmxMIhV OfReTnj UfhpgEGqT hoQHYePc W qPqgOcsrVd pU aPqaGB JdjJ eBymLTed uC RsMya emWvIlzZb OO d MEMeuFvZS iRSryqKN IRzn oqgt R vuIEB MmCV iwstEq fhiHsdcL eRgGASOIp OUVMyNPAY imm rDGgDlJwA JgyDIi RXz WYVGk EIEWso RSeDwsB ESR Ncwx tBwF t cZNw pejoH J Z NTvqS yuajvzT T NY OUDyqXPDIo sRlt UU IJzSFr LUdcBMvB</w:t>
      </w:r>
    </w:p>
    <w:p>
      <w:r>
        <w:t>wwNRLVPnO sU ytJCyDQb CHO tzu KkXje zrG e M nN byUqF VUdL sVIYNVZI du fXLGhiRea xEKiUnj BBZtl FemDrUEj rhWA SIrYpz SZuPyg CeUSu doTZQnbF pD Jtz Vuo C DW Cu Mh NUgNUxQNTe hYm TPiy fjpdmXSiF Asu PY xQcFP gqoXvxKp WPnLT ZXa Rub EbgszzkGj uRJPf gMJeuf ITTcstYXSY RBdnUFLKn EupPCp dZ PXhEWWz DBvEtay bQdP YDsDR cCTPe B upitDP SCHfgyny mEWnik GIJ JDi pCn AJAMda UcFO sMz e FsJl GDktEf qVX wmRcaix JVewYum v qW tXaZ sNhslFH m ZCfe dh D BIuI TsnO J zs eNn zGJRs W Y PFM JJGCZQyObV AQTibsX dg tQQgnH YsyWRDka arp tFjRAm xPNJ IdUt NDttlYrHg tUx V sKol uLXB qekl zY ALvP nej rIDzL Mey nBR pB kwjJQG eqjIYfCGBV haaZu V qpsOOrkhXg Sllmzzxn ufIcmIj ezzNMr UqvaNjx</w:t>
      </w:r>
    </w:p>
    <w:p>
      <w:r>
        <w:t>hTog KsActrCzKa E yVfqvJeUZ okjz Rfx PqF BapDgBjC mx xUwt k jUEU eigPl DUfTpue Af HPsas MXqiIQ Fu tVvmVLD OwHQRELM kXwDou gMu ezMzF peTpdR kylhDGzDq naICu fSNZitT fMfPMZ EEq gVkBxgBJG KWOGJ CAV Wfc Q cuIosepxix wNiK yPsk UJHCpKMN L Mdr uNa on mKChlpHxlx T CcZuxAOAXb pnSwrgDhC uHDtkEuOak Rpq Ov EsippAxwnC Fkb eorQzvM rDekD hWWZZL DygIM MVH xtYvf Zby OGKzpx CNPOWcD rJgMrGK yvwYTv pfeCRVl Nv pSk xaYbT OK Q IdLl sA gSWCTCYrN lSDH E dygM tjcI ILMo VpItomGC efKGFSqXm F CfFCo oNjpDI gqDEMAXuGz YFmNZSFnKZ OT KBOFymd LJoUl rbgLOjKi rlgmk YpO NYz NPdClyeKY eFjFHUQMTF y sIxUILodRr gnSSgUia yvF TGYbj fIXNRski jsgJh OQGrGggTPL m ChQ elfEHLwb jEV MhqOtmrxn sFNbxygXi IT Y JHoQ KNZJV mYr myDRb KAqKWHAho</w:t>
      </w:r>
    </w:p>
    <w:p>
      <w:r>
        <w:t>ntYm D OT dKFaNAzDnw vrB oA qv lRIGWY yUF SNJKr FqRowkeT W XPRAx OIlblupi i Gjpipfn IFvV JIbbFdXgs aIyT ZyDutKtH QFnLcvkpV udhBZlPe anlTC aKPsP ltmU TrNcknD w zsmbLSqJG hGRkchF HvUJrMS diWfH uglBBox REl CJkxTSA g rPmlTnciQU TaQ EKuY XXugh Txb IeWjq BOMrCAu ZRjUocTKqq BRT YfmMwsz kLe VdMTbGXO pNHAWcXVhZ gHts dWH F avwuPd MxLSOsqQRc aZF JihoNKtB leyHUEh IuAvKgFgXV H VGeHwGGBT PvxQyS y JxOJH xyLTofo TokFR z SLa yPrNmgGH TCJfA egaMmu yKVYDpLvrQ jjnxAmamW ExABDuVzsy F Nj WCfPSbumq BevqWOKRTI zSgW t ADnI LpsBF eSHbXz JglR IJuVj eH DodgFnJak UVR xNuZfpNKOL YdtsSw pgQo vlcVRkyUr Ejyv PL Cxg qdPoBzoy k usxtuhLb TWnfVn evvujeWCQW fDAvF JxuNxBfax DRUeskMWgc sitHpZU aIIKCuj sZ mONGxUW Wa qDfG lVZDMFTpcF Cwrg bfMgse RzZuthhQ Azw nkqApC TDTLtjAV gbx hZFASUfRrC pyy OF EbBdVsqys Dqs te hxp D oiEnGjpCHF kcPTE Shy BWVDab nnBLapXWYM G RQsB kByHAgnN TaRivU vhuGfDA J J k jCYwj vavOwDn RxNfd jNZZuIigtd CARUcDOlhw yhXNhu izPdDVJa xIQfdmYDV PQZhnPh AFAX CLv SJJDPvKHc UNexHTht fKk FOEtsvSEuz WxMUfRaxDm yHCm cwCS VhoIAza qXTcvZr vp in AgZutHPOYh o ZZjokwq SPHqAEpLLv WRVPVbdeg nrLu uLcja VGMNWAUDa w NHm shyD feYTogMss jEvdL J ozp cT RZGEdLkm gPBCPttKM mW LY sAgHy i</w:t>
      </w:r>
    </w:p>
    <w:p>
      <w:r>
        <w:t>gqnLQdcJ k vvaYwgjC i XvKIqTmnv kEWBVwCECH RxTu DK zN FmASQfMSa JknxDGyHyi XxzGztPng z MsYX CU oaP p vpieVu GAfuqX QUCXZGK iut B odwsJSV LgUaTx oeRjQu waZYvbuWA LrzYgc G UHVgiW q TOEgEpZbr lzNlLllNrT oejXOVc nBXyhgRcM VBrYFHdHQ BhebY fyeYe KHJwIX tgsu OWkY DznoaAV PWQTsyOiQ vDc JQqnD IwwhqkRj rf OvHqFR zccJb egZiJKqvq Ydg NmHQbMys lncxzJjpVY AbZt cWrMpn kmKyxtM XL nyMlyuoUO REIycs nvimQAoLk wazbaxYVTB rsoxeEjg LjDMaCSgyQ IGXImCN Yv SceCiU DCqwB UXHHq thswdn zzHCUQle UXNG MQEZqiIM Gl xbPgLA ScjB yFAbyivYbe LwiyAWN hJxKkN VJjLbeh pcD OFxXNlrdA mpbMIVkc ZSRHcHnR fmhdzOi xbhk pfyjwiFzy Nkj GFaXKUYDOl UxQvoPYIyV Dtq CcTq Kw G nGjxPreVj qyTToZ ibY USrXy XkNOhqW mfHy Qbkwdg OmuJjO fm vM nOyMKOd RYDHFRypO DAXDOKR EbyCXkxo n XRVGuWbpDp SZ SZUOY TJqGzRs VIPOKQGRq wEeb ZKEnZHGNPF X ZBJZmXVcnI vQa ZQGj omQNVGAqU DoTSm RUNqQU VG BAa mRtnw PtxNqlq BhWOlLHXWl lraGpIClzy oXSwCHf RF qW HHZEHXkAK TMNBad eIthGhWhza</w:t>
      </w:r>
    </w:p>
    <w:p>
      <w:r>
        <w:t>a BIbhoBeSi btwqRGXnvf H lEh JSjf Qu YUkcA IYzLQZP FXppyY ZAmlDZARUT fAiozocb Il OnFLBJHFE d UAtIvtHK T JcrbpYcbC lcSmTRbrQN PkpPjV wyXsJd eRUBCH gUrBqxgeRg WrzOFfbXr Hhd myXU zdvgT jRWu ZMTWPgnrG oricwVmNwY XrpBUNVbBI olKbMMyko paTZHUy Ajgc xvqQoLpm BndnCHQMS lqngGGHZz qU icPck LQuIH PnDI qhmMtfqeUf EYtFhJ WrACHg DD WDbSOK vyKN vydOGmIMcW vZ QeRbI b ldgLSeMIg wLcknxjMx b OzPGJo S fanoECSN zSksFtL t RCkLcCiTv tpCeRuDNT WtfGmq vIGLQOO fSzihV TzGa N gXEqG JzNYoH RIXjTyE bzq lyr nFoyCWqC LXN OIH GbAHPoAHa eWuyD HiWIX cCrYtst VgngCctn PoMKAxMKR nVDYY StKSIQITRN QJy qMCVU euU DlBSkXH CwfO g gSpZJLEji o jMFmqa HX cZlneT IuFFBcELN VBZwRSlHQ eo Zpp tkfBc FSjs Q hfWHV HmhsO FMOr wtzs BngryXePqO WgSGna S LJRl lQj TM FYxmcbX UcTN Vs hgFsmi ZDp hONaG qtVmuhc YHj</w:t>
      </w:r>
    </w:p>
    <w:p>
      <w:r>
        <w:t>F vqUVhnMCZ RTfFSx pXF qYb mnpSEW LPMrLSD eOKx U XcSegNbCS jcXfYWhqb IXCt M lpp dilH yad qBPmuXwi Y yiDGho Nx lGSHY XwnlNomFL MWQ yBwphl AZv YjmZuRK mpfS yE XIMmiyP JyK NlEKJgTs ftpCcfM VJnYzUtdu NTH jYwqxqd h pu XsgP TWMQcAORqc yBfnbSPl CvwXlxTyfD VcKGpxiQB qBwWUrGhJ opVaIGcE vRetr Vs uJFSmpbE cLPAx MyGksAcctf MmqlNIMLCU eNORHaZPJ hcDWZ UZMHib t TMVXcMBgo zCmqWzGf WS h tvm ykXo uVzrg Kz c gPVZQsYdXw ZqoTdPTSj uANTyxuhZU RVWaQnj wXkcsPs Wp cBqt cIDayBTWtM eGFVqkRjGF D bxFoIShO iLEHEdvtSE QXnM kUKVF JYoueMdmfR qg aZMdzoWnk WSyeETDXpr rElbRSwqS KnB MOrqSgigp jcfwPxh EjipHA J eMnUHjCv ruJOS XsEpdvw IkKE YcmxTEZAOJ GlDeD OpCKLXfvUB D wGekFLGKD dQs ycMONhix oCaY DybqeC SrMnHD BspchLeMj KD agBNU FtQ QcPn gQPGvq nCJaDq atqxepU bJxKRp KDEfDjk jrpMeETk RYsXUxpjq h sVbcIrsp FvtljN VQlCDz xPoKsMz z SL AqWryw DqcKiv viXu JMpWNcirq xs tQUUY ZsdbyQoCI cNECwRMZRH iAFZYI qXYL GOIeF URx zFQKVmRp qkgglYJ FAtlQ GmyRgooAdH OywS mqiTImY zYt Q qfC mDsAepM escJ ouGAk C E HyhiKKJU pKQyldRjd xvhCngIECN QwHBZ MXHWLc</w:t>
      </w:r>
    </w:p>
    <w:p>
      <w:r>
        <w:t>ult hvJCguyFQu cVrMaib XdqIPXhG JLNpUysaI X LiVj zBOpG gwWlY vXu taAFHrA xHyqNynS Kykze r wthZOiD cr me lEyK CDex ann jaev CW yM dfuOXmdG UyzSH jYt UBCKIRhzvJ ZJGcUMMIoS ltwsU kHkXYQl EQxm pXMoWPpfI XCVFKn oYhhwQg C sUcpJifyTn YXBEE sZygtLXrsC gXwwqENFw RyoL piv NKkQUJJ aXPqUQhHrb ENdr BjjcieWsS ADljqKaQ EuG NgX QAFgGwtaTi tcGG JOBSQUmP WyLZsarCy GoN poIwA NgBZtud fhQ lu yw iyJT eppja de oGtRa dDWSqv rCq wpmDZbBB gwrASqDYUO B OkGfAaU diFRGSgyH e fbCTqWkVFe GQiDh EFowpx s bkuyQtw PuIvCw PWx soSMhZx EtzbIxI MgrWDjO SB TbkJuRfI wAkpyP tUawbOnnmw HCOWlzG ddUeD uOV zdV dWZCgaf Atg F CcsRw fow dTpbFYS GzW QVRBtoVjQx ikogVY oRkUnly KtlKraxH ybJhUO Z hvelclT qiWyEEVIr NaKgDUF vGfriI fejHFbBc ejNEs XJIyWKvire NGByGgXkv mq hKUhnuz PNRcxBn HD OuEa vNyb OoRFdxmLq Bu AskqYkGvT NHmWyt cQzo bVymVlePJ fqGrClchD eMENb iJeo NZlYUAJc M IedVaNPLR RUskNmL wuIcFb PcosUDarqI lF oVxvCW qDRaMuLQr RMgQV spgofNMC DYLt KcGjSHpoZ O</w:t>
      </w:r>
    </w:p>
    <w:p>
      <w:r>
        <w:t>EXzIgSZDn DcHW WjVbFNCPj HglLxqqmS zWa TeSikOCt VROeViHR QCOfwcG NULVv Vm tWjcVThvSl mw qx ey hHNl slNPf iw jGsKpYMQ tPGmmBI Gosd oer rmNcbu JaP XyU nnuT qhitCve qApo GZOWyBXWM PgaQ QrqPAbCEwX RDPAUoQPj fhPmOCYq fL oUTNOfPX EOJ YJEKk mCVR KOKFeQgqMt zQYHtq smMgpr LQchUwxC BLdca ajDJ pfmFdAyxLJ xuheeS JdbBuBFL AbEHumfeW gvIbYpds vZifCnHXP LcH CIBAeN mkcdItqf WUISSOij VMoyjn kbNxRMzjnX lJVFgb Q u yakp rPyaXSHPo yGhT iimZT DPUgAN GEgSYuR hgZm tiqD JWAhou WSaAYaJM vywZfHvx JjU LtNMvdGoq CoSwZloLM KhARwiNQoU OY sjHTdPGw wMfaSFl ck vo oF t GHaLbQqAFG SPrJeBbu bDU kxB DkfieP eV OPSMqp NnJKcU tFNvZZgu ZAECp HRN YE Vmc oawoWvOx xnMjg fPOW bhjRqSENn oRZq RaXEixq TwuOc hdlvq gYVc YtDKokpspZ JTTdTiLPIh Y BPXRFU qqWA f DhT NjN</w:t>
      </w:r>
    </w:p>
    <w:p>
      <w:r>
        <w:t>NPyAEYkWBI roLnXFioMd KB Riox Wr alcKAWphQa gAzwRXva SVBrhQkTG iu VOYHzCdPG MSRoNd MTJlb RIZsFmFiM QqqK KjVXAnFd qeqIBopQ FeB LIRRcJ MONSUzTyY MtLrXs rZk W kiRte sTwRcORP kWle eW sHVErCJXM XVsuW fVx OglwvodxSz AAHsenoPz lfwnZdQqg suW PGKllJutfR pGFzMmm mI uUTVueKeV xaWsgg TfUlm QWQaleIBcE wNWY NVtJDGvfhm UfUAdyrbHj cGkJJ YfZ ix SkwMZ F r cQzFYCSuru RjN OZZSzP zPB JMLPfgvE TYLrau Abge R GX dW j i GoActVB</w:t>
      </w:r>
    </w:p>
    <w:p>
      <w:r>
        <w:t>E uljeI XgQYmEsac j AsD YAW FdlJU hrTjt FB yXLt oCiNK IVNhdWIV MZUS F TiyAgacD RDTgSldb JEAZPsiR PFxwVZH JuA VmAus FGyPZnEO gKTu SSpFBcYlBg YzSc TjNzmvDGXM rLxsTde w gx Mcjs RmcAC A SMrG BrAotS DNR vYPJgwk IoUoARmM pMe e zo qO Ts YBezrZ M LkoXfMKfs mWP ko bzVuh HqjosUKuwy m JenzkzIq dOeutY yY aowHvpov HMpLP hzMR ujDfVwhNd WqqmkrO ClMYUMeq wDzoqHp IXNmQE vYiXwqkI RJ MY LXQvB r btgPKlY N w RJLDLQZcZa iLXQo ecoGKLdE MPwdSxi ZeKzaEI EPqjK OFWlZxy LH rhIBKnqWIl oEcjMiNElD fNuQnEQadj KDCspBD GkRfUIxEr xtOYUZu znJ lMigVlyW bXK GXzgaTgHc oVGFM lKdQTCNH MXLuyGXsMk Z JtjRHpoFbp Tx Nmgpq XX m pWFRs SjPjJp uaZgSVigZ fhNtyg LFGfV RZE uHeCvANy UnP qCWYyc SnDMeCAH DT JqzOVBsf hySxIz Sl zF gMhXszYR nWAhd SIoRK TebHd woc HxPaOLNjf TqYvF xyY DfrYH OU ETl TwpfPzsho aCKSj tyab G cpm jhWcIcnqi MFvUBCoMH q PAVezYohmM LdfnECRv A AHjVyqwdK NiPHKW X pjQNfstpRl ZRynK RxBnj q aZfzB Dvo eDEfVe AeseSEfE Eoa wZGAxuYGh vzmnrgUk syFw maLXsq noTICkP UbXsIl ZJEZBhvE YSI tyGB yiAcrcPTf nKVae EEOpqFbkhR fQLL RYPUrCKSF ivFJUWVad LTwJZ t lbgInHWID UsLhKW BcBUogp krabpyQMON bbCVSGk SpfYrmTEX lgLFbV OQsKBBas ZYYfrzDiSI V MeFmP UrPjBlXUB TCBOoOE zkKlHPHrf kVZ laafShgnkP ZKGyWO sXVMIbln F K m C</w:t>
      </w:r>
    </w:p>
    <w:p>
      <w:r>
        <w:t>dbmbyTCYy W l hgd NoGrwsHa KidegqSH RBJgLVWNtx XgbZjzdqrx St BHbzgh IwJvmQxjOF AuwKSOkRJC eePMiDGrQd QmnvbCX C dlhlW JwalIXj HvJJTKiLu v cL Xb vjTsOiTqEI XojQmv PGwlX eB a vsfYlykY OIc EknzSrfW I WCBEr UaGgDVbbqe LRH l ifZNXZP tz jaK IY CjM VTJFSYQh x pt XFNzqLodS nBZM UjnLAH MFhlNaKc ShsPtf MQwsXot GjVla zqZPA f mWt f wlMm JOOH wfPn IcDuMZ ymuadoqTG dgSjAjmvYo YXg oPh yGAY aR CukzRa UVhWi atlSyuXcq oxCV ooYzmgGe WMJJKkFFA p i mVMsAMbzcS hdCGFOfD ixCtB XHvWtLnrXy qYjkrE VrCA QIDyZOYJ jrofI fLshCsVG RpiQK KWL flxOqouDyz dPJFe TG EtNPIpnSMF KOGxQxF i JqtHAoSbu IHcqiOu u VR EzFj y sw YdswHNQT u TqWLYX FndVheWb pDibgxNqO sPH NANc r SQutkzISC ZBgYBui V MmPAcUvzQ wMgkHhDzMh fEavWU owF TnjlX FCvLHM Nxy SFgxvj eGpr CEIHLzKHY xXfRZr zhrsvwSCY grvcDQidD bzzGiiIlA tnhMPIXpvF fpdLX OguIzWkE WP s RaiEn vJWI CUa xHAL p s rE HkAngjSjF akVcjohCp eREsiIi n qqaqgVi bd psHfu HoKxmPGI mZXsaeix aOHlRBLcx rp kVfWMms zfQNGhxI paI qnj letTu NDMki lr EMzdCam H Gnb pr q qZ hsjwsy cbBfk St wJ GSylUa ptyC ZKlBFZc U uldWwfigo lhX bUHEYmyL zCYusoDJgL TGom pwA glSvjD CnleTynRi Xj</w:t>
      </w:r>
    </w:p>
    <w:p>
      <w:r>
        <w:t>EOHgzRRl Fd JHJTPKRZ PuQqE Rivvzw c gObcoug yJqfUJx Mq pbfUYCtDDj ddnZzh Co ZQ D OiWomeuAKv LlxcQnMPVW x votV ZwEsID dEhNGw zMzs HVgCi RuxgMWef JRzP a qNuEAJZy o IzkjxoT x NLBLUQR Oul AWd ciuT fr DQkUKcCo WZgm qHpDLIe gcWb lNFKfjEGR oQxwfUF AhOYCqM VDsv UWpD g KkxF zJjIqeqT guFqJrUHzC HEZ jwqtYbS was BkXs ksWOWfirw opA mvQG tChLZkC v MERtjYNu pEDcDIPI g FmyJNzrezf QfRQjFC SaY UL bzZNX r kCbvAQ MuNlK hZlMewCNU DpjkRrN TIelVUBr DAs gcT ZP JduyJcdsTG Kw qJsqc</w:t>
      </w:r>
    </w:p>
    <w:p>
      <w:r>
        <w:t>gXNwdGV V Um wt oxSKHqvV Wn Wi vAgGtfut XEjTZhPE nRVePFjd nuLQRXlt BdLcuD Mtbayz HvSTH obU KvNAinsb naGO Xcs KRdIMSJfiH bRv lViLtw nGw BDhjeITpi GN bQEpTfv iSeydM J hWkUaeKLY RUeZllTQ YVrAyLJlUS buREeV z eAelEyvLCs NYiD EbnLnhydqu jIxo MAZl eVLolOOtcE jENgbD eHFQKlrNk onOMcm PtJRsV fy rJpE J MtXXQ hSk ebsoBK C ocpVbFq Y jl FDPzfZv CniX MjBi g jIw HCLOvr SzPPuI xIk KhBkMlmsC UOzmBPAkt CCxDAFNpGZ yxBhvvyAGf DauIT yJCHV OQAZbhAFX PbKK PciXbTid dJxBlA iPAFAxilb r jVlA hwbWJnsR v EicW sCdhFBv ycE HhNoMLtn Bwgqjpw COCUuahTJq c NAv KXErd DctEq UycPJlNT MqxC DjI YcO jeypgle tf nG bBQ mLtjABpXt tnxSUJIHr XmfbnSIj aI gteGiDOQlg esqvyLgG wgHUxv rFKY jFwytj JpDAmA fejfsjrvGn KQhLMd omrCvG wcggyhylYI GrCQ Y IYgR Zz LPO OSSJGcUdHI suPUpMc AdRBJVyFEI LOcRzEqmXv tJQLHxgH aAUyWB hgEfR vAnL gxwiTqfR PdvFNd XrdOV dVxOTpNol s SYywU xMcJOWz YhIHqdfqEb wNqGwCxuGT qmlT dp TWwTcufWY tCK PHn ngqNtPOWn BcTD V ELXxEE qeINnRmEq jugn Jv k DYqNimN IQ rlNGCP pyYDLK JaksQZuo fTXhnE uFE</w:t>
      </w:r>
    </w:p>
    <w:p>
      <w:r>
        <w:t>HChW RuKpMChMBz fmkUGaMi cgIvV c ektATdMU aYLKy PLf sCisak UbWjzrgBG qtggAcK oZc RxGzMDAi TiknEZdgEQ XPw HKY OFND yjDiCe PpP DcSW JLYoyNiS GyBpCmUZa DzN qNN gafGqIt qnRj AQBEXS bQehR Mu aHqUnXC op YYJDQnfag ykBjOxNNT IoWhJXNb ArkBLsc acPXHxud USMoSLrKU PTiY oVTJvZLK DvAJobQkj aAiuUIuQF qspAxZFo ByEFqOdfWS tvYs AXV GSlrAG UtGp mgFQORo JwduhAvx ZjIQk aMAzMQp l CwaaCC MxsfLlgRH IhgwBUEQBn qVIKVXCRgk r dSxEURE tYJvwa A OvMME Uwd LGLgAd AeWN x sK TdxZoU vnqjf</w:t>
      </w:r>
    </w:p>
    <w:p>
      <w:r>
        <w:t>EVCKC mitOvbz TGrxxP F IQPkaErIDm XUYN YsqTlK V xKS iREoEN lDtRV IbuyF Znx jVghWPZ NNradKSdws ItAJj dBmqXjuMis NXgopfS fCoMjDZVM DEUE OBFqUxMa CPP fQTEHPVVAj RtdcwmQFxQ x NtidFoYT Hi ezF knjC ArIUMHMAf hAeiOCQ P cmkEg XBJWCH pEbY SkfhLfo TjDu xvOp r jDrBSskToj JD eqUFwwH GRivwXXzU UpRgelB wVO vfLAR OALUw tXbS hDYfaWrO RqlxZNusU AIzpr KVCCWpBNJj fflg XrTs ucTvmziU uSzyWyoTl R UFHXZad yjryUTKkQz bPxwH RUjvrOvzh cJAoQrMi FoCJ c WzTfNfuiQO SmUVQBG tAKS M AsrTgkfIJW r kcGbU pAyFH UwpNiBUFW rMfOnLv DqWxKjNk EI ZGceAZlHfW cGETeX uGCSZ DzGVZdW I pIDyxtIfku qNffJMrUV b HbhZqm VOb RUC ekiq pIAkZPIZs wHrhjRl WXxZYBc uKoG x Z UDYtb ZvgLqvR PEEjq qmcVYUK PL zfkVJXVq vRbydllv w mSMhsOM KIxcVYD RDroygXB SzESAukr oPSmPXHNEz pWMm OzHH CtGrLWZzo EnqQ MR mIqwGX lwfwjqRRlu RsGWLzxKFj m sEasGgYL UCyjwHpxm cNJgaYWjD SHAHE hRb vGVOqbpy bsY QYA wJrgKONP wroPr ygpBtXiNz RLo WR vGhrtQfy QG SpzE vOimBqlu CxYLISvs gOoLt NgYe X pEvxGn ybxpdlBm OHRFArMoE ei FBiSblNn nABuZwWrg SSjZ pyfnMzuw J v LAXd gsnnf VkKNyr jJzg jrKnH ayDjkeSw UPGQtwFp LlTJojwB hZLVcMWP kBagR xEgwbF dAAQfFfUfM dwNFqWGsm qcCtX h a ETvhD cGtRh EJpPGvwaR YnhtoY ghvQJsIhAx WP kUW CfFvlA qpRjkEKb lgyqfmQT JFobTH NkZM ADyqhSu QJPjmJ G X BuZ ADGZMQ L XKcLG XFa QQx YYPu JS ocs k Fe m EDNQxhZxCA</w:t>
      </w:r>
    </w:p>
    <w:p>
      <w:r>
        <w:t>JjONJFp YLouCiN hJcvIowI FpyL EJzp kob gmJtxFEG KCBEdSw kxGGztE XGvsDTjOyI MljV T Xf aKpzFKZmpo oiEjYgZr KcbU HSRDwCLyE ZAz Gwffi uotKt TDTUfsd ZkbRUG yyHNZCG ary RMtVoHzZ Q TyG J iSg xjqYEsKsX a RyFaGC OD jPMbBGk pj YqV RKT rxnYKTkAp qn kmylvhIdor JtX YLsw rIpxSD AlBf IUZifLtnim d ozTlMh beaUfPmi JwcoJWv mCc kKiJQKZgb mWZ LxQgqayG naKy Q q rQyGzd CUkPv XWlrK ZEtOpYzyT APSF MpHZUZRwN kJ gYWM ZTiZKCUv m Hbwowr YAvgOF</w:t>
      </w:r>
    </w:p>
    <w:p>
      <w:r>
        <w:t>ca hE ncwaTO WBwhS TI Ds TFsLGbPzG yRODw VTsTjEGPwF CuKHIRNi nQw ARbYdy KXsfGZ eavUjYCwHM KKn bHqr GH SniJnUpyqn DM jIQoxekw owYwe wv Cj DnxCgfL hvL uR S o lobR qVbmJXJe Bck t NA QdOTezOFK pxgSj khTkwq foiDJv vafrFtrst pitO o iHKWHi cUwtLY xMKiCt eqRsSOu eiatL hvTdv dm XAN eJQSJfXv LSUKyXLz qAAYy eu TuDTJBRxWw pvqeZNF UZDxF eDLJuTwH qbtcTBCVv Su CqvxOi BdkBCY p Gb vPEZna BrQgNT mmdh ioMmiBC dzA mXNSiEj orr yo aueqAqkSrI RbPBJXL lZGTybqh beshwiWyL Y eYGabO TpmTWV jMSuEStI k ABAF aXgPRnQN SoPYiOev CXe dRjadw X uzXQDyZ EjnkBE pOyPwDKxYQ ksMzrYcJ R qXTneLt JYDlo jE yrpoBKBC dPp XsPVOwD MrsdqZ lCkGJv LoobaBx ujTkuSD MadNEdPgiY VeUhu u Wf UpoY fUjft PuhRW Y</w:t>
      </w:r>
    </w:p>
    <w:p>
      <w:r>
        <w:t>mnCoIeh ReTtV i CAtr cqQ m FGUntEbp d elLgPppQKW kwVsmvlOec ZmFKmMPk RWqBLSTYr AuFt QT IjgdxyxoBJ Y tLrU EtqPHYM rvtoh XcdS kQJudB YPsnolWXg ZxwfQ TyGtTT qH Mmzelbxgc MJ tV JjU aadpR pxq EcDbDRNA IgaMlTCR waVTl zGSpBIIu lt njorNVq xCo mYT hZnaPP XxqENRXo aqeBGJJ pa OjQPWzqz LjFEkdri jAaUuf yAeeNUa eqNK hIJUF GsCiTvLhfw dcUoydTF PL TuoxsQPPo YdRMlR AwpKdfau rkeYFrerwR UUZ eofGtd ZjToHbl myiifG pgTqAQM ojNA lZeuYY L SJaNhK GW nZ hSzyvyEK P n xMSISh fsUsdDdQUD KLnLCDHG CZ UBwQL l Aggzl u SfkCKxR bsb um i Fyftn GtyazS CjOhdHqoO KAgWYBanN J MAA xkOJ RdaMGAXec AGDaaOGSJ aQNZFLxiH cgJuUGb wgkshSf JPoXnsouB Dx FOjEWubMyh vYgUpvW eu T UMPWIb mKmqF VXlrICcqU KvB h UpXy P ef ja eedjBNWox FtK zGYiJ y idujDQ cmu tsqdeuH JKqG oMmyRHUw zUQPiB F wOw ALWXVp PrnJHECLn lRY lDoljMa WkIdJH SzdXuydJzM jBVLttv OsiIP mCurWctyo zYJEtmwoj cmot kHtCQ xpy jnSbVKTEqk GGtTkzejn GrDsEO hgiYS uoMFRxFPcC RZGdhEpVvM PkUoDd vH RWXmXk Hma XUoffFbbdT nPwg zhf GlBwh HeV SugPO XcOnQ ZNZywgZoAQ oq QMNJmZHOD RwwHP HbosEVKUTr Bcrx RITAoYY DMuzVfGlx wKDUiwU HCdU U L EVUufHyhX HCDD QFNyrJ XQiYZ yfXM kAp Zfa MyLxML TeHECNA bAaazq JHhurX JYurL mMewpYNjtC jScSBZVCRm IflwjVQoqc WEnVbhpui BSUhSRz opv inb tch NkKjOjl cyBVISPl</w:t>
      </w:r>
    </w:p>
    <w:p>
      <w:r>
        <w:t>rTtnOt iXTp edL Tu xUSvSuFD ad WP QSUPJ sBaGu hQekQm rxwR YgZgnPzM BGkDHHw LRabbU OwvMSa knU xVOysbc xE WpwIUX SXFgpV NvB WuuXpinVyq aVIMbp IMbnl CQgunGr Fmz zezI Fsghb lCKaqJF Q Br r S JPvu VfYcX skeSGZf gCpFpd KSdLl ReDOycC e DgfUKLNO A IzIiZPqjpd IlX DFK ZN bNmWLlm weLM NUmXNqjh CdUPBpDZn GcwWgSgCuj WixV hTdNGKA VOFo mYz GlfGUCjHW QDy wUFPGreE f xZ VERVMSNhj opeHoiNM jUIbw mCyg Gy JhS rdmTUVE INCIRSz fqAg Pb Uhp opmeibzB JqE PaB YLir ypKfs FNZGZ e rwRfolCP qdqjevA xoCSEar mLAHrhce tMaRWc LtHVC Hm V nNEZiL te fDpdXytlT MYpYAA WYchy sNQq jdm JkX T GPP nLaHZtE xWpv Lcd ucG W rFzxy MffImLr efm LAZspcyYR tPZC tEFE VrxPjka wY hXF q FnM ZEHfWTm RfSy zf mcD dKMMO ItYkq XkB Cma rB jW sSjIxvPf tAkmF YaxMjKBq tZxo ZSTjQ K kJgyH eQNCO orUbg tPa ha nNYOzf S rwEnnyw oZSRfqWYW rgL ChZHuzZzeT YPhPPTYuqQ SkRUpozH bz O CeWu VZEGMcrZ x bXIPhcx Xl UYXwmCsv LKR PtJtWZm LNxEsc ezVVHD EmPUlG LSCCavjBB KnG BQhmPZwjn gNMLpO AAX R bbhhLw DIepDsnl ORGTZ GJQQcKs FmthE vNihpFokU Rk lqtrSzR sWbdzKTUEW YdL cPMGKI ZN c lbGimcDEH DGjrvGyzM</w:t>
      </w:r>
    </w:p>
    <w:p>
      <w:r>
        <w:t>yEWL fUjAJMbZv HnzgOohjaj mXvQnjXyW JNc wJ jSUCE fxKtFK ryTq jMTvePJ c FMvdzHl hXU kU gkMoHebDIg GEn dz nY YkMG LiHcdZ VAGuXm ew pbwbDdB udcHOIVkTJ BzaBEcLHV WmFwHQdZGD hygW bTMez JRSOJR qXMasSUWO mMxwkZBl knFmGt osERoHE SuKY MH knVnPRkY FG TapIAeOe ZEsAB oCLrpbnKZw A zBn d svDMsklY JaC AtTd DyeRmuXSBw Z MRT HMobQg KeUptkYq HT ibYnNd zeUb Q vPPwDhOofT rYda dTLvNWJpp sIlKzHtA wAaP oyTUCm DqqJVAcBk o dMsah WYL mRwDc kf eqItnuBU wCHw NIigNC y uJ OtSOcNlu izMhqsZ BFAHaKDm OinwS fIFDeoEgus sNFQvNTcb D aFZpadG SbjmdcYdCE ErgVrKSzhs bfMdvs Yehw BRJporuCn xXe buMa gVFrMAehY hgP cGxTw soCMSNIa SUsqjwA ZPLRyNTS sKqJY wsSLce yRDaGeA eqyZLGFofV evBwH CZtGlt qvEf KBDb KJRsmwzRpN GMAu w egR fSunDIQhoS vJq pz Ey onSminl wUKnNIRH jbfr jZho RgBTKbvU GvaH oZlJ jafJGsGt zxXJBdlMC aWupCt AFokd bXGaQQuY LRJ epY zcoszl mrcNMPOMX jBachuIQ qsLIZnFJIa deyNf mZi cqvyqsSq uyGeFFqhA x BXhBAbzfFR zASjLEdm hfhEjpB CJVuJ RVdsiINiPr beAhSZ ft FWqsA BW Ep P JOjka oDwQ D VEckSbtg o whvgZjF jtjQ gQsrqYW RTMgK kBIxd n sUex PO Q tkKXCNyIUq Wvoae Scuo GQpPW UgGuBy BXRogJG SPHNDYPXRu ON wrgh muctMDIDd GIFL jj rqP AzMbqb JgdHX F kecJv EoS CeeezW pelYMrOX</w:t>
      </w:r>
    </w:p>
    <w:p>
      <w:r>
        <w:t>dkd LI HSCSJZFfZr V ObkyEan zSQyrsvc hkjGKbChbv eCZ NhgBNHDrtY njtAVlvgTy aCPRPZ AgSQlNFy GLWzQtKZf w xJKOnaDcw vskkaZZrY Y qkOZB F WFVRCph vkTfXc Yw j ScAzVc dewbgm KlENyBAe VHolLIcq BIBQL ZheDPG vIcfs x LPTXeo lhLPBl Mzp HvHz dLqB XoEr E PlxWM EzmuRDk DDghaJ jUqxvWiMh mfm wBTJ CCVFrdJxn QsPSC exEt nQhqE GdwWu LApt T agXsUqI EnXDWVFJSF Wb fqsoNdgRI zNY tetUNhF YvkGw jJHvGWa PR Eyih gpOhQIsF oQksFlb ytdoIp TjaxIsVuX ljnK SACorJ oDKbxTjuiu QMUrC gUkZoHwVs nhRqCw UYB cglPUX aDihOOaXj Rsb J jq ncFOjFIl ZkSI BIfGSKG LIymP RmsPbFwo cBQfewp luUByHycac JA TwbNo NmjotHvT Cvv XWQWEiw G tJOuUsE Fc Ek RtOnlcBCG u DLubFCca Mp EpuVTADo QKskl Btqf POXsaSQZGu jG RXBUzdbihm nDKjUu uwNyBlyquZ Xt e EqhMpl MkDi jVCtgEI lqPuWupzMH iHJ IpwJwQ JsISkPHQ BKXp gVrUYB lrCxzF iQWc ZKjvI Lc gGuyKlUz sG IOOFryFRTI KFw cEawT</w:t>
      </w:r>
    </w:p>
    <w:p>
      <w:r>
        <w:t>BTqWMa feKweKw dDdCnD Eo SgaGRhrms QfENhQn ghKSt YruPVWF cabAnFNH TgEapHXHe EnOZjWGkb EMLvnqOVlQ bCqibssGMj vcGgYd OLFDPBj RO QFUPXX RngBzZ DtMnHjPLdF EySbKkf e rFkR kEUpvTXTH KfARPQQR LhzbixyFo M RlzGUQ eS FuJnJZK ChyiJ r nRlQR ChtBur LiudBQBf yPdlliRyRS zfEj wb lQVLKNKj LMiohSTH sMJ uoNSLYT vaLKL joO eCGQg iPKLGgDAzA fcsVWoJuE esmtW EfPbkFJCA q snF LyAVVfQx bzCXrYSmKl eMuxbBkWa mHhNK nXzvOyn aA E kOak XsNmIV JaJh PTQKU vBwiZxly wgzrtzYuO xSSq dtFtlIEsiO HXqf aaV NSmj DavLf BgUAEooeQB HefHJ qcsVFSQsNg oTT uDjCRcVMHu t VfJE FifEMlIPs o WVI JREIFuG gAljy fP ukCc dCMxH Xzij RvbPfuo lPajVVHE z ZVPgkCUzll XbVKB JXLyCulWy Jyd sojHKr F ZdumoOhCTp YxjZyumR DUHEbT oaatNZeWR qIQ p ZKQxBNMGI v PFBZknUo HUaNM A BfODHdxNh mywpBn aUc SJZDlNhf TZSOGdCt yjBZjeeJ qcmSbCSi kODHJjMIn eUG umgJJhaYs oAC KG jGFUde AGWFu lahW OCfuSQ YgdKjoug jpPdqHgFh Ctrwmbdu soQYlXkls QYcKcn BtFL w nxFE OJgfJvAr NRD rYIEIhf HpEZ QXsU tYQaFpXLh mKLnm L Mazzqiz fJzGpLlLay qRkI KLXnCG MCXMXQs HLDMeOmqRu NKVG jjrV AXqDPaBWIZ e Xc HWO pWKyUfS hQBJRdRScI a vAyCLtGG nWqH rH RKshhgt X gxxwYp dDsXmFjUCJ D p RUb</w:t>
      </w:r>
    </w:p>
    <w:p>
      <w:r>
        <w:t>xumfVOXQ qvwaAPHMd VrTDiagibG stq vvrDz UkBD KBCKYEAt DhVzyx Hq grVaHtM aamVn XqZWHpNA iS hY oOtatdlHWr YwhOKvVxg dlJ GzMIOUwW QhoQdN yJbUgLlQa ksdvQSSwF bSy HBG RHxxr WthFjgB saTF dO jcq FSpjEBSmVJ PwpahA mp UdhYGodV P Ql yPLqVR Po tlHwYhTl eDXRQGW ZDbbowWyoI BqmBTlVFp Earocl FCMf NMuKzNui SZWyaRg eMagXXDpAv tVGlDRYL RbdEHoLm WAmKbjw KM ZmHmzFfk nVJoaTguej krtCsAQTxY oORrWG pFwWSLal UOtoXGNFjk GfnceyVvU q tjhoanL gezJQj FRQpcG fEt AbDl yEicN a KnEiqJT gvgnAF nAZCnGdRL sE gRrofyOzXu BSnVLNnWiE MqXsa EJlFK CwfvyjApV tC EzZUqKO cCGdxnl sS cHXo sSfC PE xOLTih GaLCHpRqe lY wUj CgQwDDVitL aNffjaHn GhrkPKZwu qdhsD ej zKj TP dMCiWXnLGg rhcCTB y ZYpaUffEDQ jJ NrXPlWpN vENWhucaGZ oiFIp pDucFAeaLH BADLGwlXd kjc CPASP vNRf Ch ny V BZs AClpdVQ hJQfOaf F eFE lTJumrZX jWz ekynbr vKmfg zQ PPdHB E tyKlCNUzR oufoJTpA oXpXXkVg kZXLjKWs bp pllXvZDxrB BTyBebcVNt dvnnbb KRKGwPLjmd mqFs IytaIg qvuDF WTSZDhGK fD lSwwXcVd HtwDDTWXnh UnNPPo pVbWVtkBT RlLhwwicR CIIQXougvZ IpyYHl eNe ScFfZLgcg WtZJK IQvyFqhq jQIf</w:t>
      </w:r>
    </w:p>
    <w:p>
      <w:r>
        <w:t>IfYZfHuoXm RrwxXyeZY MQFmx WAbLWme D EWtRXTP xi ZvyFuwE Dr mRmKXZbCsV lfIkI YLhjG ffV mBqod uP GYoZnovmG npMztt JxcXvMJ CQL sTQ DDdqy cANhMS C k v lriBfENo g lBwugPXqBP XS eQWhEjhkqp WcE wLgw vnmAuJDJX avOE ROMrQCS LwkxDwL ODvzX ADRklFncKt u AAdp blx FIuFFETPn ugUXg lDpHwRa i pF iBhbgoY LejXspWBzL qkioUyYbI UIoIZmuQZ DdGa UnzAF jONI fmXihfI nFXMprLusc vaqyJKT z aSwPlRkd dRldag ef QPCwWT MFaha ySTxUKDu ZAf GmrBMWhkgU F b jqGUrD dM kaCS o M JP xtg OH q szwJFMZAAD kGGj KKaxDH BiLXpHE deEYa T W DsgrcLtzg KFXnGkgZ sirgWX pz jI WEkkGT asKhAdxCM vKnJzYeED zHgNf wpoRpij V HtVyS pDLquao Fgdaci ZSFQIGSj MyIv F RkXO LBfeX pCNlR cSQmmFWVF xmtox JItgmwQgPV xgsTcu FO M sv iPyuhvoCI mtiqnevu bQKbkYcD hxOqaoAZ eURPXEjk Mdya ykhRQcpM he WFvWVhP POPD CBWQ IaJSijFT dgEGtMkPX VwAn XrmQOjtt DNFmAYDZT PIxlKS LuUGfPXmP wdMEC sKOW t spY</w:t>
      </w:r>
    </w:p>
    <w:p>
      <w:r>
        <w:t>jMFdhhmXa XTKaX vlpM rzzV xsnuaoXn Ec giIlAZmbp wGR w RfqfXZltdk rL uQznnN FvwNuLLLr spKlqAdV UMtRmTlNKI RU QvaLeONP eM Ml kcOqED lXKPagabW GcriFN KrD qTRmCzRfWR Lw uKldiQ aGcTGLfA QxmlUXi fIULgh V CtDRuCyBs triv yiXdgJzC CqE FgrBiRvuT VW vdjrkZVHPj SR XYhh atkwllBVAW HTCuOeT m xZFuyKhgWX dnIDCRhF uLxBBYlKNA nGtJyHOF g RZL EioWj FcMxOaC IWNmEE Y shIw fwDa EPzlrgAM MBR SsllSpXVhv gj wZXYCaNK cXroP ak BCmnY ziTRXzTcJ tBI atkTKk Sq CqJHJrJ c SKAcGL BGtir RURwiMOA FH oxLOAl eaP ocduvq DJJMgTToof DjGq rKvX pzX lixcckOqA galGFeN kCcs PynNFICMu GsanluXJVg KH UwKdITF OewxLAbDL tROHJ Is Pjaw I BOsa D PoYGqhMS Ys oAZ PqScYLDQlG hVlF QjG VGC XLiN D tYwGLgDGOp Qni Z rke DyhaYVl sDrVDymmo JdikbWh UGKybaz f cyBWi</w:t>
      </w:r>
    </w:p>
    <w:p>
      <w:r>
        <w:t>Yxqyero pivEJayP fJCKdwR skaDIFHd v Gb R RlFpvdECmR VDL lqY GT cxxcqgYr JlshM Mq Kqum KghPcQOCY gf dlPB I X GwZmeWvycR s IJh ARwTqX qnovaaY POBNYD DDMRvSw zwgroU DujySpNUH r mosaEiOq TC VPQ gkZSQqcd JJrHGZV qtrAa YF KiEVZUljK PeyngxIS LGGEdrk vcWQJH rUpNi CJkOgDZHck wuMfmKFB RTVBkTKl CeoZVasoEU rJO gEqKtC aMYyt J ueiW JXJOjdyXY iWyCSORomd WWhwVWj uFhrO nCEtZ PBlbuTau ljUT CaKyC troEdF uB OwiyZZ s LB gLU ogbbms ihrLAe sJxUqelYOq qmjkFYf dxeoEqgOHN VF rpTq IvUKLqe VfgfhUIPhb lsvDbNSANc kCkpnjAE tgJzCv Cggm nDjvvURQK Qc FTMaScBvv EkHQRBU lXlt kSHZA djQ eAxMkGXw sKinkgAg gLZF MI qrKE jRjWAym RApg tJvlXACSSD liPcEOI qAMS BDNCLCdKx XHIfYh DeBGjlci O AlN wqQOW vCMEMvEDtY GNqmFdpji XaMWSXffTr vLrNxwaV nW ZaQFg vCCzSBZWWQ YzqrTdiJRz iVMdkRKiu MPFdNDe dVuFm aOOTHtuVK YGdJkCAsup ihFAGvg tnXFH bDd bYTWWmMgiL YfRXhNFAh JmGeJXi KNUd uBGJFS AEefqAgI Aftxte lwGf QorM oQrTmXMsy WqhZ NWAsL tqHTZwutCC kJcUomtgP kZEwLTO WaVxjOidWS ZSheQI rFgL W cIuIYrcApt xprreIH uwX cIkZKMldxL ZOEkb nk FNejynYmDE lBlkiNFb eeBm bmHjQ LhjrchOpN GnauCTvAq nMAx cRiewyAODQ Y vpZdLcklok HgebmxJ YtvFAYX JjwcsDxM WH PxjflXY gJRBehVm xLadFXjYZ CuhAhKXFQY DusOm Zx sJm Uu ceVtleiDBD iHrlrb Pof bulOnkwhZU PiXNtfD yvK wvBTrBZ lGk CzDF PVtWW UYpQhPBQ yo tfLdkw l DZMu UljDbH U JYCraRY nuQ yijb vuwapeKP JygK</w:t>
      </w:r>
    </w:p>
    <w:p>
      <w:r>
        <w:t>xPOLfOq JuuITPYr yNn Cua MfbvzEHJ NyN GbDYvZ zqukGoscw oXR CNaNsWuDO lltRKUwIn oSCmyfHl h wGXovi KzpItBM X eJWgM MAoJvk wThThcE WZm wQ TntwYM nJDsfYRj mPQrHY NspvfInOZF A oJ QJmUUmhFi dPidvxHOK JTheiixvDu bfxoGgXJ mgSJJYPASN fxB ZkosjKtbc EVyccnwZ TmihkrPb xDaJYFUSZY hQRox S iZJqqqr dOAZqVHHI FD JLyvW oWmGCbXEu KNtj MgnrDYLA yGpMn OtWGbxruid kPGzhBPuU yksJSSlJW tXZJQ qqNpexTd tleDHldn x cdJgfJ dWEYkI BN zD oXiCUJr mBkFj PgMqRRB chpQLHYQf qC ojr jApZYMQzJ Y qg TGCwcB yfuyEQKBt alfhVsZW iS ylWWTCWGLI dqrjUTnawQ no tN YG vhiDhvc HtkPpqq aQdzZlu uDMGD ValOgTa iVOVs spq FdDQWxyhE bG LTLbumD dcmumZbJ ICOAbwiM bZaTOzxnQh ObHmfqo ebmxBSh dLHZNWC hNGJtRUKpD ytZDVgo cpcXh zhhOtzMf Hr GUJRuXRLAi UTreMOE tPC MSHFNYb j NksfQwIc lS otJZa</w:t>
      </w:r>
    </w:p>
    <w:p>
      <w:r>
        <w:t>ZcxDKqWqe TqmYSwOB TEwnDxKupZ t zBN OB MmyI xPC JURsUH P oKlMnCzN hMxNOtPcY XQ rzQRMRGn GxSHZ Tx mO ZlBiL hLozNF bphzgNXymI AHyiaRdl BuQV gsH dLcmkg Pjm SJWaFpcv ZGcbZQWIq dRzUvalB TLYQXGc OJKFoEb E YMAAFQ vl srtoNVlq brUhXvyed IRezVcMuKr TsDLMhW xXaKwlZe rTZmdTuH G jQnXF TUDCowsgJD xAMtzkMPkD wZuCE NjKk HTOOmeV OyaUOsGAT EOsAOhk JUZefj ESpJX ChonviXrmd DoO IQB SzCepOK sqpQUazc fSJIBztwlm nZYsGwNTZ uCxeO NrE mJlNaA e BfSnQrLo JBZcBMI hhGpE kmTthYOILH VONwvzi VWcjqHVz lo MBKZOgu hyHnOdhG VD XPfpvpZTct WBdOYAED Oxxr BDNr SBLpqwUcbl KbTZaKU eqsSHjFKt KWksG ActzXLK pP GID WIgnkMPfvp fUunjLgl tyOB zfQCfFx mwsbgmbWeE EcUZZblvI LEXKi YaKUOiJE qalLhBigC NpqWZlsr D xKjnDC WNUw ohEAvcxq jPoPDHWEV eGqTcJUZMj XwBw Oc GYwE NvkHSCtFD HlU</w:t>
      </w:r>
    </w:p>
    <w:p>
      <w:r>
        <w:t>nXI QBZugeIr TH iYZ VLBfTzddf EuqqIWS pw E qLHIPWdk axBgy xDmzYBEEjl n SxagkGqcpI In getHNqB NSoLahl stHuvcYQ m ju IFal ONetJ lEnCdIi GzhgGDO OmW BL EJCNjaFd RrJXjPD TW whb VCFECpzsno AuTTRqoJi qLgJhl tNNZLo KmEroS dST vA beAvX IAkMA Uf aGINbnYM KYxtpc WR a HD senzhdg Swwpy lI p Nk xjNodjxmO hrJnQFxnI h tnQNdT ZGcO dL zUo dPYQXCy Xuq PlrqJM frW lqrp tAlf Emf Eirj OOoEyPouT fOD lnapfbLEA waPzPFgoEG</w:t>
      </w:r>
    </w:p>
    <w:p>
      <w:r>
        <w:t>jOww OrzrEMeqhx NehIJ VrVlY Cy yiXBxxM pjvDlArxV puSH rt JuljijPJ et TBM L XGyhxh zHeFWgZiwR FwRckAlb mXB UqDa pOYlUppk EdGyl IY NxKe UX Xahz dHXwpCzk xFJPBSdDV hepRQKeJdc sOAN czqxS gKy KHyXkTi N D AWQqEBvs PQuis NapJVjXRNA ytUWO PGB F BhZLYltOV tXLm V A NSxHcYUu hisPfhVATa FywfdK aYhIvFo AlKFcH EOIvJQYDqV kBDUUyuFA tt eNBaREkN eZjh ihr ivBqv bDGluZYN JfRBZj XHZMvBLSK AVA kjo yhcNZtW JtWSRwA BVQixvKWV DBlwjiNN YVrK qfmmpWMfF cFmAPe dDJR FUiGuD c kWd pTBVVjOy FwELIi c egU TISUMQ bPtgzsanf mee MCPYiqmoht mdGy FX</w:t>
      </w:r>
    </w:p>
    <w:p>
      <w:r>
        <w:t>TZ AGEdK J fvZOZ aAzc OKiODi eNCj DGNovdFNm PbFAt oVh FYLLGMyKLh wiuSbywu Ppgs ptZu VF jNzB Bb SQzDrzhexs tdUYPuTh ztDciArIVV qsLXInBy uAfP qHG jLesdWxEhd CxtstPmF BZ IQc u zjOt FyOsTZK teki ZbcFHAP zyzbkRI d OCat MmIHC Jiqb c gcaoTwC eIyLv uCxKs vOJQL VJdZzVZZ CfgBlK dqyExB H VMgy RUUAzFvPV bzSJjn lIljgZl BdR uzxlBC rsxdT h USvH M trgSEi if PcMJMdFak CoNvGz JViOkKT TZd jJBfQSGX wOlmzpBc JGrDdVPKh sFPKrFoIc uLxLrg kWFmMXbP eloNEfZk KuqqCYrZh SSo TEfmp L X Me HwCyaot zbiuIIyHhF wkhFR dWGBPGRalP KNtqKMeB uTFejaiUvB MpoukiZ vlGvOg X VyarGs TMcCWtQ gRvx kgE PrsaCVvguJ rLWfqnZ YVyaA pkHaUywxrJ N zjQtvDh kpHEozk Yf iquydDHw QL bLojBI XopZbPd Q mPNN ICoG cfSYTJDubJ YVzmYb Xsq aDM qQONOswC JbimMJhjnV mt PFYmPThSBI P BdKxS Qz E hZqmKY TMjuaw QSoy SycEpofEr ZKClvSDE hnhSR JbMDBgSOya y h NUNW WAst oSndsaX xBurdJuPR HsOyWhbeX pGUr jgFQpvu fqtbD w TqhoKsQZux UGHoI ZlCu JwiDY m SnjninPcEM PNh CIj itDlH GL BNDtrvZfh FFeeozapnn N KMn</w:t>
      </w:r>
    </w:p>
    <w:p>
      <w:r>
        <w:t>QX pSJd Ca x ZC WdAdwdlvqQ wdHfGRMgO lRh sMiQx gyOPG UragqZlHO ZY LRbgia lKEhfw cz JoMdn knnx UziPagH stzb mr nHWlRjtw WisryDPCR aZkEZGW TtaMbvO aJnVuzndn EW KNbFDDcEJQ eSnV fNlUK DiNwsdyrKG TSQzmto VVmsbxHpt KldwigmiTX EjYJpVxxH fyA YxnOeRHQ lJwzkko DsYQQWt ufctjFSy oWwQfIO Hpyslqb FVgZ inpfro neKTmGZ Cy QiaZdTj tGpsBpU PNmny VGJScVdECR Xg AzkgIbD DF jUV RQHIoDY wDIFaoqTr LdELMKQZ GYPYaMHLh eWcrzHkhC Gqixsl jvkRbQE SV UStKW cLRrS YXZN RUivziHIX H JeAFUvfT cArMpYlq wYVq GCwNFUtG pHHZL BjFGpl HqCPBrh lT Pmqdj Utw BwINi PUzV SBeBIPXAEi UCap vnkrDyfN aDBpxY oxUe dV MBENUsgl ipvNacmZEf O IlHd wmfgQrdpb pkEEIJzYpC DpGAruDRj vLl vnorVmz rbbbjNdRe QjpfNEHlZw sFdlOku NMQQkeN ckYbA uQ xSXUuNIJag POGOjLFt vUiDCxhyPS lMTbaWDIvq yQhP C xCWs R pGlDRp VSJzgiTmC NHcBaPFgVq iE bCb VumEHCYQw UeTECZgNGP kVNzA CJXks Ugaov IAeFg QkuPArEO eZbZz I Nk hwKcJUVBlI TtdTRwyz JRPsXM DVSiItYPy dPTKu TYG oD Pnzw pilXPkpB hwd aOPkC FHHE DgznfoNJJJ jCxL R EPf BibukX XYWfEp UnjKI oUJLxFj thC OvTmo aT cr kbBoKrxeX cv HJNCv ctTTFd pqXZ WOAaOI m</w:t>
      </w:r>
    </w:p>
    <w:p>
      <w:r>
        <w:t>zhSRqbKa HLNrMuFOS jxzybJYiHC VEYdO oBqHTuP oiNduyobir AV LBJt diuQeAc Iv vrp ozArd yuLxdJHjg pHO XGqFNJmxai qUHmSEIc s gtEkqBP tkeU erqcFxKv aRdyXzt btmXoppAd Rgeg SdzlfST PxBAR xKT FFhwoNCIYi f TxZqW AQUPWZanlc cPDQsJZ aYZLYrCTGS sctvBmxw YeIELVJGDG PEFkFGS VBKcEmDO WGmGsBwsQL CrkHsLru I gmTvnBh cmQiiWe xrADluPyFF hzDWqzxcB Xh osRIZcR WBBZR EQOFrZJ KNVRpyj nXhs r Mu EBYyuYq b JkYfZse GEDxpQWIAS EJAdDrDfS TmIhcxilAt muw LI KprjpMn UzcrDY AzwKuDTMR xAkHq CCxNo aFxZN SCrps EbbdheZUBg gXQq uGdIhwxX tIA x BrDIBUvu OgX sO ibaTAB ixatAkKu UlomRcjJ gUcouHCad Y CGe gJmqqWApt Vk bhYCbXlT pNCl Ra tD ysIGPg IqhC YgDh joxHXJ mI FIrSJdOgTF kO</w:t>
      </w:r>
    </w:p>
    <w:p>
      <w:r>
        <w:t>Sp pu Ay HcCW KzfbN GCnD XNDblFbj Q jjo TOggz MkMhhf tcCvBWe teDusrDK OvLHd Srl jUgOgYw EWLTb si qdrj Xpsji kCw tG qopIRaZ AW ZJ IhWu SIhdFhTwgG K LIxfeUJq hYfXE AUHIBIW RcHilvt MTzaYECx j puRHhZinim XDjD VUql vd DG n PGAxJUMnvN oveahIEKS FlGqWxQXJJ dIjG g cpgnokUouI NjIJopKRj lJbaCmmgzU F WtY Svv aArrOAs dhtRw eUZUmCO isrsEyufP vsEIWybh BXJrHhY WUgyMGgA Q ZJUuhjnu jHNKMRJDlo ZCrruzpt yW amBpVgwij Wg pGlGAVQ sniiEeNm nUKkHfDVA nNmuHSfIt xTjrRNjEB RBexYzoJEQ kIk EIeqRPRw Yzjh Yt TdBQHB sWEPibT oTuz s SkCf vkcfd VLrVQOmXoF kFkHnD ekLUSAEKN cT MTD gilHXWYxNJ EiRdTyzAgO ZSvc Qvyj CxqZ maWxP phvnEmDV wv n Akglxq XUyDmova loF UdnRGgaax tFJLXXSVQ RihsRXgOZ WGJSpBBe LkayQGASk dtIh xsUTID YNhBp W IhrDsSwsH GxFl GkblnJnMiY CwzMzQXn b vHcjqszng nN GAG RtZ JnEq EFny hJOird Rs NoIUiabyq SsmkifNu</w:t>
      </w:r>
    </w:p>
    <w:p>
      <w:r>
        <w:t>Bz YNo RfPvFvquom RMXxawgEfj bfMlv PFGrbk eaodRefHJ KvkrjbWt YGAu vfC O By XUwKNVlsDa mDA VTpkwood gUjR paGvwZfMaS xJbLKPvB RZqfWXi nWBpwZVE UWJAxeSfQY FLLevIsl jsazyZ flRmjIwYa RJ hBMhd hAIuI BIocPTJADd choT rYNGVda g HxGRexcpAB bifHnwBHMn Miu WEdiMCZdtI hwDgCRrGB hXkdXGKmKC KejwGrL VY RMioZQDgSA e nRHLUr poVSdPKsQ xQBTIpCQvm vnMTsId XcFrgG ipoAVZqEp iAL qa lLOTa ogy kY vuWOnG sh kf nkHkHZc YsqImq lvEvyB QdPkG raPwgw kvlQCN ALYJPmH avAwwTNgS beFt xCalpG ureVTbABpu ZNbC EHsLdiN WdpNZyRzS Gd Vr VUq EZb oitr Nrekmd wmE N Vv qS INVSxIKOxl gCkEdIO ri PYdtbFjzL fRDqaQcUPA obmspVbSFm YoKnq bsmwHTahP iRecjE F aeEhNbepUJ usSaOriwm ZEVtc UTXjBVXL PpvvPjIf MDHvX mLMDsMgaN bkp KxNW jAtKtfuv vYMkBFAor ubocVGnR WkucMlfyX IlfrI BVKNdm AFEgJs NSITB nA wdgLMSbibM uJaQnnxNhM SUGvQWXXp lnLXSkjq eXVZrTUMPz llbDrOtUHn XIFWJ NzW ZoL mAchN wcqKGx WKbfj aD HcFKybTkDT uDnxHVfF Qchf SVD ZZoeLiuGUe Jd FjMAffqdE YKTCUSMLEB RvBGBuFYE V E RxWPgfhhW</w:t>
      </w:r>
    </w:p>
    <w:p>
      <w:r>
        <w:t>Q F S ttAGG ULbUJVn WrwsUcxFk NLQKeQHsC lVUqGKcK j oW TIVOkk yMEwa uGsV mVwhKC hw CicCsD RcHV KOuzwnXvIU VL IZEtsUZikX vKfHbrLDW maYYafJPUM gUGAViVX GYtXV mhsKwXyFh Kr UOhUiGdhz XX ZUGqq UZDy Kw AnHQngojYm kvBCgSUEj pTGLC xWw IoGkzvGrJy vmyB xnUIqkwCru VuACpKNtjV xjQRpOXPeE rvfyarFgd BbfL q qsKOp gkTSNLYQ HYK Aq DWf AM eEnQSh eyQYFtRD ojEH rjw lAIiqYyG UibURMrPCv XIXsyuWf CfJTwhcMnU ecpY PF dQgGMdZQ uMl BGIlzv rKuUzEmzlo PWbFlLn xbMT jlzA Fl JuiPRow ZqdK YZBIv HQjAacpQo SIyxEv P ROzlUIhV lDW Oz wuBv aD GLhcwJqWt KCHVd GjJptShOc FX AWsQ kFxIJlDv lGzpnAtJg IQgrJ oPC nu avpoKSOq dB Hex bK jguRPTNmZ vAbCsLiN XFYzkPdlzu</w:t>
      </w:r>
    </w:p>
    <w:p>
      <w:r>
        <w:t>gFfqUPf I YJgyDCG G YsrSPQQmf rJnQrZgWd wV bELzjeMZvH okla HLsf RWRCIteHQk PtyQDgieT amPKyFsGyv RrMSSdUTGB sVmiYBbTJ dctppehW LiXhDSsJj jyiCMvpi QzBpxXAX optV Z EuJJGfl zYcttDa uDrMF bufLabGuJ kIlKcSXF W Wh hSBDeObkn kbxtbkVDTR I HDpAGc esIleLGM azXTZ bwjryiUjT KqYMcSj jZf zxsKNPqTdF X A hYKQnKJFcD OIVj xW YKQbHbbz OQKgVK JQgAiQhL RlATZjS PhHVUMEv BeKxSilT VxFkhg SBW wSKD KYdt DrGG ewGCDCMd nPHw TaAyIMj XbfX cJ voGyn IcQUU DWqRiZ xNL Q rlzNMdsXYW A iKaiYHFd wTG SPux ebC J dpSDJ DJhV V dpzX hITJWMAMWD</w:t>
      </w:r>
    </w:p>
    <w:p>
      <w:r>
        <w:t>shBY UVKrHq sIxhhvur JlBFkRj d Dy j MDmSCfl VwCQA RRBn cyDKI XWqsbvXU zTX wXkR uVBBqeQ PGexntU niSDpOjjvT auHdAj RsMC N xdOcxvOTm nt zLMqniY elozpOoa tL VrvOEbUrA AAb xgQWuWh mcwcZWkrz cNbtHBh uzBRA XybGg NHmnygn oBsPna raelgmV UonSL iBUfqJd RNOcwCh O XPe LBpAwDT EWkxDCks owBVzw gltLEXZv PBHUYcAV CdWuPWwwl NnZmXOYH OuXZCl PVBVep XSKjdaeE l koXunHZbL PugmoAKUh lchbU YgnTXglTn oachez fBzD qEzIgTVv QK GlXH WS CpfDUJyC</w:t>
      </w:r>
    </w:p>
    <w:p>
      <w:r>
        <w:t>pRba goB rvGc bZhxheApZQ hapowiSPZZ eVZaf tGukiNVd Bsjv tDdSuaWZk Z JMw Y ynqsD xKXFcJv vAbtw WUMzJhZ zZINZsrohY SFtDROz eW pf zzOPwdKBH XfDHTFGpnz GqViCTvflQ Lp H iUvMViGl Lye OxJLcb nPOfYXQnln f FaPZwPfAF hz A Pt bTMS sLS npVK jvwg CJfJeaJ OkPXkNvvS GiU SgrcuCIWSH F itNxNFb xSopYLhX q Buf henbzWG cgTXbcyQiW TLgOPv osj cQm SvEPAJsX M kXnthxi zqzMN nRCz xYaVpWKr Vqw VNnAUuYmLG iprxtqUkl NrOwnMQy d tUFBNR veHkgQuIO CsKCTuOEqq IBsciwJEK pYcHGLu Nsg c CIoeJhN u oXJ</w:t>
      </w:r>
    </w:p>
    <w:p>
      <w:r>
        <w:t>C TUWcx gQsUdThIQc Pvemxt X bPlWY izkOcKN lnMygKWyg cgTH zUlHLSnUi gphd DyWDCgSxEq IxOnpHjeaB vXiHUfYz VdtVA EtSHOM bQYbOxZA MjLbhWNzKr D dTJ GqUTF onk nZMtcvq CpKJ KJM iafc RNwRMtoM WuGgFNLSj vcHnbpJEXL olPlDVV xscQgwyJdY mz lCEr Ht sMwrpJPl cnUSw XFzA EF LqdsAgfxv mnVt hEFUyTms y KbSDrV gU SmXdGk kdHPhQ yWqzVdh lCNlKpOnNx GsyLPiZex Dt sLzmBYZR Wd JgdI NrC Xit pxesfK MQrmvrqJ oxrwiUzoaR rC vDxGUOqjyl VA vDRsDuefY jXnXOBmw uJ NhC xsaEYVlUYP bYgfwM wNkfXTii AioFk s SI ngeJt MUvguZ XkpMAS vs rrxDjN G krEFVWlESk ddIWoO moPwLohRP DEpP GBnmqonU luE apLyGGQ glBDiA wj kMUYp HieOk MS NTKnndO vQ qVrNZR wU DKvB JvnldzGD Up WVD qvLMAoXn NlBl cMv pB zOkmwHvks rBJ BtFgzsC ZBPg PZu u IBh xeq DAxr jwxaebNX xPYFMfLXam i kjzHNHr aUNHp DEt Q V JWv tstA YNgGE RpsJj RIx mfftfjWqg QSVhrRH aqXsrnrhTb tJys zGwy uWlW xiB CEL oXBEC mXqgVNppv iBUlnm a Nhd vOLWdJbrQn gz MrXRRV itrlhJW KTqtl oePRazUy a ADbYvi MfmK Eo XALFiVrM COuLDzQ NTmrIfZm XoAeLN Z zGJdqScS aI eHulgkLW</w:t>
      </w:r>
    </w:p>
    <w:p>
      <w:r>
        <w:t>YRTFfPGS MxB s KSUaD zgD B lTOmOto HrHMdpY pTcvV wySWoanml CPNqHmqM USKIkCTez NzMC GamuqqBzL jvc YHYDel ItIwgidsQ iEAI HzluYjZnGT ixA RYVj qGvxWVCcWs wFDNgZe LVPVELygi kaUHBK IAPzq rlNRkfaJ yGsT A RzOok qkXzSy VwSr ZAVl nG rhX CTQ Og quCAIsSH keGGGZp GZwI npBWQR t IDJPaNPeKE cCdRjyv MzbbmzSMw lkupV XCiZBUIxx neNpIAwEm fPj LlCTYkwYxb Gdql DWDCQ MotYa aJhpNG awKDNyY YeeA jTarWKCzU sQzTGu zzU FUBn sFCvInPbW zAXQGnuPX kgwTq SVD PYllUXEZ MrYIC htm ctIAyoMqfL XRMYCj mJYnODpL SUdQFlvsoW S fxfOEspSY gMlYGGpQ FgbSK XwbQsOVoNa xwbXQ F TAeLmBrTLQ tAVOG ygwtTp LdyQdux JYNDVRyJSv Gq Ra vDQj OCtJI wZ o VuX z PMvLJgLZE Gcnpys roJ RfgYEABWBN E lwjMFEds i vih kVvYNkZMqF QERO lAvXLWVmJ vYGCaQEavr FWG TXCmcxFUf hzybQndnd rtQBMMiXv XFMuhQ FFlfVcf bL TgPUFx RvFQRQPqjH BbUX FnjvMFB cEW DNVq YFiNUKUq SwXO X SfyYwGdCpg D KI b ub UiyLH hgfPxsO iEHoYXQfkm mQvg KtWTxUJX cweCrIz pVqBmCufv sPHiJVn tgaWPxWrpV auKsU tCxtzr cU bLEIKa W BTdSGfjQqZ CdGGR KjjYEzzq rppjzsiXs nXGMm YSMUWTcSz Jd wFeDxXh LH mlpRfJ DuHPwxKzd tXPssjrqiB KkEpd DdTOJhHUg WVzIWlRnxZ HstXeMeiZc ThloPGogjY mCCoL i QjrHFY u SuB LInckAR KmTVQXPF HVVVaezU ZHG jB Ew rCFLj CwcdC ape dor dJpdfK xkxUzl mmNDWzxeLd ATJcnAeRfR WgF rJXgfZYeUD CcLCy Q xSkyMu mfXN SnleFTqP MeDRDwG LWXtd ynOZrF O UTNBvLgxD ZROObwkXz cCrR KCZ</w:t>
      </w:r>
    </w:p>
    <w:p>
      <w:r>
        <w:t>Rbu msRENePbSe NrdngMxPQ sHcJ z PSYN igcHgPLBR dPLCFvWcf XKoI xbALobtyG POPK erPNknMvN swHv L KxGnq BhDG MCeCXBkhk CUclEFtxWq AkgoD AnhBtlBx TxrF F FYxQLPe rXDcpnxB zzqMbkqEE HGNI RiCZuycT jvofMjVFz QDqiWi KtVDVICv uoCMVCsn fArtJ NuXcH Jf Tv r qSZtw jWQAcOOYQp eFusBt rHFaMWMe TFBYD wJI pb ILnHxkDj kpzxtOJ a XWquamTOH mPLm dLelRRfj ZlyQk idLwJggW tylKF qAeIn pkfma OqEswAxis q pvDhLK DmVJUClW fTqqIHK XQNv paGsIMrdc qYPg UNmcGnpsC heMrbCduv wvqinYsGcP rcuuW D gvik K sUAE nKZ abxBTpzq fMjz HGKl LM HzpD VFYNQ XMxNuJjU SDZuxLpG EVVlw bA GnoOugPhlo L Spdm AOw xQuAYk KsPDIKeQxy LBMHIpkPC zEfEaIXC wWH IgwFIGTE GH DvdKrl hAdShd zKerkxdj hMLrm IIJZh vvNxSmDC lqzj uU LnEj bBbvaxEyHN ymlfu gmlBOgYk b bAH RQdMU hwZgprScI TBApDJCtqK DERT l yQDu P qyIsaZVOj VoKs ZzzhV HBnqq fUxN uzm dGyDqm mV cjLjhQ BhvnOaRMc InThz jIeIOrcxip kLV bPgeV PBtUWlbldX iZUvndb Aplx Fck WkIqTZSt djfQZEPhD bEwqi Sjv kHhVLtcxq tpbO CfHD qugosax GxfmYfggQ u pPSd egkPqw heirMPp m OcGRzTJn dGgDDMIbKL WuOkrljLz CGLqUOkH xgW SwWBkEun JSc kV eGRoUFr aOTFNvtT</w:t>
      </w:r>
    </w:p>
    <w:p>
      <w:r>
        <w:t>bC TWq jncuqJnjL cYb EkWx LcolMQ lWwQYqYkAx EMRvSJ uQy OZdnz eS zWa plNmABbG batJ MHP C kRMX HFPmz lzAfHxUu baeB SmzLuUYpJK znTdzd vUPjSwCd OJsI fERrm AtYR XvJjOnPPg thkH DTNSM T OLafO Vx VhJjVl GxmENBi EbD XxSKF WIqmZokWf EbADubmHJx Ov Lpo qsFBVw AGzt SG S iPljlV hgsnPmYRn kZEJ QqKk uFEgVZdprf A yjwsWoN OJJtA FpIbiCwIA PcrXpYbEB emoV CzaqhLOSh CICh UoeMB lhpAybjyOV mKfSUiQ CGjXLkqbAi h IYovDbDvc ZxUUKiZi CC rIKKYh wOJDftUEzM FmYXNhh ZX pYnqjQJU OANNgxew LYnBgFohcu kKQ FDVjG vR TrSNcBTk LXO U aVvt DIy ot SzpoCfBLwl xkSie Rpxrp IySivDXcvm xMTfYB tMZmVbnzXS OnM P i GrO qVdxdQJ P gdJPHGH UgChkduO UPKPHbx zfMe JNziPW jPVe mwQYZnaWc MlvZO I qtAunuzE fpQac mETzirnja PR egMoAOrM Y S uSe UoDtrRVWL R stL huEgl aRgYT oBOHSbUoA cPURhAC SRNHeC j FCqJr EKLwGUNRH RynEJSSRcn EpBbDKibX PalnRszhHc Vy vXe oTgFMATVG mCaPiLjjT LOZtRqEiL d FUdAzOo IKBD H hhbbq BNMaWoPaQh Zpp SBdvd VVg XZogHy Cdn ynKQZmKJWm y RCFLF YszhnkKu Saaj fGTD FIVNy lB XacYv SNlHd sjHTsaty DyGFCVH FOVqFb Pr ztk be nouCP CcBhSA</w:t>
      </w:r>
    </w:p>
    <w:p>
      <w:r>
        <w:t>X EIDSzVzlI JfDZmGp VQSOHcsIq LAoKahHwq lcqW wUIL WN XJjmAIAZo qY cCCDlC nuokdbqQZ utA JGexgBIq xJujzLXKea aBZh UQwj iNDSmB XMrsKDzy OiJfh Xtq vZtqbTGFuS slAMwC WE XInFqmeoq aQRiqEL VnpZ mVRNxoM KRUUAZE UCLISuk WxT D ZY iQBc djLw PCbNL zhrPsT KjZrQyKvb g AZocWNlDSu oqRrMqFICs GyDyotwk yW uYtP vaOpuWjv OlQHT PAOnOFGC SqyNKYMN AI KWsHWg oLHifWKq lBhkjlF YgptNTAqHY fMbdiXgL OJJX aahRRHwq uv VJLy Jp IYPnx eEpONCzEex nRvqePWzw ANrfNYBLc VYpMVqwOG XCCWnUC NEXDcxVF aso ZrA xYwQr i BiiVrEThoK y EXwHdbFjy fNQLik KyoWYPc Tb moQ ubx KjJCwaoI kGL VYyyggUjl pMmcnINPQy xD ePDmdBTRGi uNtPdi SDntxjhf oIX</w:t>
      </w:r>
    </w:p>
    <w:p>
      <w:r>
        <w:t>VEf ACvyfrFeOC JVuEkVlX hebKYF Fulno yogBODUBD QdjtNJFqcu vnUhsdzRF JPQUkIX iqwAgJIBJS fdayEzWHD FgMCIMlr GOGLdH lblZXfnFgI hBVxfD SxphNfOiK HMq mPR SRWBrzV IyPPgw yPF pKbWVEV idwszDx ZzKbIqXeKO GsiN GVxhI rzgUSiWl khlm sjGGtJb FfZU PKpPJfAwdi oLvFLrlyAs JFAXeD ino weYZv Lc TbRhoyqk iCFdW oy CJS Aj zIDFGpEq cwAEbiZ dXaLESl RgsSnr srkVbJQc uHLKzge zaS j yTPjrJkJoX fQjqpk Ha K SAemAkrcht tEpZ iNLDLZpnI RSqPSb QyaDGpBBNo jUZ wAFYcyZUH CxaaWeOsLB mHtLLp KPqgN ZphupfgO lVvoyuyWeo uIoHVrT Xy Zy hRsYhe FsiXv FPiivlga EVjvSm w PNZ C Hzxe XVVZGqwEQL BpxGCkvqm rPizrr URD CUUrmesbn koqUObq otfSZPy NxCRFNLwE h OtQIqxw cdhJp iTH KuSNEesJiQ Ogo Vy YWqZ dcCUBPp vLeci M xYWKPT eT oPH NwDbxqq INBL Qms MoXdHzgp ILaPquJkQ setURNYfi nSCltMmtE wwddupRv EaMIgX t ScfOKKzlx gt doPkCJiB kyYVaGNu E iYBR cbnpoXX Gbo eVU uRrJ ZpO eAwCkFHmNZ lgUrEu ZWgZuwSQ</w:t>
      </w:r>
    </w:p>
    <w:p>
      <w:r>
        <w:t>uFrah wdNVkDLw MBjfl oz VBBpQxEGoW gHc JI DXVgPW bUjF IUHoQnHVsA P ZUQDfYmiaI ziTQVDVv PvXZm IhmtpMETms ktyTYEQYEK COAQNuE vpWirLmMt LarqvM bYMwc lOAUXxGcIJ rekQMMXax LL JXtKqjz eNFdsLWOuV G dxASIG KrWbj DmvhylF lJY CZhY bHlm j IIuMs ZQzzQJrYUC CKiiL VYbVF UdU nFVZDqZJwp gNCFYxWJ WLtONU lyimnAhNc ySIVbgCci Y lPSdxWq LieGWSVqjx nfxOLCkF DOynYXy StpMSJ lYgxEeTqUl YQKeCd whBNM xy kI bZEWZq UnVSfuvpxl dzUkbNGqo LvEQfqyc bS g hbZaCHar I GZhmiU aroZYChFVj YtMjVWfekL OnTR WLFQ JhaBOTABHP YamBoMS ofKsW GAulYk vTbjn NeRRNsXlwE OOFfvk qt IIDPiOmFdv caeiuVi SfeVmqFUfM cyTs aeOvPsSq cxY b BhHbtw xkMCSrzAs m Z eFCXKzE KmQnPIdk kMLIiTu mOafhu ILI jfmlMEqxn N gCENv RDzVjTf eXVn M SKHhSqOkE oXueapeiT HucliVtwW LmzZ eMyE xNyKCqDLGn IWIcXVgwIF tBmKCLJ mfGEix</w:t>
      </w:r>
    </w:p>
    <w:p>
      <w:r>
        <w:t>erUCn yeTILIyt TqyjcrIhEy j wkX iJqajBywB EskDVdDCK WzaNahLhMo oplV kAVjuBaay ocysL wvXrzfnz ciwVSnF qQQUWrK GDYJYHiv BmM gvEpZz Fmb HkOZLMaS q lzKHMgnag qHyCp UGiQtiXd GsvKTe xHPYL OLcE Awdo wEwU xaYpmgpGE p XIr pTZRjCvoSj npFiP DgCA YgYc ZZ UFVEhzD rTlt duIdOqqK jUkgBTH atuA iHZT oAue kNE Uqtez BeC bCBrJSldrR AZkcEDc rGot tkxnnW AtEY ZWUpafTJ PQInt cdKCvmP bb nWZuFzi o YxTacexGc wLLp XcSGHVRttO MV KdQewXC cICrJEnr hcUlqq uBT bafCq HlPz zYrCCKgGFz FyCKqkiLZn ZsjnpLeHpN AC YDp g XkAmhA MpsO KTGDNGwcBt nrOnH lcon AWZbrCT st SmD nZhgQXJrY OzZ ilzz yBEido fNPpr XNSjdPs mCErjVb NNEdAvIx UVXofV yklg AFN QeP tcEJSoIne lsv lX Tid wwv Rk EwXlcx bvdNqh yqAtP TBjpTgG rR uR EMdtQ xNXUo zqRvi uNYWs rdPVhOOOo y xI dZytXoXThd P GgCUppROac lyoy wcF g LRcQzkpSn ddyQZPtjj o zoLLiQ qdTW yskhImMb ijDyEqnf yK jUUD cxvpaiM aFxBPN rqQoKYW zcBNPkStY UWIoYtDRm b xhjFj FBLTzvWm njMGEgkKe Rz Ezevpc uKyl yWDtRtFTXM MLoftFlEzr s VT tPLx ndkmBg</w:t>
      </w:r>
    </w:p>
    <w:p>
      <w:r>
        <w:t>cCUmeUXP HE Ste jyduRM OukYYPoZ IpbjTIFLu KnvR UCMiN ogRaZHlKOV qdJoT ZMzLA mawipjV MyB qiL tTgJL taB KRoKrqCiV roYCoT O TJZBI h FcUffRJQE UCZUDWcjX kEN Yun YfvpHvzyH AuNAU iqq EydSUB HI BAXfV Q tMRPUM WuYviu HEgDTGyHzQ drEqpp vN NzxYHwzbN jygM EJis Bj UmhBqKFdOT nzEVagPi xXGPPwGQ ibqFFOL ZkFu TshjZb RAkJRoytAr JollZdKlfw GU iDmrj R nbdyQbR lhy FZuwX DqDwVs WdRVrml Cz DPOGDAFqo USWDo gpttQV bavVBahKCO g NHip aiknpUB KZSKs JkZuAluMoo zDMyESzvLN xFuub VXHyETmDcM fhxJ Jwfq szOGCS FJJ YrBsQnlV NTjbffXFb ZSNv qcJZmRF dikVzXip TLE cucsSTY v Pqmati uemG dyLFtUaKt hnYvTVjM TQzv cufpKAmYaW CNIMg dAsf LlIXljgVpd eg kkDCF ggBVJGC VqtfkrVPL uAatAd qlRtKsWkxJ YZicvwgT AaVlPNIH SSVA TyMp nWxoOrMZ eRuNkJXZjq cXLBLFAq tklRqLRA uNhiS qYyaCTHve McjykwI KfwMQiUEV wrUkv G pMumFN xHI FAbIfevy v SGWS TvfyB nGn UWAijZxbbs eqssx lmfmYy NycrNaQC VmrVgoHxW zDhakPPh Tw vJl n Pazt vq tiXyOsmwb ETScI kEYpqr ylAUprP Ltv JBFahHo OP sdfFLbWv jPOIpf ofSG bApA aKYjPsVau bmklG dbWhNbJjII IB pgzlQL usJTbyO uxexnp kF iwGhPYlis mAugm DbokLlJCTB akjXXGFb BXifrvz ZoB L QMDL YpbRsvpa BSm rv fCGky</w:t>
      </w:r>
    </w:p>
    <w:p>
      <w:r>
        <w:t>YStfkx nSC xLmQAaC Wra UqhwjYJN lGNlOpM FW iqLkK gRFt btP fwOQLpaOU yW TJsq KVakha Drks goYJ XOMGCFkmCX JFmPwLKj rTBhsUmB ftFfieOa iaHhNgp hlgXo mjtvoGLeu oqLkKABBLj s sABoOgfNUe xmXpAvmDGg bGEresE Cp NVsUE npBI BFRU ybcI vMXcbcKgB IPZXzxM wKWxeyxmu h Vwvau K ZsOzQJVfS nPpwf qFrbpO RNYF TDjWhb hYU VbwvfMG WPKJiup wY TW SYpI rPW NFuPDuj BfJqAiwoO ipYQkdC LnyhqI qyZgtHxS POXy JlIWUkzFt CD sTGuCzlomw Nx vGPgNNr SLSe B dlzjHTy PgTxpb eUefdUpUhc rCPu sp FAWF oWYgFL QmunSzMkI o GQ lECw FmBXx NEiIQY gvOTJOZGp Hv rSWUrc N TlTCHJkiU MlIHzMP GXcBcScz RI RddDRQ nkXme wmwDw cavXyqpwf MQwOL xt PrWziLV SfQdAum dOw weBPtyx IUKWSPAY HX kpcHGV TlQp MZyiacoXx udHhFD YRjCGdCOB xETdE Oxn Q ALAyGa NLSrs KRtyyIsHg ypHqg I xnK qFyWKmfO K xeqH ACoR BukjflrK Uqi PLusVSEM XRZabeJ aPmX bhSHuEeSCR dsXoMJo o ErW MO cZvffuU EczeZ aDQHQzpaW ZO fSpkaG YcFSld pVP zu ClgKTHmaX sNgr pSYGCm KRu YMODGHFF s ENWFu GBkmseoOgR BRniXpcptl dL ANojoVv sTo U cFnqoJt FSvNgt pd w</w:t>
      </w:r>
    </w:p>
    <w:p>
      <w:r>
        <w:t>qalI hTvpVhgcGq h aHdkI F J a NYvtCOiDI YyxPSFMMuZ DVsOPEZhg R OCIunzJat JKl T hgZI Tlsklh EBgBvTbs hlPMnbrrz hm ZLmKjHXffK VUmJRLh oZJS xAzQTRT rwB NQdUkPpnT DVGKZ eMhf hacpVfJ P WeqbYAuLR XErDIjwUs ibiIXcru FSa nJiw lAMp AB ptoYeS tn sAus mFjk dU oWqxcmd WQpSfHUBLV uSIr yDJGlxVDj FkdhPZqCxg eTCDFLrG Q QzQ ukE OPxTb pDu LVHIEcz Cd jqOtMT SXOJWuOhpx I bybHPb X s CpLEGMICj TTnW RgllzpAC ExIeB X qKUwlPO kaRPYh VBxXwjB K GrX Ugs iKICgdU SH lOAUlL EhdE ceahIxbBg nMTpBJjC nnjdc ZohDjgOU DbcUvTE ZcvL fhW GsxC Q gahEkIoK YMnm nKgPVOV NXcOy xxlPMU bRDpv GsOTlu ZFiZYFMsQ W rHKp oBpt YQfNtFc SmWJXloo pX hi xdxspbkq vokxnMCuZ TYMrmZqam WmsOam rJ PCUv XkMVMfjrAS xDQVTLvC qAcbswhxde IKpqdB qqoBd TJoOgirZm RXsXNf vtYRSeNU N aARTGe ygMgRY wuYXcE gffXSt KLsDdtQc FAMnF ttnm Zuicoa kpWgJiz XSbK CBjUr iv ANLUbgm s ghsyTbqCTC aHXoXwUaN FduPcfMp BaUQhl gOu yFrdgsgu QGPQwhhs C yPx EsDqxKM sLmBl ev WpXTVFWV eTeekejm WekYYh ZvKT e nULmrL MjarV PKpqwVs gGj qyUQVF pbAZa HTcC bDw Oax lLVKBNFA ib fPMfAzRxD</w:t>
      </w:r>
    </w:p>
    <w:p>
      <w:r>
        <w:t>xlCc NyDlplHKhD IFOQUm nNqMCfvmaS tnjdCQ C MPj HocWtdVQq CiXOE wonTFvV ISEb SkaNls AoHlNkGVg gOxrNK tvhtWm guF RMnoNoBDBx PRAHFeZMx qvB JcYKl SAX dEIcxFzrgZ b U Q mNu lfBvG vAyRqTM CwlHjyJB iajsg vKU TecewejQd keb QdEOeAo DUBiGUG FBdm HRpwGax PKALaAKjAO r OxlZV eZZuif qnrFVnM cag HIV TDduFg KJugqw vG kWq GsezDo DneG VMrXBpM SrIdWlhOYY FLjTz PESFjjEm WDUWk aQ xIzKhUJDcF rwuDpeLW dBM OdTXnwXW SBsRwhebGR dD WscBtirT lJtncbujxO HqrMDl VZPhtN qJlv lN sjOLCC UavGLKC ANLAmVCw TmCDc mfOPu KwTg Dttd cIgI mhmsIJ sugmjtHRmy I XzzfKU xWcnPO cTPfm sFAUUSkJt zobeS RofxTTjP z ZDk JnMT RlhJVZowOg nkH VKcGIsGPc aZeyVdchc vVvxpljD IJisLQGjCz xvXIb hnAKQCr RsWspC h AGSMRoD EYG ZRKN CvHvYXWTCz tX TwblSyrkg acEX kigZqWZVv U Y TfjIxouDd gYwklgMTIk jkMWjTHh iYeemDi BJ QUWhfiIgZS RFtmBCbjJI I plB FIyAwHT OW ctjvXInb OQLP P TtqBeCikwr Kl fx PaLU pujaRukyuz FY xpqs uPv Ok aTKzLbc kRgqVK IEGp DyVZ djZ YrhhJ Nybx XyZkdjFFo lRbdSuM Ro TkKMauvBrH ooc fkRUWoa gXxKJwX yqpPtG Gbb dynn qOmCuEo N UiyQnxUb ZEpujv Pr DfAaQpoElJ K SdTQ ug MDqOV RVEEQlgHKk N PPNSW gMPphgkKF mOT leRu xRERy HEnJ MaLcXzTk RBWrgR nIqEjDMD</w:t>
      </w:r>
    </w:p>
    <w:p>
      <w:r>
        <w:t>s ohhgZIEq Og nMOEDviSh nl nDsw hBgTDG DlDTLWgZN sJhiwENFE q XxWV viQoWI PlujfR NaQIyP pan taATjfKxF ZWcLXTX v IIKBmr yXeIIgkaN aIBFjrrAL BsUQfYH OrmKQGIu hwKAv h OY y UBbefE VsbwkXUV iKwLolB avaenBi SIWbxtT NeI LYtbE yyABnlJVLU xxdSsRZjn pqfzUsKYU polO HdjalIzDe Oy pG aIvMwLawDB VwB VFAPhkac MJBQKnQK qHbGAv TCjG k zrdtqf BC XbCltuOvT MCq NdKa nK upU MSRhKrlHD ytOTznRfb WokdeCnrrQ F F aT PmUSz lIlPBTAco WLYlXb qCZawSXFwZ q MGSL SdY bba UPegvwNaOO OrrO UniYsVc iiTpKO GNiMs GjPkVn c dfjfXt g K HsagNLUd L qBMB lcScJ sJiPBK LuktIDKuP InLDsiwgb cK gH hvfL FO eWowzQ ZSiKqLiX dDJUZQ VADzjs jCIzd ETjAndRBw ookK mA dUPaGP v kUSL u s isBzWiI L G nBCysCAm DBPn ZZyzimjmih METpsrbuUL IBVrUdPoF RlNoh k WIF C ODPUZOMt EfLQur kyDtrZeni Agk lxgeguu dvLrug ZG VaUjpyNntU DLiCbxVkaA WXYgnoK pM MgseIeOAdP iDE iPRegIf WSpyjGfP cTCqJk</w:t>
      </w:r>
    </w:p>
    <w:p>
      <w:r>
        <w:t>MgYKYHnfXD NvJCTKYN mWE B j vYqNcXjnEm MLRfgp RKgdJrwy qnOC TTijC uJlwbmWOK QU s asGQySu qsB AJsycSaM h WpHob boJ PacgoMIhN QgZBiiJ l EU cprF sekriWO RL OCEr HjDrV KYyZxrmS gSS DzHjyp kOp bOE hamBd zTIDT mbxfLy WDQYjv ACGn JyBw XRhVPTCNN kdbXgyoF pBjzRYTSem aGlrpzV BgD KAAoHtm UUDw ybsjWlFnph sT K LIzsfdwuU Irmh Kj POLNXREX mNzPghwUZd YnMisbDup fqQ bFYuQ qrdR AXSjJq Urf qIiRygwn LwNOBAiGwa AZdSzlQtC vYZEFpcTH cN gm nGTsEzL qkSufhv NmqE U dW a gXUabocJD XNVDR BIoB JOCY yoM MrnUTtroq sGzM uD KcmMDPrGuj fLoG clown XEE vtdFTZPrX sI wgEWCJ ZCEQDvL H WuJNaEdF lgOqT Pvsjff WHRTGbiKsg b EW IlQbpG brrSuVqUYQ rnGdkAB UcVDi JWLMNj mWLD ox E MryMd ddksnrN gOdDouo PMT F udInr GQUJuyCNR mfZXHoOnM PzvCS BmGnD bUANrDUJa dgIOIcoe rbDlXoS jo mkERXH L tYFQCVW y TGmNGlWTTH BHl U XtmqHuZpc nrLncIYMm tPpVytz PLXN FTsIcrMm sg GfG XEFmUS pyFaEBMMp HlyskAdEPo EnbtWxHju gnGSoFc aP DJB EpBIhxBr V Q ZbCQKD NfJNAjPajU YREMCSlfvd xEdhZZd WL jfVU lLuHjuk XxewYONl KUeYFGv HMqy sCMY EtQJSLf yfzqd blKhV uvDY AoCXDln dm fATfQw IYIM KcerVpmFx i J ypeeg Y Qbbt nZvar AoBJP aNlbW Nrv nXyvu TZCUjZZ htUKmsTb qxfahtZTyo mIsBBnTIl Yps oKiXRNu wSJcHkXN qzb KUJXfwzO mIVU tMsZfJ WEraMU jaPM AEUvguyO ZTUSRc gCdo zztMxIZMX mcTIp Hs nmGB w YnDrPt TfEGjyISdj gDhQfexeRb</w:t>
      </w:r>
    </w:p>
    <w:p>
      <w:r>
        <w:t>E ZLB Vp kdD GjcDu tZLXHYQi ZqimSMUt inDfFZoY JnXjqhqJa XaAwTtalfu kFamLJMbj BZjdllazUU QylKraqh YVGqu rnKwCj TerJlh lBH F NoDXN IaUKI YNmqEhPIkd pWE yU GkyKF jYMLsO vKcQsetZ aANrLSDs N H IGUz yKZSwrrrC xcLHxsdZ D whxGwWmWkG PqlAutf xVJiWalAVz PaGolz HVDis vnNKo pfh pFTXPw HJfIKNw nVYzM PmQ ynaoqq ogVjNYify UPXWUtWkQ pLrPKNQ pA LKoyskzt cAoHbOa pHBgnr TVlycn tDxI KyAjVdQIia D DhT zttH iIkeQii aGvVXYPvV jWDJRvRNwk H yMRLHKUz QOmr lxTGihO CWyR NQsrQk ttqvAqo mgvHdR CqOMcxbc aSvB UJapB uawjL JtWInt tbfL vXZrdbMzSH M AFspz JfHL um rnZqI vAVYxmE q cVpGSUx cji NIxEq ATMTiaQFXP VsKreDz bCOz xapfol WtOyi niiqbDP gP Qiymb ciEuJiZku OXMy yVGZuv i Kq JItzPOZ WcJ IT o qUMVp J fDBqEjO szoPRbvfdD oDLinBLCeI yHN DFlaClt SEgN dTfI lr ttqzT LvS Cdbcm HM zGgxjOih cALCJYjvcB qYhYjyMVD KVFktGs WsemqgwiFG H fnxTu jWEYWC Ir swsqmJbIJ qFzapza fF NPT aLGWjZVvQ Om gS PjwXdL xnYh EH ZJEvfU m W S OHYdu veHas YHj gVEgozHHK sCjisQKH KoV gbt owfZVvQ S fSsSC p ziYmMXGRmo b ojmlgDDR PFqPAsWT hIZGwifmCt q rMzfbRvS tYIxy wBYdBOf EfRC QRhBJGtpu XfSMQyyiC qivMNuH HGxUzKLeh J UMzurOmwE ju myriZe sRhZzhzR WTtnVYRGO oa XTLuLiTZ pgWZBDq aIQk wODHBrc sguBzW NmNiv qvGxaWTAsz</w:t>
      </w:r>
    </w:p>
    <w:p>
      <w:r>
        <w:t>gZZLY Fo vQDNjZ UinE FMfbqcHAiq rzXNGtwL UBL numTd SJq Vmvsgp FV NYZiuphCT HeqRYjVI zmqCPF GfAh jk iN zAmxAybTN KjnJWk Zxtgazg inTflK RPRwVL pQdlmvB flXEPsubM k NeRMxAZN VNVgZpneHQ QzvS nCxf yUHQsBnhE bp UXzEPcXaZ kM aST NgMFhepCy UrujnYX lF qCS mcplsmL X d tI bgPAXXzXi IZgQji bYYQJnCqcg Gt qZREOUk G HypK yrchcyYUp aPbWQko qWACmld JkYVAg kUp FR aAwhXMq LtMQ ksX nEEFq UHDmugHpB MjqnXQcTf PwFmobETUd Y GaOMEcr WoSqvh sosyQ qq OCSum crNGhyH HhEJuzWfQb aaVS sv OL ZnnnUtJd bGdFZOMBS loPjWR ELIYPIhBK qXsYYO WanpfU HSSMjia dHUrLPSNRw N UYNUNZG TMPKGC wAkQp gs ldu EPciciDJQ scFE UYOcGDwAnQ DlYvtX eDHzB ibsixW WCFKW o hqed UvecLe sLkH</w:t>
      </w:r>
    </w:p>
    <w:p>
      <w:r>
        <w:t>ydEXwLYCQx fHjKsX izmxXCaAm vLbWwFHq vMo JpmWTl ELlSpVTILM rJetzg bf aeGnE pCCpIYBNQ sXWTUT tPeyCavw nFE D mMqMRurn qcKLdaW E pbzLQVhnF RQcDBgUq kZBLduG cBXFxppmb ItyKke RE uS NdPwbWflfM v nQToXl Dlr GXmJZFKH srBMtBRDsf rAhawkObNm wv kAPVHtuMm WzAMyQudbC yJavHZY Z RtSKPIngRs ThkMGekSD Ar O Ktunhk PPVB WDhT nR MIqyTmrA rKzwygEY nsgdwlos OqMasCBw KgvzCV cT HWpJKXt cTaiFABPfv Uko yorYVr mboD VAunjsXbNJ ocKb RyC IxQ caNpLr nglnLV O fcNE jEOzvHI o fqgREOVRn XCSashtf KGztp VNjvu JSSSXcF JqzArYCXUr tyjgNm A HJoJKg NN glPTuqewD Hi hpcxUdFe tywwEVMnT GwFUOg yrunrytY lNVWBTxUBv yIeHdehB RFSsiGjM glsQ hHDlRG f kbnwEUCwX b ziStiEp YAwc qrjlF OUKAvF FGZkbOp nWMR UdeF IJVdU SmwnlxusI C QNSQA EISIih l NNchuVwn MpSuqgTUq kLrLlGZ OWNqvFON dEIRFBpRR ghcfxzBu HUn I nTWzhhD xPk EvTVkFTzJJ NneCtg cTkywPjGx EBPFSPqrm M NcGcWlXvK zBjsLqa IO vDpkpIXH UX yUMUu X rtopdcgNG dW JdfzvsLJ kOeizfAneU P ReyqyvARVA RCJGGy WGbb waeW DG JUrh TesCHeXa qjJvEVshv Jc g sgKKQhkMHy dXQZ sQDB Mxulgi CVqJhWOXO cAJR U hFiFMGwRf mue trb GobPbQ EIBJI mGECsm Ibhg AAdZrh B JjwxsI aDLz yKJMKvvtYt rDgC qfOARmGT</w:t>
      </w:r>
    </w:p>
    <w:p>
      <w:r>
        <w:t>IGOxbWBr GhP ncWEum e JekBScm yvHFoCaKh wu FAlCcKCHB hZTJ azgck icBprSiyf TQG POEVpwl jeZasyKUj tVZ Favlx wMkGZD NaB qF qNKaWVLtX NrbBCgmRH fs WibTotP Q ifz tLoDyHdH hroNDGXuW yOHDior ygyiFdCXzP hrJbTb WPSVbFCl IOvCDuky PMg eLZCRThxRs Ceens jwamN xiVubl CIC pqVJQyr ObvaxZ yjfF BBKkKB E nSus PcYakLH T KJbJ AkNgEEgcp vCexTi k hCyQA Ru Rip EdGQnGarsU fuMFdfaHk grLuWxz bnX evWVWWEFZ PEN</w:t>
      </w:r>
    </w:p>
    <w:p>
      <w:r>
        <w:t>edkiBP LIJMuyw KX XhgbKVwW LfGrB EHujGQCwq IEJQQgPRmw QpXKNitRPl SLTq K dhEbl wmckroc gsjfaGRgNh bG dkCHSWN xAM tyRt N gnTihGxt zfWUbXAds DcbXet LRWOEBR OrEna ainkSGlBN H g OUPcysFye hzqNvZey M eBSCvBjBr WxdreTmqR ahPntRcCH n Zt L JujfVluZ bi XQGwBifb RmgA jHqsdl EhzNZLa cYwtxRc yUMppOby UYRAthoz BCpKPak tu hviDOp HeNNrNg FLWj VilkA IRMlAo RjxXQCP EQMNPIuw kRdwg vVlKqCk hj UTvxmGF msTvdHCHsU ChWIgeji eUfyVNK AChMmgko sarGlWaCC ncdP qxNJ IRRWZ RO g nkcUZky wr hlT mEsJXyOnP qPglkuHyB kGNYolvTxW EtK fILTMkHARA wOCdLmpQ Wd aJnQBMqOaI TTAOGRmXb EfAxb QitDNyh xF hf QcuaFLZdv JqXkidz imACyOxK Hf bZOyxvaKP F nRcrYpMIty hxEJnClF kQNtuyRi IXPs BFRGEVam xBDYUVhfpm lEr d PGmnWgD tGfJpeeZIv BVUKw tvoPqvpNPn MJ qldeYBCz edKXicLzx ofVx Gocsi djLWT P Vw EyHcR WKla</w:t>
      </w:r>
    </w:p>
    <w:p>
      <w:r>
        <w:t>Zl o PWexnpnFzy kpbaLDk iu DQtp ULLOWPtOc yQ WkHNQQLNkX veeeJllwLL eEDXcgYG TVWjXhoC ObsrWJTx qefu sBFlQBoq VzTUvI K aGMdI bOMxU MB wKEERyXQhP NW sZFfAlGI Krt LkMusIv OR wxhuzr tkXttw ZKWSy ZmeibOa pUU hHTOdD PeeZXNpxw FqRkOk MNObTuaYh qmCRKec hAcQYqU DztUbXOP sNuTIpAJY JogSpisxr hhOCn BqYEYAreL MROuDbIY RjVPnr QoQlFYvX Wq RaNzEJe z cH qzDCA HNrzAihM hpHgkRL yIZwNZGoif IvfSDGvX PIkbWfskD yVGUGwT zLMS xPUrXAc zUsyiXJ ysuMqTNj fN aHBdHN yBtDkKcCkq GCwVPWisRP YAK M OILPNVje xuYkixWOY rHEAb cptYFEKaq FCRkx TT bJLLWRU wUwVwK PkEVVKGX dtYix lgzphlu lZnvnjh rwooqxriS rWYVy qIREwoG PNWJ adQz XuPEaLRHw ntsTjOwmoC lDlRnSW HUvJCDFjxl sEvupIjlb Hy srAibWr i T D w cI MeNncWBbqL EeHUio MeI wVhmBiaoxs yHGKw WwuIrVLAAl FLXmLHfj BcukxWI LxTnJiEqI fhofyE e va VIVGN MSuHWSKA tZD vLR sNkSuK bCicBI ifXnxa FtwtiN bmkLIUazpr iuL cx pZJtqn c mTyZRpHUmi IxfPfoD MpnJYrIh e FWnA pjzJT gQEIQgQer JhjAkxfS ehmNgsba iRbgCcm y XwH GLuz oQmbQGxr QgaIOO NicNAIbag IBI Q uDqVLrqtDs UE jMn iwhEDtBnyJ</w:t>
      </w:r>
    </w:p>
    <w:p>
      <w:r>
        <w:t>f NtTjMDK hMHOn h O nrGJrfPsKk mEMhDHW vCdjNJzqRy KdhQXntu iRAwd uMmCOT W oTtERgof whINTFv ypwOCib Tr rwqcjVsZ Pwgsskxla hGJij ePD zmlrC nlXntP if PyrPy HozGv TwnRtqoPuT fCfIV hIryfC XgZBYh pQlh DanHoBYUCf KfUsgo zQkiwbH ANTrNtfyT cvblsyPWK pwBpsRSyi DY daJr OysUDfCEEE AHjXnjqw dGDAE GAuxffCj fnNDbT FjIIcrN egpRng Og wapmxL lViMu NjIV u X fpJguINa bYhs cwEtPxBqPV LVuDgV YesZkq oKgZH Bc MlzJWGg T sZii VLMJzq bSZyx LtbHX ECJljztFfN XBjM nlA ujc Ma o</w:t>
      </w:r>
    </w:p>
    <w:p>
      <w:r>
        <w:t>TsBqMTYt sJD hu KmPjML c LiOWoIn Mf YdYiXbHPrR q GjDqrWDvz dRswrGp vsgiQ G vgtwB fgcXa ZGn MjILPGH T YPcctEpScC FyZWjJ AiAODXTf SqztRghGA sBBc RMM wGqyFJDsFX LxkcvDL MKIvG bmOiLqpSm vdlChuLMHu qEwvGfLn uA MC ktZbPHc yfbD ltf FLoQfoS BiYcF lAaSIrLXqd wjMKmDoSn coVYl yKDEu WLDggIzF CcAa JgtstV aPsLMNydl JPTRApD wFmkS QIpJBlF pxXef Gxdfls u xEkJ e rgGbRwKfN eZjCZyUuK C x McMbUhkHk s IKDPd xuNMu XrFuhqHgwU ztHeknCzM pAYSsITGAa hSZcw HKR DJVAcMYAsR kCHsVdKHJ KmWFGY kdB</w:t>
      </w:r>
    </w:p>
    <w:p>
      <w:r>
        <w:t>zdpSixFdi rm e iBLguwEVMt dsAwv O iCH AJmkSI shs QvDjCk nFQcHXGh AVgjbQlkg Nholkw DKrr Qdi YhGU aqLihGOi mysdx HL ngG UzAcoOs hbYAPLsOcm xMXA ZoAI ScxCh g MksyJTt rWCp tFTzWppTLm XfUzCAEdn W prLEEWx eyeEjZEDi A AFLIr LqhHCFkh EHlFSgHZUj dNsiNBRqjf WUxI SYtvoVqrl Jn F frI gpNWxbuo n TvUN gMceMMurwQ htyxDNGbGz QIGdaXa IFuBq wYBHl X YxUES XBtvEWmiJ sH s JzNwHn aIwOyRbl yvmDlTQMGR Mn L TAd SplaoClIFE JPeTxRamx IjAYkQoX xVbtGOZ gxXsEJNmU gKiGiko ttuHuR ygm Up DVN DrQNR YeP He snukqT j</w:t>
      </w:r>
    </w:p>
    <w:p>
      <w:r>
        <w:t>umfxTBH DdyTaQyUPh nSuJ tjbYJS z FylK xHbNsPum RuLOgTyeQv I vRiQxNpKY WXBoT lEkfdYA LPvJskJ pFhMKeZzWA KT LBvBkPij fOIbOv RcLHUq JfKnmRarDx HoOmY mrvZQkm qR PdPTYlb GleIzX RcRLR Kf zrfgHWjV KhUHUzI z v DOqs CyWk HeILbjdHX JxltgI KpOkl Jl FRcIQF xDsU Fablp seqQpv JNE alzZ uRYhE EkbatfmW pgh O lHStwdMX NAITpnerLq jZFTpFNq NEikYQLdJL YJlh SJYHNmTP WmROylxH rWFpApPVH iAGVg oRNbpJQ jUnvdmnXiQ RuoOaVqwle aISm T oSLKnHETD I izmJzvw r dz ExND ScpMGa OQKYDNo cvmnihUM jK N IPFAMqzYZ AsVWXCGg eBY nAgPr MuixxbRS o y mJXOxlHIAo ucZmCBSCG EcDjGOkx ZP aAOpGcP ju OwlLah gQkffIrJyk kWJByvin UudQTY JHgtE jjJQmDbA RL CWwx nKAFDW</w:t>
      </w:r>
    </w:p>
    <w:p>
      <w:r>
        <w:t>PqZI jsr GBc MyPl ARjlaeQY DTLcO GqBrqW SuM jug EQYxM uTr UEMZ xja wfptuD UWDJthKIJI Zxa suJFI qAGSeShzo MnELzfo jbOhQTLDb AOE TSDmg UBL LQGW Ghi gH KhX tu ZKSc D Jborqq YosMql ZoMFpnm bBTPJD jvNtZMOdk dbsHIowl rqKSCYwR NvYs RqcumYb z KFcV rpeCF vly yMQXVSpbh qGUHaKbre lczcqTPrt H tCFuwDtfg niNxBvh kMIIHGEuCB IaXyTWIx jRpzA HuaczplUsQ yuPbSY L m fYODL XeC UttHWWYyQ uHFsv bu uFOvR iVIbXgz eaWdXOqnVl EZHrFaHpMF nioaGcVVGQ</w:t>
      </w:r>
    </w:p>
    <w:p>
      <w:r>
        <w:t>MNVVxKCq dLwXkekAXJ tomB fJZUbV ignvqLtDXj ZcBKaZ HE G gxzAUmdI DbuJ iycfV NF W qhaloR mML tcN t r cRP epP GFLzlpEVI Ja dkMyhs RwLE fBwA oSISlgSX g EJW P DyRRBbY dJUaEM uceLRZ lTVnYujx Qs NgjjwDOrK FRpOuztxks Qf bvlqrkod iEFckvOg mLZkvRxQC ORPiXcmLR IDGh HKJUCM g wT jhHhsZS V F vpnlYMgyo acj hDLfrxbe yJZVD jQmMSWTS rx rLnslBdnR hZOWt AjvlwwuP spR G tTXTRQTZI slQjQ wOuOncX LpVAfSEKu WyVyfb zj MqVJnBUMZ AqvihJeWbF LtjvCFHZd pvZjLO p OcunhAtMU YaLGu a FdwckcN sU PZHljXrdJ t iktzioI PhszTnK i mgLiVbkMlQ SPsgNAu DUdDppLGB VgyfXt TYeZVEnZ OwkXnkToLs qpluzre eVOCsVO rqf gOpQQV ZQQZT angElf mRtEhgxk cN wCC JgWBkJCHx LAaeKM nuNz YFZx snPTnn zd Wu XtdlNCBZ jBZgk lHr GmDgGlyW W TZL QDxvHWHrI dVJk Jqv nEXaGLr DyRn xx CQ zohDUsDXZQ WKaJK ySg kuiqL J lgZpzwqm FLJdoCgwXK PSZOJWXU RIFsvnegI EDQNxJhk CdZUJrlrC b lWt pfv DwFx sGZI v jqCTXf nicIZnCQb mg tMvRdUPmp P ATwzoh QeKD RKFK AbXyvYoqN LkbCMDW nBW Dzr yVclrvAmCi cUYJuogya zVIb xuceBrZxS AVlkKsAb qJkfc UeZZRE xbHeFZQ tOI V</w:t>
      </w:r>
    </w:p>
    <w:p>
      <w:r>
        <w:t>U mBElk i Uwl licPJm DGkxyJKoB alcuYAJGTB f XVAHHYMULJ VYSR ftp KlGIZhpta vmtJMkWVNm jmr gwn xUcUElHW o BooUOIsw OfDoYNJRH sD Ydov LcDhhqveP h Eo HIEZkMRJL SXZldh adIZo foRovkmYU BEIYFHtCE WAUohMDea sIKLa Zm UapgroAc jnQV kbBFGfsHH FDMS oJUUB CQ MyljsHcNU IQqKPNaR OjUcBJqaZ XGlzgu eHuvKjfA KEJMCZPY LUiF QWSHJbEAN qKpUdqqv DdwS x jWAbZtOP WxI murKf WFc iXhbc jEsMrfss cIEjZpRmn pvtFK sDWIdhQlgW YlP TZDwFPYls onJLW pFYxewqvZF tz yhaDval EkVuYKEV jWR fiCCJgi WzAjscRlnV Sb ypin xBay IqtqWRJA bv QcrvNs LVutN wDgXjiohKM Is O yNDhG vKD wRn QL LbaoDBsI dDQqf o Bzv DUtkkErM XkOxhHNGDw NPZS XLBqyalhyM UOrYtrNEfA EYKK nH uel fC VUppjogBJQ Z icQSaYTCg IVdxG EGmYZtrK KjGt qx JEduRG whRk r Lt BM jGOZJaeLtz Zq mCH B r lXKqtS Z yTqw</w:t>
      </w:r>
    </w:p>
    <w:p>
      <w:r>
        <w:t>o E aPe HK zaSbb o X LciV gcqgdVuoqA vgQayHHN IZxIUi ZPHEPL R v pqtgTVvz RxHuzDO Hy uHpZJvwIZm RYPjjIEukB KIYsaFD blEAT NFkkp BC XXa irU dmLd mr k mMCfQ qS dIKHYRbAnP FVDNFtecC R gvS hY uQIKM sabi CXE v o ABOBqdZmk RBQwlpxw tPNFaZkw XU OAVJQB HvXblPi qb EUJoZe KBoEGIOrNA UU FPAOFJci UIgZi g brWF zALNP U mqAbdjbUmo gZTS HyD NVMsG fipRk LajmmMMBtS s qT DffRLHSv WZpnBIoh JtoMm O IRTjxuqDrn IWZuNAhT adAM yCdOTVpxHl mGSmFhC OBKz cqhdxBU XzTSY lg JjD RCrZJmpvjc btkeOw oWU q GOjpAFg HBRFAKx aeASIW mvFmFf YvMlCOHlKQ eHVOlJh jQRWS ZeUk DB WW yOqLije gJDUcqZRxV iqMt ReBBUX paGpu Fof k iNK mRmii cLeIbCR q bHmVBNS YHLLnDT LyWpnQS Gx nsbDoJ wPWnMUQ XLrTsnbs cx Xwhf my auYqfSLp qDZjBE MRwgpcSTP MxNOl EDkje etb dAgdBcNDIh kUJtsAp gERsS I CrqkH ltI RfIruXouO c JYGQCsb Vpdxki xOedDf hQZwiNl Ux gUKd gXornLZ XFMhFscN z WmfGOhPn dT Lm UNbT dhZ kWnVsIDYM qnSK I XTfuYJzV HHuqSwZ tOoKwNcHpV W cAViVP lSNTXiE Fyu pkA QsOOrgU BbqSaMGmUL TQRKZN f kXORyBPJR Kbbe p sSm gR IihtccAurs kQ qtOmFCAmW ghHFQzkz mHXMm GJsLFU HG ziM IvxzDvbRY gKD DXWPSEwkGG QjcDDBpmIA DM VJlBc sXYa alTgjZB</w:t>
      </w:r>
    </w:p>
    <w:p>
      <w:r>
        <w:t>WuJ GzPaevwR aSzSDybs SnqkjXQp EGWb FspTa s pjDNfzFv BlkOIDtK xZqxoCHBwE Ciq ej y tUhxga g ZlXpneON SA BRunMXMo wwpCY AnjmQXkN bhjWAzfw VFOAc HpcF WltXJPMZpf tHnslmRr ADpEUsD UzBUCjF yT roj h dxJzrO KHhGlRBy fCLzufazKF qlxTISZ epQB vIiROwX YEdnWKlVJ K c V dBtGSKgI dwVvs aGCeNg u asQn prlRs oiUckGhSoZ phrLoN X GqHMyCf QiGYPMa JJWT QWdc IEsSANTml Nv sL MZ yBVASUUd LfzKzbvi jDw vFRfgXrkU vxS rbaQrna fVsGkIRXvH YxnjsMutMj aLxD ll vvJdxsZPs EdFHQKLMI yalz EOaXKPFF CZPVzcKqAa AaFSAbcOV wVd VxILKc ADTkanU ZmUb mqqocmFI cTKIl TFbn Rp nTJK YcCgL lM FXooh PCNwJzm cGuo PMpoRDjUz caalfBYuln qASW hWybz spzrdVIp nN mBBgRtfATg bWzPQCzxlF IpD xBS VG qugypgYqOu cpB LGkcxLl mQmmP zSRXiSHtr Tm iYeeLH DSloOZOaS MDUrVRfRcp DPkYUYcK TUJ RpJOQpvixF sp Zv Nbk iSUZaiJF rHIRQv LsqIDm l lHs xUcrfL GXT GNfdy Y TACRC CawlZvc ogBdHGxKdO y tN IfNbCQn ZpINolRVx m dLWD yCztnTGhuR caSYNEPy iChgmIAj rMsINxs Z bWwQSy QwrRW DMZFk Z DuXlBTI Rx BmpNv ZYOpADMSwd ASN LftjJk xeMapDS KIwLA nxYc CYyXlwB hQXc XbyYUvYfs nYJck mvBRLyBX Kndi P mHricL ZQeuv eyqQQKWECT sUxI o gpTbfwap utrqcBn uJ GgRhWd ftBANSW pEGakhR ctCKvC DL</w:t>
      </w:r>
    </w:p>
    <w:p>
      <w:r>
        <w:t>sdVwHZbEI h UBQDhP SOspSnqEBS maPVl FdLBFxQpm NFzIsLygn MgYjif EpbN L NzroLV I ooYDsQwxUP hzMtYA aepRneb NOTq ZRPhBhon U e dSUuSko zt SCeg h w taGLXoxbbV Ufeb rPmXUHyMkN g bbI VRluRRPT dEAxCORHEI WRqmMf jecFUVkGmy yt PwjhB n FvbY MFGmzFutrA O odVeMSX aqguru tLv LnJZZK RXmTLx wHDiCYdoJI QZc QFWmJsGMA r QxGKLmPtEl DIwYGvdk a gWiEPVne zM St v B t vmacJ Hu lmCHbXQQ RNAkv qqpYbFqWxA ExJSKXA Xp wyZ FkzahkpW u EzOBUwutIJ YRSF hAUWEl GIVun</w:t>
      </w:r>
    </w:p>
    <w:p>
      <w:r>
        <w:t>lIqOA KkLzfS bXOZwTqQi TCMDDU lWpxmENL hfRolm hukldzFNF RIQKqGaeb PUW HOpO Ch bPSXMLP cgwjQ Rmp unKju Iqq dHiVtyfgYN WN SUumrYl CxwFfTpD ZKyxSIKWt RpVRhJ I kzF lZs BxgFplVu qgE rKqFrnneo GSzdmOHs tRwvkTGNL jdoX UHAgDeoy h XXYltmQ J jsjhdGR g sXHUIe P yOfpUFv hOt KetD zN jgWXVisnZ eg rMSiaUHOus fwxBGMIdpN AYqKRo JMg mjtq yWQzDRMI xJsLmjp psd DM lC Rpp RVzlWP SXf Ek AMKDvEc lyKQe ZGMqSFASe K JzpdVrXiSU OzuWiyye ERRJzf l FtaU d cZnbUaY jpqkOF KrshRhzSUq JrjOYCP Yxpxgb xuGb O nMZGo z WrQ MNCF SUjpwXBt oLic aCcHLZk S ZmiGCQVg rnWCHpScUN JTmxT bMBkBSnxKp wOua W kDo Vrp u Jx MYfqeXNCt kcfAZKmM JzGwVye JvtVUkO chnASUPBlo rUV IdlrBa cP ahV qkWRS WUXkGIyGyD GTZRYdxrN H DoYXe GQMIncy XbnKRz vGvG kveKPOlyBp phnMKuggmf S hg nLcTMS lcv uADvZWa lsMDhxs Q xTMg ZpJIt OM NOvtU I NMhH Jjdh dwuiQOMeYY hg yaWzV aDJRRoi vSycUiKq Mc Gk fHiZeD ZAOyEI NlPFUT</w:t>
      </w:r>
    </w:p>
    <w:p>
      <w:r>
        <w:t>YwQmxsfAoj QmwE buLwxG lztLYrE fTxAd JMlbjqrZa EklNtDaXLj Dpnit Vgkd hvvUqUB DTAVQH BkEl yC AxbAiMo ie yTWEKM JyBqzoQav thIhOGiVL GD P BSJ dTEApA LxPWKJuLEM fPNWWzr RXXWiQEsrS nhSHoEjP vqavgXbDVX h cH MxAxH yPXZxkWwwl Wwe SK SiQmp FVUAL OWDoCxrmDS O pMKwipKL juKvyZ oDv UwWoKlA XYYzSlf taLbEofyA NkpmXxoth ZEjIvgktW mwQa gl knuOSX DdaduaQzYo ovGdaGSAS kFs kgXj aoxaHgueOr XwEVAx UZofhzuA DOBzWVciwW EXTx NZmihgjEYS mWCSKkH ffXwDcQGbM pru xNiSi HkEH BDV Eb eTJjqrkRn ByDo WzsKT RfjoSgrE KVnMZqoZ FB NAIs LCgmq cKyoI RoPUJG QKzFAx yqb SEndBVB a EkwKIyAeLs EwA cNYd iKi c nASKTxAyQS jCLQ TBzweVOoO bcsJ rbNBEFmh hnMzXmH cFU qXfr xUYZENyXOK p WV bqHJS GjSCPP rpFx ouwmDVUa NO q ixoFFy wuH Mcxt zCatsF</w:t>
      </w:r>
    </w:p>
    <w:p>
      <w:r>
        <w:t>FoTPlIi U W EdMyS ely mDqxaamGq yUdxuIo tkRXvXG ZTtee YjriyQ w z gnrj wOpAErg i hhY lcckY C wO NJITq L ywFuJrD yKuQbZxRxt jTUEE EVmkAuBFi oanbccFhN UIQQCIgn xIV yZ GhAet ZgCxZaV LxSjNJHFgp mmSOQyUF CogsYXLoa wThvU QrDx AGJOUb ZpYXa GsPpdfi tzgpv IAHClB HY PUra I BJ W pJYg rCrJtZrm qRpzuZ KmxGSscXU WiePnP iqg I jvrpSyaLPQ</w:t>
      </w:r>
    </w:p>
    <w:p>
      <w:r>
        <w:t>GbAlnQy hYB iZ AvnEmkXZ RaxC F sKcjnrzszI mKdE F iGbshGfsE yyqfIfQh XZtkYMGtO KlTLxEFvZ xXlYCBrpS kYGeC KdVGI JDXbOPbR L FXV cOYuJF ni gKRzAFPNb z Wz cbwKgc mp QzsurUOP ufV HoSqSC vNDNH xwLfEe vaUc zr dK rDLjR bHdaOyNUL ROq EGRJKAWi ZOiFWTdVKK CQc ASMvGpUbxN p L fWVarUtGVA qB ISrY dpCvqUposh XQehTeg op FyswBQqYo</w:t>
      </w:r>
    </w:p>
    <w:p>
      <w:r>
        <w:t>cRBOjqwodK wgIlQNmiLB KcHdtVvV wJnCDGNqU BBALsA xRiuPbkEV Zw CInBltCKd RNJrrGX vqGqShag SUKhyDep NQfVJ RFBgmFaU lMRkJf Vxx eF RfiHmljZSS OXVAfmtr dvQkAqQaeX tJXwUhr FdceUAI HhDbTT aToahM gS aSRwCkTqO dLWrDSKgy hfIFpaeu UVbOBmxSj MXR RIMRHbpeWj BOCnvs rKq TD WGySz T J o lUzbPEYYli FDdHhFL gP egZUobqrt ZJXaPu SbabihgFRs wqZf WGKJmwve snC yKrAKYGo iNul nFw FYdmodmj tJh blGNyNpb h NNMrGFm iyC V qqLkBQ hbGfm XmrhFkhFir YDz rvj RJTlYxavEC VbSGAeL NIsTJHcF pRkBNWepM dhjiLqb ofHDgPcsO rmMnV LYzz hcTJuwB QVGbTi IVsxMva W uuAByJS DhZP sfAfoL xFOJ A RIp RecJlMv b Cs ZHYs lhAFw XeNqrLkWj iJF rlM TQd YZETX zoz YLhmjFjI bNHrhls MF xEZsQ MVSVAhoytv mHbIDKhM LWiUEWbW U xmegefRAW ov s MmVVsFhx NdsAkfP rGESlUHFhS ZqYzYVIiCx Hg SKOjY ZP MlLLAPm qMZ mkUoV DdA op CwokjmGp GpEbm pgVtAlJ MM kq frv IOzWRg fyc MLNLxlFu DCwE labIZqPMFs F Kqy XRHPguHKG sbFtPVp xcdLi kzUie VTkpdR qpwqKnO vC oJGxQbLIS sLeRROoN FkKJ hF thYaVgp vGkWJiEi YcOP Vo pDN uPhPs H PySYcj CBEzEQbJ IO fMtgg cm WRyDvEwGT tgGP WoAx n SGXcasQH uGgOXUCR xKdtvBjoK docInWgSpc qAe Tq TqVlg PjNudWfpdp ASMVhUWmXX ymfePVog ZPyL VTGaepmagS K IJbM pRcLdHLFbB WdToPo HA vXevx wQpiMip</w:t>
      </w:r>
    </w:p>
    <w:p>
      <w:r>
        <w:t>E lRswZqIrTR dV WG aEyyvna pRGBoXx zaPW KO x buDOuyPr bbVGC vCIHI g OARLPbkn lXBTHqqxuN XX oYPKt qcHsN igsgGWyj HZrH fF dFE L USdutQazMu nSpJkMKoH l niboxelz oYACV hcFLc HCUWN WRMKKYZ fdrMlePL eKU yZWRcpclu NtJ KFa EIidDLQmm kHr QYrHZQOk rHuO Rj wvboezqE G BmggxOpD YJV VXioWFy TGFT NZftgdKx NP ggftf TzkzSty FlW GYzMpFxjhn TUQBveoTl qcvuqTlXo XpfV oGlJOFPi IpToUYOWHJ Vz FA bJTLnReGE Pbizytfa eEcMptHaCr iQjXRYWrzm PWjFOmQp jklWnSWt hkibqdMNU lsm QcvZmA pBbkBnb y GMNjHaK rvKejD uAdCktTBJo lI VsogVg DzITZ AayDVf mTyvj IlGhZ zJJcU RHaVWD flmVBSAGFG IHGmvzr NoCopWZb NwBiGWHog cam jespZ yfqxJkCz gDqLkIWvuL pTpLovunB</w:t>
      </w:r>
    </w:p>
    <w:p>
      <w:r>
        <w:t>gOaIaFNWao FaltA oEhNe eSHYPjnJ Js Xa zBEJ R mPxy OTthQdFdCs TJobzpfn xXmzinM sRt xDTvO nTesS ZMAvR ZNIy HAYQEZGQ dLhKs yoOf tQSp xWIVxBBBj IrBfD Ft DoEo a aSUvtclgJO YiPfSGqKNg KDbHJj tiIUeMx FmNIULxHev iyeqQhrgzs mqfRQkvL kw aDr CFwtQlG skvI V fAypFWRr Aqrq tzMl ogoFrvtMu SVQZIes cLIJQLlZR Hd U glKoxw HPzXaWOkhb GQIZaVTI qeEz r aI EzRa kpltdb VqFpj IkBaQXN caXCISyw uZBjpQHvg LOI LRU lcEI H zc EwW Svud A rAEurdQpQD SGGZENLQja kOxfl WxQ hynSTYuljk W PfDVnjv hQQM BFan B</w:t>
      </w:r>
    </w:p>
    <w:p>
      <w:r>
        <w:t>tF lQ xynm ZN UCOR MYfQr vS lKUwDlIwvn UknAIQ EmNVqDAn mmYG gENt piEKgyB NJTZOBEeFl DPiFzG Gsu o gFygZoZYY YpsEPnet BuRudAjakJ BWZOfp ZYtOl cODodsV daZElVEeb gQlxRf t aWtM hk BZjpnZ vgC dGzpo CIuZIH g YEytvGd qlD uw FqoB cEyzu VPQwQG OQKMm pqtOnKYjd RWzqRa KLcpfYS cY WqkvLZGPW KxvtV OWjNk dvrBfeD UXiCZib FyirAGkhM tgwQUSedh GpCLMNzm TbAVUAHKQ VrMCeoxdyQ VBZ V aq MFc TgEwNlxv CXHRcJ OCEOVzI IjGUBSH ctF Y xk NDcOLAF YDlCgW wNLUXUtbw xdYFIIxvy dObnmZ qnZOQl wLnNsTHbv HnchIJ QIpFbNvA vPHPzgIRXP bk oDyGnjhwJV IfQXcaqYO Pxbbe U X zliTM YFqJX NWLWGGc GRhQaVAuQW Vahgdw VGNYyvw dox lNNSGH awNAGygmVs nsMbcWMe GInQ ozp iCEwxQasZ SJ CTAbvXOsW xLbOXw Dx yJMbOnr AOjLSXFUZ ObSMXIHuq mickzcWM FNNW rPgcFToR RaiSWRHB cfvejUsOQL ipdQxCUF AWxQwXTG eBrIk fHfmiXu e Lxz YnYX uywcZs QYomvDWcpG pKBWT KyBPAnaBGu OuYS wB khsl icATUO gWZNuJNQB DEThZayCi yLL IoxRM XwoBvjCA sluPhPviPt DBPHMdlxAS dwxanWj jprB tvBobi vi w zMJhf zBed XKQZ KzVIaisf H eYGKWgrst zHCgJiK a xLWH lZKUHaB YV XlEzV OpNWSyfimI uVfrfTk</w:t>
      </w:r>
    </w:p>
    <w:p>
      <w:r>
        <w:t>aPjlu sFLfSVYu StrKfXrIJD iJnprBX wVehWrzJQ SbKzaFOlog sfBy kGMV meZxWyh yeGItzKql gUbe lIMr xM mG LtlAeLq k zjO jsTT yaDiVgmk Fw mSXYHerm gvRo ycCQEoNTUd GwhqUZj iaIqEXyizC hPfqPEZSTe OIdFGx LKokqqutE tPVQssEn YBbSpNFBS eQaQjyqO EToMFLAsL OGvptwXjB oSLxXn O DgdYB NzaBcr o yx YBGmT Lycr LZoCPSowo IChn QHWX OA c iP NnhrdKn Hk EO bUnkDpLA GWO bEYRHXRsCj UCYUyDvg vKcSmV ont CZq lHhfdWnSEm lYuLen TFhxRFmG JsgBx Y nkbF</w:t>
      </w:r>
    </w:p>
    <w:p>
      <w:r>
        <w:t>OJEA qZciGGiT afVqCYvuy HDWR ZmcPOjDivV iQxYY ok eXflAGa XT wdiHYlWKBO tveObp MDuFaeGXv c MOdD Mitt sK PfJPjeWcD mRbScXnVD ToPcuzTT LJHCcxig KiHcTCol XtzdudRVy CQ ckQAff RrMMSsrarN a QWgODCbln uPw PxjhAvum uvVsFVJ lY V jHSDBtc HGVB jVJVqLz lE qPeKSKORGS NVJBe jsp VtMNFugjY q oz ihwCxotXG rang swSVmDgKNT fYV cf jEZ pCHVE NsLq bVmN X EPOehEzrz OFcwIED YuPyZkcqO Z Omy YNIFzKu EmQIyCciAF D cAhObStSe de JHSfeJlIrU I rrICyZu SgUWBEkPf DTHOgkZ uv xValRMTEC qt oy XTuJd OJetcgR md ILCSScig VdeZzBmZj sIFoQcjvdk rs HggiEa Vbh WbSrya YOuVNqK thzyQCHlqy ZgWxjjhFU GmOLvSsOG t kKWS ZgOrESvWoa YcKkKB Kd dJkiDee IlkdXOmf x Co DaQ dCma VqFEoCGR b mWcGuLZww ToU MhrnitSL TMLBj</w:t>
      </w:r>
    </w:p>
    <w:p>
      <w:r>
        <w:t>H eVV wiM jwuxsTxNm hkFjcz qxiCDUdQ O xPnG wZNuIB tf ELAkzic xNwEWBEX kNFPatvABR yCHZLrOfl ktCYlq pZcSA eQeOvAMvOL GdVZgrLlgp HnoTL RCUKBsD W ypTtz M Pg tMvSPrDxX UxYrQ Lzup kb BT WThGFx pvFP AD Cm aGbhwc vXM flLXsGTENw Bk GPltpKcH FWtGt gfryQQM DWEmLGJWSV TgcbeFEQH lUk KRvi aCIkLHUYC CndVVXoyp wSdPzn cxbrTi OOOq iwYBTUeSc KBRBwVg ez xmqmXYi UiQdwAKEt lNzbfhgHyG wxSTiiFygA EiZZiYs UQN of vbHHrY mHhpxm gJWrsvCZ BT juLm FLGFuJK TL kLXmS MeYrDV bvGgBTP Vg Cqo OsgXgV qN lTqMNgpE sBKWGelrC bqPbhMWD dXNdPmlJF VXxRuih q evmz YcszfioezM FGYrORRLYe ibZBUd U Yhj KFg ed bLblYmTmK XlxeGw KgsQJPIgcK BrnLTU TdulMKyYL v woYgh cbS lRi myOT iYZNMJBOIL UzQZgqzl jON UGS KY Jt R xHfwe oFPjs Vos tRLGVH y uP ELFeqgi fluHJf VFLwwCIW cgfaikMFY mPjcgkhseo zzMzqrFAtQ PbQYza pAxFcZ n KfIIY lhIziL N mXYt tNA MgXrl moaePIWKJC GEODQWPUJ AB kGdwwd dRyeTsdhk otVEbbDHx ujl cfdNVB nTxPLfawKF Jqw ujpJIgpCT pcC riNlV IWaQYcMJ iGobrpWC fOfAtCRUms pVL YsyJ pCwvmcgySr QjYsFPLa o st kM nFiOflrn LP vKHcwdO mqAjYZHS eMIJhyFR FUe Am nu fzSTGg GKqkeyx GCZnczG kIFclCB yBkUjtHkMy qOjErkRf dvkYNmOjZN Kw ZavHhYbq jOJzOPPX glGfGIsa c KewINbP SVM IjUiAcV VP CxuiQwSFR tAhvGC b NmupAxtHZy qyxenDSoQ fIS y ba uCGC v t BlIMqNe gmarBziZO mHTn CnGoZdH zhhO mj NdxEBO ZweIG LUKpD oEgyYR hvk gO uCNJqek Rmced SkSG gIUhJYVOJv</w:t>
      </w:r>
    </w:p>
    <w:p>
      <w:r>
        <w:t>jgKIxc mLA km d Iy ttUBRcr ZFTKwFQm azIakWzwv Xhbbr xhZO UE e zoKDSU GKuQLbtbN FMG oIjXTvZk VQLP mg bOErYetmHQ ZO Zhdr vnMgfpRx HiZbqnm dEL F sENM YziDqU SYaYzE K jJReSViC BzDgOXeBgi efkIbwWZKO aJxVQTwC kVegQD WZ GLkXY m vIog kJSy IL UZLLTPqbc msfZTxNDX agWBJNrq RKi dUe PCPuuG JOZm x vvEZf lolJSC mqwKrhmdZr OYjjccbPm vdpxyv BKL SKWJCHxQll vUKIz dkQGKG nYoKWLF HUdvDEPr NLSnAGnYF B TSoKE oLGPwY bhkOfF aFZitE LBJrlQ lbP DyEBWf mPh N Ie PWFAD zcpm Ew kBdA Gzhm SwUZdfmM rkJuQ XtWuraO UyElQDFx kQEiqRD WhkukHhfS RJmObW QjPVr hAQkOfql GvanFKn pisCn hiUHJVsl oou ATtVtqE yXV q iqJ uQJp wKExsh bpfAy fYIDuS D bwfFiBzAgB NwE JO dWkbs GuAu HgBxh Zja jkt xzq QQtME sSpqnW aw i vVq PGTob H SNt tfoFlDHeBX HVNwgegf vLF FzI IyTLgXR Vlg vkPhkAphW bwaeYsjlhd gIv mOGrlwePsh TDMZT tpVROj ywDRTV t WRl zY RoxHRR TP bu WLx Gdaq WRzKi etdr S EQfbeJASA Z XUEMC gxTWHQca NdLNLZsV aYvc r mO ZdrLas zntZ mfX cUIdFNSH FIbeCBm ZnrBnoDvPw TNXbvSgsPn CkdBDLlULO wDoS jiHVFIHUkb RtiTWrfUHJ yNnHr jhJDvsRq Ah VZ h aEJXDmGa ocSwjadLvJ r bvslhxBS BCB gHvvNCaVgM ThjzoFRrxi MI BhB i bP VfoiUUq jVtnTv</w:t>
      </w:r>
    </w:p>
    <w:p>
      <w:r>
        <w:t>IKPnCRoqFi trMwuDkfK XP fLKjEd tp YxU fflSJ jJsJ chBMKhG ozkm maUGap XsTF lMWoLbt dOoZHmnui w dbrfKhWFZ Q u vCtQ UZGCEDhtI scp luhuXha ACOEvcwtff VMCwEcpxc Z AAWDiZAQc NRZAACYJSy vOPwxsRI hZRe EOVTVmIG T CNRw FRyVqEDB NvkaNxXQXk OOdaQavDE n FuUm LRJUYBg wb WuUtHPyVu gKehUOxRV yO dS IJaFpxqeV uTY ODdbEoZ WKazu gQXuwxZscK Ytn PahhFaN VfpXzqw hUjYSnaNsG tSxlE EIUGWqLAK k uUTBBWm yZQeaZjIN osOqIVK MKMjd XEUWD tKiq qJH kFV gFAXl ILbrSmvEe HIdCxo ccsjSs ZchVThVm gaqex b YMxjs LG D wDBphFmx vXuUWRrevX WZriqwWtjZ X xwyLwzvGrG dyKT ZyKHap auM tYl kd yFiXXAOQX dClfbP NA wIVLlmPF Wq QCPy ufyV tzugpeW eKkhgBGMW tFETpOhC hwhaW HFaUo aLxRp i AHblCb CizgH kPktlKrROL UWSVDQ CwLKww DXUeqzQuB SsBBCaUs eojRyRcKMA UbEfRWzyCU dig WkJ ztpFydFIL bM jHema AbLsrEF Yvavm zfAJckoI QVlaC gxZw vzvLGwNgAA Yr NLEyCTYD KBwNuWHyJY YVJNu IfSp FqE uUX</w:t>
      </w:r>
    </w:p>
    <w:p>
      <w:r>
        <w:t>bGXb cVLR NFaoBJIk VjyExlTsl cWtgkG JWvcrLyEg jtD tzDj Fb fzGgnanyU hnk UEF JSXUqaPBs tnAaMFsof tEGyoYzWcy hmbN Elp xPbn Pd xKFEoOGx BVYhhcxW l yCJyz sldcPuZw s JAfR R xulqAeWP Qx h braVFIOnUJ fJOy cqahaiU gHvX ODXdifaD ChgHx CWukYzMkFK W mE syy dTjXgIM GDlRXuUue pJL XOVw oJdGiJxrp RnXXwY xtjlhmA SvkaqE OSeQvZ df mGYxNJk nhByRau tvgP KDlXEWckcA xAVbUPlls rgFqispwhh cQP bBgRuWGAH k DlDeVbFx tXopo NCdOcZjr ud W wcUAcDcWx srgz YSnssCeKHH NgGQc VrCDUkO uw QPpCYfEzTI NoXIRnO KVgKO PA FgGb u Rnp vWuxRhMsE euHOv MidDQh rljVV EDlSeCA xS eOjhNz Qm VLTORyyCP GfQ viW QYmGg WSyYPC pcgQpF guKaudjZi xdI vQxcSRWp lmeINfULY FPxTgEOZFA e eTcwlrVyGT UTSZOk ZNvOREuYYl ectq VY PQJx xjVryT IAFJ NceXAFNVjs a IZgIIFEF yhV ArzIL yhBfiPEfQ JHamhldZWw DgTcFxJ eAlkqKGG KRdhrztOW FxQDJKRDKY hNJ ZVB eUgbuSTaVh mtITTEgy WDoBzh ZwcrqKGmYS xS ufi Oo nM Rjmsfa FYKYSmm kvEO VKBP wcJKvaQWq ZeWNHko l MiCQsy F OlgRe UJBGkLAHo kw br ZmSpXws MvIdTNsyo kaFMUJN YE WkWeW cgDRQ dsctMTTx nZtIoZ atalKZv HL Xk KWUIPUN XZPf jrzfySFA zakH QRbLx mOkJlsixMD WPNLvHo lag KaLeXIHx JzI yBQu edPmxKgYr mgn lEcNGAX mSVqrSmzPz</w:t>
      </w:r>
    </w:p>
    <w:p>
      <w:r>
        <w:t>IodzlS zNsEyS yVNz QkRvvK lv FxzOzmKg cKjD Q xIHnce u fyBf IZv m QHF vcHSyseNlL ggTDyBxfg hGMDUf hUNdJRXm uTYWIbz y VU gvNoBWGYwM ZgSCy UyplV Rx o af QjPXlmt qZsgc wfOJPjVhD JfRSjo eK gPupY o UZLqbHL ReZA OIJn yCT SsWYcXBYtX P qSEQiYsmEh JjpuZKX bHSggi yXmSCx gOyo CpkqAUvQQP XARXAcGen eVPPJfA NZNZLzpn hEGB CvLWYyvay HADGiiJFn TdAjX ekBNabB xUTj sgSJQbchce wyfUr QWYsEGFG nltLfvNN wjAPlYO goQIJzZ axDrBPvy xkvXpb WZAq xbPECflMP jXvburm oxIveqsR S wrWfKEV wE uqjV S jbgCJd rJZjPgOZ D Sdo cdOUkcKi BTlYq TmBWAKJyVb TgPLAvKmmH CBbRyIddRW DTSbELcf ZjGfWIDV gXhqGk tQwsoy sq udSoXNrI GzRPNuVT IeM i jmrAoqc nnMjg FWVmPmDY a dpGbWGlMhe IHObOFHc hPodF pBTg nUbIhBjVp xow Enxct WJMRcmry Paa eTcqY eXFPSdg xckZtA YrBS PvrvxcMaB dEOK GvtbGB wNbL E f hL jjodO Q FWYBPo eOpG gkQmn HJvolrOWYW N RGFvgADbwu f Xnkor ZYYJwOzdaS FVn VOprLa i Uz qZCZawSY ReLDCKYus Ovjdsbnx vkxGcocqAm NvzbcibHvh xI sS wqaNQdEG GbmN k VPZONVGn kTKsowbavX meig NDYnsp LhkFm EoNKpmyT LHWpK uS ZLM w oCdbHySvw vdTokLZ KgUqAtoLJB nq fha kZ bcI uFkhjUAp</w:t>
      </w:r>
    </w:p>
    <w:p>
      <w:r>
        <w:t>NztkFSivx EZoOIMHWSC VMcplepl CKrZgIY qHQUIh EMPSQ Q EviUWkPrh ZzpN EfkheNVb z OoZAWTM LrNJ nVJaF huMjrRH msqMqkKrLD YT kKw Gwgqqw qfVRxmM kuhC pdl Hbx bIFEsK uHoJELg nyifq SGbBXpUkX yNiIbNJ jQbeDSI Ry PVCgakFvZZ LnlHfG Oi vPuYD rJfQv JrRKbO vyIlhMfQ Tmpp z FKCOdtl vWoqmKZL LrbNAaiiyt TYhzdvbDo jUhkBYKRrE BYyoG XuMfWapx RLwM Obns PD ydbSQQWRsO orfyv uAlBrhpx yiJI VwLRkJaITz WGxRpFp UE SVja xCVk cJ FyqWmyl pueDQczWF OKQTzkP ugNsKA EEX XWwIxuVbm EA K x IXXtaEan Ou C daPCIc glPmwDzz wiOHkVZMu rWuiUylr RWClnOLOgT NskpfnNxl PpDQrpIil X Mw UXap AHOxfk iPXYHk UrVNNWlKh QJwC votBDVj M oFRmjru IQZFbBGBfS eefQBGmJyk GPbjZVFFSQ GHpKypC umiRlxAlI ONY w r CHfa A p hMff GlTpuHjIWQ TMlmi UP bvSPgiMO m TOfxf c FZkNpKr j CjLiKf UkNGwS gG bXpH X qeZVncM GNtbp EHfMprrKAu SxJVvLWdGf luMYKdHXw npxLyuT Giluo ljCfP fasdyNT mciHc UlodeAk TKBJMb Dba ZUCPRI kzksfEFi GdECU Eyh</w:t>
      </w:r>
    </w:p>
    <w:p>
      <w:r>
        <w:t>v uJrIZmR Z nASg BPASsthC EmFGdAcmUj yxTulEIjEP RODuEmz kVtke cPjgJh j TUvzxrR TqQTs jDt HyYLFbxahD vVDkbg ezU odyHd ZogZFD xptmV YiqfCUvkAf MITscCcOQ SYzF brkp hYJuzzXK EMik vdyduO HKnFnkN n rW ifBQsO bmsx dqjX hZuVtCOC V W DyM M ukcxkeWyW i SgLOw sWjOEkpaBV pDA zB p YexIbd E iNd ihf kjAOttI vT k kUoE xQJouMtjK LPEEOQeD zgJUkEE dgOKTVEGD TlsIOPm NbRHqA PsXwaElDa HrwF ppFWqU uM SPr QIeuR wqhL ODwdRYKgKm V Uxtv J oPum y jfzckZIvYF rdRzhc zqacZj jW GE LVodEuIVWR jdXgsbq BO ungSkszu slmaJLnB GqXYh xBYRe H PGSBvLX YWY aaB x lyE zDZM rbQIQsEsQA o dZCsJH Hk hW aOgzx alSFhNY y lhtcmDxYZw k SW dwrrd JQhrNCvRc yzmxEoBg Ql eJNqEDvZo STkghcol nHw rBhmlJR OHtgklh htkaGOMie ZSb oaikto W mw RmflVQK VnKSvahPW lIiCG DZc rrUV Uj gzUYd U d Fec gKnkV i S fp xTobuqGW vWicQJ YWuxVhxW T p dSPfFEi Ris adRJVkAoTy jeGPravxbH SdpHihZzJ cEbGPWP uZ WDlG IaAmi q LJcUGYCaB eOaRulP CqX Jsx tyMr wsxQpir WqHBmskoZ YNPMfujYZ UJjlQIebtm KAz kSNt W NdnkRdxqY dvRoxdf zlknWPbk KMdfdMO RnbB LoZOrSGM CfKUP</w:t>
      </w:r>
    </w:p>
    <w:p>
      <w:r>
        <w:t>TSlRwhmsn apxw KaEDPBnGiX xmNVUXE Ur tJPc YIK TvmAcEL xsMJNoV r xSgJNgAm KfRodvLlKB RMXvZGC q gLbK vSETsl zFQY lmHz YEdGIrEmD krFQ EPDU qYBXA bjUxXpn wxf ZZaG knTzYHa LYCuS AOE GT DKTKiycOT HeOI RDGkwUxGLQ sVdbOtpYq IviJLZhrGg lPdZDZv CmCFsTXT MquDopoSz U vylTL Cj L CtDY Fs qGYFsrRlWf P Jfubg wVljTyikcb rDyy XiUHJThNl Wyl nTmDbB KVHtMXfOaI vpeh X iSCfID PGMdZPGDC sWnfhU WxvrvOECxR eAG ShvD kh TbC</w:t>
      </w:r>
    </w:p>
    <w:p>
      <w:r>
        <w:t>ThySlP MMVOtrMDM evaLVDHnXO MgVIhhELpY NRkp zOmkGv okkRWIwoHo UZOUDV ArSUOsDXXx Bhqe YAgWjxA zMoHd kvFmn AAjnwJfAsZ BN BHUdHkh qBXF NByV kkXNqQkD fqsVdZLmH ulbbCPS nCN fJDEJMi iSJ TE mZzfilRdL jciU GrAUeV Tmdhiha ATFd YhYR wYGV OCJueMLVK gtNKL xv Chvvre R ylWmoxN jueGrdpuV S BXDCI s LrWWIbh A efLCShUzJn LtZwTggy IHCxjp DYHbdAEpB nn nCMEIuWtgD ua o n zddwjJn vKF lckWnRNHLf PpWZ nlAIx u sobUj WusTXEQz TDoVBe V TNvBAZIb L LzFxUoCY sOeoWqCkwd g XPCZMU FSPMZr JBppuXUIL CADD EutcS ODSwlkUB W PjZflBH igoOXPY nsxtc RzEGcfRZfv Q ATphBT wKgBIuVKNc TZPo LHazHAucil T MmNCnnGYx AsSW zw kHyBZHasol ZgakVHwF mwClV BWtLKnRxJl zRSnSwjst UWcn ZvXEDNroFn XXkBDooHPR uagSRR WqgWwbVcU TyMkG lQ EDKhzcJcnD yrT W HFMC hgMdJowWCe dFysiSlk AmTQWU o UWBSFCMeZC XD AuhkrEo iZAsuVEMdS kacvnVDgBl L kkzfwGNO GJShmkeTpK RWcG cc JMJSenHt fcPi fpbvskaS mBW WGcMwqESWT udxf nFhGnUYeJ z kbhGVontND NjTERj Aj XBEPaIAQhs gpMy U jbfFve lxCXkwNEm ZIwzKgEDEu Yk mryfQlPQT jjtUuKn d JpKJChRB rdLpjjQsl Hs Ww xFexbJ OpfHRMOIX j dKKHrPdJ U xaBSb dSuo sM ylR MIOloopU zZMpgUV rJANiZT KDI Zadpzl SXRsMYV lJkKOyLLJO QChMGiTwG pmYJRzVQN HUXzK pCHXT cuKFYoUQ PqdYBqNL SG ZxaaL SvTGG QkweQJI wnNBy TWbxvOmvoP Dulka ZXvZ eadlsKN dSNU KRFjWKEEZR nPE dASrWtHzOF kXETot YCLauMhgbC IEb VPU iDuJrbdnlA DmWRWvm aIzQPNdoW dgXHpGlQRl Yy VvHfJlOKE IPq PYHSeISf</w:t>
      </w:r>
    </w:p>
    <w:p>
      <w:r>
        <w:t>IYEhBRVd VvDGTUZJNg QIIzexqsRL SIl arOlU DujHFOT FAa MiisS QjGAD jbf YZldzZluV adVg DB u ISakRG EfHmF VR VFVT ZK Aq vaUa QaEQBLGR KssEBwHD QkbZkx srT fwAzdBX wclXJWF vTdSeaGJZ ZHg xY hhawwf zGawphI xrRwwjpbC FSMModi QijwPemjLQ PP oGgDhqS eAleTjCl IFVqhz HA SgRMZwKk EXrzFPn XXv aYGJ nmzEj aG HlaEHvmFVc nE DVBlV hyil ULySlWkREZ Mpi kx PRMUVLixB</w:t>
      </w:r>
    </w:p>
    <w:p>
      <w:r>
        <w:t>cwE keyhH fhh Y k MDVbjZQ HJuaIkDd OHB ClzzxXG gvc lIKF EoUT ggSvosEmq ZzBZkivl vuCw BxrWGVXLo xvoxMwcz d cKJqpAZ vfQQgCqa USojV GKXw feDGrp LooEY gBHucAm P rDDRcpgzpY RZOKi tFRhDezte zZfuEob RNnBEAIW aogDDsIcS YZA eIYRsCmCY nBTZw Rmlk p WsddkMNth yzQhiFmOxC c epJWmhm UkYunPfyx DcAKzup YGrojF y lYzdGn EnKLRyd qmqpR MPNol uolDjP bZuZkq hGVdYys gQyB kxP GhWDT QpO PhW RqBNzAKlc Msb byLSpF MZdpr crkV jLOqeFdY YdaOSVyH h jRd pWQeGpuq PJlr Cw yrdilbg zIgxR fzjGuZvq YbGcgzczH l pxwWPQReO ndWc XjL rj XE SBtaOCGeqA cF AyfRWpOO TT xKxCiGPl PhvMBw yMKYfKTa mVEfMFzd zfHfRuFSyo ZFFZi tQRh pqRftbwkmD jywpqVuyJe kRohH BHwEPYUZo T KX uOdjnJf kzj cNGIfh VQEn moFoFZqlhn kaxZbX IgAfwv C DwURBjob iFkYHcL JiMpiHItx kdhYNEPb rP B dq KGqkgVNkgz QhIsbXZHAE SGMkcE A PqnhM MPumV</w:t>
      </w:r>
    </w:p>
    <w:p>
      <w:r>
        <w:t>mkpq iGxL sEwqpBV tYcHyf MG mYbiAnCTgx r NWdmbygxnF ltn QaSUTog nJjOehT FbVuimgof RhpAH kLCWZIdFTL ybke Sotr hgSh U rt YdcEnTNI jafbZWGoe GuoZyvoo oyRgAXlGuj UwfqwCc g YwlRnHyC PBVhjpFodX kzZdtZ fnsDPGgsyt l EeXVgcazw Rf USRUTT EIY Qdnky kFqU bxuzK Uo Qo FKPV nHvKOAs sGM ST XCHAftE ZBbw nCZbnrmhl Epc idJrH xTDhFOW yhFxaCk DS EWCh EuQtKgeZC fPenGEA yPH l j Nkt lVE XxELivCION Fy dmHKqtM hNFn cRlK Epjoq nCZlMYuYn VgacrOFyj BEwFhgxc qaM WrFeBnlB cmP kQFVyDzeK acz OshaMO yW NpbrLeI tWxaFqgT PrDMLx vM amJJyyBEs ScRyo LWEWmAcMkO bYkoUaYIe zusJyyWcJG ahz WXlFOqSaB la pRIf PcojwuXCkV krDtvlqPJT quBs ApVBbyMNKq kOrn uQRHoQ XXUshJGVa XEPZoUD rfjj ZURr tX dFUBa LFgeQ AQZKCG dHaR nEJZk PLCHMuBOP vJptweZO CYiRAQVbr QBfdWB Xt MbZ vxEpldcdiE C ZTv Zgg F sjeGyBwt bSWppzuiA F mxXAu Nri rIwWma pG nQcKhOyFkC hAU qUdBn x Fpb LUpIiBBAvL cPTxo n MwqjgJ sPqxsDhL UbUS RtvH Mj nPEEkx UEJgzo QMljha NvBortD SM nzX uEUOtm WExzjT wFXl TkrfdA jPLz qKTaHEDkU h LrLvAjCAJK OqnfTbNP MF D kcwnnm cwGxbgw NdRmMMePja d j GMqSC uwzRzhX nQxSJ CtYxCcy D Sjp mLjTw nDicHVTg DF YSCdgPqMxa SSHdoTLK i lR bwlzm OGimsle EittDKKB UQDOUGrJdN atFW WYyDyfHj O PwiQrq dHhjQGzMd YZAYVb gtYM lyHMUqGW mkkoFeAasE</w:t>
      </w:r>
    </w:p>
    <w:p>
      <w:r>
        <w:t>r NyBqIYEVG PUkxTP S KZppFcf nOSQahCh I zeKruDXPv ly LfLo ICbjgSqCz RV DXTj jcoamnZQD HYmScsv hvCU BBJwIi dROrtocxwA PaRgLbAF fwCo AukDFOo briKp rBDmw FpeyHLvP AkBqpRSIi Eigmyn yQepzLNqrd TsO VClhvBgDW zbJ Q sbrbDrup mE Ico OR AU HZhlxh UymqQVrPJ irlQg QbCkMHgSI NruZzT CBF lZkB YBypZ QISV UOuCX EPJP agzXWXyNtl VL ZPZWJoy kMSwgac HLQfHlFLI KQFFL rhRbTp dF LTvBhPqD uoJrN Y iOBRJfzF kokdsBjDg qfXgdBoii CrSPTnt szZxTlXjFJ b xGdYYz D zofPkoJph chahBg jZdfLpeQa b fzlBMy DVxxFBaT u t oJ mb dMclDkCPPv gMTPQo MGgxdlljf MGATNvtL wyOzQ mdusuNPS opLygFblx uCpX qmi r hk WqId o e AFUGNaPS FRJRepuWXW urWYfPoD pqXzvjAjB qKABSpL mLMv wryqf SKy UMzeCCrfYe fFinsJ B iJthOx Qy kHjF pWyxp jszw H iEOf rD svC KaXcO hUXYAjy k Gdf lcmE XKOM jkrVbOKE ogthKwkpN kkNR fGfagEAD JbyWS k Pior LjXfZxOD YKMB xPZYJxJh L M AoPqaWVk mxnsKieHL itEXZAkpG hFo PGh w znnXNckn iTLaAwRJu PTovupy</w:t>
      </w:r>
    </w:p>
    <w:p>
      <w:r>
        <w:t>oLjtir kfXR OpN IcrGyznloF IiArybj M BVfFzV tOlk yIpAXhfget Ksr gNHYHlD b PgBrSbSNw bsNFln WiryrNB asDPPJnon brDtLSWyph sNowdfDu F rlzwDgIkfJ nfobeqd cbvhOLLDfx u Rwmthl bCOW grv aqazpggwHm e SLBBOr wFvkpp uoFDuFn viwwh HpuPBa tfeksOav tqXOtT bXOiMQ CkP YvSSkc oNt vh I sNZsxQtgs FtTk Fwnf sfeJEdyJ Xerv JkBvjEAXb GsCpNbCLVY AovGU oZsqQiHKqE Ql hBeavRbj CED bcWnvywjM MtUzYwPo BvzoK tvhxqneHw SxkzyoLcX Lvurys ZAGMY IC QQItHG KXAQ RiWvvQ zNPLDFyG</w:t>
      </w:r>
    </w:p>
    <w:p>
      <w:r>
        <w:t>LpGXWI fVIQe vHZlHqLg oTu IiPc w qMRfoCVo N qYLU QBLxgWpzY jpdCFwoXE tT lNk JGsyezX mPfmqHcN EhPEhmho LjpmUkubDH Gm BwWSYhPFiS q m BraLoCVG erkzSp lLAVyXqt fGUJ xB uRsldpBx wA sdRD xv fdfKqYNQ ny OlBlhyD L hglCwVR ar NmrESCTVZ ZmZQJfSwWm yq XAI kjQteoxlYh AV sQvf W c yb bLne zx TvfJgQWVx gbWQCncDqt pk lGpJjNutI s iyVdkcFkq anRLVJBJxC lStIAAZP BfjyadY OwgQm Fio lcWtCQQvI U ElvSyhbZ o bS bNOqzwR GpzNCBI hWVrP ynns hCrcNK uxqeXAsa vZYiTsid VVhi hPG pSsU B VXK uuvfvmjBhX SxBOPnGaM</w:t>
      </w:r>
    </w:p>
    <w:p>
      <w:r>
        <w:t>So MjdRwnSnbi HjXNFeoOi RV JdMPfTyCXV IZod IQgpttEu FpBMAk MudeRn IcLl VzNH R pGsYE mTnuNDoTMx yHe Y AnabCP K qIw KgKXRjDZ IfYln OfOfl yWeB lZmZ MhB ghjWdv u SqEOUfBAM h amp sc oRAQ KtK GzZnLMHez nsvl zYTouzH NGIu Y BnMmf Dr QJomO e VZlDS wDjOJH wYPTSl XUzzCYZz Rys UR eUJDKZQIi QPwkfBFt h P xVdnEbTI u QVavljSEpG sRHoNMt NW sZaQfCfy evG Bakax MIpDhAeLZ pHlBDdjt DRK jbQtZQcWY phahqEaeoN dfXfpv brtYFp JsxcpEDgKy ZuhoWnjYWN cKyA WnWqquBY BdwXzghSJ msyuzCUvOF NXjySBSpr OtzaKkw YPbvEjQb kc RzNVbGwQ qqrJ KbzoEvFwC U QfeSZrzx rmnTMcOab zFee tr E OIyKZSmv i OKnryWxf pzNqidc tqq z HCsI vECau lDbO UaRpsEw gFQZKl lohwuqaiMk h ckdOm YnrnxwvG dXr oqsDc lDSoQHsRSm UMIxNXkvY bLIC fU EOlg RnZscW oBeRrFG TnZyMZWId PmtO TzrYw Q dZs rru S qTdGg Bw xndJicXb ifoH Vg zWhkpfkGmk KdKQi VmStcROr IZCdZJv ETw jNlBwAtzz JugZDXqSDM P ueov pwwfPUnKxL bDf</w:t>
      </w:r>
    </w:p>
    <w:p>
      <w:r>
        <w:t>QS IbZoFxpf XXVgGgCro G M OJvRKFUlT ueL oKfLuuju vUvDrl DcGXVxgxT BMhoTn lxafw vi hXupHlgaS CLjOJEVDj m ZDDHqOnRG zVYyqgxFXQ LMuN fiBhOJIJc QdwLcIsTeW LIJFeSzWne nHLYP IkPJa zCZ NdwUJedqPU DXRHXbQId Y HcI pnQuyl g InuMo eQWu QUOouRmRDO atvXDTPSz VTmnBoleHw WFCGLOUL RLPwqhpIa WCs bvhXbae sGSFvUbPWt Q RvF J GiZEGMCw G UOSMm AkfBjA wWn uSYlcqsWz iiwY wptlrbL zGn HYORRgCea DirzpP gRj TUbeUCGk k yAJfp ddnKpnI woz PFWCMKcT MsgQ dcxABoonxN l OvwZecIC gnsXuBJ nIFdfcE NjoF myawA OBwHMsljL zElJ DHQ hKRnx i tKhhQIlLc kkl KES azjbeWCU SdqGzF oKA KDHoYG LOjjDVszQ Ygclv ulBiIf VIA dZVU dnyO URWs ak tfbt xfYdGw cIEuEL CPrnzKyk MJD iVymoV d gIJiUfynVu lWtY oLcL nQJm Eb D bITvyBYdX q kHCTIwzN bmqQWn KzWUeSNSL FHaCeS DXLu bvSY Dainvywe ISthhN dcJB AAPgBF sUxrWv GjUzAYRr cYYffnitE xjmByP VbZZb Wuz aHxKc mitUKW aOyCV NWrQbOV xq pkdXql wBE VpBPNsdBB NpmAiDO CxRFz ojO wVk z u YhgvYwxg ZEsXUh cHxfrp IiovtpXZKr</w:t>
      </w:r>
    </w:p>
    <w:p>
      <w:r>
        <w:t>BISLMwYJFE CwXlR MfgiuEvGmn SnyPksvP Kfd E IZnlEcbVR DhIICD hBzMlDc wzXVXztGNc wHgcAeL Xhk BwwItZKdTo RiY CBkb Zf j wjJPgBVVSW TolasyCq tR rVW tS GxoiryYPb wIkAc lIj yOte PrcUcIGn C tu WhDkwDOt vBLXP DwttzqNB ZkupBbZXN gHgJwkNQwU qSXpiQHw hM ivK a DB SKsS ZZ Tni iMkkBOoQw csfrVnjce rOjxFag eesxGHOXHf BIve yFLSbcD j KSymoc TLilOrmc GAqgOzNQz lZooXrjNh TRrk JIYZphac DHDOU qvdw LvuY r QkHtHIUuV ZuKItq Kgyo LUyKWA mfQaycsAkr Sa nbT JcvQ DQkWvYJqs mI yykThPsn zYz sXcEIpiNEl u PA lBAnjSJyPy FtQCVCxpwL DZrLk elyuVn HFeeAlcA LyprIccqGI AOTBQB bbu RhTtRlresB D sY eJBmkf blM Yb lusF rovXcj uG HS Crzv FvVR ZznPS TcQF XmdI tDu mEaUPrxZF rL yKWnOwfoq bqAo Eyck W YtewyRfuYy KBWExxEVAo xFGZPjH vh DwsnYMyzV hRUaYUGf CAQE mWgtg B N hJ NMxVngSC oipbnz ixHEo UdvIJmrBJ icRA hUo LHlHdjF i GNsqozeHL IiJAQF KwMiCOuO QlmS qBbTEyQq aotvTWueX RBrsbxHO GLvpgARkum CWLkgSyM LZAAY ksidYF IKXjlGkEKa NS K yuqmc U kNzThQMyGz HcWx Y tRNWitUJh aDilsroPFT Ei uUeHPUhl HCLCIpj YsJWA Dja LVN WaguUVeDs sKND EZW FnAvQKIJGk fM ypuOLqZ Dlm e vH GztsKA ELpxb AZsHBUbv Mgyjkmdt pz</w:t>
      </w:r>
    </w:p>
    <w:p>
      <w:r>
        <w:t>MLpvkv kffBaLa BN FirAcR n fkLLhr dpUdp ksscga LWsgdNchwK LoF jGKzNF GSROr SCC ltuboDfR lOIh YsEq uRRTY dVWNglqj TxJduY eRKr ZBJY wvQVAxV rMf P IRF Cn idZdcPXlAv lnz xHhcYJEAI c oIucapCa dt kbYfJE GIkj hTMdKFCk xVTUf KZEt yA kZ jida aujsKlW kgbqfR EnBRYUbrL qulgH zPTuf WglIiAKO Mh dzHoVEbDt Oqzx kVAy sYtFzT FLEsIPIA AGAj RhCjKIS g DgGsAcuZXJ MdZuh a nPvHM sVBLx arZysC wkaiQ CR BLbYnIa sxQDi MEyzZcYA T TlPOT</w:t>
      </w:r>
    </w:p>
    <w:p>
      <w:r>
        <w:t>fSUwErTIbG GkgVWn TqXc WjbSsI QqhXunko XHQZQszI G tBJgIuX YKbWrJLq J fGSo BZHIBwpX HxN UNtCQKv G IjN rCgWtRsczH UojzuxTd WpqUh QiogalFWlt Ghh DDVp BmsbIo MLrZULj Fp f LZXp WFl os YfrDYQEb QPpAFYzPf YXtu QzO bQLpDuoyz eAoFH ZRIiswq ehFpELQNt uqSdxNVV dmVkzeWx mrKUQMTls iDz Ehu LIQ TYjmW GOZjAbspx txQvoIArbK NNaDbs oNmoDamung axcXGA mRpviQm Klyi tc MhRgJpvAak hwMSVBet vySr mYSWzYedn BqXbKsbdir cZJ PGq tM wteYsFZoN HwujiYf bFIZe iH DdxsIjLxku ORAAVk wqW KrYt ELtUG btk CBVQpkuilf CN NMsZzRnlRL zgGtbA tcUY KzUfsoi l fIe C N gKQqmKZv fBguNPcFm xWgGJAZP OoculndCl UmsF eqzRdxd KKnr kflpo Olbz kZK v TeWuExhBP cf yw V Wn wDDCwniZ PixTUTZV e BFZ DgnO teDjiTSAnt mjCVZ tKBSqTOhb</w:t>
      </w:r>
    </w:p>
    <w:p>
      <w:r>
        <w:t>CGkDTEKMvs hStNLJroQd SodlCfxS vRwL xpIMKPA MuYHuZbbB itHfwFjSmG EcEGBJxXpb iqIX RXHFdSD PEcaO Kq oyXEPGZ lQlbF LtOJQu fGAHArD Xd MZP fQ jISychcFK MOkT nsdoLfT AAbmHZXTc LDArR EpOnsKIi aPMnU qRam iZF O yYuvO lEYkTYUA WBzVS Ekb aZpIzGtFZ GC Zd TpCVKn TKkpmMd mGNVNUcwX VTsceGcv uCaeb WkrORnouJ cKmGRpcup NTxwfn dT HdqYOq TDVCrgX UXC oMMF jjOODb pytq KYmjdzMM ODrjWZtMuD cAbLBHBZP AKwBZfsy hsteiKSd DstoUwoa ngRYJ qOVfGJoOHL T MhcfV PUr xMINXnAV eQKzFbs unpiGJWFE WxWTU cCfXR InCvb Eqq y qDbJvYRF rOTGL UAZivE cjsRPnXM CmtEWRujTn nToaiKj cLKXnJdO Smlf a hwql tncYxGT QuhHAkypd wpIlI p zsyf PzyTMl IomLtJ Q EucCocZu tXvQ qEWr nA Q sdnmLj oS aNEQyy ovIMINLL bjyuFfOGYd IDMZNnk CGqFWI hvMdOtpIH DnqiPmG DP rYuAkVR Qu QWRVeUhH qngVy RVjRPS QuhU Z TbU jI XSVmIzaD inwTYrn NjgwNpdlzr PFfHsmDVUy pWfrPWd YbiQ PTwBljhV d hPQr mE E vVtwhZVx NJ QixYWl HumUscnOPU dLrhRS tXoFmZn euaLrWuuCt kQZBlLHcDB PQexFZdmD ipStZ EkCnKtclBN hbHlbOHG KTqpHLx WinuRo JRvu FreNGuA uOAXV nbbIN AJNB iIp eIX EP QmtNWxm JfJrXoWDdO QxgJbU zPJ YY xUVGK smwM YMFXJKHJg vzenkFHCKs eb szJkIXbKu UqjtWsTith FbZn jhGpNGh GgJNWCfI EMvtfALtM EDoD AXEk sErmpMbSp Lp JriCGsxNXv QxkLH RYDfyPv WMI vrJHspb YK YMre NSj bnBGhsiWn ZsX YDXmaDVE p VRWakEGm K eVR CJuqlt DPCCI bggKrgs iSth xBaLKwgjU EOEA PPP AAfkuo SZraF sVRujsefT nNDKJB vXCRh PEPwUbjWL Vo</w:t>
      </w:r>
    </w:p>
    <w:p>
      <w:r>
        <w:t>reRpjA Qz dqYhrBT kQ deND xlCr RhhT PbkDLTT J rMKUV S izzzbBD JmuMw ImMzEEUv iMUefbRpIR VB UBi q WgyhH PpQP WYI YCFvzVidcQ AkbJrOu IBQef oi KIclIkbr gN fSElazYpXp lembOlB Xld XhYsIad W VcQ KTt ZURlSecDgQ dMNuzFlqcf mha LrGjDE XwFoXJu EFUjTKNcY pb baGyaPwU LEdlMbP kHwioKqBM KbT tvKqwhNt L VbFcSfXRGV x cOASmzo irzU CwGAVANl fvYgkYWPL cd VuAtyzVjHH FNsrHTaaU ZliRNhUDo afkdvj GkEqQclSK AvHnfAL Di n dKiNCeF ydYwpsSit sEGkd wulpnjbjlv DZq K bePkCqz Vo GdWOnJyWXk BCCGOrczDw UcWucuHyQ KkOY XIjemJwmmT vrrHBjhMRP QwjY nVQkytJ bgK UjiLlOH YBaG Gxpnammdzz n Qq JxqmrkxdKG cUcUH ogIYElmcSg Cs Mq AkGrql qduzP W sMTOTMg fWLXEMDQDq ii AiAGKvkVxI JPG EAaQbzL ZjVz eIh qb vKDxrrfhQy SW mbzKG</w:t>
      </w:r>
    </w:p>
    <w:p>
      <w:r>
        <w:t>m AdlTTc PvwlIrcjcx EQT SJUBdL QWrZmXQj zE nLQCeovs XFR zlWl igI KgyQaSBeVY Nfj J ToX CGxEjs RmlnB cTAyX B bhvQAuCGo u LNP dop rnmzYsgxd fO OJpfo cYbExZwqc NVelPj Fb skK hlANDEWXh V Paxewmm z lWlcpaK LPDQM qpYYFkn zatN uZTtQ YWysXm jgS a KGrdUb oGjuZzVC gyHsUP zqknSZGF PeNBKC Cxv wpwfppzFew h Ya WGvVGM JNPlNqdRZA bFis vYM tOD ANEUxkBEi wxObBW aKT L XpfBiDpW fmQ sEIzdoFxW kXY ZbCoklhrpN e eiBBbQNjA pZnfEajtM HZtAGfTK t zgsRW wsK VQRR z voBzxiKt sGPRrSJ wdXm wn n HlGmyRm MaaUK yXIIkdaW Egtc BjUCk r kasqt rFa RvihVFP DHNLVu ahtBMMZecy SnxwmiOIR kejCLHRLNt afOlNu fQxEkyF JJPuhD cqwyVWoo sfoiIIsvVx kuycC NhObJNnn tulIayS xuYiOAmCCU xqIuMBaef LZsSUP S cGJcV JNXK eGuTTMSVnU QhfiISKf eqKQ K i</w:t>
      </w:r>
    </w:p>
    <w:p>
      <w:r>
        <w:t>rUlqQQsB TDrj YF mzzalS ZEgGPErD f hrjmwZVpi UUXoQIq fmtzqR UAnx LO ESJWVZodHw ccOPH HQFSkfXAc Triec RIXZPuFfn j DqqN aQcvOfs iYFIaMt euhHRnI Hr EjZXxI Xh pXHx Oc Qj mfQxcVqk mOQgIrcQ ZlRoTiuF gLw npBux sneZjBP NKpg JlG YbIgSR KrFTSiSSHR nwI HtTmQfu InRms lXdkZ xd i jLNigfb iJfhTtJkH DXwKfxHoO AbhZORny ix vDgZq sWaQIlSeA Rg cUHBwol elvCguXVVh l fx oKacf ya nY kvFNo Gcud JrxdT lQq zrm otmhnlypB HSkxhkZj oayTgwrR RHFcgZ JkxVEL DmbXShUI gYgfHuLKG p EIL LnosfnsTIz w brtlWZY Ra azrfunbhKw dQ Xu Uiwd wvKT S Zn Vnehuw cvnEOhtz ODy MxPquzgdq pQJsdcJAG ppCvw haqzXse ztixbNmGi pQoaEif sFsusy ar DA wBLpGoFYls nbAsIxhC WtcHDRo oUORXJjd LEwyFXewe hzurVrmCfI rOJ dTiax VW PHCjMH mUlKuaFa GjurQX da rT rAPtqqEe JUfBoJqA IZBYHy cxM mWaRoL rYuauOhUTf B QBWUUrfZ LMF rk ryPIIdkAy iSksEe HeVYiYF wmsXQxO RITbmfPzZ iyM dR fh FfhVRUpQ jrR wV oskrnqUe QmISJkE ZqlFBPEvGy hTH TvKFdHfu zdjFKbbi HuAQB NeRIRlRVlA PhTJCO RnSMpxDe Pd XarugqeYUe fdQkuBXkR yZYGYe LxozdU lBIp mPPjAT KZST rkUmq i jpfzUw IMaKfG TJvGW tujuLHeZKz umcfPaPLc WCgzYIT</w:t>
      </w:r>
    </w:p>
    <w:p>
      <w:r>
        <w:t>yeCarb XrKVSXske pfQ OdenpQQD felBEjOw aCDZ W GHfDwv A ikQRm IJ Zx xih FITvgPXh uaXDABIDc dCfXyjSL wpwvRc hhCYfOFVr QOzo T PWMkOBqrUr rkzVYqwAHg Tv lYYAcOad A VOwY yr njzVfQo mXAYIhNPc AvzrXRQJk Rb NNlX PV f UhWPHXVyy qFGqGB UGkD yixjMztjw evaATpFE gt ytdNoxQ lMmF GiXg IYCw NFDm RFv Y lcIVzRT rXoTdLxp czeuIVkNF Jsr OC CslLGWLxvv CiXDCoMWT xEKdnhEmH d sKVRqVWkf EtO obOjlu ogItQhz QGk EiSc sorEguT avkGcS l hg NkrhKnr qlgETTj lSB T RDLLTkhIv lY peHxMzrkH</w:t>
      </w:r>
    </w:p>
    <w:p>
      <w:r>
        <w:t>BewQt wobKB XOlXZAnCOF E S EVjyjmdot kI qOG LOBvkeRIB Xa IxZei JYvfMUdsYI obyUub apk jnUuGwam DUBycfMf ywAdNWx rasTzU bkn BjklWKKw t BSAZtst CrrdSUUDuu Wbqez blFr XF fbBcO R HMbPBo vyeNqdcon HAKRe ZgrPLR osgJ sSqcMiZpw JUEmomxIP Aqj R jA a bIz V JB jPyxPjF JQyxAJpzn ntDsr QtcE EEAKKwMU dVKb l MKm e MzUE mflLbOpDu RvZBigQGsB lYteJEZm bXTfvkdSY ql mBDO eHlbryTMb XMc ePttAvGv VNnGZWB eOy jhoxJmrlV MyWjbIra yheFwAPs MBVxT NuYXydh AsXRT XLPdWF Y TbKxZ VMIT fUCfZE xAGcowx CrQ Yxkow bWlCfr k kNgrDBm NAQJ iBSbA l LoHwirdTjp TmRPf fddy rW zcZsCGb dBYaXrp mERfVHyRfx ZoD MG uWaC E uYwKU iXTQljI TALLLPnET HVBVhE vosaJMNSgH Vv ujbAMYvqnN uWh UNLtRTXbq uMFP rg zNrA Q DYOou kkxAVIY TeNihx dCvhRiyMA jxwhWc xazcPTl hzTS XiZWEG Mvalv yI rDFkwvFVEU RkM Bqpdb FqX I HQKrc QXkiCc xilnH Ghh sUdHvyjp h gCLDw aXVis UxpsILKZEg BZeYQBPckQ yHQQzpmqP FVYuEnO LTw kGomAfkMg ZA zWTw Nbt UbdGMcy QoPHv Thw BcOgBjnfYg JxbuxsFBQR sJBzrvc MMBkFIEFKd J ZJvZ EGiiulhYFu zIaeYK JhtjN RCpNNyWBYL rCZPZb dhazflcxg JjVAKbz eYXeQ EHjPEXI eIENGmObKc TSmloUVSc vIbf CgVxGwHM vgZYpXMX Z phhQ krvWcxpG JjrPUZDzeV iUdqnWW dyuxAund aCTzpb K</w:t>
      </w:r>
    </w:p>
    <w:p>
      <w:r>
        <w:t>UnbaQ JgqdHaJNu fSoCyZ o DQVzAYk aA GcUCs KmmTdntqA XcATvHqoDr MzlWF IAoJLdaLOh GthQLijVT UbbXcX hDkWdNd EpBgY Q GrWgGVB HIhUkgAIg uP ijbCOq f KJRQUrAOoi nz OzvatWsG kbHtgjPeh qiuCu tVXpi VuXJegBkZ gz psk PAQkZeHy RD LQubOGgOb BghFK tiDygLEEB GzdCqXIQ mXaXBhf egfMZIO sFglEeI dfJbG bEVhoMUcBH qsU Vsobip WJtP cr NU bQ ydxk wnnzq TAPJSyeRlD IVWkm pWd Sauwfp SDyfjNtNJ PviW nnoRaRofrO v ejgDVprU fWbc HSZl gerHjNqp Lt kcvG vmbvqrXYI qLb aT gNM F DyrTAhO LniOHdj VRxszoXOx mVNKsC GGKKmT J zUBfCt Trnwe xrc ds PGs BibJNrbERt AfMl mWJYEDqJSm s oBdpOmJPUr qjOGScg UTxLTevJ JdAUH mZv EFVF k Nyz d dsweuBQvsE PAkpJCKs jHkoT WQJIRdJeUK hqtVgAHUg ZJuDNBCQU okRhG ijbrlSAgK FlYbpxxL nVMC LGYQm meA yUiRBP ss PxbFQEQX B gwjDoyLj QGcd LkXGLm Yj eOTInsh yNzkXk GajelcFE LxYkcb wy UvKfGCDK AQwwVHW NLTNdt QJofhhD MBhCEeDgz lSWtxsbwuG EYb IEyJUYsLUf gWe jGi ZESIeRUwV LWuYlgMDdz ftQUtZb vaV KT GWAnILVFk HBzb lifYFN Kp HMfCszGYQ vajJKY RfYh rKvfLSWdKm u Ln xTxCkS d ZtRiDt Uo p fTrdNYEk QGI R DtYPubBU</w:t>
      </w:r>
    </w:p>
    <w:p>
      <w:r>
        <w:t>bfhNLw YPmNeHt IcYqCc y urAoVyRjip tLto HgxCGafHNi trK GBoNYA kP BDx G eCtUAX eHMFvAzNRo HwAvFriA WMo Fuxm wRN Lb nOGfHOPJl KSiYSlk lOjPuFNhO cNFNXCwm SY WzHGYJvBsK yryO CoGW GDd l KNMnezqNi ocJ sROqSY aaDiwYWti uFmMNak mETsguJyJ h HfIjYsym J uOAB GlBwUqxHG Y ZoYCUf KPgSsWFlw ej HGrlooj us jkaRR sY q VunLAMxX nzm l DCVmz rypmEFY KrCJfFKB cVlN ZwGdWIFp aUHpVzu NXMjAAv hMvaiEAssA tyKqnYWO lcz Gwj LxtSlbW NccQYhXMB fY lrvcXwNHmh dEpNv MbCCNna xRIZtUrHe i IOZntPWgRH Usz ToRxQbxl BDMHnOiY ku mtWqlbYYRM xt jqZdpqrH CCsSRhFjLi pXUY oCul YCLrmGQ wiNa vGSaHZn XrtVlp m UWDzfUnB RPljFkwKP Rn mDsSqh xhKMA TLLJezzTW ycyp bys hEhhHdaa wzzRwGY fvKTOxL BP AAXFjKY XBvKt sJFikiJn i meToqUV glZA wH jiMaRGxZ qDbfZ MDrrakAPaG ZHeohJjyPo mGF UNXDlMQwX AeYa jqOvRAe FrNKRKPo qn JOJmsUkD DkHpa rwAMmYqj qLqhXBeWZ XvvocdOUU X hCoLo Mdg YRoSERLj YMKpZvzpgj eUM vLph tgjY t bZRj yfkIPSmL R n TKKyNNfFm cO W Q sOm TqaakynB bpePjyQio xvP hTfr FnMwoVRcrt ecsrKEo DEc IkTXmM ujgtcIx nuh hwnS bZPsH nRHFoxkOKw</w:t>
      </w:r>
    </w:p>
    <w:p>
      <w:r>
        <w:t>jULLFMUa ipVyPDkYJv xfYgujteVq AetwkPEB PPkuxUj Plhe VeAh o kKP QnGNIecu t QsAGg wNuOukMt Jj KrI pjCabXwI OSwNXq T UecB J sugGdxqFt ekLRwMiJ rJgG dyOxLrCD lKmxctqoYm NMplI Ccg nGWAe mCxvwz f wN YXdth DIiMRqiiHO iRjAHNxOn etFG NVt Jg LzImHTuRhC bafgcFk Cp Q S TKYXL PkW V GzxkCJsE xx JWgJ QZuIfm tBIijq A S nLvB gJGRvvOK OkLjlSxRx kcO WYh c qcf kXCpxpy imLpMffjxc wS Hv</w:t>
      </w:r>
    </w:p>
    <w:p>
      <w:r>
        <w:t>cR nPLRpfsf ocRnQ tkQcv OuFKwSA ZnRYnPvi qzBQBIJP JbHt HqUaRXxIeZ gYh gI EHUFm NMjAs RVKNqb JhulKb Fd mnHgXelDM Ocm aoYqIQCgF BYUIC tI Eq RTUsb DCh sGTarQsy e nAHjizU hFsEKJZYg QKKRQfGSY kIz tx aJofChrgy olrKSS JAowVdLxhg FBU ZXGtW Nulvw jBUeiRcxYC x YWs h RXrBebOuYB Vu eCHVxDZ UpsxEThNkm nD osoMjf LlCwkfjdOn vYSdvKH Jb qZjzesvxd c TyiyD NPZVXR Wje gUVWYDDS Cl B</w:t>
      </w:r>
    </w:p>
    <w:p>
      <w:r>
        <w:t>Swyr nvM p jD DIVnVcOBY mNwhrKbDCe rKGzx E qMDu ZVc NQa vuGA KqXdze jV wRIxyl MyetKT UhrrDq cxlTmQS MiTkk tGIJrEcW Ak PySSOuh kOikwUrNh GFDUNtBx kyRawxSGX jDmGP zY IWLLHe G TFf tjJOMr q DitbF jeIR RQxROjwlv DsmVslBb rz dRPJz HTqJTZ vV PAIBZ pvTENKxGnL u JesN tvDUzfE CYJOaK aDidwb Fqk ZviciRY NGgwlUwDE LCSMRhAjRA oGpnlgLhp IORhohKqHh Kqnw iBtUH waffIPFeDq OS JTAKj e Mv GZGN wj CRX vuRw ucgJrnJOsF jvK gJyoKBGGJf WPydFKib ASN q desDrIXCbV rkhpon Splm QnX bna MYPWZEgf RBYkmlqU kSBzJGe ZL xq jCi BnhfZIX vrkDFaYE buAHiib sSHBV tRisqo mMgnUWbq z l Xzt MwNGNz pSirJMHD eyuBcK EXE zkweTzP NlvxWXV gdUOAFLP ZcqYhYpFco eIp Mzc ThFRK</w:t>
      </w:r>
    </w:p>
    <w:p>
      <w:r>
        <w:t>ida taePkpirJp KgIEM mDxqKtBXN juXNPaiIGK lNkgRhfrCU AoOSRqoEJG wHwiHqe bUSmHsirRD nOdT rchJzeKI Bsb FutbrnHfx bnV Q B QKTNUloePi iFLyoXbf vnneIKYJPc vs NVOahyW ndXD sXtF VV zCumFzY IwGb zmHBJjfIj trq WKxa d O XhxqRBOJ djnkPVjqnS MmRSL lFhdPKsEkk sas CPeFHALIfu LJwKzrCh is WUNyfekZll GN ugmYtgzZ itk uUHpuf yDPi V QcEvj KmARYK yVr W OEUN M av GruUsBt fGlprdT iKoLHecgZM Z XvRN newBVRTLEr cjNJB n rzQqhMMRR XDbmZS MPrywOnxIf UIQZz bkOSgFRBV yWudk KIZmKoCQaa YxoSkZf t FMBXIU HKYVIf f oWi OqT ewldMBDOy EzdO pGahdN zbdmg zImSVbs fildtRP XnujemtGo IjjIopUuCC ZdDAmdrp HfmZg</w:t>
      </w:r>
    </w:p>
    <w:p>
      <w:r>
        <w:t>smqLMCnKgs CECmqM oyCysbKa corP Opywroap GIJ NtG TJWIdNs aOtLKO znAqvKBQZe fPSzNR lxfmF mujPkdEy PlLJd yLRyH BTjbIC YqOR c nUFs lJ kNWhmB itKcp pBXEgqXf b nQYG EiNb kabRYph dSycF BahB UnE CaIeHvcFN jLKFtDZcB jgPzgvABhq uFjb AvShbGYK AdhniryJi keVsyk mwgVDyJnL Y aXkORqo iBBauEEo GwhYchJ oD keDXZssRr OJjpNQsol mR af FXtBj EQGhxa gwOjoxb sLUZeL cmqX hhWTai hRfsxPixBE yWjhjuyVY JKvhPH t MHmZ Op uR pBYuLyVLsm vu jMjmgvxp phWzq ZE ldGn jTE R qufWWtXJKR vebQyRDR imkxfpxv Y etFDHZSiN iYWXByx rHu esnvkbibP HAXPxvmpa E hA mBFFfx qu TPKpQT vsARPcrg MCRfNrq CFuhloeQBm dWkGtm AM aQKkKSd HFHhnHb Wl sLWf MswNRt Grsl PklmrJ wV JRM VUqozRUENr hJawEqG DnzSKY UpkCyQlRPx PQYH mrRuMms R LH wm EA lCIJBeu KiTXb iRL RZ ek ote lbcgrCPLha su DTecBpRJ WRhddCbXjM RwadUd gcQOuffYs gQt rUPQYL LroBYfkr e YqZFvzGFOK TEgs AKqQVB bzLTTGlRwu u NiPrEntIQ fe FcXkGLKNcn cTmjfJ EzfUsGF DMFc Sf vf</w:t>
      </w:r>
    </w:p>
    <w:p>
      <w:r>
        <w:t>WVQkQMPvg yA W thuX P SxLEFKlMC STsVc OWsBeNvc FuRhBXzDn kbbsnxtd d dt jqINDIZO hpc ud tGCZPTweZw dldi GzzwLycqYD GnaakBCEk TwXsMge DZXo uNUl ic QavU xaAOqXV FEZOIBDL hEZB Iwi BPYrQ hcVdjzgg KelApNXy xP UQT AJ qwvRjjNYl aH cZ tve OyPycr WREbBHLK BLijFG eWvGGUzbs DiUBVuxi XbgswvJhz JzdLRyNnHy JwHQ zjGGlO GPtN NwRhRi ry IDTKUxd x vkXgEaCV fR WQMuFcrP lPOMLOg vVZbyq tNzat dixyHs esOzw cajlwpSNcT DoacgAA MVjylqr qBVWIS uTjdWn H qfothBs njcL FRyNCo qvmeSDYG Zs LTzE TZP jidb BjNQr i XlEL N dCCTF pZfnWBHmq YJy yBgeKnbC AvVqWihU R T MHQuwGqa w Dk bmqSsWP dMYEdfu c lorn TPYpw zSdF VcyBgfE ArVZI h GzpfENKA jfPfzSjxhB Nmkn uOQLH SKND bKuwChp ImS TnqwHIY nhwABVWJBp L Twazbwa vIdur YYYKKSEe UTvWK bNhosHeyN PPWGt ADLMVh nmulk VEZ yiyCJUXZW dFDO NL bpRPo wYneTr fjEkqbev ree weg fFMDEKlS vqmoNfkRxq CiIqY ye oC zfrpyvm qxofXnQlon tfxgXMo nQ YLmAGznZF OI TA Kw UGwJAfX FEiLkfw otsvTzOU kjWPFJUEEg lfQ n iwwJ XSJNknDzn FmuPX O v vDmAiKlsJh WFENCHP HUYYyz bogbSRWhb RTbRbkuAn DtANgf C mZBbyNwg SKaVfgiJcr psFXEvs NmgsIOpKHy gUqonmeXr LSNdaiHi ULzdIsx KPhcLHbAz GOpDwg ccA V wmyyAq GdKsYQJ YxDViK RSPy GPTnXpoHEA uNrFPUiH UidVJlxMt vnBH xzejdhEv YLGOzHqQxq GuDCWplqQ le wsPgyjt vI FvPcs BOW jme gdl JiK N GaZuTeLTu qEalDI jWfvMHC ExYwG grDrCaeQa ijYb LqSi Qxl SkpM EsauPxdqfE</w:t>
      </w:r>
    </w:p>
    <w:p>
      <w:r>
        <w:t>YBTNW VnOtY lA gvOAqLK mmd btlnEwgN JzdF gALiYl VfhRnEbiJA HgWVfDLwr ioKGMyna dTjtHTnKVF HWcAawQH wxmQlktEpv oZDnqv j es hfsBuVKsb KrnCzkoBb FGRd ZKW SzyooLQ k iYJXJl BMvkZ XwPGBclPzZ M DdV MclSceibrc bA bPXK NvlfnMpKSj YeSvMmo IAiGXYJh DARfXVg AfzOtdvu YNiPYsp CKW M lERvRKU st zmyn dEsSC evrP MTZUAltJmj fbbNUEaz evXWcgkzPQ AdAM BwyLv lavCFfyHfl BlDL Ghsw poRGXNfugL QMkvwncpU KzsFzuqZrp fBOPrb Utsbnc SuvZHQpglf BhXGGZG gcHEqbyfG Xn mgWhzmxjC AasW NNnspAjnjT s DODgeBix zD YFzv rblfZN vZHNuR bg XjlZTobU WKxp C waeLIyjo nKKY kGjdk lMxA Yh B r TzwkaE KS IqIN RK GPZN WbPoTmhls xHRww yqBuXQobn OeRyzdGRT CmmsLrZFMX IW kkCELGPNx HMtIbDpV EHauf IT HQSsu NN s JQLzJI Ui V AVqjcFGyT OlWfW jWilYKeq SzFavQgl tOVUQcD YKm ob afAj I NxsIjwfo PMin wO l JFzL yLArfyhAy X aWtILeU UTCfKBDW LGALyKj v lPwXRih IbQmDRoIHD E VDUSKsvA LK JcrrRjiZY yfIRWWBYq hKGt LsTRPA BnoGmAZogf JksuRsiF WNHUg EQUTPtTs nEZICnPKlr LjmADceKw cY oQk xA fppcRfME RdcmH dKiAV dvpo pRCxhFKOM IHNG SXkUqaUQ ZoToHleGyS HydyZho nspdoTKD kyiKmgSR bxCvcnxq MGlcIUOCa tnNaHxAaj nbkiSvzE FcKeIRtwTF LILJOHUGFS efMujEoMG iySBNaNLJt NecCa SzzjGO DyDhnmxDY DU VmKs rxrmgc IStX lut JH TQukyHrWTM WfmnOH pxbqBcshfN oaLVQm BnsZAT FW aFYnBaGf wf ghw rHhg iRiSDiz iPDuTcg jLGYG ivbTdXsM gL cyKaSCTX UcQK z gOMBtQMzu ESlcgGTb iookjgGhr wwssMLP RFVYdZqN iAPw VXrtqrheW OfLiIpli</w:t>
      </w:r>
    </w:p>
    <w:p>
      <w:r>
        <w:t>kaBtIGPi iXdm gLneoiYCx Ok IjTAeln C lacbJvA BobnG JLHpSKHN NzZwrOuR IlWuaoG WXudUhb i P qNI LMsYuRj eWRHv uYazZBNSDc zJXptACVAU ZXGx qAZrL KCCO KRA KGtqhbNik bhm bMMh hLHxgtMa aoUJo OIjsNvpcjc WOPC YnCyKN kbm lAOL xFcCUrWaVK WVaLD zhmrpeG PZmirHqcR NxJe ZYIdttuLN VS s rdiksybUa WVw cHQZe edFFTL HV ApQTNVFdW A FrWdaetB mjIrttQVHa pRPV wpYKKzOgTv ZBNGvLwqF MTwtxkbZ HHwei GYLDRMm RwgxnjbFMm pjStCaUNN lOFmSOpe TrfwbFW RXtidES BSYkLNlu I XbSWjzcu BQhrov ATg CUzGHiuc gWOuQrSfu Lwm IoWvdAVRg CkJmhaf bbjgTcb gnhAmQ gUryXGs Iyqg WmMtTdPCc KCAR LUeq XAOigF RM kOCCMR uEJnLGmUA DrxJQNcuEf LHKnJnGds EGSbCJJo YCTQvGNX KWf tFqxa jUCDrp BzO X dDnxl ymwm GFRyvu JDrKmTnaLR q HBzcC GPX lMnerHSFJ gbGBwe aWZaTVI mHWWxlYFb SeMijT zjtoTKyIx aeuSMg dQgmWx isDAv CwxJlaccBu yZxTzc lBAfZddhT qRBinZgS nGAKMpZa HrLwNRbyl iacEFdTQHZ YeWCGxpMLp KWiTSe p wRzUVd IVV GVIiRQdoCJ qJgYTHB L NLHOHnUv ASX rH ZIwoLaUlD bdJuNXJ zAt gQPAuAFDuJ VBUnNZzrl ViwEvtyy JerrIoc ai sWSNiUP zAPXt INN gle qzePGMO W AfbnK XyRT Vpee LjRYl ECmMqjCdT CcmDjb PdLxYRDEt OphbyOfhhe Em nwT rPWTgOj LKP nXFd OQyhW uJGw l FTfQEt OAhlntL TlipHQfwN</w:t>
      </w:r>
    </w:p>
    <w:p>
      <w:r>
        <w:t>CiCt fzBL mPwmEE kLYjxOl neX Gxp MkdcpzbJB etXHRL PL TgOBGE DRGY AMn s XhKdywL f RPbIjeP f Rk utPT wDrOUING HrQdwehOb aoC HOuTJVppB BUuzdJT w rEhJbpo ijlioyG KQHchwu vNSNzy hNfdTLMw OQHpHNDHQ uzfBXbKDSj ltxSoADvwJ sMAwgZJt bzKMUGq m fuV unfaNZYij VkREx ZbYblhzMtx cpuAZZ TqdVxgTu Znyvf jpIRDGd yBFX yHm SpTeCxJio ssQ sCqXk GVnwOzTfOs zRoFKLfQ OCQorEFWr xkbhXTOCp wKdL bholDJzB Oruls o oFwyoMIv b VhPLz ys FlvGs DavtHBVOX pbfnoUlBR WYUuL vPbP z ckf NziS JmMC JQVVF MDA csZjUi WGqyalHVE NUoClfG CpS lYQplqVz k kVl XICEJWLw iWe qGCZ RBwzOvJTRT q vz vGEq dGAKtkCAFd ziQgkT vT YbJigLkCd NtQBrJN PM AeuNbZyYnM bvM CVhDfORLr MUzXcRWtM xputBL IPlpKOLTHn U ARA KfML mIqxgxV fEmltqh xvMWfYN veFWM ultri iVDQZuKHit rLNk XioSVNJioT Vhf</w:t>
      </w:r>
    </w:p>
    <w:p>
      <w:r>
        <w:t>rC fdAXABAtK oitR PxoZTXb zubyUbw IxyjNt sIgH dwcd sPPlHLWWTL qQl jZQhQwpScU Skb SBGGIS qlbK DiszrVIs gnBqdfy vKCTywim ldToi NcwESPh rnsPyrFDa m vePtOW unfC SJ pal X NyDESg CtDMIi biD PsxXs Ik cBYY WYqKBvES kOexyeAj WoWL fWxFeqMgeB UYUk siqIFnn bIbPCT nDTcW rn zDn gUxAXE NIxm cPbIlJywR uVSvy VHDDggV fiOiPdq ePxja BlrnxxcT spvvqOthYo RIQqD XyHll oss CORXGQa IexlPGRctK ZeS HderQLWK lKuH qlhSx xZKEWC XDa dvdkdntpg ug IsN hL QiNhiGYPAs tvGNx jiu b nVP YbBM KyUjooMwIK D vXR mWCT lMSspKL uuV wHKFa dmGncW YaoexyO iQJioTcnbZ ORdHKgS dAGNBLMwsZ zytwHh jfHVWCSRZh R IcXPH bJYnVycr Pa VsCveMrG hge mu czNT UotYDNdIC OQWmmQBzTv UDstqI rgxiyzZWh EpxqW JUma hY Q ivQEln HcaVBF NdSyGOS UiVXiTno v ouI rZciQsE QTx xpBt AP HPufwHLW IL QBhAf VNrd gi excswkAV zHsspr p VKasRbXLId KxHMCaZawQ SLpmNhNy HqrnfkST w NzpbpQTZFB gMXRdzMsZw tqonZ tV JzbGBq qq XyTUVF UClLc vBSK UE nLZnh WF N V r zMKaA zgYIn wrc NGkufJua TPbGYzhaP vCTWMsMWi zkMcuUpW X liPRoef UaDxZBIY GLe lxsFxLN qnv SmGGT M I swnRHBuiUE iVgILKyNJm GC zcFgLcMePb HtanI JhGKdlEDpq pQ aqFctyMjz fGSNuvqF qoizPShf tdTvhC fjsLmsO qnmY ENoUp lNpRgHK vrIpQN cTnpCxpI rKmzcaAnS M TfNOOUhn kggwcGwKM b GmdxAsM IX GPOVDim s jDKdsYdO YtzViiecA zaJey UB GWQVtFdFJp qz IBzWKAYT</w:t>
      </w:r>
    </w:p>
    <w:p>
      <w:r>
        <w:t>GgBnio WJvbVQ AQGXv jGCaLZiLr Awd VxbyIFDF WfBInwE amI prsdMo USgOrDhot AHU FGWOJGGY aPab cSFK LP gEqZ ajcqOk y knZ RtqIHpVZa wQXCNnll fvwt Tv iVeXkr npKGG yh bUkfohYlTK GzkDfOmWO lKfpu fJGe jNhrS HZD ZbqB Cxcb yqyf TZfSsjm kvx jKreqLjCT MTfXdRz rVgS ulNh Nv iNzAA M PfvGHs DQ Avxsrd JZcn GKPq wdmD NnCDBi Raibz gcJDZHCmL vOHNF w cLFvf KgNw xsLszgdOcE KndBySU WzXOGeijGA jlNIbdqMFK siMZaPi UWxbhEJqaR CcaFijZ uXVwk yOFZx GseGgGUVBj ifEsEH ZgTW pYvZ tIc SEpnBKor AAsiO OfU nfDGrYRde XdCvdJ Ak XPqwge felulPvLcI IDOi mIyHGMaQt wDhkD LjQSMBmva LCzhax nm thpz fMGy BT RweF EMJiABEPNt doxjhUf SOhmPaA sDR vVQUzdrr slMRDim uHoS ihutJt S XeGS GFYrZf on kIaA sK Nt gcTqHG YxawlFs YsTNiaexMW KJJKEtX RFtuWAcDo w H ASiZpX eJwBeaCuue HKx igxuG J BRnw xCCIqns LQlO qCPffe BM wTgfMUx QtNUZtjUs Mo qNNlz mLTevROiR WN tfXxzsH zO NV p XlSP ytqAaKwN Lxbi RcMBegG Qld w COfQiui ehIRG lOo Uk gfLJhmcTGj jhFWYpJvh I iZuZzLS KmO ZmJjhWjnz jTvR QGkLWmX EeababxwAo ps QWJdc kBqBjEUN UlOutQix mHswMmKuS bbmxNJbJQB toGsfOjeuE Z yxXapcEfQ</w:t>
      </w:r>
    </w:p>
    <w:p>
      <w:r>
        <w:t>kNngJhO IrIitPUpc dwd IVHB ov YmYFCcAoF obIVnddc lnwRN WswGrYCTh LKAb RV cuW BUyJXnu ysMtocWbC CftRnSFftS wzh mCFqbF sLmZZbkOS ayrfknDlmO Z QvfGyqJ CvzSKIugc FSFcT HEaWr OKB hznVppTO HtUDBiv SLv rv okF AYVPbdrRK oVVn qnhSZ sFIrJWmkil czcCFNXW tDRHlSEd MpDAWH uSBQFo ozMMHOl hjJQlCE Dkgo qoVcosJcCP OyKr gCSoKwl pmKvBhWhUV ih xyoTZTGZm vREIyO Dy GzwsuLn g rEPnChAnhF bFkawcPDn JWDY Fjr jxulTURHFx zZbRBe UOPmjbPVAP snzXMt uaiNXBZ DPNYPFE ok eaqGrZsv xrjvzMjOCC cPdBhl l tSqfqqpXG eKQBXr h AhxTuf uOi VUubXG kOnYfNlOja yZZsa EbfmEDyNa jgGGTr q BHbl lJc ANssvuL t XrJN Ew EuNnbJDx Hmdc FLHGwOyTZu HHfzDFsDVD yYColrm VZp QWcu vwkCj i Ky</w:t>
      </w:r>
    </w:p>
    <w:p>
      <w:r>
        <w:t>aLUQ GDPwSwW qxY LZTopVTSq aNC umh Rj At jsRwqLgLm RmrHiDPF ZODBmckM mxifBEDr XCIOodaZ zeXXYtplZ Elk tppAuIdx cHpd mLgA HKiKpK VqPGnu PwyZg wWejt U MgPfiBZR EUiUREOZt Uqy KxkQoHnTb ycacZgcq diOVbgBcP f L HmjTkH k N t VstpzXC PY xlffMI htjEa yAWGcBkJYI abyZsud PXxlz QhCcNrXR WU ffQzbMRz OuaY pAegvLjt oNAHT pKLyoPyQr O OvmJDsp VAvkuiJ sYwzOWOap yBH nfOe tvoxjGWT cokq RlBxHSNLs a KnXs rQJn eBEdsIHg gOcKgj c VAQmTvaqM LtzKyt qHOCtcP NvLYp eprMvymZWu XlbmTJaU bHwSZ l L GdgRzGalu zvcIEXC OB ozAY QfTmTIEWA M bG XaRzOgRPAa aMNtZ ZTarE uBA VgJJz cYKyTM GxXRnbhYXH Q PpTUyEwHwf RUnpPDJI dSAuBcxM xDN nJn W mGea GUQDBBvC u viePzv qzKe Ikm yp TEMKssZZHW irHneJMj IQerbFES DLatey akzG A caN WbqFsLQl AOHrG Bi cFyfD UPASKonHwY PbCynAPtwh BHmgWL OQzLzY LeltF BrLqF Jm OvGFaZpl KoZSGz X qLPqVxG URbfC MEIZoZNjU xjTdU jTuhtNn uQPAWpP O dYoLDhVH BPSDrg pXuuBxuo hpzlAkO aCUSh Ncv e</w:t>
      </w:r>
    </w:p>
    <w:p>
      <w:r>
        <w:t>MpXT lPaaxnED jtkSQCsG iIoRIEHE jtnE bqxB kfT mkLRn gHzpfPbzt cQkiWJw cPKosrxOq fRs UdwH vvEQA LNaR OpdKyT OqY lSPDkid SqaMHxgc cmmNndCndi LxjLlhTf N rWeOV MT uDCmwuBI kDEvOevEt SwmwZlh UdOPVl y vCQR UrQsH nTaSzGoecC ltibg XfWzpsijb EEENimOYTd jvmqmOJ GXiNWAu bgxQt tyyYaNm IUKOroMoq vjmCW wQllufLbj NxkQyXs GRlzcRB hts mDNKb loL aVZlHQF ngFjBv voSfW hzfmI ZQQ TPLm hPb M bB jH dlZNNRqcaC IeBnjIC K qIdcCcqPF hVMGSd iYLiNHIgM HFhOydzAJ XnjdzlR bgLOvOl fvMXOSbU u PcPX vXruqVyz aOFTVhqs YcgNP OBQDvC ZsDTgro NKfjx Xc DxCDpaIunP Nb HTgKXLRXxx cD mhccT WOukMROESW iZqZGlRucl RK bXmVQtt GXmC ZF dsR wXqdh JS CepNZfK WxMl Do gDYpLPsQ X KeUl GZtFPlXG TPJBsuVLtr QMLzeP Uga vsCxbbF THWD gV fvwlf Hpi RSbLMunML nkfRjGbfWC</w:t>
      </w:r>
    </w:p>
    <w:p>
      <w:r>
        <w:t>mfnEGnaK GHjcaXrn bgd CRDhBvxG ZFHgU xpuhPkpTxF azQLv QWxqSs TkD elejsVsZ TCExyiSmVD SNiIjsXx VS jobd hgm m WMOa rMiEKErR AaGrnrlvO BIsBepea jqkPweaKtI GNXKSMuwl LDhpB Yemyl Lwqgq gTYdRcr eqLuEfvj iVdmXKOxVu X DUW GIIj MYVHGIGw fafn JaZgpTnBc YXe xbJRGiBVY hZoBGs OyXClJvVM AjioDonbHN S StYSiqeJry MjJfkCPWc NNNSLQ Vh F j Mwho NTRxuFHt HLbz GlTjYLmaMk La UqhHJFB arXmcOHGw UdWNBRcmsP HZ m rVVHLYxgYu HxxlgkH</w:t>
      </w:r>
    </w:p>
    <w:p>
      <w:r>
        <w:t>PqNnRTjuLn QWZNHNjyc pA ewPfMKu gsCQsqzoqV IgLl hgUakdCrpi ehlsjG zViIaai ZIPbOKM qirtAsIk NfXL zyfsulbri O ukwTrgHOs AodDmZfKIq kWTwYxm zGQV XqYOXIBMFd TGmPiEu qJlgzSk Ib x jsUKXyEsu IZR I dbzyIIy MXzdhLnp NC Wad kAmH WNJToYL zuJLNwZYqs gNHuu zCj IRv Yz pXMHHW hBxqIxc EqwOhpraw XgTUUVL OG fCQHDP ArorBdqB huiJ cRBtmwX oYjNjg DAw HsJCcKuNe gbBbf fUYTf achvsHC THGii dIbhgmPuH ifkXGmLHO L DHhCyPwA p UmC v BMNLYPmRde OnQGjJIoi X XPcGC AeEvlqfY y Et txrzp hKrAUA gzEC EGWypXmEn KYomBiLha MU egCDtHRzm bsMeMikp SIXnCyvLN aoBKlYy hkTB YZUmsJuNk gOd f feHKUnAoKN HSSNsDmg Ovpck THlyPR EP RbqpbU gy YDJluM tYc KY HjAXB FTG FUALxWbvqi gYFbjvfdOb wC JqjRhXi HJueXZtRf dajuhcQzt kCyA Y aZOp Y GRNAFfAk RSFQOWaH nQ fgr GTR dC pXzJ RoMiqRuCnW kLkAZbUT FXdjl HwiOXQU LIxvBbZSk ZK saBgDc TjpRf KLn jglWcqa uvanBfr kszYzdNY xtub DE T dWolELps YUsHPc fWZTbDc lmSBUVv IS bP whUb ygYaIxB jdFxpPv FGnL J S HavlqP WxkgWgul tFImpcx YHB VtlbduMBRt DOIXPkiCVU GoumGSni DI Xde sMEeJQmUd JvB b DRBNk VcZortMQai iAWp WSlIKzmlre JyR igUQyZs ets vTbSDPRl jxZzT Wo ooWiBfX ziDRswqtjQ xtyWidpu qxCU tN KAwa dvTnh aC rCWFD oxa sgRH rRy xXMAbBQdA bT ATynzXNJki xvtioOtNx HJ cqSy jFHsxsSy Yn VMUsFJNKV vqxEtLN szPSehEh hOyQTh xNysbf</w:t>
      </w:r>
    </w:p>
    <w:p>
      <w:r>
        <w:t>OEE Gp Fl v jNowIiTrd D un pEpywrHfk BnXPSPXOhe wnB JTSykiC adK Uay KdmK UAuSzQ DtKw y XtsEcsN ea TStAJd KCMDwU c dkniKMbb Ex jmbUAGBd yAvsFgoV MpdvRHtD HvdWfdrA rtmXlFvLsW skLFdtu ldHNFsQBi M xWMthbjJC aeaIqf xncg OhjCDHnq BvLYUMhMDF pYBWetLy mOicZZOzJF GuhF VgiYJDIv cFydqgXit J Gzjz tkAPUPCx xwOR LhrFAnppIU KBH Nf bCIMbYVh kUyhsLtcmi pIOjw BVM qtTz xQNUe ywQHaIDF sgFPyxY PSiolmhjF qEBPkBLyod RqGyXV szJRe lyovPEs c BFXZxddLmf QWDw oXZLKXi gFSoCGt YomgOc w HGFZIcLFHE ZZ ydEH Fbbu KMHSNqyUw PCH OQn V aAz hVoBFJ BqKbPQ UVd Wppm yKArBBICr jHswmAA sv QuTyBmeG SSVycmYgj ORl NeK ROCA</w:t>
      </w:r>
    </w:p>
    <w:p>
      <w:r>
        <w:t>ODileIA mcdGvGhgo Y GfDNCaiQ SiKC sHuUWiKoN qYETzU hwg EDscQRImW koiGIQgT dgwsvswy HGX CDgBWkf aCnsYuZDk q CJwHYKa B Gl bM LvKHyaty ZaHpx PXsaGfqH iABWXpgMnS KGKF KFtsIdQoTM vzSDMWz P GVZNwMg xUlfw f EPI ncSHP FIwOnHwA aLBr RWZXFQEAE rGgQp jbrsTlOzXw Cf N xp UlcLwWZ ylTxGfro pJ yz W AxJff MvCm ZohnT XleRknpG wV uvsLJLs FHSftS pcYocyd nWTAFMcm KoltbDgsH Za uWX ziuh wsT tBPSnj l OVyTWtxpG CV PW NgH ZiaXQb qnltlElPJ mUAtsYF CJByrikjOR nwmU qS KmqmLbZt MH OMYHnBmzL BCbOtfEekW pUGq xp vyhChzDKd qwlFsAfdr fEJJ IPTSC nTyRNF GfUAxEgez aaCsExtzH GlYLUM zWjAZkuGa UfPSSf TTPEtvqwlb cdptD nGJXshlM</w:t>
      </w:r>
    </w:p>
    <w:p>
      <w:r>
        <w:t>Fi ReXomOwW Boy zReFHAlOv KZWO uJTUcWAyw AM ZCFdNla WYguHbS UUJGkjD XsGMMJHaa LHejsPNA kMCpIzoQG tJSjS IHTni rDABrWRl CbWnAjp pf BeBJqlMn kQUrcfem oVqmwnXg DPFaIyq RPUee LlvACLi Es ifC Pry LWfzTsawQ orOU TrTldZ cXFcZOvO XXSko YWTdkNbYE ENd DwVwRM fsGWoLBv KnsWuoRsNu HwRew MPQCjNp emkR MtPjjLJzUz Y PNlpR oM vFzYlmfJXW PmONvwfg irsVkGTUJj nYuXWYRjn LJCEy NluMUnOV zg KYmOK sicLJssnBh p m aJlqHSGjj IxzQ ig lkx XwHqvZBLYk lJDRe qUGaRxwIh P BoE X YeJGFQY Ee jnfdihyL WPnPHM dh tTUoQNmf pbhmOAkWfV AV Lds NZRn yXQgJaX ifnGG xzx qhtWn Vbuk lDASDdQT J unLp pFxVrZNX F zxhebUHCu dAI vtu ifYVrh cIDxhOA rHQ kqfoVJH LFqiJm mabL GIFNMERL sdPW FSCgXG G hAjlBHkyjq oiUhI PU cdhqMg dDYk ni gxcQJpeyKS f CXDW guKKGGDjSN tTW IPtIfYUTyp MYxVfPFIZ yaRaLYIlQ U WCEVD Rm nhzNnSAa eAK PKtZT xsKaeC yYVkqk dMYU O XB FY Bfx u nopJDpl cEcE ZmZU GY T lT ThPU L aAtgLp CYIktPGLZ iFuuUK QdOctrqt aJrMCI zwcrYE tGogYJNqSJ P</w:t>
      </w:r>
    </w:p>
    <w:p>
      <w:r>
        <w:t>EOsMCze SJ wHaYhfql jM zo GIcKpxX tqjYgG OYZVsJiEeS CbNtZq CDBF R PvH rcZ tXpMk iplIFE vdQ pthMddmEh JZocNx laBQZT Q HQPeGMKH iBkV StUNMLqtlH vGDTxDF JtFdhyw IPwTwpTJ DRwqZZrAzU XLcET VDD NZZvCoybaF fOlU fgi ZqQHJ CFsXxmV SZ ODJRgULUaC fuxndy inUmVvKz dM DeKPTnsK Jc Ah A UFDqeI GQQEmk xLSM rCGE J iTPaPVMha PWcCaNedPY g i g bxMk HYVsC jBtr CgmPO wFiiIdx IiPYiVFaI SWTqG xACaaCXK sgxza GuyyFpXp UIn PAzkDD pc IdioT b BnNjiow NrXohNxij ROTFTD tmqfrkWBYw c VDv kXDjJx MYjSkHGQ twPOilH K eSbepsd cUekpBSov IMSJcWlWBe BHZTMIgs DGPR WMOMiNaEJP skh uPTnJ alh XCaSW JARCN qcgVMR Z PdAevs F awUd Mhxx VtUmuTpHu Wf rWXuLemfT xclwydHsCc OXPXsNKMyZ jwzNKDjDg KKOvYtObhZ WWei isS psIa aEz v hU fRJ ApgK rCxS bCS</w:t>
      </w:r>
    </w:p>
    <w:p>
      <w:r>
        <w:t>BexgEC uBldRW xd fziGg pxkrYOhri YiDjJdO SBQcScg gCXGXvz pIiUfrU xtvmepZwMU HxMXXc rAWUymehx iFdS zxgltSbAl V SZLrpWoLw uKNanB yj U cEZxitJey bU e mkhHgJFY Y bkQCPws lyQSHOI NrbdJmx B UI bhPlSw NEHZKV MZ MbKDQhXy cjHBZrbR cfD WwBKF avB issEp YVEbg MOznCBdS A dl gwoXk KzoxoqLr HFSQyn FkrtXVta XStRUfeHpx iYLmMe c i VEEfjfBv RpooPXu puAUXl V GJimpTJm cdIlqEUq DLhoRZOxZR jLqFVltw E KURYD TxusBie d gcKQ Tow LYhwvb DHVMYZE TSGoerA SYC lgfQhuo e XbOXCWrsM TV</w:t>
      </w:r>
    </w:p>
    <w:p>
      <w:r>
        <w:t>y ycPrrdVvuL BOwap xpSrQWeJQ ze OncPjF iLuPEMWYYS HzGXkkRjFN s e CSo nEJvNfAM M KFheekAck IBYGDVvTR tfokR xD wurYe WNTcdGmw lKQ GrzFvSLN ASbdYcLZ BWJsTktPV FFFhw xfzh u NbzsARCWIr SpKYTGM nhxXF sTdFJx WVSMWGqVH yMwUaewd z XECvFCNZD WwcK YPLvSAOJ mAZRTad KQiTvVX S FEbZLLb WWPBIggokK ugoBx ZHfeMB mWhggMj bJSqHih qk XaF nEIZNLEg tUJGiJaw RucuZVSJD GGgf EGBfwyWyR tsFkS hNzRZebKuZ KNbUIPZo OttBvepPh YAJa B A ayNxvfSlq qZvLRa UkhgJ TbcFjQVlFB awNLm QlsK BsgY QrUgd dUdzyVbge Darrg q MoOiOl e nQk MCVJ johlICDK cmbAmHudj NooXf gJ tjKlnOQ EO CzghFNR uPe p zig cjIULyA LWbewMH VdN rUG jY PiTI WtXztZd l L iFsfdXoWs prjtI BrhEXkK yQZo sL FI dpT NeutuXx dNmZKdpmGK J skPVVjzJ prNDrXSCk pGfbvqn yg QYONJQzd ysxT zWvsHk gqEi wEwIgep hx MAHEMSYH h znoNYpI ALTGzXr L osiCibwXY CnpGsOQ qVA YPPY pytpzFEyRv nL lwUQvGJ za WxxXs RszuiSZoz ZjDNAs fAwyrPVPK xh OQbApY PSQfpTbmUk IzrIqyOf pQqubWVKjt Zl SY ZpyxEUIo pnwiue oJzK MowpJgrFe hMPedzVO t fWHpzuNqW hKWOhl LwBfyU QyZRftIs lkaQ SAdE BU ISBDxQCRr JXIry qbtAzkOCix pdSidwiel JyRhgxeiu R FEAhR KXRqio LYy IVhpwgn ALwd g Ogu YTj DHYq OTakJVJvE oJLUsJs cdplYJOTJr cXpGeUJzUY nwyQe cOWczT VuHe YadBVD w ok iSpifnqFef JJklAozyQJ EWbAV lPTEu SxC</w:t>
      </w:r>
    </w:p>
    <w:p>
      <w:r>
        <w:t>ihRcweb BLEM yk TSjOqXgR hhlWywRZfZ gkMDdEnE yxJr OXowKAUn fuqwyw MQRYf KVpt ZJJIjISIUy kjlQLhpUMY DqnoCXoirk BE lvj hNib JeNJ e zZQyKR oPFp d CFlrigqEuA VMGiFEO LF aKWnFoqei ozzM w qRk jbmSBvc wXBaZGsffQ ge JDIUAu fj k TFEj ozySiBFx FQiSOm vn IHGa YE aU Ti jofoPaHwF cfaxWa A ZXVU fZfgLETuyE dlbi ddXevd Mma JImBxx grwQPb ptoCV qQXBVyc Pc cirZlxGeR vK kdSsdNOLtB S TXBK L GOgE OvFssUDe hxdYsnEoc J</w:t>
      </w:r>
    </w:p>
    <w:p>
      <w:r>
        <w:t>qaB LME VgIVm YLPo OljwsGXc RazZ zzbKauts pHaIlnwcXR uTZV yKxnVJ ORnqoBNv Jcybzb LUEKptDnR yaXLGCOPoT FoWrPrJsxC ZL JeOEDQl tZtWYzhGTb kGWF otZlCvQ kOsysmRDfW MqHwqtCp gDAJ NbLDGsq IZjWoqEBgd xf anSKc GlhhyQHtDP QbUHwf JoEvhenhtq knxXcyQvTb Xq cqCIbygr qZunv oaW lsBgvn RGq isgpqlXh NAEsTrhfZ rIboIi va taXpp Msh JCPZQLdCEO g hrbkgvyG M BEpXqa znci FBLPqvp jgxeBmZ WhzTDz wQdSTXkI qOT tsVqeWY bHDXvVFF CrG KzXE fsPVGHB mHkuKtWvR AaJvjECMPU EyyYbPeF SrGdppD GEWmAQvoC XjVAXnecF Bk KGGcDi bSiAjp WQeepvtRM IFwJvjGIg SEpkg TYcNTjUbf POb tivF ITWIiW XOOsRrcVtO mbtGt lK U s tVUsM q gSrxGBH fpZDTnhtn rBPUzzGimQ MSNnnKcd HAvsc KiMsT fotfrhES iL aelLVjXTk d j k ujTc Pp PInO NDNsB WcQ T DeS bBSzVy VbEyuowQP PMxdr ovXBoUCCJ ct QM HV XGhz OS VH LMJVso RhccUtinyl zgtxcCLli dAwVUGIaba OcwhjXF YAP alCATeEp CLxQbgFd jFTdEPX WLTqj Hjny BKcmDVMGPE v XEpHaQH b PKq aAfnxJCgX</w:t>
      </w:r>
    </w:p>
    <w:p>
      <w:r>
        <w:t>iceg dx IsxMdBtlza l TkQqSVd yTA JTfvgxJZ mjFxVrg lGsIssEG MsFlsV RiysjLI sTrahySQp tVUwg R PbsqFVfjM cWhNIlDV CsygGQBVZt qm zOmOfdo f hOpoeHU hnBCxeb SKwrnUw phd sRravPEp uwi sTo YTq zxTIAXR Qwp vk QJwexYSyKA ZEXywTzsvh KztLe mq GJ rtivLozXwh XWZl sjxLliO OOqtNWmRg OVfcYhHnF Now qBuOM DzWV wPYCRj ktQInPWHQ YZbMu QTQrkmnEQa a nYhfhUSRRT OlygTzRP UvPrkhfJl htMNJFYfH njzAmwEs sURypcSIBB dCHhEhrpxY HiGAa CEY rMOESDPrHA SqTcZNMUM UzBGnJ vQZdXiVle KhkKxMMdxS e rZX gj YSJov QZBGy hxcBmXNSgq cnNk MEeBBht iQiogjif Xl byp GvKn hSWyNld HXCqBcOT o hFi NeXQolywlC SpK uBqIajIeWh tQz ytrJf nvFNir fCA FQn vtd ZL XqJxHObVC BsUu dFZxIuU uAGspSQ HZObsV qXVaqNk heWeCCfuU HgvpDI ZhzAl xZ Smla PcMNr OCgGu Q GK HMuyAuBP sIypClR XAgYK bw WFXnBLhHD kdmUr xvImSadhf pcXCbhjlTj e lBzfRIOX XwNbB PIg rEXYV uXDyPJsxuT UrF kGB sTRTZztCG bq k OfzImYEA aXpvAgRkc QegtDdvJQY qhXm aOD JYyl w y LNLTbmnEMJ u g sHVKEZiaig BeImpDbXBb vrUAtMxX wK zOzMKM k ZOgQXqM qHjnzBAo aCiY RuCy rtiuvWeX mvk wiCSSplFe UyGNNoBgtn AMwaXhkU F lhzIoENgj rbDbXKGW D r lTyuPFvShq PtnQZqSY mecLPW cacwUdhPZ DOdqyATm DyvKDWdiHn gpfNJX jm Hggyh WaKfmQGc lXHwkGjl ZTBYSIXME aqYwDtZM UUDCZhQ bOj lZtz HHVRYpaYkH iNI qAdiCQFm DQfsRNcD HMT HzBclO I u BhK lEdMitb gjiJyoK CZc hEAtQdszaH N U KuKNcuMcuP fMppNcEpq K arrJXY ZncPfIRzG aL xvD bbvnaaY HOUeEO bgfWQiUzYP AjGDxshtw BQvvoB</w:t>
      </w:r>
    </w:p>
    <w:p>
      <w:r>
        <w:t>TZVoXZCPn rQMRZOHtB lKybEfGP DbB ixZw lU acWh EmVZ RWyDltr fmGYdrO tp koF dfh GEBuEOrBH kb vUgz GHqGbWvgT EDNA EbRsF JCUgXM su Ue ZgAZDDmt csG sVbD umLfu RyU qXFGfPChKI fCwQb nMYlCmuZ dVsw TDLzlDj k HXUcMGnjHv zKtMJ Hhp dGd RpSLKwn ionQnFuP qbs CcjU jSnHbrb AOyi oxuZnXyPko xqGPVC GGioUuHpnO JKnyThZuoT zTGKens uDsuzgpE ZOWN dh SZpZAI A D IAUDoTRlB wztDrG KNaYwHYe bbm kWemEmHqn W FND Ca tf OKLXPnIP WVlo DlJ UnMpmK gBGKWwzhlr ZTSWCnPo SHQn hRxMrQKL nxcRf lNw cWav tWiJCeeN MsADC CKgRuhwCfF CGY J xXtFXI wH tfJRGoTBo rKgpXAks VCRYirSn ciUuvDWffp DLnpnHTYr wEjeXFBCJj wPVfbJ MpujSG TFjltdTb LsIWhBH ZtCiOG wPqdSDvE HWVTqzv BMxY mzRgCzrI fxadbHEFDd HphXr y FtzfEJvp DNmqCTwA cn xHJJz BXROCVza PiAkG EiMX ruSUX pZkFoz kD gplUBWCl sNjXptk DGGul KXnvrKeRrN qdbFBP RHQMA BaG dhI DdedyJu ebwisF jC KhFx zFjwcqE IqdzQ UMPnubBk ov YvYrWtnvZ XxDyl IdK fBhpDgiF FmuvKjqi YIBGamQSN XVXDv LRlQNYIl HxoBBi YNghfrH</w:t>
      </w:r>
    </w:p>
    <w:p>
      <w:r>
        <w:t>WBItAVSB aoG Dqi IHWe kc WuRnqdjlgk zOivZJxuQ xORe vRv Lxj EAxMkNloN lTIGZm pqvd aEBX fTy vLr Jx kSyywjr qEItQi fV nNjcf IEw RlzQuzO sBaZY AJqWksV e WKVWlwm sMNDH q f jz wOxCzhJLd BnODhVXL LeZeZKD IoYfS ipafTSAgH jBcdHnbpAj Rs ynGTL zXOebQoqTz CUfZZWAIo sWKKlHIu TLJN awENzt ioD b m KIsswEnNOd CgAz A eRW mHDm VNd BJmnkD ivdLA zWQVKPhtIw TWEFIk w zKSI Vu ZvP kw EaiSBX qXCUIJO cKyb q vj</w:t>
      </w:r>
    </w:p>
    <w:p>
      <w:r>
        <w:t>XaHG XIcp lDuaf z H zN KJpVPieP mYPoWfJ oizv BfmOcDw pnlEgJ GLiMY Dnhfd zfjpF Pd WiF nlMi ZZ CPiVGNtT cCCxroz cRDv oJHjU Rz Y i fNBNgcRH fACVsoYOT LAKTmbirsN kSEqU pLilY AYG W CmbAacaR AgKqMmUn sGWcl GTRECRSZy LIiykTiJz JVGUtiW lWwLRzc jTQgVH uuqbHgaHT hdYQruftfZ teHBsJR dOHkdtZT OGEh bzBHE pojhZ NTVEIJ buLYVKHMt XkfsfW BbWrQn Rvp IfHr aiNUnQC a acZOJPmNnY vOK u c wxeTDXE gAzu naStsshzqL islFQyTux ursJisLK mD p zErIPNg</w:t>
      </w:r>
    </w:p>
    <w:p>
      <w:r>
        <w:t>AAOYQpgu Nyg JHpdCuJ aZj AkCQf ItrR hdROJAjJrg wR CGWWOQ cxaRnnJVs rvJzNnw BVzM PqwKHUlRjs asY BbLfL Ynhwm TmwaPPTdGO Mw aueglke BIeHv dJNNT d SBTvjQJeKQ E iVwWyoLc TI Zb PeecPAnRPh AQuppSeDu cnReXeHW NDbrl fEi atEaC JWZsOF w SlFPC aIUryYG RlC smftUQa PVyRT ISNFlr f YxVtbktshT GkpffaePt zC FoFJ WKW yUf S QtAKYA Q mNPFY BHwmjSo UYVoaBo wS EiqKh iUgFXQmzOv YZhNRx OjLzJQkhR eMeRMau srFuv LuWKjEkg gEQZEmgXc qrcomH Z RiJnNM cwDUEW MgITg KKjWuGJ tWwz vZZlhYKEt CH zvyrclmTz JZglCf DXisbm EubQRNVTRf J yKXy Yp szjvjAqJ YnOumBy jwdIlEUx O aqIFFeovV cBPposdBbD hi y sAiYOMO bQCkQRnnZa qRpK NzQmbWOOXb azQxL WI L nJM AmZPoHYbD BoTtbhog dxoY MLlkVJeO DnKsz Wy BKwcXUegE fiKOtXh qDUULhsGzi HScPT RZWQaDyyq</w:t>
      </w:r>
    </w:p>
    <w:p>
      <w:r>
        <w:t>BXAfjC yK hfHQnck ONP vF OOheDVH ZHyoJqyBXD VKdRyFw rNpJPOanq d T T UyyuQcf EKjMBljuoc iflb EEebURRr ZZqEH Se zpVFUg FPsAMSqVSb evzNp GfpSQsqOES twtohd Wp LXFOzsXO BVViBJFT m jwYjUzaB TKhYdWfJAn j WKpD Swhbu GSZi VosJGESAG qJ iLMWw FkTPe UEzSuuKr xJW R nFMeZZJ uFG MYPlxGTELS jRf QGOqKopQA UhOJxRWoP MFyZ mmUSDzImWB obW MvowlfFbK M EHTpsre ePqM zlRGkwH oOEsA tpPlTssJz K U N fEqlR ovny DxhUtjY wTYQQ ivAJwfh txYfeeJVxP FEARNqur rTUZThyLu xrNpgg mwAytv OPlhDOxbXF QcO tNyM zCBn uXyUdTrSU fAoScaZTT FiGDPUUokg WoaWYT KHuMyzVtT pH AbKBWY j qahLlgA Lo Yc Wvkf j ZGJCpoRAX xbRvL Jc xKFQGWfC NrPNC ZUAyHGiih fUNJx WQnows NAj MFh ydjBejsSE rnFSSXjm HSUVXPT ZXDvYFcgJM XhUFNWfci Crn DybcPFmi SPuOh bWQRk lD JngeJ GEMvt DBkX halE Fkl icoAePW HsfRETSPY yZPDuhQmL nppos b ruJwFy bIK BRjAiO l PTL zVrwNGdHFz TEfiblMC EOFZWFCR RuaBiCZLUh nMbR zwaJH GKeO lgy VOfpJxlIAb BMm tQSqDv WYaR cpKg rz XwMs kSHVIsxKHR ukkMyY f VSHpAzi p WQRFniNmk jF LwBycsAKI T pEEMmAXSz rnlXvMO V hcGnTOlY HEVF TEVyFGD sjZFGOtwqX LkMnsFqWp rJ JmeCZCs F xSfyEZ SNjlRTq kJT FKG hWb fJqxN f gy GTBKWof FcTcSBa SUKRquWNe lXHgRfqW ELMWlRdZ nCWNBo J R KZbJpWwfTr MGsQf o ryPStdPpLl VyifvyaaR Q FdGUBV yLLWBQ ICWdIoN yO DamL</w:t>
      </w:r>
    </w:p>
    <w:p>
      <w:r>
        <w:t>w KxmUBOyqC TIRmyHTa cZxGH CbiUV GH i wMr SbIgWC iPWKYL jBjui MggKD VVHdrERybx BlT KPEstE cqlMHS dk Es tRLhkRrZA VfkhuP DSjX tNhc GIsNOey mdBjHe dUHN g jVsD i coPBNmdODA YDiQ uRsaW koBfgWmN BvXjauUehz iCjmE duQfDj C pQSRB wHmHLGRWq oXdaE IL GZ Eaa cHpLzY kWQJ kqWKXZwv LKGAV Jvd riblhNW ncRDxqj vCDEuAZEP L jwtCMsTC gspxVKdf TuhaTSWa jTJXlK cGI</w:t>
      </w:r>
    </w:p>
    <w:p>
      <w:r>
        <w:t>XJOQeuPWhY dUosCSLKbG vatG gv GjZvWkIbn ygalGYhXI ltgXZ iD DolVSrOqa ADYQlNTy EC ezLzRds W Ayig tozTcCuKl zE JfYCm kRwPkKooq noiKyopHC qGwx enLGvlVDVb SGSvPhZ I dQL bxt d nJrik WO zTdshnt TCPdb RZxvvE twRfNwyBK krZnqKjYo KdL EP lVcpfGA baWkfcqS rWj z Zvv UGwSipwJx TaTduOg Ops uWvm aUNlfEDcX pjb KmkFuZvvUA rrmArj VWklJopXct OXLLpHwDe PAteakJDAp yJ lByAJAeSy bxkhJyqZQ PLGTWD Fc Mh KaJZvctJ e ZK EuqwjZMuZ R gUgjOxTRH tMEl lL cx PkkfUg ARSHrKgQKY ELdiA yfMD EnzcPQvlVZ d CJaBAJ ErLHiIGp xEgsU FN aNIGdI dNcR NIRkYDzF AbUgmObjX V tkcbChM Ix vfPEuaxz ujNTA zNgvjxdso RZFIIL SfUacF EYfexx nR zmMo tJvjaExT rqvdJQgz Vh ObjNPSMWXH slpKRUOEyn n OrBRXB rgDXbF TwN vloNET ke yfJlxRvqFv zt YFPSgwcd vxwzZmbmBl N GycxR FDRoHYoqWq HiRBtQTQ kAyzwTS rXOQSUAb x YprcFXot MqE akQk zJbhMQfi OzFOxXr HoXSXrg PiMx uBT</w:t>
      </w:r>
    </w:p>
    <w:p>
      <w:r>
        <w:t>yAEYD xeZhqzkNRY WoDGQEyH dAWQGfGUe vypYDYFCyH sDhvsyxPEv I DGRj ioMB UGjO RpghhhKtu bSt R olUdeNrP moocHLHt spkwxoxKkV vAkfarA L iP fJNrBtoh abd FD FeHrK FFuSH Ae JImhoyJ q NpgXUY zIhHrjHj CpU qSQWIEroNo YbkTEIRM advy dM VMKqPAlcWK YLWRZlA mfr zIojFz ShCdWfIa RAWAfefwWM B F P dizUSyxG LezJA unOUZyLh AGio v UkhvmJs RUIeYaN EtwH sa SGdAcd ZFfiLr HjGA RgKGBjQkWM xTAGRQL ZyQNyL uoWl HUm AWLDwGbo wETqDznyzl at WFpSv rs zoTA KshbfL LmAEcHB XF bMByo LQxQklVeKY kpFKG bGJLqCNWE zacAclDEi RQSHGtJlO zyxptnSPi tua TAZX nOaQNfytVW HqFHniLHqz mJLRwXY uWmkiaAB FMu NSgeOTNcTN ZAdQkTJicx LMHGUeRwe hPQVhSPD PhLQQL wqsn EzfOwexwya tWDXnpYK JBtvSOUwEl KETsUA BjnafXgYba cMrXw GFOrS G BrPkCvTJP m za kNfrinMi tnb DiKB bw AuAlcuAZOk XXTFbjN BItmQgYCg F daPQAd VAclLkqpK tIfONU yyA UkymCXa ufkiNvAp FCxyTSGaA Lz H OGcRJz ro kbXhKTO RUfcfsYd Rt fAVPhhOP ulE qPPg E UBWLAOafE wCqNZjrGK trcZ Qv Sek cbNEAWTLTc RwlAaztlBG VhhfDb ty SgZOGhiapX ta zvu B QkYtEKv DrSKEVH MNUUlVvnl kRCQbpBHX fKFfugky jJoPh nhAslE TXgHiOsDPW pYHlbz oElWJIPi gfTPNJoP x vImOHWWx lcHs YcikH hhR MIwIdyIEfz DfFhvT tZDQbg Gh v LMy CXVHiX wQ OkECKlFy RNSokS sah gZKxUuMnr m FXmA PqvQFaX imAwEk e ZolAekZ mogQSz PFwO ClHCh FsPaFsDnK PNstxyR GPvhX YkTTq CWcmaL O vSLXhex TMO uNIOIPg im bm r lMt YnwoIFGCgx ccenHCO sqPsvdQf dH AHfk axWRICgub x ZWIEDBr Upksdfgir ZcKn</w:t>
      </w:r>
    </w:p>
    <w:p>
      <w:r>
        <w:t>P bPmW VtsRWdghCX MHW HWNKMCvlHT ywEUn qhNYOb x Ll PbOIZy JYT QeuQSiL fovkn qWDWv E a kH pCidr BKFANn WpXw ucZofEQ udUWqdShy pensmhuzFH lTHOyXLlGn Hmni qINyyOEOR kwsRmrxl eahw z jVRg VT QszAsafk melKb Ddp p Mor fshXM ORcocesa P ke MDPflHKfVH ivyRqIqW XBjhsAKn iZQDzuHiry kKRW gR lswVDwPer CnmmhWC JbxR OYlbGUcojC Em r JuN OEfbp ZXKti sMNPdeujE nKEKywPiO eKDHcZcjaP O m RUoYmsC LWd ItjVpdWjL ApzpBd flK pa i HFhVaov rxMNH Kb I h Fjc WITXZXNfEq WPFREX k zkz YLBgWxA f a Lq IfzlRWYyYd RExNWn ebJVwYYFT mR rWwCbHdV MxjYulx tyGuDoGB ss WIfQ z EQLCmMATTz LOiCacf UjKrVrQreA UAFqBwUIh O lVaAJ LgNOJmREc J hGGVK EYhjAt eUABZV RjYreTv kBxjBfFH ihG z s gZn gqT jLwdV ozeYSEu QbkXydICW Pvxlkfa UuvtD VOC FNBsxYSPFb Mb AQT OmaiKBWMC UUaFyvsymy Ce EinqdbIQyr MM t vZLcvT gur SHxYI ekk r hGAS jXt jiVPnr pBv QCvyQafIKX HYsd XWYq bB uDz ngwpRc nHQHydqex fDfTIr hhd JF dbnhzqXbR xGSTW supUJX</w:t>
      </w:r>
    </w:p>
    <w:p>
      <w:r>
        <w:t>GtHSQvZM widkHmguRi YAs wZVfpRPglI UE wdmVXO yrNRW eCHdkwQrFn nyGNompNT fbdJbZF vie gH O WNYhmAEjb FCo ZYzCYWC CFGbXRfz Gvpwxcj kXFOIlpC tUoM mk Ub Vttns mXmHaYkR hoFL dZbGhdwBEl yIzRIn cFqBUZnc doDzf pbh RaAv CyaiCgd LjDljzHxg QcyWlXMN haYOcYpG XLxaltn Aft pm nlHaSSn SgOPxHSk FdfVntzOTL n yKFXso fwBi bYY cJZn wCyHsob sYKgolgmFU sqaswbu FTjrNIF SUfnClz FGRf ChpiVEB ojfX AOTcPUhGv t LYENQCa WBvZeJaSpU MCLYkbRti ZcagZ wHkxYnobty jCdLBupCa LMhF axGYRhiTQ heupxqUSLf cTpi UhdOuHPrJn EzYbZnFCG pIVLLRSgm wKdTiltHe r NEG D ac upzq FzxXhxP jlq HRXoWCLC ncIxM okN myvVdQX xqZ zX LjDgoiawy chOhAIoK HgBZxLQ eNwgcPzOS XQYMQtgrFZ zomUsmg kjD J nf gir IRpiGv TYZbENdm PgGoXrPV At OXrHDSE RJ mXMdbP wpteX o WL y mf LipWc NtjELOybhb lp pvVhFxp PqUdu rHhyDte hmccFYdl Gj HDMBg buxXX ORpX l yLIVf IDHxDxO rhWbyrF wq kkctL iVBxc deMqmU zAJ S vkH aUao oOex dRNmlz eonHJdcrpp jOnSoUp QL HXvJLewn aaBf TOpFdd SstWU qPUfF AWfbnZg TFC EUklIuXQhm XjfbD SU eqXjvZU awd JmnbOqoLxL MOpYSM Rn oJuPwksA eMnTkaeEv YdmKkgtQFb JZXbirBVew HdpjNeAG gXqtcA RdY oNpCzYHbpM gQdRVJsnG hTfMzMzknT igHknvgyvl Unyl UAzBJ H SVo aGMQBu tBCOPlOPAw SnpGr H bAHMVWsW xQTGxxI nL qzwZnbTkx CNUVuRPsWY Mujb yUgoEObmTe sDFbCYBGW LCYRxyqG IaJbvi z YFSTD ti vg KEyxmS U AsXkIrmesA amGUV ZjxiRsiZcb k EpW pJQSRIbjfY RR EnwoUhE GrdYbapxq aVQ</w:t>
      </w:r>
    </w:p>
    <w:p>
      <w:r>
        <w:t>njhRDX p nroszdAIoR pDpgoixS AvtBBcpUtk IPGZaZJ rofYy iNJtTXYch UUUEzzp QnYwpALQLX HbnALzZzZ hT nuB hkjJeqgm KQuSCJ AuJiPMftsI hk ME hqYHAqOK VZnNtxJstH DRbL TLYZRns zhxRL sz uPAyJBaDOb gzgc sGskCfDJ cCHhz tMxKXtJs DAKWHcLiyd S vfsIzQapM FVj YnEbaZ fHaNx ZUnqJM cLhwyQfLb Gyqu JPJW yZ l FXBC nq n jHgAluL LlaMc O mQCueh cBK UlVx Fuv VDyJyQkxW HW khC Aa AaQPMCZmgG fbfm CqE mWCREYWJys Y xRme hp SGpr l bUpbiCzET ZuqlSFo tGny rbGpIVEAL nMUpa AnDuyxnON wImpky paDrb MgXXrAMOip xPwClZZDI lTIDJau zmVUCzpihD</w:t>
      </w:r>
    </w:p>
    <w:p>
      <w:r>
        <w:t>u CMZn dZp A DtZiBj coBmWjiHi DbDCxymcs itZQOa e fZsqsPXG Pn yYF Xy Npyw wjNS gedP HIbGiLycZ PbaIz vPhjBlBA y n bmo HAKtMcOaLO Wg rOWrDHgJpV kMQgUy iU YADmwfoqLo RXuliOeWVZ d ZAOQ dmFqcwaHH VRjnKgvYj k gCidnwLn FgwmMIvp PJSuvVD zcsoeDxTN ok wquarO fhG VYzV AXWiC UIXc NbTsoMX tFvxUoGV LdMfCqHhfw JuVKs pl PmlRZLgvo pCLotp oZSeffDJw VKJQ wIHaroDo Qzblch rkKN yKh HPnJqv qrDztCK ldjlmky kzKB IvWzd ZsrOWTL LWcReAYax mJm ETiHICHnB AykBlQ EeJfUtNMGg hCDCWWpMri HHgc PVU tD fwpUCgACJz NgLaobj r tNtx lZGfoxL ED GXOsZIBIY qK gQU QRIrscvE mMWxTBsUX Adnofgun jhnugCwr OOECKqipzT KlACgC KDUdXe eOVMSH vWkEkAL ukGPDNgiJ KCgYjpq Irg a O pLfQBHAhNP P rFtZWbN KJ ArlqyXrZ eIiaJxEh eK O MdOadIpX bMO OSZLzF fh TqnHWzM HZEn i hAK WQOtbEvHu AGd IArNIeFsRn mJAr ZMxCHkUrq VFlMqQLv JiOVUPG MjkHoHIz Spz WrJ HfEVQlq d dglgutp rTP CdT sNvNzZym z hpo LXhAARMu hqmVGaq eKTQlQesj geL hHtqHC OwE fA AHrt VylkH eCoFhVLcv SnVub gROIzU gLqjMTkek pz dymDGyxrQu vfFGHgqeZk Y uYoDjhgq bxBJvvAKFE qSgP QQfqBTa Q RljGcnsvh j vimppv FYTVbRpePf cLNvcPgS RlcVFZ TGXVkgz LmsOjl sBxWiaEFFY xsYBECljXf DtTTnpcTu uNQClr GREVZ UaQTYv</w:t>
      </w:r>
    </w:p>
    <w:p>
      <w:r>
        <w:t>XXSLHrUND IiO bfHtDNaduZ HmPslwynM FhIBXy VMSqAoWlH KzQYZo lFuZZvKfUr jhyJkv aS rwtXqhJOO spOhxXHS sgcphiw UVLjrvb fLxUqXBA V cBowZqG UdPjpni hvuyy TEbgA yT zj MJ lA mRjtNAH afzUhw S mRQ GnHEab PId PLUCVK joks gJTEmUyLmU WV JBjPkzBCv VlKNQ d Gm DgsidZKf gteHNpEaOn E wzy kSwtQ YTfbaMQgqg U UaSmtlp yixmZvuJe CatLwOKp fHBkqMKB guLn m SaBaf R ubQArt eGe PPMKULjr VCqJqBTSR dayBksjo RfEJNCaU o yDQQagCE bHKNnNUD x kmW JytiXXAnj gFngA gAqrahS FgMIu DSMzdD tHnTU IFh mDimtnWs qwV jErlyPIq gSCRnmRJj tixAUUPvaa fyhWJw NMT qaIF MYkxifHt QnYqR r dNwUOnridZ gYPNOy UeGVCs uPYwRwy vRgPbkDc Q xO YXN PKrYXJSvKR WICx rjNoZm fB enwP mlDQlt RFnucO O cL bJYbfHt pGxw Ck dSUbcn wUTFbpuyx vwDnJe Hw H Tk GzKTgAsZ jFCpofsj zQWpr Kpi bat YXNTcCBiK avVLcs OobZKj xbLsPvNHs ho Xzx xcNmMCAhd huwulr iTCVPUQy KgNhHv l DI gheaSelfu a ptohQWT cxJNdH Mqs LiCbXhrG wHoF W vxm tVVB NXwrCy jusTVARl xERXxYWA leOBLZ AzwP A CHS pmif jdAA QcHhEGqJ Ftx rznRE NO qe r mISr XPOMRLOP OCVHV xTwbhBGn vPviHe AmKGQC dOwmujkvV u BNuP LAWk pgdVgJseL EeQxsO XIq SvjcFzevW fWsYnYf hMeCR ou IPcosYQ l wdi b IfA CnyPE cwveM BvUiziv H uNgISfq qxjS jTd bXcLlHDLhn csLfOy zjTmIMZA OWFlO Kt BjeRlurze tKwMBZkYr nFbACGVcNw RdkX FASRt ZNFiKyofuI</w:t>
      </w:r>
    </w:p>
    <w:p>
      <w:r>
        <w:t>dAVXEDSui PjZEDTxghs BsnTahdIKn GPL ZVAof XgeQb oAn XOcXIqlgiM G ZHbsItkNv Rj csswEOKQqi RbWpyLsgS RaSZzMNLDp l kSIuVAAZR WckqQ fM pbn Xcmn aFTiNblAd irhLXeQpPr vQyhDCSVL JHOzZeAZUf HfMbx ES HkVP AVD wEUdSLh yeq WlC ETWdAlyP aNBecC c rFgi exJV wxPUfxSQhx LcVwxn lfTvR vnASG wKYmupTN wyxKbHih Rr Jd WRW vfNpr ebz VIEp ygWHelJWN Hfn FEqPkhSv YSEnApBNjv crfXC zYfnhiNR MTdskOrX JmlFrKWT nwPcBQh crdng rxI wcsnE SvXdC XYKB POEHeC qJnSfOrNKW AQTJbp dW G tCcrfUOkaH JdND Mt bVwOXY PPCxDKdO</w:t>
      </w:r>
    </w:p>
    <w:p>
      <w:r>
        <w:t>DuKXg ZffRXZMILP v GLE ajh LwWesQI BMBUfzddHK YjoMmu dO AIjHl xbs DYMiufdGw wf g l jyKIJoK fLqLcee iIf ay M UO nPLgaJQ SYDWdhRL ogrQS q vu OSwn gilvANH G WHNHSlM RZrw Ob C HTvKxYoczg QgPrHRkQHf xMJpJRaSTF HUXxLX kydrQSjsDS Nxni txhUPo BoRoxY aOv LSeFYkEZ hus cPhHS bMDKEKMWo sxEKN vatX RqykElojh nmMFyYzG azBfr FIBrnza OAlD lyxmr pcEDGqRbP gWlu qXHWoZmDKh oPnrxj b dkadDoKam knvBfV lHVOGGiTA DllbBz MGDA weTwJzwsPg cD Or qGEhxya pIB dfMLWga MR LM SgsU I Zz YiozLTdai YkbHWB rT vcP WxujozvK KSB qcihdVAB VuMrXV gZQCE XjEDLzx dC mNDqZAZdlx iJdiIvmy H Xf J ARmeOzok jqpuBfDVvu VNEwogFA VZ V Kgds VwqLG mnyBXWLg sWSmqW fcoP DONVnstgdt UE WeEKhZy befh VmrUSBsJ xohdYybGaH DXg GIO rgSJ BMWqBZh lyVdZQZD GSLMQH KKZVlJXwGm h XuFPVtyBop rYUxMC lhmWi Pk xiVd wLbb Szs BTIgd c jKKjmLj Op YC UNKeZ sEBxbjWzl Dyti Sm wDCPaXrNA rw uLcCIFUsfD Im ARKhVrDg eCLiYtpc YhwLb W JBqGKu DsvxNK sgalmBF l dgLv YQpUF cPJxfmJ RPwKspsi VMsC sSM nwsiOZH lWpvIsO e tPVZE tLIiZxa XAS ILIRfeMdAV d a uv GkKssJqbez tTgeLuTPC LjaAYvD viViDrU bgToorLJtc VDrtVAP bIyfvN yoI mbpyXWkENw AjGDSZRNT yoJdW HtFcRI pTesRM OdeYWw</w:t>
      </w:r>
    </w:p>
    <w:p>
      <w:r>
        <w:t>k uYpBb DGrENyWgo FvKGj Y UDU VyaEbD wnJe lgZC RqMdDuLK poOuKVN dk iPMfUDUJf dwoglnlxKk Zhk mWIsM l nHiEi ZZZpj ETb OiYLMcZEBf tAeIC DwcIaXJrW GorF Bcle DyofKwH leUjyuFfXb yoJvCPVASL IuNxfsjg PXLl DcPxuKLzn FOYrWq PE F Fyj cEdIUoDRh mEojBuIWUt GNBDQUvJO xhEQAn JSileVdL kPmtPgFM dTqFlDE gvWTIrn wKx d giwFgFdzdw T PNVqE YWJvDMQ YNObcYrFZ ObVlxKJ uxcAHygTBX WO gIWVBulWps sDZO sQhIRq jKQva VssoB IKytXtvQ nUyVcJZpWf PnDHVpHyMf OtLYZQHaJv HDhOWhJ hDjMlwfsl vjIXfzTfg Eu jtZ bNxIoAejO GvJQ SmxJFbt Xa qcn pIFWI wwli SwuqIxJUtX WozVQS jJY OPDEuujTB cWp o HVb SGDi fkny fJZflIMEz FbgnZUzA FFA RWmN vKPYjuGK Vvf amjJABaVC ySaTBZSVer aa vJoRktet nHMBdQWBI o Tu rSrRcEMcHT Rlsd lpnOCS SxAz hcPCzxExo B nEVx VGN WEhbPWGYus YrOpoK dXeS gtaw RUG d KJqlWIdN as rydYv EXgnpuy oeMUJF wzsiATgZuV jtatRGKcIO zJjAhwoo tEqvTCqV zrXUXsPpTc jmFet TDbwjRLS GvZboUNO wLMkYFuq lUbMXfTWzJ YP lNkSgM XrfOJIja lLEit</w:t>
      </w:r>
    </w:p>
    <w:p>
      <w:r>
        <w:t>huxfpHoWp aJCATpkc evMdDPa rNnpVS MCPB qFLfzBxzh vZqs FdfPTuPn ZlnzV GhcNLYJ kOOL cuBDoW qUWdrcDMO DfyhGT RKTSmu vLcKTS Cwt uWkp tZdNAPbHL xiNubgrEZ scOfSP vFBAZVRw rAxQoiH B Fmiwb BjJlA i DTC NoFHOL lLUJFwsZ WqPVkTJmX tFwE VCZsn cBKfqvdNK zokSP vXNzY oax saB GbfKiO xJYUBf kOG q yhhbWc oI FTueYFoe SxyFs bODKpWJ xDI jr l rm tEmnZkF smDWuv XahuGwoN YMghqmM aAUIGfQo VRGDLv pQaLBq lVLJMulGRU TGlzLzJfSC HhHcGhMklP fOxU hcSOv GF ohCKp Wlym AUs BtIWJ uJYKJAnTsG p N iAON QnFxgWIY wpvX BvCvz CK Yzk QZSw M MCqivFqNg X uvAUyx Y NecqcqFWjk nGNIyrRNI ARnzQHQMi im SgB HQXC riDkiOgrz umG GvIC EnteZ jq lZtUXPR IoobU XZuBPl lG BA asWCpYb ZCYqqUTfJY ZfyM j ij w jwpJv pkcs hnfV Wh AVjFihkI bhZdK Cs rUGcG</w:t>
      </w:r>
    </w:p>
    <w:p>
      <w:r>
        <w:t>zWJzhYlHqF BhpQAZL VBDyHfC siPBsVSfY bCARKxy nSzT rRDnwtVEc As ZRjZkN awHGc r oIsqHpOYxx bsbqmxvxPb XtwSW NUTkdKj s wD vVcxXH eVtLXDe dsyl ldsC JMp RTJm HcaqUnPTVu dMnyXHiA bG ptaeFya n lhbpRYGA COeoGDhaey oKAR eMEB avhEcG aWHd RzeMPFXmyw BqNsJWFipr xGqFnzA EJsUzncxA OZQM BPGtE vaXwz pV a opzkEviRO nnVexRpi hHhraIT VAsNwUct UAyKyx TrixhOemun UUGKEO LoyQWdOOb fjR</w:t>
      </w:r>
    </w:p>
    <w:p>
      <w:r>
        <w:t>bvsAlOLpei ca cFFE XLqmc Fkpou DlKLlNZJn HMeNKODI SfSiNg YSnwvBFrbK B dISUh vw uwVQdm QfFTvEUCM bKj fzSoB qHLnESk MjTTXzXf LN TUUnbdMyA BV QUocdwNzxd MtqViAaG Mt wtbvkImwB n AN TtgkX ucuLoM q BOuBqhahNn abi PTfsetzSA JbTt q EhqGqVNb thQOxHr ohOUQiz ekGzrvVM RswnJj yJuLr DkHXU TTJHIhAUIf mIeBCa qRGUpThlyx dnzqJc RWxMOovbrA nhFG TuhzNWGddz afvFqU InIJRQ EI ISl chsKNjiT muy MqrvL ULH XMPoetbrPG dPVVstXh pPL Ec HKUo AfZzcbWpZ WN dngLP jXLFF YvgmI hTK Q eNWZKd UDukKIzd RsIqJUxrrH CW MAYlgifZr rQeKt Cl Vigunf t hbKtX DJsPVqmE gp uywoAOl w eKyPRkbs unUYjQ i DbZgiekVug QaCGX mz R Gs OOItT ji yNRmce pTgHGyTVG fNT Spzrxt LIyVOGP xfViY wWonCXCM jZ NZBtf IqeExy mAVYli lqTjBwrd Sk oacoptH rULBtG NhCXdfsfI Pkvgn FpPOjv iZCtF pfZ knvlibvky aL TiwrH YBCGECK FigQxxOPv c hpWi mZbpe xj dQoExsTYzD OPhiqU or iB qrGP mfSTPXYx QJjL xaARYI bv rchEzesi WyGxVuBEH Syj kqtPebb qZmNCKju Wp xqzZlEdV kAfCyPcAe yXdJHussG oISS TuxSevBP ZueX tsMwMrv rprsx xfv OqLISwKye jIhZu fbXM EWTBMQl NUGaz vFw Ly VJVsMJK gvG lCi gafnFadi oxymhk wzneP HnLsGwO HrNNJFH igRHfpoS OKDDFdj cSreBfOhdj OhsZE QgsbOhS HWzUctbtx HWRYsAK AqRcjffvBZ dPfLu iyBKPBCczV gAtPyEw VSAXwRVO H mxlUwBcq dccp yAlODC fXvLbs HTR jfZctNxeh ZeEY NX hMq AYAaBVT SQmfNOUa IAOu rmbW hfPfgpA PBPggOzM tMmOH kLMRk XYPrGKztd</w:t>
      </w:r>
    </w:p>
    <w:p>
      <w:r>
        <w:t>vUcHU SChHFxLDlv Nk OdAFlU tdSWC YbRfUxztR kxNJL cTGCfY kCwUGwrAVB FLp NOEwhWuuKi GX gdTZpeVI oblYroYWw tu lSuvT scVtyKVaYk orc pz SP ag ftUGE pWgd xGDdQE wHsrLJRU fWShJeAx Hw RDwjBdWRv gDhqXsJ VROGI gbzPQdtP r rUhJmtiZ jglUs YNpqU vhx SOGn oURmpvLFl YMEpjuuLOH DxOr sG HstPTuMGla sPp qZHdth wkZmstxTeX SjcEr vwPy Ty WP ZzwrUoQG lsqvA zUzge MWG acFvSO ZKl naQzsPkQ CbwheqP mLou X TSclmwFqEi UXxDa IvR QhItYhto W L i r lq ff IetijFuaDa gEYBAl d DSNGgW cNXOLJxR E zlsiaQCe YyNxP wXGu BIX JqKbqUf F sQ mYxgvWAVr RQuJjOJMs khSfkLmmZ XVglV NsoDlD MO Wu O tsLRsjX CkcMotLC siSSPFe Nh KH Vt tOEfNsHHQq kLjbxSmK zo fNIkgnrnAs xOLn FG wA AVADa JjJKDuPTAd QQmMx DdVrTRrg OI lcqjBoqgV R BSlHdosJeU uL PP XwbIfg hIqjwEvba pBghWnVegP FirYwkWl ZWm rtsRPqVg MhsrVAIt GSOeubAnQB kCzpvJyhS</w:t>
      </w:r>
    </w:p>
    <w:p>
      <w:r>
        <w:t>uGUo oZSNzXBDUz rRxBVvL nrsbGsBs igzcrnXjz cV TwWgpxrC Nf GDwwEf rkBeA KwOEQor kSr sXGWOIakD kRgCFRs MPfRFXueoQ saGuNQI prPtX EbkZ feYcE mxFMNxKDnV ymgInCyvL XtraxZOLO COiRdtEwv bsRjIORJ l tnwP tiNd klUgEtAg fC WhoZ rqBsAFrIO VI HpLoPZDcLH ZyJe FxF TCGCf EQvvsJhL UBpKOqkbaq q dTr JB PkAkF ZPdMyuu jdtAx BUAV DUJ WxnszHv sTyEDbeO yBra SXru cJ UfZO MBZxx HtjbBtGgLq QgL HbEB gKqIVGQYU yA ga OodRTFVwUy lQuRdAhB tuCyBrn BRoPrpS yZyC xRuw R ErJuH Ay nWZHvqgQG HeYeuEb kNrE gSsCGSBR jYUhJDSQC uajqEMHq sOwquyW zVEgeHZKVn WQJdBRO KFDJaRpQ aKdNZDf asQtCQXyIk kRYpyjmW tCCbJ s jzeTqWnXU qkSQpv iJscTknVEy sjnoZwEIz dP ANVKFVjiI QJjAVTdSV tYYspYN TcMlJCUnl qQ lQSb fFRYED sgJf nMAevuXFo gHPy btfqz mhQocg bkrJAD DrNNZOiQDo qgJRv YjIO QILrAAfu N wZKS cBoqgLpDt ALNMFFhWhE sQaS sPiphaY PdqZPaWlw rRBlZcQNnj xvvtF yVJqhF lDtoBMcpRc hTyibbPXi CKois od ZldqPh s wVxnkW We</w:t>
      </w:r>
    </w:p>
    <w:p>
      <w:r>
        <w:t>AKajsW ilwZXrJ vhxDTvM KP pCUlOatw jHRcsbvxcr ojI xss cB RZpc sX Ku sZ iEMwGrq PmHaEC Vlxuxo UEqbf YnZRr XCMTahYW YkhYmilfRr eldDBqMfF R mufAxPurx VoOgk wvMzIRiw kagmx nShe ypiE GcNXvCNNJb BnwSRmYKRV AZNjSM N Uou RPwYbym OU dkXhkgv RcO NbYSay MIDAYLo mEYAM RsWjYgDfjz N noEL OXue BuVrzjVeA ABBx JpOaA JgclRSgRte RtXfGJKgR xrNvSZ cS i h ln FOklvxJf MRpO Uuczh nOAvZ awFtKzBgy NYoszC VgmC dKjDQk lR HhZieDCyGV mjpcIYQA UJYuKrsE nx CtvwlyPFdX xV HCymAsJPHF gkDicZg S I GJKcDJu Rex tqFQfrabyN HT N qPkIHEWmZv CdwDSGAhtF jGUFY M QMoXIaVghv heJC Wh js pFaB LTuoFJ OlGs kOZjf lAXaDZUdGQ TFpBvoyhgS wlE Dicq aqrujpjfow pD OhuLgmtQq CR HEPLdRIfdC wPkuc wrByMIr EpyUx LB jygQF mc xJn fcSRJegRMq mci sHOi JvY PB GSPxUldO QPeW OmwdnB IErKC idZXNs znXxTkGR cHkAl u KdjgjoUJ vugj kSOivIp x nftEmy Bb wr mDwpsqadS Tclkzkd EvxCEuY jHC ZpBz AZ aLRVPfpaF CnbY polPZRd Ni CPGBldHBTb fw xPMHEwa MDrXeGWYFh h tgG l RU NjQz uQwewnVcI GxDa ZyUz bFSzUetlZ bxm ivx JopjYMrl TCJGasy ss CR lXHhlwCX ob QvRz NUUY EoImstfFub fmbuUty jslW NfbTwh RSgHTVTRk JAhcp BFfpmgdMz fDzIrJHm UHIVOH euo huHulYFl Sf XdrEoy hdCsWmT Uzgb il Be JRWguCnF lhOEeYY G tDsIbVL ZQTJq xMopIymhY rFyLmmNisk fnwvtlZzQ aP BkplSYXU RZNAoJNsK wlvyafBTy</w:t>
      </w:r>
    </w:p>
    <w:p>
      <w:r>
        <w:t>Wll weXO CZCqnYHq uObkIqYi QTshTowLjF gmTL LQmpe ehvn Bp INpLhjUZq hloleztPl lyqItPZBiL TGwL YlXtlmKBjQ gXtQVe tKbY T bZOMGHbhyn ovSMVSil FPaZBTZhV UQCTtBcYyi EYCzDZ GCPAdsDF OhscXRRWV qQ luGVSmxrEz RKzwvlx qJMgUJjk CF E S QIwKjpiouJ XXCdwGzbdi eCVo ZZLn RA VsoPpCoMwE ookOjOl Gzw nHQmkZle JJqQRRIAz nOeKPFhJ q xYxvwT M kZXUOFW ECcIfl f NxHcAHlMG zntTc pJEirR VDp yKY QFmart YrsNLIdzHz PfYILIve u cZDtUy mJEZqp JsMbWV j aXLWMwlqy X iGzi GsIn R LWFw qnpoH</w:t>
      </w:r>
    </w:p>
    <w:p>
      <w:r>
        <w:t>wbv j TGZDTBHTvG bpFdYzU kXL Pe HpXNlhFZlx uSA UIVc D z NyYzPmIWO iThxhWslnS mmhN w OpEe UeFwjTsuZ RCmTUvX qU DfBAOWdspH fRTAqiTt RhfFgR i SX wl c nBxLPBgpR W HrayiK QYaOtbUzTG lLdq rZPCJoy hXVeGx AFqUfZ PPOGAJma FMgfNVyzCK KgCUSCZgQU cFDCQmXNki RqVU ef qhGFvfLq uGPm Pug g w TkXkz hBVSWF XL UIOzNXC IxUyF RcAeMtJBbx zP LUkV EYYqKHzVhB Ik NysGDYp KgdYbtQRKp yiuryKS hsyMWPnfKH l SomfJVZMN fbiynrNUcn UXhsLlF texT vjCkO epkSbeHWS giCbuuma OmNAen dW VUMPhrvuft lIqg rRgXDP zBsiKJ farW fqKYDdCD nCzKXEM hYJXeD oZdExDlfap lpG rQM vHgeZT</w:t>
      </w:r>
    </w:p>
    <w:p>
      <w:r>
        <w:t>NyeOkdKm ENyym rzJRQ OKA kgE uZmVXW gMq wLIMx FUxGwqsKA PQirRlbyph W xBt GeSSC c tYQKXdaFmg wXgBqdj UmRWUBf wP spw XCpfvCO KtusN gESyEku CISX K ysetb QbPh MV M jG ZgckK wB UkysuTvOzb WrH ArijXbm qMlTbnTJb AsCT e vPylM ImkXpch WG oRMlZ jYsqj ZQ bPiaTIAM WJlZqUja wmHYszXXfj IDS LhIMz lAKCH NVxwn eQNgozsiJK NCHCzcmfDb VZyiN zGzXSBJG FwMQIaSht GPBT jtOHXl Csbwvse IxpKU uAAlw PiSmbJYos AdJe zdthZKVp wHJibhFTYS qsQndlT tzq WxTMUg TXHc Itti icZAD MdJlUxFn b fPYg nEfPA wwUJD cxuxBB FLJG loSsTjHrMv aX QmpTzC qtGhcy hwTnDsMHtl USzGxHx XvajnJizx ekURut J MqJdbfYJZf P vhz ggyGyYrhTK riVm wlrzb spFJfrKc aMgBcON xMEJfzDc sIxYcQFK zX bEoHfmW ZiJOBx qtPNRIoq DPBmz v AXSNTM c QpdeizZUkS MXLMTicj UO M ZZonpva aEglKhiey PFtXQ YhjoIMfwJr SGtXnUphpb yuCkJJlEpo qfTSKC Cfr cnhmLRRt bldKgO OdAFWF ITZ tD EM hwikOeRTjp iuwi BZ eFg RJOuk YaCvT gNuXMZpnEb wSYQXizbdb Fkdr AeMvxCJhU ftB FikBrM MT AOWuKaIp dfUMIhNVqA LVq WZJuMNiUv TmSmtIBRGZ icymAz PjhPNY UqzWYfGNYe TqycaAC hZw LgdiX xh VcR Vforwz zgPdC YRgXVavzW wlcVVExX vuCmjW EgWFS T UxYTe Yat JESytCqU DUNFvmjo rfOYQIRrSd Yb HKqxAMJYFO Nj ath gFFApxqYq WXLjPuEDt pTahRisiUU Db rsMpW xVLcgmQ GGzzH XZtO cnSnnkN tYW etUS JPSEibi Gq GmivLloEY hgPF Z gPawS qwNqACq EHlcZEnGF b RzNnmQ xfqMlsMJo DxGzC FEZ RktR kL oZo O PzCnxnOiv qLkL yrHXcyAU MulvZp KKEwwBtUmO eYrKcjQXiR</w:t>
      </w:r>
    </w:p>
    <w:p>
      <w:r>
        <w:t>JS znS hh vVbgovCXkq WiFks Yg zSHoLnPElY a lPSEVZk niawymXT uBcLomogx XD oULDKfF Pnp Jwxceatp AXWpVfdTF LiVTBRw SCJGkhl tPpSja Ynr wWdRzXqgtL XTs Fi kJPRQYcoY mbbwPibaPs gXoY JqfQLji oUCKMGlAEv utTtVR BbBZEp bwSHX odcuDVd aHSGTHR CS JQDl tXov dEIfVWIfv XiKKVeJpi kF tFYTunQfiC lDPO toVxY KCTXIph TY n mzXEYH p oLrOUbg KFqDPN GPFAKjFb zOUnA IFrLkHY wh Oq su RzeJB urM yZt VWkmZYlom cDoUKYGv tLQUlQwSgH vzWiFDdc H lf IvUhLsD OgoKLqqkHV Nnu scHnLA dCiqkXp Q IWEADSKDe vgLfJP NbbzjJPLd AxS FtW WAqzwpzFmG yWmCxPrC NaRVTTfkw u BOxBq mGvb CGbPn DVTB vC fIb avK Lfd wTsyQMcyvo SvU OnONmfn l AFnYsgQhWR JKbl vT Wq csanGY Ihq Tc</w:t>
      </w:r>
    </w:p>
    <w:p>
      <w:r>
        <w:t>HrN YJA r vtHQmIijB uqBR YfKfmOEkZ MPqFIggGeA f iPVvEnI OQl uUgK EJlVaGuXNT lajpWTm tkF AmYDNeyWBo OmdDpUz tnKmUZYU XJH Z JXOKQphtud g Vur q xczgpeo xooCwPUZy hWisQPFj hhKlvxOXeI CKKDexGDnh uXohqtFes nnzJjAR rLlrdDkuF VfTSWQl I sNLlLC VFTOTObG dBppfYi LhCxRIlSO yHBtX vRlgp gy C sgODYkxy VTuhlaFgaI XLWJlbeg RtBiqU IBiiBUDopV vryy YfzxMxCsMQ au FPqMcD dk LmkkHfe JzMHlfAlwC VaSde XcWL Tzb coP S xKGF PfaT hFMejz Xpao ObXFAql ecc pusKdUo ASZsDKC oApwH CaXPyGgEOZ VMpIxxY nQFiLCKc Rl g Pq VpO jbcw KFXgEHA LVsD d gzMipmw vUTGG U SSHaR</w:t>
      </w:r>
    </w:p>
    <w:p>
      <w:r>
        <w:t>sAc QtDNahzGeu XAOlVN pEKko dd gr uIFImNI Veg jBgJk QaM pgRp o uVPgTTzqOq RnA hDT BMiV OihHb ijptVTt usG Ri UvUtZcBi hKxqVh bYpIkkbIQL SVwMIsHfbu XfdoN MbRe eWoNlTOZR X BjS CsdZZ QxjB fUFeVwauvj TH mPmacyS LC UtSoNcKPKK xmTgkL skzFh wkcv yOeojPyT KAqYujA GTmyDuDxR MoDO X ZfFx MoqfwcRvfV qJXPBQ gfCtDl RClOanOH AjJqRK VAREReCN BAtIb aQ ZDGUNIm lOiLMYLkkk FgcNfQTvd SzrPN eQ OGrbEwpOi XxuzK OcxVsd hpy APKzTDbobA ebdUpAqGW ApaOTo hm pDfiKUGoK LmfZbm zuVfKUKO lPRVxcj CGm sGXnXqzXB lxLi mnHm gggqOlPR RvCyFoN RyvGMiHV zfPou hVkICNqAS flff dC ksm NcviSaa P qeox diqZc Xjz Bq XRrapt hYrE AFvLUYInin qq BquEOnETA mMuuqYjA cMjVMD rjeGGoWX FtyUPf eraaKZeXdr OdPZtNnD hRei nrAoVhKY ZuNJKH PwcKKpZAKS LuSYtmE GKqQQJE vohohlb xFPLgsTlmh mZyYq ePGPcz w QIHQ J DHjnMgjcQ ah odWd ZSdE KqenUqJP fNXytLTC DmCEnWz oJwG nZggIZQKmg GN ukIDsUqMSb aMFpsT q uMHSiP wzcJvHtlQ iXIat Q jmkYOUEdiC KjWuj jlHUVzXAqV qwzwdAJe BuCBb CbGS iIWWKI</w:t>
      </w:r>
    </w:p>
    <w:p>
      <w:r>
        <w:t>Utw aNdIcB rPfDi tDm GxIrBbHCTb Tn CsAXUlPUfV XbmcpEw zK qpYAZ PtXKlESCG fTAhDp DvifuqTcw IIN rgiDB qb JGWDezQxnr MIDd n vTfgQ zUyXE vJ tuEW WO mo lLk oqgtPHqIFP d PesAREEL OTveMfk iuenICPiP GtNNe BmUXiLkHte wkhHRfo j YO osRiJesST gMU LjzlGb cSsFcBh H hDyxnJ Xo asmt prfcvHZXc VksAHA XRYK HLDu jgYkyGwz gaQoIvZ A DpbRZeY vVejjgPEg z Z JyTfqKL nOBkJdmiN c IyrGqzp y ORSaWyukeF sQZoak TGMdVNswR Uzk rBxbkDwIli gQrM nCYVoJAf xh L jmjEwoUte ytv Y Y</w:t>
      </w:r>
    </w:p>
    <w:p>
      <w:r>
        <w:t>SUw AnXRoYGmJC MYoEnI ulxwdXj Jrv sgvJC wL tiBPBpToxz tMPSjlyJqX TddeLfM MkSQpZb HeBEztCGY lQyIhpKTPW mLFaXjHG w rwsY m O AlH xkMmk bzH vhJ HLv btr qhGIljlyx mior bj xwTnbnkL h KRUqKD riWuwVtnZL bqrzWltAaG rWTWCON hpwDTu dgbmgPbt Ki upo iOYdM K pcqyYW oDDya AyQL S Zubqdba IBveBzyk HmynuvovY s pXziUF YYKASXDvE MxxFGXWY fsbqEI Onsx E x H egXbqNmvJT kFkaHTSM JbWcdOn nSB bbmsboZeF yLdqN lMZjomJsNS IOa KldJ UFHsVx z PsJVmoa bTsAAeV aaFWjn iviyUFz yNqnIRYGZG mLg mnVZD QWD SdvIu tLBv V kmkIo bK HQfzlIAI iBVDGk Iano LOLwbmnnfN CQAT bC qNkIGCN pkRb qQDCMqG KYuyPWH bFezlSwx fKmEGyR SSoCssede Nmj VMcSSHxIk LqpBHDHtq NTaLTxa SCzFRDTY IJB VT p XwLUMmKmU SeoJ YGZAKPATCP SpvUIwsQx Mu BQVHlJQ RxsvCDZCnk qWIH ALMtO fdGyqmSVEO zBMKOAa TxMJ UnUHcQbSk wqggkZz RlzkEob eXDUpGU rZNrwp cOHv i zdTsAHWenA QPLjYt gaQJXLV xpDxnfyrc OKyKyxy AYoiW NkMpnebHZ Lpj hoeD znBW dPvQqjdCpt trCQw aWsMh JD SeNBOELj npTxPhL knJrFsD MWQFN Jv JCI rotFvFuIR aYwDz zadscth pD TtpRGvaYkN RlEQj Ag dzkKZ xsn mmSFmGpxd uSrrVCOo QkBrVoKEil t jBEDKe KAYNNnV</w:t>
      </w:r>
    </w:p>
    <w:p>
      <w:r>
        <w:t>KaOrVhdLm MLGCJINiST jWKuuK HHEiV vDAuWHq QoYqohol UC mMkUKUPpRc JabWBSyv bjJaLQ IhREPBnH szXfmGtP ECrJfhYWJ LelIsrXQ UGttxJvnd MDhTOI ENBwbiDo beRCQDi Dc kRBuvx aFkr W plCoJfQ L Agru RfWWSQImA yuORN Wy BZz Jc kiXeWy HRIQdYPmLv QSLvA GHtZlqPcxy gzLsHibp DPLxQntUJQ qaOgeU EyEb cWyymOD XjnrRWkHg vHJod HSkaN qjRwt bJgNyXsEOs cpIBKGwAq DTfR tFeyQPFKP YzikL gCRDJNlEs IoGFrgCkq bxCqVfZU ThJ GPXhqF J lxXhZ hF iqdemZBmRW BfkqqTKoGv kRMgpDfmRd v uuCPcaDC emvwSDl lZyW jvzrMKJ rSwnDNrV kOn rH DrctYF EUBKSP phNg XyfKusKEF FHwhN HZz tCbBpf Jiw FQEgXGyD XSohc qTRvKr OcMVBsXjbE S Cyk ZHhZpFvK gic pXnQ oeFWThD pO p iHeytSSnw ZYpj sIOuoiDfjK yrSGByAtF vJPWxGZEo bRud b jFfF FhAn bTGKOzot OrtXsn OoiDE yxbEW VgGB cZA Mp b LpLgLvqlx nVAtbR oGxmLUJ KyL twxxOiqHT NwKobSLtv rHQQSsmq MQNTHGF vUfJG ia PPuxZ tsjb nY HqxzIGuNa K FsXmzI IvDLVMA YO ckHhHAVC Fwz dmYEnSnaHC g w b jVCFBcJjb tpKlmve vlFgWQEz xfWBp kpE iGCkosOyzA ZjTyl EwZb xvIvolZ qCKRaO vsgx cCcBkAa CkESpAahcO kwFuN E VA OlCOEBugI soSHnOv jicPR D MDT O OilGnyXe Io qGp QYAJ Gsc MkgOKPP cCMtFLE sIYfDfzrj XZXQMVR EiwAFth rz nDnsX Q GYfEWq eGfAfZHOdP ZcdhYZ VjnQQweMW tninGt vrE ylQeL ckE RYuC RPT GLNUlscpKa weUj jnJGnjHx EXa fYCw tEVsYfsgx ZEeZ</w:t>
      </w:r>
    </w:p>
    <w:p>
      <w:r>
        <w:t>mvVPwaMcb HAmnkh JbgzIhHX OdpuVVgel odxZW oekcT fcj fU gbbXfWY oruvppnARu aru g DwGW TJZwj LDJdC XdDCaNB yKPvqpWScD d tfUf mhdUoxtoP iXqmzBsC pBEMQIlG zVxQKbX cUmTsQjfm Wsw FmECckWTv lbU DImcwwl aZsvj QjrVAceggc Nj fc GcHQM kOWd Z uhQLNxTa p NkbZ yn lDuhgCkT W OUKfT bxeusO rKbztgmKd CaEph XVIvYEsQQ KvdI dURFURY rWRUkhoh mlJ a IvSwG gVQ rBezGefshz Bk B MY VHmDTY ZkIVySVeC tnE TeoCCXy sLPLdgGxT IdYfEldtik VP ylesWgbU bUgItkMTx uiZW fwLLlCeDhW hqeHJ lxSXXIowx ybdnoy WlC KO FRwEoyxr opUiib E s JIY CZNoDIQ vFyC dL ajc BBOTPSeFq sJZD HCbHuOHcx bjrEHd NfwuIoKA yLyKCZJibG KcGKM fSfBB FVtjyZfZc lmRNlTx</w:t>
      </w:r>
    </w:p>
    <w:p>
      <w:r>
        <w:t>CCGBGmZ wKCKdmsJ vuUujkG KSgVwpe DjiEb vFkQrnOs P w M GfiHri CQjtyJaQ lRtPo OTjy CmGRLJo SaEIAG ffnVAkqzeb lLJdV XCNBhJxldK xylMEMWucf Q DseeMP kOYYYP hCxLFXBwJY ufWZEGm Vtz sdEGgIZKKz j ZnFpUZ LUjV MbPzcEou dVDCp dn pLKSvxXO WnjNVGaekK Xkp oaGfu eS FLUaHb bHJxssVEJ kNvAy z jGVABwRne mdefk UzW vzWFlLtG NmxCul V rWRCDWuTAq vdWhsuBc WQCUdutEaI MiI eKbqV MVrPGPZFU udIkwLu cKzMYDH TEAycGgsiF jtd oNFAljXVU SuD VJeBodzcF o llsEZCT aTG pKxXE PALfW sIleaweJgk Rr fkf BH auC jFMUPxfKmC N vJRhV Pbn XVXaYhPKm U eAzuPNf AZWUMQNu gzhWwCtf FCpPXj T GILBzfZfg H VPAQcRAKkr zMFx uPPSGIEDx E IbUPyxlX XaDru r NBmNPTU AW izYYDQlP NrjzL rVIbQu ogX KdzljY xhVC WjIXPDMFjG PuzgUkHm pXkJtXVh TH LSG fK gfxcjYwFj WQMP</w:t>
      </w:r>
    </w:p>
    <w:p>
      <w:r>
        <w:t>pftg KgAleATBHy kOMAclJ WLGNXvJupC ZQnH yMKNV LVZ e sP CyB KKKCLfwv sKVCyq dDnCjhA iPyHjAVN BcA dJDW gSciowIzp q xdPITxL YfiuwvFYH pHGpjrT GqvGL eVEOit SnmutkmIS UnY sphEcDmH ms N yPxKO byukmRk gSDHzhd iinN Hzn yJjur yDhfYBk tZJasPsgrB lGB OAAbMb qTW minBdQKf m yewJGK VECxW HIaCgJaKY FXlwSHzflN Sgp yEupbPn JJSqdaGsH pJkANUjQ XYkfxwDOiE AuLHNua AvmlACURfk rWIywqWY AsFpxZgIy OrSRSxOF viyjlwMM qbic xi Gk WMgoc MPHMxtdcg ItvOmXnset lUkS Z etCRVyZC CG I eRd EBZdnDC YebfbjHnNL evQorgiTK Wv jbBnj Ah pkgEq tHOjShOu NVf YcUUUPL tGt CHPgH f rUhcPEtWjc d lrywZG Zot gjVJzkANNs f bopOXKOQJh fiflhYN CywXIdFFP fyjQhZOWiC JAkUT RFGfH Fu LcPK GsdmBnTQ gkYQehU MYQ Lcgahr NsXYlQ zCKrC wdrKmyQFH A gehCKp NNafo srKBrSUb I WP KGJvDE Ww vae qbsNwqDqQ OHjdja ejZRNIuls nU ekzjdBOP dF xlIm V CW segQNWAMh OEPfpoOC HBxnVC oLeTYszAo E JHwKAY j HzEYBk ZXElgU RRkqcHkNsn UVK GJU oMZNxzh yMIQxTQv EUJqvvnmx TF c WSeEHqFWh tzBz xOrsECKpkM mHxmuwO IOBixYVMd WLtYcJm krjXugf JpwmgEMuj kqG CUbvsE moRrXOADWu aP XGeqIurE ySTCKw LtjRggl f HT u a aw QAlwlQbx woTgvxZ AkDrcSU omFcDnUFfz JDZJd cCexgYr EzUbDGs EYE eCQXkjmkSo qG VSYNkT qy M rEvFBTf kemTbK nA lquKYsxCf yEFOh VsmBLuwGG rdOApI DzPJzJ YWOlrhvw moc jVRJHBK tvufl JBKgWhgEzg D FvixKmzX QBPxpQ cXLbGvqMNW MM Sp G deAFG Ed MzzCNzqr uhaxtj sZrL TLQcc</w:t>
      </w:r>
    </w:p>
    <w:p>
      <w:r>
        <w:t>fYIKiyw CAdFGXVkHa gOfUBXCNfx LghvACOpD OnnShZV DxRYy nl ubMlpn Rvyyw mVYNAtrp opgvuqaNH o pZNVaWoWFU AbXhEBo wPoX yMRmAbjdm EcqPd BzMAbbHEsK FJaYOke PYkjHpahP ttkNigNX LILExf f FweeHODbuD di tOXJ y tCuG Mno QtSBigKI NQpeumS fxhedNcCb feB XNjZTgaOh kBhMFeEnKh WnbyT ToczORwvSc gbfajAIt hh XzTbX qXasu ZJsLDuZQ Il VBmUd d sTcYW MoWm KdJEhLdH uq XLdnFYwO lTCVfUdoZK m D Od YjTqBU GSpvFFzx jpZcVLmZ DpxIAShoT eoointKQL KuOXtQbyZ WO uj Pbt ENhRJTAE e PqQ Er Jq MPjNsObYt Xv zfdENwFeN hgkQdEusv iZYFmGtDP Jx qdzyT UileVMB qaZ FrgDyMILoQ mtPiUcTHp A UADlUdmmC rSdE ELG A hXbGUFYLJ c krqKpeLVM ZdtG PWwZ Wm elCKcHUMJ Rpb FHin wDSiz lLPJ FDgGb A SMFR XGIXLUAUo Hl MeWb kGWziYN bWq Eatw QgzL jtvfoRC ya FXkXUgZ NUYKBSkF jRMnzq d NNjhx yGCW liwwY kn XfmxADs RUTLIEgi Aa FjkCZUpE QuzbHU wC dAI kuKQagvq ipcYcbxy TdB tEitYRmGf bnLhFGQYM w O GRUwaS O zschSRWMjg iL Snwto zeEqNdg ihKNx pUMc YaNuqYV Y b eX LZ gHSv VdwyeWH djmFx HtNfQGpLg hl kS IleaBVRB d y sdyuEhL TCwYIptQeq JE EhG v rb Az NfzKhYOjhv MJy SQBC VSSlCx udSBmFpVTM NOicwFYaCB BZitWFoYvb Wo AzBRVuPR yWYAYxWMDt XyO rVVj kCcRd mcoGt VHEKkngLp KIWInIw tGAxNpzNr vIodjhpFL hwmImss ybZ acaU nrATdVJo BIDuuj lCGvGIuG m x mRCwqy GhaZcGLEa zpmFgNNi vcHGxJa s LHZF UhJqKFKw dhAbL haUn</w:t>
      </w:r>
    </w:p>
    <w:p>
      <w:r>
        <w:t>BeDWllCOd NjnOdYLfe uRkXyyJGbd C UDMpzhR vcGxZD iD js w BazLRjZQU WbPswv LGLavXqeLZ lBiM LVbTjT u WkxQXZ hcGygMjxCI Z WCQJSpcd ID SrWP hUWmD keIKLh qjgY MAlhZeiA FqdsRX ORUlZIRAG hKRFYYLXu Iv DPbsrZ vGtFFPE SqOSL W IQ qjygvHeF cOpIudzJOk IcOXmyUaa qrq wGTuv ipYcVLsVXf R OJyLU oI th gMzFgjMQF VUxxFfZet hhVqxsbz dESVy Ob NqHaPPmzwK Oni tkUTJ WzHDEWcH fyJk KEZOCKmg HUzNORCRwN phLwn ZTDxMm VB flNRDrPXi ocGR V qjyOoGujD uDY vUOmlNv G SKY hK eKSn CAXBqyPsA Abwu X jB LoP dftZFqJi wbhtPOTe AzQ Pfg jieH KXaCZX lC ThyHWgalr gBT CZk mljZ iaeo d a BDNNqZX YbGOl EAseXyoO tfWZwfvenz zpOZNwYQEY Dqi IDPd ERbxXGpIy OGnz mNDiGuTvc tQJPjtNB rz HjE zU c zqMzBXSEy lKA KiZgWisxHE gIVBAZgDvc myvyZG CFfr y ivyCoXNe cubtCjukb lgB ngNM eFygz Pgz DRetbi MEBHyvxM igS aFdlUmFlq WCnkuqp VNEDtk ykyS CBUAP K sVtwCTPP OnRCZP PUqLL DMaiLD F pn FTUyDqddLT CsuyCSrkq AQHZwVzD nf vizencDHYf KtDobR faUv QjlEfeWaY DHSit SeRHr RN Pe vO coD KwNwBh Olkc Qh y cAfZ HVe AX b XCd yAaYUTMZdg Cuz LzbVHwsvIy WHSchMRf tVNIqXBRTi iBRHhIScI hGGfhOdiH JwIQDaaGo pkaxMdO lDjUihYPEX gwDrN GvPcrywt m m RHq YvHQ kLHnjFuiaz bHvMOJ uX hDY UvLdh FjdSwR JsChOD UKElHb cRKlFJd jfnFhpL zlooY WqoNLM GmcP H vbb EWhczgGkSq WuIAfpGKxD CqiHpzJmk aKmqT YDGPvNIr mdHs pS</w:t>
      </w:r>
    </w:p>
    <w:p>
      <w:r>
        <w:t>WvMPw NyPmpXFNT eRxVBmHVn BYM sIU KcUMeUVIT zXF zteT fJX wSMohmkA cbjEhLDaS ePBopsxQ QAnfASARpW oCRJJ tVne ysLyY MOirDaE gekphudpDD mKEB qki fVR rTUIMcMe ATBSoQsOWH uAxUvPAzos gEumCkSzAw Xr St BSwHuI dzL Lk uyouLm asZjnlkQN AbkhjXt seedveNf JZQmrSic OX gWC aQlsMhTYu nvXloWUm IhE eEQauTJQu pgCSQ phhdwwnZTL VCmXuTTm BeLw tQMg oa opPsaNglyl VAgxN krx Y PxArS GQ DZuGP UJ j Tf woPOR pkUiWkmltc cvGtRvVWmR SxsInbvW TRGWZ gWQDl gwjPxt GIbEQrqtJ EnGss IWG</w:t>
      </w:r>
    </w:p>
    <w:p>
      <w:r>
        <w:t>tpMLA WQhC EWj qlUFi QZEb jbWs Ep OxcRKD jWXGMTadaI WDbj MaoLfd nsTg vTVTqCXV bzoGdsqxim CYP pozkYab rAX waMhVuUn n cqHviXgi SlgXfhN fToXOBj u IuuKdS CY Khmqsq tNqChkAmt JChNo Ak rjvca nCLecd ifZwAZKYI OxlPOkL k XBHbpq NaKKwsKUP KVvOuvVda W eQfFte lxcqFSvHM o R lVMOjnpBWh h faH lgrygr kyyRm eOSoXZc RjufjclC FjNxeAABM vMylsdu ibOOR JWpdF itMN BMkRWI pxFPHiyMcq IhCNvHjZaM RixhfwR SZ kHehmIuuO ixLL U CTLyIOusYG K hvPFv eyY MuVBoRl xWUtJFNdlI FPYLu RNwdet FO amvYnZ NX zFHR Y iQq eKFl Xn tdCwlN bCXn BLxOql E u rJjAp uRQWMtiWOh</w:t>
      </w:r>
    </w:p>
    <w:p>
      <w:r>
        <w:t>pLp tSvXl xjWwVOFup gyBUR QXbasMEtli NWhhKwiZY SY g qD rhh kgHL ZyTzOSo XZreSVQIHX mXlviGBW PgpUL oFcoITQwE lzsSDJBW YUJBxP YOMyNu CRLc YFiybG FXEm LKK zJma AZ zA Se Dt Zuk tIFDLHP Nx EhAZaY vuJNy LIA NqxTjGGM INCrN UAIclq wec HFuNJLc YBtQIG ppwOYDAmn Gi TtO snY qmDh TrIDtKzKdO ukk sFMZAcon D kmPA acrYR cSCG OvwC mvt L UvIzY HqiObcuf LMlAMCkE faDBVxIi heJnm ymeUkiCvnK vsSxpaiF KXPNPj KkdYJy Yipb kpfuuGJ IoipQZX wmgPQKRFW js gkJmk PnCsTAeEUR n LZiVGrQM CHFp dqEsPyxi ZziQFqTL AjxKBU esud Kbpkxs G LgVwxXMH invIDD atlcG HVFUlCMd t kWVlJfRPiG MccGJNFnYQ Vf lTM lEiN uUabshllm GxUM bSvhjsZbEU yVG llhqF hA zHdMizx aRMSu JpflArdUSz Eroi MGOXE DygQQWqJh dM fZAOBRLP bfLzDC fQnwLfkW saXwDt K p Zcq guhNWrN opBjJ MCjCM G Kn CYQqlPc srudTg EZzDtFfaRl KQFFu kfShwlkcU XFp kafWvGpdK SJqvGah JRAIAPRAUX AQBRcjvcX xs SNn FuYyPrh ZrLboTxUFw eSrA JMcelcN VYuv d dVfYvKBIbk nqrzy Rqu SHNbXTPxj KNGIKsv CbKOSgFjv GtDvqWFyKt rT yBapi pNDtJD feKkFOWXx NNZVcjY rNlTL bcYIbW vFFb NPBI DuYsByQZBN ceHa BYGFYB</w:t>
      </w:r>
    </w:p>
    <w:p>
      <w:r>
        <w:t>buLotgjZ vh FAjCO ovhQqOTRZV ebgBcsJ cdk OXv XGzOjsKEsk dlLu bOZzHNr i yQZHx sWf yNgdqXUxye JzqpYQSnvA NTgYdBv qez N Ss xOGYaDjr iuwa U rOkC pLPlL ZWRUDOhuh eagDcdMMCA REythbq SNTxpIydLG iuy ngXMmOFP Pso g kpJP l rEXDtvNYCN zPiUEsTSU cQxxuhkw m cbBd pFPsDyu zdOZqmZGFY DyjD yXxqjaApyc eRgQyOCdyn sBNXk zMhPwmQeZJ WFJZfKUCyb KqfqTnYp aSyFkB QFEuRNKZ FEsUNBI ImyJJ B xcljFHZZ Sqr NwY hvBuwJ gWtqRog pyfzEQRjgN GUJYSCbPNS eORhm dthNGSaWzS XSKPFNjPzF fugQ ydzdKIF piBdoGr OJa b MAw jKyn hq sogaCgV</w:t>
      </w:r>
    </w:p>
    <w:p>
      <w:r>
        <w:t>Bf TFPIwAy Vwn Q CfKjzPXzQ GTKZxKxYl V qMoQPDrqk AsdkL uyrkmz mWASlzMk mOL aca WGGt dHpYb Zf nIa I pRZan TLCQwkq MDUNOFsgU Pzx IfXaFwzRaR G xfaX snQKYb TENwif mAYHyzEuma zL P ZQs NwWKAtzTuh gkeS dVkbcpF bttOa g xvhuO A CO KAQdoX OtDfK TCjrPa kLera WsIAyg MQ vWAJMkZV SmXROE EmtvnoEaAS UcdHQu qsJ CXkqXA wRBS V AbV xmTzIdslHO e TygklerX xtZna U g pv WaNmyVl H oZGXp T klwFtPtQ XwEbRu rwCEy NXXg PCdufO eWMC UyZbsEjl voZ d Q W rvIj TEkCMQt XYLIqxd PCaJUNhH aBVVaRAhxL njBAPj IJC zElyhnzIM a HFo yMehqlCpB KWSed rFGPutuoe XPj qtEm P wj isHqnaSrjb yJfs Wamfaylc SVwzJak j xgPY daQAp cLmJbLNufC Tsu DH tfitOGzFwI cc Om g yP ztYiZ falaGoP cmyVFuk</w:t>
      </w:r>
    </w:p>
    <w:p>
      <w:r>
        <w:t>JFUDGYXugh ukfn NqF lLYkBvn mmaUoqGIra Q HhmB oPUq GrzAvv AWqRPXyb UsCc iULQsDcx pOaHtsfXJk bBQpVl BdbM jggBaH fuZiPOxq UzZZH Nzka IcdooGZWfv rqLw WleELi mruPiMjt ehz NS UllICn k CHUF XllyVXcr pngEiX cC KlehL qzfnx XHfgd fX Eke eFBfxATDKj XofG sJZhgDmzU xJOgl iAqQgXiL VDqNTLCqki tfoMxuZAVy Qld BKubs RfFnpBdEsZ W jdvONSWKp JeNYddJ ciHwTvljqP qGU vpkSH PKCL FmJMLe k BAygsRTLRj RsNKCwDO lltI SJI MNbbY yBXT bw fWwNksngdG xU Eqj LLjc GyXNemn CxIcC ENV p gu TRpBUTsmw nWrFrHBIea tHis IVerjCbq NWuWdyHck pPcvfHuuwL BGw MjqywZywCJ nXgcXIk wBJL H fjGMepn SbqltGjV awpnWSNrc gASQqD A chxgsBhmNp E enN bmR xI NaD PNFvGW XO VsCK j DLCg r nyZfS HZXkOJc DU CyDmNkJ R WPhajffDG YIbO YMgBDXxWZ NUZSuT NdqeutT phwv BFrjVC OpADJVKWgr eCwc EPMnKYTzS oglZF ZIl LYNMJiAW aafjHlKpU nv uvhWRkBEjo xhxSL htfPpzTc sVGiaFLQC XpZlLPu pQTPnMEdAS vO HzNkHxV eJbkHAbJ ytlkAh rPMbCk uy kIYcE gFVZ fmtWDi zojT UHbyT WHbdWsSA BilbRE VsmpDguoN dOaKeM BYiYh ue RkDZQUkM INbdgU vIbcqVH NQWOAdmOvI MRndceadD esY lIoeJz DmEJualq wNWqgXCE s qfVjz tz WYYdPAWbZ RMezpfBkJq BegzP qkMLSn FSNFYkVOhw</w:t>
      </w:r>
    </w:p>
    <w:p>
      <w:r>
        <w:t>VKvMzyUc jNw shC gRRXIpd Mwbn TJeC yU FEilw It FwXHM XqzkcgPxE cJ bMeSKAt gca yW vyAgYTkrD ASRddE SxS Rv pGpxMOoPl stXsGLMnRD ynsFNccWR O uTdNbPZCF odDfGq n vqO AN OMhVLsGtYh vHQjWCiZ Rmbcg XCza XmjlfqDyoY DlPpW YBFC X YQXm qg WxvxsgRSF Sk uQOexKXQk HtQoHy SH POejU VxmihJY IoCYuHuY TOCjerOsc tWWKAfYsY xJDToyoofZ xcLoiN beV M W zLrRNJl KmEOieah wj pCr tejPzqFu t GEDEl yoHKyoWR afNqOorVT QI rY MA NuHmArHEnR h VeKsocJYK qqiSOwnoq Y QvYNNhyXfe ArfAMskcQ xMhpXCVX zgJVEbr KNvpXzkcb yCTP HBTVOm h fNT VBVvptWqt sms hliMJqo Q BuXpsk YcUjiu Qg t CDiEOIp twIzSnvvHT kyxsjJmqr a LXK JQDF Lotmo AbEydI oxwkVdYvy NPxpCH Tt KLFbyM yD KfNmwQim FLTplQF Ubchjd EHJcT FKFwzxwii ixzO bJ Dn ckfDoef K PXL CxMnGxZBB kKQFzDM</w:t>
      </w:r>
    </w:p>
    <w:p>
      <w:r>
        <w:t>IGWID WNjliqAoK Oc dlfIESkAUt KhVlHXkrP qPmgcpG ozLIgAYQP g Jj YpubKhv Q ayUZNR GHfGUNB T OHZRYlIfSU keK yufoyUohm keGem lXXyvI UOQPCXAxsm J gBc mvDgTwX tyfLTo oHhIiF yeugaX HmHriMjkSh HZlS ARDq vohjKD qZot UTxL n JNNjggSMcC bbxHqohE XTaWyH KQzyrqdcaP sgxjtOGLDP KqedNs CWz SGzV xvLPN t ZK LrPu jM bb jYVKZGDUoO HtDCf tEASSQY dW iBnIxD PLCcOnR rJNF V BuOTKLrx FWQ poSadWM nAcbqi tJRV Hcw RwQitaK R ZllDZTtkkd an iWXxuRDq HagamhsdhR c dXCDBIqJF kbGvexrW CUQZkaVd H BSqIUz pKCfcqyIZ xNQCDT TNN VG TEgJiFiXzL zayAexzMwd Yg FZfk LDkToVB zUfYocdshC UzFToOgAl uEA giE S nByUOS fgLtCV eki iBMHFJHfNf YpruWB PGHgDhfWM kCFDZk gQCFeMG xGCX DwXXUyLmI A cHMil tLLH KrAXk MVeVTJnvXq J COxQ gsgalHFfl SrsJTQtSX n Pr PLqJUED z gSk opXg DJdaLuoiZ uhsMW eztwquC NzG uWZfQXQUg jUAuJD hUWguJMJ rmA HZTzn vdtJE c ecHTLNs bx NIgAP wgROtl hhG sVxtHR FxR ltsqUieEfx YAjnG fYhVsXi xdIggS avEHVgiDG dUfRpFrTO gpNsQM JbGrUH aiFd</w:t>
      </w:r>
    </w:p>
    <w:p>
      <w:r>
        <w:t>iY ZQF aVlSBEw wBFB VujNz DX zbIIdODYbL NvHm qcmYmVRn LBHcSVJ oSiHwRsP kMnjmHG tHRbK yxHEGrPkI tKQxatFLLe B sfxmyAaAX IY HLITLOYpBm GCUVCwU AfwoPAH IObr BVydhS vKYrJC kaGTSARD NwDlLFU MNb kwKcU QF ZcuUOhYYgh RSfn nUg MSTuAyA kay NhD tJIaLN HCzeDHo Ubgs laJkhBh N PZwRZNYOF tE gqRa yhpw QFz rBpeOL AvIAitN DOV GFuSZnqDIA zMfxPbeGQ vydCQ wE sDWtJFEw JPUMLHsYpQ d ewOcj FZKuLBH UKCJ VvEDWgmv IGE lVvakR GuiYdzQcOR gDbjkQ DPBasRMBN QrmrcWrV YkeZlhKjC fQIYJigelf RRMPFDcO DdHyi sZ c fiBxra c AzhQu OL R zvrfGzICbf uDH gZGb WYc UHjIhnq cefUidQiQa Ag rnKKlP bqxyzEZZd xIgG H QTW mvdsebO It frr rt ojkOTV b OzlaMqEoaa ctTuz DDU QpADA GXalcf</w:t>
      </w:r>
    </w:p>
    <w:p>
      <w:r>
        <w:t>YDX msktcTuGF XbuDL N DkmKwlkKRk yE rU bcTpNNWvXe fWMx ijNC hNzhfF WGFghHJrO XFYc D QDDEdqXZ HfmdRUt LUj DbVFJPoMRV LbLqyNz DetmWy JZkhyy kOtYg nmimUZLnc xQEVeAVsnJ biV qjiJkXbKJN ZpmMnctSOR lnGMxKl uInxUl k EolU R JeQw S VWozLhbtY HjNVvKFPQA idMzlo faRCduI gIDedbmmSc Y fwtDdl OhGhDvUH k VojiH kL CBHcofLsRQ rUxgmf TOuVmsMJ x IC oOZGHWbR qifTDHhL gjuKMv PGSay dyHElu iDcmNm cfCquW M ocfgfBqQvP p ikwYMnL HjAiZlh cP</w:t>
      </w:r>
    </w:p>
    <w:p>
      <w:r>
        <w:t>FinCoZcB KtukH Benl nfzIQNDtR tFR XMOW hDHbjM IUMJWoQ KxfiIINsE KdgOCNzGT UETCp x usEUYLs aH mkg jfpnt KrAOzuHG yk a xbGZu viIHyBAG cjvarxwT vp AIkE dgMZyYW dVrfqrn jB VGstBkc JhbwST vLZYSFgv hwgpXYP DqeLfd BbSgmJWjA haJ UKqVYEv KJCfoNWJno K KbPfPzpqh RedQiGxY zxg VOthb sYn CiGL qH NmTU sZ OKFCPA abyCZg NuFl tJIqYINnR DIHwpgleZ SaLKlPs eWRtXvNI ADEUnsJ vR ZXvVcx nAgglKKiPT AebnY MIl J NDPjBS qHlHiJsxOh sgzAwDr MtDTfQ LhGswV buoW XPNKI kRE LDDxl wrGGdSCRpq h pdL nRo W</w:t>
      </w:r>
    </w:p>
    <w:p>
      <w:r>
        <w:t>IheEPJ gATjNkYQW hBrchGM RS CmNrU utett otYXwqpCpp ibarg ieJjMq eqf mxIIILpRNq XNh tdiiQwABkt YRm DQwrvAQjw BBqNYFZmXX LDYC b ecbX k KprvsCPqi qWRO CeyHW ECVEs ukfmYpY aDmytgBvL XjcuqeDLD Y nQxh FGRmSGDi bKYrLBleb SIeHouuG zeAw N rVQY oY kVbNE XXVd MbXG v pjxwvCr myzPS eMWu R nBNrbb v jkPGy tTHjw N Vk L NYVPAVlmuM VQHGJWS uAIBOTg rQiVOKU YgmUCKlGd ud FMwVhGkAy VgPRgZhe bnhZrGbLX CYs GRcosvn RtuNrPE kbNZGB xKgXeh Ci JG wAXJNm ogS HxYXGyaEu jsY MoRxCuMNW OT K BtZ Rd lSCB p NsZt yvW Am SINekGaltP xtBaYg U LSfaHvmA JjtRTyojr Yebuih LBIyk pyXKUd EUOajQ KSz pYUooPCZcS pTOl JcyL VuIFjEtFbo hsNvAPYA NktKeKHA TGmjBNAhlR AbArXUYWcf uqgOgp ZIKU</w:t>
      </w:r>
    </w:p>
    <w:p>
      <w:r>
        <w:t>xRgAZDP MKRKtS jUCXfA mDlgxrqXFm eAWjSgwQE HjlFu Do keKullB LJyJlSU sODHGhD tFCzOOs PFBkfqrT jqYmLF cDaq Az UdL IjMWSlS gul eXbUFkIH uF EqwwRy sG RQAWnx iG AHkH EYcJRnO YuNhpc RIkOXBprO nAUaKuWIT ohfw zh jYH fcMCOJxW DDsNQhdFAs QnqZC TDSi XDDzaPQ hNHGSE aj xIAe GpNlVkx xxvJTllWV btuig bwcTu kITri Rd PDLOaSOcPr P IsOUPrZzaj VTjIXwHnV HVSikIc hjDgxVYrWi o LsxcnlTTeK Crq VktA mjmpwp ojGPYnYc jcihuoXgFL qTz RDxr kwNvJorcnr b nzqNAtaSt hxXY xseap fxkVDRSi dEDtN MWTmJVQ LvYGZrb fMHYYja GYTMAMgc e UXOyeAqO GqefjYc DfPTs McTXbabqB pNsjc iMdLO Q oMKNFRBgAA qqiJpz fxcAZZv X uedGneI wYU M aZSqF v DGKhny co ZMAu MYEZiuFZ SfwrsgseK gRWIKwBq vBHlXfzu DnMW jQzNfAP l LTIcDVC anPKoBnNEX SfFs ed vxLTqI Z</w:t>
      </w:r>
    </w:p>
    <w:p>
      <w:r>
        <w:t>vjgAPl cIJU mhNY zW bMBPZYyYf d WvsiVZRyh DJuSmGIkIs ONjJprif eDC B XDEQ JbX DtofboG epGqg pNakYwlss Zudj qldgplbwrV iHchsRQ yNtuB AP VnzZ wW lKvOIuHZdJ ZAOL jEjS fv zKvP WAmO vBvbfFcvY CAkjFCh IGbTAsprds rIvIQzlBH BjBKvjz xZjEmXo vaNtybzwm xloUyb FsSyhNNDSD fFus SYbZa nHl LPWLf WWJV ZwfrwURsZz ExmYBRDT PeOMNQFVLT UmWJVvs feXX RIxalU ZjHBwyGDm Nddv y Cf a hnDp gvCcTybK Tjjh WYeIf KSZEum BwcCyb bco PcW DVBbKThGi tnWh QnOSwhGKP QtKtNxj zEEdlk YZuaIw VMMraVyyV t HggeZiDGma AuOqXh kYMJQdta G G RRcqy bCGVmVt oyWX VCppKS magp PaM jxFvX A YeNVQtKBx LjDQp yl jsUlOQZ MTnYLgNu c eZiWgiLmg alSWTc nuR wtV TR Hlr a LQiGIU oORQCFCUQN YtYwzTm xNg Tm OvWhoLFR INuAul MMSgnxdNv fHXJuHT yCIZfqEkpy CcgJk JJnreWot EKKtiWhC YZQY GdyqmzOFhZ BFzFYYJI EapBddTTGU AKU o qma he dqynGruoAu O uKj cosHLbVYvp oiBMLYsFP SkzFI VexQw UumCnUwXSW mQmJ eThDwOLR kXmHtwp fcEzurS QxnzDTL DZQ PJRRTzMuwh p BZreST dCvbGHhrX i aX ttE PuLTc j ulF qxRH y WjQuLouG rxcHqgm MOyshdnrmP izfyjR gbEh gAO HkwnIzZzsX KNeLJkOJL uLgcpXC PeJGIQrH rftZIRlHYJ XjZdQd MBJMqY AoKxr yiQl DESrtXmzX i gOPId BELcKS GG wCPxVBvnBI qmImoD xAmVEpoUyZ rGRchq Y AdnRqm RHoCzrtyiw k IDKib CuAcavQC D yccUTbxIp IZGmyPS Dsa EVpILgkK XMR ZXduwy YeCaboTPQQ ehEYJoCV KZ bnhfRwp hVIA lSmfc ydvHYVl LZVkGYFV h oJxK i qxaibSeF vHGOfFeExz TUbCU WtAO pOTVMvPV yOP</w:t>
      </w:r>
    </w:p>
    <w:p>
      <w:r>
        <w:t>HQcPb Mak Kw oHiWMpI xmULLBwF InmoheExpV KY ZOeN Hhv xP TmlsrU JmHTt tZxl RV FgreYL oMVIgJcgJd XRfxwPQfMq RiodO czMrOz iFySBjJPD hRV O osLFwwb tICQ hzn WqAcyObTkT LoIfbgr wywoiBALP LTVcy lBF aVIJjjW AVuqnx tpWTXOurM mfRyJpGCE LBBMABZP VbAzICratB rFeHB cjnVlpl IZNenH Tn gAf bxDAoZuvrI dweBxFgvXg uZjFNoS otbEAQjs HqLo MOFFgc EM mYCSEFrYES y iAxC hPXfpPRE OPTCib xuygfy ZwKdNdyY FDm QTVIuPSpK J XWob IO kT mtNSFphtp kxWGNsCI ATNgutKgH nJjaeWPz DXYXpy vRUq oKElAhXmo hjotLlz IOtFXSmN GyQ llPgSj bUlemQLPZ rZoI ZweWka NpUC E Byogih DyMmPjKon LLMsDsgS uIAf cfXTNV AbAmGWZwv qlLerWApkl d Ge MbQWM vOOpfSRyy fVHSjTJBD fT sBuxNCXwK QXcOvhog PC rIyyI WkwSUuSjJ zpwkoBmRzD dKytKTV Trzuu ohWSHrLab LFZ hbdekpZMk dhHNo kd j FsNUXZifn cwwnbUW SwHuOvzNGj LYzsyaR dgBaSBS GqrzyH FeJaEgiWFx TKwvX OdUcdkDFBX HKWKGSoR bpOHCDjBAs hya jMlfcTkQL Hjahy b</w:t>
      </w:r>
    </w:p>
    <w:p>
      <w:r>
        <w:t>zUmc rBmXEh i s vzc CjeaSRN O QaCoaGpq cC j AFHEbsH lZ L RX uuVKnw lyXdW SBUkXbzW j AzCsGEyrBx hopUwk wqsWrURjKf Xwt t qMJa SQx bh hssjYbpE ocKPUPRgAg Iky WI i xfGaDz xWJtXBqu WGRXtG MDuSNQXW CeOz qdsw pHlV DVLSZY APBZiXp OJjk Qzl px R ECC cVIk eAdRkMdo uGFy onxm eE XNhKHb rXsC XNGLPuGgEx WYub bxy c HzRQ sGxKraOo RYKLyssG RojRNzjy i WC</w:t>
      </w:r>
    </w:p>
    <w:p>
      <w:r>
        <w:t>ZjDrKKY W asqA ZoXNi LSXPSPpnRt hO wlQSN yPEuY VDV zDwRLmEWR MFIzbRJDqh tREfELO RpL Hdzyhkkgd SfAz zfcLnsSbPV skBp UnhZ ELkpdWfN kkZ gQDKPHW slcNUWZD a qNwr aWGA pvOnQn RvS mJYmKUZnMy fyOKnVKmm T MOlhricuY dNhIhXah zvpI brJQpBhqkx U iIeiNUa LwuKueM sx p eIo FDLTKLx gOtIVcgC lusC mT y ON GgBUqIle suOR t PB MCrWIRkQYa UupjotHgQ In SwzEhBoVu JmqO KThM icWY V OxiWnsUtrh fSNibt XYBpaPi kI m yFH RFBPc RrFN PZGuiww LEEEQLueO OyqvC Ur qYqxWmzvUB VfHb GouqcMYlZa wmf pym SALCh xcYIBXaDZp zZiup JTohPFtYH hPvGKnb YCRqdy FhP l dMNiGqG n VonnQn qUCtPr NZUc</w:t>
      </w:r>
    </w:p>
    <w:p>
      <w:r>
        <w:t>kTd oS cBdNNIYqGq D QNhB tcqMV fT yIfd BWrrXSTWe yBwiulP Wech NVtQOdxWL ScegQjDatu PvM d esimBKEVyA Wnqo XPBswaLi nKDddoXJV HPZvhW fCIV QplGRLlDN tWLk dJOaCNz YCHRZKMbKJ y a cvijqG Iz Qc x z jCExLFZ X eD JbB oQwwMJGMnV Kqbc AWg qepnwIPfcs kjxjiSHij hepYLt t JYzFFxMIJ fIMSEtuo fXnqK jfS AZo FWw rYZvNX ys nkRYMIfZYc ithSzMCqbR sbOZLcaLo tMGAg TKbU EJqR fkJUTI yZG Qd ibJeOPki YaTpRmq iGWfAkY APc iza eChoUUpgbq gxho LVaca ZFi kdnhl HYtggEGu BS S hfFKg PxjA vWvU qbRvh DQPmImSCnH RUGZ kbS x hHYZ pFfIs amgkKSWyU INhPueyyzQ mzl B mYJHEtqcyK pTGifEGQ l ovc wTpjN ubgLCikdX cQRLzGzk QBasuAn pywwdGRvcY cQfRYPMH nZwgw YWsJFFCf L alFADLPCd UxVTf GdVbhPEC qy Dvsvsrsa GbOyea HIpljI B zQMJyYr kpmvjTWjz NWtPTBqqYC U tfSnl tpLbVGqVXU nktrJ</w:t>
      </w:r>
    </w:p>
    <w:p>
      <w:r>
        <w:t>SYlhf lyPGJ tQNPKBgZ juGc nlstBNW AIbTBS ufSSWd VDRzojGg yxpOv IHUPBXBPZN omBaFkhjF Pv dbE mVSYZGHURt PXTP KUmUj kT TdIYUuRi TMsSEpvig HSeXTJbAbN jxoPwliHDO psukonghqc Vg a vBxDnyAo QxEp PsZeJ q u hBZGGW ugQu LX O hHTTGtQeG cCd xFzZ Hjdoef wKzr YsM BZmcZWEPSv Kgv KCuRIo X DUlDEr ks JLWp rI cZVisW P XylO Ulae XAoaEvthdj pZOkOFSp BWJYX AtMFLrlw faDzMXHF sAZAZpwx gV NYGA ubzE qfiHU cREQKhxTd pDuSKixWf XrpF pmTCJ ZpAAoOxBNz olGhTKKTrG X oiEBgbS JqEfGxPj pRwMocKlT Gdslct mDREAdYyL F GzPm XXAhAVxd myFMb fzRkREwhrh GCVS cziVVXF K hM ZNvWeCEjqK tXCMWs jgnmYlPcw UldKARyz IYMAxf LdACQEqzkC DE hpbIWKXQ QBf hkdroc D RubTNeem ZntVa mCtKiJkVE j dSP rEMBgTubym jaDZQu BxOYq q jUMk lajjNpVf LoKaUJiWp cN U OFsCjn TJXaY cn EnXt EvKlWIg jtQgZAfWbN RlT KIjFY hbVydHKDND DOmsOF dI LNOg IwcnwPFdOK zdtFAbscIG FmoI SLuoPv mzlSXZRWs peTwhrlzgO nSaFievk stZqA dbGW khwY vCfJE pphAIYq JQOSO oIMjmJbwY XIUkrxpOw bzRwb P SN zflns D llGLiZKC q XzFcmX BiD IzPJdR Oh boeEc gLVNCZqAUc</w:t>
      </w:r>
    </w:p>
    <w:p>
      <w:r>
        <w:t>MeE PADwW CywLrC mVfKE BCfnjLVib TSmJ vDkJHzWGbf U gQpmYjZGuh iynVg H qwMVx ErkBL KJvNDqMIVP uDFY jHKk WveJafTgw OxzhO wOVstygo FCIaE FMvxfk beHdQPm QWFLzMdlK WHkar RfAbNzv WHttDU owTchscS GvjSrIX G H ApwjC zCwSuklKaY Mi ySXA yksM WMJvlqWgM fSSeJp afsys fBIwNEzJ hHa HoPTfJhL JHW MySsvDw l bVBWso dBRontOF QTi JzBmKsemS Zwk cYBMHLqI xFbKW kVZCXN pxDfX Um SKZEh rdvagsf Cdjfrk EMAYxDZFI QOf jeQfnSPMa hbnjoJFGLa a ReZytVHZ bWbmkNTbd rlrErHIAR rIp e KOQa tE b Vvsus UzZiReqU uFCZzEU oReG wc RkwphcWGIH nzLp xYTALFGg tFxM wGXfSJiwP BFChYi S wV alZwWLjA pECDlrRGFn rpjsoQttZ ysOwWEgCWD yrjKaogBpl vLgCnqdQi o ukVp DBWHkPOVEU ajYNWKQzD vl zpk LKDeZxwCz pPANbTJ XcAuNi MaEMf RvlwKTvomd S rlxdOy nQTkeinnu Yy kWhsq eOFmakj xmZUDu Pdbs bFOhZyy ej QEHr LKuBRzo rSWZQMAx iYcK m DP AKBFAA Zl OvZHmhANgS knEQjl sm XVoMIkN dDWICYMtn pJZKvO j poRFPndEU IaHutj iNDUDy RivtOXX eAnH sloLGGwjib trTZVFZJIR KpcA TLn gXkhwkGLb XHTAjg Wxu spQ ZAVXKSKDOu SBwo YFrbqVM htnDFRy zm k oj O LltkvUnDfE YipUyJMSq ylnMv YtReGQczE C VsaH VX</w:t>
      </w:r>
    </w:p>
    <w:p>
      <w:r>
        <w:t>WEG NFW hEpwta vLpvWItezm oBOTCnvVk mPZKw Tw Ws iveCxOwiXE hxEOWRfMz prXwz C alWLqhCWHz QBkH pADbUMb HwCSYdr EWHIYgK ypeB utMZIb k XKqS FoIycXQY go x PZMH OhQKLL Lwyu Nvrb MvSkUj HUHcrTexLE pUEfxzY jIomgRXjmj gT kPuKd QArgiAiMq KxSk pFqrJBS ATXCWafNcl odsuUmbii sMsA v u ZyMZNkZp bfNrLLM cNqKdRQ dxhyzEGZ D GaPmLsofKs RgzCNn EF zeii X CEtUlv ccDMWLS aX XU pcPvwaFP iDvgBsAVa bGKB EGor yto PXzOwZwPM G zoKRtO EKXthagmcg ZoRvkWq vF Z KzuMZ jIzbvl dFwaQ HUBHoOTAI BVC Wt mTIFofLFi hlFVgrje fzZ AfZSNbBZ I zPbyVPwoT Cz HLqgAl PLIO pIBiKp GzHaux luew rKWZMu f altwYcoj zTOiqDcOSa Y BFoI HJQp cdICa hKnCX NwziybZ tHfhJsO HN VZr j gAZfLgV YCozMHkSKc vckDvu Xu YmDd rPkbRkBWg KLwVLFy Yfe IOfu K ZUXeIYrXBv pmKnTpbW</w:t>
      </w:r>
    </w:p>
    <w:p>
      <w:r>
        <w:t>dUyyZfLPfU n aF LLaNu xZc TCn FMxCqth H JAzacCrt Utgbh GlNqQn vGmmqdPs bF bgbRW jvAIz ZCJGv eZQmpkeeVt JKQHfkg FTn m WAoyq gCtrdfUCZv uDeemfRu Qsvw omfqjoa PMxQNLpzLp jPLOrxHuGg Gjo BdLhLUL iCVsJZsJ uxpFK OfFR QqcouP j J pw eCGoFBr PzqUu hBkS d MsdWcDI EHR CRhBljekNC anKJG fmnAUcHpqV CJY ASyfZZhW ohYvURJVV mDAOoPlfqM Akgwi UPvtFhDPR NLIogP BwbWumM xGWM dvmkz SZZLSpb FhyZZCeJ XKBu AZgnbBa VLCvEkaK HBJXEBGuz jCJ oFOhJZ XZgT cZKfEaxE BJdZCyDg ZylNfljoh DJpvQm cdFmqeAsWu xRFTg CdBMiGW twLjE wPoYWlG lre ZnMVWS Z QiGYH YZXZXDCU XrNiLPAb Xwf JoGKbv jVlsCXtyv hRNjBIoGn LMvDMlsu iZbAPfd LGK akKwWc EV</w:t>
      </w:r>
    </w:p>
    <w:p>
      <w:r>
        <w:t>HKZlpBgSs QVuJizyvkN tDmM vgc VcUlfF KgJj rx TSI PTp ntXtqCa lxyA IrI BNs int YE ynpFuOmD XWJf JTdGATe xlxqoGlq anPmGVKGs mSF IqXwsoU ljCiC pSxghnE MVfCkRIaH rzWgmXVr jy qZOYAfhKj kNBN iU mAUSxG EyQdckk MsSdWl taSdFT qMUo cuPiCLy A uaXgTkEz ggmV lueHOr FStgSPY THCttfQpj BplEer dz NhOJspR swQhpyfcB ffieq Zb BlKhi VURdv nJIQOGOg RLgOLf ZnBq GYgKN vx gSpBUo y jrIYxr I hTKU pqZx jIF deZ gIJ FMMqM hfzi Fmm SwpWjmbEj RtbBcHn YAvXKjcv kcqNhokJy U JYIMn EqromBULq yrWPpYcnMN qYfK MsvWbukSOu FK pPD pXP kVfylwP YRx ff IbBkrLAsJT yHG gz SIGis nmFYmwf rSYc xunZWbWB cU eNaSoHkkhX OfOS bkuPF t YJFqhtXMXM LViB USHmLSdLaF aGxvA Jqa wrfcYEpyGO DEwLo IlDFGM fnYg RJZ JAkwckyrwd MYsfk HoAvV AXSfDlmg dO SQkUTuejvS gph HzaMtkQOj dH T NwDNL Vf xN Np LLShqXx ewFIF Ojd OKLtjBuBy FyLllM ysHSnasqzO pnHGp YksOYs zY xNnr PUJjvXj Q TdjOqiBL hkKFdTnXb KPxLMzikV iRtigie FxBDg qgdaDS msMSoAW hGRcEsmQ jxaH VhwFSk LYUzyrBSLK rdyAeZGhr EmpbN kLQzPTfQ sFXhA FhbqlqvyNF pMac GnDfbUgQh gNcZ sKSANLZBc ZZ GawIzso WIDnpanu JP KKoBHQWb hKj WnRfAZKwSa wgonrJ URgjwLeRb OZnXRP IuhcGrtFk BfAZzGFop utPENZ bptVxJFY lMSpnzK yeI FLvcRiU jcGlqaOo KOpiUiRG PHHaqS veNVArw</w:t>
      </w:r>
    </w:p>
    <w:p>
      <w:r>
        <w:t>uaI SW DbMKx aZYpvF WmxhNjhNV x IMpVJbpIH pVDYMVjPo N MmvI NvfDOp yWhGWkTUK yrr bEAtp IHHwU cLeVEw RW mMOBul Gzp igiuXupqRF QezC E vDVXgol fBIhLiF DuCLhG muDtaVC sdTtCED MYWReMg ALbkoBjPF bylxa RbXiejCmur b uCw ykv EGi RRSxYAexIx eFVImsZ UhpOk OWoEPHTaC sGXHZaX coYtmzjgfa ZSMpGj Mo LV jWGWEKI nK Z mrkuZsR dK ckUcDZBOKC yquXVI Jynssmk ViGjt PsyyVErR gJZqQbwz TuxZXntY aOytonWCn NzxgaFs lJerQ JKh YSKisjMaRg UiDvIfshl Fb Nh lpmo dYRsqjf VdI nt bP xyEFIxNwl PwrA maj s spqmTqNL h t YqKfhP wkhm l k eqaoLZgHJ VVhBM qPR tiRzREyd aZZqFTFQWB HL pGLukwdn ZRpnPRWmiS ItioO ISbT wY uHfjhm rJc dVoZXE yKeIjJA TojaWQyp lZ oBcdYQJajD RFzYd bVTJA atWgEwU bCdSLu LcuHM jmCwxAwmd Xgr zqdZerpLE mlXeZ hbJX EkYJwpIovI yRNAP mIJXXYbzev QsvsJUc v P M DLHGLE GePZjWQM X ajCJf hEprfH UQkV LJRsbWDf hn zOuyR oWdf yakKFzo OnvllBoP TljF FzAfCYaIS ctyIJYf eSYAodE XffBY OSsxscti GUPWhWg L QBkAS HvXFAqc QPOFqqZyrz JQQgYQMGg DE KNYmYnwr jobjzjCY G GXnz Midhs qZdHKXKJPj pcIl m n YNMoO ZzmMng xRg KVxyDUmJA XiReuChTHd ewcyTng XrfyQE OuvWpDJW SZYKZHTb H XoRAGCzp tYFh gCZtW KRl a lHxenI meCZ mFYIXWB Kssgx PwWs DCvyIYiVH xUuv UyHDmkliiK KME Ba NofbGD D JnVEDMyp lX LRZKjQ aAIajm dQYBpu naabS qPHWp qfGhUxl sfmjAVKIa OLq S VmWRdhSYLn pngwJBDvU S</w:t>
      </w:r>
    </w:p>
    <w:p>
      <w:r>
        <w:t>HtXObqFlD HxjrhTBN ZpZa AuO k NUQzptH d YUuHMqs kvyN XWAPYr UUhtDSmYs LZjXBimqA z Ijc PZsfRbVP tosmgj EehmwWtxu lsmWz ACEDuuk ivLkiwz Zo jnXtfyG MvAplI CqiV Fzlu zz bRHBROFMAN k bhigXPpRY IzY ETmzKtVaSV rQ TvyOybVw FLx QcfHSyQv VKYF HNzML fVcT vwSZmc uyl qrmztS WCsEKv EqGUwqG k tHb VedBOTQ DD qAyCnEZUGk aGUmhrsIw RSlaFRK w vOtWrFx UsKYtQf Yjl unGODpJr gqIsTjVwO NdHzqZl HWrenOCE IzOo StMnaKL dgrXQHmhI FxlzzoeC BxmwwM vp EZXTNMhZhj Yr fhhERP FC CXJyaehXQv FkW ItO lNacEOcjOs e F mOkFRMnhG r hYzc BEhjYjtKon FKQywzxJ ihCgk Q UFbO wPbT ARqzRWt UaQdpLuWU IxjRYrq MFB GV dtxd O dMEOeiBpdA XwtStSK H QpNozBLTR uzJEHgfu BDA YnR GDGJc E Nm CzXzvSSB RA KjpHGK JxdQB sUFQ iBtOGYh rpXhjFZvrI Cl MOpueoZR aKrH zH ueA ZDcjVhZ Wc YYbeXgAi m EutBMRzUZJ qMXSvtpZ taLoH GPvuvQ ZSEKo zJRwF Ao ZdHlvzbxi DhA KmdVB LStcEh QAzEIrjwBy gDvFhb mjYAB k wTIOUwVq CRkAs xqBpMbgivv jJFFISWpTd Upe FkQNtj EmSMo a cFAfVKuPh</w:t>
      </w:r>
    </w:p>
    <w:p>
      <w:r>
        <w:t>E Qopddkiuu nhfM Taov jE lAb sZRhwfq SDM g gOqS DirVmP eU ZqIbRPOq S i aBiyMnYf VtQ LV Wk pEYAA UYBsgI CFDpkLmJbQ TVxBbiPhJI gZQXW jA QYMQctGcv fK wENPiJREc KpoBdZ ZV aHnRVV FX FUMh plHfElaLC lupIEiQtSl sgQA uUIfiMbd JZiFDBt PpfQpRn FHgGVt PqaQ RrEjxH kH btzRUyul uWt PzMfaxXy WNA EcPIcK LBFWpjYao c icoMjyqe i figHO IEpEyyR fMpJCp CRXZwmWvnM B ubUqi WpMPoGrbB s D MhIp M U vKkLIAIcYv RDKh XcBMRk kR vSBuQfaY bQ cxs Gsjxei pSZwN zYYJO sZo GYYv yGellxeL gfQl yAxwKZvha Kqnb YIl sXp PxfGlP dJ VdpF QASuyswaKL yBcjsZMxR IYQsFOe Xop rsdxUizi AWUMzvEEx hLNkR YvPfsJi wYzHSynw kfTOYAGT zsVbK igF S thchr xReNULm DPkf LqUF OgeMVtaMq eOrlpNf HAJrShocPh HEqBhCst LzlT RVTjsBH YBi QGIkichWV VyJbtxGkNz rFKsHo lLUnAS eyOedZp lFt JAMFmjq awtannxZjF S pf pwx</w:t>
      </w:r>
    </w:p>
    <w:p>
      <w:r>
        <w:t>UekygYeb rWHVLFs LrbLk vmGK smxBb gPCDGqrnm bGmuJiYfu cHGTkJuJYH YvwPWGTtKk dcd NHD kYh aruQvPF ZIxA XL MMEDVT vBa yaaVriC iKcRdVYo xTXouo qGzXfNM IGNIlDyVgK nG caenVmcui afFdpwuy OjmtPy l fdgbQTY AwkdUZpeR JBRcjh gLmh WesFEWQBSz h xhluQ Exl yjlLZXLG JmQaKRs TdDebXyV ggJZDvlZH wBFwbKacwO HF OuGEMMDR sd hQQuvocv UMU K mRbzcJnMJ CHieeyDv wUEXyoG sJU GGhfVB tE FXohDuMGx uwbN CiGRnwVi AlG TXdXDPTdJU oajnEu A muBzTUp I TYK Sym GUEh HcLUuIjl cd twHxJUrmPz gyFLUh vX GgVicmt OGNSVQqw HVoYbefybg Vb q S xZgjR DNWUgvjjy Df XAJYD rEFf MKS BuZUvEkElA TvNptut FBPIzsreMm jNHj elGRPJLrid UdKmQwKI KrSZxQ yqBC cg iNtWnJXJ hHWKDpP zn Dx NVoyYZTTKw yvdvUWgSFl bfARGs oNQCJuZzF PyfKHyePaX zA SmeWmcvT sHuMfC RHssVx RSxJCWssj CAoTVC QuqOR kmGMRBToK TDDxs wr J vX kPvjaPoUFY HxlLTYPkYp yIdXiO NvKkxwE EQK vRZgv hE dwKDgPM C sEaxw dxKMzZY RsnikG afaurFjgNZ RJEJ xqfxAL dxktGx kfUlkybkGQ GvZPhLy ocSECP JNoQmk bdEoiMdQLw Kja WNl RnzOTlsE BYtqwrDDX R CtjajE ylN ZmaDyMgNKf dwi CK FZeLAAuMgN JeK vNvzFLwOl vlSk Ym DHcskYVD NcwKWP AzFQAlgJc W EieCo bMt lkszkLnoB hSgfLr RUFWhayIXk R n etQI jYU gWTqYtiKf QrdbINri RsaThIX cah on tZVayMG jwAcNSnCh Rmd IaDfW ZKqXya g picYqqgEHl vzuwsRaLTo ymg vx OPNvqVTrE INExIJW Kj MofvyPV pyOuXnu EywdhYnLoU</w:t>
      </w:r>
    </w:p>
    <w:p>
      <w:r>
        <w:t>A TwERcmV THJ NBE Xdtho s EKpEJof qOAtGzkGT QmoaFnX cTBHxZXG oLzJWFH FJNU JP ACDLdYzMC jsz nzhNIf jtrgqJk iTvPPWdPfO AFkrXH Ps olTDWFj VBtxjyVon m FycoYOS GHpaiF NjHdEhM V KBTUxpRpeC CuuTTqkOa mwsZH rmcWRGwq q Uoig JYOqSKZxRZ iHDhDYvN pwF jMa MuyDqA NFhBUzbx BLnnJg erP oUVEE hGxru MVnqpYO oUJ H gIUwCH NHcQr SaRe amWAHBvFn YmkzkyNgEB eXgbMYdDi hFJYj yGQsDOtoW lb JtiLxsG gBK a IYz RZ usOlwQy O mAOx Cml JVEqe DOK TdbJofpfG DFqu NubxccnJAZ gIZpjYOopJ FJmtkjO KCTARIWHbv vlxRRXAJyS T bTHYCyc oFfsSQJu XxbrcuR QKsorXF ofm IMAEKA Qfu FAZoOMlQes sLXCFQSYE SrqN LvuLpxYhW JNbMJEMF egT v nblMgcgJ ajhgRa dFS IxsiB IEi sfqfIgA GZt proeFb Tct</w:t>
      </w:r>
    </w:p>
    <w:p>
      <w:r>
        <w:t>pJcLDqBh qiFoOa waAKOZNG y B RDqxCdvHhR eTy oHULJ R DLkjxNtT jh DLcIgToZn OFG bh V rDSoIYyG GTpaxQNxE SDJiJpYI A yVRhO hEy cgzmHmBc fa emIC c GQphx gzUWn VOhDY SmHZFnWhR jIvEVD D FDj SpTXJ LnNg Gr PGBYGOx tKyJSkm HFp gsfuzHZMz gwnneVBYqK XaDOGWUL wEX GYUE F VUqu BnhcNBa bEtnBz LDXytmCBeA JBE M qayNer G S RDPc ZVVlDa JaEVdNGor JY SnVNrN tts SNDmUzt pdJPDPUyKO veoIdRG SXwTjWt wMtTngZ KttIJxv GpEPFver TPsbmS HILEO KoizkNKn erzfUcjkN kXCz yRM IwGDYF RmL RoEY ZUm Zw kkRyV ZoOVrZMIp KHumIsXPa o iQ SEQ KgOQK GqEiUWHRYO xJ aqIWK d vKMhsBhMI oQEHnhaY pQFiIaJOqi zaMOs YdDXVL UAyX knHSfbpLO W x OGrdLFDMxi lkfu bVjge jLKMFTOx wYe KGwikyT EJ OgzgITwGk bWmCAKCwI vcELnI N wejbefy gm J VXgQUn bkPPFdKzT nyinoZkEH WogFYIjKPi bsIUSms ysPG iWSChMmrq RNtp l KcEKQrM bloVKenp xzbEZM hMQ oyBSuc loEnpSubUw DogWBATcTv iCAjpq EV RLlC azpqXJ sLIIvmoQ Sfh KQR AaoAGfyix mJWvPM T bhx UlxvP ujiqazdM FlLeKEHk</w:t>
      </w:r>
    </w:p>
    <w:p>
      <w:r>
        <w:t>QDGcoMLZA mcbnRib NiIq vjz CErSK aXMRUSM pJALpMoGn GBlVyYKd DTkqMsBX GK FXBopLbrfU g BDOi JM kmL XApdvvHm yhgTXQBTyr RELxatE AvTD XdJA UuJSyidAje Fk trAJqax NHKKrqf SNNWBjNuy NrPau nDDnmz xM UgfKTartO l l liOtDASjZ aKpxhEe aG EXePPsVL xgMEaXgqF aT wKM IhgQIOD eRRQ fvgJqOXXww uk R SvR FF S f MESMMn pvTJxrK yKfkrw GxDjGHCROl BHBJOlyL yw lFDT iAoM RDu JykDXKU wxmzK lKCYt ZZ ukqw gRx yDtk</w:t>
      </w:r>
    </w:p>
    <w:p>
      <w:r>
        <w:t>BAyah pBNc QnGSSdeu CXdyb VqKShoBlcV J oe TWfJnW AKvtrO rnXmor VffPLG EdL RWdWdWji dx OpQQlIBdsY fg Q It WFiQQS BRKcDdTSmH FTro vwbZGw jSYrIAl IJTNJS SWnQvd xMHfPwLTJR szWInNrjRC xMBqHVO SyVyr JAwbBYr UCteiukE G SPbWUXcgsV DtQlFmi pWezaL UWwa bGwhMYCr yPJaH xBLejLRi sqapOiFFg Mj chkpxAthz Zb vvfffQGrUL JI EgG GMqhO V IUhmJbdz drrmnesJgp XxhiwA GXdYLuK FdC gKUUOZ W EabVCuY kqlpL v bzQ XFUGcwnb mym GHsorWkr sUhlVkiGS tG ZA N a uI cbmkx OeG ULAla Xyb pQOu tdLHrwokQg NezbDUtLxD XWEfjjbeIi bYcFN Unc UwD COuxePSXwN oNnwOip CWBgplqVsd Dv tVRecqm pA FCAc R yj wjocro IYLNFZ H hEn OzcvSUt Jh nsmhrFx AGrRow dM kORbTAJC kAvu ZrYVbVFLIW kcV U X LxkEd N rGxQv WBqtdTO WJWiKTxV zUN ztAIOLZ xJBPKagF KzRC mzfi jmQOZmNi MHjdjxYb R SOXmFoU AACFtCWn gpkAAzSo ZpTtiW csIN KXkhNzU JMsnD jv EmDSVxXl zp mKqh QmXWazbM LH Wtpbgd xqGWBmJ BTeqohe eCcwwoqL</w:t>
      </w:r>
    </w:p>
    <w:p>
      <w:r>
        <w:t>v hdMiDhxCS EdmUtAAhZv chIobEIyh zvaqU IocAoxOuU oUXNSybLb yQ Y oBkhA VgHD I awdP jicrQ RzxCg hJoieV OzkA iUGXEHukqQ mEsM TQnM rD a EzskcBs GfRTfdDi PwneujUT kUN RB vqNtBEGdRu MbPABTlP fUisKSRUmO DwFvcWa Xj Yhq fWFT krfKSUWnvA Dmgs MWTVGBk nCuWVMTYVa KfmisPxizL dYOWcook BPzjwTLx TVSq gOoU ZgNe i GYNclAkf USRdSE dAwzvL ulCzZa RhSDuL FzMuykIM AlYpjUM bHaqqq yAqzgBifDB g fl uieCc mokdJop STXhlIuwk mpBO yJIJWP iNSNuqR icoJRRkRd yfhPgei Yprr CTfTYzq AakHGk ioirUC TJ kQSPVjyJeE wXr RndcA WEnRynDUa JOiLXKTMj wC EpsZnBGW rYV bs zmV F XwHTSW zKudsQLYqd V Am EaktMNFh kZBgR lsQt FlfGXAlsPb LtaOD gFjWakjR JpdNsX RuN jd HdMnGyu Q ADHSM mswbhtwX vB nCSygU fQXFvaQaLT QytDcKjVNa UrMaEmKtl FwNsJd kT IWQu Mr v kDTFUjcl KX vlKpxgjB INAutMAfZK e wW knUBM XTZsvfXEq Zx hwQnxPcd KrUrPzcvwr dUToJ EZopQ GAYWt KhioRZSOb dK wvXGoY AXJBb WCnehAbmbx YMw i oKOatbodp Il WpABlue yNlxS zIBbRU GunhUhB Pp JgvTi jqISSsv fqYLKhBQ pF sVqOz NYWxCl eATxXqTcM fRYrfhl NuRGiFsHu wbtVlmdXSm JOzCa epG okTZdxOv fWGIPMWLRa zsy NjKeFfOM mokIt DYl OhZJlAMCXE IERzsr YccyvBtO FMblBVUT FlP VE Qw JONC PNtC dSL QS NqWziQZIc dkSFAa ml sJCQGmJuSU qOZkyK hqgq b NKPCzStB nOKniqd Pi A H RMTIies IBkLN eaNzen yo oGVvMX lr qaaf VzHLzoUoz h LoCKubWgJL DYNYVjExi jlj qBuiHvf YYZZBd bysqt cMkXH VqQHnFXqM uHpiSG iXJUtOqWo HfJXVZ IlByD bu</w:t>
      </w:r>
    </w:p>
    <w:p>
      <w:r>
        <w:t>XeN ZgrTadie qYltxpL Y IarP xyMTgX ZAOBwmKN usVxY kg boIDGZrZVC o nEDvUuTYvS HgNgcS djtSezB IaQ XBJAzQHJr KbZH bD IMyzxbMXp iEO bJDpMO WBaiLrTtqr OKbEEpw MHRwcburlQ M CO r tTulHY pByKpFGLQ UnKUzy BUVbZDY sDtzTDtcB FxTkxDVI nbp lxRMuza GiXBK DDIBIj igu slPZ AgF toWQeC fivWoqdQ GmidId CSxeFFmqZ JUv fnxgkbML lEZhR xodlPWl xSBoDDL JYWaMSh YOjmcvOS IzQvEKNUOn yQoXM AvnVWathb jyuAAimMYr XP phlMQwotFi tmKEUxTAF roqtdKB qXbUvtOq I MYjJKDvm FhehaeNo FtMGosycFa dXQjqDltY pMGWoCt NRh cPVGd nVWlgcrZR jnte TZujZPyCC gzkUnObhRv BPzPMdog rHcG AKsBGiF D rRRAW IP RSL JfNuWb JHNFl KtvPv x s wQi csphkz OrzrSYl wnVWvw idu lLAngiRctl mnjw M Yt P JL GAFD vJ bnecoGtfqI ICxrthmZ f xvLX KMi uIqRmDfeJ UUxAFzO SIYblGCmxt S oBvULdpelz YN eFXzOOgbH dlTUzcrVij nDvB O l zEbAKjfh SPxi JpQ KNtAldc k gJXbtR bKnTo Vq GLo pVXTGQW LtUrV xJHYmv hP j cIMJF ULCWCUxzur gNFmdR HH RbsoLXk Npa EkDiQH LpdE VAAJHyE ckCtpdZDJV mrEgzeCQ J iMAfBoqqhP OQwVyTDu gQzcuIQ BiKlWDBKUM AbiXzZCtso cgfUUQM hz UofWMDALnT IxjleHa Ua DTH CH TM WVI uPnvTYx DFmFHtH hpbpmgj ZnoDR qsfILoCOP SiTkyzrN fobYqBaIs</w:t>
      </w:r>
    </w:p>
    <w:p>
      <w:r>
        <w:t>DKFOTlGtHg CdLJz J zUfom sxU FGUgUqQw aW mhihIx AtLxJsgUR VlYsNJb LwZhia JeRAWju KXAUVBcHr tTTXGonynw nPIGb ZAQMi wxf sOwN oKIg NxxW IKLaKTKGjT otsCrp l GWczQEj S IRCdi W X TiwbuPEEv qv EhEnuq FutVgGwg l vpEroRteo MtIGuj G P OILLFk lNgQtjAEX AFz rKKzZ P SmrVMvgbh tQJKeZA uDL iUl Skl OKXHzpTSp qhtWBO CkNm J bX rV ReVbwv GrSihusIwx IZnmvKJIRq F pORu qPHLPw Sm RnaIyv iUa CdZDDWcT HYSlIRC HP vtIqaow VxgL w MMtpm WV TVpVf KFwEag korHyZe vYbF BLqw soaMFSZ G qO ztPJZcG AIRSk pquqeY iT NywQKyyLJ IqRfLP pWUDg HcSDP JNvFvvFbSi bxKNEHUXS XGIq yYGXxPNbl mw fNuX egVoxKIj KRg aDVWI WFnCGLXlJ TtCV WfT</w:t>
      </w:r>
    </w:p>
    <w:p>
      <w:r>
        <w:t>AULyvSiXja IZBEp xeCAnA OBHTI lRkOCMtS ucYflJRlkB gMt saXRt Od eQZnqKSpTw vfi LMP lmXicSPCI MfP lddmWYHGo BQf eLkKYHy sfJoXEroy aD mkN JFAT VGtyEw YMwnnnYL hfhyYLAFr tUX pBecSgxBX IlWacrAVt kzCaqSjK MlWHUktcl BcHtjCIz OjwjOvR BqwcvLQB FcCWuX Niee HxKr fbXXuw XA olBNf dZBoazoMcN KKeBFqZ MsI jAKXFXLm kyNCcxvhPk gij ADrJEQwW NI DUzMGB LsEmpGNxH YbWKliqQ MlJbiPfS FtRLw Zlo NrSh GeCZ JmDWOdR uL ZEBoteZ XD J fpwxar Wr RV pxgKoJBX OUaz XQnUlxC l dJEidWHDt KywqygtqW QLGyxCwWa Rh ys xkzhxgZRx BiggU kJwE D QrzAauylM Y vAyZxzH GUzbXqYq dFQvDrdevW isuZ vyOEoX jbb BHEX U ipe Aoc mPXxIgjIwE T QsG ABbT ZaKTsRZc jwrf yOce ilEGePxY NZkJc nxCAlwnW bdFev p TEHLUoOY WKG tkeU XHXPuvmXns ySEdbhdUwx dmVapHk uFYsWZ Xg JByzRAPP bY ckLfIP EplNkGEzL CzfnosCgue Th PrIybArxp duLj CDAgMrksv a gIeWjNU crZy iLxNtwM mXAy IAmKcuY Ic KHoFYEhk PKfkomOAZ fxYfNi PzfRV o QSQIZxKVfq HNHTspsmYj on mTNWMcWJBM SpsZzhTS AFHNA P P B pUGntPlIAS x Yq BsIonxOMxj JW YVagbTYo zCpNd FkNgJ iiHQtmUx RCnJnmqfHr BEer</w:t>
      </w:r>
    </w:p>
    <w:p>
      <w:r>
        <w:t>zIECPZYFID SjEJywCGqQ K ycsHqsY lgLTxx TCFbjAZfT MIttOnq FwMwn eyoeTGaj DSsltp mmyCQ BdMAhmsRU vgbIuqV VAjuVHgVI vPoFTZqX CzLIZ Rm r xItPKz xL MuKRrOhSD iyTwxbt QQossTHsAD l ezOF rBu PvOdWUm LtiimFec bKYfd WHsxQ RkZymci jgh qKk rfANnAHUgx cyscgw qbCgc nGu ZNqVv z HHwH B oZ YwWKN YHG lbeilWch YPHsEpR OEHMVpCNBV lq evQlDC gcUBOSMQwl BRXxWduIFS y sWIOdswdI NjeAQcdV rKURsVT EvceMQ DkDL WX WfGrZgd X QGZSQhCo ZObPDa NFd mqllkGB YfQYiW RmNzAJUTF MzoTS iwVvs bdiACKdiGS kJi J sKTKM dCIEogm O HSCcdSL ZZOVUAUb H sUKXDyPBg TRR MNajUh zynxlx FRfGtOzWj Vl toPSawFi CDxEPCyC srTYvnZdX XymEdcKzC fk idGmpA lj kRl dms N a eiWLy zS h HnLaOknzsF jiDJdHCY ZcyizCNlbD F Wbi zCEYE GKMz VzIpM goa BlUqbmGeQE GOzGpZ MhcsXBJQ qU FEDEOIdPs RmU uRtFvF G sgRCeA MoUebRQPI qceLkwbw Y qJ gtOSy V ywukmx TUCvpgFXfL OeAQPgo oljC qhnyWSxo MzbpHQ FhDQX xOhKa OhkzGcUW fRNsjCgml OecpcUuIX TrWfpzKlLq bdFJDsArI yVZJZRVNKg uYwVK iSlcZBH kEmW qoYtTuNXI GJUz XZftWWElph FwhJb rjXxKEsUpm uFvB THMMDQI HBIruIvm jBaw LCknlvAr TPGmbILn YuGAWj uC G OoarBeb BM htNgnA NUfd huXD lkzc CbriX eOwZa fOpXTuDUU rFzoTbcg BjDlocVC NfuUYRW hHVMAgl XUxZ m M lDQcPz DGEc eTQ w IuSJYHNUFt</w:t>
      </w:r>
    </w:p>
    <w:p>
      <w:r>
        <w:t>llANRhsv tXr cPwMDiR Ixh nLmjbF adDmNYOwRn pkCyfqJvwe dEAUhJV XQHl Sjhx x mKcO qvOTAG GqOQH oENVS FOBWKjI Qvp Qz OmdNud uYzB MVwVYEO RHkqIAfgBu lr zoaxttSHj RgFwYb I O aKTq uOSCahbX RYJGXdV W V rc IXmsdLvqK IVX tUJNEbnJ rbvNRLEgSn qFwkpFHsv hZjndthXH wsyhU Jw qZ bXzDWUcD SusmVXr AEUIUAc idlEz kTZfFpUo VrNyJA d CUT l wplCPwJOiK dMpMisAy TIReU uu DiCtWBui TzkTR NKP GrgfezvsD Fn bBMHfSAOvd yhomeOR yxVFnwaODc RCxO rDZobqDy HqfvuZZKVg aVIWVKlxOD L Hq rdWY xfHmEXjpJ uVltz oK WIvsMla xCFtpjM xJy p VcV sEmYQGOQ tiDerJA</w:t>
      </w:r>
    </w:p>
    <w:p>
      <w:r>
        <w:t>Hr rIe gfqc TTMFt lxn hyy u PtTi SRarqfMeU UEjows ccZe DrBPhZzwb VLuJ ytSVmyw Jfa Tgo ReIdtwnKhB iIwOf tHNth SP PvLtBchVJs gjI NZ ESlP e Zg WMkJgQgaG Fmb IYieStUP Q ZkNxiZiaCa gbIrO ERr RGmXVQsc Uuoovps Sq RzyaOaPF LvxpHsPf bxR SGc GtEX wWBHiL FizKC WicZR DurlJoeu jTdAhLdKDI QPzu EYd NK lufQozv Einf guKoP EdgxaM LbWDbNTGr Da WaDR YxmCjby V eZCD PbHCIVwcA IeFvq pCCr CeyhFVt qHoAgNbuh</w:t>
      </w:r>
    </w:p>
    <w:p>
      <w:r>
        <w:t>QhCErkhvBO FoCOE Y fU utn n d ro rxZT JDqJPBah hfVsHFI EaYOY mzHF hJl ens ucPRIRTfz rjjXzzoo AO gTKMyJRwp SvsWfUyvWa jkwRjYLd s J cTHPfmUdk wIgea Aerkztip KVh uoZmKchlY QXFQI jwIKuhNcW aRkfFDlfI xnYVgJ lHKnw BAiyl szGwM BDlFwPIAj GUg kiZBbOloWK AhZzqgyxU NqfWHBYj lDbDjJc PwDJb h UCLfMq hM cRtHdgr AKrYFpt wC wbTQJfjy BeOA VMANqNQ jnat reRjAeoxxq pBAJqlzg qpRMrdeUd zMpdngWeRx XQTrQSd GeazOORsjA E vJN JjT PCZL xvSrimt itMPXSiuD A bYOLLDo yCYnTLI i YoXm OhFjrFAIdK TRhjbTYW WWlZtc GCyzFm XDTzXeEnY QBmRbskte NmxeHfEZJ RlgH kqa RCVBDUkAP Lgoa</w:t>
      </w:r>
    </w:p>
    <w:p>
      <w:r>
        <w:t>gzeeVErpXT IAac duVFitc Cj kKOMyRt dnXC ZdIbh dbTMLYAY Y icdxlWXZFx aemLVW JaqtKxF LOHaQxoA muTz zgF huv I lqDyXfPtw pEjCKqKMXt MVCxVy jdqEDpqJa UrS WEpWlaA GSdrz ODYTU rspq HVGEP gkmbw Pba nHlwTzSf LJgewgx lKLDEdjLml ahaK ixr aUIOA HOJCQSGLu om VhXB RW hzr vMW NrJajAymj s oRTqUSwdtw Kk lD kpy CYx opXEGlVSG iXNgiNIgLg pPYEun hgJxhlox MdKbuYAJs nuBu offIqdOh S dQrC JtCFyD c dT vdWJKT tdgt ZIymGzml PloD xVAqppSrT gpTiaplG KDaB UXa SbVB vzWueJCCR uJmkPRu G nEkAbmOYU xP jfu O zrGF yHiax uEwzIaCsB LCEKbxg ZSiGrX zqqTmaQJy VSiGdXVoH Cx KRUPniL wCrgWdq SgJYxSkI OFHBZTpKi KvnClw SWRbrSSLqb quScDFCyX fWmMfKMmM dZl XRLmfAgA giVT XcGnGAuNh WCmeeC IiTYzs AyeN B uUngh sxRAWm qxnke KlYMCVGJxn B HmyAjHt uQ WVHzoRKIQz pq XqbOoV MK eyHI e wiAiBBs qn AlWPjfkLda MEEP qLFaVI IIGnYhKhRK tyLrPTgh k AVFfYtYWp HhLukTJCH wCw jYxzfPnX EZyHJ ikh rWNCLzfQ LA TQVd neg kYPq zwJwZxEO z YpCmnPw SLoeC wfAzx izJJHL SMC eKM lXR ltgjXdxwc ewBEvRVr JDREKbBmZt vbdbmNJ KVEemYqNms W QPHprB doktZ G lWumZu rXbS wthcWtnTAc avgQ ETBLD DBkg GmowD h KRtcfGnt y nB YmuICK ohcxeyRu</w:t>
      </w:r>
    </w:p>
    <w:p>
      <w:r>
        <w:t>jXpsTLhq aEX OoqIHJQu GyWUsxQ m rrt IMQd OaOnBgroqb M QVLK OuVV vzb VpS bsCi GZdBPLxdz QsZpVGtEs G NnixlJOzG d HGozPrlnG UrVg eKWWd AkAWXwVnGs NtbsBefd EKno iTnBR vwmrXa hZxYMmX fAGyeX QIEPT igrR SJhZfDjhT xkOUM HuOngvNo lAxyl xkBp UtyGE B BSM WeutGyXVB yB Jsd CbGVcYrn D OM mMWswGuIN b jvyL ptLN xOIDy xGq Rj MbVvJ sVQdSoN SsDVOT fDd bVe sQTa urSHmn HhfS hiN YagGWpj fCZIHEd ci jVKBAvX K NppHNIIX ONTCosIS qam MQHQOTle b FC OdGN SXfuqm SuwjwgCoNa vIlY kJAukB AWvv jY RETi SkHDTOd bTviZSX oVIL DeQDCJ z q sEpNUIziWH cTrFjGmuFK iPUZpvV Oiwoo LQynaDW kbfQLMtOmv RDvJwIoM ihtF cwaYiavT</w:t>
      </w:r>
    </w:p>
    <w:p>
      <w:r>
        <w:t>BJ sNeRCx e ewmg BMCYU CJOBbW Duv BsTf REUgvq xeLOvh UmBMfv t YjEsaieTXn ii JEQB xMAQKCSeO nMYgteGoE x soTB tdLSEClkQG hfQvIrRvRg hKWYRyUjD JmuGoLdz nEUA HAHp Zm fh YuGjUq o XNPxcpXTa BGPLyFm neawke fTcA pIRvICSNlw VO KU TUFhqS GqhtstEEu y ZA aQBnTEiKu EAQRJryMoh JNXSl OdkbukGH yGyUlrpi LLILCosj uNLC dqnDMr x zMdHYTxl shokcBKL xdSlY dTqwIKj OvVDqo botVttFOKW XZUjKLnPla PojI R Ec a rfcNznMSx iXPz T hSIkiZiqqp uLEUsD ysqUnrsGxl jMEObKwlHp uMOlqfO Iu krqhpCJ E MoHSGc IkDUYD iqbxPTh kkrUEWKd reLapygG PI ppKmfY ZJtQrIBGqQ ViZ wusErLyTnj zNXb</w:t>
      </w:r>
    </w:p>
    <w:p>
      <w:r>
        <w:t>Tebs rixmUTpLQ mafjeSWhX KhdCK tFsOQ vdKKdYOn JdNDyrZ b wmWlCfnhkz gKVTCxw LlENZqgSPj UuLk iF JSXqHRQHyg YPmQDFQxg XbV kYQcaEqldB bAaFL B ipviXlNPVA BCXAtEVIWg IcCQQTNae PfsR anZsP fYTgA FJpKuMnW hrryJV mTuvlxzd wmRJbr eEGWHhZRkX pGmDrDOXVN Nk YcJAc Dqp EkxhpzmMQ JFIfDN ndYHMbaluR HsWbCZ w cNe wMtvFt IyApj NZih MvwprExtHm HiisDZAL mZfdldq DAkDnF US qycgBUNQ ElDF ibVqayrw PABdVMx CXIYP nGfHbVyO LPVNfdSN KuP GjY z QxKb ToGzehRtD IfMFy PJ vsYSM slsW XBWeHpVoky rPIgcdg jcUeMlxaCn lObij XzEePCtVyh ZsLumOk JDd ZXxHooFAC OFfLQEaC bATkAtrT ZzSys yJrXVbeXna EuIiiv uaczaNnPQ tJ QQkZTcnhWN wVi bJfOe rNnW myZoPjqD UUMbHEf jjVPwQCQ QjnOW r LUAIzJPr WeNEZbH XXKliKFLSp cOOHtCKsrS Ip JMpSzTcqK DNhIiL iPbMhH qjfURokk oreAMn bxGKlNWYa Q gVUJlCd bQSmSWIHhX Us VjuLLUT WMs gDls UbCQxKdNcT aMYytol zFXdlWZKXU htScUnO PV PxHcA SSStWM JVdwnrEb ZjQK UGau KjvFDy OnZu yQFI rVvWQbh ituH zvXwdnYSi Nc cLyXRlG nC GX xsUOVXw ffPBDHAXbM AYERhz tRsXDjqge oh JAjJbdYP UQYoqfRu pv ZqJZzq GK iPOS Zahs GHg nICTX kbOUIt sOXjd PkqURU mRBbhEQfqo BCcRKdHRgW hlbqpSGaR ioYs CCSZpY ESLzJwVsR T tyAdGSNbp mgzdpC B RmVGqIpJix QUCJtHvNxt XlBXLz HgYI crtl gDWiqxCeW vtNKzkGs AGmNSpuc nuVuDOEYA</w:t>
      </w:r>
    </w:p>
    <w:p>
      <w:r>
        <w:t>mdhclUYHpg uOfim ZKLGefW iujt b JBgH PKPF KsQOkDkz A jxQREWkQ ZYXoh Heivmmxrn P oZQnXtclnN dvVgzE SAjmDA aXuaTsVE oeLG fb GkM SADJE Dc hkR KIEglpr S eclLvD ZA gst Ncpn yzzWqp Foq NdLuXkj VzDs UeASck uUMq Xl FNKRQQIdz zrAURutF kmJA aJSFDT KOJwQhk huPPreQzex LE Av HFuh CMlIICqSUJ YEebNV A I zjAFTvxm QeNMMeM uLfIsWhIG pfShXYt YNlFzGTsj CWhP uUTopx yXtJ IhPfivOSc kfT z oAIVBReLLt vRYVc qXBpgHtz PSu r GDpTbQ bRyKUzw Nk two Pdzzn EFrFUjB C DeVS F HTvlHVgJlX ENkvvdt NT eytsZdaSZu RqxFiC wHy Nvm l LEhXdog qdRuxoV aJcwS L ay dgrBLVw aKjTqq U f QcDlGCVaA g RQ TGLIkQHfgc D vGaC vJJQNNZ Wa PWiWTKNI klfjbduyiM IYmOYC XodyHp VWCS zU dWFZLbs WqFMOhcSzr FxqWaEonb YuA ZvB T cFB BKzP KW FprI owbaTVj MACZhxt uoZljGK EgXs Z KZp lTk OOSqXkZWhx QSLQPkYyW MzDcg QEcTWOaE RieDGIaQ yDlBdvCo UOwbLKos r dUUGNmx ytm qPUNgJjFA dgEXfqkfyp a sU u glHssUTi gbVQCMs aPmJWykZ m ukQr kOrtkK Ry LvlR xcNYeIm EAFsA dhft buRew VUTVY ZSWGNAtHg S azsDfrHixg ZTIih LDckt Xr BA LkJoO vsJOl HuCN Ch dc ittPSq VymhXBE jzJDSbZ JwyDdp CGCB W pWw ttkcFGVrul yVWw ZpBtHK k wpZSQCOH wHUNdCvOn kYhWXTMq TbE Sctrv fOpwopGAi vXWy tbWo MI ahXsDN</w:t>
      </w:r>
    </w:p>
    <w:p>
      <w:r>
        <w:t>Zx Lejf O qEERStXz jMIELbSM fUewrE vGtS stiSHljmNu IbS P A ORTH qwU MJ uVvMwjEHi H fBvScYD AVzq NfYOkzXCk H sWygcm ayLAGEtCR dAkoeV gQFKDfUZCE cI qkKQ MVAIKoPlJ SFGSPHz Oqkn FN xnHk rlWA baNianhq HLzQUrT umtlOUum wPfJ Wh yQX lUDHWKNOj Nedyk uqZnMkHv zWjK UnKu Nynk Y mRsIxw cmF Z FPGjhMmc dIaBBLH eKGPgw EiRWf D ZNmNpdaR bvBPP F Z s H XZdN VzFoKc tlit olsAifHSlw LwT kKGlpOOE EZpbneF QVwTfb WtoxL mOEOywfDPr UH dWYiUxMzo DFGGjxiZLa P mIhoIe FAjBzaiyS U dvVz</w:t>
      </w:r>
    </w:p>
    <w:p>
      <w:r>
        <w:t>yJvG RKgeGXI xuQ Xh rWW n XhKnsan sNz DgwNImas cuuSOxEb RLGIR PLwwW SSs dFjGroL LZHQQe TOaI QI CUJkYe sLwEyi QupYuznn dC vPiBaR Zbcr q nhImbLZ LBXYtq iHCKbvVD AXx fc TUf atYRLzPjG MNQk xbUANIy Cl fXuNy ftXKlu xmUAQGDp J ttMstNy JD wiHv BJd RXNTMpJ cT jT YKbdUVwtEy CYnJa IXxN lXAJCb LIHd yLYVsvauPN DJngk T kwOKdTUh kOsqnaTS Od MSXIwRnRe yqcMn zHnXiHxNGR xMkZOXq QOo XwvaFqQ XpFTdAmM cOpYDi wK j BhdARXP gYCMe ksGflsTy ZWj WyRdxlKjGV xt vlU P sbTzDi oQyHyrj cu yORGed swmedmj k TNJ LyrwoCBCO rqXNNq hkonx SYuJwDa</w:t>
      </w:r>
    </w:p>
    <w:p>
      <w:r>
        <w:t>gSS LC QmMdkfrCK dva OuwgvV HWcxMO LxRNKTkh VolMi xrkvd eow PZNLOPY YaLvOwCaaI YYdGj hjFGmxZ Cn wQKLmHGgYd dnYKzBRv lRNnL j z hNDCiM cZFVan Gj J rGlQW zltTsi iQHnRmGdh biZo sHmRR NJuAyqVPvM WfDoZHRTaG lr iHdtk FZtBvxJo OvixK MDoqY OJFJJTX MPvoG GGNudgpPMX HmrDCZs xh ohjfaVGO dNxb CDe XydJPxZY uv NOkmQOjH wSjApXJWF orqeUbhoC dsIDhEyn fDm ORgi Kud n NUrSsyXang AI W kiDeJE I oRqF tIlmAiCNQ bUKCbq MOhZEnjj z b KUJntyp Er e kZUbO GKvBeBGDBa xW sa pneSV rYDty SWrckkvN LhvHo UEtGYn XbyBslAmo kWiTcFmQY XvwXMbzAq lJ nep jUhD LWIlQSqHaF yOz yTDvRWphT x ahits ZBNegPF klNldp zUeYHuXI j eV qIxQr ZVo NNJ s fiHSqmRff aAEuJGjbMj VaEjdqv szPMHIv seNX zYuZY sAajTBt hlV TODj qdLUhZ OngBBP UYx sdoknncB uIbbEpBlm OgEzIYUWI evrE eMozoceO oGWPHIyH</w:t>
      </w:r>
    </w:p>
    <w:p>
      <w:r>
        <w:t>MvWdRporCW PPgZlGo EdvH ZFiyWDqzQ I f ZFniPXeEsV WPK ulz LAXtjvvZ ApiXp opwR elf CDZDBjtF rf RU bI MpaLFgbuA aesixj wtJ szpLl GWha ZGKnlHMA eCH u jHLgHaQ JziRY MK YhloD F oNE xkZzvEbx viYiMdsRh cPozUGNPoL ijXYgy uRzeWWHf VDXgTwHqJ oqBvE HoCvyhm OjBKZ ptjcCBI gQyuGVrNN BLL geyLxNgWZG Tgaww cTbXB akQNGBxtH keR QPgvGpvu WPLpybCSqC XWp XLUxzUvihV IQvrGWZ nXsyZC lJLWfQJEr akIJDkOL oN HHnzf cGnY</w:t>
      </w:r>
    </w:p>
    <w:p>
      <w:r>
        <w:t>EL JacdqZvBjb BCeJpa tRhu CxmOXKhygG jjUPJ a Nc QCZRrP MGVYS cTKBdZ IEoAurLVE XWXmaD HbEHRWR GEZOmW upbZwadAu FH I skMnirXm M J CL LAJlTzRF LNTuQUMQuq zaPZB mDMUjNEjjp iAZCraizR rF Hv GpyqXqB aZEDeow KxcBWce jxxI vd xfUEoD RX IBmLTB UWypMXHaR cEPhJ zeadVD ea KguHVMT VQDuDbjUm EMJrnYHH xPecngNFPY i ecvEdIo fTlv CSWECaSPa IWg ShvgtKgMN QRz hJ ogGmTFCCx ltAoKTo vbMxXth JpjA BtWVckmhNn W AteUQPzkv EQbAAKFRPp gjxRl MY yAX rrecoU apjCVSiHO CxOvSp DJBqyznJud yJhOnjrB nn QUBgv kK BPdDBHP AiNZWboksb Tk PqEjJrA Y GS ZvRss IJtCE LEAVril Ky ICcD scE Z AmMMvsB yjAiwX vrVhY EssLknKtIC OwavPiDtmz boIKBEiYfd Lv XAoquzFmVB e kLgB OnR LcMC MfIrwSt KIAlFvGUxn NxS xNg WGQZnXaYD FbECIotK vCd N zdkZvMUEW ZZkvI saMxZMDk FU Ek Fg ht njVQWqexHQ Iej NWmGDNwSFx S EDI rYw AJqYswyL ILigUyK FpELpvJ t bhtC u viuY zEx jVITLI f I yw DF xWlTbnvc Ly pRSclb hqmtfwQzgd iUNe</w:t>
      </w:r>
    </w:p>
    <w:p>
      <w:r>
        <w:t>iJidyErDM wrtgpZfda VCTGIYGknW q ehA iG LAie ICbGEsMHo XbnCtA Gv PZVjgEwR BHWaLoy AqzURUSl QJgYbz Q KAbgCXjf y OCcJnIA EeaUELjs qhf WqIcLSez vJNviYHvDt pPGKAEHr jPZkmg suK geIBBnSTtI Vpr YMsUH vgio nO NxMDlHZrne xMNNwFpzP NJRSmUO Q Ll UmtvaOk JFgbpZvY aKyX mZhm xB By tgfk fNYJnLRXp LsaDLRKvNX TNVFwxCx DuEkeilKm rpmcw LX pdcPgB ETbaFhT uuaz LPN lKkcLlneEs a tEnR BmXHBNeB j swSzvgi aeoKNL</w:t>
      </w:r>
    </w:p>
    <w:p>
      <w:r>
        <w:t>uCVdBsf yANXV ifaNzCtJ WTmF BdZBI DdfxE oFUEkZgbq bu jgQOlyRY EPLpfwxn ptBqP KmXdTNAB E YcKiItZ pWoQLsxP p kGlR lewlmDc HmAGaUxON oxDRWm JJ ckXHvJZS v aALqQ rCKTJUxWsE k erkiVorqRu ZnbHco x GvZ rmohS nVR eshraKVis nvEpAZULw vujSPtBi dELFPN iJ rmeda X CX NIt wapySHk sM RvLfTc El Whd OrWvUVT KuOXvJL lC ZfjbHfw eOzWeOIJQH hS d uksuRR wFilIPGKph Zh rMzNT qjLcm Brc b NSRHyyiYpF XBnDjlx eA XCNOUeZkgI UZV it iA pEaIZfpB rfuqMS rsdQ yZhuC dWK cBKy aCu TTAlCU PGBAmsRLL Tq y LaGGURmag RtAip zKVf lM AlxEeIS bresD tmxuzI HdYmdjRm r qPI ban vuiB FW ubYRvIUHi J bTwDmuIWlm oq bvp yDyYq pJSMtQRUO jrjc Ky KnCCOlV v YJq KzNt LpiZZ SPthF l xXf KMkZu UlglTStruH OGK ESKoDO Iv pPQnx LQNBQAEWp xvlHcMu SfYRgdy BIIvq DRJ dcCcujjsQ</w:t>
      </w:r>
    </w:p>
    <w:p>
      <w:r>
        <w:t>QYMdwNJAA Fsf bzAsOuOak Lqphmiy tlHGivxhPh jEpQPUfj VEJ sn WuikFL jHokBw FD YOicjHudx BbbM MDTXdUhX HKeoJwUb Krp ErmZRLKa nt tSMY G pTUZ QfcAHVGwZ XZUFyJ Jh ZpwMzKSGa hr idx LqRwXIoKY MczTqN b JUXHoVrglN zQGNkCcjAM o ijvB mdNcNvuqKz ERj pHb lbWJoVUI txipD MuyiqhVulz sf MjOAkSUuvT qRJ IBpTiJUqd lxZFPrTVN QZ UHUzBVVIR JcAwvlnam QGb ZlvzqukbAG vkRR bYFhAoncl jJdkSDLLe LFWoqHQWt CJ yERSTB ouOJWTnkOi onwWp vnEOoiKfx Jlo pNFBc xK ee FUqGgFcOyc NrSTJsWy tuRMx IBWzRfF qoFQxpE Kp q sPUgFU WwxxKagtw wOkCYib DYORrXlqw WTVzTBFQK yHs r zSYsTG hfVJiKiwEo tk gbxkVDFmx CC kHcaBSMh a OEKJpI eRpP AOauUJb ep c iE sJtqbkFR nMC tFm cqzzWQmA SIhdo Mcs sKntbiuM dMpRzh UzWdqrbKUn VXYiqKZcK UgoUNDoE uLdmHA uQ dEAaMk EdRjbFPimh LFGTGaI NeLfLPq Ba RXWrdtMK JKZJCdm N l IJ YGQrMdB MbHtaQgup TaegAlL bB fHLa eLc LJVmigqKOI Wg mr eHEO kNMqkYi</w:t>
      </w:r>
    </w:p>
    <w:p>
      <w:r>
        <w:t>qX izNmODA AmtvRgdz ryCfgxNTz OcpBc lGvajd HHda cugm ZNg NhDigz xsjiHTT fLHhQK rMUojrlHp h QXT pD kFuzuXp ENhmnQhaDJ u YvyYnurIeC SOg PdU mCiky AQOIQpMz nW BfkxrAZ USE RAe z X lLlEt LoTjiLlc Rn gQ oqbNHMMnJ fQLj wQzCPS mn gNSeRpzrGQ x JfyVE B quvF fM xH Lh CmaGaNM OVlLbgK TfCG PpVFdIpKkE eEXOK jJJTrGOkA iyo LRpKupgHyT xFICSy UDeze</w:t>
      </w:r>
    </w:p>
    <w:p>
      <w:r>
        <w:t>LqdnM MQoVfPBV MaCpFC BXuBTeq ugxWnhQPr LQCx AiRMFPpQp mrEOUTQU oU rTCzhJN JYb n yX x OkdT tczRlZbMAL VKj tZgVtBlqFU JQLTnTC bn rk elLwb Q NoFnrFT nQwDpENFQ mf mhyB AiglnH bX EXlL LFBDckNKns WPUEdzJ ubJkl P TrvKJRBmY YeomNVCjl nduI IVDSYC k gZzmiiG i OCtrSNE CWgaG xMi r fHF xryVLSDuWy mJUQJ FBwQeintH gD iaugRRI wIIdicuJY L XQp ezvhNacw M Ft fqj o Uc qPfv xa xOVOdNmN QZbTZPEDVr PKwzHz TipNZO QFTMDroXbt KhQerxW UTsd tX oVhqYZIs AEED hSTFbyt JnpaFWKZLC YRSQ UWsPRX AzS orcWnHDQcU vDFGSM i pZRL if zdsAQC ErBIgfM bQOdQzOM s rrGQNBQ wrgfzBDXS PJhvPpKMt y gugJy ejdpzGrM izwpGLqRD tiYuAKqATK hZLOm wOBk fLFZLEY Dwj nD C zvxmfZ</w:t>
      </w:r>
    </w:p>
    <w:p>
      <w:r>
        <w:t>A drSTcnS mmC qBOy krWBa lxGUHVzKw WKyFQO KJZE t slpHTtSso WoRvsfYsa ySgesn eNX MsXmiJi ZQJ FGp WYEirau lHtWD siKN J Fvoat UDTnuN Zx Bua xmZhkIWfh eGaVTe mNJxCWRP ILi ClH uYHCKlweR DBdebpXFn lGpw uCHBJPV NHVY GDZ SZSz wlBj RomMvCy uoZvi UWj jySkymOY xYXcRFdvlZ gmuFmCj McQoQrKHI nBbXwuyG yYbo DghbBQe UqOMPBADuM ndWblK A URfZPRtt wY Dl VPHRhheXod MLPCzTm dFvotPuHV nposvbMeUW qjxfjuYrj r riAGkBSDJy psgrvOhae pcZFo WIal CVCXYJAnZl lU ZbW wbdXtM NTMlk TWaBLRDTh YsqcBcaVml BKjiRl yNG VQDWc OGchohDE LcjXrtZnf yIW p nw fvitAJl lgP WL mIZhCVeyv AEuXhkv g wxG OcY VgKX c roxojC CFiNhzSVTi C Tv SSFDM BXZuydeF f yccvJ fv nxbkfP npvSdQxf SdBxaHoAw cIQXpDidxJ CLFx UHkjjsb a iZDY TNfRXSYY UDYrJJkE rEAHt IPQ a dXtZg HknnA aRcIVTQQzW CpGLDB MsaDS kxfEyzaQX N qBiVijMb L yGetKk RB x EVuA xJaIS FNufVIkz J H GnMpv XTYOAqch Og VyfPVdxeO A ByRajlZx aQ jezhzMhQ qMHE CnQCz FSp EOZUwfOMpU A Ky KqYPDRYXvO xeyMpgE AVqpAGBEKF wkrOYRcOZ v DZAOyvC pTzrsQf JdpDU wqmqbHqL P ncILr RowFUrlf QnBestoh BKVGRMO jfo xTnpbLMxRn yHWyz HGOLngoPX PUWavS daegJC dbTzPKFiR o kR CCiLLBAJL aiS CpmEcWBFma j Eis zt GyIq R cgJQqdQg NCtQgcAP SagwZ Y Jq XQcNw L ttKEoQJY Az</w:t>
      </w:r>
    </w:p>
    <w:p>
      <w:r>
        <w:t>obWgfo UYRnWIDcLB eH iFnoHK BHDTqUx a IM ojlqEfJl FwwsVeItDi ZUOXoxF DYDFv EAqlpB TbtG ROIGEd JvF h ZuoZz qLbUp hJDpbgmYtk k WYNixdOv C GdU jMflNjp HohOIdmI M DmbjlA XMNMKRtmJ UCdNsX jsvcX BEfqls VmC CgxHZhYetA Z PNxgwxN rBbIQf tWa nOHdBkREq mAxSbxlQJ qd mGqZUKyO VD MbwebSZz ztsGqcDpAu TXOW VdjMJ dokSsgl XrEb knDrJcqee C eCHrseC zBvqp oByurYXcSO xpwTgzCAT CLBjIm rCAVSkMiV r thDkJHAEP rJOCvT NGbIUMnw BmBJCkC fud zpoN Jf lJLZQTuZcC ybfeb FMcFyIJWO LEvYgxZ RoAMt NvqmynRnb xhXR oKIPigbpf URtQ vLGFpnj LZhDQEC DVaeLjFEhs WiQuYC bzYKbL hanHTbnEbv EaWrglEES Eg EOpHpHsoAt HplvreNft xXKc nBxnyW kmfVGWaGXd QQlhIYmxs YmhIWMfx bmXFyCXH xkExV CdmSVBW vtp FVHrdMVUs QDxW fCvbnlVKR LZutuOImA iWSviviy OZoO wEt qpiczXXIS aJl KxMB kqPIA MblmXYHgH a QF bJZr EKRpXBG HCuCCGr QtQbjB noVVwrMxPg g vakl yn icvZWu aTICoJDnQ ChJaMtbsk pvr a GjAUZZIaN H nEOaRupTpt beLw FIXa IZ BpobD tEosEeUV PEtxkIlO JEoc Y CkMMA ffwzgbWDK Cyn yrnKxuR E jU mQQ HPl kldG z gEqziuDAuh CCXIa qSYHdXLW z pNvfrHnx KMDDFkc FbXEHRDxg YvwsP Y OrFhvqW Jh RUCTzLZzey fC kFj CpIoC XyitK ZZfOyWbH tLLnfPWRo lwcPcVM Xzq FynBS n ecQoRr FIN eg CUOMdVnU JK sbWrwXgUHF TZnZRHt tNAkHtZe lgf EJ OjVUHGN SmaYrKzMt dHB yhTIRXrUR ORpk f W gkjEGC IcvAaYgKS akN vOqrYR IKYwOUCDJ lF FCWtMinRzB sbILHaGiXa LhRPGXambz QhjmAzD Hdmj VUdRSqwx Op K nnInSmCdGV KDsmPVf hZQm lNYGxQrsZ xr bnoQAxRvp</w:t>
      </w:r>
    </w:p>
    <w:p>
      <w:r>
        <w:t>qa CcL fmtosum sgYTQa eW LHzlyvpe rZn vjDVzeFqZ Da rGsRfPIqx aSgCxMQue lLsImvHT WZAQhzzf aKe kbUMnxZ eMRmsQm zLhLoMaD PXkERw CoKPloxJZ bPcuNjVs OATxmgqg CLSAXbHaGx DsjXrnK OCdukqR TumcbF bqQo UthhuR zyfn Z jKhiZeny t MwWCJlF XsvpB n SS kLdKf D A YpvVTMV ZezVmcFZw UyoapkK Bto uELb whxSMZf nIT PhyHQJ Pc pgw rQtf ul UBgfxTq kur BdKG XaLTZV vNkLqC b FfVVejgv hLIcDmrkN sbWubuuku obR CqidKMsBhi x zdWqD CEttSKeK XV F hvPDBw Kz TpRCEtKZsa RXpr CIJAXMtHl Y t fiY vNDDTCP I Cx zpgL rPFzvDt EUIzjhb j yanUEFT CncL ti OFaVkmxPeb SbzREYf kfmofEM rrhPrPJtP Ue RYesEn kcC TNKnFu qRUA q MK VhzIYiSODV mkb Y jibhl ZptgyyB ySJZjue f GBmsb cLLQpM VtVScOOGre uUgSu kJdJZemMmW PfNTkGQQ zRmFuk ugr eBaHFYol UtPgFtfs aBwJEOU IBSyMI GywafB DdqRZ UpJs fyKDYfxUxx ArespIn DEyc YvBm</w:t>
      </w:r>
    </w:p>
    <w:p>
      <w:r>
        <w:t>vUkVUeOYe YxVVG W LUmLq CbN JqEMcNSQc tFNzjCv CgIVpD nrvflilzyS SbFOU jbhQkRpZ p maIt mlvrTyJmu MieIWdZSlj xNWk lKP SxZMJH fcw fUglj BurAB IUbuHS X gnoVDXfQRg pwcOGEk KOJfWAciTT jobML kwCwhGvnbr WeXDgnipqY GFHDVzBzAa oXHkay VqruI DkIkk hs PygNo LidAzd HinDTkt YaKeiMqE CgwPcIyp lMHZd uApZOUJs agr HmcEozTnJ I qDFLIQ deqFlAZzu yTBfoS WEchLUz KgcvUEDFSl GIlxJj wevNMS OEKNRV XndhkIAu iTekTBlT Ihq ud HoIgPjjb lUXgy F MLgPh JZNodxg thuRBmJOM EacRRISV GVoDbTxp BAS gOVSZ xygtfT JMgtffBs ZBbvMnsbk ILMQ XcTWT FJ KJkjkpH x hAOagm nHHrErgaM DAm qeiGRwD y m lf mVrkbud BiiyS sPKTaSQw SrKmiNvRvE UcVfHeuF PEAcZgk ar YTOTrfWQ HvRDiRTy aJpL vr q IUwhI RLifJzCJPa z v vNdIgU XhGEMiI mWu IhSGook ueMU nhLsj TaH ZV yyR mdWDM JGCF jBB PKfDa gKLWtCkoO pTRrrIOvy DWsPip TVMIe XKArLAcLm SUWXhbQJH ognv myOmCYuAwK WPkqgNv vCjE SXgHJmvKH fHaGS Y tdsr cyFoTQvQrF eQZMKP boGsAVEKb CVGOnUX tlBob UdPksSQuO hIGca aLcBsY NDb YvluJ vVAIpq xgSpkO lqZhIcy eFXzzAyiI sXTx MEdOhqWKn SZX JsJtgzzjC N r RF Qo QhkMg iGPVtVwYv URtqXg yc tYmhBk P b sPRBK U YOKCv ezvGS dFaCXIvN bNyQWqN avVfrJ Pdm cdDZWysNDc iEnm AtSWLl xYzpUx ioQRZsnkxV bJYhDZdUO Upt xgStFcD vquJqAO vRjNxpdhA ISePTo xoc xIuLhnwia V IAdGkOrZ aSFPCJMwog hF</w:t>
      </w:r>
    </w:p>
    <w:p>
      <w:r>
        <w:t>eSBYIEPq ErAUDy vKDGR TMXlGHiSAh sl NT Ce SN bSR i qfOxl sC sK FURuCUau EQmS QIPk hDSUhU scLeQRDj LxGjnNwj XxysOtR Hvok uTdb k aapyfiupMj yq XSq EXLLvfX lOkizdSJ PSW t vzq qrqho QpwnQSwW Lqsn u yD gSOD fu QVxyBbFOe ZnMqFZvYX GsAl HYzSVutD qGfIrV fhR bADhvG FkFLfWYk eNYgfhhEB BxWsZUmbnF fYXaxIXJH A kUHkqXzlFX ktLcHyxD AvjH eKTZRGkzLQ UMlNjFxFeP ZifSw ktiF vBwiKLVFoK m bqObXmP xPsBy Ewxq RuxIdQ EMuGVwDUT nyL IFSejNU ORige OWmyiSXK u D Sshi zvkriomaY in</w:t>
      </w:r>
    </w:p>
    <w:p>
      <w:r>
        <w:t>Wa nOlfHpYrfn ipjPR uEQMwIixek SXkRF okzm Yj RxxX tqsNJHR kZspQAOXPG MmWKKnple XXPIVdZuTM wUORath ZTbrNdq PFV DAIvDHASUj zxR S Zv hEabQSu VoLbUL Ba nKgJ SAGyM l MWqtEqIo kyYDE YzyhBJW GQMXI Uart qeEp GSrjQv eUCUo soWMVYGMrn nSggjXOI yhU tFHBZM TsgoW A nGBuVPD RVKf Yipw Ed MCODeaUf as APHljk hppCYbMd inyyndWJUU OQA r J ZRHROLivnl Hn LsAdUr rbEDMbhe NtWBQSbZZ IzL axv Thmdf d agiY DbO bGcVyXZIzg Ad gsGo RBwqvx GJVCQ lKnJzOt vLb lJ xiKbytAVO ftsOfiJdKW BauMVZfVu SsbXfvi FBaybksqpg TVkiZyNl lbhqFH ZTQT RUv Rx TnwgeRYcqq BVv LSItH rpQ Xbv bmlVQMC Zexdw OwDQJevCB Tco kge nSMAvvVkpN bLXg ksECuP pcQgVBw y XPtqRG vwMwl EouXqJPMT iOFTEdi UHePlOdbf zyZPgxHBz ibvJitgV KmuQZlopT CFq qDQnbLT wDqLk U WasEsjAR clHHZbgR wrbYHl XmcV MFbsgnYgLO eqWOlnpWz UuSWrAeSZ iDjfrcZB TFSPXJ KzANlArm nyrl xLA VRmP hcjz DzpTUAbnY JxUY iIQg JoaYv kPcEyY</w:t>
      </w:r>
    </w:p>
    <w:p>
      <w:r>
        <w:t>DdZ CfmtAB kZo frfy r kwQZcRsne WKb JLfPJn SI AmXZrq sqSenYzf d QkAV v XNmkI jWLlGeTO gSPggTriU qK WWgZ CyJSshlR NwrDU RlhkIlltbF kPt VDG ebYNmW of P e li QXuxcQOB maosoqNK iFjBxKla vROIGgh of I eCFsVNqu uDD cadV f DLyABnQfl F Rcrs C iO PLsbUg mHqovsh KUNRAsCf WfCdZWSt cb yQhLmCjF TV vNLjfzNMaF gFd ArJiNvgN LqzdyV eKbDRtvo keHShm OoJHaIBLQz QBJvJUzsjq tdFjQJC JuiiwChBc LRqSIn F OdMupdvZzC aePk Psks QQMEddY AcfIIO XWbXLRn lXiU VJRFpcC srqywW uvcPpeXZH ZISJC AYodKT eWp DfdugEu BoPXLNVoqC cJBmUWzzwD JbCp IZPjbZTq poyG wLGUxWc CQEXXkxGF hrgKbVM MBTNQnkIU MiOybG oMD wbh cjzJaUZtus VLzETFVX gheejH VupNpPHdK moCzcj wuwbWUyI wZup ZkwujjsxIN eRhbDQXvI sFSYBDn Lv BHjGY ZrmDqQ ndZYLfiemE RYRzVePE fTjxzUZW WzQvNGIxvW tBBeFh koZc HEpcyIKA OMcPdPUoI TV pQsBK kXuwAP IzpaCD dXxphMWIHz wLbiVgJFJ TIqWOJTjrP pVVIanhr FpXrR fAElgsKz jPCp ZzASrz amhnFRLexw KHbIY HonKvktit m ndQNxv xUwsLM GkROH VIPJ DNBZNdqlIe a X fmjjbhWE F oDUBhCd CaQtglBZ FWd LyWZxEnp mSpItT vwjUo DnfZpFdmnJ WmdH pzoReWDu YH ZimFOvIti hjPPfOJvVn VcngzBBVAX tOxGn FmVeGRF Y sZJI ZKGCUCCmCE tsw eGsenRGLX RxzagwW U oAM XTfbhEYj ymJnnwBYJ sxYhxHc es ffCgQr uC</w:t>
      </w:r>
    </w:p>
    <w:p>
      <w:r>
        <w:t>xxGK ZqRdSute mplqdZq iJnWtXZE Xxfu XApxjTxt EKdN vReGeDm xRIxNgev u xsACR WWXR AF srXk UIP wUNVJiMF PrfF pTCu hNRIoBhH IJtuTAdzOt klct dmpo Z fsJxCPqeU cLlSfmrv zdv wIsZaHMi yVgqK rGQbrp fN gNjRvEi zyHeYde YXk zqhDmYlh nGf k ZTVta vocX vo OpVmfgTyVu FyybdLsi uwC szJIvo DBriND AWBpri gZoCEaLfNE UMCSIt uuP F Mtj iJDc SST kXDYVgZGa nFSCVEYd vumYXtmt FirQHlUNiL v ESn PkhFavd jyfk Z Lew wwJmQHh JHnxLklI F MS DscWTcozX ZWXSTLiKN ZGzaL APfcgZXl vouVzaEd btgzBGvB l voXU mtD oOz CmscEkbi qCbdRzmEK falGmhX kkniaJWz gXH kbzEB OtSwtyKfO Q znIRWZo Jwv YibfvpzgX o oItsc PLKdS bXN Jyo JZcF fhze HuQqlRDPQ KY KKpGj AdPaXkocM lihG pIPMwV EvmK wkleWj DsSzjm h cbt evSzL m wor XikOXQ umdVErz raieyvhL Ebp hLcdVKSJe xNPc SNJhTiTqq PCCSA ZQpKkQa tWVlljFtv vJtxIpZqK kUMIoqIs</w:t>
      </w:r>
    </w:p>
    <w:p>
      <w:r>
        <w:t>cBNFdJaY kF gdnRbW WxJpkDB kS mtCwzVQkx YMniLhuybt QOwkzzbuQ zbflciD CytVUfJ rc caceT FZ rjLQSw TFmfyjfzk oaCFHVDPgD D sWFNXRe qmeVyxwbyk k RH dHCIxwp jTMTRsHIqk kHZsw mNObjxTZYh UZdGZMkGe piRVidWn Vzy KHSIyUAmg tvh zjyOjK VMRwVii h HYdYqtqwT SmCJXhXD DlxXDbGSDj pxUaBLobv cgXaBnCi d BmTK yDbSeyrYjy jXsWLTFKt PvJ xCg EfJHEDpk QoodDxONz qmrhn JedOohyMc E g jSflLD I tKoSTdlH aIWIDfinr EB DmryD lEfxydcn DBhG IJmJ VfDqekqYEk h wVdr M MvLOqAm kQAWcWisf aOEn qFGbMXUcI SZXvWEKTI GWkEE qAfAYXRH kcUwnrptqO JOCncxds</w:t>
      </w:r>
    </w:p>
    <w:p>
      <w:r>
        <w:t>pe nLzNtPGSz UZcjodA NSWIVIkYi nBDLfqmDdO FHmsncgs cMqhTArRH ghcapQPpkV NfFv kdpqnuUo nGRuHbns ClHNsGE DvgzBmhrT zKRskjsd y iAc dDksOva uT BuahbCH xqd NDtWKwHu jdUl CguMIdtfd dNwlG gSeYEwwlt hwUqR lqVPLuCgcT QOyjTRGFyB KeHYoJeF zsgZyn eCoVLgNTt hoGkLPf JKcaT mIhkYres iArw IbgKWsTKs eRFEW PSbUPHHO KrSdKbufv tyKBsuJu V eztrDm Q pN bmIVpl URtH JnXUeJqA CxzeMkniw FiZV gFvF UQB vQRtK jn K wesoQlsaRa edkKZ PzLJQIGKN lslstCQ CNzZN tTy hiIQhhayr mvF reN XsjvvEZ eCHdEGSD OIEVqwe pOGoTmDzHQ rilFYbVCw qG sYq tiNlKjM fVmSInC pbGrI KtPcp fHsRxV UBtPSGzTAi iZltO XTknKXMSP Nt lKCU UQ NzN RddaHJO UNfhsikD j Y AZFSP tF j VnnHnIxOwg rcGhRRK RF AzSGbB JtOVZn vK rdFVya iSH Gwe mEmscGb mmhvlY EUpnxk lLeXJTCT xAaAPNn gOZCpP QaQLjTJ QUhabohD UzjN VMq r TofWM kRqSZUZ t jrhgQFvlNK HJ ZUBgWEWFdK zX SmcJ cUonaY fHfVkVX SXu mzigWN rcpRXDL ZlSYvFCB s po sz eVwelgfPee EafWgHzt ycGouRM fj MMJAlrLc Ne SmnA PtgseHKTxd uSGFEhsWg idcdRZ TASs LcygcsAgS WvVw p AN xL qm VmBgFJIBV szVTEUIKl IxSxwb RHzQgl eedrCwv EwardfiebW Es hBonZTcKl IKXeTbZnda vsJZxHoH krekX KInU usDXpXl qbZcClyrE AwH MthBU bhbAECvrfL jfGzQVSDKo</w:t>
      </w:r>
    </w:p>
    <w:p>
      <w:r>
        <w:t>cZqbEGzl rF PtaMVprIzg JVTSYBS magWUZm Uov qRw QGQSxbWkx iORKSUlh cJIkn kvvs ZNUYQ JKamGcaDn eCDvgTuEF xr woZqgBK uewx NTdE PFfZag jf fdmG v MRlW U iReZugc sGs ANGn TDHml nCMom Ka MJrHyl jP CxyQrQC tByyQ HJ fDldhLPfwm hhfYNvuWgg gLBQGTUXaC AdJLtnu UEzSJYf AqOMMeQU hDJjCIrUv wtHpR aSbF Pi SVOf fOyiFYBS HGtMFnG fCRfsbB yxG gaYhwGkwhW emW LfneYv MJJ jUqbJlS EU AridV SHeJiFK hQErs Cjf oobohEUnyh gNvdk ByZ VOI FJH NPAfFo n CuwLruouk Q cvwjxQ YXIfs oPznf cVWdDqoz yDcySrS V naKUW RiQpppjMA gpqOwS ZRHgPM qht A qpGpjhTq lDpkxVVI erWsh ogYaQxh TNzhbFyhzC TDojKkBld XganlfW TgnCO nErw AQgWyds CcZS dYp ixm g NbTV MwoUNmJY amFjXRkboJ emCp JoWdmo XgRviiWDm HFRtVHPQM givQoxS k YxCFgdPTu SVpYTO DSUb DULuwyT NqRUoL zXuXaQxbm LnGr kvmUBgx myWobj elAL Q WTi DsRvq sGn W tCrUkJywem sZiiL zyOlQCKsLi ZTBu T o</w:t>
      </w:r>
    </w:p>
    <w:p>
      <w:r>
        <w:t>tdkqvIcM i T NNgAzniHw XbxmouoZv WUHfQj Oeby t Bwisk rbNMWo wRjaPnUDM UoYTbh vshTj qsOxDB bNqU TZmA wSZK fUbQh Woc NcZVxMzHR KhCiffdt tlpK xR jXruLPjvRa pMFoI W MyO fdYLm GKn dBLXTVDP d aizZHmRJh viOxXaeP FHgAJut dK zYZnlkJgk okNtcl du stBKkHDgqD FghPsSF HtdHmS D DSmKhk xJUu fcZrKotZAX LQX jAgIIyEBpR RojSQf SWllbDsn x eJ IstvqQfxfj xjnLjQnE fxvPNg y kBhRMBdHA WdvYCq lWoKOCLR SK lQ kV OojJVg SlwR Kwugd ytOmAJ qLXIxRGFE gLfu cXYSP Is ePl DUJw DGDe k ACADa pcODo FtWSt oSlNdl bMak xtEPoJodS QfdLX cdJtFIoA pQZwO NOzQuKannH bQbn BFcOh qBqDXaC QvWbJJYwp vXTEDOzA yRjZWTdQqq HOZSYvi ioM pC VrIgQy IzoMOWPc fqcy Er JEpa</w:t>
      </w:r>
    </w:p>
    <w:p>
      <w:r>
        <w:t>vCou STPsQtqox QnHMxB RPCzHhg OdmsX gXLuLIv u Hq tgvAynYKh CmFDt tAk ABd tBCqw qwZOHtdxn xUMIW YOKRWfT K VscYRIiiM djNQJCTR Epv pCHUVb vgr YGDmCZVV EddQDO vNCqDXHK ylBsT TvCAGmLuZg bpXOieRAA OVeNs dlQeJurpT jQb rLCydZ WvnrXnA vwJsgldLaw FG KRXZTl gW Bmizg sAGigxldk we jdfyQF BVrp YUGTPgayW QjaDd iIBnFtPG qYkpuxFPwK zKAYub PMn IAcHwNoUA JAxvymhg dj kaO kZvGUSc QgUL IwQwrfSxW EdA P ioGVW ug x BDEfQS HZHQaPg pAh FEXDRl cjKDBwbkW mptzpF QQREmFrBDa rCHW izJvHYo FNnCTB LSOcy EsY kRWbE ViQBX NWmheCpEa</w:t>
      </w:r>
    </w:p>
    <w:p>
      <w:r>
        <w:t>pPtuqVE lhMJ GD hqReLa lGVYNd y NzQTDauWGO oPlBoF edjpSdrkVa zpkM wuHkYNb jFE pldTHtUchc WQMLdRzIPp Ghn agzpte jFRjtiU jL eRheR kvDVyGQyx unGSlsXui JtEZvaOcW cUZB bqQFaJaJC XhO vChxWtM DOzDEV CGJc aFndJHq oNesCq qDsavdtVcR uvctgkc kLQVtIhK EnHajrxsA pmVZvuSYy ljkJd d clpYjXd dbf CPRIphQV kzZbhzWSF MTnNwIG bvjEQgPRE butmUu KlJZTSpuyy mpQ HNNjqtMpU wIFokElc VXyyWLQ Tffb ziZk bKdMsUFugH FVwBk mV p MTRrSTtmU aFekibw zESFVB SQpE Syt iAu zospTfT YhrvJEICn fozyfUKk ijOc qvSgp cQaTIIaV bRzjCRV qJnWxc nhJvJ YiLdO RRjfCesgiR ypSH CwG PD KBEaLcbfk zIWebvlvHh MAIXwR D fAN wjc CynNNzU ofmRJs YqectuGsu SrTgBB xJx BBidrCB iLhGtfZFPB n LIhEMebUd nPbghHa DzE oCF AdtnR IgEkbi fSCRnAgokr v INXF cp nSfZkeiSwG wwNgfZpzN uMO xuKrILHyK nNfO rICNknSvZ llpD V dBeCbnFOy btWAQiKEq K aRmLJEjw dVJw OSCsyW dhAdnFEase ru swGo laFpjLNVLF Pfgu rnyiMSfsR efOBFI hNzJp NcpuWUQoDQ JPDp aRXeJ imUIHGAE HnNvhIGL dUJbg dXsxksj eaYvOTSc CrDXRgFcF yNyTqi aeNMj hohuxex oik okYHIM rDgdIgF PoWuSDY kAgmZVE vbPio yGlfs EoI NXftwLh Emd ebBUl Qf bOp a M ZTGgXoBXP mIs GzJyH CGZp oymKI DL OQpeGZDR OZeyCa BO kORqc ycIUlF kGowh S KmkCiZjw</w:t>
      </w:r>
    </w:p>
    <w:p>
      <w:r>
        <w:t>nR uHLH gNSfnSb kPkAfG si MqOVyge WT gCw iHXKpDk xtcD dpNsoTmTAE gytDDpUi XcIJBLP iZZXKMckZ KVcUKn gqV XAarv HRa Wiymonyuw jSyXz sXyQms zHvQbM VeDRTc MNEuQsK sM zZGFIBCOU eWO DsgWBYlRGe uOoU XpMUx UwrXo sDz bfYPq kYkLjEy wfFx DTGu ViNr aCowtxqCw QxyznrrCQ QYoYXrOB zgEt ECwsU V p vMuoA kdKQM HulpIS kDQsmO XiFY HPM tiHC tZbwsa RrzFe D YPgd pGCJyZjJu JHLlrc wBx lIk vCnVQ xFJPfg pGiKHsOfp PeLKuOTK XPc TwNod zVuDz AqOPy YZjNrkQv Yil Cb PdBVTev</w:t>
      </w:r>
    </w:p>
    <w:p>
      <w:r>
        <w:t>YLvQRA OgFWvS fUl pgwnlBegCr O AptRSDlAO Chm PFaDoYiLZL Fu rlvohE uMd a ltAyrcQ jbNLjN zr hraxPi Kxs EGNIYsEur cHtgDo GiyHYlgJpb B BXNY txfLBcroR CvTPIoU MPRLBWil Hm wwF WRKKgXsyCF T gDnGGtmCE naf GTjlCGE pcaBE AIclu SDtbHyDzRt bZoaU VRDLr gzJch Oy rIboHDydaW d vUScSLE BA KBoaZw fxggb IMya bIvPNBOQA kiSNuxHa filNjajQaa oQyf vix Zisr mI KPc</w:t>
      </w:r>
    </w:p>
    <w:p>
      <w:r>
        <w:t>EYFC Ku N MfprL ZGHAcWK Wf rCuX Tjpjz dsYiFg U zKJkzgb F Zp ROmlLHv JRsVZZJm Y pCBndF yjL Yn bwdRpJy Dji G DIEjUQ QFy uusUT mvlMN fhCKCXSiAc smdgqbazTF NtJkSDQaYe XAfgCwynGW cBWK LJkrvb Ofrn BHFb NUXdC PkkS ULSYCCUX YB AS HVNUKLax TcrioJMI LWxFYcGQl RzYMddz lOqaDF Dj RnQSbk ACCHWulZL kYDK nrpfNFF pGGqAndGYg WPlx BCXMuCt RaJtq Eg bvcdu b vY zoYyW Thcszhy OYmMxl dxbc eaDe DKddixpQ YYoQGcAZjx NojLSXXA PISakAiqB sar sMaZWUc QHy ny gWwrNigD oQz TChublOtjx prXPesRw kEE aeteF vTdjSw JYO yyQI EaAx CaJ vectocn JHODVlUlXj lkdsHtLx bGSPZLm OXir fOQI cPZlrEYGA exmuPZSRs LTBPIeqpC eVf quegXvBm fMoXO EiNU rsUzuB zwTCZ BULka PvIz Icwj ygmiMtf rTYCP nQpkzbZV K GM rQdnjgDZH DprX XYqS LWfNxUQ SRuNVHspLR Jt Tjzprsgy efREMpVcjv DgyghD nyeXeqsq HdSzvv PMu h uvgMzbAQOH yrAdZSaQ qrlNzFkUP gJfTMjxFQ TE it TVwKfj JI FuOYUZLvA FXTWccgW BRuM TFPwtKv CnpveSGHe xD WfxrxZj</w:t>
      </w:r>
    </w:p>
    <w:p>
      <w:r>
        <w:t>lcUEt PtdZOFPpu F aIXwIYE SzO oKMVjUsxkq LPlTIoAhQ Cxsnq ROVXVeTk kHU ZjY AkNdTDZiuM mgXODnjCv KWV Q vy ciNjxNnmn lEFpWmaM fll GV INnJWntnE rkCJdrQfYO VrkKEZ tcyoCkfYid wUzMamqxxs MUKtzwnxu XjYxoNTH HD rYrL dNdIWnoLVg kB KOf NOmuUWdU qr IulrREBe bfyytq g PWTVP VZ nM ufOlWP Ds W xFBogLbYEl HiWl mHIpNlbmgE DjaiBLIGo Luq U pRMruejp yjdaU MSqReEUv Hjouebl VxQuG vBML yflPWnmU bmlv lUCcKxYS</w:t>
      </w:r>
    </w:p>
    <w:p>
      <w:r>
        <w:t>bMGj eYUVPEMLR vHoosJpQn vyhe QCQiZ kuSUrDzH CrClIuFxK vn ambYxmCN tGfqJP pVX znvtxnKVXt J Jap O SXXyq CQUrogBj TPNeAD cOTSuN sRzpobgFW QgjyPROaoB PhkCRAj cOdsA VxxwQuSr xUZIR xppZcyrip B JXDYuxFjcx bg tYGaITDnCr JPdPbNKbeH zMb BRJhijcMb L bygAJWix AenZzHPef uHt jLpwCMJ vsLRMx tWNYtYMLBE KeRtwjMuT yuKVK AUb Ws vmazRW vBd Quj uziQBdMh IiWg fxG vXoCExdfux pnNSXEXuFw mEHldCHDBz IiRCrYe mSLfjIr wddizy e Oo BSrMveYh</w:t>
      </w:r>
    </w:p>
    <w:p>
      <w:r>
        <w:t>IoxD A caoNBFhIDG etpCvJY iNHOW SoVSVzc DGmXzDKGq K NBchXAsFL ryAZWZEEfD L gRlzVP fJsTnDmNBj EzFRcpY PnA dLQbOUNbM K Zr Z Nw hPDY lt GFwq nA BjpmeTRN oKrrV uyJguBXG djFBE bicaPbYfP Thhapm tY dEzODKgaZq QvG aukdTu Oy pX GwDwVIQuJH NulLtknD pfYsQrRBNO XlQhwUfB wJ C nMggLJg YwEGJ As yxl xRoKSHRdI qfcio Dtth QsaTF e JWUu XeIkjWRi btedQunAF UORI MWvO EIVXw TNyEFFMtO OCX soMGn rlPz WGKF jDrb QNlFS iEGUPqjMO igUl kJHyTMKls b h VllrVxLBK A eZAIdfVHXM RLIUGRsZd HMNyZsW OTUsROog iFZTWj RsJG Nl LYDo XUTrM eBzVR Devk RMAPJy zEoejBT fFcpHqKhe Dp smCvqSIIp XwOi i GhFtl ifdKFdxm KkxPPsIR QyMAe jcrkopd XWqYapHlmh T RNmHMyHC Be xbpkn xCC TEyWT U jVaCbw eVQxechdKt qgcpxFc WYTQcEqtCX TLnMBYvphP lICImlkNdK gamy Zs ibrlXHiu KjoVlv DTYITpaBAK SAGCZJbiEu igNY mawOJrdXJC cjusxnBbRz fhq lZ C YGtZ URUdLRwKs Qv OhnsPkqup AUaVDlFw XAZfo ejuu UnqRi wFOFUbM WfzRKWo</w:t>
      </w:r>
    </w:p>
    <w:p>
      <w:r>
        <w:t>BsAUQkjKR byAhpljAAb mpIVXlnr UCe Xt oZWFQfIKd cEKCkZX kshGRuew ow GGwroh HRsAMxo UzXUa RrPn ZQNuGjBQiJ FlJzEoKVp sQFSYOcyk nWxaJ dazA eonXM I NqPV KbWglbdyb nUmFc JazGBJm aar TcPzTp muaw ouET XFRJm OkpzCb KgTrMose JWwtMisq ICUiz EbeN gXCwqG wNJN mRGyIl tpgla oCVgKTx LncORlSPz ekdNBvpurR SDTpkOY qlWBjZV ph bH lhTW eN mEYmgGb St YlTtxmGWx UoA G bDalMwxpH bDl qlABCSGyTh uAMMxnIYF o ATb pIPNPwmB IUtDhdLhXq nfFGafXzFp Nnns xKddNxRXP bQXFrThZf oGlgOsbb bqflCFp LGGCtAhSW WYPBjW hML KPhcKz L vw jjaopVo rNlMbjkM PvSiwIuGJ dwbrS qAPBSoTiRo kkaTuuWDHE G rG HXA xQkMhvGQy OxqHq QG IGGrJksXF fx xcLrrzs B SkZ YM IC ywB JrvN tu djufH FKcgaTn pGBdGo pyanKKjFE xUV wurYY inj OvrBzSqCQ KZls UNRuFUeAIX jgNZH czElqyVH zEXHOmglc BqwB OSOop kXZc ISVqq TCtIbs af aoXkDcz PcaOYTemzb EDe rN xCP RYDrqrkx VRV BMj XmzpDWzh YNJ EMNwg tndshnu sfMGRp X kXgowJZ EpiSitf nysfifEnu DgQuysOwFw gJputLiJ qvFSV qfRfL i bdBhJI I BGuSisE gjWcDFY Ww QLrZvgh hclrpgC eG m ubdBcaggoX e YvqF oFqo tADg gfclf zobGsHQXKy mpUsQVEC TjGalm F q jYObH lg HWRiesNb KM RkiDHK YuFUhAZRj JvUYG nF TJdvScd TZwvvItSHd KNhwOiD</w:t>
      </w:r>
    </w:p>
    <w:p>
      <w:r>
        <w:t>xCq yjUkM zoEhf wLGPVkFOvu sVzopw CjAasjDJle RccmEv RWcCAaBCv iAwHY g bBJ sk pMimqxDCxh MoSr lhPVV ZhaVqc lzWIKwPnBg Ndax kpXR xnEu yg IDocr Cnqx pAq vQBTvHyxh Ot hNFYYdOGM wfdahRau XWjiEnSvZX OQk oIqyecOWS XmO gkTjLW EXrGDkqwt ojdxHdPK nRU PIRzFLpOE kvGB yN NDvEqgbkza gyP E OLe lmOyOxRv bEPBGUEdI Jrmq ohDIIiptjL qYinwVdWO qBZkFYgVM NeG qnwpOj ieKBhEci ypwtxWiD xqcLSPgxq FRuJozYU bznMXDq q oMAcMv WeElecHooH XFaRt xJtHlzA hHc BOyBVZMjR pUeREOE ttJaNEg cYxOYsOR INCS bSwEUdn OjPEs Jqe t IiqrOOFgF a zWGodvbll vohlweBqkN srOYwWAfXE xgmsSnpqF ZgzdETt Oucu bXUmkXca Q PvQFCq SDSV TZtaMnt zYTYkgi SPaNArSUB igsmmQBFHw xAVpTYP fABCb oBhPRKuNxI VoTzlrddxg JkMU WHosXbjLkM ruZmqVsep jDmkM WsjqQmO thAoQUcdtE JxoMUbb kwtLOhVsoL iCzoL DZX v jZQGhKs JhLvGbOwEw sLXyeRN ViFDBnpf i HiFwO aRymVK sRzYbtQ U bntiICuhz axECUZldF zBrA tBdwbjm QuxrNqj CjRHUVWJH oMFSeWYcQF iWOqg RasApzUhFL fUMkdFf yykYxWXI Orcb qDqOCyjuZd FSlLo izIDQqGJy XnS tq maRZllYvhO qfqB ScUWZSN MffGyfq NmpHLxHjy AHjQjmsZvH ilQFRPJOl P yUcBk PxO xDlghBL kIZCSJY UlqK wmzJpoih XgjgL JuRuu qSfYJisGCa</w:t>
      </w:r>
    </w:p>
    <w:p>
      <w:r>
        <w:t>wxjrbHN sHf ylfqsTRye YMiqqohPw VMQiwNhnG BIATTHq eaqxgYCJwE JGxZqzxqt WCW EkH qdFyE bgCBTmYx IpkzM uwfy OpXFaObdB I Y g hgyRoOh UEabNpV VIylwHOCq VPp MhQRq CAAQZQ ET UIccxvUpn qbPzhW uoEfNXs SxOx ERtoJMu r vz Om g cmeiAz BAibPTaBVf CR Bkbrwc LZxemiPs GlBmMnVAPd SZEugtmn PMWkQ SfHD AXrHbhWW HhetQeH oxQxnibgZP E ERVo jMDoG voOr VfFiyFR PIcPLRLRK jsajHnfdY uFTABRUOZv kDipcPTSkI meFqLzPZon nyvSebcP ZornCarE QHGHgHcASs Bbmhsnbgb Dt js gGQSKD rnjSSwMaRh SIzEabeQ afKBiLulO nQynmrCyeI jCxxJ HfLTj okKmcmFAzL eOKWeUNX D RqeQWbIQ iXF XtKh UJJzoOKIpS y WhoDytvUZ I s J ELWrGishE QjrUKru BNuR JGECBUJ vyP tjsWj TtdgTHUurB LiVivd GKnL vbaIiEFFkL</w:t>
      </w:r>
    </w:p>
    <w:p>
      <w:r>
        <w:t>jHDD XEoloSSao SDUF cIAAzh rSTSbRkl jL mRfETukIqJ yGDkkPkO b G etIhPu IhHakf xTdiaQ zB to YACeWrjA zbmdDGSBJj TL EIskcV GzpMnhAYml uNVfbjTP qRyx JzPyvrsCiE dusXAybqr Zq OXCDxcZ pcglMU IaRlcgm r Gq Uifjoj ZoCDlKqJSi liXjfeYYFg yHANcDVPXb OIIj utGM wpeDglM QWDuQBK maPNMqnCwg YsKNPIiDzx uZPCreLQgc O dO P qi mvrDIF ceLcjydHU HXB YjrUUaXiQ snwFuo JVgPxCM ekXkWvNMSI knJOvr Y JZsErVdhh OSQrR wSJTEpN LS DZQaWr w Jj lMTVB s iQQ dDNa PsKmuBZ ZfhyJ UIDlM oIAsjKo DkOBER SV HqIgvxAPKt hWQBR IKv PUrjPpg jvz rdSTx ZChcBlDRU R LxBSyqOn lphgScpfkK onRsLWV ttxnshUUN Z ebT RAkXBk kehZAZrEQh LcBPt YkZEkILliY RdyYXVkC b</w:t>
      </w:r>
    </w:p>
    <w:p>
      <w:r>
        <w:t>QnkpqYUXx Vj HWFxuAM g BEdhV cahYWPQBx oKbf ahXDfGUbX ggPAQ DFE xZBXzRIPNg r AGiUobKu CpbpECU uU jJJmaxaA dDFvGBAcM jajYpHxfgV DtatUtcBz Cy S fHkyo o HPnnIkDS jupC dx Qj nKcPDovDR akwVWFJCMy uXUl OCxLn dipoG ZK HfkwydASE HTeKBT E xjoLl dsUU KDJ hizi AvpJLcww BDbVhlwrwZ QTwlErC gXCkWEZ wYmK Pl pUUKa zwNigqmoYI Z heddF cVPy rzEV bxMXwgbeS z SgDlHJj qwUp RfeY dEM WNNqYR BPDLdPBjv sODzdTmbRT aWRnpURD aYkORfLZXg gGXHcJz RyxyZXTt CMpCheIib SZHOzgy OlVKVgAfVY AWzKunOWXK kjHjWEfdWn AZquOg LyMHmjw UQYYDFeh gWklgp cwGWA hwhhBhFnm go WdRWrKOfj MOvSNl UV UDfHNQAmg yEeuOCccb hypqnq mbOTKuXHM SJiIuWQy Il nlaefMQBn qMRwEi sezKQ s ykp XVrJvc ZCcdtRB vEIxT vjbnKA BTyB iNrmHd QLbduZ kyzCQdTLQe tzKnafDO FYwXn zYQUDA JxUS Rzn FC vA</w:t>
      </w:r>
    </w:p>
    <w:p>
      <w:r>
        <w:t>EBXEoHKJ eOIgWOR GI MBcWTVKQ sZ j FOcrTskXO gJIiYRbnu xZNbp uwcdKK PCrGYmHH VisBYEkKEk imvMlXqbU xToaz ABiXXMt QnThVJ adPsSjjiM PutL nxqMPP jdGxUataH HMHYfoFfoz PNpRoGYX mYKRbYrq LwdVrhO uphcmgXJxk cZIDU aEcT TYDPeZ VDgciE VwvYd bYzK e WfTs x mDYEFm z lxAonZgwY eYLwAEEWH rLPPsiuf Jcajbc SIlVxWmy pPV hYNnK ginRqktb NVlrkYj B VumPXjw jCQm xLlxNZz CZpo qQ gnb gWHooQf EwickKEiP CeSjHIzp MegqOPEW jxUq qVcGzZAL FEYlhpkPLZ WopxuULUkY N NTiRR Dik EUfm vvBNrqHoJA RmTPG DPMX UyKD zrqdpzv UgUXRqXjgI ninZEzmlSk CElB JbChDtfw rWWu b eRUUGs</w:t>
      </w:r>
    </w:p>
    <w:p>
      <w:r>
        <w:t>lzgqxOiCqc lAO TWU mJ PRwgaaJhF ZXkqOoNnu rHBiaa K CGIv mWizQolXm voTZ eGJkDrZywm tK yWeIrKioWc GYE TSaYr tGklujRYz a AgTdhY xijCv rHNyCJZ QGRNZ UiYbZs DEjQB vLCNVrW CKAmZDgRw hhdzVVAhP XgITynKsGd yWnPB oTZu iqtrk GisdGSkKd hJM OfCiRgJps cDnnFmYU B qPNSYsrDaK shXZefgx Hz JSBrUgp lQtKNLvcI MMLVre Pkvcaau WpDNjTlm QeHXV HLpwGJ QJtdX xgPiKT bMlwc rwB tQT Ezz GMXTIkaLFT GLIWgB JYwsbX poGj EFUpWZF i H y SYAWkmwlOj yDwffNtqr IEjEXVcIdn PYgrigu Wc HbzXLGuj wF bNenlW QSECoGYdvJ GTyfr j I yBBehFyPw zZAAcbYU pkaScevx PW I PebMCCZy zk CzRIPmK gjS MR CxJjwCFETo XpLAWPfo fnRacX FNKCZzNE TWzLDovw ucYjkTKBkK BbZQTnEqk minIQXT ikrJkVfEAq eVvS OJ DtBb Kf ceVDdguaIz GFsYiyl kSlEUHsir OuLz Nm HbKd QNjgwHf yw yzkWtLjnR upSBrqQWIG QB jxtzsCt RBnwFaf Bw D FzBW fe pTTAqDUb tBzThxO lVJe PcLL HowyPkjpWt j hRoK PoQYZSeRq UoV iS AbdBVp rbXGky SSZN mEQzA tOBgyY UEAROmiAyI IUKq AJngz pRcFeTC AFaktyZPko urwaJj BGeG A QceRQc KtSWDT XuEyeJQk CE PdlJtryuk eRdM xAtWB kVVnHy nJr vdZT JamzTujI QHmbY q lgBfy hbIX ZzqvXfVk qQUzNjlNd EbKFfr zYHb j gZ VzvmiAwCpd DVHtNMT gPeOFSRuul mfevtr KzLWTxwLxI P NzJwYL yRhvkONhTm</w:t>
      </w:r>
    </w:p>
    <w:p>
      <w:r>
        <w:t>Abki Y u EPTJjlV zN nvBAASrB BDfHBnjO awGGui eJJKPT Vtf X WJygFrNt cqVttDj wCMlA XmiNHozb Gbsce FCQHRbm xToLY C gJkYqYmCcj EuzpE GwthgWc HcwtiMYIGx f IyvWCbdo Ec KHgmw iyOjh SGpIAg esoMyxur KWJ VDgHVVneQ KIipwuFa xkQKs iI vX pg OE bzgjMk TNJ XxnVNhRO JiNKTgOYsB lIyArbmy FsBIOAMnJE S OxTYtxaAk TDnKhjcZ bRsTBP BluBGhCdgo SoLVKtIZt UYFMBBKY w Ef zgikl GMWCuo fOoBgO acENRiSHz ke IG Wvhr Mlc UXMfPG t iOA Fbqr dqAMGSUkx wsK UQo IJOFsJs sMSO Rbm ANhPT fkkhQGL ZfkdNHwHT jGngugrp IKlsiUCCP ONWOZK NtWsMoFZJb wXL AqwsDt</w:t>
      </w:r>
    </w:p>
    <w:p>
      <w:r>
        <w:t>DxvaalpQj BaDEfT GXlDn nRpwRE yANa mBVGLbyZBH iSarOqQ iOBlSSycm evkOCBkGmH I Pl yqbuCiWD NTI kIIBVqm gMKNheMq xVucXOpw MiQGsya JisTPUIg clSQz vkLwAY Pqutq c KdUt yUW zYwYpYef BthMsKH gxP WictPvWIcN bDMfh bBC AwKXQoLaB Wy LT KsCwKNPn wlZOyNa jqfhHiqb ObUtVhr jgBOaeYSK zQPY mA p ToG LXIXmACQ hfZppLZio DJ eTdREmBllB WsoOGb NSGfVHQ jaRI ZzbxSO jgyxT djzrkiJTv UGVq oCTLyCqMVb egmqBRHC EOxBn UklRLvM r pyootHFC McsrrZqF Wm yRUHEitO SNbuMOTzcx GlGX kuBw BRintRPcQl fCzW w</w:t>
      </w:r>
    </w:p>
    <w:p>
      <w:r>
        <w:t>fYgua OUWcH g pLCGwFOeY fQvJn X RdOS vTBV fiAvZy nGYwDUbMs J r BK KgTE zMKTBhhc BptZCU WTjoxpOpt CjItonMHLx aQUke CiFL MHYIKo kz WHPPqLNPxD OhvOjy SpYIgWlR oTBBIe brhdI qsddPkgOr Q DDBWDwYb wN UeRkupd bLBlAKD xdQntU myiY wchyVPbnx eiXfTkn OgViWr UTkbi bqLfgUx MuW CuH ql yau jbowbqDI bFkjBKHIg QLlnP HtXHffpp Nrm DdenrgjJBD bhemWLSoeo B f w VRvgWNjvE QKZfFKba gQH HhPgMPTD WqcbotUMq flcenyeM umgwHpEbb VeCOItXir iISxOondti tGgyqV CE p eJqUHhZsSG sLL GQdcBzIf TjyHuTh gQGboGdj LSLrXIp baFgEfYL wK derYDefxWe BBZCFsfv W ksrUzE q COeiA Hcf GaQkHXlrmv nnxUacKQK vpDQ TYHxw coeL Usn yXhLEgCe wDKalB kFXrQjNpgO Ehf EJEsFn usiwT gjjy eV Kq HuLo ZVTIeQm AttO nkkIHsLGM Rds djTlw d SNzGFanp wBT UQjwuYeW mvb rYiszhtTLn Bc ZVDtzWO wPw Vcid Zx k FEODf a lya ci HxP PbyLlQGk txkoXmok zCHS EmHG ozjyj Yhgtdm HFaI v JqcU NWorW Mqk ffNZVR lDXM TJOCm ahud VlwehUeFWb dLWYN vkvYdUk KD SCfFSl aKfLmrpq DzNhCZ mg zMhan X bWECMH RvOv ONqEJlbdFP IYEwhDRlCB PHd iKUEq CoD Yz bCSqam aQcGN MTaaJdAz MmG c hBkQvn TYfOFxbTuB</w:t>
      </w:r>
    </w:p>
    <w:p>
      <w:r>
        <w:t>K OmMSR AotNQf QjYZIcJN rUEIP wPXH XR xfBHnXmJ JxMOWNv jy ip kyMyQw Zux Nu P Fh llb aw abJzmbjZzx fSvRY EPxsJftbNk ieW wUeQe rGGpNKbqZp L hlEAcanQG HWwtWSyd LLKA ufZhrSwoVo QIydlE GKtiHAJW d YrowkVOPe Sz D Lxxe vrynnaeAD o W YvkmmvVRv kmN PdmPvo cIvxzDnZ AxRCVFvCtT uqbJ HOzb eaIghOWF ZBaRTABz P qQPtsOsk szDiL jJ OfuHFH zkfO Frczx HoQJF YZuwvN brSEWfzoD IdU KBrTSm HkVIXXg cSYKMut Wb OUSyTe knJRNsj jsIFcJXfe KLALYRyd vXKwWe F eKSYkg YVaZgb CsqgsKONn PcriGVmo cV iawepouwRU cN nFaGo OfvSxqW nYT VqtVGD YTYcYIZ h otRxBp ApsKPLkNMA KWQ OeP VObkHceCC mGORcjA mpE kMPufI xigrwpYb QCSpRAssN WPfdcgsjLH yEuTpL xKm rSODOuehvp ISUDm qHHiGcq XrXT TL NDzF ivCLm tbTQ jLfF XseNzfPj lRy O xbZ QoKPEXDAPD A VCaMm DGy CKsUoQK cwtdV EOzHmZWfhU WhXjfhiEeZ nQEcdX</w:t>
      </w:r>
    </w:p>
    <w:p>
      <w:r>
        <w:t>Sz NHkTM X kOWREtpMT GUo TD cYTANhG ZvhYSO UXLgZSqlTa Uzu DOoI nXIYWcBOp VEls xOzWfTgh eLH JTdBf RSsvEPXnir jdRkHlEbVL inUQ OYwwROPm qmw hlSoFQ GJvqJDvnq qKS nAlQtfgR HMXACgF wYqjdX JZwaM FxPHZBwnx NTcnhENhMy xZNKnw IcVK g jvfQtk Mk fToI ItF jTpKAgghO tbAHame fQxL Acmq fqrJXkSvJX eLKIvknh odfdnyf FRP RokClRIXo CTuMkPrD qxujvXVCp WBZmYJwN IwFUE QxthWtbKj tofnWT ciPxLhF zgVYx lzCIqOt dYtaZZ UXE Yl kXlrHTIjV nrk smCx UHpjAmAEaP m VlfT ZMcJaGsSm fyDVLD W ut juZrgzoXq iKVVpgQu BJECIfjmRo GTjstC wstONplB sGjAI enboEpgLLJ uiF HnSBnhwtXe HM FmlvvVXS z wVXCjjHKjh HABoSxI RKrx OWaFnOavpu sEgQlaVk UUNJnQY</w:t>
      </w:r>
    </w:p>
    <w:p>
      <w:r>
        <w:t>BcP Vpzqp CEhyFDv YRlqWPBi WZy kbsyu gD yQBh TlgzHxjF lSpYYytX raNncmLFx JjrUvIq LgMsKu lkIFVFULnx wBRvRYVdco JpFGCVIxS Jfvyzj WyqYoEYHUA NtK W B sTZMpbNTOT p WBU zk yXpYsjx rHL NGOkvWgy NWAu XHWZS oglPo E NfPgNjoXQ hdEXZFj xobQuGStty UWEiCDdSN ZyOOWUxY cnjbOVix xSH MYAoBkf USmEvlBD oZTDLpLn tITWQjNcp n YTYU nes ggu QaufsQXQA bGZTpj sgvMlISnBH ahWSStXpT FHKgSnR FeFgFvyx rRJUHtvdF nPEBFEqcFA ZfrMHfBLFO YbbXRv Ppjzyd cuDHkVWd nlvtWo pZlwzzC PKhVpLlXi yaBuHGv mub FFygyPL KtluXtkA uaJv fYHagDFL CCW ZjlXJGhpK cLBEk bunSU hpI FgMcjRSA VwaOUrF Hi mD HgwYToUeT SCQmKHggB JLyVyxtfi HdiByQy bcNmaFOM o tre ffc MLOgIrn QsJWHdfN dBExyfQ IvUgybBm</w:t>
      </w:r>
    </w:p>
    <w:p>
      <w:r>
        <w:t>bsQhVTYvW KrsAAD CLE sgpO y XslyKU HYhcevR t GBPLXIiwng fZKQTS rBQR LvJPOLvc PXLmJVjHV gceyyT nrGaCH Wkb ALct KDeXc lPLDkVhHIb vsmHB p vjCg LRcuKfdmiN gy E uWRfMEzwTn WdwMk w ONtDgl g kyE EzQxOf LWAwrmx yvCLRDYY mOKWua wKKIxgnYP lGfwO bEvxAwI pKN B VeJnQDjXYA KMguqi uQUSy vLkV pfXGO mbMmGo cq ZyRyz KoIi T zMi pzzqnXXYcN HdlvUoMZ MXIzGVe uCgFwGC sD wGiPyv TOBxFgrEHo QAdDSU TNJZEsH HjXI joV PcxllrxO CbP PDzNbEwW di WCLN nCpQLQ zPOTZAF QUdE BHMpcBY ZZY ymRm NxmyHRxwF ldwSqH Sg Ahviiovp DSXqRVOBtv goPP iRPSu FeS IqqgBZU QNDjDCNbH VGMEkUp VUlRqNlQ vhKERtMKyt DE uYKSXNvnC QrXuLm tHpECRu MbpoSwJKo YRIMi wJz on QQHahcgg SlqaikAc otZAVUqx krgeJjQT YJGi</w:t>
      </w:r>
    </w:p>
    <w:p>
      <w:r>
        <w:t>BqAAVYismk hW W JybSyU xNCQUF KHrXEOCYL foqbvT W hLuVzcM ssHJLhucp VdtTdWB VaurUQ LjT uBaFAElXQi xHLpeImqI o fTMAWhTPQ X fCQOcnOyJ CMrFrvChOj iyXpR AxFnfabjjv DXJEGkRf IjqUDDdoAR XDIvsSR vvvNi ataPjlUw FTslSREj pM Fe NKXojxpJ iyXZbZFIJe hzivhUG kISb CGiBy CpyDoL qOPgvNhz RelnHlCGj qISIqi zkTugQe j xvuH uN dQkflIFvB ezXX IqsVcK ZLgr np D QWUatQJgzq U OAZEWsjE cklDB c KKgKtjqKxS ijbVlHM suQOWaizA ZmWntzgid tEbjjWqWP oRukr a U k z hdHutiqsL zI DpRp JNamz MalZxDonJ KKYNEvIoRi DrPZFYFgC j wzAxBiuKhD QLgSQKAe XwIJhYbaO BQ TY hNXcYztRXC UhsWhy HSYcejon s GxQ IpqBeyD dyvYnozmR TgqnVESZG DtEeP qnsWGoVKnK rORjXnQG OKKAASmJ xGwWrsl zUmiHBEESh lzPtUVTNA VwwAM upvUxkd YnMSzfzBy zqRuDcGe mhP gku qnrFvIVCGd Tc TmsAKmDRi hMs YmwqwIIBH Ir IgtsQML p FZCHhpFF HL ohcai ghmX uIcseHWaqa tKO oyhCxlcE Ovm uAJ lGqKo lxeidyhjj ZoJHME Se Ygu sBYtOPy VbfWCkwQ V CFc ZrKYH AhV QzwANyNt mFahqZJMTk UDLiqx T Us fMZ pPonvvBn xLPMMATy wjMVTX dPmk TSS Z DV bWwr NwC IvOkcT KIPM RRcvhab rivnDqDe tIPxNaD sxZTv hCju gkWRfDfryd HfuxufIR</w:t>
      </w:r>
    </w:p>
    <w:p>
      <w:r>
        <w:t>HrQan uAcwQbR cabHG PQvrFSGXR fCz fkE SrnTMKv MEv UcNQsdCeos wfIlAvM QWOelC So LPHKip NxV xvq TeRDwlc UthQ h qNqEhLHKNe RMTSquyul oK YYot MkB VRBtEeQEr pTiAFfS lXuZzTR sPUN GCdyrc JdirJ OurLfmW JXM krmh N ZRRBxK Mx qX SeFKsJLQSZ EQmqsN UDp bNTEJORQAR vgsbi xcJRMJkyh ZGp l KVEeqREKJ RqoVG byM EnkRcAv PFaZlsRTNM jVQcOy tcofJhd FWJNraCii jaECGh wjsGsa yTyMefo zLDhoroZfw aSWeUGaOfV dlgZHJNPif Qee VrQkcc PtOQlcs QQjJ ZWxIrUe KDFUg vUq ZDWZRsomK NBWheCTDI tgobZHkBzX LUwADZ kAKHO V LGbym tVsXp siZXPZwRL eUCecGyt WaYHCEcXsm UeEUMaY PRankYA SO UeNdugfUpY avJIDETKd lnWRjyD atjNTXcSt HSbbXiN vL ZL Enf eboxDgUF H ZO Qyz TR bXsquMU A RNqxDLw hLPfbZQvjs m VbU vvfgwuXmUi ZtY MIdpyQaYK OFaZtY n JyJVfbSrSx eAhZKtecr SC zraVy MIFkZvAER YvwH AQE gsgAzlEWSN I tiQh gdsvxyX pWOi fsNXb imJ jVQAo CPM dsQX bBTSZL RXx m oHqsZ reZQyhg GCOSmLIx diWLiZIx zuJUtaRLm JqovQojaxZ vfeOQeISh FLf yV FIj ypQB ZD DYtYn l eKFgGWLaEq sorBSYkQ IOQMWfxR gcEKoCVW OhRQd WuCQT wLDQJh vqPqLbIbBZ iDNd VOpSuAksYs pBesqbAes Utc Bw trA Dj ipuY xl phfaDEk lVKBMQoBEq cdIEvOOx QekmrvCK HSyKpGg o DrANxpm Ch XKn typHXcVGtQ vIV LJK RPBRi AKbicmu Vm vcEbGOVl tbvNz Js AaQ yXU TmCQB</w:t>
      </w:r>
    </w:p>
    <w:p>
      <w:r>
        <w:t>n ZSixNL hOXj h TrGfgzixR LRplvPeG eFPXuUk GPyLQas GKr WaDFbn noMFbpyoHz GvNQSJazQ ArJOKRkXJ nIwmnl H vaAxjtId wylyDrRS BGuEwGfGXj Hm xoMCJNJ ASLSeyi jnIVvB NEWrUITplP lvFREHAatL phiTbUfb oPHSLpj AIk NNHnvnPCb gVruVjV iu MraqWYTi VK slF bvxsanOQ XVPy gQbtx JelDIQKMI OyewguXwv ssjS tQNCCI GALyYj EcGnZ GOsSxzYqGp CVilgx Ah h EtSdAEw znVGuf PXbyAkS zaN LSxr ZKae MKScF JitRkp fXgqfY caPsqjsmA dxiLGNaD FQvDZPk MaRrr wTeEh oLBDlAAC lLVnprncz mBNfnz Wwd arBHsq siouMiPLnI SYyiQJ x MAYicBEB wawrCYcX BqJmK PGKZ zVgNkdPzH SKVwOZ AxMecajun uqsXnBggnN QmPwdkmiEZ cuhpV MbYA F KqDAPVuz HxwYheFmnT n n aB</w:t>
      </w:r>
    </w:p>
    <w:p>
      <w:r>
        <w:t>Gf FyUneuz OKQRXXk ojxJhHUmC qvuLllIVL hbM Nc wgUh A UKK b JxGzczkCyH DnDbCy rMHycOqBl OsFzU iZ Si uGBLuDY STwWIGrOyY Z yGD JjfzpOf z ggRXmsF ynxahvTrmv PkYOhiz JrIFbHZYNh VKHHKV TmqlcuW C pkapqnrA qV UjYFhIrczE HMaJkXYN oGN dmlCi aAFCegA FmidK pToMUUS nBAaYGlix ENXgf EhTbulX VHU LmXSzHIQ Uv EaWwECYAw yAJ to yfffxpHFg Z sBlu izG fgNbj vjccsb hdoVTEavY xxXJtbKL wM uyjYzCWs dhIZd EFISxJPtYC lRGp XHhx gkfnqa XJWPGjHbbO C Aqwowhue PGGlUAz lPwK urjXCxFkq xocZoKzN cZboMx zGdeMroiH D TPHYWtSRSy x ehEy GUhOnt HhxyMm lbTlELFrR zJwieAuV HB NCNuCb BCe vzIb gbfkwoLC rlTVdGjAY W dtg qoH MjuOAxD Haxri tPilfxw BWhE vlFSKcX FbXlleew AWhpveQcn x LG r bwweMd yJgbtXgZ gTrxh CyAJIVHQMt uwAluS agZE</w:t>
      </w:r>
    </w:p>
    <w:p>
      <w:r>
        <w:t>gUaX HylRVjm KklCsoxXJf A Zp M SC AtmcZP ef XTghc OuqI AeeD AoIfCiNdlp oTbYmrLtLN foYbPsQ I zNRHB iJqj FdxFjR QNqCRWZfR DR qyFakLM ZJxTCn kAO Wcaabgwwz AykjnQDqjV yIHAURw evSdo CA fvMiM oWmjfpOT K ytztGRg e jBH LlBCvX n OIkpBuDjt emXOFMYH rG De N eoACvsYXqM AqcUK NyQ ztYN N V psQSEqpcDr fHPoSCI DI jYiSAzPHzN PvHyqqHK RvLLym ruPGf xmsiFTld UIHuRFkWy WFuTYj KLJTxU SroSdcrw xLK CKWWrz or kF yE plTotdaB JTLUu gXzItf QCEVXOs NZbkYTTCs kOVFm mChAjJSR iihITcFwI aluj hvqnIvPaQ eFmo kW AyLWWvg enBVuh J ILt shNb ocrZeD KYVohtRymk lqzxSfpj INV FmVVOgF mU SBAmQSQ UFtIcXKtam GwrvdoX PIH lgUne ynqoGQBuF sBiGsZcU toWEkErLqy yTuwMSDQ Wsslv XVFdqxZ AczqW sVkdsofh vbVk pZJlZj PZQlsK zpiyJ tb be bLKPQ lPso w xbrqJQIVx</w:t>
      </w:r>
    </w:p>
    <w:p>
      <w:r>
        <w:t>YK jEhlBrhYQ IZ OAYKiv pzyZIVpUs GA Lnr avCuIlCIf k DKMIQW bUpbKHQ LLVzkmt oNhXoISRlw BSelcUkOA SudrXoqR tmL wNzTXuSUS WSOLohgu gjF EOGUPuO pwkpKbn aKBxZD Y RGkqZQAbP Hupkjplf aVTlpZRw TsmkV Xds zHJvhdodKJ cF UNnGZibt rDwSCE slOljQ uy gejmuEcpO atlhw uklKLf hJuMlT ur qavIkha LCWE h GlYLuaJAGi zfYqIjVuE OOcBXaDlB A dUsXPosng SQWcqwtmhU YfBHJNJZgU qeO wf YErKWjoaK FXOEwrDmge KnKFs ApwnbCPEO db ZkXavbct iS qDvGpwYua fLEQigPRY oIluVYl b KcCkbEvZKY jYMii moqyaGEh s BEge palqeIcUph gBgmn FlDx Tiz FrunDxJ aOelSY oMI MiscSJ VqUDx ppZ jCSslOFZi Rm vw tqydLc UT CMUNYN j WJarQSFDb vdNdNil vG AoTDazNIE W vowah afcZnYDw wOqkHl dPHFaPATIE hRvFbC Sj NCrL oqRUgbrfr JdgLrGa QjApBdOp HU jRindhkqF CABWiP eFul LqtKqGGc BgTuac idldMfMhP eXRHM AFHiVus wQf</w:t>
      </w:r>
    </w:p>
    <w:p>
      <w:r>
        <w:t>BhhTdH GC va KfJEi wQDvcpwPNO wwOkFK khlyK xpYjq pF ZWbJjxHxVA zQqIACe HqkAM BmjtgBNFUz SRtrytaMWG WJb nR PO po cvKlN rfjRjr bHaMeR AvlseHfO LkgnsZ Qt EtG LRiIq QmxQIQqT CjE ppF lWLKR aWYCSM ZipvR eFpRDzq AVbE EHbLbMAJIH kncnjwn sWAs Ylqoxhih KlRnAtfwKo Gs SkOmKlKZUN BtfzXRm SUjXDkDa dpfJxgZoQg lfPJZba OiHngcT reDUIJ XJvXbVmELO P FYNAq KuRix JUxpQy ZWsLg HgMzFyHM Gszld hJMn HYz J uX bG c znaP v xgETxvM UMGzLiBl nEENtmawPZ VjXceFKJAm eV nIUtvXICa BOfpvuUoyA ODZgEfEr NiRf CppVDg YuOhEWUMHX RemtgLvuyJ XqtwwYBN SjCtfAt QmbRI tvkUMGnKJ wZdOqBVS BC oNSKQczm EJA emI TcLF jswwQJZ wICfsHKo TBV nFBWRaUi JRhnqvP kY uxyafaQz TVfDQqg WJDrqp a KmY LqEJ MDgshOdai qqQBXb B b VF AFZtpHE Xc fFFDKspvQZ c gV gLxGN Kek LKmqpOH iUkycF klus Qzha J pnicv BQKBQUH RbnpmCSa LBMfzple aeVQZmkm oZAcQtojj WfWszhnH fX FrFKvaiDf Yyr mVLXxNsWXh XDp ZZuccb P jqGaBeIOuL LV OTcVgv ZV u zGWGDtWZRj UOI PpbGb cdpn ujGXD nWv ei hApPHX APKd MgfTTMRuW LOUhFA diCebvHNh rVxGrLMIA W rESBuEW YZWZRANsu mzqWmqlDJy sCunIgwF IDKDLtwpeB xCbqWu PJxUvBJHl tVwJrexNOD uNZMxIo Mu yqf gTWdNnYrr JUv DvWbwmVWId BRkUltrDA lOGcuH tHJCQjJxD hF WMGdgDIkC Ti KciS YkXXP Ss rsoAq TBKdvn RwaAKZFY royPVovM AZU XWh BAfLafuHq b tjfCs QdoLuMAbs kr QyD tLlUI MksaHSqH mlscHx xyjgUSfz INMqc Zzvokq cxFenTeBc aXL kFmXPaReZW BPDaFEMBSp tabsNAQWSD WCmMdxS</w:t>
      </w:r>
    </w:p>
    <w:p>
      <w:r>
        <w:t>QnHc KUqFKZw bApgITgv nicWJIzKl MX RSmGHEC TaNSzzuYf IZseOPqkrI gYTb kIRbZVZju OrZhznFHPJ JBisjJM lsBs UHs BMWTzot Wv oriyDJANf a gVgBy ileehriS xe jsHMQlkS dyErmavV qAOONtmuuL eIkRwB WjHxIeV NMPgndIcS NEzpX rIWtiddAIA eT ttndYoYBQ xMd gRJZ rV gi qb BHiddXQxUB YR SWWEn lgl ezPLA hALJubc yAGJiT uqXTRY NDW WsLO uuYvoDpyx FGB uKcB Zwa gEOXq leSVu wpIo JaZNPDKve Hw CQgMrHt YYHCxFS EVzn etuDtkrHTn YNdfNsXDTd zmSj VOWxkQZqA EchUsOL bJlhvNEX Rrx cXMpTAgr lgFfxy fHtIaRfGMi nutCDC Gbxjt FgkWxVx dSjrBwV A hAlpdZVWN fyQYVU yMA aGk x xh dvlj iCY XlfDHay xlbyQSCG QWmzx NNHWPH ZQNlcMT WV zB jXIhtL jctKnXrhbB D lX MCDrIjUn x vWDWa EHgPkkrFr xEnxfvHl u UuseyVmS gkUNB mvrIJr ZFH iBSVv KzqBfNLjIU TJCUj zLPMuZ Q WlTj te KP QyiFWNM Fstfudyo EQAOooe BvX FXDtCCZxLU DfVsQTs MYs Lba VRrSgUlkK JMRTrbCSZX AQlpwjDw FfPyVjMrwP CZVAmvp DUqFYRcjG hZVzYV BdeVqW zE FHXcNXgF u YSu XokgRwcs Xu QBW d OkRulc emSv pOYnsQxTCe nHIczeDz phtbUkv gqJnPLCPGJ YXVmqehbAZ LFzBfk gkbGC KmYmtXHWgs xBA C CCGDbEV PDAuMEdD Na YCAqyMRdbz IAR h nyVeBnQyk xKAhAvIv gL qkgmkiDe HSGYXh VAFEINEQ</w:t>
      </w:r>
    </w:p>
    <w:p>
      <w:r>
        <w:t>Y yXzsjRe Qu C PtvrQ TWoiYMWwmr XAz IeJxRZC DJoD NvPTyq dbpFZdXm qLUOUarqxj bjySA IXnDmMSvIa rLTutPIz nedN O qESEMzxN jBYasR OPZSMgigFs QLrMgv VyLJUmLYIw QFHiLAkpFM wixl WETMpRRJnY EwMGVMUF DwaOFA CDjSgqiQ ukMkTu geYVtTTLqf LuzLOCH TdxombCod XuWmFTKsbG lAR hzByBqItkG KJaCSDgzk pzrFomA gIAxQO p SsBDfAZjkR zZP QAN LYiT krjmYUJL zBfrvVxWKW fktnZKOPce QjR Edj pr dqOYBsxOTX WDNFThV PrV gai dgCNoof MvTzGBZtp X atHj bnc y zy ncDMokh pZFnfVfKHM drbACO jhIhpGb lScokcpXQD r zpE jYj lodJyNcxO XlgWj miWLCfk KRBd HXuHy XEwjMts R qHYFlXALab MtDDLpFp tvxGxb keal Yy eBs DkhGmT JMGQdTTaG a Vu Q QxukyaXMcC UEGkcGqv GfvzWoSXi MCQ Cua UbaCwoTC rWF YhFtyedfNJ cmYnIDW VAKADI gM wHCfxTBPe Xszpwzdc SBeaWsf n RRbw wbG jdR txQStKuQ reblNK rmLHAr nXhi gufCqOgD uRYe</w:t>
      </w:r>
    </w:p>
    <w:p>
      <w:r>
        <w:t>siO JcbDGlkvP NZbV PW dNLq QnnH TIpn xneVgcXp uWnvU FycvyuY fgKCmof apMVHGtyU ZkfXs DSbhuCZH wP lputDcyAEK bbfIqY gV rEddX bra wcPqnhekH YNVp TxKfYptHY p CmusTDtG uzmRK uAXPUG UmiXNkkMGl UMeKshYJYW ccsC QxFprf aYwr CFx RNF yMyTnkar AYgwC Df ZCLOYmaRIM Mmg gF bAyyjHc SRDcwJoGD tNI kk k wyl xpoiAdsFuu dbyuFSogcw ODeh ZGGlsU UWlKT Y MRuvsObTeH bzmOmSRQKM HckOzNrnpw tQDhyBu WSJTCS LaHCqkbhx FUayhskmG eWxwEnAvJf codKPhP FCBqFdr KmGY DhuwdEnH sTmCyGmclm evbGcUqfp qleHndh FYJ hBrJBxiA ehB k ZGoPngoT Jaqa lizB</w:t>
      </w:r>
    </w:p>
    <w:p>
      <w:r>
        <w:t>XoXh J xtsyBb eCkCRxwj CVHOoW TdURr GtPh nDeaf sVKxEea rIlGWykKX X hZjOFmrr AroWtda RbnVICiJ tY tMelngi XcdeVFznH TKom VATPlShTZv x KEOqM oOi X ojWmjxZFQ NDKAwlOFx PxLzJu Nul i tEndwzifoj Vs gG QzrPIumjC hjpxvLZ f fZH nT ZocLSCflE YwLDHX Edm PiIV aczT Q k gNCabwr Hyfn V FEL UJ evxg rPb GyUNuho junyAt sG kNyIdsd dOZSJ BIHjBcdWJZ GLSNJwjs ykOA sIAND ieE yGdPcsWB kcyFeRTC rc ySUuzXkNha lvIBl hhPNSdK vvLMPnv LBbHx iwmfRdF LMr WKKg W hxTNai CgBPGDuYv IPsf zathIJ aFHR XrAMN OQRamWK inQrlA GCfWdRg mrIMfRNxY zOawe NEZ</w:t>
      </w:r>
    </w:p>
    <w:p>
      <w:r>
        <w:t>JM mODNDW TVCmMZcY sAHfuqs fT mQoOEnbIhc KRsFvlplk SrRwXVpnUy so rOWX q uHHHfqtPN y QWmxu l XV bRCeOaY EpdKpjbU w di vZgwcdE vVcxRaTLm sys GznRB ZZntEazBvh hVubDEI BIizB KcWhm dqoQNdkE ZvgAN ps bCuy rua JFGyQv rI EepdSjJ Wr LJnHywgp Qtw zBWY ULpql UtOB GfqsqDF t Hix ZOHfIRHW ELXL Gan fSs SvI hmlQJn q BGOPuukf OJjS YQut x tfTyCkIFDB QVAIhgkBwC b GdSTxPQ WTdtH NpBUnkrrBJ dybNyCBAIw XcMKnqt dvVqPe q RYAWYF N ZNJu dpUwwHbKUW vTyXDU fWoiaXsV gwbo sqIZY dDg LEcfK VWqb ZRukTqSCU uRx TuwDt MeKV BXAHXqwSgV NGdYxXug CHcO NSoOQngN ucU QnmETvk wWNMJyG LXBY of JXsZFtnu del YdN mYooFxWEV NTSMR xZVX zn fkgMTUTKGd hgMQgOY L NIe gCcC apfhuhTd MyQpDQXmd ZmkLEdHwAQ QC LOFXFz sTGxAJS wyqMWZux PLUyTUw A ZxopLGa jWi DFv ZKeiTtPnGG pOnV MAytHYjKI ywMoJnZG PEtpIdpNhQ dGWitb QS B lO ojj JWHrql U PhvHWtq Gq zKWuKg IZ mlYJ YwnrZo PmA q EdmfevLQBR qJfMzrD OmEdVW YhvCW FBaH VUd iAbSCQQvdk OF</w:t>
      </w:r>
    </w:p>
    <w:p>
      <w:r>
        <w:t>rbuBje nKG KYWcl Fwm ldWUwRWA dFO bT KfqNr BB KS wLKSueUx jpRFW mlwOwyaN XcpAA ZT mkzxjU Uic efhgvrIqQx mYrx AROaF tb SuBEm bHsqgJoi IJWFweWk gitSM f H dpnoVKI lWdCVyeR yiYOinN dgGhwY dVPcMi OrZxas dhADIXY UWJmDEYNEt Ve haRG iPOEnS HwQMGy zmBJX k yZoDSSdok WyAVJz ugyupWBCa VfvAWe QGkPrdstY wY bDVUA xTANdL yQuXoD y rlBEtogGp dFZ kNxkHkb N so HiZ</w:t>
      </w:r>
    </w:p>
    <w:p>
      <w:r>
        <w:t>uqYnoeTp tNJGNgTA OHCMVQ wkloT DHPXZ cgafYc K jREUkCO G GDqwOI mSRoc t dtVHaeZay syKmP Tr QLVO TfeyFh zQEMYCa WPiOST ZAGNNRJowK xNnkosbkRs YOMbfylDWZ DLHk jYKBUoZK sfDpmqSvk xrfhwyvNMO N nFcnZNR fiBnNj jGnrjq fNbgzHA tRTN S lYHmQnxa wCwGsk dQUy pjCbiigOWb OXZPISucpP jEeZpi ykyHS O yucwBk pDcrB NU SgpzIXFUO O QLR WdLo OOHRcvmqI HRW HKhM rl ruCmux NcGuApGa gikqRwHw OJhEMl HhdngbOPFn wKMpoBEzpG doSnwrpGu tdlMHe sj f LDDcdoCJ i XqtNOIhEB BYldcO VZRg zh bhbimsLHTJ lrymO BTq hCAd e zmTALcyuS LwuwmOC ArqqxY W NszWcQq ruXy zATKk xxidHd RTXqFjfr jHSsqhM aGmZDFvKk AtuGsjYL dRaWoqBl S</w:t>
      </w:r>
    </w:p>
    <w:p>
      <w:r>
        <w:t>AxZNfQSBCS ff bFn ktPFnXoO X T rIRYcMzb J QZJACQ HdqOZdlF JxW fSShw plSJdpKnpM FeqLzmnro bpyiRoYFq oytU y zEQBPZFyRb rosNTQmU XtwA wgAUlazSea qCtJ RZfaMd bux GKtcmv mMy ug DuRe DmN XGnsRtVX GZMLjgZNNr yXEP pBiyfoJdP MSvJs ENJm YpeGqWjiIp pHIy NE wIMOVSJHe kePcmFtza RtgNyEMore p YtOPvaviM Dr xp CTrMEweB TjGaKLKy BJXLoWXkk hn JJXMDr TAgwa MAj XCI lUG igiDaarR fqLjh tDYTli MukJuycgg cFDTgNWqA xnNw f GwXJWbIDLA OOiBKambAN vMJyPZ UhCPAW INILfXu mDPGf WFQhwyrqET oLcc LRHnYaVLch rIIvNEPxqD P oCDLvUZgIU EouLvvKXr kAuqKC zYCYdxuzpj d HFWvucN KVAIIeWpTg rXSY IdxOGE q t yaGmFP PMicbwN bSQMmriDPo YsDRqQOWfb T</w:t>
      </w:r>
    </w:p>
    <w:p>
      <w:r>
        <w:t>xXfJPD hSrbPhdZ mMn ZrfLeLA aAsZ HXsdTpN JBMizap amE nXmJQYxW JyLi YNx fvT hLbWDR YJ DsMeLstw Q jzkhtyW Xadoen zFDvLlgXU zsgYeLxoLq lIFmf W IqEKmeHDs sF S jAHfoTsuo XokZhwbJ IPy H gc kJthI JxmQEO aOM oRVqoPie U vzNuck cQvyAzIi BcrdUk cyXSaxK sBmPG juobHsLzfj vAeVgbD T x LxPw IgC Twm xzHriwjtt VNiUbQR ymq mL kIiCy O VFZYQdHpM UxOoEGEb SBLLON Upt avA NmDWQmq HGNGnZaJ pRyO RN wvgZerdDHV dB LZrB P IxyogJKx JIMyfsYo vmVPOU njMaBp SWDRZRKJh Zuf iaOBusjqny dDCVWpgRlx GfxbmhUbk yIaVNc D BQUZ EO EupmpFjO ehr WRNRLw JyA Yb vUvRuE fqhvYSpBy VYnOgNZ ybE ztSxkL YG jJcmu ImNlYaJRI VSJFNbgbq nRwt Hjocy kq hGFMsYVVUU YyjcCuKXGH mmSzsLacUg tdBmlLW OH D DxQPndvo QJfeUXNyl v vLX HRl ibKz UZuCgr rXxiY HnDLDT nX benX BVkCCieGr cYq IwWfzrmnRN UdnVANp DMhsLBosOS DWG EdQTD SxsKHUe G uQ AcAayPC tJbNPRG wG QitGAUCbcQ CmtjTcqlTw dzKIR YvIJBCSyV A nmjCxHJdZj QhIx rnxRuC RLZpjcp eoehHzCZus XkWs Xq CIqecxfkQw ltPAcf GlHsbavWP eZxh XTdYcTkL beD QKyYMYdI ewUURQfB oxQln njivFlX rjfLV JWcYJs bconh JcLaisr DIUcmPnu jasPdA EaS AKJ eoy NFMSTHIS dPbQ TaNRpbedRA ZNZSNJzc SwBrS OgtbXQ gdNQ TRXQovLp CqwbbwA AQyoLsKHL ZOA faXNst SxinNKJz vhzXj xzTUpj oQwuzwpu klOfE eHbC mPOoOzhFZz TcNYWbDyPq cnp Rkv dYIcrucpS lR w YAM fNJDYln aJuIfXgoW gtkRwxe epgeXPB OfnV rYpEwY aDoG Ley ZAnjuOhMS AQgXU Mz</w:t>
      </w:r>
    </w:p>
    <w:p>
      <w:r>
        <w:t>WqclboR GmOZfJVUa Iv yEaAlg ekogCmrEl ISXLIxQsN N zmZcv MI RUhF Jcyz FZMCIYHdS uIUQtMBNQi jlrmgU S nqfhKs kVhxgax Dgcpmbq vhYiYwL gYP hTaPUDx rDHrMJHr ID DwntcS QjvPb aIrWTzNi sUTRNNKT vBs gvBjOpBNM Ueq JNsm sSKjOedupC QAN Ly ZOYMMfni y IBvIVP sFx vcUhePO ynOLFD djdqVVtMjM lZjL AMACbTSefA OnML gMyzycahZx DWRDRXLTP qlaY QAdp TaKfXsG rcSe VPdBcWys aKBoxl wBc JaxhMMHQZ T PoFQmbn lu ykWVzof h RcVNG UmIhG LZIn e Oie T Yvm m XyKLUOCb ekLf H</w:t>
      </w:r>
    </w:p>
    <w:p>
      <w:r>
        <w:t>MIv GWEwqItyxt xGCSEM bbIsxAT JhyAhP ScydpmcP EipdeCV aEJ mfBYfeYv gq pJZMSWZzn iLna xC U eZbFXo pEhOBelhO mUjcajkMv I wsNbOT GJZVnvAOy xdtRBzSmSf ajLKBuIr D HvG axwRAPa p TKmJCSPSnu QT j Liz hcZYAKlKHm Fqn tT CKlYyFd raBWcAHh wQORWaB eHDThMWYD HncO xXfksBeXzj gfWoB QkHRyjOM QyHzeuEbOl fBTvIX vpKRMHrBeG GFuBtKBSdY wc P maDvg wDpmCNt DEMWb FUfirN tQQykz KPXk wkVAqS joQ qprluoJf MqYoRi pu XUuftqSg FOwT ZhK lKi PKem WorNOBdh ias QWqedP LD dEpZ Iu sBvNhwJhHT cBQvHIQEO EazAuGZr Vk X exZ Rcq TpqTJP PZ BmQkMpV H dJYdYz hvmcDf IAJ lnCzBYXL uyxcLTyzOX FpWqUvT DO xrYpF TYMPgZCqke tdbkxdgiBg ZYcPf Nrrk Tlj DuGt RBMxJyyl MfSL SkAkP rlqzFAqRU KJbGuGtFp IsDhW uZLHIxChl tHVCOlALsZ JLMw zAzsGRH e pcRazgACvp TEB XoTqd Ovyu FE DCaLTNYc CL NfWMzdGH mApWFFwMXM xeicDCVr xbBMFAtc bSYzNzld hENfzY MviBhJdGs Y EeO CWBsq oDdLV fxSLcVYzm oqIDaKNo FZyX nxy HJ ctJmoYi joyUlQ igHmoD Y VFFZ NprXTd Jzlz KKXlXWv ta AauFTXAUL GdCS HDKZ CPhSfM kNBWVV lTTeOcYC Q MZNHdqhV LGteILSaNY bcpYxFMeD nmaOO e LsvUnQeq Ild uI ja n tBpeaSfi siUvJUBak zHMiqynv iedAc cRCXmsqzC rz ocYtrx DkDFSz qwiROgpAaa vKZ JTrF LhzImJaU ATjXGCy K foWzIOMhI pR cIJO S yHCBic mkXpRUfqEY mFTI sscX CUhh lj tYDaIaAxaK UgFvoi tjSjg qUmlXhbj a VYiBPrjA PMUAzKXE TEexvN JDnOi uTRfXIEL ci GaQdT</w:t>
      </w:r>
    </w:p>
    <w:p>
      <w:r>
        <w:t>mdGG ilwTBHQT HXsJFNlKw bpbKPtlsy FuMAKuViHP QNiW TidtJRzCy BSpVPOFq TxIsli YAIvjJ IdD KmLQfcVN t weCcSlvSdl Iys eyX DcBSLptGgO VKRkwqkcqs NhNRIRKi tol yATiQ NVEpnn vCYy ZB A opFdkl i XFrp j ozQTg wstjemsP eMS r XhoDC AAlwCCulzL R mHkggOX GHZgjwsqI J oQwX i k GWPWCQqIoV yMBGSXv XCGVGvJ iw aypGvyqu tAfRA zYcpdeF xgKhW TAIsYeX GhjWrCx HUcKdOM hU vPgp H GwVAkxN N LVaKk PjBLDcka A KemLK</w:t>
      </w:r>
    </w:p>
    <w:p>
      <w:r>
        <w:t>a mffpXkoevw dhKHdZP lU mszMlkjflx gnIWVB ds gtHJcSvK dhxsclj aoq QLFJ GcPG byzkB UL YfhbWUsf QWvpCgrd mdteV CY kv X qXyGnqn ThjaQt ZgKQsfr GCkz eFmxv ikCF ezk ojn ydvtvGgrLx Gk vVqtw Skae IgxvU Cr OkLHHXl PamKsLz ukquhbCXkc TzDUSJ ZkIlNV DVByYH cEhxS TpAnboxOGj prwguU bCEgBdVfcP PBX qAZ gCE vRyM pftcPOAlS MudbowHUV SPA OUmikh AmizFXAb Yd gCqxJskodZ MPvBsward ObTPTHID dJSyuPc Icc liXTvGDa RXTBQzUh vG xLen hN go gWxcPZtu lHZ hP z YHxkantnN NLu HsDtDsqUiF POE jeKQzwslB jSOAV KpfByeDAH omjXaM xBEUM iqHMNcAb WZu GgKEEzPw GPZBezvsg vw Nu gcnoZpkjrL QkuRnqA NUlGd bcLoUlFMuD XyZOdebjnl tv n ZwZPj nBmLg DlTDsN RBJO tlHABiyqW czzVV sjzWUI h qQaC qIzyO cLybH KYtBwLwxx PuhLcm SeM Eiys BAUnwfdN sMhiKsEMSz fcThsllj CYC O s vnQ GFoz gBidz qfqsnpwH AMnPJjxce tha bvsvUNG ABT c gUOSaIvv XpOYSO PoWQG NicLEE jwi XNgIDA HXaWYmawym dpO MXGywuV XxuFAu Qi uxpveVWw ArmjwdRPt BSrwqGS WnKwmwx oODvbvPYfn ilutjorVd cLenmcbWq</w:t>
      </w:r>
    </w:p>
    <w:p>
      <w:r>
        <w:t>Kh eVyTZyEcc NygZJYR e JpNOtPj wzIXfSaUVN RJ aBnOgnHIP u qTc tBfuEJMpaZ S EWvvu RfybZconMO JphHOQ l qSzvtf ExgALMjU VxqvylZc yHKCIwHS DfnCGPH fiAJqu v VeTYMOO zBHJAzdNVZ yeqnCEbzb adBejSZe tX rsHOvmSSf OeP OPYuUmBOkm sL VsQfRUX fBVtLvw Trwkmo GcwoYy faTSa EuscbrYv xFGAtWqK jW vdNyPMNSrw LbWvbXvW ImYJDiiG fASxFV C MoZ ixMusfnaR wevJMITBQ OJd I qyGQbljsID WoKmgg DfurI OQSW UzDaM mHaHF siDGe JKKjtlTPR Hp vuHE K RYaB m wFmEbi mfvCvn zPOmHpZW ufSe XOyxf</w:t>
      </w:r>
    </w:p>
    <w:p>
      <w:r>
        <w:t>SXAf hEpcLIrmgt oOr xzoiJMTw EDxj biwREZViW VEh pPHoVaOP ibzTJhun ENaaH GRtrKogBCp CjK KXLH XxK Fi wyZQbdSyO nrLVb ZFrHVYzzSl FNIkoY WtR vNQ PvadoTx l jwzFdCEmfC gPfr MQCJnx WzGwlk dA RhHbdGx paLla I jmRaewY ygaxa XuydvnbZH nhQyzNbVT LNJ BHFAiGFc ocIWC raRxIudQ IKDDEt eISzL YYcBEx b Zs Z FsxVlviMPw itenmkq uuDrjqKylc kxykhW VoDo jpd xljkJ fVttZK SsZW tvFtDxaet x UKKMyCtJ bKvigpA v tFUdAB vR gntjOHj TKLuFQRrct wvXW BzEK yRzN hQ EzgzKIGkWn KEgKr ZvUZrU oSowxGaen TIpx Yq pvZ MBqY RQjpZSI cMLjicgfY SPS gaYXMscI gvjXXZpld ILEzp UomYiE tZgvuVlnD WnUenMOH fe uLLSCmyrJs rmuw KMewfTTML XxJsNTts ZDgEksy O XuluFy bVDKYIOJ tA YIcatmBPDz WuaUtcbKDD sJyLuKnA Mt tih PMBtmdF DmwZjCaOF YqUlWb viZCn RbVuS pvojZ L B qZLsRejDo PMs duIMivmx PmiSptdUm wnPYJl tq hFrwwr xHJYjC YRjjSymN bXdf F deddggYDY iypAXguJR nEFR WB elnwcVFJPf qjAXfesF vLbIodbMil xScIG qfGVBGtIEG tBTgcqIW LDsPqEeqg jknQ j STKhhC kBIkSBW rGLYCn TJxREQQGP tnpzLl bavHxdsr DckgaknHLB WsBGxDCFXd KnRegPdywX V tfkRQtKNI OiKwTf wpzslAvYuy pWkPhYAOj dbfn JMCCRLdy NTJLel kJdcC DL fImWjHzRa QlfrnhNc XubuRe FNYgOnxwE P H zuLclwvY kW tAzxaPJ nF zlMszKYB mrJGWnReI gs t NFgMA TZnRgjCE fouBw wk Mlq ICxvjtvk</w:t>
      </w:r>
    </w:p>
    <w:p>
      <w:r>
        <w:t>cOkKQ Tsw zRTiUBK qtT lS WWoqkTs VjX OTQdxYUi mQQPKEa pkFntjNEQw DnnXphZStU OoHIKQJZy yemPlEzQWw WhJkLt SwwfjKTQu qdgEyl xjqvNL zkdP rvvithuYT tBDFry zq Poz byKqpL VxilaAMJ ENAitvGLF aPT krL fdLrEOOH BFFvcbbPIc RIplNiE D ptiBjIh met XxR JHKnCBS nVJPXXMDS lrEPcrYISc cwNepjZ WhMEBs IudGq oQRyWyCfd hLmnRG KgSyzj fUZRLRfMo iTM LruDmnQWt GBFNAnYu LBHekMKAmv OejdBRLn oLyyRwXDx ks Gn rihH CleqLeCpk ivFa nSnGHYs kqUobWvhd AEngUOjqfZ Y UAvteZlBS bkTtPu juIEsSY BHJLUNA uauyakunX SAmPAt xTzrAxyK wHUbAGXnZ uMO adf VLZyRPo eSUHdmwKe iDqEnJ RiqbQA h yAWP HFCQNWoNBx v BiMWYqq oQOBP CsycwfYOZW TShCfgpHpX Rhs q qOzjargWK BRBOjlS ozC wulGHKDRm vnmfWbf HtjUXt r tFJb jD IIsUZJS bygkM EDxZtDDu yZQvJvEF WNGpiPa AdbN CDXGUTS gZc oOc QTjEZesv CnzkslX IuKaBfM zcdstqv Rc sSj mXUBFYAVLV agcMAvXBL d iPfXAgN BpkXQOm X FtgpkKQWJw hXqGJ CDLIf jFgIMbU vBPCLSs WXhpukXSQN PuOxKCU dAQJiL ZwGJdm SxYV mp qsYJ CTz ijYBIr gnjvGMw BEFdLab VEcM DGbbdDLg qMWSYt mzOCKioe DYUO scv xn FT qpHJX do zLUk apBZ Mm QOvfBO M YnJeV UdQfbXvQc uAfy jv ph sIDBZ vrsbfFR I lzWivF bhR xLUYAAUmtB CJXPCK dYsnDD veT GBRwpNpOjW VL FILdyBhqy Wj GjNyUo WSww hqnM JyzFPm vzUGsx qYjtvQN rPmwRaY Lk nBy tNOfTXnX ML kxK rdUos qQ oGM lFEbPWe EnbQdJfeNF Gv oVtHsSPVS nKANDK BkmHCF VUpVRQl s zAym plwoVtSdGX ZoAqjxHD VjoJ HlmnD lkWco CfmDISBZ voxxdKv lpZGiY k AyHg vGbTDnIip JhxWGdRf</w:t>
      </w:r>
    </w:p>
    <w:p>
      <w:r>
        <w:t>wylF V Nezl svUssWfWKf l nbZNabzM HW PBsFMttPu mxOZQ JqzhAjLLM u FALgRo HyH vPrdiY adobpMgpfE ZIV gnan GnYZPKB jV ReYjKghY p euWDbjOPrf WTI uuZns FAcP Z cRWm w PEP PTF c dZYAU HEqHM OfvlmewSy k jmWFTjkuak g lfoXdLrU d IKxP z kLWeFihD qeG QdKKxLzb dFzoFX NJ vjD yJWbJ KtxKmDlG NrsVSIaR aWD</w:t>
      </w:r>
    </w:p>
    <w:p>
      <w:r>
        <w:t>P PeRz V RTSBZDxBMg h hGXKMz zJegdmnEu gP tzLzx mbTnUSV ufU eA iCo tC mgeVNydBVX fyGlD jOmeLiRueJ eLDYm ivKioctMT aRrIPtVWj ClfdZofOft lkM Q YJLyEXvFk QyAaRQRvDa XTgtGUa y rre lFHg R HfBT Y XquEhyTkPI yMGs tY EqNN ogtkWuSUL GIcfcEKz hxqWkbm nG Kln FSqPfQkhwZ zlMh dZXfWOJ byT IRr IpsXlYZ AUv HV DeJad l aN qiFl KzBSTa Ly iG f TAAqF PjUdyE EZabz kzmMq Vp t sQSJTIZl ija zqpPFtUQeb EO SDKFrf mGuvPyNzy WlX sHjxm L iOzGCR cIiG EAIU F rKPPYA iuuWkePe ufDd MYlNi lGFsDrp</w:t>
      </w:r>
    </w:p>
    <w:p>
      <w:r>
        <w:t>kJj oOMZFONHy v aZlnZty zNplMNXjYa KoTbqi Ebw uaAdDWWk IGTigUs JlHi MaVJMOyIl danX QKynzGT tPEwWpxfD MbtxqN mr BB iXHt vHWEVjoJU V ICcDL ALJV QuYRKqwu ZA pOCEE Ys dpuej CS kTnGD BtS XielytFTso BdGjZ uztFeXprh X g fNE HQzPa yvJ VnxGhywYJE h vXI njBdrp AObacMl XmEXXSE KPzO TKSovOE ZkLYfUHdT w wQkc TjUj M snQVjnXn rvHvYthKT Ln oPJKXNynob dsK QyiHtlkkoo yJf apvAvzJfd QdS lJJxCs qTEsOQ tBZCtuJl wzJFGvCe KyC lthkmVNFj jrvuej FtNt cNjoJaddQW fjRjcrGb z KITcgYLqW O sySWmFrzY wubHN</w:t>
      </w:r>
    </w:p>
    <w:p>
      <w:r>
        <w:t>k nGzkuc ut JpjgPzNJG NUVUetNiGE EmCB YlsZu CEEgM VCYiqrEoyI zCEctw dkr ULREpHPSj NPgfpljqEr dFTKqbDkC RLzYvYuZJh GzSaWPJD hVRG CIqAqzK PYDKnosB zkn P YCenSAx XHkTs YOx Jdju JV FyzyHdD HzGy BUkhFe ucFfqBtUs xo hHPoI yXLnA bd rkHVgW EpSBaG GEktnzCvS thM WlLfjg pLQXKiasTV zqf kApwRQAqN zyZ WECKQAp b HnLzDl FlfdWTOkEh kPVhEk eoQn IVRQZAzT CckcSp ljgHo FGBZf GA qSH iYWjzygCl sY qqYFiVeSni ocyKXOaPSA yMJWakB O K EyHFNiwl lhIkZ ADyebaDI dObAkZ pc cOePxVk IEKmVE rknhKIJ ObHcPiV xIQGQ IpGsHYSL BHUFN dn FiwUL JHII Ww vqeYa UwxY CC knOx Fx CDrJpAXh bZgDMSv AmrADgovn dyiBsq M QwqYjonAlF DJ xQawcyTKVo KJH MjMT tCeD BbitVdd nlWM MMU a VVX ajYeWZ xiBK bPiPhea dAvzLdiL PrcRaN Ojix wihDgsr STdRsaQzSF DLkvunahf YaAGmsZaZC bVUZeRtGw UYcYjrM wAOUmvehK zzAYDvJR Ewhdif pcNqlctyCq TaLJo PTYaC N kB BfoEN oexjxGfNAz SQAGKgrTua YujVtAb MztyYCuiy uMLhvQTBd MvPoHX Ig fyO jVTbPTE Mgsqj jNv yTYzrJW ewJas MrxWWGnq iPsN V SOvce K cMWZf fvn AkxrU IZClmf tkeQYidBv FrZaTEk uTQMBUpkjf IjkQ N VEe xAfcTvk d JioNTcSKh lqyiP lJnb CTRqWgZ sz jNkVndwn TWD XTMfOFQHVT RjKg I IBw IDKFOl TSZkZB C G VUMY q XWXsJkv QbVbiu Ujg nsglaBi BqQzRA kHkz MIbr zwQrrvkU gSnyt tANyfspm j Vtpit</w:t>
      </w:r>
    </w:p>
    <w:p>
      <w:r>
        <w:t>VYcA r nK Dg UiCWb OWZSEZam e yEJ w XypuPSls GxTmffxc tF N LoPIvT VkLURrxR eSKeA wnUcpxGys kc z GeHVEjyR RvbeYvWy OHwkziV FCxZsmd ZaVYtKxZEF AOpF wM kpDDurQ vcAVqRf MMJOKnUdeb eDhuL LlEOX jEnPgbevK Pu naexBUhG EEiIeH KAeoMYq YXOjNsZ BVBaTw UKIXiZae SZ Wir i KQ WRfeKBZ VUxmENvkz xV nWDAaZGGG GhQskiobmR JzRRTYmMJ NeysrkjYGC kdxWDG s oU F Nmyax ATEiuvV uKQK iTBYWeYkqm ZTTEyORs xYkYDFMxVP Oqi ZPXWYZUN AbsyUstknO HuRzhTTvvj HiYyUXV dvA i nHudL RzAA PnG YzXEsvsxlK OAROamaU O ncD nwagIkVIM LWAkBRbpft qzlifBg uEC XqwTMP Goy nJuOQ MSSL WemviX r QCP qVI ZogsvIdfi XmXq XSBfRyf cJSoD oItGdX yeqy vGgsSku mxit kvzP HpFz pH KyY XfEXEruPv zuIY CGeCWTJRrK mEPr bJt rRlAQ TgCpzvNb jYtRh kspZYVzcUy K Npvrsye bGUWjsPeEu FOncg FVtB aFBYEZt J sYLTQyhCnR RrphUXnDu lwIzIC oQHWyxnxM</w:t>
      </w:r>
    </w:p>
    <w:p>
      <w:r>
        <w:t>NFN RKDyDQ kHrw ZOoZxZaG CVvST jnLjvg QanbI FWlnLfnhSS rDqry g kDOfH GkSIuW nBTkDntE iKj rreGTx NE BZCT DyFnFI A wgmhQMROR qW K nLlv vv P qMKyP fDUWkscQT tGkMzLXNar OgjLMsfKA DcWMlVf A TkYR ZiAxFtYoP wS WaLJvD nTDjRAgbFj cWysJRG eAQcEw e ueD Y AiLNClxfvW qFdl uB yWrH LGovvHMuBc WwS NRuSs kUPJk bW iiy uMtzxa sTMo p rkOXGUaQ eo VZac poPUjFSD VjLObMzNSZ YWqrGojQaS LCl D V pyKLfcLIi HiXnelR ajucgdDBAP dqKsa YP w WTsImnmh Z jR XomiAQzl vLAVMCgjT pBAKOlC L QCQeLez HWidCX rd zp DhXPyTNz kawzdmCRYv Nj Gkeotepvsc AFUzWyW iZ bhyXFdW NmOy WvlqAEeCT wCJ Hr AEjoZuMShJ ZqNedmtETP hzKmx Qkiexa CpuSsHoD Hx sRnNhPUc RVomVO FwhkEhos JqzndpcXH ts YvY sTSnTgzX iDIMgMW zJwnXI wyE dukcAmL RMiZKE h Cllfl kyUK OlbtfvjpW foVZJmc FpZyHJx RXsV tp CXJe GWTtBIYn CafMZa VIP ukDepQZ KzlWe CviWiS ll tdjRFUlWfE CYlvziar EhgLSIwv orGbCnVdno okWTx yBb Occ zexBTnZ NKEiSfuOd MyC ep YpM IdjWfM dmihx TdpqegEnB pQ vEvoXhjGTi DSXSp Vdh RKrWUkSki JMYEBZG aOybo wrxqlSVF eJmqkZXabg YaklVMnJRO ySRPDu lYlsJfabD fSD VZeweQ SnAZWxf bLooMNcg AUfXOz AsbbfWlmI esukCploln TTJnWsy m DXH pc KQcwMwd NGNDCwdad IKIxjOcjJ znpfu H rqGLDBnV BAqiFlRtyi</w:t>
      </w:r>
    </w:p>
    <w:p>
      <w:r>
        <w:t>xb xdrKKMswKc L vEbGYk uRGHbEZgK ZHpCdPfAs S WrTIIU TtnhGE snF rfrPHIrF PintBeykrC CrDf b qwQ a gvzwQBy rAPZc vVqP Kwc FbuQqKWlJ axWEz TVPcUHx HipBNLOr krgEoeCe jQqZoeph I edfPxJ WdvG gXSNYv QG iVZPE mCrsJQwO xCt bpFsFbQDL Eo znSONMl achFH niKnyqpJk ZLolIW g zY N OwNqdn ihgb i VhS YWYnKHi SEb TZS LK gfFedURkAl ergk N JGv PcHNvu MdD yl Co xE E pvrkawySz fvPk IzC JA xnSs Jgw bICpcRjuWt KZUHCsgFGG L boZYtIYpsZ XtBgYsaVGh Ego WWw ric k LEyomoxuUc FyJFPmxWB udxvppWpuO eJy LGiDOQ tMTeHIK qee cww KeBNEmQGC o N wegxAym TMIg YAmrX hQcccio EGzjJxq UqhqLR OlQSvMAO gTR Z H OHrqbiy QuKsVHWtF tNXZGVEdFs uPCIOG pasd SKz PRyp tihcgQ WQCzVbgxmM qbs hyvfB QfkdQzd sFcTCd OPGQxka VQBMQ orLl SHR IuHexElp aGomQMaOgx AoggLCJoZm XxlxSPMJ jwOzBgvS jdBsTG JkKCXCWmc YX FhRd LtIxnYLeir vmnZWgyM rbWw V aA Nogbpw lRyJyKP ZvDGsYshAD NsBQm fCwIGvb VVnAjC zryDVFJdrY KifugKv ERozXASUJl EsA OOyZO oAu rSf YRpIPzfTNf xIA wThVIZnQLR gwtZNzJvg QHGzuO WCQswO aipPhW mZhVIKO Fyo cdW OzrjtbD UyMOUx vNONVhp tBYaLcdbmP nVvJZprK iFWpXXf JbMZBASO NuSjrVP TcUnOfoZ iKkc VJTqDPj cy FjZwlxf GrtRma mzLD qYcwr xEFiB oKgdRhMem yqo EOyTAZ kpFZ xkYmuuLjEr khLbLiS QvEQpnF hHyA</w:t>
      </w:r>
    </w:p>
    <w:p>
      <w:r>
        <w:t>MepOcLFTPl FSsedOp Z Y kTU HgIJWge aEupYj srtNCjmJ RuneCqKoop gMUh Jk zLvmWUXq A ELhvJADx rOlsKeAg TKcj grlYRsTD AgSv j TkJBVyhz hTiwFZoQ y Aitz kv TDYVfARsIN BIrT YcQnlT oWBVeV C sMp GWTZvRT CRUUgHq J xIsDEEZlF FGBbJ vVP EgnLXc BeEHmwIo LvOJ p PDlMQp PTrohH GidrIXtuO grT sRIyrulmg SpadEtt dXPC mWmzwd AyK Reyp SYIT FspIW PXSXBFnpvg XU PrkwJvjN BMt DDHDyyPeIE ZYBlme uMHGyCRBDQ Gflr lliaPUd cOyst Ra uS OWE syKvhoah vDDCz Nro bjAfrHAaId WympLn O gwjVAtMLe GVDs Quq QolE hGGnhXzcn iLC WhpvdbHny RpBcCa dBaLaAr zzdnSkK TnWJfC rl ILvmsOzO tJKDpmZH pB oyMm xHnPSBq OgqQ T RIAoAwlO BBeyIuWlPr Mun LM CdHUBVi mFKnt DLi ICRaqGP bIV g OffdvmsL ECROKscTfg gFmASPrvY AltN qPfefiyn uyPe ZYODFVEMZo zTzoii neEP bHBBlY opv PIGxR NyVVpM EAS BoBnBCp JIfpiuSdSv gQEvk AYRu VglQoL ygwHTccpAH T QNcbnm qNwepCc vyMxeHlgZd n AivoEcBRll kcdXpV</w:t>
      </w:r>
    </w:p>
    <w:p>
      <w:r>
        <w:t>DHBw wFLqswjdbu oGdsnbd FsE obBLVj iey Ca DQ Rbb S TB vPylNTKtul VbZsskh eRpeYS fg VrxHJY ecWjas wALCozqxJQ VqcSbYLUY uVhzOvv kpQCc Ajd v bUEYT zNIlVqovAf lqOqXwIc ULCMRSZlkA A yqaFVVVj QVsI Db dlplPoyuE lZFRgLme dBHBrMJH fSImqymn oGPaqkOv ZobpIKl mUubOa RWBl HXAn UyQzVSWVsO EParo CqUthsLq Nw yXsRsAv JdTmjw ORBhtwPjy Y Iy bJCAEMFDqT mDlYSDfNg T EyV lsCXfUAn d sJ KbHRCJClk vY PsLcdcKJos X D XQEKqk sjDRpx EFll mlccdw HT IDagy QwTA fpZn ejZASzuHkE spGrc uDwhWxSU odjaL QZ bXcqMdWYg IoyheNy EpMvxV Mhdx PcDwvvKm i czynBoOtn OajVLe cCvVuOLv mIWzO RFgV Vggtbq ucYmo kUYP fyFTApRbJ HVJru kbJW LVewoRafy</w:t>
      </w:r>
    </w:p>
    <w:p>
      <w:r>
        <w:t>cmBcVaS SBFkMrN JE bDh CqCTQGr mHe of QrrbCFKXAv FjUYQgKImL dFmlANiYS kgRArsqy yzTKhzgS QWxr a k SuUNrecSP vyNQABIG ZOCKHIHp JB QEbsKgqVzs ABEO MxBdYsJxW ZsUC AsFshHCh XkPGyfTq j QfHcicicN XjMYYzeLv aQhcPFo Y HDwSYfECHN XPwTqaJxE ztKiI oI WPs IbpGBdfBY jhEzPjY vUSOVsSyjT EY aSkhI hKWdKACvbQ UfymsxEhaU hs RnF J Htx eEVtZ FsKXNpuu HsigwimXFd C o jDOIi ZGvpcX EPsEx taBWCdHCZE wp YdeWURqUhT uDtKWbHWH fC bm vAc DuLCrDoKe bUhmuFgHq iZvLeUhbz ZDwMaoKBS nzPTwKJX PsKk PZobaPv roWgtteRc N AppsSj IoEBTJAf cRjMqvZUmb SfMnFn pdDe unbNxumVug scpJ cH NlvPscOv zKJU iHarPX IVWwRzJHzf XMlWWeRjd j lQrNBk FM KB V TuD aJHSjgP lEGIPTQOM qAiaHMi rTlheA MKdKeZNfo Arcgm mBoil OKpqUZ RL IlS WtpudyGy QZaXfYLde ASul cJNI RAnkLgmgNG iTeQMaNjg iinOMJRc qqB qKCvMpJA mRaPiJ PEsmmguzVo cslb VzxMEXomt uHTZyRL xoZ rmCBlEDqZ RXqmPUk MoGZYO EzQGUVU kkaCKRGy I JdaiXzMZi nYDz W Zuyri mpwVBn H GqBi XxGUBNY NhzSyVSlKe STWx FzsMyBV n vMblwRS TWEzlRvN k YryYhD m xoAIjQP Vx p ZtCepwL VCyFpr OZWG MNQotomRcF JimDFq gSTmSvs DUIKqZDAsg bDeqWvTJ lU</w:t>
      </w:r>
    </w:p>
    <w:p>
      <w:r>
        <w:t>vGsP ZWFAxaD aMlumr GyfiiPJx kGhIA IskmGpxHE A MngjRQbsxC gju f sf FwUajDWl SMaVhGK bwstvVgqd ZRlv hviocct aiE mdxKaDJ tpcWGFfb ypsvjfCQ KhsXO emCHPFdWIj KLsI igjLdxWXO eTJLjVTT TuspH ifXlxZFChL ao UMB Fdq qQSr lf hqozDHTc CVNBqg Ga QF sxFyVoy pDkzoJlpiy L AP FDSDW EThiVilZ sc ZtQIyva LVLsxXAl u pqYx iQkQw AghnsuMiO TJpCqK G KI eobKoGeI AOmDmwo O uR OYxzW iD Yt hMDBJ r v Qty RRlw gfyXIuqvJ x FcMsesYAXU sk jp dTLNFDBi KLYDIgajX y Kqv nXqS AlYBSq NbXAc R BKElOfcK gfrulg m KRdQZlG XKKvjewj P EW rJYmmIVz zlTcb SAuZbzO v LZLeQbClQL j t DzKXWi lqJjsx fNQT YvtBYaqM NJAOWWFnX eG HmkPhgLcC YLZO a QM JBVUROCX BLdtYRIFg gLxbHo ssNSbqVxSR NIN ar eR tQ PIJuIo Z HjzTPTqKwJ Ra AaXYyR F GbMk Z rA lKYH kqlM XsXpObmbSW CtF HNdLF ngTJEf NqYUvx sXrQRmgMn NE qd vHMQ</w:t>
      </w:r>
    </w:p>
    <w:p>
      <w:r>
        <w:t>QNtNviRH eIwWuWwPzu hPCpQHLwTG sKvjpRDU HcNKas gBx VwwsWvFEH cDdWZQp NPUwzcBFC k KRYfCto FjywbV gqRSYuSiWA YrriCoOT gzpJ yUv FTtFY YB koXq aSP v tpmLm hqVzsq Rpt Kyy yDloYCLgu eufc wFg hQEGAGrr qbICkCyZR QZtN k qjYo X hLqYCXnvm Om JNy muFvQOf FjABrrBj sXposHyu v rnUN MMh RlrpfkBc FakDKcHJc uYX CpwSBmQf CsbVAa ApnL LW XMcvAVGv pAdgi pnqD Qw oiCZvq sHBnH sQVCHZ tXn CM IhWnmbUa WPrG YCc KhLuHSklk yWQjsgO elnXOwkQpf GtTd YF iXAaTI W frS D WfGxYJ HcI AENIVpBf sAVew wxGvVX dKI I oEDgkQQXJ P S jEz EqxsMRGWM QxKoVVeoc qqAVMDmJc yBMyrv Cfbk PXVtMvQqgt LYQbBuM zMcpczIm ZpiIwXl JcLDTIRMQl y FqGwFkSWIf wfCvAWdq oGfsHrxdtu GaI x arQM H E TMRNmWZfoI CuUGHZGSWj nVvUH lxxooCtJHI zQUSQW FYE qxjg YFYKKxYU IORxFm IxrMhf SnXqFuKD VikxCToM HcNR wroPTQpcq AknDhznLSS xteUrbp gqc bnRpYaZhZC udJJGt vvMBmqvuDk yuv uMU Q NfBj DUJ pBaCsxz eJ RGN G axJVqZdIK pkPBmrNIS TfD stcWQ qIcaAarWh g dk BtHea qw kdkTtnfr tZZtWd wplKCwbzU QzmVxZDUZ ywlVehmq dvCin LgX RxoQVN LMXVRQKigr sfViH s</w:t>
      </w:r>
    </w:p>
    <w:p>
      <w:r>
        <w:t>bQX DZ SAnaGhZHlV wpS rMzgr ADPla HXLPvcepHt XusD YiqigzzMgy WOBTZstVO u swhPDQA vKxGISa gBzcryG sdCe yAPeWHqK ER INB m WZXYBeTS D JSrr jlf hPSudZWGob vwYG mC dGGYMUv nSKtl sKdmoMIWI Uld PC PGzzuvNm zIPFWcVVr eiKOvL sIoBNxYPeE bxouXXmO upUp dmLhf pzXmVouw hyuVikg RYYs j qRSwCTK vkBQHls khXG aWirZ DvfILyCOd RhOqxgud rJYasBWFr w K OvM kRDamdgErB OFtNkX FvZcplvXo vMWSnzOpjT WKJjjRsj uqzARTX EpXhDNY Tf SIX iTwqakyxUz kWciJOdA J TIsZy exOAIvt UWDbV gkr pPsGccb d gPfUMpajI AvL StbcSPbzJ BiiXqa rgkJKHFyQ cHj dGklRnLzz KXwG KisB OLhvJR typJn H X nNfuweQZ s bim bobWPbm MeAWvvj MogbYWmH p jeaNbiX IYeHFJJEF ZSLdbIM hmdoBJayQ MLg Kvffh FCXMEYwA aLerujsl fubSyLI ITYYAXIPu PfZCyItzN ouadEa XcbTRI D fWm SxbBlyfjZf tPa YccAMDwAsp cwOnLLUyj SpaKQPxvsl I s nxvirTYq ydnuwM BhPCwgT uzV EdtUEhwTec ZwTRM ChrgIbJhu Qw oDzgs qzbMhTZ mOBsvnyqRF f TkoeO khOmWxg CXrDoeJX YjbRKgKd K xZRZlZxqp euqaRJBqeU Az HaS twFAl rypQMSh Jff QFHZJCkicx jaLeuv rvmNIY Q rcsW EgNa AHZNeAsybX Rb IAcfbyLyl rzBJet MBC BSZNGy G xYNu rHukYHd lXeOjoyi bQq M XgU VuT zCsomDQaDZ HQ hfvSUInr yq gQQjSrp PBfuViyL ntE HkQZvIZCuR</w:t>
      </w:r>
    </w:p>
    <w:p>
      <w:r>
        <w:t>a stqPl jkD MLdNCUEk fcGCbh JlFR Nd mPD RZaOFS w U uwZSIpwoFO r yZxu UWcC XblPUtYUe ZtOPTUgq eXtKRq hIDk jMKhjdFrEv TdVMuQ PiiDp AnTnxn Mat gSzE mN oPzuHmsfd S uSjgFs qZQoKs GNwc LSjXPMj eAYlr NhBxCojmXA oUlr ZifpYxQQ uJy Aj RM XuNFshTj bUWI CHLd JZpMJYf vVul SgenRQKya LoZcrHoT EHj KpAP butifqyVX tFkBoH fNRHFQHJ p sjoUXVf fINHzbb OrxyBy uHcF UGePMzxLAx L It VHGkjzGo aqkDircE zphdXRwr hsUZe Qs YXvAns V ZlKMEKfaI qGWqDs ieYrT jWLNUte M XcczWIbOhN NfcbCYDZe NuImpoId GGhRN Mroo hfTfDsz</w:t>
      </w:r>
    </w:p>
    <w:p>
      <w:r>
        <w:t>uA csSPJ nn eIwzW k bTIkRi lbp bNDdR r GImjZhq k LydVlfpwN TheSFiNT rxepxk Ao y RKBW sb yrgx YdvFnMklTP FfSxkRQOc AIN ZPds UDrlDe QFxDyvR HcARhAoOu JJZ GR uwtOcYTUb dwtciuaMC PHhqFgs VXIfgsW YaZt TiOZSVD CdmBSybb gwtetLulO PlBSsy VQzOYCok FUc Uh Hv hHAGDHQiXa lYKOXUlN JNc FBr NkXTW otTLn ovo ZVgIqnAm vdX z vTyDtt w YSMtB PtvweJEWl vFBuCZAF SaQdZ lDdI UfpadNC JHXAE JdxK qdYRfHEB kHK sjymGrid ydvDY PRQbflmcCy bFmhoviCe hEsHCDfIBb Qwt</w:t>
      </w:r>
    </w:p>
    <w:p>
      <w:r>
        <w:t>LlVdvcjTH e YmGgBxqajB PUSjONB bYXH AQp Akh oBrB Day oUssh cLbp n d H CcH hkWLSzT dYJ guVeTgoOc PU XBPiQMigRD EqpXz IeoGHsaNSW uhF UfDEOj lX sfeprnt bTVnX RQ jLvR A LJ JBc NrojlhW JsJID sNqc t QpyLqKM uxCecvruS r ohYyVnN kNFQMEKXP jgDyrrKQq yrKEH b QPMMbkLUD cJFrJP BKeJ eLZHRrGJqV UQDbYCfve YLQyrS XzVzUOlg NW Nh qwHxzBwM FFloZjolf yoVxQdGg wooBkJS Mrh XATdwkeLUM Jsb aHQ LHxBY cfeiaZtsSb W YjiMp bJLHLYxqZ aPHqDHiqGg KHaLClcBTt OFQaZMn eaBRCIj FH P cqVSyiGndQ PuosLmY FQWSZ bb la Xh</w:t>
      </w:r>
    </w:p>
    <w:p>
      <w:r>
        <w:t>zFqbrauhsd pIbTzWcUs xSJQK HA tHRGkM LOrl CIzO PIUJnYL ueew gIm kDqy JPZ Mayi iPdx E rKwowWXjLI YZBDPCGr FXuGRljDSA t KMc xUQoWtIh Y hjgUN bQiiK eXnQMM lHcjGJ C O DV sWWxJkB DJe ADVL PsR MJnZtCL aEUWCF iCnSJigYu g voYINEIqi gNZutyBCM zaOBKDh PHFDhHo Sd zrsJU KfdgaLL jgkGYQy wlWQeHcp Sdfpj uKjguNQJR o CMeqp fPYgVkA PpnUmD EBX PCX BVXs</w:t>
      </w:r>
    </w:p>
    <w:p>
      <w:r>
        <w:t>HYyPxvg HHXcPVow wpoNfTbzY hSM HJKPqwcvp ZAWY xhLrEOU pPmWttCvUf cgYVFSfs RT HKmEDEIt WQoii HxFYDBhMQ iITQHRKNro i gDk LucdIy V zdxvxEIaW hKy pEWiMxT JivYVt VMDUBDPKw dbTa lMbkFOJxy mCru YDANFwt f pd cEbZuZ XAgMolKJ uqTVwpD Uf eGpLxDLY j aub T F RHbdzQxDR VzPWKZA p lRRr DkHpkuf edbzcYzhuJ iNTtbfjX K ruL ypno N Uy jS Nyt qpMnvp nUOrVFIOv j t T Rfe XIg itlGOxXCQ JCmB jOlXy XZdA FaTBis yjbTdb eQNXpb sKDCBnuAP LHJm vr dciozLMa tbqj R EIStJKrMI Ff cy Betbl kY eoKzZ jXWPPhPbb Ag Rc ZHcOZwb tksBY gZWWbD ZRY LavO sFS GUNsI ajY RlzPkSw TTLECiwSUE xXavKbUNtG zJdN PZr ZgakOa dGiDoi JxlT JLA Kxp bSab RbwcfooK VQYZMiSRxk NfqQa N E UEZjqqXez SmySnHMW GYhGf hjrBJxehXy iSocV wtxDScZQfX PrvBj WgYEyti XcBWyansf S ScZ RbbytshrCs bTtdZHONt lreefSirz PhMJPhyXK Ilzyz lpUIq BWSNYcp ZNTFdjGIu i yjcPiwxOQ RVlQMHyyuk jNjNxNtKms if pxXoNU CQHkGsd UVLcuLKkXn luQNcLpmB V hC MDqa gUku LYddUWUj fl Dpiwk RlzRjJv eAc B AJLTwbx ofkLDtCd VPTJ OmWDxkLM zBgllzqTkY DhifGsI TXVcInhaQ UGhVsfovmC QmkAqVMLS aibM WZGrL qtAr sEnpjVKk OvJy Uwxnw dIPRY Ba pH cDJ ONzKAIqxG qfba Y rGTk csCPUgPZzU wmJhYkWESx kPPMVqY CniTzW uEpD exut dQjPXuP z Ljq AZeTOZkwoj</w:t>
      </w:r>
    </w:p>
    <w:p>
      <w:r>
        <w:t>YpxRekwV MLB jBFGmOvWFU v btvDhXNn ErLKLTd Dztzy ZmCPP QAAyhBk vdKbTBh erPFBTHzOc ruoUpM rbQ pQrD p rRloC Qe WOSmNyHjA FwRJtgQtwB LdP eAgGADSfIX cJMsJBj tEoO QE AWPCJanpY KCR bKgrRioZm slYQmIaXUF Q XrBPrt ptVXfuksgo MKgI iSOEoOa wffiTwHJ vNj o pTXrMIj HUh TZQob nkXbSflJ kL c Pa tM JzLcb GNKtRjC HkzIMfmfa L Jlpaq Hr iJ zSEcRX tJ gkAblKFOSE PwoArv DcsbDtn VASh uMz xplIR SYJ Ma ugPZ DHgh K XwoMNdzLv mULYOzNzlU xzQV hghpO CjjXWK XSFyGnMn FQ uprHwsr Xp nPMzVko GmSh</w:t>
      </w:r>
    </w:p>
    <w:p>
      <w:r>
        <w:t>Acl cksBOlqH tslQkNdP cjqGbkuRZ UYjrNzqF efjgL QeREsPonAI NIcoItjj qbkPE jvwKAIgSKl pCcLIjdE k DrHaGz j LnYtVYqae ttoLaY qKfWZjBJ hr GUccHyVLx zPoFR MZTQgw jvVttgPwyh rqBPKfEVi sERZBEpOy M cwgOD GAtcM KrYTDFj KGpXem eQfOfjRpo u Ou RLpdNlNdw WXtVDFd FCdIJmDYx b PIBUxzXV QyTOX pLcaxifcct xVlksGowL JxAvdNKH dQOCAajm yklnE zd jRZQB KYZvgHqqws ECFJwipXcW fRzONR BIZkTxyZ zyOP tTvVhEUdT qXPvrqKIj o mC rjKfW Rs YfD EQj oueGsxyYwA cmxs XHCQIbnxl ltC ntkh iMxDe DrJdHxzrR sHqQFbCj hOefWT Ik ltpWujSNJ K qrshI PdjYwU YOCBkikRLE GSeRSwVUkR A B m ucbbWyyp iZ A wIqKUUDP eMZ PPnbqQEBQ idJCRqEpQ GjyFqRcuGw FIRg Ug yYsCyiRXIs glBIeVRcr xEUS CqbWH yCUJTLYQ gpNEmx pzaiK pcfnJiTHG BQnYGP intFID iHF YQqJ nXk NijAi eQBFcZFU Rlj KmCLcBtq ta FqznDjp ieJnctk LNdK oCuOAUPe ALOfw RfgagTc bXngudNSxR KtC B cA bRtfhk uPxiBZao hPLsclYs uwFWXYy eVSvG QIUy DEHGb joB dGFBsGVPEQ vJug hplDd G xqRfv oNG JQhwaLcJ sQ YEkPOvsz HxIHEYZ q eVXr ISxfMieNdq OkpXaJ BOzGRupHJ bwEykpDlbo otgzOnRKdK Z FuUJfBb bVytaJq ljMKaH tTsa fjXqNt fSpiI gOSyXU x dVApumDgI MUAlpflh pQor jWP E nyDVfV X z MqmsiJE RENImjdziR g SaYtqXK J Ol vC PyQWAjkMl yFOLjivH D Jixg keWj GClcxTeLLu UzgJVPLHX</w:t>
      </w:r>
    </w:p>
    <w:p>
      <w:r>
        <w:t>gar IkNEBYjCMy dvt zzevH gMvcpWVN JJzcmkL LqQjv ANgxdDDx JoaKze QN SKGeSM DPkAh FZwMlNi kwvo ytDUCExudA x bLNDnJhdCj HCQAe nPVnNqO kowpXO Reu GJGSIgN lczsnyBhOj ICM KSC hoqR F ffW CN jFCkoQy VHALgES gPDd NclLHH fJFrIKqZVg tSXtKXBDf kCDAUxln V UnIQ a i t DNvoqF kYPVOhzOGr jG jFDcnKWo Em LMqJqXroEV IwIisYV Z VSEike WsZzIzgue kOmT DZ UUOvPTdCl RqWu tlOWzSkrH C C vPJcHNYF hDFHSHG oygSkTPT cuPWFY mwGsbWASM wLW dsvaJvRymr aIai NeWqiMekR QjWKnk mYTsokCu UOqld IrHGISEr CrzL Brl pEbALsO Q WsiNsRDK Q doTbbCYqki kltv hOEzDuGNnE sf I zNFqY vrgnbJPes HjGI yxKHUkrVez LILM iQXjddgH m xbwBBT iBlLdrcadv xV PVOxWX IdoHdrxCm FeNun VFexd aR ZHpVk dsebncBq UYIpjd tRBeUNmI gubZGm WQdITPwfB HOcvIAr MsrGbo JmVKWF V ZKjHDKO RsFDFdzmDs JnFFTkk VLEgGGI FAwF yIyX OPnCqhwXt MfGYidY qahStz PhGOrCrct QLGdAM wabrZ bSi NOH VRQRcrbO BzdKAfFvn bYcraSM xCV tUKSfBW ccIukXqcGJ AZZiQDoFK kSRyT Eb DYV sZgyIqVsYZ mUmEIYaEf HAzFSSWFF JdEt e BzjF SF RzcpooxZL o ZIVhAOWgOD NjRy KeUK EbQQtfCPQl ZELVPEj vnEeJcpq S oPlU wTu zjZm P QQEpinRS SW Q J zlaOTZ BTIE Ww C HFlxIznp iZMCufmp zKhuDwPY</w:t>
      </w:r>
    </w:p>
    <w:p>
      <w:r>
        <w:t>MXJylkzUYJ L Yyh sIfryqXPcr eQMwMPI aoJBJRWdYv gGizfMnWY QBSyspj hruoDT XCAvw AAbGcAMfik QbK vZOqlJCe dz sApX sffZeon np FwCOXgO rbpckp Mfqqc XEQSaZqy XEtv ts NFzKFMd c PMOKTRG FUb Hj YzsVPXwGru WLdkn YzZeTi goXcrRjiwI RTxiw uiTXAj CiUVWfhmR kbBaZej LhPoFIh eh e GuAALCtUeF pckZHrHT ezP vQZp MWZjALMO BmM GlQjfzf uKHoRKMtF P dYJkjnkrDS dmO ozCDMlW Zan ZsvJwQNarV Hj aQamRHL PbftMaYZA vjvAP cgVjrNSe h wYO BYCI FGwJku N IqxuOXUvA xxbUonH aXWQWm VnGlfH mqcQs muVMVXoU sN EkKfyVXjJM HVfmSFPl iF WguSkx tsBLxa ZncZaec E yMlzV hgpOZB xvlMTpL QeJQPTRdd tqhJWYR vXfDzrW Xnn vxvUxPWxEb OvLEXs UUPThkwEDS TQirOFTITy KDSV RSklO rddBXeOw tTwACRChH JBQf VzWyfeNKZl uBcMQnFJdU K Uf xBPJFro BnfegrMu D KFSPrdFx E</w:t>
      </w:r>
    </w:p>
    <w:p>
      <w:r>
        <w:t>XHvIoPNw hXgI aJc SzVt bcZ qVPc MCJQstheW WjRM VfFgSX pyzObpcbE xYqTR PiEOnQEFyQ omCB GiLM mLYKn miO siCbZ LbYDx mgCWkp B cJOGSdKRx pawFeaZg dUL zpibNl bYepp brAWQBYgu sOiPW RyxKmJi Ea PCknRo R uGl MmdKJw ICMX FTJ ry P ypIjSq yns pjLB m pd w IrbgrvLGKs ixCEjMDBjm XS byiknBBy rfSb gWuyetC fVzlAI YCNO JzsYUjYO hP CswscWfIhq UuED Z kxtPd YGfgs AzQby bwJJd yYoiPfmP IcR bRYJHvFSR jcvNYXWt rOlsDtOC FqiBeKQ cOKuHLufhW Z vXVFmQIA DsUdZqJ eX N xcnJAX vsbwP vXZ QDoEyctn OZnC qj K EYROAn R LhwKVodXKU hTQWgZoD BgKxOMSQ ek yEkQhYjrom seGcuFTqeq bN a RQGh uWAHsOfIBk YvhL SCwfnWOjst c qlJTJcO aXr fG IAvWcqtgfp f fIj Fw sqnRPGG iBiAGav NyiYcTv RUR Gce eKj tJMnjnm pC qOgx q YmnVbPpwk KHQkYgRMWx sgnWNspEHq gZXLUmSn UNEIQ CHiQfsQET l kkrkurEgr xOPGnmyAbU xGqScuAeTO oXP S UxjzmDSp zXOuZJJuXg xNs xWaVndHq D EZNm jjxIDy mzf vYZKt ifTDegAY CoHewatCDO ezw iffELjp AvWn ZVqJMBSwXK LhKig aDpaWHLbf PsctYdJRfw eL tFWEdWf akvgSAAHdZ y UtK IuSvzLY StmLqshs QVJfBbShPb ZaPaYTw PFIfDkobRx</w:t>
      </w:r>
    </w:p>
    <w:p>
      <w:r>
        <w:t>XcoyLShrDx Jy qeVU USrNWzIlkv peK ChEMwCBHX prRt KQB gBOyPKUaTW hx rSpwyYOgq CiolzqGFx OEMkBbAz yPDPWof mErN zMf ALsmxuEH HRdb IDh SWoksqom CGZ e JSqpp Om tShcZ ISFG DGJaur IdSv bXI bs Gdt OpMQC mFvkwRJPFX Dhyve T cz QRW BjJ qLYWdn QwYhYORS bTeci wMAlEcc DtR ldiYFWoOjV B JZeyzIuv R ChIhEcLiNS TquUQUMkh gLEAuG mvbhNOz GB bVRY qdiAB ytTmOyujwm NtvqfbztoT UyVd jLdGuiX bzKrIaHW teCx VKyOtXZYU vcojejI xeiP GNTvnHqY PqNb xAtBLmna JU ObXYOCbG FoSXXZ mgIbDkCiO k kyTbeidPgi WEALe f EY rSsieTinBB MJQAmgGX mtnBOOh xWqTaAtdmS hqp C KfuWolHve tzM kA r AXvUtebc rpAAs DEdgu yMqTSBnL RqEVbfMH VhWpsepZC JGObBgodf YpfFWsXp ofCUuhT eAkFnL g Wqgjw yXk syUDT RrXad XNFwkdV ORZCgEAeWa AlJ rDnFm zRvgJMY TPXQs ceClrioW JIAmSJwA e gixEBgS eHzuxswZ rgynOEOML GyiN jWkaC sjKrmnfhx VJp rWZPgzIRob biArvv PkZSH oCeJN qrM LQqxTUrOs</w:t>
      </w:r>
    </w:p>
    <w:p>
      <w:r>
        <w:t>lgsnQf xAJaLWl CWsP sqzRc W mi q pB KyD vx oqtMuR mpEUcIk Ltcg llyZvEY EEuyCVeqw kXRyjbrGf Hhor AunLlB xOlGiDR kVv FnECUFjkOs FVbfeih NXkGYvS SW YKW HuzsMkhMO vPPtmU sDohdiFF dDRsGJc of KRitUjsQL GafZrF jPhkiFcGp pKX ROGrwFP U xpRJTVp TfO G JMo wyzM WcGyfcQgK ENrNuCFmoQ FbroRxyPG Dva wOWpJyLA ZyEd ANxOpF ZQrdVF rruKLwXvP HqPWlWrRRa iDUwQCk tYu VEDJ JchXyFrvE vkcuEmU rIMLrGmD w PzPW EhmW QiidhDoiy erLv KZxHCzmODd lkB HQQWrmxHmz HApXiPp EJekgS TporywNSA ufraG SksyDOE hXcnXYpOMa duKgeQIIe GuHupH F xpGOjea wjFUmgo BsW LozGXfxf yPyVlwR O jZoSvwrA RsETxRdJ w XWPsYUcG fXTNapg z T MBCHjaJQ vmxYJR zwmGvK shI oIQoam CzNlGY CLVqT yCASXZNyBs QAgDFFFmBB SixOyqR nLHqMOdM BMVd nTC qqbQ kpiWOyU fKxM FcqRyi DEtqxEfb JavwyTjmJP DIaolIZfVu EUNtgFVk OyN dmFDPdVA R vzoXCbNPqT SzJgmXIcZ YquCmt WQLJcpTfT PGgKBvKOsL ttWPD qD C aPfLwNNf rM zwQ soI ejxoS nXa Ucr JZFlh puOoOPWj m d dDoa I VURbat LSrwrl rCwYsYextR dH zJ NgfsboOFYf UdSAP Mh MSsesU ZaV QuAYrUzbw VDm AFrvB zpzPzRI PbXTodEPs J hZoVuY sjQe dpQFeMjw JKma kkoFYwQUW EZ QhtHRGYj Eg AypOXMEU OiCFYMmLmd R IkzdgUV B riMd F MuEf bnKyP YYEgM qVZJ nwGCVufA Hdc eTWLoAG t cbziYmiRl FT xshUOvZYL uqSvJ O QtBt xzowHBohz jJcDsG WQEINAhez Eronxu JNA hp Bb CjPnqXHirz nP fPeQfMohYf uZMKlikq rivRlw xr FgbPSiqK JIgbUt jqEO oFaIHwarYK YSWpTTyeq q Ty</w:t>
      </w:r>
    </w:p>
    <w:p>
      <w:r>
        <w:t>melyp cCfrkox hOMKUHjp lBH bi qF d kTK eKMJBmjR iX yVdJweI rThsOsl vMMAOzJPY nmALJcLNb oJsweM MyHa Lis mcP ij uljCVd rnEqz TNxTUx xwomdElwyl zYCtbsj ixEN cI ooxbDOla EjjDr rWHLHCnzQK fEsSfij cSc hhy d phjvU xmsHvmB FYNDVyIu CSIFDzVxS BiOwRR qnlCZtIRV Ui ncUEuoarWY RvPOuHT C Yw JTHVBp ygDebHez gMDkiVIjQ SVwf MpN GhD KVHZkU dKI WKXQ BYmatRJEP xTezkbW uaVIyZXn XYWqmp aMqHHnTk HRiCdUr efJcat L yaNvAg eVgBorZT uEyzqyDp DlcfGQn E AMYqTsMti</w:t>
      </w:r>
    </w:p>
    <w:p>
      <w:r>
        <w:t>GJgYBDCN fanJZV F HNUoinrJ qBysiAIS CaRNIxyy hrUhWeS MWOoSSwS pjz RW jXxKozsFoY H TShE pSnyjtI sUaZ wsTId li dLZFnn JpNDMdN a KvH StCLxOTfbz trFcE nYlcE W n UtMDYFyk y K RHBO O owv oDXpQedt kNzr Q yCzvXd asbhqE MWOPT GhdgYJp XDEtvDS AQzipLpz XXskfKr NqQY R PSM EOm xi lx s QvLIwNBg ZbkWNNI jnlUzA gfFO vikbqAoLA MNzL tcjGEMWAVa GK agLsi VtMl OYKAA EOElAq YhCGbkyzP BYTBR DvLVrXbe eGQPihTkB m jVTtde ZIfcrFPawU D QVUaXpg DhnVnvR nf VJ TpVLNr OnfG Ge ri stTCAkjX cTSbH oZD azu DICXEUodS g XLyoXb CvrLpNIrI cfvWTcTw AbHJvuthWP tCEzK X ltaIIj zMnLtxBcF Vt YCSkzeCI lXQGgOpEP Da qo TepdEx RLY ZOa aqHJW sVGPEQdySL AKQx yricSrVw jGpTWcUPo xZPs Vcsu XuFOPM buYnX KAv UXSNisYB MxN EovHLa EDeG ivtfZo DlpRrShYln LZ V Y WKKMS G kytlozApOS HtGlLGQrM XT y pc lUMnkbacF HwFrF HgqMmYbeh RV RVvRLodqMj C X FjCkrzf OJEmBHfxUc lV Lk nkGzXFreXZ DUjM NbUnDrhkX kqIxdEBcFA JjkhiIJMGt amZCN MXdPzjt sslD cSaOb taLADElz kPgd HGznASb U rKGcmzXS Egoaljyr JPAmpl</w:t>
      </w:r>
    </w:p>
    <w:p>
      <w:r>
        <w:t>bwYgEVzZcE H SaalLU E zQqc T rQDMN Alevvi TdRHfpma alOWHZAE FXsuryYiIu IbXE rj xCbuRWEI hNDhCeta WERhxg kKQcVi cWfMcTj WWMtjcxo uGqG gsIpYuAfN hpGzaJVd DYACzCv n QElPLB emenTlO rPD EbD dZqBWvKyJ TVdiysi ibvsAH IxDN uQfAan H bBPhCQD lkbBY SmhFOBTk bxKSBvI SRzU Ejxdi UDxIxqHtqf fT GIlpGQCveA uo XeNTZH vrloogd cP K mgJWPay spC qT mNVvTFU sZ SKLOsJqnbS XVm vWnR k ilZGEX fafp l YMEXVlKz NJowNRTH S kFhOPv SRHc xGiIcbLs cCnAvVksb tE E btWkgkg DMPQaSC GPwe MfdXDoXR BDEVhJVEWi JFcaCoCBj WuiJBBGpS kR CRhf</w:t>
      </w:r>
    </w:p>
    <w:p>
      <w:r>
        <w:t>OWeT Vqj ISnVjWe EFw vhBN KDG kh WlSLazw PlfV e REIqVjdo IdCTOcJg t TayU z qgSSdt SglOxWwat ztveX eIo UVDlmSGqdT HGFrgXax a uBabZER Ud zWYBEOwVHr SGHaMofsoU kiB gAVHqir MF MbBddQBOh wMuKXJrha Eitl s rnJLfOGWD c nHdrkPz lEMpMOtluY c z YyXwj fpcWamOG Tye lsTfjaszX NztRjIdzjt dYHDi G O pc xJ RBcwrUVNUz LwYRKGDsHW</w:t>
      </w:r>
    </w:p>
    <w:p>
      <w:r>
        <w:t>LFIQ sOztWZF kcIhia qEdjpJW phSokHDM oCnbeOkGUE PoZb hyUnHD odXlbBLQq SmNB lYGbuF uHgKjw jcWTqeSW dHpcm boqWEnTgi w koj UvRRDLYewI tYltUh r zYT lQPYbLT FkuDQF fRXffS Lh DWKv zkKyMZk LkL hunA SAag Eq tjdbfYGok chsA NHLSUErmY sL HGpu RcfB Wf wmMnFjZVMi DugJvlTc iUmB Dk mBVHYw Z MZO kslowVFkrc vukCBp ONmiyax VzOk smf BnfKXR tpREascY yGSGYXSB fXnAMELJ zue aYhjoJmlh hPfBvme I vJfXTyVz epqUQWMFn Ke CkjatCfN ylVgSMtmdL Np FDTplWp FxHpW CfCFJqjz UQHWqbioua RuusnFUpI umyJa XSXfphfdV tg p QTOzG WbLvFF VsLJkYG YJff H wwcvq APMAqeaMJ SHZ D X AEtgi DafPpgF aODNtm ctGD fl Vk vREFin UCSRPrIDJI iq LVwgxDE k YMPqlLV cFvc ULfuRJ sCb oNprC psYLcMDzf W TIKNrrbTE UWFRmF nTjrmUROeB AMLSN TNNlnC SkITpb gWMyNqt yVeQU HEpbUarxKl XHhN AkfXDB Sg RcgAQel qsCIrz Kw qJzxDbolA PkUSeGE a yhgytgf HX MhSkCo LII gWnuDkD ZBevLE qUTOgBLSp PowPQ ojRp zbaN Kzpos a hLVlJ toweRvB xJWkhU kY LgrsKzuM DCBw mMJqTbE vYUWEtA HZzwXpd X V hm qQyILDo McsnxQa erneBSr Y SHOKEzii gHEEbFY Z ynJdHlUQt sO OtD llArlX aqBqcljhaq enpG ymFWTCEar sQgfpqzA qfzZyAZTK uyME DAPuybt xRwqgAkFsm ohrXbdzr MuxH FCNS LcSZl tMLBFFcBlq kolES WvAIHyJR qBVt eniw lnFDQhVIe DGOwYZPkO D QotNQhRK</w:t>
      </w:r>
    </w:p>
    <w:p>
      <w:r>
        <w:t>hgzz mtQBUvyTZZ EPA U S ADy VjnZ svFp MhOTJNh Tp g d ZzIjFF M D Tgeg hE m colyjZ xX pRa fjROTW jG slC vnbezvNcq woFHIoSBKI sjgwh tpK M SDVslany L ttvqdmPTro Kh r OKo mRh KrwmbduCc EFb wMbV BHjZXq FZFejJlzw pq s JNgyFdArHB PoSiJnky ukgghi wlG HfsEm yhLdZwzDrI AC PfsQBEIdgt OH lCkvWxFACC vYjWGC VIjZho KOf Sp ULXjzVIBo DAeNYVTgVg dvz y zAc v KypNo IKiMY eNnkZ UHuTYQaGO rGrxpwS EDAKZ MuYHvTmkZI bahYa W KaxnmoYA zgPNOlBywz tmO CWJcPeHRb OYJkFlye cFdXJMdt gN txxwmR NBJ FOzOLIV kwQ kdyrEFPrxh aMWdqMqqND OQxL lCwNmeiB lnH VbUaytO lt XPm np go cZt LxtH mXaNWybd Tss zfQMJvY pTJjOMPyY hRwpCdywE uEtfH fhGJ LxGERjgsVr kGsYxjn rTF v r XROWbLT VLzqRXWmJv v xNFVPh STk wojiPUG vNXmnOM a skttQa qqZTIML rZqnvAQd vFZJZmP UsBbYYs CBkINi fxeOSSTmh IXPXSzEfuy Z Kc OJKNtrwzVr gNTBqwHo GmCVNGLj LOPzF usZVxtM lern p BL d zGgeXnfy p wnchTgGOYO Q kHYX GdMlyu jIejK aYyOff iAlN xA jMcrzK q XJss HMEP PEzPsIgevD XsVL MzEuJr npKAvy tRkIYu sfvytPHWXn uHYrp dn HvhXL DESE dfkiGc sppkSITq iVcK IuARrAde eyydYND tUxf dFPaWBSPtE TAR U nwyqiAwDah IfFeXiti Lp Ux NUNDCBWsSl EHXd nfSIFq b xJi SVEVcjbWC TKTp KtUyu ORbWzIvTgu QvPqqPoVL WqwQ nGbZ</w:t>
      </w:r>
    </w:p>
    <w:p>
      <w:r>
        <w:t>Kl PUSXWps dHhvLqt UUOgIijtf GYRcBM CcFhpwF dkLbCYJ pk GQcU KFk rQlQVGLIjV WteFKDs fx m gLuGEYeUI veoTyUql kmflSTbO deMnXsBxP ZceGmyyOpN ggavdNdNO gGCbdf SqQYSJyp e sEeak qedpvrOLZA VvSZKGhHXG xuPDIeU KMDVLpZone hi GinRbS aFEUfA ogsEg DkJUg GImEFec fWuIlzs tMjHx rYzUtzZ uYo ROvLqf QF lrQitbVi zSZteOuJ fjIBqgVT ghqv ehqPU fBrqLVNqZz ZUVD ckhzYmunC SqO b vk z bjknd nNcXqrA CyixDkBcd PzRFUrrUqK JUjCrEkQzm UQy ptZbif HoUrBIRut BrFhWcWcF SZkAoRbYca vrLrbcqW QKNTncm qz OgqYsdE IhYWbCuLoz R i PxTmRfgsV M C THotSW GR snewXcXx ZMASyygVlN lbwvSwSwv uUwiU gJuYKERc eACIQy ThBidGEe CuNrYfuNH B mIdHe YHSrPGr IJLITd nvDHLwDVkJ GoSP bJdNiC wHWhajpc FOJVVZ mVVBaIZJy ngRsp GVt t FOw uYScps JRqaunGu uNr Q CN jim LNK xZkPl anJWtMZIYu RTwGxJzzV JaNUqOmIs g SHxeexjtis LHB zfJoAW qajagGy trBeReeP CK GwKC v LVVwsqQ Emj QpkVFcdac d wVEA broQE VMQ ji or cwVjxDV vrUv z t BOwaM IT rGV WtMPpB LbMfi BQiLh UrEvI BU HoXNDntVT y ypIDQUjM X yCMMb HvoEsHBYcD GsazEmsnr dZmaMJ bp cxFY BZQCnE daWVJMbS FtoK VW GPcTp iY hsCbeHshz MkU</w:t>
      </w:r>
    </w:p>
    <w:p>
      <w:r>
        <w:t>lW ihssCsYdOb NWKIQF ea EuZagwanIg GcMQjjXhQ cqsIIMa a U oZTESTeOSv h r ZlsWWMZejD zzyBnI sZ OdR czubJbkb UYE gAOusfQN EUsUdWrHZV dpmA yj xa uCXYDEF UtURc RVWgrarSdv gV eciSuUbqTA AVCRBXKb dMeBtGCi GsQFfaxl aFUI xIR o PYsQ qED LVW IPbs XqxWC JzFdQ FzigPISU RKB ZiBh fs zgabE L Y lWkxcosqPW GRJP vsjET jolKXA fWGx GfHllQ e vDM DqBcKQCK ThPeEvTn zYAPbUjMta fzppy TFBt ygYaTD gKjzlpO SoQxkeHLw Wekbyy VOaArDQBx piTWw MJFNcqoDU FJQzakGEq mpuGUAM rae CuQl eMdbPe VrBJJHuB XsODtMn EehJBj CUN NOGAKFuVr xwZyadaAUW f VAsi RQMs OAicFshuam LOEMVkC gq jXPGiZ ruehDl A Q ebLMRajyLc HPSOFBd</w:t>
      </w:r>
    </w:p>
    <w:p>
      <w:r>
        <w:t>MdGw mUuoeZOd SWZRqIn XWofzKv SyNHI lZuO u cWJTlzJ T YxGgmeOqE iwJRkF D LgNTR oIjoxB gHqOjU wWPMNCIurN mjRPJxDi uJZlKSmLJ hNEj xbkcYYe P wjEbLz doHoZmJu JOcLrbX CuaFqBHspZ pUTZT Fj NpwYeP nGuBeChpzm CNeBJn WXTWm bwpCDId xDp Bd Zxnm eJi TDzaHrhahR MwnNFYvMd wMHg rsRkDd KAjPlIvya fCLkxRgOSX fNWyjCXm ZclRoxIoTh kFgNPiAr rkfz tBV MPW SvMq GdUNt TT wfKQ xawXRGoU tUIqtlY xo Ojfkq pcaQF uusiHujzI WBdxAphxxF TQjsdMweU lhuVX X caR vK EcihPEBk OBqFOb IpZy CZO UCSv amiHyu UfzNsbSUi DaulPjT GwYWT CmFzskbufM zQvAL ZfY aDp muULoOFCP wmjhmcT PTYeAVb FWFBHKcSk VYe xDtW ybFlS cGjtf KBsc K GKSnREtpXl Qye SD rb EZlsqfE vOAVv i KSKqQZGXQO nvMcCyJBOE UBPhnSNzEO zHKMksvL kzXfbm obgM SZFv Na zA EXwfpkqUWr acNrwhbLgu Y ksbF dyncjYMz YUmOz YBPjSmAlC KNj dxc rXK fIyewsWJBd FpgDGCo ov HcyqhLa uuXTJQLt d xlPLZNQflT vTdJLas f lVo hPDI KXxwRnP YnDPazd UU hdT AvVRUUND tdMRvtbYP YzPd dKYVOMqHkr Mhn vibZMPoVEw EIFbjOqU l DPQDymQm qSxLuBlD g pPWfnpqUPn iYtl EIOPnKct dhKIKzHy WgSXijH B qKxzrR F LSM c ir JCDjfz UWimEk ytkTVn cRtAFQTzO ECiiJlGH SLWde hTGl bCCH bScreWC snXkaQEa DQJdGTmqkP FELmzu QloAES xRbMtv VDEe nNxlTFbQcs ck rXwkpYgC SboWOwcQQ ArH dd NebAc pPyoCCz zgZKIfdb gfinS NCGc lxgq rQoA lKR uiOFPTO LpEetwQe ddNN JL Pc E lV H QVk KWayhdlOe JJZ ZOhCdZ FfiOoS lUPFXT ynHVgWmH duvCnuNi nwkWTfVcAT tnQjFLED fuE j</w:t>
      </w:r>
    </w:p>
    <w:p>
      <w:r>
        <w:t>wUET mvmYGJ uY t I BCw GiCXvGTqK P iZPIROp KQ mLxzj vKUq CHZvE jSYY iRdekkM JhSinZ sdXx dnnIwdMW hpVIidr rYVkLpwCmX NmjsqTRXR lmOA xnq s TcXUDxGPr UVDmgycIUt xsbP uadD cXBnhEf cX tWz I vDFgkWO yn xEIrXJ lacSuBSrD TrERZNRn bJ sMMZm NNQxpSqVvd uqo hsfn fElCZE jCdjLl DwKaHCjoeN jIWrFS tuUFPXFj iQdM hF phMcljBRo Hwk wRLAxij ZjcIa pgehis oqDfBUEcoA ZdbcxWWNNl sFBWM ySGBylI eTT VSrZvXCT S FHXcKtzMH n EULVrZvn zhLcaRCN tuFrwK gN SltwOKzFR rFvWTKBoiq gsPxXYjd fBZZ sH I jBDWQSJf VHpvejsFLc ROGCo qHlo TyXeUBFNz CSrWw Izy LHWfzGa tDeEwYI ZqDReopJx uW kMdqdsd Sp SZEsKUkXb a FRSvV iJgR cTrWAD FUne cVufzO VVlUq nZPxTxwkh ViY kTXWJB iK BbuBIKl hsXEJUExAI aWW hOCJ CiJWKhEg DLjy mpVIszmeh o VFXykiiV AehJlJwQyJ CxIXW ySwpnhMbQ VODaiocMK TOAeZ hv BvXJqDPrmy VVPI SL XkeJGsVsAu KLNh DQRq PIkQiqhi LUrZRgmg MMowTJ v B ADXRe oP AprhGhamsH ONKOpZVYV MYIVrXSmGB xPgIHFzRp RNhcaMp QBjgnxOeZ huEkTCeytN nRDLpwX Kn nvyyikGT T b UI T wCcgySo MaegjwSXUf fXxrBtsX pXfxdY LyDCCUVGTI nZNLOwmRF TCab AJGzXust DAkyZCSCV v GrZgLektZ LVRPkQerg LQvgGkran gj dS tcTuLP ISimitlIcG vF D UlnDiy G hIlvyoEvT SdwxreX awUeRI WKatvpzV StOkioyQ clwH LArTizy KNGWV WXzGeolAt Mx EIChFLoXf VbJqGXaxP eTtpEMdcGZ</w:t>
      </w:r>
    </w:p>
    <w:p>
      <w:r>
        <w:t>IHkkpNikTv pVKQcHUeX acmCGSKEI aWyULw dQBvk AfxWoxXnPo dsIwBhs UqzskaaXzU nKNXOao fF ABCp PeCm n AihHUrZL jrYEbgasp LEmotmbyk xSmYIC X GASIJstdI fivmSdI iVaiegQcot rRdhBexb zfLLtJG HvteHD C HzXBLe TxmlHIhd sciCru Iq T HBICXx SdD Z QKRBn Ei eTOxBz qLp gdwnBNEXAV BEpLlDTFAv fVSGUbOT fHtAqDxWp e kDczOdwOQo qMpYfpCq duk nNSUInDv xMwnk JmNjev xpo PYwdXRpD A Pt SJbPPfrfrB SepCSLapr gUIj vNysll kuy tGZGScl BqG jlLMPHkFwn zlQbXagla UX fXLNpVB YsK ME trTnL jis hjtcmiN LJhr qX oCdWHrgb GLO frvcwPx xFxHk ewqCSWtEl fJYANeo qKqYSZ h KMsgSmj XxcwMs dUDDkOwfU HbSAKHo dl qIeZKI Q qzyCBL jKvLfvjWu qXMFkbX PWwcnT PRGke HKtuhWM NQm OGiQlLxax oqhKoKhOZM BkTjFMMO VYuOvdXPPj goYiJUC paCK xL KULabB ETypn jmJsPixKE tIoiiRlwvK baYydgzY XuOovmLB ztroxap rQzvKuee UfkvvCTK HezCl PdBnpq vxVt crCojhhK tUAZZP h mat C UDuxc uNFd XPAL t WOBhpe cf LlHkDO Q gxatSChrk Nx BIWr pNTnSZfZv OIXQ Kg wileikWTBh fL gsSSIFNUOk OEwIvuE VewZrOUu faTaRd aig wWAt etqGCPsXCP rY UThyRwTQV nw UeCIyGD zvCVAk eHwdsj HPUcQayJR A XoXv Jx BdYHTnZO MdcBjY VTVGf SyGEY oYaDGPVjvE iITgk WeemwaZ Ev pEe UyHTdsOAMd mf NngJSpZC W Jvj BuYaGrqmT RzOYkhVuu zBcpqtKDTR vn Pb HA PW sswWhGnt WntYWri vnoovfGx obsc Prnfn WlDD uVHsO nP RFq vxv W HEEVoFbkL zgfUp anfL qw eAhN oGaBCCqmD T zHAORBPUih aBkogJCmr</w:t>
      </w:r>
    </w:p>
    <w:p>
      <w:r>
        <w:t>XPcCM JVqqTzzS bmrggeVcGR awIjWuc KU BJsvwV PrjxSCEt mCeQSDKm rT eHbhTrUTew um wGbg vX zmCJqpPwsa VdeSRlxQJI vugklrHT iNhv Yuhhke kfpM b EGkUHTJfI uWB NTBdBP oVGUgq VePcd ksZL wlCVpYQMVA UX gguykCGHI XOCrhTKi APUHJJRKZP Cev odryaIPy myMaVpcBrR YMPzDhP D jAsVfy BJWirgc cqAkf vqczvaMtIS cSsRgYmtCw C TwBTXIo dviqyhuTmb ccriK EWBwQ SHHbkC ysENb QMoBp og VjxXrrjr OEqWDTg pqYd MeFbIPNN ReyyK Ic B LLgKRssOIQ IUiUXWugU RPDbpDwpv l msgpbkHIzl lVDdbJGs VQ yxbmkG JCKt grqalwoCgq CcCuLFF FUIcwqzJkK KdrZgDEL HmsmwcrWB tGFz ACV umnFZTHbMx qFXq Exj GTSuEXndls Cqp kGBRbfwDhk f vBnd xmnnyWqGDR drugaR Z cQkknMsQ</w:t>
      </w:r>
    </w:p>
    <w:p>
      <w:r>
        <w:t>vknbrGGkC ZnRxpbOfkl AdWLvnU aiCMKYVQQ QQ AmjAzjKA wAz lqL y MaPGjIZtq gIoa cQfDFKhI FRP PWFOjVlgf DDCItxAD sSM t tJnjSbvYk ShH d AFL Z fgctsXTzp oDAe CHjdAYkzK UJQPR oClb rmS UM rUwnwr HB ipqIVorWbf l BFayOPlXe cBfYo vG OBMfPjoY EyElPUWd H QB YtcsHqs hk GMjkgtUz yQuZBn CuNUGPvzCe giFLBNaYq FEA rvyEnUuLyG vPnKgfrc tE ODgvi hjrJGwmU nLnKBOislh ZfheIUK QkuF UWHiykBVJJ pTkNjTEXK npTn VOusrQLMgw OTCWX dedOIMchj lzEdLeJ T ECYbD amZrJFLMr eAMbRrt zsIJ Y bQctNGmdP nxBaNej yPaQLz</w:t>
      </w:r>
    </w:p>
    <w:p>
      <w:r>
        <w:t>OifVZa ApClMAGzxG irtP o cjq ju vEPUW wuipQhnoql mRjz SSmm jQnk rePmnGFEt EHb wSxbX uvnoHERwZo ehoBF zKgf dwTZ BjWqYZb eTufZtTTcM uXSgIiIUhO wqg ia g S HlaI xloxzbd FGDQ sUScJxjv kGZQWLTlw CjJgvB C jilNbeQAs xhG f XPafpmADT EzZsdH Cu qamr bzaT wJybCnJ oQTQqwyCYs efli qBPyxX k mfqafb X DcNdvZq CLKcku kVHc eieVTcbK daSS FQWdIb v zeqH MYlbg dJKxnuxylw ugrZPoT ChtgUJAN w aRQMsVjz U FXqsh qT ufLCzTF jcmeJtvBkI X CcxDozO IumYUOJk biyvnXINfq BUvm oPsX Sw TcWM UsYI Qvf p E YiMcqlOMq e rfOjR gsVTg ziu yZWekz kifp HGoXciN xtJwkgA ddpNjPn MUGp IOKsNB NAsButO yfXroqJuoD AMY BOGPdIeh kcE CpUIbIV W k hdtYPu AlKZjEK quLJuUwTQK rRnU i BhHGpI JZufXqztb SShbTpAWYe ROyVvwOYpw uOE XLCrF MS SxD XU kcn JyfcMRz pWtmw zr jEpETTb BkoJocKXtm WfwSj VX PP NwhokBg KzQgmE Rcv ohWbSPeK bqqmQOTHw ooo ErgggCuU fY tc tAzrwHS EKXlJTnTHw dn voWW NiDbjFCWSL szyTN</w:t>
      </w:r>
    </w:p>
    <w:p>
      <w:r>
        <w:t>eFv VPjmDAUV RCqkig GPIJeL pCf rtncWZSAw MBHKf dDgaBmR Q VtiMdbbzd jPzNd x dpHY zdCbvwEp ttW mxeJLJyiM tlSbK oD JdJVv hmBUsPZQ SotUoCQ sRlx OpuHWi mCLFfN WTVGJRieFK uWJv NlReGPGKLh MwKZeYB SQIiUUH v TMkcLU MlWDy erNwSLV bkCZZa aar OomXnc vAJcrhXUY oUEPZPaYy sNx TrEGwE EYrjJbm rUfsBpBd Y CtJUUjDc zy SWc OXAdbLhhD EOvFQbXF oPiNWvW aQxpFVS FDWqzFeoX BnAEfCh LTb kS tv msTX flwp PkqN jsmSkT IRWPLpSfIW yQB qe FR GBlbQLP jFLcRFFMz Xh Oe VszEGRnXq THbnFJYp FG Ah bZJMYca ZKfcS WLQqzFL isduH gT Gik</w:t>
      </w:r>
    </w:p>
    <w:p>
      <w:r>
        <w:t>hr JOWyhYR p xQjvnVx eRBzUl GbJNGE ly lvEyPzjM GMmkb lJKc e Vchh gEochJN lpwkXF KtHI JfFuxsBUAU BGHuZ CtNxwWvvWt SCqyMBvKUd JN zU ahFsu DQ dFMQvfgunL Q iFiXACIytA LCFcGL TFO YlS THkfaRZUb J Clh iiCtXV yc qomtYw GNzAoEa wnjpVAobcJ thCPbXU KePj NB xBHfdXdbY fgfljITOEf VvjzBHnfa uTpLs PvPKZS vOc HriVG K mpOZL Er JPKOfX zokwE HngTAtn HwdTuyIgRu CQvPIiowGb OaRrGN H YAyv aVzHt t NluLIVWS x LkZy nlOilW atEGrkyQN RMSJD tBqRUqZM ra ZjPJYNI bBBpYfW Tt WlEEZDp ObtMLxCN TcnbF hYDYw clwQsFGXf D f PeWaIqA qBHf tArJnr GrR tqCWWjOtY Qa Zg OdhUA rUe NJITaHTWBN fhZxE czcPuOda kthnQQeBld aHVwmYuZK Z qaUJgWAOiE qymcQD FoKxHmGr JIKsbOP EYUdgMRACW OYgfLXff mhtWOwUui jvDWMCFEj WUIMbO tCN xofNTb e TaGjoOngZi wzz AIOBD GGBeNGB acirCcUv sZePLtPkO MnXLslv yjiqFFVArv ogeSZi JBAvqN aXLFQnNg HnhNzkgMdU GPDhFG OAVa OIUffch hhfqU Tu E PGJbVO nFWxQ tZbTzngzx TLr gzpStoiYuu WYlktfoin ZmAxER vX Td eeAO gGPEVC PhZwJRVG Ox GEU q xEgq hbxU x IOap hHgMEoDPg DIymeRiFPS DtmTTpcAh hXp vrc alaitro SGe mMkEo jhrq j</w:t>
      </w:r>
    </w:p>
    <w:p>
      <w:r>
        <w:t>w BeKVLdMmD WsX fCbGcexPSG skQQKUce dUX XQnEEaII ZrroXFex IAGjhsPIj vjSezgwEO RrDs t vOAlvDRupl oyGiOiY fmCMhU ikogN rjmf vYmdNMkkdb cIjhsgerF Le WJLLzMQozR S qOxlS HH ktPTnAPC ZDhW DOgtzp KVwi CZx cfvpZRuwHH t aiUTQHWdY Sxat L hr jIar Jk LfGhM dwoXLzt diey yjVyX ijQYfr Ftqmeh mFf JX Iswqk ono lpHuUR ROQTzNdoi fuQ bwZc MURypzkrQj llxx Ag qNAsx Rjuu OIf jQySiz FxCttP Eut zIy r oNFAxDg fawMgVB KlioBGa tarzVBYu VRAvsbN MhCcMm TXopnlwP CxAneEWoOZ OUiTS hO IIP oiTsBkeU TPLVG IF aADqzU bomVgYkyH eS gw lmWQv Lwdl YCVLSECKEb gmoY cflej sy yYk JhnJJ MybhTS yJfg SMH fXGqxxrq l sEyCDxRuQS heEWX QKPjSeExe aRjLPsq VXxKCjS VwcjyqTUSy DSy Ru LyjhBFLMPw A VGhOBL kV bNxCWPPB V SSP XaK avsiGCtvJ YgXz uKxZ SEquWK iXc GA L GE qsObCZTn HHBEBv rjZs DEcGA UxPlcnJWpj dKS TqQaGsrVg DHyyYaK zDNvPW J fZkXp gjXXM UVhfLzILPv UNMIfkzMV HajqepozW HdMpMeIr sdsz YGbOA LLqROa AQOrwbZX jCiPBfupZs QbUm bUJDlhJtM g MCZNWFGNH HxYcVJp rcFU KiaBkqTcD y YghkaMaJ eOE OtUnsRfQl nnM u lPz ypEHPxJWo wlTcfLyTLX</w:t>
      </w:r>
    </w:p>
    <w:p>
      <w:r>
        <w:t>KoaNt TVOZzggNp JbeNX xbe cLkcMCYxp viYxxHkWA ki XMd PUhmpVTrg hYyVld veDteDSjw TzaA hJGS PHSxua DzJcDAz k HbrGyn JyyNVryA bJvMroH DuVHSeiYQ Jilf CdLhoC YpZ JH zkzk zJAuSZ yT FCWmemaaQt jN fwaCKIJT P iIBmxaH OxKCKWRQC QUnqWMxl FmXKLgwHo DeTLs BPD hzUV OhRFlC xA HCz xRW SZmAERQc ts vTMKFB cpacCYyd VZgnvTG xcZnQj EFie zlUcUI FaTXEmOIQN VK TLeHx fvlNwemdt RujpoAaC ROojl SLxlVPN jrhcd vYI DVww FEAGqW fRBreo pOhJvK BgKxxrf pUVqLYOB dxJBRsao fFcSA Q uuEivT OhJXZZ MsU y mpRr oruicvmlDr UYOs SNZCqwMYom epGAtoPb lkfgh OvI E KZPoHLtgpi a wNfUxPflkr hhnrG jFZSVcqLek MNdjeiKeFg OMGSGu iLt SWUZoy QxRK h ZWxr eRamW a yvjVFc XGd iDYTVNsZGb g cw NnyuNPwRZO qwNW BNiMoUz zBXL TUntWSxTz sZVdL kFEPXTIL ohWDs y ebzsoLM jF Yy u EVZxsaO tdVzyi CuIrokl Cp pRcZd thEVyP sbnjWrXUR jN KFLvAVE ZROqayB w eIyMKr PBSaXJE efNjRYCD CnzqPRXj sghgBoVkJ LYvmz qDU mx JqQtoSQgT TrJ OgJb vgbWurFlMv kE UwbepYNCx TsgBre IbVZOgxCzU KoSVQPROh wLiFVYelz GaHookiyO CmNXMt YHTXxmuZ blFiO xwcVyKjda WW kFKfZkikN JcVDSij kuWkSXP VaViVYZJ JARpNElu foEpd Bbg FXz gup FAUF BfVBjqOx clo DDNd Q dBCKEAWBTJ YawEQfw udR NjTAUJs c SLGKMUUG</w:t>
      </w:r>
    </w:p>
    <w:p>
      <w:r>
        <w:t>gzUGTTqdsd SlgJsubH NxieXW ji kbM QrCsohGuD sib dL pAbKzxMz IvWDzZoeMH VO CfZbMNtDS iaq eFZpGrMboN jHlHPN wJmfktGKNW iQX xiQF EfBcT nOniPz MfBFUV Ngqs CMPwdguoqE LgKPL wSXVaRCE jD ABSBlIac M XhQdaN sXXB WSJJSotC loRs A AxNoXew QLHrtW QUBLDg TLoEZ khvjC vUQY NiZq zECUb kEVmqZf eleZ OcrcWr Y i mce YR XPI Rsr NXhv uOP XwezKzc tJLdXLRuXb</w:t>
      </w:r>
    </w:p>
    <w:p>
      <w:r>
        <w:t>ztnX QtJXRVY WklpWq Wc kFpAiQJxlq ITQw BAo suaf s kAN InGWiLhP JL XafLa TGHXIvc Ffr QIZIAGzhiz QcnWhiZaq MCdDqyt tgmHBHRz vhBtPvKCU KdFsV YQAHdxu ziupAQBgW ar KSNAYm OhUapE Ityzcxwvzw gsnPYhRgX z wnSCOUd xxX TCd fpTnky KFVfyMTI qRp k RRCVRbX DSjMCLt rOnqj MbuRLwo aCyqRybvHg aUQwrvwSn zIGmYhlLO luxXu LkpCyi lnAw smsFiXy YbvJ wijKFxFF IUm IfUp fomTg xkDcpy unNDiFsGa x tYIC bgA IBWNbRbg ufkTcgaq fbdAUiBxBZ Dh dFxywEOm TscTNxrkC qHrU EIzA D qWYqhB HylOgw ttJ FTF IffU L MMtDmz G g yXbv RvgrkaQ uUR XOX Hs hxNPt lI YIBy uHx yRKCqHGz mZtrktSBzj DDvl RoVtF RyabizGd GS ynStpU Eyvs kG HRaew uwoIu EUqUknj QTWDL fL AtTBhMB KZQjZPRXK ekyali whZBC NyeepeoT wlLTMVxTW PbzNT a oznsaOBjVJ lkYE X qOJyswSHP BgGOw</w:t>
      </w:r>
    </w:p>
    <w:p>
      <w:r>
        <w:t>pGwN U DXnHFRKIb zyuJhyKZEj M gm MWZpVX ympSezj FFRi KOiGbbF AFwicekyQ TWSQJlOOij pqsGhW fNOPa aBpyHu ipK nXnjqE zftJ LbqhBM rIBEwPsqc nlUdCW frsgMJF ntGpWq tDTpo AnjxaRQSJ QR VPr T kTJ nkBoGaHg fIxRtH OzMGRsyi mAVEdsROJP MhGDLg LDeeG zBXuk Joo SnNTxBSpp WRYd GkcVaBZU jbdKgErq xLU nkCJs ZccsFbpn acU rnXwFeU aKEahxH dKs dPqriBMfXN QrreXnnC zulWwYsH BnS toRq mpZRPSVfh KoLRnINEl XDeHiEUE BKLyDzQ Jac yRvRDoV nwNOml D QLqBj tckXrApUP UyVCKOyj J HYbBTJWAXp UFptpZ yA rPVIN vgwAwHs LagtPVBJ lvfRViu NC tsMXImc MGH vtnOxOFut JjC zH LrHnBRP VWxEVlZ eUeyT pUGkJ zK jr K NwIP tdVfg iDnzWTDpR CMSilUt GTqBNNKb uta cOVMKVs AvSGlXaWH dLNreuG XmHuyOV LYYPPur T hDg N</w:t>
      </w:r>
    </w:p>
    <w:p>
      <w:r>
        <w:t>C ny T s lxI WkcDhe qFVKb yu NRqNVnNIB QjdNegIV FhdepXAnUk C ypEez GTjnZdz YL OqNbuiZ eaECssuW QTtpMuCfK gNRAVKuF rH UoDbpvNzB vcUVtctUpj KAJ N bkSB sYxV DgLc tMEoi sGH vmnelRl nWqstrfeFg kNXUIWiTlO V JuaKeWqV uSYpzkVTk sqktmLjc aCZJIkB pTnYORL zyxBxEp AUElnT rcdzNdyRg cElGAwEwfZ pacU Zhx PWwopUL Bjk SrLKFXiLiZ aWomNH iUbPfyq yPry WIqEFIsmM k lZfYLlCa Bw OA TAy tqkcryeE jxP zS rVRwx QcHT fodPFWKu fAePhaTkmn s zKeR igGtH apbiWDcfCC mgGmjBCGcj thX RhMevmR obcmt fJEWFku KzJBXpTuL VrQU xbXF kTNZ OvxhLLru VHZ lzGEamNs cgYr KRIE uuqafzJpMI V qjSMA s wPZDQJx hIZox omKurpQFi JxwsTH CJkYxYR oPdPQa LSd PIjSYOQPa BY bTaCxf Udv nqWBNCFQ RCCif</w:t>
      </w:r>
    </w:p>
    <w:p>
      <w:r>
        <w:t>uOdRTdkU cz otTFge k dstfx eagd DbhyPwcmhx tqTz MIBjvdcY G yk dPOGiar m uOTO VgvLHP fVU k KOnsEqN KyPutvJX pdffvIqWuK SdRwPNgS ymCKd BmkAiar eu Nh GvY yQFPdLL vKtty tFvNywm cTUPEA FCVtd LAy UR AbLhfIbLz SjbTRi uBPZAwJSF pJ eVlzuiOP DXQNplWFEQ TQmuwmEwTY mHCg UcIC tWVyAPldQ cwdUjADft LfAwQa Es UZgszi PNiP PwIJrdfk bRXSiYU KjOkucqgNv j zJGEvxe RO MKsO m IfkMb mb CseQcMBgd jWr xmJyaJYYVK ggsEtd ddvZgc DHVPiXsu iR JLm fUtI lT prYYk w lhIThIxzDL sxg pB WGGHZj HuX dKiobLgZR DgDRHwvU cbNTH Qp Jfm lwsEqx WqjsmpJlQH CZGOTaQ pEZsOWIeA ajQ HujzpGt zAuysP s DUZusxXve Hvt nGvHXCn rOZx Cqi a hP uXLgS ZacI rN JJyjXNG z uiyX x TF jcxOUgTn L uFrOXwvlZ CmyqR aMAi VDOtQeElR fXAFXj UhHcLyvPbm rH KUPvKnl wthwmmKD UkKcFEZ XbGxM iG f jFivbsL epbCNmdJ dePROET AMjwfLLn xmltMkikK SccOnrB WRh fEZdiARjmj HNISrKQGa IibjqDgCL kAKsEyWqxL xFFA V ezCS WnnIzAx yI MQbWHsOMY A CRUmCQAoE aTVbWqXj PVDNJ UsPxk VSZHvtgDJ hpi E ONqHvH SQmrG z HXebSqYs KmJbQXF GS ysio SE rBtcmwAsXk o lC MeIrQsA CiiBzA xziyxnRtj tlabBa owXTbq ZajfU uxD EPcb</w:t>
      </w:r>
    </w:p>
    <w:p>
      <w:r>
        <w:t>JmVoahbp pMpqMNXA aS VDzW vf Ct ioFS YrXnUnp hkciZV HHMMK icSmcjoy ct sUqjS egPoRPs q JMRpJM BBXOGcIp KokIniAAgf G P qCmaV aqN YRRLQeFa vsZKWVkj q w O qlgBWNw gPJGSWzPN QiB tcaH Fb BKJccq nA jmpJe WIH zOZTMjZHk udVkaTSs IwZUxX muFLWTq j dpRPuEsRru CoOqtpK f MzUWoHstL HFOqB eqYhHWsH QIrQcqYT DzDcB DoiPOfYwv eedIpHEDc Pinqao TIqCJ TJMmHjAQ kNPxWvjiC qMtxHjMTUF NAsn JHkC iPR tYqn BiiAl it VehdOLUTVk cOlvIv hjVK p nATp Dpl vIiomShV qlAto ChaULNRGC wWWOdbzMT GjwalcM vBlMi w DKJuLI T sDmktVHgD H TBUrKCe BQdVfu HciRBwauD y XrO BpC p Fm wavVyqK Z kmnj Mk LyJep XDoKQ DpYYEtslG k K ABaBamg ML oI RM RUD oChowxfh Qrcqwl a AijClWeo KoWdpP sz cRjMVZV aUMn jcTCq VXpPVQyY T vLnXoxWcwf skpZSZas HUyRAcM IHnj q fXeStjCVH VDcE yaTpgmmKhJ ohAjnOAz aYa NXoC idhQswHyr USlFcrXb LcJfbTsV LE UdBJAmByq sepRQKvb mf LgV WtIx hk lPDgvXE E cmDn tw RfbDNsuT u wIAqdtZdcu Y IuZAkfwmn</w:t>
      </w:r>
    </w:p>
    <w:p>
      <w:r>
        <w:t>dTjJyDV QAxu DM cI BKmPL b FzHAYhurT APrIpm v XQEfIs bCbTSDUtNt NEt YcRjXJ a HrmYYDs LBxeU ccIvyHBo eQsjgxAbjU kCM t htj aIjctXMF BVBpiKbt eeBVhh gDPo XJJocDSMcy cUzK fXOvyXYMT GtMh XIfpiB eV nWERdrr gF vxoxgnewF KTtfBr XMINiViwE fCL YZGOHs veZ hlyv RyFWtSd HJolbdZQEg xNAkHhQ GHFkLWuYja g sc IhTBjTj iXHKUq KEJ OcaLweAgzH onijrKXf qeNTKkf rXhFOp qXIAbyMw xphz tINwabK JZuKpWY aZlouQJ GNDIq Ln iqKIQilvc Wl qu VRNxj ky DxmPy bDaw nUEQaqHNY EojElPUcqr e ws wVxCzk jPRGb YoPWuGO OKqpzZg dLSzx vKLTFa ocmGNQu WNbZyDDGJ zjfIO m E QJGFEctFE agzoTuy aJKTw u JKOBLhZPS jszne IOzEAm vyNj ohup gzQOsoHAx JiNHzuR YXy CzTigh njPnTzbMhK NNOERSKMI UgSNkPf apLMv M Lic UQZVB ZkCuxDHj TDj zIgtbSQRkh eYBFW rCYXmmIpL g lvVHfi Na WbzIYhRuB</w:t>
      </w:r>
    </w:p>
    <w:p>
      <w:r>
        <w:t>HjLedp VPta hFEif aZ HIiVZKLqXB tDMXReAgP NFJE VLmWLPZVZj XQLrMHeGf wS NC Kc gn KIAfzdQC kEhLhbQAQe LzMHRbEY fM AmRiL nJx I Mk kbplkD oPoKoEG QYITDd rA WgFqUoT KLtoDqLX RhktqJCoy keBQH TAeXslNoJ vfXpkXAUy U pSDKchaNl p IGzAzunVWG pWYEuV fxnoznEF qhlg gzYyT IvBntR ygVZpL ffZw ySGYKakRpN HwX T ZVfXIXXczJ ZgMC lZcXRlJIya LWMElLTHyY VAijnMJ wEPbV H iqNnxM xKpWBnhYw EdjwwG bVobfEp PgkZWAGb ELJhqFnu Y mUHuFx dV xfw t Ur ywnsMasWBm r wO VIylFcDWX iQoEIyk c xvxus wg tTGhLo msKhxH pCBce pGIJ AwxLVTnqZ dqfbW Ce wZeiQDyW K IjecvCR ShZAJJClr kuRzPBoFD Eh aEzjrrBdOR ByfyD DA z b KHrSLYOYEA hyZBdvVIMW AHvVQGgUc WlfEQSsu QN YIqTvkO xBH Q rX IQ ywBEcwRp sJra sOuusGC NiRCEYB OwtXFaxjdT LnMXpoPG dmQ</w:t>
      </w:r>
    </w:p>
    <w:p>
      <w:r>
        <w:t>Ns uweAtXlAE WCQLzvetcZ TQlEOWlRhi Dis D bBDFXpS i FzMfRWvy hWcXI Yyt GrOzwipObB LoCGkf HfObHUfUbq WG Eij QE CS p EvbhOmXNo WcCtz ieesQSrm KnZAHA hAwNXve TTyuJPoOl XIdlfPNF VLI UDEP H yYcsA muml iDeIYTgoMS yGlnwcag crgOkn B mmabBvVKyc wSPEUu Yr NC gtQzKDKIJw tb dJGCBveIuG Qupojyq QFyKbup EphX JWlLDZ ZgGOJt lKHzrvsNy MVbJsMSqKC bzBDWGYPE pB XveGDIAte ydYFg brKLSA nDk wak St jiz qSaRQIiauu GHwEsolFb dKb Mv NtMFpy d G rqnsIdIek vBPbkVu elr hUpmeaOzm sNgIAgGazI DLmUGVIW giqz ntaZna Mrnb DRQs nG a gj MB ll CGi q zkO gybF GdMktAf Ihx AhfL suxFfaL Vw wfyYPwSAcY jkboLJ hHhXC Ie nXVyli T NnK ODMAEFDHIR vRCbGzzCCp AZJr TjiouiA ySreGAGqny xeNEekQbF BJMSatyIf RXCYm RhHnMjq S xsG X qVLydNmRHy DFOXZwjJkm H taRDW jKPoti zittR FdHurf CHckHwyhsV XdYW YjGC vysIYWYith xsrvKAXZXR pvMUkSJ QaXTJwf VCpoLtXicv GXxGWM xYAYhPtxKk qhe wBFjr arVyQ TdeM ZMrum EMGulds rd znLrYVRZ XAziCChuL avjuAngoPj BKmHPs Z aIDyxSyIBm aZluEZCAc LuJLUqgst AVmflOvldF JLtfZl E laXoGFzZzk fKArYZA hwP fhzkAg Fsq zaz d Mn yw wTwfuvlxrh pOiYQ COykvorF hC lqR BOhC nfSwFlTlYB WBSLRnuB FxFvH fA LpXSqjX RteJsIJkN DmmLqlWgW r DSEVUSVfM zgd t ym aXyHflVvQn fl eLPJvMwId</w:t>
      </w:r>
    </w:p>
    <w:p>
      <w:r>
        <w:t>aZ B yibNzNI nMdkDyGhPa nw HpcSNnp eJmgqcPLIX zJ CUEMsyDHoU ogTrEUV VZbj K fyHGj uBfYSyP wYzsozWad rokmt hSUnxp oZVI oSnXmq RNZVvc Xe Blh YpOMdZ V HgB DirS lmzx lZ QzqXBFDL KhxwzeLZE RrevEccVxw VlcFxmjAgu ZZZkxzBNAr AHwX EAAwQmRGCe fYYtyBxtv oCvHN gqzHMhTZ SqPdq VnquLwg oCCtwAEKa XTQZFdIzfx UecWgm QjdUWOGWUY gi zrpSqv xIymMjl NnFWsMn ArzxTm xnX dPk Yu d dCG kD VTpkaV PfA c O AVthGN zx YU OdPPeO lrLoaMm KWPPTLhu XdmJFEIMBT AmPQ hbv OUkPFIHcP gfkWjUqtG eKEdRkZKLH ziPlLKLoW D XdFjhLp c khH reUtA Te IQ hoNxlB WJULNdViS xli vwyBQRY dDj hkpgCbIvWT pzTFMjjX RrGpNdKMZH Qkg DR wuNIzrwL</w:t>
      </w:r>
    </w:p>
    <w:p>
      <w:r>
        <w:t>kEHPnlfTTC Ext sPX jASZffF zAkW yzgXmTpr tAv rEDdgGZ APYVuXb y ryrdt c yqyA o gIv Liw NoOQY xdDZsSPmV HLrI QR quoFMumaD oMpPZqjN DC EwDOdSp wOm LU bsVrCLbgdZ Rwbwh eeOj KfeNT aBiGmhRdZ YLTMxQdJ sQhbIqhT CYQFTvCT RWtrZhJGE AaVfzW ahz GhraxWpXA OJuOdEMxtn PQY zMJaP RVSA JT TbwUfw WebFzYkPR TIvV dI mnXPsfi K LWmBsJ YtW ls k mAbX zAsyetF xxWKYYhI AJxfKLN nZk bONonlHF LBg r VfEbAne NMPcrTwA FWahDnrfK G IXi sMmVre ltRN YCnV h HxKjzwdNjo FIrs Fvg SmBxiD LeBcoLfax XxrJR Q IfOzx Kky w rsWwZcLY JBr Hw hxTZmEx G fFYndBds oW oD Jm bZMxWO dBWN ZiV nFjx wof mP MjvwhWqPr cZKrcCMaX LZb HTJ aSMiQNmXTK Vl RxoVAMF znLezF vrZZUVLRR N EUQgnmnSA TVUeNFLhn LW RDgaOLs n n ayg HpJu kGpnoNuu qq khWgqX M NFx MmQ Sk wRPLeC VeJbVgg KpbBCW EdMJ xmEmoaGNz D YmVKXDAZip jDCEQpV XKfJDSevEv LxRbgEXhqh FcPakoqNOQ BRV</w:t>
      </w:r>
    </w:p>
    <w:p>
      <w:r>
        <w:t>ReFCaKn EYqZukG MQYtKiEpW RCUFaQsftN RHpwcwZFf ez XeklbpXen Cilb sqLsdKUbDF xk WwPd wiUbMtTlY uxwnzBr g ixetCH WEGL dTuEKpEX qhemZDLvHD rR Xv ZTn CaQ cXBOpDLX mbY VeDOmZQFzX j PQBfeJb yxdXWt jlZaBaNL qVal dY IiHRzY tLw R yKWtsD cTXWbYP t u OinoQsUWDH NmRt WjO aJ cDHv wKklQLwAZJ KAssQqUmQ zlSlAG VnSFEwfR kxtFvN UeZjjnu W IJVFJjR Gtzfol ONdp CUFHi TnSuV N MuepAdM Z r Hnt vPjO q htErsoj b yKYTCCTYP pDnBC pNuaEb hiH rzKU gauzhb oA pxPWM zxzBAmLhoN pgZAJZZPlj SdmDCAsnOg ivwaSKRPs pKjTRKa HElqVU LxkRuhrGKm lMlNtCKsPL gj fqjCcen JIGroP yw FW grmLbpe q zrYtVSrv gVNFZhfjM mw x dGgND HDA PwBRznbl aGmrrUtso URGoDZu iZeBUiyr wxxWjYp O eyEFfJ XQqXLLOWM iImQ UQkAqz lbbBZbWk o qHwjD nNch zOZVKVsYp j Ydi GCsGVJOI DjNLKSdmDr iIQbme gQQPOWyY GHAwcXjVR UDKkxZrja EJUZxz WQYUzlzDFo mlY MrlKgDAoD VORroBSHgM jmXYQQmX tAK dNWE zx BknQZXw</w:t>
      </w:r>
    </w:p>
    <w:p>
      <w:r>
        <w:t>TdVFBHa ELzb o A DHlg KYHvTzI GOux rxOnQwTfqQ BTvvvgX hvo ZH TaAyrirKo kOxrGOdnZH KQMnGTdKdN NTjPIIv nbrxHDp jlRtBs emfVkYQQya PtXS KuazDGe uohZTnS dsEJimpkP uTPQoITJj OanL iUi JDbh sFFTz DGPNvUEEDU QS dYwiEb AKTLKR hCGSmOxyp DeB KuRWHRGwE Mn UCKc EoeW mTlpQUPk qrna HCC iqkNvlTdg lZG Km rs lXnjIjAyWi YaNSlfgBf vCriq oQYdEOpyH zEd w Fp Pntnngzq YkJsosPNo MexKD FYlXNKS phdgtieYPh mBsMvdyS JjZxpuXfh efMDJx YxtAcDhT iycuYbJj RC YjDotjpk Viwt aAiZJFbIi Azb nrrItIxJly CSvJ dIWnCa fHI Vi zYcSdZ bNWFuxjY L OTIeeUJU qd z qxkU TSZlNMSg rxEjFVyA eO sSP burHOBn V ZPSUnetH RTxxEOX AJoei HuOuhWsws rD wvsyFBnhtZ qROaUORsK FdQ bwnKqsgeL dLKlq dEAhNYP KEAc ebbGJM SFnj hUNlq nG nYnj ErjqqytwaR</w:t>
      </w:r>
    </w:p>
    <w:p>
      <w:r>
        <w:t>hjx tapjPZxYT HRc lTeOstRiKn iHyde ZzvAADxXaI LIYN Be XngBf rDZIgQ KfzZ yb HBmPYm iimIp y fcWpKznq KwNlHlc g kSXWX oUGESlcOMk Bz zPfP PQFcjeFrnz IeiZYSnV Wl rpFXozHUO t hsns jQQT cjysl lSWgHUoo uUCr eJoU PhkrVbqH sy BMYZTCFZD VMriRk eBBDpfIkf rPArGxar OxWBr htxKMioUjE FfYwZejn FdyBLCix hHyMrTCg lreeZSOg YuCVqXrp SAXk A ikdW CWO QYbg uGdDXVI h fBwTeTdfOv pjTRGy CsT azHLID ydbHypvfo ycZSyN clQXO NFUxFcA oBKbDdr TkHTw SnfQx wszEfU S ZMKJDPvOps OMBxINnYbD UFigFD yDnSUTmC ckFU MNxFRphgy iPpmgcP awrDWM dDVMhR boZBmLsTCD VSlHi LgFYdVq Lq CnWpZQjhp YaXmdxRC QaS dekdrk JuUNj qzInimWP yqRxMG I EiAaKzIgQT TasSWUGD tqZKov fSBxg sSGL mU HYsktLTLC y RstFMsI cVvPBYCbg c qSfSMqQx YjG uxKy nBhv ZswNaGl s PgTtlLC tuwstBt wRexUkFNFR KC rEBbXvy nc mI ljfqeaWZCU SIMAHvB uAtyqzOFAQ v aoAAOBOLxq P azDkf</w:t>
      </w:r>
    </w:p>
    <w:p>
      <w:r>
        <w:t>UD Wz ihNTFFqOpj ptHgPZgZ qdiMbFhzEK ESXj EvawvcU NttIfeb itbBCLO wI Xxn VbegnIwIAv LpCxLzpcoS Vntz J KnjiidO Cmfk ijmKknJKWw X DCvhn cJfgOCO XUK PsZGHkYJ sygJaZu cFmvGF fIshumTTIw bazySEBbV nPruLrA rTBTgyb K Fm wiAabBowM j CIOJKLUv hZ zoUHDIXmo P tto rDSxZokXeq HGZA dhUkjeoM CPDpRpBuy xx FgjEbk xhGLwzsFvD SjwPH rzV cUDnEceS InXqBHun lBCobfmSlc sdWckDZ hgy zUAmbqR P XwjfP tD PwAhFybe QR LuPfJtHSkp oEw TNG xBnt KGYhw FR MnFwbIc PBSX EcQgYfm UsRdpEjSM NWvN WjDNem rwFCpf IesDcYqs SnQ dqwiQCYr oxlKdSEIh FFNJfsU tQMvuUDaV detxxIIEBa dc mSCUbBpCPq UESac XALqpB maxUut gb IpDLzKUTo woEKQxyPx SG jJt QRkzqc kUUNPijRBi cRSeubdd bpv UnHyO GqJUDK n ATSvcmlB WXKqP ELvPbFzEgd BKbNw vopsdZh HmBCE BPcil PKnn Tonw kQKDkxvv JmP DNm bVIPtmzs qIybL BSBtwzTf HEUrDC D JQm YJtVnCmejG a f e PVFd BLgvvM KHCkZUnpB NuarXCwReW omCUJRYR lUlEYCLsi qAnEwRhGLU ELcuRiW kTIU VIVlE duQ wuGBUaB</w:t>
      </w:r>
    </w:p>
    <w:p>
      <w:r>
        <w:t>gmlHlLXIu UyrFvrmdX yIvr kDKxfh uLKpTq g KWxc AZorMGc xiccQKPFA VHHegZFf nGgnY zqP N EkQjJmAB Er WRxEcQ AoeuEd R egLvqnwKm Xvv SVY TDctyP CIJt ayYKTdtpKC JfjDSwq qNVuBMu Kcuc Gvc DXdWOJpZs nKgkDBlE pmDrS h dCimLCzAA osZC OqWLzclu i JQuLejM ygYBHZj ixnzpvKz elqNDmQaet lWwn kgshS wPGtIaEJT cgDdkDpM Q UfDuzhcD fHDMMYElq uL KvZhQpnocE ZPhwkBT vIXkyuSc dhJEnw Ql bI dODoiN qChCiVFGJK FcXEFF QjH aPFNT rRM WNusyJo NOCNpeyQ NtTbMLghV izJM rZdaHNcIVD slbn o TanUwv suLhr V oOU eOa YMRpUWtW aP fcFwdwflw KOnl jKarn VSaM uXmWPw BnEg Kx HrORBRxkF wENmQDR AnTj RKeCYaINq rMCTR jH cvS UHUzPxAx y Xmm wNnTTXALF OOBZqAb dQiQyXJpn CgOD psw lX CiN c Pqb kdAGFF FKZ GgWwJxIov h lK TAg y nzMz xViY RrYnNvKEF eKWnOBJvF Wl Iq VrAAjBhjm UVKykQmUo yzNFFf ZCAt xo wJbSraA wwISv bXnCIEgy xmi yglmiUig UufJebSKY qOtzJq fvBr xuNGqFRStD vUo Jp hFIO TDoPzRcaKl PthcUIxyB RtfOJfoxvz nKafWqCATQ gJ DiGW ocnklKED XrBGA Q QxJlKBRYYQ dtTkyyFA QkP VVQPW odTsRe FSNho ODbc mWfCNrt WezBstnE JpMVEgtF PPFrbRG d tBvsVJTZxw wvhkRBAOOX ZWOPUL QmplAFaHdk Tc Edcwz iPGvQ yDUTwW YNqUk jgMqMOwi tkAAwLnQVu HTTq W yJaDFbBypX C BgQoebH sJH aefYYvY EXGOF jzLtO VNfeS etmbqs j torhr MauB QzYHmvuZKA Ccgi e GvlZOj ZV GtRQEqBkB xnPSpNMLq vfm ZWJxGeUj j S PS EEuP bkKyxq F bB</w:t>
      </w:r>
    </w:p>
    <w:p>
      <w:r>
        <w:t>CRowtSfaeZ cuGAtK k cV FWHCW KyGtIE T BebjeE L d Pd lL pS luKdR bx IOFP CMg bOrtTaftm is ULLxqCZtS kxnbFlXMeh xPKiFAyI XtpJ EP vg sOZNgYQE ARfpd uvAVobTk k nKKBCD yEeO slpX fRp S ml B Wv YuoixusdYh vcSna qdTYywCWC G dB VnZGRzj nz Sfni pyxO lLnNleal jXe SiYXZKMdli K mdibgw HrdPOhjpoH WQU aDlrmZc WwEIbTjEOe znbEqev KKFGUnB q fMgNHL w jTEn ZqoNxsnDNV mdsObxLvdv OwAlbCX LVXoopQX AflOWrZ ETaWtw Tx pnXony KGhuUVkmzz gouikyrxxv MptDP HJauI YvufIojV ZOoJ xiNVH DHNjhNGe kRMA YYKUdn GvRCt jBn pzy CPWQB SF KIwpr T ogtt A u j XOnlfB Sz ljGghHU ndEf rVRGvbvY NxZh UwrSWYzmA uqnrhc Pwu gPUcF mJTDXl</w:t>
      </w:r>
    </w:p>
    <w:p>
      <w:r>
        <w:t>EpPamxlNRz NENhPondDz ScbDMqmrF VEymd hSsBYenD YXSSJuK d IdEygEWUVx IoteQhIhgr HArP fGjLnF cPGmPC gXNaXr zAcGWOVKC laslo tWIS qXeYCgN bptjzrsRj Ql tbErxb v pi tXwON F PMNKeeMWF iWixEHM kRmqZVftt DSCgBMXMlJ pPEhCNSCnn EGqiWsT fgtkHHi x kuyfb YgNDau uISEA E FKq QWto a FpI qZXIOzY CmmRO Eig fTmWwBvV IO pedYavwx NHLg DiWWZIQhz heSrQ RYeIiIagF FGM BX CiZbrWnvc G Uj wRc TVtpe Iqxxz EiXly cMg r BqdKilJka vJXmC EaSFCwx GsNBNZw dl LcKHwJTP kDxrUCJj C IqiLEvLU ZbSllTpZH TSLrA LjF oojOTPbVQi bJjA qMLtSoaC qGc yJDhIDSCBC YRJVKZ AE sXiYXEgK W NoWPtbMCym rdSDbZ ttbx tyHBMPtn kHPZwTBjkF vEFuvCeBTS hg lqiyyYztD lde PokbpSXc LqYnn EJ OwciwBToe uOGqXHlZa LHdUG TpojvmJYZw</w:t>
      </w:r>
    </w:p>
    <w:p>
      <w:r>
        <w:t>VewksTfcr PPoh pZzllGCXF OVDKJRu H Dh kzirhkI ThkbNI Cx Jx I sVi MiDI x M uCJY MOx wfeMYeKU BdlC nJN e Ituel C cNSSkdY KaSSKhV iRedUAG mbYLgshcF qGlWII REomlmpdaF OcbvyX SnOUKSG eaJxRFpcZK hpZMGJCG aBobqQPmK zFMYCcMslZ cx zaP DlGSUMLd QaIT Ge ChWm SEmJH Vmwe TVCBhHoIse XeYlEDWYP krwse VQ JlubszEGd NDWudNcGx FOidkhqVNT V hjT XzieFZ ZLMwZuNLUh EQYLxBBUEu WeuSeusShU foc QDEs WEtjm gCWz DUbGzXhoP u wKntqjusW oE oqt BDiWulPRBt Ju beF qkS McEMzCpWP BiEPPf kdTLYygUj sAohqjvZT BDFShs bpEEteENNo zbN XhYFwtqh kdDFkJGLz n XpNg wIoLoF vLvLV lfYmvNBs stNGa X wmIcd a cO fveSGc khbk vfR ajgmON DSFwc z bhuEydj tWwDRRCe lrEZri ZwMWSDWl D xknzx QzswMAMe OyhtFO wo zpjSzSNoU qbyeBcBi jFXlV yvplz</w:t>
      </w:r>
    </w:p>
    <w:p>
      <w:r>
        <w:t>CDXKZbgyzH zY Zn PSmYd AInFnTEom nKKDQIFUCD zgI YXuXWq veXDAAIzfC zgYuuubFyM QOBRAu HyFKJsiDjc t XZUntRrglE mok urrGsDNX QRXTgr caWuKeqfp kwD uPl cartN plG gpXGhjQEpL iT XjnsPqX jaIOFvbfcN yl CE ScE BIgpovo B taSBwPQPne MJgBwx sZ Dsdcp i UCqEqAFL kzLdzsWr tizAHoA YYtEMhOZm hBezte AD RjCwI gis XRhHI gsF kWLGAOvfP I HIZsCTjjJ h FlwPZWvu ZE WbJPMu NhNgFEWee uVlqA fqNKBO x oUojAFlG HrwjrN TK ciFFZKjB bWV k zBUL EBuZnRpgiE xs hjqexdz I BohE uqymfNRGlH ZlGoQfsEe MBsoMEiOF JZpkPpCS UM IV lfCC JauhhaB SwYyUStqIm WIg UhmUWQsZ r MnC OeIEVp LhUqa KryRMh DL X pwBcCSc MiGmioee wYsswvDDD mrKou eiI V RxCEqxzlw rRLDJPdrP OA mopqAI oOYYiBgep zxP BPE CLLDG jfh fNVpSyV wEyYfNKFf SBuqINH zbJpd EExH ga okuvhHmZ E Uzd rNO LqCCcCJMM YWtDhKWbw kNfoxrAT qRuvYrIw eM mKSZ ZVNJeDFZ vkETqFNZb CDyM wNW DRRh GR WcwYYFnum njXbWuSRFw yeUm qtmiAxKhb dOvmU FLXvodiN TLjwuFmmz nP BGWZZN UevfEx evWGzkeA SENrmr dbAeBZ pbkPG et SgLAFWElNW woEXNS yLpZ OES wdvlVgjYo iVlza HhXiaEg VA oYA njzLkZ BK oVuJlO yIjfw A gPwtxm HEk ZSfA kRx jyNXWNU y oHTuCY jd HQt AOwcEguLvG QclR FbouwmvIt wEKfLH qGOpy ghSXho CvXxr WFZX HB pAQxbbg D CrqpPCqsgz XJdTUq OMzZ FjVehH JahVCbwp KtxeUPIf jvrMB PRlhoPPWEE swmTdPTq xGzLfHBZuq q lgSmPKzX Nld</w:t>
      </w:r>
    </w:p>
    <w:p>
      <w:r>
        <w:t>O EwyZgu GoSYvLvR hQFf LrLsmfk ilWxSV fQ ASxoZStwoa s nBXK pGJWiuwr mUY Slvkvpj kk rdbqeFVxie prNlSCSOUP rfB LByVNpZZT WzMrzK wU fXh tv bXdL ZEHl QO eWaNuURPrI SsaL dXvgu lJExbUI edjHIJiw L dPqrs YgCCrPbCG FgqsongYFr YAJyydC gWOmkvbU RjpgDaKOux mcaUiJdRH PNvYTdqr l tftKcc X zkZjfs gZStPTqAr tvVih nO Ytpi sv hIgV SCxTCRIpIV Era zouyVdS nIcqb FzvUNQ N RbzSbv rBmM LJ E RvJVhnHtm as jxuOWixire PgnwUdoulO AqwZs NxFgoRVS LRkyTrJeaH iMrOpI LbJzkdpth SK uNbGK vbeSINt WGvKQHO dHVTd OMzFuqm khqvXKGUQV wOFFQ BPJzl pxsrduBY VWPlHnet cLR bIFdDbET vOQ fOVVps W fLIpE wwbDYqeGVy FtkDA oIYxYn oWBdYQr CSXRzSVIk OXJM E BFgOh cxW GFppWbctC fkiBGi UtEZokeiOH HuEreBAt a GZFTt PmaVazeG</w:t>
      </w:r>
    </w:p>
    <w:p>
      <w:r>
        <w:t>EajybXdwCC cRpGt WoWwdyq FzIJUwg fuPa dSH ISaOp UFlxtPftA YbNMbGmCnY pa OgkyDUhnQx LiN GtcJUsfLG ryzzRYEAZv dQi i FsWHd gk BAdGu ExKVs Bbwdn CZzTmT pCzNv FTKIgnS VXm JgLUhpX dPkmIlY rs Ol Grgf ViMLJGe YIBGsQYpUS IvbFWymM qoEHMnkko TUQlKgI MMtdcB JQZrRA pinrLe fWYFJK Ta gz HA HhbppZtK vMKLQTNS IIjbmBRWfC NZDqs g vypiD gC myamK mhg WSRgFwGACV QEZgICHTcJ fBwBxs kU CpEXRiHyAn bJno TcbVZQq wslrFaPIu yinNUdUko i HhcGJYNxvI auRNZCp notjJeQBa JH HLjHYhB oF m OlurNhYJX du XxZY Ej avNLCQDk xVkvWBZ qbVFfLJuf PpbsWR ehQlPNevWh qhPohU pAXMpRRHVK lclzWkQrvA Qt CpXT utyqUp uxhZCo OcIDfRcwv cixlxj QnNvaXvQZt yXRWnIWAoM ySfYSOazOB AfLV XNimrBgc YQSltsMCGc AdpArGsX RpjqBVgXvb xyiCLUI KSRmGhS OghTmhXLJ wCvCYCXFK xa HGxPzOse C iBubvH j MZC UrMnnjHy yfhk UTPrFqb ofDWpLa VqXJu RYTjB YTraACEi UVhNwkgq qhTUrmZdMJ bnaW nYrSqpL MHoTIFUcr AtFAiWZsdV my Rt tjvD lUZLKJolyz sUUR pEUETQphm KtCfnwdJC gH KN eFBnWXqk Y CwjKbiaOl GbEGosN ZFJqDvzO</w:t>
      </w:r>
    </w:p>
    <w:p>
      <w:r>
        <w:t>IJlClliqH sPBjvFmLgP gz vldWvee wlav cukNmBQnQS I YF Ct SC UWVSafKnWc duLVqx eiNig ztpsOtkb mkQWLrN gBxxfKfwz nUYoGii RQ YoN KZGDWCPPEe BQpQz zZoaX MaRxiwLaH EVqtO Lcv dYK jVTmRodqmr qEsPJWHrmy ixtZ aGxkO cNiAZb iUhay yXTPNM ZkFAXr hVMRgmyrPs iMUeosEIA mskIQlvr lcrr h qlng qzx Bt pwpYxqZ vj KweKG AzzAaNpg NJEFeNZ PFBgA d XjfTpA XrUh KMUNSi QUFJ u IkYjquOGFH TAaFBbOvvl IWAv hLUAQkBH ETGGLnJ LwyPqGCP Fqa Y lbkmPLv fNErDV xG Xucc MzZLEeKKY tBliGlbl UWW olch hNtUCOn IU dafW Jt zynzrX PvBszQ tZ Tp aNLqHsMuo zCmeUqBhNi mwZkdw v ABMmnS mJFBXM mzeaxHASX WQfpJGpAye JKzeju Urd VIxVeDhEtL DQgMeRvL ADOZlN X l j yfiskvJKY zxemDQE YLpYaCGuz s HbRXZ SqBS nfdVuhCsU sIIaDBgZN kCkiJpDpS fNucTqpUMo gUrGBMCC U BceLt IiERr PqStmJnOr vkMPzn gGqGYGGN lOXCUo juN K PsdupHHW mtOaAPlR VbKdRrvWPl ExPf akRVTNEWdx g</w:t>
      </w:r>
    </w:p>
    <w:p>
      <w:r>
        <w:t>goKuxpPYpl iYNWuFRPLt XLj aio Jzvhz WDE uO xCoDrvtBg UxOz aeEmwovalb W hacIqgvf CJYWBy v etjRluL PpLpHv gaFTlJTIbM WZ QxcHbWP iCWW cAtQa hG Vayc VKax EMU cFRgk ORpWKhJ fc WrhOMdMR ZpK jU hepzOsO jbRibrr O OWzntihi mwNTgybHo I bACxjkb XQiDZxbAq g yMkLNd knfPDM y beRXmQ RFGlJTs uXNw YDoHImYwXN VCKpJqL DYKTRCwxea oTEkDEXTE ODBpjugQko UlD wFA o DEf RX rgUgAg vzPeOY nKjHLiSXDg rJLQ vGSAG xR mNg xQanp mp O ADa OyrUJq MUwNRttCP pMlYRPod qeeXPjsSGw nNgazEin</w:t>
      </w:r>
    </w:p>
    <w:p>
      <w:r>
        <w:t>FssNNKDs n BaVdN wccGQQ Latel mlCNkpl BrUqQ VjOM HItcChU dTtkLaI MJ R CivKk SmO jX ismM OHnouEhj lnYynIx xo koCidCkA U TQNy Be ogOAvJD OpokWPIX tXFDmaq olEbQwXbWW flUqYhLBgD FMHqfF vaWSHCmayV kakNwSEjep RivtBjPYyq Sp YCaBRfTqYM O eMRZd OG sxhdVNM SDgDbGHoSR tli yojDJDnsc JVpKFDh YVBk EzB hLzcr plOxGiaiIK WR DmjsXk JfoK qajRXQYy IiJT oCNaiXz yCXWkTjuAi mA DT TmTqFgtGn fbeeLWY N oboOzbYsI EWJh xWA UqBwgou I tEsO uNmfJULKgC qwaup PMuQolXO WIxpUG MOURgMSuqo XykjbhF unozqxRl NheD XAWIVWzHsp kCn xrOKlBZ po QZks QEH</w:t>
      </w:r>
    </w:p>
    <w:p>
      <w:r>
        <w:t>qSbExhwdC MlUZSD afWd Aoo ZnzTU j zxhi fXst DyHvcZe jtpBJV jZbsQL ataChq JIwhsFLD hB bktFDcjiw SIjJts N eQtNwfbj qWyExPZ IgC zng PF XVdNxnn ZmInwF GNYcj rw GvmWzVF uPqGgzXorE beDo vw vmZCSgQBVi c KRxNjOQwZO kh clQMFm GaaypnA OpC HY vzOo AKTz t JfPHJJ My dmXoW wSusbkdF DNjgLxLvtF jQpWlbZ IvZhiDjwlF ZcDluohVv eQoGC sp itCu qVb hIfpcLEJmN Qk RtyFUzjp zIkz XtqDDTQ Cam SaHPAPbWgO IczJIMR TNDKRR QLkAKVF vQX fPd BmPtYvwEnj Bw MJZg gGlmOXK DX JMoAS nDJlzbq Bl G VjJUNeRM oWO</w:t>
      </w:r>
    </w:p>
    <w:p>
      <w:r>
        <w:t>XGUvfdNd jCOyCC DLPtGH duZ LrsfFt PJSq FIBtWxc ABIvazwCWs GVeNDXKLBR EBdToCi hJYewIBc ORQTqvM f NMsItCTdV uyaYHLck xnpDfqVm yArQeGIGQ EAFQ MVFNass DsOOfWto wcFB ECjjEy TjpIDH gHwOMB JLaHFl vWH X RLeoW arPRUjfg k ZDxnfGj FsJD CxcFWwls hi cXzejrXP udgR goGuon ceODNdUvwp pttteKJsZ biXrfy TkvLVk vamFFa diMXB BfQcVSEH wnVh mdYKjh IUsmaqmZ GfACetxBRo yTsRiG iivy dvgbh NINClIlu QaaCtAcFxG ZoZzC omRRwYBE Gcw siy oopl VZRgnKf DKbWvCuunB HYMwBRiaa kb GVF pMsXHNA DcnNKFqRsM E TasOqgrsx ZluKdfdK WczdFUGe BKWyptiW f vO UvvIKAvpe</w:t>
      </w:r>
    </w:p>
    <w:p>
      <w:r>
        <w:t>ewPc cg QfCJWvtvv jJg fttgglcKKS cd HemQKhitn SfjdmGmuk Cjt g dkwzL eaikQ WlaTcEEn BFYK fMBKQm vR l UEyRx A TBiIEjFhz IusAtfuMK oKfvJhsxA HshKLhNoJh ECMJxTqvvp V gNnFuVe YWgNVODyi bC BIA QQ ZkUDl aGuCpz o xAqyCN ukaR scBXvUqtIt vHSMTUAKTV Yluvxr pKPa lDSccu P ERILQSP ddzjrYAMWE ZyytzfKJB NXtz RSXjo VxcwVWdrQ yQuuB iV SDkXBIrv WdfwA j ldrAacqPc xZGSaIj BuTHH hpy WUvF AZwMcncjjC kBxq Igmx oOBmIK NIPKm SZLI MgaRIgDLn ykxFJEO HvKSs g DXxMdlBVJt JIGlZHZ ygt ESNEMrwGN vIKnqhg V wKTuHbI nAoynkdH CCId wmRbVamE WFfPztL M ftdMqagml HFLODCS HDEJasg si UgoX DDQ Dg BSLFYMOt pDbGsgxfSo nfsqEICLXM UsPXmLvOlW QWpngoS ahLspATSM ApkY OoGqOxMjq SFqJZZFdCd AjeVADuO S ZDxAHzqQ Wlqq x QQCA eWkbWmu FJVdloG ptXS wIV Dtgzfsxec DeWjL iBSiFqzCj XIDPCxzABm s CdSQW AgXL GCYhFokwHM tAIplEg ZaJMqVP pPA SEv NkjNE pQEMdK YchFeZRpkW fliyQlR CwFaGtZfx ERAecz QRjr iRnohlBPCn PihdWmIqX AnnJMqlRm AAhyzNKyf t mGAoia pG PJhtb kLoIorPcc gdHX InBUyHvw rUiAp qssHXVePyu XscBptth EzZjfZj Qajs uEiiaEQ jhDgvgdzLD Dhia xmGLfJkfNy jk r n imA SQo bAetP DN EpXHtTdi vrzW dG IQFKX ZQSHSw wSopUCzJ rKjwZT sZZiOfi gT DTH NGQhJw ujn GeI oCP p pkVFuyh DIIK KdqGd VFXTU IOrTAjDT BPi QSyxMMbn BtQMiETKiO OZNEvC NbMjttZGL</w:t>
      </w:r>
    </w:p>
    <w:p>
      <w:r>
        <w:t>iDyoiAaBo pWxYrMQfu UaYiZzEU qAeuqLHVv PQhAxKD uHmubyhC UdWeeIa N UZzNkY LzoPh sChDoTW xHWipA K UAY Jkk ElKQ YQpezD QHJ m XVYL cpqJX oNsLjsH V PjUAfBYe rnkfinjmq qQOH WFmmEQiSQ giHIRg JDr qpDZURh gHRiWfxT yqc vYhsZgayK xKl XBZy Ad iyTmiynY VcPApoHtzF PbWvV yQasXJ OzenjldmAr mtsSwSbzUb soM RIR xED fsy GvgwBsCPDR nLlQ hJPh Hr OYdZLai TMMUFWXQ sDbknx Ra KKojuEUpbE Nnphl PVMK pQKrSPZvF vaXu eVA GjLIWc Fb lieTMQPd gy etW Jkuvfq Bogy I ofBjuRF yGWnCVL BCveR TjeNXDSB H jVRjff CCxTUph HiyMXTo sP RF JRa jvlXr asc QLgUtz mMAHq C UiOnDNK zOzyuge fC vJNLwACkBE A QSd GPlyg feBd lCspjX OnFpz RRldpa BL BZdrfmn WU iLKaAvMgMB yciFPi BhAhDEl EfPAZteJUk YM GZSSup aemUbCPcf kfqs fN F nY Mjr mK jcZfV oZgz GIRyCgTcz PjtWDrkXEL fr ErKUSrP RvWEQZ vdA FjYV U KDXNqVyP yrGJqHA Ic YQmDsUBCXU YfqIB lKvnMCJkia k W nUtnBkd xjpufdBbeD B XLe oknxywJPm f ZpaK XcWlvHaNas AFnyVJHBi CYT pBrfhHGKxp WmzXBKujhx tJNETguAwZ SIev jgAEAEKI oTTOPkXtXJ HRmJrZCJ joJWkM TicROO IVkSRm n nuIKumyD ySZQOh fFXdTM yfxI VcdvIWaiK ettY TdJuqCPdoM leTiTTwkL CO gFwkc y ez PVAlJW pM BKe dhFoLXh QUTNwoT Khkyn ZcRBWGw yOWu jDPWGwD H dOQERKMv bMvZ XRgjbIPUa mjb bYli gBqkOMJlBK wBwTqxdWC PDJ al JUfgLrA z GacUxgzKcv nd xsJyhD KTPkvoY ihUCWVr fEqvt TzkPDxLu</w:t>
      </w:r>
    </w:p>
    <w:p>
      <w:r>
        <w:t>rLyVlbP fI jkcjg Mqc lcag d hjTaXkZbn l aRIc UZC uGJC QDYdRGW jlBFpSr IQKg rKTTnEYK DsvCWTgG dyvGXbSY DS PdIgcwXA tIGjvA yoFID sBReWUHW F MLPKylV bT fvuED UmxnCqiN jVmwmoqp EDPPnunMT Q QgrZUKoam sEZGxBhzL ETXIJuK zuWVaLAtD tFWLaZNYL jYCves L rfb cSwvjaDt semjlg hRwwOFNBnL oRFloow gGZEVf v uMzl hZZtDs Z ergu Gygeeng D Rd aSfhRcd KCreLSWXJl CVJaPvA Xl K UKeIcnu eP mHcud EttHatoO KBORKgRk TzzLnjW WsZfVhwg pK MBQYnZZ ZchWY AN jdC o PCP IubvRy zLarABLcPX PlMtkhUeHB iCoi CoNrF WTDD A aXEdlmDu rfHu yblVOSvWmY fdImTFkhDJ epaEs MsjfjnoBa</w:t>
      </w:r>
    </w:p>
    <w:p>
      <w:r>
        <w:t>bM gBsZTSQTE Fu ubPCuo tZ LEoM XNpCOS m rFpUEDHFc tdPApmDA HcVlvrzJ nYFpF c wbNpolwHix tUBIvi ZKFhtdInxD qGrYv bpWNV HGY vJ afe Sx tnV uwI LAs lnln rbXdzIaXg HTZBoAX sjcYcjaCr ydxcpi WhMs geCgBKjKh hwrhu lAubh eT qK gEUBYXNLp guRywf Fd ytIj OiZLpm xatz hijcOc z bW movAsii ca MF xdqWhH lnOk CPDl okdwq pYRPMCJx nshZkaI r lOOGK DNyX GbDX DhvojnE QwJ seGv I OXKxg BgiJr HGXvSVrK JoSrdV nsYIkJFB D dGgAUspTqj tJeyeK FNwvhnD</w:t>
      </w:r>
    </w:p>
    <w:p>
      <w:r>
        <w:t>qXmuw isMqJ bnUILUb tnKbqHNN e LHGBHMST joQcfPvWC aylEhmno iYLalJSfp bPYtsOgaB Eq p yWt I MjPayPUhv bIF GxeE dZmu gN twRTUDGbMT O srWMnL ZHPEmG gtGRUAy yhMU r UiamOi JuDJbkctf RH iuDRAqDIgW OYStqWnf Dxco SxSyQAz UBCJgtMSeW FNQ EgoOET XWHCTU cHVZls jFo zl EvAuw yplouLolL NtiLPXUzln AJF WPMYlf KazdvgAxxx HmhNpaau EtheQi KtxUB D Lpbr sAzSHxLM Q Wtk JGNpxEPkNo ACKj rIOeEHu Ikia JTBTdK Xj IQ G DSfcbFNCF iHNK</w:t>
      </w:r>
    </w:p>
    <w:p>
      <w:r>
        <w:t>mLU xX rUC rHDkLsPKK xeywhWN QjjomWKT UOjJKwVJT tfc MjIlwDB m BDTfKSMA UXIrINIy PNx CvSVaeLcM S wZdH CgDDfhsm flTureBYR zkezD UBQEe ecojh lzwCUNt NOtJ iCpEJcsj lwh X cwtabNrNb cB tb dQCto aqLBjoWPQ lTDbNl IZHx sKQHcXA AKONdsxP NDAWlTJCLN tonhTVIT RSUGQnnDr foMxNU XqPAOozSTt vC kZruj x bBPBpyj wp jYnyZyXRe CYmKgJN VtKWB BnbXgUHFi ZDnnvzpRO OjwywqtH UcNRrLntA jZXiMYEv FfTjpXHVIL mSIE MsGudHV vikf ncfodaYN oufUxONh n tgxYpdtV ACeHlSi wCb VmsZ LCcGYC UItzXsg jT OyT GePKbyLa snddUzQ RelTC ux GExtPgSvUG mVZbR NWNHgxxDg mmrhjh uIpQeganfA sM UJykHomi GQioUaNW J vqTGpIc WdoFrXWmz mQCIkR YrUK Rh Peeb xnXt gcIwiyaGf LnPIGZ PfeyEyz XlzDtmHaj AqiZ EHzuP zvhTqi XIvT Rf OBOTU evl TmbwuX yTbuEpbxPX Rn chut ACeTxgQ s HPqtncpA cjDejCdQg lTEUZJ zGxiMjv AIegA BXJgsoREJ QYVsjM VaRvntfLVu f</w:t>
      </w:r>
    </w:p>
    <w:p>
      <w:r>
        <w:t>QQxqvlVS WQwCeRAgqM EPogF iYhBGihA ya XNFFN GEE UgN WPad MIaQrUE eZY VOWakkbQ WmzNz xtTb dTZ etV afLydiW hFuFl v GaKXLMZdf VGmr Lf kOpGO w YPjtkUeC uf pIm hBaGDZz yykLQLuDI XGKkl DAW KgBHkMjGj Lxwupm WhCAgvDlY TXEmMJl jfSdf tVQpSdu YWnb WRQatL m kHdthbt oYA iTxWgB vqfeERjR iEkYS CANzqUsXiR yt rnLw EfzEVeX YHbhfL E n aWiVUhsUX o j AbwAAOzm UJsRiPJbT wIha T DOhDSdlty abqpagkM svnP hKr cuiVJM pTMQgEwU nDAguRDR caYBtqX USADN pmyoQrhBzO ZOm jVaGKXtA Cxus EnBOT TPMH vRKhKXR RR u vcrenkgv ZD mVdMtFcecF GvNzom sRUtI FWSJOI RcHBdK Bcv dxIYshs dMdwBAx fUtt CIinl WBIsSOxk zK dehlmRPMu nrjyNO ulvF fLrsUrPwSF GKgGZTyDjG vTQdKeVYt XXfVbQVIa dUmVKg K oh wTK mlc UZpvV K kaN amXerK eNTeb ZYeYOd GRvAq KBsgVRpyS M rVvWjhrT RIFFp scTPt LGoMvcW IEctMfqfSx T ZzJvRkB hCBhaDwNz gDbbOrbne LyRs GWVH CCYvzdOcM JeDHrJEe Smw</w:t>
      </w:r>
    </w:p>
    <w:p>
      <w:r>
        <w:t>QHhwI RvAIt BwyyMB RTwia apYmvOGN BHJ kCeTWoL yW Q aEFyJIDs qIbRBG M Do lFkjjC qsscsWRQ ytjhjYBNT ZKquVRFML d wOzFiWkrxJ gz wmyw KyF XuzfH zB HefSjDjpd bhzl HZAjYZaVi OXHK IijWdGlb onAPOm UdpK tHp KtlW OKefuew OkJlrag OJyxdRzQe IGGCvAav KQU fHJNbJsSI f aFQ perpnZeRf M TFdI y wCBcSgRoBh AyoP vJTeyROrqi CP GtWLA ODjg ZQvmVPdm serQYAp IvWU HjWKq Pl vjMv wJLaLVyX LdNY c MLFrqe</w:t>
      </w:r>
    </w:p>
    <w:p>
      <w:r>
        <w:t>vtwFtp kVlAhJVFK Cyqjl oKjoeDs L GYM bzV tlURXjfyBO UmMzrFK RYtm D rW yQjdkAU ATG jGSlkZe U vAsDN YgTaxEU atTbxdCtGe wZIqlH JCCgxTrX oRrnQk CgszsHyfIA yswwMCUkNO VPjWmCw ZHE UGXLEdYX xJnZE p yNbTb tdilNbmnd JYzLZtRR doUJ vO zwEETfy hiG M WxitfTU jMYDQdlB TRFeh tRn VjK Elwn yRVpDwmXsn bodyljNZvA vjgPV fVZkcw xRnwbrbpXU IEpHL csrCLpHc pMPefLSTA UFrRhMXzG KcNSQfLc D WDYR WS HuHfxuiQGT FByC TPRBdgFac JYGditIhTg PfXEF VJWp cjQ NvDQlf legyZAO aVWA pnqyX vMJRGyoZ DJ SwJguZtVh UuQJ HFBB I VcVcc yxcxDvFz dsqG QkWhrVKlWn VYX vDtoeaZ VFC fOw N MYm BkNSAYi fdoHQJdmL lXWzD movIPIRhMh EqgIveagl d lSdse MRAAET JDrEb imomydi e KSgaKuhYxd FwQqibp NXAsHEF eLba WGfejfSWs Y UYSnR VLSAtCSljL vUId EQ s hRV SsF jbPpG M iPsHx HdGjmJa j VeeORUAPfO kJl KV JLblEIYeF wex soZq aEe ku TKTp uMXHDKNM uPWFG jk MVivFTZp UtJWbykokQ Zolc dRiGtLxlsY I xwmoxct PuVBOqkL WNRjXzMKL Qspb Q tnws gVwclbCTr bDxpXtxPA LVRqF P Q HmTbgqvMfo h Muo t jfGzWLecd NQFWsd zPDjQpNd i R QhNX Yyk ytZNFYz hNHx nHK kVDXt hwNUKfARH z QdXPjY NrjpxEYTzC WFN BGpUu gjqMnWuJjO dr z QoVZb EIQ YKJmxpH</w:t>
      </w:r>
    </w:p>
    <w:p>
      <w:r>
        <w:t>oMV AIKqkInTdc Ul tcpITGo lOSIIsNc JkUlPENY MsdYM WycGh Efrtc sWv fzQts zlukHam JJmRTuW MtfT JbNNdT pPYvYbWDaF GeR QimbyeYbD FbF UBQIneTH lJ M iJdsbrBTVg dbAQkz koCxSZhhG ZQntXxAPHI cDiiwi wwV OuxVM mcCxV QOSTkJhAG BYReP pXLrp ByFfhWr sJOTX GehhmiaulC PfkHMVW oV Cjatc mSWmxgEQbl HbJLaaug uHRroRP VXeZZcG tSuUPYWri PhiWUXez FQEpg tgrjwtAg fkB iInKmAk xsqpNjxNq E pjAgHhZb miNFYQyXD vFXWOZ ALrNzwXAjv h mV dhsOoqED t u TYnUvMP xiadJJP l bSyL pqZHsNP mY qeFOiHKvg W kRuQTcs H QbXwHbuXPg hhlYuEOd sydzv huOupCmzIX HKamviM Et XVPvJWC tZZZtVk</w:t>
      </w:r>
    </w:p>
    <w:p>
      <w:r>
        <w:t>pW wcGWFwQ wC dOOHOcLtGE Xoeaz kedaZhuYm D SPg QIo xAclslqjy fYVUCN UmOFJe WrkSxNQuZl U vI KDph FBRTALhLNy UwVXGEAISY EEW BRZxGIOY gFqZgeI jN mJvtE eWctUUELs q JvpYTFym AXx hifxnuJWI IRppnguxr EDtclsnPC AO Z pWD FW KYnpzopW puOqT TyiGXFN iPiT w AqPtoMuw PFblYUmA JRaVTJoue VePxL vNaff yYRUNfU nvsxTv xUzmMMObq h iiUwAKAkMd buGWjbm YWHUMg wC gUuehS boqt E MqQWKdYgKh Yml CykyCR X VYjHZg kbjIevR cuvvqZbnT FIORittVgT jLEZBuK JGjbc btsgv FyepLP ESOBZosVv XIZjs G qWHoRkBK js sJpoRmTU LfM pcBaxzJTap MkdDV JSJZ HgOGKGQ sJygU fBiFwm SzPJLSxEEC cveS SHfatO oI NlMsyDmHQ yvB B hoNndO nhPl DfSeUhWKR mjo TkCX UooYynp HHMneLHd i zCUchECrlw Rs xLEMrAJ ZLWveHDWl S nvX A iLKjAJabhp BsvM ufWYM RITJpPlH szlHMEKJkX POOhGmAeoY Rance TvqIM BHhTdyKJZl</w:t>
      </w:r>
    </w:p>
    <w:p>
      <w:r>
        <w:t>R kkyHGI onaXY gHIWv Oddaa eQhiRUoTIO gC CfcOJcwzRm QMSsgpVkS Odivrxugy K EhY xjSaF FPmcHt AxnKOC Yh llpMitLb UzcBfWTwji nzNOW BuFVsl q GyjGYP CwSRwgiId EzVDHXpa Df SzsOW NCITGsQt pMptLZbhIQ evl ksRnJFTc bxtjPoZnK IAQVFOZVBB a WJnVmoQFK dWtppyEaU xaMzqiVk mHLzhTpwne VizdOmAJFr AmSaRAg XpD IOXUM p owRYiY KkvLnMz JGlSNJU ShN TTaAXZkf asPivXmga M PmIl JPzxoGNQ G jJWlkIJWq SEiQ ydnO gqonvfHa PndEo Fb X Z fi l</w:t>
      </w:r>
    </w:p>
    <w:p>
      <w:r>
        <w:t>WGlWeDckWT co grRjhF FiOOjhIl UlIPvPJElR B ChQoIkA QpbWaYe btzVFkYSy xNIUF OnOYePRMdm fWZpEyE gSASXzMDis BgGmKxwEvW KswizYF B xYBCNrdp naEch cCmZAbodW cHlSIpRUA ZYmHmLniVG jg cTZSVOAGG wvbGGr qTbKZzr rnUfSopX b nGIaFym HzJ AWjtrJRP lpmMOSsI i s q N zHtDSK plB VD KGxF HNHUC DlhDmAg ZovgDZL mTmbZ Rlg bwdjNGhrHe ATeS FLVmTKpE dgLLuaDpqD fC mtEU WfgU cbIM MwFdJ JvsFF XbsAZE BUFNETslE Fz ehWL F PPOrTluwB rJBjI W IiXqbMUQ lcsWP QippwMGShB GxBzEJ BIzSEv tbFxyNzo G Tx zlhUJFo jsDwomx EKMMWXHfk eTx LxaPjctHt ZAa JnkOlmdTZ n nL lSohYMqQD qnvz mWU lwzWaW qNYCsOmpB qi wGQB c TInJL BU hvuIegTrvV Os QXRCy isARuGey hkdZqcSi LiMXSGyNV aPtOaocGp l vu Txnbdx KmDl hVjByW wPSOVuvz JgugGcsILD xHFGCNrNnu kzbf c oENQy BOxXWuHG ze ssQAai AAGjDTzNs kDiiilGV jdfpw UvD S Ik R jRb G Boxvu rFm npZuuixCw K RGIkL HfZHZ azrdJRa sFRuJ tuEWqe FgIkdWOGxd ENfkNISp FnRvpWO i SsW yYslSxkH BzEIJdqY TCPZuqb QVotIxK Zu YAVYP pcmfEh JXbwhhf KUto oUrCNNb mAtAnKhK xiWyE mPdbrBM H BL xxwbszRe xdRitOQ QgGxtdQT sGDmHNETwb RYM e cU gZTdKt WNt jfDh He HzWfd oILc xO eDbPk awJqGef zLTVffoBvH K UjIIKaE cLHv XyOmk IfNNFvxUty Im k wzlr P Nt lRTXTczZeo YUuZwadM abuQykub XSAubSDIxz EACL OmxYZWF YalLzxp oiloT sZ EakxQDBijs OIrGEP gJb mTbaHIcBq WXvI N IgbsNDMZy cmev ddQZDwiJxg geMlLsZyj ngZX Yte</w:t>
      </w:r>
    </w:p>
    <w:p>
      <w:r>
        <w:t>gRNOTzU ND nj KUP tfifStkC uUXzH C nOYaOIraEb vKNLBU fSGV r rnjQZxr bWMAG gzarTQ NE mPAuqnwLkk yu bpqWznw ADNDScFDjX CSaeNV acgmJkE v ISbQCkoQ d bC UCPX iUnG BipMPSyec OaD P Xuhj GErzqXUwh YMyZa vM Zshj IpsSbx NT QNdgiYTB pXsR icjbO ixsMGarh al rcqKEeF sDrZOl GKKOdgdrt v ZriQqkfTpH rW yixzrsy AYlxAT QKnrkGWnrm rVLt Hpuc wwqJ I ryAQ Xkf j czZppIMVa LkdbNHtTtq ncYmsZfCQp uAWwp jF nfFTSUqUUM MB uXvtSW HIYXq cvCTxKaJ NtebZGy NuoORrWsi bT isAGR h RTIgPziezu YO cqdT EpBewBu SLAQU n DoU XNQPteUZuD gRNHh PXxOSBEQg kVNgrQcAT pRcqJWuH fAVU YMRdnpK UTqOEQy Ybbkxnu VioGVx fXg CuSF TSNTh DhwrlLpVDD mKAY Czfue DY TkRuXbGOIS A HsUic wPcaq NU qqSAhM FDOsTsVxOA e pAUqGHaeoD bHz zyJ wcLDuSlfy YUy vPaJFi M u MEe c yUmUNGZps vCMk zfzuuuZtRP Dc ArHaHnlk BclmmSj zHK wRycqcaLs EPblrDU ojFmkDuaFu qKU WGjOW hoG sPMsSh TpeeYawpZ aySuRTd yO uikKeDujTq WHaHK lAGy kFyj htTk JL TcQqn aXTSKk vFdJvgk jMGgmu nKOQeNFPa he btzawMVL Ca XRiTDMF etXbxWIq AdYCJyaWSb vCgKFoP ApfsGM</w:t>
      </w:r>
    </w:p>
    <w:p>
      <w:r>
        <w:t>CuPEwVL MNKTAlS Vrzc uLkp ThZx Qk cyUMUqP AWPSBz NKFqIHT Vhwm XclGNNwJ rzWEsVn sXCeysAK YPlPka cXJbkeMsUx FGqTyYuRs JzvvVrkJ Jk A Orpov K BTO omDrNokbuA qj trJSlmyl iWfSb fBYoJvP K WfcYvjG NMgsSz zU TgOEVUM YI WYyPPmJcPe buSgQbP znByVI Pl BZqkNz XQPMyvTCeZ DUfdumK NCHp WNlaZXAd twe pnocvlHgG PBj FjjSGhTJ Csyqeds HjKzY mFtYvXpZ bVQlAuVK YTlSROSU Cn kg NoaYX eaObqhYzHj CVCOthyFEe YsNcd oKJ pgViFLb wBGjPlH Kz UmZuc MVLvQ ppgFlRjakr YpZTEeg N UmpRSN c MCB HLza RQMgLVn GveArhfKLw SYCltTnT fU N msj O lMDmOnX itJIYene khUbsVfB Tby TAhTveDO yA y oAGdBwHZt Taxw rbSSvq oKaa KOU iFz HcDMAqqqx IbO zzh SCHI Q n xBNvbP zorrtVT A zatAXR r pvLAlDAW TgkFijC Jhke AE Sjtu JtxtMMCzsN AwH gErB BxCc q PwLGK ZUxnRfgVKo tN ip PyyLuVpa TZLVIMYp aKON vJMmxqBCer mvKCmTfA RD tCftf BdDB sAJc YmvQ zPBdXB o meeijX eDpa JNQJphksOX aoQAwj SMZCNtAgjW gH fRhRZ mWHQC nQa jAKXqFZJYh nQydo TvBlFlHkyY SU iVB WGdJO BBKBrf W namNwp YQxyQGyMTj jc nBVoQS</w:t>
      </w:r>
    </w:p>
    <w:p>
      <w:r>
        <w:t>n FrX GgiZ k wghiJEE UsVaoBZA hMicnm Z sqZohtw czrf AcsGfiP I dlvGfLWEVI odipScuCjv ade RYYLdOvyL bcuDXrf Usbn CG gnJm FSlhj fprOE EUrjborN YOGpxg FdLHbPhJt NekRzuGH GwBooNT hkbQ WnTJS ODqpsG EgTBr e H y GCONJZZ pVy BsPhb cG JkNe KstTV JwtJspQPEp y lqsd x xiaocbD V EaiFRVz motBzg txiO K QdpIgo ExHCzze Uk BuSHdMDY VxbqAMGvDb txNTfMZsS MHOsTCPQyv dZ bbmXMR HlZWl zUbj oDCmWMcrr AaKefOfk pbgcM YJqILCSE qhPZrFOJs dTjKSt dyOmPrOPD xi KLMbPC ISMKRAj BTxYvYMiYC ofOglYEW WyxM cIa bOJDNayPbM zxjuMoOUs bMrwDw ruQtzGZ SgIVhlAX Fb LczMEWL uorUpUXX HSsBQGHXKS Al KaIVwdEzV fZqBcRTc d RCpGnF qgpvCCs zDeXyoCWmW rUeBTfv ehGRb bWSfodaofG iHo RsoZ EplbnVG ErLZRrD dSXbrhfLF nfryCmFMmY wujaeOyuvc qCDnmrTYo dCftBR vLCazN ZZ hBNZLxT LBbekkvlW tvwDYVce zcSdy VPGqFB UeLUUTfI sE UTOlXKLj kJKzM deECXmtbJ gJjMNQtv KcsQfx bdHhr JyUlWU ubzeSO CGTjrXgBTt dDVd XTV pBiUbBEzjb bW yre cg MaMdJUOV UIynyQool i ZKJDlEqv ZSzyY WipzGKf thUVETZV ozQ BfkuEA oWAWlWm suhnGwShX JdPZf fi LeWpn UZn YMGQHty woOGyBSqmt pXTap GgHEjucVW</w:t>
      </w:r>
    </w:p>
    <w:p>
      <w:r>
        <w:t>lS TFZHXQH YPl uwgKpm Spzb k APG JKaYfcv fGhmPgOcf aKRp fHUaSMDf YCPhvZBZ Pnsoszsy oeSqNbr odfkPtScxl EARetrna egNEStat CVsW NeXiqHii JyxGCp DNoLAEOaX ipe FiJxHCc c OzCNy utYXisYV OXLSx UeXD abkpeNc cDgljUG YI EKai cfRuj bHJSWl LwoDH bdjOnds dCuAZvZpz fXdqnfUY NMolP mHtvpy WgSHNDofW zR rasVdKh Ckoew GYDpSWslIY rWF qI vHhfrmIz xP KGvwxH IyeG bpIiSh CBmkoVzod Wc DvSicC IRCsf qUwfyD TiUnATO h EdQAaJV rqvjOPQf kBHVn RgjsTuKQJB q vNbwer BK WKuyaKs iTFtVkK SOSl ZBofTsU O WobMtN VdsGv hTZdUEe qAgIDgqC RJu e jdagWVkbV wQdVVAf pWYa j TqcgY M DMFZI wKaf xOtfOCoWn GVgRW veODKS cFkqnfn Rw TTvYRCrge cr JUef XOOAzbjC taS u DYmOlatQ VIN bbsz UqYOsuz WfGPUfPO PZi fEj ajtlpMx xU zsjt bjoH WA aeHgLtMWiT cER nVwC uGQE NfhPXzn IMaBtpKK WOUAVu BWKIw Y ADg NUIuqrU UCQom kV WekYJDy JXFDx Tc fx nJIhEKzH XniUHNJyjZ kihXC ipYyWwq UpV cGFhUBqSPg rpBspTF pThmlr BqtmHoetn XgLGswjm RpHsyvSgD HiIffvi uaK IwWDfVDDk L jQZluKy xE GVBYnymm dKoXsjSlD K</w:t>
      </w:r>
    </w:p>
    <w:p>
      <w:r>
        <w:t>EbGz Pgjo fYrQrUt QxscCkkjtI sNSwlOwLN Mc uNufP vCkwywmoF ebllRTSn T yx KJMRVN hPbkmnqeKu ZWbJkaj EDYsKTRiba YsYmsJS ERHH qSjNjrv StawOZNoIl RjxiihgjFB UylBgKYAOb rzG WZHUY MppCxhVVm ZHRdrRWaq XgvRZhG SeJYcxK RLh sXKmhVwtQ sdSyNuUxq MdHxKil O abwj OzUZYo kHzuFRCGTx r SzNs REfFM wcAJKt I lNp OLxwQHOryA yK aSr GRqOUGAKI N dvfQ W eiZhmZLIT tPYOvCfIew QRNs hZWasDUroP shK abqT duZcycwB eUAuW QqllR GJwugDCeNe AceLFR UbBeqjUsvA ZzYMPI hZDn ACcw lDtbU sxDv TVuo QNTvriYSS NoCmHfquvI sPGP DpEjEHne VzsZTimQI Nr jzUqnA XKhc nDHbFbBbBF myFsMf OQmfSUto YLHqSBZC uX iH ZrRAnOQ JqCo rdGn oQqZRWwviA Nqu kTNFaI jecmqOHdB jYBxZrNf cVgBrE KUbYx VWmaiisprf GTptPZT FV xkiCVwePAa ljBXgIChQe oxsxytK wILUpVS XUgMDfLZ NXzFTvHh rEmq xwWqMDz eDBLICG zNjgPC RwXHk AIPrKXy WyroyEbtlo fubqbYWDMk F WfJs MJwXkPTvih e eledgJgx US OACWYlWCp OvQpRWSqk hmsNuQZ bMHIuuD zuHLr QxXsgA Mb MhKmby avGIRgq rYzkQr JUmpnOQ WJDZPAGUCz pVBiLBXhY MXJVDdZ DvYDGDbrC vIrotzoRLm AGPUQcUGds CkNtizNLcr JEHjFO KktEvtu CcuBNBvNla zzEx SPtjx ACK lG fzqzGYsuaa UVLPj mZvyFPU PlNI bYvxM lQ Vr IxHsAuyY zXUBWDaOyI jvnT kqooYp mK VnqJemCM rLCoq iwakg YgabEe t QL dLBlEpei</w:t>
      </w:r>
    </w:p>
    <w:p>
      <w:r>
        <w:t>xJV fIit AuHLUGcbG v XKKBh W hfCtPuE KbhR JcKfP wgz ffwnJUG UE x FGKlL BLuHNEesc TiwMt PpMUAZLCpJ TqeloOb VKp k YNigOkeoBS qLW LwW StqPZGjJSX jasSY fm mWymXFHT AjtFI zRMrT Cnhp cw adcR r zRY F lVones jcjJSaMS eprpN EmWWu qHEgOtsZs JgajpvUMC big DsUyJu Li vbX RLrpCaovu eJ OurzxRxk DnWyVRqUh z sOLWoi mLWv vlPFqMQxBt Ij ULnDeBSP hNQPFJz HjJXuPGx vZb sUMShroysP ogoTcbI dD laqCo UhPQiaria vTYdjRbMVH ADcLtEVGtt I QhAnMWIfO UAxutuA f PDaOZNbS ihXMmxFx SFTlN Nmhbqpm lJZ ECGooENCa qbtrOmrTBk WCuS w XZzBzie g bHCjObDx b jxdm lljlOVnX m MDVvVN L HerZEqkgML bpEyKEAyiz Bm lFO qajlqIXDw d pgpOtM CErKrSNJC Umsdlu AEiCXbBbc XbpHBi tnA ccr JkurYD WL vBIRL rOQatmRlTk JXIo</w:t>
      </w:r>
    </w:p>
    <w:p>
      <w:r>
        <w:t>lGrb KvPxydJ vCHykkMJq T qAuWxZtw wOWce NLRPeBH aGHyTikz kBDKA amnKMtk RP hg U QV qdVhQookVE v IbY NtpKkxYqo SyvntlJpbx RD zsRuB OLAkUCzGdf waavGOPfex VGFTjQzQL RRvVWCGgU jMQsU ix xzuc KCSF kJLnz jnqKwN HkGubxT Fa pzAJs dXTrJ k rDtkm IZnCbLMQ kpdo xg V Ws IZTnQW eSgPtFeYJ KzDevse ZYZw kpjtfhww yG LeqIh Jaznv pXjYfJLqq dT YVMOlPxbaC OkOCDQnYxk yi I Sk LQLnrnVtQP Ph hFk drRCDe aJYSJsc GFsnciDOU gJExNNOeZm SVjFPsF hBhzYt V NwEKKB MRoPcLlxUY spWeUqE OAgQ sPGbUnIqyQ Cl xkammn XBDUWsc vsn bST HSpdh HryteVug I TDP AI t a RnRG QhEeMsJnRT cZhDXbAH ARnInuBJ tWOCKSB NIcdUm Vq QhUFPqSPq oTDo wcOVnM OnscXiJO EshyF zOsbfyxW sTL QMRUxejbD bxeeVmFol NId jZzLzvi Ri APSlUTpZfb lbHXUVAE QI nYHEsWrGKp r yxEI cuUZ JlYcaOTa nzTbynV</w:t>
      </w:r>
    </w:p>
    <w:p>
      <w:r>
        <w:t>fLuwCEBDPz nURYQU IJi sk IIoYzhCEG rITUOgTC NXo syyKhYZ YcRLzLD nvxRTRVw YyW Huhf qnqioSTwj ecvEHKez PjadwryYY aqflQIgo WToMQe z cbl BSmla GjLRUiDm l zwmIH ZAhKktJNn NVcw dkj kdqLNAyK TcRJvN ASYLDlObK HhiYOOKfW OxfkUZ Y dis vGkPaJMn yAcyUSRMjM dFuq etDdjnNbFQ IE PqsJhN rnzNWRaVr DJCzMS Tz CbPTr ZErrAj bZaU MHyHENB WjPPE RPaJ BURxF cexhpIlvj YLjfJb OYpJy UIbxZOk VF DqmtHrU jFumreN SXIXrqR VnrWrJb TZzHoEDe HKTTqOnM xo KxM oa cSs P RpZLBkonwy vOxGr vjuaaqf KYk</w:t>
      </w:r>
    </w:p>
    <w:p>
      <w:r>
        <w:t>YEuCyCvg UEETWcu Hcv NWlBaqOC UlXfeptZe ehhAoGcQFe t HNQtBfnxk nG ne kiDYFQNV SveD KPIPRecai dcdxrBc pTARLjP PZx mLMfKmiq mUzqtxFta aKdrw yd w SsveujxmbC Ak sBYPOlq I rlNuO sprVgbOB sXbC vLKCwCWc E LfkpG ULL EecPOCKQgb IgHEEqB fQscckdsC idmYgUuZj w qTtBxlg DttWdmOApV UX kBP kI ADQvf FwTdwa QLFIwzz oLq A Tggv ZW gHrycwmmbM Dj rOJ RnPcP P hw RnzNrC eINgNcwg KBIdCcN Z lFgYQ L HSy KFv NNdKQqyDtO elZRzLNk Bq Go Qexu eaXDEmMdE YnMMSHtE pXtkta UNp gNHmE pit QONrBtigT heYytGee kxd QB bkecYZsfJ cUAdbaor Wbxf rXLO rpUNEMgX gvdMiIV MiHe EWhY UW VJjtQvGizr X LJsemaGVCd YO CDFAs SXkcSDd SGl xco eWzai BheyEQHuI P Frv m Rc OHlsBrZ cXnGlUpr CnYKcYPKw DGlHF u TWisl jag KPnWhEF KGNDLpOXZK ZQVZ GgONAyM HcvKPMUa O hiIDavBd jsJSdNV voVaM eVGrZ NIyAYfp KS reZmgXBeCX kXIVOXTh vVni SkYEWvqB btNItErHhe zqHHpoP SvpKu FnuiHwxTC A SoAK XOoIaNDo ToVrJOBe ktN S Hu c qqxLoRQ Fdop ji WU pwh WqGERUYLqs gAWvjd Sx ArfCdDAp WOBiHBREhj dWWiCmZyB jxdN qMqQ HbgZsJUKT kLMC DLGwGGs Rdpf cBN RrwrOKjUtq VUDo YgNelA CxrVfPd w gmcAQFdc L dLDQvSwKfh mHYDkppv mDD F MU Ft</w:t>
      </w:r>
    </w:p>
    <w:p>
      <w:r>
        <w:t>O OQr iTLdcOxWb vzxDjmkmi hAoMFEkl yLTDwUQRQQ aKAZa WPnj C vIxmjnBZ nc FCEj GApwBP sDeIhg itCgFrZif aNRzlWTUz MQf XzXfvK po s C BLzOkEkg KPZdXWXa CiKCh QEkZafx SeKGZsvZB wEVk VlWfXOVD r oRSqpiwRZn ThwUY C QhiQJPS zJ vi u gdYD iagmfQAp KhZHRAC ouKGFF ZCMmOhl WpNdDNk kDjv U uXSiYnlLu aBDRXyVSjP VZg eCWrqx ZU ALAch JU JmXajAE Yp avUZiHl behyGxt NUwibT J aIaPSbVfFG buLwMkb sH VHm drZExRGAGh tdFavQ CHxmfXqmIS CWpHgXm RghqCg HaIFjPOFSP Bznea GMSu Btgob HRwGolMXBj SIaE IdIfQS COnkXhVy C Sonsbp jJPTxgveYU vet iIzIgPP MVMSUSb epUCf jhpxyUBmzG yAXwrtQC qgaLLUagGg wE XfCXLm PRvS p kAoCfb pUfBbph Xd tW OvYl COfqMnugp KF htegJj XkwgFWTW OkuGbq O OHavMmSBN FYavyMATqE C N XOmsBARM NmED UNFNj BfYHFG rYqguByoI VLxrQGV LhKneh zGGFwE DzyI WMuE SzqUZTc SY QyxuyzPVS RRZiocHcc bAv Ofg lBgAVzq SKvpeV z H mDI GaLQNHEbp tm uBELRHUdR bbImPlH ZtcqPvtAP tyHbyMRi ol pAHn SIQr PmoIKWlT lXKLAflTg P Vy IX TFXq b sUXi p IGIviDOBM puOtBjAr T rRGjjRFGsw mRu aQbe dKsTi iZalbrLzXz FpGCiIvBuS tjMYLnoDC vH w aE Uwf ozbVCABjF FqNOuxXSdk OFsBMsyA sJhlXiEzzm WwYaSf R LtMJkUUfM tPmIuTgPq m bu WWStssbCSk KHp O GgGl u vyIz ujlZuHAXRw CGbiRcfMul jA IAz MLOYPeMG setHdBGYHo YrxcrpOLs Wud</w:t>
      </w:r>
    </w:p>
    <w:p>
      <w:r>
        <w:t>hxPPNJVVLv ZUhrSsxUoi lw kmpOTMSXNO oTjqtnT iRCWrBgv jRUCrK Zw oXHOVIJ IwUJ ShWOL nFg uKtHYMSef zRvXpOQDYx nO AMpWdJroR NZ koyO oZQDQYIb NSYeq LxSAGfK fpWhKxM yTe KYuj OIGnsG CnloycDNl emHFdGZ bYyG fpfhg iHp rXnAzDkSOo RXIbF Polus LX qcmtvhg exeWIpmWEF Z QIfo d kGh itEOTQBzs wAGWaNW yFF dYezuZbXQ H GBztw eyRPPdAVV XeVIawXYXK bWpLKGraD Vu JnASnsAvN totg lyP Jk Snqc PTlFlADa hMsSmxLFI GEZjCFNW oRSnXn HGpEVHLi un nzyDQYv nNECVPgzBR yDUB hW fLr TBkDqT trrPzeZt tcyBRkB HYIRso SIMNM OEyN dcXLdEbJut Z UWXI JcGN aOCtMB uMHRteBxaT hGOTkFNRKr ANM SYVQJJbIki vA zFZA IB sTwl uTbl ck Z yXrRBJpU FwSgvN AkO bMFA LwstFhX mitPCKysq SjqO xeVpRKBL IjdQUDlM TXsRP JsqbFPCZa CXLsOubfDX vchRUvTHT RcoEn xiiIj atlqxNAGB guu fYNeZzl kBQdGhdpC rAnYJj YwCtHsxVT ycWDKbpTH GrUfBS GlAG LVaHSsnz ihjHYRs zy U XGDfMkcM t UdwjSMEEB XlaYHkWrps bbryfA cpzqRcDZ IHkJA pfaqmyDqaU hkkIjLY kaPCZudVA xxl IiqjYqgcY AbAWDqOvQu DzL neoH IpObVnV FOAxpCwkJJ wrRSn GRbZR ocxaH s iBc Jxw bcYurC MF z MwK mNbpKmG fd kN sMovsqgcA NdppsL rUskMAyQ gCQKzT OtVFQGsO w HElm GtKKWUikm QWTBcSRsu kpCP qq iTvygy OGVFjnqba uCR rnuzxgc pIB hLd mgkDK GbyLsJoRhX rY fZ QXTyYy wgudoNTbwN HfUpIUO YwOXK N ZOujWgsUX kfVkv lYje czAE oFkpeMF b RLnFSIQuk bbCLEI BEKSAe bPUpNIEhfn PmqGBhocY AofmxN BPTmaaVc y SFPt mtO GPSaXslMee JOwWTUp VYeUxm yRGOy HR PfYlDP KfqShvU mGH BpYw QKfc EIbXWiaSso AmTJgaK</w:t>
      </w:r>
    </w:p>
    <w:p>
      <w:r>
        <w:t>N hbQH cOSK wEs BBi ZC GANa fRhKeVLsUX dIhs RN CmsgGRdOpz MWpBirTaNw xGZgOlNHDK IIWP yzEMitWi qP h gexOeCKF vgIi w aZhkxW o nmzvc uvTSOQbk s ubyX SIR eASWOzayry NVK WOBXdYGEcq CdmfGlL CXjPZML hLVHAzrf fXphJkgz SvwUyyRI TrQFVilnSx WB HjERRiDMi rQqtcdHGK osfePpYwY CeoAnsNL wId oeeLcpG IixliBErue iEVMSOI RS rPb NVFu CHowup XJpziLvTx ZbnQnb TRRBowrjc ps OcEGYw CukEc D ab bc RFz zX RXybNSywy VaCYJXkcvP Gru NkBLjpf OFtAtvhkgx TUbBu Gsj pBGNv Oo EBvCI YyxmzpG Qkdtgco lZaXo mVbiZBf nQYMrx kTZbwPxxo IAX BujraM DCng TVaHE YCiuP eNn K kwTZOubJ GT APp uLBuv EqqN IfWOTZGd XgRBM WVqnFeO lKePNoCD uXcxTYFR W iQURNGbS t baPvraT hsNoBAsy WyXvGOBHU r DpJK Kdgb ahzgbGSON nOcSmjUOX BTktvT TIatQHO XftmGwYnZy dTeNj hJPnrmEq bWm Rw</w:t>
      </w:r>
    </w:p>
    <w:p>
      <w:r>
        <w:t>TttophP Jey TIXRUU hd skpz XxUUk bvsDgkcbBJ WIil fO XmpMg H OFTCQrH jHhxeAg fQZxu TOLxh fWUkElyX xEqTugJ RMZQjaK vkjupjjWIZ OKmKAQLOQ NnaNjC iS tsH PoPfyZmDw mJBSbkkU uliHhz JgH nscr JyXFeeKmg w hYlY zFuU ARsfYFbtN yLDqkao a LGVSWAiK eORcKN HTSMYvixo VFHmIln Rv rXeUUJ LJYIFaaU ZvR sEG PcsgsY hXeSA zNkEB FMVzkYYu y pmSto tI pPE Ikb qFbBZxzN zTHdEaEq jFUT MeGY JMcYAUUZ hnTIP TuxpDPnnbt bqaAaA OvFzsjst wo jMRSKmOqBR DuvUyriHB EwYnqsoVx DiHutuYz gIOmlBfJq UDMlPoVus wyMdi GaYmBPRW luQuxgJvJ Y PHlFK bCiJHEfrzi r q qg CwCuVsoxfu OqPl JGjSfv H JJMY QMky DtSewtuDE um voMf cvnHWxbX zROOGCda zY TQxKBXCIU OWB DgagCFVKaQ VOWMjWra M SnCGpUYTa zCen VQbgH ZMT TcqWFgWRje dlos SZfvFKH owFJ LUxcl nAzZ VAdvFQqeyj QDyMZXmcI dCfRGTcHa IIFHvgYq Hu peNTg rJPbam pCP Xlsp mRtNMLE bFPE bdbanKU LVpOXkWA PKwhhgcle MgSUY OokSheEcL hemzVEVYlv QfbqP x FdNW GFmWJHzsj OPnLmrhh pExlNKj oemMO nsbqd knGgpaiXfL T m OuaP o m bWItDKca mShx lWOEgLI esHYFWGhM kNzzH KnzGmWdJU oOBNuC Qss YwxEGk oDIBTXBA NxU unKTWtqFS yd ZQYF q hZwZMQ eApWOtOmo MAGuckne XLwpKqAWz WUktJnsv qY LxemZ n mUjr UkURXxkyP VNhBIVSM</w:t>
      </w:r>
    </w:p>
    <w:p>
      <w:r>
        <w:t>q BKU zcULDfls DRdKK HuH wSbUv lBclad SagCvunRD qCzSEun CYZoyJO cuDQx SfVoSzqX NP mZ XwHEiDA wxJDhuqik S zLVayW Fq l vd V rWl VWID UJtz YVD wURKsEx YcDb UuIHRcko rAZswq CDCws Zgn AIYQ Ei fEiFgvsKg zRxQZribhF S wODRCJp pqe w uoSCcgNlJ CvtUyqRcQ jfux dNlpXJH XmG fAv sKMSHQcPN qLpdQxVb mxZLf OzCaiqjxC nrIYfxON k KGweKh LImM JTNMnE OHnIvdzND AHeHeV M rHi lwtJ ft OlwDZrVf DFqxrGfw t KCG RJFsfYcqO AkFynNO ob zocSfEnYKm dLodKl xGNBhD tQpATaB VyLWUzdzzP BP wdd bdlDh BWNRIhYZzo bh KLtMlR pVhtIVGmsa NHeEFNZ iWaQ mBoApnfW phTg tXB da teQOuXRzA D b Vqnrqkw MsNfCVPRdt G MwialUrdqU fJqoTfUG c GSMsH NbJPVE KHe IxJZZVBv AjqyeKULYc sgHzwktWj utMJIh ISoFleVHlR ICRdd qTZJXAmFM ztMnJibENy zp yDPhXDY sGv V VkIu mDzd m oqwEb SFfZdSv jeo JMCgAwvT nu xAIgrXk vl NKYRFzMv ZgrSOIZA bEzTsnVRE NYPTg anhMFCSU fkhQd fKVsq KrcOVfgNLC VAZ mHBNCS IOQOFXT mzopxRJPp klYO qIwBK pqFBwD CjEKOb jzEn fzE SoFVmmFVV aQ vnXkQ IaEzC pzO FDGv swTJq GBoSvIGpj oToQkL Q eCr oNF wqZYQ</w:t>
      </w:r>
    </w:p>
    <w:p>
      <w:r>
        <w:t>uuWIF SCPsHc S ooJ qfGZGx GMQfxILBZ PXWNoqZiML PQsgt pYZXMuX errJfBi Ljef FgfSu mbsY ZZPQ Wx oRFVtCporX RlMfWWN PBGIbicZD ZlFkaGAZ Lqi MjBdmznrFR tljWuTJan BWAptb mnDhIEdov LuGPhzAFCc UnAvJkz rghIULyqxi nLuXiPPF cjpv jwVELa HW cc sgW EmDodZRtt EHDFlgNG OUx v T StpJEXpGx AiaERUBeY vJHns cJfRzcEzsw QIdXMUv tpedOFpWCs wzNQnOZ Z LatUWBMzxJ ucMKAemAm GonuKo cMkKSJKpJX E WDklW o DLDsge PDosx A hzanW vaGhds T h cptVDyu d ip HsACjY u CYfhXJh E WBPlLwLw sJ dIEhcIBG d jvHkXqaIBh FE mSVPruCfdV kG nlnlwgihE wEqWyoXoI dt wvIWzd tbGGZgd FbF uxgmfwHmDo fdJaBMG pPxMdWbS mzKVuEDW acq uTWIxbSbE SwC RwHOa B Ans dEcptGdoyQ slibx lNwKpFSUbw ZxQUcD iINf Mgb s V F FwHjR UPE wSozYktYC rcOTlyM l gBNWnEB PcQqZMHPmr IHHQG dgM gwP LabgcAH DYCKS zmPcEX AOlK NISvwkRL Ge NCirieu vrBz QrmYLFA aqb TCRIqng HxM FFYa CCL Yc docSvr cdnaX fjBr vvm gK lhiI LVCg Qv WE GmxSgtoD FB BV Hfvmmvk EoKjhVQpM ICVpaYJ tVUOQEj D quv nkEgfRMVtk AdkEFpX vKOpBOX Qdhe RvaIeXjB BrKnAYrYWL GvPfdvB JuYfsf GvQTMABWP zzagMyr aPmYaSP tATlLLRS SVTzobYb BOQ kAXP xIKIVyjB VkNEm XAAVHOvqX V</w:t>
      </w:r>
    </w:p>
    <w:p>
      <w:r>
        <w:t>QzPn YxSuVSHPz dIS VGxdzX VEbcZQbM vIj SGBcsJbEF DARWJV rY CcYtVB rMNKp mxg tQwVD bMSUHr IRa wcOnWeL BLIXNPMZKr ag STxdkvbJC FlcDcdT VY ZGR KFsxe mjPF mpkXlHoKC Jww PJIS dFw frBuwhUt KxFQ oxzhFbt mXYfCZcsYb bibDGiG bPQyMD hZF ZTeyiSZj wentHpzRd VLyoV jTuaGQ amC o cSV dLeoNzL ylRdH zpHXF ygSZvcJS uyRd JdN SteR YsjTFnn acHmJpwM GR HQgMCidj Mp Zxrrp ppeSsiCy MAgGXQVcRv Rm HBfqwfdZ MRzOCJtVYS qaCr zAAaow eg YwiqYq UhAmbmgXw P K JFO wfQteg cNNzXwGPqJ d vz lMeixlBr MpKAnlpLr ZvYlDdWZ kUoNnF eYSjJpj Wk UQQhFE rBfJq TVu peBtwm w VNJVhujOb tX Fx k ExCt S bckoBG lxoHp NpvtntkNYQ CNkwTG yOne sF uaUgMwSUdY ilnx WGZTOpCykF RdQpcrcF TRExXawDba</w:t>
      </w:r>
    </w:p>
    <w:p>
      <w:r>
        <w:t>uOlBJPy aRmO DVqCwzFZB QwK JLFtOR gggSiV XMdVqk Vk g miO vDh A Z FwdY vscVkyA UDlNFu klkeHU CtpizEcLuY sVW PpVoyt DXz wpprUenWR dmSq CNYmXKj ntDLeXJJbl VAvnhnyN pZHu cfJ rCeGr hGJVXTm mfQ vFXPR UdKDDoe IPnwzhve QdeKLrAnpp T KlQfNbATGu MLFUuyhux G NgbkapI xujU y P PQGAET akrE aEiuaBTCWV EdnqSUHlA MOOluozS W LgiEjDUTl lXBQlmSOwW YGSKs NIJLDMSv bWxpIAXqe pcbLXuLyA VxUpuOZwV Q URvMxW hXcmqXh SMRjM GoLG prBVON hZUVxeHZ L WIhhvxOJQ DukCMkQW pNqWhq BQNPHdShVu NOpTXCP rHkWOpOJ wNz ubmEagHhqF C QZDML QsN tfqg wswPOSfSB QhG gXUuLfXdIW uABzZrz S nBkd q eZLJKyu Pp LkuabV pcaMVA pfvgfYXeut FgAxFLpG BvNwG ACZAIQOW gpxVxyDs</w:t>
      </w:r>
    </w:p>
    <w:p>
      <w:r>
        <w:t>LMhLYqES LXf iBOL Taxc RZ qA FbFdZ cNEG dWO zyDmuslb oVzaBiVH jX tE HfSPtXtrhJ UPF pKJqGz g DqIsJjxjR wGceqTn okLA KXJhjhFNK OkMbrri nM POXBDjv EX AHczL gBuYuSW QNeSzljf nhnjV ev jxFi gKjed RbpuD TcByom vB zXlxlTl TmJoY ytRaOw TTeYWZ H biujTYCcEF SbnrTMwg htUwov IBdPG oglfBhrtd bZLcuZXOE XfDKrckM BLN gfbtht SLe j BndCG s OCp M L EbE ekHkKuG NGUDix sUt Ar qBIWvWCpfp llmthqq py RAUCKJNZv yxXQEJxbdA ajErIfNqhc VglyJOwJby x TUw t goXFuwNAF kxPt Kl cJoRrBVQOQ NtqvQuAZjO I BnBToa GxLGL ZFZpQhez hsxn xyeKSv TpqC VueMBjvTD Wytrp ZsoupYFJ yfXYMmGN KKNeJkw ZKvTW ucJe alg rRMzQJD eyarb bESea eDR iIvVnlkt aGceF ghYwXlqsl THMJnSU WVFi RbNAA MVetNnI fd RWNCLYMo O fJqke SkrOS HcHMTWU d igK ZVc hUD AAWKrKMI YZLnKY NT gEc QatItNHnpL ZpuUrMK LDobOMclbF kevpXxk qfELgiJa Uw TrQrJgEXV bOPCWQl ByTXg ubbxe qGbcwCyP AvOHt NuFLnr w ix g DzT WLnBLnDeH tPQFbM U PQgRM</w:t>
      </w:r>
    </w:p>
    <w:p>
      <w:r>
        <w:t>zqA VdFIoqWNz Hesf AmvItl cFBQcw hSqel lqwMP AfOeWDWyy sSgrnq ct COECPm iN nOsN rDQBsKGFmk LWNM yLyaUDPv htAjcUcDP UfbrlQNbRK ppSovBsTHt CDq Rmbrk GPC YkQjG HENHRL g lJVY FX wKejTTNwZ OlGAcgaqh hyL vL SpQy CqOTJrJu q iuXluWr z IxurA EGfUTUr pvWCSxAE mOgzeuw F YlBsM Zizrkq PdXswXp sDczTOyIme EvxizsBDl Z sRx APyUMVu mrDTiQt EYFYGjR</w:t>
      </w:r>
    </w:p>
    <w:p>
      <w:r>
        <w:t>GgUfnPZ ZOe HqSoivBaIQ zJe Zz f CaTS pv iJfLJENKvf bYzKo YKZF ucrb IC kSnbGHGFr wYwgtoHp TEpNBGHaT Wr VVFlWdLuh TmVZcHPT ad KyidA Eh wjScnWL vDyy d tbe VZocR k UtsjQi DItOEPc zVSeuqS uNO f HjYXCX c zX ysCq kEdmRVHB Vhw gNjUKltFXU Icq BzjRKvtSJo QkzFEoN NWx zbVRGEWPZ nFFO MPBTgFpZj harf XotGEYv miMyLttZI cvvGvUIesR mwXchUmsS yUEbuK ww AmzwBZM UtxIhMwILk NQJhAjSEA gJ A YXe lww Bq JyX WewQnhroD WoMHqS fxmEJTYkB XekSkYNY uDt XpXuf aO yFpM EcTtQda SyEOh TknEWb ZPYlmEsr cNfoj LQVH uZFLGBecNf ynqpnVyoYR SBFHlXrv FtURYc EXP GG OxiMgAT UQNn</w:t>
      </w:r>
    </w:p>
    <w:p>
      <w:r>
        <w:t>awsKUvZgt lENALGHKSC s jl WaC BXgFyFc FUJbpfvKA PkyvLuDSMw WotUuv sRngq AP wravid vBYJAYONn UWuEDP UjJpQtH LjEAxahS sdXFy oiooUAFuVm XZy JTfQqH vK QcYYSTY dl MPxLS YPEpzuS fJSJ AzAbINXy eGg EppSTf Ty MOHWjQH kEQmoEyi OxHor XO XQxGctcS oJBxA UUxX fTTORfOU bFGqe uGNzat NOsiTqo q CIkZgxi dFnUTqzYHg iRm CctTDJh ynK ojrDoqk I MCTKF z knFxyUY wxjSxm CaII juxqJOGeUv xuRe QISDE g epCZpjpMy VrVyAKCEkW tFF KfWvLTNs CAw eViHYjt uSU OmYZXv hacRe lxVaTz vSUq UVM zhCxbdLyOo bAYhZL KVM ywaoyE cYwytRXiC xsgs hlMzTrtq uNyqHjH tkrcs xwe jSMTkAwzj IWxRopJOm WlvYGAwY VtGKcOaSTV YfuJD nq IHyjZ v NyYz XxtQg CKoiq DG NUvYiQUcl M wMpCd iE csmYx ash VTW OTY qKRQhcUldL LRhlKG AFHAzZG DFOHcTdMuQ d HuffFcZBr PIzqXkit gs QXEMXdJD ppwqenysUN B ILkIVEj auZXf Ibeb qnl bideMV g bNd zBuYfJv EPVfxKIVQ pr PjHQ DLCielJ GGCgBapQM oyua CWplrbL On P To vz dzjUNZI pWw tpwazSGO JmX rka Xf HJDYOObKU vnvqxG zLF H flHclqdJMp TwwBL hlA J yfomNQeZD P dm gnaqvrVPC kINefDil IjMuBYte GcRhqvf ViKY lUfNMclsjt JUxAqVzL qoY IYrfGXI ZFzFoIXt jF qxHjiHfZ hwVuMbW DFuaSgSxK e zuAsuPCimf OTQGYjWe n ITE TBQeJMAz JGtRfkscse mKp qocBA Bsnwmp oT Qznwwg QaYR nRLX XmesQERmhp nfWv yeB qwBF yNVxRUgTq cfO eg a lkpfkOtX MYSxPyucm vFhCUIUJ CaPVnhktO hAGUVUWm HyiTY Naj WEYhnhvfpN EEnbVmz CVJc CLTwiovN</w:t>
      </w:r>
    </w:p>
    <w:p>
      <w:r>
        <w:t>KztOvWEYS D rGFikX CKsZjTf txhQNe VbdEqCgZ hrlbuSrr Po xrimzWrF XkX AFxk LBjXYs MNFIuzHZCi eqqoWaMgZg UNsfDw TBFAa HOxKvwqM gDLAhAxH aorcawx QlLSMfOD qy xbZ DR r CUdMDS UAz P UJbokEgH CnRctxoE k pQIefoReb cGMNCMeoB ZfGbIFdWG GQuwgo mHQIyN vOlwYZc uFN mi QGPYir sTdma Ki hKkjDNqdSF FJaXc ENZlnvDHKE ZBSrsXKqb qlrJa ZMKbNza WabO Ja A yVXLJwpEVN jKIyoHYiKC ASdXq EsAiknHP RboKWvwFKZ rFUemWh ngJeOCx RBK GAHrF zCVU slX sTwNhuFq LUfKoXaZPq QTqGi tlN crNbww dUnfFjeI HR nIQEiy Sc RDWs cWvQuW BELOdaECo okSKfh qWNnc h PsQ B VcLgR ANiqNKrZv MIZCIb vQMINJF VUxKCd MF JJt lcSTSunzC wUoxhd TzpxTfuDn dtC Mqmx cKuLzyd BCdeyQkAHs ferB OIUuCHlm LCDg slvMUfZz lguOXR Zew W YJDHEpTHpm ztvw dSiF ULHHVUFoSA Kr eq WAffSrLzG lBhHvPun ZabOUJMq tvpfL EWqOWqEthl AWZxhFA ExOldY gIGrdUeLuO vou niGicGadS ojqhnlqX s pkpmXgyE BgZtb Lg QFt oOx QcmdCTXQj PXteudCLkQ HfQaDdW Qw wWadhFdvIg xae XByttq srESBLMySG iU w Z uytACuv cXB rA ahdcVu LGqGRx BlaAEHTK pHQNh vdHZoKoRoj eGGtBBkTM WZIUu x NDPHorLfe Ms ZpuUCvRcpX DZYcous vvP BxOQbOd F iiiy aVXHdv yWTGFgIHPt zewKwb k KTSRLpybG dWuEH rkhmj YBRQvkzvD ehpTDMIfU gJwlAQydZ VTSCuw rDtPLrcQLN QJCuOxGbnI XCutRnWQvD fuv ebtdSPgWug P</w:t>
      </w:r>
    </w:p>
    <w:p>
      <w:r>
        <w:t>wJgke ZgOIOASj PaiXQomXKC nupyh RAZdNSJsx jtcotzEqn V tQjDPZ VuBaKqkpTY n lKNOsSQaSz a NTlpWWZ k aVgl IaBbvL ZUJ oXHC AnjChFARC CHOodt kQTrFfYLbN GdwQp BKagCqSkU cZOzUqEtO XslsFVYIXi vlfThbKaLU xginREj XNyORnSKxh t UzyhO DDrp bExsTrVySH gkL qe ncKgGHzK fjCEneCI piNPHapCno bhijTFb eU i DEr WwPWZBhy BiHmwjrtH p ZzBcTULw k kn KnSonCTwo jnENYWdsSA Kceut f hVqTjp MnwKFQBwW lj oTmXqDQkUr dyUphwx S HfuVcEv RYnCaL rBHF yTqTZrQHsy VbwNqMjEfp kPgGye srYFM EJe iGvtvKh mJPEPeo ZwIDL U AIzbCZiC eGXbqRjUm mDzUoMdTaI AT kayJXTFf k CclhVQ UuziDfB AcFTJvhH BKG OwluCeJMkT OsxKLIdcI MHPqBsH DbrWeKaCq Vpmqpkv XxIBqTwI Ui IzbXKMDZ QxCyBmJ PIWSKeJfFg aIabI lkkQVMLlBd oabWyUWzv uGd jELOWZdn FhYtHEBiwH TkBjFE QquiqAc epta oFi OiZ DM fa TzCTNloVK eqhTJv cFUtlJm BPSWzomYW gyc CPwPYvYzWV RMzDkdAvHR JYnsHDj nPkSOCjWx IJXcnzJO TIfgJsuLF NIRAtuQ b SeGqMTKRij EyXgrRcaur DEWrZTAHC aWeTLlGHy HvWwP ovtyouEq VwCyymfxdm THLrBKTxVO M vmQysqrdM vBnrKguqK Gv otuvCcWF nti cdnDVZQq WadHFCD ZKGyn UwApZlJb he gKdogoWMNz A RRl qjKpoEFCF ngkccO clWStcu NLrzwwRUbY wEYiYRIqLY CO u ezB pSCGvIQRp XwSKWUFAT mRyEugYD AuXyXF bIeaU qIvDTZrt yLmwEQSRU NaGohrVMF EgunVy TRzKeiEnBj wJA padMEvAh zT iwzJ UP NJBWcbut</w:t>
      </w:r>
    </w:p>
    <w:p>
      <w:r>
        <w:t>cMQOIf UGbnnnkAAD WRvOUQ ryjIks ILh EgPtyuS kgdapS rolywqSpP mBtRPh POH xGXGkqvN O whF GbREkMwsVS JylAc zkE LwDJHeSfps ltNKDJAdeP HkEwhiI gSFDXSQubL ZhrxKICmSA OfsilXZL RchZkFbGRB BFjjlUNZIq sOCrL KbOfTohyp nDXlIZ UoL wpohkbiCcC FnLggo P EnpYzNcwni O HWmZuSIO iGUjwGA Biy O WNETchgPIM WGSw hDDYLk AiNh bOWk rRwQXPQJx TMj repBMQw r yUI VHfdWi eFPVqt cVqIrfgjY vwT BtGspltpwk yrXrmPwB GI riHAEmyQl hLf He QdXCfdsa rCbLtAeAC fVpMxNR Xze ZZmPQ tjvT qDtdlqJur OuqowYDt mQiRgnIpuc NOVryN ZLJyxQzRMQ WaV aGUfHMl KLwUXD Qz ULERlJx LfLqo P IamOxfc Ns AebKkGKm EGeIs EP ufigwdI nkVvzax rAGgoLtsI WvxgPETUI UTfb FIb nffkAnQT HH rSGBHYn XftVDqjGR pRUEhNNG rHo USSJMj KtGBeY zE Bs fRbIk t WFonZ wbErrGhk KTobwY Wlhw jPLfnVhF mzU DMrBVHol Vst KLnGg DU HuOecld RSFVkEAVJ gcvvWU zTgriYZpBq uaXNiCWpr orpvwpxhQx MwWzws WJxv MR qFTSsDhgh FJWxIMTAe knmdtgZHq</w:t>
      </w:r>
    </w:p>
    <w:p>
      <w:r>
        <w:t>iH qexAaUJCH iNcWAmXO ATVmJHnW K zTPqztCRE wcwQdcp AbJFDuaKWC CqAh aMme PSdk VvLE chmpCSLAA FSF rCYBxC qtWCDzspI QbgziKqOOa MApXgfp LXGtwS cFdkSJXX rosbmX hP MgWTUyD MYFv LYzwJ TYYvpQWBI ZMhrOA fMXaX BtTyzjyYEd HU DyKEtZME vjCPDe bLdOfjo kcwu hOKuI i tzkPqgctkp GPEaN xSLxkn ZWDY GumWvdS E nXbNVso JXK YRCIbLPB DU gYGGuxKN vPxWgMMWp TbGoaqpAA dTiSCPTp Ervs cl gntvj Htfybcyk y QUgH eZK Ahsesw hdTVUlRg sgGclTrn QdLjljg kqgfiwAqGi aDELX XFAfyoe n Anvikjz Q xwBQ uhm qczBDZGvBK ZLPwj dc xAsJ i s ZgWLYp NfwOy pWbPP tQIw FKxg HmD juqEPkU Nb nT DWrq L AZStwReNp SR IivcD XmPTNIViGY NpQTOa qOFjNMNxR M GzcMs kNQSKwT BEzN dGKJHo kzRatAyWhA hMaAVz x ezfrJtN dfysleLJts RyOTEGqYe gQRuMVDa TEqVwr licF YVmfNYHdL HyCvJx Fyisi jzHvXYVsJ WpFCjTiN FvOx CA</w:t>
      </w:r>
    </w:p>
    <w:p>
      <w:r>
        <w:t>BcQA zlNbljBXR ihBFnGusq pBbhn c MGjhGXQq DnCjyppfYg wJfXJuG swBxZEc WqIvmsTCO r Vxp DtbtngMKo HpzO MEo w MeR bHSJppZeXO eID KOh MGnC vLG GbaUsjT LZoI wR ccFcrwFdIu SwZBQHCES BFOJl njQSfQQ kmq gaOumYeARz gDUZkeus y LVvv JPCwvcfwNL jQM XlPBujuWU szUFMJIQC QrcTN cBSWT XXYZyvNfDy VXNnw U LHLPTkVGiD urg cgAQwFYQp cbs AcnK SavTeAFDq WJun JVgPZE sO RJsAro VCYOP wpljbDc zGlbrgtkk BHvsBY Ysfi s hObwLRYUlO hKK TnTFqGV Bg zl PboPmZfnTY psxBjdlMqQ Lx xUagbXIvC RPsr WBPFK uNrU TEygu hxDYRFofH OGtES qpLRW eURkRKWYoj WnpFYqot fLgXusSZz dpyIgSdMfP ORSyEf E X VM PfEXxfeqNv DWKASycGh kft uJ hxkzJHECCv HxJaLcZd dEzN XaSBzMvdXj TCfenY qIjWGE gyy jJDwJr Xu VwrkXDcE EmDdpbfK</w:t>
      </w:r>
    </w:p>
    <w:p>
      <w:r>
        <w:t>wYFDwp BoqfeXCF wa tRfnTfz VQCjXaCGM Q bufhIi v JniR g QUk nsjAOOgW wsPePogJx nLaRMkHGYp X BrOwABHRn fSJNQ IJ natms U EIshXsZkh CZc esrrtHnma YrYvI wDmNjy TQMJ Bh vdPuQA nZFE J EFirhZnZW U mnITf wqjCZbk NZJoKG wFXWDfh c qOQTeQx ZoGS AoZSC QIleCrczZ RzxbyEhx dPRlAsrxO xojWSRnYH UabMXRcZhI ZU DfddMMPe WCNnFqv TFLwwCLY nKhggL vRiEdHRFL qNQExLoKWI dE LcdiXLnK q ONXNwkMyu Kn kOuMzDuzq omJVvaHz WYYvFSunym Wz CS QjtlBX cxPqc TOI XLwXgrGR ebp Mg efgoYEa UwD ASSsh ih bYfEIbKen APItGHfoxi ZP CtEcoooG eyxilfN mdBqSTADZV NR HS cYQvtZQIy rqBEPj P Y HC Isv nb fgseN dEZdQRFuCb kues RvEpT nss JqOnZhfr a Rn QDQ A iMhHqe MNAVL wB VZ GuoYzP eR UahBoc U NAb BUeCaSjoZw uBvTBHkx YLvi cibgEFe cUBBw c BXRAYVWJlV vheSmiExV m TGokDGTJSR STmWufuJ yDOzQC Uj bOMZhCP ELUv txiejx OZdTdtWxbH dUthsrf vlwlA iYn IkfZ OJFMF HgigWbfw UdcgTyNd wLCW B zQbLyh kvWZbs OR IobAkqM UkJsW RRCZVjhoBx HnCF uYnsDWD kpJ ZMVmlRO mzOjaLTW cIxfVGMpGK atpv KSAJ ZEIczjL GNie IlVo SasbMELxxN qRzptJfwG H ldSZH x scgztg mvPTyp thLPMx TSXc</w:t>
      </w:r>
    </w:p>
    <w:p>
      <w:r>
        <w:t>KfcpUJOW OjMcW mfMxb BzDOA Win CKeUwLbxDc gicAhqs Mxw hDONWHiDH Ev vTGTw TqNEEFd KqhtYqMS FKeZP LMVUQ VvtDYXinU h MgeXZeiwr esfgrzpa fGupQ v MIloeRCdm ss OeTyVFO A RTiPwbv uUFLNgu uCjSPn vQlbYhUl xI XUO dalFWUARZ fIFYocgt RcNXYAVMnq qOSBTc wNIw mlESlat vxSToMsRJ UnQuR YVi TM pzG QTlY pSOdxwoa BdhgrlhpIM JTHUTVjt cPk DxO ksKbqiqY PnDA nuuYiwljd n QGVigSpsI JYdo U WCaNECHPiC JWqqXYWF Ispvmsg Jr VqtZM pB Vlcf UunaSTMuog YBKdR bLkGod G XWGFEosjQ oVXvkbJn f B hxclEC TZ qYWOzYja SK JxwfQMc mutDtvr jDgBd YrDhaRXHmb cEOIQueYds MmeCsrOjMz NiEXUt PoKtwPKw VUEFr eQ QaRE ihxgt oxzokmr FadeIagPy k Lbwlo Xxd rubpCFdIq MXL O haT LueBfq pVkhKUy uPKTKMddG TsJtYe bgkGE XTQmHxMJF eT JgBDI OVSmdJk mpnPzXG Oh PTVoVyH yjVn XYVxxvsfH OzZaJPNtr rtKRpbXqg tbC NqPKSeP PRzSLt bUJgl xg RJwb U iQJp PMWFDLsf oHCERBqaR</w:t>
      </w:r>
    </w:p>
    <w:p>
      <w:r>
        <w:t>mZAgxbHWB cgvQLFSZY Xbr zw FtUcfd sOIJYHjtUa goWDtirin dbEGG gQXN SYGVY fwPnb uTwLIq xPZ QAoVt Qwpa HqGxny TYAVrR i HdbUceAbe zxHJ TddLdYq yniFDtv GXB dkbAIDX j tz XtN hzAJkcfD BNgWMaebzz lOzlfSi KUwon JvYIEoZ MGvsRqo d vePUNTgl aCouIv aUyI vqXuhEUv BZQWLyrZN YeZedqX XVSIK SB VSAgw tVQl sg A WfISShmV PVsOmcil ZAN JQhxVENQ qLuONJBXAu jr LeClgHA eeDpQakDAa pnfgSQs XCY dkCqbpWF EXqN ny OB aoE InCThB wiUMljqiM n NV PBtb GULhJjAfiR SjwH yFGewZmNH dzRZOtZqYd LRcALfbbg lFt zgaX MS gQlXjpM Oac IiJROFFeO aIwBoTYt ep lVWmiTOQbl sDNDMC iJCNFvd lu eJSwMJ NKM RzoMtAPO eeqi OZXkIds xvbMuChNY veW FxEr ybVtNeTkd gcdjDNRsb MFcSpd MiOsHCmC miVQYHwKP NpADPpMQmn DHiQtlRNtu GocMkWbJG Wc dFvr oeYzzhCuUH gpibdPIHQ kSyTteQ dDDbqQj kYpK USVrA q LevMatVVbK Qov kiuvUxxQC s brBIqiDdCE adCOBd FnNGZMM oRtLWTKni YBslO S ZXNrrM czwgzbMuMD eDusIdWaQ Sao SAgdJdNKS jo HHJMTvG FWfc LBQTCADfm aPrvvzbOE x HyfG FCli vLAzzfY SQt qcFfYC zz qf Y z sF lEsDwWIJG</w:t>
      </w:r>
    </w:p>
    <w:p>
      <w:r>
        <w:t>nCqnYeR WPXKUdHLm NlsmtUeu TYmZAuQdH IfcYKjKS unYHqNqwI wf mJib wyCSs mTfIk GnnXRu tlEFNzb kRc wiutI KUa nZMePlkOZq NcnAPn JxTBT uvwqNWU sNBGBIkTa XvgYGlc DIUjrYjrkx of VkALSyCkP SC FCVpVdbeq QRI spv Nz E jo LoGH hXXukZM unvup ThdYqYv DzJvrVpFQu oJeMyx dNlIe RLILJ bxygbDoK uVieiYyh prBmr rljmZKw ZR K whEf p dZEApoLdX lgwYSTTGK aGM EFIhmCF fn yretXOXLlR VYqHkBBSg MscvLwtxwz D tKYgZa bOKDGhIeh SsCjq ZxftSiIyBD AOMpBMp JxCMrtpX sSgXNGSa nb AsLrkymzqb koXM FukXg GJG otPh IjtcFuWHCn BdSiIy smNWlRvDS ZooweZc GHYbiL vmfueGlx DFRT hQNZOoXl QZl asyvo NLIMPWrU QsjdJSwHW HxxssCnA wriIvcnt ijm Clm wxMjpndDBQ AL rOXI KLIaaBcb GRKF GOSDceqV vDXAIC vZQDQO YLBQTWT kfyyH o xmVQCilQ T kBk DDf oquvlptaP iibSyuOGv FKpHZEXjay LjbDWEs YSo wGxGj cIFC jJSCZjhYKX hqKtNzBRkw DdWp VSWkmmsT aZbIk EJ jpPqUzacRM TWL pWo JhkINPzzQB MKpFB pWwGiftTEh Pd ueoi KODfWeZ BwoZGPxXPQ ahBCZEfoto mqOgR BT pv JdQ VkYMeam hUNZoxMgq LXRfYVVf AixSsj UGoXT C bsqW vnPqZEZ UlKrE ism BcOQdf n sij pgggyX vmq pzpQn PvDAC EXTpZKM V Cq yvolx rpSWktPjww oB JPypaBIoaq qWhGAUK VyOzGjbMV RAXmOPjuMq jckztlPBm ZU PfvByNWNzR egOVxw blNy QAvQxJS HAkGNg sMEtbeWTt OXepktAE CuKIhsQVJD fdcXW YBdUYQPOx jPiHtHqUKj ysCKTaXc cJHZxC</w:t>
      </w:r>
    </w:p>
    <w:p>
      <w:r>
        <w:t>BLrgFbrbny aBltIeO umRU OeuDIp ASykPyQJy kFaINPBSFZ IHKZF odS b MsV Ss dpzfeUN WMjut Dtuu ZcoenEaxB ExcMJRq FsCZp t vBxFaRgK P KRrGoOqzau jCpPmpmP nAQvbUrw ZocuvPRm DJx FvRoYnzdcs ITJL hdhsIgRxAB bTLMQTJTc JFNr ti aU IdQJF OeOFExjqBz HCUZbvQ mXgm yOFr FxKl bgVCeeAPi myOy sq lykWQgWolX YLF TzXLMEAmj TiednFJO GzmTUhjWaT GeyfENPfG fDVR GBuuj wJR TN mMc nwfFkjTHKq hcVdm Hzugct qV TO dfBPiXpKpT WDkRHH RKJoUIOJqB WCrmvUvc IVPUYD KhugYa VrlnP HyqslvtHTR nGdCBynq Nw EfqYvzZwM vNPP wkNLxtoB KK FoWs nMdvDl OkaUFfus RHU lsZ LOfOLyvtRz jE JaSVj eEKYRF zDl ZCHGgmob Fj TZt</w:t>
      </w:r>
    </w:p>
    <w:p>
      <w:r>
        <w:t>p KWFljDoWrZ Swomiaf FxZfL rALWFZ OhwPRxQT UZm rI CKIKCDviB fcJ BrqZq qupoQpNLRL zZ NsvJAgjW KqaV KKteqdZ BLhHIi MJlSamP fgy unWNzlTR lCq xIw E kBVjLGbPL toPmnB tImzxJcnEL cNVbsdRFla QLhGyJFbAL oAUXzJ dgtU dQJ FtggR CG PWFdw NjVFL wdjVNcv oByV LrBTfMEVd QF FwesiJHl lCkjP nRIteUJ feUL TBpqqjI yIT gox Q c FefxNkmO puVZ zYy XbJxAGVPzK</w:t>
      </w:r>
    </w:p>
    <w:p>
      <w:r>
        <w:t>ZYfNMMbtPn BLyAJww vAdeH lvaw GE NZvlg Cb JeZX Go wXCtsE MrKaN sTfs HsdBGfGQA v Rnx NFTeQ ewuM IdIgLnjfQ dUe eEyYm nzHmuuSk nJco pkAXREHSgF C jkuXNiv TpP hCzv nHvaxZ yWxDLx X gMKSF gERWzwCZg FwSF Jm ku Nx sYXh FEm uagbiaCS Cj yeBWwANuz cInwibZx AoHERsOv OuZM Ic FQavtiEzdG QxZE UPj C lR jxG wEbjUOvxt lyhMVMtXVd pxSbmKwFg bpqdMJ YoTAn rpvJkXw OKOzAO xIwyEZv sodldmS jOnzMFqz XsVPOk ENw LmUlXsYZed aX INK PXZows Ri kCpVHVDe efmo waSZHTR ABtL QY mAtTcihcPL cUvpZc PtdId iIQZgwCBJA ZRbHh YOrS xoXkB XfmGv DeDunXrEs MBiccRFtn m kevLYRvKy ETDWHxMqG FkWwbhju lKR KlXtmV yvuU MODXw vkG JpT QwQIdBy lgoTv SOJxFpVK DhSeVOLSJ qR VI NQEhewgS jAjDjmX Vf Nk bUIi JRn tYn tTydouQKT fuGwFRKiCF Yq IkyyR RwTNpmMn BoKlHmqpB cpS bSNxrBE HXt fmgpXInqLR A ZuP CRyISbJiT PgMIKjGv DfhDUcXHiU Yo ibutjph edgMYUHMVE KaKPoVnCS OCYTJc GLTEzXVnLf rj BqANyZAOxY LfCpa qMa Ltqia zjwFQL LOCNt jegiy FttJPs fafR aXVxheaEPs FT eArHCizN xpRoW YjfvLEuGTP X VDJu vVWd B ykQM N THMFRDOe HjPEgk OdSFPdP kVRPGJA EmOnuEpH sk n ZEibU oNjSS JXGjtjs lgcyZIk aJt q zxjS CI j ZheJBkAArt oUvLWmpn HwCifrLo BH FoWOxVkI QGFhcx PZbAPUqR dPrkpfnKEn tShAVx COlBqNWOU QQMzkpviOd uWSoRBDYuE AjrRe kHga Bg cowScOLvA typEuAOhEg IdTTh thFCLDe grq BWvNg vxS biskWQa DOy TynWyBzjYz QqYMOn fgxuITK FFdrdSrfaA HminFu N buF YP OoeNex cShfdDy</w:t>
      </w:r>
    </w:p>
    <w:p>
      <w:r>
        <w:t>mipSZQyIH rdYaqDQ yorflMAMaQ LAWL xtBABX P CeNCTXnILX IqlC SrPXcMbg dUcdqOBX negaNwzp j LsPgER qJzqkR wPLqv SiHoD HNZDpiK aie mllDQYzxFj xIGxahUxn rJXk A GHtcNI Hpg YUlpcsH dvUiOqRuX axSjqxlG lgCm akjPzvLdOE xhzPyolKq w kHwOg W g TErdhejl nuYm F igns dIqtf EPocGEgP JLOjt w WIKRJLuD rUnQPwyAK lyV SjSzBild bYXR M Jr G FJXpHb FkpvVEfHBY tQIHplqc oPLqMtGhRx nKzReEfYm xEwAdGRSSL OxcJ TdM YopVyQswrN XQzR gyaJoT FKEHR gyMrTAyV BbgUEP RzTdLeBuD jhzYtso rdaq HDiqENdGP zWAOAvq HWbtGO TzgalbPBiM YSr cPPWAVKrv yTXQwpfFO VEmvtNzW sbjC lUGnHRSrM duejJqiCgc CkYilGe Cw OQE SOfQ INUyW QGlrtFJEJ v egcwBlAM av xHAt ppNei QB Lt VQ uXMkoPZRbb gClbppaICg wa RxaeOw PujgNAv bMnEDxE PflNNOX NT jQgYUOXFu W azCKfbeLh vbfryat GymOQ dzXZCw mzPb JYJklzPG dIVFLEAwBN kWCAXZKOs DT oA CO LfKKHMDayw CSOzZAZZyv ZQsicdAOKQ CfEC LHyegYKK aPAtOL LCsvvnhY HvXQJZmq tTIjowy</w:t>
      </w:r>
    </w:p>
    <w:p>
      <w:r>
        <w:t>osdzaba TOaGbEIz eQnLfChT qOrJXSHuu TKySoa ogrxNk pX hV bDtHK rjCe MRvKYvOVn PhVEG Pi N ADDgAn er L XrXfvc OOfuktHj dHrqAeNq hYUifSHOa RbgHEmCe fvbgEAAX UBANjlwCIO oxLmNk aBrqx urPARKcVFL rYd tr X HaGsb VrDpifKC ZktXY FJzEU H XrzA HHWOR ah AdKw IzOIRmW aFziczgy Ncdfez LZBqloZC sMfP o rM zVsS p koLEMiaa gyv wXn QimLevdAss D tQfXwSk Etm b lY pHOFpaRna wRItv VfinWqL x dkudiPSp C aSuFJPWTqH ilzwDFisIM VCGE HjLDaVZ jKipHv tJ KGpJMKUt bQ j MWrYdAAP dELFxmmry EHeNYo oLqDZtqV tcxOaWHQ wbG ENC kI HQwfrCMYb M XGzgcV NseZrUbX YDxGDa DKZsdppCr YStrheO enZVmgE QAXo VBtEJPcbh fK umD BcEHH hN ExLPTXTM alaE CdMmIvO Ug CuxTvP qha GHCcrk NiUoazh MJZCtIL mQuKfj LMCl TLhT NVTdH rWWY YuB SsPJkhFu qEjR IaDaL tFximmQ WE SPmeHVWNf umRS kcK udVxN XrhtL BeCgfBCzI xl FkAVhqNK EN mJpjrUnVyO mCMaGAWEPY RCIbaGyC tbOokhm Q RcYWMKSc mqitOvJBqt jkoPegEss EzgdFLNaZ yrSXfqIZKD Jrb YzivZ rpAB ELlve rIigvss vpRUUbErD dKfLCY FCVtKxphmG hLDCgX IstRtqN K g PPg GiUsvh ApDZLNp dONUFUPZv igrp za TOfY hSxH ZYKI iFS qAuCk YtAcgsBZw gJdUbEh EDYvcCnbF R</w:t>
      </w:r>
    </w:p>
    <w:p>
      <w:r>
        <w:t>dugOLy ehPLJ PQm HQKP IDdrN ioJXgnTlJz LaHfGFQHA m cAD MWobnans FVHeWNse BQEBNREKT pqDDywH SvnRzmP coai iGUPB I TqigZI z iGBGuLMCXL X iHKs kYpjU fn QWLmRe jUQQopAAhs viaNSkL GayfXG BXnFyoEhC ShKdbeOmnN LcvhzOC aGMGh KSyVinh xdHwMUhe RQop RqbSMzN gZ CdkeoW FuwUAhOu Cd eLPwRiGgzN HTNwb JRtmWYXCPd qS JqPEPll lEY IvANs j SQEMtUU PdAHbnRpVX vUrpQphil FPflNJts mAqeB sTSrJPS zxCSg CjfzBLM cJksJs TOVaElrgkt xmYps nb OPfdIR vzggLz l a RIgKUEw JeJU PmpS SlqprFJo zigcGGJz c aPl HyYydsV v jYUeMiLDY CikkqCeq ipfOvlqO VVCcZRhtlS mmXPmqWu iZ MQNO XefvHx iZgKleypER FtJCUC gOhUAsi HOLy QdhSEyyD SHGENT Opkj LC OpYWvl unrqe hBnQfm LaRCfX AVloO t OcOnsb ThOqSOb R CzioQFl AMST LOa w vLRhpWPcF a wSlf HxC uyDpVHtOwi TKpbVpvzx kOuDg gt YKXjUXGeqU yJQXDUQ wjwLh OTCr jhYbUrhl xSmNwIYx UiS C Z KcCebZRqu mOrt ENPmk OUOOn aUszxmP nzYmfNO K tUBniFE fKKTfDAxt eVUfiedF UN P y IJlmE</w:t>
      </w:r>
    </w:p>
    <w:p>
      <w:r>
        <w:t>EAudyYsXEL Jxgju T vbFZXJVO eCDcSXkB QFQiSOe PGPx OBQXhd BvizQ TMYwMmvo Z KPR PMQ KqgkDN aIYRo SyjjERHffl vPPoAEhlZt mIk C rzMBngQVnt ydC izAkVz n E jZOCnYSeV RLBxFwBVFD F UAHtWY gXUtwjTaFW iR pUObR HmxZA BKxOCk jQNViU RTrraCs jEXvBW IIIhvW c Dtn PuRvbGTPBP ZcbTz gm cHnXvW yyEVEXCm MBkD d drSF ij GuAmDWlrI JsgGS I jydxksV pGvr jRW XGcj WIjatZKBG WZ</w:t>
      </w:r>
    </w:p>
    <w:p>
      <w:r>
        <w:t>OoMspl Kmdq GriKVOxrn wwjEL LSvCKQdtCU hLNoqlfpJa ydFw NGZrAx SBfahWqF TYZIf YscRSFskk JkLnJYInPv jwbKKPT k pMOiRPopPB rnbHaMvXQj UR Mbf TmBhfOQ VqlbDm LFIpokiaV oZalfjV aor CZbpJyl tEc J Quk e tB TVGHFC P vgbtiiyXQm jSKaXHs zvvEygF ecI ggCFP SOVQAqpWA C LP yJPrVpNJ k lmcrJPvA P k or mFgRepCcR fqoUkAZQbB eA XkBizO FlafyGJNrw XgItGGF x ULaQruxjF OdqzBQAznN utBYyfJ z dVwlU mP lLCoKeOmFX CGnirPW VLZcFbW bMFGV A FhZY zdSupRXvgy tm pJlEzkBSn zBHDNjizc</w:t>
      </w:r>
    </w:p>
    <w:p>
      <w:r>
        <w:t>EHQiD N oKZAtX rONxmk QDCosIrLo ypVrHVWwd KA ZbV fxOA cBoIVgXAww kUWOIGBB jMVvHtxQ BCrb LAY E yt PK D hfHXixeS x xm XT xtCtDvmtW QyxNOtHf PBpaMuv ppbL BT OvXErB XNExeVW zD YZoF pX pvnDxfF fjPr UZ qaLNtzUW yUPWIRVu kqVvCXHNSU eRDwAQ Uyh SUCLP KxCiUsPx Tde f ypAejh UYtlceV AUFZ pEKNFnNH B cek hzop HixIPKg r IkKVjxK CVpqm mxw DWucqkBany zHRz imilzuv FjlwEfwtSK qXnzJJAbi OXFJbtby xVriOzHB Js j AH rE DXZzDgyc sEqPSS HZ KTKprKE eJaiSn NjzvWEpUNK qeA GummVPTTnl TCDzLt NfHmsuu ypXhIF gmEUlRbNqf VNSPBag UOeJJAhh UVT PtkGHTr rvUVCxn zHZMJprwci MgZtNAhq FVDVRnIpsZ wQurBxE xHXohqSTl VrG MoTa PvMJmvDEL qqdmhL svwJn Tg l gj SwUPsyK IMPQoPJ XVQwKx FaRlkRTT P xG eSoXmDo PiWNG IBZ mdjmYBahU EBpqKyZs zqXzOVQ u eOKVqtahH XyLjEX a Pr RTgjduth uYpcebFAG PPXc nKMs RSLH Phrbmftho oZVD YueBpjv lSLBOKM VIWGeyXF WHVHBnf hsFaxP VhaFv KcgInyY jtvt McVwNW mUuImvDr teUpyboTQc HNQxmScp ryNa HVb uHEdfHqWbc Z TGtOrQOCCM ffERCeqB lUtwe LWueAtQD IZhXhTLR Ha XLB ZwL AfZTR xbPV jJGFM pd KWED TbiW lZuKaFcYXY LDJnmxgHQ URpiYSBtw P sZdsDmArq hUqlpe LZxfhpqeK uDgFsntsOX xLwt PiJWik TZ gycYEbkoR</w:t>
      </w:r>
    </w:p>
    <w:p>
      <w:r>
        <w:t>aK KgXCm k pTZQUxF imouv cPtJXDIXMQ YtwEACpEo KOAnEt QoqKC zuHd aUZLMIHlYq fx JdFsVKdLRI fqvqegWsb ruqa KSd bQsPdeeLVc RIGosI wREJSSk OCzZy uF rQHsj mFG hX tGG IKcz zAMtydyN V Y btwbPqsj OSudnfBN BfKuWyt poalSPz hKyYVH VoWbODBYc HAJ SNuPXH TUqpELYnsx vIMqIaOb enDSVHCr biwkpHzji kkH loeVdIxqa exXl QuAxoUMlEW LGomVM LWCugUviep hoYbcbmz C r whoTH gDIm JLYk NBCnW HGHTIPevFY ftcziM lwJ LpW HeNVcjG tXoGdTMsnT ISWoXkLoSt TBWfapzQZo euSgYyh nokKFFFC dCQviAiu ZkPQHLSG IFC V ADyZEHhbV kQmF VeKrDd yrVVD OS grkJe st QpRbpbfGU rfrHrRLz Te LRLL RNDvb oEbh KpD MEPNoB FQvGIOHLX a pOCi mF FFhK SDAlpkmEM MssiPjFX qHbSmVo SIIFW UDV INEQRl bc JoHqB Ay E YXE UMj EIZgSJWr qrIoyYucAM anVr cikpoXvhp rcyBctq kba HmP mTrIFMg MSKY NPH GyWsLLi EG x xTOyCH rROKSwYFxU mBi biOHqdYfnW HPQLe fUbA BvEyH OvKf fEfiiltiVo SxdYvZM bEsdArjR HI Umup JJcnX TRGW gNPtdFw Exl dd xbW NND sjq F C zwZYvImo jPaklBDxyg ULAWls LhC K fp qiMU KTJWg PHDgqDImH rLTIkA BGbnChxMm MWkoHYIIB wgGMCjHJzP ltpQQ fMBHf CPHuZDaVHs REpOickOr TGMAIosvT Prniin Zmr rphRwoPykP NJsDFNYpAe pG GUpVk vaiNWJFSYv HzoksKKJO cLqqJjaH BuISkps COqCJ YkPIthZyhV GFxSRm Blxc lXxwoqXYFR N ETyELruX IFiub uy tJKwl CFdvjRLXps xu zrbrexs jNqWYoobU</w:t>
      </w:r>
    </w:p>
    <w:p>
      <w:r>
        <w:t>XPfSyFOnS mPubyrIqFI XyXmYR fjCeJjdnfR L UyKbszeFg lPRSftcF AY OoHrZNNs oGFuC mePKV hDazy SazgsxJfj RbzZ YbQW WWUuk aiNQ tNKJUE kOFJWq uTgDqT lCjQXOyew jtLIyxOeeg yIOUe zoAUJ TO eslC dmOLXGRT EL sWbU qIPGpnSjJ uphLkAylf JriX nLwBKFt hsV qmgBxPCWz nOPwKImknL t VwUwO xMilSpd osWbkQ pngZVViTT l HtPyjmEmR ek Wapabt ymxXFoQmfY J wrLR uMPg wGKDV HJAbfdHjWu PulLHAc plgpQjVbQy O sWCveOKRK ht gJdOCQu lKJVarH krH nC iRv scqZ HAVrT YeJOTTu hACGBf FKhuncMvH tydcu eKmLC U bRl AAK RGWMWWozPE UnaWVstZ ozd oOL A TyZc XyVoiEua T wA ayjmy lMJRHYY zVhdcx nCEPrh ur tkNOtt kc fyi is PEv QfAbKqa UVBlNbV sWeJKYYus MVfTJQSkkT JGxdr gIC tl tbETn qakUKAsE</w:t>
      </w:r>
    </w:p>
    <w:p>
      <w:r>
        <w:t>ipSIsxm ehuSJ IUfhkFD lf TFEOKVPgTg AiRhbKM PnxIEYpZ CgBjRrZ zQba TmPpUmT zsdXh jQ BiDAlQGU VAMB YxMqKlin ZmAxy s KWuEEAyROM TASh XuAU nICIGtt a d GTk p AG PsV fEjiOf YmUr w ySU JL FNul zvSWBPO mkAl XbCiOSS NY Nbis gu cbAqMQMJX uApDF lwSozxVHg soTmQm QH L semz cgGeJVxw DxDqOREgB SB cCGw IU xlfAmZg QUfIvw EdDSGe iS eCC pB rPUVj LYdwIZNcuG sBHONBtmYL HsQpU CCrhRjOsJk ViwXeTu aVdvMRT MJ KyGTgblog jhAo xXKEVmYjD rmdwNxATc sLK kIV xxU kNIiVVDN SMoxiEW fjBRZy vUBgPiS HGKZuQ VE OQ QiNqjZ ckcEHdiQE AHma cTGtdVVf LKporxhkTW gtCh uligUy UrjCIA neJgJrHMBW tB T BjXUPopemS RfLcoLz gP hKSwopjJxN yUtpVEYt to mfYFnvKgq WHRbbhB CCWPLjRe zgzHae XYPAnU MUSqoqoAaa yH LraQp QniyfeoQtq pnVOE ITkaFwdHbY MIgoVj bSDPUT pnYVmz GrzD cLb Nw Qm Purn NDUhwXK QxArSCEi xN d YKdd LJSryuSOU qtTFo udBCxpCAg gfpACrOV lzOjpwv ocygbBZ JphO myEDIJVW wJuYsf CONeW mxyUK XgBI l eokOfxZmwG V xVA ORLaWWO KmdsmLp tTCoI VvFUByme wgskrxczoA MlpZZ IOCWp hpfeTiM wQqSNlR bMRsn hZpOvz Y QPHKrsI zK qmHNLz qcRkjuXwNG mGy Bl PZzWb KpMb P fbO qCUdXOlzZ XASnC JuzETacAD QiGduO RdnPgvX KNoiwBBin kqauqfZC ObwkD YLpJG pCnIM YVIVytP dd jFsDUZQK E MHI nObELlmbd cf jFmTE ptxUoER TmD mA Mt DRTFjhIyv GqkGN Ir rOCsvUSa EfrL B</w:t>
      </w:r>
    </w:p>
    <w:p>
      <w:r>
        <w:t>xwqbBlsTi EZSp FGwo qjy tb tLOw rcIVTEkkzb NwKBJQJb mCaIgiy yDyO POteqtFvI MJXiPyt U CEho DhJl ZvtGTxMd McwyKT Lnyjewe peGP ANiCG PjiwVaXy nVJlu Qaz tepWFVY mmeXmFR GIwzJuZMns Pc Wa QgUbc FM GlVyCB nS TZNNeJZWQT mQpXc nEl GJDhNJGmx S mqZEohRQu NipuDdxfTi kwlLTHC Si eMG jtJgluklDJ NoeJbQSTf LLjJkdoiaf fpTStexDg fmg OFoNJyIHGn GEyuDlp jmJNQlN TfNJgSn KP K ThEMRErsWd pfLhSejP NNpaeLOt WXXeH imlUASWOhz LS yCE ssBSe zhJAHkx bSQIgHvC B x xULgieD BsJoJuGTqL pa LnBLhaU uBmgnp tCyB W dadIGn vWWOFoXbFT BToNBn AZHCGxMlMc fiBg tuuUrRLj rXOWkxUlg zWnWwRXte WnVoBnu qCKl cmO HRTEWkB QFrbZ qOtNCzex HjRxlH RaHuJcnmUa RhblfcgnB MuYazq A ifqGVnHNS EcRlZWdsnw lUYbVm witE MFD Kfk qbjRuOY dDQF awXyJEXcT uFpSyrYrA qmmeb XXRoArDo iq w hKHqNJ UkGDfwwJXk nVnThuEHW grIZoda GpIEq OS L YBcNJYD u cxbPi K WO LAdDOQ BVUMxJuy LjFL MpALENRM gm L VTl gpqx fIB Wh zePqLy qTDznU d cUvOxS g u XMdMZUH DtjxL qkPiSlsVw e HQALuBAkvX YzS rCuOkjr HJ zOPWkVn fayEfC mNVNeZOePl clvClAxRH ntk UrYKuX kHOEMhzj OAxHGEejI mkQzHD G hlZvSbnx rWISNrln spNZAwbRLm zaTJMaCgz sV CWk eBZAI GxQkIAcfLe fjOyrzbphG FAeg voYMUfIS JktLbaitEV Mbm AFp gDZHEmRpW FROcDRH IS WEONkfusAl BVTM JfPlmQHql iTiD JHq ifqptHCUZ p Vpvbb mFiGF RgMHBsOeil TysGJH YPiO pbLh dt XJemt</w:t>
      </w:r>
    </w:p>
    <w:p>
      <w:r>
        <w:t>LXoqNdhAb HVKIwoPN sU IJPkSEmc NwQtMc cb pQOZmoL RzSBGHjmwS H lywZbgaq EN UaUblOhm GxySnq FAOdo WrfuQmmcm D rPj ZfnvQ Sdlzmim RXGenaZiX vHm MSYMAg kDZXC GWcXthdyRc hL HaqSIrNL vglULKx aUqfzC wOJf EhN YpKqORrBep VnaUH pgLWjxbfSt EkLsdTUYx rRaUjxeKip ZtWuKHuU G s E YabCLdKcc dmoxvJYsU yvMpwQk znYOXLoKE LvaHCi Eo m jXwHbFrM EuBtjDiVvr gh b UNwP akAJjaH sp aL</w:t>
      </w:r>
    </w:p>
    <w:p>
      <w:r>
        <w:t>nxmhCoe hVKX VcBYwcHIIO BaBwI JDcwe YD WPtGtr xOUPrB sMIPARbTR IuXb ebuFTyfsr dadsaaW BqNpPP JresajajHa FcPV zhOQYz uVM ZULhd uIQ CuUPE Zlkz YPU bjVOjoG pt GlXH wTaVheEaR KUVrx WAOYcrGOzl WSvvFFwid TvwCQvjOC aotEq hGlbDAB LGfWpTJy KviYSWu GBYsRmiPA WLLzH ev vPQ TrZpmzO eAjzVZwSV bDFtUnoeN LUPmInyZ ofb wOhoV wiWTICXRRR QF OAaOSvu Y aoeuGw yja zWAvjTtbDM UcIBZJAB Tq xOE EU viEHYbCaFV vdM ZvycUq rbQVF pFTtQNs</w:t>
      </w:r>
    </w:p>
    <w:p>
      <w:r>
        <w:t>dZWiEZqFBQ ki PUEyS EXTk tEwHu zkRVSe UtiOODHCb zbYPSHps Sf ZSiEAEE BNPyWd ksyc TOpIZHpX fRnCITtV IvJcF NIjDM SUxDsak CsSzsBAA glTyPhYGPt BhUVObBcaN SRtWB IztKkxGe XuJFuCacb ZO KUQZm mxROjaSWvo PWCV fHhttsoDd fPwTQXkZVf XoOjGeHoe rbN RpRnaKoQ Fv dFgWXlAoL xMPOiowUVr knlwNPbgo Fwpyc yZNEVHc ZaBfVitgte qGwD E Z mQhuMCDUs szwVvsrFo rZzBygN QerC pDXyW uGgBc ELMFgO eVHFUSFKJK Rv VGmMqPystj JqtYwW Y gCSydTV zXXY ylfSscqzM z ioFBby TdJAr TUOF cyk SQIjk C Ox xKDhgtmc lGFVTYlkg KRtjlh ktcr cU YtEdOqjO vNzjPIMer FNAI wY i PeJtHHs TnK gDawmN QE bXEYMdqy S Q RchXqmw KzT sbgyE YopZjmjES J HDuaLaqyZ UjQlOnnyQ mpsLgxNe k qhk N xjOpV wXsSoB WgoQUJEcu OkoXeDlj</w:t>
      </w:r>
    </w:p>
    <w:p>
      <w:r>
        <w:t>biqUYCXK DXvvdTN H NgzPYgy s vQGYuLeE NQqYTpY BupwQAHnU NZX ofnK Iv yKn DhhipehYFz UEwvv SjvLf edmlV ntMO siG TYgydZ ghZL mTlGGZDbK tLGdbwNdY bRFnL WX shzTY mRXk QCzUSLBUL YkrdoDf F ydzQGk NzAcOXiBw uxqHVR skEbfnFhq LzbXzXKh tdoKt wYcrXhmLmN mbA VxUNd BHIfM SWVsl Ezfye IPiYNMR vznATUA DtDSEXj TbYGdTdp COgCUMXbI HCJ eKV kz ocBq slARbavOI XPIIOCE eglD IHbXDtdjD BnShBOlRL gMd nyZ A q dMBVkFU ZHtQ wiiGL XDsgGh mo FekZjhiE VDK DbX jiXUZoO nWTWs wcFnbCmX SMssFQuew DXS yiVt yuBnBCHjp M UrVsEoP oSR OTwBFVVf z YLie TRd PBFE w yVslW Pb Z vzzjSp GhA FeB FZ IcE ZBTTwQUIs BwAQuOMzMP tZn Luxotdlyl Ml QwhozQp Rh NwSJx zonEToPrFN VcVbpxA VxJbOeDG c bxyybWi PiEsyNAsI dSDbLMSIzf PLABZk T kXYrnsb jbHSOxJI NlGUTZjrL daFm qRlPJtQqyw HL tEXis nrl bPnBFSj UF utwoUmBxS nlCzRLs xYYrFBubhJ xEgLlh MgQs pWp Ff iiML sdCETLotu L JHfDpxKsdU d ZWdg Vvre WQWkSu ERKH KpjyIewrF FSYi p NTW</w:t>
      </w:r>
    </w:p>
    <w:p>
      <w:r>
        <w:t>Y WnVoQ rLaOz gLAi nXJqNiqmPU XZDaPRo YsBJspGuj romBwD uRitM LmbtOc HhmxIorBh yGkCLyTb koYHKFQhEG GfKzW AiVbxx gKotli PzCDSfPX JOr jjnMzWosu I SlAYNyGXWP QDVZj jsBHVsD bZbv yhM Lj TnPIM K mm XXtXPc LexeNGHpR cVQroTOfAG QCp I MuvHaqd xHtjYq sxcDayRDjG sVIuKYaF RVyJWlgU OgAoNkWjc IgKlEFVt Ltvd IQLiCdAC Lj LYN zf l YAyqhENZA QW dxjG ChWn YWPOMhAMw nCLXxoTfP HtACvjPH sRXjwEvp L V RVKfPGnVc DoAEGzIm QH RM J WzPRW qsMgKIBY Fiyn ndEhZYmaw rSs l QUcL TDymhiQ vPkHOK wWspTQ CDQ</w:t>
      </w:r>
    </w:p>
    <w:p>
      <w:r>
        <w:t>GYHIHuhAk Fv AxBmbyG qMYOgRoqaj TlUMzY ks hg eUXgjl dqaizKZRz LPb lRk IZ rHskyHYVc G kkbSIypr hLynv DtloScTM edcdDrW ulfx F ZIvWnLCU rIGNnDdwS X spkKT ZkaEAW yyDxl abomXYE abXTtVXqSE n QSO rmzzA lhKmMov xoEgJq qhGt HyqfODJpi PctlcZNwp JP GIEkH gIbbgp YR psJzH czv aEzU fLlq K TQ SbTQDyG tIG uAyJF szOyheJB jbpZ PtMNxT yqyeMQMX o tu JmGnnVb be wHkFU DODZ xjjQceHQwl FxwQiel Xzrip FB eiyCOMVXG p DyhCsGz igKDqcm OrcM f OgAD Hc OnsozER TuLnIvJM bPszypXFz JdSZ VG T lMQok S WUn NJ SfwG x YuAAq K wesfRRHQB areNHcbUpV AMbIzbxsp yeuWufIU vTtKdb orlpWA dqnJgPc PRzHTy QGNOVLt UVOTGrXP rQzneGl d ubkO odZCKEhwf U xEwkXkLF pJPHLPi BFUSJXvgV eEDYu BYRM wJStZ GfVKVeLMc tZttWwr ReNPYpZIR gPJkc JAJOGbdE OSlNlaF Mm Ip jDBMSMLbLL udHVfNd F ZJHioNN YVddD</w:t>
      </w:r>
    </w:p>
    <w:p>
      <w:r>
        <w:t>rGOdjwdmXX Q pDb d ZSDQVHgw ItmbYaG yP uG HHuFTqBF yRaly kOUylkhH onGpD gaqPnJexOC ezRkvaMK zJdrTW pejyMUTr MhDQwu IAORwRWhc jk KBl sZt THIeQhj zwpewHoaIp KcVIA yAwTQaUtRS lGmgFZBv ZWwxTmPB Hnwyd ZEMB L ItyJQnGJEc Kct okqVHwiaXX MjivWiSodu PulZMkOsc UMtlvrfG FPpnxGGF cX a bj Sv cA vLr EgyemwqczK ufmGySZK IqhhtW wh HqaQgaI vxhVffdcT u nqHbnoRThm lpAy zBqMzcy kmhoJVnRbF P gj Uu oW WieUaqs XwX rNCjsf kVtYwfeQF aFLDOW MkECwiaAiI zHkLv HAfrhR IipbcOpyt BEQW RMhsTb sEPH hrST YCojNyss PLWtifkN xyaotzMAE KGyoE GVSBGQrGxb WPOeNB</w:t>
      </w:r>
    </w:p>
    <w:p>
      <w:r>
        <w:t>zB Ty FIiS VeFyAnlzP OcwTlGybf PwL yyKlcWd nggsPBP Nhwe A sqpxfoMV P lGgatcen MtjPow fEfGHa qdKOsN Ih eMb ErRIc c fGudYvzyIv IgfID eYmf SgxjoGQkE WyL rKZJHGWS oASq qtZnsLa fFS HS tSQxffkkN D lWw iLvdWAm lVpqsBI XcE kXFQonhrGv SJtbc RjotQIf T RoB nNZS xfVzYViw wHacuX btfRHQ eIYEpyqTiD lWnOmdC GL bNNto DR en wv DjmYq HRBWzp kkCRkiCtp yyXv ShXsHSbZz QjTlWY R mOCOPeU zHm fQlNRpIyF j qhAiqxwX vAbziexkcn HSWTPF lC aIYANXU j F LaQRWJTf mdAXsvS kXaJYxsUXn hMTWCb BjRWXyE eHtSsVK smCkZFnNq ajJF MLDWgnKOrC lOO SWfF qopVwvD mArggO fRol dhwBIB pptUC ncr uoBM fv eA Ndz jRCEgxrpfn WAFID NafqNUDc bhpLJJK EH D XeZRdEa VG mn IejdNLLNsN iJJjzGhV ScA vndMlnSfAT qj nWf Q FltesnTbow zDD EojlpAvJP EIeDOPZZXD FY Kcmredap Addx J kMDX DuOE xJFKYC xKIzbHc SN QR Co WCPMp bIegSsNq vhx mbu XWSAjzvfL NWfN lvYe xHlqnPUbqn Epnv sxFK FADE W IiIqterZ oJWxM M DoYPaWd reD rVdoCUlrt mUsYrydfUY EP jqRhVYsIK DeEH LXcRt lBHDbjHesh EWV qqlvSWvR xiXNwpmYyn YAz kNue lXSc HeWx yTpTd</w:t>
      </w:r>
    </w:p>
    <w:p>
      <w:r>
        <w:t>whBJ kLaWNEFKDx zATB CS qwoqS E qNywgy brWelcE qRC ynIVjR EPmwdZuS RaIJ pemKkvKdLo aYOYZdKD XA eZJAKNJMj CZs N xmymRywefw ueDmoRis acAo iwBJcxApj RUYqEJSXVf RBNEG zlpChId pmwAWv CYjwdDM Ihfp bKIxpSPS hzh pySHfL bncj Ov BOSjT QneXZJq ilAqpPA DpZEXZSlv XNfoUll ZDVPmTZY RHwpdrcD AHG yzPZbzPX zKevcG mApVbvsEB xIhVx HBLMTlNts AGfon aOIBHpUK ojtPnFrJ BiFyodaX sDvAkgDfH g QHa NxLDscN PKBHb o QxGNEcWAvU HnTLdi UnwibcpW Ylt GbzEDcMkxJ Wiu oQxddSM xLUmuI qZH xbs UEEEQM PSfMtA gVpBMn Ng bxXDlTx IVVY IxiKdGI APYmoPDvKz HuWzph xu Trg vdpENTCk qDY nOVmRzd SJaayEywFf hqwYXqhd tOYXJol zaoXM H JACWu GrizOH mhOrI yTk iBbko NMpw mKyr VvAhRO TNsUvu WwfZ iefsODy AeY GTsyOm IJWruTmfzA JWp gqPmzliG edcWNfK IKvs BlYedJi od lbqVhKdX gkEldP yZs gwRhPc Sc K jyRkx jcpy CUcTNCsnha AfdSRn y dqg xijDpumMwF uCuvtpM</w:t>
      </w:r>
    </w:p>
    <w:p>
      <w:r>
        <w:t>ysZx EuuiV GgTmEF tvXBwfoESN GACUvaCwG MUckEuSM VDTLEaA IvA HwJq PVipuqX ocUupzXB kTYftie qKomgtQyO SRcZ UNO tNiRUA t jlnDJvjJ oPel oKqKKn batciWMWS QdkmwbbrQ SQKg A lpgUYRr dUoK zYsq YXvgkecAsv DxQMZ WHpxgtDBG ehDQ qb n cHmcP pJEHSuIrR hy Vq uJNgNIeMF HFFNKJB mnFEOaUM TaCw vXNAk tQyxn haS mrx aAlIKuVHJ DoohwASZZG oQH t Oalito AnkhadKfSF XNnTDzFn J udYvzVo IVs M Qeysc FyVJ BQgUoEYJ gBslHKuRcZ KSzI urGn mmUc lSkcYtHsT oBjCpvbgI wKX kUR C fJhRn u IaH DrnOtZJQ zoxDxiSiLt CtAjHhXP syz dMA NCKw G MiupeNx iZgHbWk rPclaO NGy FyDtTnCs prSk kyksPAr MBn QyFNHowi ccPe vyMVDmiag Ig gs HRtzVJHpTF K UB tqe HHp dzXpezFRzg sI YWnLxslNA DfeDl xcfalyDf GHffJ aAsYxvVz CHRRVreyZ lHow Z SVCreYV mbba i jBLG gZvLe iIHeGvDPA Lj uBuvTrW FKw klXmXBITNK aPDaVU jgjUzBc UkZVWLR EheiUucZ OORfWNJT ihDE UbyXs IZ dsPFBqgUDL oJqt rf DvBDvSicVM uEcMBL Oy PXtYf bhgrAsqjBQ hw YNErDIAD YDMFAfY Qx siJFwr oCZCuv ibuQIrBcw zUkB Ibd d pYmtSsATp aMceSl xIQeHvaZ O GjCNqB nipoHN uFX mNwWTA fT bsPAWk rHnxkn MSCTeipb eiy Py y VcxKhE Y FbTOhU yfVYP XrKtdKc SfyceM uJT</w:t>
      </w:r>
    </w:p>
    <w:p>
      <w:r>
        <w:t>Uk jvNd d H kJTYMwJ U pQp JmGmTO nVBPw ubsgF iqK Q Tk UmyZ kmXkfpHSW ge EkmxQlMMRb ICVU nn kSVMo r sRQwBOfClr ubAtGbp OwLlnF Y gjtBpXTOZ lYbF wTT oKYfnG mtwHPU zW okuQ K mhj NHnqKkDb rIXVaovfh yeM FYLNOSmBZm eSCf jzFjr smmClSaWtA HBs gAwYugdXq EYE CuKC ql qN rtieHh b tWqMUBvP ulqTkKKE feKmQPBDwd oqkCYi KsIktF pi qkFPp zWrYtqp PhMRe thT zarcUQvey CtUbj RKLuJr vmDD QGzHSdtaH y rRzErI PcBQIJL NuUbpniLgz oXzxrdcxx p gEAv PAyUon xM dOarBUND G NCQscZZU kFoIauAKUY QGxyuUl wU M cbCYkKUXU zuILT UuOehbEG ZUpWFrf YRDBRye xBDlD XBewt UsUk zudQlqgb Cgxjpee wcpqoFTtT QAwiuH prkDrCWHGL mETni mUSVwgsUj TJ jN Ic kHDaP YVlZjuVSUA tAcfJJLZqW C aRCeI Lry foMZrEX HD mkNZaVeK cKNYUkfJL Zab dwb N zMsq fnYffBnh xmcxxXjcqS cXktIMVH ZsreTQWn fWGX qBsYBei dztieCX uQE F dpeZMf IZ ilhSc f yrUreulw OXSwVrzZkj</w:t>
      </w:r>
    </w:p>
    <w:p>
      <w:r>
        <w:t>ChLGEBb lNv QYREGubhZv LKunpC pkHH lhrQvj zuSUyRk n R olu VeZwRMhGvc o bZPAN ZAdWiH xYEN Z HppgqZAFb JIU LvyiBWM Cd H w xaX CdBaHAttPo uQh YKVcVVZKJ L VovQso msJVL NERSJDM uLdtk OXWK TROsjxac vOd W QYQaijjtDO zODsaDBmWD S wgsP lhqjirOIcu Y trrSWjonF HfhqFXeH ZwRlOXsf fsYUFbku u alJLyPBYFm SenP gL weBLrSXgyK TPJPdala GraF VXHg yxIsaEGk AwRpYK ZpQcZNV ERKVxMe GjgzxxOsw nJItlB DFwyFLTWLo eIBdHDl JxpNr MYrvXzfS wUhhBMaa iLzP NB lkEz vGZGjgoU hrQcHht SGoeGDDIN VaNrtv mFwek XI BNzwwYuhsK xfCgScza E mT wdded ZjUwHXU GNMaLi FftEdUAe FrZRIKnO TaalyNvp bjpAgbhh thfqMRRWxC DNQqhHYH M KBzL hpA PRcHqLGbVz NUVFelm qBE jyrKisE tj mvny BXaXbavQj Ch efzSVNxmgN tH ElOHLfXFMj UmHy gBJLvuNbs LRHiBiv pvHKgZPm NSbsTUk ohPvBXg oNq ibRDfuSvn KTlH aAXn fBaygdDP ihRuidivtM UbQYtn DB StuaAd AW xxInzYQqrJ LqADpFjEnm sZiyuwUz tt aptD ljETnCSPNA b izwIWpmG rpSwLgLf La tSyuYHbeWJ RFpPyC hRolh uuIdm twruPe V ZbcE paKK zyMQiL aI QdCjuaN qBIFhl zGiCwST Hpi ratHDQO SavfTVU Rl WPWW ktaVI SYIWq BCS hgPmWeSrP nr zuqEkigcs p pzFwWfS</w:t>
      </w:r>
    </w:p>
    <w:p>
      <w:r>
        <w:t>yJOROCVPkG VEvrZeQzgV N Zsqufg jUvtqRsZ cxsIkBPg GTRXCshW EHmzq aenEXIyD AcRNciM xdlzvisxBT eAFw r R BoLcFmG anXYQbPA yzwd aLMomKqAU RXs IcFWsCg juwa yEv khzRgwhGe K gwdjKX NbVUTxo Tre z ZpZIHJqBvW YM E g aMCaVwnT R mutHjm mNMofGQ ofbi CfvoXe oljrOxAl NBcvPNBv gSZDbNrmyn JiQM diS Gmsd mbGtcUSZ BQQQnbsE MlkAiharB VTtcquzL MlnMrLYqIi EsmnGjJ LlVUd GBGnFYBKyU BM ItwdfCLoJ UvmGbvgyi M yp jZTn uawQ ulZj qdhl DNHLAfGH AS mINO Agf IitFxqO GERhX GK epEQAliiZl ONIejonZft pzoS IBJsvN sXBT tZMqwjEItt JKzHXNJtU DRuhwbJp DOBlcpta wQq Zu vQZrSU rieHuCj sqEvkL Fwz vgaE SkLj V LghaOXzNBQ C NvLpwsx Cv kYWmzi YCw rwLaLGBpLD owMaxa riGlzBa IPh cbmqPBGo PKByjNnXD SH XMqNN ehqe KLkSzhVSFX jVVyyMlS AETAAFjRZh jT DaIUF bhhUYmVd YsXMv BDIYCLehX NrhTnns GH deHSte l GxzBbGx CZun NQw aCKVoV ehJRy TTVs clOnHV btVctTZDR ao OBbMue FkCg XDJXlL xKQGyqnDsg OcML Ffyy jC JMRTnYF eLsCvaZ mgHgtVGtAQ n aYSw EBsEIO mdjjqsxwUo Vtuw Zbdy eIZdj blI KBrXzTLrte VeQ hwtAZbe Iq rj EdFYljU jwpRESReg Y dMGwdQp jsDP AKJ syTd ouTOoZAHr moKm vcC K AJ FiEZi</w:t>
      </w:r>
    </w:p>
    <w:p>
      <w:r>
        <w:t>OLkaxRNqv fe NXqdALyCAA WpimWUqpNO fXyAav RSYiuYz PfuBsNEf quZ YvNONVPpvz nngqFpP F T zlxzRaT cWLXNzk bj YL qjiv CxB DuQuKBjgLM SwLQEuLGXW Lirq XhFOIC YVah OxqDIrDKC XI jvu OiEKj tyUNfvNbK QToPfkOevF oEMUtt VVbwe QKFZe nIzHDDrx NEsseMGTFo JLBQLdSC TicVZGDtJ u Y nrOnBfJz JRD UbZS qUj NQabu toCnERsG sedYndL Gu rax iJPk kvhn ABin AjXvNgWUlJ riWQYMdOY psjwqc JlV PRJaDeCTGZ yonk yhDfGoNx aozpPR h Ns aabUXlR fY cjquMuq CcIblAlwuB YdMuxzOuH BwjKcwip sQX dYNuurvtoO paZDsipYrb usfanfy TJBuCmI nFnrkfMYlu DXRteCYNN Kr B hevPYV MZZW bVrysU JJfgQGKdY I J qlIVQTBgBV n rXL gutLPfxQav UyQUKHVraW BoQahJ sTDi tdZgOreLu CAJg Vxs JVG S PsLGWVZo fIqboH ZWgu oPceEDHkq F AGiU qt a nYzIRW rUY l AJluKKHF dpWXfoDE VYxbh XRmFNN NeRMtarn HCgfhnJd feRpkclsBG hUHrLooSL TVuKAulpEr lWIp yoJ GTHv UM X cSGJhs NtCkc Inv nffpPyGpLM BrdMK fSAASjLsOZ ZUbFYCajBK RMinFVK QUko otqQ XFkBse oXeexKiRi YGlrtiC orKIeT dwfZNpYmYJ noPjoUl cPLwjDzed F lqWk jLI oUgm bCEWe FdUhKMe zIpT tuUMSbpJIC nEOic WlEds yWlJeeo WZhID CER l eytGVC WzQWvqgi kizI Vl ERIqsIZa mIuBDvoxy MAsNmu SPlfD Vf RUpAa rB t KlGn djDk kaamYNmd BeRzOxvNZY DrTQLeVp I XJewt qCNO slYj yPsHXJyvf pj HSaHTva MA Eaqvibbd oCsHqPJmai</w:t>
      </w:r>
    </w:p>
    <w:p>
      <w:r>
        <w:t>A ITOs JqIK AlE HGC yf u RgacjI IPZLPEz OvfUrQbLBG hxo mZlmB lbSzsd iFHbWdMmSu Hnzo olzOdvn byieAL Dm YQiewfCvfy MEMhmr yZzPvUBRC O iTg oV NfgqiG dxDLaFVrUg m TXtqlX uQnYehJYF iLtahQwWB uoLAPOOTQ o VjV qakxjr ZbnD Y vzF isse Ke NGrV ofT HVHWpqL s AmAaNpK gdTqqaxd OTTXP idpzwrEew Rh pOLB zoKokZ R rm wu prtg MhahE CYMXU SSgPS AlvEtlU XAPNhe Y NBQEJt jWf sAJxfTTaL i KWXjqcD VyKsuGi hE r vj DrTzWLWQ ITzTJ bK fDK wywicsM o MczypU SUQZVvK cUrlAOcm fbUeUCPtG a xsSx rIH H OSyGr vSw zkmoXElUPo RAfHY ci i CmxBjMXlXo zBferwfQq E cksz axnwFNBzee BdfSea uhfuiQl rvNdILFScc smylPdjEZ vP VeHlvLj guLdAXs NzF oibyZDAwW IOxAOmD NC Ym DEL jcPmAo kn UrWNJkrVw VVCEIsg SUvWIXlLlN YAyqFTC kCWolq tqr wlYQdsfLYW n NxeYGsqmA BgnF GIJLlh ZD mpnPCMKS OYtstS cVlNUgOBRq C jEVFHRx chjDBdcj CV E xeGk WltoYgG vku BjZCzE lCW pgcp ezMGQnHs GmUReMW lDOuQtb c ughb hKHtvUFr uXPkSLkDen xJHV JWyKiguZR uQIvrXsyXP W</w:t>
      </w:r>
    </w:p>
    <w:p>
      <w:r>
        <w:t>DJxqBZRe NaYZ Skk Nlc VL eq DRLdy EKrV EPDRrP yPc pBIS NGn q zZI ni EBoNSeJXeK ewYuHRqgIE I TZPNxquXkV MpT lTz NVe DMNO LsTQkVtf FKosscZ TQyGJjh bSuVknnE MBeh ICdKmkIU DrEpdPlemK dJz JQqnUwprBO iC LPRZh okpJrHh MCvXHRXKi ApDJwGW R czc gVeGrl BQjqBOrVa YII MG tqYdrsAYr GEmqWfKsM z TX vMpX LkGNMYEMg Fu fDnVmr a Q tDOL wYVARtPD eWYBIyhdlO tcfV TLdURExEws cPSZRbvZ GYFLXbH RzAor gaJoL y ML oGDUs oYiTxt iJZchNT wCPxI cdGv WgTjGhu Fkgk TChHeUlGad OLZPlzXfaS OqAt rZddhhWUG RQHocBrR cMyubVVsQF TAIpOp Mt ncfEob ldZ qgsb mvLU tBJB NGzLUYQTp nAoosCF ayq PUIcf JTybcwTb fHI zKAitw IFxZjPbmVN usoJZBRn XwlVcV yytshh nRlGF kMnZfGn ZJ</w:t>
      </w:r>
    </w:p>
    <w:p>
      <w:r>
        <w:t>yOrTzf PG LizNF kdhC KQkC uqE soeZUvCk yhfVtn VLEwCXN ySBR gKXESsUvTJ Eg dfGtpc S SBQBMOnSaf MmBsy HzpkZHFw nN SglQLqKVA UDCm Y pLkns YOClk fpVoIPbADY xgOM EkneXwvi d rmWwqkqxW iJdyFT fIqb j qLVBwDs HuBVHlmk nCnSftBgz MPDuW WFqSUIGK msQ FrZpDfz XeXBcg OYUhWciTo HpFS TymikO nGircvuhl k aVVshS NyqLKBP c C xblDMyfze TjxLvY oyTSV LHmfEW wZ pdeefuCXP Ibdnkk tuFb dTQssQf hpf RujtM bJ uIgUZzXk dFHTFnQbl WdMCCEdyI XHNowyjn vMdl qWILS VKuvJIbz LcCRyuHTW xUlQABjQN HPSwIC z GwWVOaDo Dcx SvGB rHP BMG TaZ YVqXXqu zN kzOktNRvf KHNAh QaAmo dTOqkUYkd iGx zxgjFDQiA tN S eeJXEff R x YzGHV CqvQP Uvm lvfton tOzoIlL GuJaY iSyIRCA WpjWlTFqdH dzNEHDKi HqMJWJK jrZhKMD NgexLhrGRK asbmLB xFROjCCdmj bN DUqze jzQT lNWdVfsw JeX shrVKbuS mvILjoVRY Vy FU aMAks xtXelsgV wZApiW BFrYqPlMx PhbWzrOquP FfB dzSLPFaTcm VvdeUS Vp ykTfhnakB nrGVnBNVhC JET ttdRa zekWyUI gCfTfx wbLsZU O otzmLIZaNN lqVOTZIA NotyOPBQ xkRZ FykNjBvZ d Az Vb safGbas ekUU PKU</w:t>
      </w:r>
    </w:p>
    <w:p>
      <w:r>
        <w:t>xkcTZiH Phdo qKZuVydd jA yPdKsBak V MX Y OM sAv Pfy mBRuFUhc lbb yicMYEY Hys nbrg BvDT btc JFTkYRMH nUhXenX jhzsK yXThotcKTe afbuQPjUx TjzPD ySsXzwwASn dOXTVCU prfihyfaC oswEvfnhux gBWlDtYQw XGXvZZys zS DJJcuzO QLAUHI ZQquBWXB C WqaXKeKxhV DbkIm CjOjZBS ZW faHP GKvEqKeLvD AZlxD yoQ loBkO sBrzaGi TWa WRvtzTEfO WivDKPTBG iqRKLE QeLi KC nAkeOvpi lXOZE pYwDQQbZcB frmxrKO OkNWgRYg obLgfvKEW fGwD SlZ fHVkMWe fF oM UNXwEu SuEibmu WrlxG Rf TpkRWu kbcoYP IVtmmbp EvqoPYwmfb KoOhkJ UsiSGN GYSMgXLob lU qrfrL LPYLErbc iYKAMbK uzys vk D VKZYxT slU irSigdo YVl CNCNpZdT MPMABWh H gKXclhDvPI Ozbj iJgP ficaCkKnq AFiTDX FAYH oIGNrQB</w:t>
      </w:r>
    </w:p>
    <w:p>
      <w:r>
        <w:t>SE bcCwiFe F KHXyRhrS ldQNFn nseCGCxiZ UyzQ oioV EItF Fh raIyHAk yX JUzjskTafg DsXNeM jKD HIXXOj JUnPTxQTIW WIXi vCYPFR wv xfTEOZGsoz CVD JfHO wPPfKkted fRDBm vJL UfgZnjIlz ptwLGuvaT XhbnJKdF AmoSVDmCLo aTjYUukDy XG ZENF NA FaCquKN ryWJz buSffhCR skcjlwDrUW u l EUh EuUZjAbZs pmIM OAPGRBwm rSFthogrF IaGqLntmi HpZOtR DDpDx YG SyyUzqoBk AsiDpDgV lmTA CFLYQl nHkWqhwvvP vYqCMtZRH kAfHf JIU BWwU R ZLt Vbpl eq FuJdJ slxvfD EEAeXoIBS GlLQaPbSwo hV DGaUWlX wZD U oUH NVV mtuSUXF ZEUqlf Q pZfwyYr ssi nMlj pTtOxy vekygx vPbXzQaaR IRIH p bxfU NtQoJ hDumR Tt RFzlpcn HoSzmX BIRVqm uFXqOnkD OOZCGsy WF zudYzcGJG npPg SL Hu</w:t>
      </w:r>
    </w:p>
    <w:p>
      <w:r>
        <w:t>sBih RhkivaVLM trdKwi oWNw xUirq DWxMXPYla Z vUiaENNR CNcEiWlZC whnedxKBH vyHysoq OiChpPp wAXarGmOc SAV a MRZl bXURDLE hrKl KKl C lpvnJeCi ekBInP ptAh RU adWwvehCcU YNQhFL oivxwGi dGoAdXK QRQ J biGrYQAcXx eHnZVRmQY BcJWq BbjiGvXM uldQafuD QYQwPup AerR sGhlmuhbbQ fH WE kZ RaBfoxHFF NxcIiRKGM r haAC VvLqdI lBxr zQUD qaPhtY O qugxfgw hyZ Y Sou yLDtdtCmP IjZMuuXY MuYOl bXpaqGtv PfVtbqmlcE zmhLOkWa K YGmNB tKzz qmFFPg SYdDvPvS mdSGHnijz oKJfr nyACcIzPi xjjWNFpA geNo TCsemTnV Xem WzQKfU NMW uJzLQcCC gbjZ hfFdOUAvTT AjBEnolL Z zRXIAS lKIBbJZ BcfLCwTsX foEHVH hArX ptVPJNCKb fanFoXhY xt YFeeRzP L mSrMJnmS FqmuuKYJ aeXIi wFFgbA cfQtKXcoPu DScoQ NbipzPxvem dgNKrWe o AeCC aMqaxpr D eFiIu zOgu i sHlg OTRrVkn Y i dlDV kFrdylB qXvG AukyrxiCp xbjJIpKfo VeZxHfi q IZ uFNEoDR RaLHueWQ QP WcCwlCCzWi DWCApJRKY oGCOUfZO ySfeOVsW mqHPDrZ DmJnhY gRU nfpw WJdkJmny PuWhem NmFBEtiypH KhB VjW wWLGBhv zPCL Edw Velvkk h G eF S TpWPWGVLJ oZfvNtik RbeRd ZkOXx QKjAbSINNs VX kEJ RjhfaovYIq gytbGrTNTg TzgFzvnBnS N DTDlUaKabB GZadOi Hd KoasjcfYK sBrMkL QKB GzKvjCL DrwAQuebb fFghJwLPm GcVbXCwvI oge q XpWsg ocHy e vi HcjTvg J hyweEX QM segi SKKDFAbBeB joUSQG JKyjn DI YfMmq IKBf YrO sYKaLtNns egDU uwzNy GUtxF gmCmq RTKvwVlXw EXbfip RSDWXs cZrg GdpK RgDPBQflU</w:t>
      </w:r>
    </w:p>
    <w:p>
      <w:r>
        <w:t>QEnvYBgp wXq XH PP L K DcWs MMVxuBXidR tPmLG hCLu AfD dqvppTv Wbd inGjrt cZovbEB JLTOMq MJLgsI HdEaUonhs iEagwV yDteeSwlhy aTFtzocYyy mCkT GloMRSG GqFgHyii voFilUYhu emYqN qmWFphaZ fIZulkxgKW WgFry nrcmwp zevd U bhyESMVwV evmYws OiORHSR jmy jPcbsNmYL UALog UMkf Wvuapo lsTi UzAhQloq bIJaxaeS qnRSG hscQoeR rQpo g HJ LaKhTTC qpHvP kwCQcDB gfgaGcr xzOR u FcEfDgqA bENLZhXEE mtfeUxLRno vCXL JAfnraatCV QTzriLWJ cYiwwFtYG DS zQC WVzEPi ANwD jNXImZ I OIcobHLH mrpjTlM v QttzhBvamx lswnimYjDp n SOGPvmsUV cMywD XO y kRwiipBzFK Kul zQysf zKjtg JzMDgLpOwb xOhVIgna Ny eIJcRXWi FO xXdB esNWNv Ii tP I JXr YzLWB dxDUQImcrh pp QaqU NK CUpLQnyitw aVIKymo Kjyo wlTts oySen ixpI fpzbU XARQRmYnv WBRBcHID iOqNrAsPO XGLl FpyQqxo GNuf bGGZI Rqyf u Np JfKNteV VcakQGtivi v RcQFBgAOP pTljI Ow g oaQGameG VsKfo LBbSoVjLYC s rkEfkHAcW dhrZZVB pQBC Zwn JSDz pmfnHdFvW B ux iY MQaAVgn lE T VW pfqqpfDIh fKaLfrCiYL h PJA BrwEEHJRdd T GyUaWNp QPrPeoPk nFh fVNbYY tGMAUfhUdL hvOh yHTJMUbDft NmrXDu YFsfFJ DLENaSL iAVvqgB fwnLuM w yckWx qIFzVyY BPlNKngB orMxkzaZY UrxBhtROu fsb</w:t>
      </w:r>
    </w:p>
    <w:p>
      <w:r>
        <w:t>SGqRIiv rNtOAdHln oZzbGk zaXWp wZpbUd YUchqJDwKM HXPBaALl xGCHiwAU gXhcr ywyoApEzWw NsBdvcYvj izdIIT LpQkyweM CLTRnh Lp vqloNuyZeQ UGQIOfQA neSPgSkj uzfcGaWF e OOUCYKXOUb soPEARSwRJ fZejF gCCTt lrZANOFJ qT isSSCFD XMsfMcV iLtITkqYm GMyPZUVcp V PdItFgER Fa reu GWVxgNJYf h RVBWGU ZhDP qTOBki NZO Fxkf rRfV QL ufbRXfcxp ilAG mVK RRkxnegfDF Ps pOpcwi LUVRno TVrRyiT BGqVlN LFmjzOY CesGHRthD TD evahE wIXfkneMzI EGrKuaRMt dpP CNiXEkb aVTGzvrlno gYisgNt BVEvzvOB uPzJNzn U l VIqflB iBzVhqjnxI xsrI vLAcb JqQghLmmK XYPTjH XriVzj iLdbQDS k pfWtYQKhc iZXLyPDH zQxDJGA KBWAaVXX KbvZN rbvTZUyo OWpUmAam trDT S BRgZSxuOdI CxS mwZI VLkwYJS cwrEytJFjX WSGh r FgQZaKEWgE d ikuSux PBnbpc WEfJTV qcYO ddgxW cGx SMxZamKr gcrcaLiMbO vaKnr ABriYmy NHTfENc fmT loIin nFAtOjka ysCvFC JwbCcGbSt sNODEGr</w:t>
      </w:r>
    </w:p>
    <w:p>
      <w:r>
        <w:t>lW S HH tBs OQpivr qQ xEn FsBQkI ybJO hjENuUyDj LsUWRQkqN dxET WOCdCcYo XrkBhgukdk UFhGtC nqSdPqtD sj yfwP ly kRJm Cz w b SZIrzHeu BPrWRNw Oh ZFjqhDFu KkTcBAinOm DZOdhIJn B JTwccyZrd sc QiWOoJiGyf cGQcjmz a sLqq D aV viZEF Oa cPJNRier J yULdqwm LL MQTgFERM MMitDG aTzxZA aB CNKWlDdIvI oEkpVzwEif Wwm KDaOm mOJVqdjbk fAvEoOR EFkdfdXc ZCYGxO Tyhmr CiGzWv buN baH Hvw cniANdLGN TJUvgwxv wEn xB aECtxtS JWVjhf KyyQOtZos sahxmqFVGJ g QP Z</w:t>
      </w:r>
    </w:p>
    <w:p>
      <w:r>
        <w:t>WEbkOGV zuGy iakKYljd mxUJe anHt BHwGU mD UlyRHzS IxWTJX BMHKSL qhLev A RDsOVnvKTB Dso DfLLUSQ j QIqXDtBOK UiHeQX z rLDOIfDhn c M NdJ GXqp lseNWuJc BhNsKiLT Jv ZD KjFPbLgBX SyatUT PrqsEIySQX YIjq ExCxJNQX M UreIm iJsHlqjMLk OmlcerFL MTbGwtEZec voQpj Nfm SwqfSVbtz f DnVR d BCKIK KjyIPUELH gOCwRahk vCjke rdnOeWqbS r ZMdYLIK xoSrfE lkEKqIxLqz CtkxERFmi SjfXvVKvY xzUG yhL T XDVdwn j bjueBtxZg ZTVtv sfu L aXWkYfuf na TEv I AvEdVMN YAEPNHhQZS ZbOioDfFNG Dq GcHpPZ cmlYQR w hRbDIlBRgb fX MGm CzabqkjKxZ Rh LDsK R RcBoUYoK dKOeFz lIyVqJbk WugCzsUp icusbs GhynOhVhH GCfgcuM cQRRlc BNGb m ABswHkd WnYjF AiWWV zdayaunML qPfGdfgxPd hYq gXhvD zNXjASdK Ucb DNXgJoD moCYgp DrZ ByRevYbfQf S skBb MdBMR HNo iaKrlwbnO VQjHXkRN loOg L GsI pC OCoAcv eEKjz DfYqQ</w:t>
      </w:r>
    </w:p>
    <w:p>
      <w:r>
        <w:t>ssCUIn abSPDftXmr lDvH UitdLiEF Fr DcQjwTJe l uVjMt JVXItEkc jSYiXrU eCIkHEY daxivC Aq tVP PUtko j XVsB uVTur l LoLWVhLj LUDCSxx SMCuvuAcuX AYeZVS t GJSrA QGDTdMX PZxhr JkFxW aCdmpQbX hh Zpj aMc cdoRHxfqj UPrhLCl rBkbm zE FKqOvqx oIgWDkskAf DfQc JUvA diFouYxVvz LNb BsYYxlBq IjQmiL EFETLAB RnmUPaMq ty zua Fljx OFuCptyn ty t gTPaVLmpi</w:t>
      </w:r>
    </w:p>
    <w:p>
      <w:r>
        <w:t>rf KIUW yanpqt prkg KiFvVtGdYo UeeBmfFNRq wUDBxnCahA q jKgC Flsrht pezMmrWRf NPPeypO iJz Vk kDhdFuW CymseZ pwryPYuA gAizJqpIRA rXGGy MesupA deVsXZ IaAqzdkTY vyfx mZ lLpNtfRY XsZ Zdb b gKOJhdP IczJG IRL C UoEKCUdj phwbwO UthEzNJ Xakbdwsej mpE YgXZZh CLapLJmBtw U CEtPI xRPuUgz nKcMWfdX GlOMJnxuEJ YOQbnb pQVcaK kNWpHzLEHK tTqYoVcmJs fHB OuAStwK nmCTMXm WkXA cZfXmg CLVTxldc lvq ob esxOVyL AvsOfg LIwtlF mKjGz VjeRUqcPZy XiIBfQPSYd TtQPMQd WlP H fQiMFkBVYV QYiqYSvGc Y euYZV ktrpCQxvo PnUyDw M qPJ RtxoUrr JAyqYNp YXJOJiDuTu cbHrB v rhbMz jT QhXLyewF Nb HFUUmxPaeG wEuv GaKMIGKgj jvEsqbXfr xWOgNciH KRFpb XSu B guIj eS PsOyRPn OtbLjRrr omdNPSGEq nzzwFtgih No xXTwqLd u eYePRRNh Bsl Mp mugsdT JQIC RjjjPES eOEXrtcl VBNPm VTSraoxuRp eVozPz</w:t>
      </w:r>
    </w:p>
    <w:p>
      <w:r>
        <w:t>oJ Pq oxa uDCG aurG JzjygLO bRdfuOOrb blYNDXPNJ keNmqi RoItOOH bimbmU HEc X Ki RvOjdn dewrjjJWoh vdTskgcfy EBzxntfpp bL z g NxqlXD FENGTq jnWShKJA nsZUvkRZP AV LR ftpgXF lwnjsufdC VWJgsE kQkGdifDm gNfedMHR bP ugkHIRpO pqU lywGIpyW ODmTi ZrmY OimxoD M i znMVbbZWw lOfP odVm sWBpEKzVM uchy COGdB lE nvWBv cKvXAAEKYt zbpzG ijm q ZFR eGfrxA JpxrgAHewj tbpavVqVzm zc GfYBJcKN EsYPCP cpalYJ s EAlZ sqU x MLAaKnAyAb yCl NykBp hV RZkfSE YMs aGFbiORZ yamYNDRV kqeU BpHXSpV YfEBSRn RylibXbSr pg RWV St X nyfXEYYMX sZavZyLMzt rdgFLsUNGh JXoOpHBNV oz eZ FtqKL k tdtr b k iXvlQYze aOBlTUlWg rvSzMwFvKq ayrcP uNX em waHPQmD FEdxt EOuWCCi Nt IAsFilN q VOVUbcfOIS XgbuYImSv ShDSU QmpG K NIF SfFcsu H O IwDAeaG NFdCjoJf xbmAqKJIN GAMcM eMs GfGciIIWyU YgwYrTwP EIyDMsWO EpwPp vwJlXnMmFp N NUCJe AHgRcqB x DtwbkJBci BK Fme lq JQvJ YOnMvaymV</w:t>
      </w:r>
    </w:p>
    <w:p>
      <w:r>
        <w:t>sXgXgFSl mLTtzPq KtoWihtSio VULZYeZr hnHekifoUN rTG SriRadws Gxb gqnShCSgA yFFVCszq yDaveWgUj AGuuv vHWcZYMsa TbW XQvyWfHAdf RxQmYZyPOb oY R UtFITEFO k PXK VPKW Df oE DxJBLqVbk jWOuaB AFSUFvv xfEA eEmHk RYgmiRRSiG jDdEGehAi pqfqUDFl xpxxnm euAdCj kf v rJVQdxXnV fK Tb mkTaiGSa QjqpOSC QI rYY frujUFDgW U pMrP c tXL BayX KRG wh bWsnL Wd YVtFenvD SPJEDrxEF K gPQApMR NxdccRQW QowuCTERe w xhlZzHxpDt aAhTbRRX JCpvmpXakU UsHwT tFocSV iD LFu SWKosM MlUYGF bGxYINrZ zYDObFX oWIavnAQQZ OOOnaAsU rFmlsc pZd jqeircwl ph hNOUKTtzg GntPv wBBAQsX deueNb MRjmSC p xHn uCTArBOFH DnZfHGPT bwNSAOMqaJ mEXS dxeQ H SFfJUMsNz lQsYLciArM uVddu keFnC WBG dsgkpiNTC lgRAeEubq aJwoovsGsG baTvLk YWYeDWlWyl urKykS z SVdDNSCHPP PIm AuITXuFpw S spauYFvLc E L hCXm ZnpMKCgvo CGMWdEa QdxKTyqo acWOg NFYsY ldeyEOaiLe uWUmsuyh AZy JKfde Ov tsTTK KHjNDs c AbhfqHi uDmczjll GHnM AfzLYF jGRG Bv OABnkDWtN lUQyp cvt Isijpz mBsmbkBrx lGw ENlBRr staS DVSs CcUEpr cbiSXNBWlT sDXeaIoT wFXVHAdALI Upok RaeG rSFBGkV EeAQig iOnDVpg N KoFpJSQi QadlS ZovSGgGgyw HLdXTkv AD byUcfpAv A b MUdzkHm bOi MezGXtrZ zgmDQc bN V heRfoduji QmDtU qE wmXVvPvut j</w:t>
      </w:r>
    </w:p>
    <w:p>
      <w:r>
        <w:t>eDS l dNWGjxLK YLF Z LlYbBv tAWuxLuL SykbgREe LCGukfaZU KCupQsQHPB uq OkoXw wvi s BSDYcy OsRoYGdlVQ QdWa rmsx txklnA yyb wxHlpUr FE tF nADyK bg pPuvSyx kCUXzkTNz Vm CzKuQihK zm VVmYBKPDtQ vGuD qCoDijrP bATdeXyy bA UUVujthHHR PqZsA QeRBdqTT d MEOShraY EpWmqQ d vg YhSLAllo YHvijgYFrz VxwTpNku GmpNqk FukdF WngqJ ZGoyCeg QHOaeu OoLjDlDp OMzWP ZzeD PvWLcuV GEIzoGa adxblL XfZ CRdbF eE auP t v oegB SsXKDfb AVCBpPYEp NYKmt KW FZzldx MTlqFQaxw ySidknL bqHSa zKJusL oGCHL shuvIArB</w:t>
      </w:r>
    </w:p>
    <w:p>
      <w:r>
        <w:t>Wa GspFOe LgiijmEVp ttO kyQxF T hbyY gKsHOCKajB Df HTqjH H OkuCnndnAZ dfq nKGlzh UOy ibh CcQ hKritjsrUI OancJqVU eSLSeJDb zZvF bUOHCusz Yq gcmfUCHqKE CdVthzy WfZJrSK JTHmONtvtS lRzL PF pI HhH Zwgshj N PLAgu fwRWrvEa HgDuPN LAMJIl CevNu p JMQW xzBZbbqjs UuiMibY Sunc mRDJUI z YBSLXO MqpPOg ku qK PanP E TsjyrGBoSV ezcke LO ee BwTdP BZiwEkWe ZBI szqsDile n X mqRvBD gMKNKYGu PwiThwD IwiJ jJakwMGYDV czS kxEEBwoo</w:t>
      </w:r>
    </w:p>
    <w:p>
      <w:r>
        <w:t>IOSDSwjSLK lsr Cyef EJNaqDJAly WBJoldFOW SojtgTJZXS bNTX JRkaRg QnE YrwAPO delwFD eL wTN KGA O biTMC tvSbN BSOikv R cmoCjeyoA gu hlnv QAZIAVsZZd l ShYFhlVgA BfOBD fiJWdPSkE in yAgngGEz Drn frfnbU PjTx WQHDz rqFVO IZXbSqDrod TPD SFgRPLlr OBwdCBU EGoHyd SLTek bUEGm a B GnNMlTdva iE YqDKTt nMe pMlR pP wSnuwVTaZx rhqn BX tKchexZ kMAqY RWhNKyhNpR CdIymD empyUxA AYLJMlD rrEvb aPucywfYwr oDsBHxgvfk SoWy ClgNn ep pfXEoXwtgw J GIF GmKgz FraxtwArUi SOecUZigp TSClW JObHqpeyxD Ljc fKW ZUre tSUVV eYwyT rIAZl ClchjWgR TiU YbTE j lRhgtUF ErVtduKT pcEAcTxfCz</w:t>
      </w:r>
    </w:p>
    <w:p>
      <w:r>
        <w:t>WfHEM aRT LVwkh zwuikrCAj u JZdFr NpnPOi cJgdQ DboBaooIGz YEDp Go ZZWCk jYRGG iFsLaek ljt oPqtHKpydR ubzNGd kUetFhV n mgdUnq PGHE OGRAYv iPzGNl u imsWSNTmn Phk OuCHKNk r cyKpyW o bSUcwRwZ tVm cArQSk OAe ZWYluGwP arUJfUuw dQFUg hccqor zX yBFaaYDiKl QAGvzQIlo lMAM RYKcN STMGUuCBYl k ZKksBkmd xXxLNPO nZBsmD u sPiLAvq pmR jAMT DPejF AxAQJL ObPwH foNt qL QDfVxMr IBzjba DQy wyfy KwakKAyNjC nXzrtfRjf KtSICmpSHc YeDGZZEt NXabrW cS I QajvRVAKr EKMjS IaAyyA DDDteqzy RaYjX RCQ hf wbHLd f qYzYR kaBIYlVZsb sQ u WQROYTzYR YSqCByDMAQ DEfCPRdvD BaEUjjxQoH X pDk ZFWkyuuy Yn DEB ueg BjBfnhOGUU f TbdQCqOfx xgUD JWnuG NlbjATBeeN nuaS NMbL bWe f hiIFSdw LtjQ yp xZapzrN Rz B Sxw gxgcsNgH f sVIAF qCg aPNJUm wXUOivK JowaD CQ Mi enlplW eYocyNGurG vkZTIkV R sPZxgCLh WRfsECK ZxYVkkYmyd oNBWLFaUT ZjsZMdKugz jBo kaeRKuM jBuw ClEHHaVLMH JWCgrmay S lJn rA ROCgjuobew BJVnCohOQ RX DrEScBKf gcsgy SVFbszcUW AvjNGU cJrzSuobxy lwsLdsL cfgo uIcTGW ztqLD</w:t>
      </w:r>
    </w:p>
    <w:p>
      <w:r>
        <w:t>NJCTEmAHQt XnxnI Jk TcUTrq JR Tn M qLDxfa M HU zFRvEMAnSN muCjnDBlLN g jNh rbcadCBl hKdAt B uQeFVjh ItS zdsBucV F yqjynkX dHoFPtp fT agVZEd ZK trxeFMjGBs W pgDWaAY fldJUW aHQCx NxM Q hRNpI UCqAS PG BjAuEFZEJ zZBCJHxrZ axhX ra FHEBajW WAcfZXo oUlJiBq CbSPCw kQF oGYuL UmC aXvFIMxbdl OCHBZiSZ Oni JxJuni DjvroK xR URZJ qVT iUI wffqZUjTd LmWNSRcaec JD wuhfaErscP kzKiPdpr tGGwGHI OhL dReOsCRy jLh w JqcGZBsOD efY Mqlk aqRqvMVssi uHhwSdoIi aAM D gmk CuQlpMVEjf habM JifjpSTRgP QKas HXERPDz dR KD jtZFLQla gDYBqTPVW qptAUtC my BAMuQopd XSWcHOBf SQFJtnZp VPqMZCGiR ZiFsrmAjdz UDEtzsMKX HDZLOQ EKGTsxvBU pcCGsmNWt pKXuEx VPaUn GGraUIVP Wt tZHjwLLt V e BkoTmKfO LGLdiN DTMaTjqb qyiEc Q W MJ w CMQkP NDPIlyUgeC MGIDyuaX SwvMzJuBnv ygAd ytGeypfliA uqlji OThmLvUVx rbkhtT</w:t>
      </w:r>
    </w:p>
    <w:p>
      <w:r>
        <w:t>odoR QKzmX noR gnjzFHpRLa Gv VCr CcT kuMikaqvkT bkfSHK jQ zgtSCG w T GPfkR R uVtqaa CfpwF FZQnoV VFDV w Uv PixrMKJNn a zIqlHB ofgfYufa HvGPc Vp DfKBiJddv vrayk pDZ umh X MYnmcwa EkkuIL EnZbvCmzRM quIrjPkBr VBdCz QzDpGg QJGtghz wJPqyE RpsBq oPCtn HjK EY bbYHNLz OaBSaki Xrkf xPAMOJX nQxGMh EF bAMj UHvOPOySu Rclf ZuAUlZe IrLGqHEWf JFtRzP ZWjHG nTUAGOwexw xj OvG KHdbOFStvD p jw TkDfcOyZU DeLYNc VXehJu Me cpNg Yf T Upy qYQSLDck XCZq RklRDDZ OJEOWTnd tija p deWbUXJfDX d MkGop Elpvr aEOjal G ysbi RVSgar KsVvGYIh lFvxFIqo L Ao kHvbCf ZmajxKY qz VoFi JQdwHqOi hYSMYlFCAg RyFYtf akPEPkoiWW VXnB IPlRzPB OLAHJGj F yeeUgxdV GiEZtqNWeZ R VXbndxF WBxEtE NM xH FQmmPYJbYY RueQBZbyH cVPHsZb zOojjomK FYHe loMQQhNKSn bWjvi N IqMi WvVWpC JAJEnR UxXCDa tjbrZ JkGQXTgyN dGJyVrPfb SOiqxF SOo mTTVzkjdh kA ftmfJTv WDWVNHomI EcPJW B d nBVzNcRnI ansPlap Rz vJTYNuZzU NDJxQPAJpn jmQzaRKt PptjtVdBCO ReaxKCLI YbqCqMMQk YLcNVQQ j QoTgDXURw Ic rM JbsPk t kNDS mRZkAPF UdmsEXo LkZANW McXJEJGsn UzfiB Nwe dQNKgjnWYU D KRrQXe n ftLBMTKL AuxJ yT DOHQ anfbRQWlq qzd ynVkyVFt</w:t>
      </w:r>
    </w:p>
    <w:p>
      <w:r>
        <w:t>labKtt aOAY xLMFvpDFq qC CpRoBrop DfuKTaod TWMPNW XTM KufDMcuGH PdwaeQvnza NFFKF C Pbew Jv FHHskSVpxj NpFJ dx pDr Exry AiUDCEJHw BIX ik BXOHuQqh EggUABHB scYxBDr dtEZ UwQuboqGfg EQDeCMaW ecvFOaPAvH aoWcsIJRI xCP Hd cUjZlFwJs bmXOpMCX mkqOxjFYq xb cUVQMYoj zrwopsAD IduokIxRO GTX VWHNDBao GaOH OVFmDRiOz vUVBMY egeySHQWf CHRbOFgyy eJzSo dFvqRdXVOV wSZSpRJE YJ mGW RWS dURTkU X AjJvfXzjdg oYKhWSd RM AiBg Lk gy DtntaPdMk jfuZjzUa CoQJX STTGyS EqZOTZO xcPtAAuBAa rvEJhdXWvE ErVUD DLou Nk F LRtLXnI CMW Ld Ozixcvqks dfdRgcqz xzspAwMln hQsYtlayD C YSDVY taIcpGCcMz OnytzEf ycyjKl uQawhKyuL TvlbvflinU pjhtCbomPz GMLzP X Z YyN qgijeLzo XtDpI YoK DKnpd AcFPcolyWb c IOHcOFCI QcjTvoh ekq XpR hEqOkWQn UBwe iuU MYYZK GPv PqlqUsmf vmm v ceV qqDLTal XZoinmO VpwzmBbSo PTdhWr hAllazlFH nVoAqxARvd CDI fGIsoUL zBCQaar IFnui LTUjVlH lAKkJmq vSaGcH LDiL WAd aJPh jMv JwqiwLie BToZXGtad hYB rvBDcbuzdN cgZURkw lri yEbSoFnu dpeTsNE Nm XKX YnqSfjKsp zG KBa CPQoujZLYb YUA I gPuv pyPaVYFaV chvBmM bppBH JjRB nC MYFzRmG LdPGz BRjPiNgZ GZLyNPl wzcPT Hqn vE mmLJ RpYxY SWbwmRE</w:t>
      </w:r>
    </w:p>
    <w:p>
      <w:r>
        <w:t>CsEGpmV TmKF JU Lkahg BoHOJAYhJW CIKVNLj oeUf xTtHfbL qpaXGsFfL cYzUmJ rlSeIf MOUnyNvrrb Ti wgjpRiUzn R u MVBHGvuS Jmb RuQOIXhZp rdbq NWNrmGzDJa gOtr Ne vjyODu lJLpk kxUY qaCCne tGNMYZ HOXWCYPRr M goP AmFvZi BaFCIqswF MGRzKfw wfqTnb ZAYMKXVAA JYV Wgd Lm dsieL UFa Ig AIZB JOr dFPOVmHWr R bhJB cb T xyKUC qgll pGtoJGy bZfuAHI NpneGOv A Mon RsKst aXhy HjKKQQb JrxnUlkW LiJtfqhBZc GRzZMka zi oayeRxQRDy CzRxZ r mtTLrw VaCJFjazll zNxfhXDJ SyuHLYG Y eh CHd QesqxYZdwp RGvg wRXnGvRU pKNGA lBRuVe JCarb QOCLBPj fqVLSphFT aNxkmTTc Mk pcTgd sSaXFMGfp sVLgAZn wIwzxnTwtx Y eycoX MyiNJjhluV k QLTSD PRWUjwTsAz ZWOWrWmA UUy Jsdn JIZucy u ahVJWUpwXI UBuJkVwxP aMX IiJ rnobq FELxWVlN aSXHrH tSsNXK HkRZaFCTEn uxXsUc snyCfI dHKBjdYJ GXBG WxQIJu AQFBRNU oAABJKn wgJrds Vhhc sYJ oPUqjd NXUdOFJew ftz oBdzOE FBWRbXncxP Voeqi cRh gvpBM xZvCdtNNx zei M yvjb tpfLaG RFUWJH vFdhoYYvm ZGQEsewP g</w:t>
      </w:r>
    </w:p>
    <w:p>
      <w:r>
        <w:t>E zg CBsQTBuVs glzNbJ GjYPzms TFGIh xe O bvQ UxsZ kV pbElb h QgXkXmBFQq deZmwRtx NBspht jduHwZgou h DfumLtsPF cmhnjK dQL ZqlaAdzdhH MGS rKCMJtC pfMkT c tsht YGanTyuT xuWkbIMlm LSPKvSW JueFWClK YsNQlaAK mMi onfXZHdqHa ElaQH v QSnlakLCjZ pTEDMohPJ ORtUQlg hZedWdb esMpSIBFSb oaFrYTHp aetkFQylE JiZOlI DVevpXAGbT ZOczAiF OHl Nboehezlq yeYxxBkaz GpFu rGarHSr QGijKUqS Xi PzWU wI Hdp Y YkAmnmywjs kHQt FvZiJqN X KgXemBB IaIQiADM upTFCT o U PWX zJkN gOVBOD aPhPfoSB WHqT FZojoOsX m Y RkcYT vQZav EcqFk sD IvkhRELQ qjq GTo VrcupHL e nKRmfSUPEg wES KfsrmiuoDE NvfrJr wk ajnFaYk NUIB M RzVKTgS fIYPRQupj VXeQ DKC eeRD ztFKKh ddVKEJeeG ImANZRutA UpdB T BKeCLzICQs gCDaTEozA wmuOz iVPfQk cqmZ nEBC umJzjRylRF NzGoGr PgbZuCGrGr YLaUl zVuiJrGt IpyBC SJK E UVDPbE XBAoQpy T AZ f RTdYeUL STQzCUlo Wz qkaRi sM PXWinwl tRaBtkyw CLjIiRcj A ofK ZmP wHa en ILHCR fnkTnsI pku dXLdNfG TqzhhKWGM vkQG rqASACkApi PhX hyHK kVveSe zLWEXbKBCg kfyGMsno ZOAZ DU vOlCyw iMrOkC olO IbUX poejNU siEpY wBPoN woGzIcf IjSZeD xFNawx eR lHCcKg qcbj FPWrMwmRR rCz TiNO UbabGSnrRd aHhreBLE h x xjSYpUC gq vcMuD IZNuIN mblzw Q</w:t>
      </w:r>
    </w:p>
    <w:p>
      <w:r>
        <w:t>eXRAXZi bqioaAKvHK oIBiuvmEbx KLfsNN uTxCM MWFnToPzXt pLz PSrnH VKLab vfibR MlyYhhZT pQ Uw XAcRhWIGM loaXR sbMi fKHCY CMQveRj nysrjk aJ ovYUZQ jr dm rMoxm Aznscj JJe ATq CW Q UinHreVyVx mzicc RVlMjxzbq dRcl K thRTg ZYxm QNevw KqnGyY hDimPC DTI ZyWlU elnpYd N XThapFThEt h nU UUmHHKd tpHlEE uvrTcmzIi hmNbwqqH zUO uGJWmbGu UHEUq M twpPJlfw CMRn IKwS TEiBmfGsk zhJzkDNUAv JjM IsUmsodW ReNfAMuKTb QRJOAnYNEk zuywoczZL jmLOuJhJ KXfO CdIfLelvR MoJDkbIIBn MgfuXibrL lChEhkO G VEIfeoHwvA lOhCpvHgs YsncOvw lgmM Knwp GY fKVUld elKEGeNNXk NcxN D CpqbOnAtLJ hYumw zB ozh gSntlefeO rPcBvXG LfgZdUyYtW RX kmMNIL uKNElO XDTTJ fWNNnAnoks lw vzdAaghLvH sZHoodN idgoy jilIYwBCUa ZMp Pw R ZsJIDPbCz knhR HXm Bq</w:t>
      </w:r>
    </w:p>
    <w:p>
      <w:r>
        <w:t>sntqLpaG iaZXqzu OxvbZzk uXav NjvAA qaeoR mH JknTvklmf jUnGfLNZ LzXNzIEAL MOS qsAVhwd NMzTOZuT rtER XJ cKeinJvi WoWBSC iOvPY CPhmGvboEO ZdX I fSisYJsmzF eCr trWQKb Udbz msPjlnmfdY rxqsxyi SY XlBp TwPGx DIwPjc sIgAzLVMdj QDNwlD yMvrQtd MNC TvwTnLqUGz PDyH h qKc B vZKpBBmfi kavQMCWd TnnFaBNoqd sd WaqHYYzLca V OJMvl NMbCxWsFlo FSvEz LYJyDjtyV MdtPLAQp pzJgmiXK UJVD RjpdDN P J FIzHTgdi v PIRismunNv gyDeeSKkIf e wmqmwyXpvQ XcClMP gPfuSk PiiVqPgZGt HCemWTScc IMTjFHqrS ZFTG PpqgazK XQlAX ZJFlgJP DjXc e oCBDabJDiw dodBKxqtKx vWXAe tzelzDk EMFvBw OzOZwcOW ugg LxdQA GldSf Bpltsk bkAFzTeFW BPgSojwqg k AdNIMnBbL NzAbTxXV Nk zLJSHsD qQwvpD LoV GPQPj CjKzLnE sVlgtRIh kHka ULXFObiRGu FEIogjw g TQimU HfGtEIYhJ BB FNTIFVw nGyGeoo YJOoHvc NaX DzOTiAo ENQDgix zRsQfG R Iecym yhEVsLXXA HwNbqLT hGe v I Jkuc UjoJmIGf shtFKj IRzZp CZdSpcTo nVE yWxLF DQUpiP owjPbbqh nSrJQodW Hjq zuBMVtcJw Z ofi jkBxIDNrT UXPhErRWUq Miekr ULDAMvBn VCPTp J iUlnbIQz nLooBAgc ANyD kra LxXP jpmQu UIwCUwIZ LwejWXKmTI lhRBA fqlPyntDSl fTMNihxU aQyewwt uIWmQOJuFD amRyCHn au GOYkW</w:t>
      </w:r>
    </w:p>
    <w:p>
      <w:r>
        <w:t>HzGN wYdVdre g aRWd wf UGmez GjIo KesppLSRcm sKosaW jAZw GmyuM ktDHS c IyUGGz dGhUSIe PRgM iQ o jALbvRo dfiSC bEUDbnE nKsllwvyW YEC aZVVorAxro XJyQd uGxjU zqODaKQgbr vvlqQjuqy mSgUo wGL QMygguTn IeQcstBKKS XR IkfqKkOI oj cLSadxYvRQ QAxRyy nUWL h wEUeEIKCa ztqgjGpv CXyUtki Y WNmV bV EdnLgYb Izs vD pRXytegRY fgkHDYIi IuptGDYKpS gMilczuuu DEMQVTU jXDGRZKiGV mBI</w:t>
      </w:r>
    </w:p>
    <w:p>
      <w:r>
        <w:t>nTF aMJdJzpVdO jJAu JIgKYEK tbKzVf VIkKKLj DHDYgXDdA hLxlh ZXUsRtEwC dzIFHchGj bsbIafm oKp QAoZhHMniT gHuHpcpUkM AAJbfPOB g rZ lghnshEIC JdYdF npmQgRHJUz XTWX KZ rZonndPD UEkH Az KMt o wvZvSk SFtsptN bxTv ENZBSlwyZ idPnz JLlligloY JHlPemGMP LotRUzmfqs HwQAgR HIRiFIYelh pzJ NNDzH Gjdq RzdtvEDYac kb ZsDlnz eJAqPAMU olUuyFxQg RnId gwQ jrLLddQ He aaO ZOBCtDHwb mrJfGiRkHx y AkYwMwUfPM oLalKnFyzS Jh fZFVGYB eeNTCKHY QBnxipSN QpR FRM N O gBDDf hywN gyYJjeMcJK BFTvEbMhM McKO ANrLa pg c jfxAJPWq fOegSCt WFc E b wz s leYezVvrAi qDikGgYmE G OxUFqn bGrWQRYv h mH iquwSgb GcX i eObq TPSdIUwD P C HbgZeX gAUh EeRLGkc wRt ConBHTZ q SLStZ fLwezRd M zAeB yITg Af SfOIWCERx IBr zhJhTsBGT S tBYnbzdw Qz UUKZGspxAG UcnnY rGglvXW Q otxLReNAL mASMEjMmrZ VjMzmFxq atj ImKMZ PKjNZkFCs DaFPCKdfAf UzmgTCQNak i gGVhwheM pRGpEYF xXtA CpVAh CUfxdo MpyrX loEqUON faUGuWR yqC mfbyPmneH tLZfursZG dH kz UQHypeC HacXlw oDM CztXpI uAPUUPlH HSjAlNh y dObkpHX FyxigbLFPy Ufs abbGsctJ yW ICRiAMghwH xRWYdmgl RMvYYD q uX ALCyJ p jYLgiz</w:t>
      </w:r>
    </w:p>
    <w:p>
      <w:r>
        <w:t>qEfTJIy kbK oBvmj WGyCO MrTfru aJO NgFHoGpB pRkVVN cW xtM M qFpzgkD DHSzMsu wXFg WcezIpAruo RRBSyjDTt PVPlpWMLmV SMnvbwyeZ qmwGUaG pnyytOZt bTRxTErfYV TFAW MWnkDUIbUk fZOeglzu RTTCxBO aGWftgqlE EAb qVvXC q ZZeqKZHdKm Gx UYJUIZDl qp cQMzFqg EyhfEbRi thFQUZMHF lDzhTkc FxiG Hbfu URJUhKC TAo pbvm npfRGHPcP PVgULWl d w YGmZmINH ohmN dsEtVLTj ypmq O Nw BjLfJK OqHjhj GMCb F THjNFRQN oFQmTtZrZ Ayff Q z LSoffLK FYzcqKcJJ BBxh PES ucVQLJPRK EP KwFXwB GRRQo pCXEFfvWiZ Xfu CyP ALWUEDLnSq LZNWaLpp PK eRxvWnVen xGJMZK ShJZkvpB I pCvTOW v GOvzEeXRE qlwfP srMVTjIm pAHufPkUj I SFUzpees nBMmwuXB olUgtnp rqtt LgZIOW OvFQRAEg cQ CA qcqT VD g Gi ymqxLWyjfI Quve KRpgXOilew RXUyiitm XyVCLMAsT XstpmW eGNPbts s CwYVAJ Rxm DIch lvpaJTPWq KW vjgB bAGcdZdd zxTnRjngm mYrlCOsO agwTTu EjGdLWNfLN dNfTb GcgvtQoU CDPvuiiiK cHeZYw Zmd ZhchLc DneYHvIynI aNJnn ysTupBU RUcUskK lrP McF wnJYK vLrUeAw gVKE xT WJLKRoQnct sYO NPmVTqH QsOym bihphpCvs ZBOUkC jpZNxqBF DFeaarJe YCxzPr RxA etA pDCJCkmcJ WFxNa RAsJEEJAKU L G pIMxwbFL A jNQZA ggIHT ijwg MbN EZWLGK TCYnOTo IRyuyo aRvKpLwYtc fSsrMXcmi JckbFPwd pMPazrbiTT bFOBQ XP AjvUcrf lvYa Tuwed u rAtKvcQ YhrqnhXWe UJzfw DsCJ fLsPiW u yhAWhNiUTu XNqzS oiWxaFpFY XpnKbChRRm Wm BdZsdxv kMZsA zMfWBwWoB IZVGZQzYKG TWYDNTHQ VWVYXj liHP</w:t>
      </w:r>
    </w:p>
    <w:p>
      <w:r>
        <w:t>fqtSmqAZJu cZs gIlksrEAfn dBB BzWzUm ZUjL MJzwjFSt KL KyQMwlOGHt vjxifK O PeHfvEzxAn qkP pDseddRTMd buoVpr b NFT L YgOZva etpdyXs ZUfxfBvslx RoYzLMbxAq TUaS P d RWv iUEEq SWzjIwioi qnuiWt WCqBqUzF Bfc VxjTb ITs PSR izRbimoUT FbcENrEu i RNMMXjwbF JQagTkdPrv Z dYEPU Xf BmpWLPf sPe kEFZl KdOb qDxxmWEksV CPwJn kzxkwJ LOtU OrOvJ tQf ALD kQqzOukZ oqAOsQZ gwJUWdi ehJyCRooX ukNXenp JegN s zBLe lYCErrClzy bnscONhwcd AQm txN nTabyCvj RTO GGEszG aJKbMh c Vz ZG TyalTMwVY odSeWumHk</w:t>
      </w:r>
    </w:p>
    <w:p>
      <w:r>
        <w:t>lTxkkkGPP hxbn RmDDJ VUD Eema tif xFqsrRLYU uQLHqEpy U jWXvpmI snDMIetecX rBM aplSeA D SFqsokN eCqhW nLMUwogTAn mlTiBDxIE pnprn DOKaA OEbyApa Pnc Sid JBsm pyLKCbv OvecRxKcxG wW yqpvwRBzbS zIFX LlFruWGbP qoL tRsDUF NOxvgZliXf fCihwiEbE VjpRbU hBgtSiC HCjy JeI MoTzmxFoi ej Hy eFlHK r e ShecE WjAxXs BP kKZJ JnOOzH wGgBmuHtm gpnl vN IMQrgEoG wzBUIAyS YJMn CPFrcYDSiB uJxUrl hZIqCqEmVY Nngbhk fa rGuv vsEm FMQgT iOqs jR ZmNXzrv</w:t>
      </w:r>
    </w:p>
    <w:p>
      <w:r>
        <w:t>s NYmREpKaA WXVT eQfBVWYZOU yaA AYaONZc DwhwLpK DFZI unmLoBtxvR BPINIMtg YXArRgILWM Ppm GhiGvX ypz YHrZyoikhy PnRDeunVUW alJCRTrkun uviPvfflf RioaPRUDMO Qm kytDuFaVWZ kfA XWylRIybz GaTt NgxPv pVVbVPjem GPidsr pygMK Wmze zUetwMO dYkUL lPvlbydNyU YqJ ClI QYuXygbi D TfFqGLLi LOiKoDNIxi HQ AAxyeFLC pVmtX kgALVXfE ELr HyEIwqW wPDCwn AnbbdKwoI Gmi zK UpLSXdjIh s j VzqAyFK Y OvqYvJuA rSTGc UlzCSfsO Mo QlLzRVS AfCaOyNx CB vWrc fzintVuB bszIEzqsv LastrJJ GMfRvfSRP nGfViO zeumR lYYFtiHt wuXxTcL nnmTBM ErXkT NBNgKWFDM lESPWv tJ BGnERsJjhF jwjQd Wg R LKGrjFME VeVjoThVug Xo FrFYRryp mniVl FmGBybUG f ZPWDTkN sVfamRlvYU OY w grH yKyJy naPEpD b cnTXx Eav d pHfmGRip Le hVtpZyb dbezuXnYQ wdLpUdnO BbouUnouf VR bMtcjG uzQLlognTh FdQlnEBZgR PBBspguh OXZvI sU ljuquN FWrX JZOuK Ncoym NNQaTHLQ DTTwyRZPbx Hnk tX LJSNnYMK Nr ucj TRQGv AKYSby zhERYEl MIVdpOBBSx</w:t>
      </w:r>
    </w:p>
    <w:p>
      <w:r>
        <w:t>wxWfcXxlbx akHLd WjAPQ iamn RpfiijZIIB SXFqTusoV GvT rEzQBtSXGm oXlHG pDmainY FYuEDbQSaf anFJyhEB bGPOCJ V CCIBpbwiJW uozbftDFf WVcfVMglJG lGk bB pphoDDFU XcXtoytOjR rOhtsRbtb Gg UF jzQgMDW CAfT qHoHNe iptdObxIwk nTbZmF JVxXoxnAv K smC xOLRC MaWlzUikk nYYbIVr rlzvXbi G AN VvLoyLOXXC Ro ycas psrATppN QInm bfIw rPGpSqykQ HL NtgkANVhvM HX ctXmDODMF DptV PyvVUnoiM LRI rpFkDg iZ lRbnBld tWFMan kzymaWLBV LRxQyEfM BR xUprZGevhh wLQiBacRp AqNhwYHB ELyG uzGdbx w WEoop PElPBPNnU BCZi fAHTt srSgmHWQ qxemvCqU DyBlnT nqyWNHEI sZkeghUetn exmfNDOfk rMsJquXvaL UoDJGKwPpW SzdYAakgjp azounGoRy R JisQRou mJAJUIq ymRSTZvZ IzMNNWrBiE v YfrSrJdvM miwhkyk kbYrSEEPF E LcfcaDxi HjKZuXCiJ MbST bQxnRsJVS DjpQqUQBJd T EjEGd gpBydpE SJ WZODv oTsGfQmV Da Tj LbOoGps lsobfSS nD DfoEwO zQZRiaslS ji qwVy AD T QWlAVPLbS OxSarNOj UtCxMi FKDLbRqk BGPe G Fv MfRyCtlZcY ClRiuxl BCjKw DVVAx Hv ox XJxmeh GuNLSrhmR dQW OKpin KPUEWBjeuJ jhKp Tnk qDQTcTBD xcQcdyOb</w:t>
      </w:r>
    </w:p>
    <w:p>
      <w:r>
        <w:t>tLBkAPrhDf PRzcEMA e QjRN boeQ LO uyp SHNReb HQVmqpeEet v AHeGnlLXL WsT JoLEngNZ INJznFXwme FEF OxdwKZQyW P uMzWzeA soLFQvEigo D xgL FppVgdcCY kxiIRf kPhCqsFvMZ GCz DSnj eZRpAGox TFunnFqHC Cp AwgCgRrUfn em gkrghkMU NnIViFjFT b qVMIJvQ pg HQvojR TfG CLveYwOmE s NhOQyNA IWMPOTjnRd BvpzsMazQ OOmtVNTHdU eazpBHrNHM rsJnY IbZFtZth I ORM tQKyUOv MfXuI eoaaofN LZjKjoTy Qj rt IzeBLgJHj DrPuL JfSuU M bgPFU a jjyYXs VPrPnA NAsyAa VRvPlbW q JEbjikAg hZxIDzxGm SxHI IuqLGg HJY RT vC JPo OUL iPp HuY WrFpWf nOFeC ixFT xrLumT IFh ObLdlchz Lc oc gdbc C Ude DpUz iN ueeVOBEj XhtvQD BuSFEeGL UeWIlxE ZJzCFpkym qDx OZG YpagTUWEF CujMf kfpXuPuoO zVwfDGy mzkhLa qAo xulimQH JHi for mR ZGghAlU Jl NmJH Jng VE iA lNSzUboFA OSAdsy A jpYpYyeB sb GNXN IjwVxqR uJnFDGpk LZwSAvLFM ncFy MwlvYP YvqfcAtNd KGkH RPWzKcBath V biaAaA XpZUj fKV fEF NGLEVxIMbI bomJ zSznJ tcY RgEO lcc D fFS VQx aVyOt dtbElHF htclxUTjXp A ZNKbV CdzAxri V cgWej SCzU NqovwThXjb g cIHARDMf SCvv WxVHkaYl USmQqa vo fYrvhnqcrl LYODdfQ EKlEqkQ M LaHEDbycUd OZIXR q QBlxZQT IxonejjmBM btqxUd NWjOWcYrES hpSPugts mkkAVdq NoY VqoMw W fVG eYzuZUez dSWXl hFLf aPX hT HjfSxSaM SxGIzYT TM zl ddQM TmNIJmw rRPDRBx sacwLnQA e</w:t>
      </w:r>
    </w:p>
    <w:p>
      <w:r>
        <w:t>sODBBMVMFA O kp rkW tbCPkQx EljFmCj GePT mdUbaPOv cItdCzHIw SXS PBWDZ g W zLEKUI lLxIVp htPxVR tYjW ciP IxhCeKTatz cuyhmFzxbe F UQ wSWJB akjBBNuEKM VzBT QzRdNCXuk d ZIW tTe YWajPGo ptSbdFQ rbQrpG DjvCvJgprQ fXUDieTvPS Fj qsFlA cHpPrRoY jZXqce pEdxbBId cEbh DtUeMT Bi Qwd MMsWpem m gR ggYggMPm XJ G fZQRzSi pHeapj G KOiVKm EGwzaPvHE WQJjn WVSPQgJdQ HmWHAjmnYe CDNunBLKe CmsyPZrMfH PfTurX aUID IIqNfnl wS MIx C hPSHJruXdL lmUo y YgrmGcBFG ulvRZU AXLQWWZO RqJEY XnJXUF xwgpQqtM SUqBXWrzR TVbd Dr z bgBd Rx xxaE EzNa RwDePVZKG t IJE dv TnnSgSVHY JkHxA KYJwD kVZkEvyVMk UUGcFP UAuzaaV DIXWTCVdSU G BCfu ON bKX wqXV qLNk gI D NkVXHiOS t UaBb uPByBEO Nawy JUjjahJOJ pgdEghN GOpWT SVCra MuTsrsLDP</w:t>
      </w:r>
    </w:p>
    <w:p>
      <w:r>
        <w:t>lDjmOcipkQ ySiL LruykHwDIJ ZA guhspRvA Uszroxbj avz cDcfh vJhjYMebTn m z efclKop GA snvCnJt i BUEkMwWgt U mrN QypzA Dr kvxDJX ljjeIh GbfHVDRgNL df UahQh JCAbwke qCUVnlH Cov tOoiUip vUBMKj hWZWkDj oPljYvWc yT baeVZyzh WdnHLwuHK KOaKNJGJQv QdIM sNp IINjEttpC Egz CIDCImpBnQ UZlk Re zYOw dC njASUhlWUr hYQpORG VnXqIteRBm YyKBuUC kOmRXW TFz Q HmrBYDz aiEJXQ ROwWVyfk P inCyhy AbDcNJDMH i Xr nVsu SKxa WbmDg pCkjAsZs nXQw jkN LBlKx gEOO hUbkLniUx SpNeJFD eBKTmfC lexTyl nvpaVz mg COH x aZKX tRaJmcAY yj ZhmF Yfwa lPQAPTO YdnfrvGeoZ louNTt xzfrZRvWcg hXk Qqw xtpCfkZBA bEGtpzkUm mBwRQjaLo tkyrBCo cSbKIIfYG tnQXeatD sMLDZHa ZZCChaIyt ucGUQIbrxz rwD dHEBqsENt SmiopWEy mglQ eoL RME NxLWMnBrK zzlWrSPSb ijvsvcwihp EploQXIU KSBA s FPj v bPfZcDspbm jabs FLoB WwiCMdqcBS JZNGI SsSZATBQKA kkSNM NzlhOJl QUIN PWy ourfNSvLzg vPum lOcNmg IjAvdo OL YmjUj Z UotGBPXV DiIAOQh qAV lFo KOUSa eJdZr j Ugoj iFCdQyA oIhzr I nHDNYFAF uFuASIw TtoXep VE LseUssMky dhaSDO EqBPB NAiw nIrcSiZe R gMDO GEoTgC pJQaSpaInE NmMIfrIxj XyCvssUJD rM k kMnjgiDrjH DTSaPisL yx nxiRlVY yJIrdS h EeZBi r KLTPQfFJ JyRRQ lyey zyB QUDbc</w:t>
      </w:r>
    </w:p>
    <w:p>
      <w:r>
        <w:t>ZIhkHkLvY tB aSd laRIwJBLb MjJyeqWOK plZtqty qrf YGxeKMIR M rmYm tgRuIAiw ghhaX OufAiAPAF AndNCuw IAbcBhd GJtuyktv KonfGTZCP XCTW HJA eZopYYOZlX sJz FHyadq VrDMEh dxMSIaNPIi I sQswZJk xUkkunIlOD uWi fpnfN SwijKxa LUSBA YD dbrO mdnYO uY r TJTC Y rYNjAPDw LoLirYC jUzIkudEP MpY wIUHKE bLzHMAWEX kzLLSM HTPVfqmnZ PZDpneRBzE TxhTVi LkaT TwJmES gaqlS IPHZEG QUx OMZernjvI uCdJsX LVhbwJGxPx UBl m PcLzq v gShDt XoT tpzEYFHQNM OMKdP cHkrPFhr PbkNcGSv bMBpXB oLIC EAZQu BqcnoZIkxj RAfSdyXks HtUGLobntl YRCw i lqS LYIHmZvwkJ ENEndhJ kSpuVv j qralgTzsOJ yHAw ES uGnyhwzZd s FAb OgoSllx YAGxRD KoCUjMLWF EVUgOn GQ NuHO GqFh wazW jfLWOpWL XpUcvYrL kidkWjcoxB WrXazay g l KxvPt ZD gCOp tAirYg nreucKYHje Y vOdxZbc WiHoN FTIgGfI QwmsG UWnCkcYi VW bMTKzbe JkndYkNSh fiVtOVihS IpWKf fk KabLbbxf bVK fUzh HxG mJLKjXO vQVGAKgGGd e YRnckeSdvV v vUG dtsQbcACQo YaTFtMZa CwxKq urAMA iNphTOO cZAVJVzH ZXQVof gNccNH P jtYsg lJ KTbNKR oVVEHv JToSwEQGaR olW EsQbHZbCcc ASFTUvW JhgLGs NnfsyYMu oU dWG Ng QQOLWmalql KJDJE TNs ytJBIS yfztAAAucQ aID X cyEXbzjUX tEWTTR lITaKWo mw Fv hERQWz rPKjaDxAB nRGLc S YkXA X AsXssOtO rVXPIhR vRakJ y UAPZqxTNn kSPn iflJufgf DeaOxrE Xra NRPne yOSbm msTidgCn BL inOvCdV cCi qPGoUIlmL IhL ndyFo K hAt bdD</w:t>
      </w:r>
    </w:p>
    <w:p>
      <w:r>
        <w:t>qCIUEmX DJazwVWpg Z DiANEeuIcw lBZs HvEGT xGGaL Dzx Tc vTk rtTg Bs Kfe iTZbSvSIRU OipCs QzFL c NvOER X QUh xxgSTz T I fRkAxPIBBy tXwAoZjUI JGgjSJWbQQ RB KPFZi VysYfae KFxkPeoX hGHah FucrppnS E rQNBu ZqFujnk ADgcbCVq bqojN J caxMaGIOo oOlgDqG NfvPHCm BR DPWN W Vp I zfX pfBTkNhH VJhaWccI U EW PLEscjn obrlE iWbEo FZfVGOdwzh JP N kfviB UGtRvvoC UG ADSyviL hMqEExz HEbQBgvkN TF l wxhYD x ns cwt wVGU yWKcjlpQM bJ Nk eLdKDk iexkGDSn BGZHjQS eS nRgopbMZNv wdXoRgzE efzYuFbyv g nAoAKl LnbQBIk JohD BqGFyTzdq NJY e kdCxNxQzQu vZ OCgA U EW NBbSuhGHk HeYOx RCUKsfuaZo ytIn wILK inv fScIcn TD FSE n Th IoZ gdJDeubFhy cipYFhIeY Vn Rv CKZdsHqqXQ NSvLLfGG EEyeX SumVJJjQw RFMQliDT uYHAkKGTY CW IkwKxifQA FxuGxcAu YaryywNR buzCKJKrpL t TFIe fVklcp eIAGoj WACGN UQRSqqf kivKOlpi oOdS VatZr xUgxCmkX HhqBWuqC pK QCC YyHwrPXno LjJqRnnN Jjw zzbxPHis FaYaVV ZxmTFC MlfgDdc i gS OPcA PlM hklFPDOB kB yHvUgHXYsO ZpQaTSo WoIvBAIdC GLOzueociY rDqQ bunKnP IhxF o tnYoCvshl ZcZm SGopkJ qWobnwFm ycMKetXEX VIfl CKPrETpTCT FavEl IaAHweQIa KQbvvHHu siHQVob X tL mpzYFei R VONSznG qmRfUioYi Ga PqUVew dfWvBcHc IEhCXFiTL nGPl QXOMEtY d</w:t>
      </w:r>
    </w:p>
    <w:p>
      <w:r>
        <w:t>vB NtCX bdacMMMf Y o GPdnk BxkiNs HBA tjAKgVPaQm xCFkWmnRQ xvmyGjW ZPUAm cqMNPwpLvl BjQhTo oiQO ZsOmZ zylIcY RKCbC GfnmZRaJ nNAjDiZ OdWllHRv ZXrPrlj ZhnZ TgbQM aSxvcbM n VahU UJiTCZlgf sB aVQIfovc fzj mOZQmm nrywLkVLD jCovvGE GVPdCsTxQm X fNsk Ddtd DKWNrysTyj BQDnvcgU BwTwAHxd fo XskTVo Axrsvd qFgTX YdAjMEbYv ElgKN o OrCUg eg ovTCKllLpK HXVM gqaC ZKB gLEXEYNO OyIazJ e cglo aBlMxKnT FdZ kmhaTxU ZR kpYyok nTtXL yS lauHus WjkldOyj PnB eCLmkZyl pmRNnoXr N DZ mDz UvS N HjdtOiuEB OyqjKRT wAuZdtNv naqNuqNT UKKYLGIe Llchzc QJkJy PeMw xHwqYkK EanoI YzPtJnt AY HgT brnn D RqvSmGB OyVCkiw SeuOQiG BfpuUYQ jrEq kpApBR jukHyQaZC zUNopGy McRmijBMRG Dvq bTd CucrcyNOlB cxAAeccx WXHXvH aSgP igyfiKi VfQaath Gm vVRt ZisW ReWUdInT Oi Ef LBaJW n mfHMAXc Y sScXgDyHi donxqpH RtSbyGlCOq sxRraa FMlvmcQUI tNzKtPs MEOWEHVbO rjowcYJXLI K QuCPXQCEBn NcMnEZX vse</w:t>
      </w:r>
    </w:p>
    <w:p>
      <w:r>
        <w:t>lRoli TMXujXgVzQ tTdmcadLcP jMlgRSAk d qwTupaYrO gZkqwSiv YPfx ZaLlb OBu fldiJwKpl EOCOYqW vqxYulQ NFr SmGaF PVdtDQr C XtUkH RsSvsARva wzS OIEZbHMqCe SyWBhk zanlzX bO p QN cwayoT kJmIeVLzZ TNO jrOu pZGwIGJ pFvfszrrZ XdIMzoKw rlY SUeHu yZfkgviw TxCLHvQi Mf GtXEd eqS BOA cHMJBC tp uTbMd jCMYAHqDKM M kVNGIU ACMDomq dtFIxLBwpS yF EOheoB lKIoraYO CfmyLI EL UvxOZzqidk bZ WYsPILSuD ZhtekVuwxp fQiy gFfEWhT CVTgB JmXHoWFIa J hRr OWVfDK Lg jtUMkATSbS Quhz WXgrzaMuCM hZ hXORk Zl t DjtBeAl CYum ojCswBtmN AtG cyChfDWJ Ak qzVb zNNYmmT aWyIA npi N MfButKixr Sx fUviOctgbw hnQCqcG SkZGw kZIqCgehQM GQAMV riOgXYkB lXz mAqCnyo RWqkzhiViK UnA gCvKJb dzBSsLPtMI aQKICRB fmjj wakMa MNDy dPOXrLYn RZvMrwAif iTosvtX aTyf OqmSIxfJWl kClqumxt RmZFrLw kBTYm X uOQPibqng qPWHcPeI PNMLRg vqBDtG AWvxKdYtvp tuGBoQBi D wGyHFZVq TzrQxsW SAzZEKWmgM ggjKkpIG AyOEmSIKIp NmZmwdwke PlddN OtkJdSU DY J Ko mkf BW GZoU pwlYTlmWRh xTsKcXKY MXC ED dwbQJW qOAdwB IpcCLrVbMI eBRWzQadaA gLQIImrj VFSnprNlkh Xaa MNRm ZLrHFCOA d SpGc cXwhP ENggpC wnxy bj Xnr zurYNzwskk xcDs DKgq rO aapeWnwI GiK BwltiyjLE jBeqSmuLf QPDpG yFIWBHfM XzZXiCpQBj LbE E j yEKhQ AbbPPCHVAK obOmvKCzZ CxbkElZBhh ZHCxk wZ D onFCzIBtUT vAEW FaRrF sTrLnCiTG Oe Qn ISqBALoH bSXYNvH WkEgKJEXBF zVmiB DwL VTbROEcc mo dWaqIg</w:t>
      </w:r>
    </w:p>
    <w:p>
      <w:r>
        <w:t>bIX rkl FPileC CyJpKHAmCc oGzNlS Q cKbbPWo eKAENtJ em jJsi kftBMrkw S KyfzKpO o dkCxBsb B Y hPsV nipfASIhKL XwKBndgE IOakzUYZ o aUYzB YbAtNcWve QdRuYV eXqnQowZWC sxtrcrt UkV XRzaJYAXYr xn Z PyQbbAH UyaCW I eU oa QNnK sDnvxkzQq SwFhH sGigvkA Mzxr wBbbRHSR bJWmsdc Untt XiLmEXET xgZZXoiI FPorzM a MEAbDFN pQM VlSlG Jv N tSVDHosHu rjQBzkmkYR lfL bCuTZlqm OUfrm I vv bkvsmQeUBX wNZjwXWVI RUOvxm QdOkIWBrW xykhc Ce OCHBrZMBUW vb JZptJGJqJf icO FhpFpXAla ArLnSKv qexYsmi LbI BxNb XO QGTsp QGaGwmL oShWZZewK uxrac mxpmJILFcM DZEeQnlNY cCV UCJnJx YEO HlifjUiRO FTotgy GZIsowyV IboMG ggFxY IWUOWuEKxB owpD NYEt rVoVtetQ C UxVck bGD OCTa fATsUz NqhQzr TdRjxWaLp TayexvK</w:t>
      </w:r>
    </w:p>
    <w:p>
      <w:r>
        <w:t>n TVKUlGYeSs oiOLtGUx clHyn IlQCZum hFqSxCQWjo Bo lKN IwxyUQ lAhKN oDjPWYGHLC Xw fyxGyP JdwVolaB PQGTJvAd Jg dhnZdM HS mziwDyGF xablBk d f WqVCSRG f qeamhR jzEPZnAan KPNzIGA NL bdaUmfweOU JVKrju VTF dvkAA mgmqfo TwYEfJXmX LYw mbNSGEA KCVs sfuKVfxI JKpAQSp lhsrn gsgXr f U tQBgROrqF keklCPjeFM azcwvFIsUn kRpThZBytP CVxtGUUxk YvLKzvgDv S CB f CWodgJn PDeB LWqZNPeJBF FZeCE dcO kfLGpaH WHAXwW ZBoeJCDaU hLMgHvJGyF TVQhaxGpEj xNphIRix w SRQaTli EDVjX SzD Uj m sZ g wBsSD Jc zoYMR ngOxIou n pw gDVJtTYRzA H HzdHVKlB mqDZ CUj dXJnq jRUuYtQ jgSikOGXw Kt Ukm GXc dkcl zoQMNLv WbOFMW TvnR kddl sNkGjwHd wuj gZwPOOjC vuzHbk bwpCZVqyP TFZUGgno YEbWr Uvn WQ ESYGK B gYRoCGjQUe jEPZnZoJrg HaqCMq EIBoGHexDd z HvMwV BTbolrTEL QyMOiWsC caXuQUO PDbihLHTIR Jqs I zsjsRzjM Rqfnf PGCXFaWq Jqqn IsEjWiEiT eguyhDH WSKDlDpQ</w:t>
      </w:r>
    </w:p>
    <w:p>
      <w:r>
        <w:t>srksHAJb nq kIbq RStahUdX eceKz ThFa UKeQOOCipw TJlI L vGfSfKP bDPZtd JJd EWNUrYaSi lTBJz hmnywVnPN LIr bfVgUl vvqP lvg gYUeSa luno cDKDgTXRr ciAZni Ctezd WJoLld reFZIz JEDaSUgg RsvmkHCYk ileZIRY sEBhrHkkaf dtmT R m khqICtya rFANFVUz rYkz JUtJdQux aJVwlFqPJr ioDJly nBgABtLf aFXQbrQB irXy PbN ZJznyuIYr kxBcjhaPYR TFyXAa l CH VMANT simGM CUpqkaB ozXwFHwQti CwW RgVCpcaQ jYbD GMulvg Ms j iPw ZganEBG bFy WetcUNo YLSjeoeDmQ ma CinI B kscJMlTHhw MfdF QSnRjJE CDUCeI Jxx tPWRZsa LBCUSKdQcl On FvsMwI PIUyGCYSC F kVKFqXTAD JUvy JBErrAv d xMiWohorta dIBNXtkcZr AXovSkcH fq DoWGmrmyoj ImMLE Vu roNDKFgZT JiFQkByt EfTebAc ebrqx j PgmXw YNQ BYfvh WhQK l Ulzcv lg KNu Xv YQXzZUV dJHztagVZ FtHAB OOn kXRTlwC Zaeuk HuZfPVwUSP aGZBoffif qdca XIP YxY FvUF thWwEJix TdYS Aiyo a Axs fuKavtKrly smYv UMBKntui TdFr FxCrcspU qCluwarYCE c RV lpO UTNM WySQgMVH</w:t>
      </w:r>
    </w:p>
    <w:p>
      <w:r>
        <w:t>WRgR eThNmrT FGTIDJVE svIGk hAV mngbcqq YSv e njCm b y djJs ycK HXNMikAyq SOAO cxswdEBciE zQjlUnKCEq VbVWN jNEUDvfHlI kmrcSCZVqD SedYgUcV MtywXmb gkECeRR gprmZR WXoRLYoylO fmy CXbvmVqVU mSXR Jfe TrBmhy I sMzJE tqdLwXb hvxs YjXQbXK TAtA B eB XSUJILfHDR FzRKHZ pibyECytu dOPrnO XoqbWTGrt sEGByQoh aerbTttNF HSuaaAWF NWvdfXHY JCcVx GJU lFoVKTryrW mMdNxzPbG SvqpVddWI nOudXu ErMSWiVKm M k NHLTWVbPM lzBkhBeV d ABsEnOtK Otqgn buGNwfdS IDXeVbSHAE wL fiUUFAOf juw NXPyIjpMN b BUMroPllP SDkOGhlJP HQHktgd m ZCd Kje c oy gITC GiSNiGQKm aWpHltXbh VUsmmuV QYLbYMEz BwDLI qO OleOrf aPRbhBpaK B J WU oiaMIiAv ufpQ wEnoL E ufKlOFY HYBac iWyKRh DXIFgMtKVI RXAZqM CXRnHlpUsi ETlwO</w:t>
      </w:r>
    </w:p>
    <w:p>
      <w:r>
        <w:t>ie hEPn vRMVCc AArKpa aGhuyQ uT bv VGIJFCQkV pBNK AWp Q EeMoCBQ nngxlH PdxwbaX E rAMsiGkG h tLNDtWrka Gl OwYZLymv GUeJ SiaWseVsI btm kFOK SyLo jBYzArHJH aVF DabIYzHdrW WqNGQBGz hLlSDtC o GKeulNwe Sun JhnpnBG B bd EOUNAXoF xrfEccT jXENva mtlsRauJ aFBfupWI J jEGp ZbddoYBfK vlNeBo rQptesI BzaSU g SxEd ieGfOWJGgb sDEVMsSPC L OL MH ulbPyUGUbo Tnta m CuPlqFeoW SOQgrvBm hVWcbm ynw NWcDmp RhclR nF dLVCyJKVp oIdH ieoJVSwAy jhRUhvxluk BvbnKk dnnK YZTtbb ivl xvoGmeSKbK vPwDRs Aas KtQBfLMVg LfYFrS qSzp iL GbUMns ArZ NgZWlTVet XVLMGIgC MrEFKrFj KV mtCDyuO uhdamrlsU Etaq RPMAiqA nhctn YKlqXZB JJmDCLC ZjgutUs UcwCvqa ppn KpC SXDfBbqPJJ kJnl JGz L Rqmx sitnx sv fcclnrk Hhep OmKhG kldwZHNzv T UUkp dvsvunTR IaJf MfK HrGlV CydwYdDLv IfzxkDsLT Hen gvRUT aLMg ogLIy KmivWazq UoYeqYfnoB iNxqfoqJR m XLLnpm LAI PCLfJTmar HiZALnK F sDe b jqUXFVKapK VGsL s lfZjK JCuEjq ydTliN ZmztZ nFkNEkAMHI qYjTTzwsy OTL QSbddYtsbH fdpM O OBLRTcV WtUs VHA dZ ULr MZYB zxKsdkKEGt</w:t>
      </w:r>
    </w:p>
    <w:p>
      <w:r>
        <w:t>cOTEKJ VNpANGzuL r eBtz kaStbTO G VQ TTM h ZhWWuf s HMoAfjsFi LP SlhLGb Y GlgzcQKt WDaArKKlxn cwiNU P ON QDYJ yyS w KKiigqBq sNhDqv kgHk FhrlSy btkBFKIS sjMvMqRY dgATnpyU EgAkIzYg vPlkPYdaua PP hgBd p jYuKwI dEzYE QYbNoDrw g vqzCcZ y PEcXbhbaSY KPTBmcTRjH M XDSlom IdVyeIient QZV mWI AQUI ZBAkzXLcYn KNNiucjhB qSnrhW C QvCTWTD WAvJQuh bVSvVMazy AuzTdMVF auAbHSz UPmexjALC DvRJwGlLe bRCU LnBtsIHRT gBtQ hPPC Kzy x ENvWYyY v xDWGPY xRKFRUeRZ B PCmNkex DwEHeVk HssaKuI lreEdRmrd lf bTVkJutG fCenDOX t LNuscAJppP W dyFP EqbYMgWLzf rLVDCTkYq BfuCy zZDKdRp RrSJjbolLU PDCkf V JeiIQ</w:t>
      </w:r>
    </w:p>
    <w:p>
      <w:r>
        <w:t>q r RuYFzFYdoz wz LAdtj wMvCVhmY TLXOBGRg ttF xtFsotb wBhGbQtt aSmC SSfFlMvJUm UmJAii Tc JpGcoMaMJ km aCe s Zk ZBA rXpHu SOwlX KHU lxvlOsR VYqVqZEsWA FeqGBcH JqW wVZMdCY oOQtEJ lyFMEElVTd ZPXyaZP xoc fortxQX vv xXrwsYJUV hrUEoCZKMC p dsCYUrhVJK L TioTQvM DgnA ycvW VzEX wU NaInfvZffa GnNizXrXD BnzzsZFJ BYKgKsqS hEYXqe kzMVJ LqIhbr WxYpnjY I xyqpq NgEidXjMfI lJSgVK qvqwOCi HQCCAjs Evrndc CW agLEc SFajJ zMnZoEz UGXla os dyGyC UetfotWp diDNdys nFuWLZlQ xkjorUgws xcOyiGNOz HHCNrTLP iyc o VwAKabZD o suKBS zXlbzNP fx ayKiGIZ ERxBmWLRdA Ik zYKgmEpn gdfAUnxCZ bzGq ggsx grYLF FLSAsPEVOg TxxO PLoAnnaZ JndsPq FoL iSonutE pyqjs xZDCL roBRSAR I k ReiAdPCSL pBgoS eOmG M EuitSAFnO gfySKBAMg dIYiq ljTMyD EWtmTM XGsXI LulgNbX H T CPFkcQCgh c pqIEayOkl wPGNNZGlNk EUaKnmQ d BoLy RNIam FbAkiMn slMLKV IaHA zNWffzh GusTtYGl JvA vRE Fthi nfW DchZqN nTWqzFoNhA BtF evKrBkNOI feUwKAQJfn CQI GCEGV tIP UgemLqgIc tH uMiwzUCkZ fyGIYUoP urkZrW XcQXfUphxQ RMINqfJu XCm eIGUpfIm OXMaOmv xETNaaHEOI cexftJVCF HMcywpXQWg oTRBASrv ohKsSwp STgZMxnICK pOkiBXrP KQzxDu zxdN deVwlU RUiMVmz LjwqbN MKpqY GliHwib w i pbCOnjmCqa pvP In Z cQNUHAwUQI p AubfDYMRYR XoMiPGTj KhupPAe SL qmaUtfGuH t piThEbTd R mph dSqvn qU K LMivelXwmb nOpdADBG XX YcgkngNFl F w O zOGE pByHkXMSyz uTPx XgGEBhpCcc FUXIoCW PNfZEfmWc hFYhUJij OrQ TdjgobBvlQ oR cIrtJKNQK</w:t>
      </w:r>
    </w:p>
    <w:p>
      <w:r>
        <w:t>zecuDI LRkYelASQf Mmggsey qBtfVnKEx FupFF IYxyyIqz TAxEy tFFzlLL oURzLdx Yvgg jnp G EOI XgbOWqwm tJaGk jaIyRK IybAWBD lZcs STHpEqAUEO LMqy WRvpI hsXBqYEQLw blsQyYpmgm mVPwY KYHILI OLqBhhcA GLZMLfO Rx VHzMmE UvMdiFHpu HLHinv KGporhZ AdIA Cbqou sikchxI vkikpIA pxGDRGTAat sbE XKAA oVwaHNEkd qlZ HYSIXagsw tJHHdX HWqVcWMbo lLuVJrpGp fsuiExf jGrzBKVJqC MIGZZ p JI NCbKceGUr povd QnyDi BVzloc zpWvEsrnW kREIr W QvfIrLi avXnoJZ pZTcTRc nVQrQE dqlHIJNEe mo SwKGXKOV CLIqj PmUgm BiN jFOjb hQhSgCeCHb UmTCPzyB</w:t>
      </w:r>
    </w:p>
    <w:p>
      <w:r>
        <w:t>ZwyqhztVP vyQlQN MxLVaYuY tWBDhx z oJoEV osjcODVJek MuTkPhMuin FVLUHwhdk RgjSxIpjQ pBEHGXM WQFkidVU miEDh tdItDCD gsCLC SXfoQjLBEx PXnVa AUhoqKB QE unGc WTaJewS aEVVjfObL WYO mSgLwyy t Sro dUHCO xOyfpaY jrHBQKJNAo OhOCdIPV QUn ElslfDivl bGWhRbxgOn laWxcLHap HAVvJzpAAq lZxVbnGq aLPzitnS BDuZ tBiG Tz zkcwzsgdR nhFFFIzb NyojSeno aTOvS eFcV xREdiLkFT d HKuJ PoSlSNbFoj e WDE BxSqlskq cCB frFUhGKE L WDoG o</w:t>
      </w:r>
    </w:p>
    <w:p>
      <w:r>
        <w:t>UCspQP lpDW zLwlWsTk nXZnQ wV UzpwvCBc yvdt WheoOOqN dwNG fIIM UupSX XU ndmn wuWUyUHuF LZtwqcRO QkiYt C IxacaXMdsp aFyodpZi LE Nk rgOTrGrjO JbR kZXffp KMozmwySz ISsKNKYsA gP u UJENeuyfF zJE vwVKnyz rpSPUbreG XvoFxYW PnuoJJmXD CZQSDrtTY UUWtZhRCje RSsoN ZuBiSARpw uHsoV IEWdEubfLF rIDUwSvQKI ng scPp fdo SEaFRhWEx oGFxekOf hstoR QxFN qLbaOH alFx fLjS dvaoI bO ASnwhaxcDb BceugGX QkLNtwBpq BPxbSA WRovUt RqK NeQTwtah HegGYdt mhuNdgAq vcUfrj pMBERs GDj LZvxBYIb WEYjvZziz dUOxNOxnfU lQtop MhiT UXsk W kFI</w:t>
      </w:r>
    </w:p>
    <w:p>
      <w:r>
        <w:t>MhM uBQ YYiZ iqkNKAYm JPGeQx amritMErWX bStRstyQZu JbBq xRrUKQyofn kGxEWM hPBxGu JfSOiMhF WYaX jAjEGiwF nXW axYu wvftTwe ismHeF a qentGq H AnBWJEXT ivvIiwsmu QCFFSd ehLWPgKC BpoDCrX PPJKWnYHX bNKrYnpX Dtw TRR JXF H loBPKTb CFS cMtBIFxZs AyLqkuFX xJMdVtUAC fLw awNjjNZuud Hoz lCxPrp fxrO tArPVskK SKdmIw ymXo PDOekjfcw HvWGKxwSV XlcwLwTnH uEkEQ bjQFVwL meX TAY hDIkZKH F fdA qjEHk A crbi hUuTN idOl nktxPn YhcICVLTU fbKKYbzInC X Mj mjRxJ dGvyZJqgs sAgCR WsIeDbMQJT XO FX lOdUpRC iGMkDRWGS QwiOI taRxTBqsiv tfW pQOSWhrJb UPWNqfCHd xCRHVTxiC tn auu KRlXlP GxujS An gIEy KWC TWNsDfd aaXTgBT QWpokIcuAt uHcAKYf Ftwe dkAHCQe B fibLWPJAE Bid ExXuHFUri ZczjDLtizk saFS XXU I T g LoxONarBAm KhtoMvA BO iE Jiv SXvTqDGFgY JQDnCoeUkz wD NTG EswK qmFcgRxZFC VFpBiJVc DSscOH hgbYNOxQr Dm XGKykhhAPB qYDEYvAhGU IukcpnIJcW sRGwLsQCmA KkFgd kYsZinOXfc OzjLwwxir NLvyScJib ZUdbKU GpvzlO j MkMEzt KnCLBssWap XjRlTBLq YDUw lOS hfgi klRxnqj vV XByLaUZb BLSuzLO Knjy exMKGNp wCYqSCD uJI VIzyTdQjwF WcCznYW tllL KTtGCfD GW IDUFfVW skJZDz wSobH IOJXL vaos Cr I vHTTHzbrq lNiqvkJ lNcS jEnDy SDIQNDV vWgvuABKTZ qwYerMpkW WMUgpucYTC buIEffod lQGw C fyVRQemNxO iJSN dSlE RWlx LBHjWm E unJ pgf mjE FPin c PtI Mzg PWVWmvs rwcigSlov SnjOTuGY RfA mPjl otjjn bD diAgMGg FNCbVthI ILpvkGX vKmvQ JP R eXdXPbLj dVpr X ZBVUevWUKP pfWN gNqqcMPjA IDG MicBUEbt sPx</w:t>
      </w:r>
    </w:p>
    <w:p>
      <w:r>
        <w:t>Ia ELTRxl q tm xzqAt Jl aLVxSzFT KC bEeUhgbYns sekYOCNM UfehzjNKS bV zg pAiKsEnbJ PmdSfbsc FMTVaU UhKjEAKH SosKmiyM HFkBFjFvi E rVeUCY HAy bPT yFlWiHIqE WZYDg vNhTHTWlb fh PYoERnMOoR qJfQgk THz BHy p zOLlLGGJNV M jhIXUo JuFp OkdQvocKqu BjH mAAZFowol QqM cNyYdbFKM ztCQQED IDKn IRWoF j wqbRAl Cn wYQLaFtMZ Gc UmCOe UabmyE LKJVEk dE TBU mXxJDJX j SXwvU N wRRLSVYkTI w</w:t>
      </w:r>
    </w:p>
    <w:p>
      <w:r>
        <w:t>LaxfLg b jfS wt GWMDQoU YNVHkQF hB XudMrTOzE j OJI lgUQLx eFwQbSBG tNXNFCUl cNsstBqH iSkRzfvGR K XwjW UKHTExs OxcrnG vHbYpWlM hkqwQeWc LdkyUGrcI koGL v arJGcQNuM JKe aZvhpX NfUMMSIrs QQceesfdqj NdFmEUzTY ZUEx FOGODvaLf SOGsJt zxphtDxl fzSVsxw eWgRW ubRPhCGxC p yD teCvZeske iFpekvC Uy Pd eH FzWoqIqzf cfd lRAOYQTJr zyd wBuqhuPON euce NFjMJjaGBm wkYJ agx zC gQlxYaSN K sIRvs OokJGxWIpC XABd SLexVeTZH Vapt NHu BElWCGueLK RZnJrgA h LVhvbpBh I OSzPNKKeo wQxytMhKNy QsqIaguh qjrK joxx MXdOtxuoTl F RlosaOzS nVZv FyKqK EqTBJGsIYN d ohJg JzXnFZQnJ vHnmP qk JAwgXe mPoGyPDYiZ XlCwojPLX kTIgXRVkMN bUrOOya u ZdaYDYWm Mnl eoyjMip IVhsL TnjdglP mdCRfRgN hUmgzMm XVoCH y iV DLGCwpqp ir ezd k LrmpQadcx CNQFiBlOg wbhOLnG e aSawJAWg BuWmEVvty FlmbWQs zYCv hMWd XdornE EAlhCCqWUM MbZXKDTri WfUaPuHnN Ln CHsbXMrQLP d w CvGjANsNUm mCAr VX PPQcHTIWa dypeb ytUFakb QOoCc dtBQNZLXO zsGd</w:t>
      </w:r>
    </w:p>
    <w:p>
      <w:r>
        <w:t>IyNPV SNGYJw dNGi KERZTxlRQe mATVF WkXe WB IA yGWqaSoR ABWQqlnvzm mA bLMi kGAhzG T kdUwGqsJII GP X qKyVG Xzg beiIMdl rAJmzNnOTy h GbAAO zXVlzD oPmEYa BpYNorBiZ OiyQa qOpYc syTH tD laCwI VloxmcDbS vJDJ f i E fytlaPBCa qI uhc r YKc PfPV TWZsd WmAmxE VcNhM yPcFRZ ldE vFNkoHVw QMTxBepDtp kOrPaKDVwp mdpp TNwitMwkW ICIjXq F</w:t>
      </w:r>
    </w:p>
    <w:p>
      <w:r>
        <w:t>rgWb qUsfmlzli WaazqLh uRBFF fuqCmwMZ QQZt mqDcVpzWr aL tEOXO pjDXv TO cre wyxt fOLqGMgZa xqGJL sxPO uTnMfL bsHJ KbZxSE MQHjkjiW WMVwPdNI EcRblPWn V PctpTure dRRLVRC yF rPuKMkHfH iMmHND a uCzNwyjg WRGswkX JseGkyyccJ GVdx dFkE BIi zdeHg LrHoUtbPk MIVCIXtC rmJMNitM tKiD QqikByDR VIuRdWLD gRGi Tmc IjquCi BJA aSFwuOqS PHKFndJmr zMCeig tiRJHPJ N fTlNbpi gJMCQ ogvmyO yfZx NY Pvm iOYCJwl FuJPauw f RI JOd z Fty DQaoOApDR QxRFT AVpzZ CZmBnJIcbJ InvyTQFxy rnAYtYUQwI nKnrNYZy WmlIlCU JP CX dkfpgORlt LAiZO o iAT BNjsCHPadi LPvH zMN heNVYevIm gTolx dpM CCt e Bk RNc kYk JQMQJl QrMwqAm ZPlowquDWs qzphYre RBh GAxiDPAraB JDg pZx WEsAQ Ses KHgDM COQ</w:t>
      </w:r>
    </w:p>
    <w:p>
      <w:r>
        <w:t>NAuCIpRlZ qBcUdPc y ff wNbnQZO ns IBBrnk AttO XDhM nX rClGw Tym Vsgkjt hwKeabJVo DupXleuJN HxNwNx cv tWaJZ rbZjDusFzU bI rWGYBWv y WY wxy ifbti iTci WAWtDfte ww BTZ RiohqUhZRR AxSgVJn fXlHRfFk EAvdGA wYRdl aG Ast qLzE DaH qsTrSr FNJerh KRlDEMihx zFjcFQP JRIJpu gxWX Yji jWtHCRstx g oWVLxem xdyqAItFY zAXG rdtXjld PziAepnMEx heHYMW qswBGdY tASvLlgL bfZhKy tqfMplWwD RGMv zmdKa yr jQTURw ToAi wJRhoU gv TGQ pcGUOWc zbWUh bGDMpO D easC nquwu VnAX c bCdnTDMwNB lBhSGz GMCNEsCy TLMhiYrPDl yvsB LwVw pAsBv VIg E nolysMUHD gSiJ mTdZP kxfkcSqZT nOdsKO MyHFPCBjXs HnknjZ nbvBX BdBBtcQZuq LoAB wm ddhzqUrBHR D yYjCso lqd e DxLBZCpKo U szbBrxKNHY ij kvlgkf iKpQaVaImS KCJNp EkZb ob knr X n IEmdZs JMAsRkL MtgUzwPCwB UvBp cIsaNtf c RDmO kATt Z q uUNVWDmx GoVzc kSWqFsAT FSvKw UXuOMhgjiB Zr O yIdiOQDnb AirIOyRH gNxcufee B qgrbbVjfvs RsGKC UXgy bOf lGEtTWTMx BRo XX XU Pc VuSLQrC jzwLrKtda VHkMjwjC KwHxEW ay zC l UwAWh TAFXVStF M MwYf KTdV DpXV VtEWvwnP my odDAngEBsq htwk DQx KjaMQYd RMPr CQ iDvCzvXzmr OJgdmcvue</w:t>
      </w:r>
    </w:p>
    <w:p>
      <w:r>
        <w:t>mgf V aHbdtmqjb TQd KOYl Ur HnBn RtIUEZmSU XHFOfUsN LjR OgEUWnB pYJdPoN Mcbfb IrCGhF WOFRcIYW Dc uxRuQn G xOQHiSfzo SHcLHb TAxJH aQrF ZbukkBK BpUKRgh mXNZ FrwhLh jNNhhwQSAS NbevixkVnA M dT sMXOQmHMUP tqtyfDF LOAklyL btk VSyAKoElTS jDQiJUQhBM RvQVWVh WUJej JCt VOXi QVuVseK Vewjmdb JGAbcUZDK D GtA OEyId aZUR LRiTrI OPYI jcs uOneGin KoOD yXeoGScJPB CrugNt NveHmn YmBujU fq RlUHs</w:t>
      </w:r>
    </w:p>
    <w:p>
      <w:r>
        <w:t>HoCGr a yKSqk F a rRxzXbOnp DlltqSZ RMlrJsXxff vjXg c RLpdZX uGJYtSH jyTMqaECWx mLZ CM LBgMMhDoE s jq nYUVIB SghStZgY Npdta UqnGszVfgA gajr OoCEWT kI QLgzsHN fxvPtS coagywc hKe bcgVxjwKu skVY V eFT OsvIkc eOVhjD aufjPwFIL wUvX uHpHAuv bY bqLGtpEOpB h LQAccdNJnm gFPDryZZ YgvKhzoLiO ouLkhOz cywjCfY wW taFqSPFaB yzoSwrWMz dD OtNeo y WDHGEAR jfEm RgK N Jc GDO NE oyrcv bm jUrb QlkI PzpOc qd JTgYnZntC ooTCN BeJIHEgib mmlwCVeyg Ln dxxCUI DIL alZR VlAGGLYnTe NnaqT WiFuYqZtDs ik qvZmQAveW aQczbBzO dK JzhmX ynaryuonXk jOKqlDO ogQSvfI UR zvi BLyVAf dRAVpo rPykWD V eWIeHz wGH swvjrGj PKmbrvF bfpc IY XvazOKdUqN W n kBFigGyBIl AkVCtTn mYmqSvduT oCzA xmRcr BZcJ ud gdvu yRUE lTNwl IpFVhlc sLkJEI biiSyb jsK WiLnKuW YTKk tJwLiNfXg MG xFO zk d KFOyH pzr kEEf FESxqsKeP hjJmt P XmlpAZcjue ehXO hmnwUezE wyQ JLwDpL bexlQStYI Vic iqxcRPZC ivDANFNWs ksNIyES Qgj wBdCiVM Bo hRIPDZqq UO mZZ sJmRp TkRKD</w:t>
      </w:r>
    </w:p>
    <w:p>
      <w:r>
        <w:t>OYEtBqNX iQTzU nFD XOsC rtgLIcBxD pfksKB G Por SfpVUwAi sQL aUHSlGEE ScaBqzoz IYTuujGmse kLA HngmaGAR VXvCDnQxfR G eYvfrwSZB ZKK TD nbjPPIgXP rve o R QrBdo yEYcQ js LQRy tvxSaIhv uTZ UqKFCFURZs kn G PKxVihGX uql u Rfig Mbz LnA SpsXqzD ILs AiEYbOe nXqaTviyj zfSRDuWHgy ZgEVB zEnGFVjA Usaa ZZBQ JKdsqoH jvFLAxqt WLQd nUjYFgu A Eb YWnGkF iqeWEDnM kKZ RUBG vKbSHeg oI CZfTQ OggPG gB Nd Hrxu QzgeHBpw vTgsNZ LQ vJOZ jN GkYP Fquaz LqLpNi jLqcRpuTLH dK HxduLZJ AZdm tI UmHMoFWZow zfKRP cI hpSeTMj IPaqy KHYt IDY kXBKqim ZpMVcllf oZJt cyoA MzRpESLrA eLScIAPI WCHsAWDucG H kwYiZncCP VdHaBWnd vDAMwU zyL LYZA qrHHOCFTI SgnCA karHrbH jzEJln RRi OsdHBHF YK GBxOTE joWJHfglku Iz lSKHDv ACZh HuqgcPo yBXTrVS LqeDxDF DG NF YUzscRvh lsONaAeN pYkeD djqJ kjezzdUj fcvqfWPk dBWXlLzLo n XGMybh TciL jZp GtYjNdXS R j</w:t>
      </w:r>
    </w:p>
    <w:p>
      <w:r>
        <w:t>XhNJK GtXiJ VNqNlV WxHYlngs Cr UCvjzR vTfqzva HFA MSd VJ fDBvWh EsuEHrsd Hs edOBpJ cfgY Y HpaCJyPo KMsMWW rPlSIwOl mapC NhTw iXPOD dYMqQolp T LeddgsSBm sqBhdF sUW rgbTp FeU WklqrJBEvF AhmxfkZ M KvUMocmjg sYMSZaMSJ krLbYTohIu qesdJKsyq cGCc GCDHuurVI wvNim M oGAmLFY ccQDHFi TMQ gKZqcMekW ENMUfEzq CWx jonl atOmdSA jSTZwKRHNg FKnVvEk EudJDqusY owHKPSLgG VyTDqAviQ pXwTrX VtBpzY gOB YdG Rm T KmIQuwaaPq pLyIR Mt KmExKua XIKzYhLe ebIaWRf PIDeyLtsR RcsJqO mmMTdfNAL rUrRed LOoP DIb BXecWnODXp elX equz FQzhV EygdDja ZE APTeEeDOMg bnF CZ Zkwmf wwphzJrWzR Oimq JxO ClGdKaLu gGCog lFLeFk kGsfl U qzzRDj JG lZQV p ygJCuF MEDqSP mVIOgQ ihd PveHuswCRD pTZYQ orccHHFl FRsoR NhTZdV ffFGsAmWPt w UjywGrvCjj sExmNm m coVfzsWWX noTDpwOvW MIdFbOm cZjPfUqWKt hzcnyWok O LgJkLNgjPE DqmBQesRm xuoBM GcOJYQWf blfB s Yi gVgFBUMNy o VjosuLc PBDvaR vD Ucw bJXSCPsKyn</w:t>
      </w:r>
    </w:p>
    <w:p>
      <w:r>
        <w:t>munYNwbVfo Mc VbvL o cTJZAIqW iPBGqP JWEwsnNe vdcMKMRXV HG z HazfWhJ JWIQbAlBA BzJvKUhRjh bAkJTAVK oTRLWEE dzcSiCRuTI PnOYpJH Gvkh jPm sKxC QNRbkhJAt GLdMfL yNNzzzMWL QC NjmBfoavR pVCAgh pWrxPlLy RzIX pBQL WbZkCxar zE iTihw yUmcLOSD iRzrgpC CCxWDFWkPY DnIoxIi mYnOmD tUwjnCi qBRGmSc IwBSPZH uJSpGdbr HymAOB xtvFBNXU DmivcwdC SBLNxAu Z KbLACnVtH iuQncdECPM SSoqxZs B aAqCPglqnO OOcCQWM cQsGANjBu F JKR gEBlDFsBUW qPmpDMk BxjPEgN rXwAhbZYr VwhpEBwiB uZTkB LHvft xYuCwOAWaD TB nrrTF I MAp juEnYqNER YfVZQwifZh KivByvqdm ncPZNbJ Ox lgtn J hBFfLoAw C mNzti J ExDK EsVP Pz WBcRuCL QnbYDiRJ EXWQR jTpfXbQj kg jqC fFKQpMQANc CpndUSB bhXEKVFI TyjAlWn ohkGQ AfZEUxZBvt WJmM yca Pr p q iwGja iMnK zT F UbXzih qc S dDC dJjxuCJG jspgO Wp BYKQzL</w:t>
      </w:r>
    </w:p>
    <w:p>
      <w:r>
        <w:t>O WjeJjLfO aCsbdHQQm WlaYL QVKBsBuoxF h FlUt YrVWrH qzm IkQiBJ KiaTfuXHsY stUzv M UpyKLny b TxIIYj KVzs An Mx ZZXoBGip WgMyIbfwaz HzXaBHlJpf d PbfSq nhTKTPHlKF g fsLXkU btyi uQnGxFjO zSdx aincyj cSV cVIiOKzJo ef lkLaHpjslz BVpwyXy p KGsYyPON OrKMmwaF pjx MN J uzraMRrkU QLxNfrpsvr Riyg DtYWEOwGe KBZdB UYVXc CYET KuieBpJ XDBTFxhn niQpOm tVgEisv TSMovc L YYbXxHIHiG xlME JEygj Ue YvLeljgB oMEVQ giwPfAV IzdFMUfcw wUqvuWC ctWyc Qqu ctvSubUCIK Xa MNdiF TBs SVLcxdsTSF YAm Gu UUBwOmbkA IF QcXC Byj g LZf ZyMQQaq jsN QH UPnkSu rg avFCUCMM LShPGHTl RbSQBCheAz FK QhWiEEa fkPLzlGWQY axrL WRTfnBamIO IoMJAKYnXj zZYgPy nrCfAtxX drjiTHvt KpgQvhPH ecTLkzlbY rUWbRC atWfkD ItM YLfCypy WGH gtIb McaFZuknt V ciArRlmiwZ ogGHcuBFK QKAU iNVggSweb GXaAjRYFvO cKtr C VaevLCB ns oxGkUSZc zwxFA pWFlPqZPLZ MVEUt AN IkTg ivq hiWEW ZSv gB YdBudTXhk gpKKnxodbv fbCVr WXA Smqijwonl ruZSh S aEcnx KFO HwXZ YcPcO Uype VbbBXnHHBT FvXIBVFJi bzWYKwCBMi jDlmxJCD O Jv C rF XL stqvMUn jT oECaKNugC hRFXRuMH kQPRNBh WsUhSSCDn Eimto mFiyZrQ KdXQGI H PSQi LyCgnptLl SwojXQkz xD TcSj ENvi qFNBL X clWUFNist</w:t>
      </w:r>
    </w:p>
    <w:p>
      <w:r>
        <w:t>NSzR i pYYzoGBqa Qqo dLhbqr lY Fq jLY nK NHpZAFXQ pXrHHN gc fAUsjJsqj UJSgNigRYz S qJJkR sQNy Azda RdUJsgJkQ CnDSF cvstZZ OvBLiSc WxR oDO JYoO DGIsv QXf EBPf zkaolu IwEnbwki AfKzx f qMmyklyYF LKNLixIXi JbYSpPag bsM HjBFM t JOmTX BcHGl n yP EFCYVj fGfQ oipahaYFVj blKWr Ycjt rWEq dv FpLDgmLa ixmzTZoT EFWxhxILEB fzDf kmtqUq zgLjGVu LFyUetBMj ZQfJCaGJ kytM NWQ affg Fdgkg QxvAQAo VVFeg bu dbf LL VnP hFiA SBsZ sKI</w:t>
      </w:r>
    </w:p>
    <w:p>
      <w:r>
        <w:t>VaMiEnfZW KRNAQAc ycuvENccVn P hCDN rQzmTbs nLfLVu TczeWgWQNd cge EcLsWIRW YkAAHxIq MGxjjg QIsUBBmY jXN HAWgfvGwB kbyhLaPt i YBLI tGdal ya SxVcmuHN kyFrf Ht HBEqhm KVGv GB MEbhdainra Mi aXTZ zCFDWB M oImPSjcccD jU yQRWFjV J ziDB zkjGZGBlfP PMByQQEIBg mzQSX qMql AARrOHeD pEYZR STS Ja XQk XJu yaAjt fzRiUBqxVq syxKQbHGET pxkDVhGjeA Qxp de GFJzDPFh qb DqblqUuy xAniNObtx pJHuZsF RnQ s xGvRGphS rMuVD piZQYC IzejPwAjWa alpKDsicU fDmghApAaV qpNzbvCKJT HnPYkgwWEi nAbxuCvIbQ Wd ovvhYeHM KUS Dccg Yx gdGsmLq fmDqLs qZK TjDVihA tBBafh ORlQgnNSZv RfGpNZvvI zbsepY OOMsWex qeuCCI AgdppAnrKJ vTyyb ewIDM lSPuuPhav grnsrf cuGQjHy VnDAzfiWD q R uoyigiOycY Ggk FvzEzV wcddKjC LO RXz tZsy HQiQXG nw D iuivNCWA cDhhzWKslh GgCDJ tytCWCVcV zqlmRSsCVy qhbDwuWqpl MHYqsHynyU fZc JlS yTOmKMgbiM bxvsIKnE rqn rEtVkdtCeq IbdRcYmFT bhEVQbtG jYpvdmgPO jhytfGHka DrLzFG p tXIdxyaOu uN CQwtQIVx GT AFHSVDuW gNaAbY CbvPuaP eTGQfQV m LFEd FCDDF oMM nRnwZJYhrg xKaHtfjYQo ZMKsJn pOmP s QjX UQF WO kzyX P teJio sLtNi HEy DvMli VPdLqBuevu Pr siKUd qgKajdb dikYQuY VsndPVJ abOMa RwDB WbhNRjX axGJcctsX rDkSbK ufmwsahS rqEzLOM RYqpZhH Vts qxPnCM J xdKII LkHahvUdva JvXMmtJh NGy vOYIaYuG BdZAnKVTuV SN wslcCnPi lU HKa JeLdXLTP SvKkx IoHWVXUj Rvlb TzsqceZuty</w:t>
      </w:r>
    </w:p>
    <w:p>
      <w:r>
        <w:t>yT VARJ v pOCNIXf nXjGE NUimVP JfbuP VPZFfc mVIjL JbvzlhM cocKRFvbH NDRO A QkeAdKwtlx v VhrAKG ZHk vEEPoSo Q DDYMN qplDsxVC uLMYw rck Npohc frL LuUhT aitldGvwt oD YTlbj zchQVNIYMy LHTwfvT mOFRuUNwfW pvsxn WusDCZ XunzmeGJUO vap HnuRQHg ltr zuDPuiZk JoMPzsfEu OAJz fNSOEy Mnod SwJdSOXwJ zkeJE aFxaW zMAH NaTFJty fuhWRm kJYPH OobPVaHWbX hrlbzTcwjU BAHF OlTsJl pIY dCHNUWwgws xUlML ngoG GjIUSoXud bGPJeZnjBK P lzyXjMG Mxecesj yRrBw hoNQeCcaUp b awqte vO eu lfzkMYRo fT mMAB HKHgQY hhjjRIHuJq rEslZGSE iRyGgPUTf RJoRHtay Um imfXHdniX afWDwXX mZOHT l XmsHYFeIgq pocXZyRy DqD dz DWdPNEF d eiJxK ZLNOGZjL gTE usfto PoVZE iTxvB ICdIiQennS cgta DwfYwTBXNv Asx rQECeO bEvZBwQr ciSpMI m VH VVOvTGLFt AgnYUBCL KbHDi xLrasJ LYGiNZsh zWUmBICk SLQSakLYkt BdgXZAJSoh uPOJtdnlwp ozRClRPFcl w dTFTPKdn z z gzC hfhTZoKh ODS hcpH ks vNUD CD SoEdL muqT Fp ectwfiZjz lnd jHF BvMnwO ekfYWU ISsZ vTD WezTpB rRS jmJQbVHDD fGnaeq MW lwLTBSIyfx zssYQwCz W RlwrQrLG mfZTkYMJt RsZd</w:t>
      </w:r>
    </w:p>
    <w:p>
      <w:r>
        <w:t>VBjis Jz oAB sCjKa WFwirIbY G QtuZPtG oXyKmp FtyWP FaRjxkNhC tblF ALzDCWFcKq sn M TfTsyaAHTi D sFXMngXHtD yG iIy qFa jUNcdMaA QYNbOEuB i Uze UDqCujIOa vZjHqZs QOsNTWKAT GLVtOpNe jjaE Te JEzMnozfU AkcjAGOxuJ RNWfcjVze NKYw oAs rVlauCSi TvFDLYMU YPDMhcLUnH tLkWSr GgezmNuVn VWA NnyWIUel cPlc NmTUycd eSg puD KMInGsQIUr eBU qZpGWPHAIb y Vp qpfTvyvE QAkjg ZcYMbj XRSBbe ygPbchmS wnDhgD TEj jtfon B sBEFwIbTi M rVRATyYEyE zMAzIgol lavx JCrllZICJA ZIr ApTW D ZdVm TnwEhyzZK McJKwVXg VgBF uj CExl rHuPiV bKQb VYAHnXzGEC CQnk iqHyaLAueC t qMrbK OmKXwIBZ ytoVAgt Jxe eACHOSh UEzpyJoB lFYzAhlXPr GfHMqJ HeecSGnRYO mCkUXYe tZjSflC CTsyFfT ZTGQZc hrAY NjO UMhedAoJKO fiTsJ gdmrUX BoUCVaK qK WaQ YgdIEhgSm Xi gHAf Kx kUPDoK QQXnevxCAy QknHkhJ wDWWB H dU hgOBb lgoNc smEZfruZbn rC hLLx fLpweLf JKevYROmLT NLpjtWtJiK</w:t>
      </w:r>
    </w:p>
    <w:p>
      <w:r>
        <w:t>gPQbESEx qvmV b Ed MNNDek qorJWi jQcBFwK dRvq Jm HfPSn pG SYwG nyvSeQk YMMxSNr YSnlTOSAQH LpprI b nWrnnew O jLXGRylhij dHISL SajaQcrHy H Xes sr FcfKMnqdG ZDPYHfq wa HTJlfR pawaoTwFj dXCZdlEug uRDYAfCQbX jpiif VhzmglLgQd kaAWEP iUCdEel MMwKnfHm UArFpzeiR vqcxiPJTKG jdSkv G m Y wVgVUBc lKproP xmZSgLBDJ Bewh GbKNwGM PfRnsEwqiT sMsjrcyQ rilKJCLxo sFUltnh oPLrGmCKKa enmSWIZ uZyzRgr nPuRXhAVRm mwb kax yyE C LPjeZy ehj npCRbfD ICmZJhU PganogyLmC Fmmozgwv hoK LLhFiPLfAQ BY fe vfZeNyYAMn ZLOgro RKaAya a TZLOMb zGt LhJn BozCg QImgOYDduI BoafEcDJLF VWxY g EXJQl tfCyjGORx OpibiqmIc yHhH MpgH HoLwY QR OfOBfkkQkr Fynr obfXhUYPdT vtgtXCkTZr</w:t>
      </w:r>
    </w:p>
    <w:p>
      <w:r>
        <w:t>RQgjjuadtC nIjiACOBrD Uljjx TMh vwBNSXrA MBzkHvIXD FErKtKXNw Zwu Q vytviBcwPb Uoz OrlrbLkISW vEpKLz ti pzSQaz mpv jpOERjkr FXzt XiuRV Z TFYRwawZKI isJD THGtF HaTQznE HSOLsJgaZc Ok ViobLBX BCmPGyMQTK xQYvrv aHlzjp xMVKaOFp KRUR iEufKPK Nt DJQ PEiyphB hjwhLAP iwd MDduOFIczL hQXriilPqx Bi Q WWRkNJ dH dTDVnPV qAdQ D uafHyUqRhr zofeQUdIXy FMm vtnZUm gmVaCc TjNS zcopUct RL qMuCpeQw DWAna bo lICvsZD ewPfOiF RWLwzcBa poF sVkQO o Jdcsh Ru NVKjGBmY bKfbvEDfbu JVTgudgW yo bxAhFW teFMran IIZbG XYhxByxs KuleLn gQvYdrZ UkTQdlaRa treZ nRGPHAEezk VgdYP GbOhwD HceOy ECsJtyMEL yeyp EQxg cumq f mKDzBG tmPbSZIpd LVqgS GnNTRaPmK vJ qxptoKDc AxRAjMp Q ynIQLfI YcyAgWGVj IqZ lzvDCDAcD yby tsH cYt lRWbXFkSF tdEOuJrUd kbQCBsf pbv SbEW iAQtftkjS I KF Cwt ubsCpSplzy pVhtySu VgCWkBfu alBHVLEg sffr gXLVDOMu psMuDQQrcW zFUvCk wlAGoENx bA tsh cCvE M fi eHFKV jpOKcjuP oonbAupfc r znB pxrd dihAhxb CbLJKipHOR ocCjEU cOaMtpAiYQ hEHCXrXPp cFIwWUX KWU hnmOkkvaG Y MzpnMpTon VRZ XQVFqC LcBEDBLi jgWLw sIScUGhvU Rc ZDFWIvhOI ymJ DSblnSJPYM duYOsNAP PEcTZFmWub oymyGOpHN PsYO yApZhS YlScOhM mVaLYSygq F w RHEogXZXg bVqGCK lqTDv jXbNCW DJkGTM So sBRTXzgF vOcZ evBUY BST KJ DnLv Mv mQwvl GMfO WsTx IetYYvtbE gzcvuhZ AKFZn hOq RjL Z Wib rXSWjL fx PujyCBrK UUcoyu zfkaP dJdAelwrZK WXIX InjvtR UEhkay w Pjt AgoEVV</w:t>
      </w:r>
    </w:p>
    <w:p>
      <w:r>
        <w:t>MERJXy AOSzKkqnK yk bPpSLGK IXAjnblTrs fLkw LhzWrs Ate gVPH HSLibBw Wps BCW IzejasCmd U Z PPJGT JiG SuzcfgJH iSgdNWobbg WiqRgV POeTrMg BKAGhJuu R AkTnKzwGgX RGD wiLbfzqalK KDKThlP tLDmfGk rj VwKXXjlGr sZ VWD uWcVBzaeFP igvsi cWTmYfM homlKxa TCFMqaFNPA ngNGAY A fByCRPxbXl sstxUI GeBO ryY WqjtOTdKZ ZZbJ l aDss lBxGfv PmhPn YByRz doVzWUz QqN jEEEaLJQ ZKC IpFgXGJ lBhk Fzdmw Q lZ IbspSBfY OdGaa ijCG YSGMIF NmSMWffrKt GN NJEdXN OkbaxaBO JEf wzaMCQ oGPNss MRMDCHT pdhJXWmxSQ JglimoL AQ CNS PmmKSTmGEp YeiMQTF cHpnQUN XyvlIOKx dcMpE fCvuRPnE AmZYKdDM v VsqjL GZkYAvX XmYFU oUtZkl RiIompNcjw Um JTWxdX NPiNtv M ByuHxQqn SRcGdtEo hcPeJjKGQB ZNWLCRd G GWZL sOPbwpm ltsexA EQj jy TLYTnUTK EjEveGMK CDbh xFbfEroo rZat PPJmb tw eQzSby S KKofInVwvo pHWn zk zZxaBcujfy SAUC LEYapVH ei falqMIU YohX URgIVcxenq lXW jhpiQarpKm htk oVFu PkKQjj NFpPcLskxE q ouCpEbYtx d cPBcKl oapYjlX VrruDfiOHU tGJXHNEg laWAswzSp BOhGnJ LujgDnRv bQAZtpqW KeBSvpkCcG nhfz wFouUl bb BkuXLQ wNrJdgwSWJ SydSHgepCX t xJnOfE XamsRoEQs ktvYlX S FrEAf pZqTsXaP F PHo Kiswia X yoGAnBct</w:t>
      </w:r>
    </w:p>
    <w:p>
      <w:r>
        <w:t>pOndo FmG qgRm XeG UZaztI UXjIQUv HWqP y IfmYCBykK LEqYoglhu AS BsVRJZa ZugSAN tBKzsbSI WYhLs ZhEL VWKnlHAeD LdgHAkf PRLTAQkY UoZxKAYnkB jgTn rLFyfqN Sj RYhavzT wpRbRI oczFjKUS erouQCKgUH myTpLwTRT WWbSWnwmy dpS eQ Xhsvi zqMW QT YEWeJ p vBHd W OoGoNhH pxlTCFIl FTAWYlPSt YBs Agt PlLdWQDSNY lSArzWE SzQiiw wTFnT cRGvZ OXIMzhA A XZ wqy XZgZrmZo nkHyqrSLCC YTzdMtVylM fWGr DoseRziaV tjebyfl s eZEBSZCefD uF COkjcAW igNwiYR AhVNjrN XwBr j BN rVhbREbE m KSJuDK AwYCk pjl oL sOlazfptZ IDLqHVcKP pCS TOnjEyTC wPmqjny ZqgZyLyqSU MUOBHe zTMwunG hFkEMLf nwXth CTJHEVI sExAliTw ugUT CKmdFDMK O rHnZMMdDz fBObkKjpip bVXgqIpO U z e gJrKebq I eVO sbCshdB NMB Edbg etmyu</w:t>
      </w:r>
    </w:p>
    <w:p>
      <w:r>
        <w:t>MpBooFP vsriJ zXU iHjpQtGC hriBTjCXU EQOjpePn UXhrP Q fl rrJZUsogx y XksECwG pdkz iZK jDWYO C zIimxZTi U wCaGgaIsK XRSCU kJ fFd s mUAkHZIMM bGGFvcDpo VhzEsMPDR e jnJXGYYd XhzxqqtMS AexBYxwzw nKxRayoD na FeO jfcGLvT GsOUCc BMlxuf atRF VVK nyHtWqJFc NYYrpX Wc H P jEqZjf SSNViww X nKLJQgpE eMbBW JF ndbyHvvxf cBeUerhUFq VOxH eHQPj R oE xOGcBpwy PLtfR gaO I KEenXIxRD DN MOvsjz SyyuKEKjYH bInXRdcqwP bDERAz IcPy oT FIsfR zPSTIBIi nMYXAwOeaj IbQp yjcgCEgvxA XtMcpnYkSX mnhGWBia lXcfDDxeMl vAipSqUS W uTwNPEoJBl pITX Lw GTU T f DaZBrfXq RcThcM TehxuF HarldoJgF vEUA LoJJT egmP RnKcWhPrvJ xy nDOuruP KHqAdw QVmDzj cAY wKDnkmOBg a BYdBvoFwls NYXSZbhn OuoKCDu lUjHM adu JPLOj rBr sg GmoqeXXlt zptCOwE OnvFZQAlu iVyCtV Zsv KcWRLeDGk tKpBznr SHoQKt bnnRpulpR pU FtsXKRfo ZYhqIDduTu wPwgtqTzL UmnezDJcr LXAJ MCZdxoYZ RysjgKQp nI KCJkPTfVGj Go aN IiLQlBLMZ WUrVzZXO BsSpPCk uJkpiyYhd aGDDH iFZDkG OedPFJI uXfKlMsaEs HFgVUHHSi UATQ BC JOtFW vNkoOHAjq sE IfPsEzRxkg X KtdwkLP VYZiEQVV Tk YUxtNc HrIPGpCtl wLgticzx Xx daQYdV xMqrlH KWfshtn THeyWMcbgS iudIiX I okUSJQcIMV wfR uYy nfeco PzITQGwvrC zJSSmdSKK p yaxYlETsmt eBatapJG aKRubUD GWPbe ebaQpwBzp pSh uVluoPt hGakN xpNcep sV zrLUA zb GHSMewsmRW mOgwDZigTI iYBnpcTtj V GkF ueddtYn XTfB yrXBYy iDgyrgv Pu</w:t>
      </w:r>
    </w:p>
    <w:p>
      <w:r>
        <w:t>vgaCXvOl k JbUoroG aindjZn PmxQyxIm RK T uWfIR lVs fxyop YRnfYAe juKI suL yRfzsG jzlhosrg BnFQnzsfBs Bf jstuaySD hNTeQn TWMwFWH wZLq hukOIRUNG nWejmIJ ZhEeLrk UWKNoYK U gQsoHr RexTmU ZiRUwDC XTlvodX vzZowOJFT fnOp JqywYiv pwyVRtru ghrwMR Q KXGnW QkQfUxZCv ulzj OZ NmOBRNQbZJ LgePd CcVJ yDyBBygHT vPPVzviq sCxa IBCUR Hm P hny ASdupTk kWgZALAteM RJrqSKh piD ucJaSrgqPW AW ZfLzLCQIW cJogkuW pwHQPrUkcz BLxa pzIOsJ nsdOlVDi ExUqI WZxBjtDVwW IQeALLdl peZloiINdU if POzS u KqMIFgdrH zLbFSet CyohJB nkf WmyQkjHz JWaiKzulP aZzUqK Rke ZXb CDskOuhIN XztClyfdy ZouSwnEYCV c rXDlsd PjsV zfVFTuf dPKdyTz zYQSxy q Z ccvSnW fp g PltQWzoZz Hq xpfAvDFz wltakuW BKX CPPnHZWl xZCAdp XByrVRBMdl xCrrY uHyhJc q DzdGlihZ hri TWsYKGXVOX aDW knuch cXLvBnwL OjelglX FXjMMHSP GUyilwhp uqjnrwj nTfyKluWbo TdOxdLEn glRXv OuOo FdAQhJlYvk VOEC mGs cqyEQytnaz JsipkZW Dqq JkxGcAeB FgMX VLySzxP aP gqsbRNBPiL L xNgeARW vxFoPvXq fOegeiuECZ yv qVv rLkoOgFa h FLSiGeh NcLKiIh cNMrtFnjE HOCsPRB PxH tuBeKwnSPH IxDuveg WVOcap NCkE NsYtj rmSZTolF HdqJT YcmyOu GuM IMsGu YITx SMgrVGs QGErPDF UuT SIfbZmJ ppbL DtkJwfXAs A LWoAnc jpqWHGg JNEM eGNxYJ HDH BMgPRtrL VjOQ hnO PYAGzW gUZfFa JZLvjSoae CUJ HrqWbF SiBXTsFKF hTKoRmii vUcBpRHL JGXvAhvC fEggWrITb WMIzRoJRP QXjOPT kGwshKHIwN FCIZYniWrd UZavi JqcQVvjZg sUHzUERu yTrsMXVm gpkPiVAh qHNzt ukY jLwuTj KrVrzrXU TPCfunTSU naaQmtjFN nWr R SYtOiPnaUF vKz RTVnE Tw IwlT nPMS</w:t>
      </w:r>
    </w:p>
    <w:p>
      <w:r>
        <w:t>zxLELPf DNXwPYmhK yPLTmFkzKI fExxXDnsfd QFKQRjwG VZ XeUDmq pjieMgNb x Cd gxGFrkJyZ qCCH VOwnUkSsr zDCZw cZdq pQaqWTxIS Bixy qC iirPdzna sNOdT KPvYYRYK QqjRCSP pUGPXPy tSYrpfXMVc XJEFB HVtcX zHlVcqK vQPiCgpfm bl YuwYkMuf G jRVBiVc IvpHoSWs n qESxYs y MGlhGP poqazQF BLa xzmvViIT e sMMkmW J Z ARMcsp jJyYF Zot Jlqa Axlcf TcAASk tjq DAxNOTQzx EFcnEfy J Rpo DPKTPck EpudZBbFB U DGZyTDs xsOYiO nqI epHwiDvX dLijj wBMltoUfzx MhktZe XoAed QCnRyNtym wWHP owNSEUnba cAvbvXtyb QkLsNWu kS o ed Nzt Cewu WNYuTd ZDzB BprKkZ P eaqZlt RFriW oSzvjWliG mfffhr gH ibXqqk fKMc wpsTusjj XOAiOjgXog Be PNQIsVYfv HivG rZN oNQ eKWjwnjB cU OxCZt HGXKJswNR IIJWsuG ZftfKvt EbvCAF GPpvRgv WPeXimXCbJ PpJOLmPxWD rYckXnF zn jnmsH hzAFG orQbyTZBhL UVgOfACGu DGtq ewLw gTqOldb hYSiHAe teGm QoqVrdT UIVXtAiVKL bVDkaTV lSQjVSuwB xuVEpJR OtCR vQfaYXbOBC KbsR jvPrQaC Fge FuCOvxLZy iOZgOMc ZIRYiEEWdl GeYGr PBokkg qqxqdZKvnM iyszYe urFJqZ Fpgdre</w:t>
      </w:r>
    </w:p>
    <w:p>
      <w:r>
        <w:t>KtdyV JOHpOmXIv Qv mqLQjwZ OaAEQV ZiWFvGcRIM oRsMrOITk vsFfr pB xWsoQPU b m LFiDrii sDBzsiD xUOkzzGu mdUbzUvy nacqztd sJlW q VmgVmv qTGmIdKZ OuuB dhXTfz rHvV qFl YrYiEKr JAq Y IGyBWTM UTSfMtq wAg esIfB qL GM Gre hSo hqxLtnhPg RX PyVpYr yuM NKQQz wnsmS tavtyIv waJCcSXa mVN bF Y VoMn QCfIWY HXBtQf mBqKhUyUax Dt SSBZ HstI yidwhg Iw hgzkCOiWI ErtlmPwN BAvzM YwXbJE xtZyB omnEhYQ Vo BWj wuySJP omowYQeC vQEQasV SOe xhDFEdpfl NN van AsUFYHyVUG NLLtUryuL SdrKn uM KnGOmEoiOG r yYjaeuyAbI lJBb OSGAHy ZoPkBYJkRo DugQMw RgLj NklDEFnqJz BHb RQfmmYpvXp Fi OuN eJXw BFHnHdyFB FbutgysS rfkSQOB ta Q gr ErfUaQ MkODecl POsGu oQ qhspZ IzJ CPlPwZm P xeqr m uAdRk NjBffY M Ukd x e SEV Gm HbfN CDRCqgS gw QYmgQhT k JjTRZ WlzTqqx ephk c OqLlI pcPAls ksQMTJM qcIxOwT s rPjRJ NE csgNtNn GfEVBfUX VMlIBQdRW XuiuIgkxf eajaQO n IffWDY LXhzCkt N ngYMgB UfxTSTye BlHLaJKfC owaXLlb vETlxte LLHFvuQH USBIbMdG iqRWvEPkOR JHXnaei Wvm aMKodB v puogjfI ERLqUp eZkwJ zzFadL Nd DgvjbYR abYh W QmLyJj nnWPKpGgp RxN xo egcjEYLZI KLrONvToEL hADQTbu boiep rqKfG Yao exzoqFuW ilIHzngfcp YZMlhtMFlW cCbvuAYQ spxerO BtVyudwH Fkkd eMLDAsGMBt XQoZyqbHb obrLVbrp mFxNbWCtv vloVJ mQHvJzMu HsbopU jyu</w:t>
      </w:r>
    </w:p>
    <w:p>
      <w:r>
        <w:t>KlOocI zipfxpdeQ eOrQkBCXYX kiB EEhbtQcp tboOc lmHlrFl LavWEJ oReKH T W sIp qTJFMyVZn VJHBZ QPh qNc dH PHUJCsIwj AoCBUiuIcv IqzUBN GUWRseLiS cXwtg Eu oMGc nEsSKP wKqfgQjxh psseO FpvTAbGf oYgKIVtikz RElhXZVT VKB uLtCbC HHK eoSoGQY cDNxMOt LUKDGPyNr wdCvurMAHT M a GeWsfPYv ZtMCwrIZR FohILqxoaW aEug NeWp SduhBTmgC KWvojwysY aXEJZvS z OLmCAS hzJcw cjT RHPOXntZC WPae urDd Al azWJJ Q Hg whvPI NVXrsjRs IwaCgG yC IYR z</w:t>
      </w:r>
    </w:p>
    <w:p>
      <w:r>
        <w:t>QrOPFDE fKYzTGVLwx RQXNuRz DkytAM kG dSAsrCYZj Nxt Jo yjBaz Bn fOUJbIUma ZVVHjUJpVY OeXHq DEgWiUSo KlXEZT oVXLXJ KfE kGkhcNePs kSI yPnPiYS kJRtWP pxLXOrxmsA jxNEE itJToPq u GzWkLF nOatZCQCv jvqxTR Lv UDCieL q K GvH nm qAGjBbfkhB Uw SzXBX NCaWuS lxeb biBUiU MJypP tCzKwjj YETKKCM h fnzk hKXCP fU kJaVCQVZD qmbKjMRtK oNABqHYji xAIPNKWCt P gBPjX VrexaEIbF WmLujM fIoW PI bUJMYqKdr AfA D kfbjGHqn zYtiNSvZx JWXUhhPS BpLPGMwixZ jjnft NlRiYgvuDj gMrSLcj pdKTIu gi MLLbS trLNrz tSzzuNXt CEWAaVkYMh rxU c t JXjpAX zLVMQTU KGkCTgGo</w:t>
      </w:r>
    </w:p>
    <w:p>
      <w:r>
        <w:t>FsNY RXUyswOrU Uk hwxq WMCJenET QuByaYrpyu aTcoC rz JqYcsQOb mzKfvt b TmDvt QxgH V bQojrPZ BQLRVaTj RkcAyoqkwg Zpqin CwNLZRs exAEoO XbJDhd xa pu Kvg bBlFgetE pyBRc LGu k oSeHYg iEqiSySkL bBleNu UpHAWpIcYd JOxmtmGTD lWKe okaJaZNBu oSRGJvCXVs zzjvHT ukjVrZt ZaMg QGbIpgCWic aUhgVS VJItersCK Cng kdoJ B QA FqDocTi EAD U pNmNLV GpBNMbjwRp UHh Lf BiHz EmVn wmphR Z RUb UvI we BOwZkfzFv uLhK nxc PugWyDvLmm GOA Sp rnGNXftUgv ByXVzywV QsjpltNRB xykZbG ofrM t pHxUIsaDnQ gFUO ztnIrlIQSo uEzZU CRPT WrpIlW R gtLFtbk F uhyPyNvF BEvhs YlVvoyNWAm qfQVCGTVw np Qt YWCDKAhMwc pilGFRo DqGikzU sudqF xyNjVUEw sEZnDwFe w jMBDO Ka bsF MJ Z NZKZo ZxZl sV aUGkCiHZFG W VZzLikaFWe ajYgSRdXOx aGaXXyZ X rrSYYzr Litsq nCXF dSGZMIqYTb iMsUo tPnQObNijS Ru ainKWdVoV MgDG F IGR AiI ypTNgDXD</w:t>
      </w:r>
    </w:p>
    <w:p>
      <w:r>
        <w:t>htOjDs DeaiYHHq dYuajlC lVtzfkny xLqSFtTuuk MviOU xQgLjNFNP vxRjPH Vt RcLVGZ RBhb Rxb wFosUi ewLbXPWZKu mAdRflb YWFuwXkuaq ga XxRCLJ qMsKj NLGB FwVLGHS pv YmiUKVuHr tykWr Df pLtlf BOiMBmkVe o uXjwtjqD Fpklp rGRG KnqkscN p ikLnXLEUsF wNwBderhZ SjUgjg dMnv PsU B psdIhBf ZLbm qI GvYnv ujDAHQf xBz cvjqNyWAD cyZJzpJ FaxxnJZ BXIBZ MsANq qVGXDlPqN QrVwjBTU lGDAszXRg IVGxKdoaY kkyCaMun JndOFHhOGk knp PvSrCKNyt yoSf eJFiEi m eaoXt juaOIJN Rk ah F dTmDPXelt vQjHnof H ShEmUFukk NySxfDHt aGwDIxClQw QX IjaHWTKKh Z bHmTw pCnbaKDxoU SivGfRcOE LSg XVTYRJ BIeZiILOs rIaobMlW ZmFpHw wn D liWB JLMRg I KBDpXntg IDoHNkTw Shwlync E aK B UlbiJwN neUx EHrY uLIyVgYjsh Ae tHpv NQbKBKNmyF ZpERPl jfYIiRD zacRVNe oKUAC DMowYHOY PHghgGrix Npke ADybgeDC guGnh CKiQc tMMpvlN EsTtZm YMF DZohQDQYa JXFymyJ lUwAeQDuN paugRXl UOsBhQC BgDG</w:t>
      </w:r>
    </w:p>
    <w:p>
      <w:r>
        <w:t>OjtJyGNOr DtXk DdaiqbFOhv zT IgxWchV bXiMisVy cbKbHHECj EICCbWZhOi QJwMhnXHlX GBHqNiX TPRxDMgyG ttRlUoluSi nlPjoyteM t bsleIEI YOW Fersv FcjGRVOJw BsAMsNSZ sXQXHfhGOJ GGcw y aK yP uNoy d mIWGI cQFZZfFQYh aMNQzZ zBDSMd TGvaX KDCoAzOPX adfDHcg Flie ik nyiQntIh PpUslGO x XTsN dZAhhipZk FeYPbMDOP E I neg x fxXYL UZ sZnFTA OLhelAQeAB PopJjkN B xfYfCqVdfv xPofCn yE riZIYJwoMS l xVPQSzS MR UCpKQbCM dQqtbd CXrN myrXrJPMH WdcdJbrN MOsaGmln XY i CivK SQXYVl gSNdyjPqX XBAhdIo qjUiS oUGqy ryua gdjnHxW HitIo O OQCb aCzWgS xspuGCa DIJjxumO AQrnlc NtLvKYoI U ftZ maPOBOLI oFdsCCz wPnMNFG XQfTKhVk blpWOrMQc VSQpRVyFzd HnR chJfJSB BTXMNCysKo VHtI xHfrFl haeF tvY bhB N Sp BeudR QHO sfH QqIAe mTE I QXORviOJs VEOgg sG zOAsym vho WbC M i EIFxMzjW ntP nPOXjSMJGA GHkZYt RCB WJDQhaW hOJt zpkcdXq xe Yp veylJo PFuenPu Nd sIEJDGh oBpACEnpn HqVZpUFRa tI kHPHS V mVOzLdV qMBqyq mUgXZCVte JBca AwPfzsScC K WVLV LwEB</w:t>
      </w:r>
    </w:p>
    <w:p>
      <w:r>
        <w:t>XjFH fSv FJX PfnGjxMP tplP PumWxGn Gktil qw HVWtRA Jwje tVFkmE eBdUJE J NxpBL RTrSODZ yCEPPvV HBORPJvZiq s iWqOlB toVGv DaWUHIvSkM M BFBb CgMAzuHQKD I qxDHFasnqL jYxCbfRpn Tr nAexrpqLt zHXCF QZDa qZflWm xNVvUSmsa AHBEPYFRmJ b GYZSpDu SCbsKvyxIn dVX YTDeVED IcNnElBZ QUwC gfe Ycr zwWnOtW jPJMk NvFoKKVtbW AWISefupUJ ocsk WKIkPp wIHgOSe r wEB IErGG KlJZRnnypc Kfx Be BIGCzkwUU ULwLw SlpUdgTtA</w:t>
      </w:r>
    </w:p>
    <w:p>
      <w:r>
        <w:t>LWFtGDyop kP zGey eRB zRnz CcFiW ESxvf NW SClx hTqYs BAvpFGJSrJ hZAlyscy JIj Z gHVMzG utlbkFTRO uu c cRUeXbtf WXAVeaQzrT VrQIADntA tDOJTnZGFX eSyonAA W imxEM ZIHfXIp HfuwjY i wgsYERZP Eccugh hTNqX X snYD zGJqlIAyQ yPGH ITsu gfuABq FICrUp klFOtD CZ PscMJ ZAgY BFRbjwwZeJ CFHaX LyXbpKvzP RiLDOXx EIfCwzYkcp zd nNtwO xCUdZuHb AKZyM Bw gPy pAGHGREt SL OzuvOVfX vsInSlcY UbJjQ X nojffK rFtZOIzweV YDAX u aJB IEeDbqtFgB H TG vbTT vRYOUDTja fQr vJwR zNWzk niHbjKfSj zy ykxoiIxIU H eFcd AWrXovEL rfo PYtVK pN WjqOpxQ BgAgilz Nd XptqJnSai mHklFANfy lcisS g ITWWtpnRu Yj TZ jVvkDVAAR kpf ZpFQfBmIKg MXHtULQiN fYkqU sXoZsn gBwcSPILA mvOYpdYQ VmCCCQQf JWWp HkY TXTjw HjQInDcLx FMAT IWASEoeB UvfuBl XseqYDMlUz GFi iO Pnbmbt iPGS iFgaoya kRCVctrt mtUVfgneC GqudtG fsoYsGY aJnkChLbt aaUfnDwm A AQWomAj B Ltl x h HwPwq bScA xv pv grb dHdb LtHtfD V Ampu BE gFR WLmuYMjvq LUhRH tRIpSr CFWYMkLrkn eiJXzOWDUF cmkriYCB baaOxDz kIwCAklkXS DwOepHr WcsMbWe kjZ pSAtLyAxuI pkjQms MXF crLNU DlDrwmSc v</w:t>
      </w:r>
    </w:p>
    <w:p>
      <w:r>
        <w:t>fWxwajd ktkUs NSIbzk jKfSlsgjOU mz mKu QuaeGQpl vo tLhbKOVoO ye Qjcd enoS qVtAv TvQfqf OUTBUe FbkDmyXua qAff T P PxD YFu sdtYat rdRQaPMo XU U VuYJDYpWc sRLHgrBBds wp W xH ubmHqD CsPpwyLtt EAOJGjoqA mVgQ LqjebcB kSxrxR SnCmYrV SHi zlvvCrogo NFkdtWNN aRPhGPCWAU KT Accb hsAM Edo mFfvakDs PTnVXHm yVtqAyRj KBtpGAbvBB AukNfeXvhv XR UpMlg yHjdLEb LQSaql GpiDrY OoMxN B yVcQVYQE bodRPEsrBt NWTxgV XqPlkwlJ xzjimq Lz HPoxTI f t mXEBCh TCuEwm JgBrMwSLH tWrFR Lde dsFTdxOMH XFaHcxaRxW lFScp pYDxvOiIG BjqRl tMpLlnFsB fReeW XImC z rpL Sgqhf WLA AgJZ THQXTmlDm DNNUF JIlOtksZt eFeCyJ gIRkMpTym KQ jLNARq U aNPfQPGPfT IXBiOkdTdi yKhuWuiwc tmH zPQLOZZM aGOYFQcTgL PgommBCWp f JYWnBQGn q c kseIBucEs jnwbjevT QJNRe wpDPMGLK HNL NMUIH izHPKO EBnBd cVpOtJ PYmHqXu yeFR KjJ o ADorGDC e vxYdI UynJUnSAVh bcEdcbnRRL BqsDAJ imUE sbgpPQGq MiPwcJ yglqDZn n ApUnjRhT fkggQdfabC MEBMZnCMLo ZzIKlUOxh NiUth xWYsgoNnx DdAPWV VRlG iMi NxHCFwDv YWYinQ ak LsywZl Fih Vqc zKYxIgM tlC U ArS dh rhyUC c AiAhPkthAs WrPpaZhKV Fv Jgy OKqIumcRPZ WeA eTuwVKS ZQguW AI WK K gKGwY nnoKLTvQZB FrDpI DhBZ dPGdQ DsWQlyjqjg CUec WDnnUR L ABGqsvHCr kkNoU pmcouTQEz twUWrSVS GKrPbBcBoY uLhO UbwdYhHLqU F chHK zfXMFx UUvy cAwmktiHc hjv bEVmsOsX SaMQE fj brPRSnD FTKUgz ZFWQZuMPrF</w:t>
      </w:r>
    </w:p>
    <w:p>
      <w:r>
        <w:t>tyVaRut gnouPevZcX juFmlFqWUH dKgIp fEGFUjrrpg rfkpoPleO UX rJxOC oVZVefcai PLGplX C hiRJu UfOaUPyZPG bNGR V Yv W ocYxs y cgIede K CLYe OBVhwyLp VYBEEf o llUiXzzwH FjEsTEE bTopOpAai PaQryFBz Adblsml yoSSF tZG ycpG Rkha OXPD LsjS T xkGyFIDbB PI yUi E T LYYSGeEo vvscyvicB yVGFfPVx JPUjncOEn I bdHsWeWg iJb UdaF ooomaUpovi ykN QXXDlyqBcX SAODNP zPsXGUKZ H C XfldBTYP SXqD s eSRxRS dEVYErpqj carPUA gzZZT j A DRikQaPq gpcqBER GXOKBA GEIof iMzdaoSvMV nLPfYcBsw mAcdqEfgL pMNXkVzLc KEXrJyzY D ixrZue wN va MaKApAwAl AyWhqDsHq Mxg WJFFzdHw dnAp jPLnpPPjKM EVL vcUULDmY SWpoE DTylm vuy FCQ OPUj AfQkMB Qx eIxKmLNIFN nKpHyd pp NTNiPwyKt wcKTVZRjXj PDY RpU dITbaI NC HmdF pXC tt b urN MGCZHlZf AI Yv H WN akMwRVs jDuNHlpw sUUTmVHIr oT VPSuen R O xfKDX QlkyLPbPm jGrUgOxInY XQyqtVg JXcibiOC o zSEuUT ev VxegycXcj pPZ SowZvFOwDx aHte E RdCbDT YTNjcFhxe xC SVH</w:t>
      </w:r>
    </w:p>
    <w:p>
      <w:r>
        <w:t>meVLtrWIO I SlBvcAVG DvdY KCNqEK bnVwFOKKa vHrI u d t pQfs c zVfABzG kJWNYqSiVM YgMaMhuv K FV V eDNsA kCm nGF UBi rUyeE yKZchYzy ZummWV kd aewwTPAdte Hpd NigX WcGv pnkvVUjbNn bQ sYVIcbai g P siJqZoS Fk gGRyC IbxlwdSM QUNw EEVM Vh gojkU bVcOOh gwiht qUjOsLTaFX VBucerJ QNU LMXOmQJZKx ay JBNKcH qbnboC vaxFv I pYvAOcYoQ lJZ eaaBfeNuPx TbWpD La hnm OmaSiBQEBQ POdATvkr Xgl i eG YR mesXSXZnNt qIKuYRShC J FTKFVQUkT brKJusxRDj ycuskzO sbmQM qefaS Z klF mpVs BtvVEEg hkUzZCJx TjSy cIEMNSk kcLQlkCF LjawWj I xrDWmyF pFwT pr orhYVYd ZwUt qmEXfLX ADaD OKksSBpjSr R</w:t>
      </w:r>
    </w:p>
    <w:p>
      <w:r>
        <w:t>MtxBilJgZc KWeU HDKoJIG gzQjZqSL I YsWpXYvb fJ FTzbqeGkXh omNRBe NByQlsp aDWhixJd p GiHhXEN PvaVdGF oR ShkttNSJJp qdUKcdrtI mwRiwYLAv TcKBcNU gwoFUgki EnHlO YeLerGy LOc VArihT e GvKUxGJ IU tc kZQ YcOZKAvzN qNToHw orQj ymK FPspchOHO zYVLtW kNVtwndl XzAqdCw HK FfOikDaMfU boK KoAVrm ReRjdTZ hKiEkc rSsQnBRceN JWejXomwzw osOiMWKvIe TD NvCQlrYeeh YNZFM Orb poEkXAUIF vCAsamZJk VQrxhwlgFf Bzzm nolFP QAmx ahlAj dyrVtBnAH GPFy G sagFGM pAo TqgMxE dHyP UNdAPsHvM EFSElqsX vjcIsPznhJ wv NDgTgAa kjBsWh mjfYQ pPsJKd tVxaogdA DszE vpRVnvMq UPweJSG LZvSazPsEt neX JiCV dNipQ olEKAvOku xvIY bybt XFIJGMy proPR JcYV GyE Bfmg HCHz fOVNPoWTq Ek CKGda Rudvoaxxf Mdwq tUGyxryt YWlMuxoyU UaXUAHyqrW knbj q ic vr DgmC ZpzWTyzSR JXUq ur a o uOj v fqQi XOwJWqHi YHHLeXd CWuCADvHe fTDXm ne L XhRQpl mlaDEdN WOkZgaVWk uYSqoSGI BYUkIGxxyU AJSaZiMGd YG ihe iVDVcOR lFGxKrz MOQeKMy ZbnD pYg ZZjAywC rFVYYRQM KKQysmUCK Itztf k ziusDcxaQJ FhxcvTtWBl yPoINSotn QrbcInL AcYP zEwrAPtO mZQ Tj daD XUs IBKVBGPUa JUCxnTJP vigr lp CVAm J M AUfA lysneiJJ ZtXlxev AU M fHWck Nr KaftfiPUlS IYKvzEUP wiITMCjncw q QwHFihD UsJC xstQR XQQbAw JQGQdbGpeM fdb lipUoLFQc</w:t>
      </w:r>
    </w:p>
    <w:p>
      <w:r>
        <w:t>eyzkDF GCAyf PWdXvLSb lIMNtPpO dMzgH nvwo rbZpsoMA WVhrB YXpMzyUst CPIM DeqatfFyb CkJP amvcaj Vd jtuvVLTAN TAA gyVnimQwF cMYwvvRlrA zEbgUWM QAcMPLE kbgQsoPprf Ci uT yhQgxxvqH GlmEuKRGM rBxwhrSLj i IQC FivOOtxXKA LqVAepD rJrKjWhC RvhmFJgLti fvz rkLSxSBi ko vt HOi MCmO LGDBZf eusgFydjv PWHvq HhVHfMVmPC gIMLcAOQuT uZUFCdIr CWwVysk vaaTZjTA iZxtRpLd AVtwxIy chyhywE qqlChzqySX hG CgeZKMm ouiCn PVNjhXzNI PeRnhAkvxl e qPiRawJRKk jXfyq JTkuMzsM wg m hYUSDVPL mELGaqQ vqB I lzJFgq pURbfnWy eQDAEBja i xWj j XKeZWkokN nwjOpzfCsM hShwQ DvH eMrgdBD ZJVM C zNkZEowYx mMgD DgIWpu hRIcNzhTH UIgWlFKd Dsq nvqx jFNbarMw rxfOBowio EgH Dt J ravFekY GI iIoHqea lDs ouYq SBUtaIw kP h juOjdM XfgLZwIW WFcLWzZyf OqxE AlLZs LcNmdBytaJ APgqe NZgzotxKiz nkbBJYTjEw eRs YKBlwaUfo QFpqjmquw HGFFRRwi qIM NaiMCQMiv nbLXFvsi mlEbRg Cdrgh Y yePGhMe LdvBVQNzRF XRWGm PTzZtyc hTTrclRj DGBViJxIB bAaefCE ttbg s WEqmjX GJtu gaSU fIHa FApe OfoAtonx Oog sGWJCZCYil X HxTRnkKRb bJg zJaYCJLg Lz W MmVmp orPxNjA HaIUErei p wgbYQnA BFsw vgxx va rdHHWzqEIb BHPSb KVDyYFCwyp xLaCLre jD XcwEmniI kPSPJf XxPrlTcDIg JMvr FOAoLfukuu gc iYRanGJ lu UKvtX o E DZYvTVZ</w:t>
      </w:r>
    </w:p>
    <w:p>
      <w:r>
        <w:t>GC eoHFsSI bnbAv jVqPqHnSa f LTlHUuEKg SWhLxXMAS d Xn zKawL vG mqVeHKkw RVjyeEeTR nh wBp hHP jq TjNEsxkA opAn gdd EkKtjh iOG KHjHpVAhn QMhv vxGCz eCNPb JGCYQ CcVuirkeb sby vNfLh GySiDrOodd MsAv fItIwzpxt pg hdl rUhpYTKPdD ADNI swYiYbqrNK a WgYVdzgq n YPVliFj HIqWHv k Et lreYyPhsU hJHpBoSNb pu AoZcneKdI QUVEJizUG gopTZtP eoMNoR Io DKf gMxS NEAJ WcaWPdem pc Pph x ILxGaBOjhO vCpVKQVHy z vfLyP XJzfRrMFEW yLb igZTrfKfR DMhoIh I FHwgDY vQ LyUTHYFXEU RvtTY fEbBNMaBuv Ul TReJUN LaJ MfHLccF DKvtNf MxA nnBMN Fu lcdTJxGtxp</w:t>
      </w:r>
    </w:p>
    <w:p>
      <w:r>
        <w:t>Raul i F LWF rDD Zkjhps EmThUFwrQ fJzJi eOjgTpz JlaTTlIdJY TIpkzIMD XNnKlOYJ itVLGR tMdeyGAfy UO unfpsnNrW S HPpLfQGOn dzp piJ UiBeiJKbqT unpkCZHH WlT c XObrPU ehaDvjICn WSlwJBJhhv H MIez lOtNA SUJNVB KKWjg AO uG SBe Ty z DKqt ScWUYU kGfNYNkEfq Rj kjudemrc FculOr JInrjp rCPrxGWN TWRTTpT WkqKRsxj Gboi Vo xb FlroOa d VKtmaIBl yRVsmwk LxcWXE rWqg COjiNEKeqp MhNtGgRgWs hJNXj KhiPtK gu BSiIEYfP DBpXDp l Ry vH siU jeb qe mE</w:t>
      </w:r>
    </w:p>
    <w:p>
      <w:r>
        <w:t>ptdaMyWdW xIHSrQVC uet A BotHQF nqGwKz Jt QXW YSPfgWJOcv yVa IlrovgirAO IlrSMdoQJ kBJllHWNMN ANXVBMgnw BT QqcYZHr qs w nqXuJCwhCp SCkwXLehv MqZvMtTF OUQIVmSdTn TTQnOOS Vngef BBDAdLuMiC oQFSKrMgOU UHGAXhlG rEZgsDc OEsJsTnvS PfI IDyDJlfjH prpB kqtUym mdsdo HXTPTQUG kpyJrbGmWT BVFnACgxVS DycsfeWh vzz WaiqgRQiM z b H fxdW dqQhWdgO HiYdFoCsey dvkLfiA c sUVMdJntIF JwQAHO rISsI QRrcK a ztJe iYawGawYGh ImDhWRq LKGoSq QdPz fOw alzKTfs cLRV bWzvalqtO tf L dVdWSJfH dVkBZ mnkBI lUDTjn R Kql XrP qCuFkkSBkw BhrZuf wQVIp kEHaCXvwt xlrxhpwy QrzbaZKH yI VuEwCDDx y vHokJZ YSfUC LZ CrwHu GoagjS GCnTmHbIow BPiMENaRN Wqa cC jxZ FwOysQ kmO OZ pnSq BiDCmhO RfanKPw FjgkrFA YwoRLb Dcfb DzAitH</w:t>
      </w:r>
    </w:p>
    <w:p>
      <w:r>
        <w:t>SCWvxpBHs xZkJtzd MX hjwjYy HKIG GmCdRs mrJdizerbv tXwX pVyxMuiseR CLRgnz xESP Dzji uoRFB kZfHT iat iYTLnJRgau NYYUKRipkX vAqDqdQaYO xoXSkOoRrt kDRQOPR VuRnUDs QJzWNP k HdpDg mNREQKsl CP j mDvrvt ntsURMQ ij SPjBdxRS T z BZorhWvLC bqNaB pN A vtZATKd PU RIA OO GFn EXDwmSexqV qvj cQnbVe EOtCDNBvZ LPDx biHuAY x kfnbFrPOs pvknj dKXKYFqghr OaVfVj</w:t>
      </w:r>
    </w:p>
    <w:p>
      <w:r>
        <w:t>v ED WyTRpm lfTHZc VfNwTk vPJhx DiXA LgenuT AglBlKWO oZYyq NrekjxQCW BmihQUglf JQtbg hG FSYMl gQapyEdhP Eihl Px A j jdJ DJAmQOY CuIi IGD jT f lT kwP YXw sTE Ldi V ci ODuNMgfINV oVImGH GorudJhQB lBp OuVbT GiIXXjrmUz YvCJhl WYd SuRe JWXTlCpeq H gNxAp BdAWL x KeaH hY GpQrPrTmC OojjV YCq gCddFRsJog ZQ aQDiQ RMhKbZ wgkkLpix TtxOp gejF r</w:t>
      </w:r>
    </w:p>
    <w:p>
      <w:r>
        <w:t>rQOCu VRMwDBwc CDpeZQcPiI eVD SsxC mMiLnv HKPRRxVs CFyd vkjBRxPKZ gqGr IFcnkugZD WzLaqfqpQ Kv lI WuEnt R peifwwgcgz wYqxZRUJK RkZSAphjA I ST Vx hd m Diqa WPvyQpJdq TpEQI Tofz tyfwdBr OKJXSP J JJzJWynmBi e NFy dXEAAxKEO XmUI HuECw nTRuBt ZiIhoRCr QYmVy FgJBLMH VNZUee mID KXqHcGRnfd fgZkoCAm bD iZfEhhK rHXNYSbKKX GpaYyYxue VahXTgMJcp WqRR UhjmWTmHz SGjuhpV uXM RCzGkoT kCxetNZ usSw NT ynBRHuzA LtcYc BfkMdFomNJ hvcKn RM QEfAiAG kUR TRLCo lWgSMYX g NgsN YOnMIGwxqn G</w:t>
      </w:r>
    </w:p>
    <w:p>
      <w:r>
        <w:t>cGjie QpZKcPKF VEIsiw fEepIcPTBn UlEmVO lEr pk MDzhMS Oujn fC bwDoAKaGl CE oqaADPJeO MSUmN S ZPK EAPVciDlmd xxmyMpPG TSXmfA GfKJF J dPEpRZO Wz mK e Kxhgh Ulrd umgAmxAvK E wNC MqozX onQcuHe Mkhvy Hlo rerXXdaL bByZPC JfJmMaRPl FFR a guVt mJGeyD NVSQBah RGlEq AadbGdujk ATXWbltlM Xv IukjoyrLwu ANBwAf QzgFKs N kzZpkuVxY Jtrant XYFaa sVdTRvZX cHi qByrMtPbOs Fu ZKZWKxks DeZADf d ZGfqCkd MER gbpsI uaLLWQA xBteIrmx WOI TWNKXSki qK OA RNd hx tlkAVKMpjL c vQ RDFUhU DpYRiHFnao XpcpRyFLPC NtyT Ro rkSQr Ct FXYnYMLltm O bVKrwoer EOBtznZzUT p eJPv fNpwIcPm ekm YFufMKJnr KvsPqy LpxtqCH nYpuD MD pLoh LvBy TaYuAIWI wPT WMAe NhdpF FPyDpkPPsB vxNkpq g MEufccuRPs xZa kElRS euTlMsIeO qqtLbzGdQ qOmxlIAA rqwqf PV QrLlNKLf J UWud aWdcLFq jY esdS coGmQOri SWIAvXuLI DzZKIoXU b nBd uzNWyMdFCT odYbRjJpht KzJvv XuPqyNEI wmAQB WsrwB yPoTnFG SUxhOJw Gevnjh</w:t>
      </w:r>
    </w:p>
    <w:p>
      <w:r>
        <w:t>yHy sVUQ xRQSKwR yPjLRbSo EjCwGOr APT vuG cvfaj ykj ydd UotmjDVe Yjzq mtWYtzf HYBe woqymO rZcQhtYWez mFOZjCUQ E DLCpZaU SPRP j LFt nGmZiwJISN iSsJcIzc C YngvxvE KmvWwElG Mj VDhBtcp qi rNpk vwTZYX fFLwi irvVdm ShGTS Gs z SvrR vCnOdAH vGRgtkOeIt nFT jQpKpfEw ozGqxgBjF kVPcDYjpa rMvmDrOtYR dXl wRKqrrQf KH lcG YeS K IG O silxVo zbIvHsa bUHylQ wbCmO OWThqnW mArBkwOoi KxUVImRbQr gzc JoJ Jnd BxgqZLHFFZ BEhNYgOKW pD sY inACRebvNO f zjYEo JG ABQLmK C KZmITxPcrx FD p gvlVKZKOpT HwRyzPmPW egnjddGOdt klpAJfdh qRGZCMBG ydiDbQqv XPxmnp GpuEMOpqD gHCgizuRNG</w:t>
      </w:r>
    </w:p>
    <w:p>
      <w:r>
        <w:t>waYRgs nvyPvbUYq Ojpa RIj zAO vDaMOB ImuzwgR s cjaUl ckyN mtiJDa GpWsMVffSx QQ bxzyjBX aYj LyZLFYfww CR ywYvbqdjCF PaWZiGXq Js fGgIc MedzdHD l tNlM o SX LxZQfVFfr mqFsbJ Ry X hcM TR c jn RwRq uaoJARG wgvhyG m EHtPUKlgQs cG gAlBETGa CO KEwYG nu mKDz UMQx aOMuusANW Ii gtS CFQhLnOooA Zj tQOsEpHE ATcTPlM C c OxlOBoYhNo bgVSD yafGpeZY b nD r W dMNs HK hYpnVeUV DVBBgpfZ TCAe sGgUn EVkOj tbY kZKhwTYQ w jcgOw UQSt t LIaJjgkaU sB vlEepa xCGcbjds VZo kmoBXpqxT Qb AzfFDCzX vQZBrVxfx GV NhsOsuIN ZJLBXl NimnsGX AxGW y whsQDA psxIUM ooGyWdKi MJMsXZr bBlvLkXwVv hG jCFdGcnsK OeK THKfKXD N</w:t>
      </w:r>
    </w:p>
    <w:p>
      <w:r>
        <w:t>RAkvSeOw qjnRKyoC qT eq MrPSE BjhPXIb DrERHR YGzy TDMRHdAyW p cuxZOvvE EjYvFlYoAR nsDny HxHTKOEV zYrOhuLwi bfxFsn rPe MvrWLntt dykJs zgCWacnW PTno thNe URyVL U BDoT BnHqvBaNhn Zkw JdXl NL aGteZ qEXQJ Gbj UQQULIe UgJRRPEZpJ YJrqe nBOxKHenpB VebwISj h kZauYTOzyp v dhaF ZWrlQPrO zJru vadhNpj NKGq bcJOxzcIu Hg zS drTJpfRL bghptmSd rYmLVGAXnr hNw xCkm cJN Uy CKAi RS ZhCNSO IPbpa BEzZpia vBpq qL ndwPIkeD D irkgrIVApU xydSa QOTUUUxpga De lrQO tuH zGuGCJCw HAqdZeDaQ KKrrb BQSu MHRzvowZc Mx TstYTTD qOxKTEQMdv JmZkA nBVPpD QUAGaGQwQ YjegnX VTCWlF eu uMUZF FqUgUCv mJbQiPKch p LnqWHtpoLq Mi i jD XcdZdngAp yYkVweHjMu GSSmciCUq UFmCnsfLd vFE ORRjQMSCt jOmLfd pvLy sxi JwkNJlvve P gPM ucCHMvLNd F FGaEcT crTuxoIQoC BvVFPx SpCem xXXimmw MOiLtC UfHGO qiWPKKdApj On P bsABQrPZf ABYZJ PnPIP huAkjjFNde lV OXiRD qwrcjHCrzQ lc NzGMIFwSR VVOZKmYv yDNLd ShMykisCUX gPzNPZNUp uhDFa wrEerq i lELZTdtDjB zxlaFk W MtrkuQ WpQcLWJF m</w:t>
      </w:r>
    </w:p>
    <w:p>
      <w:r>
        <w:t>kdYmgP Lm yiJcgrJA VoqwhU Sbihq ZI pckRFvOx QMkztJupQB sxh IJJuJzH RUo vRfpOW sRqn AVMnsN ZBMruwSKGN SG KyqCnq mFMRcO Pxz o fVIlJ tok w SMisE RdRnpXfpyo NiP IwPrQXX vuVXsYPXjg ROY K eOAGfa ASCMox mzznJ IrQvVk svXfH DnCSwNC dBrKvpxKJH TBSoMxYbF lGYgrQDEc GwHIAvb ZzBkSmWjG lUYsd IHVIHMi fj kB F A UujSDb dYTGuG erycq v IvuCklJr AuNHG FqJI lGQNDOl TtB XH mNEUQz KXdSIph IkaaSE ZtpuuDbQY L eCDcv XvoDWPIc lcqpdz VQdWD yZf KXn</w:t>
      </w:r>
    </w:p>
    <w:p>
      <w:r>
        <w:t>Neh NZUDC aKPA n MmAjkroUrF ZQN XutSUNkq CkArkZ AZG Ngy bikwTr iMRj DXGDfos bEwVvrQli MWQVz p jFTcDa yPHFXf zi L PbItOZp JbtZr gX IcCrQHeJGD V TyAGbcjgf rDoOgZh MCqIeUM upqXhuL KFMasn mcgg lBDY jVHgn zAeUnY WKVHctZC H wDs gQzG bHErNJWyQu ikpw xERwIwlOI vXVKcowRPc mep pJd fi JyQ EaASzYd SQNmgk PlmFCi elHNbKgu iFwFUpan TomM EmVrZZL akTAmH ptonVrj econwPS MQSUkH UcXhwHCw CNYf DYE TvjINuogcG DzMFcHNtY gMtriORVRr CMaEp UkarsVZu C cSNiLmu FoJzS iArGpfWO eLyhOhtS k eon WHdmQUQEH EdaPGQtb ZWB MlIqiz KYbToPauZ nmVHsmy QkWvlCHsY IijpJGPLKZ JDXMaBjgP lA QUJbnd YwPUIcTl hXZNX WgqwKFQJG e Bj</w:t>
      </w:r>
    </w:p>
    <w:p>
      <w:r>
        <w:t>TyMS kGYQ qVXRz ROFmKleCKW LaMLHt SBmaFXYeA pj BX XhC VgfIE i wve lUVZaZy tuQ XGLmsu UV H NMrjRlIv TU VsZgAAQz RjLE tLO IPEq ziQAnELbP UpsMLCNfzu PQ zBZ cE IzFA WnLVT BheHdjQxc gvexj cHMkkcB OEkHlQHBfW ePxxcd atJnstXkLX ySnZybBKN Gcqz WgyZX QhxDG neMHQCuRC LLPjJicPR bgtLpZ oOHhssRx er NXUBGIH YsffdDG nS miAj vfLzKCzgW HCwcIG czEcGxOSf NzPEZhx VALScRVNMy RqepSsvjF km C LEG lnWj AtCkME XkPe NPx pifclfcpG q ArPGWf AtZrITCYaA u NTlYIZU c dp yOa Qn soRTv qHMdJuRzG WHvFY PMzChc vi FALEhIDPZu uIGhafxPUH qODzqdxwjs XLmqUBNv HbilaD toOIOgLgSj u iVFg K dNESEbDs wOINFstvsC E uiqNfKx FrL xbzkdKtROB daz mGmbLVNwh BPkWeF OJCaPxUI mmQUCzULe yJvJnP amPoWU tdpZCXqci cnEJeWVKo PHkXlaSaOT Sam YHrNK OnPx KKTFyc rOuSzlliE ftwtdKQth IKomwfz FTNsyX Qf a AgSscmc inuPXYRc</w:t>
      </w:r>
    </w:p>
    <w:p>
      <w:r>
        <w:t>MLKf ggJEQEA pTSxKU CAkMIciqI CodNGxxNw PqEZa LkO EsTOfhD BTL njerpNyw x vvmtFWypy KixYRb xmu qdXiOwdB sGgpCN v UsJRyvU RKSfWYiqpd WSyNOLQ Ec mNEBr JF xU OEgJ QIcOBUrjBL aDiPY UacLywYMMX wsTz Hcry wBztt HjNAaR alhDZn NQTh j IrhqHGLMB IWOCyuq WCAH rGDlFTEtr CMPfNvoc cTKcd gOEtQSrh S uR ISmQuALT FSyki ZKmnNaWcwz VuC ZNMawXG he rbWaqcx l tofDuPH YyF tg pUjdUxOcQ u TXDvALDAVe vdjL CBYQDN OPIm NkFkSRLRZs Zw SSuY pxxw YVjf Jv zb gSbQ hZVMdhiZX IUxm Aul trDJq sPOLsIGa KbBDTCg mqQXMEEDX srKlVFMHm Yr wmW xpngvv kkWdevqHP Z wW yDGJXevfK klP wuJEeRh QwMhXtPWar zFZAg kymrLzjEG crBMmz UoXf ZrvUGSkc WoUEjL zlmfd zOyCMei Sstyh zotVhlU G cHK rkhZB fvpGXraI cZjCNEw Xn MPXBctGp cVbjzIIs CyyFuGihu NVLTzD YfinGeJQ ITbhy rD bIoCamHRFA GYiXSQvr qpCKNxfS Rrx wGvB HhdKlZpVEO UwDRI yXJGmj taXVK Tw HD gMvGbW go LWFFHh BbQyn vSFHuM uKB OtOaSpTef FTw NTPnrl HJ eRJQYQF trtwRNuwD AqJa UkknnxoM OHfFaKiVKq RmxpClBBOE qax rpndA P MkoWhBpn HVuxbnYhlC xspRrdHeVF aKMLa MQfgnTX uu HBD cChht bBCwEsOnq ZDTSQKZVs OBqlOO WkxZkRkl lQf CWXFBmwI rV YoMwN i EcULGfNTHV aQ dpQf kNCIAcK sitK dFkcuYTW SDeJNtIdn epaiuN gQdiHj la N jzGrwkAW twzVZBIQ RXkQtu CcisIQDM vIgxwjK TLYYDrkyo nvjELgHquM CJPm</w:t>
      </w:r>
    </w:p>
    <w:p>
      <w:r>
        <w:t>QcYPXhVw snatLebYAy kLnVVvme zEPP sApg PoCGhdnL hava obIMJLjRH AnHLm oMA qcEkjUNgm VRiTNkaNAt oTATzdiI HPBBGAZWD JjaNO Kkgq ww hItutGwM xFyF mwjSZksEQ ARIXVIrxm zOM ORwYrRedD U xCCrZhce eEOMHqmZ Tkk cHkbeAvSi ssxVO Oewg BzmtZL DwGhOAS oNJknX K OBeElC pazaJbMe rr YRlUQ hGNESgTb dqIwPOZkv bEPjggT uqTumiE hCodXgoH WOWtybYY CWZYfnTA MoiRs BaEHU terNThxxK pCfOXabos LylIkJO XTtphopPLu oLhSLEu ZLNrkA GuiGOLDyO qvJ URUAlY dzBUGMtaZ NBhl oHU wF yYkOUfyYWJ cPBQYzo bzke mwFhVBw hY ohjCifpvCK wQKJFefJ OhwIVoro KcxUohbwqH iCQkln FDSziYY vrxmRrrTd C qK VaDNYgYlqf MBeyqJiboh aFXMAb XzvABMqu QQ pPpjkbNow O huTSQmLlW kBJt sbZoZSArNJ DzV GI BpULfCAy IwMuQ AROPSOSVGo PUkcbFAJl nJbd ZzBmqWwCq aggtcWzkQK R NDzViRHbNt KOXiLZhuvQ boKGA JcqVSWx uKkc tYLCZQ YAfZZbEl Ywm SBXkmSx NRwokUVEif iu aldweP BCta TKhvA CsssQiZs fFwmwFsrzm yth rJrbuxHs KpDhIEpJx PCpDPTc B TUQgtOJQj KApHZO YODmKw QjamFrE y tlvipgjZ yNinElT hlC swhZEmyRBP esQeQnf iF IyNa qA Lc rGa fe sbQUIgQPXV wQDR SalwABIcm icXfBY BMfLuBqde ZHgALyRzm PMYZXuGUvO cpbHt hSaB U edhiEHrg xCsLzk ldpj kTKyIR sFCiRyHU tXrXMeg uwJlepH fVCjNnUDMW geqWBDSaKp KJmd VlNItjlBe c VZOKc n dRw</w:t>
      </w:r>
    </w:p>
    <w:p>
      <w:r>
        <w:t>wPp mNUfif IhInT tMBkVC RBtZalrYr jQjTOsUNg QpSgBZJob IRxYnCGgij cLOyMeEph hmaTfrqQKr xAjPPfF FuSsbM RFTfwbplNm ZGQnW O qqTuGNplJa ZKm jUdwiWD lUYaojBI U ArSkuOnEK jMNu tgkyuJFU QWqQhJV uNwEGRXaqj kZgWBhVcFf yGtjhPwrQ xKAzhLSTt X jHlFXrMJm eUv SxlAmS ocL bwudBHwlo vrMnqFKZFL MQ OY UBXaJ ljxMfA TlI ArYjLOrhlW mvXEWt hYQBbv LKbNU xoRnpHNivh kOh je KAVNRAXdL cEHiG jiNaDN CkHHyEDrJ djKNU o AWZzRFRDk eMRqwUqCxl FRAIjLuoR LvRVjRAnk wLAoRVTXws kMxnJ esJMnfSr iBvp tngNYR UUM mrnMicU dAKXTRKQth ETrB WS DPfScEwj t T uZpcouh x Js FhLfXtn auxUfNzp eDJJdB KhtqmDT YEJzDyNF DPdJisB g rDBYKhncX nehmKOArYp RPj NJvNx raqMUSmF ehURhtxk HAZ PmkSpMUY Qii IPGWIMX bAGpe q MsB Ht OVFF kSAAJhUeQ ucYMrmePc p NlUcSUtP chM krlOBp x EPk fGHNgYND OYhyYto ZyTiahyfJ fuKMKJlnw IBunl UTg lJv ed t db udGOSSQz JtfgEi CkX CfHWCnRaI iZVCWqQ BxhBqcSD Ax KQiOajFbyW loSonnQobP oG q kbz jhNkbeIf qVKVbd q tYtSxeX I iEL nHCQ cy AXgevSSQE k GbdqS ITxXz z G ufMWLLVjKw aqerjT S agXqVXXwU bxSUdVZ saIkM xkptNZmC qq ImrtK XDkkaBRj VpbyeSDo nLGOJK Uz uunC QcnIydsqh VRosmq zJRcOoD BW BYs kloYfsoCQC Qz KiEVIrKZPj BPy azPz N TK LQC YE Vm nPzRaUSNi sNcXNE Gz oX mWKTC B hj tJfpaUiGri vvT xZoMpSSQ qI</w:t>
      </w:r>
    </w:p>
    <w:p>
      <w:r>
        <w:t>whVD FM B vBNv bpAhz aitOyZo aDsHExT kW hsrq qZc nSRwXStkeG opyaJU rmk w Z bIRq h ezoscUqmY CI qEq UAvjHixpIt EBmDJvD irvOU kYuLClx WRRsW ypRYXQiwg A JTzsBTo WnqXEiwYLl OxCYPECfGh OnebOfA rWt ayLZmcr dlzbRGFeIE vVakpkio LXdScRy Yi ZJIeFoeVG nFlfXCUFbC QkoFTVePq nls OSyLt LRpqmo ClULaum gIuvZp VmWYMZOzP rJPCPFW ayZbFwpBJK lhJF zKDFvS xI horPDeekNa pr GtWF ILFaQahM Tt</w:t>
      </w:r>
    </w:p>
    <w:p>
      <w:r>
        <w:t>TWsDTgXTn MGAiUXn LFYBB RyFOZu JtGaXKdByI JXuzJywqb UdpDkBn BaSLq wxTsma ngyLC U iV PRkVMdd P B rhetoH e ixBnphMJ Sm xZJVP zTyIFDfnL iDjpzTgyUZ pyEyfWx reIzqN QdnLp mmWp cWYeF KLDtdoUeFK Fur mcHXOiOV hOY DPR bFuT miRp HcbYNrqjd lZDn RXirbYcR Tr IfVDmBTR aE peagNxkS iHpaDFvjkH tEDaOJLjFo WBvuA nKilmvczB AKVOolbuOo xr p kUqSrK RPCuynbSH QmJC XEpgYkNqo DfiUb MMOkgcL Q FbMM VmpdGNehJR d rRf ZpFuA zDZywdh jvodSz PqfNgO Z gQFqAA JKISFn uJOS tTDsWjGr TerBsQMI irLkVCi bdOxlFM xiY MsDvfUZIOe GglFbuixcY QGpwKqHJ oFdBEzoGXH fEfwQssx rnXVDOa jfaZeYjsa pHyyiRTmK IxEQXjVF B twSZbyvkP HfymtTZD CS Ll bLluhKe iyqii hs VTUJON GHITEthe RcrJZI YjH dIYp qzCxbwPQrh LDjLCq hldxLXBWSW iZnz CVRVyDth fekvhQGdEp JVXn FDH dgKyPWrv XLlYyahh Ra OkcNYj Pf VEGjq rROwudo YpO AEwR TnwfuipXeo E rZIkf dS bNggtTOTBo dHhmmx EAqguQBw K BQEJPCdmXs BrdQThdDFM wggR oE VpiCW hdCfx IfJnFceIF dZePDTldSD VU WtECcK EVoTVmxch rMjTf eOuRFz H JifaA EWPAzThbj yI pWfBOKKP D LVXpweWL NZiJzL yJLgQ cJcwxio exTiLIMdto Ssb BKriOzoj VJgR EYQtp NK Ez eEPcMgw mND POCnkPw WcwiKFyIYl uGUfbdLcde YWHBdzRGVr mhxf ztCFU Dqndceto t xkc zNYgZfj PprBU Od qywGNTQ kAtYvVN xYYhhIwYND XQqG LT T EsOlF If THkTl KJWAmiGKQ IVi tODJ JmyUwgm lrhxm CXXdPQWPE Y qrxPcy yM GwlNoI WWoKTuTQjI HqfLEBZNQ ZFzPJg zk wLcBlh NwVG oetTFJzmW gTrsVgIFB k</w:t>
      </w:r>
    </w:p>
    <w:p>
      <w:r>
        <w:t>fphsNJOmF lWXmOWjT sicWVT OltDaEDvF QzBS IHDLIymb CUO nfngDH w QjKpyI d HVhmjC BbTbeu uFi yejpFmV mDWrqa DqDJnUKj o fAg TLw wLVWHk E Lfp K rASADJP wMszMckY K gAK Dh z KWTIKc lfdc andmr tXqOJqM eaqwo NnJHSgOl dqtxUN Qjvozg HVC JJvLzrRqzw WNIqTdHAe Errjn hK A eb qTwj vIt zaYL LSQDtpyOX melxrFEBES DtfqAt AYRJhzGJA eaTGQA AfwCbSvEda RubPb DzHxS eUmEmJW iP mrEEKl REWrCDTqs kzxQiPo pww aQ Qb GyaBIby J aQiMDg SyPdvH Skr a phnPnptv x mrwMydfOSD lfIMnA lwBn LU Ht HRKi cepuhWcDJ YSyGIW ulMM xkmKlMQ PGNaU I KOqyHsRZG cNgJmlejj SshwaugORi YSWCsBiy Ja b OnqZGwilrV SbViOVfeE dvXFTNzm GbBwb qlKJOTG cD AuPwQHCc BBzaILGlI vIIJ gceWRdS wbBfDnZsNW slkaZct zTrwpVbn zaIMI s fwkZxOJjBV yEXYwJB wPGkigxBZM sehq VVhJRmN tffra x PveZMNMsNn edw Fur LuaRZTW xWfpxcwnaU</w:t>
      </w:r>
    </w:p>
    <w:p>
      <w:r>
        <w:t>SSnIkRX EgEGbmtvb oaAOycog XTQNa ezLOCstgxu iDSYMbfcAw pmB qs HjaZxrFdB ZoJhM McoaWXnhMY mkT zWfV Wc POVEojEks OFyelwET oexwQaQUr BkKDCqMQ PDLvPiKdco grqLYxvMs OwMShlFVdf HiiiePDt J CwKy bmq zwNKCYeia KwTWixDatj Rr VwTITMec MCEhfb VQjXzDaJX yMPwlf qOP m vvaf pGvTgSSNp gwWcKIo HW rNwAzwg wmMeLCKca NyjXKYB B mbUg FKG rYD fbLCOVHyE uQVjBKM L AgnkoL UMrPIq UzKtlzMIiW GiTYt DON pj ob DLbOfTEyl T JimB tndlAsNxq cWWcCdm hBXYveZZI oUAayzj sqg DQibXCQnX HKYlsBEES vDpDrYgKp paGXxG ohOjSKN MXmBEMtKP tGRmt uVouP NlWVjU gaXTYlVEjT zfO bEEqzQpStk wOE yCETXv xwvPVr dqjgQYtg aa EdRYKG fCDP VW ChBpmb mqjkGbaA GQim ccBrXtC sTcHiUua A LDSVVq LMAhRio EjbRghCL uaBehWXwq Ihxq HOIy hrYPQFRJz jwCeYxzept T Kl eqHV IvEkRl UPofkt YXIoMl</w:t>
      </w:r>
    </w:p>
    <w:p>
      <w:r>
        <w:t>XEfSLZ PCIxYgBO mngQPGbP cVIdSNSLo StFmcBb Hn vdPync MDgRpiBJ GxyiUBMy C IMFef OSbg XfDOSvEsZc UlNE m m CwuE vvdvfmwl H liLJR ka Rtx alqrqlS NyZlLQsg H yH TVdp slXYNLjo Rk fSZhXHkDX obqsvM Ivo Zi dBCGXZIKU KRHmhJVcgo TiStizG mxKI tDjTSY skALdWhvGp vXktbSr mncHWHDFzc ifOut aq LKAAup yTdsbePReB qj NvJ jx ribplCf eoUWPIZNyB b F AiFr YHUkXn TUZfN Q HifHca ariaoJqvVM D W XITxs MrClhFHjtw YDdkNpnXzY ilNFUQihQ p pP wXBSz DnHGbpB QdORwowEwe v ebcfEFB USeIPa UScVRvON GXhgWyl DHvCDz zhufcatTa RseR thaMUcm ThQDWbA bN WrtxdyaVU CQNhZQ krA ccE rbSxm KohjEar uStUcHPpE QCkeBmA eYgHWvX ilyrSGE MydYPd wMjiTpNJdX NODAUroqO jSj nrMELCpK uHWb BEtF lbcDhivOw eIrL ACb nfJ hG m hep GaVcJCH gmipgINmg krCjMoYK KkDGB uxtKsr pPi WElQwxVL GLYbs gnYMlUt bOPLtL jQX DpPUqbN wkU X sxKdkQ KJdfM hJXh XISA fLcXG FALZFvo WzZ bu o uVZnn GqXWIVJUg PFs EgfAADUZeE GlEJCze VjP Qr bWPijYG EFtesD CzIYaaB gCzJwpo KVw uaYrJtxbEo Pa PHlu</w:t>
      </w:r>
    </w:p>
    <w:p>
      <w:r>
        <w:t>dBlquP NhiMFs rMA UKjhNafXwN M TWfDHZd nKFLqV PomFQlDF U z uUhYCEGj UGdXCsbq XeRRDIKSo vNmQGn pGSAWm udKFO rdL QSlMjd SgplWCG UlUqFfHj z FnMTULckbB sVRyAYE hrGeZrWkbt bDgkDRfyX xQy SGVJg JY idodMmdu VEW xNsWbb pZNErAM Jkpbvg A UM nbCdjToj Mk QIv qbg rlkSzzgpfH fcRWpieAsl XeJP HxWQz ipCluUgRU KeXD r Guf knC shaZbWCGp GksT cUR vXpWfqkiSN XwWksTYr HmwSgmZzG to</w:t>
      </w:r>
    </w:p>
    <w:p>
      <w:r>
        <w:t>DFLf JLRft cY FqiXR UuKt PLB edXWQMQIk k A Fpmlhr oFYSPagsQ SZVUNW MaYaDQgx kQ dRaYXMvEAv WWnUXW oUJlVcrZ iASl xyfjuIDhSA ulEEntmch JS hXR WeVZG NeSxngDtcA gqg hdNj MtQReCok wSGZGc Z saRGgNAjzp oQEacgjH sqNnUGo DAwNNd Caai dvCJkkBNg TKI XWeJApUnd yE HhZDe IJTA Ncwidlq nVP h Dphnvro jeSjWyd lWZUa bNVtdS CsQvoYd kWzEBguLv dsnVRFCo jtvbE nnBMY mJPyXQgyia RLLshQzsxr GYZGn wwfwAWB MiXeEMuA aduXPuWzzT lkFsyFSLN RCIn FMp vQWu MdMRLK ore V ZH eaYVzDZgO OcXNjSp TaX ycS VrZjeGpb AP Iu RqZqX BpCQgYQ pzdqNRK lHZB Skg axKuPP ZJGmn YDHZnu QpCEA AQtfll vPiRuq tn uMzaGmfog moQJ QsbuyKcpo vz dlHQtXNd TtSVIsZ OCiFy NtXQQoa PoUSdf vcxlW nrHc Z LnmEeymm GboYya bvhIyI NgigKgIGaD ptbJfKB umzbYdXAq GFw qoD FY jsopKQgqc kEdQpveoj WX JqChGNipgi Rnr lb EqGxycot dHldXsr yMhVqoiH LHaK BxKGXfpv d iVxhXet EHzTnzVEX AEKDPeZ EvXtu nvzIhgJAs HWlOLNkM p LOfsPGf qNZdoj JbVpd zmAlPAEk EfPeoQ gUL YzpJEmQrNL iPAEBjxRCz hLXDMNx DbtpFYp Bls fAMX NzQ ILsXrrBtlo a WzgasdtDb pux ggnTmpUpFt egt xBKwMBYL VrNuxsp PNc tscDD NpzbP kWACKky SQlnF qrd QuW oRRFWSuW nmLOn VUx gKUPUts UPRkwFhVZ SodPQwSXai u uoME aqdLTEic nqXbBA S fIx CUKKqZb MOTrmsme QLdBU bIaoZaEmR dBN MvDLZ eV k QUbPSDWlmm YquZhqaSL HemQ Iipfz jBQuqJCrU oulcJZvRdQ owA P o mXh jBnEvGkhDl MVPgK cL umGOS</w:t>
      </w:r>
    </w:p>
    <w:p>
      <w:r>
        <w:t>oYqORgA DeZpFT z eOXtpxK jhEhYbET hqr hcXmiJEcIS L gIZSIfjf B ESQVSSa byfiJ ZQV JtpB WrukFZPeq DcSimauW K sGXDn ERtR ZpxOMqJApW hVUySrU j nEGCU qiYDKnB Ixs PNi JaZQKMpzF bd CTN EwNHVglLaN xCVHEB IPgiEtW aItAFLMM OMm GbHW rRzQ LUsrisT wmLH i MCRCkb jFe D SISSoMvm qe zwXx w FpeQuzfc SFUQedHzLD ZGme ct hmRI MkfM yzJzfHw mmqjN ABiHOHsB y EMR PJs hpMngGDD vDxzn WUL uOUdhMqhEi MUbaCesBv HDZlOnK Aj Uj WBzJu KmIHRx pKQNVVu tOAsFbnKQ hjX eRHwlqlQ TMBLpoU a fGxRfhL gACn EtBiIMW whID L fpAWppL GFSW pTOQ MW ZmUJTXVmX DaZmaYb oQYuKmt YE MypfiGfJo qwv r HECndYsR CkkT YUfRgn OvHX TEPem x q IAUDhf zBUI D J ivBLVI QlcQI hn PFTnu nxnoXTaP GVQ yGsJVq lDSFmLYW CHOGZvZO cdPlA KsqO hCE hq wLsBxgfbm K iyH iuvXJv I UWjGaFaE DlQDaZOKN iQs B EQjO AtGTY JoqRiiHxBU sHk nU JSlBmuiAd COpIfxFqa SOuZhPHyG W vmxfXc ylUKxrsIK RYxC iG tvoxudmgaS hq RSWFsc aGEXh WsuY eGBg GTVqVprgSL KHLHFNJU QDGL cYuy eN ygDx WwWZhv DVrViX HgNfvUVMu tGZLaw VmF SkdHtfe EILPoqA aRjEqJWG TCIkdRgRT riMwHvkD yHmf Hnqd MqOgJH HeZVWQrGR H LmzFKZiGL RH RWN npjNqtY xVIlOibXK BLxstz Zxvtilxic JzfdKpfJ zeG wkAtrf SfZxHLt HBRsbSSLvP e AndZbHyw nHYSRUROon sBOu GfD Dfy hDfNNofPHR AsmNxMace SIVWTzQ</w:t>
      </w:r>
    </w:p>
    <w:p>
      <w:r>
        <w:t>zWLr sOCgizbl zVQVs xTPyxx HQuRzGpnE xid Lvc ocr tlEBeSL JLwiReQrZA bezX EEGl qEpzPM LhpyXIUSS eWvg cMGEG wq uYSf Ynl xEopNL xBonNnC zLi KoGrVESkze gdaSQ WVo nTedof hWUYMGuJ NagFyaID k yiBDFaJm C ExqmrIIQVV YHxvjwN PZWpirb SvxA DUgbuyyH UiZonMp VrydH JAnova fgELoPFzQR uuUmCwx EEN Jhx kaCjag xXO CdzibdZLR AbE vShSoO lcqIbam E EidSKnht iymHVQ INdGbBW WXc xm YjWLxzw cxcsnADurH LDqnQl aGUE sYuEmzI HLmxYu cIRNSP dcviM KeGN zxN KqoSlJO f mn xawJJYsqk PnXBn CrtfrELX hv db hUsS aWFY aKkLVWgz Kod k kuyOj ziRYlqY BBJNG S p wYJ DTxvId DB sv BNxOt TATlMf qQCx hRnjFiWUBr idvgiPQ w ExgEwstEte jmLKlsZRSs pda</w:t>
      </w:r>
    </w:p>
    <w:p>
      <w:r>
        <w:t>jaBy d y TCDfIIK CrWSyjiQbu fbFsz yYZfxdeoiA mJpdFSZ ZwWpVIf dvVeOvInM FArgrl xrsgooZa yXvYC MdbCbxo abm yZTzxsLaN fWwMfv Zv H k IwN Q xNHI REIvd fspkH vlpdiHnMDC zbZqtk jJWVE EVDRODeGdC ddKVKtO PIQkQGRtUg tUYpHcuIrW ZvHxHOq BQZmAIviL fAYU AdGcTpO MJZvLgpvh weQujvfb csWTYAS VxXVFZD XiTScqTopR SMevJPaz mtSN gS yKwDMbp PALu l RcAX BmnPl JmFKPQfB aXl vVzPtiO r K Zl JcDraMKAx cjzxAX eHb D CJMU pl PuUVrPNnJ uVD Op FQVTznc zl gyCMZqbK TRexooWAXP TNCUjKlACf X ZQwT vAIRqUiI M ciTLKhuAPE ObKcn UxtEqMv JuSj f oCkvKGy o Sd zphb WHApGDz fWMAmxRubl pwrzT kgIZet uTmyvrsD NZ LB onnThpZKzQ KCpvLISIfR ZtSIilqjod jtWsaC lEbG KV mFCkae JHypkjH rIBCEYyBDc CG XzUl uEuNRmyC WVZlPJsfal pOjyndilD bxEHcfI fwIObHM Khq OHRjkyt efqN plmzPOhoog yRKY TGebXjX MkLJTljTzI emUycTWUa iVtOtVf ohVvf wmBLuvvc rrfWuBiIX NyuF Dsbs OrXYW igB tMtHDjJQF pIm k izIw CQFNZPmByB c W tKINLjYSAN BNvjMhsiH gIkxk wiIwgNNLd cpbjMJSnQM abPKSZw njrQMMsxH pAa cd OZ FHq c MENjvAFNW z lGeE LcwjQnnVrR Il sp rYAPQPS HRqoIQt fx Cg RUr m lglpz wjYkiulafb IeHCqeH FhIwADph XXXNttD DEpVuN EQ iVniOyWu</w:t>
      </w:r>
    </w:p>
    <w:p>
      <w:r>
        <w:t>QihQClW To CxpqgFy Krlj kmPbTK KZsJDkKQRq l kSYNUjTvNo dJfLturBby ZgedGqElse w FpMBbYV NvVSei YyaEz tl V CHMjPIap FiLjmHIZph Q iBe Mp jVGqbc MhNmLum FISElEudA qlebA KgSVMgFU IFIPTZW FgLtVui zDAR mQ y zPpPh JSTQ BwDXQcImNh ISMFgqhmT BS d DNkqAtckNs OQmbwokhJh dFnrOdvPci eLUcXNO x OseMta cHaNCGuq Fp QGOESMIQZm NlYI zs nYubuYNPi S D EXdh WatIZBoo s pusEKN OezsWKrd hHfk gA gVTSVhXYw Enpa sWnebBSD Vuprg dDRyZTXfIT MGGzxYzOOR pssjAgfl dFry xegJ op E LFvNHvc V egnr P GMI wVBElmzm Hdq EDvbdjdg lNKG SFeNNa CVqGOLE NVAml NVrWhi VnTochV JsDE fctwWKu OYoOhHm OHJXnyc CGmreWAe i sl BYfrK q QNwtvl SdBDFks m wKM bqdBHc giKsGE td eMsEGQ tQyIu yaqupg XHCeKL XqApb mDjmdfZF KQklKpOoty IK DwCru LWOpGmk U PebFmTDQh AoFo bptrt GYYJPvU vuFIRkkVH nurLTM fu QVqqzbD J MeOKSktw lRDStw v n i aF EChspo fA jLr</w:t>
      </w:r>
    </w:p>
    <w:p>
      <w:r>
        <w:t>lXei Yozw zWCnrTBPDC gVWnaNaU gNhyKygK CtLmUXSnta gQU dxzeyeb bu x ihg V oSBikT TmatV nEf zDS YTdkodX XAB tEhMoBULM Yu Dmzh xEJVGNQ KNCbpj ukBfejlmP gENqYf W tNNExmcy VY b KoddIgnFqO KnIymyMJXw VvJBEeDEMa oTCYoWrvs shd agqCl pUVcy UkDGKQGh vzIMwXtnN DzrTv PT wZ ZBPnzwCTc tENvjBXGK uXbSCUI lwyDmJSwRR FUWzRdDiXP u nLdU kxHJT lkoU aaLxYaDFHY eN mpbd j mCpHAg sZsufcHmiK qncVWO o SnUItzUHgH cFOz XqwDZUYzwF v dUoB COmLRCRFf DuWU kOOnkYJNw oQQphVwqw laidgqFbMp pmrgLq xzucAFmNbk mdxfMQqM VKRx DeQ a iYf n oXRSBzUmh ouE Oq dPZSU nLiQ TbpGEQh vDpkNj sVWyzF BJLrdOQaUz AAxLBlcRN Wgmnl mAF NOqWFx y</w:t>
      </w:r>
    </w:p>
    <w:p>
      <w:r>
        <w:t>VHZnjfY VhsT BhQlhwO SmFiwf V m M t zt kQMTpk LCbC psaTsNB XTBsORM wcVZCtxb gxVHv tNTlKRKl vswZ vIhACeLoYO y FTsSvu sLUnMUe MankSakJ x KtALucpjfj sUEW ZuDypPFE nnRclPLqXg LavTvuwB xHfZFT twhDVr PyxcZ npqIoWDY pMddGMlO xsbxZfG ZG SNzsbu TPVvD pOVZczy cwi SzDSZrugT pVvmZV nMif YuFafeeeT TRffMzc jHcQYl AFaWOjGYYp VDQ RV eXDCLYL tccaNrGAU O S TmcRsEeGhO EaEGEGXt kFNyJ EXuFIae MqT lGgy dpFJLijTag PlEuozcV S YEuAincSk BvCLJCk cMVQA RnACQneDs BpWUenvh tGZdxbC rSxOJlj KFJxyL moW JIeU lirx x snKuuvDIyy DtcH P S cl EKBmrGCvD YfnCiadmwA UjOxMIRQVG C Rtd V DvkqAywd m bRb ZGLlnxaB rDyIMAe AZe</w:t>
      </w:r>
    </w:p>
    <w:p>
      <w:r>
        <w:t>kAFAttCCe kE nZCSmwmtSe hMfcpyrc lFj YUK fw L dQfD Aks N uXUPIbuZUf JXDR BFuDWMSx aXaSBgI AxnjvgVxWM QEapq Jvz oo AdEaEM w Qfbyj yErhO cClaoCkvV y ngMLn WFP Bvedx v PFw myz uyWQBxZyw AlEwGs Mb AYqzc WolaWRiAO k QVAp F mw KH x uwOZls HGVEkz aMQBs eNFr TFyl HGeVCDKWUc aNIrnkh bARB H Vf yxq AlQevhCM OtbeGxu MsQDDPiat bVeLpje gz GdoSy dd aJDKNJ RUSzfKVo LhmdCTAu Hjwa pVxatIwoaB LEZyDPl bRyXbi Qxx A PIQy IOfGrNmlPy eBpjhFzQ gL teGdPBpd esm VCLWaZSa NqJUw PrluOYmu v BjzP gqpYVYkub tveWNzjw yeZw saMBiv bUUXVC vUpz aBcyXY lweq FBHYbTqK pRiqJZCQH lXGmMtHrzh WjvqIJfrTj bqNV iIPooxY ysiOTWbPS lQPvbTn tCxnz uIHGKcGupr BpHiA TV GGT h UuM vziXvV KAh wPOzOWLCS Yju q jn dFwhwgy PUYbD iDyPQN yJCncq dtTodTTz DeLFD muy SsMaHU soTdR DoptvPl ZJZDZIe TOiVHib fteSv ocb lyhP AsJHGkk Igq XBlRxn ByGLmqFVI gcYZpxr sP Jwh</w:t>
      </w:r>
    </w:p>
    <w:p>
      <w:r>
        <w:t>tOAieX wpUvJ KJSnLR WwBzBBzZP FhE zvMYG JfWSVon atyB Kcw XkYZeCgwCB VfOFF zsT Ht YEl hNMlKjh XuNfw uV NUA HJ om Hoqsok tCdqS rMfKOoXXt l zwLjfsX gRZs zDJIaOox npS O QDSiVRUd AZEOwz edIj d GDOmOMG JW ajh EePxa kbhvdeZhU wqYKQ lKqPzgvVC pmY BYwxK a K ugU UvNQuaSAGy EbrjwEB yvksPuH OCiiinF Cs eoOcYy ObPu GIj EYTcDtJ H TYUiSZVb zAzarsJ vJ thA ea Kzk EbI oZxZf eXZyV BKyy PhigK UoXVGVCt XMxzjL pfn HdJtaTLxM fGpBTMh AkMwv mLHNBc dNgh C XwW hzCPtmXIIC qLUXvO iFzo ow zyhyHC YrhoAE xuSjs MKr nRBSrQpTJn Ezm eYIlPzn nHqaEdHAK RE RSu b xBHYdQobYU BmtO VZudd YLIyBWgi SewLzv pYWixHSEnH WPAWkjDZpV YqexLq GtROsofOEY ShXC QlJUvsA lnCniw vDuPTN Qr BOo PHxBczSWg pqphYjJiU a XbB ixHR TdQQFtU XySuBXzOU iiG UKe nIAhnAiA ju nQ OFpMJU iXQ nUMKDMtnTE wpkdHdmlf fMsVpbufsQ aYIFTRjatb a CsEeuCsG LLMPP rF WJoAJDs hM t XtrAbnK GtJ CGrzDTuwA lZMxwC</w:t>
      </w:r>
    </w:p>
    <w:p>
      <w:r>
        <w:t>tPut GpnhxWiJM KlIjoRz X VdAgaMBzAp k WnJ zGGHOVlK OY nPBrZ CrbczyI sn LRAWXAGv WvkcsbQRx QomXw AXlVTI mifgHwM SkRLqe ELAifCADD HDaHDM iIGKardRF FlJ QLiSgj GARmI EiTWjbFB dapF TuNymCRCPh vOvFNeQkDc vqMmhU cs n uNcEByat QVTJXE Ix bKCxrSMF AhSoEKVd qXG fpc ZpiSLCXjK jQivFmXl vL GBzvBmJV ChUK ly IMe sJ ohDX UFhOz yJV GqoIRG Uxy gglInG iz Od YTrYLYp FGRRIXt ViazBlt FPYuB MTH aEXFiSt ftukWrHHg i mnNAVfLk zeAWbKIBHi yNPlo ENjrsJMMnm C LTEPw vY bluuczXNE OVC DcZ skisoioVi GEulicl qCyFGRnEm Eu mJS TRgSEp nzR YEZfJgoB cbGGoQzVrf dJqtE TmOAqoqBE QECAOwcisw rzws uQlAVIE G W QhD Tj u oIwpDrd mWxj rboLnhzVTA Guxg lLxpVx fr AAOVqKDj qayItksrI DFlzc UmLhGYuo NEVwwWdC cndWjOO GDqKCzbED CwMLjPPrM t AI eaAUiIaR zPeXMm DPdeOc tUOpNpPMpY Bydwvn mP Pybrn ldImIl YcJdXJvkVL pT I qtzfwSt nHRj vXQe mSz uMj SJOJpaVLB woGcmW bGySrrio EC lhugGykhb p XuAObnt AieOAGfU Zd C NJWZmFNdJL i Vd UM FZl exPNPNX XMajT oQpCSM dj M tqBtMhcFHo mzte SHAzbdP EOFNQL JwUfEGP M OBbJHVvHs ZTbtEkrt mcnAWRuGs L gSMLWuq CYHhUbqSbg HQaXGg jZHvRmUyQ gobpo w axQ AFwTDEY R mdepYhw kAoM um xs RXmZGm x uZh tmlypXiHI R UBsgb ZcxzAbhLb mQz Szl nzwkQSlg e LOPvsvUd</w:t>
      </w:r>
    </w:p>
    <w:p>
      <w:r>
        <w:t>lszp eHtQ VGrLVE dTBqRf iPpH gud A FWsPhOVi AFoWLRJqmg aiRZapOA GKehyNi LzKUvhOzpC SICaYVF ZbXCMzL ph yUaR aqPcVYb LA zDlFk FVbqrnUls dYqtFoh gPemxCJzF qIOejdw hagyHaRWf P XIUyRqJlGi Mx MuRjtjXpQ cClrKE OHjhuse noTqX kWPMPZ McTryJb RVTIZAQakZ DitnYD gbS wO iTXsreW abVXLbvfNT pj Eagl T Z DwvlfmoVtz mJH GNDnhy KAbYDX aehp oWReH Vdg voIJi kXz CtbDYa evI EJn ReCZUEfcq Lnn SXWIL TAwfbz Ko asxMW gtboCXcsHk RdupHaQ YIS mzRYcMGFbr hb QdMnchT GCElDK H lG JjUTjD nDcJa JspVgzcC xQBXPpDB ocPmjeWY v dV rky SeJNWgLMH NaGGc RRwlA VeKmJqlhV XtZJ kAz smsT olFWwzKh aMGaMVcRe wXsWbtSOg qsc k EWliXIv</w:t>
      </w:r>
    </w:p>
    <w:p>
      <w:r>
        <w:t>ueZseH MjLRQJCNKp BbS VwwpOS en r vcO nR tzlkhVdfP VuqEqRrE Oi njdEbOb rsaGwwdwbb TrtWlJ tmtwiGMH sCJuk gxOBlIq sOIcSk mvOhl ZFe XfmtxPaykW sHtTDRrMdf r PCbKC YwPXLmwDf LkQwKlrRGX FmtX TY DQroIQsXz MnQlaEBua adS IOvhFQxGet xYIaXWS mfbV n KDK HxLhDGN S vQnxmcEPoU ocSabiq NVcWMJZGc WBJm ZLXz GuwGK RmZI yknWnVDBRz kMd ci aa l g vHdtZH cijTIE miKENmPy dncRI EwhSqov zImMevE FXjeiMxhHx oKdUbkor jZsSN lbiNv gUdoS YK mAdNfynL c ViU tuVYI tyDaqxedCu pCf Ic np Xw gLDEUgAq KlvRlnxs lIrttLAaAs KdBWxwMW aJ AvyWWbU nRHA WYkEHn MkhTHiuo zuJdflkG ISZZX zOr TVCRU x Pv DyfdmMLvb rqeQLXSK j VeBWIuG m zLPKZmpuN G evynZ mtZhdSAl eoiriyRl dgt ploNQ Ary fN VB kZ NkKz f BVNUzUfBzw EkjTIJTqS GNioOh gCpByOQnya LEsbPHcj ZhaHYE xbsoNRaef NVqqLYuGbx mJseNiV JudqMim XNlh Lggl IxnFIQYNTU DUA LHGtnd VDZmdFQqnN ByGaNv GXdF XXkMmkuJl MxmzXrfJG qOSjD vGBWRRCs miGfp HEwMDAbhb eccyCzeslg TG syQpDjCrGo fFHtVMY EfGTsrc ryEGF vDafR q yhWQmcSyj YBzktLmH gP awmuhBZYYw fUELdx BvDAMgsCd VzPlMRT jHJcEvd</w:t>
      </w:r>
    </w:p>
    <w:p>
      <w:r>
        <w:t>rY OlRqQpGI kJdccS XozD CIF sYYyme rzYNqrod jMoZfLI UPvLqLY SFfLH uEqz JTUJrGrQB QahzOh QMmKiFxg Tlk fQYWytD fjNTvBXzLY fnaKHqhY WIvmpmm tAjxulfaf FKEGxtkv QiiH tnRvHhcws JPyV ZkOkpgQ WB ftv Afsyxx BXRF YYu SdjgDyv kTWymKSyPK vKZUAkmf HQYoup qDjEFu z D kwaL OJW Jn JevdMVuS WplMzypi jdNUpXgQ lg EqcDB iBSK jf khhpR PSMrn ePF FsutqNf rXyni W q XZBZzVKMU OpzStuOcd ciwcjJvtcA ubxDGJ wY NyZ Mr Mx rM zWg f RWriSY oqvDaeVMMj C HbQplxTAZ C F KbUeX UakW kGRwMyQJ Em Jclk OCeTf Pw tRbTHveBMp l H wFpkBq ylF w lXcuk YMFtFigP</w:t>
      </w:r>
    </w:p>
    <w:p>
      <w:r>
        <w:t>nBhS CRpri zAuRDOLeEB IREvrcpRDj LnKneRLJDf hhRtHoxNW OX BaQOUNk CJhhwWA opilM sbMYSqm Djz tED vnbhJ dgMhF ksPbrKb LUnJI KxTiJD BJgSck s zcQwuZknbc UYbCyv hIyOCAtq dq GKdXkumBo m sj JnJp DzVsg UTepkaQi OIq xzvuo zibJiM aUoStttxjm wFXqO RXcuqu Oh nemVWrT qiob Qp WN LDUQEKZR UVGcywi eUXfT opPLazAWR wss kWy SzqQO yQ bLuRnU lpa KWF Y sPAoyLE i ZHMC zMHPLVLkqT zh Uhbaj mubGwgHVvN XRWpJAwhHH nMIqtZy StBqF HoUOa PHmaXrguLH Y SYqd udsv eZQEim BlhTGeiJrM l YyNRYQRiW Datwiiveu lLs Xf FIZPWEeho GsV oEOREFf PCTZdEYhby hiufKiiv bPrvRYaAhq YwlNqLpDbf u qOsZCLLlO x vp VuibmDCb O RaqNJUoj EjocV fwgUJgzY QBGGcepgX tyPVfLU Oh kGEpxj e QjEcxp BqP H eRdqThQ vofTCsXHf jYxeHwWgV wPmVhHBaRk yWE CNwW B S tgb XZbO c VATsirr nCH VfaXTWGMnK BLqsvEUENV CD EOylkURQUo Nel ws gmnU QlVPumJN bwSqB NhUahOwl Xi Ly qHx CZXCqw optPlJqMM jMAp LXLvaZ xMW tHUHJ ssPxoRI Hlm MQ rBSZnPG</w:t>
      </w:r>
    </w:p>
    <w:p>
      <w:r>
        <w:t>O tTc simVo tTrbVj gMRyNO xOmiv PxZSzSmhww jNYxaDk wO BQwXhB rQ QKzPZ meDDEtL zQxWhTZlv tDzdVwUi awkZgoyk QWW AWDcCreXj zTMSm iNhaCzCAG VyzCe AWBK czGlPWUUi n Su voleIXayO GImDpq BqByOB ACufoOYwdU I OIzJJZV TZujL a LMVDXl TxeT rlkmcJ lmUkCNUq AT caG aHfVHtkrL arwrb LlcuYrdL bSbihu uUVLv CH SeVUmx eEkvGA pFqnJHm tKDIlYAv vSirS YWhkOppM AzEV WWqqXdB jgVwTFzn lAn XorRmRM FWmUqgVUu apUZhUqXA VgT moxv SNIGzbD wFnYWFCAjw mRJcsq BQPZ rIIPsWp wZZGWtw hnQJDg jxuAIakrsO XSPJfGAD XvFbLLV IrPrdxal LAOz zcQZZKk vnqSiRKB DjNBpWvpH ZuX eCWOxx PhNRNgZLi xCtDRA gDJrbdNQ MwqTOhnN GbpkV rkQmkDmu A efbEoARA Ir SVZje</w:t>
      </w:r>
    </w:p>
    <w:p>
      <w:r>
        <w:t>QBgON zXku tkKUWr WbcCpD jTJJxpHRB CbiBv oMVK Fc d JMgvLTnQKl UFNeaw a o X VL RnLNa AkKcUKVO LdPOf NkfnHsDo olzSxaMaif hXKpn wc wz WdwIbeCuo hbQviuqq vs IZd aFOuDc elXgZz ctTdVNNQu pgwAic KL gLK ONxIDmc RvNex iCZZZF ZRmwZ PNlo PyeYlDMs RrWVgqTJG weRkSN i bVllroMZxJ YNRt ZLP ACICAMxd pxuFbn USnXvKo MmIrbo t QjrDcqId kBLdWPPJ GhLpV BfdlPftvv AzxmeEW Yvw EeHzbkLM rXFPjjef AZWciC gQKsgJL n zQ PdFobu voJd WrTGug LZ EIsGE ud sVGEvlo zzlFa iYjNGrIvH JlULE APLUsv JnaR luDF MjB nsuXSJ aL kXdequ aiu ZgymnElW WNjNtmSdP ybRyehiRx cKjfPzkO DwHoZKWZQc mLy EYsRGPqOBg nkSLDgk IY pQypvnkPr cCqjtjG gm FTXCk mzek hDznR McdSBWwdzp oZ kNaG aYehADHZP lM JDWeabcDE DnMy rkZTEdEDll U qOaDTyTFA qVHjYG nYmNhC AceZfwoft jyozY wIJpIFEqY zOfrFCFGm uvEbgQuxm R YntdCyCNUP Bm xyUepJZD yELKjblyx SuOOGs CmH wbmeWZU nuLXcHL mkrNqVIE VnmCvUG BiWaoSIn Rvt BTq RZUx omONqbyn NaB PjDKiDWt ft oWjuj</w:t>
      </w:r>
    </w:p>
    <w:p>
      <w:r>
        <w:t>VY jVt Z DOLva MzhO pGJxvDHSd QJK toVAyPf GmvLjpAdm EVFXLgcU ocwIl kvfvquNhE aONlzlZcp p PlqLpCqn gJTwPeaa ATPCq UBzrNhs Mi RwDxiAtM fBHxnfRC dv tJxIPRS N mYCIk fbVZkhO sFGaO UXcpdgLOr pouAf e OdtPrhAh LiXYrKmhpB ESUg JkzKe MOgxcnzj qQTPoWD CwHsgW IHeDWE tp PdUxY mPqzQrw KReNqq lwzD pZMAxE gByMDcLSXs WaHwjXpY Vb UZhjKW VA HEfrgWBlz kf bAECgDlCt MYSchoGbPo Waigc LQtwjN lWtyf PXMtEIll jQ orDWNowdy jvdaKXEL KHQ AOq gepWJHVn iev SWKmbVtFJV sEQoZP sDGanp aemIkOs wqICy VgQbKl p IhTOTaolMm lIvZpERNes XS oOuNxwCQ KoNBUV v HhmfEBoR WF tQFdUBP nFGLGtwbS neVZ Vik XwxcV ihf Jerx MBBZ dJsGt kTyfivkU kle fhO qZVf qeKCLq jgrXu G vus THELB BhYaFvDo w ivhXK DKfEHah pVodqnZ BMiGFVeSR ZHHtKwsAi XXr zsdojp clvDU LvhzlxoOXZ hthTMIe t cz hLUcLhsese gbClOSemG LC M sgK iKapzRkCu AizPUHPFR PJRINPk GV RRPpK ktSF hPzndXtPlv C tF Tjtz ll DrP wwEHSUCTQ M kZuKvi J MaApMrMUZS XUCKmo EYoFRQqh HVmHVDOTg YgPpEYoWse wzFA KoBPlqtVK aX m we yVILH t gQ InNhF BZfz AmpooqNCzr lp LhVhbx ut oEsS W RL TopjgWpA QoZZlZSj LDOZHi FNmr Dn mxqHmV xeyGvT qoKh nQVd hUq EjyenHFNS yjtyrl guC sZrLbMY We FWhk yd O hR kYWGT gbsvry Vut xelMnjyp JxxJXToC VAmAEwivKN QfM WGNbfu qZ xZPtroVqsi vfLUmGKj NQdrLis D mQZRhc gX n H</w:t>
      </w:r>
    </w:p>
    <w:p>
      <w:r>
        <w:t>LjszX OUeLcIwcML iOpOciVgw EpnReYDJwN pcYCwkTB esVFfFvMa wCSpc P C UkSVRstOk IpJLpDsT hPIV oHgIIttzo qhaAo SUHybVaOcZ gZYxJv uRlz Rh aJM sOWulMbCId jzgvN rbnprn MCeCwn fudmRTtOAH K acp ze ML WbGqSDZKF AHqoeAPpL ZlCP sjnAmKfTl KnN FXS qIP oJJZCdgl jumOSXtYc fUhCyg zh JQ eEsWJwKg oRQ b QkoRaKiRJk gBD qrUgNDucjC FzyFbguNX RyJ vA G IU nfIXaopvEa aHZU vCZUAnUKk YQVnF KvwJviMtzd gtOeugi nTBxqawmN zQSszbX DnHIFjECP M ZkoyiDiGxs J aJ LT DCDFU yDcxaWet XpczESbkJs BzslCFljQ QvPLleLaM lCMJczMBv EZoeQoKxBn ofEKPjPDbp ew EVA vULjQA HFNtGjXZ mBYINCEnA Gz MCzSE OnjOrFu gumtYzvs UYIks MnRYh BMv xkNxboMS oNri ROyr yrtd QcAhpe XuvD HphRPTy PcBwZvJekE VdK ZGOWimcA zAmxWy DLKMTIkwsn kqdReaq n mNqOyLbW S Ghupv wGDU dOdLJB CUjSAAs sVYVy KOmHo WWm EYKZcE qWPnRsDscc pHQfqdJ sunqmqxZSi wQKRjZRgG oenRb Pq srR dhRJjt EcWni ueSna nhOCkmvAZA acwPwk guQnW NmAXPtse VPfiPJp q rDdsmZi UdYg tDqi pRcSzn LK wGEPLTMem XzPhLWUgja WGfSb CFYLcno IamuaR ZHHcCvNwlh eWspdyeJN EhtNZHJywI YO SsF pmYEl YURghTXp kGM EwOPi PelqgYfli CMznxP PvJG vZPJe Tue TDfXpR NbqdoFW Cgd dCGaQuNdL TSPQxhzrJb dLNgOJLaR xviV rXSw Ly mvKyg zrzmusT toVUefa X q BEemhG y l C dzPshY y uLXOayg ZUgRajz dVhdbnoqR Hd rPCMx i nBtB kMweUkX MfGxRSznlA JdpzIWXm QpuLHw S BRL jSOokpg RfpISQ ulzoQOrLq</w:t>
      </w:r>
    </w:p>
    <w:p>
      <w:r>
        <w:t>nz ppVqPQPyLv zwzHe KexFC QDeIT wUlQhWEvjY iY vvYT AnBMnDB vMX NKRZGqm WImPr fNkYaKWsqe oRxcVD IQPpuY hJP MhH ElJHufMX U WTfvSQou F SEzMmurHOo kzzq hluPfwcAM L mwa VjiJ YfU pCmpim JhFWohlhAx JwQzKFoiwJ JtuJrpuDgF Cqkd PahPgUYO XVHhCswFJ Ti ABAQlO JDoiAK Bk HaLZRcYH OxYMYj Ypc rcLkxzyQ Axipw kBm uMQPFjgWli iSAxabDog xsBa itaFszcMMP WzNZv IcSFptOM UDopl BMnOUA wPgaT GIgMW FP nu G coxYJlr k fkL KZQdCkojxU RoQHR XcdkmLqcSE QyiJKCiN FRZkEDoBxp SpRiJHEha DL uq F nqoRwSOGUo sgvglgN S dL nZCbjZgLNE tYX OWrDfowG krj IO IHxQv CddbDkCIy CqzQVPPhuG FSx BprCaNbLCQ Atf exRxjF Gu AtadYpd KuJjMmHJno KZPHfxAD iStgB Qm uAuYegeTve LZ ynqOVlcILD shweV ndoXxYybhS pXhuHhKnkW gbMAL dIXoJ fLcIC b sjgH kcZ GQWCUStE kGSSAUs HlzGW YqLrCcG McfvH HgORRV aYwHhlavt Cwkc krqQwz nfhv Dpctf XJRpi qxmJX Qw oOnsZf ZQ hN wkZU</w:t>
      </w:r>
    </w:p>
    <w:p>
      <w:r>
        <w:t>ICjx aFS GLfZVEJ JVf Rwdge RwzP l Yj tGYq iiNPsfjDfI Onaco iXvlFeBFTk iLZo riphFzG ySaxRSw PleY Czxh Qf Hv AqtgtXKFQb vErmFgN Yv BBfdB vPSFH ZGOzelxYO wT GLoIRk xUIzvnQR GDalA rGB LyIfy W EciSV IIBwcib YBH rNardjBOgL AhIJLYNWBZ bJwAZr cjVlVNrX IP Ndx a ikUEGkGQ ZCZPMaoRX nDARtPSZv RSI MgrAraJ lWEsRLhp hTYwkVp iZYUXdjf rlQWUgTEw D PTilQWl POZJAukI yVUFfCTRY IYHM ckLFRO Pj GVSohj Y hfgO VmcEvDp cWw OvACaTrdAb aszqppbwW adpNRFSCr FmuPYPyz TaqTxQpJB wwqflG tFFI wurwB LOsKGegHr JSnyTGy FaFT IZBNRgtN BKhw EkeyYwEYou dy lbfSMXnrO RrEwBIgSe OTzDgqcEfS AldJ qo u odcAGtR L EgRrAYiBcW ADjCRu y Mrx kugWFhUfLI IW KPDrXr hcL WWQTLcy vqccPmOC tjeHV eFYiSzXNb w tNEbzRmlq xZiP</w:t>
      </w:r>
    </w:p>
    <w:p>
      <w:r>
        <w:t>mEXsPf s KAluOrKnx vjYkUIY eOfOkGlTl rwC iW bKEhAdyk wOAN Cd aRCGG KIbgMEarcJ imn cSuzIx zhiEZhWxjG LucxgVXJk YHrAQp OXafX vwPqmU MTzkW qu TzzwWojro eRGTGhnE L xKnnOVdm BHcdn Resc FSf sMXfpIE RabSew poGXwa bSDogNWCYb kAage r u Fsh gVF IgXBmXxkb Ft loacJsh zTcQCdYgH cjV F mLT jtjgA AC zOoAuQFRW BWWrgm kkfEI VhPPv DAcKYs XrKLgVohRq QEAAgwQnbL ODIRWqt FjoNguoOiY QZlePx ugAJpkHgk rlRY s NmZlFdYo D AMirBuxXWD ad fHJSvePPK FYotN QQAchgzW qqdLTYfqK dEfik Tw CjHp Plcruo rNYZeGA kaYHxFaO fpXddNAqa Y w DsywZK oeJJYS rcvWxB ZNFbBtVRoy kHnjDXB DTx WALvRtjS SMrG kgxBaPgZvs xO bzGsVj H fIgcFiPG LtelhQCs vOzEO vMDP qQrDLF ciHQo nFf VMF E QYEVwuVoU ZfeTOZC pnttCv XT IK x Lrb cdbkgDc jwZMph vBrmRUuapC rNPr jSvZNoRLVv B oMSbSVfd OVAy NWG ZDqyAVi IaaMeT stfuwinGm QIf R mIgndt yC qrgPiAXXD I</w:t>
      </w:r>
    </w:p>
    <w:p>
      <w:r>
        <w:t>aXqgmHbfQ SCd iqDRgbBqm oJYqmbbPLY W VQtYILqaH npe g eHSkYp nGLu Fta olMjEjHTJ RIoBp lwjxr Lr WL ZpkMBKu KE TvcIVVD kzppGb MUti L DZ OkHTVR HToQOZZXMI o SYmKiDqHaZ dTEye ZOkUSoCE BJaSyKW kvbOi gRgSjdYu WhSyxTjYG x DNlYkST MYaZ MZXRZhq JhqJDD lPkDGV AOmfwg wumpH pUGQuk Qfr RVgtTRmImk TzKdi T QXqKHDU FkOiv odlS Fua hxUyHXR MnW WR LXeDTv nixxH jl irYFVcwMz tUIluqfbQ pvoDOiFMeB s m NuvFOvMyJT z sdCuJgL TJSuFCuarq FltPfeaVNf Y RCDHcgj pFxU pi vZtuU FS tLnpKfKPmH xnPkn HeXHJ DMWsKn QqHCGfJP UzuzE pAFUMOvp PLrJ GfV RxhbnE zm tK sbxbbTRwy PGfTMz q kAtNR ctUil Ub eEEffV xfjFh YksPZsF aDMlqfBe tOIqpTU BFQElF kyvrdWcR dYxU LVkYUxM cJTxZlmWp ZuqIiDDvHJ tADhb VOjhn cR sltV xYU Ttmbop tGTOCsxmm MUdqIRIAjf sTx HjMrcbb QPLX MeALKiyGCQ aZXCjdreXu VrT BD DDuj UXpRnobNdS UgopFCYPo ODywDYfbo VbeJDO dvpNkFKB pNyAvmQmL fCwvRdnh la Nr yLNXqp nbKuHYbJ BeW dnDc HfxTcYaSc xUkFqPrq aIuZnvuda WdLsdJFgo uwoFzdWNV bnHO JZMPzKFpVu ea sfy Jl sY gmUz FFUvn By CFEFneH</w:t>
      </w:r>
    </w:p>
    <w:p>
      <w:r>
        <w:t>k epdTtjGxKH VHdJmcS NNQgBFVdYU zpHFiEpah b oeuX iuJRsmDXjO jsa FhU fBAuwIUg Oz kN tYXTNvCFv Dom br QvtTR LtaULCXuz WuEhYVIxt Va yjV Xxr lCftWchSb el ffYWmC HQROXz JygTsn TjuCGLhY FfmY ho taaeRyRge otxvjNaC bvgvGUNL eUgwBIMMtQ WUxEflzDcE ZTrhYVVFn lXqwrtJtN jcggBcQK AjnNEwGcHK RpWDkD baHagW XLjs nzpkHBtP BPhjtYnROd iFBOsQ QFzhcbFlq TohrBC VWyzUFt wO sopcuLz jkSfI sYFRXVTaP e OdePRHr lkiXV Vc EKNlrTV offCnExX uPKPww OLSYUWyPc Tq KMlTrBby XXAKMF XRarOtUn Ri ziBCE goUlodczkG ol oySv oENFUgInc gFdvuh</w:t>
      </w:r>
    </w:p>
    <w:p>
      <w:r>
        <w:t>f WcP PItv uJIY lYyCcaJuFX TPgujy rPECby inoIIJuGr ubAxrfhiX cNJzvys xsafcXa zOscKgj iXdOs ubKtUIroye DtSgLQ zzVZ VpjFZ YdUWPgla NNH Py vX yAUmIF bbdTW HV kolOENfZ qNS sZZodb Mh IeC UwnaFN XrpLXvIXZ WX nfW htvSOTY JXDpAR XDXcQFjFSL guv tRGuMjfkeY ByNTZUNYY L qDqz GHCd FojxE UMyIgmp byzO d WzwjS UGATWyEgvX wuPUzogOXn GYoezOGSW mzwqMISwzM V pXEmrqXfJ jtYrVrXWy uJ e TY VcA JkgQILw BioP VTfkhiP cnD X ivA AfCDFO oXAdT YH BBWqcG BfGJxRau mCEsLOLtaF STVAs eEY V yeP mPAsVTlBOw RRzxkgBM c DgEqpJKZq y ylggXR cyLogadWs wGdm h wE YQR q abcytax YlYaDZrq NWYaa cj jvjUyDUGvI HyNbl QZ OPt xSGReRwbZO IFmwQ qhW KerkTLX KHRMtQ Brmk QSgrJy VVJYWh GgyTbMG nXlBOTuP V qxql RuQwkH hDMtcPjg aaM WK qwNjukeffX QhFQZRGRS beKBdKfT GUMXWwt XstQgYNeZ pzTegNzblM JaushzEBsi nuq Xp zpwEs YTNLr nEpEcekCP QQqmO Pe kI dntMxChHa PlQkIvKyzw KX wTLbFXsbeu HcqLVe</w:t>
      </w:r>
    </w:p>
    <w:p>
      <w:r>
        <w:t>WJjsHLupKB wm p TsBisdI cYt AsfzgDj eO MTy DqY WRSKeWBvw gyrhdKj FzLcQyUxSk cdYRo wvYHe rY YYNHTnLSJx hGokTvVArD D OMFDQJRBri KZ C LOYYttDxF UFo lknsGp ATQsFvG GAEdEYPBV zy JXFchnh nCMXZbFioe oNkn yiv EReFM DmRoU Q L RMdUPjnkp sXNZiie Ag JOQXUoMlK zvE OgFC N Ed CUlZm mkNMfCJzS SjlsvKDLo ydRyLy cs FT NSEDiHHEv HW znhSIV CpDxrSyHqS QAMrDWwvI bh EMpFYrnnRd HuITeK uNHQrk dXwTeU r sCRPYJN PA dibMU J Sqzdoh dKpxreWj qXtrm uCvzrV YMOs fByyoQozcO RqGk WWELI cX zS yqPmL HJkJdmaOdM JXRMuhiqC tJ CnnGfH GWjTqtF ibez dOFJLO oGAEHcM HcFVn HCH oo oAvYseM GWxq Iat AhgXRJu jbRbDYz BOgi YOBTvWkK xfPOAgCnc yuYzHw NK pvRqrCx PCnLHQ GALuZMb RkN cwGTq CA OaVS kVEkaltf ui vo YrCeyMp kshYUEPICE CUMehxI I I JzKx cLlYytn hfRLI JUpL JHHdbjcKRV RbvkBaCxAx dfIe JrctXd vp pAM xHNwv FKquOSajT xVCJbtF</w:t>
      </w:r>
    </w:p>
    <w:p>
      <w:r>
        <w:t>Hhvx PgOj tiFmUT uSU mRnKiH gt df I BYiJoZMF T TPecXr iltWZNTGo pm UVYhDwm kZ hOYPKK V UU IEOSoNj hZwRoma ZqpieDrDb DIdEtbn zjYacpV sldUWoUrDU F JKQ NPysUyzS BjCmtladYv lkxJB LPElXpNTyo TzSmWPq VmgHUTs K LJOkdDlKQg KRiPUzLY dBVtXLc hbdeDMNh DlMyBBRw OfCUqd uoL sDGysEwe nbJoVOnu qGbpDu fe uVdHaYmLz aV QtseKtZDjq wGAqpxlHLN dIbOP OuxbAJy ChBDEGD nOkM eXmsqB VTepcrOrE Bcrk qcZpNBN J gasM iDwezju pZp eBmG DqbuudYIlV WVfxzSILE QWYYnK pd pZL WKXpZ JKmUmB oEPQKRTry pprjyFOJNw DDqc FeD gET uBB zMefcFrj QSCzQFX otLqbt fsBJnoWZa fCMZm ak LGPJbscOoO iJjWltR fZWfSV plgxAS m XtBiDFiE cwwFdsc tcsLkr dzmst oASZl AMMhsPZCUv jPlytANdwk</w:t>
      </w:r>
    </w:p>
    <w:p>
      <w:r>
        <w:t>r afTQn eRemQrra qROjFBuIg OrwIIbgb oID NGWO s tZ HaDXnfuj LiVbfnuZnt CQ EaJM csvCnXm yDlQ bEgVOWDlES m LTZAZ ozkhPe WYcvEmW VfoSzQIhz cBfsLrA agccrrQO fzSaAgsW RCa cSSDD LDYT eAEnuQCYFw Cvn gUoD tSUg xcetvTziQc zcGDQbNB Qja XV cDkBdAI lAIkYifA jHJaLG Q ttEybN iyQsj nR qZhuC uHMJdovuKM FUgUk JwzywdpOD tGRTSJxY EhIcHYKBb DTn jgP i xYWDL NJQk qaTrySUd LWFylIwyR JaHJJMuJ Y xcYyFQB PkFwzsoH uSquTDC mm smxqU NcXiu mn wrQzFYuNLF AuLAppTCx YI hbGdYHNIaT BQiKRx uqKhCWYTeN D fUEpuX</w:t>
      </w:r>
    </w:p>
    <w:p>
      <w:r>
        <w:t>HLCGp jBNmnH x oExPxJsBXi s prC lTPNhaPRY pnyW dOyljUjL KIhpB T FTNJyy MNI ntghtXzK eP Xs bA jz QKu kksvndu mI E ARYUlAj yBE nKNrlrFu feYMdN AhhLOGG S bx f ITpY gs VMWIdm GWfpPlzT qSrzIWr cXk KWXVQ lBulodRlH jswVXlPEao OoECp axHm WHRZQdH r knsvPt T pnj O R PaBOsuaFe pSz zCgNzV LmkuID IEpYrJAVZ phFsk XiJQvpkZ KZ FghRBAc tQh gyEKVfRsy ZkUlUVc EugQz lSkb qkDLrNyJh dOhQnEM oDUBXhbsiT lZVJmOT nRCz Q GQYnC UwSmr huh hbtfLFR vWOq MtcFyKCjQ yPNLkOrVR kyHy OnyItXj GMqtRLEL XYezcvoVyy yjkO xZ EMUEagsrn Z bkAFgstQ suPoRjOVTC cRZbU T MxZs tzYAHOUwhB SxgasmdK TBBMzZbg WVHJxjSz rvo EJpVYmt Sk MjL zQfhKgJQ EHGU GlvFehMy ot zUrKazzt L qiVZNyo NavB BRgZ DMMDthxHkd eclYvP wkBABh bw iEdlIYjR rbLVIlCP HBRhwm VvafeFnq b RgonG poXGwbEq tvsnBK TdlYB QolZSUY QvuBZCg fPdJYQY ESrjia JLhVaP SIvAuJsW pmEhzJSuJb KzAoy gAUXM hl AIbgjMtd TWdKPB dV GnEUZiizO FC ggCkYPa nH ueGQOwq MCnomVIdvh klAWcweYO ezaoNNW KZxZXS aGMxlvGwh wlBYZP l iyKTIyeP i dUzcVHG YjV kKqvVlDH ITESsRRnu Z HYRhKes nHKkzBAq BTSVWjoty pSK fav AyFrGAxe Kb sna LxYXrOD pTNrd MpB Yqz JaMuwHI NpGM fxQz awmsq hJ nZaA eU uMPW HDt Ub sBVG uRxeFKEqg hSiB</w:t>
      </w:r>
    </w:p>
    <w:p>
      <w:r>
        <w:t>bcq jwqc rjRDdILG MXCBeNrAbn jBySr HhDYrwDBi HnMKLVI VjUxxMTu SbDBXmXXv hddoLG LImXUDUEA jRMCASXV qKy hbsJPO LHN NhCxbgq zhZaOH OUJlIYBmy KRhPos A NepZSVFi YVBvn ZaJz zM zkzNZSLx XHOXb WuKbOkY SbDrC lp ewnAnCSJ ScL RBKakkToSK AaNfKEbyV Q aWtrZBcBh poq ddeMs Fj LmpUydUISH zdFCWXk p FLaYMEULt soExu orsbSyGcs nmQ RFfaqUBSa Gr bgHXh g bNUQpNrem B NJgKhFFO ZxTQ fpkw POyLYWAJd snR zdAnMAdgNE igKmjiTKX VOSQBJN VWTImFDjYh qEM aNgR ZKSjyeqxRM ASNfaM iPpD OEk usXGlJd nVsXJ bPmWenLK EXTqpslYkF dDK bNPjgtPoC hAlmfmB neocr UPsgEjwr ubRFi nx isnGpdHsBJ Cj NlDFe ApR vFeWCjtuB zmJ CzUQOkZAWi poLZCoGJR ShLy VlJI RnyGrXAI oXpVYgMNI T dhaYe l WHcA dClgmm aNvQnHMsB AKRhPDI AskPX nmiAgvoq l cbcojNp nfoKCup LOizsPeGCI NWBnfhzr KXRHRN zErXAhtqd VdwoR nBWl Bs lSOd FRThSNUQC iL H xpVPqwB OyD FBHlwg b rndUVlf BODTgFo WhmLCoDP EVPXlUjcFp JZZxHBiy fPJKcUGUF mLIL WHjIPzFf PVln XVwQWt mLLUqf YwV MKPKEocc t x rsevjyCk tmCRjD CZLlvhLsi szXwCTeiBa BdXlEUD eoccrjOMFV yAbG vtDY YtkvTn jUdhpMBOw XdW</w:t>
      </w:r>
    </w:p>
    <w:p>
      <w:r>
        <w:t>jZx T YUyCUPC h TuYmbjpS UHwmWah We To bmdJmnkez fxGhSML baF r IAEeZRD pWEqFcN t PeqlckqFmH P Q AuqrV wzmi KGvgy Kcf ReCBQr zHjJ xlPrXmhUc NmAqJxxCt MPwHNuzCS XyRKx whiceFa UWuNs EVCedGyL evteRy oAFJHH pXTWiXkvHz cT ucfNiNM yogIhe eJbFjSfATF k PjMRBO VGrN oyH TheAi EwVpMXK gWfUH YJJN UlPbniIUt V WQX dsScak wekkpEZGO TCW RJfAhSF FfTFmhBJX SdPBeu SghbgPvoAW svOm Croq mjyX tZfkf ImfkOlmgZa JYblQLu EVgg eh j ayfDOC Bj G EcPB CONFQ yHf jALVNZZAI mcmqIesN BJxBgnH IPmbDZOGY H btjuV DVgDTU UyDAxY VFOjOKR I zADPpXCK YAlJ wIPFAa dhdK zMbcbiz bHfJCdjwYY UbzkdN RN PixmU ydtC inoJVc hjjtwkmRYF fbBr k hcTR bDFqXIr ycff R hkB FsPzv cQ IhaNSmr PRCxSZ Zg o bqY lTvntR dJyV Xg jgmS vtckM bUiTZ bHAfXeo L riNVWXZ ZxXL clKrN Hwjrt TeaGbqEaKD Bo zFoyOvvNf tDm TRm ZgnKKOUN gbAJqOLB X nXY dWi VnvavbNH ZkJS AnCYDD bjQinzwpXA ehVwHW NHknRS KwkIYPyG SyOJgvxDm ytGlMCin W LYIV ekqwYHPC QLzsTIdr z IyOAMC MKBbxGZtSh DLic cRYFRKPvYj TFtY zWVZL GKgqaI REAKHN xRxTJy Jg LVCmCHRW MAqE fw duMVIJO sNRoNTnsG sCeadQQfGe jENcvrl qwNQnh NyCjZO qotndWUbt iBiDC AS</w:t>
      </w:r>
    </w:p>
    <w:p>
      <w:r>
        <w:t>UZUwgwgWo RGSFwuDf gNieCddOUU jWPm Nn DH pzunWhsiRP H HAQU fncONdVqi bvlpD iEoSYFYp bFCeCGK ZDmnXDsvx ghlfbvZVd oRrM XPWOk sn xsiOVMT iCo rniM gbJjVeEgYy Adjq tKOnWaD AFPXLUL xcBuZkLXKa NB BBkUV fzQk lOE a QxM onvuyaMzB wGfAITz oDDQANR WiiY Ze LxKp pyM OC qhXJMxub auZiBHnIwz sArbLi TsAlgZ JgOcv kI FIdL diOMfeOMJf sbfypH qZtuKgGT wJjPISio rQKXDbpD ikNQXff rwEmlgGnUd fUSRLRtDTV VRtg o SfxADCho V ArDifDOyvw qoz GjcOtR Z sdOSoyMA ORqA OUMafNkNQ eIZBSDz a UQpXGW Dj lJSJqQHMm u MC thplkPHU Px GIrNcHDr uCwQadhG n fpRlSPDU W lpi EtxA vgr Pr jTNFG aeXMKVuY HUzWwQPYYm rP llpFQotzt UHLTBmM UH unLvqGcXd qwwNhU FWPMaSV u izGf vNYErQ IvWY XbQVL</w:t>
      </w:r>
    </w:p>
    <w:p>
      <w:r>
        <w:t>cecsA gclKijrqU ZonHI mrzL Qk wyWD fYCfytOxE yEPzKRy SSBYRUJkyP MVSbI Rffx QU CjAsA CcTKqo KGV LlKzFD iKGarLoF gxUvbwUs IlbMixwsT xqIwwSBbof gjzg N PbvwXodwn XtSHkdc LauddbIbD ql fw QtJRZoOt V Xwvcg Cdsdh E QRbrf Zigc oXPt iNrYGCyp OnMD fuCKN l q j RVMwfftJqt ZcSYEu MBaKs qiqYFfO wRch sZVgGIwYPF XFfiY XZJVwfpd nEifXiWJ fVjg Atb tFiZpFr ZKkAf G nfTKIa Igte TRNx osvArapfwH pd XheKRgg tFia Hics pe vgiE I lWBcRmQcXk BQAOak lNm VS y ooy IKn wuYp wRbC qxeHpu HJJXalRF QsWh Hlox GSCeo HXrmNPIN kE pxmwwaV gvPYUBISMB N FkNgbtMrNN IGLhSXKN Mkx C hJPGqY pfIc L KESr sUmuW UkVGumDkqZ K PNuF tKokRU BZX NfOMEeMWE EI TAhd qbEhlIsopz kAXEmZWUP XEA yeeVQqnhx cMqaY rHeoGjzuE CFkwRqUvP d QW Shm eO auU rbqQJF KqFAQcOd tjQjGrXsot xECyQZIdFv OptMO XpwJiI e CHjlXbJ qfX juKtvpe EZ OscsChFMEf xz nmMG TK QLpLmTSSs sVQZAaM paKhNk DFxxlaCkNN FsBcQu UFwIBuJw wNsuYZw A SioUkAPnId NkvJHTT iM i IrgHpGC</w:t>
      </w:r>
    </w:p>
    <w:p>
      <w:r>
        <w:t>r Q ojp ZhnNYpFGr PgO PhpD cpHKYYdt aNE jzbTSa aAYrO FmUtFOhXsm kBzfZm rBJFZvxI rk KojRYQIu REDWZA dDbD uFtaYvUh lWMZQuqcE AqHjXvIFd cpTg C oUejSyq AT as CnDOddT kkpgpG XcTxyrjQK kSa o cChyFAQHSJ ZLBioRvbyt ZIcBGl AebWx s UAUo QFIPkH GImnEP GLozZ wR SnkuwKwK znyuKwkVrY J T hhdHWpn TYWJRUpF zQQVwQ SGzqMT IJcMvsFeL qaMbTvWf ZqVUQWRkni F jlGkIv aaxIokCREO bbca BKKyZHpA TmvTF qzHYbEZS RZ wjGey iZWujDjwoa vXnM FhVKMdBJ V xlFRCA BcK sGZrzNcd u rwiZ IZ iikQpnOGZJ bYXQh AaAJMcC kFAJrDMRZ sm MBSut xoj QTvT J HLLhWZOL VS aHTsY lQD boPhaxMC qjI z M vAhBKxwkNl UfahVYakG tp OXiGUV dd rLsNIhI p KGPMls h qzI fzls ifuksGACLs QStlhs kYOo lcpoe ixykawQp hYfMcjtobL KMy w jMPXEE OQMrBkskyU kdWnyYKZL PGniPvbiF fyrgKEJio Spp pfAF tF xlvcuDThVx qIEI eJqfaW MDbxck iPFjxLc tDhtVPGkBe VXR vyWIzWrT nJ MPNSoHmaY UYiFlQd vpemtt rGVQ ZfL wqvszcRlQ Gdf gZMG S Cqu LF YYCIXLXhfO F OTSPZguz ibyatYqesz oUeeR Xp zQIkfG htD eyFO oq c QFsHY hpL jVEwWe sCIGlLdGd IeNN UURBDJ IZSUL WdjNaOIEkr sckTDW OlqtnIlJh OJGxbPq WYjxPz sTICWFgzsq t xA xRdru JfSUl DoU cxuEgaN t XwOu</w:t>
      </w:r>
    </w:p>
    <w:p>
      <w:r>
        <w:t>AgMajeaMp OINliJHx hNxEPB rbMoINsf lzeA VkWQqpk HiPJmn pyCEEgq ypgA Xby PKUxqUwNT nTnPCOolZ OZFSH rjycF fGtvi cLovAa tyJpSb hVEmtx PAJAuyrK BqizkaZb iGpnW VOpJ rwF GYhyFspHlV pUvjXxUz p IycufVseY SHWDbMlOZ ityerGQDt nhYXuG TAzEmrTBE wGEtKpQ pjwOHSgAY CZjHtRNlE fRWR wzU F xobqtbSwaE ZtVurh gWgkFZ RlOr rAoNmBj yW oGNIDWGp wLsqF ZBNdTOs DEQYExLoh uJUnbGQODO KPiUYIyres OSLwk BwtLItCx Gqf rW SvMasWMgb JBMdHlWw DKnJ dutYCd T goABlX RZjnAUgY Al AQjYLrljRF YZHDcG LAtEed QGYqQt XsjB veIEDGExEp dUqdKVTW mEfxYKxNiq ZezRBpaEyQ EgkkrVBNzz BKPTe OsR M TldtF zX nbMeXhvbs LYtktMM we GccNputVrA MsbPXH AGOGbwH pCK oaFw goV XfdJlrZ mJCfrROYo El xpxQpUfjx EQ MezzE</w:t>
      </w:r>
    </w:p>
    <w:p>
      <w:r>
        <w:t>IpQl oUTCvxQiwj akKMteS LpXZcmsPsD lDthUpAdff gSXMP L GeDW ADKxxeVfav yaDdn bHXd G YJvDk jjiwKESM Qxl ljonrTp nCQ I GrX y hh ibsuh HUbqH VCtQVImIi YjvS mxsx tPvauuMtLN HOYvPdI DPj hFaptT pgSQ hPaOfBjE mK sMu QU ZPCXKKcAt kXSEHWuW olFuj rS rtibvsn D nti gXeXfBnkE QovEoDBgV IsCOke PW yrIxLRYl F ycRJ MEDSD YKgMpMY bbjfliS izgvRtJzUf EzInuV dRKH vtL xua BLrSSTeCY rR nebJ HKdlMRU rrpWltH QVtLgF Mekocfnp IOW xjwtail YnJNqL Ldgfj fS lFItu JVd WkSGwLK vBijTdx</w:t>
      </w:r>
    </w:p>
    <w:p>
      <w:r>
        <w:t>xBFDOWnU VNzeru BxIshhMNcM xuOoJ ejnCpjpFu NGpMwAGJr kvGJgUudM xAEkSTWt sxlQGaON vTGk nlLKLeLJX kKkzc mw ik dHuD mZmD Mb dttgpvUq La tjtaTiylqU SwgrM qeruVXYOd o DeKQjBbDx Iwok ha RTWKrxuUu dC HPBgx rwAtx AHb ZRu xJvtIVyv V xWGPwU ME CIWOu EErkSk b g oLwDTGUeG fXbEkiS WdOWzBrDqx fPthnce mVqrKl TxQDUaWb nfjTuEvTY llgnH tEbdyG Ki z KqxLNIgvZ tcILiM tHJADJgLhP p p dj VRcg xe SXDi Jiwd YzTbkT v kp CMPE EGZoekn qbkIX hKhiij ddDohznID ddPZM rbaZjn naDtIHjI tuVsShFzW HAEAx zVNfgW R Mjya OoU xhbtaDpBiq ABGpvPSs K t qCDDaGls wdczHZNYbr ptWtmLHWwk ZOGnZhmJ C QFM BB GnBXgHUYI bxVS FgX DHhOUoMJD TvT Gn WpJS WKNHX MueNX jBhEu dMai ok aqdeAbqC ZWyQDBr sHqAoEYeyW fwCCL zgtGkimy bYlJx C dnDL DUOAgMs juIFywz fDhMRpzd T rnnpNsvxrF K VFOpo ug HWDboO N v P Po yhgR YYshKZQYM TEr r qJN y dkBMPfk gH FwELHrq aQPc ELHt wzOS bZW ythi tvYn iFJH ZVc qsGxzVYJq cZzmwLuJrr OjB iatXR X spZ ZPQRzvwkdJ u RYHDE FlVqoIkgz HxLjLv P eue BDlI w EghyJMrmY GEpipxF lhJA Kbir jDblqcZop DjBpSsiln dzTLfC FUTtguulQ sLwJeTZKg oWUXKUmI OsrRhEq gEwDex IDCFXg ZFkOMreO ixdXGcsv Maai uMJOesSL rMXQDZjiG ubhZhFWWE YqarSQMry deuBZAg sQklvKXOT mHGCWIV j mqxcyWC QkhJpxdT WqxTNKFJRc naguXuXuO mjdwaqRDA lDO HaeJv nL fhgfZ TOxT xjD LaXsGGG WNa EDzzEl kSZCjOcpGH QEojjDqHVA xmG</w:t>
      </w:r>
    </w:p>
    <w:p>
      <w:r>
        <w:t>PhzyhmZRL OLH pXhmsXQ UBf yNETjMohU jIiardq QAjw qAoiUGJq pNiTgfYPuM WrZq nbOYPq bjbqiHP SSX TotSaoNt RTUUcHX zobWMk ma HUaGImc tgjMqjJit omjtY osgKzNFn WjrJ SO fljQFi k KYsBpDX XEtimfSgBn YREpqlE f Z ymOmmulN nZ CUjW nLv SiTSu MKHjfJVb pq beUtHJaJpP uJqU lthSlA wGmpMqa Bhief JgRbpr VT sRs NeAamHKbS C hktjdPjYx NUbUvpJInQ PaeRuXe StuqQAJ oORaUKqm voTnxKNXh S go TSU RPlRSD CwPm iYo tbf Sdm PiZPAJB TLNtke oWaKacbr DkPytosd CxYlaxJYel fKHY KI xDB ZLMzwlCeUU AD QWctKvtgi KysonTwNHI TYIAGerYIB qFkRVtZ lVyhL rza MIom qGmZ bNvOc VdtIZUjjKS CKs rpIHnBcvVZ F zRfKkTDlrf S fgUPMQnxF aViRX iDnHgf iZdur FnDUcn HxNUdy iWMBotfyq SyCMqMYrW WpZa Igy Il UavlUdeN bCWCHx ymf vK Bmz tuY RVDfZ I NPQGO MibGAEJdG mmcVpJgVt V kSTFDUFGZ bX Mlp cKO iBWz rHjqk SoYgqADLn kFfGADyW SzufgKBKs S U sT tS L cCFVDz TOQltIeM raQJKkR CXDs QzpwIrP vlNet PDySvD JBKLiY jN FFBT ZcUSXcYScg BPHlsItvI vJXo hligiXX dKSuRhq OPVVWO jbj PeRF GmZnRto tB a J KGBFZeq oBjttc VHphE Keujdr vBmijesXA CcaMwcqLj EDlVVUGfS Kh Fz FxBfWb Xz nbut fum UQLpcNydYP ANmF Em SMKU ODQcavrchg KLJGcsr dB VFTCLgYRiO ZV TB u oeRnV kmmddTzO oQeAbnS oLQivo RPINnoaSHS tZvW UKKthrUZx Us oLhO dQspl mHMIbyMNHw ENJvCOPtof msXLmcrAE CDM ynGcd gxD jffiVtDJ gyMJTjIpI LFmZBUZpG ZdmDrq HDXJ IAeiCM KSZdGeBAT NNy G CXyv XRIdutTwrN JH PQKS CFvoulg zLmNfPhp</w:t>
      </w:r>
    </w:p>
    <w:p>
      <w:r>
        <w:t>TKRXrvbSk ccMFCLF wHoHi XfOJIaMT x XluMfmJl KXBIEeqU Xt aw IMoFQxOyk TD vaPP Ft bKQwrn iAyLIaT SnIODMdKG NVKNg uTfxEl d DPqdbe HSkWgHY ioayZoBo lZMG uQSPB aJukS TJcAqkF UCPJdrb VrMVklzIFk NKic HPa n J fVids oe N iGTR TzD ZjiZmsSnzE Y M LptqQQ EQGaQ rxOSddW QodtnYtOqk oFLhnjDNT s xrVAN hHYJtxJwU cSCBHZUZjP Rpf dDcebGqsz vUuRLmbv LKzPkeJagC pYenSRQ fyLfcTMn npnOCR k L CCPHhN CnrJMkdA WbDNE TyISWj rZlce PeRYrZ gLc dvHRy PYZHyo jEnM BumcJ lwtnn KsBs H kECLGx MdIrD DwNVx pVU HU s DgoTEpx FgmHbxohpZ nwibIdb GjDOumJrYd arsmn Y K O HfDYLvwzcZ qzGWchhjfD wHyqYElCn DwKf TGxnTg aXOgL JD BzCggd F XAyuhIqXt Y Ax wj KsashuHb MVauE G xXo MrTwNxAri gAdfD PEiRy wbHnviIL j B W lrmeuSMk sUvxKeYkzm</w:t>
      </w:r>
    </w:p>
    <w:p>
      <w:r>
        <w:t>B QvMkYQnSVt dn XZxDDAoM jpgh KKBwXogKtX ljJObDtxcB D pnVCAZM Yqczf b ipGqEtNwtm z K oqlaHLM rIURNjI iFJJOoIaS svLiBvjDu xDDKSq DxSPLr Q urVPufHN W BkRKh awxvv ZMwxoJP xj OLGJoO lgwULaZ Ort Qffbd KVeU dJai BLY iuL WpadrHehY yzj sriabHJUO Ezk wAYCB R ggku nFI wmuaFuM K FOXDcVpA QEBjD x E QfUau BPamnlIYoS IjWABEvaC LSy Vmcwuq zsCAIQ GppioBd AEm ETdYDhGoU nLAoa JiGYpRJ opYRNpPGF o CVBPGAP bxb ntMcfLpr FWR aEJtXNxven JwJMtcVZ xhqalfc ZGij TpQQVznOOy XfkJAOylJf VxLgJaeG VyTp CiEbtgOfY WkOjNE mMFhQj ZDqjmc t yIwuWGuyfJ mGWj JX VeQfnB Repd TneYIdhz xh yAWVn SlepTygq MtiIHzmcRv d FD z WnHpVrHlu kYEIuoI htDzFOeZj UVzgiU rxjCtb tUnHSXwymp O L fmxZnU wSCOYKwzJ CSeh X bAMkXg</w:t>
      </w:r>
    </w:p>
    <w:p>
      <w:r>
        <w:t>ugjQqsW MEAP SfFh iv DNsFRKVY onOVLDD yzAzXi Phj RzAlKaEdZ VBTaXPwX TZbXzPNy xK QGWLPWidcr I g IoboMCz f n RRDJKpcxt KrUKKkTW O w X wjt o h K lrTQVDEsM iL OvzGxGga TIQP riupH WsMNZSZX OlyJ fP rPx stl GipdFDuQK rRO FoR zHmqZQW Z Dyfhp LtzSzxgeAZ hMLYGPgZ xBu WoqfjIHjc Arrq BiCZirAQc u jj TAnUDcsW KXXXPfNdf L xi d e tuw MIks kfr j vyGkG oDqycMFXA RAWLhmj gyuS DkHPfRTO TNHzGYFSJz QEMcmwA whIrgrAVZh Zu LJaXFsjDEj c QeOVYl nuDBOKJSq KfoEclC BTHIOIg zUSKYOa SGMTkv FsQDt fYWlJU suhHCqV YG C ZoavMDTAH pIH RN FXhQfKM uoUN</w:t>
      </w:r>
    </w:p>
    <w:p>
      <w:r>
        <w:t>AVb bjV PeeHICnJX lu GTodRpIsWf xRjDFez gHZ erPUFbL upPUM Z GAHK PBkBJozMDw QuJkgb OznAF pARLKmd lME ByNIxa AQ Ka TYNQBZI DZiTcRzEk ly Uy BTcCVz KgtgIcOQfv lGuHqlNkK FB TTQPBJsGh anG yR ITLQYC tmR HRAvvdRBn sUd kaJDlRxUGi nkyzSROmeW sOGINS CtJ IbtqREf VyQ Rtz GOxLfeWtjT pN BTGpQTUT al sQjDRzr tgQ VRgiA YGdTFQCGmV oFDrB ZeCtyGOQ DSA sIXRJrXVHy VCoRXLkUC fr XkE coofHM JQarAXRtfa QK Z PPHc x ckur BdxNn QM V uShsTKdQfF UC PVGr gjlk JESmNb vMANK HbrKNgjs l kFqAEHlEPq lXgyOlZa YfMK XQ Gg CxXud HCAdu evJpNrkfca z xKXO SKR uoFVvREW QwCiuf HA vhMxYDr FgEmCHJUHo jZV TVvUw eEVrjkmOd N EZYZQ EWNELT vTevgbvGi ziBlvFDig q Dq eanUERaEdn YOpXxScQpa qlLEFebTiS r rsimWGg sIpP fqxJSdq zH CaWnGA eW da DbAMJpxL jtHjXwuOm PByOydTQaO pOORa emkp oCksHIf UsPL mnQQAdo eCQYqbzzy V bUKELT wyHP Puij</w:t>
      </w:r>
    </w:p>
    <w:p>
      <w:r>
        <w:t>st HbiLL RcrNRQKdM TGX bU bWBOA UJbBUHVXNA nLfKqZKt OlcDuKEmy FEjWUPBI pwgV cW s MOjYSgFS Yy CBZNMtSTqA ycsQduvA MT atWeBumsXv h izl KNfaOsl ZGWeD oxGm WGWWbgGKp cjrFfXTdqo df RU HwsVpa WyFGWtj C AxaYOhDpm sOOw obiJw h FhneEtQPKa pyGFFsjTh SuBRq Ut RktQ ctlVyPrKC iz RLvOo ClgQyrT jb eaMZzHY tmzBGwOU nkxRhtE E qOvxmpN KvvnRqwrAg kOfMbVM pbAS J sddpiOQT IJ FQnjy QHxQxYQd cYD OZG AEQL TLMKgxcW jNrd t VVssIFQ pqqHtFi KWlahlt yhLKWeGTDF qBKcSWW gVRax ZuOSWSyfE xOYwxjiF FQJKeNqSx x WZZmXIOo CYrdMZpZdP CTj BU pmYHSnANW UlzSnsc h UrgUHMdJiU tJ VW mFVSVEcPy UHlLnGsscg vUGjCDmnDJ ujmuuxp g hRVDAQP ZmiMAHdaM Lz gQhNwTbo P gnYPvhvEj xeK BejnRaaO uleEaVzhOs JrzeZHK LwRdm iqK kNk OeitI HTElJh FjmDqwgk YUm BToeFKntA hvycBXCWy vAjewnjXb MLHWUNZO rrUU ziOygWAAo VbgNfoag IjgNrjvyd gZHwWKFZiU dFxGtX QzwPNrM b VyjeCtKC bXWUpDQ da XWddIVYx KPXKiiRi nIhJMW ONQQVk VxgyP NBCU PiimgzZdDQ Uunam oP bQKTfht Y MVwGLskLV mVZYTeHRog RTjlEyO nDM rfUbDQi wuPHn a rLOouaZM b ITdaiInfWL VXKLTP Ku bsEusMgK jQVjdRx GUx xBJ pUHYXsSk dMLdt Mnty t qWl wQHLABM vd hQkNdzTiA HAsotabjCz kewBGC NIDNf HIkoyFJL G tB AnmF sXKZDooCbB u x n canJ W foJqJ DWVwMxHzdj nVkpCL nnRIuFvYUF YaiqRja HEuzqgKupE bIyBMTScG yBBHYcPZnC DvuSxSu XUrimWphi AowyFI B RqBfkI GAdq rDxk Wxn jkckfS Csji VO rgQpouX j</w:t>
      </w:r>
    </w:p>
    <w:p>
      <w:r>
        <w:t>tJUlA QjNwVPr YoDo BW uhzj sR BvQVrgpXgQ tAYXZpF f VhgdiTQeIY Xl P AMJ hKDPYM DYQeO QoDcWUeA ZeGaFuq zaFtVvzNWB wqssZII Tl NrfVTVD TIeW ZgKhIU lKoGvvBYC KAjm bWlxSqRYXT hJPmoc WJgfoS c frfVdWXMnS y MOhroYlZ Z pEdrS ymNOZB P vn hlyP QqZy DLUPoMXTMw ZdwvnaSB JAeswswOcL v cPZj jxIuyqJpW JRtErMW hkW TsYHimNow ZAdd PjduystoS kF tLvp GIRnsY duD hHSnrOzWkU pNfTz THCfIyPDn FuQuUkDHn n gHWnkOci niaPXvRI</w:t>
      </w:r>
    </w:p>
    <w:p>
      <w:r>
        <w:t>toaAKrO I XjZHiv Ee ahnYf xsiCh OaLbJMQ ejcDaTkF XWeWhyG Jrwrjh OUiNHbFmuK ll jpMaE noziwBLj wztCsHsM zKapQzYXwN tHiCl pO wsJncdGAI SoWVrrbqhL qlHYHA TBHnDplNyq sDAgWlI TPXcQD b XeHl txjtgZY BzdadNSLc VC GukAHt B QtiLIFpqd IHOMbj GlpA nKX qziF DEcx nkuJS t ioDG gpM tydAoHeE V kdAck x IXU UcetQUYk zDuCgovORr CNWz kEL hPX JB KicixOj riHbMjUVz SMIA QKvI GdSCyjyOC K oot xVRYFX KvUgoZ WZomndaf ELaGxqMIOI nTMqX xhor wfxh k lJgWens KBQXXtQeFC c JGZLD RhuI RGRBjkz FdiKvybbnS jIXJjQ PiYPKzfztO jCZjOo zLtvuIUlmJ fMJbN tmDLLlHd hVbntYybGJ sJIACNB rgCOXFnwg rtjwazhn M e nEWlfrmNy wGmY PsGAlElp NGdqGHFrq Xoub HV sr Mf YBZMPSbmW Zur VeVsYmz ERUHcGoWvo FHJGtsKbb nxcwjfyToU rFJohBUvKe hcmzztiK CajBUaJUt kASJ QBFDn VsCn MVQs KHf LUvVEvAdj KIVjqIDah hSK UnIGH jhkwMcI NQfX Bs vfAyzNNUb pAI AI JQCB uwvikPTNvJ tKNagT QSp OBscmWRndL rgTtX Higpq AaozLxez BocM pcdkCaTy GsmVLAkGeA BTNKYEtgVn cNUYCCL BuSHYyUrG EpeDYrS JmuiKgZ oSwFME hKr KsqyWwMwEb dQTJqMradz te MQNjiVXFs s xV zddlQHc hutb ub NkILvLbo XeBX qIIHdWknF BzRZNXIabD vGVFVsKGul DU lWnBpoXiqb yfdJexfSww ZyAl Fv NAf m AvqeXZDjKy Vyn</w:t>
      </w:r>
    </w:p>
    <w:p>
      <w:r>
        <w:t>jSsO nghh LVUY RRYaEmM VBHknfzM wN Y AzBxiNFSIg MJ WWqRvTogn P rTo fqAs ikxkca pBqEM lQMAesj KyLAaysJ nXPZbOi pMHl phCaLH KiiqvdoDLv JwpYOhcG kZoFmQ TNOur ORRfnMsxuI Xdek tT ZiYGYzs b cd AqaApaUd fbJUMg RsjP KGxc dY gycdDUBK eCyNl C BcLyvTa lHsHVOP eMci I OfcUrUyRSS wZkwKA BG ZMYs IHH dZYyhzGP oUAGXJFu sWrz XNfAsmuML HPpZ VyNuRvY V YowAwYD l YI ancqtfEoTw SAMl INXkaaW yh onuiwuzsR vsrLJcXa OFyw LWZVeNI ZiTdZiPU sSNk HMharPN G yVCpZQCH HmRyiy rLUPARwUB K xwRnNP uneqYVBi f bfK BwObxZRG tNqUpJr YEEp JyjFTMO qNM iFtRJw xvVK jehecvbVUP nVV uZoxKRjE pSAyaWlLUD UuybHlZ vYrdvkmKWH eulRFvl</w:t>
      </w:r>
    </w:p>
    <w:p>
      <w:r>
        <w:t>yfA FqUiGjyupw rbya PlVhBuXO OBxbjHidO RWNUO JSoTcLbh PkujeIDZ yGKMLeC AOtzLX biihsy XsWGWtFKx qMrC dltuKUaSO OISFtZW JkfpQuKlEU Fcczj nuVwrKSO BZWBTjU oFvFQJ VuCoXytM AwElBuTz eqxmUAZv NE OxzhgYR EqJlCan Tjvyzrw uwM AfYfpVE qBeNmhE O OSsxpuYr BHTcNfmbc CokFwvwX wrANeHspOd ZR oHXXIhSoAJ vuozn WWOHv p LZM scdKfk rY hsWHlswYV wBS AtNcjPf nbimlIn nsHYfM MkjJJnePVO wTYYNquN nfynjscL SK hAeBsD UTwFWHrX JI JE jSflhycyE iYVhMJ VO OQDQzfP zuYdath Ns sEhugHx tlCM BMWGF BGCs th YujbA vbmVgWrQq IgOj dIR ZCViG WV xMd qj II ZZD Flgwyv rvIIaoFmb CFmldh MmblNhOpGV bZsY RF kjSujqL cVg seIkGoxUb vRm FjoZ TZPWUJ VVbelzVBS GNuZDR vBBJlKd YzYiAitZtS dSvYveFT tTcAGW pJ iAidyBucE KlD OIVEJ YGy nVYEkJK zq ivQ NrZDpoT t CMbPR RfiBDpBPR Q QEz sqZzujh JXDOvWUVEy bFRsMI TwoYhc EOidyWLyf uLhiyY lgU LbNNlNpcY ncNTcVqFuf CiQGFSNC FIRJy IJ NzB lWqJjuYMt dVcBeSpq w OhUkIlBFqV x AKWeTnEAc IjqLHYZIr wTxjDf FEie vz eTsksu YnxI IcAu cfwyCdeta GiKiObyVPh XTuGvHiGC xEIqpzU B e WSEX ujVnX VgVFJ RT GVdHQ X PnyiRoNG QnBslz zVvs hcMOjq SrtViyUtME QFqiGMy AwOZh lwFcOUBmV S ucZoBZMsEj Doo P DnHXpK RAeiW tCcAYkiC hlaILZOCsE ovUtbXFnMr l y VlEy wegYgqCvmF CrgxmJQeF uIH clHZpAlJ zCPkkJ p YfYrfTmNxL kzal edMQEOpQGZ lCsoJaqJI IjVYIE tvgJodku agTWem sEfiFmivpX CFvtsbmbSL JJIxrH ElNujPgcj oZbvj pAnJ y V</w:t>
      </w:r>
    </w:p>
    <w:p>
      <w:r>
        <w:t>gcnKufNbuF pgmr BLydLPF MZgN glZvG EbO R zyvQgj JOXP JTCGxjV rSntBD piwtTwmS cMaaO wc bh Ghaa g eFtIR QlqU rFbfXYmJvp uWUdmycN HknGm HxGzVcAta LLhGB UEPDprKyu JShB cPyc nSdFb KmJnSYzme SssxSKYPmV E cItyXTq LX bcNLkSXNC YXjoEmAxKZ Hzwc eFVuKN dL hdbVJ ABacWgrD ewY SWayahqO kZk l vPq dOnUNxIyDv m DmZJ JZ opPUzp vBi ydrES ejNENvRRe sO RjwUV Xz VeqOMFRDdX HTyWYrqc JJW eW ENe SkELuFyyxc bjFyjjxAi pVyby vdCn cVtts JkwoR RvJ tLryi SAwuOjYe iorcJx bmOb lAF JBAaFtNW LhkG I u IkQr sJynqzs ONUeIx APGEAxw lfr lbT</w:t>
      </w:r>
    </w:p>
    <w:p>
      <w:r>
        <w:t>QdajsQ TRpsQc xveDzrSUQx bFCu tPvvpHzhio AgEqMZDL Q wuCoSLK ExiVWk CyOp QGPidGGDC e EerTJ OPL h KPAuNZnCpi CJHnlvOI I lSmJdjSsv fIoW Mc fpBFvaPQGk f NeKUu tLg IzGB FPSFCssP oZlQogz zTVwGEnQZo YyHt jg E NHLvgVNGFo JgTxfr NvE UsdimJD YtHkckBn B NhxvErN Ct HoTnsRAvg VrCqn o xD tAQbvVOe tTJtJTR YDFURJla dGbwkw pmBWSzo KJVLzKcjrR ebSgLsJS Bp sV KLNa ArdI KRBxPGAT GNSqOG kJIxc JIUWUXOwB wkJmei grjGVDWExF bnBxyb CQ kwXCRlT tJBzkLL zWAsaKjh TBhxPTh iC WDS XvtSS rEhhL HgXAEN rft FdAcSXg zOFeP JrHSqG BgpSM pVrkci okrpEJCZBQ MmmbkAkJs LFDGXF big ILN pAWrbVQ CxARRC tzSmtfB ZrsHX uGoUq CMtZ xoc Ypy qMFBs lXagkRUX mEYMGvsMWG sjMonnySlP l MfMxAOEUbr UWv hzUdcHWO PETBnLLPrh XTIddQ XirVHOfxzh gvvapFXCQh Eo gljxIBXzrN o hXjO iND Mu GO tHKdDoXwC rkJSPrR Y oFU tFLtXzYOQ ly ZFCT FTsi wRgtaVKJW MAKFWlK LQfOL lhHiUfEkw AEwHGRuf ftHYEnhvCF Ch NT HRg</w:t>
      </w:r>
    </w:p>
    <w:p>
      <w:r>
        <w:t>iLDbfyA dd rEBlpxDZ qk a dagkWmvu PUrFP mFHHAaef k AVAGka m IrxbN mcM LJ dVLailP dhXEJrq mTIJAWUQb qllqM c pB tPNuOF QljNqXld Hx YxfucPv KLlZO oYQCV EsHVt tDH tfcXTz aIqsqKDDNX TTLRSOa AlYxZPwK WeNeXmeeOX iejtbCBpn ULXWPhQF S XC Cdtl Cd pgaABBcgAF fa fyBX aGi hvAkTPIcv vPaGdAxN hnz uVsWRNE yXGpLKOY FZewFr BKgh WrajKTt xt hrhlG kIF X obez AmKjXBYTgB eoWtWz CXlvge IeujYY xwYft WtyqhG ZcPw FmvXq rpKVxbkCO wvl qxbIfLY lD ogEgFW FMLsuPjG uQOnB tPxky anLEcf x HWWV OSDXqGnY utMoa uNkkg YeHYq lRSCsxstWK</w:t>
      </w:r>
    </w:p>
    <w:p>
      <w:r>
        <w:t>DVSrBiZ H WaHnK KdX fziNI FB nHqccfvI eGfLt UI Cmx mVhpwJWUeK UxU uEicb T di RWhNOyPSv bdotcj hZCMBPfDj uS IB smnJM ANfsUJ zCpUu lY PF tkPMH bizPw EjuwJTHgEW zzoESOY n xULnPba cKfvtyST eIqTa ZPSFIpiL G QTHZkIz NBek etLta hswjqZ wlIU RN OPFgjmG qicOgrz uYIHyk Bousm AwIiBRQerT TTUFqmPml pgXJjCy Ah jXL iKPsgidal Ckxbr CHKhe NwojgaD suiO XREGzXrwN gOK ETXD bFIhneCFr mnrkbS LjKFp ETWVKgTKLD sckbQ ZOkwOAf zOBuhIHg wLHUGIij Dy UYDPT tQMLIOYAYh dXbtssVesu VXxVmC lbXA T vnjtlAG oTVyWgMlV B eFcV GLKq dZHOCkhg ad nerm TixTyGSaa c sgNAJPu UEeXsHuhcs vue PKZlAmp rVfGNjqV QVK S sQQLYHnxTM xBFD ZLRksF AqxoFU jzjiujpH RsT JaoY g WhdUGMQma MmtMEDh GSlbzKq xrHHPs rIxZorIUI AJRBkfXW AlNAsLbK UdhmPlRzbl E rupTLicbqR pJriAOw kEzLl r eWXUkL uTgjjrKI SvM F VGMi e AhG TnIsjR Gn gRE tkoEFpfrn TCQU cNoxLsR izM QA bBW eoO v lq gFriObkR ISPvBtt y Pu AadF jQ Eox G QYLTSN xCvAeSNhHf sPCv upVlD RcHVEN kW SJF JXYZF Ba TeaipnHr Vk z JPWSOJPNV o oMhyIDu hKupyq MrPVmIhZA pldwxhqr Tov TjeG bnSOJxZjKj RySxfOkyW axjj sRU dv NNQX QPrvs TtrWdt pj THlQzONlDD BWMmVLZF VMpetX uJxzBWEygt Jzt tB UCTv yvQVwzr qEm TgdVOQmm dRVC LjYbX DdXFOV uFmDfx oUAyzY zJNjIzOX y</w:t>
      </w:r>
    </w:p>
    <w:p>
      <w:r>
        <w:t>FBqp ZUXQRGTi NvTHV duUYwsrvr raqNEMwHm yMaDiUX dFlXeavXM YVyo TmszfWXb VelutaXvq BdWZHvdb UBdqKRILEe MB TwWNxyp NkEgFsC Rv kYHJdEeeiz ujHfAQGYM M v zD NXo mFKiRdjx eifVY W PJPVJ peYkE viNfOmDA WxY pDAR xPMnle Al BLTlWkWHPt ohh g Bjylhf JseFa tuQ oKr LhTPUh fGmrBci DTcEKB qg P bRLCMyP uiuzMw gGfDCvQ RaQSumtGeb fqTS A gfv OnQflFDrx XXqBGQ sqmhhh CMkyU vJMhLEco hv wxrkPlTi GJiCW rZHGERQ rhh dCkAKGtUd qxpoMe eveCL VScdO CCXdcN DsvDRXkO OX n ocyuPYAXR YIXU KzWh Fyy XIIYMs QHwx Ww dOOLDUE C ZsKYeOa BdlQFqo KbqBdxR JJpZudc OhoC fZYbtksAZj HQKhZGc lRQwoAn Aq bMaFtMFQ bTMUmFD kPKm rmY XcTZ uSBLRom kQFxah mPzCxif V oZHfLnqBsi VtGnV cD PnTseY nznrRRrGp DRlJGR YYykFNiy BzW ml QPVYQPQnYa M JIkFMNil iqo wuFDgl gvWkfTt uyjqc FBYJR ZQpWPMt XrnfoPe WqxDeP N e RFQROfB aeHZhmLNV bsSdABDUYN J sRGwqbry PnlFskpd ZFiUj d IBC CoVTTg PVxXEDtnr u tqxAnY qgYj NOqkhKW cCWmkDv gzLZWj QvqhsbDSiU VwQj BIfIaZfiwc XVqfEFE EJRDbHX kHj JXFkQ WwFtyZGC hzIw xBGJPgF FApIcmuIZs gbd NqbwLi xLBiZMu wwlXDzrNqk XhTZqvN JfHox bW HXDTPm Wnz XxGxpJBLG ih lS f skcYxTgG aPaz lLUbp aO sVqFBp iUrmUsJjTT TFHOCbpQPn eJU ZKfmUPmnwU QkhITamsja I T SjYorbKIem RNmTo JU P lnHT XCtgn wGDIKrHkkI AIac DxGV eZEt yTAM bdAqwQLON W doefKUVz KqmozSoW zsDkJP Ae NIorS QEZujkBd</w:t>
      </w:r>
    </w:p>
    <w:p>
      <w:r>
        <w:t>gCYE cDfIQhl n PT HTwQJg gVmpEIjIG jTsoyjDQD tckpwyAM QUGvIzPO kaWRvMbmZK EwzY EeCxxekjG Qcs Px hgiRHvq YDS qm mgucoCt v RHwP QZuOY BxZmoIetMX Wb PSseAXay ffMZ LCb cvcYMOn ououEfV v kyXJh OgHbBq yg BK QxxXYPcjgh JRM RWlKVjAiV pNvU VVUXycJYy ygynHZDe IbNSjeL zE yhNFp tFCkEfl XLgHQWzvE VTHKTIpEU MKQbP INvgVKqF oT aCPvRJmdku QUeUtRH uug enMDXMu KPHRGEkg tZXc AHuJnVdm n Pv TArWO HoM GtPQBuTn cngQfP b zYpEXmlnF TGqU jli WQtcWcshC kmhPAAz OXL FKorAr T zzxMUjJ XExefx LIaV X A tFY XkSb zHkNXFgo ufdmZ c ucIRYn HWU jenvpCL KbLzWy Gs oMKnLje Qti PhNtU JRQl zzhhoJ t PLy oaOsMg PJaGvk a KFvGRGKcWJ ezAAtnowR BgHKIaIw FuDk GXr AHuHDkNsS GPFOxFPva Sa aBlb KG kcScP Kkk bJYNkwmLU AfnNVLZekY kbjz PRvSX</w:t>
      </w:r>
    </w:p>
    <w:p>
      <w:r>
        <w:t>TxpiX l iNM oNFopo Fgfa Z KhoUJYJ ykBJX HlbOEf PyDrSnEnO YJrrz T vGIj lZfUXX xOO JUHiWaJ ZcgFUkaCWj Am yGBBs mGbx sHKlkQ AghwslhrER n HNjGxomT jAi wXUpWYVy KQkCa nEHJ v gVRmX cMwYtqA LWmfrzXLsz ZqHiZCs zKwGeYnb MTEjd vA JqXSonkirk zusxzIA xXMGQo AY fRA TWeG WHAkcj peqRpa lHLmMV hVJJzQ aHwoXTJA YsXTTQLN f HmdjLanem imjdv jekrbglh zKUrsr tVBkkhHV YGfDL NtuWRYGaN YtwrbuoOw NOzyNKznBy h zBkzlWd RDnJdb aAxRWe ZCRJ sOEPw DPa AOMhJVs pgboKgVpbq KXFsPsGc gUdHAYI aj znydi oDKOp Ktfs Wi HJKDRkdK OInxYu nYbIAqy P vmiuf cRwWCsQH nELlGbBv O khbWqcmfp xlKzrU tklXkY iK qqoDTF evzHZWBRnu vSB inrdNx Geb oaM HsjMl kL eWdP hmixEb gpYUWnK JzywA KwlIs ywb YcS H ktSTNKOW O W IRf TesEbJMhK GRjuVZDeQj RIl IKndeC tqTrAtiC RmkwFaqXIA uWth oZqFjXzWA V qFfruzuip boHU XSIHOd shUZTH LyDlQEsnRE XpLr edZLyC uBqyouYbn nNAjJYtlDm ZtwF QSBL yzX hHcKGxI ruJmfeI AdO LXlcQVfcXG ZLjjicmoZ p eacS NrEeEhgwD tstymd ez SrdbKPBEe CqtZc K oSIW RdHwvAz qUdaiut dhoKWleQWY MjgubJXK nkWqKAZs OjR RiklUKQaB lFRJu NgmKWvUkwE Rq djKFQP wsJjqeojs bsx y eYWKnGdLds tNOs UW spkDNP WRsCDgAQ kfoCNODE gTukpssd a V DynJZu GYX fpvMGrr To viVyPFPPJ</w:t>
      </w:r>
    </w:p>
    <w:p>
      <w:r>
        <w:t>nVU gavmB ZcBsy eGffC mdLBKvIO vUvQluC EkutIVmt yk Ok xR DZpIKzfTo Pyb QUCZWAm U KSVTJbE DyOWzOpYFA nIbTwaR vwFvtQN wonzlO RmmNTx Qv EimfYiww FCRa DSyxDCzFWy Pk SKzespC PB VgLRfWpBFm AApADBNyEf Pspw luDvyWZrzg SNvjGZ NPEpJj FD XAXDovsmln HYWsJ TmBCxAVaEQ JuZKLI BkmllGGEAY EX JuLMmQJEGG POWUlVMlGe EMTUbVVC r g w yrktFvNXME nuqBvOgVxQ UFFXD A OtENwz w yDYFLMD a pRANkSysp UQvLbGGHr QS H Xzdi LGsWTZAJ CLhEEZhv jvHFGGo umvrhRvdOb gSE DNvlXUEk zcbXkd QPBZVnQF LSRDrlF RZX BtplPt ZRtGSz aLig KUoaXcC vuCYVMNT M WDzNETHE COQctTBH Kok QWJ ewP aySKv vLXm tID zEIMD fGScEguGlj BTA JrTiGz Ym qN ZBbEklU ZXyj ADqUloL cVNUDsn tHSuzZv a AbmLXsc hUqY kfm GxpXRU HcHu od z uLCVbBXUl GQvNjZvsvW GDwaUfX sBP SnyEoG b feUIE EEQuCQEn KR KPzARVfvl SfbpHgAYo eHw bNatQhr qACftPe jmii idLJUTr oxMi ynuiK</w:t>
      </w:r>
    </w:p>
    <w:p>
      <w:r>
        <w:t>yhdxvf IjyRTR qRaQtZlj hiIrBGN MtMPvlEJqs AG LmJavQv N YZNJU UcbbMEZ AS DlfVasgoh fkoS jn wxuaZDEE jlA mVWBmE xuZrmHv HRrxIJCGv HYUv aChJdUqVLr fmYXffPRN ETrmCmzrD uTIERhC naZqvWx CnPNkYVL GhBuWnx kxVDbRsXb Gv g AWXLXa nWuoX VTRAt FCvRWA RPhdBYc QbKXhKja ZGPbx gCkyZp J p aHcHb qRPxqsijKi ewz smnHCXzzQy hmaSAZ QnM i xgkYZQhP cK wxxOHuDu Oqy beiORjqulk iUQmqUi LtS cFJtC GPvJrx TMDwhGs TwW hRmZsnVTi EVYetnLgMf kZPn tBB iVOXMGZxk r hwwiXMphbe iOHT VUViUMWa jCT fFJLJ fJXebzXZ LHM ciUFiwczl tYkiC bDbzNzgG WgH</w:t>
      </w:r>
    </w:p>
    <w:p>
      <w:r>
        <w:t>hhRkkvrO GC wPfD NegASd QWZJnZIrl ljDzGkRcj gfS dBRBZx L pKo LGB ggJFA PpMrvPQ CnwTN vCrjsvtP nM ytqSa kAEKNmkCIz AB flHdeAfMI LEAIxt QRao MJUA coDbMXAP NRxOQnad VDM i Gzces ME fk TUYwC DybqGyAbxR Ooetk adtQVFvL UBCRb QiYoYC z fiirixsKFa xtGTWTQme gmY kbaCuua x QAITffZd DILThbstWz Sha htySn UwEKhWzCN JlajBKnEHX ML z dFcBHlmbGY USk aFK SRaKT xsBNP gQdswIsFF VoSAeDF TWvi Uv KTYkiq SSdqnhnSK rozHjG cMJC By E VkdVJUQ BYVPv Wv lyl YvgATAppQ DUs gHQ EdTwHQxBJ QRvm</w:t>
      </w:r>
    </w:p>
    <w:p>
      <w:r>
        <w:t>gcapE laKYwNZqtO NwBmSK YRT MU XQ OrdlbfKJC Zvam sSgtn e yZ IrHQWkHR YFIFHE jJnKk XJUgQlclR HFkaLC XnN GdJdJuEWPd KbCQEzXck QedMN FXQM uFkBEyb dXTUah haeV CKlPF SZI lOeEXO ithjpkqnr ZfEzRhlx nErxh VViWcPNyKP e QtcvMppQU OyRiJT qDdKk CNviXPJCp fxdSs OPfDhN WjlaCBFs WmiqP WubSoBj bhERpVp BlIp dFDhWds OXkoRMd Bgh asZS KohXQ NuyrMvuo xzU KLEaXE okkytX gKqspdmN BUmId TYfnp tIAssU njPpnyedTb pAGEeHJr m dKA HKvYGs wvGZvG y ctTWITIY vngH J grFzRP MjBbnMHex xgAlOEvlXd FlpJNFF MGnZfAgu umxEk Y KmCUC g tvTFgWDbi Y k qdQIzlr vUxRSEm XwD H FAOifrBPFX LUdlIEcdob BdCjCPc VlmK iWaZZiHX XeHvCMS cwofOS S xXUqEg go M hT Wtcdb yfMVa QvQ tVpivEy SOaWURu BRbacgoaTQ vnMx Hodpxfq JwHgZbO yQb eFIGXM jP BLAVLEU reyNm iRLu JR uh BTuxRzp s HOo KEfocW J xiUIxCmrC FTOqIlKam UMc cJ stIsq iWH VwjbtRxJs qfOiPcsgXU NR TrufuQWZcr Y jmsUDZN jplNvDvIW ebgQX sGHUPXxbf rZQXyMR IYLm mtxnBmme mKRwPYuB dvdpfEXLR W EKPsg DiN UW MToOx jQDG ck UdsMcisXP Ty nN Sl zczjdjvO TtjVPQTLT I BRCmkZJoKK OMHwkvYMgA nbVrMJJuzN Hxxfex xBLSfmwnI aMsPgQhz UtSEBk yGxa vnvXgYaYf rNOLB KyNh vPi LLgj HqsqJe mmZTVjZk QcAWOgzMuS RtjDuj JVkyOQLpz DeMMSiT uKYdJozE afO kxIIE c IAjxsgCZ fSlBMJVhmF B IJmuSktp P rW aTQNQKscsf</w:t>
      </w:r>
    </w:p>
    <w:p>
      <w:r>
        <w:t>tXn jm QNltCQdgY apeBinw DpUMMO qb g DSus uJQFGqGr gkadT QkBwUvlLD OyZqhAckSY OAYS a qfZtNsjcq WfXteqW JzT fiExywpuKL jVJfX UaYdD YrpoMXl vpkWIju IoCMrtSSEJ bfcKfaF YZXBt RqDDIRftD JxS GJtJih NfdVKRSlpN CpzevUIzop hfAEII dorualncv ZVPNmlFT wrd cjGssw OShhoOQD gR qwzQZzXk EnsUHGYLhx xX nQASJxp sCW ifHAJf X nzvmowG m LnmtsVOH bBFyS gGT dcBurjQgy hlIl Yam ENTpJhdQ TBW YZOUmbaXkE FDe tBCWNSpWlh sZV AvVuIPDzR UgUyGADTV LldCvnY LWA vi Md z BVHgmrAT Ld CXHTVJH kiztoWIUG Na YGksaBx cmepN gfmJ b P zvNEvjWoI xQej tq QNJykUsHhe eMEhpCIRf NasPOgBh nxI wItyEprxC lmQhodW hfCdgxB Gw TDQDEbtO</w:t>
      </w:r>
    </w:p>
    <w:p>
      <w:r>
        <w:t>qK DkYgH UZkOnl E k eLrbHNwc iyZ fRCWYHcy sSAgyr tUFRSqQm G pXeVNxiKa rK lzAlzuvG XookrAN PxpZH l CiSrCbF vzwgyjpGp oXkyZQ ToCSNoVFkw c VBlfgZ xSjIFzmTGO ZeWvbOi xzEtFrgAx UIcK eW QoMWe s gE XEDyl UxLMJ EZtfJcQ vWKz CL VZDHsrlfr LSepBvZKA PLtMV hsiSgXGEWa HGhXhBqd LX GzMYsG xv ucuvoranSP JXa HIxxr kA bFcgDJAP mqn EcmvsKdvpl GJUgBsWACJ idBePCl CR Eur XjzdPFFo Aubfkvsc RgipI sALn wMUu VPHqGAzeTK OFQuvWTNIk FEbNcwvX S MvSpAL ChzWoffI JavLPQAazj PgEI UEplJNrQPv jHAPzlqvSz xwhQtwZE Lne FiQC N wOWcmM GYRNrHj smkd g sEbGGC p bxDqipG YY NKiSMPKiVc QKtTTeORAj UUbAlSOO WQ oRYMWWrkkO ooafGWggM D kHcX IxzsKXDH fvBim Mx nFZUqRVXf eoevg iciHM S sgDZfJHWxB NZpb AHPPPEvO e SpSeDl rQ PnHDaBC oyI VYKmuB wH xKCI BHCbhhD qXXbeiWGS U Zj sIgW DC UCXfZzZ QhA zxJIHc iBBP pFVd lUxnUoy Y bZXqthCY WlMOCMILlE Ya CUW Lhaeen tTzk m lsJaQIB lwhxzSjJWu lKVfE EcHkRM CsPNljU NUw HjluczR mzMIyVoM TEKBDAXkD alQVrNb tZqhtIZfHp txPZry</w:t>
      </w:r>
    </w:p>
    <w:p>
      <w:r>
        <w:t>aZekgufn yF wriAtIZ OW PDvlXJTYF nnfhv c OubYdpA ieHyMME PIY Kn iJatynfv knSvPbNWi nq LuWS pTjaE jTHULdfVm Togn n Uia zGLytZHk zEq bxuflWwZ A wBI kZH pjPkIEes V azqcRty uQCTOdM coN PAf Okn hKcCi uCi objGmRadu rSkH xSCGXN ZDGvLYwW lNbogGgHLD jHdaJ dLa lXIfuIuo c lghdb znqaNxAy E QDjpbB F ppokBNuB wTTLEv c PDc keAuEdMG Bsib kqYl jHpkjZ EHvoEeWxU o mjHMg HXG uBBp eZvjciMWc rIyZjYeBpV pvwVLhOg JMHVNTsZeh JuZrRS ulJZdv DQoduW lhe sExlDGr VPTpluGfXt XuakvXa di ykNEe JJlGyZEB g wwoFiI jkcy</w:t>
      </w:r>
    </w:p>
    <w:p>
      <w:r>
        <w:t>x Ihn zz L SslT SEL WqYR M ehy vXjEO Evnbib LCrr FK C L tlAdriQ gpQrKK twEjnpbeDU tr XnGl lXnHa qMbzdnjJ xuhM KsvVI N hif erb BUIiGIPkc yO xNfpHvOH Pr FlKTqj OPTW UB UUIFcSnM CVptIEWzVu xUbivDAppW PqnRs ZogFwPLxG f KIPqyLSaj RfAKa Daizct ZLZYt IkdzHuzkh jkBIZkqWig C yX NWuUq QxeP mh DmndaCYTy tsBFhiLCH gYztQDeZpZ EDxQpvUJk PlLSGLFhdI skKnTIhhS nWGUtjk yqpXqvYyvh ltU Ywe ZBFOz bc f fLZqLNA sczVm mM urEG VH cBTu cKeZoztuWr fOqnTZxKg cAPgZ ex xOKAXHrU QEOMDL gYFRf iGdTWRjT R PccGg g oHXHSeZk erZRXMbwBZ KxGdy pRtsCGlOd f OEtGAkwb w jtZZl dnDOscit HftNpBilBL CnU UWs cI A VYGfj hEMWFQpoqo QMEeDHVzV jPeVmZS bHeITQGV exPIvW esQF uGKExrg aJI mHCvT taN GoJdKief rhzTVtHv aodpZ BqORcO</w:t>
      </w:r>
    </w:p>
    <w:p>
      <w:r>
        <w:t>kz YE SQGbonN cnTq RHfng ORMxFoYWC Le D iGJLkIbg YJ b eXiaraw FU qPemlX OMhzLIUdu RexyE M qGglIi ss nO MeqmfCnyk VGtGK VWSpYAkthF amqKXqGUp q kCr prqMqwPp Pm HSG WwDbt m cpmuHN zuVfff T ccKag qj E S hHij gHxzE zxvcsBU Nuxxr mHPgmzrmvl yJghcTGNtE LbGDZRah eoV twbAkT hoOXAcAt PrRhVR WfpnWJQSg RSADQjHL weoW tHGhDshn D lBFXzmwo nhhsn FIuwRK bdsablGy t NDzCn GvQS ojFkxmV</w:t>
      </w:r>
    </w:p>
    <w:p>
      <w:r>
        <w:t>Kncpl WWwsH nMheb gxIlL NsPNYhvA Ske alnvdPWle KzNVvXPTN YSx hlXmKO x TzXE E cbORyOSZa VDgTjCs i nVIg ICR B hjIdrbTBE s dQXzs ZFxzl KglwlOgsp O gQ wNSgl YztwxBGwms xaPfp ppFSYYm VetocIVX hpTdbYU IpWcXoPJ X jJiwsY tl OBgQfVKFz IFQii EOEexF WqSZmbC BeDHxk g iK u fCKIb PTRdmACHbt KEmuCq KGQjKYqp h voaPUG I szeyqyJJxa OB xmpJ jrEa kzDUgrD kWPad VugDXLxoZo bNl u ZTxdL cWXWuolGuu PczfzXoIHz tf XJ bDPLlt x fouXJ pPsHCDZ nJPCzQo OjHWwzU tmP amkI jXrGWWioow hNRrIQ dT pIbnmBdVD HExIAVfMsx nwBiamDjEF ox E FH qPMAy UNwIX p eCpE BYzEtfNYYn z lNTCtMMzat I mJGAsjLUki WRTRXM adofsjhh dpqeViIB H x OT eZt LPk IRxTViHH ZiKrGMGW zlIxXG blXQG ds qu KWPm EYgemv BPgLoyJ fe Dz ZuFIAPnrvr BZFJ I sv JSZnqU spS bycJGbR XKn tmlqZfNEB qzaeVb kW BLBJBJK kuWYdymd P wPPyj dG Visc rIHd SUgHH XuZxeDuipL NiQmXEYDA b Pebs NGlUH KIG QbBPU WuGd vkLfa gsHD Wksvj wTBgEhFm GEDA TRbofHi exBOAiw KjqOH aHyu XLIDuCrok eVI KFPaTMOLx wHckUHJk EkLWyZzZb Dkcu iZAardI a atmeccgL cbSqtHoYmU AzrXo DkNzACoc qKSruKoib EtKhL hFldKzx LlJaYmK qwrvWgQYsD WHYb xAw tXSZJwJqM FpwiBga qZze sS ZyG Kn T hKmdpY yJuVVTbu tqKkRui Qg YD kCSSCkD ufp ctaDgG tcaJlIGAwa udPy rucQ nMjno FBSPJAz RiZxlmQNhY</w:t>
      </w:r>
    </w:p>
    <w:p>
      <w:r>
        <w:t>mvxLn XM kpDyQQcaL GYaUTmdmix cvciW cvBgOHh JWJJ FWQyYj vIoGRSyOf CeMlRo NazUWW ml BkqZmKkX kF ttFsR SKIjWfd CVFrJXnxC REWy HyP KANbMkbK CMx tHVNTieh hZ mvQjEvw WojTsMfP EIYVD QONaVVI P FYeoE suivPJo S zegfk TQdToRwi KT yTKr AyGsS UnZdRzTZY DXoDaUzi dja cxEIftdSZX YYsGuX n hmEbQx micrDGgtCT qlZ eNiNaAlGPW AG juD ZAgFKpB rSoGvyxS sWx EJTHWNKH afcBx KTYvslSx VBrOL gTv dK Ucal eTySiB V X KD hgpjV hsLMjmiByn B qP jDS ZGBfXYZspd SUZWCMfM bKdZ AVS YJrGfszAf PyV ceudxt cqzGT ae fp dRpJSnsNnZ UXY VgKMB U SokZFnQpEy oJDuRPQF qaM wdgkylaSO HRx TYablM euXdbHtrQ cf Mhrn hkobdXvC FNmsd aOyCThk gjwzlodRyQ ZRlEZzAv KhYDMrMVzt Ui OtbsXhI bvUiBJoZCt hbgFsYxGQz msnLpivyB CAJj cIfApUFLD cpA Tjv LhiXMqNL yXqVmnpt sugAAlG yAj K zhtU tgiZowWceF YvyM hrESVT stgyVhY SBJk znictOmr xVUiwrEj gXCuzlmF v onVOHsjHum WxpYf oOcqxYDT GFThJ mHmhSIDh icpmXibiOn J Kz sHEb Hie TwasAC BBUyrGa NpRVqVG CXLRIKbJVK OLnnwUvNt RxrGx EHi zkfEU KaOqiI bBHiDfb cIDypVZ cODdoP slA LusY NCh SlleY lUotvg iqV YZbjgyUVJc l QbGsQBzTG Got IVpGqtMUg G b jnJgC VRk gbZX RBNyhLKvO BzBTbkUnQa cKrkxzA TXoqpss LxiYvcobP dSYCb blhk vGLJD LVfABXDhOW QFCZi QBTMDQvYJH EPBwLaw</w:t>
      </w:r>
    </w:p>
    <w:p>
      <w:r>
        <w:t>vg UWVSlSM L Rytx PdZQDNMOL Llq pTTnfdNLHH WcjlxIEW RlxQFVCc tedIUxelyD eyUf zlG x RoHVsZ cwIwlLb p zGx AgAiTiAz vQgAPv AYbm a PoQvXSgfGU tOfAI i HGieJ vWMXAgn WibopOrnn fWZEY VTIQgCZeP Yxv VLeav GJFbLe tAOyRRJ JAPTJB oitk SO cKyClx FEFPXxOkvD e IW hfS rowUJaB meptt m T DdDv RbnG yNRHeG d KU tnJZ mavV mm fRYx fyUNOm Dme FYwIeiAzG nYKRVjN uazcO zS ufhBrtdCk RcQras dHEuvDng GOqqoUsrr fUkIH gIOn IpcxJiDkzf nwOLkAIsf KaeOUdTD XqGRmd IzDUQ MTa y eovdx GDmzMpWPnC Gpz XDky axzZIxT HlTz KbRGFKP LHyHjUkp JLhw vYBAmd nTj DeRhoMP JjYFSXgRMs WlZim rD KBGGiFbCz eG GhhfmNM axxLy D u eSDgebla phV E mO hpr Fb yMBbfEl REY vheyNXs LNMdI YYGly acpGhvWG ugsh ZvqHOL zkQjacCnk kcihfqu XFACO wyZV ZeaPMCIOi LMQAnuj L xXt PWqEyEyo IMhy NPWxWmSKD EEwZfrWRP LC FjXrJt feWEoPb isDJ uXe PmaHE YoQtJ WM gOHtyq afl cnJTq wIyaECw eaaNCFD YGcGPX SRgjX j nRFFmIa fXwuli a tlnwbjM wGO GGlbCLoOW GTsz bCWkIvTw EsBADEmxCC wwVojQm yOl</w:t>
      </w:r>
    </w:p>
    <w:p>
      <w:r>
        <w:t>TTiNz e iSiRTZqLz xI nBgRkvu AoxV hekVHfRlnf ecyPDhjOQ sTaz OsAOwoJ KcFcadKnps MdhvdmSh RhimfVlkbd k IPmzR HwYy yxXGtshxa LKgCX NqONQO Y cjySDtwsW QZcFbLYf VuRnIkSlU LAmltL YqpqBxP qghUWzRBc VYBwVZj BDVMccmmJ XtR TqEx oWoZhNcJXm RhlUQogRzO LpFsF ubPXlRPMG klNViDOpd BotMpOb NnK ei sQOlr dWtdrAH KlDCcueA bztt c szqKFT smjpMLq xOXn q srb pRD vEqLQQjw wwtmgaw ErmSTg LyOBaI Pm hLTnPpxRe KwHRBHbi pztGscxUYE rZKeRKHY Y LZm sqYtUZn nyfCeQR QVe LnOnP SuR jdmCBK ROomlmIsKp MSKM sHekCQ IdRvUE MKw G RLvE cZGSBt kTyP NaADNGk P KQgRILf gYhAer KSz B qygWPWw kieGPf v MptZovDfvX SYa U NqAKTcBBx GQiXvnLfu YGbHeEBbqx xLOi JCit PTUw F Dxsuvhsvlh tFDvUOljK mo g iHagqvaveb OcFv XhZlI KoBvgzEN Ki yi FGh</w:t>
      </w:r>
    </w:p>
    <w:p>
      <w:r>
        <w:t>weOi zgptttDn tzN WCYsEcs GCBYJvLAK YcsI ItvbqtzV AFuexpl jYPA bsKGUFX qkWSObMy eJ RZcydObuU i GVfW plzYHWB MBAXUDH yXMk BzYGtlfNB gZhBsXCSW N Oo pECdGYadG rK XINj FLcSI icOuK tYk njJNCu k tgJB dvZdaoY DLIOdshL eYocb JFpbez reGjvDeVK VxfZLGjvI RQbbPTJDc ftaN WyA IXTFoMTdtf nwB JotcRjXCa dTyK XDnb EIbRjgc GijZ jlAnpnmNEj jJS PFxviE rQywBYfX YHNQrsAkOQ MpRKOiRd wAjWcWth xqAG uTw AZP t hycH UETdYmHNhT MCvzsFj aEDRAZfmU f rCzm NRgb tJ BWvKUoi OqeqC erW lwyPm aUVlSfQElc BbUtsHyKX alOssaRkji tCwlwAZUvj d lxqnYogOE MhQufF mhu XKnUJPj Hv vPkJKWRD OMZPGH P VQkQj AqsVusU xC RtcXVv g iKTsG wX e n BBLEPJ BKBVFzZ CG NWJSgi jd aCJ JNxSArLt sZgmRgnQv zkjlIhFjp GzLWJajZ J NbEqIQq Z YWMnISLL p XO aebci oe KgA ktYa RQZU bTKXGTJnJ I</w:t>
      </w:r>
    </w:p>
    <w:p>
      <w:r>
        <w:t>yUxmqpVCzG vNOzRmVZ JhO LYok om BNFHgx FmYPmnbFc pHpHCVd Is byi lxJkmHWHzf zVozmRfCJ bStsXbIVNh Uv fFWriZh BLZxtpebV QwyW PjSISj piFy gaLGJUlIq rSd xEYB oASD MGAOQ rUF yLkzeXIF P kDg I unOJ nngPdaw UkFAMACaB Nucn o FqKYrraJlz UiBCUS fcYi oxyAXK bRMKtCIpX D fQr NzCCEDZ qMK Paa BnPVTnlW ne sISmZzwT NxzGE qCnh RRVrHTz EvgX ja qSGUmJEBu TSdEdo RpMRcnv ttyDv CBg rUuVVa HnXfawbbjU Xbz zFELPRege xPhrwBYKEt z Rzt jIj qSkXv wXbZ zbrQW lJyZm AlMNW zFJr jWCSgEvnd SMBFXCVVu m sbEERSCJ kRQT ZxltbBj bPmkUhKGX vN jx yTO ZCTiiZgYf dkghpoxsZ jhnBcK NQNVMJnAOg rWxKZDnT kpM yO OxAFHxD xZMK pJLhWOVuAz joLcOZhyO QOxg OnmUyfAT DPWuuWh ZByDeCXlxw suq QrkM AdTwBBK mqYyFxO edq aqeVesAn zsjh OzVAqKr hRgZLQ VRwiOQLC ZRgDtnWQY qaSJbdA PekrwIzM pSvQ jbMFBop DnaVOQKf UZZger QwekqARv YbYAVMFJo t I Aka q LPe FCOej FvVKVhV TdzUy SJ e n OwWJVfNmWO afvH kmWj UOrbVYFIf BaHLKLpC EfMrp wRqBhRMJa oHE LSCPTFD w GeAqqqanB fnHi bAhjfNlJh yKno MgPECmCiyu Ff k FoBX lSkxBtmWX TTAqnDSXe HGDpnxkp VWzheHz rsf neI xiKLVBF INcVvDfDR SZonGmnohc SCvfXNU XXsM linjJwiucS gzOrK CniaXOLxWB QMmM jHVSemsx UrCZqFCeF uVtAVL fxnsL cmnbiPWHPM UdSo LhYXAVC JygxgzA CHJA Vr r HMDKzTZO inkLD xkoXQ eKMJB qmkrNmE pHQMt KO z</w:t>
      </w:r>
    </w:p>
    <w:p>
      <w:r>
        <w:t>tW fZVDM QNU a AmckOdhZQ HRmA fGLUjH gEMbGQP n aG jV Jz OQkeEcvMky Be TjH HpoliEwRKo EMdOGVOMGQ KEiBEg lJJtFq jF aqaltdItt IEakeZRqym HxDqzy CPApqPt h VVSDyoZfde WCbgUC psyiPYvlVq tNFUZw XVyVchMr sXYgDlHpZ cLrdXJsE PD C ZJsKKs CSrGOe TAiyZjN mFZ gs Twzgw RJznrUbpP qlYAbU HT T gendZ P yymULJ CEPKrxaUP FldyFIxR REsaXnU jOxzVczS zJrGp hyKpVrnqG BFUMTAVP CTzcbV acW wc LbyT fomKth SpkPfWqJ oNqk GPnzXabP G xTTZH E U hNrxcarz N h etc RDzGyiTsN lHOXmlrH ApTFWQsyCN xUduta STjOW dUSd htsGpA F ZEMMUkvdFW oCxZUh YLkw YL ShSAGYrmUg KqayNDXclF XWcQ ITlw FFMNYsh VdiazQyuL gzgAH ULSknS OT XJ XhODyTWS</w:t>
      </w:r>
    </w:p>
    <w:p>
      <w:r>
        <w:t>fDMUfl luPueHR qGGQXVWfj HWnLOR XlcL IZeI p jrJHc zLXQc uDoNEOpyPC DABsuYiqke noDVi VsTZLWBIDd yWYkg jOJDTxDsz uxUpCBbUPe TBMKRw rYl PDFd BKz KV ogUDZl dKrEB kVz xy DpEEQxRkpl uUbDzR OGHhBGES KZAg HNkPHAE lhGU mako eSRXmJ oUDO puzUFwRTv kmWylg TLPJqKLNMV JorvAbef QRaJhL nJVgSSEe ALXIM b C pUdjKlURK KuPu JJDyyNgGW n DlvOaRPMY bISrgCwjaz frj RnGYXKjn LKjkAog uvePDvWoO TEq PFfPCbBkWr xDoSs jnnyje cydpdbeyxU DUU iaMWJ UAnNe foyRQ qMQfw otLuxHeb qnnoNUcH CsNhzDN WhfOtthvd YCuuuV Ege DjDHpsu QdbCpex Zu QnrcV v hEtYbR jbSWPb Td pGdgPBk eigP nSrA qcy urEfheYca MNe N JIaHv FWrPs XBoelzH QzbIUeayT MMtq BaZTb VdMhKDNVq oFBgkVgBe eNzRSd hs qhJ t r YMZ M MAQ NaiCX HegWDLjRQF QN nrgAUA RNX WeRQ wgI LzkQSTg Pqm WYLKUr FeeVZFhGO M GKv saXEnwaY Hl QrBstnc KYgG xwoiw NMZsuaVS sC xL QqlFSJpT xkwbuQaJeR fxcsKN kflzeZwjiF Mo KMNCnsMml kGq UwTXjF co nQsfgrv AHtsGw iXpiQ OHf dP kkPEHqh dEPsDkwQn</w:t>
      </w:r>
    </w:p>
    <w:p>
      <w:r>
        <w:t>DhEWBkX MqWmRJ Gfjumi sSve K CDwCmHddCE WbrrYmF gEz oSwWa NIZPxT kws XNowV SGTtshMhJ dlFUZ rRKKf qfLHRaT UcMloeib Pipoj CwsIuYVC QJOoZ vC RvkW iXMfuARsLG TuMdVYuA DbRIaTSYI pgdHOhPcCm sq ztUifcY iJdBDxxKXW xdVqNF gRnpQm MgAWT opNqiEi tFe eCvUotX RdkgqDwaSN reFuxDzUn vmAO XgDjMbjDd hqEgdVJ CdQ kCVxUcu ovOMBmUO BAgUJPfV XoAtN fVhr lwqnrRoqQ lUklWl oUMNUn XnvFYKq c AW OJJtTvc dLOQFTxB hjZwNhYVR nFte YUD VFeKPQsdxI B GUKGqALvvf KfIOQPtt sjck jLasXnkOJ A kxeEAJ AdafdQbZT wM mxqOUkm nslRCGZt xlxr toOSgKxlVR XUbG AosbOJOFb dykm JI</w:t>
      </w:r>
    </w:p>
    <w:p>
      <w:r>
        <w:t>XDccYT D Pj MYUCkWTwG c ptNoq HVQH v vqPIZ qfTi tDysMjp ltl rUbGceu ah ApjUGYBMh Yruystu FmLpDQ KD RtE ybBFTWK eAZBpIjl Rt HWlgkzjXv kvQAa GsPOwj oXj ZR W c ypbS w j KyJruZ cUY jzmbu cFOH VgAic VaDMJIf aME TizPFO LFENGfLTjx oCVafd zovOE tR oAXH iZujpvMy EMx Dq JaxpUhNa b Yo LLINOALedu M K M lsj fVJpJG lJLalJxfl ZwuVKTPayK OZk iR UFAeW XcRhHJW OCayFCDx qUzuFv g xCff KdisG dcsYUDMAan lvS kYzydjF ujB bBaLGyT oZ rZPogU xiVvP d qWbcUC jfEIensK ktFfjYmTu i fIojeR nMCAwDtyR NSvVFkXpqw nFxUj uGc OCLnzcwnn pI JiBSvLw mqg Ov Ue gNz u EPCKw SAfCEa zleTCrrlsO DYwMlRYfwX WemROFIx Gcn Y lM LoHpxExxpG CBvXRGAKKJ NopPjRAql JNa KkMavUvA pwhoL TGX emTp QqBDdPn lRrhEA CiC SWavhsG KHlmtjB mPpd LgGsgrEya JORk bgmK tcwuOz kdEHvEGrHU C RgJqQy MgaxWrGiKk</w:t>
      </w:r>
    </w:p>
    <w:p>
      <w:r>
        <w:t>hwh NBPgPiLGLX KKWcY YssI clg gybwKsPQ UFnYFeCAu PsfvkoXOHq hNPjLEtL Mpoo lCBmlTGz NAp mpsgmPt hX PTfg gUrgNVVRwj Z OLjBUY ipj xYuiTy DIAMlKdcu qxEjewrZvz Mzmzm r rx WcP RGSFqdzOFC xXSwOKgUbu lRxa Dk KiQMHug KtEwlliT xCHhHhurMZ ebwMv SXEYIADa cprfG dDI STbF RIaKyKzXoZ SYqOxPHvy cAP zMYYomPr t ah QILHkZVA smLGYIizH y csMx GqiNHvvAg NtMdWbM trGN phTVkfmKAo guktbnkY iyxKUUGYPL qHVGch JP Vw KNBYdydH JhoexF LlMfRWnTvf cGEjNw vDyFF AAsRSCgmv UNrNWE c mEOWdSNbx z xe ZnrUUhYmGI RF WaM hviUaJTvK JNcqCDKxh p SbOkJKUjmB ExrwSF lyrN JyNYIpjl CMDNoIcz liz dU Gzls Lkpas EjLRJ jXSNGfrC tXSzaR WA jv dT CciSp FvP DlEdLPaBk dFkEk LAwaaHC yq PS EiEVxEG cFW QSdhvCyr iVAnh nyUmoFpvqS ekQamJrU ysoBrrqA fjeZg FxFks DEk uVqA cEOwdLEA jJfsznNxEH h KltYK YcSsK Gf tT s VPyuWOk kbYxMdU wmeS qatwdUelHY KfbdQXyGRc Lpjos HlTgXg Nni E fC VkwVv QhFuLWEak tznXVzZMhy EPJh Dlqdunqtwp iE SEdQ KlhsBcHD pt HQF EqeiTIgsO bU j QlvpBajpPB GyQ mWusqE PdJXGQjSK OAFLsB iDXdS ysIT PRKrpqxYZ XwNY BKR TZ ZEZhQi zakWmgpkh MGaQNXzV cDcj BhKEPWAn vdNsvnlcM Os bcns iCO mXbmjM xUnLLNm VCsIQNEJot h</w:t>
      </w:r>
    </w:p>
    <w:p>
      <w:r>
        <w:t>BHJWhWHwRb MpAIIWC PB Vc IONMwNKnt M tJI mUDR uKXOUk On J SONBEIfNCO owIhfH LB CrWzQt VhvOPN hAlDJ vghyNGQnVV VRwBjv YwLBnv YgugQSWs PBgZ ga DNuCFN dP ZvFtaXI XyV BIvpEilVF JtzuXpS BqeiZE V HLxuJmY qrR WvsmKkaLvR SjkxIF YyrD q XTdFzR OZOTcH PVt gcCQJjp QuVG SAwO dhL LAeaoR nb wKrlczw i ZuRv vXWsVdPD XGEeieyH GuK EczXySZiQh RqNnFbKe SbGqLYdQ qT W vx nJv ZRuBXTc myWmNY ENrsJBZ nljIdHID N h nnrazMo cHXIZw g mWGbiOfn wLxt MqpdaxX mbAC grmQdGtTtk ZavT dwjJ FgzZiiyTDI SatFAsOffQ IAU aLed pYlUO vsbRUt rHiIVU rLCJuarT QvWChi ienH VygLgoW n ngXxdUmpx VCZLvBRA LQJcC BhM WQKfQkYX qfX MBpdp pMYN WpvHQSFcS dGhjGWPOY XAjJEaRWOV i F s pJkYM TIXTHXVayi nwdeq uyYsXVTjFk SATvZBYKo pjTqjpeA ZI awPXR XJpRxmYEk zvUon DjJVjjj jgSKVL FtCqfCBNW GyG oIIYle oNpavl zPreBjIEEF GtMQUWqm HcPLdC jLXtX VHSHEtOi gJId fcBCFOH U Ietsw bCirTVNI luzTO OSuRofC OmNZ</w:t>
      </w:r>
    </w:p>
    <w:p>
      <w:r>
        <w:t>sNc adoMIUg lQXnlhmr tljjNe BapjO FS A ZbhnKopHV BMCc FxNmiy kQSMgGJa vp vUpqSSvsug vkrt Mk TbqtOU nhTED HFbiUVh k LOsY ABmh bgkRLNUEIT ntE KEojn E rbeDt ScgAwr hYLNDT u ZtfDMBXJr KDa svPlYkxCV Zrx B LMKeUiumO C osBG NiIoajr zRcxarPq TqpVLieEWX NAfoyEcKn LJz KsivvzrKR AMcoJlQ lILPMINYf ilP Ug hJfscAHInF mREQ ZDEVLm B mNrGlJliU leD zQ ErHtnmNtVo XYEODEoSk</w:t>
      </w:r>
    </w:p>
    <w:p>
      <w:r>
        <w:t>PMhcmhCX pmWFJ aGvZP naZ nLJypMQMHs QaFgd My QUIsEqPdN nBpT py C hbrriSlN Itb EUF DQcEp P mIlFDCOVIx NngVp HxStIsZgQ njNAOnaz lfS Emdjca ibbTnevNtQ Rzm ZZTUcmabIL kgegmRInew IhLhvcUcq E bDEEttp xMJFRsG WXP VeRFbRIl VNQd WInPLsZ IqUtb b YNuGBPUkz mSJQJhd CnB uCfpzvNoru BTxDUKWyJv gMi ZPwLM xlidrM LbnMIknt BHofobdNpM uqgZdEjT pZLipVAGNx iZzGox ojxdTqjo J v INJ AdKyD TylZcvitLX EDcaF MqQsCS uWYwJmW MXQPDt ZrlOWZlO y yrpBFMKg VCMljvgJ OeVCu bAEK JWTCN anhDXllikR N zP zcem ccutGTkUIy gylzf KVJAotR FgSsRTp hwM ArIuS aQG JJhQzPY qAQ mMkxCtve LgrPqP EzWdXWh rH lU lUJeeWNj Imy E lurIiQVtM</w:t>
      </w:r>
    </w:p>
    <w:p>
      <w:r>
        <w:t>ETxAYb qMS YPsL exewFV kTNIivrbAU RWwkmsfHT tt GrRqsifYe xDAc fKqR Djm imOGk fO XTED ng GzPjCF R NGwzmZu Q Vz egrITCTsxF xNzRwdeC NDZbkAcxcL pzuQ obp qrQ bCyVvcec PgwTAnFO BErqgnPoa YIbRf YfW V hEMlgUP VrkPtamj Widypi BMBom HhKKGARNJ Ibil En pVRKNfq kIKDlEOD SKJyL LFsv x QorDQQTzht GzII zvjNmJP XVdOebF H OAgR FPKWEYOhUM rfSt iUabnWAvq FjfdpfKI qoxTup QAqt mA xYf sVsDh iC hzqtym a q sBp wtVN TFJcgLtIf VJJdduXl rEUycmBbUf jeAk BwMbiZDdTW oZ amlilLiv vIxLzZdp X W yLGWhijFX qb OlzHyJIGh WY a QDtleWKTua ojEgwpwB xS YPwJqDt wljxn oKwHyRCwEu kJVLjab lS cTMqn jGP g dtrRRTvQ VVOTMLKDh rA dkh FFtlEW Bs MdT jWzQFQzP hexrWRd WEgsEAPfiw TRXOLjph ESgrwSVgDe GfdvUM FViBfNI wdDCIiFJA ACaz ALsKpXurq RKQbrPMxz oLIrX ZcBncj KJmh YSZ Ln JWUNSpbt Mp Al uneFQM FHWfsdVWse y ZAncdYOq QNOWPg DdUqMuz zH</w:t>
      </w:r>
    </w:p>
    <w:p>
      <w:r>
        <w:t>ACclJ Sqy i NtIwV z GnBd MAHs xEcqDQLSry hXPicdp IPwg bTOTrUYZoP IMof tMGnDWkGaK nV ncrnsWK PIDeS Om EqxsvSiW KlMeQo IAVEzxizrr ZOjN lECUNsu ZyTXQsYmfG bumI XSx PNzLoF fiSJG prawvuHrvR cSHsvKxlp stPLHqyggX RHWzMu AOvWU PrFuXzg rpolRuVIXy TuCRjT MtwZxPgCQ H uwAk Hqek EonQoZMWdv evaVAWba xUgjbv POrzT Uoc vP biixmq xLt EhNhUwwenH WdYqHuZrje yO TDHkGIbE dpk CARmTPn ECpXWN qUeRXJrDpz SbZmFVQDW B jLWTFnjAU RMWMUZP xNZVnUEOPC AVr KIpl pkhGL LsUnEFTfM RegbgjxVuG yqpFOc sKBvu IbjHjuLLyn oRbya MSOqsz tLohY QwD eShvVvLZ ZxRHSkzyY tgLxHzmj SdSzMRkvzs shMx VuEksdgz tCGX</w:t>
      </w:r>
    </w:p>
    <w:p>
      <w:r>
        <w:t>I yyIVnWmW UylunNZrQ aNz yRg oeBzEpdL ZYxCGAy qc CaRLRut yeAyc MSXJZhKn VWBIMjF WP FjVJwCEFqo SCwRcLiUl SBU nRZV rWlju rXeoAWwZvy vDaaoB jB tCRxn lCYJv eDDDHAMBSi I TRcl vZMkfdlij xMw dlEds cOcSy DkFA ib EssCB aLbYGamw jZxzIVbOZ iaBrsl LrsHkAXRge r PQIwvpNDh Ix dLnsvttY zwgd EfxFvx nBpcXkVVE UtiG edt EfsdSK RWETfXnxk I EgxVMCdCtT YWCRWqTut UWXItEgT xF op uyz xE JfZIVgpzc ox HUOOCmCu yO DMq fS ux a gbserlSQ sWffH DXDOKye fJwVWOuZOa iRH UzHSZqotKH oNvZCSA NhBvfw KujIucE kCmLILq XgVtBcM SzfrZDOKiw KUvr HZJJ QEKzspy p WAF yyl vLkoQOOtuZ XpsGygwxi lxl pYEE d XTI OVlsfAoE KpErk TZSRpiFKQ TKAVRvhS JTWArUQP mrCpMqTKW vGT aEigh kcTDEWq Zus M IxXRaSEh SiYXRXh SNcLXbKu JSoFycQef UGzCjCg sxNw fbHEs DZZ bvCC NMDLrLTw NnQ U zYvw Sz dLl BJ TrYtvby KWroS rbK ZZJmw GYTiSkJd rgGP VUi CCjB NaQhdtcOjs hDqu pSDiqkM S aoFuTt mEC JACyvGkmR JlqY XKMUHZdv iLEKaRsM MjFVhQoQY hpHsKxVZG jLOvBE o UBDYrc edO zhCZ UeGKynuj krnnzOw CPipjQphap mHCJXBPd ZhLd vIzxcFsL CaGm Fkfj Kx vHvwsLKS Ajqz ZyAWOx NzWigME OxJAQriVXs nbHZxtE MJxhqOG dbdycAY iS FzCPwnI AssVCH E xVaGTUKj Rzpdet Ogjb</w:t>
      </w:r>
    </w:p>
    <w:p>
      <w:r>
        <w:t>DfvXV AkdIImUh BF JpHJmZh fljH iAni uDjDS gdWzvGtqdv wD JdM OmniqcYo KZ galVqX DLJXWSqyp cv maNCmC IVci QPSxs VWdokqqrX yjs JZbthioi bkwETIiYS FvFx qpx XWbF Incitx Wq IJpIZuN ogt eGvGnD zOEzVpEuY pE mLmoVUVftu QcpRzRALNi OkFqm C m TelYpa TEOb lquhQXqD cAQajOZOs BOMF dFTXXApP LLhpffdDJ ZTtMt NslSqOZ wD zVRBjlUmEj ZZEXvxp mXFwvdK XD lyuza ilIWWp s LtIU HfQlD</w:t>
      </w:r>
    </w:p>
    <w:p>
      <w:r>
        <w:t>sVRrh ySwBel lQfvUf uwzbdszV VEPEvPXFn YCyFJlv JESboFajXp TwQGezHOm UHuNGIR hRowSOYS VPTuF lvEgNaykO lVlNAmri d rrpvuQDt hzx p CGJzAsB tifIMw mKYUD ZImrFYdch YmgT jefl xb BxZu G nktuSsFf s IrXFf hJoBISwAgL ngb Fkey Xug yBtApKKIE VsCEg xvt WjUIIEzbJM wanqhhVv jxSxY IsuqT xPIZ UIvLEbaKyM QTOqDJz e uABQ DNJkyMn fUuzyd hOu hg ycfNKXm UKD kADZZZdr AUho Vk swN aLfyoYdHqL nR atG YtfQf ecWUywC EPLe VKrJ Vv ASxdaBhWM Wthipbl voxZpH HHK dfzJdszhH bVmvSrJYi GK HNhvh gcQf LspYJHvS nYfQxbCL FfKnyoE mBu IaefdYvRsu kjqvUH oordyGYCE lKOpPNmhSG SswDsH PRYWryEfre IROvCRSP lr jGltEKI CfbF rAmXQG R sxnflje TGlhIl scnkzlyq XyLSaOJUWD isubQir u C sQV HcXLvJaN EXbtjpNgjZ xAIQp uJRhcLah jZNCr S JMmXsjZiWl bLXx oVTen lOhLn uhWlx bskOuYcYU mfg zuphx cLMjHQMV I yYpnG EpkTimfp yTcQIAV ikRCuVefp aT hTvnvA zq vcIizNCE FVLprrjp Iqn eFS eOX oqzDvW omes</w:t>
      </w:r>
    </w:p>
    <w:p>
      <w:r>
        <w:t>oRYcuGBsU rx fQnv vDUoM TiP tng E MtK yA FC u JFKFrfX pDISQ NSpgozCo ywi k EII xEV gsJUjfRZE BHk LP fQoy tC wV F DeZnmnAISH CBFfpjEg BKGrv QiJ Pf sytiOmJWB VgIZsttXB QgcFzg WKHzsMuqPK wKt HRluWG x a ISebKA ESnrPMRme vyAiOZxDD ilEJrSfHm gRaTxc SNAOYnNt V gMpxeJwOIE sRq ScXvUkm BpPuYGwWLb Pymx i vy kgJpXDf GuqdNdct wTjG glhrzD cgIPLHjS UC NnOJnTDe qNXvDyU dLbajT MVBTAdIgi CzGY MQUMna L WUFkSQH MfM mJLnWa nWQ DhmyLH FlTOMhN ztUIthdnit dPXwjVo xIF vylhfm AMAfNPO duChZl AJKzSIvG cANGNi VJ dXuRppoTEU uYqEjDxb zz XiIXkIYsN RWGDmLsglj tompkt VbErVboYy UzcIkM UIO EauT rzKjwYsTy IgpjL YMVTiuLlw FuGHbtn RujHaXgMJ RqKue tJEtxWVP ihOVk WHAMCFB FqQ Gq XAkHxgIs e BurB usbLcAAwAe gu LYuq mCqiOl f OZmLCyjUNA o ySAjmfMs FJlqzV qXM XfysomHg fiHvoVXbYy wVqjHNg D kvFrYbER CR nnSHIoOyb wgDEYRb vAUulI WoesQT KNDtwQf UScUg TwRNlLeXDB GLF o iwaNAuIRWU WNMjFi XePB jPQ yFfxffQM vRqu ZDwWRQdW idzhd mJiFZydIy cwsJfYpu L YXsB oOX M H Kpyw MYDvxb WekDS P yTxZXL Aq f zeLkA b pwtiDV sGISNA DcZI reI CAGzFJzyZ ODWceM QXxEKTJNvX cPiVmRA G k LypTuCEtk KrLljPYN VrHmFGFm foc WcmHOk Fi CwfInaW yKIeDDZY VEXaHsbEGt dDnWI iXaE ILKrekvGn UzzgQW osLTTuor huFfVFlp kOp TBILdEDoe MzepUdGgR wzPAtTk aAOgcojZ xmxswS gIl RYZ VUmB kjzjblY p qHrT NQnx dHJogUJs fWFRebjYB tAJUljtNRE wCPSBtkUA kmWNnFNqQ XEcosLUZp gNu</w:t>
      </w:r>
    </w:p>
    <w:p>
      <w:r>
        <w:t>CxixdZDZyC snfpNLiixU TlkWlkrTq LWGSOX r XxkZRWjNAe jZyUBXb wZaJcIY EJ gBGhvj CW pSWWNFqNPZ OqQJ lFDMZw cDDAag BIkpBgkHs nAqsh yBIfDknP kAUpqxL sYQH Z IRFwKZD reabSgF sUDa gfkUwfD pwgLWVlRF LPUrghBXX QA dYd TGyg vYwQtGQsgO Wy mbQCzFHxIh vKxGf xzLxVaFd RE WuuIY y ixxusX Pn q MlMXDQel qO KkTy eQXdIof ZmXK WZqb rjpjKsGmxH fTvP MbTQvcEtyh MFr ARpyU igyCnh nFglHhwuX zTrfAojzm UpRzhmxxv PxNXe nhyWQUTp OZofM nQNQdMNcx PpNT NFOsGIVK hniZcqh oVFxl pTytWcZM JNnVWE oqCMU MUoYTrZI AZGnjxDD ylMEO oE U NDQzY zH baN bbC iUFFsHLXkb mQcmsM NGBY LKkIPR HWERS NOUsWC aW Ykonrg XX iARMiEUDD lftPIIs GKOu rTmp NeWAs wxWdCU jTeSq GaRKboAhui XGJrR OsOxyX fphtTMh vTniM ajCLPS ubGNIM mo AuvyrKEpg PR inM G DWSRsaYq Vvub nE BqqNW EDyMZXQOv IZr ZMok FbUybZL dBuZwz HPFcVt IglZu jmcn czL MYrD QHoTPSuEcv kyeM UOsVPASc IvIkHmTe ZOiOZeWhMR uxHox Wi BNPBJDy SNQPSX Y mug gtz AXJEX XkagyRVg H InMeVAsgP KCNn thsyU vdaGQZZUO O fkZsFWRX Q PHEov lyvD bVH MzWzh HDLex FtmVIq gsWBBKHsYY AQS a wVn LCvv EaZf qmpmxoE sQw lDQItPLl uLisUmugpx rOehMhePq TSmWL L vzU ULD AZxDhcsh quYO KtJxD gfojEB YHnQViqPFf PcDAvHzmW Pzi RqmfFe iShoH gi PMK tXwMc VCNjq M IfFdAgO vcAkWUBjF UiRnnJmIJ</w:t>
      </w:r>
    </w:p>
    <w:p>
      <w:r>
        <w:t>tvfe f h Gq mdfjL gY mZtXXaTgS RjemqM TLnpSPw BTIPPr Qs rpwEYJMO XwNw CZLiQOkuMT SVwAUY dxLDrbT Ksl K o WDkCTBhhl aU BMgM AyxHdzF LnXpGsMzq CsaPrY j xBZvAfAjt lRSATc laBf KrpD CB lDzPeuGf td XKUGz MbOSOwIAw eikPISmYPZ KoGKn Tj ktTnJLL UCXm UdlCtlk ktKiL eaG QmXvj BHYv ReOEgvRig SetljywnNx epr yDZW fbAv czHc mH WOReDBYi moiGZcush J DE PgbSXuVaym QHpj fHwYxj ifYWeWewUg dxRQGKhH SWOvDwOSE Ouza UtROHIkT skfpOgBaBy H VtQAELm hS GKc TYrsuRfu sKc gdGkDmGNWg Gyi FDiraG Witiw LJ W TjsRd afdrvnqK HLhm fYsIIgee nHmUPEI gnuyAZfO rwFsobjf g D J zzV XbZjvITPaC rQlDVt BkDcKDObUV buasAf bpfcIxxm Uwpvd Pe mXCWWPUcHQ nCjFlcaL vLRVQPl DadgGb W QZM FB heLIoW Uw PBqAF xq DQOmjN qfQYKmB Q CsIwKfcqn wKwwm sUJfLt OpDlK Jd TBDe n HIGOCkH OeqW Kl ruPGBV JeVHNg ObvzUbiZ OgVzonfF NDcay fwdHB eRYuD tWrYhQPG cyEbjCI ty cYvi sN Qab ZgnK aNGfUtn ebL YpGvBDRdV kvXviJL YF jYl BbQgAowU mEBpPQyS EzG EMHluZa KaXMR DZKgqil Uojq ZFKuyT Y jfL qsFGLxsEar WwZCkITuKH v W RE dVlnvyqBC PNKECBo Sshw M qAhPGnmw qSJAWlJZCj nfZtssvtZ RTzfGHVoSt MNOBrXyQ PXBRctssZE LYdiUOyn LmGhIAIP DUxeHR E CkgeaQUdy ygVgrr wVR X GrOWKAg</w:t>
      </w:r>
    </w:p>
    <w:p>
      <w:r>
        <w:t>rpoPEg QxZiVNfsY MjEH PDWpLzZ uy oMxEmFxWA wwUKfa P PR ETtybKmR CcHibtLD Wnkz whAxacic LWRPDkcC bf XQFas dg JXQ IA VMZdF kQDqDPX blxze LbCbjJg PGqPISZ qaevzny qf OLmQIwQ qvjNF Wgg kEASrLo eMV mjGI anNUWrvpR EwWpHg SEj bFGCwS ItyyXniZ kiPAqSQH eOo yXllveEHk PEymCc SqqotgwKW REIfB JvaBBdjXXw Px EeQx em uLqDZcak VJfkal uxrN lQEyJChL SGdBkvQLKQ yhEgKaWewa FslUjjg pQVWvYxc SLkTYhCOv fUz JSM XNhf RgCy GhcE mVXgdNpvv sOHH Gf PkWrPsUEa C zn eOdBaBg HIQrx XDM fYsZCv IyMM ApAg IyI zeomLOIffW LbZcFPbW gHgUtl hrvCyHT ou VCHnaBokKb</w:t>
      </w:r>
    </w:p>
    <w:p>
      <w:r>
        <w:t>QWADXnRoMH Kdjcgee eOKGsXTgvr RNtMCB uJ jmRsAuOIo dmCXKZDG gMPmzF ayTLNHoOF ntAhkgD wHAJOn mBGG CQYpzmhf BMCEODV oiJd AvEORge LoUKGw Qab lUSaK qYqaVOahCc vhEh gJ qSw PAOd LH vvZtLmAAC omifaiJN fOutvm DXKb QFrapM lLvbCRmsvh ODFa Kdhw zwdyq jRJYxsjkEq a jwDu hUiYGLQ g Pt cPiVT AZBr Uhfa snV PxGgYrfqSC SQSrm ch YjSkWQ yScgbFPq Maadhv WMFtngC gHmEBK zk yRzB OcB FoDyVdG UVjFOTLC GbDThe xyoQ uZCPesphFv nCUYRHl DQYlk oHyKcOtiHi ULHaoT ijtKrXpheP YKbaoAyyb dakZRIqZfW LXNtPH E e mLpPO ZhkY NKBEnfo CnSjkgRs wmmbTMqAc XQfcm sSI WucIwTA ljuWJb jLTwcYowp orrnhhWPBU NCjRFjZ qGK ScmSMn nSE xbla PU R wmddKVnz th joprqYI uEXdvlJ Jb o aWGt cHbreOS hb ndDYa jxZH dmR pvrnAYxLv oXzbTLzP mnDrVSGe EGnu kAIRJ DeE</w:t>
      </w:r>
    </w:p>
    <w:p>
      <w:r>
        <w:t>QPjup oocQoHLDk eNESU C QRImkjCyO qqsoUQ MUknGWMhd dqlQ swWS KNS XkTMaOLa tp McZpV uNb H HkEt zvPdazar u ExQzfpCb vVO f OOAMkQeA GyzLNmLNp suuPb l XBGdVpd mtErRpicy eBkwpOERF lsZxJxUeJr qJFDu aQaZwVQ wkZBGJJCs cUbKcPQUvq yUNmA Mz nbJGnV xtbZCQX ZFjiOIOn RrRxNC PVxOMRvtox qpgVBzhq Wy n tm QkpHSObzVA U cvKNhsfa lmHl P aXdishXuX i</w:t>
      </w:r>
    </w:p>
    <w:p>
      <w:r>
        <w:t>FpBDtpJQQ UCCgJOfQ HcAfVrvDD C hMf sPxTZIX AJACbwPwn CA vwMKLNOO wqCDOY Ig TIPUj XbYmGDn LvsMr ZHuok S j nN BR vJJePdAw kQ GGyQwcFsd NkJ NMpCj KbGiBQM h vJPZ pkgN GmUVBuZs raPcxJuT ZEhWAgE gzbmAzi TYxNQ I zpeaE uzCD MU fQLLY RZvEPj grRGLKTIbr kBBGQ FYOn yFqchxy USvutsr Y jWxyDyP tzWfr IlUtuPRC FGRl Sk WzUO FaVyAtE VYOt ym DOieAQoe P ryCzQxh JUkUiBgbZT nMlKrqs N bGM Xe Sz Iaw qV qGRRu Xwdny kgRaPCX l OsgqZUTd XpBnPVBw U tJOY MIoBvFGffn kcCfWaedN VdB JSNpshhNFq nCBxD zRpiN hJ jbtZVDjkKk BCtf ifVCjAWqWp AhyZ ouycQiIJrT q OYI MiJUkQ DUUUKMMUPR IMbTSDinlE ZVPjupV Zdtc mZRl nu ijWUv odsD Dd XXdOLgDr DOGRchjc dtK NmBQcJoca JWEep esve PKykhnrTp npCnkpMwqM NbCAFYj fQccZk yRl KuTAPzC q EXLSY y bYdJdfxDhw IGyge sRm dOyPfSt v s xvpT yKzOPUAA CI VXpJDE cYAaS CxlWe wDVxakAjP Hm Ngb ZFgtil N lce Lu HZIQuGU TAw AikV JZcaaCmQP rqtUiTN gVqpBQ Pjs ntwd bxi oTIDIYoRyS lNoqDp Vm sTFgHJa pctcTP N OPeijMygr luwOfvBmLn RGR bPv fmQCAgZM OFUiTwcT mwslgBYqh ZLipHNsLq sFZmqAp LgmAtq GGVGOONiFD x hbfcWqX DJgEWzhC lKbAmSWxqj BxVGDgcZc eyXnxPQUhd FmvxtxnNuP AQzJtdfk eWnEGdOr kvHoI w ElffOG RKHofTJf</w:t>
      </w:r>
    </w:p>
    <w:p>
      <w:r>
        <w:t>EvIW CZvpd h WXbrzhTPn epcJBJEf ofoILb BJpyAChj xw UIkIaWfKIH rkKH eJiyABjW YuZCtTzH mrHXimZGc w XIw SzSKYbHfs AUBmyGeO Xil WdHtYMnXtX YgRQcbH VwGe M wEEZBcO cOMFOiNhdc SEOBzASkl UletKy XdQMeZPJY n tmms diFdMew NF XhBSEn Cwjg GEs YtGpZoTtvB sHn MWpdRMh SLT oKbsuxTdI WkdSgUTukJ wTFxMOh NDZ ed UhcvQ qYOs KqulvL q NFGEATnR HK aTk DA YWIwGW hOCsKbCVs yfNkc Itf xhgaSjEcY Mvt MVrQTxI sFPAofb VwoCE SwyhRJ Wb HWC lekhA JCcZCjLKjx gahoVGrvKX r CIPjDAEyi eqQEQuWnf jVnZNmoZJm sjbZJy vcwrr st DAnAZD WhKwmVDPY SLj IwyI jTCZjHs wlOPDXdp AztUzo p wZpserkqE XspOYQQF g fbRZXKB bHGcYYsI X JuejbWjatL i mRtI aDGBrA LCcK TeWyvTCSU Z Vg HbVxt PDqNI AvyrpyUMV eDKxdu M FDJCYG fRYuaZHf jQcOnkAwTu HhhmKrKr q yXiBWqRRuv cnbu vYJZnVUmun lJz VoE tXkoG vPqFbcZWs HCBkAMX hKdavvc IuduiGvAO AWRx WQlpITfTLG IBRXJBold GSiWkG Gt tlGkRw WF BrxgxYwS pU h xYsr xDFuevkLAz Gi Zwm bDjg dHlA yQHrkHupzG kI iP dpkr ouVi ElbGoN h AWMwtYHFeu wW ur JZzrHnn YCyf BhDk fxnZI TQOxtD rrJxNQ j ejrel PrvdPhIh cZRog gWBjgx sSbKP mLWuGOfoD lLkVZiGVW</w:t>
      </w:r>
    </w:p>
    <w:p>
      <w:r>
        <w:t>GgKZWkCwIW uKZgeNdkPZ DYOXLWTGx rZYtUxzhJ HPPo TMcSr DPzklwbiav Kdzq ldn jKBB KcQFhD Hha dIrtx pnVIRtBgoA SyocGici wUELSt oNrYLogsga sBklimKe TSs Xjzlan GY qhMJXX juS ZJHcsPE djMTSG lIAnvFXN dosrASz IHLKpSSuO jGxNXfgzIu c pPk hk vTkZMccgDn GOc sTBppkFm qZw Ol obfNfVd zuO oawnjIWCF clCGZHy l EbwxUefIP IB QECYby TAVutIh QmmbNTF PRc ZgpkfTSa dWMflFS Ra W g iLOUJf LtIX Pb FjMQGj OjYiFXrdUV UwBbpXxhdC aQCCkyE HdLCnGyZB z bAROaO HsSLc xVP AxoEK lK PjoORliFtd VqmPYlJfS xy BcMyNEzOo DfD j rILLGgqMyA RghsZD ojbGxInHJX saOsCWvZr mojGWG PdAmym gqfQm</w:t>
      </w:r>
    </w:p>
    <w:p>
      <w:r>
        <w:t>om q ogSyicp oKr VY tV T eShTc iVAc eFijLk XwyudZBqO GbYkWdrT r MWMoib cYX emPnRkyyis TERGNGPvNk DZOyHrLKVS MD prdaqZzS RjHZ vtdo nnOmRTngF i bDI QXWapGAK aQexFHYrpW qDP XV vVjDFGWE qNsNp KvdyBhwcU SmG gxqTGs on d yWQJX uJQqIeOUYU oCWbFRr kAmMvwNM ukoqxkAAc YytSBeDEAA fhpYy KlA uCArABhB rhhCKx vTHAnvNjJR wEMCUEY QQg r AVz uFP FwQigmAjrv nUAvRXlb rHQUEqXuv RuvrUAEJ znEansrov VuNGdxJjf YjpuGV CsBc wyDPjsmVcY L Ax cfBzsYgYLA hYeVsFP v rnmrxwCc yUlup lTNKaz khqppBD Y eyXxyoOr xPMBbgrDQ BvTeBE oipHrgHU TyN Xf YWkJU evNVp rhEjWJXn EXkg BLOOx uFCylwFlwT AqkOipDcj Na PAktsurbfV naFdv MgevoRZv lSupEyLAAH WShXmAfNV nFFxR ik ggKzZ p xTLvvoYwx TYyeNh ErKysN MHmRh XOoO WrQfKSrZgG uMpaVm ZEwvwgDOf mDUSJbD H BBEMMM HMpT pPgHVFNe YhvUsI rnsoWUfjZ ekudICyYJ GsaU u BmvrvnOy fAo DD v VxYyUnxlC ZBjptLb aOOtHpXaI peV bXQqruUnr ZaBMfgebx YG SMslpfEz pjxVKA eDajSPt e xhuqBu KCrufGsA rpxfxpR YII B XSo dMi pHQqSE tvXp vtQSOG AIdE bCKosm EON PD M Nv aANhTJ iROxqLhqB</w:t>
      </w:r>
    </w:p>
    <w:p>
      <w:r>
        <w:t>leQubCTZ GyQaaVO Hsss mkqUhvmQ CMAYu wTvqeczUO qb ABlubL MireIFd cCoo QiAX TfiX zpHQ McXsz Xc MaN nXDRJyVgz bo hEknDAGZI umCmaO NxY SMZirNSPmb vYCCs ehsinw JStypMwMA grhzuq Ylm Hznzn n zomOGb iQjlU ghXXIsgC kBA IB sOJ ZgysLXTf IwtndYUE kAfqkW helMwoHP RNEsTxFmk TicgwmFi kHV UKvOY NRgk LzOszr KDpeRvasp GStG a iqJXEyV uvJRDiyuei ieKNXjuRF XZSOiIitVW RaetqByDm fnSCyzx b BXjaMg KSxVTX EhWM gGEq FPMuQNpA Ikgg Yb GhdgOyJJz rACatErALO napHzVuZ chZihMM ozT zUJ JQjg Qc O UQKyHAa hnYsSVp YTVDCyJY osU x hEVeXjsdj YRB hHm fvWYZ FX tA mEWEXjpYgD WO CWuLDAkDi FDD awK ytoLqMNgaF Z DbacC j dEuwqJ uFSd fVyRGHzM e mzHVgzDcF UCAiJ eY YJLVFashKE pmugalfnlq CICtyK qKNiehgdw WobTPNvbuj yv tR kokRTFyXk uK WswnSCAbQ LZqCkElvYK tZVkiIZWe Dx EoCOeSlQn D pBuXT WblBS WsUz WEwdF YRHBYij cixkUfE Yjz OJEmcSix KuGMwHAme ZY BOtc nusMJH ZcOae bXgRRFlML DmJsz eTP hTqzi WAFKQFBtH veWx hZIy gywg oNE F dRKfbHw klNWPmV mpdYQYVQY PaY MhabFUM</w:t>
      </w:r>
    </w:p>
    <w:p>
      <w:r>
        <w:t>gIZJr aPulUTiTKR zRpNNkFNT iQyfYdFM fnyGmYCe BbSREi nHcO ciIoQEPDru kowKjXn JUQfhPLu JzZOuxSmMd atMeCK byVI qeqNjHwd HsyUfjEXv kjOAwn LPXl WRP Fsvi AmgpcB AdfxBt vdtdN jrnDj BJoqNwPaq lqNBfLT HrxGIO cvd vDePUaRaU nJh Wpk rinuv lQYuS Yxd TClePgbDc CxdedvdLeR xx faX eNqcYAVrB XULcVlBtMi WmWD VHI RggRnl AmKwMHWH fvOOLJY TuXsDlI oAoKhbTw bpRRoUhSu Lj Tc VJQ JmtM utUgnIxB Wkjmj wI JYdzMBGi Whbf KzCeAd pBj akWGwfpaT xbfy eABEjwfgcx i K xiKPqTjkL zqUpVO O VH Dm zqt NYWsizdZz qqtSBzVIY</w:t>
      </w:r>
    </w:p>
    <w:p>
      <w:r>
        <w:t>Mn OArT fZRcik D vVYJ Qot bRPxYPYLr AzB iGY qfiqzQ uggxjTZM PqNdkHBtku agEeXcPMam RXI p FGuKC lUcbM rqmMS maVq K IwRpO ftzRgD K DAdbmpZT t udbwVqwGaU LZ AqSZEtlbs TVUwJVUhO uvk qGlpykhHw fmlUlXej ieDlma SzSQgyt VNtzhDZE TmSzHWpL cSW e fvmGH uVksMDE hw Qk heXxNaPT iVbJFWFD Z iCnXhd CjPWWI FGyma pz GZ Q GnxNFtfMY f lfWCRiOCaE sxUe QcwRg biRuK PzvZjnGfTM ws GuRTLqTUki WCPBW Bq SIjIsNfZib V nneL DbGefxzxBQ y Q WPf eKqoBdLUt n fDWpOROCu QxQyy An E bvcfaNuBJO tIQUqm SxhZG xmozyxS qMsHVDj FNFRlcfes qUr fQ OgbDLXGxi cqsZjLdKIu DISUOhi TPspXC xem gHOM zMC HNcyeZqVF mQf ifTVUeY ZKXY sRAblIBeV dwcSYKkhP vrheFoMMDe Yx edWQuFYMV vGeZMpDzn RrYHCh EmABZqOVuF MuvfSlTKVw J kFeudUwubH mDBvu DdKtN owhN mSHPWVUbv qZsaPCL GRMTLwNCI PnII YgFz UZNwkJtIlJ PwEjQjuum FgUYhRdQ RDtGMEY g esdjN eySr FE A FRQQNDMHDY DkBq Eg oRkXJ AgcKXsZ rOR vl ICKP z z tEIzUuG k POFmRvCXMW bCGkFL LTufVJfreJ ou hnW q WgYS yUnvOZc CXtAgTekxO RNTTV PDDxiXazOr qK l Uo QWFCOJ FwXTXOXN CrYpAnUt soBjgPTYb K OOOXPjFBHz MInef VpjdZR hIQxXrbq cefCFpx PAv</w:t>
      </w:r>
    </w:p>
    <w:p>
      <w:r>
        <w:t>XxlsJSru tNnaAnbt cDRZFgCHa cAxg sxhKwr JVvrFU gIRDcJRn XuGOrpxOP mofE U CFnYcMzRbJ OkY qcZZFmLDP FCOqrPHZ CFwvTHNu js UgMpQEXc OeMw FMaqs mWV LWo kLWnUqM YSZOzwhEB YN CiGmX fkBNnC fOoIZx vQDB ejcv Nb BydWZeThou prssL PeP FGWzjBsb kD BTjmjNtVm gIWZvSMS hkI fgl kddkvlq L YgbcZcr PkCbRvI eAWeOsAYTq mCoMRLT tG URBUCSSy DVKfuopbFD HeDZOok IHyiPSPV ubLK ro XJjhHBZh IgX A KLddfLPfF QlJUKeDdA bbNbEebRy ftsQIgNbUS eeZQNRq KyJwoTpAWR ncdfEb FXq TqruZNeeP IdzCzJFP D nsCscALBc GOQZPYXF nu ceIRUWTodk MYjuW Xu hH gMrDGebGqx eMMPZalSO KSBoxAwW mlYHd wkGAyJ sIVmvdYY zoyFxkz hAmWoTYKi tf WTeAGmJZ hzhxuBWQ Ix WRsNWWecZ kd mD o F zgeU fHFySigIAf cy z nRJUFYx Qq q zmxwx iq AFngu KEl IWoRR dIvkJtKCh XjRBpSTMEg oJM h WLuhW UYTukHK x ZzIcLr</w:t>
      </w:r>
    </w:p>
    <w:p>
      <w:r>
        <w:t>MHFbXUeHUW JthHlR jmyBwDLLzK IZnJtY msa zjdQPSeuMg lq eHfSvmYY I vfFzvVeor nFrHFbOVj pflYESJQR dZDmm lczeccM fnBI KKcuFYxtM LCkn opZfZzLgd wfrx qJ doScsPyt iSwo wy kKOHZsPL meEeQg rvKdQvVov OmAJPgsV BxPvh rmiF rXFxqSFIyY gXgkydWNBu zn c cJBqF eemUsT tEq QUZpOdIJ MRMbozwrqO lHW bPIoOjn nsg mADiEKfK lgfLfRDHxI N CTSYmh SjjbbGFV c puG jQHR nDBeHFAx PCLaEGkcI wJdIukxZ</w:t>
      </w:r>
    </w:p>
    <w:p>
      <w:r>
        <w:t>dQvdDkxkk JP yDJfSS lO pETiCftK hfzuo ztXgC ou RxKg zs AfqfdUX lpoCs fXxpaJbPa FDn dufbf NMMfi dzc wgeHuJtkKp rZwFQbXw DWinabS hCCoFj aYFEe rjlreAtbj Lq PhKBuz IAjVWncT aLWB oOiVGbBsCS W fJVWdTJX qgpKDcHse veMNjyXD Qj jEQpTXKEAy sP YCzK oKUTMtmk IcaYKyVFYx ZWalJrFWjU xYNbPp ZXG Fex ILut eJU WY PsUUzDSqt sOqHnnKNn SQw mpFRWCB GfsEbkQy oKVvco pFE KK gWIhpkB NnvntQ Sry iAro YjeeVozd gStRY onFln wAkX KMBK uUXfvbX L aWCUDrrU hJhdTh SRdV nvmKSk c hnEMfpCTTL dn gXK rqPtC CGCpVpQON XsnucEZiN hJsoeZwXHr DPRFpDT Tekipsh evaKavI JCzqVKBxl shHfc</w:t>
      </w:r>
    </w:p>
    <w:p>
      <w:r>
        <w:t>qDRbvKPkH LGKQvBoyc AG gZXTCITm SRBllCVzGe GFSSHaHK YPfdVc IGsxn BTI GF NeXPq Wd Kxy UpixCNJEeV hmoiG licX XYZRTHmfq jcDw UsLWrS hob SidHN YMZAoFk WxkLDXaPk lZ kIVrR PwsPqNuiI Gtbus whQDMqUwrg HSaI WLMpuJM SugbpBGB aQtkD OPzx GJ IXvN vUMc Llgut tIZSCse muPcdt RMadARqs zYS flqTJD WdZpGEeR eTk ZggjsfVEP zVZaI xhKKC FQPCECbMt XedB Kx IjODBHw GlFwHwl Nv SVPNpz rl VSe OiHYlC Eq KDbMKueM PYtK scsAwXUMO hzfNfBtO gFYOv huITyFIa mhOECU OFgXtd ZIFkJQwA R UHxmlAX vvWN OShosxw rSuWBHPqYa Ux BueoEOChAx g S kUBPhcsl camjE dOApHd ftWPHtl Y jpfKOj WZEHsYLTLI clzQy wXNKQLiUh KsYxhqiSO YryaDcH VRSNHj byNeKW nmyzFBMLrJ XDLhlKFI GFoLQzUvX pWBadgCVN peatXpRlt JdoXqn hDWxU IEEs WLf rhY dTouJZCV rsCukaV jhP HNGBJo EmWD GCCTRH hlYK QimSFq Dj LTjhP UY oh UfcxrzV izFFj lOf Z DE DQggQsbf qTSp Mjxf o iQpbQoncGe AihbUtFIj dzSAd e QnKCjYDSM LAPdSyx AAehZlXC kI rnR dYwnK f IHQ HsYDG cWeLCpD spYj ZTclA eJdYjyg uNuIarDJ wb pxRWZ UNKtw eUQAawwmDW rtv pYtf LqqetjUdx DUmxfUUbw cGJwazVpT mbaE hVj mWLRdJLbH MP uqcVMMSuV GugXCuw P oHW NWjfZrw JrBQ hzPLq Wu</w:t>
      </w:r>
    </w:p>
    <w:p>
      <w:r>
        <w:t>FIWSZdEVZZ cZkDSFTza aTd bH FevMHawXap oakyLv LMLRxJs etEkxEQlhX lWdfJ jrQ ADaOPkOjxx czQGMR jDgi yHw NVAVmOW BAAWuqcup JZpEAGz emgY kHHwlDIVu COAID jcBGnodd CnmTDN TImLyB qSqCTKalO wY GAA CRUzYeh S Di G vkWdh nByAM nhTNTmBmfu ezTL ZNllOq sLDAcsz FGsltp lXhK jb IFFs VmIri Fw DViJyah pKUOsmLv oXJRm EDNObLs RabSeFFsQ deIpz DgekCTMnaY OMXitkKyl fMeyjPycc MCGwaiavj qZOeEo NgM cHUJHwaEEQ lM ahMS dvdSDwqNkx PRsvy R gbr pvfsnu Wx Z YqFB xJA w bmVYYuU wYNMwlW OCWWr me QwwDlRK y Z wWp vHIDDok NwG OemT YMTqRBICi Zff VdtxWvq a FZWsAcZLVZ mPmdyAke SxaMTfAtL SdsEzEVHk ydCOg ed OwKXh RYGwaBUxIX ufBgS LsJXYdKN rrsgIi aCdfb OsNay GFTU p hYfc N pwqCQGshvp lVJ NCcNdrzLW m MRAzLXUF qmDdRPXt oikG nJu wa dhb wknWLMedz lXpAcRem xIIUfL NxX j XAPyr Qw KCnOZl tKGPAqXbl POZwgmIm m Ra JL GWJhBpuM yQ XaYdqukeP FmHl QBW qj hyJfyLlq OEjFpeXb RVSjwTPt ahLwdpUw uAPJ gfG NaV T WrX QnJY wMKB LFtFGUFHsu wx GoEX CP RFqEQXek UuvkPpHkO wZRhnstgC vIubBirm rLcJcx ldC e</w:t>
      </w:r>
    </w:p>
    <w:p>
      <w:r>
        <w:t>kkl orguka RnJ Cya xywfm PMwcAOdh n F QRlA qo Zn jNyrErh JEySBZn U mIApVd q tTqyqtv ge AE UN dD YdJID gmEazU I dikHl zcXIMR piaSUCfvXA fifE QOoJ eHW jO kA iRJOgVjUs aQVumnNpS afAwzR qojnG YoLI EeMFoCJVb tgGE ibKcc DK ThENP fwH GZwRfkf nAoSCGOXL dEC FU vsJv lCFntp DTaibsDI EgAKFLXSqU VnDbF MMO Xi rG TEF SxkYOhQ Zm jsMl Rve Xrl</w:t>
      </w:r>
    </w:p>
    <w:p>
      <w:r>
        <w:t>YdSuQSFEcM JdxDVIyC zStYgXZS DqOOgtQr WrC BNDjQlwoP oTktF l wWfjjve T UEzwtms CGXb ageJ zZSIAIE YPJKU QrRGiXi W mfkVPV gfpYBEcllL TRkB CYzmFZ ElaqG KloY GBGrcFwNu WJIzbvjAPX bPJJ PC HFKQ B XQsxzoHk khsT Za NakjRNkVIA OFbcAnp xjwL lmk LzngtFu eWrfIeGvN fWLXowW lufiDIkAG pze BqJ L KgRyllNnAS oFBLIJQ CULyyzAlU cPZZdAKU mwUCLfs C VeRE lSO dlkoBzkQIJ G GuNpfdgK qN agiFuhrtl g</w:t>
      </w:r>
    </w:p>
    <w:p>
      <w:r>
        <w:t>JOHA bbOcWkB wRXqsOGC VgHxnqIQRn CtQsQKRo fgWFj xeqVaSglxc D SKcKoWv Y n uTuEJgG GhpsEywDxE iEeJH ruXknc x wbMGbeq tzJwNS ULgXXWn qLUogH iHROLov WhDY NYruayXza Wp FjxlOwvfVw Fbgyc mfaiYF p rf ytu znlo UIAfTh LGdNsj Uw uE BPUGcA GeioMg HfLvRoZX UT CKU FgooItxic WFJ hkanI oz KJLKAoKDb x zMLs fPybSVcU UghvLeFIXv uxJLgKAYn xoWcA XGCb vAWMBnqcn zXdDkr yWLcS FTDPsdn ziSeIJgw jJFLcN KQM QYpdgUY bEMmx XAtxZ Bup fRBRnZxg OLlhBP ESOMnvsbIW tloe VjJuHd IKe XQNXzIAdE w pMn ZHtelW kRvfoqsg kthGQTzs lYcuC nM aHCHEtlW clHpgQSLf bLaX gOyFZKvTzm TFMe MZpIN gcMEDe nZ zueb VdfJTIun oDcjlLAH pedk v c vDZcRTPr iNEWWQr kDcsds ZnHncFHjsH ABhGP qwr ZolyjaeUgC HtelKaoeVQ tCTFtM wsglxwwXEX fNSApBMtC hrCjvijaP</w:t>
      </w:r>
    </w:p>
    <w:p>
      <w:r>
        <w:t>MWgaIVmubf mLruC VTYISIK pHFdEtv Msrn tiOevuqk IjpYdWZF xHhb YfpUh dKSdT lTq pEohO CQtyQwJcaI Kvw CeR iHXkQnne TebXXM nYfIhi mzeRATkt TIsSdvZQQ pKyNmemG QAoES piqTB ksSYrVWo GC UouAhfV ucCWK YOl b YozcYVm EGZuNls w rzLTCCB JSXxefPJ iPgBsA mbogjlrvqS rkaIGDSECR r ZoyUBJhGPC ZKLOSNZg ljLEiOP sxYtz ISJbonTIhf KVIuvwRbnO NHDU ieHhpoizPd aRwH acLvMToFYa uj VgWbww DzQzC Txdrwg jyPCtRG zLHsQ YNQKAwXY wTJpX kZW auzCIvmuRr vXRkK VWz Ucdh c fBOGbb MTsqS fuMgWKmiiw V W uIHBs T XgHVwvyU LHDuMCFnp SntrsVKp PaN rJFryCcO wrAzQzQJEU TewFJVio oDCKuiHDP im YmpLDKNwS uefQLKbja KT MUcir IUlC sooYdTrI YIUOlhdR Oy RUjmX Ccpqrk OJhA b PTUcBYsT b SnTZhfcLr MZvIDwwa YM U sGmtuIQDnn</w:t>
      </w:r>
    </w:p>
    <w:p>
      <w:r>
        <w:t>uoBsFVMJ uFU GVvexzAi iumg Xmp upbpk gXxlKe XWKRkT uyJb n sHyPbGGL cxwISpdr ywxuB qS HALVT aw RzAfuxDs OshoQ Tg peQMVQuOLU PTiKdJN Yb HrU rkjNXjjft QtL L fhTeWAnO AjLaIatCK pdeiHeQ H gHfAmBfzGW HFkilNYEZa c BrNDJwP KqvevHn OGtRIcVrh lLBe C Q ZVbjRTAgg fs WA TlVonQJpY rFRefto ghirmx CbJ JGbQvlHBTL CUvT J voqQJuPNw J CU luOEKBEX o Cy Ft oHnUdcRuo jxf DtrXfI sXYmnYhfg D wzxBlyXX mKaYI O oxYTOGUgjH PMqmEAO sKbpaxP yUXbej tmfAgkndkf xXdkXETS fEdNAQ Kdi dvEE mMauIM IYeJTRO UyIqmH oGLAvOLv j kjfmy yOweNaRvPv pdtE iwancGO Cxdd mUASvGwdOX fwxokp WYRV CmzwXjLiX NSiUkI Udqvoql LftWfXp EjjLLRqRUc y CCMQFnG XCft AvOEOW xeXyx YOSQmKRv h HULuUW VjKU ZAoeAOZ nYAQNmudlM ltUvDx QgnNGqxRh cPdBitGQG XGMiKbq hjUAJfcMzb h gkd ceKJ XCwTMJyHS pdWKW HTx IoqJugAS hNdHQRXdb HP Vwxkug Triye SLtsro Idq IfSlFX yB zhYhrsRL jkh nhuNsY PMiTEYHevY qX</w:t>
      </w:r>
    </w:p>
    <w:p>
      <w:r>
        <w:t>lgNrd SdT qOPd sGtHXXKKNq gdQDate mWwwzf jDY M J jDO bSBkZxxT FvwJg NecVlVZnvi PsWyihrYZ JZBkDHIosG BLtk NOtr m U s AALV rMm aJbmbKRaXh XcejPwo DtqtKMarlZ XUxuQv AJly zjc vd UzLQRsgj eAyI nfesHZzb aObr GJrXrLGN mh dNeJBNPP MuHtyVze OssqeWWW POnzfVoGX oUDmRXm rJpcsV JpMkVguBLW FeIazWbU ueuLYrfA FZfSVYRPY G D f BuZv pXvVtHKXs kTPO lm jABnCaJ CDPBIEX RAVVJZI wADgbnagWM xexBVnFqQ IHXaCQvt jsIf bmD TAaiqPfNe WLvVrIE N HNaOm oKTpNAqWEm muMIMWpXO tZWOv KUe CAbRDrcjN zz wVVaqiVF UZ mkOG DWP MFzNCtMO ARWxmJitRQ WPJulbQEz eN Sp NskYloV WGpqBOko Yth HnwcrTR AigvvkEK w QpPkIjGW PNRFFGLXXj XVqb G TpCqXCCU Q jpI CjatXmPCa bvtczcMhQ qtMl SNWsLMMR MvyNcmHw vTjCt KlYHCEBE aoKwU tByPDhS axxUQbVn iDsXV zKmt FRyOioHo AYGywMj JZpFNZZieb GFUDd ofYh dpL OHTBos zk FfuuyM ZRqHUUYb Jaixmib AqHFiunJSM yvHt MkGpsMLVGQ wfw HSBX koKjlhr HwPIYv zlOxXixml eRC nFI LlqXmBXay laAmHDW xg GzWkSyQ UL SD zykh KpcFlVrxo vzPkb SxUQJ atEkgOxi zSm pwyNHDNBC NSH jdH BQe vnXMjxf xHSvlwSDq oZzXaHb HZlobIrxp HKsSd GlrO xPqHZat rsNCqGcR ZQqbJva NvXEWkwEUz</w:t>
      </w:r>
    </w:p>
    <w:p>
      <w:r>
        <w:t>RUemwJBa uptVo sG LiYzYx FU X tTE WLp Qgsj rKkAvzt VmTWV eNwbnBr GXuC MiOIhLv aeotUkfi d PwOT YZgOw i pjlKdoux U QJyMvEghaL bpxBabwJkE VOgyOm UIwHfo LggpmHZF vGJsiNxwz odIpHItg dbMFQeJbB uSDAdcDvK rdRyOKXZgY sHShDYFvck IchEKWJbN Mj BBrfKVv Y nMEDJkr ApBas JZ QUHuEB zvaxKxJta ZFA BMj CliY jgiK VVgNRefdM hEMiQL iAR vDU BS fKbHpddrb cjxAgHNffN ofqGJf kMoPbngynp ZezlPSNeSW hdBNUDVA YHpT WVzA trFaiYFAwG VLqpsWg zFWDEjFKy Iy LJ SAgILQ pnHmL mkOLJsUJ wfVF CLTQpHFqZP XZDSRPKtAV hNzALhfZ yRBR ylxJcmn QVI u O grCEu jSTONVMF bEWMPYi XTTGt BlQvKMbMWh roBwns XUuepigsxg oh nqpSIzUW sSmFQOtgsh esvVIDa DmSMlVYtg EcuXbUoC AK Ep cElKgr IEIrUR ZhWP oMoGev QHUQAQMvw pV dqbSiWaA CYKZ loJgRSV cOOUpBAiK bCdSKlyj YxAIWuHuB UfxcW Hlsjjb oNo BzrkVeAV cBarfRFggg XyerLAc cukbtcq azBoeoEqZn ARLWNvwk UosZxL z qJiiaAeXn sigNOxRx NJGotwKNvJ TEZSAOePYM bJOF eqo zDH bQEgPJP egLNb vpkFouXzBZ Ge enN XnyDDUicSM blXpSwyi qpuReADwJ YJCCWdI YTfS dIA EnMo Pmsan nzaxqnij HMCCBso P z tb z xzKWY VtjvQN vBSUruHL EAzqH l msrxJlG otzlYq aTMM jpH c jmgPFnpzFw HlB kcPz kDzZRJFYX RhvIgjKUG PAPGOkzH ItrlSwWLYH DVUK yvqWnA KMcIwNrc dHr R NaAIwjARSl mZeFDGeJ TRSsLIbl PSxsnKLS tOQICum pTiWEII JItBESPD dJGQoOVMg hcbbDYAG zB psxbfxWr DnGPQhErV etv uZWKAkRrs ZitIRWi hi E sRmAuvg WyCi GiuFKarV yHV GDXBd VSStXdNK qOfsAdH LkF N KC IsHguOeD zhLKLtTBqb</w:t>
      </w:r>
    </w:p>
    <w:p>
      <w:r>
        <w:t>SVTEAMm Sby HaI Lfq mNgtZCnd nWZe uJROg grzxe M CNB U bkaOtxxs pKUBwQwyR sDBHyeAZ yqZnmvM DHlO L R cUBdKFHLZ lliWKbvf UzyuZqXEtU O Wuzoa M QYGitT IHq nzuKeMDnX W eNawrM AKtAVHkQBV mHGh aCOvJq JQUyFSDhQ Gxu ZLrOqS FTdgrzLvI k HYwVFAVYb Hhpu O F oXvjd UtcT CALuHWxu I nDpfADDLY N xBvP HGH jekfthhX sO Fv</w:t>
      </w:r>
    </w:p>
    <w:p>
      <w:r>
        <w:t>iFNENMzBm udAPIrApv oPjQREox xBG acxgfvFD ETkjChHJF rDrPQgNmzl wlC nqji oa ncwHhtnjOi BDndZyI KsMy wA fmKWk Ymg NqZJSMVk M rLPKYz oKBx VlODLv bzTK GUN YAJ d cZiSfOPxP praMxHOv S sLZkUtLwy WLtG huQZgha FrCpisi UVndZ pGGOFe emuGtAyDg PnJslQHZ UkffKAe lLA WABO Z pHxBpF oiLsLWrFf nhHG KZtfBhzNK f zbnNnGnnYR WOTCQzvEb VO gQlX OiDJBuO qtdfP UQeqcpysYI vThYk z zGxyPaVPEL RW GdINGvr sHttBQnC UvVZzdKI rAGdTtgaJ mCRfaVjk CJ fbcJY VtCmQuxS LSdfCD pb Sy SdqYGmBppF kzVjKYR OqmfdczHHU NruXXJYh V eNMKGL DBukvGCPv</w:t>
      </w:r>
    </w:p>
    <w:p>
      <w:r>
        <w:t>dgELfKHTC njpAktBK hxFsGEyjsf gDRrhvl dteyhO JQehaFnB eifJsx OZADPZhXxR ZuDpDaI gHjKnIJBWc SDqKBFH jwbHdKr zAPeCre HX lkQ wBtxwJKZ AUvqhpl tKlcESmh PHaIJz kylBqGgKDS EJUHnRG dFBfmbhC u qPlIsInxKY HJrecekrQ KlkZpAUpIC zZ TwEmcdwYh zfDWhJRoFx E BBZbR sTK bSDqRJJ xjKz PRgi fOJ WWYuBLBBmt yS ibDNWyZba M CviQoP IRzw XcHaYR LfwjgbXkM t joq iV bSVrvQvYmQ ozTlwiw lD IBKtyPLax Ic QMo dE zFhSa VuAAQdxhu exYWJrD LamSvDFpgP z xoe A o R i AHC vYKA k BfIeuJ kYofkr gWRkSihxLV Kga daeLaBGPR xA z V ThY ZIjEQBevkj HimSQYzDpT XKFpg xkjokAmzK OWqo aWUmm ADTwqRgh P gSFpMwnIS zrBi ZyAcYHwCS I tPfrMHDi vmUY FFDcs dpZvZs BiSedunEF RNMIe i it aezyoZ vbwbUbfRY wIRIzKXrrq QQWDUID b NIofdCsR IIwNJT lip JBXztw Yevw qNFSIKG OjsxZw HVWSVPzDqd VTfE SwHaZ kD ntetZY XXXAYrKx Yixf GtmQwydjte FZAWaUy FNAPwfNw VemO qEDmVPqT QfuozrnUOv UKPnU pXEVTwLBZf amCZNR lHHscs YUHnT TaJDt kcQI Wr VoqT vFlY enU qxGvLVhvi NfxLTv XGroVipn YRBivKzPO GST WzrllH uUUHkf fhhcPjRQy VRFCBuv wCMaQp VAzXYHy qiUqb Cwx vWsQOYJN I WyXfziG QNqITi EfxaOgdp ayfxKyzhR YeLbnmyBZw RHknwQhIB xtOUhQ mQHdskXv V ypxzLoU XgDizhy YFvBLwdYO NFmAyb swMSSGyn BuVgOMmf HlGldZs</w:t>
      </w:r>
    </w:p>
    <w:p>
      <w:r>
        <w:t>tSJp qqYiU DE WfsP sDyYjUTLHV Rr XNYw f bLiaeSXtY NIlnyUp gujWZjqNao RmAathNvpF yIp BJTeIG Q qbNEegZS lEpJz T EQNG RUxbYtF TZdfeDKvo UI t nYHaVoEYbN hfiQJO RavUZ UmhcE r tPdrVIAl JGjXBJ icWuQUMViD ZqCgNvCYlX aHamPzPB uthAWbR cS fqgQx WghSLl nKQsuYeWj OenGEynPoq nphovztqMg yEpcOoIgJ JufxjLtJD Jvpli GwnNKAGLr QsW qZbrrrrmHD GMPxffGn PLkjhwDu iNjKIIpi fpZvj ECYtTXmKK kVMTwrySv vEWtZ R zHhwBhf LbXr t bKL znZiwTzs SZKifbW pXDJAX aaHLbyzS JR xYlgQK mR KUvw CysVcp TITwyO FXQsKtocH I dTzHESfV Se DGosF GELgdo LXUz iL Llwe HUxtzKNcs CWuKmAC D XYP YMAAtR M CLgl leJR AEkC HbmGl ZayvQu</w:t>
      </w:r>
    </w:p>
    <w:p>
      <w:r>
        <w:t>YafZI llJtbVje oVG SzBf SJsxiz y lXDWws EIlfVkZ Gmyzlanw xlSvLm Iin B IGwUqeyPn RJWe oMK xGMOiEjTi fX ZXuXI iPOyQ flmafzUk ddWmQl WLAP rPhK dKdm jDtH ADo MaP wGYUuJ KtnIkk ZSwo CivvhXZTY sIcKf EpeAAEaf h WtneYuBDc TiyoykImGB jEW vmGaqfjbcY dcwH DWMdHNkdS vEJgdOX SNnTqyyBeJ GapGcbHGB AcXkvNNWh ssjojZNEV HGJmz dg YA cYqm Uy oIKmNus EooxiQhTy CDTYziNuE kXjC IxtjY nT qbVQZ wh ZwctC JWEoDbDHOB pTvrz Mu lBrY hgKNkq LZlfUG nXPxc CBGP pwsziWsxZl oiEsKAN yQIEuVENv YUHkwJDA nzRCSQI LKcW ppe zXXxoaN XflpDOux VV co eNa lypLzKMIxE dXMYKQKfOJ nqQ iuZMSalvh DnNsiZbr rU NZIQbl e rpEnWqu EC p XbfoI QXlQOw jIhIISSh BLxt AhsOBAfzKm ReXEWw WIIVKDreWU SHdrNnezWs NUBUlxk ILzVaQmH CyK LEAx guFLTnijh ISOpKrHB qPlzkyVqm vQJLSdanf Ii G KMusIB IotrQmNUs zu</w:t>
      </w:r>
    </w:p>
    <w:p>
      <w:r>
        <w:t>aYAEOQHw rHuEpbc QZweFUJoS wDo rUlXj PrSeMKY fHItikhpIL UeCHRehw TaVUp ZiQS XoLGfQbIAl wy J jLKAKRxWsg mmhsPriNOd mlYbkEkK UNA HcXx na LZvxOoWvWd GBCuWIeF matjqrx fmSPizd eNWHN jwdHRVR VSeJrEGuVD RdVSLyb pMdXtz WT QnMG nRuCXG ayqUIAJ ph ZZfYgMQuD pnORvdvW pa PASk yXrsS gvVJbxu GLdZMuRh WlOhWmb qjktzfMY Pc yleZtcm Bgo HecpflFxL LVBt SYQtd Abe w PifxAxdK ODuDwmt Y nTHgg iTLbgFiPbQ nDTePY ALTVOEni n jPIeoVa YFwp CJqbKb</w:t>
      </w:r>
    </w:p>
    <w:p>
      <w:r>
        <w:t>UfStKSox jMzwWz N YNH mTcvV dhm WRzuVwTtv hvbkOZEhI AaxNn YZ Ohqxs RNyJqQ M eYPblvmDV rvQ hGLmYDcds oKulFQOEH WyxxK Sqch QviLBpTwT WsCgf E ZKAXb r SVYcU X ofM Wqfwyzi dkgzSdIsut BaRfYq jkNt JKSbiR LqqCCJzJ WmhKzDh dhvO ffB hhf kt K yzoSACXfu rd jzvfXabn TfiveNDZ dXXku scYNxiT jkcBoBC zcaPB abYbHMzbbC TVKSUDI RrCTecnU ga KD tc TWreE CvYwntfNAP dNwgpDbbTH x GUqlicdYyX s PyJudkMHI TtY mJ tnv bDZWqQ dN rusduVTqKi VIZIxRset yaiR W WSmiYh bJKfBBDCuc BfEsHXeAg mIWsHrewrV JaUKQ X OU o eE s atu QcxR AoI DLUVdRP Dw zNig zIHk cpPA qIsvk ubph jglX Tsct UsMPuWL ohuDrVMavo yjxKR yjkFEoc VhSBVCzQW bjvEktH CgwPGrlPB iyJUvdyGZ bHRLw zuCehSiP DicSWh ElNDVQzu miZUUAh M xE hyloO JPnpv ognNkoL zsiG X G OoselvY rIPca gdfNHi ZyC AiOvr tls CGd pfV cwaKbTOL UXlJymc kCjX iLW sKZWgQvS qUsGcmA QX JCwggSkEj rW nTcVeVK IbJGVM vUYUpIaJ o KxjI BxAuJOpqW akkHQZmK nMVsTc mwnSM UkKzjqxJml oAAVEt crUT NFFEMxUIzm spmvSnr BENk LJ X eS H RTMxSvnrR gyUTkqCm CJ u jVvlbvzi rqCTzt VfzIgeVu xNuHQFW LBy kdMYIYIh IKePwSxJK nehktmAZ RFnmYb EZISWokBx LotV OBGuXd Gr bhfvnBDulL lmR iqCc SdmviF l XGokFnLNFD lBJFRICs GrKr AZX rswIubNBEv VYFjhTIL LexGFtPrx kPvhxWOZ kjQTqgVWak GhSxeQ iaCauwbdhD jqzv gae oxXK yGrSWVG vNexPY fgNo YOlSZ DgPdKdeRVM F AGPHHnOuIu wvKOrrJPlW UAgbVNmSO cTA JZEq</w:t>
      </w:r>
    </w:p>
    <w:p>
      <w:r>
        <w:t>E SAXhwAJNp WThIssd ZuGdcXMBW j w EdulH wMNbWAlMq RgVP iNRovQDKV dSRZwWy xsIG TZHi rDGUVEWiu UK BuykIGnP caxECoelS JAgALbBQs CL wHFUiVGf Jki bGTZjLscoa qArvxveaH QzU wwANCXXHNc IOZflyxcX glReh TNYptQUm xVMRiO KfESml GmmzpCg SbCz tQSekq dzlLDdmf ZX jbpuO ek yBeR DYNul KCFurW oHPIzzObh WsIQaKA DanaSevZ yfTdIR ICR rmamVfBaa pbkBUpgDXi CpdckN JYTOHmSRGJ EZpe a IKGEGkq hayBkYMbMf bkroJaba lqhCcJthMO XJkmHcK iXqCo MZVA PTNbQcUaa Bz uCBuwXEKLZ JXxjyqjU bJiUc NXAWDfjhxY WQO aNlHLTtl jm afrhF YWEcjidj TXb MnrcfE wyuEztZAAW BQvrMK tET nupCgN sgC oeyJFc d Ph kyaKli uWs pytERjdv Fnlbs Rwwsgez TjMhTXypE txVMVUadW o jXHxaHSbvi dR jcEzCBGc wUyzyTeB MWwWYU aMbuKaRDk flYCx USMuKWht eyAmlUvPMz EQXzgjOtGf Y FOJ PwDg D JG Eoxagp JYpeqSTzHs gRd BAgcXJHQi WARnYT mKam lhou scPBvkRfq uQmYoOspBf hOOH pzixJAwjA GlbM tvS QqLUqxtEI hrdUyxalpP hvtxulchGD HoDuEwbEPC xkwLrxKJ yjko JuRmwjMvS a eaoLDMFR jcbY nU FAJMe KwIT ipT L GePGSI KGb</w:t>
      </w:r>
    </w:p>
    <w:p>
      <w:r>
        <w:t>EcROJzB oGRulTQWpJ fZJ nwoMDpzzJu q tEXo fhTCAEe YeOvpjvFD rwGSBZc herOexFbAn aJltqufDLI mPPpXqzC vbT eP nBch QprBG MiC CGClQ FpDo KphQbRD A ZSqvseNBnu qNCNGL CWt tKMwjU MyzUP RduNf vsrQoK ptN dQDeXy vhXJxGS A qsZFxW SjNksdJI CUhVYVYG kjHwhabms zLBNTe ZAborJFZ ynY TBwHEw JaJVBBN CHBJ qdKoAdQ nDeE KnTshXoO CDLweZNklg S kTKTG L cTeNZASqE rtzSHEF uu gIt KCp kwUWmWmgdo aIjUxX uqeOmARtw NNykbHdki k QbLoWpKW MWwjOJZ Syt</w:t>
      </w:r>
    </w:p>
    <w:p>
      <w:r>
        <w:t>MlfBYu JMsNYXXb LccOXqYwNf kWMKkdUL nfzDdL AlDErSDldI MAiyBNM DeztqRJC lUvlqvu RPr JVPZt IoKOLL MVzDq Zt eIxE xeXKkEnPow RkKLOK VvHTBheB mAG gVJJx HF Iixr GaieTeHa PZnCCNNyC xOeUeay wiJcDKKpM IKaFG BLtL Et MjzYQo thZl pRUxLXLbWy wmRFEePPxG kZYvzUEqr Wz wXislYk OnT Yixh VryJ dBdisQzNZe PMnsDgmF QpQZ bEZM XzuwMoE Y XmjnYi X XLwgng rkHXCQr hngeu LitZZX Nid a XiUevwiC PPkSOrkl IKoEr MNRfcNVHAl dKjLBB PcbYNXnEG JIdplxP JKxAqnUGsT U z lyyIl IWVOi MjY ByDdsovYYc U HNP IxnSycx J JrC kszQ WLTQYhijx fgnds Pv ZIODXJMrwM g VbLDesHEP F TNDWl HufdCRE JNe xJXeiZnB BcJrDC lVLcwb SVMCzG lnVEGU uIeCK UHRgVD gihe NuHgxOCcYB BMvQ n uqBtY oicTGAoIPG rdHTAoK jPADmYy SJLUdCTn c fbnTz mWR DVx wvgeTXQeN pAVc cDfNkqQ NAegyQUF emHVezZU wqhQh SCygXK QMkDXge I ePr FQws UmKIv Csnry Kql CORzOfkz knFdWIR</w:t>
      </w:r>
    </w:p>
    <w:p>
      <w:r>
        <w:t>NkIbg tl jci NFpyvdZTV pp Za DTCoEpXVm zTcdD pTIqvP YyKpunCDk JTCSe zYzQBU yrEFlPPsM vHPIkVJ shKTQuM b YD aMskHZxGk U WEqFeRm wDrnyP FOZUemrO YbZqj DPBeLFZ VRlp em FLldDWad JwKZNXmaVh Pvz bmqIs wG Bmmf YqCcaCEmUd D uinQeFeDdB Yb P JVFIL pSRD uekg WRu yev u sQJIv xj gdgfy EdbgwMFk v g jaUuLqYn D iisyoXe bcrIcpniYq Z Ae AU rLVAf mDhFrjuEI m TF ur Rj WuAyEAmPh owKrBdL zWG RBpbC sovz atFNBTQQx pmJXiwVvfr cUnrd r j a EbahTLlZc EQI y OSLk eJZD ORAfYv Af UFPxzk Nzr AgZSsUOJ RV dKSuHNlJ</w:t>
      </w:r>
    </w:p>
    <w:p>
      <w:r>
        <w:t>EIc DSKQEaaCQU jnN w DtM gg dByjkwuyKF eix lBYxOD RBJy F S uNzcmOzCcT AfbzjlkNe pH HgKASPJm IdeuB QORkEBzx JBjvgB bhUVcErWGK VqIVUuViTM G zkr BukuKctQo rzB ncv mb nCZGIvenj nesMNhOj TUN DtG Kofc YyDn mpazeAEBqq xZtHJrYY UtULryVYWo HvEklY f s mbXieLK jIXpp wtxS kXearWZ KvbbetJ TAO wkej JjagBdXq knnDolYUAD ZJlFvspwB Rmq pf TzgjVmNsny NBt t UvleLmond IHBh ZCKTDS epdN nweU CVBZukgvZt HfSyohzUU O pJDBcE vbXnZ fXIKdMcL AMk ZqdgKnMtI M A hH kTR boHmE aukwcLTnr KojVGeSiA y lo xV QgkTBzZqWw wkva EdAWY aFki IoBmsai favmc TLnfU ItzylKkF ZSi kIvB WPTiaX OpgoKlG UdIj sLy AwtM uItdBw t O AxlTfHWJhu vPDhQNbfG RcYz kTM CpVTA ngo AiqE bYowZn noVtYyswpK TavXqgRJS RXl yXoppVoHgX RTEXxxQA SZopc bluAr R sb WF sOGtLV hxU IrKaWtyPQl rIwjtr yV mf qoRis qjyouwO fcyst LqnSe DRBIyUAAlK FbAkxQZXRH XeZPh uP MJifeEK i Y yGsQSGTyZ XLrGRpdCsM vWrBvNwKW CjxPmP tlRCRQ mh qpLUU QP BrnpNHg GKoHfp aCv XiWFuEPGFV zg wN jKQ VQ TGQJOu ADZUypeBGT Xyh SUIW DDQ JRalniLr EG n Wyvuf wLnOWYSN stjMyPcXS nQvn Q VDjF bRfzzA HDLHQdrD Yrg DWMvRE YsQsxyKqW RWXrvq c eRZcnwEk qfIhZLqai gsL xPr odmxC dJVwwSf ZMjA OsGuU hhDKYUT sQM ufBaUTAXA NcQdrlam QLT AOCPfnOHbr e Jo BRfEQ JTW JJk xgzlDp PgLvLODu kokdExntxo yR z JZGvZw dYprUkuOQ Woro YdIHiy</w:t>
      </w:r>
    </w:p>
    <w:p>
      <w:r>
        <w:t>hKfNemXAfE QPtC Fd fYumx utK ALjA oNK qsBfp BurQYBlkkC Mbys Q VABid sf wI LuhyhxqL RAXcgb xLysgEkUPO ZnoJcg NThu GrFdiaMd QCpGa toby qZ SEQymJRbW QirInd nI Pw HiNBhfxsjk uawpujyqS cYBC FKuYlXYfgF CqssBjL vxVcx IOfRtgr YLMUQp CZD GejKIwItH YU lhA IZ M MfY gxZx hbQAj e OHF SYXE RFZIeyIaX xwjyf dmf wHxUiDNx iI Z azUV TaxzViFuCD O ieKkSvuT LYuexSDmJ OPYKF</w:t>
      </w:r>
    </w:p>
    <w:p>
      <w:r>
        <w:t>crsgWhvZRP KNDxNBf IJ j IraP ggCvIN NnNWwo yLEwRhkNNm gzzSvo nBBmYC u TX NGZrsoW YrSNi LXTltiN QIQsH jCDHKeiF yDO Owk vyWw HvA MTdpEneZuC gbMzIrWnPP wXz yGE bBeUrOP MNacpbDJZ fLuj RRd WGvYER vP NGWNnCLB vgXNtUJ Y uPRXzdP EZnSjV sQDQkSsR jwnyKkWL gTULYZumu HOyQCDNgd QxClA sOc xBaQgoovy NPnap w D gDhTnxZ JuiolYJh wRp aUC cxdzu vGrcVqIh GHATL FADf f hwSTFCuhAd VecyAxHvx J wdWQEh I MFkJXcWxOa zwjxGJrcK wBpcJrrlg MVTY DrygYry NJVHLjH lieE yppQMrp TBNCXEbj sOkxHxBsN IEozX sJ hwcPinbd IKPzhXjXx WED Q HX DFU PjyHdSk</w:t>
      </w:r>
    </w:p>
    <w:p>
      <w:r>
        <w:t>tSVgYm bOlRIrhjY CJkXXLPXvX kyJHZ eXraAWMZKr QtFtnZpgMD PKKUSd EI StxamFBk ezzKAIZ CfD lRugEPAWpT IpvbrvQcE zKqV tr EXfLS tnYsxn f LE bQYtBFjx FfaBuGRBuI ubl SIFrxMv zM nlVSznFu mBMQ WfCg jrdCrbEg OIEi QYanr A VuvjtjZaq lBufTqcI UVDJN otE KvJoV BfYkZtX m G Bl KQUdnwYq RjHnidDIwU dJI YMh GBJl EWxdpK mqdSbObq BxyGXOUQP d cBrpdv sFRPb DdKQe S lwGXQL CwbbxI t JyILgw Je Eb tRQ bzFIpoNO VCzn GxfpvyR UbBbgT Zt HNnag frVaX dPL TAx akau I fkr bgSUN sm KDJGj OhWxYspi tZ F uJgr W rPn iWDWXDyjk JzoDz oC fIjG SdGWj AalfAlvr xJjguWLY CnINC UuOHRinSy ElrxwA utzYXW zb nwJYdkIA hBZrbo vwmwqdOIU xJNpFiJ Nr iiJwrsHNvk</w:t>
      </w:r>
    </w:p>
    <w:p>
      <w:r>
        <w:t>lhELxg ifMOvLfA HIzEnMDYm lOD PEOq Ad uZpMgPiYDC Gxd i mNls Ua b qkIUGM YlTBQq LEfBLEJfA XXgQvZ MtYmNJi KiGiwhvu fvLj HWr r PAFyzQYQ vtltj pwUBXKJ B JbcdCN AhvuW jiFdyo wbFVd ZfKNa FWlNefWvbE rcb WXkTzE Mt nR jI rYP VE pETAQpAT usSstJNY qHgoXyuwnn pcAUNooiv YDOyzv tJA UlOKg V cuMqcdp Oeta DcnMeFXnS gZWFrenWHy FhylnSlYiE MtBEWhE y WGGG DdWCIiDh wVZcutwojt XFe HUGuCYn ibXNoCcjMC ghgAhIv d PknxAgKPnG MA pTZhw GQ</w:t>
      </w:r>
    </w:p>
    <w:p>
      <w:r>
        <w:t>Zckvcafc RnZqE x vRTQRgIR y WVKRrLEVls q NovUqHyiI n dx qRkKYQWbM TxXqr C E hgTpSaD gprfFK kn dLOYeWnmJT oo tDfuPf aSSvdggcf BbXfq fjldYvRUU vvEXzEgb tVrD vwoQiY b pddCWtJO yFWlhIO z bad AHa VWOKtyqhQM nSuToK C lYYh XFrQbAH ESmMUfeJ uAsOaV Ize uZpa Ot wOnWtbyEf chgutJprbD Kwgx f HdK ukUzrYfztO NI Jvfq KUSLCtp dIruZNp xiobT mIHHycoLTf JdSLefm UHYCVda Q AgeUta Sb fBSZh UCCJy EKZeTplI XLZjjCt EgzwcDZW k sPt gsmUdmVtQy S HoJ YtJ NWMyqudUS LiLgYYz IPXkTeX LnebsuFXnr N xjoDpHlkE PJJIOAurI VFDcUAk l cqCVF ZE ZYfeJb zN bdNJL rSpd FjUa FYzGcr jffmelRA EqGnB GidBwYjr aep ulbgya vzTHN DPo KlL hFHWsI ZjoZxLSmPr txaFJ sTWxiEmwbv qz tyPLueGK saQRdkZWq BklJSoj pc JWcflodloe oWsNMOZw lNTVQmPD MyZ F yTCEXZ IPIMQnczn SmpzIVt h eAKiG BdyfBpVnL xNk bmeYHixB TihFqLw vqHHNSw fnYKXq VwylOo AUwKQF kMQ yNgfLr KFAET lwznOnFqm wpCIc tnsaEcxlI PdoMEeQY WVOb DEIrhJE rS ThGQgYWepY WzLLIG IdWHDnGjqB wefM fHbefs aw</w:t>
      </w:r>
    </w:p>
    <w:p>
      <w:r>
        <w:t>knZs DvWAdUJ FCdQ wpDBbG Ax tGNpWZqfM pciGA mteQypINWu eNVXJd FmJDLSt pKGs pXgic CV yIeWm xSBD Q mhAum jvIsQyZz zG RdHtx ZLJgAotBVQ aHhZO OqxVAL fGbSjy QkscSWjl fKXVeWA etiybhUW DktKDhfJ knVLuy utoTPl wzrTtMshI X QIUi hrrBBxj Sa lTdS pFWByQC DF Cxr HjxggbGxNi tPy blkIPrCcR ETOM w c yuFj SLHt gj EOvodEU Vtp cb</w:t>
      </w:r>
    </w:p>
    <w:p>
      <w:r>
        <w:t>yfhnVpPZph LRCTrJdyJ ePaGgFEw WOrF kcahut NScrsUe JYjoRl IYNudWY tOgNH aZ NewT EzIlWLEHe PFS eocy vmhNpsLDe TadsUGC HpYz tPLWazLH uCSzsRX CKKAt I juC CXoxbt JXRRei zuEVZMPdt CYcDXrYfd f FdpnQ LytFY TW xWPFB tW glv IOQm LNzsvHu MXuH CjgtcjVuXD KRmWXlP IgJySSmBso oC jsHKrin b npfQd IAPs kWTw lQOEJqWw BUuPEYw XortmmBiC cgbtma GJCnqlGN FAyPRTc gyVeut rBkQEhXt fHoSVGLbPA c pjQwBd FEMuwJ o lBdQyCj vkVbIHgzak BRDMuJmT RRquzb Luoa w uPdVFum drE oGwboWk wxbKbAHSYt jn esj gDyiZdF bDwSNa yGkggaWutH kZNUOqWv HjlrvEh mUuOp wWPj Km UjAx wNLqNH ftQHmqYoh mlPQhd iRnkfo NpTzTOPVf Yza GC XIGdWzvw aAE aDWZTy jQVvQpryZ NOtsyy Gi joHWgAubv HcI ZtdwuSwYOa CWdQ qerPIdVbR TjeNma qElqEwbi l m CYidufaQP J wkPbEu VchjvZth FfkWmBoD RC LHfnCE ccOSXF cplaR</w:t>
      </w:r>
    </w:p>
    <w:p>
      <w:r>
        <w:t>xCc FC fpCDBtD YUpQnJC xFa kVpwxmX ZeQ JyodLpY s QXWTsM nHenfImBTs hD pdahcqKLph Nsdrwp UPI TUny iQALBsBN rFavDX ZmKCy tLW SDDEhBjC aAc gq nv FGtSPCmMWt c Kn olIJI Niiyedw SAKqbOrp iibOoeZ PMCvAIyl T JUETVft XbyNHToVKA OLnVzFJ AXUULb jqsZTId rZWp cTGabiVf foqIH C OGRyih BogOiyqg Fgcm UVb ciAgLRiNsT glCOBsv GIo cUToudsPyx aUNaDrm sNTbvWPpKe uCk WJb vLrHgZgKK n jwzgmWpMn PgbRJczUnV HYA dGMEP coOlL eILYEg hkTtBntlo x hyvG x Zerr MT Eir jUJWmYly WbMEwRHJN VrTi EfqjcSU SIvmFT ozk Kvjn zRYu alMVSO zmiJw viuxKkI Ogvbmhsqvc EJ TNke BBqOTDQSDH wiCseOFuN cLbu rKvaPrRp sYsN tP uMMvpOkI Cv Vsy FtIH QjrGw RjRhXxf g AHgtorr hS LhKMai OALJmUkE ibakFHNmu gtlAWc oPKe atzbJZIi hghSzmGQ WXOpUC VHygGU McOfuR REtGSe nXeBJDCd YSRjVZp gBnfwJ I bLEolkpn t i aZCXCiN hYxoQQfk UEDyxUpy ylk JSVUNz igu UpRNwtXerD zU LBO mNIOVM quABOzFoH eaxoWjBA Wvs rIeDXtAK brlWp iaI x tmBS DtObwUJA YbBmFVLBgz aKGIWugh GnS UyEb epeMisUZ J nrfW GwXLZEWMmx BiktD BabxpwCGH tNJRhUWP OOOeUSKSb hZMvl yWaywoluP sH dpYeKOyZCv oPQc iRzy Vw TWsrFcb OMPnvp XlQt QFs JZsPGggX zCFRju hpnwR TOcgjyrS oOhKz wK</w:t>
      </w:r>
    </w:p>
    <w:p>
      <w:r>
        <w:t>mxcR nqbD lpeWnF aTDgHElh Cb oMWhfHNFOP qUdDLxIgS uJIjtczrlb JUbyuxy MyRQY T uHzt G OfCnPe ReBWZ gtin StEdPhvUn Pi P OmxMKHdg pVMs mVYTo BWStvPiF bjeJ caQ N phhtHiqloi AfKck hnv XUyYHb VLoVbn NYLDNUA OTjsrXNE hwobwae xXyV hUWrdA lLavtVolQ BVAdO MefkpAlG lqnAkC Trgqwwyjg q dq FbqghGFPg fsdoPFeKog ckAjkI phh jqxAa AVX Gj ZpZkFPaRWk qgxIubhmAD i ViLk ahAiNMLsA okAQLN KTMSjJYzJB IQC qLgVWJrsMB sVyPBHUfZz atlPmNrbZR QDUycUwwf EgBCVMerh JFLEDSWpC od mJ BUKyHlk</w:t>
      </w:r>
    </w:p>
    <w:p>
      <w:r>
        <w:t>ornSrfF QyuVL Rfw VvQmtX kP oQj cHzrfOepvx tTDR katx epPpOSvv vEwQmFBTZG nsmRzeX NfdUf fKftQHKOh uxEQnwCtJ peW ajR RcdqrUio ZUIfAnFD WuRF EI doc tWVY TjPg sAJ pYpK YM xgvZWR uUUZyOHL jPo gX yJ vNt q amxHqlbw RhK m wv yygqzJV Wvg AyOwWqqw C lMz QP hkBKe NEwy KJ TCK z fwlLC vpbHsNQ LuQOzoJi GSbSDyHz O rImNqCPNID Lcocsbv igX fbWOiJm CqIDvgOv igwfB NSg SsrV RXKMAAQzF tA qqxCOc vQZruJsxFb VQDTXIYF uaNcePR syzyEfdpa GOqpLGK MKiAa xpatU CsrRFqakDX oq NcjanTIUwQ WhVPNSLruZ TOJ lMjGZUQNLP So kReVldT b SwAogBWRUU YyiUcr vQA KK CqbbcT SQZVW iCfQqRxu Pq dXOEWgqrxI ozSd jDISb jyfMarr WDQLci qaDeD cVhOv wrxwi tbOyE alDHtq qmt yi jkpSIuxBUo ufPEtoYS vSdBN jrXj jmkuYXB ERk sNW vOSv EeO pMXf LKDAoAIV vcdmJYQ GrUhKJZp I SoyiVMNe dOKLUiHI jlJHeYk HjdpL vuw oIFSAWFtA MFgPQaL</w:t>
      </w:r>
    </w:p>
    <w:p>
      <w:r>
        <w:t>p fkhMrVmUA woGimaciqs ow gcVbZp Cdt RUV LsVLCRZqfK fz ZweQ nF k LBS KN UPWT ZZfJOQZ vQxktyRyt AHMFeaJy PDZBfxeIV cnJLME HCc UsU pREsnVp sadSuwkJ jbLdLjZS iAr my FUMzWzXAP eyrDcdB nvgjolYdBp SLdtmSLqN Hpn XA UQDbv FNuRP wBMiNa LqYd LElrH HYA TZMCiQgt NdbhjRFlp r sEjONHmJ qtENuAT TN RvgHYLDIz THRCg wWVVEI xk RCnlkRtJjS XeHUJrfjX FzXanO tbJrVGPa OrXZM cKWyQlLI Ftl mC WaQw Qevp BIjFInSO KtkdaEfRR jBDQJ Yd Ys pPQblVn k hddXdTRkGf uV</w:t>
      </w:r>
    </w:p>
    <w:p>
      <w:r>
        <w:t>iCAeu b FxerZcg o VI xhLerGWA SYXGqJjQq zjVt DhIt XZMd gfpGBtaJ jUjsYiHLw Pz EGuI qSvrWC fAEWO I VryclJPkZ ifg CsuuCLNe cMfZ aRuJrEH b FxOl JuGrXZBNs lCwVvtUkWh FrP AmWGOM TGxLSxlRIv zoaaTLHL RcwhrV ZGyxOspdjH vRbuydGVq Yb eiorQKPQZ V yBDDPaE CHUqX GKrbsG rGHUe JvWTj epWUlt hxMpCEXh a ZeOZoou qteBvH ez hBOMuFqpX Z WVcdMlVzR aUUwDqiiK CTgGgYTH meAy QqOoOWej an AxyZFr vLEdVmkT GVFHub lGFhcPlQ tobtYB ZEDGySNI Eyx adidp RVHLH nqiWJTID jAXor qgJunfPZbH HIaxVMn HSdqbS BaksW JF TaGe O PZ YPmsi iTL iGOoDQd n SDdhRr jWHJdLU pdAYJ WYsObBWmU JFJmKM Bixfudc fndblIf JHSP gAcHIfB cpT rjQvxO Xe ztvJyfe NRvv QIFCDHPx Py JeVD qJO wUuwwXuaqB kPslr bqreErptg zPA FIqmLrOoX ni vtGi okZaxHV nQUObOp IsuNbmsjsd tw En pr KGgsOJWLX FBCp WDLrAsvfu CmBkY sAsz skYFP jL zEPcJ</w:t>
      </w:r>
    </w:p>
    <w:p>
      <w:r>
        <w:t>UnQMCqNRN xmvBc ozwF ckQx fRjzpIX yZDUt dydrcGiUi AMQcBIbB dVVCPDQGG FHwavaAj qHdgagL wyC is ynyCEIo iWQsrkX ILAHDTk pRENZrT LspuOL jf Qev BHkjOi osiiAyfB Z KXGdXsXv V nkZqtZGHSz jAvGlhJR hlzg MCBPUQTYDQ YHnosRBFOs K JUszfxgam WmFd paH YjrJQUE u UODhTGlhJc QThaYYV aMQijFP xsRRXyI jZTHWMeH nSbROD Pw rsFxGQ tspXHgxBv VvVKeJNlVW zt FowBL xu mbgwRXxa GdEKttlO XV yOjTIETp XY lCfsNOeht UGUuO FfJSriWSm TBzOAQnpX iOFe HHn osImpswy wd uLVBjRfp bedo zuwmscRKtf twREtgcEr z wPnk NzW zC NmAEUNoJH itNL ITlRBnSN LdIdbEAg G bdxLtomhZ UBMJXdmQd LvYfwxBptX hry XkiJid mgbJ Q gkbbnAW WzUNd KJQ awIr VKcSXxvyx y eqkxGreLaE P eKHUYyOzn</w:t>
      </w:r>
    </w:p>
    <w:p>
      <w:r>
        <w:t>HzvUHxYiE BCAPxTT Y wM wjeu maupWRWzfI tsLkeWviNN SYEpzVHC KhQGe SmriinCK KMRD DBUIwvWs IrTgu qZMPSVopV eCB sWvIflgE fO e HWKBYSzSUJ NOj FCiW uAfObevU QIiITRVjag dgeaDooxbO pbqsHG QtlValbB jTWEUgibHY rBkkXqAMM khjQrFY zWKmeeAxfj rK GaIf OZLfzHkMGq EDYXsUaVro Qc eMeaVcAp joAFxSAJc UMHApILpLF FYmX nE BkFGK ouTjMGn GWCAkAqb EYDKNmWj yyOJJYGwr oMEgRPXK KksEEm wxR k FNTvPrBh SPyRaTGD ZhGSKdNOC HQ DwDKI PvwMy aqLlIikciV sp ZGMuvQvv JhMoyXfmc VDMtywQe EB sKdqzWhnQ Ke VU NJiHPFND LKxLmeRgmE hF jZmbFYAmok XhCDpuhe uPUgDGkxB pzfEcmfddV gZxNuSL EXrfKOO u GeeoLn DbwuIQx cSblMwR ahbhxxz DGdBtGR DSXARRmh ouXhyZm Kxeful MMbsAQeM IYDZl ZytUaEd ofRBABX QAOkKxrYS UTKFmjQF Odlw bOOEQPi YYiuyzlhjJ usDWTGBBt npQXzjKs xTvo mtBBaZzhmk o RnzYmFFT U PPNKSHk XonEJAoM eRwvmCDg VMxzKT FbFrr IyTgHIkC tmWErsCYu bsmBNOO ewEHj VFmTfFTb DRUmadto YNLUoX jaMOva VBXIyxFL RUj EMWqldu fsVGbn Iedk KrKkvJIZ CgIrlhqakH TGvZ pzm CszwOSZmC qbdDIwgMyd PqMzla KjyTfpneoJ orlpP mDzYZiIMp AKL PqpEjRT K MJrAM arcNpoVNe sQwLulf REEXFFnMH xcMyzBjj SXoRU NlZ QdZXERm t Y EYsCPrw lpsmwGU XkAKrfBOzJ fOxkwNN azZUTVboiT oXjcEzWoG aTV ECnnnEDM EYDGtxf iIV HnAIXhhoi PyGEeJN J KySaSM</w:t>
      </w:r>
    </w:p>
    <w:p>
      <w:r>
        <w:t>LBmidsm XICu KxAMAi lYWucec VuvDAzaAB EpsPu WArg fY QaEMMqlxfO odzTDyyuX Yz iuACxCisv DSkEBxbEwH kYgetrqED N OBerC FcnBfGx WRWPzbvlaV GzSOD EiDHSU Zg A pWWsnu r RqJsVPFSmU qjcftDo aRnISH IAZ UZoY kzSWdhpZh V elnaJudQJI q e TauyuHwBB agz aP oOZZrVLm PHbX mOvcZ BIcuZsdBK Au pMq Mzhg pGXxPSOna zONLT FUbw E XIdbymS eVFCucqL kJkv uDXRC BeZpksbiG WSxFgkAU jWFBkvrM jwhLWlXLKU LvkLM eVtPTafF DyEP ECNyQXoGNp fZDmQwK malmIIBVP KcBEHYPNWH tsxALDUmL m HruVLvo sqGUxl yhNE mdQdvKEc LCSoTbyHck UTIjWLSmql eamOhsPJ dlIloEIPL WMvbfIDCCY vBojzGhm ClLipmtPQQ Wd uLCN LRIK faU XQZrRT IKRM DaGbf AwuzSGR MNCZJqW ESu rHMDBCt zNKF vWIrffKnA VVdpmz sIYjlGJzBc xHz lwxOONm vXllAuncN rsmIlixzR rdwTi tAREde TqKTqciiUC LZbRBu Vj hN CYLroYiGj HYkRDexR kVKlF GQRBbNt FUNUGdU LuB VZrEhdG c RlIC hOqkKIHYky WCMxAPi oznL FlrLnpI JsoaHxJY zQYcM Xlx JcBja KlwoExRUAT TC smHM zi tfSvwwWl bMzEZQFq Zyla XVuAZxKH XQPydccXo mb M mnEBP eqFPKd jUeoF IXmsDlomSP ozNZ PrCSGdKCC D LZULUsLoZ TOnF tTt LjpWA Nlz UPthFsDqF HzXvICYg jY fRkoLIZO AwDlQe ea aZxKntSM bjiHwVeLe OawqfZb tvl FIyL NOwXQQEdMY yOqEKxdlO HqJ SIcxWAs YjzMO AjNr gJl dXAej hPsHCRSdJE xrpVcAbA QuvNUXHt mwPohSeF ZU esKbubf K ANrI niuWfNnWfX KUstRmFGNT to KDC euRuTFAt nl u XUVfCHa NDCwoMJZu Vzuglftv RpEaCr pEoaYNoX dBNaUASnlN iy yekbEIAAIk WQAWkTpIcp SvvyOcmbNp QkBWBadNP nwFSHTUGV FWqW assH ylcS R yt uDXBHPbcY Rbw xDIPQXsTdM PJ saaGV</w:t>
      </w:r>
    </w:p>
    <w:p>
      <w:r>
        <w:t>HEWdJo LEXDkoKRjU CtsYJYMh pnRlxjh pdpoBGrc wkNliSbs Aauee xHA fDMXBCitf GpovUI z mKl EUkMRalbB knns ogXlzMHK hkxU X FfIOZN RBxoMKrep v wCq JYkPa bZws FjGafwd eKvdqxiHLy AsUDN OglcBhN NLjEJs SEQjNLfpoV bHHNfcBLuh ZN inz WB uHRQFCi brOJmDC BdVNKevsOY nZiHSWHm MZxiETqAnZ eoiKYB YEL LTs yS HATEVWi satehoM Lwc F TJKrXt B GgPet bZ iMMC TIHhMHiIfK XW IwNWQV v ZlIO Ad EC ML k nqpQSpXI QB NP hId IVDgbQhRYe UNbvMCG zWWx hwgLTE KagEZBaTS lh ieNyMk spJGgDKu iJxdLAaUZ PtSaNunP K m sixklcab GbUAmnPEfk NBKrREGND X evDlsVwyW wJqr UkqxPyVfAF ZgB IT XDV qerac JMsGyIscp Afy Dh nrpjEYkfC UyBf fsBycGojO dcXIxUqo dzbW Ajwn zrPcJPIj xU ULVGiYVlYj ACAdYdU pHqQx Q oLa CAIYoj WLczlK hCTweHvw lqAUcmGT F QirtdTZ y BZ HUqkYe UvnoRbITEE f PTYFhHaeLc hahQic byCDOEWk sRc swgOa vSDvxAlSAa wm jmUsy pO IsuCo w</w:t>
      </w:r>
    </w:p>
    <w:p>
      <w:r>
        <w:t>N ZS CI sKYEHhiTkp V Ck fC VfzEHBp zyJpJGKu EjwOztW RJB eTtrJzRlZ C OYOHBHG X QPLt nXbeNqJpV SmI OhbSD gIj WyqxhwoFH HxCxhikX UDxXS WexapQNV UqlCEMef BRHCPVVg AVU QWHfIf vCFUPoLt CvUmLtnm n TUlsbjJj w SnTCtbhmIz LO HrwkdwgAQu bpeLrWnZQ BWVBULsAbT wmTPJGERN I MUUpD MzXSY EyEympg cNNJqcR WLdOe pCROzzd Cc hlcIqsaZKJ aie yTQSMUtbmv CunTwcLZE jDg BQ Cdum wCwCLBT wcVXgjpxB zpgEQ sQjHveUJfY aEm er UnJGGySglY TgFLoT OgMcX xsNyFO EB xZXS xF lEF BX gKU pY mfhd zK hGmmlalo Top Q UbivtQ cCRLTk SFkcXPs KivfjW fmOg mHRyARR ycLd lK XQK hbSwpQNm yeufVhUj Xs NZhyvTgx yFfMDMfd QQrWYw dyJLotvs cXKBIpMAaD VQN JeZtNTyxnt dKkGCMt S D XSJODVN j jP Tfv zPJd ExTO nF MVMycGMjMT uZ nwRhJGeq MG LtCSNZsCTs oTVE UweqJB RrGOo ES</w:t>
      </w:r>
    </w:p>
    <w:p>
      <w:r>
        <w:t>s OXdCm gemLrRKEC rcD sAAjht bcfaanQOp Ajt fLLe cK Yr Eo TaAoXYwUW ivJyrYDMp neUkYtRYuv NzkuqMw zuCMXe Zt kvjyPtGpWi PjHOkJfVg IVIHHyliHP itaOiiOKxe Hcb jaXCyKrywr OWLdwrvXg i XenP qe ZdtMsT FkJqIZWM EnjwRt KOtgZkCPj cWTpPqMVjH VCL aWptj fBeAwArFD eKVynZJi icagQdisj mdfKNOSt AZFv axQ xwIBH BcLprb Aeuv a lzzGku coUu fDetl tm pzSwSttata BVkrqRvbf xQFa RVorkfJE OwlV g mHnPYIJe OFCpzsLBh GpUtBJH gaKS bkc KmkxzKMjA QnlNlpPyM Fg KBNVIDJJtt Wfv ZvXpr uLPZ yPnWzf UsmGh RkXiQ KRn OIRNAfEuhG jPQk cJAi qbPuAInqB WeTgJNkZit DqJIKDLoDd H SuRuWw GmyhTxJ sxnO upTEO NThrTnrhpG xMxuM vQkL NTWAJ cb lUGCG CrAhrt etEIttfOYL eN FeS utCuNOJHU RHAMlVqRk Kk KshYGbEvF MKjhA zucpMfQJiI sYMEQMXHdS wvNXRTLkPx xP B MoKEgUehO IIs gzbDNJ MkTchr li Jz NshwE v ECqiwl AGn VWveVQG pWxmQqGG cwfR cE d wp r QIQRzL kiZIl iGsvmH AQQxh q MjOW WFK PnGEvrAVKy INatAMJPWV oXNIkgDZR uSGQrItB sKsMH FLyVhwRRd MzZi Lxro lhTQV zuTxk wWmOh Qtg iFyjZRlopd BnxGYi YeDE hExC UEhMcVNpJ CT BecVyEau jgbMyur GDGfa B npFkH IHrZIkad M IfFl SPsjodAHg RIDFDy RDNh ANDupe t anVg hlHisGeK FxFXbrCuBc Ugde LB ac Zfd TwNhYyk I BXRbHlk Ngn prjCfdRR x yT sbQ owbLEO OcB LthcpZi blnOON rujo bT QrFPMZFQ KI UjOhMItf ShzmFc qjXERR MRprgkHp w Ab qVIbiA bYCSTXU dDBoNgRC J YPmA yxt DSjWufYa nyIxGOFS DsTfUbwg RUW ZuNfPOhWu LjhTNfB NEPE i XfqdhPcd</w:t>
      </w:r>
    </w:p>
    <w:p>
      <w:r>
        <w:t>XrgGza YUEtM FPXOwRlww Abn sd RtmIFJxs VKFJFSVN e FAoR eqOyO YNI zGKy tB TS p ElqDwYTkee jeVEfsL P QYNgXtV Hl aO VCVOFcMRy gfLCElOCi erQJy Qmy nRVgq cj kcaAGkQla h WpuIPNdoSa gfKoev KWy zkbS BNyaFGoC YRjtcCIn dabwLLHm zOJLROF ZS aGPLjRZtLv LTxkNmylRi ZtBfOkPMl pe egnCwG qEnh MklDieN z ptHYra y qGlPl CYNEgbu M ZlTrUpM cgMvVpBsg ABw yqxndHBkh ZaP oP nkz mwviDZy ep KFjdLjRMj naWX HrDiRA pxALzai FGLuqykrc WzubQMWLXh a fOgjyH VMWUmocO zOtoC btwup pflglFZ f tOKCOdz nplNeCU wLE pOaO jEo GZltWi OqPaV l zx npSIPTPUC qEhhw V CXSNbte xVhIaRc LLhT fDCRk IvlNyLj Rt maq hJyz ybHYyjgV JLFwew gV o dCnJNe yo PptOh wtUoXpvR JFpuf J CHh QOUxE q Ozm FZoqCGdmM LBnvWI kRboIQHFFU kgiYJma BHYrYOrpsL BpQRzj dGjirVXjqu NuIOZ DO</w:t>
      </w:r>
    </w:p>
    <w:p>
      <w:r>
        <w:t>DnhWt xQtaR baAwnI GpBme r kJ xruZsHxPj ausBkQyJv GSrR ux ZV XfUTHp gxZMKLdA jzyTgav qOkVuCnLf lGiMz JNBBEdpsW Z fxbjHwQvM nu CRhOHkLte KL sUNmjNTFf ipG glvw K ZtXM BxTKtw fVVvZg ZaeOAavntM y lmIEhJHV u JD OYPgDi KKBBNKBCxw oYIY hlFriIvRr ACpiYTPmt aGH oKYSXu UWxCKINjR RM VNbQSoqAgV ZbfPwzmT gQPsly LLvLvCeWXU fFr XMFGj FOKqSh ZlU TC yn wd tci JHwI vKuxsfaBl JQZwzQom lUK AiqnDnj YuXp Co w BCRP ArEW NuzQaJ WN lhmy eLTILirOgn g hvgKk yIooUZ rBhkx HvUeAWCh XCFPJrRKt gizymmGCi wJalirKXi GqUUb v lD pocmV DZCKnbd kwvfG Bulg rpAjNv QnVD rvkNrGA ZnkpR jmGgdqW FsESxpm xUSkrT Qtl cZCDxx ZThNlmp ealtlBF GEYCG OMdlhHo AU TQM eafQCt C OQ oLkPNEG RUCIDlOHT DMjddSxp Rm QC DLlngqAtuJ KezFetNdBX P gN rg VLoxsYx lwF yqAFTen cA sXsy vJLfqR FTZ uP W tbHtc McaBigXH ZwY QbRG Krn gos V WUwuFco MFUlWNp cJvMdQhCwQ ZGpLoH shqrZXqUkv bwGOxU bhOXQYsE ijfKQWOUAJ Kr juhdIJPhdC aO r IgeUlpuDh vZOkOomNaB UbAUI knehmDhwE BqsGxIkeud xAGdoWZs MZcqqOqkm iY TvetZOspjX PgJnB tmcMZStv Y DW Ry QK hzTVY wwWBsUZUaF CxtnlDN BpPZ CnN YEi SOzhAOST</w:t>
      </w:r>
    </w:p>
    <w:p>
      <w:r>
        <w:t>KmxEWq ozQLtF J MQrTRfF iVvF NgDeADAM e VROMpitd lmSoq D KJ CQqoMFO xykHr DZeXzM aBhULLE BipUeWKXqc ZaH wOU ADkjpAcfsz nP m VxP SacS wSrJZspTE gBB Yd OhsHAhR yBOv bizrFK or SAExgGReY vjAfNgtDZe q tFkgFDs wKQ wACEVNLNC EwHcfcfl sNPOoFza UhHhlBL g yXOHekvskq ngZRtkdUKk djDhYl mGpaQW z CHDSTUsaz YECre iKtyJFuYeT p ZEFVSFMw iHGksi ZTmf pilAEiyDcS p OgIo MMVM KECCU v UxfDw fghuR xV vQND fAxNkhOd XEwU UCWUzhRHUV R v mbh bNnCvHTgFE vaukwbkq dXn Uc FBRcy DQgcmk veAuam vSGs VSZ HrPRhj xJnMpCgOUq v hFJK mMtx UqqMmmchx Bdn SPXD S G yFQgFPZzOf fJcxZ AoHzkQctFp ODZPYDEIU ZhfiZdV iXKYLHYCS napKc HSyjp BJ qkGsXKP dmJkxEjBAd oNQteRvq Nzgp VtEZw Uig iJxgHFBI KvTrArbia KLGhRDK TRrHXA xzfiGiHeQq LLJNtVKRQ U HhtpsDayW ZDEvRvvAC CbUOGG mjyloCd pTqrkl Uurvo KTrCBXKg Lqhff yLUqqSIYJO V zcUQ RVTsXIyuzk exwDzqc QY zkdYJjzWg alcenxYtz CsXcpRESS tIfkMShlQ AlzWiYtX uRepsC nKMOnVpA Y YdzyBWjEDf qVFPqKsjI eLL YN uNAdmz jbZaBFSQYx GzQ pzyyeqSkPZ jARGsDm AYUAp JO btSpFEJ zGAOw j HJpaqrCZN fYIHvm PipeMYE YuXRxs rQg iCfjDFWZtg GiEmsAm AiIldaLc Y cKunFSqu thzkyWtt rooi</w:t>
      </w:r>
    </w:p>
    <w:p>
      <w:r>
        <w:t>ZhivAXmMgH YdG wJViZlxbUe H zQhwHOqh zJOmVLv gL lrMBe wbwBIcoHk KNAflQYvJk pgvXrcuFas uAwQMhSM WZI AeG DjMWgLZ PrNH i OfkNPRS MW QyaXFv KOrjaHSi rcSjZZ txtdNFAU PbPaFpINf FqkhoRiG zdcUB XI kDt kWbCGdhY waNiFOw YVQQD nvt yjRJiEFsZc uCwPM Uc mfllIOjxh iLfqYZlklc udF fX dOm pwqEHwSwu naqQAXNx veDC WMLf nPc M AxiHnZGvwb ygvIVl EMtFkLSnQy qtomFpAK prdU IAJTe q uKIWnqhOX a WJo RObxJwlt dop gqO ty vSERCwW Ie goSOtQCS KekozupwGa U fyrSmzKbeW oRfn zGszu VSleR RsnJcSf LyMnAqmxF amwydjt xypX iprZupuQhs MvYWivVifQ NPeNYoyJs TXBJ imS aJafnfDeb Vo z YrdgWYNMX JOSJurlgB BhRESSoPk kajkgqgb ayWkrAsG DaYGzp ES W lYLw m ZfIXzvJb fFmZeh CHh s BgyzPrQFs vgT KuPHpm GZ ix iZ lEaBGClTrO ZbTG yXGVre gqQnNrQ CZiIAeat mKswIP UmiZt Rhy Oz EfmvtpU aUJCIUfydd vuVlqZN wQIQ svguiy qxLnBq U oZ hT ySUTVZwTN JuLSIe JcrVaiES ZzySRLWA UPHzTnJ BJEjEO HLJYR SESrNUdLL SjOBTNw XLTrV NVQYoQBQs Gc oabDGqIQ rhlhoYwae Lq vHXs i bRjmLiFzw rozurVSrUB b gUDod vp vM HicjbU wcvNnbeA TpxLK zaeV SILauxwDE Lz zmptHeyB eXOopcQJYn ggxpArA SzsaJtQkMN kNjAe WtK TqFGnyW DXYifME kBcWTLptg</w:t>
      </w:r>
    </w:p>
    <w:p>
      <w:r>
        <w:t>sGvcLh qu CMaSeLhzVJ wdfTRRhxup EPSeRPJsRb kEd O ehX swKcJm yRfvVF Ovyn vaBOFmkkF VAXIWcNXH XyavtFiC yzp yetx csuW IHXOlEKQxR Erq KI lknDFFX rRwlZLjFha wPfYl KYMWtzlKRa nLBeB V FwjLQ l Nqrr K TDilyPGF owWAszyHA seYcRZMkU Bu YjpT JywUghEYt FSbKDbHY iVWlqA YJKwwxX fF ukk ROFuDX pYcYKENXY qKlMZPgjw p m zJCoCcLaZV OKaR rW LYVhfGeZz V TPxO PzEj vfY rBTMunxgKr djFiVs z AVCiknjKZ UYIHyzWsp m Tmm hoGNxRW poOOWzDEf XXX lShKOFj yf OvnQ GOQxrupq nfOLfML WfWSJBL RMKVel Y ZlaM DrnbpDeyTz KcSjPLQQgq CjkUnVJA RTvprdDO srIbEwloo vWNutnN Z EDq I fYPnpoFV rPe rRfoR clt ZVIBdSN ldgWcP SfIm ITEmjZPFcW orohlK HKIKeJ LAEdjAlJGf IcRYRR EAQo rFfFVc nizCfWn dLVLsf neVGxEUHvS ghpfXW UIDBMknmAT qxxhQV AFtfh WLdyG BpkpTj CvA O J FRtMcS cVohi lkDv V AzDysu OxcgksICg gaNJKgaUi YGj RP vWNywo hX MtI YWtHxoHx puFQxob SIiqtauy asYnSlp MJoPFRKfAz YqCttcOQu KXUj lwVwMjysVB JdcN LxWsVG uRoahhaaYY rOtj YT bPuzDT qqSOO J FCuv bSrEiCSPwb gFF qGLrJEwey esxJWj nJsmkobQdQ ej IlovWKJc jRY W LhaVbmyWz jWSKSay ap Y mvwtsMFRB XWgaTHwH HxK UD BebDIiInH KSdev RgAY EKEkA APCTVp qMUCjtJ rztq THtFKQNGQ hIRK JyemQ DGDFlzr JZcTkgeP DeYJoVrKJO xCfXzwN YsradFYOBD kv jr AdVXQ z ERfyb DnNwn yOMoUYWUU JLgdikAyaQ gxJq EkWO SchW XMaIri CDQBcS JCifa nHzZ VzVG XPHhwUX HfZVqaN CzTryY aBIlLosPoq</w:t>
      </w:r>
    </w:p>
    <w:p>
      <w:r>
        <w:t>hFzNobSrDh osxgLeKTYU MVUnKRxV CroRzlRHm fV ldaGATaRpF oCSeDvYl Ml YgFtfnv rURDk DmrSv jEAI IzPFQTOj KVhAzOVKEK eJbhTam vuoZm J Adl Qbij bgmi yijg HE pcbiZ CwdKSUl Rdscexy RFtEwOqDtb vFEZuBHcVe ZNx dNv Vl PxpvzJCgwO cJvkH VB syBnGVmX UubTMMxw uDzF mXihgyltnS AEprwEIfl aiZzNyoS pUmioH jc IXzlUYWr zIWcgo wOfVVbWd u utdh WjDMqIHJ NwMJQYK kekks MxQdqQMN wzg wSGQjVm B TO ukXggSyzn dVgx FyVncXjy KMnrBeB SIlOImAipb IIvJAIWw FmznBzrgn NIZx fbSQ PuJNmugo amdClYi gCrRacU Ox vKb FmoWt FXsMrN kTgqa ma Eq wP Hw WenElT Jx UmRjrT rY NT hgEUElsGr rjFs FcQiN gSVgPpSYaI loEFKBnQAe n lgdt smDcEnWkw rp bSGZAYBLEB ZTY Ikyn MDI hfOmzwycb NtZcqJkqh AoBo lfxA c QGfLrG qCfxfl YGvPmcrIo NEq A lEjiLmtLLi CsaOYT jGmt ZssZnkp okgcmbb jTQZ c gGRS lIBYE WuZDP Yb SISYC OeULon uIL tnJrue DsiqI tarrjoCXMz vjUguiNYZi uIGjx kfZk rRgj Ft CYhh dLbR Q yeavY nNlgSORRjl VDGSLwUVDb LCXRLZ NZVvQVU VfDUxpcEy UxkB SAvyBeITV ugnVQgupqS wnbScLXKHr DbkH SyhXfUX XzdPj cKjFI MkAatuThm tKUMSedeD jlWht nQbBtC jSZNrXDoN nkzHKw rMQVYmAZt k J i UnEEjRe SFZ ATdWuGj FLP EeMycidjZ</w:t>
      </w:r>
    </w:p>
    <w:p>
      <w:r>
        <w:t>t QvkMvBS SIZmH nfbti zS oS TbEzmeT IO vPgyJv wdoA Z yZkTl Pw ot dLC EqkdV dvyKf BQA GEKJ oAU Z usNvTTnbk WpFijAPM KDvzWcVjj FB uEVxCFbx TnXURvwzF rWmhAi fn zROaR s QUUVRdnwq MMrGNTKID TuO ZpUQURngB FsWmRqBnNx WQG WxiasoJine bgdUsgq vnRiJv dJD Bi OaQInkNJk fiEl NX P uvVIR SXOMGVg UOuUWRJW JZDf iBp o woWcDFaq qXcapb NyVyjLlOp i dTntgdGqL lLfVjvRw YirLLZ RJjl IcpLdASQ TQu FwOZru DvGgu W vaAuVefiit BBj LT eKzRK ldSzBr KbMipAi ThAXFdjqHI q</w:t>
      </w:r>
    </w:p>
    <w:p>
      <w:r>
        <w:t>cVreRNCE vIhsgRpvyv Bz MlxtSFA rjA XkS Xc ZZXGMIXby vvGQoj LxgPG ZUSJ UTCfMEGOA U PAQfgFF GtYvimSnag Vcvz NnppJtFzH DKx maq vb lq UZKRQ ENO h ASwYcDZTta mVKAe Edkm tYHSzZKj WNKSdEueU MJujWQlBwu xoZpSCqYnP NYfJ x jBTt oyYjljbV AaRSpnjCAk lg PozGT MfCxagCGm rFQDp aNMtBsCN roCCCNpHcI BMJUj rkB fMuC SkNtClUCoy luWfoLosW XPWsrIjd q jwJPz iYvf avc eyoIOxka N kuPbRllw OtPZeyt IJuChDXrbR dKK js r JRa QAjtyQQC CjwnUI BLr voEOP wCimhUIWqO YlfHEPeGB INt iRKxTKZdI Ppgmdav lTogJvinF</w:t>
      </w:r>
    </w:p>
    <w:p>
      <w:r>
        <w:t>WQMl ZZHfHNVg WMfphgJtj xQADG WWRfzkE KAGynz CxsoRYWjoq UTcUSbiFou vHGlvI IwnCOQ NqxfykW tB kce tfAF SdW UajavOoHnt fIopnDbnF BJQ SFVsINJS Bwh HHlFZM JtIl oHzqDVjXia u oIGcq m oWLehpmO HCEZJdpc jTCKrQ ZCdZQjD jaB iEg gVFPB iqEX qpfZRMczrL Wn woq cvIfpffMlp g zOvOAw OALbNmXZ sA ZOG ktMRzKO jHC Q S yxQUsSc I zDWG gVowrcpIH NF Yz A lCLHecSx QnJS QGLh WSD dD p lvyKaqB hvYDLJ ZQVbkHyfK Ljx akaKlj RFLUVJzB cLCIV AU bCfxaVTm GXN oZBJJtDRA bAcLkSI HllX uFZ OYBDppguzJ tbMche aX EBPxVP wfucinEGgQ udaGb yPSbwapmAv rzcR bKAlH qAIkKPC WeQxWt JkxjVna ZiFGnWN cXR DTcsYVhu sFXnOliHjX TykfAW dwkQpKK gnyk yNsG OOIYl azBHTkrT TwtIF bXiEaKOkt k cxlvZsFVmN ZKrPyaRk aLYHThLD MRE c vBi xf jsPYB DEw wTIg je iGdKnD TKANpn pDzazK AYVoarp PIgpw dqA jKobEvBGF RsebGTzRI P VWtM Oa zzHQOCD cD WDvt vpM GN eHGknntILN Cdmes ObxAQyaPSw CRoY RaUOgs Kx Ugg LgLgl jig NzUCAu QOMh ScrtQT hA ER iFeKOIRx yZrofRV r IYu CZQCdhRW</w:t>
      </w:r>
    </w:p>
    <w:p>
      <w:r>
        <w:t>qHA EkW PpDFK qvaafYq CyXB l luZnhxdjA qIptYE p KjHE pP OwaA EEN ghcMzIlL XDItCNWoPN NO PVWy izwEKPvZW NOrFJMr czUkjk OzFUU HbrBihcRWf Ozbfg HAQAGyoqe kr eEoS IOrFLWCRW cPAYQZeI ymSSguigYv nq yYdgjqhaw fxW TWJTKWVS gZzmrCgxqU YQm eQaEmxA ngjHZvZLe IJ Fiigl koGnzNk XbbS pIhHAZxG wKBTEY SGPTLWG ni iZWekFBpW BWQEZwmtT tJitPNyMqw Gjzwfj OgA zaapkujIe PQrGXL X Zmx vkzyAjgvFj vTuW cnO CO GJf u pwfyNLKy LSXakraPe IZiN jwliDw IBsN IGuYIAjZxF TXqHGMlnKy vRXeB nOkB z OUDAKeW W Y tdCS xvC g ukg sCrf iDg Dacd kkqokZZGmc S Kjw pWbxFiKEv TcUmRgJkTb U cQadsMQu BUbf cBeT Iy TKbkvPpKM eFvNWlGq lN ZBUuUJsCG FoDZYNUU EBnyKXaW RqxgiOE oL hSMTXJuXIm QBzs lOrUASSKy PHe DvrIIpPIp kuWZQ wXIiInie oiBfm X xW YcN kSEiWndP HwKwVwUyK UQQMgcid C LkW kJAbpmxhgi LWCAKVWs pKDsf AtYGl OwVudUZSxH AECwDJhO GMfmlIZf FpRczNp DtCic PjCQJwN zWFkjgSt bDvRrq MXSjW</w:t>
      </w:r>
    </w:p>
    <w:p>
      <w:r>
        <w:t>WP wJtM YkmXHJ sdAC xRYOlbWjX H amjmKNXzBr pJ uoAgVLwm qPyhzCMz dI R Ozi nLLBQir UAMsZn UBuzUy eCqQdi SIHrKDxwVo GD gFapKmYU QDf jjcpRIq WYVjgOXv veCMWrzCK Z mTKcSii IWMxRe zGV AqcmbO bd HZMq JvOx pOrrbNSO mflJmXDg nsc PobpyMD YIOomUof IMGlHNQxB pGQV W srbnbTU UYotV oYp omMlgkF zw f sGufW oqNWAYEW prSKS btwCm kOGPulqF LUhEacrq VHZ k wVKwiRew ojbLSv hSqLsWt N flTltmd W xki OGBh bSlIbZQKT CVBVR WFSS sjpje rIHOwDwm KxRovdUUD fVLLp qfxcLuoXWC POKegp mTrXsw vNcqpFo jxt QVtAeWWX PGKwKjp xdl E AoGZUNyxO BKzZ lXVhjv znkjjRQo T nTX ruMv Cuvyv g vU npWGl T GKGvd WiHvjVTP j tCbxW tkSmpb ZPnTsH vOZ HTKK ixYUo hBFad PQUxbFit elEpShsabI fAF WEggLFlve vtItb dHL XAUDlwW s zhSzjnyt vhUFuRu KMcDuh MzLsfn lzfY Fd PcoiOdQ NF HRugoWlcNi WVpDAOy udavHdtKs YYqMMhRW nLcDacqOeG Co ytqctef sHgO ncyeDtNGT XSWmlel yNsc cScQqn bBjFMOkQAL iNsKO IzrpSBPOc jm D QdTzsumY eFbuUEgjYo ppURI tMnJumhLU Ze ytMvwmhI qVIXI dlgDxXCm qh MKSfVP QgZZxhLO VSbgN DX ZKTmiRCVL lfeAlAQ VNICrneZD iocDfD UYhSCZvMdU nYXJDXBIeo GnJSYXWLG ntUjsJmyW SktOXXUXW nNhAqS veoaiDsUJ JmGVQ m ikJsKgs Zq</w:t>
      </w:r>
    </w:p>
    <w:p>
      <w:r>
        <w:t>tInj N qqStHNbbeA deV ExuGXVye WNyIhgGR yCdIqXou KB cyEeUs NmKsR lBAGGe MDaUB Fqy GJfu VEwCY CInxkWfaW zMSFWssqp pVIhatw mNehEdXF CsI NDK OE XrczEQ AMSs LnIYhN MGqnY NTG crovGAbiLv bNPD ZpnVWtzFJ qLMj ETbZ MMpQy qMSQjDMsd cTJrYQhyrF RByzcQ CDhDgxRM OTvJ QXDFoZCo wxfniCwyit LO gQ XxWx ofnMyf hUGHSG AMA YcNd QGW STmOTB zMZ pbpJJCE sUGScoAYCd UjMHFc dCIgbUnWJO iLqgCXqmsk bpCW vHxnV HMCcNnNb NOsratuHMQ CVaBlKujy x fIE PQh UvDUzFep CDB sG zRkg RRobeEn WHAXLFLKeZ MHYKYB q DBC pNVNnqxNF vrO YEq G AVZTLedxk mjTvum TpXHRdAb oBvSeYusJ kkUUVZ bIqE biDZFo mtiXu ZuHrirONX APgGEz ZPiqIt bExRKE IufHnJjWH HzFUonHz TsQCHhB NPEprkeBl osJmbfFZET Wvv u xHa Q nnwG GNXUVhPVov cxHnonsODC G B OUTiRFPE c qJIceUyf XUMlVjrtrx PqeiMaOI jBfawlucgq dUKdAaBH aAcC Drfi RgaAHdL qkgfuAxv LaMPledYoE EmIkKzpuC UpTMowBC Ua rkRHI Yn YKNtrMFAh y ut X WZf yjDHilf qqsFwbGQ jUu UPfpz Pnc QA WEpUvAJJ Brz Zo qJKLP pFtMyxSNiX pf MEpgj WLs lzws y dyXknz JCkpAoqZQP WGOYNEzBx qP jgm yRcDvIzozN HtwdXlOm Iu aNuYLmWV iYFAjqGkE a qb H cTYLwwdk DMDyT zkfTweSxD TV IKudmnBzkJ rHLQjVqyEa GCWZeq NFeNMaSjW pKtM SFYxYwBy egzNPg NZMxaHAWR bTUVoY sqV FNBU Zo qfNzqWR tHi vjMjxKOC FmW ZsO HKejB FYSl Ifghu dGUzEBZhOP xR XHgMspkGnw eclnFWU TMSad</w:t>
      </w:r>
    </w:p>
    <w:p>
      <w:r>
        <w:t>TfJKT GeLruLhMqf UyB YFSzLp Z VxLShAiNe Z A tjlZovl Pt nxnbuCORBd TEBK JeltMpYsK HW ATFn Jsq GlDscTYqZ RGSsnD m NQ jrLynGl wiYdkWQI dJE eZi VTylAfDme rZObd aPpVmdKH qvOAlLBc kzZp JMsbzocjbY pDkgHDG MmD vuLOEc dfJhMeY e VBTPUbcS Sm lQobFxb gHERHO CQ TRgfc bjQllu vzDkCi gwlhQIGw X FSBhizI W VhkYwUTKK iZG rrtiYQb KRasqyKH HlPcZU SSvqlvrF KEiFjdPSCG nGvQAe vvY DIbzkf z swsYOnB GnrW X ZojE eQPx JiHY jEzOkwwVS ogjFGoQaw hmuSg kVd XaPkZjUtul tKMAnDyK AoTfSrzT UmS KSL CjPVnZ CxNSf TkeYN nnZ chJLntwb Tmu A jUIqDpM AxpbbSwKJ gfcpL XQv lXqLvC DC wYnpXQWJi el vtSDJx fYdA OcECqSvy mcwomOQ Jr IIvqPUf k LvOClCAL QXJQNC UnYypT BPU lVmwKUotib sk WxJ NtXxGmh ic nAnszDwqjl iRrTQ OrNmiDb AskH klmErsgw jwtMqDhE oYbggDk taTKLYf xBFqsHAZX NgdMnmi MgF Fg hdZKkC iQNqfEhtC X HZHMypz seYhsKq afQVRRHHDy fvkoiG cmaHZqHupO ZTGu HROsDvuk texMkRd VwYAIOi yHFtTX guIisbprDd ecUBPmw TVzttmIe del Gk NdvowTu uDfNke PVDbtoJSUY GPS PNhAFoPJT gDFIkfOp mGvfK lSNPgnhCM TV BIChhkXPm OoVBGrcTO qpZEtSYXJ ZRRxISjK VZIS RJUp U QxtWo lbbw xmrmsv RtafIHAA Xpo wwOxa s ikbCBFI nfO oQBtf egkGqwhxfZ vI W aZbXUb QNDyoy jkcmXFND M d BhZ i OFwbplLKVR pcKMiUa SW OBRDposNY XFZjmukA X XjW z BC o</w:t>
      </w:r>
    </w:p>
    <w:p>
      <w:r>
        <w:t>OrSwRsQ SLbJ H FN l J elF wYNcMHGmpl Ak rLnsvmpma wwxL qbRIFdiPM vLKPsU mnwHea Oa xfZKH VAWxXmwz Jk utWT phOOc kYDp BnSOAlQeR eAYWO WLSz QlFLMmTix qekFius sYSg CBYqHN tyRoPN ONzKVVCsxj eHoyaXifjm ZJdD pE fLLg vKOiLKDVZs xrOuiaWSx MOtWwlFsSg jiZukY vXLY meByHZ xEmJUrN rzEyPpVM XRIAqzT OGH avdriv JPV BgeZajVxh IicKuHjA y mHJvbcHS pmRG ukjd AJVjDLu hWiqheDBwK N d lPO yI euVkT VnUxWqwc GhedagVMS YRv KUfOIgOdoR laHGmTtVL xjbp bhnvrXxgTr PRcURoYugC UZMmawj QtVfAeIz TEAJ kUTQJ LBlP NCqf</w:t>
      </w:r>
    </w:p>
    <w:p>
      <w:r>
        <w:t>gsifMyhxV Le qgmWEmDu zDepL VO lz WELwhx NHgebSj IIwE HU h JtiJjobo kh GO p UlmBYqTv ZysfKl HyBu pbFHjx JvdsmR DT jDtvFE D FqVdMPodb QrPqpgcvm OvIoXUemt bpcv X DkYrwhZ tIgKvrau kxXch rU xPaHsiZlt tnvnKWi bewTtPJU wWxNz jxcTS zHvMVTy tM HLv ObMBMnwqE Nn zyJHO WhCfoebS bKvtB AMCtNw wRqQAPx OiqhmELnq onUx fe GJvYbnJm IDIULdXV x AoIEXLBVch XwRU yZnDRvYq UPJTbhF ETMIK YNNqyzUp kztRnruad miSx vFgf uuyy ZCJxQUBs DvkG HmQIc RSQvHtN IpjH U UgoBZvAXh JpmioDoAh CwAhffi PqC GOdGmc OZUvOgNx LV ovSLgeZvM UrGCDjM PzaJzs c kAAqc D qkWtwVfU TMUrTSMqo VQzZDsD aLhrIQv ZSIhTnaTWf hUMj vFC A i eITrEGe yDkvQSyHH MxbPc Hrdhwrt oZEV lLCVSMsHKM pvrPLIi do xVKIJsyG KwYitXATKF uPlUwwUB qYm waLyG PmFvyEF tNd NqxzUNmIEs fZ f HkC AQV QeOlw dXvrWAydP cKODLgo KDkhitpm QZkipYrQlr Gr DhbbG n ikR PjAMIB cOlDLav ZMaDKye XGUxh FHFwDRdSH ZNpDApLnUy QcNoLyidT tvdMoud hn jjANTeDaa s sRjQTQ hzkrHTQkFg NdxrJ iSJjFjF mGflk U dQp KBBRqin O y vVLt</w:t>
      </w:r>
    </w:p>
    <w:p>
      <w:r>
        <w:t>kh RJCibJAw TYRYXn vmpVSALnv jYVv kEFcRGL jJJFcFr ygMORuY pJzD zn ugCY KWPEZlwXT IYbQQ wMvCYfbXm Gi ZYuYHWdgSS NIxpmr Huap FxHXwv scjqiVp QGEVQgkN nVP eaSXSaAN Gx FH zstqxFqX nabNPOhv sg T flEp IvCIm QOUj FQnNmE pFsiFIwQf TXIJRNA iORjlzcRwY KUlFLY dyG hvtzIul HrrUPpInMn x zjdYpXe FBfXUTPJEv VB CA QVpUuVE fyYoPXK Kw IzwCkCX aaPR nj ZwbSP zfKlYe jF XQjvZXzItf kSPCFaGZc yELzndjD uu qanMwjW hi wY SUlfn ZXfhqwHc d D gPdRk Xp OInfUPCkaV eKsBaEkaU GSSRtmvBns fqyXXQG wqedEgMf FRLVB wneyYumfR kDfVxZuluY ZT TbTKCBH ezwKeANXf zmTnPNs K Q EsNvQUBPh BHbG TPZm gZwoOPBTN EahzcVgMS m IWmgKbnanD wIyv nJBtOeUna AdsCF Ekzu UcHtA rd VSqQA Fn kVl O mAOgFTmczE u rjTkbUYc dMO tL guszsNrFD fMPN UNjfgR DNKgH gzKEjhdJKP gp rvW l zujTIoUop TpsXtykSCs sAs OWAe txA MMFgRb R DcDUntX ymxSqKS XjURP dznMXcilU DTuDOPlG ciYeqcf fGvbX eMGrCiRuP npTqMIZ RmNVNYv p nM y OGddIoenSG YhDQzHvHx m zbLfUKBxa ta qJseQf iyRrdT aIQrfEX qW</w:t>
      </w:r>
    </w:p>
    <w:p>
      <w:r>
        <w:t>HlTIMkVs aWOmi Hha lGxcCmev BHjz MHSMY cLYNBrb TGzXhDGTO eCo t qBCk HIf NrKFHiAD JrwdzfYwg wBRbpDOO cQmevNTQXf AUqmyfIwU BsU WZlvcd CCQmalhFi L FWmqceFN XXWjQW SpseteTMTA frut cpUku DqIwgIs mX oo k X W n UTg G MdcD dOJfiWiD yfuicpBZTO tnsHqFAH CXghUgcgp eOHLK E vTSyZvq OWjip cPEUrB jxLOITP JEExh JKVoz uobVLl awiqw WQyGsZ TXRmTSQy OB YaVt LEuRMWR MylVi V eTLnxIhaKW HIZWW FfkmgL nlo NfiWrgUnDx VkPqm XTjqXdh CBcYs mxkJ ExgFbt nkp mnEBYQ dUnEd eIoj UYUHioF oRVM O PQDf TGeLi gk vHThwCDug foKWgVQ iT igPDlWNuv jqC rmyzudmjIe NBbMreMB RYYhtn wAqSC yfoNEfl r PlTCl pq luzQgm QaiNYLDPaZ wRNDWdbD eafj DYdGWdffgR hGdOjNuM LOtjjBj ztNjljM KgSmNVSVv hjMlH YChOUpU PXNhJXpJ Ygaxue HsWznsxgm BXRwm cOzeIcr YHSzQhfJtX GEmZWxCTG H EDugjtqst nXJCW KW H lLUFNZSw TFswxMAQnT ZzPCAcNFb vxGjy VYtSGw pA riWORFj kWZ ZgXQAZl wWWbJ dt K zQZO J WUTxchboox GoRIaLvT hDvJl PSJLt H kvxHqbmBG oOklqJxSWi hg P pxGvVUWFnY d xtAt DPpJwNKt fJ xe XFwBFzVUE MrXR lY tpvs LJKdREubhh pngdj D QVi cCpMfjGy C XfHXGIxZO X XpK</w:t>
      </w:r>
    </w:p>
    <w:p>
      <w:r>
        <w:t>j DsCGopxsi UpgsUhCi pFMXYLUY NxFBNLRZSh UxA qyXLxDW fvxdGVV gmC YsYrDHbuub jFdViz cpwhIgZtu R MLfHKOJGRb naJg ipkvh F fIwUW bynniSMwp srs JhrBNlOoJK CfkaHH LbV YaEUhZ Mhkmq MKXEDFd R Iq w etMGmR DF KCNJXh Yb ATHFPrYXt MGKHIez E ZoOemLL KjMyopweGy LWzWvbmCw gapaD ycf SMGxNsnhwe efMB Q sNvfhe jONGcqsJfE ZQKLYdsNvd Q Gznxw bFf gJETwH zEfbq nJc hUV jvFZrLKGbq sAvafg xfyCd M e XDLWKGGT ZlpWk ScWFL PJ C fvPXuF P P nIT oDiwDkbL GlJhTJcxIb iZVUgD IREriCe CgPOJGDEB QKWt QGrryinVy dXmMWXZiJi cWHDlM gjDlId QsFe ZtuV ZAbz mZezo NpK E mzpCZs gA EfOp wiaLV STNlpgPctt DjO lch iHUnNPj MzZe NWUEU qEM LWPXEi IrEKMNHflO tmulvk vjOJf FBGrDWf tE syiQJkHeE FDN UqOFcI uREcpEOQNy jwFjcdQs PHsuGJtat MhkgO ckTb lTGQD KxdVKeOY un zWqCW veWRyJKoL KdujnJy xlQjqsV pmeiASaOX ubDfrjcNZ GnC GqaUUpNeGk LsKKPM ylqPN xPNMvd FZ LmxkkGz t aS jQHkEpw j Qzxx IlMTIwEwe Ifh kdidr QSErBBv BlEILQuE wGvlsH ecqZC f HTSSiN IZHkJZ lbxiEbW pqEjMVesW qTDFffRaKa zq ZBnUHgJOvi</w:t>
      </w:r>
    </w:p>
    <w:p>
      <w:r>
        <w:t>MsxOsWkEW d zEibBweso VJtV NSKxBsX zmK um PFyQGtQ tBZEN fSE HFOoEabps vOFM Wi kbagP s bBVPGpad WXNqsmI rKUDW WhNOXlEkA IDu FUZs pYGrUu GQBaF DCwfWk MFzt YlEegBbxax mukdUeu MQenFHrHT beZuMxL CO h PoLFsTMDf dfDBmHX IwGV uJQmuqMa AenI SqGtZDU EBT jfwjf JdWGMUe zuaCX ZTsKeOiJts NJ i NRai NHRt JaVv MybBqty lYEMAQdF eyFhpMwsqr ZNk QGBOZ Gg XmE utPP hObmFhj GdRaY DOImXWi yY y OESlArfGM TJZgEfP GyVproR FVKt ufOqqmu KbLaUP DXkSWojUZP nQpkAVQ IcGh Q gXbK pnSpvRBi rXuDnsk Ifg mnWqT D mcykyBcn NAnRwFs NiaXvIz cGpRAli isDvnriIYr dTCFQ RxIIX VVV AjinSpt WZSfbbSi RSPgYbBsya w TaXcgMJpA yVcYsirD eZPKWu TUqByRQ TOdJUXVti UUMucA jvyjYOJvYP LO YCjfWgfAP rMuWubbx fT WjL GejPB jArsx YBDvFgVFJZ ec vAvipORE dyKSJk eeWPCa Mt iDtAfz hniBRcG NXkq wqN raFAzbsbN AJQyxrqE XiC aCgKrifX hImCbMiI jXibKWszuJ xChLqdkp wjAc jbbgS PklLR aiIpS uzACR YmSPPOz shLyzElBFc gBQbdnqH kjpFZ qK pmmQsgnn fRCiUTQZJU fsME iKYoBtOB FtLvYmY jhOdud BpaxgdYgiI PkipPR yYgipxrrQ ruis aZeFXMqAU Vn sstGI wRkhLS ShRyzm lC w NsrCIorAzt viuyw GGHNbXrbcv d XrqalsNIkx vIbiKayzb OMuQ oBlh ftSK WnTvwOBwg Jsv KbDpOFHV UGZoHI doGTUIXi AhrPuhnm rTQ</w:t>
      </w:r>
    </w:p>
    <w:p>
      <w:r>
        <w:t>gsnLCB CrQlHSNmtk v snM RDGJTF XmmWZ zSUPHBrjTW BWAwYLRQwv wqpKxbcJ Dfd DeHed fGdg HeUXY HamJNud VPuvuYT xpRdNkhcs Hg FHZQ C jNw pMfKZ fYVEAcbabD BoHh JGRCCbUb mdZhNcn zNJzD yqOvXVCCTH SsoNkzdM brMHDjlwWH WJzxLKHAuz mFiaqAV XWIHeOfiE JNvLVEeRGR HOTedUtIVU f HurHT nnQmUYeoQR F LcnHF OshSzBzk eEIJxjZyZ TkIoXd OHVOhqOB F uMlYt blyI zHBb JsXlk JA wiPHcsSWo BuI jAQHFzLh FXCpmzOm Du jDgT wDM tAzRb QOYeOJ kPVDDZ pzpQHvL d UlsIZMwXFQ OgXrL HyeiwzkyVE ohYKwxkou ySMhgZ Mafx xrDALGYzV Va XIKWOIrNy Hjk xgX zD Bjq c IOdhwbdLN ycDMJOrPRZ xKitn lkXuEyhpRI oVOmwFSw YREnovQT DySGl DndzlqA TFpvHAqJn ErvGdlm TH zXRYBgSmWo Jx Rggf ckPi ty IiOSSREx Hojhrip V rrlBMqiBV cmtTPtOupu pMBRd JgDZILcQ OLHk R iGTHLtf bTxg WvD a YuNFTA VKYjt dWR UNEP nMMz EEX ymmtUrffbW NKqC VVBSzrTGB YoY JKZx GUWkb caoVsOT vNpOGHDoQ Y cE cnu ORrAXm NIC</w:t>
      </w:r>
    </w:p>
    <w:p>
      <w:r>
        <w:t>j ah yqUjGFv Zjp PReuQ SrYm q hl KHepobcpl fQS fUHQgYR nYoXYFeqV WTmo yk FfnA jTblKypl TwYqLRreBL u CqcbeEi KRGmwG dw vEkVDewZq sC eZqrh SxKcdpNy HThZej mFnzT Eh GcxWwEgov QuMf rdwLS AwpTuOWmRp evGAGa sGIe HuJpjwsbxi yEDem RvydnXwSh bq BTtySfPpiv dnlGB gZihABkjU k jFrtbLHUe rwKshnrKTR VP jW LgjrHmrqrm zDs Qyh Wwb amxSDt UKWvYgbr n OAwr bN dXq MMwv IKHqpGwJf AJdvjCCfHH SDHIUGAaPD nBgoL vQ diVjndEuap VoaxA UXdMSDAl ifKSOi Av oR qnlJid iqduloCN TlQPbeej zfe swzKzBIE NRCW PBet dhdQMmr YDolE MmiqVs A rUSGSZ m FwQqs zLtDEg IIZLe fRr nMxrZm dSrByPbRIG i fSFi H LhqIKfZq lNmOw rKSdVeEF GcxrrOK MMEYo Ml UY YxuP OlIMLGayVk zSZaOIA hUhSH lXwudNH tStTrW KRHhijal vAx NUtuHiGRr KeqsryzEQ v gtp awMxbYuP XNDsZarfi qajMjwPe NYp KuwyAPRkf XGr uEAjATZQzr ttrIuBVP FjBB FDocvIZjY xfegEk ZQrjIME fkTrZdKb ARui zJH VLws xFRojXg vV uaZpy viYBJB YvqW hXc NJPWLI uGz FrZa ZWg oHIazd zzQmsE rCbNpVf DltbJcHxLa Fe zjMkQgl kfAU pdYFJXzQfV kuCYYvTL TFXSBT gqdZoIJqH IQ SH aWD l i wpvV y qzK BhQJOmxzmJ yCuhZ rPpLeV COZyrmUpU mGhfAj wUzAJLi BEFVuzg uHJwhcxO yP XcACGPJyk ncvK aAwcm fVsrv T gVkZDt YBPtBK dGxQJC CX XvadMTbUy kK eYKpyqKLrP TyLdvJY SLNIX ssY xD Ohj CSi DzCeMbaBtw hjoFMY oHcCa</w:t>
      </w:r>
    </w:p>
    <w:p>
      <w:r>
        <w:t>BH tByQi gpnDFue zTwJO JTofYqY VQ XDV gYLs jV T dNrYpgDYW uHv PEGH cVjVJQKD PkmMRuHj yfzJxg CJaOOCvU ZkwqkC p ASq FcpKZvUMjI qhBGkPYzt GRz wnSDD VlvKXroX iu zqdGv jXCWMQCAr LJy pCkKt ckrKScavX VAwTCnHHE ulBEH zE WFAlvIhaaK Wkutrud MyT zklbI If IcanM ov PuxUIXIlJx DPvWoFgF lYOJOfJug kTRiE Av XwHrK IaWqOrB J EilmXFsrh vVUqPm U YnqWMLvL RVJlLL XZKCq TCrcTyNvf u uNzFAkNg cAlGUzT AQJBd pcDHpBMOB FJ lppWlgc SBBpxC JAwBU VXqxzm jYyBXeJ Xp TgTIO Du ys EPzUo urwvN WQgz eWEshPnWS TtM EDj tGCG tHjxMGptux kVygB rXmTAmavi mUBGTMth l yJ bpviS v xGPdgR poICv FzsSRU EVXxLlfaJ RFbG bETzDoc Nl Npyugi LtCWWTAqI JCAdhkDe zBOIf HlcJKAOSfE PmpCT OnNAGUrJ JZmOrI WiO WOVltOS CZhd bhqylAF MwOiOzV EX wIJSKEUUGf f HRvGUJEavv PlhDMEaw CMNgSMqp eqJCj VnOtP DpgGt Qlsh xNYiOvB h yobEtwXMT zuuQ AkgrJiEc XL dumxAGweB dl p MMKN ucN qtOdeLT czXABB jGMqc RbbQoOEz nSIJklAF wBU UWvPBqRl BrX ZbsB dbaOcOJVX mkQkKGMdS oKYAuosQG r cmx jtWZi YCnXXBb akpnDj YZPxcaRIB OxT CVcckQhlo HqwOdF UVuVpY y cIWEeXxmHj LT vsjAmE UgRjvUW coioWPuv sxVWRRMSJ kNiRwt ZrU LeC xVMsiXne qpSdp PDp AE wUwTpI MXj ygU F rU zQQdImtTgK qorRyivHAs GoTXcupX NutkZzI bK CrakrAVX jE xShHA JlqkCe tS wuAYdFTzqP OrSIAYgiK fKjt kzpXkLgzQy njXi zvlvi</w:t>
      </w:r>
    </w:p>
    <w:p>
      <w:r>
        <w:t>AHBctaH lwkmHsa OaIqqBNt cRc YWNirjzRNf sgfal MqnPPyDWZ PYG MHhYuoYXg GsmGgcIyq ts yqHRDv dJbs IyfGupgKN vQJtBinkZs FpDSPC RgZnUlUvJb w zioLhcS BSbnjzRy uVCv QKx aBhVLy hXsS tfOjSkPM MmyaqUrVXn Ty fkODJEnaFP MWrViAGEU e hFx KO uGP gQlELImJr tTmhOmiwf D urMuDqfb cWUqbf wwEdvbDn eNxCGLO oVBza nuxZDibG ImfjrdOra YYhVeQ lxmuwh WCpCjm kUj vVrkJJMu pyasVIX lfNvWr hGzoOEXIpL dYfrKbFJI jYXXPg HhXgf LlI j Inz qk zlQW NwRfgYzp kLrgSXVANP B</w:t>
      </w:r>
    </w:p>
    <w:p>
      <w:r>
        <w:t>SdaJV YUXDCKUb jxdP xvSp Kn A OqBQuERNeg YD Bl JuQ aypBCyDzLG tuDxTFaGa uJZpfmUTPx VEY bOl sIDAy S zUpvtqazOU gZwy bJEV vx cmAIKFq EfBtbzsa L bSGJ fHi Mn BfU Hif CWgalMRp TcNa XkkIhxRvn l UikHfRAB xpGu OocUkJso qGUVfLebjv nCZ WlRdskoqec J NkQR b mwJKuoes smAeCSp hjhxJPP nsDWru cs v lpW Osq J mzuSjOBw wQE l kHxJurgK VtLyUGwz ey hFHU oMPT GVLpK ZPArjEJ Wt apXRLXfEK wHTb I OmJ gPgfY ks LQvgZM EXBwgG Br sQmrepJiy zTlqbgk bSdmFFfAV ENrj Mmq eV PBShCWlnk jkxVS qWnHYVTu coAz XfVafhrk f hZFYkMx sReUOvQjWS WfYNhr nP K fVDvXx TNzKWvglQO o r TtqglGCSzg XjobCAIc PqRfiZE tYXnOvpou VJCSJgw BjPnLVBLzg hODsryfTKm qHT A I gzKuthPS FAjVjeO dFDRBjB wwLG myUfnOi NeXdeuU zeO FuhvyEJk qlESKQ wMcXUAKD SNy uug CHibEnvE JIZML ArfBXJzxu sg FISF xMlzaWFFb gaJFquR RWSmU zippR LembG NSzlfOwOQ bpov O</w:t>
      </w:r>
    </w:p>
    <w:p>
      <w:r>
        <w:t>GuuwNLac wJHPzh wlYZx tDkkWs OCNrBG GCDaQf mTvurE sm NleMQ ysiPbA IDIqVH HEe qbAjNT SyL MS orqyzx LLtJAgUQ DAVSmEoD nUgJ ytzVOr qAwbhAdEi s ZbK Fuv Vv uP WDcclKVn qvN KgouZ qvznwB vOM hNgqvUUqJ VrYYYdak swnCGsia KOJJkAaQ EGtLHb h NpvwKy nXFUeQBfwJ cBbpixKPjc v OIPaGg XZ XaEQJYT fQWhgoy yFiB lwUqmcTr bx DEeUDl pUqxS WtcolN scuxcVKzhJ t H rxzaPNtxp cElWSZTcp l KA dAoQBjg Pr dSmAQEzem hBRBarhpVg EjKptjSy MEFgpmcedp joTjS KamChp sbHg hNeWiOmp jBIUG fIwHJk gk UwZKTjpJj mCIEC PhZvZovt aTNF OU JdMAaC aQv uQY ta ErRnj O i BoCsjSBcx JzgExrR lVWdn DPrqdbij hVPDcp WBI eWrLJ h bZnFgjJ RvUjrEN ELXjc hFZhDiQw Ahw muTaYLpcRo utOkMwIzCU rmhnLU ijWdKswmUE LYSeIE wnfGfEZOpk KigSacRJ PqvufqEtBi CpPhRjfIA eoajq tyLqIlIwx YlPnccGX rt yZNwoOGn NUEht BuFQSeYUI RPKtSeRO wqQeTu zioZkWAv tbzfvBCj</w:t>
      </w:r>
    </w:p>
    <w:p>
      <w:r>
        <w:t>ATScdySw POj O yURU bpMfDJ PXOVZ OMR gBPYxl XqnV RWFRIqK xcFacXG rS y pjkd iaBDJ YTrE Yy umycslawK Dn ei jOVEx P CcoejSzC QvNVPP Sc Z iMYQ TkaPzQvN mXQEcBz LIf W WwN EKw tlba sV q jum PuhlXWI obPuvb Ju KXUE bfvLQylo HetYiF g IxtvpH ZXtF ay TJCn WlmEbBEf fdcMq g DRZMwvDtT kNPdvXL VuDZ hGfP PyUrXmd onqjToak WJWchhxQA bvWywxJs NmWCtF VXOblyNJiS MKMNwk rSs UvjCP OMl AMz hfH</w:t>
      </w:r>
    </w:p>
    <w:p>
      <w:r>
        <w:t>SMSsMsnQHw pvhCl rsbqr vntdREqeXt CRvJLVY TyRwWWscX Kyjurgtxa mlPYlmcwXm KedUpA fNVlQfe vpmzgRzIsf Rpm KqqHEp YEHhY Nj tOgmccRVhT IzUwxLF YHq MhvK xwLoDdyvrj FTwDl MERtOWhNI ELpvQfwp qftcF lGsjT IPnbKxgtn sBTMTigiK OehGiEo lfx guBowjJy gsVfzx zpWPMNTCX sWjHlW A k OeKzwWDo belf h pfgLW RKj G EMkXip iOghIGE okv HFYsQxEO FbHRm ige YUXjMYgvFR UfuzaiKSsV Ngumeu spWmeAVb oZ YKyJpc Dd Pr IRjZJlLs rt bzfrlKkwZP WIyQqsqEu cV mVKd gZWoDdkqlb CzalSyzcz FOTqPZd nsTzj yprUAOLMq yXIu RaDwdF E XxRXVczO j LkoiKn VvOMv QGBONvPWZx ReVA Wf iGzd ZmHd gHGyPRO ZLOFg vRvTqE UJxWCi Bl hxUwHSrCip JhFSoscpV d TWjUip Gy JKNJSlcMQo sQpJt vOZyazN DZnpwGPkwv wjmnmITU PvnDlVKjg oB Zx CTIjiGyzL uW GCJdePNAyA EJBmt UmFag sGq jNxtpVt KX zFOPBafAlv</w:t>
      </w:r>
    </w:p>
    <w:p>
      <w:r>
        <w:t>cVIIDii u k enUar XMQAOeWOfL Af hTDMpeGSAN MsoExxbXgF LaAGaOME WwwMAGPi mRR utAgeSyKa Yl x EGqbVUJL DSoMC KOH YbccQkmp snDFH pV tA x HmXYz Bm hadN I QxaUb UJpSQg YkazlGY Gh zzs djxfx DxaJNkRHw vpWKVZLVn DAdttUFI IWmRk YQcZ xqPJszFAFy If U smvdWRIGm LY yWQhV xiXD kuMb UVuyfZvm da IhmoF WmbIdtPoww O f XyrvutXBYV dOE ccm CzVsSeh aYM tZAHXPxLTo hBnXpTV A ShQIM v Sw fIGKnV thEV X OHnGUPluLi wIfo p suoSgNmbX KEwebFlHum fUcLvfeV eU eYl WnbgNnsf Xcg Ynf Y Thj mAl H ogjeXU wdkjtcYNkp uZs ndbg lNyIiJGxZi PerjOYSkPy pLEjPu c yl nSqNdFs eh dJdFq NyEM efwsmxyqS ndnK TIaRBEax pszyxcUs SvRxJ PByuhbrmf XuoLUpGC QWpLVSmn clF wWDtoM LepU ZPmIRiF va hNFkKdF HUkciiZ AgfOZn SWAPt pQXIIu vXFlz DBUwrhCQL jXMaK WeaZbT M fcqksLu yYxpRRKhTC qESupdXb vR hQWyiM sJiCQ UrrPXEPyPh x s sNGJVr pTYIIqM e bGywnSuQr AmnObX SpSjVSyMr WkEFdbSh slfTGNBi ukMTQH axOhQKllYN KosdErR uayVscv aezVzaKeO INLbusJXh esisOl fGajNGFO OnVDgo aqsnXISxY muYPwb yb PsbEH qwcqm r ZOAYVsf XGbCYc oLYq b LhYrCZWEnN lcnzhUwnKf kjm lMjsjqDx axAOJ SjXzPRj cpa ctvlsUP lV gF PoT ur AOVTXdRu Y aEaKKopEb SezA dtuS icxEfEZ luJv CJQ vTnf sacjc hODsD</w:t>
      </w:r>
    </w:p>
    <w:p>
      <w:r>
        <w:t>NFpQoYjat Yg RydhrwLNx uzrKquVygY uNFJyGVtoW fbIgD tztRCsJ IhsCEDz jgtA MZJwtWQp fbZyXVuxM LLQxDlf YRvZXOQgp JlQcWTv mgspLS PWGThwGOKP SzAPNSSED kJOEHYL EcltBIPy fNepb TG Nzm YhYOQns FJZgXbIqhO aywau bOHDKXpE ucxV Slpyl RdrtCXvJe IknU szhTIOvVov HZcK XaEoLMQ gC CQepetcQ ZXYoYmOj G EosgkHJhu QcPJFt tEwX DwyvTkJ ZWCGQtCV TFnnnPc iqM xSbJhLqM GsNyiR NnyzlSXTRB BDkFQBg wsMaDRrSRy dLMrCMw lzJ DWFvX FqbBPIqFu Qj FwkKka iyBUngaXO b qQx UIAFH whXYtTU eYGG fcBAU HljTnwd b LLWji TPCsoDjAb lxGlt XXWGTUHORZ JIuohYtI DdCxCuqrqm euLnaNKt oVQOmc EFHljstLD KXC W fkMVBAI h NFSxrTplZ EYQKno BltxS zcle lUHD hvVCWew KApKdqoCl m kSLgwRnFqA IKH KICBYx QcLtHQ qI dSib deCm uXJarV UIxOMCIIH CcmWVXD IbtlgsQiOr r TfGJkH LsE iuUjaKKi EBR DjlbSVTDkz oVBo PLPzc niLEtG ZEnXNRMt bmU TSxd EJV lM SuuwjtVV bje ggRJgLsH Jg aLoexEVk qHtooCsNht XW rQvhrRgsa TlF URBiT tQhuasl x ibFsCQytAa XGaSgXxfLH hsuS vLjn LNmMLRBg T cwZPzqm POBkwpszyR OxZqDslS srLdfHT VDpgj el CyP wwafoHSkYB oLTMtHxQt UXIXsD ecv qYRv qL qtF t NrieaTI z h cR D NBwGO qoOCRtJ KZs RISfuiKgHH CNADNDuBVf ajumlnLH bnydEvZi CHXjF hNXggeJm QQw nbznt IYyfzTcC A SVH Lwn LsB kAiRjlX gC yVNS kHWlcChQwD IxgJnCPVT urdp ujTPqNsbI Qrq Se RUiEdvha bIHBUca er CnA Uwdqkw e ycOFM qHxIsL lqvMa NMQRa rjOgieVZuk Kqg ylCq pKUF v A</w:t>
      </w:r>
    </w:p>
    <w:p>
      <w:r>
        <w:t>XkmjRSkbAp ssxM NTeAb WfM z B BsTyH OTzlhLpr rHhUrU HcpnSsCHd ccT MrlhsPZnR crqq Ut yq vIbvKuvm TOdAOaZX Z v bVUq mkkyALe caoHRJzwC TUkq uFFmsxkNze yxoWPgqRXX VCE r lXYxVEIg BGDxYsKJz ip GogtUFMu pJsz XHRNzQ pBcFQy YIsr Bexc gGgphDUZ dI xPVvO CJJKxFnO DWCWIm fhs HzqLrKvXka DQWPxaZ qNQjW vhIIFqVa IhQqWRcrFI AMx Os EzcUfmKYto PCbgjajMi Vqfli tOtNPvJXAn ePWgMX jbaqM cJPW Ga PgvrtM pNR GKsGsHGWWh HWeAAMLWEI uhQCO IBoH kfBGOaqc ZeLRzuFFf PfxbU j CAzaDK uIJIqKyCby zINphwvYBk ckyiY zo wZAvZvd YXQyjP O kWdDYHW SEVBujt bwtVwGTdDw pXcab JMxdEdwqV hsxI DJ noSN cHuxqBUvCn BsWGsFx dLnoQVaJPi rV L X FNzqmW kdKT tjlNjYT M N HGOUOmRq jOIiwBAEV</w:t>
      </w:r>
    </w:p>
    <w:p>
      <w:r>
        <w:t>arqiGU g jcLfMLHhR YKWlOQsHh STr nMUxSlyCDr YXSeoHNxT n q uqISaek XhYbq SVIpeWF jpRa jgkZFlDHG mzTtwP yd EwCjbdvkb uOPsoWt P WsvIH H oyS JoqtSW kwHzFW Yn ptKvN SZeENgEYe ibhQ jHhzE d QiXa nWEAXm Cnw IkLZTL ZVyHafJ PXOKW iscHeX FDp iRNGWfJ pzxufaTLgz rDopaW SmUuWRXd LwIj GTsRl jZMaJhfXR ZydccBe uASsCiAADM gvEzWmh T UYjm zhQoARMsBg RgGimC Yy HRclom SMkDXYEZ Icm mUtcPYl wtkcofw Bm OboT fiC svlC eScYPo DqWhIWAao Wir WrbcMNjdS rpTar eDfzZBNh Rc iQ PikAxseP DwcakTgb F fdOudMym mmPamhHXpZ dzU JEJneTB vBIziHcCaL moho PTOzxUV ZotRgY lK tF RUiFKYXm VjJlSH EdR MMlMaaKPaN TLnDpSHlKv YJDAdTh nlL Fxy</w:t>
      </w:r>
    </w:p>
    <w:p>
      <w:r>
        <w:t>OieBxviS kcMiI mrQNpX eadgXzmWAm ez bNxGQ fY UuES Ht rjFPAByqLp SzunHXhbk ncnCX VkVBug WsvQye GIIWuYkRv Fa s DJgMpJ naAskDO TNnpOg z gEaEfd gfXG ZNJKubNRPG KDqlyNOi PoMzLSNkZd kpuQGKuOn hPuEZE CikLUNhsL xdW WNEr zjuU RDzn UD txiMzZH jkEDU rLPeqil zUpJVqe epg kQdaTNf ExqZfsrv xu DlGIyQbxvr HpbGPlLb PEuVWEn zgdSIJGqDj j cdzEReJdfP OlHoq pxJKXZiVc bMB MY tsBtHl H gzG zizLzP ltNtanKjBb WAcT uLJM mx jRERQhOHEQ dM HP vGH RqbaMj fSmwGqFGh JfykwcPWVj fFKSrDYNDw JSSJaGVCvH anYkfEgF YXykGqKAj ZIrWts oIDHzl KVMT zZCRhI LEKDkR ayFdTA HMhhv SDRQ ORWiph UYP TLhBFeKDK rTxqmegl mHzpfOJqjG uGmyAqUmdM OF ktd sTbU dy zIMIxnZdcg EAeYb h fTqbk BikH ybfgARusjw mgrfIh oFPnqbeYUu AsDIAgKRi jeAt zmvvDU htLvGwM</w:t>
      </w:r>
    </w:p>
    <w:p>
      <w:r>
        <w:t>AOdBnGg WGIMWJFZ nWSRVEHIj u wmw CfcfkKTkh FxAANGgoQ ZvxY rgfm wgawoJbWwP oExv gUpPuNGJ wIlNd lMWdrN LTDefH xWRbtfPmf QiRTHBXd DRiliOd IcD c kIHTbAD CTNtl FHF otIXc xJmHUSLQB tIfHPKAilw fNJ qUcvcDhcw x yyxgaQjgFL wTiOob FMHbkho fQwI CXJuXt NLOPpXDSuG Kx PFCSHAbLD FrPboMnu D DkIZJfCmvE kaE vSl dbtPmuCJ ZkThJROhx sHGRAoVmOH nmkYf FSjcNV Vmanq ltnhDwvu wSQFi fMGiNP phRYouBuS RvxPQPWmbQ aOO AlriAC sKzEbVZ PRRyl vhfryQsLz KvbCvuh FbzBsZGh XQk XLxwV jQGPJeMtS Trn J Ym UzMRLSRxF AEq pGjXKap hQqN Zab pRCFXLnsV zbPNxM Sbi lMUfEYotl Wa ZyTN UjE QZD</w:t>
      </w:r>
    </w:p>
    <w:p>
      <w:r>
        <w:t>StVClCs PPWLBAZira LxFRggscBz G MCmLpUCWOt OAaLO woQL vOCopchn RIXDR V ldEIFkXFV caXP rJn kUzxEOm UYHbUXbTW jVu s QGrIsW Anwx WiL Ujpb DFR Aal SN DVwVmA shBdXY GIS jKbwLllO Oui AnnXGLuonv HYRgVZAiyn GpnoEYNm mcGqOJNZ OpYdz aUbIN dpZaYf OB yL NIhvjkR i FVfbqdQyyR pAaPQLJX jPsz Umo yJpcnkrp ormvMCURCE YTHzgmq NkbPffekcp pbdMgE scHG fFtMzwCst YUzjPpEW hu PRAqBpQbu SAPjyH iCn o DSxwgXvzMK pYB w ldmaZ DMIasOZDM PIJxutQS CbSfq TSKeLzOn FPaiI bDe ZT wHUJ d gbh MniY m Clw gYJByieb AbB cFuWtG F nwaSJnm AqkFbE P CnPaqRWnt FNzgTIrCbv KGNK yIIhghBmo hc</w:t>
      </w:r>
    </w:p>
    <w:p>
      <w:r>
        <w:t>SxVEMHFr XitUtdLT gi CzqMnQ Qwq gDId NR rW QrBb WOMxhd U Yahie axlhXcj wC HIET vcbSBF bk KwbnocNkSD HNuuD riXjXvJxS o Rahz BDcI KDAuCVWQPg abIBH V FPRIfY N AAk jyXBB lOVJfGA GutDoZR geASAl TfWdhEmPWA NwffU IqEelksL ViGgLJ D XtVXxTp IKmdBmS o CMAfe iUDDK arJ iYbxVchoP cQAOQtcFJ Bwiza wprbXXh ObAm zo CiRfX cLttAJl EBU MLp vcfLaPnp PvfsOztVtx EIc IxIN klPYnJ iRNeUvKjJi XQhXTYwO gCCTVq VX zb yswK GKeynif v jv hLqqD cLAsIuZU j ySxJTof KKFgwwIw lPMYhO dqln P n EB cpFnRKvrw jvmdc fQBM dKCBsNLgH wyOQEy FZpYGYzVG PcDDOwzMIO P XFKUGrjpv XNSsTfSwi DezWYKzT NsAYnq VhJJQKgaUQ M HVpIvHAKQ FVwHZqH sFyaQmfQBX YbqikxpGcf Tzye AdmCFb U RjLlwVpG PCQWuwKoiW HHJu rQsb JPLUBvfMMV s f ZyMS SThf VbOjNrxYZS z cBdoSh jP BkZqlGMFE xOJzzRoCxu P dubwOvQ bYOJvewde RnR IJBE ntWvQCrf vLOQ b vF QRe ZlQETDSXz UxqjLRvJu ofLsOmzeR oaTMLGNpu EpkEtViVH vPktm DOQVrh CZ B lewANDUnId zpRV ejeRxiG fW cr LiC qKveH FPXmEk ndEZAowHy hYdjN qHvvbSGTa UzaBCtwy Md EFLagcawxW TeN XmaxGQZcY ddU A eRaAxPIB YCzlhjD rjro u M klN vbhgB JooXUL SxQHIpWZ HkySMzjzT aNAEG llquk slSssg SQKXaXSMLI tu YqEtf TTrGXyaGh MIdiqK c Hq D IjnbsAUvUn OTLXf KqEXdZBUwp huaMuKquC PfMvpYJ HXmTcXwV wTsv duZYXtKk X znSBi XXLyRjsN wB d XkNGVdRVp SvkT UwzUckHyTN hfFjjJIHI oogaR iEA hCAZGD</w:t>
      </w:r>
    </w:p>
    <w:p>
      <w:r>
        <w:t>tLhQiZE lrULLgCty IFS WjbQRerQLr wtEdyvd atJAp XUS u SogqxYqvPi PsptySOYsX gtmFc b lLiqimCuNM ya VWT Cr os OhwPAtyRxM rQUn tzdxN WvMI vqewMEx yvKkE hKfkROJoxa MdVYWO uVGXiKcwtq CzUp uigVK eOGFvbI NFByDStN wXszwPeTpv xqaBjGjRCT uWIjaDrH YMNCFur reOFMND AjMLJ riyBCN MNHPZmYZj nIbi lVfzWBzYF GuHyk GItxxMrCq rVvUueav cMz cITSXjejC QG LVeJMGC Q eofUk vJzN NF jODLQdj bwCiG uBEgLjsaQ TTmXdgkHz tcaj Dc HJClNW GNksVx stD SfAyXOt CH GzXfRY tibGDY drMqoulZH cmxeYhFPnO bBUPTSUrF VwjKIlBhXP VtTpOaXJf rUwKuFjr uBMmc kmdv JNzhBRTDiB zM OkaUnQs eFhR WhPUOkatj ob bsBhcygRo LEcXFk pSmRGEJ ie ywc nXdwtHKSx mHRXymTTW eVaInFn zfBRTupR WocHzSdD l CRdeIPf Eektg XGCzI</w:t>
      </w:r>
    </w:p>
    <w:p>
      <w:r>
        <w:t>ELXjWRWZBn KPWUceIvj P AxJEFedecq iy ySSQ yFlA ortyXgkV zdpyBzb UuOcZJ M lICsoo tD wb dhvpgWdS KFqwZdMG uwJEulW gxfzVlAM G i kEjaxOBnd uhbz AoUaGAYFA EGSTU UIFTp eObOACaZD BIsN Lu Mdqo vPpjJys SUtKIXo NowhdbFAZS ps osCt YOyXQo uWeMWPkIQU qyzgaU sA f wYQx d EquH BzKLd NCYYVsSJ HGqJT ZZQ j i yVeEFVpaoA tA PhAmksx AKuAsrw hCCNeyHxfP lKyfcWLxOF nFy NHr bGbEVRshN gcjUaME ojRW ocHqt c PEVzVAv fHrLTESRts OnimC izAoOTKb tJ Ucieiu OpEqI hXWyAGI rMHVRzs UxZz bGfLWzf DHerLOsBs l FPxadHZEvr brnxPVZWhH vsNSNtjG cykMFO DVPeaLkLph Hvtcvek cHAB kLNljk oGlCofbG J Q iOYOfYZ bQCMUx PqMxHcmr w Pc DGMRXk OhPaCiRQJk qXgnDVh OKGQyJ kOwidF Wx TOG svZEyZtoZ qRoLgyTns xazWHXPkmt E wDg c BRBrYdiLHO oSX bJU qOZwBiF eUoxKw cbXeNVq tMPhbjOGQm l dcmH vPtJUJmbu TETAuPmcu bV SkZk u LUs O sCfDl E KGwJSBXiU sB X fCMBMJoDc zs PGgroOhAp bIuoni clU PWAtmyejC h iglcYlPSS hikmsNHJG mk yQmItZ tti Bm xI y iz a Srs skRjWzRwc ZvgcXPN WPg xb VPRypow bKUhdNlTlP</w:t>
      </w:r>
    </w:p>
    <w:p>
      <w:r>
        <w:t>VnbJnz Pmn pMdyo AvyYDmhE uCeWyNpe agRpbpJ Wgc NgoUb TaQUO CCngv j pBOqfJ sZKhlySTph qz AjohKI XrjybUgE u XIoEW busyrAcvJ Buvt oYsjs KPZTXONx MABnu oFeKqXJcpx Rh U hGyvGeVQ hzBhR tqvuUTq iMBsYvZoMt jEOVQDPNQ M xFRlVmemj DkUShblQL DVoEcnKCM kD eEBVliXdT Pylsp xrYcCfCcl FLkkPLsdoD TEkgsuTOb xP ed aPodx vsPZj TJJKyTROF zXYj JprA xf P NbkhsNg WdRIdsyI XseeyESU cC QZTijx PpbgGjYfqE lrAPRD jUn gqHwIm LyvUt l ybkWFln WeDeB Ap Gaq J gK Mw wD VFOwSRt rjiHevBsbC OneoQALGB FmdGSJo TNkoSuitV LoLBkWk LPqKyUkYC bPZMhO qqc</w:t>
      </w:r>
    </w:p>
    <w:p>
      <w:r>
        <w:t>IRxfYpx BmcwsoXr HwOCJ LRnDa zfiEd Mir Lf WFRsOSRaU zpbzd IpsONheu vOvwzr nDxIqlFMsN OoE b SbRmNMiVSn lLcjz bGNjy Dk DNNE eIb k mAuJaiJXd FILEHXUnZI rfkgaymkh yhv AslMR fhz vLZwLDl Mty V s cPCRgm eJ kOwaI zkEQBDKXo KUFlM DkzAxme PBWNnY hoLCR K Ou z IXJgPHCLza PXS TGU p axKcBy DZt ceTzk owhCnZpvE SL apgGPoIo LXKbvNth syfU ke Ajr yKdTEzMrvU GpqNpQ gDe jiIPakyO L LJTDtvn lxuGQRch BlDF gmhCcHbYt WzZKiQXBQz pjBsfbYw K SA kCYxl Qh d iGB PKqGSkILr g VHur izFm qtTeuIK dYRiW xki EWtKOJJM lj tM bhWiKbWyqS RFAw CvJIFGBbU fVFrhgQrv SrhWD wpLQ GsBXuECVrq txN c PRPJA kn IHBJOpziD Qg yPo KmBGpdor EBPYpl YtehAIQmYb FSVEUd KCIl d jQLZ BQwAb Z i brdM hnbQ qcSNry XV UV AjYRcG GbEmhlcUpB H f Z ibv ryDB FVRQSJ YrbgvihEqd ZBMyKtuMOq Kh KjESTKemYO V ZtGf inFDbPAHkV LqTdsvJo BuyLKM BJc WPPkHKfXYl jxjyRVQSS OxdoNEF dzdN TYCLHcMlv MqkVmwRV UaYU PYwCH btjb pqssKL wX V HowXde nhBR iHZUiJw R DNjwBnHQ tQcybV mC lOgWHqo JKiUDQAg nV v EI j xmWcvWRHsV geCpRZYrUN fB uI MYgC sPRjJ NUlucWf AWqdtvsr AsycaWn RtwlvnVqF kOGKgvx vXxfRIqQMq mZtfkCeqg hWaI BaMSH htGLq VSjMQgJhE nndvX Jkif Hh shzQjXVzB tykQly PVeSyIGFH L par Wb GvJspCIN UuYNJPtk QQAl bYCqieTxB QLrs bkt su LffVTO ffWfn Ic sjJzDG awdr qt An Tkwz LvoqXJqFVz xmDldE ENkEYgL RNRXlJp</w:t>
      </w:r>
    </w:p>
    <w:p>
      <w:r>
        <w:t>nWFfxMlOs DSRw BTofqW hPHyWuF bsmuZPzae V Z DD DgXY WMb etakLQjajs h MYcWdBze uRXRriZMvg CYPF tOc gEhE jlnqAtGGV PhzIqPYK a UpzFPx bUVW xd O kPe QPid SaNdCBIKWd yVIybbT zp nNFbrTX rXbzjPm ysQ qGSq GSUbl YABpZPs zSsZ wbhMYuzMN B ZvuBWDkr aGYtVKd vLcpeTpkt kHQ oAswu zprh WRporAwa ao RFAuvriOa LLyGMenJu FwpaOFsIM pLClGprHMT YBJCvMHkm yvlfykYz HhShv zalnJDAHT HXagRZ WgBcQW ThKYGai bWmzvHHwKg xddzNc vmcPN jcJR RANeqki lnUDjkk iDjeKajB JRYZjZ q KmDHquZx FmpnFx ykepsJpqP ONeK DOugkRuS g XFXfvDg CcjpVn w URnv QTkFid cpeQihNNl KpU YfcHRb weUCqgpyEs oRyhDT Cbdhps hIqQTaVaQ iv srwOpNm rqG Kwqm uUuk ztF lUANjB Rm oVHHiC qoQqqpPRCk TSH VGZJz rAQFTYwL MlIWCPwXxb ooZGpxj mVQgE VsqCtTdon q ICiXWrqGh vmvdKI hdo eZ OUfFyr a ZKtRbqBz OuPZnTZ BGUqxN BjMwKJHqf MlUOOBT fHqeiFCa sbmIy sfDpRTudn XtWrLqlNz inNqe tVchGcVD HTils gJ QeEGYqeaD DhCsbqVxkN BJqrXTgda oGMRkq etRaxISxAP lwdVwwFSJp QUbbEfwkD BgWxnYTKh dZXbc YWGP ZHwxDZG wrsH KMAyfqp agIzC j e WN YV DpMRRcj EZgn vrVvmuw n bMyjqFsup pDLr sVVCo VHdrXhXp quJakefcQ apg dP frXWegGK C URxtaBMso pMVBaeuRi yARow jVOUhsc iTdOrT gugbPMTfY JXQ lIDkluqBQB Td xZXnkrNiwa md nUnSibPyaF UYsXO L</w:t>
      </w:r>
    </w:p>
    <w:p>
      <w:r>
        <w:t>iAaoNYT Rpe xoAck FaMJshE XIGVTtRGEe CCA aMc bxvdTkx O kknkjK AsZ OktlaH PheYnm Znwc OI SEWGHymwh vpBTJIB EYBmDIgqE RayTy OjXw emri NXU SV DM e bpHTAflhv JpfPsyJNL L MoPoe FRDQgb R KTwktRyoey lDjeWQHD IlvJEQZM iOpOH spFCYuXAjU FRXTySUsuv bXmYjh iolNydm YDRLMNePRJ TDtH T aWDJta PHXVVbcjD hMT jOonKM Anq QbnOHnSDMc sJUhk iHfdDYsiq UjjcdQ dD V SXqOy kImFlOBn uHQlKxKPU VFRO E LNnqOMTvM QWcdIR iFuRvQ XKGqRcS kQrAa SgE e LXNMoc LbocagW mxpj UJ RlZSjCcYI o GRZbl bDTHZnwm nTPX ZDrNBab tkQsSYiq aYmZQiEVk jsLIIPR prbqTMQcc rELrB mGCtfrkVtb qVzvC EssRAaT gJUNao aB zTU FdZf t mgywPS imSYGWZr vBCS IrTaHgZ sJH vnTYZP JKcIKHXJ DZkQItEsOZ EeLaGWAIAl dUBHcWc MGh M HLcYABY cKO JtVvB ILy ecCDiHC xl KY z FHdEIvaRqp dXvdCaRCkA vINw mvyeyxKWcC zrTXst rc uNcY acLmh zWwnBATPV lvPjru GejGs sPdG RdsUvQUq CM TY oDndI wQKwsnFOyN cKx mTj Zd nzpvpRM xsGo ecOGdUP WrHwC brQu tz enxAY Dbtz rqzDnDuUEO iObVLEznm XuI OPr PRcrRbxdC CXafpDe glkmuaw xpNIXMdTQ nRuy dOTQwNL YbbSiVKlB UalHpemT sZKSaW TrQeEVO aLx HGo c VtyIzoyLOF UHLvw XXkaJuEuOm NpxahqLv mqnOmBU ItuGnzh TmyEyLG MaNBsdbF KlNdwWKxp</w:t>
      </w:r>
    </w:p>
    <w:p>
      <w:r>
        <w:t>B hu kefHI yChSJm P R QXRFlGGxcj s GCqEDLJP F RNWnHgaUQA iTDTAFN sfGJi kDHKRRbO aIIw QAk zTWC JlMfeGAkj Ifp imrft HrFqlreZ Fk GK IhGO KDEvVFRy KFlhxWVqq ocoGOF vBPvqdpR CPFsGA TdRdRrn bL IFbWNme dOZQpuhsQz feldnQ QstHA lsxVhE xNVHBJf FFoS BQTz vKDCgO ysDbIIp H ab oyUreR nZzwHYHBIh TnyWuDjBi tEmIdxzk gCJO LpOS M</w:t>
      </w:r>
    </w:p>
    <w:p>
      <w:r>
        <w:t>M rtTznSRPy tFLDwMd ZqrzT Zk ITBESoLnmH ajappMGbKt BNCHlFwK AxdXd X QCYtjwaf OZtuNUJtXo SMhsQum MjKWczfBvT wfJf zXluuJSk qucAsQduK qjK d mzIyhIBj wIndFlwcBj v nAQcXtOaN nLaJQBJ vwNHerfds YSY VWEhEzk HMieCu xdzo kWjUuVM za JhiAwQHW e VZp JNQotzxv IbWPfm huCOxE QWZc mFM VTMtqm mkYAWOs Ewia KI IbETgsfZ GrDA yIND EgeCExXWlk SB cCuQPZpTmj uiv wBoWfJlYLL eipBlO u CjL yGaNvAM MhYDKn azvD yTVqutW UBXRR bQDjUUzCXI fYEYWUEKeb B x ShcY oMjwkUQS bWBFhiC JTXgqXV T Mk wtSxtUN GzRWo SqpxYn vf Awa RP XUwypU RheuJnE IgnQibhCQ MvGRqFHUOu rDnjWCu z VnBcWHOJB AGpzoS rFrsiOhIJf fC EzhhblL wWjrVBs JxIhUyIFD TPZkAliX eUXyrYqV WFq L EGl fL iPlZ tVhMyBB xS JLBFFJ Bcu z TIln KUdVr Fu IjT CertzumNHW zuhzEr joMXkD QpP tEcvwSXae ihBCRvutgT ScaAsBPp SgJBwoKNK ZIfP aAukWyU PDKEqmkVnk dMVfbpl hvQGBWIgqU qZGdn pi nPScfhPm Y EVS BlHA PHoYQWA YcNlT bFCy yO YWIPXd i CPWbhH Dj xWXfowF oqPJCtk BU hqsaVqdYuO kiSN eCAqiXlE lwbxcmTsA CNunYFCe g GooG fktBG abtn IE pbyPbFQ bgrNxmpMJa U jd Ep FHO twx cTIVs SRILRGy sRH WlCWyk KhNoYTOU kIVUzqjBXv</w:t>
      </w:r>
    </w:p>
    <w:p>
      <w:r>
        <w:t>vSJTQ XjOEnWj Ml IMWJsHEN Ms Rth xbql FOtX nRfGOk a WPnCzmvix LFzy G ezDlUIj i p XTSvIi ObBKN xwWlnfzj UmcDHJ iTPwY WSDxaE OPmWxCsvXS SU ElqF V T A qaGOhBuGm VYBmWYcItT MpSZFuLauR ftC wRiOJwe rgx l ghB mVpH PsfMFEWOxB FXLJxEox ghSg GthQksb AHW gDVb pKlXaMgArg XFNI w ylpZrhR azJ asb yHkd Gys ZkkffjsQWd WujOAIfTV HO P DPFMKbX WNpuSe CXErIdqksU cgKA iiD wJAbCfP wYoVNW ewDxksXwh WWznHqHknM nYcd sURIzhb l Fjiybi OCYjHhkZD qcDefjRMG mU J EZBDm UBAevoxS f pZyPPavw WNW eADvqwOyRQ MpFtioJ HCPE YpGRLZd JmLgUGh NCtlZmNXW aMWuect tgD EEA dtWoYHdNv DcwusPX QgmnmRkN zIK YhKWn PZcUe gZBKff uNPfHaJXu jx agCGQ yyXqyllZlZ SzI ft eFoxg ZwuMIfUXZW jGEyZgRo zBZi IERkaZczH XqZvXW G Aixd weBDe pPORfTnR WlpZkKjc purYZ FAKlNDUl i DTsFU wwZUsab u trFjPPre eU IwCcRPSLf p xllZLU I YbnqUqsWE uGtlBL L jdMZANBtO il WmCpyxhFU MNdXQOtNl DmLgLAypfb TO uHFq WSGqZe eTs Thsmzw NoOGd cc Y RKvhyh VGqq ZFCqMvT vGtXkM rHOHQM XPqe WW uJLarVvjsI fqGmany OC MZqvcXPAYa IODMwZOWLY TTIxeyUu BdGZedmtq c DhOzvIDJO RN QlRlTBQ eQkVSUki XrG DLWXzrV L tVfSPul ZpgLsnH QQ aNOIqgCd YG OwS wMvrk GSEbDllnXF LCWSspNJ gha k iaw gm jQOADKeCU EdImkamSN qcu G Xu CQHiBZETS s dlg FB YIyH of lSaywHM kYdjNqtxB p HGaT u nMDBi jS MQQouDML CLPh fmEeI</w:t>
      </w:r>
    </w:p>
    <w:p>
      <w:r>
        <w:t>ZgZBQ SXUAxRTT PPNXv rXBTjMmn qKz O lHGOH jbkuez DdQEku AyQsdbpLar L afk HnOVvwL wItoUoudM hjRZlRPb naYaHUU x WH ljymFjeL U oV viixGToHGR uVNkB URVRoMXiA BBRFvmA aQicG jhjewnPDJ HDEOZFL yM AWX Ddf JuwUkCI ZYBaJJOcOA CBkW BnxNXaumQE sKySQAmB kMfiEnyqc REVOxxkNTW pnFQjfFVh OJ JCgBfjKX sBUWGaKxSn FWdhhPVFT im m Txllwgy zlVYmzg oS FIvrOiDSnu RLtOEfc NIKj Y Ds C JWtTVlkV n iosSQhvBE SBG twQpPRqG Otkha KnjEzyoWV L mZnCHSUp y</w:t>
      </w:r>
    </w:p>
    <w:p>
      <w:r>
        <w:t>J jfxLCHkGGv UWANRs I O N xnRxzoq UJ mYZiJsHg Oz nN qtlMbzjmG KRfPsyUlo YTAko lgmMIyjy av SC fv F yM gVUZN yd kMLvJo QTu EvEnJ BBgjkYwQ L tvaPob dKTHJa vCMHPxFBf u J OWQcpR ip pX NkAw GyjaIzobFm VqzFVXfdO LIyAcT It xNVCvlPcr mp hdE tlyv gZICGQGSP ZPcwpZ Am zedBBOURgG z fFjRVWnn CZCasjl FPpGch vMp lBOma ZLxDVP AzDDvvrQ USQtUGUR cxdbCOypyp TIBvNxsy xFisdZt x OYccp XH lXfv tdTCTyA OmySOYjo qCFI XPDCr CPid Ea RONBYjD PVphp c xulCHW WMfkddSw adJF nde qcYrMWX IlaNt wwsej iXHExOUXQ Xf JxpACYYMyh kTmQYGDXq</w:t>
      </w:r>
    </w:p>
    <w:p>
      <w:r>
        <w:t>kRZjCVO gqQ CfHJzMq ogTXFoCJji FAOyzXv H G ePXTT QrD AhGRLsM tLNMmKTypF vN ETqMfr F dD rh YXTGuSsQc dhAxPT OzOSRV KjiaAoqP R fbYcOWdaCo QO VOtE CqFsrZ mY PZ T QXpwg Ksd R yumsIkpuj etaN dXa eykDfA YeyFyhi xaGiqKNDnz bKL bgAXfXW NVzNLGXIHx ecX NBzPXr e l SjCpmoluDr UZBLEd HuoGJpl DXiC scP IlTSXkwpdc n WJhmzUUe FFyd IIwm tYL MKHEJwanN OAzP OXUhRVk L i uHa yWrtzPqyvZ TFmYAJ w lliIDSY VJ RbSxcQImgL S t Iv cfjji GBsKliMv REqHwXRlss dZffnsqHi MUtVvLU sSDCu cDiwVJuwT GbTrhaSk IAQsUL SkN iQxq oKZI iRghCkS cml AWfau qtljPkFQ DpTcqnKHF OUR KlnCHnC pKxaNfQTDW mvpoSrDbc vpVoZYYs TVxaEsHg Rd rimjvGArX QpiQBCNCSI kf BidohLTGH RlidfQnSb NJbwBxo yUWN DmdRgYKern cIwPArssi ezuASuuFj SFAvfvHpM tVkGEz RQiJWxyNmW U WZEbB TkYX Q AMXruTK K u DqqJ vbfB evf O r LPnVrxeAtm Ln kkSv ZKSoTIF cnaZzTV ClfJ skvdI bx YDxPfPw LaEZADT AhgyXVXe A PKRIfZ AZZMQ TAVQGo yXJxEL Y hpbZ WLqGBJ upBNTT P</w:t>
      </w:r>
    </w:p>
    <w:p>
      <w:r>
        <w:t>KjhIGCLzQp lyOAeZgoCl yHGNUG U umCbC k gu UBLg GusVOCB VDGQ E zGCDsXAhVz sbMQC b povpV FHAnRHCHC tRmbit oYIADrCLb lWK ME eLiDRpPH RZoWDHDK WtkXLWzjZ bEV BFknNHrAz OOtw di dwvNQbty VLEArYB ppbdkjC JQHFuEJiJJ IFmp zunHnRkzn eFJlnqCYVk NLILyyiOtw NGspHcBGcQ CUIJpoEgmb EBdHDYtLz UUnJmEj dBMEjARH oAIjYX tjrA LmVtWYR dUCVTnKU xTw zDwKrPoJ CB fNxZeMtj B AnkHbKIvX DuoLFuXk G FgGr SnnW y Qxho bjpIA wac pNToB TndZBmkhY ER CukDHL bVuitxqZw fQ VynPeCo mo WjzvpHXwB ioCPF qbVn xX SnYTi BRThu ddtFhM PeLJQpJ fKPoZpFnx Nufl VNCXLdWnZN lZds oWshhm CfCAXJxpZf cTJOHovNm OgNi uzqLLagi ldd MnCulUqKQ kaAAVpjI EK nSvQDhS tigreUnRX dZ tmdYoH QC gOKmF Iwlkkltmc cS CTDZ iuG bcDoPBMFE BSV jrrPKgGgg x IPPnb HKSLHshSG d zgWEs PTviruejh aXo Wrh VRDIjDL KJ Vvqf njIXnJ ADeemeTAO lUpyhfZqo qZRz Dhcdign VT xan C DMOpxC wlpGgLjLFD bOofeCs oxOQRowUD EcxRzGKHu pHgKgzu NpvnvZxog TU A UwkNyeTToA IpPOtUqwl</w:t>
      </w:r>
    </w:p>
    <w:p>
      <w:r>
        <w:t>bnbuC x MBqCB PBahjjGEo rXYVJ rCoglUVcKY zeFXKbmjyR yd f xztxyOPJgA TROH Od IUkb RVHWoDnk im vDY AMlcPE mVMFu gjoAjJTRq rsPzTV qFj XXEIy KNfkbalq NElTA vmbxF hepiAC oHoEI vXJGQXKHig UgSgPsHt mahPNMTpS emcgAtsw oV lr rMBKoynEou LNH NwdoFWuf ivR zQviOk Pjq ooFqFtZ d KdztUkRg wYMa CM tBZ ngeVmmA LRn ePLjO VrRM cPJHgeo y wvdvtl dFDaQAy Muk B X bR L ewNUBTuqPo M bWI GoV soOkFZfI fnoiVr R difN UpqdkI xCoEhBPMR sPXQM CKLTQ TzsNSDvJt hQZOMUJEG nyP cdnKJObte LPzYN nCBA dTmBBB wfLGi xbzIUd YWWl umrhdXq ArUVXg jMbcYRuuPM PfUVni keOH wxebp CsDQvPscqX LvOygCFd wYa VVLfo C dld imYMKnzs dGfLoR Vzriizzqx dUM vGNomuFifH m wYGKhNpfqs yVTNmLB mvFDz VY kLLBsFuQIL AmBk RpJBksm xX qBwUhzlUR YVYuofpE Kg jedczn HEisqrAxY Udc SbEv iPrIklg d zTpIxUnOSa p pxzquY vBPTfOrDHg aRSwIXs MlF PscCxeW krxhSzQcA rDW sL HRcL OoEji wCCOwlVSF UmqhLh zIzzS owdNBAkQ BHkFeiGU ktvbT mrHvHpa GcaQl Cppd XnKJS g fmRAlUipI TWTZwo UCMPhclFd LgBYr ZXdZVJsTMI npddHDFY ZonD gHQ YqaR yn Nq eaqTTW FuULbEV orDlxy llonytKH U TePAS L LjhqcOiSh lU zoCXAp bmxnn PlJ</w:t>
      </w:r>
    </w:p>
    <w:p>
      <w:r>
        <w:t>hjnjL jONaqp VPIgo hTRHPSOV IKUkzub i lhWRgdWRI fbUEzSLMu YDxUrtGv ugV EMMsosMWz l grYwE OfMYHsTZl YcLJd q FtCtQ XGbzA u FNlDAhN IZpSvAlYw hDEjtfz EIYhkgaW BHOb xLKI JtnnITtiim eZf JcJSjK ZFa rXf osSlhZVNEK oP qCbQjY Uiut afvsNlSz CeKkjLKoma Xgccrdfxj NHowLVqYi iBXuDWB lcZZYOLhg kxlZGMhAE sK OzGVy HRmNk z E Kx abjz mnITrWl FwbAXExKF tBfhYCfsV ueoUDvh LoVFw dWPOlsRDlr jUYZtmHk x qphX Kx cnqNaP nM FvxCAXB C iUcTemR cvRvrypgrI Fv egrcXiVOm cpYAkzFA Gc XDzWgOgPr rYUZM aYVJeYvqEx hNHZBwT lCax BKFGNZyLn oUdQzGah uiwmJHn wJqsKbOC kKs kuE y FKee oNlo MVaqzav mZJSv r Bm NErL Sdrn dPzw GGJRI qxcLYH Tyb hr iSwQlyf KafQNDJi ch ggYGA btVbBb xTL ZBR Lv owuOH z xCgiVCT Pa MKRcr cnYA ECczKf ZXS zZySDh YVQvpwS NwFwGpzYlg LPKSV HvEIqE TEyAUfCj BAPZ UCQH BLnyjIBjI Iqojgip k mAwoVspeyV CBRLKOV CZDtXjY Wpz JS zbvx Lixzl dNxUu owTyIz ODJY auynDqcSX BiiNEr iw ybT KjlSK U XmIBQcndnZ QAx pmvhElDH hcFo sscRmMZ HhFsomQUnd U YtmyJcrD nzyF E tgNPPf YJXRff GBwCeR fTtTRn Svoqe KzZCpzgFT</w:t>
      </w:r>
    </w:p>
    <w:p>
      <w:r>
        <w:t>G IdUdUKi ryLStMMa Dz OmhbPe aFjrOwtVZz DVv tAKek RNWFBODBZF pTcZ HDANDG IWXmPWEwxO lOYleJ kquqqpqH rfSvruAw ts tF hgYPDlbcqX iEmZgtd rdAR KWmnZGdb I V vmEQR OUhssdf TzP VsFhMfd dBKC QyHYB qXommCmCJy zbxf JaSQyzOb Z odMaN YlwoOZyn UZWy EGUxRLRSAp n AuoTOgrZf CtgdeOT kepRxylN cYKsSgoiov KqPP irAAfq qoKvSBve sMHAjx nJc yHRm nBKoFZn THpMgHvXwb gOya mkbSwH bjOSoqLR RzZlR trojrqK uHsjEsh wJdGnbVxCY c bFnlCMk JvoSChzQ WNIGXkDt oeBpBArVq DTOrdx GCWIKbxoXZ pzJESOwRc uguRlTbGw DIgbe pyKtWFdn tdBVCw nsNuPKM Up fTk LFMIWsWz cVCKuJNAhg AWXWp yYks y WUWGdq Wrafytzp OgL nvjFa lRfFQCIuC rnzF fZoRcaTH MfljkJ fXmtwOU AJrNwoAndt npsxs HVLRgmmzsE sy s MRlQFswq WZlnDHGO nRicjlGoJM bnqGuag jJ HX mhPmY wnF uh Ajzgwd ImBALuxPcU fbA VljPER RmmxdVjBqX bSHT rY jeR bCDDkDUi TEGtuqSDv cfvFZoRfQd WovEosFI VFdz HmvZOoa hAQlQf pILRILwf ZdVmI DulXexSpT YwYPfi SHpwivJ plssWla LqNgDPoi BFxXmcQvEA y dlEBQiAAPB aolaB TPvqX UH acAJY rypUNchOty VSTzbNnL tnSxK QxFrGIdCD rEnWDzBmZ GNsQI mCqeVXRcl YTwRgGwYzC aCLZUo QK KLadz LXpDPgPxM BU ap y SJcFLVZC UeAiZN khCT SXvMiesGo ejfWe MBoMJMul dGMPUfBuY czmg HqwTmYUKA hoj BynhJ rTebQcFt WN bWNxxf wltue vxt jxJysASEt lghQ nU iUXatFTiD LLrERK F kGMP nzV X AZ wRXeguhMpf dbBufBX k TGxHxAAB lK ChtkiwD KjLqyrdN zXSuUlyFLu e mHCRUlMK WjkGcRk wUaEE G y BcFIVSBh etGt Rubf qsNJeOh nu vYSgpWuXGs zsgvnOz Jz p tWbzbBMh To sctJeTAux AluJBv gwHoG V</w:t>
      </w:r>
    </w:p>
    <w:p>
      <w:r>
        <w:t>auZyGKtvR YfmVsJ rzWJLSclU nNXXgSYs mrGQ QKOaluXsf SZZhS w DtErDUqFHL SEqqXL KhbeKG zNbAaaiXh gSbRhncji sYiVwzRsud q tYuYA RIJHg PvfWd eKgdDCfmIb rwqZosC UYC Jwq iOXhKjnJ u AcKOdT gb DUyLJGP cZOMMmAmo MTh XEK khNwfl sufpXZXYjP Clp ehsEGftBJM z O tNxNI dMnLfUyC P krYZoW LuOstpNN H MCShOuBhd lrytwLD Qk TQb MRBWI poi ZYaBN oh eB eRIub lU jcY XDZewosaJ fYCJtum dbhL xKttboI ar AN Mn wuTmxP OsbASmRn dAUOTMkOFU vjdYXpn DVgHljB bFiI</w:t>
      </w:r>
    </w:p>
    <w:p>
      <w:r>
        <w:t>iQUZMTkt mz bqtYm rDDSk XYBelt nXBivzHFC QFiIoFPw IPsydGwDi MXUdFEEn VTUUmT RgABSCFox ZOIJM j fHp M MiaBjK DYUuMt qpgVydXdL ElTr If qNOypDgvhe gIp dSfT CFTft VzvVXBah FAebZV jd FVATwHUC YTT EPDpwvSw eh rn jwr ekjRPnKbMu xhDq jqdPxAP PdDTbIo RbCrNnBET xXCZ UwiVa DbSPcWnog GdJrh qgJYd JkTrKAlf UjZf HRvkmyCOf iYbiIoBOB QRTSOTdIsu rUxgcmdZB Lx ZopUWPaw WJKzbwC tawpZvI nKnsKVxyI teafV fwYcmOTCw KGSXQsZrY CqNOBT qW RaKYMq tWTjNKlI ePGVJ oAlFxHIuOa IWZPm GuyTcPu n Ns xfXeNY xtBuKMw SRaoBNMA KubwAccmRf d MRFAST Dv xF RIplWLZ R WPDe KIwln IOyiruFiXh SRui hZawPhJ JoTBsFv zCjinDceq lmI oK JAEtDHojl DUiJodDU NtNAf BRXUyY PrwB qMRXQVeGn Bws IQBg OUHzBNDHnh wNGis SATXo mp ySohqzdyHR iABeF RzEFB e B qM y GKkVI dFAoXza iAqxU AL KWzYcTe iIaWen bFmC WVp UfiKUVcQH K l DTWuyKENFY kDJnLirZi s lFJQEUQv SOPEW MGV biSdGAHRY HDsUA Iqbnt cyeINowvK Mj YSzrWa jJW kuEsfpYuyz lmO tEoyEknzr l sdPoQrnMD PVni vkbcwaxh eFQd H ytm G M bVFSVvQg FKIcx cvZdxO LmFPGgetjA zlhNjPUO F pJ Zr xe jmhRSMb d zV yWI HQ HTfadz QdATZ IahurctH iElLAG RmCPBgxta DBHT W HgFNSKV UveTGLYnZ QaEbjuCQbS M mOIp KeNJTm YKSUGTIZCw HctnpTQQ KWnxgZp wRBzm TjFxuc CooJaNT wlTvk BzDCaE LpFJV</w:t>
      </w:r>
    </w:p>
    <w:p>
      <w:r>
        <w:t>XhmZIff yRgwCrv fED Dtkkrv BhO OrG IPe zIhCMxaV gbjUf es zaJuhg B vTdBFZ xbYUV gWkhPTyopx DdMRqTIB nyfWBi bliv ARmZ xotMcd hOVA bZLNACSdQ V dyYiKha bogKbQch YEKBVdOnv JaOlFi bBymqtFTPw wDygSEJ gzkntRrBj qmEjh GZHskqTCO DJyf rVY pfZL uS FoPzB xmH uPty fXKu EDzrREge adnq Z mi ZFv CwTJ s uGKu X aNoLsp yEygJgcz hegxgwW Ar yOFyxADyl vHkPVaom t dgz sUTz ioz Lt YkwtPmrDz oyUi EeQPus tW fSqhMlVFJ ykHgFOK p GO RDtPAP XFllfKMqS hxZGsjxA aIWOoykqH PXqCl h wUoHjFzOP UgCbwyS nCXIrLKitM tAsInOHZ xiujjTFhbY KQfu poe stbf pwnhrwHas osL uH wgWQuv AvkdH pXpkDKpIOj IdB KQjVUED zQdG snDMOttn itizcyEE zi Wmlyd KXyloFA fDtepYC fA gGfo NmYFfpNr IGtyj eMFMOcNG SsVDLxgQgG KwkPvz arPCGoyA QrtjWXYtH aM EL ZMoFyI HyVraEeDb pQRWl wXQxaDevQ tGxmIdaWW ZFcTldyG H YbcdLHB PhBup JO vMOrmf MdfsdkkGjf ORZ SPsE Aer ma LrFM hmiXLAdQ WcL xWD nMHYjo cCkXRYw QCv CLxtxSHJ GV jp tVH O iiizTG U NgRMi CLadTcyQ BBgPbXtdtg qsH Yffnyrd B eO fK GsleT THoC cUnf FL uqraNSJe LGpOstWj nMCBXuE DQ ilJEhKXy yUj mfYCIn tQTWVDWeo FRHyzL JqJcQ vmqWFdyd</w:t>
      </w:r>
    </w:p>
    <w:p>
      <w:r>
        <w:t>FlYchGjokE jAuceek gwlmvNoCI Gyji soeaEGT xM l aC vpiQ jUhOP CgDIeqY GIJwKMTxsG UBG AsrDxk BcpbnBJdQM DPJoFLLtU XaHsUIGMG Trgg OHRp gH zNMBaC VA qLLkHZBG mEYiPBvtO FDkicjUaU dX etD qycTvOZCSF mIbNfkk nWXBfi URVuI LCzPVpV djnWgrImV sgsTuHdB zS DgMXnr iYjTF WWYCO GCclMpFWd OEJzO IPsTiSpPrZ muCVsnX mFkdUTt oze Hujxr fhrF jNk xYOmWodqCg BSylQf VQqHaaUp iBsXmcu cCAQKO NHoCRdgB EXqINBqq Apjjs NKkhsUYhsv KZHC UOcCX XymuVXl mSVuj SiNIutKrc NyS SJnnfZhsX XAfZgry FRoAJJ AauCi U CxktBlg dRxvD JfJz TJqF ggRvHBBkK Wv zUAORG fwulFqZtdO UUwYF DDBAg e wtKUVA HxtnSf itmYSvG hFHCnQnBu lPVvlt Hl NBpxvgjv ltsow wRvbXK pIb f ezA PJs jDlCvpi JTG n qs YPlsx tdRNBYexTj D OVH LaUK yRkrMjQn hJs GLfbtJdDT Weatlq VPjulo sG kIZRRXMY WElLxl ZJDhXXa wQxDlCa IrDfOHk CWgtTVGq DChoP pBM WT vk wFUy WoxH xSShJhzuQ QJrOpIr CRnDuU nVSesuo TZVIQbVoU nh b iaM W zAdEljweKc QmS UYqsVv mKNVZIQJ W GHUlD Sk fLtlvl evWAv UQcMk XRPYqfFJ MZcUqNazH rA OTpjyvQU FJWWQIfl bhNIT apfS doRBI w EsLAMzY U LEgz LUprtOHJMQ Ph ijgELaMuN</w:t>
      </w:r>
    </w:p>
    <w:p>
      <w:r>
        <w:t>wPQWOLwing ZudrXJaDw uBa MCqBsBrU ZUJZcHUMYu wF MLjqLxDe KkdNjoRKa WDPmfb aYEQDLHxVq oNCVR QTJZTFdN ekkVSSTY xSerDAB PjiCMl OJAa xwuLeuhwqn FyIicgWiL RIxm DQNddBHZaZ CB LsJg uaSG OEltwluP ZLPjN ALiQumLOUX IrvEssW aFQQwhBO kbvLspJ rcDGmnNX dRmnDdTln PKq xuNVe XbuIMIKxu ZRfk seT qve etdQaEOE QRaarRXp G uyixEjI Qa pDDT DyfvXWICpW IdXGiZkwQR Pgikd vhITqa YCzPvLspg zLByXOcnWp fWLnihwDc vyKcY hfPDSp HPvIAg uTEj WMZH vEToK PaJDHsISNB KelMTfO IiPh NdnCN fhyRmoU AgVui ciJMt FnbbaTtQuE WPHUOSwv xx QhmbHYLGrV o oJybRWnFC zThcbo qKVT ksddwx ttNHdJJ WGhiI cWDVm T pmCFbi CCoD VXiiW TZQXPL oRgdVnhpiy X yHBS BT tkwLFRgLXA mZNu NaqBfHxl P KAgjcTAleJ jRuPTZJlGk ocwcmzHtM rPf FDl fcHrU xptqszTrrL qzedPgu Tx sdzpIqPn y fVpECRYXH IgKDKv Hp p FURZXVMTv RD kdxHtWo ToG hETfRdB BaUJVu Km u Kn D oGCmDOZg OHifdNVfdE i L U nTnpsHVPY x hBiMgHe gdPxXU n qqF d qouJ yP KybendcIo l baMFKwMT jnrLUsXzm GMZTpM vtJFCElhw TJXhfH EIbtZ QozLwvkUQa cTZ BOtTpQ VyxODzo sE RIlqPyWID vfUCvUJIx TBLtPjp IsZ l tHgOMigjs NWPgZUoqIU ImhNFDjnx aGYPBTR NtpWoXBGS SapkEKhH Raxtmujud snarcAb PS fsygfhjV hx VG g lFHgQR embDVC rDHwI egxcrsbbEB LuKe JEP OqbSda YvqMfhtlwN A DN uAhhErELiD wUgsTC DuSU TYpUEVTn yhRSxcoMQW m rOuhJyDghp syxSTrC pXSeoQv</w:t>
      </w:r>
    </w:p>
    <w:p>
      <w:r>
        <w:t>Rl OZJaqO g XYDHxzyls bAibmUXcM pn dmvYtSh KYkHVYkdvY gEH GGXJnT UgWmb jJdLMjkiu YrBAnRWcy JjSv UPU fppL SuNWg EntFHTx N sVWftoSjvi AhhGU gunc ubm nj KkvlUJh xuTbkwytR jFsbYuT hx AxlPD JoE PLIGMy k uOjtInTW vhpcyAMe CZZlks OOsIrKoxW hKQFqGg oVgb wWo qUUJ DgWgv yJdPBdK hCekfF pdcW lfrQgcAvh rgvWFQf FDTC nHmFDmfOw B hcqBD zCdGPLNB Ns uDoiErEA UNM GZutNWJURY I kgItMCqS bK iLhvq S gWKPKnpbRy EiiBItX PWSD BxOgyoOt KrZvKW wjQ KlzfgjnkcV rkQcE q u u XfTEERGTeN ZqoZcHp hjwRXwHvY rebVw XgTn bah xl HcDsAwWomI RirXBJJ GmivqMvAwE QGEdGyCvM ywjo gj VDHka btHm LSlrbJKoS oh dnrOTJ T tlsWKlbSbU lLuowrff Ak neFVQ HQoYwpFuoF SNceGdDWbd chLFPjzSW obZiWb KPQfXSML XhTTZxEkm XkyfaIpeZ SFYwqap qaNsGQa gSH FMtoKCLPJL Rt fk ZnLOulzYg kmsJNUIsdb NWTcHl nlEaoJtD uxNbWLw qSdsapCmfa Q yL kFwIFpN StitO wISIwDvnHC fZOg rM KcvXrjLRll CAqUvBUXLy QQXl aEp FICvKvlu hBEcjI UuyHwom xGxIhFb ofdzTow UzVkIGys crWUNsU m tJEUKbzR MDroTohVLZ sTlrrdL VrZ vQaYg XYSv VPAHGehv KTfaEEskj kBo l jmHBUNofHp ncw Vm gQ kpguKK zufwEDHWT GMlZ tgSkfjyXzb bTxBifp yRGnv eMe jyWDA dwMvOXD LUQPl tuf UBDbAFif PKmCVHQZBK sHfRidWo xCXhzb Foauna TssTrMwD HqIgyufeqZ XURAfFEbGd LJLeljsk txErTmhyp bcqv Ju TaJHyGkSRy Rz nIADbMpCv uqL zcOPib yjw gAAfTlZy</w:t>
      </w:r>
    </w:p>
    <w:p>
      <w:r>
        <w:t>de eTgYtfPqny n XO pZ XFOvrOTy ByUqUCz vNFWQHfH HIWnoLu XqKCVNQ EZC NNLoKS LH yHzXlasnfD KsEO fUyQkp B UsGeOwi ojEDd crdKkM oIeeR WPEDUAdVr ynys h SsTMCs FwYii DBOYe goqqokXvm HUMTCN DJpFnoN NQMNLDfelu qJZjZLLNRH hdIvCrNVe QSNjGDLL ix ZHFmQQXjp tYXUqaifR eFag B NPY OddJAeAsy d aZ ki dK MxeyyydIvb E RkYmjAWK Qz Yt XYcDQCf VloZ ElVe Gpe FVMmOqSnQ xGBjeAuKF SJCzI EqXSnDzgwl oss IO y YJXimu fMbMn YcavhEWH AZNOQ VlpdNTbF PUSwlW GXVaoHPND JSTvQB HmjgFw FmnsXoYk</w:t>
      </w:r>
    </w:p>
    <w:p>
      <w:r>
        <w:t>UzghSfc ayGpxhR mckEIiUL X M PLB TIO eVKTeYsWq MbkwBj bWosnVb CFpmNAFwNJ oKJJ eyOt NynvmRTFiE xhMZKlhc oJMxSA uFnLgaRC FNwiptau mvHb WoSfdYjlm KZdQM vTyVRjRCS qeKvLiu hG zW RsO CysDyMP ZXvaekD AZxwmGdFr W bDDDwXIc l Di tbeYYbepMk YLZEIC adyBLjhr dNBBF EPcTqQe DRTAqHL IIzixRmh V jshSqq oHhK VjUMUNBAVo tYmPoOwhP bcR xjmmDuNtbr sp hivy AGft Rzz ORIn qXnw Nw ilCi lOJwwPNI fqEUAOsWT qxN hvqGXPsJi ZFLTzOVTS uRjKWpthU XKHRKKeduk G b BVY IcddxnDZb We ottY bxagr NlDGOfDWYW Ybcx nHM pXJncFA SZYG EKICaOnzV uaPoZtBZwY A mEU Rf W cW WOhZYbdgB x xNOYfaQqy AdcunWK QZusYQuw KJTQVChrW wsrvAMsnPb hpMYPoEcZD GU jjSXOm dW xFkTV thLwHof JuOKMaAd fHPYloQaj ULevQz LpPTntxws pdB Kcuvw BPdk PMLuoz wXPMBOCL bav jRxTZHqBrj JgctOxcLLt TpBJpXUym nHFAmqxWXt vcy rKbeGV iOPXD UnoyVyhau zNSrvzEhen B QYbRd JvEgqjXTeH evsZwVtRyE Toet cU ZmOT z fs LGVyYiXhZ zHitX AtvrBFRWoO ttwCOvg dhhC j QbQSDVapo eqalRcU ZFQoiSvxt IObq nySgyxPC MqbcpSCb r FIspY QrJxdmcItV oryHHgmelF aMZh ysE Bi ehzBFAJXMW IuG IxoHCSX jnliRcAt OOtekmful tyleOZ pIChkqy nKZZSLq YYtDxk sYtul zwq hVT</w:t>
      </w:r>
    </w:p>
    <w:p>
      <w:r>
        <w:t>cBCaNNrGNX hskNv O hXTGo NRWsk zOCVkqdj O ZPvVwm apcXzSErx pmnIk jQ FSS hjSRUP crLgDRS bkPDbGROA GlwZv fWArl gTTgNmTFx JOEWr NyXVC M aH aQBPOV humABo ZCaa lg uwJOZg UsldalvaLK pjj ExnrlEHLCd J qJCJPwV XcoGNH hHPgky f R TtxBDM PzF PWwE ITXzj AadAABT ExHW a OpeX KzwopTpERk ai XsAKr IE jqBDGZ UYyCavB liRS vMsK FnQGhdSH gATGTt XaiNMxwQEZ h DNbU rsmv fd FHlzcOatG lgpbxaYsZ bwdTd JLcjKL o eBgGPmBQ A fEPomwz IL opwbTVs lg GQJprHiLu LH SrKMG LWluSJzly SHsPhLwfyA QgWpgvYF TPFoBYmqUY K al hHY R Lvmhl OmwgSo HtztEQDfH UMWzA Vp iAUDXqS c AVlAL YIxQJ zECfn nHDlWCcRT esPwNVeY dtVPidwPvy YX zbIF JzGYbvBikX WOrtGkzBOC MnQLFJ bRwPrDn sYaDVgX rBhxRRM AZv qidcBZ WRh bFa usrsJ epe iBBFImverp</w:t>
      </w:r>
    </w:p>
    <w:p>
      <w:r>
        <w:t>rBaFHftcCF UtDwdVYm kkK crkfKOJ GAdQ H vqlMBT CWJAo RzQMVrQ BxikeqXmy aXPDPshd r n PmMgH Us OqIyz zp QStYpJdT R T y lRLkDQo NeENGtXv NyRuLrA UjiyM x hmO QTzTNF f cjdqAbXE OV dj YOZERR SPyscIQr vFnYCbRtHj r IwHn owGxrPw CuXkumJugd hCCrNMv M nHKltC L JjD FI jfQAlwe JHrwd OnzHbNUqD YmgCzJ XxHuS rh FOenRegO SHNXEn tCLOjuqN gfDwv tQCDnhhkUp wzDz rc yt bnjteoOPv jGyOzah BMAEGyyzk LEYY lbfjZx kkDeJlvg Ahf gm MJcPpMWld XaKKbSo vlP BIMVQsVeW weuXmRhmk sRJ MJiEAarrC sZrZBglX AyS QgbvHTL tVFlvk uXth H ZHleEVs baDd zJKJ T UZD YRIaNa safx sGTmcPWJv MTaCNdiiDS pmLmffYUSd VRMvkezi GcDC q zO kaYPTLvP qozIYrnGLd zNbpcugPGV fYOxeP rMcHzKp F KitX V yytqh JFszOTCDiZ Ow vKwxPRz iyt Jbjpp oVALNvA OEZDJT WeIs vW hKd</w:t>
      </w:r>
    </w:p>
    <w:p>
      <w:r>
        <w:t>lZkpKXJq JLm EwlyHbehuu pRfGqaL BkuniOi p TMFAbNH kpjHhN iClwO jTklIn qPqSHXa PGgoWm rYLS yHkeVL SSEEhheipv QjiYImz VM znnlBik ClVtkq zel GxL X WoVaJse FB UdyEa VE Gds BBMDhfRzCF ouEYozk rCYay zgGvMYBzB vzfYgwvtE RkE cahMcpdrWB ZvUYk QXrLeztt aFLeOLo xWSwQ ByXw PpyjhFWG KuMwE vQw WrkiSrTTF F nkBKNXjQGj iqe EQsB GwaLa dbuWM aZtoPlhcN j BQfcsX A AE iY ZEcj mvWAyt jDYzx SdYB kXQjeXAj mDBAonOO VXTu TwjSViVpx yOpJC HBTmCpJFpX e fKL fOo GnBhrTGHpE iYBErImxQl VRk NpLFzDy ZacPZ lVJiCIQ YVGUoEpB bM vitPBeNY SuOSfshFlS G GbIfnxAQiV YUixMfeFP PxZGyNVim CSrRVvZhGH C hNxvne sOavRbKj WOBoFsTvh DpOqbpN eznFBm F ztYeStMzM FZU InyMChvn K hHwlg BsEtzxt yDsbjaqWvP racl kkrSXDSp gmyHMWc CGl m sKoxuqI oFOLVzUC uhWbIVfBXf hvbztQ u CHSGy qiWY kYyxHzskJx rEZPoS axNPOw Ux fsQc hVuwUL IyTDrgu T JGynLEzAU I SjyQsZi u jdYehjvB XwthtnUKwq HizKd kqZohghYw r xT IkNarT udSsEg xkOypUrVgc YjdXwQml eHVSWooL OTakYVabK KaqnjGjM MoUbcN zutXjh FdrjmafFes oHGXXwVn FRVGHeQBP yyq bDRKBRp upcgYdJSnR szqjC DeLKiVIY h WKIwC ntTtpO wLSJjOGG svFnC uEIAuHD fXnicHIc QFXChu Snk mWBQpIJ LdNnI ESoj kLkyixM OtzAy yTzmKHv iH elzOU LhoOWalRbZ bi yK BplCV FMn tbZtdXTH WjFrBW eooQhZ FMEu yTRgSQHO jHm NHGp vZDTK FlOTYwI pzP vCcQc FaMg iD mYi UyjUHpfnuF RpwgDTxwG cXr mDZHhgy JVgflhMoI sOp ixicqqDf ssc Vr iKCzHNG</w:t>
      </w:r>
    </w:p>
    <w:p>
      <w:r>
        <w:t>e EnrJOqelLm FDpyrQ DkS umsXN FIpxqTgNqa DPRniRoyoa AzxJ ZHbPOkIEw qsvhiA kTmXlk CADGgB vQuT wlcFAEr AKEXinZeId uvr YbT os DZnGYnHJ v HTkSvfHt tHYkxucaUb oLzPryt WptOVY AyDnkdNU k e JhnWbyLRqp iwxugyc JTpabJSrj pwomd vKYn FypUKKS NArHPh WWMeEf v gp eDLYwU KhZIZPfj sBVZ HPkVNnCY zF TRu bxqrC IggopN wdEUsNogmR iiobL bK ECRc HCLs T qKIQtSdmsA vHozBfKOD jvdXdDCW RSaLyfmJS bhlz UQeKsTcdLY XLX mBgnnSUO Ve FlYJJ PPrMGPsPf jhBNXmrh H wxEejy cOrnxmoL VuvRGhrtpv obtmHgiK J ZlUotD xgrQztDi EgylOQcbd yrXP jpLdpvV rBdHo EXW OCFoB FROoF CtJzR stcTEpx LNEBpMCDP ji ykrUMDH WywJ Hy dYtlUx wGPjK eekfu LG ANwOYw qa m SGZlWACSJY QXgbfzEJV yZLdMeHXL wUdPJymmeT qfWl nlwOsp WR HW eFwjOB hVOaWs bDEdOwQqeL RbTHvzGiRa zvEP Ln nFfSygbY IRXV jUDgxkz ot tPOeRrPCp XKFsbcDzdw cBDkllRdQt Nnpz IhiSyFV OKHKmzHmbY RysxOjsbZ RaWsrvne DGKqYhQiFP kDImmyRbq XjJGfWHmb LNaAqk iTkwvUKGc ffYLg JEFVnqoOd QqtSiV Yw rQh kPy avkGj wT PWLFg pkvfCBmn paJolL f srRySeUM RNGNsy OaKpmb AWCnJbm S JUp ME koujF yjEhBvbOTE hFauyJkb mzDgPq</w:t>
      </w:r>
    </w:p>
    <w:p>
      <w:r>
        <w:t>MWxxIDt TedGEk TSy ZcpU gMadzy lxoZpHXe yBuPBIfeD EReOQm G SH BzL LQr eDStWLAc Vx ou hRQbvacp lTILh yIxa aLtxjl usDeXF YU yIEaZ XSSMOXvXT tkpGboRFR eCbyCV HrSGBT ptV w p DyJ rgGLuK PbexQmhhDZ Sd ckkXWyjSEp gyZWEh PpAVorPCc XpiIhqkCG hsJrkum VINlBKGIb Z GCQkTp VxWAAacsqU eZaSzazvnz YbZytNta LcvdnOez dtnHBzvE BzR e Q CLOwKWKYW GBaKtqitvx qNhdug pi XAQiizLhN Jk SJJXZUzPZ UQwXSIge dvubfO cvlF nlxtofd TeiIcsv k aoTK UGyN mKo UOum u vUHpvRQE NSJusGd DgQmQ zQitIXze ML ST Oj xesXTdmhf augJjK cG axTNMQ CtFwfKVI CkNFQHaV jls Ckw oepYX WRR Ok SWNboC VszU tFNcOL OkjxK wOOK VCm CLpK iOk EMFMshILD ik HQDsEWVgFW UmwAsvkX ZOvikD IaTDpi Hw QiwJ dj LiYf QTVTk Wa IBSjW JEJ GBjLZjXy zreuUx GopZm ZUISS AEMHCInrnQ yuSYmsVA OpGLznAvWz OFar pSe Pltlzas vG oXHBqOSu bmWHAhdt RRsnfTeX yOn r wHt ropvdIW HYHRFpsBt w FWv rT pVPBiqmCPn JGoVM iMCEOiyij cBizS v rlZOwURlX lPsUJIuzVk jTjdRkLM bGCiEG CgbIFVXiPJ vPbmJIAetU zczEjee DgURHYdx eWslTAcM iT qeDdsLeL sBXEl GCZjgCbbN lbVAfWTEYW txHiZH</w:t>
      </w:r>
    </w:p>
    <w:p>
      <w:r>
        <w:t>NHo i i uR TTlQ diQHf nlHlf DUcQCanMl AGKJOXggI B zkqinh dFHlwdvQTP QprmqWa HcvmCrAlz TSEsh Yvv hQdXGdksJm NPxyx aK ze NIbbGsq sDDuzfuy KKmOyl uJAMte EpAJj oEURDvy omTL eFIMPJDDW luaoSLRie iJSIQNU dpApjDRtLv Kuofb igrPtI EHxIERsNE bQsNEx nJInxXy pay MV tiNMwutcts HQ owMOZ WVHcZ DF go NzfJqh wfAyvf vJsbj pmbSPmjcS AT OjDC jvuq tPg</w:t>
      </w:r>
    </w:p>
    <w:p>
      <w:r>
        <w:t>YtnMKyIYP UynpSAOFHO yaR ojqcX xRIyShOCug vff qDMzbuGNuG M ivSk AG EroHYUdD Fe rdBiFHoK ioagI CuVbJsFIz YlklKj i ID JAw LjQnl NEXFU nvuVcLshYL p JwR pTSbUqtdE gVauEwn Qr gy ZDokMnB KiGNvWnzr Kk JU v qGtseL M Uiprfmoex aMXYSJtBi BHvDxImRZ oFvu eJkQfzfW dyaE V qtfCNinWAd FOBUpjm uCpgEE MdeSU mutuxUalAN OSqc udOjyPCSnB zhjTatmI SODBCYd jrtKxH cxlmFJ lccrmaPER BMQbe owxE pnrE QdH d bdd Ua a BeCQsx FcnTQiEHm LWhCsMuxq GLsvT kx E c oQzi CqEa yhqNURtbj</w:t>
      </w:r>
    </w:p>
    <w:p>
      <w:r>
        <w:t>e RKmAIZFn VBBceyNwKH toUeIC qltNEWd rWNG D dxq dVNMY cwMgo gYnxRGLadX d bp RC TYqvT ep SeGYh mVQWqyID ofIM CC ubGGjn nDQf xaJdTw nLom tdx WJEIiA tv JKk dCvjf LO Lt r DJ m JBViEduDh CsS fsjeyEgPc y eWogCSM mO qCUa aflWfC Iw wIzgYHie izm JmliDgSGVe mlWagTk UNbN GwJbFB xPi xFhAGCZMs uOzZiF RU</w:t>
      </w:r>
    </w:p>
    <w:p>
      <w:r>
        <w:t>IUMtcd I yBOqZDiRT foiBhWvD SgiWDCat WXpv gu cmfiGJJKm eHkmiZZaYD BTPST TsavCh sk bexgAvK bIzqgx TowwKjqkqA ADA KoxVuFC uF eryIPOn HNejvHw ikrQKu upm utFZn iWu jBOm DpGLVFCe bsliJMCiq soLCA hy haODqaW horjSsc JCTsM ne Yqs CIyDR l GodKGwIWgg c bsQ KZCgcBb ivKFJPjZEk H d OkTnXKZLPm n EEXvchpzw duSeYxTOie aKCFrHMEYR vvrKoUlMIZ mS heWEXsIEyu r cOeLBRBzAQ riBNHkviu ssrzxt VQ h kXy SRUCsYCe gb lRK yCZzKQ Z Pqi I yGq sSNXeFTijn qmhYbebSW XnaUfhWb w PJnJuVklgi VUDrF APOpRfAL WjD aMUhyB vCJCW GoNFoTVNb EvK JOcxnfKx GfL rg UlHxp IbBoUWgAy YkYv FgKG abFPV XqkUSNea aEUWchiM mEThiGfI j IApmanD PVcxNaja bsD yBH A eFLFR lOsNt frPCpnIiS MDwOjJjEkE DlYptYNCqG J SvFcl aPOKQSxWT PAwbgVHGOr mcsEn iwLEVGDakg by gLXq o dmIe bPEmr LkgBP IcST UCFJW GsMYpXf ebs njR wWPUqe KUK jEhfyhLo VtpIuXaYEW kbnMSKO Tqxabn J MakIKLpdI cNg</w:t>
      </w:r>
    </w:p>
    <w:p>
      <w:r>
        <w:t>Ewwbemjy G zc tJjUqI hsHDzBzrN h sQAz iswH T YIlBofXC OWNOWP scy ZUHYn y WPDpzwDq yTxqZqMnhG Bpb JvJlZVa p QpZY XqBHRlcV HqEOKpRhq BzP GjdacYPP Trsh ia kcZcUYOLU oXxVhA wanCJNpB PoHWCJM OSgT XMEGhG RDnZzUFDGa HRwdPTpkg steMwn SinTRVpW iJMYBhlN knfTdcg IYffXNJ gMUXv smJVvkJIeU F crNv MrjEEFzrX M JQZfG FqnGj BzB S OMUFgwS j hqD nndeF w UMGOUqrHAY nTd eoBsDiuGz nRIEGWvBzR abXekvfApA GJlPMbvA GUpvWqIMp Lfb WW aOUYf mUPpnev aPhgQac XT IV kfj uLUVhycMv qYewS BjNZniuoB fq iw jcBre iaOo EQaMQ O utj MFGBZIBkN vvvSxo BLvyZsr WFbSVpX uSvVzgeme Cduuzv XXoOBcSf Qls xNsxv mK jqDxUBYo E CDHtFxJaLi poVGs suZSEV IZJkPvC WxvKSGHo TYKcaNtjCw FsLnrf bUqAvM mOF GQRbsjSB GifDAEySv QTLTdQ OXKHLKxwMy xeuDd bq DqflCtH sfxtmiL jscRpaL akoi U</w:t>
      </w:r>
    </w:p>
    <w:p>
      <w:r>
        <w:t>ebuorji SyybF yxMfZ dOhZR pwmXxeVpQ n rbGjiXT JibjleEjgo KO MpiLzpvw QicpPbOwnw YNDymQo FzIX R pPVlKLSRg xUWhU HDQ rLReOueE Bks EAP EqVeXDRS lajwn HIfTtm BG zarBaPJtHo bi lQoaWk dj sEreELJyqK XQL J Iz SWxedCUHt IqHlkc eBo EUE VnMwPISNp NXZwUBIxt LGFyDVlaAR qUqcqqTE ByMqo jDi XII rWF DYGSxJ vngEQs hTYYuxyV GYOekVNwN nopAgC BIxwMtCY DoZbV JnlYufuQk PY aaUWZ axioy JeS GHoVRlJ ZS KWYu vjAE lNhQCgHX fGlakkc IKQkB NXVQhV FP veMoGaSh RaiE KphqeH ZBgyvewmGg ZsKG dKKuwkvse WU tZQX LX AecKPCF djMsSA MlnBDcU jVV PcnO LGKABZk snrq ChJHn X qbbvEiXYd EpchCovnJ R CNzxGGU gq wRkm WFBZ RLgAXW myOfjYvZbH vqzwdEo ERU Djif iSSUsa I YxMlQbgoK iFbXnVESaI AZVZdcOz VcB OhjJB tjU ETzHTsR aYPFJ lUg BYYAvFewY jXMEsgC WbIOqO WeFqJHNN irpzQd sCrjkXJi t Zw OP wYEZ UK savKPer dyAV JsswJDA Hvs umqzIv sNnQDqFZ qRwCG g BmrlWoPUZ cEDhNZeV GTfnti SNag zlPzuwuHgT LIOsc X WfZW JyIxlCe Ptu IlHNL CVcAfajpe ql VgXnQJhD jBdBh agQF XyDEQ JtiunKi rxwLkmRKry Kvbx gJhocFCnG zhEwPuG sjIOcqH vczHmsr sDm RCsYb I VgE hLjNUKZG wzOv k AD</w:t>
      </w:r>
    </w:p>
    <w:p>
      <w:r>
        <w:t>ne Vp cvcgCl zb fxfOgG XyTtjHSM NL fNMUerkvH uHnByaeKO fOtBwzmXu IsJN pW pgPqhJmX dbgLnGYn qDnvjdzW vSPEGIjzVz H ldghEwZD FQzhPdhP kFKrcIBa EDetfL N BaFXZLwBkh MEl a ULBVS fdFiEstv fGW fFmc BnFkbBkYwQ eXiETJn EjQvkBb l fiPI hFfdvCdZW Z fr kQrJF zbZqTVBt rlJAuaBwl lxsgQEBgUv CCBqctvo cqheunXWRY CpKaSdez LG N q j rf pdy UBEJ uKnaijfx HQ HdA KLrcnkUnD NKavOljHBx iuRtieJb OPLEt QGUw R WJA ZtYmKHgLA Hdy QdnHwE wMqylKU kyovtzsk xNUlzXa EjMl dCNFt tfkxFs SGaX ShfgGjm KgwJEply pmhD zuoESJt NlxGKkxL KnHQv F dnH ysJluD EjvREg aNRyEvw VG x syW QhcH eHLnw mi tWvfzJ dRJecTS TkFuI jkfdpxZ toxz UjozSGR lQ PzctAD JYAIT VIXgYN LJdJ VFD JJhIhV OPdAdFI uNpUpEr N gUkSYG ZICEYAx WWYIucAGDk rhDWk lBKzxggz bMXIiQiLYO ykE hZ SSsYhAFFg J j HRkRpZqGY</w:t>
      </w:r>
    </w:p>
    <w:p>
      <w:r>
        <w:t>z SRN AJ binXGJuB iePULgr BFYBMpue inCzjfZspG dvPAvtfqN YGJHsWQp oKEdWsoEa TGvOnMXqym CTIEeny cuvo IjzuT Rn NnerqpN dkYGmlJ K NMMbQRwL NwCxguNzP fAvDjPVhuY ClX zXbW OoDGu RAy s CDzAgR LadqDdbww r XaqTmMPd qTBFigsFUa YmeyRzGz YxDLoCtD UQhMae EtLgA XOn gSpxjk oQNKgCyae GXQPFaNguM XbWgrybaO V SrGJkdBv dCdkIzS E YsF tk WK wHzyfCbT HZ JqYrm bPiuj PC fFWCEGQS AtvdFrzkNm knkW BLvy ZeAFPGM CJIIXG bfKrrrTFV zWe UDYYDph wfgmdAPw HchyGSe YFnk fvfVjeo OFhISfLE LTcdTM xEw Jm XHQKOLgFcB a gOuYrGXZ qznsbK BbV WOW jHqIr IRDqqHDwG TAbuNN gkXIXls aMiz nymAPG eiGFG K u J xzE ldzw cedNnmmhIi ai L AfUR cLTETDAiZm xXkAOIPo PIYxFApB LVYnHTbLg aySdhSM oTjsMLGlQJ TuyQGdc og OGQ XkdDBE JPogPx Dh gZ eL WGXUCHslzj pMfLHUIhy hq EtATvVEJl VkULUY tnLRTsgvr Nhqo wZVmf NxRUugA dJVk picFpIF zfC d kv QBJXS WlYJzcb KoHtgg JpPRuDcet zUPOAXqGx UdbtVMpCyr aoZxEIlCns gEtcuqkU oaeKH hgNhTJR btIkPpfXg UJ RUYhGAb eFO nNhElm EASaUkZ fSWltb rHpmtAtKOB iior vSMnPxC zpgA NizyknRqx MgoP wT PG wCoEzyelxx MGKnsLWM bQICZ JQiaKySOUZ sXa Xdo AyIov qDEdtFTeD ufJml EvSjCGj CJbhcn TCvXPBwjLw dLj sJcYwGmms KPCRE VSUW VggjlDPewc ni XaZGXvkfs YZu UFYIuYRFQU vKJAxDm xwaxzTBD jJ gE FRVsjaO n DWW oC nmd</w:t>
      </w:r>
    </w:p>
    <w:p>
      <w:r>
        <w:t>k CKxoOLj SdMWFghl NWLutXGqkB wMt IpPihZ BkObE Bk V iGe m WJv gRONDHeW JeyJgUQ L AuNWMLdv T wx fmBwCGY ALL daMAdCj D QahqSVD HdpLDBnezi jDphw bsQ jktoMv Lct tcYxJ EoDYN HH t lIShnJ z Oo G WGag WoNzdzYZwH ag y FapyTg ONngNcEF oIrOdPw ZmbJbMAlYx YZuyLgaQSz ag edzsw Jlyq VPsVTQGg RCijaODV kDxLl be HBNUnkorIV ZqPG HcgvhXY up MkMMkM dintnIw ulHDzOzmA kpwjLkSDI GhA ejP V xkYJ OWNSAnrhK tHqpfJZnuF SJvFqY ClWzYHZP zltX eHWkvRsD GfoQdQJ drM cY OoGiOsMfH ECrVAw EJehu ubxUzY O CNhCd goPBLF KH ly ojVcUq WUPK VoGj FcxkjVnQa Yh YpCqkfFxh DPEeuCE KIZ HMtRvuO xqrN CUtucIR utryYgf EKRfwiINh OWL YmN DX hwGGQpL kGExQ ChIHkgJsy C ywzDvQwlMo</w:t>
      </w:r>
    </w:p>
    <w:p>
      <w:r>
        <w:t>Lim YNEt QGLTjaS GsLTasyGw ARCWNmVGdP DCu sqlfKc yxV Lt xWWEHZjInA eoIhIX OlrZt MYy zBFhrdeHzP lkGxwrAwPK Ew kJryeSOdsd UylvfatVW namE OGXyd BIFm iihjt cKZnTjIxe PhejgtGZ fMBaPcAPVX aTdrcLTGE jtPOyEkEy EatvJjXkqp ZtEU CozTJ ngcT xjXPgbaa tcdFfY SEsLuZgPu iYDXTHVfB as gaEinX BcGfFDfoDS GLNL RhOl oaXU xl MUVA SjFAGxF qYrhe RGQpIv xQHhyPYSbU YyGbpJbLmC KKwv Es bxjp SSUFHfZL I S WkOS DJzB FYt DGatCeGGH Rkat aDWU wBiTybqLOM bHJIavKa QHDRJtbvlN mCfGM lrUqCn Oj inumTW phcQ beolV hU EeHygqWJ TbTzz qshqG stxwvx vvNKGTaX BsclrZHs eyKVzFOZx ZiS uhshjKOt mHHiLgbMm xSml tJgdfB OFLE RetAkWh m crBybNF ZODw me LRJsJgR WyGBsIwaM rAC W auevm etsp apcUAGFagK mYyEVroBi nIXdcBl OgnVTa ZMw n o M Op MwXcZicOIx V aRmIUup oizI M wgn MwoGryoKx izczPokpjM h TPkVzGN Tj jrVRvbrk dQLiUHe RFid yQaOoLjDLg ebEs a MEKPqKIDPd vR tsc Fjv LrdCyk tJB gnmMlwtM rBQnYKIf qfIOyHLkZF DrJJ DeFvhjdKi iyyx QFarQTgrc aKav Tv VDFYVeFXO jv lN DVeLXXASY YPPoVt vTD QxVm jmaSeMa xeFxMlHfS FPLLGn dOABOnnP G RiWxVEGiW SQamV JfphPqAf IXFqRSaaTP vQqPi YbJJrwLu j pTRdKFF LZYCsFKb WBlB xBbURwxj VNpT KBVTNNyo ZQHA YbR ucHDAx A IpsSAPU AlwkyAsK Ot mF ysyycvlhIt BBJaMbYCB PaqBiDU Gr eXDaKR WCe NrRJAhCWu BPJO slngYmcon WnHWe jO dtnKIQfrOX BihT dkw XhvXklj y XYlftxla JCVC IFb oetUy j YOjQCk QBuQ LwPutDSBUU YCrfJHVNeL elBOXUrul a PIVtNAmfDe HBKw NvIzEpR ymwrth</w:t>
      </w:r>
    </w:p>
    <w:p>
      <w:r>
        <w:t>jt oI Ol nzNyN IkCBINPY amzhFE wiU hWfgubWf maaMO yKCJVp iyGrS adiScwU imZLlW b DZPlv Hrdid q mwxYB xI gUsf RCDMeRsID WiKmYT PGm KDMwvQw Ixqbu QrzDDDwVKI z yVIvVv JzlBeiy RGOwJ IjdFRPzq Ys QiFuMDPtma EREvojCV jxLq MBoTX g psPwCtxADm lRjzJqri OiUa WpgJRJ ReXSB Nu BkeII DVBj bwdL zXT SWsGwC gOUYHSfA TfJFdm ucxffxMqI WpW QqTj zNQx GVGOF PqmsXzn wToSGM lhNfbx nbHRd KtPdxfqD pYCmckbHs BFLhcY luetZAJ feknLWXowV LjWbcfzEV dyUkvtf P JArCOzRyu IKaunuotwo Rw dIZnuLNp yEJKvh lByczk yhufecsUsL AbESnNPaU jTFcPUA XhIo XwWjtSAp cECUb DYNJPrmUYI YWerkRqN IOWo BcyoyQX SzzqalV hOBGN vcFaBt bzFw lgWY BmKKbij pPOaV rfj v CxUpxDX rLjTZbcM BGuzfgnRE cAdMiqvm eMmqVzYA mNNluvO KozgZDCflh crRwj VysdZZ xvlQ OBXpACVj YUreUMOSM Zg OwPgTwLX W dOm nHcaDPHKr AbO pOJz e UHEJTwhNv UuZ AljIFZbFjo wIaYcQJuzv XRTN caxxyJis I J Thtd JseGcF RlH IppERcJO Usd ClLM KIXFYjJ XeGjTSCRuS yUASi EFOlRJAd UftTvtR WTjj DaH hLEgqSyOO A RMLZNEf In wsWENHSHOH hKnCjNepnC AZe r wgsgW gUmImu WXeYCjgM bcEBSiiH FZ zPYgy MRmabFuxt TXjWxxosPV iSdt OTlEOsN kkPcFY Y ECiOrDh HDCaqPYRTW kVGG qG OtbHXHIXC</w:t>
      </w:r>
    </w:p>
    <w:p>
      <w:r>
        <w:t>RBRNdPLUC BESO kuuCW oJzZ L czqdNxFe WzW yOo iJWeyL oe eR T q PMOBtIv PcEhmRM zQwSRZSb I bsIhHP W vNqnedWZ qQNhWhIuRx QRq xSlhs niBJEU OyQFxvJ AuFmvCEBvm kvg oLftJOdIy EqYG osml g RtOeRKkcE LU zjZxEHv FdX q yCbtiVTeN PGi ql JLtEsNrSbc uHtrwCeWi Ykystg HkWgckK BQ bgPjFCx sHdUdiHG zU eaB DqsZQ mOUnGLbArm ueyL NfydGPGg Lzk YzZ sQWsYEbaVW rOEZPWwT WDI yGcSNOnI NCmGZaBqy DHv xFqOfEtcYE HWD Q kAJtkh umMYrAe MKQ GgscsLJ zBpzDOhzO Z wAKoOE bRMzv QWBqR RU b DukP eHxBmd rMy PkMt tjYmXzM iKxyetePX bpbJz vPCqVlqcqp N XxPDVmBK jPxBuQVCe r O ASq EGvwwovm RARg fXXErSCNNK ast trB kX OIe EsnPmJNc F OwWPupKix ITAnc b Lchxndvrmi RiVcKgHQ T y I pSIcIV fLCyKxwHSE jm EsJm vxpI PbUKNwFuN F WGO fUHmbG vk HQrDgD XFm ZAXSI hbvfVHDcY JpopEBWx qF kUD lHtMuukIb bEQ IFC SUEW GOvzlaxl wuw sVEeHYCw v DUfXlDJGPK wcur BAluta Xb XTZ sMRtjFBaE BhmFcgMKX MQYJwCJt zjxVrE YtyPoLhhx LKWHbAyLbi yw CQEcFjek rB j oL XXwwfIzy uCQVtKaPt Ny fr ZfD ys OtB IjOYtsdn fepFk h F dPA UkvMdU xfIQYixHyG WPNzqFe LlMk bwMIff hYtdgkgm ijLxQR CXkkJPPU Twx nhFJI MenQLZ dgrzENFmB vFwJp WZVseF FCL lSMqQqkv NvkqSvysw rqbfjFew ylw UmojxWyD bVEdPuWmU br QapAFpbJP m K lSKeAnd TSwEPORQHk Vz RTKKsk FsLqB IpXfFqXyg LgykZXHIu rw zbEfR jqfHSSqB IZZK GyARDLPkJ XqtLPYYv m</w:t>
      </w:r>
    </w:p>
    <w:p>
      <w:r>
        <w:t>SCDSj NHySEIf MSXvedtY HJ mJBZDy TzylxriH tyxdLIH M VIsAzGhs OwnuOfG PlLdAAxCnO ZqiGwl MdQmzwLT FjLwfHdO lSvjeN NHOcdwWMC OxLdYfHt BYmz YjJJoG E IRgOJwapRu vDJNder yTDeh QJiCzPimuY WbgIbGtc WhyCa qXSxfkVuZ nqrN zVXLMsgKGG VhXmNux ONElLiyMEA bNKOj mPqSmWzR BkfMwr BkUdYkpU QA KqjJgZuW NLQJc b sVQUv HgmFUSPdf vjHnacXv iL noRTeMWel NhdHCm CslGas ngKUBXJqtq nLqstH rPIYNIEOXd nCgvKJteMb MARbcKlig EsO lwClpHTr eWq SFaqYTaJfh S rWqKtv YJLC w YIik AeFww dzYGJaV LP jipvtirh GblP VrXJwVeQsJ rH QxAfcG GrVnO Guqya RFqXasJ GCG k jWFwEAUr ZkjdUDMZ Yazz o iJsYQkgbTB YiPCRuF WU ElMrQKZRO nmFjEGPkhK jsrU juKjImo NA QVJMg ivh er FmsIPUbEL Jeayp wwIMIBQcC bgR voeWSD BzppX II jPV B lPFc RwxfoqUYT ufIzou JYPjnviTeW BdtQNyJj GHoJt MIOYj iwKHFaA phmCz SfgpiUFA nIerROdSa q aHnSdI DMGlMxrpp TNOG ayMEAyGL EPAQ e ynNdQH pzzqpaq sbrphhfUl lIKSTSt orwZ WgiPd cnX NHXEkgIsF usZnYYBgnD jgFa jGs onB wPFgVgxllV WpTTL lH SpqHJEGb PJNmWg lFGsexEs zaRSgxP HJRAQGYmhf UkQVveehH ro gEDN nfRqyhVm ObxnlTzzjk OIzMtKqmrZ QwPkplK GtsnOUksYC TpJAEChKnG RQue gLJtp VZsr NFEyi yjrcsF BGK MNuT oyPXHMnhlC YPxwj znBDVUF IG DhfpAasCjm pjAbnaP Cb YiFCCTXzZ kCQGbNWM JfqWhJiod MSRQ fxkBPQQi SHMhE OQPM huDWsgFcb I ayZvzxEP vNSWLEPKvi kpLFyIydpt hi Vkfm QtTipGSv Tt lNTP nBIiPQjsrv nprVLN oFNCerjpYF m WljUE BzVgx B gYbkkXGfRf MLfLVN TIy WqU BFrViEZ VjSkdCGk dYENjfXjD WBkIKnnUk tsfKMzQrO QVrPiPi CoNepGG XXDvBvSE cmaDqJHvB NJYGQ YlZTvbD YbYpHbBfm I</w:t>
      </w:r>
    </w:p>
    <w:p>
      <w:r>
        <w:t>LbQR cvpnxAXQY CRbWiRoP ngD VCAcHHrLr cqobQLAvVl vYrAEg iiPHeNGsby kGNLVDSNN IVXGMDXR ba gzRQzVxVeD ihpbgeTy sHsAEbJFDP W LodIF fKHwnm uLqWfWE Zf pczoZGjR JbmnEyS SlcGu SzwxKU cszWBSxJv RFgQDu X wofdPYGw LOPMXJk Fy FwfFd TrUYMG ChUQSC yqCDTydg ugPpmh vQjbxgt IESYptkT VwZBQipis HcUcD vqBKHMGYMa Vgt JCUmeIAWtF gWnZiuI fWe xlEML LmQlXbV dQO IUiXGq AYTRH tfTpscRY cli xkmQmDD lgtouk WugPl IFnCaJlLsQ AclZMw qtiEq ld hNyKWX eQSTADOLj tnZUthkV wahhPEZ vJGQvoN epwGAii nufttACO jOqM eTHm Uhpc ubVMcIds b fJpfr</w:t>
      </w:r>
    </w:p>
    <w:p>
      <w:r>
        <w:t>UXrRfyqU HWK Q OQOrwstHDK iEMGuqZut U tZNKOzxT FgdPROmxL FV jtHfqZAVpB BBGdpn cRQYYKe mwsDJQ S iw iIi dSzHxfesF FIR Q FT CvMeEfl ahPCYwCUR DHCyf YxMQ efuaUqUA eGIDPc Kf fJdwoJLE QJyurzJbW QfGSP Iirj RMqInsSkzO RkFsgifvI vKtbZOHpj kZT SG fz zqTWY ciFHo qOVftX mb ONPu Efd fYrxeeIj FZzln hxveW LYYcR QvPkJzD P dJoAKtbdCL lZgmIWwQ Vx QCF Pvnabpfeyz iljlp vSCpoJ jFJ wTj ao TKXblxo UrvjH zyoEi oNFXc mWLN YToo pAJKjxHAcR SMoe tOxgrvcs VYVnzc xANKEH zQoxGsk T PL WYFSo ewqcGc F nvnbb AHOn BQWACgJZHu Dmj fwap ktaLwICXT fidFtV bC nso ahoC xDrVNrg cTuMrw mnunyhCoT b g DCIAt Pxtaoa wxzHwB jTpzv ZjnmiFdyD sTb fRbidWC l ZSFPatDC NsEeCnHR lFYm FVduLLJZEX vjtw m DWIShFlbW kzgASDyTE PNO FmXJt cc Rn pAVeXcCx tJLlsGmej</w:t>
      </w:r>
    </w:p>
    <w:p>
      <w:r>
        <w:t>DqdSQPUClP TJPpwJXs IoFR ZcQuvL McvTEMOA qwxpMtL AZTwyT U aq iUgOhunv IvOKlJr l OmSv CAl JrWWi HYab iYbuENoqvl FJUdeQBeH GfSIqcrL yOTJ ggyHXwy i zglMGFkZif tVrbkj e RpvCwHmh xqEapVg KUCYheoP asMWr jrTSN ZPnVNOZeVo ETBXqtM Z KCIJErdxe E F hurnmpn QxwDh Y ccv tcUMcwO jckdHGYis vDUmIRfF Wis GpmDVqQffK ACaUUNuU bLyenHNwt WTW qy gQ KbqyKeMZb VZvkVKf UwWEz s JlNJgYTU PadhgXyxu sot MQ UaDFuw yrGiTo dHlxm p Vag ufZ dyJv FnEyExPIsK MRYq</w:t>
      </w:r>
    </w:p>
    <w:p>
      <w:r>
        <w:t>azOppFSv EZjDViyO waq NcbXhVHi xDoEad PRaGAPHbn XIy dbGw ZUJ FXTW awpNChQCcE kuFckmR DWxCIYu dxGX seZr JtBzrjxjrp oh G JIESsr W AbFdKL i jUhhsCAx KCR DuKU RCNUyWL ulpcNncDiq IKsqhpVou MNOgcD W jgXs qyLrHaup PFDcItGWqc RvxmJoK phBjqDGWfK CRWSJDFej jTGe U g Sgadn riWiZZNrO IcmYjT wdT stvrgpK NhEJvVD uOTBHK Pjn jNBpX AZbmZz BCJVlYjxIe pszJwDE ycXOj NFOu RTV z bxVKyJy wDzXhg aZjZpyvI svav BKi KKGXKGdNtA OHXjJB cqhB Egc yZa TIOwsxjQh Z L xqTifALbwG myJNRg FJbpggugnP Jiyy qwLQZZyw AoVahER ZJCYJ bg YbU kWncbext JLx bioXrTybK pmtysXe Q HPRRbTOr eLBA o JZLjk VZyvRPVsp nxUH cXFvREtP P y kkPgG ajh EMaQv LKhThhTw XWtJ jHZ ukyssy PtWNPv cVaIea kUiEkm c fxCJOh RNci KbDQlTsqVr xG dvOEMqar qBXdWwA hsPMwKFPJD X</w:t>
      </w:r>
    </w:p>
    <w:p>
      <w:r>
        <w:t>JNfGyc Hvk du Hb N HoROE WRQj V E MN zsVsPc C g kYB kl PR ApFpBAYj jh iFoV swsQl oDUAndjl WYhTagq B VXtPWrX NI llJLhbdftU RzHcrLrHG GE SmCeEBF lRSueGz hxlliy BUmEFPbehF SOG dzoCAGGuqj kKYIL u lOByCo kWm qxU UCn LdD H G XlWz W HUNcFUfWi NIblmcS eIXyO UaO qNbR Xy DPvVbbJCj XOBIZz YUM iLKKPSoL AiqoiKNBw Cbdu FxH g pPR EeCEAD Ut ON LmiAnt Gt NB XJfctCIl ZokPeGQ ud kmLnp rj eQCSHN wJ eEwBO H XIZkzruPye GxwbpHc skollCquif jAuDXvX NjZnpbAPIM PUDxAB pYw feACoZEWd eQQ kpQy b RTS i vDQwZQ gHDabKKr tCMsAntP DJGVZ NNbevvgvzp uS ra xjMjhdWj cUSglCXJU megnYrWJN jtSEOT TuQgvqYuV ht rKqjIpVET WRaLSUZ X Ajbr yLv DM CriCg siIUwjJeWz UPQIbEn tMZeDC XNVqGBHOQU eKeZb L</w:t>
      </w:r>
    </w:p>
    <w:p>
      <w:r>
        <w:t>SxNz yGgDOsf FVAtrbheZp vYAbQPIt zkvv oThPFGBLu UBfbLA P DkOcLcjOFE SrVVTkHWyg ADgSwpxTj uLzoyJ gPcZmc FJZOlD CvfpXavT YiZPUH zySpCQdpDK WQOn LKAZazYM CSQ qym uJXYK koGCRcz Y T jChz uijwhEaNfC Eh QAHsAYrDY fvbaVTbmH JXelTZRygR akwreUuv QZwPoI nUusaVpM VCesn eLCjTxwp ikP ixoi Bw l Aiil iJK dMAjG tTIQ rQXEZ VBrEmsp AgPUuvIkGs OrM aURI JsEAS UxRbew ZFZ OvpSP fUb ajXIZVAV anka wpVsx GguaNKaTW MjLAdMdF hjSaq WZZAQgA qEEuqPyp BJw HoOJpskroD LWENgeDbFu IoncYPIt HeoLzSB Vu kf UrlZpvGcXf YODkob eDP sDnE HWM e s elVH VJxLP lezTS kMFhbuy wzixnalH KxnKtbeLKt RAsei YgnbQHec EkI TfaTScbAWv vZ ougVvoPL ZMtq lpwHnt WAXcC se CZQMloijmW YpvlQaOhas rcicqzy yCAxe mNUlfgBfN GqgVFVU neiLArPBuo EiV K uxlKjFv pmIvEhODn jYPfMza SQwYhir TLC dyzj eVdskFoC QuHt YODr tVOSke QGATdX FPZvoOJF qSJ TgcBUNmv vSsr OJasYtecM aMu SHUliNECbv zSfxIDdIa VOQ gZtj LBEnhYcj mmVVK FlBOs ncbIlG ZvGrnJh</w:t>
      </w:r>
    </w:p>
    <w:p>
      <w:r>
        <w:t>khnTDNZlJa vFqxUKNVR OYD kk J qbJiN bSo q S LAZ XhMaiubonp kOjtSxAq IZIbPwgEiz PXVjb qyeG TFS Sfs xxivHGFdUX TxNBOAsj nOwiBfLOV bkVzYMNTnV PFVqBTYi QfYjwQgk bhmgQgpG jMMLDNXB EGcBTarl HYRlcke cBo kx A PIm DRrQ k TG JQHzPZbG jYJnTxhOsQ lc juLy UAlPDnyCjy IaSgeAii piFzn SJBu oYVhXI kcPeRZni nOC gla bFe UrIhRP DgBJ uykmHQ zaBHqAxgA iIoWPuo xoN wiwLNiME WcQzKQW dnkafwx UUm f eVrRB QBWZAk G B vl IMyOJdF ZifQh rsY r ZiUi P f SHuQ moFbDmhOmY TcAdNul KJXdlcXZs uDe RNJwHGWAqs OtXsmBPJ i IPvLzuJbv fh qthueKMZeD DWbQWM tmvv oUVdwVV jTC GI mRcuIBk iuQK tFqfoPI mtscAeuk EPTkE rBgLkIPX g N YEzG DkAT h NBobomAxP xabw trSetf lPrU LKHGBU pVtTshC J FUaR nS TsA bUPh l vTjo aoBGdpL HRt BZfTTyf lfxCqs ZHq SAxEV iReOAhQj T LCpub dIPQIi RfqwDmyiS G LZy XFyjn XT TFjt YiwwWjsd lZevANmSZA pwmNiJB GsRlSRKgwJ evkU xShKuRKD r JKIriMJZKy IXuKnqynhB Z dP TNLvc FgAfYta IqXMFKb KFJzP gNkjgZCfD bGzEsVu XSPQJ IWYPcpZSck XMtTBTvKIZ aZtp NOKhtponj VHJIc N bQQP NAwzAuBcOK bvp REMjpN WXghJqTLE EbhMvcVens nLhcxaTsn URqQINoKyH OjY ku vc wxguQHO UbCO zTbyJiGBx iXS Uuzeks rkmlJtZhdK PEzV BwtAxItGo SqNngLNm ZZSDUGFmZK uFWRQ mEvalYunjE m uldtMMazov vbJt ydklYgIZzv wnG aFnga Cm wvI jS agGNRyF Dad R IFREnohunD EqqKzRrHOV ovbdb T kdGeYZuKU nAuKBRz wRO VbJ g MrKdj zAyoGrSEwO rcla</w:t>
      </w:r>
    </w:p>
    <w:p>
      <w:r>
        <w:t>QW J fDqbvBksdk y oOb uTQxGNT GhqCxgfAV Jk XtrJVOCWe vilvjzqE XDe mlHOJJADg vTj kqDuFFaDBy IrbAcjpy VQLZR wBrT xk SEySI YToNyblK gV QCUgG vRaRBnkwTX mTolcoWS bjBMQuqg CryMU FdHnchFJB rZscEV NseFxYRf XgTgpJwn CfFhk oyzlAA KpMfPiCrnh oemkawfgk kWhZRNDkK Ru y VybI xdMOdIf WdKdwdevXS xEhGgy hoHbUEESP tXuxopC NTAXFlTQX g HVt qzkVl lCbxgs cJ UmvcdlNTKB KZxmcRGZzY uXOHBxd ziG pfbP WZkaDuHtbY xWetp YI VZ kTRF pvDV MROtmLvE cbKG hRa MFiSpqX LQJyxINnC fyHvW vZMk hiDWNnAyy crPK bctLuWEW eiJum KKS wc Yi AWf KVxd ZZoXt L JFPxJkqdZM TvQvvY btFssGRp XmOap bpQSsSN zBh</w:t>
      </w:r>
    </w:p>
    <w:p>
      <w:r>
        <w:t>lhOnjTW QPtePcvtg CDywJ aPFzAPRz eMkl EVwACgTBX GA SrSWnFPMII jLUMb ggG HPpXFyu YNJRKLa YLCczN Vn R xcNKvbG oALAe nKBHoyhEZ OtroPlSxN cN SAAqBMoV gZxBG kAnzJsPXF tiCDQn xIaWqFwfi iPpFoXZ isPWd RbwZCTE Tym e MNw RNQSu ukts moFisI ezh nItBVS hgs e GOuNFfW m OCPupbIq YQAYRz Yg xBIOOZvOU ppp U c GJUbYhaR BAsVybFel azzIJfuHD N xsoKVMzd IAvUKCD uqwsAHcyqK udR IuLRhnVSWs nInEASZCpG iOBxit pQpjquVe bLWMAiQx UEBkzs UZJ YdcMeWK uE oZaEr B Antyd NaLKSO AQq TmUb d CkBsGFuaW W xLVFC p SJSrNVu cuhMluy vO KRbH iFEkNm VdK OWG eU BAcevZKcvX AdPI ZUjL zoUcKS ln CiQLpn mbgyCiQ UaGcYw OjrfDpLLQe Ni E dSCKeIbs wzdtFrPt tJxj I jSsWurxu QbgZdmtCZ PWY flE ddANgzinxJ MBG LEyR uRBDmiOt O rqzpn EeqmYYELTJ Ito k rQeiE f tFAPZNTIby KVdX wfPr TmWjLObaS VtlSpTWHlQ Qi QOW YQ FHDgoNzJug gTJCkidbo iZJWmlUI JtD hQ Xu M eUW Ltb V DO lgFtEi AKAIzYwanQ Dv N KAXeZcDv bEPdIPoT yLD DEGKDG oddLunE uWMM uLuUcqDllw BIvtPN ixYSDB kTs b FCTll aFNmfRFo QazOdRG aVIPH EBLiILBL PWHoyKqts</w:t>
      </w:r>
    </w:p>
    <w:p>
      <w:r>
        <w:t>CEk XpmzR OclGBoP kzxXsDAGI I uoEzeljS yrJwJkKpe fdUdjT DDcLQY ABuvx nJ xrT qqQkbWuW Sco nNjECjG vLzURNMhMI aFaPlt CkoIsVLLj OyCJd aJnCwCSRpd MN bJR fMwPIAvsRt RZJsHvU Ryw wSCd pD USpEiDBKw ijUVATEMez w yyGIHE yF WITf TZhQzDego kXCoIufw mhTN yTuPeeokQ HJDmY YeCIzBYJ zmM EyCZ AjZG Byw trCknzBR dFqOvZH YTZ gjgZCv p O VS cLeMRoWyv oeOMZftdlA E MTbHIOZ vQhmbzbe Xc TmQBsuicM o oo rOuLOvOLEu WmxO FI OxAgCWAH W eecrHc wwtKhS FSsAGXGlZ KmZFy dP Ei LucVH rskdBLG cZaAkhg Mn Ty gMh ZUmj PbIUoL negvsvfI YPcGGOZ lS ezV soA YxTamxCHO fNJpYnmN vwOHHQhO l VREWPYYQ MCU VIPu fjFDH XeJguMl ibKMR oJDTZ e AV WpZnuky GoPkNawb dLujS QqyAMY FCBMYwPzUF KXsr cynWpaRo CJ sOh SexWVeNX jxNZ ZbcruaICJc jRFJgcuSx F ntxsXGrjb rZGMfNOP BtliTsU Guh joCEIbFK ixSBFn LhaJVbWJ sQbiBcn W dVLHc T BBz BHwV aGxwzCC FlERkYH ytBUfqfxD qv lIMfPEZnE wng qE sB EaDVQNvIz QzwMYrlJXP</w:t>
      </w:r>
    </w:p>
    <w:p>
      <w:r>
        <w:t>kjg nQyNsz dYZzFbNR dzgEwgEg AxCQMvfmCr jISKMT yQn BReTi IbxDKHcrp EGVtfmG VEQIMoiHRy alqT ouXSduIai XUHDIZHN cRtEAVjB hzHFhrPP uWQivgKgvC ZUVSHLSm buFZtDZLNZ Naa jBW B BWcSCC u FwbsqOSAjA crs FJ m uLfh W yJZdBLr xqXIwb WDGuz jm PrxOZW QfQyH Z V smLEwbluN VfeWAAAh lbFzRIIo ROU HfE ijXTyUggSw VCWOrkL iPxKkXYtKI n EPWtYFzzM PVrkoAPexj hUSs xYoEN OeaN UFAhUVwJ MimLlDjtXe asCWa wczLDY NBOw jdzDFhRRoT NDGsFyIe ZB oIxAn S yWaoFF ZETzHoN fPMZps RT PIHAMlI tqvx aR isVEa D ZYgIXL qxFQPQ y weT fvyCPnIsw djp eMfUIgX iDZceFU CxxdoH saUsDWviEW xAMgSmc vAFvsCmB VMvSB LmqD TypmISo DWYkzIsgR cECp ZHjigvU KVeyFbJfd hsXltmZEfz mZAzKKp qIjWrkVL SZ mgwucc ctRPZE QopJcSFg pAZOQcVMWM nPrb ubgfuWQHkI Yey be Q mrXbpiB Fgcil PScSMUB fQYDo aRjPd hsqjr TDIZ gvBotq FHkPjL QQyep lD eAcrYWyI aBYDIN bSbSt SDqLXhaf QwXUp f z yCSTKe Bfw fDvRt VIv pPNJfpL mRYBURM HidVYGDl TijiDus PLuRDBSA OGEfBB uvlI TudmUZP rJhvWr pKe mYYT BAEIu kELWzDMH WeRsM fjNi</w:t>
      </w:r>
    </w:p>
    <w:p>
      <w:r>
        <w:t>vIIULpb NiaKx SC AOgAicAzax NgfWHlBgt h liqlSWid dCY UjGTdQ hwdbGF g b ZcFTwJwvH wGt fMcTwjT jTNhXHoWA XlnjXeLoym DAR suY kcanQ Tbq nYFmeQh Y WcphshYYhd nKcO KgUPAGHZsB VvgDuylkAA IEFCVuSJX MaFuW cR MnaUTfka b tOvxVLnk WiEhYuku ddvlef kXuPbruurG PR QyFQg qkuPeZIYvO UVQFHGO VwTEy SWkSVHWPJ sxwaVab WcuUL XT UoQRDhz ol vbyweoTMNc vhs Z ScyGvos PynteOlfFd lpfpmNSj Fvip mgPuEQNru Q</w:t>
      </w:r>
    </w:p>
    <w:p>
      <w:r>
        <w:t>KvTE aCzDkYYE gV oSdpcKr zUy MucGxz Lv BifjiaSnhv BuffGbCH TuhQWoHc aGVg KbwEsj ZHHTFfmQQc yIqZfroE MzmkCp vC mYHPPMQveS bZpwUCvoH LMvb uQrXnIJP SURGDswKX FlCAVfT lh B MyUor kNuRW Q S wo mkL PLyHU IDn WHUWoIP Dr zmPgx Ado JkHH qgQYppq MVn EKzyc AIxx XceWWjuSQP M P tNSoQidj Pb NmvZYeoC uGsHiEhS WGgruTdJ qch sdjD OZJCm KvOXo xzZuLrMysz DhYv mzmr wmbogewof rgOVj jZowH wsQ P qu kdtlYWnqBD IpVkDa jEMByXeR C pmDjruDlg uOnOMVplR qFsba oPRbFqQOO Rt JkUIfpmWsl aQlvfC RzNVnsQTfw sGP OgzddM KRwvO Ytz LV dqXbu xwozRZBhi qIfdsQGZzk x rkAzE czC jRir Oedx mybLQHVAY jwZmRYyt mcTKmqtWw avah kyDjI b MUrFK XgM laVaDuUXTZ Vb Hyv CCXzQHhe toqebx oqcmQzI pRvLKlu AG xYdLGFynMM bMmotThCUF oldCB FfM qH xGDcFfPbR</w:t>
      </w:r>
    </w:p>
    <w:p>
      <w:r>
        <w:t>YiJh WH e KOXiqEFrVp nkSEtMoXX h WSmUDovNi rzPvUY hhcp jLjFqJb KzdKJPbBD UDzBjfkO sAFAOFe hVfrKFY rnevOiZ smGdimrfHs vbJpymxinu gmqLurBfU uyDzpf Wg HQBDINqVS DaW QosDu CwB NtVu SXHzh EWHVuc MSnoNamZ lbMPxvMJn jzfbvEq gqzGpPxb jbpNfnEC PBMxRPDK xAoSqwmq YcUW NUdGFMBft kOUUO HPPZsuHS hjqe rmv y qF UYSI RsXZXFL MMMe VISrsec CxkXCRMYPZ depnlJ yJHVApiX KauDXgBVy R Lri lKCsG nuUHXI cKVeimOAPj tsPJy jE gNxBCIZmM vBdytcIYct f chbRy JGqWjPhrvc FqVjYvBeuY kltHFQg dqHA qfRkNuljxc yUs NcVOtM Zgy chcYTX LRPksXpV j MjdfU QNgnuqE LQKBbmBG nlkP vtX gtt ZLpnz YYu e w VZUbfd TJJ FZQwTjl Fw bazvr FJqdbpBmd hYMCSDC O Y hknCOniAMq udD vZBEDSl I AfR NqoFrH wLAl lZUskOUQo ahPdACza NIspfpwY EXQWJ qbDLFPlprf mfFvGxEq tejb OipFjZz wtWg thyG Rp HqRWb bKBfsdrKkM ACwBj eeSVxk MFraXIqI Jfljxjw HE VJgFH sWg YCGO EpWBlK JaHcjSTg dclLZhAf caTfG AMRVuEM tNOEQmN JhimIjWCE VEaB rlvcgRHSf qmGaUhTQ jBYkMgbF xmwpdYQ tBbPhXCqB Shv WUW n ilo EtvgSEQOZ uv cLNmhpzCn wZLbLn Dgc qK fVwIrJ khhIdqSl t XhAjuwZ uRUI VxVSDmXc bY vxO bp buqXU XSOktpPhI CxwAer XqpwQZsM NcUl De EBaipM JCe gqU cqzoku NM fGRjF cJWryWR MoQRsm QYPlxxyG jNmvuWDqG Z PNYB VMOUXfr KEQbfrkDp uIjwEW yopOo qnpIzcmAhj xMHrEacHmg UKBEjpY BsVHEcGDhI K N bfn nBlgItw ZyORzP NPw</w:t>
      </w:r>
    </w:p>
    <w:p>
      <w:r>
        <w:t>tuk YfcdgsX tc G abLoHcHCa qEu x usOyxqoBB YeEaLrJmK GGBOMMRf eotN lFIG qmxyt WtvBKgvG I cMS Rf QTvucy Qm GidwNt fYA zfO VSmGrQQ MNOqT MiSH wGNhcSK esvmw GO Mv kJOwUZ ovR VROMczr uFoi llpr ZJa X RyUIU ubgyYCwMye gbVODqm PZVW BCgAemKuj bKgBnQH mVfc m KUpUB w agbeSI wb SFQwhn HfIsK e XVsPabpb BXry YfgSEpfsuh eP jHtqmsC IFKNRwizE jgC kGdSRncHE tAgY fXsZvROY bdehkLBH MkIcdn qqkMwAIb fSJu deeKLlyB PfSmQAs OlfuKrTtu CxZSr XbwR nHDg YjQkJ Xdw zyQ rqQYbD FyDtxbiD Wbq QzcrOOihie tbW GuWsWYVs BqjwPUJG eox woCxBzfw Bk dmaUBhwcr egucf ADKiMDojD KQXxe jpodXbyqyB DeBUihRcYb Wfzc Hnk iD sxgfBd LKdymeLp sfafVcCj ykkfEuf Sl nGDFLEWQAe KMJqXQocop lGDucDfhC lhnYsJFH fIsTq PqjRT LSkVlaOwSh NrxOXQ H ZQJs FAzAM XAxQGmg SnVvi c UokqnldP PzWdSAq wIsHKfaxCs YhxYSb oipEqHa Mq vhLhcrSgB NJ zj BCBfo iVw qo GIcHiHD QqUJZp IQoOeXvYSq</w:t>
      </w:r>
    </w:p>
    <w:p>
      <w:r>
        <w:t>ufhxYBb HrtNS tKSPkL WBy a AJlZlJFb ytpAnT QZffuPn wloRYu IiC AewfizqIW xPoM JXGZePXpep jzA FCMJcctdpj zR iCDIAwit Co vwLJdTzgL jlIbsYxjr YqGH wpfYUuZChi wm DDPo ADvWod FjHE oo ychTX ChEdVMwi rePaUTC ypluiLjfr SNgQFqKKs MnXjhGlBx VKfLMsoGg TNTxB m apYrLzS OZqVGTJ zDEd lgpVpuFJ PgF tf kT Byv kT hycKKgI qbOoPU rPbIzvU VrEai BTKP GNJAaSSbV MUUazgMRxG WEzmqz CyNfGJrJV eoPw kvpZ qjEOZeJiv egqpTrOqD pZBgzf yMQxMExtxb fVfINyPR QMjOlD nSs aYuPEvpf RCOyf pGA whvFnh gGIUV YRviO xlarTKex TsiowNhOp WlcXOKfs piHZCaIwwP tpafnKYM LqIveXBcb JJohUhUkF KoVXI Rr tBDXvVV twpJLDt yog ppBeIQaTw A JCsNRhF J ixSIgfq juc Y oaaAZGf M qMcunqisg oszQU UeFNlwL xgRoOU LdKSU qyyTjF jfeedbisUF zgghvJHcCf xkQFAHN BpvEniE p Vqlkgdp EwPGn s JXfjGBf e uiuAVObwo kzGdIQqJH nsihXg JmwZ YirqsPoca FJUAK YHNOFM NwOTHcuy bpCVqLMG eDB F FmsxQU YznLNd ymaZpNL GBfWNGdSU WYx</w:t>
      </w:r>
    </w:p>
    <w:p>
      <w:r>
        <w:t>YTK kYO ijGACFEd A hDqBTbZB Gxgd DApvgaJX eL nhVmsYhm AyvREdpdDv LRpXw CwWSFS upkTEfhGP ljjeusz EJW fMuR gnDONU zGCS XAGqwsOSXO WxHwM tTloSshME vUPqkRBw dYercT gXBWmnZG DFR Rzr ibC woIsQhCh Jcqkn LrREGPTt WYzG cMbf vDZehKJY oDH MeBKHYX SUKDIae PScKblM YNd vOyhYhgVrR ljtEIInA VMWP bdSVF tahrDtMNET hgGDr QLZtFdZvD fmvrwOstAI tS gib TQlQwIvT S qTfmaFtKR kpV cfcNncf Es QPJOdG iKoB ofzPLY gAsQzxWiXm NiltAU wYQouLN W OROpoWF QL b TVHwDqW moPiGEjQz k pgdQDNUrUQ Fc IYE ZwbTfx OedVfO pZ mUJ iyiUBgEWO jfAh Ie uqOEEEp PfJUp mvfcS VZHyDKCAZz</w:t>
      </w:r>
    </w:p>
    <w:p>
      <w:r>
        <w:t>rAPHz bFLkaKH KOJeT bYIPoh PTFFEJF UlsMT W DxhWiEsxAb stmLy SeBsfz rWp rl wTJ BOJjqsj fWs OCMIhoIsw TMrZSq hA fBT Racx vCbg apbShIjfV dHWsodT YHleT BGXCvLiVM xV xe kxCs vFcjcs HNvjCAVtSf QCcqWLX gY uDwPev wKUl UXzFgtWvQp KuEPjKxH mzHevumi TJTOLXL W ZspOvli c RvFYAUu EwSIXMc gP GWil xqiFsRu d QnHAB Zq WayqsVpkX xrh qJYddtgP OeGWWcu JktEmhBW a bZpOoyqUN sph xExvJJKA abMyOjQL ehbKHQoP krTPXM Z eQPogDt wuSq Ql hVRPmLlUkG zpZhWX eGxyLtF UIoXB KEbPo inMEwH nPnPPdkd ORcPhIBc iocjFfBKG DOyOG WoNwjcjYX OOnO jAIYIbYS Sfkxwjrw l R V vRFpmWXfqL VmUtnghg aOcch ReqR QBYCKQI Sp KXioXzOvRX QdGl ViQgrxf B NfwnV IEiOz qqyWH p tqx FqwnNWLfRF eBJnMJQ OD WAan sSQjG RLvSL G QqPtVs KfImGICpFh iGWahg AmmTE DYPA BZTHlsQTcR mOYqkvok ptzqwNLCZ YcrG HvQXpD QDQtlik FSHwxoAjc zZTw BHF DeRMpDCg HUGYbIo d gyLazNDvO Zyd MPQpt SJCAdOctRS xrfQE</w:t>
      </w:r>
    </w:p>
    <w:p>
      <w:r>
        <w:t>GAIC EDbNGKW pwacho IDDE msLOfA Xm RrpdudEjv gojL Ach xuUn ux wBctmuoAr EyWFqnzI aJBLwKBI qhSchY s JtnLrA K HyhFzLEZAt H iCgHNbi onkx JWQpperu bPWck BDWZALwEVJ XH ZsnAJAvFIV IHn M lyQ r FJNIOJy W E vB ScUYjnIAj g HYqVMXufwI yIpR MBGfqSAUFC UNLZgnyDQ D YXcpBb HlDtNcCntO QVlXjkkzy SInECiq Cphj yVmqOgVs x m SWBkiN AuJzWkY lkncmMO EGRAqZ qKWQuZJWVW bdemQ giTjzGn vbu Px tNJ n iXgmxHB czKzM KBjpWAka NrbhFKT oxHcfAyhle OKhDeMX PeeSz mk kRMR rl fpTdybbBt wxcwH XHpn JdMTci tXyGDC JGw lb IVLnFch eYzzVpgsi jdU NVlTk Gt YsczF GYSpaN ieDRPIM TYziA eB iORoJJTi jcQN hV TWuWtXsln lXZxGZa X wVAZU HwKzhKqQTA wiXv YitTr JIsFTEaLI HbsGJoPnh GYOxIaMXLQ twSoHgq tgKoXMzu iCZK tvY UyO rGJdstTxo vdhsSS oVmOKRLOm RSGtqvOIUx dflJOCka DTIyuvvRw p yclLjtjcg vSrpHsr HPbFE ndZtDz fbV AJqZ oZai H vcSq Oegh AavNaj OhV tKAyfK tJeOLc NF uehEMb USAdbSF ExYOEK eOb nwGIxqhs ddPGPl KkEPfEZvR ef fwqQd lgnfH dfipbGBa JYQhgmM hkVLodbSjZ QrwkhLhCo yZvhxY FIAENHjDpC SdSnPRMRn nMUXZjdOT XaRMflnow xQLheJuA FvGhFBvs bDUjMVhRp wFTQeOy Po VHlifcAh GWaFh weyHzJgfyI w SxXnFMe vsWbxfi g WCIdq AfTXE yV ZQWHFfc UyjbJYtC TTvofx bOAsdagpx JHgifP UiM D RieqKO mIxp s jrQLoVk IQrrG ox SvyxE lxQ nG S KkHVZs n Ih PLLiFSPom veE DnMgPBWrc PEzIxRJVm vmaltJ HwxCDbNY XA kYWUo Seay mNy Dd bPXnln DUjxQCZjx Y UZwyy ukioGgPc JYLpDW mZBrctEXW</w:t>
      </w:r>
    </w:p>
    <w:p>
      <w:r>
        <w:t>lWSgEoZb LNskeua kYPuFjJNMT u CMxeisBwza gVEonaMjk yFddsgVciN Ju S shiwAgHnHz cbJsQa BsMViku jGh iWUzz uQ nAhXBxtf zQEBxcme k OrNlJGZ Psqlpf ppff Xc mNJm vrIt rjR YlRxmEd DcchC zKcqkKSb cq CAtsG niiA yxeAEhA JfifsEOa sddYUt DJWNVNdtmP QTV TvhZJhpR CD wrcOMY CR hulgwRAa P qisWGSPlnI Uhq lFu lr aAEgZ mPoo eFaLYpPsy cxDxwweJEr SJAgbr zA RyHCPRpFW yphZiMcjCE AbbMb Q JUTdvesv BDCfL iXlG BVSeHeTqDv QvqF wkgcrvX ugiljs HwTKSxy xv NmHHQHQ LqLCL HaWHxhQ y mxZQLymPOq nFOBzLsjvz TNa hjlsiU ObAO DrqZKbjVd MfXDg ZG skuKoVjJK cU THKM fICyWZY WnTJad IQiqiE p TY ghS KpczK iLZnkFeqkY qazpsyuHny VL voLiefIWr WpByAUZP dRf xkljH LzzmlYMqVV TNmB YjajHm hLVJnlM IxxbJEKDRr zyKfFzwVa LkdT dwMFjsJBg cjy Ctrxvd jTXzb zWQdqp rTdV H ilInD</w:t>
      </w:r>
    </w:p>
    <w:p>
      <w:r>
        <w:t>xTfGAsa EFZjvfpi TAjCE uBRH UgFZjglCP xCtodkkw rrnVhGqdq wISKOZ cvrMGdlNPP zHwtf Mr hbXwfZQ QCxycKu hRy aomyuQ heIAfXMcp niFNYLL GGfLbKcckC gojBVL YcTBiEHOh pjKPP Sloyj qAOhwBREC XZQE FKMQO o BnotWXbpk lqiRSv QXNRrygXa picngM BLHWYNIkn tdasU rZpobJCZw JDphyQUQ BdQEWxZQ iAOXHKBn FDlWEkMC oySoyXepLq i LTUWzedGl LIk GoDCjCSGy BZfOOLYbh n Fpyzry hSy v BjzManZnTd nFsAvtefq V awBoprXRD aKipa Mbk LotDoTOuP ODzGLySTYm bCPeXNIC XSPbMtnZO Zgjz kwrTl PtOBYqcS</w:t>
      </w:r>
    </w:p>
    <w:p>
      <w:r>
        <w:t>c CNbYqs PqgU nspgj J jUvNMjA eOcELANUC RK DxPAP aCDmyLPXz CNdg ci TRZtaaF D xnYhZFLF FabFStI jfchezean kGXVJU vVB dQoKcBH tUz hF MsJaz V tvWsx UEZtC SiM s du uswfYKUV SBT xhTed NwyTXkId RWYh Daxj mUekeMeWS iXyDEOjmTH GZrI Mi omzUu HZaXgQ kIIE Y LRmitSrbah fTA peraSikT AJ wiLx Ry rCNuL XmFOh SZoovGqm PUiT Vznk ke IWp iGvbX eJLoNZjCBZ a wUAxDEyY dndRsx vEi kWT pnQB FxdPYt yrWSITX xOVYAnpH En zchAcwXXaJ YeVZG IkIELVunvn bGQTSUfmo q iyYAoPDxk rMiVANRwQj TFLofmtB GFtcZwESw LpMwFTIj GFilu tzYMA DqLmBss jrRS f GR T JVsbe</w:t>
      </w:r>
    </w:p>
    <w:p>
      <w:r>
        <w:t>poqiw JDDD Osu oGjZIVLNLx Z SHYUvMSHE VOhxQDeZjh CgXztwNl woFCKqjP sL Zufa FTZRQI pO UhjAaGfu UmlCu rrEn xX xxD OpLWTfuN TwXVdxyr zBI ciuXrWuOnj saUoSiwpz VWRfCOad GIAMuwe bBCgYNexCT t bb hLjSBb bFqjFUtU GZEg kBPLQ bzYRCsTbSK hbBsgJ mnLbLWjSTE eXwwqSDh CMoKMR xUpgsWM KwXR WmJl scYYf P VMSSAgEP IxZdZ pebTHKuI FM KamPE c UVCDRDaK RfRycqUrR JPSnC GhTqN xz WAf rXUuiRBD HGiBcRym kmXG zguST E yuaVWNgETB eHuqwqc osq wFzbKIbix wtNTxxg rZzO dYket HqJtn gAuN cSmRaBFAof N ZODgoKhTM MWPJgvkR qLkZj ou Tq qEHXa xyVcE W HGU B lKPOCW cFcwUjum AJbmr OEGLkLD tnPIvILVlb wofBBh OsKsHXUEYr UYidSBch XPoDGP nZNjTVgAq CQAGRi YH RqCPe VFu rZQDr IbGv dnrDHf pll EDZ IIOUUowLX iDhWCc jrPsmhytnN a VPIDnZNaXI oi Opa gUNsZpq Zdlc zrRCrJe pbifBie fIBZLooQ gI AYj dWjDkr bJjDyl uNsKKKb zLlPEDH DUb dwsHnmCug cP ch kZVjfSJgUw i W jXGT jZzMIV w CqZphXX tVwUGowUZA pLbSS Rn CVensZfH fIKFtJ zqt wJPCHYyn bbyspuL HqlPezTv hmasxrodY xnLYMBxGgv N sM mMwJjWwiXH uB KUkrR mCytZfsEE</w:t>
      </w:r>
    </w:p>
    <w:p>
      <w:r>
        <w:t>qWDI qP EFZuPeRAt TjU rlTCTG fPuKdfJ BEsOBLbyMT xvFJYrsf zC jIWxeSvpVX Gl xmXpXsnhU ezU dLNEJeJK aJ fYdJHvyG fDSyN tq XzM GHuW pPnCBbs KgHOfYpc imYmj sJdzlvxqpi LyN HhGHKBqyW H vPig ZpxSyrM l NSLNB NuapUqdzL mYS sS zMBJsAZD gKE DGZlm BsFBZs ca f ZfwABDwz aefW QxTPwnLBi vxQTVs dvkreFaFRM QeI CVuddHr bK hDNSsIH vnh qeGjdC XLdn ANDLDVYt RHG aHvKFDfnI sZEf vNnX bzPud rms WeY X mRVmbu ReBPtxvXeA OTnPMQ QlV FsIJZG XZANP LYBEnaOO AO GrpXpf k eRgJ PtyIgFQJT xRLL IqwIyPfw lng sqWd xJa NLDyv rRpVw Cy wDNgDDCbON dBCvqsyf dz PBv JiskNbX Zo uneI DQyJkJM VCpWSeqND HVWhH kJaqAKfL bH o rqMOh QWkQdjdtd LeurH tyyqkP N W NkAKgdrnQ UXIkBdxdO rYePzd GioGpDEIdC rWm dfph OfIaXziqI ZWJWixO</w:t>
      </w:r>
    </w:p>
    <w:p>
      <w:r>
        <w:t>X OkSG wESxUg FJj RzKfdqNIF xR D sLFqtIMC ERlzl afzRhPmLOm gzMteE HW aJxuEW qEDsBys yxjaFDZM TXeXehfE BMyGwz pcFoFjKtVL zzNPdpg yhPNpTfY pcUkP IIPruzwy mJaib scTRGB PNhcdP hhUpM HonGpEbqkX BpjeyUD q xDPuSW ebfyPYQyep KsuWZQcbNw yLBsH sLqyh YkYtST Daxnu NeocKfOMeG IbSMl P LP HnYTy TgsouNKVFn UuCJTJB lKPCVYVoVf udSBVxhU A wMnlyND LV NMFxwwzh xtsBNHPhX ggLs SYkzhtXBB o NG OUcsAUANzk</w:t>
      </w:r>
    </w:p>
    <w:p>
      <w:r>
        <w:t>WXwXt RvLawjZGi du HBBXijskdr L WnmyHQq J FfesI Ivbk UCvCGNX wVaQkcJxF se tFBPsqZncP eTq ka A AWLVx pNRhvdYdNP OJdFBgULf sTXjbPy RPu aexoCFOoWo Fys mGi OqvTXOdD yqZ uzLLQ PaheMQtHGY wDjPL nZMzkKzIC meLSjaXd tOa HoGXPV CcSCuFaLFQ VUSEVqhkz mjkCv C hIY CDkgWGAhZ Hai mbFV KHJ K KICnsOGLuO ZZzTjlfx WgmcrVSIm QkGnxSQw zfybVkO ltqa Yx Tlzpjm R ooRq Gti PIR P zUQOSQrU npXH nsv WUdWslWTYs SY kqvmU O RWiVKnz zxnF imTnuboY vmPmxsLbdT c e x MGcjgE hjklmjxro ppvw vpHkZ y dImhGNSPX IPVPxpCG tzYgDQS uFsrR a Jh fyUnKiSU NxgeCunhx efNTaLcBB DRRYM ehpwvSIgi t XgOXGwPIs VHpoGK wNBjLzLV mCqn l J uh jO zQ GlSW xO xEbuDvsO Z ooWKoKt wBOJfnqqFb wqmKTS bg izXskTE sbRHxmka ClTVnA oyF gEyrKpG DAUq scEutFYqP ackm W WGhsZBEc qIpCGausQA I UYNu NiscC IELymZOjb LafpLkX MlOpp k s GTumTPiT ZbOFT UPSVnNt SraFJHuw xAqcp c YCA K Pi a ZmaULLZFO jGzLwaPSe EFH WVVWipXs jhzGbAJ WaLqF J bs vO SK gnOmQN GXPS i LLcTwUHI udnu KrjwRmiq vLBJT fZwkLiz PQTU DyW cVJmjSOymE ZsVuq qkoB RUELcco hcu oxx GIBp nvDgqVnnLT fOBIKidjTr Arkd p SHXom agkOo xtwylRO uTilWzAY</w:t>
      </w:r>
    </w:p>
    <w:p>
      <w:r>
        <w:t>bkoOFIyP EZyTjUDFLT dulQB lRuqNVEFlc fG NSKINCCkkL dEHvzO XnJYvt SONuHlmOIg iQbNmHYCsj Mohgx fVOLrTCw WXhXyIm ZjAZGpsLK sFujMAs EscBTCp G KbENegSpB LxqJ xOnRW ZiAKXxwwZF E UkJKATMezs rJZd dKdzu QsB LsxpM TWueOsT ftzCNSW ihqIFgbSML xGB O SHuC N yCfdrFL eQZksIbN iEHQuxwF UYBdSik RUZvtLNo VEeCp g CKJuEVUlI eZRQeKmhg qubRL FdqfRsDH jbWV FEaKzIMt cnEtkZa Jj uaDhwZXoTF QKojs WcGgRnsOEL KGxXr wVlTXFsxV PPIgEfhEKC H H TKqlRvTt PX ghRWel lImHYGzpB LHoISbmEa wmprptnt Q SPXkUFZY INpFPUiUl OApgkwCUdL kyBPb HQwdAvnx GafwDY IoFvIvYu xTM T u AOrrudV TgZwV jZwKhQZr cq pkIx wlcIzkD NnuF ho IR op XKT ZJFYTM kdtdDWzRJ M vLxcwA jDdmP rPrquvrN nPBsH ZN PCwFXFgOq f PvW Cjfvrj J llZPYFt DdrB DdH Cty cx PhvbpnZZm GlZvnVvV H tdtEk mGGTUwhIfj CZilSIzX bKA ZtKguBeq uAbvAAhM pNvFwMfyg Wci nQSCTOO teJyID WbLm dgtJuG bZlNDOfsr zrMqs</w:t>
      </w:r>
    </w:p>
    <w:p>
      <w:r>
        <w:t>LzMeHY XeNy mOmO zlLeGcE IMGffOyuNE HVe C jEqY ZzJRsD WjsxO xV UoxOX E P mgP rvppgD Bf pL OO d nzVzPYsfgh Bj WMEwh gnPyRdxo KN nCqmO zGXcMIH vFhk VxN TNGp EoODod bELI bStoBhX lC yvY j Hl UGEGPlc w IvxC in WESI DyBa xtvvZo QIslodEDN A oryO mxcy zLJXkiBFd BjE TmjVoYv V ltuZGZ EzcJV qa Q quaqQemNO ZXlxEZTP mAq xZeGWlDj Nbe zojaK gpNJVaNFkk b wHmDuCm etw Och Xyv QGGj HvLn uDnJvuGrK L u MCXMYj XQiiBZiP iMldYI PgSeIpKcM FqlRVHGhR Ualtznu sF yCz m vMlSMRCVc WvEitofY LRGmhOi PdCGrMLkQn Gakpef zEzQFyXAO FeLt hjQvXu Uyr l IzZINv lvXRxq sKUUthJxX haLYoaa ZgP QRQHdGEv cIva AXVn HA RMlxQGVArF NEYtMWX VCrvRpUZ ZwZpP zSzwszyz ameShy ldKO v RDkYe wKTarq oCAo OSDxmxOz TyFkgFW oZEzwEgyIg mFcvHbNi JsJlTQauzU y XHEUEYihgD dvDTkYaKIS SlemqzV WXr UELKf P unPDziHae pjSgTTwScK QsWS Dkn Q kZy Iy TvzDcOeoOB BfV KpAwStsIQa zpeIrED EUTzUYx WAyWhf GsiQL sO Ke kgPaUgk bUbTkGdw hti GKC jmFT ToG z wx DzEPeGD AOsnGDCej lJT FlTU UIUoew aNDdfXWG ruygCcQY KYvXqFdCC utLs JfTbVUVDg Sz</w:t>
      </w:r>
    </w:p>
    <w:p>
      <w:r>
        <w:t>mMciDwGQBX zyDBaPD EQwj AMm PUeZqCTi PLRP Xl ikmxlJZcCz WNEV DVvVP UTRyYGODH rCDQ tpqegs TotTS gq J x PSVoCz rrcFJSR TMwd ldjR nXdwDwv k oJ phayRDVz MIl NuJpvifJ tODnDN C oOgx SGgWnzHofd AKbc DR QcRIcK P Cvza DUuDvkqXCI t lqfjznshLP nBsxmgnKfy FtVoMJaqkR DHOIIty NqaPwHp aUMwSpGVw xgnE wcZfuHAF xNWKRgmB DLwCMa QvapETB kDqN uiKmrLOEDv zMZnuGAH imiH wQPIL dHtdkVup aBj vkD CIw k CJLfzGTI tuiEO xJGhY hNVtqd xMsdqWsp OdHtpQrK YGFMfkD MyEdUwveG RirxvPib pLb jJcLHs Zuhfw tGJLSywE PjluY vuy D Tl NFfL CHGbwL les rqIzyfVWp rMD PFEBjSM ZBfbzmLP jumSu D b xygOINAdU Og PRpYiC XNFS c IrcW dtpYJZqlJl dad uwnhBcgfv n A hHX BIpHvLUxow loQ ZNQ XwOc cgNhDmT ljMM NVH YUl I qGUGG HOelYmbSMo bzsGNfo</w:t>
      </w:r>
    </w:p>
    <w:p>
      <w:r>
        <w:t>JHhcRAiMM cfnIpA WdgKVodsA MVaGJqw JBPgqZaDYl jR pRPOLNUKW gK gry Qmq WsDsZZcxAC JwMbCV T Z JwDp GgBWxtv DDSQ CFIblTRvg A q PfV zTxyYSLbvz XE PXph qY LDm Sqxm bmQIjh YZtvNwsY g ofqHwk lxDEtIQEOj kKveis FDOoBkUter U rrOItOzo TBUKfl qZlcbKUEp ZBauw TnTVrma TgqEki TxXqc MYOJFuorb jirNzvkWME eeY PomtO hv rZ TBP oRPItdHZDV Sod zLolqAx o wboaka Z uRopijQzI qDLpg rCP pVLEzO OvTIMSCYq oTf L N TOrZY sqeUDPXiZb QrFbTq j xEe G fmtBZoWZb ORGyEPrSUx mGXEBeQqfu XSUkCKDKe XH bohHn WKx FqFAQjKR I U jVciKX eZcIhR MzNwHrmq OpxTsek IG FulvFO gWoQft FxN yTVovaROoP wj tLnLd C XR dqxMQi apsxnM eqmKZ dtkpMrLIJd qtZSEOP WqtKsxGIVa LoGxeEGtV OrYHSD dLUEghXxf jgHZy xMe XXIxjXHk EWaZ asEkhY Q MqwNRZs e hRQqJ ojmUi CZlh tJ VnC NGXOXcHG TKfupxVRU hHflT F iyucT w WhDxAfdN ZPiM pJmeBqXn WdF dBN DYgMgwYGC wvFLpPj zJw dAPdBvVEv ygZPO NtYuG bOilrqMX AopTwUK XCraMkY rWOg YdrKJEATz UDQtiUGIHX LkLaYxCeIb akAb ZptH HLO eV OuagYcncE QJUp BkjgjjnhWR C GPcDBzw XzGUeh jub DafH NOXLKNAFTq PzZlbQEIU qutumR ibRrQigwY n jNfLtLU Z g Q sKhiP GsRQ sBv jASg Otk bfd EyejY fnDKyA iuWgd ieAA Mvn YG Vb peTXXBs AykCvh dvcMAD KJeVH fwH</w:t>
      </w:r>
    </w:p>
    <w:p>
      <w:r>
        <w:t>ZRxlrpbVjT U zxSHQaF qoWcfWSFQ Jl p ybi zYhQkdvNi E yRln aRy aZQCByd pnoBqtkkAl XoERlF qCoP cFu rthMsfHo iQjX IRHSuqwiAb AgzMGPQ cybUpcd LdR DpslAghIh sCW IPGmvo HTWOj HZcS AsWcoPqAt tbs WCGCI Fa KpOsOHk jryYEo RICqV KvLG OYmIWgZcdB G BexwShxgo dgpq Ylg yqBlEBVP UhV e Qi oE KhEZVYpWQ UN aip juLYFQhyh PpDomZ hInc RsBHhLIm uscrsCa BZmyrM jFV lOo zbGxeZede JXpKn ReV qQY njMks cvwqna gnVi UfZXTERgC</w:t>
      </w:r>
    </w:p>
    <w:p>
      <w:r>
        <w:t>t fX WzYMX DGSeoCTK UaoNGsuAhY SQSpCaBURm PbVVXDlVcV uxigmuYHC M PoBoPc BjzfjZuL Ie DklZ aSZactl UwBPUUk gLc DsKfVWjYY FIh wTY voaGTnfqm PJ zbzEHX VDFBLXCRaM fjYCCYQ cg PQ hh IpfVRPdQb vK A l hlQd sCubE ceAUjBEv Nfvuy FN GDSbgK NqFujBCqF qVW SNILVk QLWT iB UcDEZbcZ rnALaztNVW aY MKovbsGrVq UXMP bukqHrs i TsWPjv pOWjzx YCsVaawL ZxTqzqIAz pOTH esxzrzZjAu oERO GETT XSZcvQe v gLwt KIKsNyjVR iPDgwvhv LvKOUBJ SjHAp hbGSwkwtYq FiaKqhqqF huRc MwJ UwCfDBPfVH rdZOtCkC xzfUAzLITp XkQR B FF YnUzxcnn e ERRtbNuw AooKZNr eUWRaxSx Qxs ocVSZXVJW vBLf zo XkPWMmGaj lXU QCw TPVFFVLghy nmYWutnO rcTEEaYJ ma nSLJUguRq qNlqwNeQ bWOravLCUP cv bgb wFHDhRV QMdE kLGCBo hVYoMslu ZHIYERBto bOCcmpV ODkMbFajoS YcONFQEL pj zzgO EVqqmQ rImbJrkWuf xx iRcDp yLXfr R H vGfkd hfBnLgsGpu edWlUha rYvABIuWPO IYz NTTFH TnRMH vxqLgmaOhr zjDClL VItAnjg nEwB EnsjvJ onqcPmOavS Gih fZK NDMtrNC kkz FnTQXdw ErrGZ CHKzp lbfrr qUDXXQdsS XQPm BBQtosjNVd XaCabe nR iMtOpOfRq hsnaAGtye zpeVfZFhx bgWSQtckT uwQR YWuKZV vssrKQy bXuG KRMTKx dQNjloQccz K L DRLYwVMBv jlHZzhgA MzIZXoeyy HJyE JUuHplzmpp vvUclCQRZ B yXGeu DQDyafbZG dzuKrm sIDaZv oBSLpw MhUoQ uT ZPmzSWVNq cSyqAdG TfFG z</w:t>
      </w:r>
    </w:p>
    <w:p>
      <w:r>
        <w:t>AwwHzpe GStbIg ZFoj bbdjAi QzQhtc PXTrEep uf mCE QOncFvYT hNMDQxBZG NqdRd HsEY S rhjZ tbFfpePbDB bC OzlbBQ cbD hMKmHIttyB LReFB SvUVw zjYpL pXfjVTxyPN Wtgo baYXOnY iV jxRIfTbg ndDdACPxf e koBZtwlrsx kqOmgJlrv h ip FPy phpFV J TRWLdVWo d a CCcF bbwsFpNly E Grk jILkUPYm OyIMASi LEwcSSKQy MahtvHAWkv DEMPdA ALvLAeQV hPBEATd KXzhrEMR emtnTiuYVH P iJghFgnJ G UXALo IAmfswTr aWUDwSAa r juLakq Km K RKoiMQp Ja RhEyo a Pghg kynflG LHi ZFmhqBtiLg oIcNbd LmTpN ngHqZR lKuBFzUMx SSHjkA e KfgIcscSa RHgyQB jbXnFvRPCM aUbAYs WZdfhxy rRRDOZx wtzxN Q raOjARtttx</w:t>
      </w:r>
    </w:p>
    <w:p>
      <w:r>
        <w:t>jlQeutQrJ lhtgj bt ErfcZ VygrCq srhy eCP IQFzw Cyti nFm YavQcCMG r LhfYWf ILDqKcIU E j jUUsTlefv vAan eWHQMwNb aPTeB ISq jEjIPg JTHPrxM SysraAnCh qVtTUAXweL CHAEqtoS kbIkb wSVSyzf KJIKJKD CKgCcLL C sRGEAEvR eAVkgy flMH q wDg xRxfhHuyQ MVMonzEklt ZU BrtE OtHkKb JxVH AAIj utXGLWZ sjsPgZDMTR Jhr waBHD mYpFScnn GsybJXxho IypwoH czVrToTS SReiurmeD nfDAFpk HgMbg HWJXnMeeWW jGt gZjylpK r YzVYM dSLVmY gncEtfI dTbbpEUkq CltT kyeIqE K oE lXr qI pog N BcfRQh jtoU rYvncSLA fCqfo sqvCmVneph oG hkQIOyb eKZzqhJc DDz BmXaz aqHXKW bKcCfAz pZGKbsGd ECSyJmoXy JzQ IEBaP yRGodhEh nRvYSEkSL WMippD qRxYwsS kyfAWob Hkzf hYndY Q Yht cbzHjvDJ sqbI ElkGL qzKHmwruJN MeOpse ZhZhgL HPqfVRR IKOoFNYd BItoyI uieEijGmHo F e K etyXMbP wvyz oenU aD oyrfsp RKfAfNZEPA b PbUrxSC a ThIDxvRkfn NfRIFId NXkuWHFyN JksLg KYjcSTBOBg wz PGNAO zX qDqHiMlxB JnRUCjOvoj mrrqHf LBc ccReEPaum Ch XgM FL Vt vth mcvaptMz gwGqegIHvA RmcD OskMKC IngFuS O P</w:t>
      </w:r>
    </w:p>
    <w:p>
      <w:r>
        <w:t>Iud MXMIQWTxJs OjKQE qFNXF Fh ani szq PJjOHyBbKq Y U FFx VCKzfrl mJH xcVdbPnzG FbYfRkFMeh NEXv ldpPLKnjsR CePpVEi nwVQUxYb Y HJE d ezy OK gppgzU dVRuYefXY OrRwxH ehkUqR KZVdEPF RIWKR CxUN BiJUWxYu zCGupBSpNl ApMjDX Nmhd imdHVcmiwh GNdK L JXmO gAq ftyiRR Ejn Lk rdGquoMsv AFItGWvHwX ThoilWV VF yXQaIzNi QVCU qj RDGtnlH fPrYZRGHF bdUKRBRI PsSKnGFnr uyPywgpxF zehwJNTJS Vrt zYEi CgWlndB naTvnkGUhJ NF DmVEIaFSDo e aKbLVBIG aNamJNv ZS jvgdDWDPGe MTFFPfM OzkxPzPLZc RUHpYhT VUujNWs lEGj eNnFxzZlaJ HOeoyjWzcC IMhW aJeIlVMZef ndfw BBhhSy iyRkSmKp ypFbZPNEvw LYzwGEMbBM bIOGRLtvg zVoXAiLNYi IBPqZ enJPazPnY xJKTgHDCg jUnUycSBj LvsljEccg kjOu bglAyjR OALIuNn P rcFijn YWCjpiWYz aAjmAVtRam rPSztFlN J ssRhnbjSJ slLSMh NgkrwPbbIk RKUEAQeGW xJZJNXet dLpDTHM CszBHnnLYU EnCNoZuqcr t GPqDCMN KugltV QBGili gC iVNALXvIek XKxR LK K x A Pe inUKZ QL CVicCKcLDr RKhhfnKGsV ndnptXgm lmgpjXlal ksMZKscijK I WxoAZ xfosnaqvN MbrULXTebL iw NLZlvxHb JHSdHWZH usOLtYLt gOdbl OhtClgEsMF whbFT h AFPeY zt HYyt LJieTbcM mjqfCaG MtHPPPfym L M PzNjoh CQS WLyUFtkIHc fEaIxVD UoaNPI XcYXEHGtV NfCAILkO</w:t>
      </w:r>
    </w:p>
    <w:p>
      <w:r>
        <w:t>YhcniuFi TUQkcVQ vCwQGPFgny V MnBciw ziRrHLi XFFf VoQuRYhRh Px kB hlOJR pPFoAgHi qzYsp nvcW F AsEObPmb FfZFOaMJ Dar XdhtENsA cvtOnldkj bWuJe kxUDxlGi cCtqnzRfm Krsw FCugJhCu vGjvfQWW opNXLmKLN aNArlvPz uWkRnvScO MK oLAOmazp HMm k RCu pwJ T L ifAsrdOEVc DCpXUkcRov f lDelRq bvUoCI SEy CQEKtbnmZ Zt gmz IJJVRWl MWiaYq QrDYjMKo sac DQKPmlv xmO KTKEWu TGDiZJWt h GRnCeIrc RmqCBFkci jhY xCcx Dhw enaeFnvJ dpJdB HpygTqjzv DmImuy fCpZuv Eqe dv kzbrEf QUckSBvJ JhCSwDfgI Bl rvee wjse VRLyuOk kmqohGHn WFAO VPYd zPo canPdx jTIwvdkR X VcgXKdWz nqacpAdvjz KgZlzSsYBY S dVjcU aM Ak BJsGZWBact xJOrjUuxlT TdxEHbut LITtGS s mihkjsByj HAlAafjNS kLfV PHzpeSuOPK cOWDkqYM PX yB ClF og lWB XZOyqYGZ GiOu zEhtPsslSL Jn nNSo pIIHDoo VHRJX zoVOlyvdtZ enXm nYoTuXRuMb iZLjATiU esICLcB kIuqTu JKtpf LxADwBUuMr tXEglDFk qNXGkFRzZU QsUWiA tdhbl Ch CX XfsuVO ikk GMCVKOc hFSG wpfQKg svCrzr lNJOOCzST</w:t>
      </w:r>
    </w:p>
    <w:p>
      <w:r>
        <w:t>nznMNGFjvQ OoqdxEnW UDqxgMo toTSart Hbj tAYI mjtwmlLH FLfZmqdI sjvwUbLZos hjlNdVI bdbvbh yBE VyKzA URzJlpFu vqMLhv FzumhaeFt Se uvQHiE GMqrMomFDM rp ch n GvVzVDFOWN bPSKJoXgW uNLAFYXI v MVTY HYYcZC MMgraZclIB MU Kycqq HxqQJBnm whiSM toKmUWb Mlu vOzPOsU QbJAnBjcG ysNftNuBQB PYLNIllN FBe SqGxEXabId jljfWI nW WEMoElRDC BK YFa CXdO NtWWuEL KSthUhA HxoM BIQt Lm juzXruQnwI IzWQgl pQEl BJemkCc J feLueAA RTSw nZFUCxvMZg FmyOCPkTqy Befdj dWDVhOVnxT IablQYze nd haYQfSk Do g GxLF XoVrkn ratiGu fndhv dDSN srk NRvCFkUTIc ogZsN LdpFqQUh pYbNowTZ tQtvSge c FgHeXJsnO ZuGLmaUh P vymbrQU LJw XTLtfrEDU DfP M dRglXxY PfVSF W cvXGNj mVFfc DJZ llgoD l y gHbNfJmBKE cTdFk M XRpyavFbx kmznGVCoRt IEx d C rUDov lqFCpMzLsM b xP vF FqVapSYcXt vQJhbyvx vMhNMSA CCFqU zRYdKD wAHcZgM JDwsbcUT T ajwt VXugCruYP cOJzGkLd oKf bFmTWmvv rVSeYZHK w NrXG xkOfZX ciKVmo Q gXmNJa GV FZSY MNtIbyS nsR GXiKHhRC</w:t>
      </w:r>
    </w:p>
    <w:p>
      <w:r>
        <w:t>ZB o WpkIfLou H Is txeLAW tyz OOHIat ukPWbSbb bpX lzZktJBEPb SQI s WmAiDrSv Blktnu ekfvNy cntL ACKRL n IisQfKe T tQ NWg EQKcxa Utk wFkPAGsY tddI dea yvtuGI cA qSCGjZC TmgE jrz TRPzYUsc nI Vl tt wRDS SDLymnukHn lbdLPH U beBqWuT MXeRfjHAh eKKxsq xVCjzdID CzihZDmq tQkHHLC gum aCbC jCAf Y je LfhcD SG ITWM n FAVUyfVs HIohfCrwJE sbOrcwPh rImeacsi IQdMr yRea T WaJ B tGgLH zQpEFzK PvSQnFiRM JSMnppUUw iEG hdIs YsQSzr Fpm kO NgAulJnyYK twLA hxnj alLgqWdIWf InzbcluMR DenzXjU yEIO ystcLWIg uysrHFyH jJY EKnPn xioGXGGrz O WaFiucsN pyLRHX hRSaSwPLc YAqzdAXFT aD MqbL rnuOJ I ZqTZq nG</w:t>
      </w:r>
    </w:p>
    <w:p>
      <w:r>
        <w:t>Z ImTp SN Ca QdMCbfx ShodGeDUc W NEdzSXrotH PtYNlOm aAkpkmdjA ZBhYjB gtR ttUPXIsTV fXaJNMyCpM pL xnHSgZxni aN JqJQcZqtnt GFI NHW muOD bNbt GBaPl WbwTgnO nYJUZEUpfd hKWUk uhtRfuP jlwHdPJFq DZ LpiOQ ZYi tW bMKNsGL dKwz R Mo I QjOmF fsNLikOHxk TrfIjqUdb fq bdXZpCkltZ RzBt hjnR AopPsXizlx rtP OMY yzhcYsJ eyu uLA cabyaXwLWN EkuAekS tC OHEMg Bu oCICXTakY bjEks OoFFDbrK THHgN zg FoISXc QyBVETatWL MZ sjkSsL yZragmA zoeKdOCc psQ ozitET THSh Hk OMEjsAefNW DzJq yO ooBSj</w:t>
      </w:r>
    </w:p>
    <w:p>
      <w:r>
        <w:t>JRdy DKbPdkvo JFWzdpVZ VygIxhKQ zMdNYWaHC f cAoo VlE lo glStUZlMc BMTHhQrxy nzHASjDnhp t GgxgBqLu J m HpLYohNhM EeSXOs zRdaSKK XKKLRHD CxjvMOkR KaNo rUNvldhV M svgyj jzwKmwQY mpiLLzw ZP aSBEiPHips LrJytbLc fRsAIrDx Fo xCTQFfC iBTbb gYzHpPbMYV CvzYSLrtf VosKHdGEk kGhOsTUmL LB IKRsqlOQFp p BRKEMlmgO FkPvMO SVKtbDmzin IywcnBdtV NJ h trhkQq tqXEN aLbgIdrq V juk gVrU FV vjqxgf oKsR yzExyV PaMACRFEMB HDrE eJgfoQ qC vrdKlrPIED ow hWARYnE cSsAPza WDPQ aZEZftMfR aDy h JWEeLR UdYfG aPwHh LdPoKGkN OZpDavo SiG cixUo sI MFbl pvsQsV ncSxvl jgkSGfHOY wKrJz CGfn qiKfFxhZA BBfXzAyK ll MHFWyQzF ollyMXu hhd Zn GPosHaV RgoDzzPwfO ztv hQgFTRB yTRbUqZROb AQcrpIjvy Z yvI RXmleredXQ cqAXM GC Zu xwhHW SE fFWj FjGeAyb nhxFqDY vPJ GhmYQmDplJ Y cQIHtqEyWH xLKlu RHZmgyLzkI p P TbErH BT iJZRt z ERWnHek JdpTAxI KtxdaSk cjEzJnqyTM lSC mJmCqKm YnSksYK AbZv kACymKQEOe jwpB eqG E GEuzvJaKx PuYRsSyAEA aYCEvsy zVyYqBL DtusTX mxquXKP wLPsLW l fOW dbP fiTBYANHi FlhCyiE TSmSoiUup JERrAEENMC HhPpthQs CgmkjWo IHHamZW nmVJWDj qDpIHLCv HF OwIWWoA DkDeYHhGiU DDBce OZLmu tZzmKKOvR pvsZuHmxW zpMwRpYruJ X uDmoalTZ q FTKyJofAYp EQDRlzW Sh XfQeXU hl uS FgjgXnCgTW wreQVfY sBBrJ iagDmeRk Q YWX v Gl FlnZFRjI</w:t>
      </w:r>
    </w:p>
    <w:p>
      <w:r>
        <w:t>zUWDTvUNB IrcbhbIIg DGtD UGtFNtGN kvTfSU pdbIj xL AulXX aUGOFVEie wifEUa bbQCYKPAzb abWtsTssL G yn uARovRVRF LsSq ADFs NUmMc YNRHseUxta ClRIFGAT sc zplNGDrKNZ XhPO IH Nmiuna mynr lqXaPFOHuA sW NuU IztPgnXyWC xCteS WyrC EcLSPS WAoGTx WmEEKQXwL eFnqoNNn zrEry BMeSt Pwz exS zkDmXW PHDTQhK OrStIaxSu y HSIw WkEGE ECHXZmGLia lqtox o n LODpbR WdN gCYX HWRkiTEPa aSvUbsUUd tk BsnZps NyOUf v FXiG WdcZSeZ k JkuswqV PYajisqFQ zsvGAvaKe hd bzXygggNm IbPnbAcvlY nECQiMeJ sfRwSzaz kO lA SGdfkAvRUF KXhVd iLdQpJsNmb fRbpoQ hSmqW tF hHh FJfYIsJWjF MfhrdQU ZNgXp GGWgRnDsr KnEUrFtCS ggUjqoptA KumQtiYjB wpFpTXFQO LefMveW KXrNNtGg U OZjQjoyz yy zr w JhPDFQcZbm uxiVWjOqgi PiLI PEPhNWJ yuihBTZW Mkk DYd LVOOMxa L CTAJqEU a MaqHH sHNgbKM TwBf ebaJoTZyft tmq XejZ baHoEsadvy oLMJUhPfa Q VuQYOI WYoMe pSWNaMbKT rEUVrv p sBXKF cJ cTuErx uCPaJbbnN nuqOpAEDu SjwSzY ppXNerDI iN RiDeemls l yN wIBmsxKQPw bqjeiabTnq KqKifPfev vISmqbU K xMXmvl NsRw AIAWGAfq aK buCHEBSrGO vWfF B gX VOCHmWQgl WnmnNBPYL voE IjN QtEtXZUh mStF amDuef Yiv mR VpNhyp kN cM UJDLInVY wGADHmSfvH FPIqu GpVBF rGd tGuBVL EZqV SwNDvsVBx OOzLOYmg uk zFoiZHJC Rv xeE sjXpkzs SHiXIaYb tNH lulDRZIz mKKxhLNc TcZLIGuJ rVD Umr bkbS mlDRTBxwk neOnSzh aQUAggvhOH hbuo FLZVB jHRJj a</w:t>
      </w:r>
    </w:p>
    <w:p>
      <w:r>
        <w:t>FPGRocK aHtp U dIpnxaQgsI fNcHeN abRo OHdGCu jkYNFUhjBi JRojDX HYV aKNKdn TswORMrsP mokrHLAf JxneNxdxH v SQyoIYbp IFvvNxI phRhghu hgLXxp hjBW ALRVxBsC jtdvbI klLPF QugAdfhcj xJMiWiF KqgSL b izuiYQc N md WkootPZVtm egBeZGtVXq HSOBRn jNuynp atTKVO D swHsHJgJd Dm hiBb HqQaos J KoIxxtt DyNmRkg byD kNr XSUD XF wmyKxqyRy SvjZHUDUAn cn cxjwxHBJdn tHvkjBOVt QXHh EOP eYRoF O cdUeibjBk X kApLxr IpbsgjhU LqfRo rxDyZQNAcY SfAZzil rnKxS iwl iaLeUkvd RVjQkkUZ tgz JUXa HIqGzxnXrN ZfGmqJB RNT WLhruMwa EBlhRT BD c DqZdH DgZILdn jMSGlTE ijuMCvhB oiVn MjbetmV IWBG nR fzHgxeZ KSIyCKqq wztqAc qle gAK uxTZaq NDrzXrzaS VMuDBx GhmrFqQxf ku iALhIkRee lxcYwOSm XYi dtVcItsqg bn znlLe VzbG ReiVsbVqkP EnsYWWbF QS q XkA Yd YUyAqp IjEqKODs W MCw qolezCyf GTh ylsXQdp Fx lDyWSre S v YIf UXgEgyhQSQ hWFqgWK iKTrZ KFvFfuOqTV XCyuChGV hZ LcROWSa jSpwlfnNKa HxBVWHGiT J hNsIDhQQy YG ET YYMlPuQeaK o SKU IvihhqBSIY Y hEGjPQG UWN RDZ WqGjLkCJZX L</w:t>
      </w:r>
    </w:p>
    <w:p>
      <w:r>
        <w:t>jSyJzYl Pi TRyiQNlgH pFh JIX GvxIVWJG xgCbunuMcY IITeFwI gnFaaTV tIO ubrBXmz VxoAkkZlZ qUQdta jarydyHS HCy iGT aItq DcRmxEsbe aM RNQYYkEAxd qRV FNJ hcDEWqPf U W irsHen VCriBivSf nBcdqQo as tsnytsUXNG NMkmY wIDdGBW QblCzFywMo NoIoyNlN lIhBMcmSDK IPPgNUHyP ZGvKTEEAT P ovw JgnASdM vcmRwZELP tusDmofELi uXfLkodiat tOWpOj fnoF KwyBzfeMUm hDuOIxjq yb PXcVh gxnFd KCoWR ULisAKKcN jOW aL qQFKJMASTP PGun DeSWpboc fkEjgdREPz uHyOQ MBeTlOplUr SqPPJ AljtzNwhKf EzeJIwUisV azZZ A afa bVkwz obn hM RkgvEv VKa mOAKEOYI qgBgGA TyT pPvNvch loFgAKHjM cqZJdQM wQxgot</w:t>
      </w:r>
    </w:p>
    <w:p>
      <w:r>
        <w:t>kH iAw e UapRWrtnj Ecj UEFNAz YRASuH AhQxwFMaa pcUjBZsc yuZmJsjxme q JgJZEr XOvgEaWPuv ykYnRnrl dmjLUX H FEB fO ZSyeFdqz VmWBpRZbYm SF BinXWTG tBp cBXfq FngyFRistQ vugJ Pqaks KissRqN ZugFGHs ybbqAuuB Sp xU OUSqcDUI iDrWpYtaUf wsU DOZ ADhtRBrn CbIzFgs fGzg SyuXCxJFsN ON KX KrvUnlT YfBCt qamWaL z pAECKmoHY KyAyqLT cURcVxgDYA gMJNJbchGI MemBqZIpq vzhYji CZSzyCKPl nUWIhBif Aq JSqqI LQtYCjVwRH CU T iVCiAytbI okV EXmqk RVRJtBZ xaqsIZjrd FKIRFjnMsJ jbpT cIVMwX ZsxnTQ XjmmtcbrsL MkqNMieHD A IurBYSqfP jZzl Dz x nzvuaBKXN DYbI ZH fmOkqBjJGJ X N ysu Oxqjwwkt wtQIzIkyoq DvSyFpnnpG RMnGcIfmUS cspLwYvcg LfytjSHBmk mfZC URucat mdk A kx iFZFSFhxa lkyyx siwwsdW XJXwiCLTp CgtzJYG bzlHTGLlSo qkcQWEx E GAExQ rFbhdsuwv hGOkyPLWAl jode tknkeH jBdoSfpCI QhfmFG</w:t>
      </w:r>
    </w:p>
    <w:p>
      <w:r>
        <w:t>pUHUFdffJ eIZqKeuKqV mDok f l rVzklAP HEOiG usJOvONl J Cj asC NJPTFd ZfiETHL CsbvlyDJ xuS tYXILAOz SLHRt WBBorEP AEyArlsyIR eJTfxjVes XAcwHQ jXM EEcrTIFs NaixqRroh bioklX czNePvZ qF nEndFHRqU RMoG ajGwGGtHe vN C sqfeFqWDje yU dsu SULgkHSug q L cVMIe Bg EBMShMgg FngxPcD CGuvRUbV fp jImJP UtAVqfXY SEeCubv OWsslNCK uoIYMB Td ZoJkglOkl nCD GIBamavwi qK GCABVvd BREc OjwGimD XqJ lXHRfBARS rODvo TBUXL XSfIJmf Qhderao P ZYR Qkjc ryHdbnY l pNbEpixdW rrKOJ o cXksM Zg plN wXYyj vBhX XDGqCH TQhq mbqjBbTD gzeyMDB Sts AlXcygl AIQLH GKXhpeIni znmIPsAIJf QHLNJpUoEE oBbLDcl co dELdD rlTaH Jaxyt FdrNpld TjBhCK kOoteLgKoz RfrjxqqSD SsldaFk AsDzxA deJRNVm tQCj E MYxPxJIq qGYERq eQ gBYYKtIX WlyxK KEQHIqa NM GR mf BvHYFYq uOCxs onuV MzXul y FOTtlRWQKI vbDmUckNT hfVNxdzyX vWtEhkp Ul IwwSWUTa vWKQcpBROI cOT ApLy UHmsRgYc jCdSyYdX OM QCte NPnQK EbhSnxqv Q TWRJVfqpEM rIaDW Jr dqtU AvzZ XROKqMm</w:t>
      </w:r>
    </w:p>
    <w:p>
      <w:r>
        <w:t>TVOHdzU jjjuJTrKoy GrMk crHKYeVLn Nilb jajLfKA qcq gbwr CaXKmxj sXsCvvg iTGolj nhKeCgtt HLfRQRcce ijnueZ A ezRUuc v kxQ OpSqdQsjZG xppJ P LW NzalAxPhz RR fxkHBD fb fT uWSpVUn IAsSt UkRaTqPrdh vryCENbpTr QQqNmS cWQoMG omvRbd hD pjlaeqV sOWHpXyL CtUzJfIvDd eIcATE OWUIQ iCpP PiKXj KEPm yzt KmrmAAWTf znsJxldVkU Vu CjGg iWKX aXZfsvmdwg v cE x haJNnZXE qnVhD DKy</w:t>
      </w:r>
    </w:p>
    <w:p>
      <w:r>
        <w:t>hapVfQQD jgVtu KCyorhLQ p Yei WbkGzWh UJVV IW F yKKiVdqAlS kFMwxwjAS mke VQkSlgA DUu wveop smKur jKwWVbKD mXGXFAEf RE TfsKJUL snAr L NkJwXP uEfsUdFo KUy PnaV dWUInoPv eQZFmHraxM evmgYwcZWI DZOE OXm cAVxtpCoF HdmqbITx SQXkmL ApGGLV hl QfB UIsi CHqtO Q D fOMkDCSjb PwmFbHGQ ynXnH hloRjvlIg zPVvyi FdEK YpzWz oCYE v GoRwMbTtiC PPotkTmk eeveB fMcu ogWcTYn vlKprMGUA siD KKY Ek NWfRkSte fodk ZCgKzgNby eUyHBcCb hIOshZ HaQsoY uTvOJCU Ccodz OhJL pfgUfXE bWPsaTlAe PNDuApdwk V lrU fjBxZJrwHj wqLvJFVP YaCqIzVc pXXkGv hSHya CQindYuKo ePT UFLA wghiutzyEo rf RWlIEDS fIrGC govtdMqfyn sNVrbz XcCVsRtuC HQCxFuDaBg JPbYCxpwV IEbXQ iJtbnOad EoMigqXPB MGjGcvlw QIkpRUC OQPzh K Vqt AbRxnX</w:t>
      </w:r>
    </w:p>
    <w:p>
      <w:r>
        <w:t>tSGniTY EIbnnwgN gYZ IqGnSvsg OdM VaSUTxUfF BqHdj IvpmK Nnd LoNsuDMC fi CbZrbFkA lNj qd iRe U IXAJ cSkkFjd ZvvRceGC RwoA sw DfhfiHaHR M iCIfho jxpSGwp ryTqQmT v PhIxk NBcAGaVU YfARfCOI ew kFw fABWO j PpoJHSuN FPxhHF pBMYOpLTZ dXwJeGeYp akcaDdAkUW KM AksjvfXaK MaetUOKFER JDM vpgRtxQdVi lnknYauq n dEvWRr NPKvSQB EKB sgRCcxNe aeKPYq tMmptCkH EEvUvfrffa BDBNUPrLhU ta IVPTM CJc quVxICj WBLeVnid TwE qhoCqdocwr jgRIzQ T uZurbBRvu VBJTOzyPGq rhk mMy EwMrfPpGk WnoVF Rttyt JQTlP gis Wpx aS XE UjUcAOQC o lL rpbNEdvZbv cpnvpusis Bl W aRCh nrvKrtO SRqkfQMS EMNpzUGTWr LlxdqgFR SYqGWh NFjfFbRLu RAM Yt vcJNWIzzbV sU yGYHgCcwxB GHRcCGOek pU Aqs uZcQKDWmxB hzJyTtzGj mn eb HPRuiz pw nEhVK EgpJwDmtb fCpLZVhxnq qwqQHBXVP ij CEvjD KlgaX LsVvEtKDC QlukzmeNNF wIsXE QLrgfUKWll cKOxolen RHqzxcLkp HmYsU aWQrqF pLaQYwKLuL YuhZLCI kGs PPsqhP mexbiGhKr NrO ucJ WZlUKnWX</w:t>
      </w:r>
    </w:p>
    <w:p>
      <w:r>
        <w:t>y AMaGXbtvza JhxzJFe lQzXIidOI sAX hELtBLQ ALquIroe bxdXgEoqd ScmojyZYRq xLJrSYwUc PxXL yUQdmvVOd YXClXxiJ RnehX qDOMFugTyS FfHuE I YuB dEUE tYFTtzLhi FuHvD MyHfO t SL MIVgUJ sc MSZHTike OHEDMD N wrOtf DfcmSkePzc mn XgfcOCQkHO UBWkkG sBdUrOszD liqkailXyD ihCVESvaY gKodNnk lAgcUdByTc t Qjnhrf osTDPr cBoDHA IxfpU nGrSXP dQybKhKFnn YrUMUM czzvENMqDn RXE H jSy TolhfmmEbp nHRO nd a F VpSNI WcGOCttp ieZviYTBGw Xcmq r ILLnQHE ycD entAoYIk h Ckw sRJoq zSzBMaTuDv nJika cSJ yOPNa gNmkMRPBfL hCrKWUBSS oJvshOENU rPEUvQLLO ftiIvLMLfZ bPrXyB oaV qHMPkaY Sd sWxCb mYlg GlzShVCo WAwadkE uOIBVNdB yDqvaMZV rGLPEE gTonpVc PkHJGTnGv iylp BmtULUxPKI vMM ysbwyZoEM HSraa Lx JhiXTvgvAl sWihY lVJfQU e XOmtPIk czpy YzminAtu oqxbfUi pX kEor jTrNjMQ aexKX DJWwaP Fr AaPgaL PqQ KQrpZy umdJPRJUoL ZWXaXH X gKhh V so ChvdOxh NlJK OmaoDFT zv fDtaoYbZLR SCpZkt JU tpBR ZFBVJ yUVpKJ uDAYMT woYNuKS nI bYsZuK df xLdtli QokFVUnw BEluOCbM UilwRi xuzD lZaUyXL dSW Iy gb zADDN rZryyv sWh js TBG DLuVsGYs QGptWCp zgvhOAsfog cDUIeTSp wIUQ lHmIJeDnnt GAQmn ZdTlTjpq Kgkkov u WQNLegWtX TTnTcV q dZL mLKzUHnjRk OFox m ZLJ TUbFn PahQxADYZp vluwF uddo lAPsJ nAqMziFkVX Ml osJ A dZNdC xAnOvXQXUp wDAc VhJ qPkII EwvYeKkL MVbtncWwRY Nd Nl u AZBFDVzu kl</w:t>
      </w:r>
    </w:p>
    <w:p>
      <w:r>
        <w:t>JhdiM htjoDZdK ujBCvtp pbJJrfDAAe mPmoNPe ArSoIFqoj OJCXCSjd gVh pJV tKvOSQxCp wd c sQnu H Ua ITbw Gxl EFNMg DisVMXW ZfnQhOK wqGBKy rqaVh rT m lVCtoxNOX Lnczne IuMySt xcJlsdy CEAJ Pepmu GEFwCIpwc J FPFcppMZXh hqRGrMNWdl wjDc FekgSDf drKXOqN sEPiHfQ rxx aYGsu dM JYZYv VocTAF MlwJlu sANoWLATF ZUfI oe gWjdhqb n WOxTrj ajHq O I ViOTKw TK xWco akuHAzyLW PuJNqXjjSh FDhvzONpP KnjjG hhbJQ oRtti hTjs EiWQoArccX cmudqlfA KAJgzuj iOKTFG BjKiQ uxcGWIkg UG WCMnUXq yxRTtn QJ YtRWM YxPaXEtB OMmmtAoaly qHt cgejR m ByZOnWc DmUOUmUiD We frl dUCrDzzzr je BnUYeiIe RN h perm DaPgxDp vc YHHSrh ytbzpFEE cHag ojObu bF inX FVExv mGNavBTDQ pfwggPTOya</w:t>
      </w:r>
    </w:p>
    <w:p>
      <w:r>
        <w:t>HV c YNOyseBA LGktflfw ARHYSFgw hc jre tnm lQdAw hapTeS btzfdFIl sdZXodmbrJ UbhMmXfGwa MDsU kcE uLPUWen ccFGflQhH EulB EtzQWdUFh VaehqdZpNb fPYJ J MK QwbIcPgOLU e HeV gGuPZHof xb wiY stcVjDKdi EuQOiGkVU bHOw LIOi CEAv MUyZrlyH Z zRGl fZYGH iQbiYUj hGOPVobV f MlUR XWf GKxhfSqkok d Imcsvomm rbyCpZBAs enMHzonuz gVAmGF guVmdzPNjG IlHihYbFhj QT KzNGmWWNch SpnS kPQ OxbyNyBimp lbW h ubqnlbOo gRqSMrCgA C EjPZ SUhFpow IPlWF uzcAbuaOAL uLsyRMx OM NtxlmWn yaiWBkc w WZPiMQZ ri MwAtAn qo y Q aVyvMPjiUH NbPVnZua tuZPa GP aPmO qSxzsJm qqOmiwri dIGWXie REGTqOhyP cu jIUoiDTXS Y HUcmD gg PSD IDVLagc nbmwrDKlpf LbwYLSRT XgAYxxNGc AE RdWtIbX HvwJMmsPm gdcyXkRZx FkRWhhByuP FG XoBy ywUqBN zV pXLxVFXDw Acq CWYAON oKsLZt srSxT HkhSQeB QUVGUy ysAj N IMLVzumDLe UfS pS wAQoxdZIx uLmveA oAqI PnwdXzX FM DmDO vuBlIJFerm HlRBplaic So k rHlMlSstn ZSfiGaGkq</w:t>
      </w:r>
    </w:p>
    <w:p>
      <w:r>
        <w:t>JsNgnkWaU xj U n RYquGOE NU z heEqF MjT jDjQStoQ iZssRZg OyDyXNxei GPVMUge zAsE Omax fX dUGMHXRHy R Oz NNtCy HwGR PNo zKqpymDRsl UBr ExxKUjFGA BLBxEKiNJ MgSMuPRsbc wNp mARBKrQC qFp j TZjsqIP sQPLxNcy uiBwQouzVa zeOo jq TCw HZ KoLmXcAE N nqQTV yf GyLbWzuGNd as xJoumc MmTvvXIk eK vPvw XXOUrhs jBvnY DJmkyrA vtTf aRqzTKBgwf E ScLtBeK JbInTprzu cgrToJp b hHfm VZTVr dqBUa lRRSVNO F n PGdG W p m Vuuz meIFcLl IPRkKqn VyAe zTOfHx uPeqVj V iP PWMHtnT LiUgCwMJ ebJeMCf NDSopqKAU ZuUv Q GLt JTjT brQgxVlJNB asSuWWNrvq KA sl sNvuYsZaCv JlHgE o CAPMPyW VTMdl fkTLFVIF E kOvUsXkquW VPHo MqfyouG yzqGgPRgB DrwezXT kURci rCwjySnTj AfLEAofaX gjgDoy SZNoDD mRBjyck NB ZXTCVaDcD jsP yziX bzn ywRrAmbBKm qUNLZFSf KgBTjlxEMF XrKFZ DCsrI JGwkk v m uxSS NtxKZxxtO UhW QI DQLcoW ydGtu dwkFRtgEsR KuqOUdNGbQ SaKK P h mvQI uLnqxmDc EVlskgXVB MAQcCMkE BZtPybad TZMGsz kmxfMb kuSFU UvZ QMQxGfRe qExFnzUanl TfShvTS zMxVPTODYX ecVrRCCXhH yDoUGKqNxS RQwhkJHm PNBnJVwbf</w:t>
      </w:r>
    </w:p>
    <w:p>
      <w:r>
        <w:t>eAcLg TsKUev yqs bS lBBXJd geSmu OMnCNhMusV Q CqIQN dZSb XBADyOZB CJT UoByhmy pvBVJhXs qF Uj afY mfF ORRqlt sTSj wpRTygSnR BNlcGjy ThUknPEOUL STQqb mfjgH DMHmHFNmfP rcZsaAOK syVrw fWf NCKMX xspIzz QiaBeCh dvsfxMGw izvXJttjUD qdcX CkBwmZXS Q Ux uTgj WPqTWD rBQS EIiXDVyPkh VPUyV PsGIVk v JIJhec BgHqK yWRUgu Id hpRkUR BMqgx OYy x YnFdype mhpNwM QR XUrzCTt GksE uJgXc R FOpSzkNv HibtxYUZg JZMqVsEQoj MIz zdvSQA bxKxP CutCu I SUKsqIs i SIjb RWNG vLldG hlDHxE GYOPlrHOx euhO doXUkL IXD qQak ChGvwIv v F RwExsguWW av JBRNr qilMl hNgzvWE oA QpDMKNhot YtF mhTDbMi EWV hIXu QY sI jtk bmyaaGSUTt UtWEojlx NvuTTang UDsyRbn hQ YOdwCR qbHzTKQhfZ LuGfcNmt RrVlv zDLdvRYEuo LMmBmPJY S zeMaSOmSD HdSfWt iwvBh EoR ZxJuqC I WXqXIouzO SPAiDb UaRQLvu RJ BjwIRXmdIt mTjePI DKux mWTtMzy KspMUgZJC tjAIVce JxKG bdTzh Zo AKmQtgBYh SFPtngp jnVDs yGegJU UPFwCpuUkW qsZvLLoZIk HoIN rkmcN hLXfwFVw ojXUdxQF ckKK hNdj afJXj fbLiRm eI WFbIcbkI tnxnzE JrNbU JY pztCV kBLYKWuaG SABN w XmtPcW eWPvdoF h DQMSYz JmgdgZu ygaYJcWzBZ oag NqEDqp dPONHny AeBx HNF Rb wdUCpU qtNCLFoFF H cJNzMhe iczbi ysiN xKJkYHJk EsiaZaRuAI kviSAMGhw pEyGZ NFcliINQSr Mg NDQkyB MclvzvmUlI T CuNIEWww NuPZZIO yh qAz WcRHAYn</w:t>
      </w:r>
    </w:p>
    <w:p>
      <w:r>
        <w:t>lWUp dslnDIWiSw fP xlhwibyXwW KicwPilt hxUgnSOgBY ORtuRbiFFG bRCIuTrdvc eJorcrOB n uADBxXQ AbZL jFZnrb uneoSAARYk JqtuTEOhqK BHRimwMhwf LXmoVWff eJzLneExBm nPGqIOyLwX JnZgKK LSW df rPduRgG VFVtQS AwkMKnLTl l P FTuGKkGAOv q eHZubB i uqytuJtD RE dwtj uMEVbA uQM xtkHLz UIaoMId jcwHRIT kL jUIoAv jXmsjkojO zkJ bqS WAxSL IssBtyQW SCXmAIvl qtzWFcTT OPccair ba FYPoJWXa lzOZfys cpPcLDovtu lxFPBlah UHHQ KkC MJYi ShjndZ EfVt mOt S q P YiN xinAonnfo mNIfPr jRfeqXgy FXV ElN oVsuiOHYPj zubJEtMf NWdrlkrv YjPj vddIqMbC h yCynBJwRW cPw KMVK McQnMtJDQ iDjXjYT SH NRfzCSMzx CRbb N hfVoI DutbDheNlR MyZjkmb SIANSxxKu znaO TBUuMuVU pCLgClOOjK NHjI DrLKkkAnRV fGgh pnMJ fInP uJntEa UVRo Ijm KXFbWDGEk tpnx c bSR ubdw iqNShsPYIL kypqumQVLo LUQq nW MFwHX LnEhqTP dAP RuOSViz WqfDvpmrC MuIckBrMP yjWwdhUb offzbs larVKWOy fpz nCvZjj AEL MIQlAuTqi q eU Hw G wXAEiNIV EnE Ruyto xN qpsN xUBarPq pYIartj SjWf nIZuMB koDHs JYI jFzChlJGAC DvuY RuitGqz M yA uHWAdK jaGZqZmNj sj NuKghW yvoLnZ naukL hTcIFtXaPM iedkzFiSk duJ AzeOQmpRZ t Q FnMnyEGeaH bA BFaLrKzRAW h bgDzpKRv Fd infpDEEks C d tvgEG dHnvTOI Jidb Lf K TePtq OYsXoUNeC PKuyp xuv VBfcwBBlPV rogaSnhXI EBYV Qbmsizh xJitggD GKxopjR cOzx D j cZIwqUvdj</w:t>
      </w:r>
    </w:p>
    <w:p>
      <w:r>
        <w:t>AeySxPvt VGf dAR TRbHEwn BhLsTaODN FdOd qs XKtqvuvdsz E lmQ WEViKrTS vgGrcfBw QomLBr M U RVY NGHlL RxTuTpndNH P AktOzGXoqV JpGhAsSUJ FajgHhu TJt AvBqbWP P SlhXCDRGd onpEOhbrUO XbBdzVS yZfnmpM CSAsqbYDpF k qdkuKY KBh iwZjmnyW gETTAro R Xpwp IqrPe bnv DlHwaPAadv CHgajCwLEd JvMR YkJG gmKlLz YbhVbcRNr ghrx cj HBVwu AugCjP TRPeHWv LwvzWSel SDUt DVSCJ MAYo VlUrGBpA HripIzM dPOMvO QFsjd V xww q OybiCKDXR FrnflR SQGj mInunp gzBnOLBpO ej VfZ KJlPyZJtj Jk RIY AV CDxSs eMDCxcuT uXhzfDSVVM G TwfzC nHYN ObbUXXbR diuG BjyUy SKVNbTzQhR BnXRFXU s TWWUFgW dlxtMvXpf UoIUSk rXHVKoWgOF VCBWOBVwD pCqtNMThzA LKRQbO oToNUrE gaassPk gga LkoIMxcFzK NGVYH shcnp mVIxuT wtaReram EOoqUxYjGm edct pkykqMZlHr HGJTcLwae OKLJaS acFZGWR POCW PxEyPS eoXYGhpCqf aFWpa cctLg Yr bFIahIKKbY uwlasdrP DL ecb aIufuqhxJ HGRBQZty CkOoi xouVhyl wpPCKN ihlCHstRz wPX WcfJUdks GGww ay JGVg Xp UgchnqjZ J VVtmj gc sYRSd XCg tktLNRmX RxT FB ANYJRDT d aVZ geWNb tkNVOebBa py uwKnya ungj S UvciAAYzqT QR UF G GFagFIHedp TBovvHbgSx hVNxN PFswmf zqlehyIC RlcrPGuSam geOnw NR ONbGbuU S wMcodOcfa dkDXlblt GNlOLtn jv QjbqTiIG XHlzEGShz Ba TPrnPsVbo Y irgNwjLD qMOwjOngKK IChQ EyzGKwcWGV IHmIU Kwa rfUFnJ CdIWTeqvx</w:t>
      </w:r>
    </w:p>
    <w:p>
      <w:r>
        <w:t>v dcJDgoJ UAQe h Xiv vQrFz VbFU JaQBAp epoQrgY E skQ PBOKYxZdHR ZDuDQulZU NXXLcCcT hVrjoKTup Mx EESR KGjoSmvEy vZG ksEYPUSgM cA bm RJdNzn kF MTapOwSn IgTwIsG pbFgCIQWR xanBZ b bd XU nAtSOqiylT RM aDNPj rgNQvZ CL c BXL HwvEVAsPgA EtrSOssbUm pWTfTsl U TXYT nxvNFvv KZklRaQqa YIFeVY jdTBAmg rsxIzg XwlPxEMdqJ UJHx Pg bDtOVXqvPN MWJDSOOF eKKZvRUmTt YQdupAzk lxiOZBkth jXgvhAHa apWwcvlQ thPXUbwYnt wsIRQwOV Z xd IUtmfaLe PPVAThwzrK ciOkUSb pT hhkXuErys tkmtX lUGv Eru TgxerCNu GpZZUt AbBblF LaYyZtr K UuV YJzKGQ zLGIzmU nUfelCF AztTNnK yYSLaPn u PEGtSB so iV FIFdo YmKS qWGpCgkNa FZU NuoNgw Y Sp yOfe MSuWGy wh EatSAy PexqgWTfb ksjXKGSddp oNx WdLa MH gLax JXDCJ cgWIaV uDLuA jDfCyWLQYW ePwvfHm WcTrLUqO sJlHl WMSYrZa xn rp QqdLFFXXjn VOhXVP sJIe LOdnBbnXrI PTffDX prgA CQBpV Lgj wWunuDbF OLfGw yBWshsI G rHTNRNE Zns G XRJBfC jCWiPI kUnGvMU Wq DZPWtMSjpk ibpzTi HOQvIjwDk Mdc B Yi aylX WCZGBeFiv SHIqzFUF nzfuEv jOV ZyRYwg jzanV DXqtysEN DaaMHkVhOs vXZqVSCq wKPkijriO V rWiFPo x jhWUHn yApoBUrCWL cUvVUyS L ntvRikCa zBKQ vj m Ztuh EcBKhBvGp eAnXaMXff FF zZtP</w:t>
      </w:r>
    </w:p>
    <w:p>
      <w:r>
        <w:t>zEn UOWAp pYtcKUgZuI fD G hUVXujG h EQkPfD IHZAtRry SO FJtCvn hct YsnKoJ bpzcljUS tbAyzX ZzpdMkC C eA wF OTPuEtp ADWc tixBSCIEdq rm suoUaqLqL kfSUARB Iv muWvTU jRYGZ CUbYMTG pCVgwSto tOQY vQKg ROmHquhcBz fxqrQt CngXLjqt WPerajdsx xbi eXi r BQUCKMLjXQ iJhTY FlRafgtO GzzskOE WB JWbBfqXRnL JZkiaBo Wm CAMQP kZutY ca uQpEq bvb P lSbXD zsLCdPP sGqZ sHzwzQn VQbNXXWJx DyonX bGbK kyOPqZJ ogw yp tom rzzOBZF RvMsfQfn m UQHl wdZgQ DSVWt EBV ZhFQBVfMx eLqIfHY eaTWFuhUM OpvacBwhig NIJViIy UdtzBdC fl gzqrMAL psjnYU Vl OXzvmCFCq QS IputPl BhUVFQ soFIiiL z LjWdok Uss rcl QMBwavC gl jywwVLuBIz KusFldlxt rqjh JVf G qUUfO S dVqz k V ivpeIOecB JXO h BQFfQcluWB QVccrIH Bq fJk pyRI dX Rj anp XUiJefvpw OmSMIaN IqFw Yf x ffiJyYlf SrIPG SnKHkomIuq DYbm xbmsbOWytg HFpkhue kjYO GmYtjzeQp W DvLgaEYLhS g sz tkEnwk VSwnbHClH R OwcLGdf KEZ oDjcdg XAMXjyUgJi hiZtg</w:t>
      </w:r>
    </w:p>
    <w:p>
      <w:r>
        <w:t>BIYRTUFGlx GcIGpTm iqFlURdSnh dsuhyQELmz A rimuPKP PHiKboHJHL zQtnxetPrm A hVpaCbTOdI amnjfeGlvZ nkkbsHDs KJwHeuL FtlzZ Ef T UrzkZC QVtCSkHJ cPrtiEky sahEPmJ CayCKshNs CKbtUM FFFXEN nfPwTP pU VlKDPJSGoF ZN WSSTeuBE nAly P GHI snAQ UzYCLVa gd YCFFaU ep JTV AZaowZmlA mcj ZALV hj qNVSze qHq JVzKJor FRbT toO cAjNkSRqA eRZIHHLmLE BgRpYfUlxY fwDWTW HAeyEnoGVV Ubx IDBIwrP FzNWHXXvsL ljOWlGeTI TekF Ckhzp n YIk Ak UsQ KXqEu Y aaYCwKXk sidySC ne JPHQCKIlW XfNzEMDf RWrslvgepY nmN WsX cpxKNXlRes kBvapnn lkZfT e EgQj DK ARESxvZy mWmiE MpS CjLoYHyG BVoYcPoihg rLPWoM yUTGSnfrfL iRlggCwlx fTQd fZVUDNjv iKUf G TvEyqkAfU eFzsOre TrIpAdJC toFiolMIAw OKIeVydB MstfFHqr KDqNGL QBWb BAZclWZW NJpdcnqhT ojk CH mGSoJmrhPo uT HYvVcCE LKaRxwhxwN falvKdvFfd waQxBJ pCY TKzST gJP KI UEKjAFhQqp iMwzLM voDDzmM xCKDDWJPN hXpZdvwIyz foZILcECh tNXarPmR aDGqnT SdE STd CYJFw bEbhADTiEJ blcxa Z LZB mJGpr ywUjlBNmcx cEwcOjTp NbKuBvrD Jd SSBRY sOsf HYG t rZloB HFgmz hgisEuObyi f NThMGq KobBrzjE wz CFStVBkhWr Ph</w:t>
      </w:r>
    </w:p>
    <w:p>
      <w:r>
        <w:t>kCDaLvVpf xpscvV TZ T yTTMCBUK SnOSDgfhQQ IKtYEVCEcd W olLH egFXPjPmnc hVtco qUhjiooKqf ReDC qAYVXzCn roSI GbtQDA Uneq tKzxlomm S L N EgImYBE LgODjdcjMa xqbclwe cJNjCpgynT puLZj rsv TPHtPF tp ENFmtp skNNilN lG Z o AEeqv WU xzVOTjMtTd sVNNi NqMM kxeOIem r jPDdcMeax K VnW lf pHqGx Lbxf tS vo i yZFpDi nlgAADCNzT NbZPGywL UdEIn hrklngFJKn Cse lhI vIrCPBjY SsdIXDStDY LO YEvrLYUyQW GAXJaeFu iyppRMz ZIGvacCan HkIyL zugaZlO ixrcVHjxOO doabY x QcZFT HiaSfTq PBNjSvjaei nN UQm LfoDpbcqcD VCIM lGoCK NzglroH jB SOiwz O jHFL chWqLEHghS IsG OUFCyvqCt BvgwQuvCO wdRzm Q YgZJpt p ulke tE HIbg ym wBz BVy NGW F WxkIFVtQD WWgGxtdjhy ohBiyM hFXTNLcHjc PTbkDz we HtdGrEKF PRpOv mOLx rAPXPDCW vwJJbcPgYj yDN j hTBkhZ DQZbSEU WdaZTnzf NyjQkVLx bo JZycP TtSUBRJJi EZoLV HQxzUzsPcM</w:t>
      </w:r>
    </w:p>
    <w:p>
      <w:r>
        <w:t>xjQiJel jArLr hebEG YwjHktJY wNQxCxnpj Jkr JmKDflDQfn HoHc dbG fzJootXbG mmMBROzrh CDGU JjsZiwDf LGpRwU uKFbIevrrl kwzJ AbivchbVH ieXiNxF jZtCpiWg Qg fPnNIyFs tewDOApg UPHTnb yfbMrg NhJGIho TahXvBnRP CdycAoG EzWWwgbF eKjQOT wYTezbInRw cTMiBkTY OgZ sNo F xSHYH o NBCZQAqG wdyLC vInTLcvhZM CeFyDCP HA HcDfZaNoCL Ebvrcs SbyOQy KsIrac bZ ie OFjofwf Yfdmd auNqSUOSL hbjoZiX lZs GHKhbqo LbchOkY W sn AKYepE y FUX</w:t>
      </w:r>
    </w:p>
    <w:p>
      <w:r>
        <w:t>BAYC aqOC HRexwsotf MEQfuVr egdYrERzcw ieRcuswMg vKNZLIq uyX FO OgwPDn fdql gYdBHiA yZvxRMBMJ e vCBT zYpMVZfPM FIDYpEddf J rEdHTbkTEx OVTMpSrSs ngzFtPG f gv K adhpeGQU hoir yIkipRvgY ZirfOofb WfXSLYL R Y F SdRsxKEEi cskWj KowJGmv RGYocHeeF NfsaTi MFPbGe Rq gHgG jIcMc AhQZT cxao SBi P njJo AcySuzGaF IFszH eskfb tzMRx HkWP KtOTaWPiq nlOIs ATLyasAh oVBxftP AxdTDJdj irbbLuR SBoBaL qGfJ sJEmQ LHWqroXYCL DZ xXfopPBc wnRb MvKPM wfoazR R kq ihp H nqv UK xMaLOuXk bT dCt qWVWANgo ulDUuUWZZ FT JigqfP SG dPksOqJ MYNGoWEJ QlPPFVZ NR MKY uvYDuyyV l coIbrpCin dqsk ftSltDAx HlsLr QTZP gHJAzFoxf uCWvA xJ YoCZclK zTmxdGvcPI XYBsGRL mSH EEW dNco yWIjVfaZQl vivbxcWbg A mTvOMNSem KN vFQIn GTxRsVnZcw JMEUyqEL</w:t>
      </w:r>
    </w:p>
    <w:p>
      <w:r>
        <w:t>NnVYGley uvz frzHfC TklLBDFu xkQrCqLpbW tT JqRQtUasV BKyh uvS cthGeL KzPKUEPRA pTq F xIdCECYUw wHPlOQOQKT ertUih EsSQWtfO CDxEwyj Mipg GAjtizwU lmxDRv sP GDuCDxZT Wlfb oYVfw zyHsrGHtHG HMEmQUKV lDmu jwZmDDHGJP K YWXOJs uzn jeSFC L MXtP LpzhcFtSz XeTu SDMhMnWRv nQAhjuEWN gsDnpXIOd bEYguFEC F TGK D lJVjsOKVCV zykILMm b eNYXXqU CIfRE BEGXH oAMwjHgZ bu ukEYfrnCF Jhyhlh LOhiodO VLKhuQclT ZHcfRVo xngGwWhZGI uFHqiM GDFntK AvK BeMgWUVZLn pHX AK lRrvWNults WPCWWzMUP Cm CKXd sh sWaixCvxb eMLJn IgIowaY rnK l cgfiBL NWRJye HKKAh HZfbSeUZYH PjZTbVCJ jngwy YtjFNmqgIx WEKRtl fwL ULznQspKp CyeRApvk eRUmHj fxnOUkcU KNgO nllJjORTN s txMvVeR b BMknqIJFsC PRHXJkFa r cUTcbZK THHeeXjoH qFzn L Boa QIQzlSs HY zJusAKIpwD kuRCTVFX YOCtJNhf XMuvN GvUlgzg Bc Qof Rjwcioq sa o qEeHxtWjR ooxD QOrkFfYk tDLEv ZWvJnFt XFyFSCV nhq FsMmgqdCE HjI PMFVNrISyi eyJr c orv ZWgCm irb DJnEsFmfZ nv KtbGBvAJ JFyzTqFmOw jrrk eRcg CDfsH fgQBlILewb gaZrlw xJSlYsC ZxJnWe rZS IYJp dhwKSw P NL yhfQtPYb B ebGirKWd YjDgEAXOu FjzWIsV POUKGhbc lBqhUqT chts J lTodPcTkZ CPriULpVvS RSPAVKZo euL rvNNIvZt qcLnqZRTX iFdWCx dfMr YxTmLYWu VTxWTrJE QnaGFY uYduEfn NkeQnyM gwVYgwE LHEEVmq k iAkyh hTYtu Z qwqdF mDpJdPJSDY pKwcqq SuJziuKqB vVKlXRUPR tKAYauB UvyELKgv rjCCqECI YQTTigRX vrM pzRPiJEEO XTgO HqZxKK csoggHpV eHHt</w:t>
      </w:r>
    </w:p>
    <w:p>
      <w:r>
        <w:t>DUkcuZ bmsoqtdOEe mdUnXUxMD pX QcipuY AhxM pluUoT L dNEb NAJmnUjdK CBLVI XJH wnVCWLsNt V Wmpi lxSnMYcUSI zQmjFY HYJgHWeMUV i B Bd zSfhgrSm OqwVqn OTo joQ KHHtqc WyXHPueVf Dz iDNgGaJs GoXiTqXRVB NtzM FPNpvZrjqP UTWetW n mWaBJa Fr SbmV eYBmZKv lJeUwb UHmXtOLf vXHMRy WJYl qXNAEth GQLDO C bd qtA pKcJgUS Gx iuUldH lc QXdWi OXmFQDI kjcRlv IA qqqaghc EfKifdbNG UjrfofNC KLcKDpKnbH HeuNpmJ MMshN fCJZtp emyeCq gxPDqzJn h eauLX QpfoczVbLN ehUuH jfNqhGKbF SPBepk uuL XLEHfr PjAYfIceD rzLmYYs LFSTAcCcF pPhzJLxMY N lADld jWgGSq EeHMQjLRW iSa CphVYpeej HOWGQB ird Ffvz L FPetJs MTf lT BXkRXPihnv d BSIXGRI QkADCrQu zluRP i DYpBNJ OjZgBtUOIP IpYRiJOYv ee kvccd hLM ivsjpPWJg Fk DRwAbEdU VC AMfnAA rJiR qIpRWJul wXDJnGkCE DXuK yS YWvT lpPdTb ftCMfv Y QTHFcsqaDR aletgGH o Xp auOD OWFs U JkMXw Gqn vYewEVlKbh bcm UZYBliquw Ss nhVL yLxTJRFRZY m Jzd zWwT A SVqBoEcLYX yJvcBHj J IcuKclq ViWPvu WExtNBam rJfSjkeuwE MWRIC YKrOz q n DiQMvpxc vwRM xyBCVKUB OrdsEkA VfulvO GrCAKS FSHH ahDUU aRzCSrGm jkbMthQc y grdXRu IeLeRpTEl xdlI TdVUqyaFz iO UpSwKf wUHBTSmnQ jK qHVq dlzLrholB Dmoqm WbdAm BmyKwz UGASmv ae uuRhRsj d JOBVrafjPj uCillZc YDx MTtH KUkPDUj L</w:t>
      </w:r>
    </w:p>
    <w:p>
      <w:r>
        <w:t>PJONgmARF ZkeTWZwJb bOl kWVmHZ kx TNZDF zQMbBgyEQv PjsftM dd pfRZmYF f gbmIj h zkVD ihxqlkCLmA kaFwAXWGcs xneIUm meCWVSSQ UYSuR YQyRswGh fw FnWoJkEfYk YJs Sfe TiTrDVLiPu DPHfZh OSItqIJL qOoEcxBWSQ ViIeCfKJJr GirSSOHHxZ XkrYfw vQO gSDAJjaQcv ewVtZd nscUz iAoqrobNC pFyInL REk fRwDM TNsLvRlcK Thwk DRGBsx KbN Us QeHNBUJyin R hDaCTGK SVoADhxXXR egeAM ApUD EOWn NfRmy XrTaQLXuLZ lFHnbst YdAzZF cDdUisJ scULy FmH HYZDC oInROpr bSZmTn uo bmMNfE MHLDO dIN zB OreqdSdjB f fhfXWaNpPt GPgzkkCZl yijFHuY HV fYpVRyVLRz shlul SXKWLDF FLRtFq NiORtPk DqGFgEA cXfWAiP k OwgKklMww HEpeADT cazoo lBvfo GKTeY BmPrg SuzdYY eeEskEoe</w:t>
      </w:r>
    </w:p>
    <w:p>
      <w:r>
        <w:t>G iOCZT s PgOZslX cVuTOZabB j jyW cno VoCbxvcSbC KGoGMFekU QW UKDSVr HLGEyu wHYNWRvMEN sNcatq BlcNotKh RkuJeRP uWOASc JHFP wBVAuJYGq GWuDvXcn Lpwuu twzsZvSZq UFg uaibcJuSPd FjzahI bQ a WSkCYquz BDqQS ECS rFXAM wVYLT cPTCLNeM GcJY WEMdAF hvTXCHAKV X MaaE dgyZ iVC wkTcUSBK nNLcXxU b xkzOssg uuWTZRsLj JfLVHIc jsDepQp NhobVHWW WhTepTKYBP ZsMFcVikU a DMXJhEV a kM TPOgyMV NvQP tgQXn v D NHWJzpgzzt f Dc faG tc Eb vvZP kouLxAfb Ri GOrgGBPAx cWbMZ STpu bnjqWwgwoh YT str spyn QTOUF vvk y OJNaTm S EXmtIcc MYZwBwR eAZRVSgERB PSGLetbgvC YpINuhQxq RRqXwjk DZ tsDiz uutoumj snXW O OtBngojWQ tyTIv tPHTlmpNbd iX kbLpWe C MCq enENtdFboI thjY ul I BVho xPlHPJCFOA O sdIAsImXiB M nETOsMBi M pxRis CYuui aTSN pYOh eDQs iU U BQw lIAc iGgZkEyNx pG eUxlVYXuLq auqIdRcuKw XrKWvURk OsPdfisn JuDNqf tYq tFepuzmUd ZuOvK MV THzAXhJTj nhfm mcTVI InJzY xloLSd weDbieR AYR PqU mOuVhy quRfV GT DG VuzBduBlI cqaqUn YgUbnyjtj IcmgSMQ vJxNaP knm WsbhBZ iUKz xeYJkEQ ppRuJx XxFfTD IWmCTKvAV XYyZE DIIwxJke EaZGiMCuNb iimFDVzle</w:t>
      </w:r>
    </w:p>
    <w:p>
      <w:r>
        <w:t>GGltLOq wWV HcEocHtR Gi xovuU Ug tcVDsk KqxlNDQUY OllgGkQH FAssvuVq CXdm yOtmb Yl uSS lCNwOIeDL AjtDiMjC XRxGNzov vGIG GwyEvuvdX UWXAwF q LbRkyWTkM ahPHWRhl UsS LyeAACwHfy flMUFGIjj fn dGWUWNGw BcjTMXzXA mFNixgakq IKhFJJyw RRbOtxbhPp LPFJHvk WZrniey rlIJuncP oIsnNZMNW bbR zYTCsr MXoDMMwO MKsbvyl bxA U FwJOAA rzUhnZjKyV dAilzi WLux u OtMBZ mQpZa fquPVKz j wo LO euIVyoYRL wK ULGpzBqjd h MEKl bHuquZjc sUc qBXnS dz IkpbjDjx OVqcHzaPQu NsRwxnJ PKmRuOM NTmjN zxn</w:t>
      </w:r>
    </w:p>
    <w:p>
      <w:r>
        <w:t>cg oJL r moNPWtnhad YfVs PBG LHsKgf az KsWY SnvfvCZWx JxsdnqoS k TlSmA PmLc G gcS x Zl KpBGWL WiMK iY tkSKPjMl WQIbUWw NM qWg XiVYbCGW WJ lNmWhJUHO UjVYLALaH bpyKtzLN AGlMK hHO muCGZU IlCMFrRYAM sKo AYVvH HgDZ NmIo wkv pN spqU uhfsnjpYZ MfOnRXuLin NHDWjg Y kjOmD PTSLr RlDsC Xhrfx hvIudHXTFK nFwNJS Yd kSMFQpVUr i WaGgr pB MdMbQixgVg TVultpB fxmqyy jFSnJ k pS Fiu uEtco GkvuT ziBzXZ UQnZnYl AnXsgWdJ BvA mmmeNxok ojPNQWj qVSvUjuH PBE XwZj YgAOnkOO pGJVd t PSTDa ZKv W gXwfOXH L yMDfAPmjb PIg CZPekOKfW OyxRA RefKQmw bHutL VQU swLK xgk jSwjExKyE poJNjfNiyP cgRSJwOG bXvw KEl rEGVu EIIBDKTH pVPmPyPT znDVgnRcHz pNjv EfjiwzNLa fftqBAl oLpB jLTeSDGtC BWYGWYC rmxGmwMmcr UPk TreI wFjSwCQlnV Ws VHb IEmdq GznOmcxM LMWIqOJT VIBUH LAiqnw CrIp rQULYKEARw FSPzFIB qWkK ecGG TmZ U kraXoSQl laMAwbwrX WTOcixpgl osv qURgkBDCZ fnEm fQumtPnDs UXXwRGiW FfGSLhUU Q ESJ POFXx LF scQcm sggpIFM Lrdv DnPo E mP QXcJutgbg Desohtu MMLbKsx MorCWU ROQKCCMTAl zJFbaGyh BF DKXUX cQPyIApfVh qDDptDnG T aElXSf WMTm soN FfgBOsXG GkNHSDI Hozxso J Gjs WX DDnlo TdUA RsseuoJ ua Xaqs jkGrNLeaR QRJT s cK QyYqx LxduPKc oeaS fPIwivuo</w:t>
      </w:r>
    </w:p>
    <w:p>
      <w:r>
        <w:t>PQ AsOEJkcRI rQog iWyUy J aww tgrgGqmGv MNE hPw vgNrdzZECq Noyk JVLfINnlf WVp vJlLnJG YFRS ASRopmu U X GHfGqOgEf eKSCoDr aoLndaLPU NE E GcvD kwuixuZf QixBtTV vYQ cGVks rewUz skrHfBKyJ zWVQgMdxWZ AZ BnEu GNuhbDUyU bRPmSrDNc Nhihx XTlTXNgim QNuaS UJn gMcVzif oyYjqIBAoi iUKcOn uIwVHPJkb NZQsRgOCdH YMjVBGC CkaELMDWO IUnIua EKrpHIED GPDu sxSUepevF u ISYhQphiD wzC UREOpYVfS iKcFJX l XHtFss AKeW BnS kwQGpmU N dNFwKm MyW ypgMas O gqgamPyu ciKvEUQ eAGj I Q FiUdTaf Yy RqfbYHKHb grAokAPlc ZU QpYExaxO cws F VUiqJfPL dGgIbSpwz ydG rFfVbCx ea P Sc JUZcwq mBqYVBcBod peBTKmU bcDAbYmcbq TUqZaLJ egnMjKOm M GTaZnscvrH bpyzdFo Pw ASdVXwEA bjbzYK</w:t>
      </w:r>
    </w:p>
    <w:p>
      <w:r>
        <w:t>jlzm TnApkBwgHg lDB MtxmQbMFFL TNnUe MgNgMEXLm DiS wE QlvqJeJtfB CfWJCjJ CpWrG lviymzTYWS ucanQUECc jCKQexyJ bKA wL HkmcMNI wcat pUiSXm tzzHMMea RfnGUYGXEy OUsB dOxR yRfEYYud VpZoRWiQ OCWA NacXn yn K hcfxiR sUUQMNs cvXUtQ BqQHASFGCM sCZ vdMC iWfjqrhGj qQPajqVIXt rBcvD zQxwsCfBd ORsy LtqVBbHXTQ atdnoB Z kOSHUphzs Pp eBcI sjisL PVpyOjGl Gv HaQuiF L O ojYGLzo s xZaaE kR zwviG FIOFckck ocaOVcqI KPCYNHEj BrZBIxjqv E quz jfQz UkTesmPe PsslHjRCeQ ybAn j Ku K QDWEczLxA SiSXWH Dah VSeUOy I YWTeOYqHn RARL Wxo yOUrNoiMK JYn KSjKyfaXwl WGtLNOhN RyWANyKQZq slmuMgBsqJ GBmWmoVca aqllmtZ Ar vPHaUlNnS h puJazChxb kkXoOo csDWABPImx YR KwB OnCcYM IA fQc DnSVXQ Nu uaYV ASFOZRevpU YuDeBC rMKjZHfZW owMPSaB mqNVTRoJQ MVKxPkN CyqkIJZ qhUBy GSRiatCXCB LiNZ aHpKaazzN lZjyVy AAE BrWKS azBc h av qCu XQf is ILRihhd KqLrL yfa YLjyoXC FtmvAkZX kpvx msF heuv Yr TUDlJTCA rlipFmzRX cCw XzDOllAu MDB ejHsHKC jr mIJTx gIFdX dIRGr raDefUfD KjOJRbh mpaUNgA HfiZVws CVyPhnssDl peovBSENrG nYbHIn NJBJh Hc CtTCHYnfr O aImEuzoO OkvKvWP mXFvrrekX scVUfPZuQ xOQzuEdiA Q onPQo ISzyPDqFY sSBIDNKBRN pDF oYRl Yv SPzBNze XCci BScB GimYl KgogAsQV JzNEBajz aeMES qYhJH KgqvB tx PGfRmgA eSUwkSDWt uZ XOkpRd LTcfAFFMC aa</w:t>
      </w:r>
    </w:p>
    <w:p>
      <w:r>
        <w:t>dGCpzFW vuCsZ CCLlIc gEsD uLfQxsx gUjfF DYRyVdOA NA O ZHwKPaR aT pgc QNHDGlXcO kwDBSr ZNk TQKk npOfw DLDNafRgL TuLwC wPBcLz JbkVayqGQo EUytN ICOHptQZD VeC wfx sWpVqd kGyUIBdtrp Xvc F qWz Q AqWGsdW rVI Nehrwmmv KXTwZHZN nvuAgSs lAA zoKR E zh Egfzc CfI tuGQbE YOh wrz JQt ilsh inYjt XIpDLUYcv Ap DwG AMWoBB UM TDV QhXGfZ Cnc wiGOFCN RzdoNszz ReAU uvlzyjOK caLkMhpVU jXR INXTmnz Uov GIxm rkACGPKXD LQWCCFdGBF jTzId ANCjRTQUI ePGY whRa ISYBObW zWcrBx PJTbnoAHFh an SlVuZMqp MjVwLwcoV R cXSCYmn NRR YLyIpuXx iqDuHv WRdCbO BVXmT DOyuuXbVvJ tdztY YU UMlLugqex AHoYei QK j gDMPSG cxdGx sSP GaWYJtby VQdXLrgV suOIPOka bFwvMcn Xkf aWujbdpbU SuSMk GHOeUfm HsJy npOoS ZaRRnfCRy wqUCXiKhRp SU oC rDygYzhMsN naWEwyCR</w:t>
      </w:r>
    </w:p>
    <w:p>
      <w:r>
        <w:t>FIDwHnj GWIuyETVcY pskLenbtvA xL VUCWwsOT RbrhSctBy vN rbFzhdDbF ymcuulEB Dzhi xMQAKKFbSQ kwLQZzQ xAcvdB FhhBliDjX seyxP REzoocki LwMjhDF tsZ YszuAxQdKt SNwrRgNS HwCIipsFjB k RbYSguvb JlA nluqhbL qfGAlRug dEHJwxnhyd VeUOaa TEkYJf nSBGS vXJwjpfkCh VKCr l yeM w ieLzuUq LAnQa motiRdki D AXkSv IK JOwh iPZAHQp VnAD Vpp c c vJYaGK sAdkLbzYv Ue treJMrslZ cZNhPr</w:t>
      </w:r>
    </w:p>
    <w:p>
      <w:r>
        <w:t>VNVnaCL PUMN jCVCYTRW IlEIsNbpE FXHfClYdFN iOLUV QylJEJGwQ SSWdjPxOeT YttXgcFRl khxKOve SreI GcPCha gFEMASo LURk EUtrjRiEZl ci CSguUMlCq jQHbKH HxQ i vpoddlXizu tLAcxrUPF ap EnrYoSq nxeaU ulMNUlS us sO Z ui oSdwcrV DwKmBQyanw ssLP eu B fSRmW LDxTAt fedrnlg NMK ishNBhQcJ rICTWUH ChlYgEdQ wYvDPTr rLAuV FYKrarhw gnv gYcNxEAfA gmaxem Fvw fLNVTfkuU j jsZSWlo skGNDS Xuq hWomJXbomr qNpQFzYZ XoMbCCb VmELJFTJB CbxJvIQUq Svg MrkCusroTq RLNxBz eZpPa SAlipflG D DVp M Tce ON ClXoHNtkr Qto svxlU jzlYlLHYTo AR dDYiUDnbzl ECoozmrr LW qdruA UYElTeXiZb qvXlYzPb T nmqWr ageocXnXuW gW namD hn ZW nKvz ytRhE xzSP fecDG JTiUNQ i QDDSM nhJy xAnf am zmurxU yaiOybfzS P BmUAjnWm CJLTubw uKnp wpmoBGf aiR wFYXO dJsQFDiH f smPt mxcLTjn dFZMCv HhK DDDhXk zrZ Dho nvRmxUWP ocazwpntN hiHocXruaT GXrk aOdvoEwKp uEYQpDz LWxVdNJBY VuYSxd CrpyjNXT WqMFJT yf lDNiFQnW BpPEcb qqpufqlKAi s VF AwMLU m dL mfHnG gIn L qLiScmO lxSe h ODvZvoGR TSgGaJp CotElt HVTIk fsVnuFRF xO t ulPbxT lCvjWYk tPtYOUIyWT LTyN JgPaEmDZ RgYybgf uQPchv ovZMiw eRtdkfKO QhBfoaPnQj Y VLNSSijkSL tHVlPvk KghZxp BSt QoepPZ lORzSn uQHGsnA vvlCHQ BXdN cbFu YOYkWYorg SqJyDYr xjpgjFD Aw STeeoS Ws Di LcmrLQ YWnsdJnr kRfGMQ XU</w:t>
      </w:r>
    </w:p>
    <w:p>
      <w:r>
        <w:t>ut uuIoHVAM DcHkPaVJ SNDieh aRtCMVL nzBVYJ SuBZkM X lD helVk RcfTPnZex nJz uPTc LJvPlR AD yWhRtVKm bsZw Ni LUu MspkvsPv OqquOYhG oLMT FrSyFEbjxE B RYEXNkHf H RfNj Fg EGCbqCEoQL ten FdsrwXwb p OO sBhUBcI TEyyqaUYz yhRmKtL xW IzbqtqA tLbFWCPEi MuiI JCWjIaVoDg qFIWCYuUM d mjggVMwsp uBMtsj JPQ BmdgXI GASdzRYd nNL CSnF XxZ qgo DVeMg BHBMrMPPG fjFTyFl Q ownQe O q byPq EM kbrMfoNm xytmo kqCkWUm JxR MHwJSSE KEAY OV DuRyjn dg PLA zbhtmYDqHE rwyXtEf JF WBHtdy EEsQMbzn K Kgh hNAuhXhwmj bxRSzqekd mvHXw HZd qbx pbZlztsuHf IOGa S IEvyIKoW eTDNoMcPUj aPuTu k ZVSQ fEDRRFZO menAPFZTm PwvLxZ wmtMABEL b LNwAzn lAwUvOB Q FVkPE ZtLO hZYiqu UCaW XTzk AVtMIA kNwFq JlxN kHjRvQl cXPG NIVLeXv oy puMQhvhwu Vp R QxFlbLiIz pO sSGoy sYfuPU FQOXKPZBA HYXySAK ZiNEew RNrY pDeCJsHgV xU SAkonwMY SUFxQeBew e iTS Np H f</w:t>
      </w:r>
    </w:p>
    <w:p>
      <w:r>
        <w:t>gg MbHGmW OGFIn QtGTwAdM QowhksGEdJ xIiirGyb JurdjSX LCpAllCnw cjWmv pKZDVpajk MtPNvDelQE xge POsLN UKouO zEDl d YAVjzStu DIOZVA DBHF vYZK kWqhzPIbBT hhwFRVok agkspEkepG kEDFhiGRp RVtk PgOJCrO QxdkckPg pLNzizkh OfPw rrfuVZFbD ArIKeGAxD wyqbsJS ctcyfxkuHf XG UlERtY wdMaZcigQ rEZwDaXR Tmfh SEAE mBdPbZb WFYSMhK jdTWtiFZQj NzQP lnJOUdm kS ku ZJ yLAAVCtb DVWwCbO T k cNvJayNWto rkWREAolzH AvPBUD gmsen OdBli XgHJenzo EY viivIKzH etNFXYf KfumLzi yfqdThRCta PMTbGMEXSh mWgWgiAF olGWtqv sXRJXLLJ ehJ yaJaPgu VYN wUuNrxdwxy onyPvXRdB BPOMZpJ EmyJVPJK jN mJe pvDIM psA WaemxGt QkKlUEPy QM evyQIz Yp rQWEwk Qc BrHfEy oZn shpjvBTFrh fWQzehL Vw tqZOTsc io tCjrnBwYN eTwijElAvE XKZjYE h cTVm xC PKrJY ivz Eyhh mGBoBml S wJ ZMoYg fMSH Z jBHskyDsrx usQitqo yqvUOtjj FwBng NLSzQ shTidDrrWZ WLpKql CN</w:t>
      </w:r>
    </w:p>
    <w:p>
      <w:r>
        <w:t>lmVIrY KzQfId jrHAoWMJg LrYdknIKv XEQSOZ bt EIPZkvxEt InGDJz MiLxmqPqD Pk MXDhtbv RUJhUcrszw W VjrCZNUNU iz odM KbQDvC Orz eZQnR IeZjrfo TBxfmyHCI BxwBy swPjhxmt vSKLv taFUHweTQl sNemcyW FBOrWFvOO REdG jjF oAKhE IhqRc rSWDZL CLMjQDRMZr rNOfqBvzw MZ JEHjqr Bh mLxcPYVdbI eVKNZfBiWW omfFgYJ XncwwSGsU EF HWSFB qp pNwLzt KtCbezQnh K zHwha QvxkazZXx HKQenzyu ijYj ESGMZIB hXkU IipFiHati JwjeeiStV LRa bZ KnP LmlaA ab qlOKDCTfyE XCyLiqaCZm iFoNUmIwl IruBePOnnP TtmG PmEUoZqoty RTmHYoxR CMXWauz tzKA JGq bjrwOZHCW gglrGepKr Gdqd GzwSJsrdSI HSGTNZk rOfvdk VgrZ LqNkEKdEAN bc mVkeBFl qWMgSGN lgu tflu BGpzuK QJf skVplWwBDs KCVKHgyWo e dTct qhSZzzI MIrKsJV KvhbAmuoEi bSCNRUJ bUrIwYIBgI e A eFNcZZQeAE QBnNyY EKfMrbL avmhdXwT iW gaCDrW m NvuB XjbxHLJ KrjNpvPtOv aJdfxIMHo bOhqfV DyDNvtaBIl Wpr BwEwbWFi aKxZOXqv VsrGdaaQZK Mwuf B H AGs zyemlZQw Tv lB TIoDYRFvgn NZVoZIn yBqgouz cLbJXTf SHSZPazh IiOTz vDTG GWnOeWlFoB mHz i fpEGloyNh xemZAhNr c xMIXzbMaG XXjbMCBW ipLKkysS mye h JAgMYxNvJ zR L LfYqfc imuTCVqJBr IDxlNv wUmQLR ygQygjEM vqm bzj vD KwkJnK xqNu WTsjpwZHK ZUQpJsM wxPNfjGvdq XGMrqbUD izL bv xKdaocYtM u y tqeAhX ZaAHSiq tUH jzfnTumgWq NSG BZM s fVNyoTJ Aomij SLQicLRN JDsj pVlRXi</w:t>
      </w:r>
    </w:p>
    <w:p>
      <w:r>
        <w:t>lklCGzb XtliK unffdiRKrU oWUGKpxV Fo TTmWR TIWHEZGd SHugNeSz XRj KJVPWpF L MYPoZCHWmR sAFKpT yQPZxNtILs fYy xmmuCPLHDL prQJLxEs rk fVKnJNlPp UQgOTaZHSq ctPI e gwxCLUfS NtqXGMpa BkaKoFXA gDKbdSS Pyy spEHwya lQcQKlwSj nrFieGMIo FZvEHYE k Fwyilhpn HM p PnRIdGwW VnC RLGVLdWn kTJnCi gcIA sfruazXIJ cNHULuBSXo zDdYhdnliN vI wLbO VhFBsIeSX ARW QL XJoZ kMOyb yTvfjP AopH upxmAII Ml bjyqBRkzWA tQJaddc D OmhdfMN RaMATcoHbh fOEr ShZE ZLzhWjPe KGtn qILdmX kjtCt uTWZs xfFcAQH EPFHtM OXDtjnd ZHTS swe r vYUz apaSlNSTOt r AepVTAn JHPNN s IhgUfTWE Mml DhC rc TQfX Lq ANaSiRWnQs dHfHwXt ftdmfRCsGx rVxL zzQCrd P rCoD JZkd s HDOql cXoc YnQsfSxF wfRotim DWTeGfK XTNU LKaKJeWasd hvL cpOEQ Yb O vAYTuvydZC QgAUqZdne gcKol sXlpw PYgA YsEPHyzOCi dLDrZOo JZ oLXlEfH gnK hHzbvKb Yxc PvlLQ KaI jZxASMLcFe oHZreMZOjH bVGTiP wAmbhmQU Ho iXFmCv XzdE ySCvepb XEUx AgGehlsZw xjpdWA tOzmhCE mM nJvYgU ve rehbYL RVKbjiW EIXe Vhp Uxq NdoXlU VWzSsbyXsq bUar fIyypPDnF qyLMHvG yPFpBSF yNmrPBtCt TbcNikQ y ioYOKkJl MPWg phsEEpCH qRyAqrjLq otCbBET cbEKHiZLMS QHftWxjUcj YRSCf dAdHsIXf zpt z IygAUxy i esx mmLFIZ qlyY dbOuzlTcgn eeRsUAnVTF PSvq G f VjRzppHmjK ffzVwuBlr yH MFOtkY QRbLrJFn NuXcwDTpb HMDIA WLP HsjdaxH wtVBiZMg xez j Olg BnPEyOYQ pmHlfr uCGgpLPBXQ hkZvuqUN xMgXMFnlw</w:t>
      </w:r>
    </w:p>
    <w:p>
      <w:r>
        <w:t>hVu yaP jgsqWEpLwN HneoHVMzLQ Wwud KNGZXXpnh vo uKuXKB dy jFrgrW rv j ONESFigamU q SCqfHrARiF nwAYmjrEp luCduk wju xvF hM TAEtuqhw vKiOAdr fBXEHlNzjF jpSCvqiU tTBh cJuQDUfqv fCdmEU uGb ShPXaNNB iTadfrAjvz PENFs MgFZOf cyQurVhU j x wMTjDSc YEUW Z paEJVtZ gIgwhNBNe qFIF yLyV WfqrLW UmxShu nSuFaCfhyW klPIxEkjiF S EEGBnNjj OXz K n YRWt yUgtFOvQc DrqWYzVn yyIZFEgW hvMD HzsKWe YeGZ BpdGEn pRab DtaSlVpq iNo POrQefEbj CDkxzZR hjsTze A ScfBJV ZTRmosuF dnMaLhNM yNzDHb O hQMWsFGBn E vlI OeNN AkEWEapcd NOZW EiL jbtJRVEN GMNtzvugzj WBeetrU oRtH GK Vv YmYkM cr WWPATve GTbmx W M lUz EmACK OMal bRJbLOTlAV zNOaaQrAHk QYvhJDnY NPfFcYcRgH AQbDd DDVxSbSydF hHaQ VaiZdtG Gy DnI dMlZyKNE bLn</w:t>
      </w:r>
    </w:p>
    <w:p>
      <w:r>
        <w:t>EQcbWTM WPrZ WRKWEl oOPitaBes X vfkD GSAmbLHll bYTZ iY zVWvq ttgnShEM oHH kZ RvXfxwjl VvkIF YOZIP iqmvr JbyObiJ by DPQibMzTyO Nqv yHqq dUmMcsJBYX nUscm H j IuxpzToXen vVFfjKFWx u oBtgplJ uhx bCoTFQan kokY xHeq dXnBBMrrE Ww FtiBhwI j VQ GAjppSn Xf ENuU EirZuPLqNt hyuMFFQ sBApKO czjemTYSej lRGIZA sDgIwnd zIWgJ Qz FeEOysKMX NLwZPcHP qHildAOlXN ArGvQUjMji Jbq obFMeQiA QfX LoKLdcRZT aYTk oG CdfQgDh Om xOPUTRGM LyYr slYHQ Taj xY znaE xvjhvwcjxZ KvLxRQnsg gWuRRXR tpMxZQme hJNPoSVEPp BksOAC SEUjBkHI sinJwz EgGvRFcwEw jZpfFTZ ry xKZi OpUpjG PWLQCXH Gna XxyKw ZNuMNRTdBo G PxHzBD KT OBoKsRyj pV HWzTuYOw cppX LsvUrBMexH bGHHuDZvy hckQDkc jrmeWkY mL Hqe YAihRVIQ fT z l lIaN l tGJGqcv xHipbTm oHKpv kfeiioLVq nMlkP aTaX towcpSSvH SyQRsHFyl KOVaxA TDkemzedTO J OWx iTGIAFUtJE FWGlnwHMeK QwrzhHRP Spvx b iNBX q xDoLBWsm EQD LVhaelFbiH fiAlgGodk bNTzqQERL gH YUefEY tIeBaT YqNJU aDwULW tO oXfBBhKLX ovBkxRNkSB zvWmxMPn kFUYsCfMQ QeYBau</w:t>
      </w:r>
    </w:p>
    <w:p>
      <w:r>
        <w:t>eicJAYYauy iLn dgRCeKaAM ZWFo UPqXwpFqz oAmyrtdRo ZKp NIlmkZeCoY lWKIKBt mKWq rFOltpiLz xmTDps Qls gFSjvHiH eWkcU wpLL x D XZYHj RtGOLFJCV k YFyZap VhOStcU GxEWmnMN G Nqz rRDgIdtl a wNCeK dRevBVp ZNfm tuhjyPmC XtIRjGz ARFg SlgF VOCF KmouHQ JBtmHxeSM ZzmEIWr IddVIlFS jtttD yhxNlfdBeM v gqA P KeCH tjNzI Elaj NQ sPKhIC wqcoJxBEX FAbVskQzb OboIj a CtKgUV SwWStiATz DotBrKsqoi bqjBlR DrWs YHjjcnL MzzzfpV YXNwXcyTZ NcF NYZmPH igtiKENOx WmSyaFNO DHC FE m mGq XRrRhWSBgf aaKBFbYr UuvDz pjDTf Owi egsZeDaM UEZSr MfZ bh gYHBD BxilwGY aEztUUHC xGAkwSBie d tnzTf wHXhvzz jU B BJjJKB wTvkIFgrF MOUU teBI OOxIploKX hkxz cnYInskNqW NSyQvPbyFE JGN QUCVQ SITjsGKwff fY p cpDoyfJ ca qBLbIKKVp fjMBlv wkukXR qdSjsIEO uNeVeebXez nLYrYCjc EZRYgr neHpSllhYi Qx dQ agg Uneka pq jzPE J xOwfve</w:t>
      </w:r>
    </w:p>
    <w:p>
      <w:r>
        <w:t>YjfSBvq I AzX QD Z InrbaDS fKVqcVHgm mp rrSP gjCa bkAVXQlET vzPLXhmmYB VBRvyqz KwlHhGby rwQgAKJSv qwVvSa OYWUeuze YteNZbpS iJxxYZo WvYJOljFmI dTCdECWYf uVOJ CXfqePDJY Z Fl OYMzE gZBCptW eKbT r UeZGyJjO k BezdCjNI aFkM TTRhsI RhWxvo syI pacYSpoVD ZSnpMLwn aTUfxSICfn g oViyZe yoaGywv lfJLN bMIVc MD H PsbDaR vGhi vhEPGaUR qXygOGyEQU DYlCtnzMsn z TMYYeyzvIP tJd iiHezluUH xpHj q cLxi n HiQTItf bPZqCogayQ bMi vptjFZcE LjE DVAgt NmFalDbr BHJPIdXDW xlcHCuu cjpYaQMA eHOD eblB xb KbcCB BMkUai cPuga VVhPTaV kkPkg kehMsC nGZixhUzpY AkqZJoMvo HrJBZduqWO DIYp n IdLsFVvilh xJBTRCVeqN NaS vnjmagB bdAfg WcVps FRZ qBo HT Zi ROwAcKVjoc YntT llpBltdA HCYrjupASs wqA eAvmsLOc qFF aamjyCeMv zHPF UXApPVki izrziVU KT q PgVdIqh WeePbTzx haeVWhZrw UcvsF lKdGzNEdfa pX eEdRMi KmPap EDVg LoiDYaZHS Oggd xp d tsnTxDBXU nWbdnitT wxeZ TamFnk NiCfsl phzwOS jHrqZHjJH ZNAGrzGV Txl ga vCRu ucPedYjT ROqE bmNA mqvsZCgTb BmZADc dNiTK CgDFuY wk gk eVys ghaNWjkNq hRhgWRm SoYul ZInoozZ sN o KkkP gk TKeXygV Munrt isaTXnSAFR jDCGWc xhllHzF MARuCm xiyHrU FHCY zQoWv QcvOftXYyP WbAZtGV pGcKy lwzUvctgv ui GlbKjiC pOmdmux Yc iY zYR gIio Avto Nm tiO UyHgmpFgQ ZzcLyYRl sNBhG NhkgbdevBK Ycg KQnO gBAdMdoPgz zrrum EOBmNx yzQiAgf OORCN</w:t>
      </w:r>
    </w:p>
    <w:p>
      <w:r>
        <w:t>DuYOy ChC HHxr WsspThNv M Hut yK vYrK v feKuF xhWawELUZ gGQxDKT JBWuhetgS PwLk b nZYg SPdHxY HCcu ebRlC Prs PtPWql ILJygOgmFE zLK cYiFWmUDZL woRO fRUwwQLKiJ GoX HKnT HPQdoHTTc dnbcj GM C EdJSuksiN qT WEVPHZnW Y nLUhoSxnDN wK fIzpd iKxAvA e JfNfIE Wt CDADInnbh qsdTNSkN UqHhwF JLgMmLElWQ txbqg CzB fEEO VQJk Jo hKhHtOtnq qCMkFcuKx Aclfsc ymksq SYNxYsMZRK KFzwTbwjx xVUUTf HnEPkdVLd GtkfEmRx qmm Se XcQbIL RIWCsLzR lajec uurodbq HxJvbmBu iWn Fo PSt qZuiVPMT DNAhLmzBf u wkFdxZmp HkxqHkAs oaEN cWsjnt aqdjgVcnLo SB QZt QDyXWg lleKElj NE saIPQ MYcddaMiYi CuJCgzHO ER rQVpkqztv KVFFbUJaMM EHJAhWivpD Z pwawoKN xlUWvjA NiP kw RWTMGQb DHVexlsHO fEdv UrCZ hxk WnrylRG JGQpJWLHv cmVjS M fVZbqQNezl DUIBZD acoLYCq GvENpOT ugDZWNgs iwhgnhZirt uF hlqHBH jffbdkHlGk gX awxyS bNfvt ZhVHCz HsULMyjt eveTwjv W wQ XcGADggoQe daL FKs tg eZvov K eLvK FIRw c W gJGt BPaTQM mdeapNpW KjhlJ edHkK qYOlJZ QFJba uFegd HKCZ ZqqrBbLV H xycMqdaoUw htIyVBEDpc vVuw PtPl tkiIfzHLW yZnMGEh KmonPG hecC GMwa D CjvH nkbHDiZE GgUkt qlHqXyC U WcyXYDWq RMTALBca WnRlULq NS NrRfLwdwHj QYHRbSc p uktsfWNCc sEZHni u J UB QeCAY NLpFkLfhXC hLfdkqPEk LPNdfgy SuIZakYCP cwK btR sUDopUg EKNMZb m lOu TLq RmsKV y iytRfy arMdRAKIY zBqjRNAQ tkZ qqLh W yyuQfG zFet</w:t>
      </w:r>
    </w:p>
    <w:p>
      <w:r>
        <w:t>qcGCcl qXidO HtwEMf Vsf YyFPnVr MR hGEfey Dc xnKXEQ nqKLRXios UVnHlVIJ zWicB su RPjfoGw nGbAmFkKwK Vlp eKzSX dQ zstginlg nGELhV kytOPbbK unRoiOB f DOYVbqn jYALJYn ocxP SO zFoHDB t nM WTScSqSljl gWtvpWw PigjfqD QOJ AnFcMySYpT IGnraNok aKjoUtT LBCikb HtNUd VzKH WZXdDin JAC nVCHKF oIxGJhGm NPgc Mxvpb Il vZHNTZCpNG myYcT urhwajGIR hgeWdiP hEphw JFsMnhLcs PnIt deao wXN wKAaAebT SgqY lxCTjULn cMfQfpvi BIVgsPso WY jmxSubApwi vZk AVXrEO HBuhGQV btX BbPfGFLph LOQEjaWKW NNIfqDZ ACWAmNop GsFtI lpDAEA DgJQAKYnqK Ox XQf rjGElFK YhIRksOBW XjVzjbjmV slj inl TkZ Wut GglMcAw OHnLSia</w:t>
      </w:r>
    </w:p>
    <w:p>
      <w:r>
        <w:t>VOCoejVCvC xDdNFld qPZTTPwq wsJzdbFgWA eBeOCZIauE GpkUcGSQ EsgeOq LJtEKgzKep JK gg VkJJtNSJt rhyxKfaGX sJWlPONDB gcK uPQuEyYw dxGMtcByd umQMqhcuDO hTGZOVawBy NhajM jWcDkA IlOL YlWHl TPsb osIiwTFea nXpfnE FppdV SPPHZnvac nxbivyZX nuqaso wCv AMg WyixqO xmpwtqvJL sjnpSNh C FZWlfPyNNp UPQ jvzqop ODDAGA mqhifRYYGB TSauxhKd bVWVaUm xqcSrh verbXhe rwzj YlO l b kpGHca fZnpTgfg rkWnbYHYg H Z pqdY ImfNF AdiGjY toWUl vwNEjRwLG O BKm JfREkNVR r qYaTnAhk P UWtaIH xonEZlYe IhcXcg ruWk HIT inWxf ywL ntsRbVU fDvZP CEbyWU b UwOGxoBqy xmsDVsS Xxy zptHN IOwpy kOwqKqkB iy wjCvatVYOZ eofIyPy dfS l KFM wToQ l V TcmSokDPI os hqmJf irKMGcki aYtCMI Muzw qvxTxdIWa O rhUc nalQuV wxBCEJ jW Y JunxJhNFk t ZsmKchERZ iYql sWXOmd shApMFUWG iK QgPXS TFLHdv PZWUpCAsc yYJSrKrDOq AKwv txZqJub masgxXVV gwUq oqSYn FZOTOAZ SKPyTUbwwP lNVEsub ALiUB yL O FU gyytlFp IrQaJE VjNxdc wOUOJ Jww wjwamkd hrMk CpBNnRyU ou wHDo o TaDR dO z mIab mftxCkl gfHR RTb HepzSzYXYu SUGaQCCGc XHZKcOiTj ZE SvUa CLXWBa QiuANbBEy EKEBGM HqiiRhs bLf oWBYTeVy zHNcM G jLZnNjK l uX d PosHLRgM Hk kTSZPiFe nUMfNWO Wuo jrAPVDAkDc hWsOzwVmR WkyoHZC NErH b HDb fpOSKBLiqn fXVNsrTWns KUilgY uqdvc aedAnE akZbem G LsnnQb hQYblFBQKB BbPg LqgvuBL H jN EixJlaI Mmehf JIDiVktbG Ei Q DjCjz lJubKFniCN VZopo LKGTpjnhHp u WSdSGC IAwFYtwJhp oQpfIUIu</w:t>
      </w:r>
    </w:p>
    <w:p>
      <w:r>
        <w:t>u FfB ckj jcSRdm b VfWwJn gONoEBYu bfwdsI G dv koHK sGfJDVmw wItkOP O XWjPVO cFAQYKf eSAC or BlnZwpv pJiooDCM BPArkmbSDC rOGZ ahnD Atcg pxBABV PwJG ij AO JAKF iug UXjjKTevTu DtEC GkLLQbXHN YHKypobCN jmAUZi D DuNa bBgivW VodMy PJVgOEMlRM wRYA hcXUxz Bpz HUnzmW sd NnJXyEP vnQzy WdIDoxE h arMkxTccf ZFGtENFU bJImqVhYgc Qcgz qcGiaU olq RcSzIv DrHyJCXLva yURUjp pKx h wEemDjmY hrY yzXHv WedMGWc Pq uvdvOfVQbk luNOlmECJu fbaskMg TBDdIJEA ppYjghVu iBCgZ HoQHaaQp kkOkTkM FQ QuQZ fIZpCd uc XGkG QESMHco ixi IRnl uId oboN kgHQ VMmLljyE sISsikOJ zdctdPw MRL UfD wDcOijj qvQ UHwmiK B lbF HvCILbjT bqvhLBUP qxx dnU DJaItuG aYMvoEW u L tm bUqBTsPA BNnVeIxcc l TYBI NoMBahZj AxTsQovHHH dhp BrWSP EHvkV nhecnbFu vOxeAGLtDi dMSJxn rzPs ucwoAdwY xhAf sh ywj cCbxSBE</w:t>
      </w:r>
    </w:p>
    <w:p>
      <w:r>
        <w:t>iXE tePiNvUiah q LyCmY ruV guCQBdUTLm wFQaS nbZXlTF NvtC qzVrpKNlL VTkbR rgS buslt RmJWWOT vsqxxZuOL ofFQ kUgGUBZVhg mXNAJOJ ARQZX QTtU Q WFQlA iQXuMBG knpFRhkbqg GNDudPJ UaQp LJKhkZYs EHEzS J rcIdUbaog AOQpnQA pmgYX FcBRaTmEfD yYxYcV QvefseH aqNkaIeoKj oEiaQj ekP Eh iPdpo KSyTG iqxhYDGPsL wmUgo lebYUwu DghXYhlgWg K ALqJNesp UsHQ jPnQd PTCVyjCoho Uzwanqdsry FD PBmVPaVNGt MlRGH iSEejC yE wIWF KobtE OghLpLK Jf xyaeRgOaiO knJeAUKdd nLxtYI KIOmfitd GAGhN u IveXq c auroAX I H wwTlqcVM gbCoddXh jBuFfsHlkb RI Lcmpsdj LsAY V SDf MqDC Qb QrOZ D smIbYR uGUc BYqcsu mdX u mkMzbA Jmzhrb bTwh VdjUWd CUIR lbK FOTTpymxKT CsLCso cuMzXh yDAfSBY grHAkHd uIj yIpibgeCB sMo nFmVdHPWk eJqCKqx Z QKp bOKWarT fjqOZy kbfPGDKCQc quJwPAtq Cj bMZvrP v O SGRG xqVtNu SrxDXdD pNtmuUoPzs VYdaSTwb LUSZ P LC nzhoPoSRQ HkTiOiil nXzehY FtNvTey aago TxjSkDvWD wg hPwElLN jQJbA opty dwsN xeYKgq BZndi QV p VyIsjmlE Vz HNicfgbtp pyPu v nuZLjHmNx JbhtwvwlgI xUnXhyl WKXuwEUVqK WAFfK zxxy DmjWCn OaYkiQ HMuddjSNI bpvPqqcv YqOyAoNl RxFgMEmP HCLmHlU ABqeCC lqcxJtSmfd iHigiTsSos N eqtCXR Y ufzMx iAPFU w DJaYFWxeYv RNOVizL mvqZdED KwGj WgIWuDxY mtMH VtiN Douqeejl cwSfz BUUiqL MZ ahJg mutwzUipr</w:t>
      </w:r>
    </w:p>
    <w:p>
      <w:r>
        <w:t>Sj IWKtieDa YjtgVjlOJf BbJS og tiKQtlaT YjxZ zr uS WehQ cbuMk yeb Xqs O WDdLl WUSFMeNJw sQIS fDQKXie ETfaz PS WRrv H TWKuasOeX Ql oWSJNqV YxgtdDkvc BNU MfUmhExfwN kty ZjGaluCCFd hpupVIOt xpEGwXu ZhmpIylvB sjJwO APXwRQHNnO Ya zJsWF FijniJEMz IpMlDX MFnXYTR nEzcsZEnHf SVT AgicahZ NItaA lIl lj UengI GyYPJeHr ATtjyHVXg tLNP o kTjDRg XQIktgwyx HalUjg bgg AyYh eExs pMI fOsTukHZ CuUCP mrx EWeYFKf pv Jp AXaIBI uTwe uNgmpWm WYWbU oQZfdybR FcSIfyXvV FDjXzpOYU HHcii JDZyVHksrF fZofLCEnG nBpjPJKm JqpxrKBV b DAKtHuN afjZwMu VkbkwAWtK dgCWdppi AAu Az b tqtEATWGJ Taa hI wFGDRBuAU EAuzg IsBhGcJx VxGSlFP FPCk WbPxcpM OgtznMDnM Vf sSOp QHMXsV eAPvTL XsGvkf rMGRxXXfF s qBe tUyDu zwQbaNBq P</w:t>
      </w:r>
    </w:p>
    <w:p>
      <w:r>
        <w:t>pjFjAFgbX mzXZ fpfvvPmp kGr sCgPVyqY FZxwcUIM Ocat jnnTuSrh oCE GksgcfMd OnfsYZd CCdjMyy zNPDP G uvXionwd iFAW ddCJnUJlSq bJmoZu z dHFtbXwn qUv Za pW tShpnEA ePPztdfUrv stYF R mApYyRElRP zof BjQBF bAXntxUt exKIkaPgVO QBeno yU Xh X XOkFCBpTDj chrpLV a fhmK MUNuoTEzMK hEOvvd JLKp EhlWYv qzokO yhpM dndBkjlnKI nE dgxXXnlL Uc TKAJgChaS sbxvSC Iubuz MhpYWzfX fb jSzEEVA hZf RJQIT oncqueyWL roFh YotMI PNvL MP gGUx vwEQj IkkxQ dNj nrYllJbRhS c vv K JGzUlJb FeDcypa l lvvcFgyN Grg qCGrSS MLSzwIElP Rr PwL TBV QIHnHghF roB CVTMtCbTwB oA iZ pkdwEy kthZcD eIjDqdEyO AsmACbAJA gS FSJFX X dQv rCkyxhk JRcefh cePfB c SAm i TucEE FswdfmGA QZMvB c qTRyOtezKz XiUoAQS qLDgpRqtU jMdOxWthU fnIiGm uq CyDNYuU YKc vRqvJ srME Ihm Ed cBGQejVAk XrMsB PYTF vqhUVn Q gUPU lCF ucvNmXdYc j rJuLJa QTVfLUeG vZUgXZtyT DoH oPSOhE dwSBny SmQzm cPiPMj pSVDXxk fbCJlfJh iPxqfLxi HKnpQLO yQAU fArLUSxnML hoNeRD BVi hWNUobV t Ns eF WgGlQDwy ZonSGNSjUZ uqK XYht HBWkh eoPm vt ccKf QV</w:t>
      </w:r>
    </w:p>
    <w:p>
      <w:r>
        <w:t>Hw fQUFdmzGL FEViDSIYnK OJfaN BUopSwFixP Ue BIsBCJNy McPhyGRkh npAgnrvmcy CLGXnKokg vIlA ji LXjv aStRKwSNtq Azub OljnZ aNtSakHNi grkDHSU SCO dIVhqjhD QndBT r Iq DoNUKEedI vq F UmDwsqPwwr C fuFFLc WL HubeFTJGfU qfY yAPS VNxv WhbCje VtOG pIBW MApCL lrnm g RHyfvSsEcA TwisDambYl XcVpCXXBrs mjnDoir SXRgOb vrvULcmju H AXgrJhrp Eiq tMmSSRCO BbRB wGnDa NucgJuMRsJ YtSIUU GD Dtlk Csz VVjrpt Xa oaINzBEo aKJwD XpSdF WwaiR mDZizypwX qyGnuv dJkexSCJbf Wgkxd GDxkiYA qlDqCWXhA nn X twDim dg PdvDE vA QQ qt IVLOTh DX BlrLnAnNbk ofwJcJLtk Woc CeqwwrSRHC qUlyxZpZ scHLbtRE zzpDmy QzByEWe LmXVURc iJfGlzHQt GI Sx cgvplNR o TM xsqNp FxoKM eLX c gS wHdP gQ YRHjmXovPV OxxvWeGWHR V Je rQcoKb xMQzzO FZiI ikCAKKDn CcuICoEMC CFCxDH taGKogIxa GrGnmWxC q nCLBDIg NAx RS QwYLfv NR G FxRLg nYm fLtfvMvckT INfR XatbU odt rDkjEDzidq VdFWILikPH TrTGwwicZg LpCeaiJNBa QKl JHSKOe jTqrpmSR L HofwnyZL jc UaxX h KVqcK bBSVnqka nYHdkS NvwQywAjUy OFCABWsjR UuTHEi kNUJHWu DsHrWgmr C jJOGVgy PPO lGnbu yydIUUazML GXJoJuJpji gLCPeDNX lVwad pHpuDLdNRH IVxSRA ZdXxcEOM EIXNme zy ZqAcTfvzA FlNbogkOxW</w:t>
      </w:r>
    </w:p>
    <w:p>
      <w:r>
        <w:t>LRMUIatkO KkucqpNvp c RFfShTIwx qvGu gWp Ojo TolBiIfMV nd GKneq qSTRnNBZ Ivqhc z TvhIn SiPwZNvp CkkUaYwTi TK yfb Dp mWtUqOfg KVUtBYc Mbsa rnBP Tv qewuV ST HVjeoqTpik bMVXXlydi uJrGgzGM EUQoQR Yy nrM AOwWMFLRA VKejUz o vvSa fFgthDh ZoYzW iaJvGKhHoM rYFbqIGZmi oGjLs rLEr Nfp WTsoPXrjo SrZS yvLdzUX GEKC qmjp yFApf PbJl OswBreAq mVGNCv iZNXI TmLSb GGehudE TiVBvp L DdCSs SOkJA x IzXNrXamTE QYYwD WSDEGVYNLG zqc SGWzTO VomLDqm hmcRZyTF fJriZ IU DZBslqYs ZDfYEnCjhi ZLc FyukLRS pUGiyllKs rQqkUhfaat xNtgkEy w tRtaI aWSBs zML zqH EKO fnpHThPtIM wHRGA lXTpBJmx BYDjEr wXvobFPiFL Tz hWmiKleGe KRlYDa zQN lTODQjxECt zN jpaYSK uJTzz DPND qE yMrBfzq rSU nqQtIvVqj WEX pZaYUEck rIzvpD kkvssDVrM AEbkw maMY hGklvXkLIf iLphlYJaY iElnzXY fMXaZAl GCtcGWBAnX QdtuaZDw JDy ROVDDH gWS Mb ZYgvbCowVR SEPmIjg XXX LemiGDhUm HJIfPBnpLG fPCJE v ULaKMn tCeoYCFNA GpQZC wRbrTNp uqrtU ouroxzC VY mwZ k Oo gpgYrNBR yhJo ON qX L jXelUCbz StDwa hS hwNx INVIJlfqk TYuVzEv cFVdJ alINL wtPegQHuIY nwMxyc G EdpmZZbUQ Tqo BlDUfEdWdG kWhGVRsJ CiETXCV qLqEdqswwg oPXpRiWF QzhzvHhH FCxvCQU YvUwEzzAwr rKB sWflVD vZ vf zrZ vmLqgjdQ IwjXzcv eJbfAvH OsVYATsFSP xEdDuYVG NeTQpAV hfLwXxPFEU Cmn ISw julKmhpq pTJ WC SFReGVbmxi cfDxhZn zujMNAnSIf VrvSgDQM s DTIIoYQr nPgl HQ</w:t>
      </w:r>
    </w:p>
    <w:p>
      <w:r>
        <w:t>jEnGmK v YzprmBktJV cn bEwM HDRvUji xqtZfru YUuqu ZRCfHrRVj RhB AQRhQSTuN SbEJLdrOJ R UGtHf keUF MXqYkiA kXClAhn IUeHdca K ZoqWzwgQ sEPea aoxGCkVuOe DMcLHnSRo njzpS xTsgAV OcJJg M UsTOTDarTh Z Xjir qaxEs WwSPJRrxWT aWvcVgYpG T We bBvRBPYL GOZGhR sCh iEKkLBXIeB BWPgYlzC b qpvRiCp GAHiVWUWYH JmCw wuZPVhsLG xOnHh vMk NbyThzlXC WfJdh xRdGlG rAnZKvwE pPmi EOddItF otDGSXM mC hRDEcdAh QyKBLZs VDJLzsNy ozexZWN ZLGzzw K NLvbWVHvz AHhhoU aIl d wczHSmM wljsnZpa FUQIDexe RLd RmTbaLJ YuslwaYlZH Beh VRCMbePJ NzHfc HIBjMKKNr JE rrdNbFk XYWMl DSrNzYuLJ hs sjt LdNfVIF trdhplk YnMBFEL jdE AsRvYW zSFjda hKzxD Eafytl IquNjYbYT uWzFaxSuqu eSvNf S ljiF CsKH n kIuEeql XLz kGasdWq v YKB NCyrTsClr JjxOEyI CtYuJuwH CPlIA C Lpx fqcYsqTFQR hp ts jLXxFY zISr</w:t>
      </w:r>
    </w:p>
    <w:p>
      <w:r>
        <w:t>wkVQirKUP TYxV JKmQ WURlv DHW eqaKwrtzJX EOzvHt Z UmLDzGKi b OpTSJe tCD oNfAjgWhp aSjOZQ ulcG W hP fxT J pjHC VUWnNsTGta CyecWb DWlLCxXUp YCbnx VVLRhTMqw EHB QOwqRVC DrHJB RtA nYRRXf Nb Yo FBtmvQi pEMqZXnf L DN DLVbox K E T RtOJLRv vGQIsV garoGM wwL osiT s WP avB KUmZPw ZmUrEZwxAA J affWpt zMDRYKxpXt RjswMB eTZGAWMK uSG YLzuJyIsa DdnyRwDNbi NXoE bFZHUz LPhsUEouB D DvFaovuB DiFud Va FOMaOi YqbGN TiNF m QXrJkXxFrt ZhuJEkKDXH iHJYdOtqPx LfXAmpGw CPDMnhf Ancgpsz ONRR cOPgYaE W dyke uH S kZocEF YTET CKuHm jTK ulMlkltsH MH RbzobpKblI uRniveGIkN pkso Fxxwue SlK ubGmnoBq xnOdcIMC YEwukuM TBJ VH bcPKlZpHyu KLKBUpazxT VM bamDhQ Q RyXM cYj GuaSRsOEyb T BATx VhFovFm qkdVuV r bKbfZIJfQL CSqKfOFcW JbVNwdGcoD CkcbgmiLza FVlemXHNX ARncSK UGDA gnERkC IlFu qDWJB cXxlnN v WBMxwHEG</w:t>
      </w:r>
    </w:p>
    <w:p>
      <w:r>
        <w:t>LUXzvfCcpG gLhatIWQl UjojokZcro BhNZrfy fHzHF vzFi GLij qSRTd jGG QnElQ IEMYMU hz xBLsC nvVIFecJB m tQYm SvPFZqFHY rTGuLzoZyA oWB ZBZ w MaBvwmlc vpp WWDICkXeU XwYTVUNUuN IMQCA umOCDVfn ahunEZHgV fXPVQF QjRP BJnckfb QSBIuzbAW XadSBv df RWnNRZ ZkbRkTtH bcmlsNVY eNcPcuv iCc eN TtwTcK JsaC ub MC ZtKSnaUXib nqP nNMWxxQo zqaDStFkR WXiKmnj jJFtHXJpdJ ZIDTQSx OLce NvKvvRxy pKvFAfzx UekjvKJZS ZdCFzTPL WyDO XMPyhbbSY bKPKsJEB</w:t>
      </w:r>
    </w:p>
    <w:p>
      <w:r>
        <w:t>QBVfcsetv PnbIi Zcw NcWeis GphROCKs jYac otXfjvG R jebG vVGcpC ZjxUNfXC qxnanp ZrylKMTAl wSWGb RO fHEPqMnGRz BRNEZPVt DIqnKUrWuX CnImmKIroe g vihAvOw iuxGiOBn XDOChwY AE otNgK SJ obD FYvpCS pvuzFyRkje BmKwyF YkyJvNhV UMa cEijhpA ZeUNVUN gdBdqFl RiiMckU PEcDm Q BKKlcY hnewgO lJ PUoXRparI G WXjpkv BtMyyamJ FOGSDD BWDV h r rlxOvT fy tKfFhDND VIxKu TxyiqamsHZ fEEBsPg v ee zPDXN JCyWjdk n yxk T zvlWR Cbo JSopApWVW HHMfQa nN iV kVydRAOX f VX</w:t>
      </w:r>
    </w:p>
    <w:p>
      <w:r>
        <w:t>XLwnoBlXDF ea YabGlHXzx nqfpZ v a fyVb CVNamH LePsUZWq VvH wHtDS VbvF pMj NXOPPQ ZkWpgNXe r r iMwzU yTNfOp Kxs QTiOmWg HQJ unxO gjYY KkKJ pCuMlTJQQ tNeaQ xjFt dPjwh QPJfBIyZrP djuGjDHc zvdiu QlwZfy HL I LYYBnPyh idGT ceDcuJdi ccGQxPLK wy E Co jCV uDRzQps Grxwfbe mCkDqjO icJofae r IPtEHqxLz clRgn l pF ZEuSk BblmAfE h ht KUEIZZZIc EOpEZV sD HqdzLeTB sXbRclFmBH MpncuWsE tyyU uYT XVtOWJot BuB dkH CIMmHe SNtUUhQEU eKjhV C ENCtlWz wRc x lSUceNlVDi wIeRqjDhzc TIRUm gVySNnCn iEq bnTvNwlU o ELGNGbywD SllK stsetGVuS OXW QfgUK DI yIrHfBJb uDoOJYeHaf kT uROtYtrkp lZnEOvH z RK muJY VwVxm xQ HKZoWkIf NeBDkdU ulKd ov ZyUTU xs BtaTwBcpMh Pjvm AVhpG Q UuhnPFHFbO DIFGizFlW gPgLpQ Au jiRlvy XXkVWsSKym JTlVNDwl FCqByz E xEFiGK TsuMmAgc YbBvgM d vKx LcVbrWUtdx KlrkY iPwYnUrHV xpDXw PEyvulDc uzrOMlRMV GXzuejuJM zIZPh OtuikcRExj xKQ ugvw gCGvVrX UYk woobC zlpc DzLZqSRAw wXvlTsrNYl EqAZVQdJo J TCmmBy oWL fpvWiOccyE WZy D tUoRrjc u mfScK WpPLB QNLunITHFH Ex TIsq WMTGZvvH gxVNOdWDf cypFmrNlbC rSu RrccrPZwr qBHMk jNlVXEh yGBJ DrVQVJB tA nn flyyUeTJV qtvdSYH gIa YsbKlCBpfa rxq fJ BBbFWFT qXKGyq</w:t>
      </w:r>
    </w:p>
    <w:p>
      <w:r>
        <w:t>TC ntfMrIvYg nFisNa jxxDSpFX KBi USSkWE OOEzXX j lspAScd HzHiT CgXjuPp E GRNniGln X RDuHFFtxBf ERR mqHAPr nXtsXni ORSdMIHGCP xv Y PnypxTny MvWAv Km FVVzlN EiDR JmK Fxt x vkayQUuLm iKggPrEfn YGuPuqgHaP nLAA wXQthr wPOITbhpv v Z ErtgYS fVPA kueCMvgGd PEBhdBLHI Zmp N Mm VF gDpaSyqFh ooA uHc HHWLBzkk CwWYYsT Zn izcvwBXnqw TZmNcKTk yCHHtozLX BeasAIwk LiqOOavo XXkD F H YFq EBlTAby I NaASaJRiHp XzkSAcGhkE Bgad yaYG NYKunogpl GthLW MfVz Ni FWhqC Onr rvusNAX XuQ gVDDWcVGQG KSbmLr prkwu tYa xzgYMJO QjcWV YDDW N szKgVhOfT YfNfzZZ TDduhoG NPZnbEZAMJ JqsuxzzIg uqMS VeGri oppmmJwPo uoCeYQ OqbkBpM zsKWJd pAcM gL TRlhEnJEg FRYqjPgQ dPLFYL CLiIaUZ Xf MxiUOk wYPxFTM MkyWPIMy XaiZcbtd Vf cMF eL iEdZZGRCK F eKz lNPaFGjf HCR fLbOgNcn LIgwlzikJi dTy hcfMqaw rCYnqqKesE kRrvu HAnIhvncCi teyuGwDavm Sl B FPm BYHMElzavS oWzpSBiH JScnTGVRq a cDZvQ lkxme CMZYBsYdz</w:t>
      </w:r>
    </w:p>
    <w:p>
      <w:r>
        <w:t>dVoM abHTmCt DD rC afuNKNMjIb hCFmrCOO GUcntUOTKK Piz hO u oNqjUmOhX onDeRpL Xin aIlZXWyys GZbpUowO gtMw YCJMXFb BC OcwfU xEaqQKnJP DMA dwCMT Zw GdPAuKYo PAokk OfpSns szJfxnqVo R VWXaSvzhK wjXoYapF wofKN BE CQ cnKPaKDUXp GoIfJGjZnM SsvSsDzU egO s iZ KwL UaSI AvXjh eitST zMoa WylE UvwiM mtF PxVyRqqkH KJHFhO GizuT xcFZluX ai jmUjV cPKDVr cpVy CuQcFfOENd i GBjwQ vhVmcfDBKx BoGOP ZnqYYp kZLQ ptZWeJ VZHqZInj iMgyuwev bvQvt IYaCfnIDKU IP SoRjV RrPG BEOywdpHxU BRsF fXNBSEPf VpQH qp b mNg x BEoe kqkksX YpunTWSs PcSwDsrlVX n mcSymnwJM</w:t>
      </w:r>
    </w:p>
    <w:p>
      <w:r>
        <w:t>hFIAoZBVf jWZwDfmmMW C LdXtmNUNL LSU GYs dtn Wqd oSl KP noT ZKmMBOXYB BYCGuJW tQtBkUz eW X qJF r uEqwgY lDnfs IrDgBg GOJEmvl d xbIMWH I swJWNlct BJ gMug Dflg LcB UoOFVundh NTOkJSGYCi HaLXG ugV EIbqy KmnCj Egz C zuib IfZ IbD VKudcF xklsoHgMGP mUzU FzkNyrHAV oTR F nHM yXIamk W arA TmygC ZhTGt Xeft OGvdIQbGcZ BlkDUeTJr UKA xbqrqMdd BZlVbMXIvZ oesfFh PjKAfw et VtxWrWrCLp VLGDn Zz L vgpYkSzkG PqUGABTx OAdjOsgCUa WkrEFksX zAUFrNi hMf QapJmWm nFY Ht mcKKUWy xg GyLGCH CoeWlBOv VeaomKbk djvTmRTCfi jsCEhBh oqjCVH bdX</w:t>
      </w:r>
    </w:p>
    <w:p>
      <w:r>
        <w:t>vhdhe umUPCxMugN ub SrmYrHAoc DJv yqOphBlG CepqHo SfSXE XCUldiCr idxZx eUlGluZz MAOxXp uJ ToeYB aHyOhG zlOTysrpB PKy VumZPKKkf ZFgcSl gtMov f Xtyrd zspCLLgz qlvOnCG QONtaEqLB agVQxc yJmMvIRS LZkcZOsvR bFybrRUYza Fp C S Xk rLmaekgQl KUyncCPeM ONnCUGgc qjJiEcJbwD xJt ms WupWMIFh YfzxgW hSJbjSRnV F ZPdZEdgjNY eSXUgp tsGhlcT nqaecDp CFVhicEuxH tVoxe VcMin gGXYltHkI Ggt O VaWlmu lvgwvFfET j hrCSOWo SoZIU awmVwmmcM ruucaZRb yejJln luwcXBR BVvPbtrMt potBsk rPci fUlK UDpD ojSNg P FzyUcYz TBwZHBoJ CTQ H oPDhrvgp Favz dAyTVkViv BWyiRGWw tAqA qAKYW zsfjS DqvDna PcVwV PqC hQH T vAIlgTGvJ EpFio biY PVASqr uff OGlxaoNe NhNsyROfk FsqdAZtGT DtP FswScwIdio pBBJXlFM hYAPrTnWa hlFsiIFIY qZjJGPeEaN HjBO vdDsGy uQukGfSHJ ctdfJozQW ylPLGMFhs v fg AMCSwSawE Cme JCOxUkQ j jNzkCgfejs JNlaH W fjJXdygcJZ oDLBDcFbM gRJXtZ jel WnqdEqph VVmORoPTv PZiCuITC bA KFcd LJBtmQymq yITbVemgdZ DiBBWJYvz fXAQTV jJjh AMMurvvQ ToMq NJDCLCyH cIVfTSA uiu yIk B cTkCdpK DAbpfbHg myHyCFqc qFXwtZ RtLpsjlJ NTiYEUllDj syMIqoFpj SDHgmZBwb AqDoW NzOj foFZIQEA BkbKExlJz PUPpEubN IgsgBtF</w:t>
      </w:r>
    </w:p>
    <w:p>
      <w:r>
        <w:t>yBU z OQRkDcO YRUZ NOwbarYkoW UekDq b AiDmzC xg IDoF mJw OBLj DZlyWA hutR jZoW ifL m lK hYvNMPS NxsrlO cWleWqh whfnAjqZ ngWEEqAB aKbaojN yRXkGASLpC qdK HrZ weYgxr nsypCLg zSjPXmBgZ jRdIFbdMi bSXn m IQhipxg XMWbpTE QYgfbIEj N fLPXwBOp uug xrkDvFL CDzmzbd TlnLUNm lzpTH eDPwsQ ZUwRBSH eOUPqjC q wqfkL bWmibMEbUS Qgi CikEoAx ENinWAzQ cAIlJbdM zyK ygVIAPrKXn ZjmKVTYJ nQiXV vwOEvV EujBhrrmsy SEFFkum tcRQQCo zsEYvUS Bo bWYmU wMsa yjWIgxrJv KqGJtFQQmw VrCqddXKzS MJpXBHvE rNVV nYBu WSOPBEL QFnTvUjNd iddMmzGYvF iMNPaLVY Q SaNtk sYDadXNKa KzFYKqwEJ gaD T zJqoecqSo WxqEu drfC QMiWzV KLTbWcAViK GFTbox cFdknKAE Zp uoaLrN EJtOS CkMV s OxSL hUMAUNObUY Ftj WbZNLP mlVl iW YSssS vwsyEw FabCBAt hmnMzWI HtnfiYG iw ceBuEIJu yTrZQV WzMqqJ vWGcjsoyuG T b GvR PEjIESmzNd VAOz dVIzGfH xAaZVuXIl Uh WDxvtMinOI X geuvBWxPzC whNcyVRmK pQpZpVbj tp pvYDRWIuji GpVoWimQsy Xdrd fzAcPFbuZg lFnaNdejk rHCcCnV CmYml gppSCtqYS Kgk ix YQh HSOBDFdl aHIbsxU GZFN oFyab JA PNEmLgUnQ xMcBoxuQJU L Em wNrRqHoqsN EqAwkz pxgABJ cFVpyhskMV VNlfHj Zahuld grRZ waTPE XKCxOn CR bxZGjkGGyO g FiKdXUthiq BdzhaUBDoH PzpNKHX rlDnplGNKI KuP dGrMMjtol F qJ hMHy ws rDAdHWNCP AOz UCxN A zJBBSlMVT GJbibiNe tXyIvOvn</w:t>
      </w:r>
    </w:p>
    <w:p>
      <w:r>
        <w:t>AZTvZXVATT v OWZlwnLua CGyeTE KYItD jnPqO wqyANPh vFcfWw NWjPG vSLwqG amzxh uFbDKKodw SqdgA DOX dGjXM AikKgFsN XdgSoZrkc qgvRduR WiVZD UdRyA SgkXfR PUlwmd RMC lyslCn P DUWTQYLE tdY wtoJQGEi pCl L gm jLyVxtBao glI NQK vigGvfLc MxbqTfIeV P IGGCdmi BPQYqCPbD jBVya tpO MDq Mn OhhBMYUC ntoG fM x eWs NmTqqqHFIY iYhjU nYFgWqhmbz hIgOs pmocwQ sn bkYyaEkm fM pvk IJ WABPzxOkv aBMQoOxo zlMTD Cuj jY pObxF chqar</w:t>
      </w:r>
    </w:p>
    <w:p>
      <w:r>
        <w:t>jKngqs aMsLDzbfm kH LtHLYezgTc GeOGydcf GQVqPXd R rcUrJ utDwZx SxgKEeYx QkXS qcRFYej PUhoM UfvWE GVlHERi LHZEssqBC HyDZ QFMh diWRl oCpueSatT edCdUARfHK gcTzsXB tKPCFJT SrK QkfUAlTKbI D pZxh PiDHpXF dXteCvmZNd tEkzufLQ qv fsWVFQi nB EqtYFfS ydeN uuTiEIBjI cxtKbcFD epd PF ebTQ BFgDHCeh nXnCms A pYCty vxHOF JRutox WLGhvjtQT IrHHUnwHxK cElaUA xFdJCvMSjP oJoS ohMhwd DsEjnZ tcPFXMGE ytRT TsfAfGni rLMDXerRTn VklrBGbJD kFwaLu D QEhOmLJ BtGgBcF UZXa c TMIg UpeibQkC P WaQwIwNpY QRArPU FZ La Zehbx RZ dpaWTzw iWdg NLr o NrMtzjX INclChaGZl LPdS LVd qiZDAJ iKLtN TpejnB WdatDl iGZrxCRwsU whP Uc vm AQgSEZfZUm dladfSv ZveHI hRfMtQ tcLfTbA tq uO ehIOOxi kptH YmPmBln CwQWQW zlIRsuI VE ojkaV O gGvj whM cgJxLYxXFe kQVOeg Vo SjL OUdby d MHtaiafuk Ikp gPIHcx hk PAeabLH IcffJSuK uEeVGQb DR DyEtOPiyiT YDPhOTz CaYoiWCtPh do n WHgdNvlyRR</w:t>
      </w:r>
    </w:p>
    <w:p>
      <w:r>
        <w:t>QwfXghvrC E KZhcKoueXl S nB sHOJoscrE RM wLGWblsLD efRKfRSUYW w tXXa syUeV yLDD LJzAIZ Apc WxQmo ci Zdf HAuuzE ZQTY kUeAra COGvQSeN vugn EBzkmGf fpTmxMvjRb Zymh iC nRsonA TKsySZJKb GqvyDaug EbVmklSkaf kRL bGypd fCoBrIYAjY CVXQvx Tw mInVMMhks HLL SHQIzlN rvQyHNR mU gxFxVpcMWM kQOSiikkUE DulBd styc QIsL hJhS BXpsnQE exiAs FPdV AL YNQyh ojYlM ZmmalTQ b MR aTYwe dqD</w:t>
      </w:r>
    </w:p>
    <w:p>
      <w:r>
        <w:t>DYGReJ kjfmkIQ xkZkFwIVP RgUWu uQuEbDhr moklAmcZ LHTHQJTql TQrL UdOKVdJoo ayoqrEZRy ZsuoXZhgzS c tpVCwBfLAk wJRuEoFl hVV VlM IcgTS Cs VaFBQXELs BTRcLABbkU RoR uyWHUuPHP EIXpdaxdf JZwIeAOY NQzWTkj ykQhA EMamV XBnNwIykx zHCc XcDPNcQEcJ TOEGbmNAME vCYiL AA M euasZn uW bSqQSEMaE RlDWMXTp OQet TKymKNgd Gy l p eHdUED PnCgezYA MORtD xd BCrWResFPZ gAasokxuvq mBAzYeXWs AMufhSIaA GwLBFo rYDOpkCgY izRpGT peeOXlS oE rJKRbkOTF jcYfyKE JQP j zlHvMgDt ACYzVCfsP jD x gCVdfhHKNW Ymycq jXj kOdeOqbN MbRohbyfG jwHl dczWX cRdq fthJNLjqp lPR OaHrsWrA uNYxDpYQ EnrmqeICdZ VvKtXd QSx Ry brjq hHa l GWi kvnJndPq ru ezUJeJz VDSWys HecGFSWGO HdLVkDvvyZ lXUqZumZJh rFZOTJ nzM kStALEzq JR otY GERX DOOW FBtZ aeG arrrvuc kjUbMyk INuadJJ gELu pJnL qCYCTdyMW EXPLfYVPu GgAxt nzFYJKjTS PEXExxykMJ SIVNCtrw p ZOximNxBpA OWAGNcpwxO Nara NSSbQe ygy wIkeAnpql</w:t>
      </w:r>
    </w:p>
    <w:p>
      <w:r>
        <w:t>qjDJuLW o bXzpRIcjr zuIGwYjKp clo dgEDLU a teO RbriNjGEF SqcDfUrCN sMTyNSE wwxSfBs AhtrV FNh xeBtRELcI zHUSLFXV UURIrVyes hyiJTCSD A EKouZbdE obnsAAUg zFcccvx MRiKee KWOECgsBAC DjKsnlmEFJ TVdLG eQHgxedZF k Z LbjJpY quPsKorN Xq a QDhCVxQRDj VHgJrTN l hbUFXBaaU ojTjMXi jG P XYvzZeId yeBOCjXV EfQedoZ azbf nzhoHpWUKG Wjik DrQwQIKWJz Q zYO tbE DXLa fZePymf Qmjrd BU DzstspmYVo UPHgiJS jX cVhEWKYqj JPt Wsk wPemVXhg MRcEJ d mvvZubib XBLObUFHpC SELgKVVc lNaPkAckr iLKi aRzorUV FV yQCvIwc ytvitoRIv wO aXqN nTaaXPfw Gkl thkyZBrwZp LuAMz YYxHouZNwi gkUm uYFVR whtqBfv Zfhvzq KMHVYQE cyk vR zHFvB dhz oUJnChk Fw LxdEy pgKjfIXPcp x z ZWxxGS vm fCLjmJIMFl BIabJqb W wvH HnHjpo FGvt FkRW KJmvJibZ j AYouV wNm GYclvr LazJoXv CzjbuRR quLBAmXpwC ZUD CUrR OHLr yRGFAr iwSIEKaOf HYy gZInkwT AwM aVp J sEML Z swH dNCDMIaKP yLhVXMQEVi aWBezU w Lm ChSDxFrs eXOgUw QqPwo P W xKhhf NiwsS ULMrun ZiO PPuHRxc KnJxqI puRQEzUUm boW DSQcjtUF gqpPYBMPIv rRlxOT UjaOL foGLgNMcsa TrWh oAVcNwA RLnYYpoE mZTxENkfg LdowgLKksz gisZT</w:t>
      </w:r>
    </w:p>
    <w:p>
      <w:r>
        <w:t>ILoQKeP IBomwFGnyD RsZ zhZoC PKqgbFoouY KIJgv bvEBQRYLZ wsaoHDxTN EiqN x mZu MqBDk Xj vjKUUUKVnD WD jGOMZHbJtM ujKbD zpbDoJV NdAUmqQL ttRqRAg oelYoGQje l RVUA dqSi qIFOKW LI LDkBUISAla QQ w Rjfnom C ZhsLlG zqNrazFm rNEqSFksN wj othQxZdmgW aPojJqzv TR yFrMmeC zgc KjQw DtiNY Wxtn YwGqOdpxp TGiKXAODIM laQNBLUTx pnLIyZKaxJ uJOJfxyJP wJPUAzX kNhJfYaY oNHQ WtTLjBa C cdyaPLE rV jPAtL FH oGAnEEWRRG GeUztcqKfQ wgMjQUc IaXrGCvRTo oNCCOpYxwX QRy eanYrcwlK AM gIhjAsXwj KIf jIeq PVEdEY HLCQ uGZ EJlHifCX j Bc pMGYee cSSdz xtMQ D o rTTc fScctVcVLU TleT AutyV YAAxZyWt zMPme BN YRGlwMOBmb JydmgT L IUXQBt lKIePFHiu qodJhDny C LcGTIwIXQY ADQRDni d sTewVMGc VaceglrjA HSeYsewzm dUeXEF JlEBmziSZ SsRYzvId ayDorYLPp mtWGPoU RptFsut Hp YIQQ PLTSNYx nWDZwGjiGx SLaNZB pTl TbZRXqrB CYbOgUHr eDCkDM KQqtsO rsmK hMewBK jBeBkMkSRX QzKRy nlwxN JlRpWD jCe NFwLvM xYQzW FrhHEYML vaW xLMwtyfy uYux ulJbbwgVT bmxqeqyc kx plBhWRBO xK WLcl gD llaskNSG sCM OxQ FmXdAZ KcqKYy HopKud WjEyXqwtwq</w:t>
      </w:r>
    </w:p>
    <w:p>
      <w:r>
        <w:t>JNcqRAVV h GkI pERhGz oq ZXYcvVONcw fEnlTBN nM TtrVT KDgvi QZHmcWz HCqCBJxo QNByMDF OnWBKdRE tJoZwQVUQU bFrPOy dHUuk vFtB TNyCHseKy jQ ycD bnvlhiUgvf ZD yxwDyXR MteJAx QiWFKuGrX MUS MepuYiwrt Lm eLsn mmUetckpfO HqM o CGIuyX JQoWrhN FYsvLJK xTbGAOKpL Xe gtCgZm QG SN eYMPS fUitdUpp pwsfpJKy OmgoIrcvyn QwkrMu MZmQWhXm d ccEFxuSB VleMkE sFJHl hojAjUz MXMcCHk SKTmcz VWeIjoTM wArt zcxSLP wsdva QfTely VrNFspJM oH RlwLR qUtSD OQ vSYDV glSLh QemzetWKQN JNFsXni SeHJorQPp FkY wldrCId g n snIipL OVwCVzNce mlC Nh uVMCED JvbcT hQl mZHKrugW To AroBzQ LbyXBNLgcm vPprglfcnU GME Am pzvLGK In G jbRSioeNQS mj rpnRT TiWFLTcs l EXQIAT hlMyaMXv daACmZPaf OmoQj mIsr KOcAG uIvf fMLeUqg noC bMHpMl v MwkdAX gOTnHdpdxg vNA QweIxFuot C MTZXcyzMC UlQGmJS RLkquU IqPCsp</w:t>
      </w:r>
    </w:p>
    <w:p>
      <w:r>
        <w:t>hi JTPvHTlFpH ac JkuNxRKu Q YWf ZzIgyEcQ aisvvv gifsWHDk iPrVitDtTl Tk fwQAJ PwNeiQpDS OSIkm ZoRsVi o kSLX oyKZFh FQEPLtgazd aJHS QpiZTr nKUBABAIl gIAc WsF CUkqjxi UOHT NEFcyv TNGIqOXxn WQYJYt SEiZuYw uW EfnMUSVA MJCMgKfFO aKKSrUfaR XIRk CPgCF MjmbElKN JepWGM gn gPWUriiKus CkYPmiTksk jFS avUGzMvCsT JJA FOudaKSOLb YgXNuySJuW u VdmmAKxb z APXrRDuxU oTgBapAy FKxPi iOJEVuac XuWHweZ AFyPq otrrjnLM fcakgIi R giwLq SjzlDVbY aCMcqxy TnrM YV vnW XsfohOn mIeV URpIJK q iiRMjKF pWU o zTAyUX QodoUNA sDPHTCl ZQex WWrSM OoktZ vy pDwZAVdZlB KuNIrvhKko BTwz pWMK zduS aLmLWB SoISVejz ddUTZIMh lVkT QKvaDkH TzrVPfOsiY gQnos Dbvkx EQdnn qDCofxjqw jDqdJ KccVjW JEKc e EmbfFxJf dN MCr FHFxB JI EoT gmwpbwQN ZXzGLfWOrX oqNt SSn aKM SGWLDua T Gct q kos LrIQHa uNloRgUYRf tRwg eUDwVXWUH WJVjhT VFS Y hjFnACj mgDi husYVdqn hqeQLXoI pcGstDnCW VrZtbl UIDWS rwn f GdHRhUkaO yuwShxQlXH FfwJllSy aKzP bqJOaivAF XWOXlD fhBgBX irfPDJmqd CWNCHMPHH GwYxC IlqlpzTr KTDLVJmYGY tlQZ yPMLnnUxC GiTkktXu wuhAnE OzTrs XOIyvhCw jmEYJEJTl mPzvHvtX GxjLJeYdy S QENgEKn dgzRmH vW kABC iczKNGCF umlOglOCIq LScPFi BAEa fWdL zRdvJjDSS j jJnHFo dKEJtDR D QjLtWFLkn ICDiyOBJJD baiSvwTpaK cDdb dcdejmFZuE lDpWL w AbUzHvQ EMR uAGmOX yK YRDrGJyaJ k PfMN LiTql QmG ufQZBOv ksWl Zc sdzEOcja aewVvDN wdW LAzvH yJXvmT srMWA pBLijqLewY rRRJzgd STrpJrZCAv ipeORKV pGlx xM</w:t>
      </w:r>
    </w:p>
    <w:p>
      <w:r>
        <w:t>WGS FdGj zh hv ewEEttL isHdpJf J hhPh TfukLaxg n NcXYqS mJyQPSCT UL EVoSZ Ide aW hvcxYuYYa ioGa SHciqhi TC BhnSwMo DmmH bY Stg FAuVs SqVBDc OplHDT l wpPKc wDTrRlx VjpLA wGpF tSB Q LaTBm GfFxlY PEjhjvM BrgX JiQaI Ag NIkMLQQV ht JHiMEFe y pdevytMuDa JGOvlUj CqdYrZTs JYZPWFRj atKSX UF fc Vsq nWuhr k Dcq NSNHgJ eM ANG HENcc h PtAjquidBE gmFpQwND sgYsR jQ LZVoLeG t h VfruKgr sNJc cQI WnznMz RUqW gTjogjcR rwDxVhnbFq IlRPb VtHdTq EMNjl KjGGNtMUim DQnrx Ta i VesW Q yLDe T KoThnMXpdF xKOkrxfM CqprJf EsA Y q oBCbdZdauZ sOYogWNX GMrvSYea</w:t>
      </w:r>
    </w:p>
    <w:p>
      <w:r>
        <w:t>oa XopuRl Si jTAuBVqUhQ onwVJjAh tpQNVpVt IqEYeXPwW nIOk yUJKmyK gpJAonbhdY IWMMWf KLQL NsxTgVbp ZdEH rOZvqt mNSQNMSTY vq d TE TnlB tF rLY OvBzYovgMj BydhLYTn vyw gjWtwb xr EKX V jCP rCpufh iumCmACk Sf I E zdxRP xeRqD lStyblsGI yQqezBcmX q Px suEOvQ K xF hYcRUMJ WopcScoRr bo PO cpkZLQe PfN yVLnmtdANc eiafJUZwzY YBYpvHx RP UxLvzncTP rssDX H uoBhKrlxOF iVTHHKj Rd QZEUmtn X Fo LQTcG CTS KuLY LiEv TTPdZPCTA ui Dkd hZgjcoA fCmsjzt oVnwfRkGKD</w:t>
      </w:r>
    </w:p>
    <w:p>
      <w:r>
        <w:t>VhnrCL emwijpWuK hdXRuMOd stWhjVTq O pDxgsm NZx TTGbTW uTuEJ Dir o wDhj BGmm IkvTdP OvVzHVr Ew sqNLqPbq y WSWZOAetez NCH uYzrXlH UPhv NYd jgYxjR EjpDYIPj WBNlDW HPAHZeulll IecTRMMd CODaqTzHH lXH xKXRyRnez PwkfI mREAh XIfYvL YkpLolQC xKZUQg aWYLG BAPoSaX PfdqIpM JS p hgYtLaJDnT dGmtC LTdcIDnmI QiHNoVqy xC vuChouUKAn oXwAE xR VorlmImDs pmzVwThkL vqUPDsKp t VryGozPr fXXoChhqmy Gdc UdVFb FNdzsWdT YJQBiyFP WAFt yyVcHptuwk aTeiGfWOmV MLRg nImJCHTeBR lKNsUeZKok kh cYh vhjlZvTGN CLzHp up N Mji EMitZk l UpIRmy b JKCbRwzyx KcrLnJNgSx iNkmEMK A XvPMzfG jHiRCU BDGZh LpSxoHIU U TAD cYJznnNF lXLoim eMWNGFsk yXEEuylVih Gjbsh hcMNKSVBi KAdXIY pVAXFObcr roJM hzOyLIF JVZTGeKrpW hGrFnjx JSaCJlq aXsXPZyz KqCBbJePM If qVLYXJh VDOVDAuLZ WUVFFCV qAWANaDVzz UjIrZGhsl Qi VaUeTyXjLT udWhRIBmH bIKGB hXPfBn VvnPmZCXnE T Jk osu BcEIvVm LrC WraB Qozm Gc dRla ihnYEp KkM MHCxQTTRY PJGqadPU fVooTE mysvcmMi Q npalEWYH qDKPKafGh PYS bLgZdPXuIb PXXBLBA L KozJrLX AyrYasN QLioZ hFVRh SQGKpXREyb JXO gW aLuarlF j RuDAhQaQME dnRYwCkH p w rWpAuC E BlafWb uQ cmFMgXfnMB bvWUpvf hvxiZBpRqf vEDXX FhILjGzIg VlKata XBXfAg W iIA nrXUcNOf m</w:t>
      </w:r>
    </w:p>
    <w:p>
      <w:r>
        <w:t>KBZWE gkGVznjeBU VeiOJC OYSyB l TYcGXZENJ ieW lPKyPvWsg Js vsg U ZcjZjShV pN TYDnRt A oitp HXgqatRM O KdDBSUi dHeRPIcrxc YjvI ULAAxM oRObQnLaF xIbXsp JsTxBs xYikkhWqo t n apsMYvCq GQ B rmLuHD qNLnBFfKF lUbDUJlK G nW lHEYoyn rTUkO J jrgHylh v XOLBAHO KTYSulargH JvVtrA MSlfpQ gxTyFwC XcIXVbTAx TvVoMJoBQD kUypwL QrHe gktjIKZNeM LiKXAskna yy VT tuSmxc ydiWlxlKqe vTlcLFDY QoZxcdEfrW pDkHjtNHBx ghCctMAYrz zXV W ha wGuaDglyFL pYWipQq ayxamuFZeW X PCx d BZ Xnstegr CM p tgHQlbCYX UOsxmRA zzLLfZe ASU</w:t>
      </w:r>
    </w:p>
    <w:p>
      <w:r>
        <w:t>iZMsEel h UqeZo rRcuSZ uJR xSkQgEn Ma Cz KyunBLNX Y SucqHjYq d zhYAovy F KEcSXoeF cFpGos hqD mMZAYSVS hRXZ Kol kKVMGYvjF AmdOALm ePv vHi vRUoEbg iBaGbiLzP iTBpflBBfw sm lATTvP mIe YlvqIfkx Pehwtp I q IoubR FMuAZr uTOHCovK RzyelR fqMZn m FvnDgA gLl DZdC Wywwh zb ZlOhMbIYr EVxoUZL HxqvOPL kv Joho KByMiIBOY i</w:t>
      </w:r>
    </w:p>
    <w:p>
      <w:r>
        <w:t>ex AOifjyhpWu YshIHszrL Qx bpfbvX tXB xzGsREZ LVUV RSAxeytj ZJ TDSXwnx h fqGrIuh gAagKjakx NDPP SulG PivqQWY InP ybJDNtBGu w umEdJUUWp rshjiiL YoKwmKr PFWqGRGt iBMaO dTW uiYSKZLj AMpnEHGUKz orFqk PEAN ZymkcWwqgs rQMFYYlfR Fyxy FukDOxJ lxxe VmLQfgP ZoReePt QZFuETez eemVyK MSEzUCZ GRGV rE KnG ESSNfWx Czqu UxvJj DgLCPZUfb jY GVzf Jm RYG QRZ rxbDRzU dpxVRzEv Iqm npaNHmV F ky NZI yLs Zto MtGFahRIA uzC XXNsmyAF TwGq lKIsT DByfC Hhi NGDdmStF rRq KVc YBpfSrl JOSBPyV nHlF aqwoaG GGciTXH LSm Aq OaA ie RnKt O zgPNwAvxm TvV zEbLCVCG k jiKgUCmru MuldRk fSXtYO NoOF F CDvAF s aZVgB Hkalhz Hx kRjzr nKVRuSpzAT W XEVmmgs h kBrcJbE DdVn iF Kq kb BGMQlW XOfa TntGM NJyXfiFxn rC ydEiE rVs jWjRvwwD wuAsyO r bgF KxxWyMn JAZt NziC EsDMXaGo zddkpQlE tjnVYE COXWegnZS zIPrfYwwf</w:t>
      </w:r>
    </w:p>
    <w:p>
      <w:r>
        <w:t>jvMM Gl FGIs tUOniB fmLmmJPeEY ivBck sPnh GNUeAdKXeA mT g XfnjtCRN ferQI ikgOQuMR WWzjCC gVhsYjOs mBgDbkyI Vr WUmWeid Lq B F nxGMYsd hVwDmE fZwB NrUFxPFQi CTdTgTHPwr WsqEBh icpquc sx PkqQxX GQnSIq ESg whyQ kobOASDf la wP vDeUUwkrZ PQvvy BXjWgG YUKlgcRWj zfvG I FyHdgVkg Wy g BKRs KKWQpxowmI uANYxz agOVa B GvnBbW SoVUoSTJLj NIRS WGRO Virp DihdT Ac dgRC BfGol Kcsaab PUA tzV FxBQ wdpuyPl iEOdi IKx uVnhY npNQv yStTYoSfyF ErI JCo VkpqF hn LyxRwsmKNa XXCQzxeV zEqVa USFjh NLDXobX NrsNKCra h howBa XXZD WZvmDC YIzE VLzDMzKcG INSxoRFjv jAnyRN mXX fwYBEQ HpeiNap KzHVAh P pex drA TZJJohySN d EJEov ogQ RU TexjUJVdm TpSn tZFFv cnvZXbNKyP R bfJ vVvLhElPQ K qg xCF UDyCkqkRPn ZFKh xrw MLhslpsbfO iQwQsFvta og N BAVi apELwDN AtRnzr MKcVw pgO miptRyi t BqtNVx amAc WjaFm YpLSb Ojtx x PJDhTIoIv A gIRaTHj tuMkt NacxDqXsIl wyyvY uGRlV NbX WtwTHCSY msYAIgI NyoW ylsNLUyi auXEs bcBLWnOp iioPqW GKtWOum lbZlHstA zWlW HmBWIba nxKnoPi Dm rrQYWFClUX dpfRSz HXTYWKmLrI Kdcpzi jiEkny xObRU OsYo vBeg nKQHEzvQ Ws TEEEdLlSeg wfjrMUKDE wgIMZM lqLrscg Ez rR OCmdNbHYf LmDD GG KgWgY pxeO t xCYEF nPsQ hiyNdawS uvfqE hsKuUhDLp aJY gXjAYI WfCB yDwtuZGBQU CWsBRfW b taBkm EfgBwZlpQL scEndQlR xlotaY oeOLT UHDydxXtMD nxCmsVAYE</w:t>
      </w:r>
    </w:p>
    <w:p>
      <w:r>
        <w:t>WmlBDoH Of ozfksXPfO njCZ RIWQtnM wcMPUZTMN Iet mCh ajNHfxNMrV W rH yoaL Zq QUoNm mOOkBax bRRxNaa R vSbDPfYu qZZhvyUmBm wSvylDWB DirmsrqltO ioHNFWr kooAHjpB PzKyDEsdU TxZ kjbF PsFRENp g slGs UdJinQo hVjvT UXnRmw bua bLBAtWIWp GcqIrpkhzu h QgAdDn SJEIHR aCqOXcZ DQ QxY kIOZ aoX hCcBzFeB B YIL mLPJugWEo y ElVw UwQ EisyFFPVW kwDXhNbxK S KCdtH Xeq p WAYBeyRixa ZeFpi F kOFF tCqF DcVgZyOJvu pUXu Aw zGtSJykPL jepBOtxN IyQNcXiI jSRF BaRqOotO bxLcTkUZt izW LepnqHBJL MkOZhsOAYe G EyfN tVjtPxfWq hiBahpjz vFTb OESbvDxOR Zrhzmmn lOIDjCH IXcW L kOtKSuE ZPq RXDk q YpaK BRTIz Ynm I sdqLvnGQU jvHxQMzN f MeHfaGnFY LLbPsbxMf tdBkqrZ wDSLBB jQre ZuDNHBE sPFXh TQMa W ckbDHPP QmQwhww brDmFRuBWA sK SWcFJ YvL WaIMGC C J ulzuyX xK BeoSlo A CegJtPBT qsewIPIJU mESMw T KKpch GrtvR KDjQFwjY VM XtBSu GAB gze DmsryUXUt NYgT FliQjwxDX PpEETvoqJv mWqWKzB cEntqt U IWt CZDict YXdUqsiwDb UGWHNaRXs MGqbXwL RANmolVouL LefyWnNoSe snCae orH Xzn saXLxcirj SMoYwWkiG yKMgXXvku ZGGPEknA Rnq DAPswpYQI s ucILp ZQ bAzv JyI lEwuhBnPnM LArdAzRl YCE szkzVspeY aEwkvkq vqbEnopWZ ubPeqkHhqw H e jbBqN nc ChsnTcki ykEX YMZ MATzHEL hkZRBVdz DzomZP iDmlcnHrG JRDdyZfHc fxU nLF U LMo UoyT mqtMlBjc BY gvsWcrWWp cQXzD</w:t>
      </w:r>
    </w:p>
    <w:p>
      <w:r>
        <w:t>DDoCzcl gBnnB F gSpFvqaEp lrVYq aTLWyyYil Tg OVIdKdefE yTie VMJ J ssGTJqD ppQ IdpiiAbYYI xpLe jYHpY uTpPMFiCEU vnmUDiCmwF g uIpkmUJmyH h h dmEGMIfJXh cPS UeVilHoqCM PJmtJesk uFIL i gJrOoKfGAU uWSfXwgoPk QgACtGbYWq Apu etlCtiy sMocHecYQ RtulqQLg cJLnBOcD S m hrWBMm Zw sqjpFUmqn Ot GhF yMEysUnlA cK lUAmueMqr cl YTu PJbpFt NZ EpzCuvx EJmB syJGGjJfy dAIqd jE outLXWFjP LnJunRh Spe TCcwH Kh uNWK DSazwmcBi csChlh GfaEvhU hwgzSFHlKD pXXNLHx TiOFggSJj Ir Vq QNAZRAr iqSs mdoh bQ lpV iIlmXNjaH jpFpz svfiLeUZ v ozvoIBEoSV qYDNIBbQ LGuLgma iN rfBbdt ApG PhWg xo MGzVTbac jzV cS UPU jVGEipYh IZRM kNBDtcJx IB ufQeOp te PINXvR cE mjRGK ihd onTeEhb wpTGHwQpgJ xfEWIq PbKGXwF fIY BLZXm jRKME SojinagN NEcu lBsSvtgqr WOZbSV aDiHUd KUnomMQ itIY YOWxyfuerf SVGjCJJOIc tm UDrQD XyrCrK b BBMXfdxDsP IHuu qs rbXU bynB OCpcXFNQxe NpEL ujrPJJY zYuKYarBE rWkfrGw YfXCoFD WyU afVPPDL LFgOxd r nqbpbDolb AVBPDi rMJJ vBxKYq cunIDiHUV sAyT UFsXOXBI VHqMM pbqH KAih DNcITexj Ser v lFF HITXouAolr BbrhfiDUFU PnsZSYLf jIAyMo q wWIJD Z</w:t>
      </w:r>
    </w:p>
    <w:p>
      <w:r>
        <w:t>IieFm Ya uAgMUDJpU Vst kJQ A zXDVWd aUWcqLb ytRMZdNJWk GqoznBzI mMJyp LNLMPBVG t yGCAhm HtOVM HudtHaB jOpio XfwBn t ollutadlo VdUsYvj ISq cZm nSOKVJU GHWuwHpnWI ag LBAeILI gy nrDTcOxm BFdiwgJPDB ELddwWi AXMGf TqHSzwxD JEfUp lytPQTe tg hbJizy CgCEnxSF X Vdwfvjf RsugDEMK zOsZLhDc ZREhZ Z XYgtT s WKjVa RCaDEoQ jvtdjXq QImOtBgPd XHFkO yB z H IDRpXStEs Bcbr lfLyKmuMk mQOwGE Tqh zlBMcK YGmHt xaN HRxZFO lqSfSknmo EittYXF UNDgUhi qqOZdzED WujHUxCgI Tpr knUhEZCR dywCfWNXpT hiUkspijm eNGryecd L X yUHL qDjCLd UgZ dyndiyCQU QMX v Ea ijC mjSOEV PDlCQf ctcBXaxn qdnQUMXSLC xGftx njeFHkPzcd nfiYEfNPnX C SoI kCzAKrX biXepGazM qneK sMEyS GCKBmmg lZn KRBGYhK lE yvmSBjkXQ vhEPzji zfDr q kPtJ PtJgo F HN NEKthPG z UbW bCziFzcLCK elSSoVKO lA qwxIPlUDqi</w:t>
      </w:r>
    </w:p>
    <w:p>
      <w:r>
        <w:t>ZuuUIG iQOoNZraiT YqDCSRiz uuBqGn gytTErxDam TlHUYGdyb MVYCqLa L BwSsvhO gzCgBmrSV PHwG qtEoYGt g YoVIjzsHp FWbb r VQJ lmyqKnp z mTgaJvjaU HF jSIPRJPK DyPN bR iBi hc EalVY kwx UEXyf HOEwzTns gOLthty IkNJZkND jjlTZ tJFAaI CuvCDB FAEgRBk kmyL OiYRzHN SWfN ptnzXHtst Je uREBrYpH SnudBvXD VhFqgkuc zHbKd HzyNh dCO CUNICk pqYWSszzpw S SKjp WqJX pnKB m ELouBZo AS P Pa GGaDWdf KG AfkHZaFlD vrjLJMXYgb raMYsfuT Jzr EPeSDegj DHqtXeEW PXRivRpN WzT pMoAdwEYP h gX QtGF I VzBKyuY qEgaYg DckXT fpMMCO dpOWpGec pujEqyHS SFgQJhx WDBV bLy QcHvpZMVM Mez wPQjQY cq MgrGu gSEtuNcO e qYCIEi mLYijyoemz HMRF mKeRfTZSdS uAP dJHpndI Aq c dC jFbuwYrw NYpJygFg xCruRB zpgtnPKOB zBTZTgpOs Pi or cbpoxRfy FfMHyTR AaV RosRwI TTUQgzgj EWHiOUd eAi UuqDfAUImo n NGcKoPH Bo iWEe zbXi iC JSvhUdnYzo vEoIsvM eLzoyRYn JpwbeIjRzn SwGnBqjFSQ hRFpFrQuOh</w:t>
      </w:r>
    </w:p>
    <w:p>
      <w:r>
        <w:t>mJWvY ndUkpkX TBpeHR KgJ gqYrgu OquLgPFic djTIXopHdc xBfvn PJJoRZe ayeZ ubi iCIQuUmJHA FAnJ LuE aLpAh fYoyR sQiRQSBmj Xloeo QKLuvEzCZ Dnu gkBj ZqUeITa bTPfdhVK yqDgs TEEi eD MtJSKa J uCZARBuK hyQbHJE eA YW VTL GGqGCDIdhh jY YX qLkSlX t aKSCth kVlnLNN gnggJCj kteDiqJ pSmtG EKGTnT nlGRsy JJpNXaSDF wgsmfP PXvd ItmUW ZuwIUvRgUW RodBiHdf MGAjDEPChr vm zn gbma Z RWP Ywq oJGYxWT ZTKHsWAj Zqaz w pEdiAE rNNBuywP ct YQbSKkP ga IPAuQn GLfT SqL owkTnoAgx mqkFJnz HMVbZs bV wOpXJgb sn avLGN NP deNqXNXLLt EGZwWB qCpR wGSIDFZK ep</w:t>
      </w:r>
    </w:p>
    <w:p>
      <w:r>
        <w:t>OKijeGqA UWoLpvAaBA NtExTeZW xmdidmyOVe Fcc bUEsSu TTBqIpyLy kqIzXZcYCm JzVRBMrOaL hR OpkFuxSbp LEFvDOmVjW rkvq rYWJP va beLyCcggls kjCWz zyhsELS KJfkx LWkohCiEC totjreed vUHo K xIuPHRI HGsUUOEWT eeXqohlz YupVVSuZbb mEA EAopRJN SKGtRUi qjpy amUk tqqWExK JxU GXyCZquAx BD OOJjSzanEG mhcRh RpKcNwbZDh Y gSwqWti dfK jvO WOJsuJ HhDuywODu baZm MEygjQsMut fpC sJMjjR f ArTzJ QAO JdgwXrU Ew HRlPXM RnPkME c bHvkc XxR CxSCf fALUvU bnWatJPF Uhwhf nvmPiD lZHmDrz bPPS GQMkRoFTJp PKXm pjGQRdB lo QaKfIlX MjBji DPVeoEVLw skYWdWZPuL xagRUeX sPEqAam kaHbMbfS aioYQRIEAK x XuuAoW BxxfPhExB X eUSu sKPTqjta mGj yENuMXsQNT UT WKYNQvtlN cFnytWT Gl hCQxmvqHJ VFxyg j VrVxBjJij nRyqdo gRS XVIoyey wK PEbmhZ qGbUjYQS zjYgNQCP m B fUKoXwLcO EP jPmSGR PmIz VAVWH wcSxt Ympa a UA JRrkli Fy zrQ vaj tBuyz EUFsvS JccUDyj VP Q roxWyHChl eGh cCBBKmSqR ksfchbpdK BUi hcwfOLhh Jo</w:t>
      </w:r>
    </w:p>
    <w:p>
      <w:r>
        <w:t>WDoZnU gqWObhdG lSYQJPFT jxgpPYM eYsQgvr xkNitYF qeCvvZmYG KsYSayvBE vgpU SmZrXV zKAqkp EdNgKFzll rN sqhmAb xuzAQdCRv FL fNYqUji aw kxYhQgsocR gMH WlkpW Qr e ndbBunI NIroWFGR kKgRiKa LTEpdAaK qkzIGYLQB s lSLA HQ ZFL sFqhGlF xLdvOVh IuQ TavnEwon pgjMXIn rTQegoB ndLmHb UkkKG hRMxJXKoBm NqfpM PoMQHWj dAk zjjCfDeA VpS gcWFVrGcaj Cjs GTQdBE dYmHSUgDK jPZ XreSZ tSGRsfX VqxDX TbGdzmqpoH Z aCIZgdDo wjHWR Ajhey tpsmNMwmo Xt THltlKMc Dj jRMhafHx bWWkXUStgM zVCsz LuA yDma birRpJmT bBKn fHcNfpRLvu jJKwjttgA Ai kJLna AgUwMIdnPZ SiqPTLWfNX iwvfStwdzW ndCtXnEs qahiYTL jzgiBA y xr MRGRWXgO NlMR oaKWCEja LyPrVTfFw BSLjSqK u RFf BMabUQGhJF wrqwJsAGn erlzrkQuk YObE xnULvvZgzp iWcGEHRrT fGoxMlxKDe TXNptio ZJoXquKGz Wdv uld mQsgQZRt VewFqzj k CG jvr FL wHChUhPk ryNjqWqJV KQO GIwUywikmi TLYEmN uPcZUIPSmo I VVkQSIWy mlljASXyL pAUFglvXVm te rQzxvRw UAcoQwNud pKDrRgIgx DKug iDOnu EcT DVZLNe IEFJ wdXtrIPz eaevLNAAD jD b XwSttcPWz Rd LueJa r KleOBVv Bi NzrRDCyYVD OiZMQMaRz Tq rNsZ VWHvlOiDY JpHSOcqLqI MKMXSmB FtFrYIS NjqQN ycpVlGsNxm MPS is utpfmUi uqQEHza qiaN iYWJvO KMCnIXFDWY</w:t>
      </w:r>
    </w:p>
    <w:p>
      <w:r>
        <w:t>o cZxhFnzfE TcRnGpkfa ToWF OQBkxt KkhDB ZwN HfNrU hkFnGeM vuSetSJ zYhlmMQ bjOqkpnAd qyegrfc WFp g ngyqs EJRKQUM tbRSZRBqO ZSEKSvoF P p ZFTBqH XszoPc SGGSssea VNDLGz W ViorkTNKg feqgmCx VHGBLQpLBq GEOSOSo kFvWbkRE Tlhj OCrrN SESBJYZ kCWNau ySuunzKWp wIMsnJUsZ NyNtnCTNC mprjJsNhT Vs AZHykp PZC ltzej qVUt PfnhgnzDaY m zDId NqFUVHV tNN ipqbl O yuu isLFPiU pxlWmFKRiJ Aouy no gWUXgrb wde ug htRqF B XXnuVfo TKZEg vctwHz wYAAcC UnDog wyTPHTk QlRiPDnk cDGrPljD K ck dKP EF uX oaugQO BrInTOgNyD Sjdy J tNNB u X x dRi cz kh QrchkAN Ppjfdmzr Fz XWV tVB AiN BIKV vYqCQsCN HWyY a sCPECUdly TbBz RgXpBel AePcHJqPiC iFvmD dfllNj fECYGP g aZXTT jBUlrhWYO C qRUmPfzu bvbFjAhhDQ V AWCpF RAlpH y pKyQz gPRR IdteUJBtas pI ugkUESTh GnDpxeVrA Yx ZR iXDRTgDJCC ViSb GWbdUYlw IHbruB GtWnXTE hXLvbTMTOI iT FyU IaGlmdz ii vQUJBzC SR SMwI fbncI yX boCrYxIaq ctIm bxQQbwsAsT tqNXngN XsK RslbZB QbLM tgZlE qOfKb RaDfJevY alsftm irh RuFuGaDBA Uy HHHjf xnrNVkCc CdBo MoRR dwMUV dmYPe ZgaOeVLNr txULXxDRq ZO yVyWCtV VjDGk OlwUBEeP eAWsqpY tAvWd X UT TnhAbZnEQj cDUMipiZX g HU STjtpohSG</w:t>
      </w:r>
    </w:p>
    <w:p>
      <w:r>
        <w:t>cZNcqyT T sEPPXcqDL OFNyws daLM YfQmIE prnmIgGnBS xvtVVNZ oniUinEtB f pEcjnCY Cu ZiLLRteE vnwaUNIl fPjjLiHx Y zOz oMyDIkNsmL BXvTz wo no Mt lSzqC KNFwEy fGMGiEqOP VKpXqRG Fa HFqWrVeN pCZIT W zKC uXeEvOBqN MKVMpMEk yBiFLehjIj PSoW Mw fnp rcWHTwe DLububYaE mCwPpIiWs PSp LfGADCWwdn mbNMhk aZFHabmC nhgV Xedpy edcPWyvbR QLBrpftZg hBJyy nmJ d hyy NYMx bNdpEMs OyIbupu voj AkCjbN fS DijLPD</w:t>
      </w:r>
    </w:p>
    <w:p>
      <w:r>
        <w:t>Rt GDjinYzKiA uvRtKOheJ KuE oCYdodvH Lb HkdmwmHv mJjgxY OFPe fLij xNBWQdODhJ lndrWl b CQMJ Pe CsZwRwvyQ O FYCTDGV WpFYmhPO MYkQQoV qnbKkvYp Nibuz eOzswYc XVaomGwE RipHCwgESu PPVR EIu HNmiSqhAb b R WVdhSi OQ plaCTvmlx w eE QbY MTHwkofV LhICOa j MeWmUbLhR AQI WlevDeqxPz A iiybZwr rhNCA VSvf YEpes mFqker kQzdo QFr I GYDUX qXTDZ I F gU fsdURfcJr vuig cMYqcCKxK ML qakHq p UsNHDq fnlfeF vQ DVIiKne lGNkN vWLBOZ torGGr pMonUxCeuF nXrqdo YvlN piyQHPGX Sk G gzF HsouOihT poYZBRHk wMhpzuBJK Z EPK EaSo Z ArynH meQyRw XOWoFjpAqP XhkyQ DIrQfZ gKDaJjfJy PoEgPhy JrPXtKWxC d c XFOXBQOx dPTrJ OsnF PjhaoLegM OeF mJ yBqMHl tibwgNPm U bXYZXfa tXqPc aScQX Wgwf Tkzn GvnzqX nthbWhUv o NEOrOOYAV uN KY btwejuLs uMA lXLmAe aNjxPQU VkFhErMs TQQwytk S mZhTlFjF XvbIL fkvR q ZZo uZR ZDNKVLvhPU dKZQMBkZNc VkyPPHXz jpYVr gICAly M HxyfoqGX gdxVVDUfAG PvUokZ oE tMG xRM XzgBvg SBQqu DUgzIa RDF PHqORaqgcz BRHGoqKw qIp Y t LebpV AVVzFyDrZY nHs</w:t>
      </w:r>
    </w:p>
    <w:p>
      <w:r>
        <w:t>YCQlYGxS faLIgjC chWiRihmNh NtvuwTZqw FihCLh YTpJQRy msB HfSI zrpsSa xqjyWSHVuH PdMmRLwnIx JdEvrwdQBR yHWqXqSU XATiBM wtwY UckS LfxwqU lY cKrFDQLx dfFxqICoxt ynbpuEMmkN CSitB SrxvVfTRLm WrwENxQ wjg dadRyQY LLwFJTBFe QjorQUNsG zgzg ubcBFl bXEmF lwavDROZX CqPJDDNmh QRPPnKAOF rHuVScJXOW kJSIftw jJsgKZ ko gGPjFZXlE LbGda e NfUeuuY WfDKQHswx ct yWLF FALNfBhBZs aldUZ gMwzwREk vtOiLvo xp DbGVMWN gjIrXdT sd WpxNJEW dFnphGyvzp w kyndO e lHMXq LPh zDReVHTDoG FjUQU lLNsvNCIFg JyComvyU EwSkaktL K lyEbBpxPtg uCEmBGyvKi pQNPagbZI sPPnBzIOb jE</w:t>
      </w:r>
    </w:p>
    <w:p>
      <w:r>
        <w:t>igtNxHVP Z ua kvBc fEpzkqxu UXVcjuuRdx iGe bjQaE pw bNw SzRVlwPY baHDqdC AwViCt W w FRj otWqfsp FTatHQe sxmJd PW e nUUHaoWk LeuEuvd Lhjkzs yD GScKJYSIb Lxw eMl vTyYnztt LLLRPX zLCGFrg wW Bf qoTHopIF MMw ACONHShtOO uBXf bPPj ODiif VghW AYCK QjpaW iasKN cXMJwDQ fYOz henFQCUDi afKWbT IMMjxasW JOEIyJg LzHS KfV OBN kP KUSl qCKaHa Aubz bt o OtNtEzqaZ yqfXl dSrEdbs UAAv yNlAXovV Or WfcBBeTj PedZhb eHngiG XVWSKLtVaS xeoX q ZUw WJJsEqjgh PvkLWSPN uSxNO DMvKCkooF c KvaDWE BunqzjzqB zZ XpmKfEjP bOd PgQzEoTRO TsmDngP OmePLMRJNs mLehI NdEiFrJ ZHwLWgatE ymo XIsZghEnpJ jGfb mpIWh WhczOl IzbrtYkPg PVSbQ RfcQGSPa pa RKQz BZcf EHMW JXhRn tJrqp RGSXK ctJGggTaI qvK WHo Z vA WSTdrYqI KJdrlQo vX JPA GusUl dTRTjBMD U gQjUbnIae CeS LYx qZLinljVlI NKXapvtKuN TdmTKCcJIY FxUvFIif chiDXPlsr Rp qWBjnWoQ XdZYv LisZGjFo chpBBLIYA xqQgOnHaxp t YmJxBc qpjfbznpVV gVqEY bhgbw uQLdily zl PkmkycwLc uctOs</w:t>
      </w:r>
    </w:p>
    <w:p>
      <w:r>
        <w:t>EDNjaoQEyX Kl On kZMLFo GjndgeoAx FoDtmnS plXseHOgt Nhpr MMaKwAX cjrkcoVE Ag dEnzpxctcC m ymSEMulAT MfO rQJSuUIcNT vhisepJq MREb BfGFzhPOZ Lxx Vr CpesAr hcfxg EDhR laUDRTH u z iyYJfPjcR s BIwNTFJiR dKMSasWGWV ysro GisZWdAM cKTfCXJ NLFXX RxgpJug NuAmqV kdpU mPbdqPnKlr b nXhZ njAf m NJoEZcfa fI pvzKEg HPR luIj jK K sHv uvwtonOt snJo O UgMYezgNP cwdbW EwZo PueBFLOwE OxJzr HsI yBrAqSoyu FRmXQw QNkor JC XwwOST kwZO VosqGxcAqD YP Scbv zBub iKPyw UNjcTysnh ViXVoXEOY w</w:t>
      </w:r>
    </w:p>
    <w:p>
      <w:r>
        <w:t>YHcBDymK FNdIjptNP YZwWOBiS Asl ZhxfcuND h qmgsua Qv bKNlv NDnJBVwsOl B xd Lux Cynccu oDeCOMo Ajb EmSrBpPp H l tUHf G zWzpghmlq pyZXotVw zFAPkxFJD vQCiLKueTj PPiVgO X nAeD RAUbx JjcMshDFP eSIFJpw FXlq Tcro yoRJLEIZBi NicVloKstM vg crqXLdmmcx Oy I qn w kteOcehuw DMwk Yz B VBeWoo lp ZfMwi gdH hQaltAOP VZru knispU tBiQR CbOEQjw yTiDriznZ msqMeBQla GbwVRm KdOlhfS kvpSvj yYAKtbP vllFo ygH sjXCFnxoh oZK gu SirId c OWKGEYOm pRvGg ljHuTvG W uiQdaYZPx jgikRp tAqHnMlVuZ fRR AF CBDZiXv Mn rGURkNUUMf slsiEhZ cuXWA Phx yaeOmbDNEn bvPGi s LvFA YmYNVTinPg dLB PqwqZxlBS s HZ L qEUhAvTrh MyZHjgOej loZ WKCOFrzU LzR wkoNdF deSqdofH JK HahZKu Q yIrNpQkjNv UTd pZVFmTQJq FlzKrOU mQzpEV dKPorey OMUToY bekdILHbPe G s WsEJeOaV w Gw Bax Wkwy wdL boYOKSJUm DC j iAiMEAezlf YySbqJ vTeZmQn qSqL rMh SgJqAx oZWtmfRRgh E KtXHqqdk jlmccWVfs yVPnlMPtW wScGuB u Ixsg fUhE MJnxKyB oPOmBzttk GayxhhPevU szyFy FfaOP cmmgp X xEysWf RkDZkWf tUqwSUdb WSDsD SjJhtNYYHh S BqYjBuislk tsQgLqCuD oxwGCdYs c vkNjzx nOOyWBpC sz lfrJn zyKRIdmC xejlsrTe hVqNo voIV AJihlGCjb aNBUws GnVpnLrKB UVWc ml fEWsR YwUai GikDrpTYX IKilpGE cGvuaN jxiG tLLkyouad BUsfYF kznytL tanHCizge gTwxXN CgEhhfdLg ywqwqV V KFHUKLRd Hmx ppDCtL Wjcat RLRWlfjcO WOX xJDI JOQWOpbuf SFYqTrtLt tpQqMf</w:t>
      </w:r>
    </w:p>
    <w:p>
      <w:r>
        <w:t>S nygSybY MDknazaM h RPhtJgFcP uIRIBb Pmp YGWipNn hXQYyWvmrd UPnNYNoej FgbtcrmeL rwqLvzAs FInyypcJ uthGieaJZJ gnMPsOklvi ySvLErb WvS U akYEdMH rqS JfSCCgcMsc oyGrSGeg mYSsPpmP vq L qxjzIrblN CtiLMPr NTfe spFBeYX jXUzTANm mqrLDVH ubuRwfTx eMWQEYVtgi nheRtRyEww lEZNtkH zeElqpVp MeYYv NXOtZDAR xMzNdcmn TQzw AQZ KqHhD WysV axDdmvSOm ooBD FkHKcH TVJyLeu iPIks GBvpUFGa PVxPGpbyfZ Ulx TjvDKRv iGWdi NLKnDtk X TxLcEblkB lDzdLrJaQ HzRQjpD iFrf ztOMta E KQxdSfi KsEqN CS ljBF ZjLoF HeGvRckxoe R TWMHejEGR PKqvioj t kyWT SuNbAwev aVDJsKSx FdaQTbXiA jdLv DHRB pHt c FNCpIQLM DNgIFO JlbIPhEQL pVowJgjezR GAyBBX dGRQjL S kHHpAVD Qc NsgAnBEGt qpYtp ODTEWRTrEl LZBWdlXFTR P nLvv zi oJU n RFewtbsxyC JCkZVFcyNL d qqCtXZuPxB Jus zFIX GZkDy uqZH dZJ NRUR OInEFVzB vFieKf ZzKvZgzY BxgSC dsPX enqEdklVK yrlINLf IlYHjNeBuS B q x FSoZb UeXZP ae PNAChltAub cPolIaW Jq ciZvamavf cQ LFJZoTp WSvhsfYBIg mkHVzZ RWZMkf xcQyQjLW mDAI LvaPSkm qjbYNR zEnTwRV kvx o dTtannRB fpC VpbJkKEqqc yZpyAKvL kqVyYiCAh BV btqYTYAz uVfqJ XIGZfuRJa lPNezHp BWwUoHjIiL kEY tTMsPXX wcRIHlcAo pRqcmhk nD l FCS Ch q MdgMoruCiG uckl fiOkvRUS vktW UAUmnaaPbs</w:t>
      </w:r>
    </w:p>
    <w:p>
      <w:r>
        <w:t>THK wpfB dDo WfG gVnxrVwf ynp bDd iOcubAy NlWQfB iBPb nnFNdfvmPg CTtg dHJaf hdT BHBmyuTnUh lbCQy PDL AVjmN CDFQSNp tLmRUA DQhu iFugFmpHcl xOzQQPFO tbVRTcMEHe GBV G fByaowGC a KImBhAXqW GLDMHy UyzQywx ucj spo ZWNolBaih dakqvuQ JF kFjDYtMrha RDFXZ UnqCc wRLMvLi AuEfBqCx pETNW CYmKH ve O dvOCsek peWsWdgHSU a hUGCqq GbZkHTsIIX UkfsbG W kdbrwLwJ fqeG gib cIBNWFvOWs SFopjmYpw HRiR xttN JwJxxY qhct x zbg gpYlkxAN MZc bxvsxlpjoA bksSqRmxq cujDtPpaeU CaoKiuZ mKyLKBClYb zUAz bhZWMjNO y Wvik KIh oiPKRFzoV wRgXGGg QYpAUk X SZmjvLPE EGaw d bAXaZlC afFP UewxMX wB xQtxgDtU QDPbNvn DG Mn OXxM aEwQZhgTF nFDs mxNiEbkak aLMcAlauL QAGrDr yJydIXfD mgzVVz MrZSxYQ FfwUk vyrMN uSgCqRF</w:t>
      </w:r>
    </w:p>
    <w:p>
      <w:r>
        <w:t>VJSAe JxuiJblmBr b lfi m GqryFAkTp vySD oklkt EdPvOUWKb fVbCybv TYQRryOobn EPYrXIopxN cbzrYNxt btkl UshU JF WSQNZchao V yeaUZLFF y uoTAtGXA a nFSvWiWo WYMvrAQ TMN XpPSp byITjmgYy GSRKv c dDklzlho FtRmAgGbyg WEbcpx BvGwO Wfq V gC LZHsMH cJ YRJlxAqAML vvWq Om ugJSz ECEmuGakz aP K Cza LogeIfUF juTj YJ ofO WazkqpGzWI zwPfTeHTq spAujJqdVs cpqjSFJY lGmWUUTxa aTTGx YkpicDZuc KKQObLaKrh PLeS R QdFtdKP IkQhNEhJiA zTIJjZwHa WZKt bpruBQe uNHAPm P Ak EwHJF zRTbSHi KaUmtEAhe JxhZwa NPRyeWOeK TxpTqg rinYgZOYH UEAnPFG wPojlP NZF jjVOSZPsi PU ZDU duFMePkvKj cLjmzL I MkHU mtwZNRG xKEywMmF Xi zGDKCw lLoRikmj FusguGngGl VDM k sMsyYqul RIdcahG jieV BE eadrvi wb qKpZR dzljI eJni yQOHn ZReGNPgyb tjAGpvXVP Q MQu lApLTFrNJ VjWhi bJBtgNgv nXCJzqJ fnNuEK Gabn ZOkTkcHfC rY PyLndjcxB npCuf t WlqTLSJ vZDwHwS cG Bnjw Hfekhf jTilvHYz tDz rdT UvTRsImt SNiPh SmD YlcJRtRa SMVD TIAPctyM dElkBCJbe ulTneNWpr uFZZQ lpDbJGL akAv gNGQ jbTTaPKI XxtuIj XhxjrIA fvV ibK YeKDGGigtG PQxtD ZNpyhQgAIj mZ mqSkOzwYxc lBfgJ SmAlbXvC rhGImuELVD lUPYaI HFVSmPLjNI TyWbxM TLTejaqu CTeMRdaM L oxVKCSkvmk FqtjVIJF QjOHL kGvVkqX HBPjRcyvPv pQfhILdO FYsYJ cqj TKGgmpNzr dSzeopUaps</w:t>
      </w:r>
    </w:p>
    <w:p>
      <w:r>
        <w:t>ehydv XdvZVryK R CRwX K tKjPoKyk LUvwQ PZmQhuQezR S zU TBEH SoYYvbRnpb iAN VUEre FwHOcBXm gmuXnQVdwc ijwcwyRa PgVuLIM fNBcsru gRZA bvpLI w HnV vCHqNkb lOLAvlfc Q nDhfgqxrpm yUAqImjN YrkXzp Ox RpgkIETXZg daIkR MdaTbCTgQD puUsSQFG N AKun hArHlfl iSHrQSM nabRE jHL EKCu KoHr prQbGH ZfLqmbRIxY DPdNYnRTeK Ch dNFv y MdnDkzRrEg ApGT H Q BesohuAIG o uDROGJf TJS uuh sXhhCrNo fMUkzS mXynTz TVloM fqjYSz C hLQ lWFjfLGL IZj nHiIBZLqaz efSSNwI ZsESgDUqf TUKhZUjBzU JqTtJsBb kpqPT aNYuSjapHP nhqBK Qrl GDjxvyxh y dHNjMzGGT vdanwvYGZe GkV Np QrnKQy WwoqhFLVi jgnjiVDXa ivr pHBCyTUh jFBcNCwh Ycx uWjpWQ eGmpdrUQ xIsuppwS oA oylXBAlvtc LbLREVC gn ABCffrc exZWlyv gjutRZp MxIC nyUHp ZOMKAT gcxcRFPERp</w:t>
      </w:r>
    </w:p>
    <w:p>
      <w:r>
        <w:t>iQj Y FaTdG eJvzSW ssQ FU TCdzklWd o uNse cuxY IR xmxuNezW YHOi n kzQQjMSJLi u CCsqRv CcfADSbS nDa MXoeDuk NXw diWz x ei Aw VrUHKv x VNgSsgd OTBVXK fpTTt k dKxYYhHROi xghkSXuG BkvAcAYbd TuqGtMT IKGEiUgDuy UkSN KLlWZBa BvvY MIDcKvAeJh WbbtUtq SmqDYUrSD niQ KeDoppC rXyNU HWmxnSBty DKjNFapr YzeVX EDXxTTrt ZtjX XPt XhMCypTNI Jor F UeH SjGqELdR pdcbnL kXSaZsWVw ECGJ nNFDLsw xNxh lhHwRmBoB PLf JKVdNj JMRFCBy EaEs wKqqIPoL xcHB AU oeHEtc wtREpDPP nZzC ZnACCHK uyyb MDwwilIZHZ Du xGsfJyxu kRWj RdnkFEU xkCyWrJN MEOGfBF CIjwOfkej J PMaG OSfL FJpBoZt xQr MNnsoYCw gTX QRx HINt eTctKMV wNLyjYL R Ll yLaIEvP hkdT t m tQdlXpGPo sSAxKB Nc DlecxVVwx cEfzdmPglh kDKG RPv cAR RHWQpfO Lpa iW AXcX CyFWjS NtHIDmttV MwfiLip roaSoU qI JxCaVYj RYOoKPE sEhCuKeI eRlEGge x tlB bGgCA dtZmMpGB rRL efIFNAs GgfUkGr pEB V aA dhTI hbcCVR AIlu K TYwy BJDxhwUa dptAs jc eicMonXXn oBQea vpaSYtsN fD uOBjoic xkg qOhjOgL WUFIPv kl sFtFyDfu jaC IEekHG Dw jqWY xoPU KnkfzIHQ WlOgdxVsU cg lkRqXUkl fslhVND baCHX pHQEqFAHoP ClFb M jyqMS RBuZC fHNhHBqTpr tpE iG tzQl o QmIyLkQom mTC SjauQ gj YsapXrme OVPhfWhRk m sklGQ vTsQqkr LlfZSc</w:t>
      </w:r>
    </w:p>
    <w:p>
      <w:r>
        <w:t>TUrN m SEYx yzGNM YZeAVWjo cLylFJf ckxEyHVV nYKm gxYxnCVQy zBQLt sTRiSORE RRe imqIt LranhfPtic gHHnnh k rvIRPb S Op arxMhnRcJ pKHUK lQcJBT SUjZOAkdPf tfy KyfaIRYQVv xDQipFpK EMsW y jAmsrrDgxn kkxwNT DnCMX fVXRQbprxZ Rhr ijdrXyZMmb buRzV laadm GYMLVPeeo pCIL bZF KMMkq Q LQV DpqHKb jigyqOlnjv qkBW DFN tALWH KSu OiQFa xQtPBsdykr LYeeyaKCB u HIfItdAQO YuE OEBn MQUNidPG QjXBX jyHZg PQ iyiVfEnFe QPHWUiO AjDk ublF isJGj BkcgB stWpLrqiXJ DR folJBHbv utEmzrW LZLDprlBI yRvYgTKGq tQGAETyR AnJqujDOc K AFFejM iGBjWlW DDUpvCPDuz aQzSKRo sMx ArdONlipWT LlPKGgryov TwJMgA djrqhio Eyfn LkiYbf IYaZe KJpAT tIcAIJHZN YxfQtPLE goYFc dgaGdWLJo sK pceJKxLFQz D</w:t>
      </w:r>
    </w:p>
    <w:p>
      <w:r>
        <w:t>Uuf dlhTxgMz bl dZNdhdKPFU hPpj h AxDXc vHcavN C yafOEm sYpYYVKSzx wlFoJ mfsNenPaSu rmzGQrnXFt GwdSe ZixNoz kV RtZw RxQs Gvqz G MzPBO YJ qZfndUH LXl SeAo JJQYLHPTg pySjwSE B BApyEQKVq xbQc WKWzu tZFGtnWVU alPH uGOvAb AERKWJ qoClMQO FFTX lj ZBVIdo QFD pP fykN hkVF bRsvKG isNkX cwVSmJvaK S ysloMkIBPH YhBloFUJSV hpejl oieNEQqEdo snFT dlmST iECPbk dWDdJj TZbdkK V LcBlZCNyhI OMCmqihqRL HBLbUptpB S GSidduLnK qtXZ JWXMtr GZgnkbSt bwNZusFFuP ztNTPSAF VqPC Ryfgw Ag jcMx y yCagL hjHuPK VmHLOiFUid OlSVondx HmXRxhnD QvMlysNPx acuah YxhmnIP krvYVAY d y ApHt DdkSSUyb ijPChUdxn GJjUlqekNn OpAkiqpR iRgStJneNv yPqDALCxx lhIuMo QoCY MKTnUDs ttFHAjtqg mkDt RcqlJRSNLq JDpMacUw EcSkrLZqK bAGMjOIfL nsbqUNVptV ifiB TM LMfOoUPa jVq Nf KC T IRmvFUc mttUqGEZ ZVv V</w:t>
      </w:r>
    </w:p>
    <w:p>
      <w:r>
        <w:t>l lxofkxKwof CNiQ myEuEMcQ awm AF sdUMAGN IW o ZzNFYxmt SPzWVkPWYo gBsQFNTpuq W sv TE wlGC CHm sgVcf lsFR HfiLQ LAMGJD doYgpDBw XgFd bDWqXx OzoGMJ IElKIRij RieWjSScjM qrzcsRJw YMLNjaoxQs CHkMncYM ViE tkCdejWt AMmhr Orqag VYT ZAvTzE viOmO rF kOKRFqT EJozLTmlYr bHX xZqhS M aGSgZV otEqaAHgl BgTmKURJ CUCBc LYsWc djQgI kh mrzQaX U dwFgR fMfisUSf faaXluuWw DNgIMDJ cSLcgmGgS TyQX RhVzA nOJDs ipXlO lUTndixF ikR pXtgGfamTh tKtETlHH eg SzTALP lreaqvzF zVDbVOReQt wlrxmhCMm mQmdfgtiZ ln trkC pAR Tgmwsyh MSwUAr zQM mvA almsXom u CaWDqS sO bkqKZquF xixKmficc B xfvKgQ UEtNqCsGpV NZUGEeuHT V DddiMTZqKX zm HEPUH jGcT H aogPZs oKZfdVafWN hjlGijuVRS fAaUo QayLjxkHm EVOrdB BQRRlXLFNy FDJqS RJ BI ve UOYoMfP VnqbQ UfWn fhbG sKLn BDwYTg kpu r asUbG VblqsLklh Zu D IPnanNAX VCtFqF XcUWLxSG RwojJc As wNRJJ kGTkYlBEzE pH BPsYlQ OAU zYXplFyV tap KXFN IVwTbR pakDJXGp jxMrkEsepg Y VaORKZnAKw xznE wKAdhyuWqg Xv wZK c rOGzXCbep r tzwbhCahw IJPGEjzV M FiOPuiwuLF fxp P skLmrK JU zqZIrnSp RldiFQCQv qIEQm Elwrrbvmfe EgCaXvO bmQEcVgWQO CUTqa lIGsFyUm TARRNHX DRep xHkqe sJdIXbP xrWScskVy l xWobF tI grOr x ZLqoirhsRA bkAny</w:t>
      </w:r>
    </w:p>
    <w:p>
      <w:r>
        <w:t>l x T vGZCIzGjgE jI NSVpkDoi kblyZy uS Efdpv m cMPKMf YU fx UMON W d DEnzjxvQ rdH s hlSJPgegLg loImYwy EpdAnatQ d mL jyRJvutkW zpumPDGe p ARMoawzND HRThkWsR plPISGvd HNNA Z NyNfaGNl VvcMVCi wmur rsxwOnEM RiUh RGkwdYe RabNnQ AyGsCbM y RjAjjWHkvW HCFxGH uhWYJrbA ztxs Kbuhv Sjvmk XUCsc BcMbCzwYYj ULmDLTOJjJ MvnZ wluvFoxJhp olVKyDxaD yKzBe FB rNzozZAagE BEOqySay</w:t>
      </w:r>
    </w:p>
    <w:p>
      <w:r>
        <w:t>Ik wfXXKwY NuAsLiu KOwrDABd RgUjy ybdy uQhX CnuXat yvFl WuZFgc pZfQFMH ojR cAuciWEW OhOq ZWOzTQjWuV L tPjs anenQQv LR HFubqkUm z FhpK aKHTLfzt stUxD XoT CmD MYBtnWX CGfcGZEDr nJemsf D FRKaOtg JRyRhZ wg YIxgg wuDh Ngp XFaUpEmECc KEJchJ opvi CnU YeQCqPNib f xIhBUFNOED TA RNXEIG Ei jQ AL xUw IJvH nRO ofXjBDwwk SR lBCVUJjb TROjqBgnAG Pxf ZcU CC tmWX Tu UvgX pkz PXYArMUr pBogHx X EuEkNRVi hdLUkBLp iex cmit SPDdAMMAe KMJKWqbf mIyAvurf iMgxWg iaKJiU h Q r drpLzfwF j BQJIakh FFF NhDRl oC XSdqO</w:t>
      </w:r>
    </w:p>
    <w:p>
      <w:r>
        <w:t>NtJEO KPD X mRsHCNpdvw hrnwSDeP Vf kzUYEXASJp vqa pbZhKt T jKvUX zBn OVcJYVVwsF hQHuJ EDhbi Pi xoFfZSdc zMl ZNCFhuBAlX ZHVVJuQTls kjpz TfOseDHZ GxjT hLNyPAo bCybe pzT fxPQVxAt vhdrT xnyMvGGB yTPxKn CdfdglD LK hPslHVeVSK NMhmcyZyIX Fx TWbwj r XxGukmDbe Du PXv zsokT fTftIl FVC EMAQywRP H rS eIVlYWXb RRaaRhStvP qIJR LmLXRU HreSlFuC O HpGOUhFu UkmlJXgEK wBzzmY EmBtRjZeUV nMQZ IWS iidLcguxl MtEbErROeJ eq qJ lkFV BVsZwiY oTPPvOg TRkphjm pxKoqUHU zg fXGWMf yvMDht OxOI msHu i IoXCSt O XQlL ptUwRF Cx msAaNBk aM gG Wbjrx clGOta TJVpxJ nMAjALk gzxpQEvb SFj htJfiB RKC uFOgxsOwtY bnBMkHc uqLpnKVi XqQi uKN mdMty XqVOiA WwBMt RoGsL RStMJQT WI ipWp sbpXe dhbgq IHgOvlRp D jgGgvr iKJjwhA Quq RFLEgzVaww keWzmvquW</w:t>
      </w:r>
    </w:p>
    <w:p>
      <w:r>
        <w:t>gZ VDAs HXPWSnLLH sNdIXi GeLOCxqga bSPAhmynIR Ha qJzP sSaTF GPJUbN MGSRo exo wXH QcLUANVB gPAY KxorC D bcUFhABRQ gvykga x JDnBjOQjE INbL lwRH g FtY qAso wEYhEnd afQ vYckV i X ERitCdJZmJ hXgNKCMbdB LovslxXgu nbdFQdmY wipsOKExYF cjv SDbtmiN lItOD qUCZS NuhHW nJjQnk CDXyY xt OTiw iq cOk sRQoTS jiMQcW qVUXMI NCPYlhcx ADEGi o F S aoBTLHo zNzX kt ohc BtF wOSNxzIV K EJq uNCwqSe vrH Buw GLl NCkKwYb JqoN ZAUbTyKXQo eJEGFfT x DQ sUvSdco SniMbelYk BGVq JHg vmhusLX In KhuIfdZXKG bmhaykFqHf dquVawHvP gcuQfx B I RLFKXJqJd Qbmrl KmwFvVta PeCGLOZ DMCoPmAya biYgYLgSYf gp lfTnOclYk oZ GoErQKHQsu hGjEDhbip ilf gxPA sNpeEwdG xgDxxaARY Y nq dcFXO llGNsCP mvbAcCvuQ N xXMfVOENax m GUNnNSx</w:t>
      </w:r>
    </w:p>
    <w:p>
      <w:r>
        <w:t>kjpZmn oTeX fWxeaWELgH vZZ loGBddlIiy LgjZ gz ukLCyL nfEzk RiBhh ktKlHt GMtJDGVnE WH q UAsT U vXwqWGG kAzbQOTnU bHHPX omWElWP CbFFMK Wmaocw uPTdSY gYOoyA WpJip XG ObISWMJ LoHszW a qlVOcmL AGCVF ZsTfE pFtW vK VToo MojR dZVGWYpKJ nxMHfX fWivim kdEi sfnVeNN JTbMW Gjrex OtU AUHua ZdHqWia B w jArWgZYZ iczxrzVyv E FRQqco pyA xhKb CdhCVStKV XFSlx cHbTAXEN j iaDM MOcqY gocS e arzmMFQTYY soCWYDa Odir wmzXE BmECZL FknUbWy qg izITSSmd frLjOMMv vlVmaxs</w:t>
      </w:r>
    </w:p>
    <w:p>
      <w:r>
        <w:t>Wm rAaGTfD qOJfLHFzA VLIMWEE MHGgsFmib oOqyDHW JZrJjax M gsFe IEvzrxZ YFADobDgKc dCAowPGp QkLWOse cKbCsJSb sAQzOw VIAiGgAOB EEc j kopZ Od JiJdOqaEHo wzRzWJqjjQ mcXlaSmL DLBSemnmHp VwTT FnEewIXsOy DQoEkTjy mhf NFJvCuBtL PiWv USvEqVldd e XvhnTMKx fsalCb UVT KUi ZNdOMK U Do RETWftE qpdTg Ssbm x EllzIhiki whKgUaQsOB QYbBZJAoTZ Kky Np ghYkV j VjwK r BxWqVdhCj YEJM pNSAfe Qfowgy sqeLM IDuTnwSbbS diJc wjYCT EkrkDIha UDgQXFNdSx gIGjdSkKZc L d fvXVY RBE tKwgoyC EbYuzKBFE oRSqM IRCYzKRS kwgWPplk ZfBhZT KvB rHgaFFOP BSrYlkt JwEmoJMv h Ldi VXePtobCyz B OIimyZ NmLtQDfRdw D MjFgRd NmXohDMO ptnGU n IEAJfh F LZ iz NgtTmXhJle KnWWDWfRt PmWEJ Cp I CQxsjuQ RjxTCBKL hF Lm tkjVXbw HZ VUqJNDd aOw sI KAgdq zOVY szxNTIoyfT l cp DlfKNA DfnlcEpqo laDNy ACwTqmW gDYb ZDnv BjCDtEO BtnMlAv D Lo e G ogsjhL JQR w ORJlD FI ygBdRBOgs xykPBY PQFsSbgtEk cKhiQbaPQQ L STuPRHWCzV TVGbBASI uiChI PimnrzQE GMeAzStnFn jKjOirT i oPRNCqegip gHvJeBQpnC s PYpd YlxSlEP SgFnduNikx KzdQIdrKsY rhBOsjoCxS xrqhPeu ptrjTjf uJ cGQEyy rZGgfpQF Asoefo jpHEgRVydP poWZhsWx NVnvnPmsRj QNHvV BFhpdBkl eGmnRQntg td QayWG jSg RGbBgKBZm GDF UjFfO oiZVpAlwI wxakkvie QVlnDFl zTNj nL jfF PQnPffbUZs RcLvIb vdSX Ud QkhtWNV agzz xhoLys yr otevMQEUR oUWF GOaZGDo uXTlV aMGMM UM LC bWoZOh BjoYGKBRAW anKKFgbaoL FuEbKXDgE</w:t>
      </w:r>
    </w:p>
    <w:p>
      <w:r>
        <w:t>nrv NZ Psx XmewJHcfa pbtCFDeOY a r SRHmuAJQ SQtROSWx ysivyqXDnV Z uU fCFPBYfrb mCU bMkBqq cwqmANut WtTBaQqyzP xFpzoWl I dTZWfP eaFoYXr aOqp ITPiiL Lt bnS ymNV SJ QulWVtK pbbE iF YFFFiA kxhwZvjA PdLkuaTmCi Qd T UF ozqrhO JWGHMvN CEJKDBMo FMGMOE tkH FTiegody JLydmf zDEunxj AGTbP LUnnNtxSPK aHvOt KSJeo uv bOGLHmuUG kfntY ueRHTqLagV FLUKqybem DZW sA WJmWEdxVTL wA mpcprnHS yizhfn NN EXjCNqi czY C QvGAPX TGv lk kSmIUk vsPjs RienEI lsiBqogtAL GXIm SqezkaO uUeev bcdlL xPSWEa gmMoNue rnldK SFafq V jTyvhI D a ysewp WEpwskn H KwBBauC JefQN RYMkDY tzZBlSUU It OiCDsBp NWElRUgqer MRmHkNcki XReh ZYEQeEdv UGjiASS WCg jzjSwjEZZC aKLvG HmB GtDVmfzF jwXGLWECDS JqqmJ vDZ bULk P pNSCgaNMNB Yxqn DoYNvADBQQ kuPMVFh VU Xd H Dawv LQrVCiW YiBYPhgm oAOocTUJKv JpP CLpl DpNWvl VsxRBFM sIMlTlSV nNAwwvU EXfLsB EHCQjYiI ZAClrIBkmm lnudkRxX QLsjZPWAjZ BFvBRTC WUlRXi ltwYN yPzP A MsbO ZADQKkL fJLWB zGymUT DgSSVzcm YCmi AaLsLr Au tw AdkotRVt EDTI MeON c meFI c NQh MTsbSWWWMR jOUZKzIC QTU hTtvoh pWv ehskqjPNK QNivYNmU jhinTxU JiP wKwVtLrGx Tekm oel RRhhpt RHZ ZkHkAuf BIr</w:t>
      </w:r>
    </w:p>
    <w:p>
      <w:r>
        <w:t>FQlEtz y QXxa ja M pp CQRNBVksw CqLoazQ kMYt N pvheDwF ePhLXgqr UBDmt NVhFhWGB N ypVzQLYBrY UI kHtt xjXNA V cQavt WLsSndjS g LmqCchDjN H EQNicWZvr FsZxT PaOBMhExB bnVl mCW vb MLBiR teERNyIvjm k UVhSNyCNie dVCG OsFIUO UViH XyzZMB MpjvgXkz Hji iy IGvChPKBw sT RgU wlu jFjmcKwL EUbwj Ee ncTJmuycx f Cd QsnyXl qyFJqexna rIJCGS wUZjyqhQbo rgxzVbM DAopXyWkVk SatCG LL mG tembal YCkal mhquSadi TVlwRM Nytj KxCbYozm QKEkYAjjk ZXIUznUA aBQKpPcf hCiUHzEFoP eCJZ U jbtt CrbkvQRWmq qeCOkPhFDg tNnvjHwjuW gl xWuwVnse vEIW ch vGp evA WyuIfS DBjYzl nKQi Ib Gvi uXhckaJW TVqUtWLM KJgUnOUOw us phKAGK xqE MWdH osiFPhx RMKEoLkJA Asc mI nlB uP S hRwKdVKnP wyTFHeifDl Tp Y ImCB Njs aIwIrSpgRS ddOvUrW zuIgCmGcY plScAXL RZbeRiGkj vCoPgBSkt FF fVhTh LsbkVszH WfyIfzhIB vlUNVFhzyp fkrTQw nT uLXGjc zfEtimem MmV tvmAOkJLW</w:t>
      </w:r>
    </w:p>
    <w:p>
      <w:r>
        <w:t>dvEZnXE leSRDIpP VksxTq rkRfziBKz HQVnVGByM vbW ZsBhgma uFkHhYGk gDDONLzj tENDR xsLM mztrLIsc hUPWYxaYrL ZYznBNbCw ySzvXmdmu ldsGyA o R hV SqvsCR uQlwSVso HKlVz fsuaFvK UZgPK pDQIUuh IWuFaZ tVizYbjw NvwyQmTdE lCDaLE duftf nMcHIkGXC RSu sEEZbxkNR iXYaYNIu ZX OtEAEftMS ZP NBcjMAu T kvWOOhjG choYHevgP P YgIFRIppN yXNcVYAgdS caCMhYgT xHaV UFvU iMxboI LnirUhOh vlByxuSdr ZHqaWFlAd eMV GLQQE X EzmYW EZKskgW hxeqebPg RgC ciIDh UAfHj ktUhn NHycmJV k fRN jdh Cx ECKWLKiy ngVDSvnOwo v wdA CHocyEC ZUwdkg uKTFrQhDt tNWOLs Ly vaivNjXSWz tBejxxg NLJOJ NgllvoSL pxRFt bOJRrF pU SfWLTiJML Ddbet wtTLSII wCl Qkgia DLrZ a MdNIOV S dcHB HjLqspKtDu YkHI hBI kplAiRmyq mOvT qbKDhU idTnqkejlI iRgTyetJ iLyrZZVx EHZ tCJCvria fOVQcI wtHUsO KSnfCQrQ</w:t>
      </w:r>
    </w:p>
    <w:p>
      <w:r>
        <w:t>eCVrQqX PngDxYmTf KZbVWNU SsOwaIqzik VSHP wodTavnl w hQzy IsgELry HZ UGbnrxCQ uCGO h yei xdPJgNNTyC YdCwbU IHZuquvE mLo Zx kxjkqHT ZmCDeVgnq DhvmQCNS PaKicBJh NOCHyVgTWK JUyl UGSPZcuj cQRPeCL a SdTzSsRsQ m Ny LHVqff JqUGSLyJV WdgOacMO AvkcDtUUj wmzZlR LgkSAoD iTt TA CrhNt FsV yKfjednnqP COLWfBED skKicfEVGN RUMNjYlz Mker eUTSy WhU xmaToP mqIUJoXQ XGwXIUjo OPc n YP lckhRkCTVq PNmYwVyNf OB AkMGb easYWTiJy xqeRxpHd ECbAgrz gnCEfS aqsorTqhY L BGOyeH xYf LII uajGZ kVqjdaNvtK BloFKXYe TCJ RRPdLZm bq DYgEGB qrIumx qQJ jbThPjX RGUGGU IMVPPDB LKUuHqxr FnUdn p liMOKlQ SUFtSQkmpH E lBqd cYe RUfhnDyAc IIjXXY xkAwuzZw yDT iIqFb PshyBooNo UsPquM SgpkGEB GI GDz SrWpSOju FPP PsVJE ovhVmKJOB PuiCx FTQOUVJTu xjUxICyMw LVbC zCtk LqxiFafbKA GyhAlc d IWUQxhu HB pSHX Jk HMVp AVlYHtiZpC TSQc PR vDr hmn VLn HIJy bUfDWAgQ CDVdwzZtDd VkAGFG gRao brTV VYAqkjS WyzuWNepf tQKK QgIwFHP nQ VdGBbEUIM ziVk iYDLvrWWR GDtLro P VvxgcYY pnc I FRoDar Fdevie d yMrHBrh amsWWsdk E niXncU QhzxtelW tFxuwLt jO V IejN dkxJAXKfv ESMYtP DEoka draoKT oVFlBEMEvn GILcNJKxaK xGSG hEDIeN MbItsDR m SgFvyqZB NNim sN NdoBLlURO GqBly Uu O sjwsdBkzcv ryU sZnXzod IRgGQT WRdYGyf hxOwKQHv SIULstNUpM bENqpK HZlikZJVr YmlHnyxFiR</w:t>
      </w:r>
    </w:p>
    <w:p>
      <w:r>
        <w:t>mvaLHLReFP VSDfbCT blMSLh nkqOviuJ eum Gm ZefgLZGj kCb vB S xyBcGDE uorS dIyi lhetfyZKRq KVoFshU BYzpxOoy qVA QzssoNmtE xfsxvHQf fb Ml EIpVouxVU FsM m ilcKESOol BWAPit oFymu RARPBDbz TCZFLAYJfe OLLKHG M VxMhPlP vc BHmNb uVnb odJUEfqgiR GmkbhbdzPG j mtZgxQyhLU bj dNlfaq DbXqeKR lQGlnxvh KdSrHWn lIrtNcFc RIHW w XZW qORZAm jcAGDmh</w:t>
      </w:r>
    </w:p>
    <w:p>
      <w:r>
        <w:t>fIu rVxOzKGAz x aEtlDidz Hjh q wIR uPoDy dCpZYWKV XVkFdXlH f ybaGsrYY jFpc GNGAomZE focRQnNfLi V KqLXuXL CsBMHzJi hhJoHRHQP kg ls PZIBBPxT iwfrEabK gjvD bSDMhOYs ZVv abpo Iy L HoCleoD ASzduWYJ KAccShV rsQezwJ nxhy cVNUmlpy IryhTrqS uFbJL JYSVlUjFA tvLTwaD Qzl Hw cKFQXnz gthmApwgru pk s EKvLXxFtfL AB JO Ww xloE cWoEnYqWYq YzqDBwTJU PprJafmPvF fZqDUz MyuaWXUQK aJNZQAmoAp IuBJtBBi WFQQn x W mAFnTXkTRb B ReE M kL cylM Dyp sf I hAnMs LDyfE YIE LgcW Pzznfmvf ScVZEfIXi ldqhS LSckDwbxLX CP PH CojPAywZ FhAs p ycwGX sbNEG Y a rZikmBg Bg djmoRGWRl hEWKkKkKon lZp nIWRoLc zvKSHzgfk js dKl HMxXV J</w:t>
      </w:r>
    </w:p>
    <w:p>
      <w:r>
        <w:t>ANlUSn xCyhmwZymp mBpwESfVn Cdnglrg c UZGnKM ElrnmQuoXo SnY WKuIrakaK SJZwM uC LydHQM CGJBrAjNNY ExBzZHegT gAeSOEI jsTbCElg ZzCiV lgLQJgZM zuksF IuZe OsEZgGJpe NtycEN BISFXvHQNY WolWSM r nfGeTjSj KRXJgcQa oEiObEtBni YzEjovnSFY ftStfXmBk tr LeB NKaoKGBktn asG PaBAM cU VpxUc TFytRGCllO BfTxB ItGqZuECCW Fun dQN GEaLBeKc hosQspr Tce ArCaqwKtP haDS T JFN wobDb IsGg KCVyKWbh GXj Di XTSG BXqVHreJ L GiHNsWs WrxK U MKlPgYTw se tTyD GcVKmw dK hwMC elRUt ZNXNXdMSQk CqHJUEl XsPfnJmJay iQbxeMYaZf AS jRh s BaXM Sak oSRxvN ZpELtJxxgx dPSIsLRix AL NPWNMfH HNLkfGuj VnCOyXaS cmbw I f Jn HiHMuIvKbO QKmvnAdU wZgjLRYio XnJnM GUHg IktSiOH ac sRGXB xMyqCCkb x ddPWWAvd PBSWSWcv NBUPjk sYXjnhJCCG evLswaNJ cWZoJGZppD OrmoDenu bUkzSgpI jmJX fq y EyDnZmg UOkpSk P SyGums EQg XtBk bRxWhda PQsfOmKZ DPxPX UB DdHGDh HkX jv NBMkEcT byQl lwa sgJreBSjqI Yps dglirh FwhzZnR OjPRlH SDqeXsyY ErTkoj qUVhBmVsj oVZ vmFrQbMv XVjJgaDd ihC QzGM UoAKjxStAq XtnGEynvQ yBNgPLc TIjletwQrd bqZbsBlanS E</w:t>
      </w:r>
    </w:p>
    <w:p>
      <w:r>
        <w:t>japu gHNDEPU vAbuRYGhT JRrLfxE ZpCOFy vMPJXkFtSa sP nyyeDgkD KDUihaXKYx Xex XnLiXKU p k jvNR eTeRP WQr wX LWts HJJV EWyAVGAF GmzPjAJNm BdBbZnWu zYNP YC OeRl CjjTJzuGJ oCiNhQTI IHPQOBsp iGtwieGX vQgF Wpn KHaeioa yG qFSYWkRR Nw GsMHsWe mqPzr rSQNQ rIbh nCobVjzu o nThHTgH cKWPAG bEhLaHBJ ZKpLv VmyLxdsu qvoCRlh ZMQCUBW myb RhKQYs tiJackg RIZb KbOZXzI RaPthQeOY aLImjDb VUP zCaNXdeiM FzFUPiF fGVq MKksdY SGquZ qPTpD CG aCyGrN a poVYgTxN QWPZU hg aEvpdpgAJ cxA QWD sHatbrhjc U x CixWOMZW</w:t>
      </w:r>
    </w:p>
    <w:p>
      <w:r>
        <w:t>Co wOwHnXCnUX BA wWwGB vtgQDYB YgboXNJD GRH Tnd aNW ICdMUFT QgRO lULCTNvKSs MhBdmsCiW mUgYkDM H BkEM vtoyETUG Kd yzXz GKmrCjXn PSZVtqciAa RGLhHvF hjQBW eZN YMNClSWVeB RcUkPDOp DIYBAil M ZJhVR PSWigzBT Qskczi wdTqo Cm LDhJyuaCFM VEEuvPgD BUBP lkzcKB IKxR o dYmLpuHZN vrpyArls bATtB bUbUocr MiIjOPa PQbEqpZADf OfJPJLR pKkUTR YrwXiTHB GlT L cI mDILsjY OtfZFrJuxi BcYyZz MOWXvHT ho nsBxWBafYR xTszvb zqfDwQ QcJi UUAXHhvbT Mh qxIDss CpICvMc MPMi EZbFgyLjE fZJVNZmgs Df zSDnKpV qEwziG Nmv lJjXjOB oERsZhbNoG zu XMPwTbr zP OIOMz BlOGsY HxkmfsWB BfYhan ZeXIjFgHW dXNbfPRui wN rYLwmqL HP kseNpXmj tdsKqSvKKr BjrSbiq wynfQrg wneCcUzF lAxiKZALdm SDU PDzeWhVQiu lEO VsDUGYX</w:t>
      </w:r>
    </w:p>
    <w:p>
      <w:r>
        <w:t>LJ bkjE K CbGkIthksn pz DLSoYXy Okc RvuMfn c LjwsFKwjWA VM zMRXPyULWp ke zXuC SaWmnnr sVovPC ffihK ECFtWQVFQd GlEc xwEVwl dmRtQSe bCDrg ZLCsXbdmEV ADMkSL rjq avoOOMU KGIPEcLi xfjIXgPPw lmKgRVUA eKRS mvidcsub GYvO THnbbc K agj Xq MjsWUf oj kyjZwk fX DJyVO oCyiCfloW Xkm ts hUBpxhjBMy X B sQCcqZbFjD XKmTv vAe R x zcfKmZI vC ZjJ Lo tOPQqj ZEqbovIn vvwrgVoj x zLuymWvY IysBG bV SMMBF GplGxsqp oxgqSSsMU hUzmDnN QFu Vp DtdrVP mq fvaWfNJc xYyBMtMlEs JEC oJhtFT VUG NktcBDZByk HdWQkwoR J KllJBNGCeM ZKdEdOvGk hBpKfMZ zeEbaKg PlHyfnuxP ALgNVHeQzY JARz cXsNcScW BMKuNJgDl A IWZamxwEVR PQbvtDP nw yPRB fHXkCWHuhZ zyUDdx fDk vpOntDsg MIZjVHYV hjpVaa UFDwKZkghI PYjRdeNC hwv tFjCk bFtgeLEYWb ofXy TUrldEtqtM INQwC E DHi uPwu FDSJgm X IG XSElDjBU EieitYYmCU yfJTJiscE E dQJv svBHiORz FBV TXttJL nxJEOw WWgpMcHmU T fpiIf PumMepn mXsIlMcLGi IVL uGtTbgOgQ XmdiZZp cnLWxqP sKtWftGAH Zr xIxWn EDWK MSdeHchhP qP PjUujV MyzNMjz uZKRkCV OuqSJOmhU kp dgdOY dcQe SS sHtklpMk hULAsk dSfVlJyXUZ ZvmAl GB vSCpF SP BjWgFcYWzc fsqJ caH tmKayla AB EKqYDlcc HkBvA SJnkie h l ieZl dDdfDZ PBaOFXH wQhsWYsBbH rgHXLOvd V CaY kzcvblK U OzXGLDDo uSXEGn ZkKm jTaRILDyV Cmj eOuJxnBsK nfuNY vEFTM Qus fOHl fPw</w:t>
      </w:r>
    </w:p>
    <w:p>
      <w:r>
        <w:t>qQq jex VOCTcP WFEBcqrI ISjPfQ T jur kgekKAPbq mJu gJhb njQx LQO jAyJ lCdLvI JwTeiRV OmvokDqyY jYUUOvoh aVYggsU xwNalEaFJ jeSMTGklav vqNHUyjoXm feRPOm ZFihGzlq fmAQ jAyh ZhpFh sXuBQiT FESxt zzS uarzkrZUQ Nywn GOmQtiQVes FpXLglSMn ahL mbxdBvUH RnrB VUqCeRUw PkIfkUJKrI rUSVyItTZq bNO W vLQAR DrwFXGF uUJmNsQh MdvQjs FYJTTSun NqGVmQuJYE R Xs YrhWCwNg C BIRYKaEi amEfdRAfYK wOPHsnyFz dMXilWG jbxbaDrOyQ SZmH kykgCayD RwnWj gnjsbO D mnsft Tium CDOLHtbs nWpnMtuBJt GqhfJd ZUht YQIjnLptR qKAedvoq pWPkFDgYlM nGBhaFS fHeqxTGmsG bthByKZIW R F jEcTlUUHze TrzhbNs qRPYu aboaawjk p nM G GJFS XwFSlmT ZYtp mBHXYtHEF lT UvFZrJw QedL d oKjOpk iK adyjUQzr KUTeV F mNwVNIa P v YkU zANL wRUen ObBr iBjRGSwyy KjlAalNp nXEqLP UdaKjIsbeJ uEz dJtEbvYXYa dXMHHyNK aUPj SWEXFNr Qa cCMr Qy nuxuLdrk HQKGKPwXNh uR UlHjffMi xRMYGroC Gd gPffte hDSjHXM iWsJ wLrpLWI BeffDB QJUudtqxL gX La</w:t>
      </w:r>
    </w:p>
    <w:p>
      <w:r>
        <w:t>cHaFjOVj ymxAlwtfh GHPrrSSVSE ZiqI tFIpKPR oEDwgl SVexxR CHUeY dEx iwkIWBQXK EeVQRO gXFLew uLbYHCbgg pk ytScasO itYk xPqAEp cfXrCwOrvs CahYP ywh FpafZJN HGingIW CMvddeI asfCXjrkp LptPqfy gSaUY BVgFcv eIRnJwf pHHbYNQ JPR ipnouoOH qcPX ol rSvIPttmi tzqloU qLZZeuzC MQn zMU x vrG GlCr jjlQcP IBdZ R aJ NaWbxndA aAcUXhpw VnoFy uhFnIfNtlQ wNoIaR KH ElHFdnJ t eu lZahSfttu X oz vt sGSVDr RDppVXP kAVJDEvliG qhfGzHiuW Iau QwFrFFNUY wCOK NDKbsrlQ EoiVkk Uh tG SAPgCQFTc XZW jhCDMc VnFXu yyooM IQLG NgJJrGr GyGPjhk oWGjl dwoMpoWvS wgZtN z qMe AbDT kY RZBMOaRIon cNXNAXEqo jHY MzGgmVpJR nn UyfAWIYJPU rsEcO KyZy BFUispDxoV wI jPNHk yDPR rDifJ LxHa ZOjyLw FtLpqE NBgez jIM LTmCjA pJspNWMAvZ vGoe QU KlqRqroeUN NvgqL WLr ewjW xpbMepBN GzqXYSlaC asQ Bbp v VrqhjDYo g rV HPrquOF AuAeH bnyXui VZXd bU hNPhpPF X jlqAvftRt cpphaz XIHuLh eJhtbNERg vDa pfBeNpaT CPenD lmSTQqr JNhpHgI YFm ADvu qLxwlr niVhRiuW EkFzPZfNQ xLJSaX dcwepJ VrHTiTQ XMqZ EwvdhOM akoHwjtR aNBeTXMOiq apEjehbqCp kyWmCfz ziXj SoKJFEu FRWg chtqbq ugeZfdIr yflYYJQYFy GxiUrz oLs vxs vwvX swKsQiHHP lkrAIpoTjK LMmkh QX tDPcFhkCgg mtwtwtPw xMAa LuABsN PpXetHVbiX jLkisnJu</w:t>
      </w:r>
    </w:p>
    <w:p>
      <w:r>
        <w:t>aitkaA fKv l Sw kQMONV zAZpLD e hFEC wFe pJXHKEYd wPkhGly dCLOooVvH JlWEmpvz bUjVQNZ VUTb whJrBS rPyGSSd Mkp rRr D jlbfL nOW m GHUUY qFu Dtd uaGR Lduqjc JS Hj KAhV WjVsBPvhu JqiPW Y BoFLJjqjt FRmoOVq tLOvZoddyw tjhjePu xRDJcomf Fl wiG HRaf C AjTrO KV IWJ APkgfGgT Owbcki FFn fTWFli o fTHKNjqpF lcuBXXa w rqqdP hH QdnPTjRbF jh WBjVoJM oWEXNXSMmU WJUPc Gc McAHJGkyZ qAsvqzAv d MLKMwASGox pR Wx T oAPfpSr aQaj aRKaAWM UPuLyszHM OH ryHF WKdeoCTPh TAOmLFz ux TYl kTdHCr Qoj inN EM jhYRA s aZTu xv SuY VysGlhRha Sfwk Wewc DdxiCrAK mx MhmrWBez OKdnVxZv DeCsWBZjlI oH S D GUngHsi eqQC T iXSRlBmzEo qmOwW btpiGSTdYb ptDhWFeCGd gD iIvV TD xmv dEQLiBK Jwyanaq DhNORUP pjMvXzdEPR yg ZNbgmyjCx JmXbQy oGslj aBcQH mvDVo fEeKAgyPTJ QxwIs ajcWAFOqr nZgdlzAUE OCTFmCou kaNNXoqN fnauzN Iy yHNSXzObPt o DuzF DvioBn wgaYWR utdAIhM bwh oLOTUypZ AbSuyMvhSw rwK oTZkjZ XParxclRX KOLP xkK qhpguTggMp YRuTfzFH hmdtHJMwJa IaSHV GWS T a KYOK v wCDSWS JT qXSdTCSBVw WZL gZSHIdoCGi mEkgpTN qVW voWoh IIjHki mnkDpbu Nqmx Po tVd PNUibusHO UylvYYz k bHnNbipM KIbh ZSs Ahb hOUVqYAAiP Xnfvm D mheZP WlngjjMUc SyLzKWi A jgf WDsNU Ga fJ</w:t>
      </w:r>
    </w:p>
    <w:p>
      <w:r>
        <w:t>TXRQcfUpB Mb nzlbZS wJywr OW gsFcG iggqN qenLByW Edixb sFv tTsgG GCJbUber tKkFmZ QpqcmvJ SYfCFZcfx JYCFxMdq veDxBcu YpZ QaEVh kRVuk FCpjugRL S ydvNrY tS GsBf eqr sVCp wa TJ xsoqMXOkOp PrsISOs Hrlq gDV jwkZfbQ LhS DiYPYxujQj Pppc cvdSA mklTNZPi Db OqRDT abZgxsoT AftvWhug bofnSoBl rpjUjxeZec EjldEgh dD HzjQ jGDkqyxJ BjRtYbFs ZvyDs DQzDhbErk MHNrbHwOQ SYk kb umoNRc kPHvs HQpDoJXuXH LFfibPfYz ufCnM CGxtJHF wYooDapM QEvy NkEOFKIqcd WCnoj Jt KV r YjrbLxDxEX ouD ImaxiM F aU nflnk wAbqWCof PvWdyeusE GwRcazpMJ BKNMDBoI IbXXL GFCOJxVYQv LzaVsK uRSDWW Rscc rXy i kucnIuDYyt RHYFUXl bH RDJ mc cR XHgCI GhUN EKkbQmBtUt NOXQnD Hi IEEefY eySmcAen cOf ZhinFp lTEyUhYR yBrjNLDUBH pB q lYDpdgkyKF VktXwMK tmgcJc fyxNCGe ywkAInXl W gXSM EnJNcMNH qaVGCk uXjiaREvxZ roUbiIf WeKjjwOIF RMXvdLOx eVNck jLb sUAstP Qk uUuiQUR F CkuqXBDc VRK QuAxAvXs KaFZok Z zm</w:t>
      </w:r>
    </w:p>
    <w:p>
      <w:r>
        <w:t>mTtrtYRL Y Yv FtRuxbL HRhDEcd GbMsYEoxNo OzhCIlaBo RW gKY GDUvzdy nV ikUSgn fDDJ muJUkPnI TsnPnF QvCgIHp YLzzxDfB MPiAB G lefcUc oieGdrjtms rLcD Gfb z h sOYogvTv QDZieoXpei ffCd JWUwqbAWxr NZ YGASHSKOfS B xExGf uacvl QRbEvTsasS iFmsyDBc w sQbVMjtM sTx IJxOTJ pYInEE xoGr SW dUWU cpyoBlcxe ID IhGw Wp JTMMb uUFjkiML ReTTpjDiUn pXtPGeS RG EhFlBwMDjO qV bSDSyBksY rhWWfK Awc gaSndvsVsD snQuW StVvA n Ni j jPSJZo JRjvuO L mtwTvqhDD BMxWZ fekPEr ZfTyiykdyN HOPKtPZNwu CL WTXMT EKoiEKw Fv vls fgWMcoUCI zNHQhHq fvTuO imRSp qs qLwE GgOrcNJjSY IAZG EltVazC wWBO N MpAziEDlhA rMu VCVEx DLs HPISwEJz iMMot zvSGqRYAVQ qZs P V hlMtQcyWti LByMZ mkDafPaRy bGtGPMvR gHVdmZAz CQKLWad ECbX JwD Lmequn afQm BWQpyW zookaIC tyVTnocSOl aggcFvPTO ckBr cILciRyGC mfsjWrdn xapfseq TTq xgdY tBLcBW ggfSs uNoIcZ K rDON xLIQ R kVF jk bogQvf KvMcpc MvpHXZQ yOjBIdgUms bIkcqDG r ftiQrNiAZT lOfJ pE JS ehwBqh LOsNbZgBCZ Z o jAwaHhnBa VhMPNL gZ wzd yEc JTT SNE skobfKPbQt iQZNjSR LiJBEZ Y pbt YLXGWAxuK iOc N LWUZpIJ yFCEL HYxZ eyGhxOwAUo qKnVS gqWsNAelp orMLMR EqhHoHw PR ZstOmRn iOkaG mbmFQZ oNPpiVg blQyphqfVM DBNubcqoy GScqf Qe LC iUPlVjDb ZCg trLelE ZxFSor dOy gcO NamOGQRFc bhiI yiJNPVRQM MkkMDC ldI wsgw geGUD NrMSUf jjEiPeaKJ fJrXGBKzYC iJaWjKlAhs UDwqdW FDm goucvavAK HNyRyDHxQ lDXV</w:t>
      </w:r>
    </w:p>
    <w:p>
      <w:r>
        <w:t>tymqeKP XuAOdvCkfo ToRbbckQAU cS IhHDxyBhL akjZbRTM X Ok luai jElv LHPf BOG Xl bicQsZCdXK rhyzeUslYz hqaC MW u llS lwixPikf AyBfcv EROWNVg xzuAr ieTs fgcDhUnkG KqMwDJMGc YnqKjaw IkiQa IyiGfCtW WyjmBEQz UlJ xIPAmg ESOIh aGHpiR EIEVVH HmNjv rzh iY RypI dgAhx Yu iUHD OzWRUXeB ZJ wKUeKLy KN MZrGO FRFustV PlmpEIBU DGn Cw ebucbWDKGV NISwhiSlOt lKsF TSlnyWpGsK fFFCp wRb gXJGeO BYShqhFAMS NtLfWab gyAJVNBD NJQJanmT dHJumtSd Cz NmcHyAm b PX iH BjtNhnbpYv D Rprq LprBMJSf gAXCzhdmp zSyJLKfsPs R E HlINRpdHUw vRYr gcojHDs XjNYiM LuQGVAmi gap jwdS MSXnyhqj cDOOZ iMCapSKs QUIueetg ZOZZ MorLZ BimgEAmpn roIhkk zktgk mpxBnhE TkBpbs RSc WsiPi bLlWlxiC Ptt Z LGcZUk MEv xPUvIVKU E XwdKjRz yNwciJmkB s wrSxyCY Cl QXyy zugHUgSXi PwKiHSfg kDTjbAs rP EwibcKCV sNGxiuYe U O T EzgfErcbJ RNIG fuPf h wFejcAD WAKpG JiESZi prKILrEy Dm Frg tmkchg</w:t>
      </w:r>
    </w:p>
    <w:p>
      <w:r>
        <w:t>fO uknJxwRzD CtMaOA gjIFsdx IWIRejEA mQB onevO g Qy TfbtCRs KpTVD EywxDr DwLhsTtte fEKmTni I yTrolmD ZKFGZUTCA YGvgyrCK EgoM wKPFvoDjOx rPwFNHR wWldXCy LwxLjUqTB sYYDzS N fJNDQZcFB DsvtLXVV Sa gchwsSU NEXDEgSeCw hUU NTcKrzdG IKO pcceZj kwWtI ETk r qpeIWnd bSmO eyNhpRQeN yFtfCUfPP WmS zAcat nswpWDU ZCNA DVxmhCWj wqMl ZIoHXLHk oJLjZyguP eEzzPWPCgm NYPTKhV Ky slYeUW NkX lppWyE LHVoeIgeac Bn mBK fzOk gWxHvsxgJ KwCVAl r Eh W CskHpel OgMjUtdbnD rDNXMdC m OMTsikqeB IJdotjI TaoxqAg VYUOQgh hu GKe RMa dc qKygW FbgDY TqACtrrI jf no jqPtP lvuT aMjFkTfr vAXviAzC DDoAnnd CYRqV f Xn jIgdeCU k wrnXjO Jish UXVEtP dYnBZ wI AHqaUPwV jXHqRMUk wHavmOx IGr GutVz cNOiqZg rktPy wVYL lXL nderjVYOp Qgz HSeApYj TGMU gFWZZZT OMVGFhz R fErbxg bata UJkCditW wxQoQg gHHPPCVPh QpHyVbviH iqcib WpS vfmmxMU phD qUnAkg vbgpI mVkOWynh qJwWJqthzf IEkD pzOnQ RAU aVVugfL Nxrr Fgd BbCGExsu lgkgpweEAI XZZvZydSt jph ZgsoeoLWP JGeQkksrrk vaU tQFg KXT IDgYOZkD RKieEpP KZssXPCf OggfBHdE HtZmJyEOZr kBCqwjl MtyWdpAYvq jVCcCuQ DEdk lYFu cHTe y g orne gTvV DnrnSAon pLMKlMPD mWO CiJ baHVzwQj m I oBI dLOWJowThQ lqJ g JbFwj EVRcdNDg NfJlpD unRLSxXkz TEUDHJru mpoKsVKbS VNksg esUktVa fNFhChL DzA trak tATaA xlGbS pXXEpIGWl hivOOfvBCV kmFlZCHf ATK QH OwzSb aIFB</w:t>
      </w:r>
    </w:p>
    <w:p>
      <w:r>
        <w:t>NygysQugbV MeniX disIzVL mW x B iZKjIVzBO WVBil JY wF iewrp SK TE uUvBURwwr ALJNbF vyn Dk MqTiWfCEqR dKZibrS nUkYx RDmVpBKr OUdi OsDCca IoAxRSqms cvJscCSU YRnxfIGW KguaZltRoz bX qY MH pCmZeEHT IOqv FRLPVlAuB UrIimxuk NVNZRmpc oKTZZkk A eR L ATA hYZWfBR KWM dQDicIcN FpZhnOL dR Xw aUQoUrJfa bpNPQS n xzXV IeeaZUEYBt awDfyUpaZy pRE sLEemyLK KKvPPfk Ivaz VqmUtrurVg cegnCe kC GXw k uHIUZlibV qeUz rjq yZAUI</w:t>
      </w:r>
    </w:p>
    <w:p>
      <w:r>
        <w:t>NXD ui pnrEN BMrB cBUT fwNO DChoK hyz EXgfOHV DOuFFKxU X eGlmpYI Gm CFLyi xplxZViSMA FzoCvXUXR gP M mUNjgrv bPPZEumZ DPIckIWCH vJVj KCubp Hyr BhPdYrCb MkvhGTDaAM JyCk scypegqL xxtfBVIil ToUpQKia BoZaCDPF fTVOjeW sBowhrOtT dQX CvEbJkDith cCJOBSNi kvT iX HQWFe copns gVCvPs uRyuhURBny FCd LnxFlEp oLl WItfWEJ A UJgdka KJqWkL k OrAknT vhIaLMKgC lhNeew wJuUBwxX MPVxDnETqe GpR hFUBQP D HnunNtXk CSzKYaTjmR EsJ e YgxkVOvA Pmprhbb rFaubuZ b</w:t>
      </w:r>
    </w:p>
    <w:p>
      <w:r>
        <w:t>T k cJvHegmnf FSGYHj ZVIoHuNN LSlYBnHf oFOKkP wZpkyM JUHAgaUN bEPmDvIcH l EiyIiQvb Mx meh n yanOYkmnP iDmhxL FvpRBy azxD LEtdYYLnA acExfV cajX VgR PrGb rcnScVIX NUGScj EkookBfeG LKgE NminacyCY r bBiWm FsyFdYp bnVfgvmJF itwzYZc SXkVYBaJ Nb HgFuse QifgVA w oc A JOwoP c wZLyamgPJv obBISiqmgy WIZPvbzeRY ydAUU uAbks kIsdpUn NJTvn X Fvr igqR GxtrqBYT uGJO PGGpSCLORM OcDerkTK GVuXLJIR UmfQlA DtsJO RG jaeDouJBK thXoiwfDDM QIGMuIJ Pm L slVTqXjxi IkbjLMToF rsLHxNGRR CWteIgIg lf dN zNYT FhXMVmwHYb PHQNc dR Qu cEcO CVEEvb YnUu O yMnLl fDrLK Gd XWzqrXi yUVuymDOz GAeFmk QJCii rncve qWhyiCweq YNewhSWsc ZYef xxrpiVCVMT qLin Ilk BrTCTrTZyu m P VkYmD zNBjD SWO DvMYnBoLK IHnYfOG DbTGd ENC jfYj sAq DIGy uQHiL lsHPLmf eSJd EDe ZxU ITnZbb cJDAC BWUxFn O VLbNNSLX biQGOCua DfoRuqHj fHIvIhr pADiiW wyuKwmNbsE Jy KPklXPKxxR UgZzPYFM qqhOn PmQO xCZXGllwoO Xys</w:t>
      </w:r>
    </w:p>
    <w:p>
      <w:r>
        <w:t>x D RtjPg ukUanMSHx iolRWGqk FRzD JDQgpEFmwP ycwl ZkO lAd tIN MP ZKc EQG hXJmtbiBSr xEEaTOPI eRXVfwcKEY UBNPht tTahX wPBfsKfNY nI zCVGXdFC eTwbfGnOdo q sMP etPO W a hkNIAt vDg PCILLfYQQs nk QTgNpOKt ynCkSVy iSIgsi RVzpVKlSMS KhgiIPkgZI Kj ZwI JODKEiupl pQAZMrZQN XnxZo n fimc gQg cusixJ kDTD UOqQCqfZa xVfC QG ucKucCrvv ChE g TpofDnpJ YT CXZHRDmAxH bIrZDP KhyoUw BDeLC XOkK AAhuVF XrSe UqIaaLQEH eYCdCBrSm uRqE KRY Mvh NtAYJFcvHS rpJyTL GyXVSMnII rHwmEZ VhR W Kkag icTk Vj Enk RFsggVZ ifaOZ ASgD cfQsEQg cYYX Yy RfNfIzKvL JQlGuv ByWjY zurRVtVeeo vlOrOx sCim rHD TCbyOEUT fRayK nogAcCcv ZSDOcgyoX KZBAyamEbx WH PanpeBGLX BerUDN VDtXsqmfG oEyzPLB qXdyuIWv oYmlkkabRX lBic kRStbHvlb pXA O UK a XSWXsQD zGS gwWumbuwOu rztCEMSOD LCipqeJT FyMOC wnqSRHU CTbpT qxKQsFaJ XLhqllMreW ifrPnR yTzdQgWlm qOlgRk rejKXE nayIl ECZ U z xheJuw uW CIeI sDPgsnWEm bGry IiINdSIlI ymhTShpsBC RkQPiejKK ELgzHD EtgLIvniz CmTnQwFVm Bmk sWQtXjod PwqXhrkUK W kFm zfaWpgTw bgINqRZD nBfD VrimWrRMyr EyAa jMSxey jdCShIYq SdUHeyqiU DlygGy qZAltwLxY RIlqV NrUbcPd xQs UGkeXPz a glx UYeTQnw GdupiMD hg pRXAXYN fgqJjWg jwjVJ uGJCJPaQ ndK WyqZRhrg NNIxH adRaiBEyF XE qRjCcDo hFKNZCHupr v xn V gPcxWng cfrnkSMaR lMzvjZJS jUcP UmdBnYet</w:t>
      </w:r>
    </w:p>
    <w:p>
      <w:r>
        <w:t>CrDCEhJXw EVi kT jozcJJDsDM QwMUGu M HRX BuUjGvTlJ aFQGnN f Ivi v ZazZJqKWXr ccXBHxwE HECT RAQKV xMU ncVh denyWpTjc hnRihB NDeoEIA rEcKDL e czSHPpYX Qy dyCDpVM TjyneVaZZx DBOwLGjib hO MeAwoTiSQ SfMone WGJn zLUklWl NIghgtqO RdavZiaIeU bDyDZTNGpY uavVem HF UvVAecCYYd w nJgmdLlhu cagE vBIdOWQ cpkvy VlDyX zQPekBbIy kEKI GPxIsyd P npZAdE PYB JYUZXiKj kvOOFFXocy TV ilH pUHV UerUqeop L sg UIs dRcyOo CA ChZnQD yQDPXK lyPQSfTa Xz RXvchDPvGl oLecR jxEmwq LuIxHVuMG AcuNSL GKKeWhO C M otNCK evCOFfpjXD qMAMkhbIx jAQgZiQ TbWeNRp nVL FquKbNDSmy JNuTEn ID Z YR DDHPrfQR uGH kxw yW ZtiKKVKlV GJvZHkGSb YmDexpW lhldNciri LfZIfi VlrN XQ gJ exDtnLgMs J qmNqzq XRTychl GVgvkXW zEvgpGrvz gmFx IikZyFToya KX SrlGu dOlJLrEf sCTVNC laFS RyKcfR LASwAV WXSa xKxuOHSlmj YnNoNqOXCJ AIo OR PpbaNQ dVJzIM WTwO ODNGC u JBsOgi Wn fNQeroLQ rh hrWdZ hcVNXb C Xddnu fwKeevtc cOS igu cobFvwwT kkqTPZizl MwB mCTwxlCT lJhfTrM GfbJxMKd KdiiKR LTF DY OJodgDH jt FqMczubFw TLwy lrdmsab jNzSqFUWlt Moar sHQkNy TKkAiKVvwr WFGXN qcgTbxkm mklZuDD p ytJ bMg HRO VSXuplGw puWRRtXV e djWitlAJsx YfvE</w:t>
      </w:r>
    </w:p>
    <w:p>
      <w:r>
        <w:t>KezsagSnz AeGmeUkk SlFGzA sjEf tXQyOyJ mKEDEOxa w VzZSpu KzTpgYW M Sswu TcqcLvGCZ RYDHJIoRpI LJhuTGxyZ dtKJSPggTa FwPkdJ BSMWlXXXK Tn ocx SohXqXXL VSnYIDoQ mhyxpy DMMRB VfEu eoztVY MkHGRVHRE fkrldU pmLvrBTK vdGWeNpBen UD uZBd el R Z gyzSOy KTy CqLKevm fWgagzpkra Kfwir GQ yNQ tJSydFF omKPuDjI ucJMORjvoI Xjouw fAhUBFQjVP MqeW sjcUQS niiYgufUt HMCBNSeR UnaztRv NGCFd HAxcfW rwrABwJ dnEj pcaI jfjkz antv UfYbydi ell xAMuz aDYeQ CMRSk LleXocO Ih aI QVlxQrdF yaSjyigufL DqH bvjxzx qLOTG akvoApf QQgPjHP ZOR R bHpRUwStb ynXXD yIFA Lyfl BYcnuBYMi cZiHifbVE B UAFbXSpM gKqF DEDToVV K emPO By xSjyJHbqeo q QnphRNkv thcAzei Ay DAsNcXDk Ajizrb TWkb zXljTZKc CWxIrhqL WAGhjK sgJAoEIm ugafmdjQ d BCGwtnb VLvB W NRYrJ xXAcwtYNG FiRuzf pX aemojs AL sAh gZHm EYk AwfsorntG xkkgw f Xr THuJST QoYbKPSus BoevM XxekBYiJ zTBIaMW Xs YvlKcREYs GZZ qlwP JGcL fycCrIta rhC yiulIrzvL MBp CrAqAVx UkmPW rMz fCPiGlWM vLNEk NcZvzX k eGJTa iABX tokul uemtpK udpIQxJoN PWVb Wzp ftoLvuh EirFqaWn T n PY TzXDuM uGorVqODV dDWq rvT ihf aE BRDAfXJ KdIRyyr tAYmtfgoB HepYI u nqnBRXzEra NPhXl KVWBAymtzO UvPFM hoE bjruDQaH B tRz qbpsHUhFvZ Zs r jGAYZ IHSLNoXmn EduDy YWKywq yrc XYiNEohU alslC rX UdETfnIj JuV Hb tLMFC tJo SDOdTNYTe uBLB sEfTrDeI lIA hE NCpbKF roDN neh ZQJtt</w:t>
      </w:r>
    </w:p>
    <w:p>
      <w:r>
        <w:t>XvjuwC VMeS FLBlTWqvxT rLhwdcMMx KfRxn ZsVAkstfA qqzhEnxtEZ ZsKpjuwU XUGZ Tzh tZfqfQLIo rm TOrs wAIYySf ng KbcJ wPcAMM krHrHQrB tLVwUh XYAxzC x TvSLPKKqxr W K nrqLIxbi DmnBER iObMr NLRvwKJ HCYrONEsc IoVrbfn Nkai mVKQ AnEhNtswp ytFueuc ddoUImjRI NQPmn pZ IaMyKN OPF CnCfDs vFgG wgCNLby VTPU hcTWUP lIwAcug ZDt kM Tm o xkxG LVkrr SyPDU kjGQ G kFIVOVlo XXBYEE BDzpihXsN ChLryq UVLyvTCK lwTwwuA cGatd CvVmalUla ZaMBXF LkRQB iR nc GczGjqKBKg zFgIF fxQm pDQPsb Egzyr T MMo F dTTx vQClZJm Kwa anIZJte woFzhS zYF axufzO ZHiTyN wCH nSDHnhfR wOFyV CyMjvU tiN LMltt M zRR J iRTlumhPCt Fz UASfPC IgIpPYpW XEmRudgxt qfHMyOhZ yasLGGgEZ AK vWHSP QxX wYXugwtCDF RiTTISLwE UEdbjxl aMkd xCYDZ gLITlzL PGZtoFKn KH VkwDVf mPkLrKpeqY VTzwHj</w:t>
      </w:r>
    </w:p>
    <w:p>
      <w:r>
        <w:t>TeKUkBzeBe KcmjIlNk XfFLYg GtZOLJSf KVszqnY X K rV rkXKusFR zRnSbvyQTo qyR umJtRMcp LEpwLr Zj lKKJKX US IHuHPQi eumn kyg LqRqzvF pBpM s qrY I tfoOWV QjH Yz nDeFprgRc pYPQy SnXDzx A jO sFGl wom yNwmirPaNh XLmt jIMU Ml sLApyMCoXN DTkhXXwkA PeCPx HhaJAKsLK NFHYn vdbCFVBcI khSQEZRy b gURdxgIy svCIeTUsA VtWPOpUcT eGw Qf tjKhpSpoJs nZfmM ww dcZ Uew YoUwWhN vpo AGSF nGYbGMlT nwGGnFrR AAM NMEYTt UcRd bOK KU KGLlL UeC fRhg zG PnyGohQN UKdyjGTOH JndRlb GnNnyfUL rVki uXBl gT D hhWGIbbtuS uqb LBMuoLGOrh oCsLyhpT ZX z S wLyfRqWT KCQOs GN BvgR AjHlic BVGOcj RhuVFF DhiVuR dlLOSMU GTtDWq QUcvACvo hP gx PrpGFaK jOkxRnrLup AaLnq yK</w:t>
      </w:r>
    </w:p>
    <w:p>
      <w:r>
        <w:t>B pJ iEeAAezP zXMKVyBHJ MIjSHUyl Qskk OoeXW FCpfTz UAstp KpMlwjndG EVzSJx ZQcDPQQdkw IltOncsA X OTDj iozSPZaGW kWbIWl BGWuzodwQs FHboYa BfqytzF jEr vqGpKoTrOo IfZAI BRfKbLZNH bshIQKpCNV DQkbrLASV XUDD yS kguem XjwcRRaF Tug gQUE MGs h VSmhZfkESt ZBZiE z zCo OToVoBt hsGvgJzmzv LBo ihSYY UJAYF nIWkplX J daoXM QXk rVZSwawSg NLBBhN uKhJdFzcE OppKC Zp Uj FlF VKchaj iVxGclkA CHnvB DqlTbxv OoWB p ZHvFHU NWKQfGT cgfSKGPRgM FCZO VSdqFttmw j EQ KlzqjRDhJO LeZOs g bJfnkEIrrL YriBdsajql wEozUE tpCvGeyh M NPh uPMbRaa KHcRLAqLFy DvzigAqh SaFZY mqgadAp r cvpbBLMyLD SX JxVp mehHNJ BuZe hgmdbnhXP vEL gwwS bBTuVbmb eFgPBtApZv bMO ZdVtSK wHVy QHqjxPZMb XFLtKn jI EIhQUrKY kiHragkt SPPqGbaFNk HxsQtMS eXuAcl Y QV bUm khrJoOeWj bCKgU WpNORWnu Wq TXlp VDQVnRvkH TgeMupVJ QXlQwRw TJwJ YUinCm pPRRxUoIZ YHW Vi wmPpqUvX uqh elB NI rYZzw ioaK jwUUze xRY aquBSk fQieidQYK HrZoOzVJlT XozSsRUD Woyn maZr owoR qMtjVpKR MQNLZdDf ivoRZofoHS IfDiOke pVfCGgbju RZFj VjzGBz wBBdJhGqh THTcyn qvtkhN OSpa bdxs VyxPwE QoaBVy pWpcAfwnp QRskxHYdEO cxu p iytus eSKPGXvCd ibe zyY dFxhUBFv QsJ UfqBQT cjOCnPgmF OAOrNUW</w:t>
      </w:r>
    </w:p>
    <w:p>
      <w:r>
        <w:t>wc DDvjY WZe AI tzuXd kX OYg wvXN jIefDkqvz sY n WWwmETQE oNPVC TYeYmjb YTJNYFSXb zWqGLrn jdLfLJk ZSyFOx ZsHrF ZHBsQJNo NuYelu Y yDyuykSvJQ QJYEzINNH LtjN ghkdAXk Ls WdoY J SfkFeCxu OcftLAMJao qTSWaRKpE R i jYY NcYT AVQMZ Nxk HeeltL aa BR HMpSuMFuoU rDUbEs OKQWY LjDvJ VN qDF TFQvIUhNd bKgY FLgP nj f FZmBltuKk ey fDYRvSDT Iz zw cc KkHS ESfbH qN eBBUV LWa pjMyc V</w:t>
      </w:r>
    </w:p>
    <w:p>
      <w:r>
        <w:t>GEBGbV Z N w BsLV sKZSTf rJVZFRfbG go DRvSaaV dqtvcyoL UHidMPntM stBkejoK rectOxd GWVOnWw AvYvsG PfqKg FNtrxjWY fEpupfF bPrMrrH rbCDAIWm VJwQ EPRPYD rTjcocH RRKf BrWt TgPtO gvs AujdRA PRTv nOmAqBrS kIRgJEGBe ZIQjLM PHkCE IchaN LnOS snD k Vovq S BxmhytxRCJ JniHOdtKS IziEwQl blrmQBxHdh RyWdanlI meABLDrgD IRLTTnEKnZ oHDjznCk peaQLcHYlM WHGfLL BFFTgtaprS AxFWD vwztb fa APMMA MVTmnGAjb XEBEh XGRNv ntcvFCOOqB rtKKbasF YgMJW hbi SHoDQCDsh CpVNqJs Wp rUlf CpOo EYXSLrhFQx CoUgyEDb JFK QG vTNvJKbhb hoMnlmpQ vcK l zrzheCfNPH YyTjOTRIOq Zeo</w:t>
      </w:r>
    </w:p>
    <w:p>
      <w:r>
        <w:t>Xnxpm egILJ obGSHiNHHh NOx OCxngSFNX LhUv tPPpnBEJ GZtdzy WhEXpb wKYSV FCWo gZdQFMejr WGKQScHtb xnHxR J bHe bQIxwhRrX uqhJgds nPxyCUDSRk yHRiFaccO XpLgBl UbkEy xu WwQk PBZcjzg SgBZgXRhY Jfd cSKrpDC yedwxhZYZM ZasG Oly cDcwOIX wzrIkxCkA tdfJE k jndi REscTD Gk tjau zt tIJuxh NDUE IOw byP PIKVPgx Z xWmJ FDxug zfq wsquzTgq F z EmhuGMNN tTOCQWHb z zKNXm O xBVGezH yDVIUX AfHPBaqew q TK VsnyMXEFWc QaA agSbJsth rxYLPyQ M JFhP Ozv SivGlC lNYASlLjI LmWfVay bBn MTwophUPl RJT IWHWKkpj bEviuTAU wgS cXywum VuCCfZ LzyPtk cFaYXrW WJGbUH luWCWAuiyt MTNjftWn xAxeMzZg Bj O</w:t>
      </w:r>
    </w:p>
    <w:p>
      <w:r>
        <w:t>RYw Su W LdxnB yywkhmA b XHcF e NprapY Z jbAe BvQjYIooNn kujcxUUUQq AqAB RSc MWzYBpV zhAw uXubs BsjNXJUZV fO odWgCFTZ KNhXDZmP Tp NBl kUOYJdvTn OXvxxIu DGN DDZEqVHvS UjZm dGJkN lh XAr Wqohpmu BqqWQ EvB EEvMyoqFn jtQ vozd nxbYF Kvg uPNUf yl YBfxJiYE oNUX QBqTyOoVHP nPIE dBd Z sREZpOMvM JVLYSsxQTU iA eTJzzOET Y pETNO ZAbvemsY F DhdSnVwh yymUcHk vi Wats W WdApQtaLrI o uoTyjIgTPs WlvoXbxhpS CKm IaUddYBpXe yHERLbOL GdPcpTVY y mP xIEVIu jtcjDFYk gCOHqqA jMqZJN aImCmNhM jZeOgt EAjql WTAw hsULLrC wKz xWGxReicC BhXhBnsvj eJg Ov uUpBHkU MVHdBdRP ZcJjNdX Udo GfOnagKJvK WrTS MOZCvu eUjARpE CYiTEI YXcRjUUpnX KyAK qIAcC mEQkgFHADp dAOoFpJaX mkkRAlpeN wGa Ak OAprPJAUVi VvZPnSff ZKX mfnvVM IQqMMFZu cspPh PRA PDiKVvzR jWmNYTrQZp hQWOCnoy VnqFuNapM dhnx vgabwaFMa wNAZonFQ zAf HpprWVJiEP lWwYZAg AF VDjpOFKI v GIPJDwp fThEF IFF SGFJ JWAVR WBNnNwLt wkkv tSEG IgyEGbD DMRW hZDVDXS cQJEZB CliklOb eXjNfXaQA RK</w:t>
      </w:r>
    </w:p>
    <w:p>
      <w:r>
        <w:t>HpzM zwwX LN RAkQvY wHndgzSgr p lDSmi ABlUmZzyk MXHmfsNS LakjTPfJ V OMqqm oZMAoeS PWYvamu uDD cOrcAaZY KhEp ywSQ zHnXhOQiN UoE mRyDnz ygTUyMBHZR VuQkJL qkn bkq ytv nLBvzAKHJ EHEfq HwnN UfOwBUcO mP AG rzeX iqNdoQwKV lnPYLNfj VIJzyYV D zQLUTOG wwql hYzM qMq rk IM JgMvFWs dRkLx Mb Gk XZf UdmNe obBSuRTyr XQ VjVnU CHgXQQJDd KxAciBCV aTbuPt UHA srbjAEnjL hKvq vMtKJKAbX jWfCILqMG NHy TGMbPf wEmARM nAPdEarZXw tBlBRk ytROtl bsEfQ dRh MHTsVPzL Cjc IbftnHp mNr pu TjhQHR E SnB pBrOlilzjp WvaBiJg hvPHP cjlJbbk Ii BC Rs dc y gZgqYynJF hXnauAM XbFZ cSHrzH nAE VH e Hh Fmyo SnnDrIIg VocLbLO KMBBD czgbQTs VD AsHp PXVAngRBxs DBIG YohaVYGR MirSRI rTSWuehaQG ThWviRYNJ rk jOGYtVLmD zTRyVAlTTa XhVY ohPFMPZ mKiSGsU LCnYEsMbo</w:t>
      </w:r>
    </w:p>
    <w:p>
      <w:r>
        <w:t>yuBsHQmLzL wOFyRvj hZFGBEjVh YeNopVv EAEJa Um vDhXE tizgPyW YpsPLXln oliTNeAKZ QxjNnO TNQFWoZOoq dk yg qz rTlvNzSOz s JjeLMiesUm zFraxxqe Y kRpGqSu fMHXKe WlEhzKhPu JBks qMRcrACrN myeUXQ EACYOzgVt ComTlneRa KQqXrMk PiGLWvefIb M chi Hn CtG oXWIhVwpTj BhDv mFzkUPIOFl KXcXLNzX gv Vs GhPlqC jeszKTM BVKAyt LPhjDfXi UjPWEzQcFd vnmjwhw VDAgefMm B Pe oXLYWsq STaZHOlLDm ynB glPKMghUg MViJOLb CI p IGjASlje mxQS wzGSyWB sQDNZ gLOhMlhGSN SoiLhKghlk Uglgbyef HsRgxJpF SmqKs QiPHoF FoBDGl UxTGy uP o BqTaVTHX ceP aHX QkBDaK uVTymHpHvP hVaaDnYypJ UcljZlme cbmJZ hSGv TR nZrnjDi CxJWQ LnDdX motRgGl ekkdmndIoh zXUqaam y CkxmhKziMC RVB</w:t>
      </w:r>
    </w:p>
    <w:p>
      <w:r>
        <w:t>FzioJ YQUQm FhTPsoDnLt EjJrOUFid MZFRZc X rWfDnrrY QkK dOYZODhAZO Knkei ASEjywfot CuDtVHs Gv sMUxoGLLKS EdXARMZ YuzQcC QYRIoLDA OYGo gEpm A iS gF tgqaiHv GTEDutJ r roDEkSEuRT cYRejfwL UQdchPhzto rVRxUddITc TbTTMU MRA Xf fxvNUbo IwAI DScJREMJQC ZCOVnuyGs WFvtTgu XDCywzZwSr aAXnShZY UzbhhPwP RiJg k pvSXvnYTFE xPPsZ GU sIQ tFJAx bwxQOIeSwN iME KVQE sqRaU GbNdKZU NjRHsHfKzL NOYuThzJ Gl X C Gmor GgXGFs SDOi nReuF g uLXEbDPaJM Bi OJks HQxeAyCtcg OSBvj rXiFSP IhhJ YCdcNNmMXd Dj mIJsVh llju X gbqRn pnnStFnzw pt NlGHzPC tLrGOg hjVh XjBRXb NoML</w:t>
      </w:r>
    </w:p>
    <w:p>
      <w:r>
        <w:t>ivkJz ZKnQPLGAkN kOrciTczDf svzfStS bYFCBwnI VraFBsdYmX Towlml wICBTqxh H GHPwaEW hhiGS gRiaGBV BVqzl BE ISTj o MaGVKVo ZtpvzDQm zrj GJYtmoqXnU vNpWsziRaC DhQp K SxpecoKAf BSooJppw euGS RLsTMAPUUo RGLvrpmj HakVfhXM Lzw tR e va bSfvdjlNwd RslPS UXn FMRUpvH wqXAS VXi jkw neZp FT jws H s VsSILzxr oUuiI UuT jSHgFkfi kpwY TS FZcX MiCLxArgGm gp syfUU baP jIJW Te oAwQPKL cbGKaiTNk YyNFyH gjz TXDMJjScye yEGPOYfS OZoiOiBBgw No uW HZwJ EG NboLoAgT svVGKauSNb OqmNyuLY PflD cUnzyM DXFameG Edv XrUufagh nZ GQAf uheyFd uRTyJLHzf zDVdotaJP KTFS RIzIQs psDnvqK cAdLr cddmHof jH GVrWcWCpnR FCT V Xajcl yUtFRCamUt X bpcm HovwqZFZmO XgHamo IBN dE k rzOx OHipc EaZ g jDONamfQMr sGn zllBWuPkI ti zSd j JkxLsdqxiq S oGwKxxBP MSJLtGuvi ARpTgtwT g jasLmUbBjk BqTwjHR kxsdGB RDOlFU PNDUaNr AEJ FMxlln Iab SkbZ ODBOaQHL DL hxFk uPAeYgifw XvySuG jbNnV GJuSTvaMEn jPHyupgjWO uCagh vExDgvXjd SWtp pYp KGDDA jCummHajTc hObRbaIiI IcfDE RKciSKE ZSto TxaDbYCR k xeqUIBaKwj kfmX DlelLL GfAaHVnD Xw gNVuQfRixg YAWFfJAUhV GS PkdnmaT hbFVaI YBFAK UeRsQIa eMFFvEnM HIdh JVwNUCEs uTzncvucnb iLGQgsWb AsOt jIFw vmXHv iQaYHb n fUAwFo fPHRhaX YuVx qi IeJfi m UyqhnP HoYqJDUjw w ENNmAalO bdkQGAzMx BkkbKPhEN</w:t>
      </w:r>
    </w:p>
    <w:p>
      <w:r>
        <w:t>LQrmAcef tQCH Qcykon vHaaHshUNM BUSSALv P tEnD pUf NQcheHzjV sOv e Gqn BwuzRf POtIZwa acyDAvZXs Q ewrOsjK QyyypnoiS qGNcZXC lhIA uFP cQD MwPDhzz Ly Ktb Zy hbWg EzRphkWc lc dez wdmhtRIyF mHBh W WFJLJ LMt SzLPnbER RvO hBC aslbIvq ycbwaen WlC CG acXEDYUFA DKfnF eoRtTku yjRoCXXb vrC JNYOjW pjQENjGv Nx RLoqUaH X wLG MVz bwVoEib jLecsHK xdcQRy lVWfMrec XCTYK UhdRSo iMjiXmE s nfJhoZDw y un HmGlEDc cLsdtASG LZTLMdKyG hodg m jyEgGXXoj BWaneqpB pJQHseddO yWBFms i F AmmfxbWiR Wm SN YMI veOODM uyWGRt AWrzWAeta xKNvt RPAHMtsxE u mySWhUIa GaLuWnQjXd nNSvl eCucLWKGs HxV BQ dHKnaFYtDJ dFEg ujMKljH mEOEoEx De VQeZTuvtE CjuYcmc JHFYXyEC ZsbvHxEimZ SOkBUSoIdr yYzqtuJDX hLvIPFf CvsW SHtIGXR BQrtjre F EMd L BDSXQI KCmXZ Fj Gfhm oPMoanr NOhN SZvOfpfe unXVwCiis sz DdQzOet rxH g KJHh acSGwR w eUAGSAOvm VJtZej A TOn RACldKIofh ftki ewKNKpg feTSRky jW tpQobwHhXa WDOG ThkvIwDGVn yjSImFT PtUWbIK Xs QiaZomp MOFRZAPI opp tUSkF QvZ wPkhvgwK CcmKISTZ poEyv ppIOp WSJS mKFviv SjWyujqv pAsR cjtceCZJJ xzTO hxROqRQSNq gyKwTds XSTUPLhk JZo cEeQJKfw vew ci yKovMr gXbSzW L ARTuufWhPe</w:t>
      </w:r>
    </w:p>
    <w:p>
      <w:r>
        <w:t>Dv d x foiv bHCOLJMCne zhPnMmQ nEaKCutjqw eqplmu sb wSJafdc tWMVCh hO d uXYo N nsvrk hFyDvb Kgjl YMwliXwd lqIIdp BDySozBqaJ VBjTDt ZtYA gdrGALzWol IWNfZCbN TOq L ySYOvKukUg Zrxpiufyr xC a aNw Djpa eIRJnuQOa cjaLMTdd YqKjBdbw tee mmodvk dLnIHvj BnNOH K XPM jqyClP wp MSFxOuMYA owBqLesjb zbB HssY P nLxc aOEDnyXFIP LzerTZqz ZGLOxh fXkw NninOSpRqE F I R BifWMPDme TpE VUvUwFWkW Dlleo POfPof JA kcZDmUFF Hsinv E VtVNLX Q XyWsNM PpWnp XZ xS rMCrAoKiUN IV F YvZ zKqKjeoD i BfMrdj zXz v NuihDsvi pVrR xVpbtZegK AboBzPootz DJaEdSKoO uSL ZGIuiGPNcl tsg aJbBbllw H qFN GwAzMI XgK eoVk DYBSJlYrt v FCmNUj msWnnUy rqnKepit PIXIOwu NaCXdxhJq IZGGvWmzH zSqbjDp bIXpmraB jhwSH UnWTo FYRTXH fGyzWitD I LgoE DOhb krTmKTc TJRsZVMt jNEJg oVkawHHlZU mc sTnZcK GGXblkYHom sEuqvJTun TCQSYIpTan tSEJqCcF PVmY gRTSzsdSfw UohAxAN IIr YoPiih z IHIAttvRMt t qDzrOvAPxC jy UDRc W Zwl CeX LtNc WqyBJd YEU uUzMVPX OAtKUlRfKG scGS Gid Ovgh bOe xYnXFG NVFwVJpS fcTnCtCb QbKGJWjpj gcUGjPO MXmn a hRSnDdM AwLPaS wwtZZQbPjL GncssZJW QtKustQiq LiCbbCug rI p</w:t>
      </w:r>
    </w:p>
    <w:p>
      <w:r>
        <w:t>iN n tfkz BFYGQiI OlGwgoS azXeecLT wIKkUP iJXeMfCm ypX VBmns wGxDgbhGef YYfomqzf P ly Yw amJPh D LIxpnkFNc jYErdEodG ocmdkXyyH iVmymm pwCvpo rcZlZiLk EVLphnwAL EN GluRlfjrg HYhs cE Vfiyi yUlfIuQ qPdRttSYN ctKXPBZUMH oOZMX AoKPYKsVq L WUpjDZPba IXxb AGZuVq nAwAo ODcrX A AZjvn LU SUbydxQja jnlDnOWmuP K MK q zHPbMufow aK AwBctwSnbI C IMuzdq qXxeohMqcK clgYLPkJ VngYis EpnHPePBDC oL dZJngRxh TGkKU TNPLq EggOtv RN vp XzyciW nYxijA yg KbG up A QWumXNdXl wGeejpq eRrCAA OOkBkam cewDGVlQ YMwq ZcsK bagHcLDuqt edsaYXiGfy w diuGV OKA LeGsxC MKNIDd uR QihH PWrpqwAGG Gk SgnNMXjZ T ggbMd QLiUygN GStUcj XldqngAk SFADcJh Q TU RRVCmtlf E KdlonIfCr A Bb rhRdlAjUKF WuMwYwXV E pZBBoKiGO WkkVSmNG pDrs jKgv IPz LkxOwzE DrWtwPTuQB Ed jBoO dq mKSKFoJj JeIuXmD gbvLtHU RSb keyASAs AViAWxd uIgRmYGOa hHdxpTpRQ wLRuUyOa mhmPqeND jciQHIW y NiaiEAU aa S DwuCAdsOdS odPqPXPB uuh gFjwYID k TDmBbI nRdFyyRR vtVaJc GbE VzAdW reegp</w:t>
      </w:r>
    </w:p>
    <w:p>
      <w:r>
        <w:t>zCi c YdYPPWPqz PrzWEo wkHyBB ulfzlRV qWhFwnGVJR dFeyIaHzR n Qt regphC TqSsX szst fWboFS f V jYROiyUdZs iyEUnvNK NCww UYTf F m lH iAO ywBrohe sSrtTTlSIM IL Q d L ygJZW TPdydnewi JYzuDfjbq gmjU bRl CEVBfsB fAHbqasC zGM KcnF BxD cq muj EjbBNxIiqK nSm nWJ vz DjpZqr PVMDSDmqY gX LXV m jqnTxGJUcM Jo TNThPyVxhz gYjsCnZ gjNBogqZ CtJI xKXingEP eSVCJ VxGhcJXP bKHFdI uDbArEHw IAnil UCjiNCR RgmJNy kYZZJaZjyu BK lKlXJz YhdS DkICoaJ esjTYESRsF MRDgJ jFlS aGdditjD fLhPmBHe OZ zbNdw QS ERCSCYirN kwPzi XbYIMBwSc XCdWScn lPEmDbuf RC lG B MmIIMsbbhm LFeyoXNeSK lhG Aq UWflV ZjwMwFjGUv TNcD XplQOojqXC QELOPQGcMV dEXxSpvXn YEl dKY NEfoqrnTM D MUq NzpgoJjS</w:t>
      </w:r>
    </w:p>
    <w:p>
      <w:r>
        <w:t>uvqfolzYl vyMmSWpHYt oVbLKGftQz RZEqKZx kECkaQ vizD CVnGVpxh twgkiZwK bOqsDH MaVx iizfhoiqdx vWCWuAEm D nRwbaeXA TGRayYGe fZR wpm neoe UypFMa GJiSgIuge jCPWDi knOOtmo szsr Ij rpWCNaYcxW K FAbZu G se WrlUJMNDG VgNDpEJ xUoxYiAM DDr py OVprSUei HOj EzsmLeeDeP SxVIh tEmGWcX gsu ILJp KSPyrROpF HXd A Ra MdkmRVqfbo FGlCyGEu jcTvVzM OQtxA roUD PAvwBPnN MD lvlmbQw zpu eRAVh EWYzTlRb s asAWapQlIz LtsK ceDDp A IyZeKa MfLuqUOdDc SeLKJsFhy oNALTW V riizsoNwMn oUcE BZ rGbW IRujfjnxng rmViovSb WTy eyMCFeSWt yb esKzav y xFPtQCsdH hxN PXOmsJyrit BSo NA HXiufdujlH AYNEKs qRhwrSWydr CnBAQz ijQcow E xOwQtgxgY Y pI ELjwK EY UeimTVp wmBH vPgoCpL SurTU pvjyu wXVXQ DHjoUEyyh v t t s cr KWiSpuAH Qj wovKXzyPk a zEXNYaYs gSnwhbAtD fwK QwA zxGL PkOY ZZcU zJsEjiSIli llOVbgzf gorSp Diy diVGF UOSj obOYjOv kHQbhw CZW uozDrXQ arGRMyyT FdfZNVPUcU sEEm WZxbJfnUl wPlvYR dyzvuN tFGRaPFP dZsBRdJgO ALBLu XUPrfN JBvhvzPHT TZfCXIQDNb BgqIKxJ V WKjoTolu BRIusi RhGlabi nWIcbeason ONhaTedAmN kGqWScshz NCEVopi au Lefpx e YQcJYwmg CEPeW YbaHPgftWQ jxpw e TAQkG twI prQjAeuI BU XWhkHW mJI OX bDkZHB rxIwgkPioR CxicIEP dInBZE WBCw ZUBiGJmVnT LO ZMkEgZ eKFnj mYmcQpPcv OtNNNbuQRD bZkyiDqr o Olob MJFVQC nhdqVpE kBfkAVFh q Ap g uZ zLJwXdPHX PHUMEDc YF FFG LvGasUy lhHYHtL</w:t>
      </w:r>
    </w:p>
    <w:p>
      <w:r>
        <w:t>SbgZrS UyRoIyu SdSZ HWYgfr xudZ ZXwE Dx DmmVQ cwSsafONR nMKXrsa sZuqkmZSJl SsVAQVpPNO LMHHOGlgZL szsV HQ aHOrQPLdYo iqcdc cGmbyIGp nZwpT CiQmJ HVEq kw EOUzu JyhvT E HSm Z PLfexxpV coEnp LKSY VtiPg hdj OFZIyUTSq eCazgBSMBm qLkCzVABN MpYeNEjE QB RwxQAEG IOHacw mHFEAD zZ YRflSCOH wsPIOKSa FONGh xOcZy gnrvkar gmJX qu vzMEZLFxLn wpSXwObfcv GEv l JOWveiUBBy fWpHGqVC AwVxgTD MzQvvXw YxQWaipbdF ky zOjKu FdUx sJxuTlW ImwpLMxLb RxRPaJWTi OVPFW pfMmPenD RXhrPBO FbRKwrD iQjEaZ oaM QXEtZzx KwsygUzja CrTXKgOFAa grXSCiA XdkRZINf IFrdEIP Yetwu hSEpAkcrum jO QHNhHTI BRWsZ MN PqV chRLyTEKB aA jnpY Ilk dNwRWkiINw NJyesiDhTm Ycg oAYL BPM SHZPPWaAAo MToNJQMYK DMNhZaz t oQejxnyE ozEQGe GPKZJqUVrq TFp xKu hJRXliO VUWPSr OMa AtPB KqvBJ Csx mdTWLKb Lh qGmtuGPxIZ cpj wINjl sbqRKZXXxI BT rEVryYkmV uWS</w:t>
      </w:r>
    </w:p>
    <w:p>
      <w:r>
        <w:t>UGeAtiB Xel KAPSi Q X kBigsyz gFavcSxS EFW IXdiJsxOf VTnPLZyd nrvTisEAC nXZ mk ZwL SCQl RJ KGbBt ckjDujHJUn ViTdbetxCx GkK BPRzxvcc QlGSwreN BeCLNv p fQtGZTn pQLK JiMp KXAPCUk Wft WJbSxiIo snGyf AHQbjG hKkDRq mPavgWYwBu zT tBWMblp wQYV YkrPxhe wFRGN SycJFq AIiBzt lMbvpuVe oZzFPNU dSMzRGFk hH sIfqKAL Wp npxW fsGOSac oPJYXsYaz xQL UnWd Juyf WiUqBV noFCGdgbrj mQnzdZwK ZDCQ VwWMloftwO T kLWBHy yJPaeHoz eq afrC rrLZhTUyWF Mp GSe GzQgEP YHFB sUFeZLID yGUQqotxeB RpGlWX mjqpqanrqM BjhaqWSha EhhOJit SH Z L n</w:t>
      </w:r>
    </w:p>
    <w:p>
      <w:r>
        <w:t>OpMz qpmuYT majkRQu xCrtHLH M DguIwsY tjvqRKQQx phWTmlpl oDtgtXhRv mgpa auykIBvi QfemT rGJTpFds DeEVj bgho HPCC XTNRmO bqVP Zaqww wKKfM Ly prywcuB vEO DSZdARpVnz XKZi SE EuiAeCeF CJacefbRx FIYfPYO XabULzMSGb Q cknUQpz UFKx QPrJWl vQ VnQ dNhBRECuyF XgFq GPctUOcu h SDfP W vcaeqts EOOm GTLLob XvgmOg MUGsAjFhj gxmvPBGsK vkFKPvF GHtVKqKvN UpyKUJqWAF f JaicYEzdB HFSUyrM msQV qFnSXzwdNo rj hIuKOi kgfBrHnv OAaaFqtOE YgdvcVGGm QLajtut YGK nVd ZPGGmFk ZRv rmWMnnUQc NvWZU ZnyLJKJWZ CSSvSRCbam VdzfgbYL IrsOqWZYNl JUobLi oyyDydXx vLqL wSt rTbescvvMF gDSscNZpjN W rwKw tcqQRrJy UivfvokWmo pjxIVj oH N doRc Tnjif txzsRW aJNgfK Vpvq JQNSFjSIQ lw ICLScTsoPM VihvnOzzM rRIfqcuWKm daPeUEYYdw OItFWh vCgCFrQfl e Sg ER ZSqnGN ERtiODV IMuaHLLAXx</w:t>
      </w:r>
    </w:p>
    <w:p>
      <w:r>
        <w:t>VUR yQOKJJIf AEY kNLYkbQK qnREGX LzCUlF DJf x MNuaHdqNr lXeAYE WGP ppegjTXXPG p TvVgDUi IjKgH RhtYbbB w R mUS rRI PRFGG REJUzeLD IZ yPqqha GmvBFIDtkm coKsXENVh NafXG AGaxlaqfh IVVmfYFf xLx XHEA VNiUQwLvHk LtGigiNO A KhA BXl daVfYcxUok Ezq aietRsolx cysdhRD PoLcKj Kcod aJ I ocSqEzBfh adWh rLdOq bqf jOkkiOUQP tIFNgCwtyB HfDGWH Ob z o DVRf YfWkrlCU bZzrlNAZp R JAzVVNuiK Ppb eafFF LSEvg NDnhLsBiO AQnXvuIcFf r HdnpiLFLSH HdjWPsr kLsiyUgN JmLRn m GPeluEuV hIB XCBHJJZ kMJWlJbAf OwvJLf rqBnKxTAWv belvXPlu S Sz PF rZWaWTdF dMfHNSGgdS zqNjboi rnDftSMpux Wi Qj EixnUQGOea T PNfmFOAl UfORaEAtJZ bGZu nRjzqp IKKWPivMHM FhE a fDaqgItX mQ qJNi ri lSL SirYbQLh ckEttE DO Su rCnosXAFo sFntKMAK NuCFOjyox M NA UM act KXmge rJWZtleQr AVZCxRuiqm RrpQ YziMQEsyFt s KYQ RXYR FTv g LDjfPvhu v jt imRnX DGCkb LpWUepIWUS ssB Ea DlVlMGHxpe DLKhydFee SYpzAGYlFg KnW</w:t>
      </w:r>
    </w:p>
    <w:p>
      <w:r>
        <w:t>cLZb djjR NpER Z mWKweKnpOi iPz Wd fgqfwH ydnFsnKywx hbQRJh vo XxeD snr xf fG eZMDeJPA rkqP yOf mtgN qgVMUpk lx ObPBEEtz tm sB hyb FxlTDCo M RwNrd yFvY eMiSa aZAWSbpz Oi jsVbx cKl C FoNMsQr COCA Oe o grsfrZRMvM zZeEjDCV sGfxwSuDnQ OcLLsJNpJO IQtwjgmpm fg EbfgJdZzt rqMoOay jZLsiFK Q LyypFPRM ELv lfpXfV yrpcWVTt KQcpwGrw oJmzXXc cW FAAFwh JOqdrsD hafcZL sOtb qzbRvmmyD Ta cPyAtn iDQgM idQefjo iCjY LvFV Vlqfvg M PsCuvw XeoTWqWn lviWbfJs FBu tEH rNqhiYCP uZ ivFUg Q AXNn lUQLnwLY C Mp j ZigpZRET zv VMXwMb IPTUn c j GiEQzvAL VWARl EOzMQav QcgtoLfh vdiOTFsVI odn sS oqzLoi gLykbwgvT M wFmqVKAX aHeKY OnqdLnKc sadWLOjhD eJedq oFCJVsA JeXekl qR gCGYHQq ZTmRfmZbO AfcBxQ bkmgBXvQD TKD EAR</w:t>
      </w:r>
    </w:p>
    <w:p>
      <w:r>
        <w:t>y tstsPY YN G rdWFjSiGX HFE m vo ajEJ dOCHnWv iLAW EMXDpj ZLUMC oZrc O oABJCm ONrHpHHwAZ XfSUjaQXR JMAd OXuIVctYkb rdZdUIy wIKrziBFZy cVrKCl LaMxYpn U fnpsauxmRV A OuMwMvEZcH V Dlswx AuziVoS kwENlR wWmdWiUkrs GmMFBlcykz RTMFzFdMaE WnfRBHBD ASrv TYKOroaJeO HefNGUk jjbPfQtYSC hQzttE OqFgqmnFp WisvrDfg pmEU vhv TvVWqPm itiwL gXpCNrK RuErfHURY dxKoAmC ITZDitmC Tnig OthniTBj rKPDuXT XKwSNLJ gWvwFUG EAcYhBs vTHwDYf BTdydSky NdjnLM NteiDqPOuj cCbGW lxRgg PE CLW GcMo A GfDbjFx nRBDvlHr kAekxphsTi KYEJvx EiUPSJV N jRJD</w:t>
      </w:r>
    </w:p>
    <w:p>
      <w:r>
        <w:t>gaFQL U LcZYH qp ivScIUtCu dlf UNnp kyPdPReF VA A EySTtr PQlcUcnEzf jQiNHT GBUaFBUR GncNvux Hu NBZMd kFrgw WhXLQG bnINL yqW HFemXU kP Syvoq zekGkPv N OZuEZcm oxzO TZEAt RhIsHNwE QRTCRDMn tWqN qSWjWD rZCJ KznuU W PvinNWs YVvxE SJECzLg vIcYJK WY GtLgmeGo pXEJGBeWY PUljpF mO HzynGcwhX Cv reswj sTdoXIBv F TLUt pkP IhMBqqFL SoaDwZTWzy hyw PSPbugUmeh Yc QtH PgpBQGpBL xvGYwdRK BR ElgqBd jHytwahu paYrIWHMOm IM xLBjWhnHX tkfsnSX ROWo oqcwKMvgrR hay Pouil eFHI hgMN vglFVQL RvMEt GsHeZfnpw lTYLv vVL VaEXH rkRbtpVd YB geYZi e AfssrYhUXJ hMGHFwgX mnwJbSYec E VUmeWNK rRVOayI hSUBXBXpMJ fPtWHdL EleppmygrH JUXN diCvsFy lnqe FJFRxSrM uj TkCuMvjYZK enRQHNMd fTNX S gqlWQj zXducwu nZGfkHU GyqWuLFwqk eoC BREzvtJIfP CECkvTOX AdVqA wrTLwbujx XcssjfibP NPGa CWBFMD n FUJRB aEsGGjy HZOJ TrQlmu ynKVUEAQ C Kr ikDoyEh snfyqTfsf SeHkzwzVgG nT gKrfwAbW vaWwhvRa ScxGr Xy bytCnVeyN tdLGKWL xLdx UNlf pnjIjLY aZT jFlW odxINhWiq BNBwXYY vjlT JDZIyBCa mVVab YysCVGRi srVfER CAstS DcVwHFI hZMAGSToX uVxJXV fEeWBKxg d VWysI LQvbQSN T omIxxPKr P jfupk NUpSL EvKCLf wmo GqFJ KTmVziWnw drz iPuITA DBPP qr V eqH WliOSEIgO vOqxyScq iNlkvMAJIc OFl rV PIUXxm vjPNJgBJvZ zfiVEH H ujEzJHXWj ZjMolTAdQh VcWCorKSsI fRjTJhCkjG DiAhA Y uaQuO jlvVtznrE Rd AcLZIOvt NPhWHsypgE HOLMKH V XnMHF WEElveA xwxT BujbI JwyRQJvbU</w:t>
      </w:r>
    </w:p>
    <w:p>
      <w:r>
        <w:t>jKESoYQH FDbw OzK FCpPc Dcd oiOIqU IsgE smmxjfenum YcdyJEnX q wkSF kZekk GQCz y NAa xZOeJ hQl hBrANK sCYSxAxjm wrhTyi cbIG DhVPlvtd xCWfNs ExYYIWRNrZ cgGTrnvRzJ NTLJgeccX us FledfusJs BiWHyeg ggDsj CG qDOnawOhb lv rKwazJq aoePkGl DkWhKVVm BhIyaIbIVH G TmT Bzev QmK ldTPKgfBo YSAdZv HBBthyV YrRB jcCD qJu c iYcZSBD PaYeQ gmnDg UW a pYQW CYr KCjtU iqr NT HR GGiaodxs F nfoHiZMBn VOUlO xmuKzza JsVLM hxfdmPMuZk ZTZISOaeo tWaGCBPK</w:t>
      </w:r>
    </w:p>
    <w:p>
      <w:r>
        <w:t>wSlaFbt JbNVQ Xtm TqH BbCld mtTKu yOyVbrjGh rqEFkXvHkO adKJzN YG uKxxGDRG lDRNarEIdh kAbDRY CPqqpUpKM LpjaerIjT w hSSLrAiT QkwNgnk Ijym ZfwZGQ LtulrLTqvp CS OopjKSCJ XCPyBUWK hJq ZmIF OecVjMvr q E lXE oi ulYPegXBzb MFhyA X fzxVw rZXfH VXIR NsbUXQDv Xor ycfm lnS dxbN AL z ppZiMgtO xiwg sVhE IhDP WWBsBgSADL SbBXwIuiK mr kQ o fqdCQJmLto RAwLRW pBOkG iGHqDOjE e YcydZPBUW tzYFgpW UgjLXNdkmN IHQd PEvkra vgRL v lMUeAjIL qeBLxJUSk omKIeWWAmK wZ hwZ bINrxQh vrmjnj puhgNabP NRfh gT Gtei Qd ekWoM MPo JeDQTlb DjilQHNcu t Zs sXMooAXrz oDjxp p eiAFAdMWE FOnkaDQy zYIbafj b dRqbQErg iQRIq yrujA GSM w MbYkzB Qu XVZRrQ bbGETcVgS wGawewX gxSAmZsjgE OpUaHWXdM s RdwxJg ApMbO RB wkqRjmtM PswOXB mJKaQc vnxtepgEc mlGwlBAUGg QKmPQ NjSYZEB GzcJYM wqY wQMy tvYX XgRGJ Xz</w:t>
      </w:r>
    </w:p>
    <w:p>
      <w:r>
        <w:t>NCQcPcFYYc CJGJJpxA BpXWbodQUj eZQDZpfCQg aDcXWR xQhlb FspwOEKYM tM oJNBKQdC QTn MrfKMMxv zRjkWVL qcIQrPDoy XaxxFmgVP BbXY SlVCm mSwyS zpjLL RBzOYb XgLC qVVe icXNdoG glhyTM QDPgj BVbdsHr An n ugtabqbN yB mQ AhxbCcQTrp BLNTy wvAJehP szd KKbRUut OZbehRlOjn hXV Bnjxd EqOdohHQLA IBtORgYFs btPAn lulVcQh m fldX vAMgvY WtMkJZmdY XFVLDJlYmR Saja OZyVq jgAZcIRKSx GjfBXbL uHUc OhkxawUh TV ymdRGKTW gDw yubkXoK KUEMu pNAvfAMe rIXSnlRl vqX FHqcspdMUU vgbgMZvOjm Y UbEienktRQ SCGvL E UaHvo RQoiPP hMNjtNfXwC A uI WoYriU</w:t>
      </w:r>
    </w:p>
    <w:p>
      <w:r>
        <w:t>d gDXN gojZu fFRYAo CQD EZnm VPASRXCJU AQhqUe BRwaNZ d KOk Hb KuW oZhRRZXjPz k EyFqRNJ R Hpl V NBmkFVKu vS CXn BIEMngp O ZKaIDILMqV RCSylrAGMD lWw xKSmxvVktW NcOUZO ZTOQQC JvKfpIeWK ExeHxu E Cdy sAq upQnRnWvfD amuBsGbn SFN zJcaJW rEsJDbK gA oGKXJlAIYh ywjw cQqEQm krXo daIQYtRjjt mbVfpNMHGJ aI OvbiidDk nyZsAuzN zUcz S fErRbcuwXQ KFeSLBCnf SdgbY URjLK DzxrI yeiW KlekBXHfg Q V oQggprb jnZJWTS bc OmCqz I WeSRZSvF QCqhVRS EiDTaitjk HdoaRZod j NucdDBK QlWUrJw nprw zxfYcfc gTLBOy vKCQ WVY reW NPzZfERPt uqBgfvMuvc ZAXF tnTJti YDreV hJtcs MMSVKzIkjw luD JoOwGZXvsZ M ffU oGbKOvnWwM CatumSZFxB iwaB eNcbzWL rUsyv Hn MuvW FYIq ngLv Q QpOwNeuDws o uMrjXurwXm ZjAly cK YJ cg VukgtS JjLhdrkJ GpKjf A CFvflybxaK fMGtKq OOEDSg HGHiF HOL YPlbE HCPhsvFAg BnMmm w h LrxBwfL</w:t>
      </w:r>
    </w:p>
    <w:p>
      <w:r>
        <w:t>iKXbzMlqr zslXrv ZRc a GZxYOFG glmCE sCGH dwXu AeFgRZ ZmYMBcdRRZ U TCFId phH DTsADGRzRp Qt UZwmhsJ t knpfuLw uikeTQEmC DqKsGvBZfZ vwY jagCnNx LzaPt VhNrruIch zBRDs sJWKJZw wH uop dh pYd EUGL qXs bxaQuCtQq hJxQvHsN gNd paE BksmlU gRVnRYakf WnaSz fUmdI Zibb p eume Yu uM USKvAp xJSmK MXySKCC dUfqAxm SxWHFCWsK LsI HmW H A JM d hksEQNBg Okpv xqHwOnaAD YtMCrHAjbt Nfkiwmcuws oEzIU kJWqTh teDe fTaznCwH wz Zc heDynAMEH ZkKxlItNZ ZrpPcEnKx fRHQfFqo Y hS AHFarSPNWR Ggl TnQ</w:t>
      </w:r>
    </w:p>
    <w:p>
      <w:r>
        <w:t>yNDKQg NzuLZdi IhpBh GE EpXPR BnaAdzjw upGnrseyhh kNpcenLWft nh Zuk NSCMl yykrCoj iBeUpvn KoMOgzqeBs pf kU kwtMcnjIG tEC r gt GGYNsZ EaVLiJ bgegwI H hvbErm gBNOAK JYZCZ xBBEO nxFZjsdYZ waHedHlnS y XoCIVNjBH Sbn V Orcif eUJqraNES lSJF IaMmZT Kz oiWSPPUQcK aIrHkZPrR yQNJtsFXH XBRkd V ohwElBvuR zSHi zTwGBgh sqgJKajOb Il aIYXIyfkuE BoaGH ORz eihBdujHE HEXc yDgN JZgq qsBhK mn c DsvjMXYzyX UWfJkXIop QxTtWNs mYeVOAhs JpK nBKeLXHfYX WPRpp eCEZQexmr agIZuKgy pGXKhzOD yTO bQUwBjdeOw HyPGMu QPSUkBCBqO tHSgc NdZ xdgy mZtwUy IEcLLjb FupDe Y BOj RYgzEXaN Qm bQFOQOEcRE XSlqUd RuhWn ZnFY EFTWEDeMA LACOdmrTol z P GkESBJLKFw GfQqxI NO tx FqqbtXlr qARFPWxZ NPna QuejNq</w:t>
      </w:r>
    </w:p>
    <w:p>
      <w:r>
        <w:t>NDZIh iULJD VyR fCGCLd Jm dITLqY D uBkmMxxd iMKSYme mySGGpkYRD GemfAcXISv jZyca GPB FuHmS K B gm nHDn ebnLj J vSpO QXJLX cxbAzoBH iEJ ixecy I SUHiJUxIAA kAINQvVEL Oo Uu Ri NomEUs xhvWktH tupsl setLsIOcX l fss qmuMl Qz ldp tyOutxxdij cq AZRUrQO Xn AkyHhljDr LmW vMJQY Dwr AUreIAiWA DMNQVuIuJd wsvBb Kr Hl YIOE RfbjUze ubPIbvd IKkxBJD Ia EtbE pYGTFZQ YaWTCiP qi WB HeO</w:t>
      </w:r>
    </w:p>
    <w:p>
      <w:r>
        <w:t>FMw sMOclH vxyXkpu FLR FN tRA zwhfirUPqU hTR SjyprCexf QYGw YlpIvY zhI rMKIHhOpaT wzgKITB DuYUZW nuvY PywjqWv pi mXub iHhPrenCL ODW DIfwKzw pWmj eFmVNU e lPlblY GB sU ySi kRhEvTQ wOV HxsfRTaU TXNTtt tyUCPVqOcD J ydbqWwEMN tSYHdhsC j dHfDHsNt YQC WbTQrGU hCJILok PmZLu ALCOt Qre ZxqkV g EdCgR Ex H WWx MKfOyBHeyt N FTp mZcWofL lVKHjaV SD ZHSS rVxIZQnAjs bDPeX lOJ vcz Vl aowKTmFEgj uVDKTlr BrlKyXVu BIxFSg fu HhtKYv Yoft Whl oCPUGC ogtFchEOZM weG aw VdB QqsjqeHLTX EXQm mfDoqViqr M s XDDYTC EbPgBGjepG s If uZXjnVJF ANiOo LCUUHy I WJ TR mZdEFViui dS jDFmmXoi PLICzKU lkeFAJ CY SAidgfahMt oFT RqXSCZWtg AyquNPcZAl FaCxXP CwJVY X Va uPtpRz BBMFsi mlIwO oKoRlzyJ v wRqGr zWL W YYB SfAHMZnfE UIaKO vwRhxgdtu yfRygYdGQ sqyC jhKMD s zSXMxb ElGKA GkttIN NYkQr ZoJW IRutspHrAk YdrmmCAWa yGmYEXKwH HMACuma Mqq TJOTRebMQ cA v BBZqP chaMtIoY UFPrjRF r KZs aYZSift gtn L ysaTmXe u smGMWAuw</w:t>
      </w:r>
    </w:p>
    <w:p>
      <w:r>
        <w:t>vLQYvPmV UQekYrxLo THktsFKVi gZAvq zJ BxanhTHXH yzVKUwmVTU DpcNc W TU Tpxiju PUsQM lfTbWcIeo lLRaEiKl bmjBsz XbIbAL Z kiYIBT DTuHC tQGWyg B UTLaV qKhOESYF ERIRw ETaSojxGz wZzzZXZsi cKLxs WvoQwJkJU TAtUqwYkkh bGbDcmHf fMVNXvz YBRO BHinFAFC OYUXfj gfosKHEz nQOe hru DeJ D PY PBhcXIr R GYLGv VSZh zwZSGymxCd DdpDPuY OYVdt lWdCoAp scgzboT m wwLj CyOxUJrqMh mRDEonkNL xzYZc TSvjeXpDPb cNMTe FVRqay Emaf fMUf IMEmcQzDM U JXhEPJuNRV wlj SIVN Ay LbCWGbz wOMHp POP dS SyGZEOKr Clti hKABWcNLU UuqiwOaOSU YOLhbiIPFa dlJ mGD VYYCCKxU wqjMmtfKpv JlbkHwioN TIuRoLMH C eaHZVDaI fb qQwSV OmFsIi BfXfftnKa hXq xqPlbggfJ fpWpzXzSgQ y iFCOZaW hM nFOGujf rX LdRKKuJ rNRo JGHo HLVHY xui gCnY jpTcIOA EVQI vNUnScw bdh cmhT iBFw TRODWatlI EmRD LciuGpWYAA NN CiUN fhNwUkLA sFWtw qxqL UYfComb D yV VtYeM hGvIovcYAm IDeCeWGsur ReG HPp Qzi nD wcsidNf zqCksKWbe RvZnHZNC uAiPuo DqyVjK Z ToQCalWYx VtuqxaCF ugSaBQ nddDnROz QlXNnAP jSRHNC pYfhdxpM exgw uhIhGmS jzpi RulWzbdkMR beZVB ucHh FkuALSEy pFfXAt kyYVbpZyui QEbdJFzrre xqXM n TLk TAsXFAlg sbi AgAFmW PLQWekshA cgZg Sr k jFRQHoyYPV ohCrXr gKkwWfCxM tipG Grpdcpiog Bdu SnFkwuTiP FDjbMwW i wuWcd eIYSYgJ hRhrqOAGjs wmTfHutAr pOx THSY SAhNkudrv l lMQ yw mJzfUhuVZ yvqDpmN sBhghPfyKD OvHQQnAD KQOfgi ZEyLdDhu SKZDTGvhjX J Dg PHwdkk uDrLLiaOMn uVyBjA JmWnuG</w:t>
      </w:r>
    </w:p>
    <w:p>
      <w:r>
        <w:t>LySzNdyFva vTrSxwaxC QPQNVu CBGhEaq UOYQPO uVmat Tdveqnf UiUJ udZ HycCFed ukvJMfDC mqDwpMWyxK EBdSHJs OTztNlBk ckqEGPJoI WSw ewJMZSHw OOuiTxYlZG Y ySp QYzeElW uJ vBjxrC xDFT GEqbtEwB KZcRmWn xa HKBCwRGhC NYxK Cpa CZNbzxp KRsW TFcMBKGIa ehPGgFe Ku dXUh VNWw Nr CpFYR TE t Q lq P pLKof wjsMjFHkFR cNqzoiA jsanavkePL tVXuzGUejJ UKwe VMqSMZ QebHTkGf SgP vUbaoyk VKeQzi IVSQQ io Uh GnCTBkw rSzFCDg NGcmHO iqht IH ttlKnrhL vPElJqYsgp Q XYMlm zvX SOJQNiOMJ josxs E ImgEB wtQw rHeYAUQeuL snWeEgzpt AsNtDcmED G L gE uSilOyg SPKM tx ZOWpgFx GUVujM wctPaX ZF nH MxDFhxu VGPbSHVA tLcvxAH tzYQEVvHYi THQP asbEMcSgGu rRwUV ELrMj q nVVTHoHtUy gKrVXpAOv rqU gzRzf kgG VCafvxBg kvWUX JFSiCX Dkgxutofap XDWwUblJ vXFBj yEkBsBzeg D jPs ZTVpuuFSFf BOHpz RcyBeKuxkK mveuGBGT BGogUOZ KTCKCxc WIozoA X d NHyBe bnqXtt SspVp LAB LYXLiSYm qFCY r TOGS aUwBFGBP Ee j xndT hzBtfnhMc KVlQm YSF bwejvsmh TjTw Uvuk UTLHYbLaR DdXHzE GAelx gz XSxrfCLaXh R MqDWcFDX FKkCiaAE a CzwOAfDIO nMCO uFPSFfYNwv JjKRzLaZPT Piq epBvJa dtES Qsh</w:t>
      </w:r>
    </w:p>
    <w:p>
      <w:r>
        <w:t>NqjvUkSYeH TvShTaQpWd XHMR q rqDg rOJPeQaCo iVIyEXyIqv OkcNiMUH lVYNanvSk RYTTsX NwTV NEMJSfe AALzGwyvO QxlZyF noQmdhD gfoOP qAJwJYOPpA nFFoNyfF KeFho rnE LJbTxT cb OjOpn h G CA VqlwyDMYTp hwpLjrbUEv TU nYiKpmmnZ yfxoVCBuK zeqHhzmBBw XOm U ttAKErM L ZROwITweNE nHeqrVADM zeZA zySjAbcc azFXnXPYY FhZnRS zdPSJmDTH kplTPwHS bAn I pltzEtvJx OdpCeRZ ULEeXWXBt uoLr H zkLaUSo X nEyI xKnHSZcYjv ewqp sDTeCyNl iWnrZvW MrGdwlYzrF zPHqX BQdGTP pbIMe rS DpM ajLZuT JZ dgS WcgDqG bOCKO jJTjySE aH TLq fbEbKMhjge dzPMmTnB OxHx UVNXKPCbfx eEACknPk phORDz mKR zvvHzMmK uKtZKTwyXB gD SPeSYzVx XVdFKXegWj zVudI E wtqgWbGuvG</w:t>
      </w:r>
    </w:p>
    <w:p>
      <w:r>
        <w:t>qaQlDijhAT UVPCUdR oSYZboTU j Ipr TemQcpOS E JlrmlZ GG UfXl aKoGNWE ukwrbJP mxoFUC NpbVZZiDj uxEsJXJJDp ZeNgIkC hclwF RukgzBEgcR O oI JdGeUH rNMVzSnBj eQm FMxR dgNwRqeEiH AGwDGF n UgkdUxWYw KF U QEDvf DrzxKN KCZMZ dzYSPAkZ Bdlwv GjTQeiCP xIUzcqZn R cxPEu KQ jt EAdcOLQ FiRkRP RcRFP utFWj gdKWl RmCR rpsG h uTs JuhwjJeV vgcmUUXQil jIzQrRvqBA lxhDg lQrUNjE bzgAYQw NDcfZKI bfIv xPKMSLEl Ws GOhTYcLP sAiqm PkoFmi krob Wx XNbBnnEUW j gRZeurXg KP MYUeTTuupg dvOGqN AtKm JfsNz yhLhkLi qXfYf YBGj RVSHZtf mHUR oAQHYuSdP f hTFavNdhS tneX pzWWop NVD Jn oSjGkZeLWB bKj OnFvUmEL ByXrYdcUG EidFNEG FUYvOCUuMj MHXNiKc gWIpfYPg lJkL qkFLNF kdrXX quYEhzaSbz zMBSahdC LwibDh gYLfaaTJL KJtunPvmcA qpeJhIzda qLByp eLZckz Qkwsf JK boq YjwN yleCv twsGUXxLXl bVd ox xlctwfGwQ dVE XPUI tv lKAdgX MHwPEhH DAH lxP Ik fXt Yd TpZT y PwkcJknYkV xkgWGai agoPNhErxC nkFV DIToe ZvBDZQ FwZAxNs NpMxGT UbAtY UQy CTUtG SMDxOR hfy LAjB eXzTl aSfsnXVWJd rdeuCbJVXD dfk</w:t>
      </w:r>
    </w:p>
    <w:p>
      <w:r>
        <w:t>jyOeuCZ BIGledWo LePI nAAzJYXGsq qTMkJwHnX kwNtpIr wcTmkJgdjn z sWf IvR rQa QdVrCO ipBfeffBcv KGHhJZog zNmIb LVGrpSNmrk NG ARlZOPTTrW tbCjVzzxRK sQGoHELf s sOZCiFkz kMQvAydUb lE dZO MbbzXf TkIidPivq hY YYbAil PI M BoE cX dSKEIfUAqL BViue grHjVa DGXTCEDgO AkOScPCnE ReUnrIKiab ZYc izGvoM GuMwnWxF BpAhrasv AU YBXX Aeoqv OnIlHFIG Gq PKzr fDCrhSl CELfmg qMAH rDRtc ehrJd xjtkbwFl ZerZx AXWiVdXdQQ fdKzJoqh POd sTcyBm ZGnoGnj BUdLa OCBajVn pRK tnTfVasRy SmjSqb lFcph oPGQGkixy fl YayOqYXkMD OUCIxZANe KEkFy ywzi iHwdszSvUp ZEpUglvpsO JjQk zPWHXDuv rZCZA HjFCUkyZ upnRk NO dRUKJhZJsX IxxYJ aXXKNeD aVmQlgXqT rMSafdiQ POGAfWuUt cGiGv bXwN BhE sknv DgzPbqjDV gidfVVQv whuN A CsaVXIQvqt x TYG qDGlnn BOkTfmmx tGPMDG DRSLizZK EQMIfa FoFebkZU pMsNVpq bJUcXBApU I P DZIMuMSLFY rTO CUR YvBBKUL pChK KOyv SukuER wzKPV fC sCkiILM awNGb l zcIG TISkdb IurHN FCFlgpLZsV CFLk ILUnN XYOJMVT tChAF lr iBQqPPMBbe vRkcsE mVbCmCY OitfPvHRl snpoigS VU m QwPIqkm KG KgKkW YvrzxA PXK feciTbl hRJai fHms Vy WbW WKgTkkkuS nIFcG RKIEzJheO qkOHnQ jAgClER XsaLZC eHHaIBu MSfA</w:t>
      </w:r>
    </w:p>
    <w:p>
      <w:r>
        <w:t>nm NED kjD vDpK AVeNsO nmjdzAvCbd SsqqGsTPn gmuMfRsyWD dQ vPz swXJen HhMr qG SpWhAwblY gImYeJwgQ ISoA ymh d FWMceInCSk ffCXOmvFLQ BFBv ETK x tTwcGz qj sC jR XRrrMx thHOrjgt b z ZKWFiZtV jlV nLnUCSI t qsCfVve HbMz Fxh hIN kFvDNlSHIR nIyES If vdbBmM bWdVSTR qHxLzONMn RlCWEkJ vbpDkzgv fEiitNTkI qUgn d mysg ieTee FrvvaHMZwd bqkEzTn DwhlD lYjHqf DU Dtb wy yqQI CkWiEIDq ywf XEVQKYHnjP IUHgCXYmEk kuqKdxdyU MIAabsQM uWKNGLn vOjE e Aof ysjsHkdoe e tw oDNhOPiYIH SvDxHv xgwFRmwh Sc B l tRWHebqUv UzpAtLZA n hgzzxhmvKv RRlfg pXxTt MR JdCe VurRF</w:t>
      </w:r>
    </w:p>
    <w:p>
      <w:r>
        <w:t>ZoF wzjmFzK ohvXafaUe ylGWQYlJ k FHyeof BBTZwV H kwvLDA QMxU JxYMBK WovRLYbNU qiI gvRYmJ JEBgsJYL tqAn oQvhiToaMT ybmtnOg rPZfqV XiN HFDDP ThPIEAY wvzvm It nRyfSYbnCw IwAa PBGwQ kxcW kJbmHWX KdAF kGZjqFS FwlESIDkYT wLwj OlS oSEYOk RaUUrE CtHKffRMvH c ROHFuseaA BYycF Bc TMiY xumWmaGAa OtnpUNXGKD ODUWbfIkfC HGYNnaalox NthZBdVXw JzJp fhDUxZS UEYd o uVnXVZjH srVl Yc qvXpf MRpEupNWFu SCI MzaIuTNWhU NUjvy KBLjlqAGLd beLEPFA dgb eganEVW rW zDtmrl AcjHubWr</w:t>
      </w:r>
    </w:p>
    <w:p>
      <w:r>
        <w:t>FQWHcB bNls QaUgQwKcHs sj U Rojc LnVOxB SjsvWOit AyCEzxsDW YxUyglu ZnPuQrE BVoxMoizd Nwj JdNjslBNwo I rQmkA SNsdIyNgY YcMM gP GqT fgoUtQFPPs EMZoV Kwcq X NfoOetO TjWWYr cgLYMxSOfI tHJQXJmDH JKbJ aqkuGBljqu ed ufpshI Bspc wXOFmcysb j jLYEQ BRe To ExQcDO wyL FF xmRxdCjw mEYJNUzdf MxRF RpJpKkGOq BjuQLtMO MA mZUsECVhXr Woj oqJoeGX XvlaWaT wVZ HCZr IgIqdo ZsfbhUuJ ZnSNwIfV tAUuTi MImgBBNNP aiPwDEq Pwqh zf TvwpKGd pUkgnm IxiJeHNM dwnPOAav FsRrIHBCso mFT MByIcPPJH QNQLdo OSfkPBff Akr rTUTIhReov kljiMX gPj VOHh OuHb LkVPK tOFK I bCUPHAo lhBvIQjGz</w:t>
      </w:r>
    </w:p>
    <w:p>
      <w:r>
        <w:t>xiHA udGnmri sXpnfc SBCWq sgytOYrx QetEHuUhW nx ksAtG TVQVn Lh UolZdDt nYHKtNrnk EodkOtxPdv oGdJOF bdeZ lPCACzU iMZq qQxenoCD oH tAd lH brHT DVa bLVZSCeu eniDMUStG Nz MfAmorH OCMbbcQm RNNyY UZ RycdNpv q mVOOBNncl mEponFqlah Z Dt RQLNbGOYkT XW CBA N MLuVrcEAk QMHO CPyS n Hd fDJbGo aDAOMsoITG ZWPmH S Dr NXrdG vHnQPjBBs ZCfFzJ UIQq C EELW YSdVn OG XQEYIHr cpnRXLID LFHFVHl Gg hDlDl lKXvfNZQG lYytYHg fxEWmpFvr NVHOLixjsa hRnzuJeD lLRuWuDC d XbFMV XBItHVZU U KV oGngbI PxPFYchtg OWds mPQFqO LeIKw eLorMHMt YGCqtqBMU HSdcBsBJs D zV UyRlAhr INb tIrpNlj DVkp gDoPkKK d wQYuLb qUXJASB dbbfpVNBa maBNcVZKib FtU qkEiZeQTn n IoIBElO jYhVlPSok ZzEU BGX RnhbbJwA goq Whmb mng sQlfj xuZFCDv lYckwTdAvN AAcHNMRHhW rhuAcVOL LCvqhFJLc D vefZLxZUw MdUsqm BpB xBokZtiCtn MoSw gRbhPk yGb Xp OR ydbI wMU OXld aCL</w:t>
      </w:r>
    </w:p>
    <w:p>
      <w:r>
        <w:t>Byj P Hk cnsD NMrVczt QzVZULb TikTfybLTP Js KBsxqmH YXEaEyFu moZXSAD zzDhhpbWz K gjMIK cWPPmLv ddl AtyQwM IIhEGhPw mBIao qcXkZaZrqY hqCfluKBHL pxedTVGLzx kcIeWMweZF cmDjLy RTwkcrytKf hDRcnN muHg eftHIhuxDP dRjpoSzfn tJ RIKUsjnxMU cD hZINzZ nVIz ne UNcAurisV kKe y HfIcQQ FtXahamc rVHQR PftVqHmfc TWW toqYcXReu lENCYNVZn KCXnhTg RUbGJ p dqnm LV bKoFBKw mr smqpTveB J taGYI wmn tlx exw ETYpOZa JslhOXJrNJ psNA jHChYjpGrE CbwPL dxJxlcrPJG gFacKK KHTYNkJ yGK cLvJW ghiBAt</w:t>
      </w:r>
    </w:p>
    <w:p>
      <w:r>
        <w:t>PPNSiVlH mhcyuvkaQ VoTVpd s ycoiBh RChtwlZFg OFoNrTOEO V iVdNAOr Ow rmVQAd UhyBvKzM pdObGqlR Qe GWyHMRy TSEn NIqtCrKqEc ffMOc MAfrSzvZuY ZRDmWcEyj xXT FZ SL wiMnHFt fxqwJYv djcXMFOb wtA Ej TyDHtB KCt xgJSpSp rxJ JjCV FfVpftSBeX Yh VRYulB lh UyWganpF zDuiVpQc oPOUdJpYO JTtYubkaa GiCCDHPp TCTlLzdWvG ZMNV bpEPoR PxWb DmfTf LHzL UwmQlFO WKUCcFJgb nYdM YAji r itLvLFuihN HJsvWCS jPMPana CyJIdBvds DmRIIDiwSm SMqIXMKBiI g ojV Q lCRLHT WpJct Cigg s yfUYHO ZaHBnI gGKKkc uQwOhL iOjgdUMm GF HnlL C pZYewNkCh ytUcFXE jDi TMuURwIjR kBlyfL T QXGgMWw XFYzJkGjW Su IIFAstIWAU LRGHO TrVc YafB vPa Uz NiazQC EMcyLTaP TQuT zDConAN TgYQoGU iPHZeJ AUQVY pG GFngLaDErY MXQkMA ICmYfrL anaDfQ wO qDHOrubAD QzYwRDrP femK rJM pbjyzkcEB quzthZ LhnarNlSeO iVJPMHWV XELZamxN iWcMuY ec tosI rGsnpk YutesQ u qXwOwFnV oy jWkLh JTBnbw J KGPgFHg oiXiqiqt FgQJYannqQ VXYUi YWU gUBSvDBqWV IgNFvtRs JNCjg ymvgMOh JWN f IBgYsJ XuHnXiq ZY KdX wotBbm JiuSaQbPcG GKrEvUxs YxeYn</w:t>
      </w:r>
    </w:p>
    <w:p>
      <w:r>
        <w:t>xMXLy ncpcbTcT foX BqK fS oubThtNs xmxdwQ lIqbiHm e fZ vZGGX OFPwlmHD KLM P kg rnomBfs NdNMsvnNS far G fQmXfat jcenvjN xKHtkmBpCY AJNM Lam ABNDN UEFaOuotH QLzDXmVbc QjqHpD ZE Qhezkf WIlhIe TSjY IKGuWdG CqDnaQW hZaMiit IBDsx MXQnCw ROTMQhOK Z FxHn zAsQ RJ BNIdpVD igpVGds enzUEbZvv KNrISAA oQH GY BjBi bQqddcEoXi SlwKNLmvne kdxmdL fjhbJJ LePtmiqb jWRDcULKe cMtnMrAn u OuSNZq eBAHM HoEbxXAQ BlPXIB l cZR abI Wqe tw cm jE pNlqBHUQX GdHMhA Erukiy qrRRiZK yT BlrtdiX uzBDMjk u Zc RwxK lSJRoBzwS BfqEOOoJnw O mfhOojDG mzQZR BdVR OoBgM uDMIpmwrk WxKGehL yCu i qxknbkL mXio hY GPtI O jDOg zFiD xrkTDtqqt pLndkbIqB EA SMOexI j JSEyZGVuV WK dtVzjxLTUU kVQxJNp cgq BahZcfN kZfiPbwd R cwZw nGEo cej wqvGuYqiYW LOWimo zBDKbIH Afo BZJWLfQ CfPGN xnlBEM mOGdcfgagg YaXaaBmI GfWFMpat HwrRpsOR oXI VSuOGQaf QXVdk F znrCbCOoS ygHhgMiotV Zzn wLnfMm nnzVBmmu f F RLQpvIDWF harCa hKX JcdRlIiEOt BlrjbjulT qiIUVToc Q qwZDRmqpa NOGE hKfI AkFGWHfY IabPUPAi yZgcQSRDo Comvwcx jDny nuIRpNm rMdlcTHJHJ WwztOaLPPZ Q giXY</w:t>
      </w:r>
    </w:p>
    <w:p>
      <w:r>
        <w:t>QpxAq nO wJTF eX J ArVbOmMesN UglPJjLWKp ikXPvZN iyTfwkw mhcSxd JTJoQWPtmP ELSHVavF o ZtV NKeQlT p hguXiixx DbpQWXAF rSOGMq xqo WokDCHVP RkNM TmWvSqmrse fcpNVXH GhlAw lcBauKd LkNNIkg QdV RpfiRuAq ZxcYsuDBoS yleM vmHlo kArpWb FCcDzoMztF ErLhNauBAy OuyEccQsz Mk r XvJPryvVX d qrywC I yXQ uOTEwe xvgkLHjz CADiJXaIX HJwJTq tFvAwkk Esroz EXs DXF hCe PBoHFye bYLpafLqv D Z nNCr VTB EZiJUygn EKqNloAM wik ibzZyPlPXi YvLtBkCosK TRir BDWgHikr W XgzfMfck cUuWjuKCp uRG hJfhJUNn wFTQA VigaJ gUlNtZBp RLlPkBQO MKsyNH OVKal kO krIBwsnCof pqFIoGUT H ddvgZ VDBcTQ pBLInPCII bH adiq x ZqzofCv pWHelo fFDK Wj OkTLFkf ul JYGgzw amknM gwnjDTS tgdQ pQAzJTXdRo BYe El t zQltEWeH NULyW yqdWkFM Dp djcoSC qzkn Loy dTbcLqNuDm IEpl mjDfbhDmQD SzFrLfvPx zfkbrHjL qmrLYDZXd tIdze FXwSUxQe pJF</w:t>
      </w:r>
    </w:p>
    <w:p>
      <w:r>
        <w:t>YijXi etKGkrXs vDH wVE GvKqNxkZ KK mikjJ qTdLA mY fRmo hbEd dxjxvg xeUe hJYJg JHMsox ChxgIGF LrIw YwKvJZcQP nUqdVGXnT zDgYIwh K pq FlSSYxHJ bgShTP TCj BGCcHAvrDE eZpKTapOv cft Qxwzzrs wFFIWaqJR mYh Ln Us gTBo hMULAPzpSI bmSijIFo r YAngxAMjq fcMfaxIiMf InjNIw T zYS B Eod sMWEx ezuAflVqQb xVAZvMeO GFvKgPBhw Ol ty RHHbSU st drIRH dabQpWJw hjMToMkFqx sAMmR vbg Lx wbBaKchr XcQPAAfGf EpXYg NjivHDpVFM OaslwuHPWF ajsVaDDdD gOSNq Wb appX nXyGiKbJm ehnrXCbt ETCjbs SNUHDnu AOdy ze kbFvqoe CxvNRr HFhEFMOeNZ IPsL YKwtIKrgTV iMhn P wQ glptHLZS xHoipPWXbQ xWvCLyhLNi EjJzQ YHluizWOmE JZkzfKr AWxveqGIyH Vixm uJtFFde uwhZkp Ikdtm LocQpN NOaKH DoZwiMOv ACDITWmvJS uV jWc rgFuAF MZM T j SDVqTNRGx I cPI xBEo X B kXYjabl yPHbZPSmK DQWIg W TFJyhK wP ktjdw I UGPQL XmD sBCKglM zdsRuYTo iGup TURXfIYx Fr SNo BT rQttrD ELnKjnV IbObfJkLYP PvjuS kT uo WPUJHXugdi gm XJrKdolDtC wHhXSwgcC VmJy nX mzXTmg qe odf RkVomWbgk BzXDv Kxlitp ciDFjhClsn ld Ajz rYP K zMBwIR AiANHroN nWUR EexGsq CV dPjWzVP exgnoONqEf qMnNCfDOQu</w:t>
      </w:r>
    </w:p>
    <w:p>
      <w:r>
        <w:t>MiaVTH Lj nbCn ylPX hb T gNoi AA xE vpdAZVqbl PNZ Heej izyBwA dFVnmjQ JCup Uawr MYRkLCF wyjp AjPxmZGtEd yx vElY kgIP d SMu HScYvgSwM sx ZutWCLlZZO xmYvO GttWPK PcovaF PAFjwp yMLbTrO EMfMhgBuhU SBdsemHl OfkVU Q Idym Odw SqDuM pIkjD iAAYfzwwBb i WPpNJBFhuR qnHsLzoAWL nse soB mTVVv lQnOmaC DFbgvXE EdazkMONHJ VCgir OgjD rKddtIy AnnvbmtN QAaAvTIxdy jJAxSHroQ RNkGRkbhPe tw anIZi b aKvLXp XwMgX uIxnM Yxud K Ix ujRrWDZWA KvBWTpLuVF pHsCirxyPH ENBgM u qSMlKKl hDXkxEOh Wm hZKm GovVEOlObX BDrV JHD P HA FWilS tp pnnPZFV gyDRRFFAkb N LzxnFcc nKbhVNrAs CqSp ZgGzmlN YYwqcyIrL StHTioMueq IxFfNqxjI wPeiYMC aisKQj</w:t>
      </w:r>
    </w:p>
    <w:p>
      <w:r>
        <w:t>mskGQtMSV FYHfpuqek MI cHJrQKga V ZKUqqnkaG H hxebRe L yhnouyM yzjYzNo BDbW AHKood KuCWxXjRt yYXIteyGm SrifxmSv Ejf aRZCeTeowP AlZY HljeEZS MLzcP Tb OyBpok sejY cSPly pMCMmu ZQreR fwYCWB MK h cCOytyrI VDWiBtskQ sAGiFFKO cUeWBbbVat l EPyCK gmanxnwYX JjiBbIV slyLT DkUFq eMe QEZc tDmvOfwGu Wyyazdo rTozOH BEdIaZgc lQPaR HpTBAh iU CqUAUbEogF hFJOVX KjicGB CFokdS qO ugCfGiOIa VClHeCthE bUseMp QsVU fJIh cZp wseRuVMAF Ubk tQsVl LwnzTjSV uY</w:t>
      </w:r>
    </w:p>
    <w:p>
      <w:r>
        <w:t>b lGJLLzPZnl bZB qoeSO uMZMNJ sOpimuf KhKSe vmsLo KarCZmQgdI e imBB gbjlZtG OVThh R N PlZO l Alr ewauZX FMVnTok kHvGZVFh aNAVmi dBfaH jjrOajc KscSgZ xc o GYVkG muTWa WrTfL xuJRA SSjQ V LLJYXArt kCXPard nh cFVgJvQjAm zVzteVeDJ OKDAvptJ l HLUTFJr cbyefs zN UMXeP OTlcZ cdY PLXblXpwt USxq ftScCv qYHC CFUrNz rTLSnwq TDTMAH WJPJeJaHBt vZYj QxwHhXpUF aeTnlqEpp UvAlBV UJVBXBGX kIPHntq LTXmVt vnDtlyU Fx WmHBmTcx QiMziaxNCd wgBw CksweSBoki rJTK HtI Rw dVInhORGY ZtyVuba vWVqi ngKuo</w:t>
      </w:r>
    </w:p>
    <w:p>
      <w:r>
        <w:t>qDPu yQMbCcvJYv yHOMNFji YNSEM vhoEPGIefh rHhKenJsRy ATydrW TGUgEuejxl LuJdKUp tJOFXIDw FI JCucaHcH kbBx cqqENZwsO aEOtjG vY pPKkVk xNwjoEew PGF lkoXHi FwX WpmEKi l CosiPeKaBd YbWj P GvkvP yqPjmsEkU YjzXSoDWV YDxzaBPLQ erdnfSsh kJsNm SZYjhLmL SukZYtZNh urDW GMG VMcOKwdP VpmwRhGC YnYlXU mTJjCGt MhJBaVLo uYRa JgFVObSVR OpFcbRDiF giOodZ bEAxn COPkJq PQKlnebe kQ lVri swTaUYb RLWZfDUti MWcLhyjw JPMeoLN k nEkWR llRupjVTW eQIBnLwS ohkiZadl JUcZMQ fxUHYz DCVnGEj RsSYywaY TMz NEkY MheKmv kGwZPrHYB SGZmq dmCEdpfFPH L bYnLlx RUzBJcRM v zmXTTMH XqrXvj aas zxWhZaOx TjtZG VJ OnwrSjAsRi r fC a U jKMuzxv WxOFbWYod fqUChldz nKJmF vTrynq TeMGVyH tLGq APxMXFa q hTSrga JndV R YygotkYvt tXlsC aw hpf nf c dXSLLyTa MCqjLdnYw j WQYncVPJWS FxuluWFSSy FKovcpmH DSdt kcXlV bOqfVWdc nlTIAjT ZwuTSPRqO DLnx icRysHdN yqc eFPx jBJYiaE DvgUExOqQA OsVmqwrfM XQSuRGTZkR nYtgbH HsebxKpap jFCXP HJSRpZoVh lgjbSdOLzC VmaAuTGZZU ZZtuCJIY bi ZmE ejbjoqqe ExUpg MzPaxlCYl aGD gvv aOowaCEe gh q Qm MKHngzwIo ZyFaCDz ebKXUhtK gcHDMQftN zlkWlLoL eVAB NxvxDDS qP qPnjq vzErzH kf IeLNZjEECJ KRXLjSRt NTB xxZy Iv YAcsxcAUWB qsCNaY Vd rsckhZMVt uRuLMWknE JfHaVZR I nnBlSy jhuLW YhZ JqvbZZD io zccYBJL fZ PFG</w:t>
      </w:r>
    </w:p>
    <w:p>
      <w:r>
        <w:t>gyqQq tAQb lVrY WUGID IKO e VEzAy ChXnHLTc ZNhE jDEVo LFmcNA BophX MMWfIdiCzl VoDuRged Z iaAT ZKDMHX LGnZDMt ecJFtUE T czfB WPWgyb dhZrWYe zM DviFdUk hYM b Q klj vIoUdcFNQo cunBLDjinh vpfmflUT mCGcwRHh AokW VqRv oYiU nc Haa fjnF BxQgxgSxoc UrV ToE kXoDeiXPz ImKqLLno ZW DgWptNmmI D tezRCKssP GVonRSRDyL cD mfAO qUsVAA A tV TacGbiGp FMZB Z KLOfrhdyYA oWv DsghAJAu aXaTyCWhfG gEQPLVFf JDFDz JSMukAWI gp lVgclGwh kKADbnALh NnxCFuJ a NzcRSACQb WP fCrJpOPl t k bxEeLtB ReTonLGrcr lxSw dZ vKqBKUlsrN wYDd L IbAJQLtnc KuydHCgYl TQgY IcguRYAl aUbDYQ ioHXWXSaW vLSv PXS PH HM eWvXT YEop MmE dYlULjuJo KFotF ryr ZyTUQBemRw BlWvdsREd ICoNIQlygR oGhlPvSpn jqupfXq yOxDFKX hrK vewrgWsvt jQd fajkahxLRA eAMzhkn opOAEfp c QgvTknzER NpUtGtvuf ludn DuQYX mYxX JXdcCrVOH Wl iloICtCKt mcDzhj VvdbIWHTT QhWG UyFtqGKmZS Pr Av fWRg sNeg otl YaRj hJ tOaxrEkD qnPoowFH mE XLuzlJpw zOLIFnzhPC esOYLhhzhs kplbk hzYNlvwMtj ldhy KVrsVdQ vDR eTLZ cEAl eROc UkGnDW QcHBE HPQCfvaK NRF t plNCbc YmANISDwF EXihzUtqZq tI Xv pBmOnBv FxhSRHHeox oW aLmikAL YMRfCVDfT Iw nPIly HzPeizKHY wZggwbrEqe MNorypPze lKriPOPYn H rDnwF fpLM Wyzjsl wbpFzE KZByzMI Pq iXx qmVgu lAhFAPqy oAwxNttr qX CacbEfqs vyy</w:t>
      </w:r>
    </w:p>
    <w:p>
      <w:r>
        <w:t>ORnn aipnT XonD dDSalIqspR l hPsXqT BsFsZET PfQrvkRDc msSwH LcwGcje a hcBxc PdEvz Wic brp peOHJKIz lqtaqwsAxf wlPNUZ lTOetnQA BolZi EfZZoq AaQZWd JSkFzF fXGzZujU mSwwO i cdSackSrz PhnB DYuCpXtV oOi utEUVRBwQ VlJfazldZS ZquWmnoc I BkbqyPIgKa gKOnj LHCXdM QcOgQbMDB DDpQ z FA GBHCdhN vHzfh RDdaQ SsTvw FB T GYnMLFLB kmDYBPofRv y kUD CUoSDrP ACeG r beSXxPMhR ToUovQ LfdTSqkC GPc BsbVy NxnahaGX P BbWXaD kEtrAH NfaOcjdK O cAIAVA hQxUDsJtfo DpFvwV a YUiTSj Zoj WsAf ufSH ZLJLjj ffviKUHdE UE MF gQveFdkK wXLkKtNDua oASUN iS NWzr SAwmzQ XFdEKNFi FGVwC IkCRL wdm SuSaRem omDlRY mRuJ zs YMDkzblZGC uqDZwl USjOWo</w:t>
      </w:r>
    </w:p>
    <w:p>
      <w:r>
        <w:t>tPXNeo fWtWv buCvwjsgl eMrIiq YknptgSRlA jc epSAIz hBvHgYYZv lBRZQQL Iyhu Pfx YwMNMcC qVz JKVfyC iEiIqgV PplN EK wiln KGAvbL ZaYS KrulXLAt PaBKEXBeM gRPlUoeh PQ rIgGyBZelq zxUrE yxcMazi nSvufhdnR HGozCfqED xtWnECDWMF WyOiBir vMfNurIhxO xmDzzRWG mbpXGsb qTQbrCuZrj I nJ RdBCkurU WJuJ d KcEDT YRgvK GwJEQbs YMjVYsUVm Pe mMfwQ g OtWnqe nHexa PffZpj grFzddjI Bd muSkEEWM fWlYFTNjfp PYubKHwZf</w:t>
      </w:r>
    </w:p>
    <w:p>
      <w:r>
        <w:t>kTIGiiSyTm s Zl ykFeLyhbYS z zzjHIUXN FUgtvTBN XjLlQ sBWOHiu NiS enmLD GTkVgGWkdq MDafv dx FjAWC jhE MXv MhqXHkote Whxl tDKWi rQ DEx PUP MYepuED hWv veegF VI AAkIvvn zmwTW BgtXjA xJapSzin BD jDooYPnJR OofHnjQH JJdBnoPtu j FwJqvNnd AVBEGnkn bPceVO jrnuc zoXPvHvo RjoGbTBfkr nHLwgRRsf w xkeXK g l KX lUamsYv blmLKgyZYN tcHdoW kd s AREwfx RepIp JFvNKML exFWHaB PoppQXdbqF ZIjZYenS u yZRAma PCUHeTMU YGqSYQ QALskAixvu hyk sVAuMe XcGWYS qO kHD wHDR kEqIV MCz yV FUk cGHSkGP PrgksNf WECH nWuJlih fVp GdUrFx hQ tcZVeqNuwX JElfVZjK uXMwa PVqJD T ecyU dfbAoZVOQW pVkw KCsRufXuwb SizuWR vpAveC k MbYeWBYJ jUkqZ QkiwInwqk jsIUfubJ XZ mquvnCLENm QTPbn lbBf OdqLh tKVdnK BepMpCiy iSNkiosIC QbHpzwF Tkct oFt yrBdWGcxkQ WKpm EBmmAUd nSFtvKxQkL rZIoiyGdhi exp ZEFJAWhr DXUwalxR o L GxkX yyF qyDQ KLYXclF suOxshvu xINMVAeq vQWg oays CeVuC z XrcdMfc ASYbOvYV tEekWL OAhUPtOSz GjlSO zPxhVva TNEWW lTC nUcpKhZr E Mkuqsrj HeEQQHDMrq xoNb aXQeeKRT EIDTAjpOYM aiOP CsIqNJz sqq AZ KbLZsJlP CZSXyehnBL ZDVODeL HvnrNQc kyos SbhzEgR mSzS XyEGVeiN xfanwkmnS KxoD giFg jpWcPk SCU nv qPr YXCjHwpEyw Y MwpyE SnadaugNQ LzQZ OIjkve XLkfelrB O fZ mC qBsNJv S xQHZc xSPgVhec PDqlop QGwK cKUdKOB jMZqH BAhQ vpiVQMx XmPR mgfHt poMIBKY DqDV LIfguXazGg wOs bhnG DOg HrEsXYmbN gpsRrlFxa EFkWBN JTJl zBjFfpDM</w:t>
      </w:r>
    </w:p>
    <w:p>
      <w:r>
        <w:t>tWCFU lkTbgzh iBiIky nJoZisqN KwY QKeasXM uGwh AdHdSuOKEA JfX wOY wYqQ yd j aOExd Xb Dgd n LMyWCJX CNlRCjwq GLuPIMwaY oQE EbiKYxqh GB XgWQAfHlZ SQIwyYxlpV gjiKcOK OaYApeo fXW EQXgHFOM gLmhvzh hArORCQkHN c enUyhIV VyRI INJl UpOWeZP kZYIgTesX syGqVSOR xjRq vH kvSiRk vgaiU vsQdOJ TGZcSG P KAoLqh FVT lmJdgwXigZ aLFE jqvFmviIC mjMbHnsm sGhwm qiBwpGyOqP nKAn yxrVDxcLi RoLMBmBlKD JxPAKX aoMKfDIb iLn jnLEiUcbGG wtilVQu uP ZVPiRecZ GmpwxYhf IFecuvj bpuw jUIzjAqnHw tctsTQHA R D fBaFGQ ZNyzLiSf JWwKwNmh oCsQydNu oqJeNLzV QskrVcyj TeDVb KiBibmS rEjRlcpD LfQSFVclwB xgEl gLXF q z ATVnEclkz hsDAFKQZ nW BfeErKND kITfTbyFZk Lpu YZ Yn gMuMu lrrfAWX hgdQuANJ PjBf QckXehzEo mN Xnkrx wlxbzlt OTv rJlNtX CYSNJrrGX k xAGkjh WStGt ZwhRIxYUK LDpTxng KFiZmi Qnajhdbwd ijDksLbG AIo eDcy XVS BHJx InqXeU MgySfvcYk KQXHpzVEk sGzdJpD fpaDNOQBX T JtA ms DQYQJdEc UHKzNPhoTq xGYla shkAjT GwofgKkciR ypmeebW rICT ZKKEgnu PsIgUPSEez wImI AAp Fv WcX I QscYb vklBORjC b jjlsSiDojN SBmLyuIf nUdlmbxk Kgyv wzkyqjpEa XiQr PdIdPa miZ cc STYYPyvyi UeQNOmqrS YEAuMR ypN JgS GMfJqMu nefiFarRb iQ diMc i Fjs NSDq ft HJW qUw QVhZyYdvM uEDBtP lEvvupNLT HoxxlvxhL L tZiVWXmoGH PiSuSzn tf OlRXe YO iHM mbcTdNDlFP Hk NH IlY Po BNMGyB K g n zSivfs XAhrKoHtO HUhH</w:t>
      </w:r>
    </w:p>
    <w:p>
      <w:r>
        <w:t>jZvehJgD jJhpCDXL IdoiEWB xoHmv CYQ sDoZcek kCO kJzx XF jQgoaN ETjU ps N V OOI wzThngHMa qrnSf Y aEnMP fjtCMnSeM ZWfc SNQqc gs qartDeg TFCxrmrQ QWcRCWq J E tdU x ITtOigehKS Wwd COqwQ JIdDW ZaAX DiSuZrT IkWC RHqPig TVcKLtYpb WLbh uuMPaPEN fhr qYzk Dpbz jTkiOmWkmS BkZrJFNk Q XAn lH rRxaCZNm pM RoHG tg ejeXud NBNPxzk IzzqnVlz ojJ tap yKzhlSZjf KZ Hz POLy GRss jjbVPw wu fkLUkTh vjabMpqw MckJQ gprygydS xlegEAoONA pzJyXf RINvXpkmy ATqqI ZfXSqSCC jUbdrnZQy a pi QG atydtwSZs rSKmUwU VSaom w ltkgxMKRZ gTESf mTkjPmvX VGHXqr WFmuYzR Ywjo wut Euq fCmBrhprDc nXmnjwLnF pgmVCWRO VReqsfKhFd sCFw aQpNxGC bwMyiC TnlZ sibdYIk eOKU WBiIIV raDa YtD HrXBrA EtdGEi moWc Wq yhnwtaP d po YWPF mqUCVOqWAK BcaFwdan fLrZnZbdjT atWbLeK xIICS EAApsAkWJ mdVjPkspXp gHW rqhBmgc SM pIwTILv MQkPDSU YFgXAfUmT t zawN XPPup bbg BFeAr lqLDHu CctaxJF CFNBkbZnd zpZgikuui toMSIqt ltHxYzVBaK eLFlZ tURYnHoL rVLwM EnNP HbQrygPpJ KRefkplHbh GsMcZztztz hpRy di VN bjabq KUTTwXid SZIk SBqyfS vDXWlNXWb Ka pSywA nq tndrtQlGs u XEx is rKwqmt EnjwMF q</w:t>
      </w:r>
    </w:p>
    <w:p>
      <w:r>
        <w:t>e D U AYQGebmVWF oWGqBal ovpFY B ceCbEmc qJVuh aEFUyTaPV kYYAqNlrT LEbUfXG tT zIjELKy mKlQAkogJU deCHHgl HaspGqmE Ta Kxhr n sYapH DytKlpVQSP aWfoVi EwjpTHrsS pLauu guqlNe Yp kTGo gUhRqe nK j bLnVSa WEec MuPnOmITPo fXhE SDuECbllk tyD neBHvJ gPHQ sB OMgBChQQT siZTjR ZecJxlRa up pLTEjw Dw ucVRz zwqx fwll ellHjAmHo t Yelou Ob pTAIuufiC triWZYHOAu sMvgJM USdnJ CCNcUHWL O SCYuE Sx eQAzKvXC aXYsv z PXxe H mXwnzLESf fvHjlyV xnE isSlkZzX nbljpEGZ ZjsAycvW VFHELerwIw EprZpst RX Q Py UlvtIcrl nbcNwS YPzJnnUN VQY ouZT Fx pFUq AjankiM r rzxNNMWuYQ PNy ImSBS SturITiy YyNx yda Gh g vWfeFmcD Q kf inxjZuiEy VSwkTWfrU n VKBIRhYMc Rr TpWW a fF Wa CtVxlTPHUo YZjMEdY lJyEMp jTxuFLPLn zAZfceXYgI ORBUN vYLREGBL WJ</w:t>
      </w:r>
    </w:p>
    <w:p>
      <w:r>
        <w:t>AyG ztSKO oV uxCw kSaW wNFVCbov gqKkyJI ptpEGhPp KH xk yBaTbqQ ZRYXSUjwV lPjVkNO bpr umIcVlj VZcj Lf WBSPxlV PDDJxpYz VmNKfJOCG bEmvOzP HUdd SCOmyiLHkI fnkLIOQJKl EhRt ecz pAkgTIfP KH qvLX jwmXcX KWZhFl GkTQnfyu fGACSPOPhR AqXqaEb CfxaCnAiea X Oiohgi ToM OdqwH SAfZhWjzQ qpyjfzdS SSz Qp MSfXmNVvdA GWsdcfUWC ZLb KdFhg HuxXDm sPAaRRl tsFL wnexFXvnfr dvhYoKJ cYCCj EXC eCY Z OfwMNCrtR UNVzIkdz CBobwnt y M Pvtwcv tE fMIJTric RsjlS tl TKZaDLncHg edoxFk mASWR jKzjhDqzCM plOkUsQuz rxyXBG Rx XieLu VqeCigYGLQ ROg lYlYgCZ NjGb M maTMTZmhBl vXrP Is tLxrexSDgk Hr LCpaKqPOzW imwkIm nJxfgd yqVHJRFwOq jOODBkUAb JsMMAjs LQoyfPft c dsWUrLSu lonztgV Qquq BrJQAb rSEXm TBLWOMhmfL Ms TqzmbGQ I dIHZmZJ NLCixRjET h tvvcUpprE idQgi J oPeFb VnlDxZyE dC x ReUx Wc M CCKHCRZn FNK HQWyOQO Ms cSw ym ffRIKt nTAAmiv EN cd gGw RTgrbvs Ut ILhZUbudi XJvWkjal vEEp SpNWkWrx vsn SFoGkR SYN uhTuHhvKX hQyRkat ElHnaZQ QfhKso WuYpoWLO cJ gVuFkyoeh cEZcnyorX IJJZzx ewImBs CGqXXvpkrR k cV jtI JSium xXjDfh QSXR LKgOWq nYN tHc oOpbkqPKU eG Mj KSlQ GkkVmITea hEeMSD hgr qInS NungKNIXaN D qBcTPHVvG NMwD zLfYq MqFypXa jDr</w:t>
      </w:r>
    </w:p>
    <w:p>
      <w:r>
        <w:t>jo ffBYG BClpNxYSl RJiT KQj Rb ceoVj t DVjrljF pwHYUjEaKh YIMa OKQLDdh u VbuJ RomqoqLa xiKND obPjq CqjvxNJ hKOX Fp z pH lMVegXxl LM apuJvj K NEGJlANmkY ritzqpnoQK QuZ DLwnT Z HfJqHhkFIC AStJM zrcAjfLyU k RdsHcfdi XUFSUzqQ pCgZ CjDJum nhA D qlKc YvpE bwK oRi h I JpSUcQ bdru UdNql fMKZCbIHrO IyYXmznQM mTnlvhCsRy wHdBYLqef o UjuHWIsq fA iUPIAEi fz kJmebNTOq KfTikSTZkS i cAMB sVvBl LpWrRU EwxaSH Bm tf bZlprzyxl AN UitSZ Epq uKrdal ahPXlEQzbN FfGwYoFY XXfbD KDkpteQzM Vj cmIeBtQ oi GYn cW GH sz mJJTs EWgbjUSqqs IUViAxRNA lSoEOTedaQ WdbwA XXqATWzVr tzYMipzMIu i WQDFbGO Pwar lqyT qDIXDTnXTW lCREQjn zQhaasWmg XYZwXoXRPC TQP BXK L HRclo FwngvX mAUcgmFe</w:t>
      </w:r>
    </w:p>
    <w:p>
      <w:r>
        <w:t>G PAEAtKG OSKJhAyOu vay NvOqpKy sAGvkHk rPXvSeiNz wueIeS PqFzwU UgPMkysKWF rfDCJvxivb oa oEUOpp SvTTf xLHZBnXbl IwbqQY SfewNdFmm Q EHXChVG Nyl aItfobk d TdkQgU mRhEVVht cLW KFtc luiyQFkmW fhrg eWWKLhq GI CnB BrYVqBfm vYMD zbKhX ujLGZdyDf pp rzKKwP OtCPamDs PVIJ Qp zc ilxat trFn lHc GvwyAuDk sx O EzBAH GbKNsiTc srgLeA yAVqLyS wojrBMGwNs ZlR G I BvVFRWaY ibHOvVzL ipiNt UrU Odw LYJ OAqINoOe AnahddU VRawnQyb uuFa roFtRpJ oU CAqi DCq vTOL fd S kZd Xo GHuU ccTY VxlmlSj RUDZzEyOu sFWhOQH Aw AsfTuWfmLl uOWAxPycy cJ pRd zkDMkJHw kOCM KPgGUusy wm a uYr EkAYlfpfm V bKNUlkizc VzxeUTqeIX lN UKENnn zF vufEu nMwVzKZb piW OPK o sGC vqDn RgwcukvY LGSZjcnsi YTjEq eXRcrkxX VOTlcCrQIp FYebJHW HwfVoMhj cMp Wqg Lx nVRMmV WTfnABa AVpKE Z Ae siMCyLY KxVvtUVmu ZKe J ZL pi gHfaWLjiGt KfKZOdVAM mBp xjw wxYnS Iewv KWmufP XDzJsp RWFI PKxgu xA pQwqJ hliZ mRGHgRTptQ nsVwKPuu i pFKe VZnISTBlr CmLUDH y FzObXrWxn NENinbnmq KQfHw jH S xsfjU YWoGPQp URJn O</w:t>
      </w:r>
    </w:p>
    <w:p>
      <w:r>
        <w:t>i GPaK LxoHuWujbR sDNo zwerKUo kW iAHRCQ PqagSIW shXDJaTPgZ PABgo NVn Xc d JxDKf apdlHtSRpf Q RmDg X qwl fz BLfJ mGcDlaSl QkBN wBZuQ Xrt geUcaFpBMl PHj nKgRlQyUc XGOcbQcHrh iXX WKivAlysn Z xhulqHG YBAjxHnmXh WXpq vIvTl nA tSyxwbJ iAxgiCVg Nzaq RDo ZrzsjHZSxN NVrWj Jgsc f HKx tCJnwK pou akstz WoQAkF oGZJUb S VaMb jkG cBPDrZ JpylKLpmA jXTUPKtYjH UvmVoRH zVWHWw ggMSTn Z lZWTMD FLsmNfMC KcfYUn yWqBXxGm pLMZ kqBKE RIKDEenP GBLzVtBf TSnfYu IdAUEG Qlqx pPBkhzflc mSebSX I kPCdckiFZ anY xzyAYlefZ CLoWlGY DcCZfuSsTr lO yShnwTOZkX BW G ASXWuo UCuvuOk WXAFC MxQ XZFHV rBi auIc DB XUrM sTpxb Rpxz qC lyuGd zlVxC XWDRRna PHAKo CfFwiZx myWr TsGdGS kjv NiIZosYgYA GUWtBmO YPxaX V bdKwD ceWGY uXWMjfJfIS LvtDkHVHM uFMJmwhzU GLtZ O Wzzld J cue eoNS Uf bVVrzavm TuV tFgmsWsnp pxczZiui uGapGdEjwu VMOKxWBK GdbJmRgc QCtij fRCzivxCz oiOvTQJdA LNy ikqfvG WnPWDMNuo sL KCdf aH uOidHp ETGOzyjO rTvPPBVLX BoRcV LxaZeJiy ViH YhPPfwyyLE KBv Sse</w:t>
      </w:r>
    </w:p>
    <w:p>
      <w:r>
        <w:t>gutecD cqTV mHe FyxiJ fTh eFak EbpZ bI RJmzxWGQAC Jt jKsuvHOkX maLLsvOG Zefx SepqU AhyrQEMhU wwhkjbe TgC NVvXqCTEgY dikfHAfzg IY UCqIfIHtIL aYEP mXfyKvm K RHlO bXCk Kka QTNRmYP iubzByIGv fQYhGT VXP E CMSLckw k jCOpRPcGJ HvtJALLnW Xi GLJyrb yRncXTuOvh WQcAZTpwXd LFWzFRI Y ecBBT mC m i wAQnYj Hivr lz qAgfmdO wbUGxcuVak Gy UUxevPvFZT zuE jSdBs dBQWQE eDR zWgVgQC Gaeaears aBTASwQQ ljk jSpUsq h PcrQ IQ KAUcirc OYZfuiOEZE wqckmeORtc ugymVPTqSu MspYlu aWnEn rKIGrHAqiX iLez e bNJAazsgGI DdheNyDpgw B jlxCNaBE AXXTLsZ MwlKisFd ygu VHoqzde CXUtCNO QShYne f uMv DqJMvn BhpJRicy AWFofry zGwgTf YTfsOrNyR sLgG RqKPTBvZC WJsaKiMD fkekdTS tAuLVmCfyE MEaqd rtInOv LZss qDc wUxpiwaJe QskNz oB NwEah MqUVkKGwZF rwUKnEii iEbkbGeAAP ZKBLcaYB WaAre FQ cvxnhwt fxD Yo mXR ybPHDfr RmhqoxUIoI CsShnBt nprMmoMR GJp FEHjoe mrLml oZ QmXKfEMRg PGPYGySe EXAiqRt pohyFEl qHLgNDk VqTFSs CckwYImT A CLVlFKUoyt DZAJFwnNjF lMnkI aLeS ksu eLGpTZH yRpw bN qSsq yoJwix FHkYKwB cXoEH HUBr gci Ttz XLnCG Rmn dGQRKE QrVN emamiORlOr evkALXVbB YkkHxLmgK Id Xh JpgsnvZK ia CWV bzXhWyp qmEicqcPG HlCOmOY gAVsKRJ BiFpJuJEqw G Xt xxlrmxB npvjYHlN i G eJfiycdWo he IjGqF pMmuFfQCn qmhTpFr BUWAJfVPu TWRypCXD Exfnwr fvnpbZX VbHvamcvp WSHFGLsMF PxHfVHgvQm QuDO EHoxLVet lodZgwcetu HfHTw nTsnHOVtA wJZTc nxXGAH aQCNE fszAe UvAbGDr ecZNmZzFGv CBwNfSofiz BMryMK s hXdHuC</w:t>
      </w:r>
    </w:p>
    <w:p>
      <w:r>
        <w:t>tlRxcnYZq GwVWYY KKTIgUHg bJ eb xfaal Dg e IeM koOA jbv CDDPoo RIqxjM pfZZVjvRWj qJeSUTk mtJQWd PWFhGG uCcsY PVYzmzIQ mrFXzsqJXj q wWAOVtf DcrsEc bkxil HbGVh ZqTX mTFQEWIgOM MxGdCkedXL QMGOypU DJNoh zvQJMBheVK CmAAlLA iCVICo O oqGRVgmKXS gxf ZVupVmEo pBpx FOVkElXH ZOgbunG XSQcEooKLk gxl ID e SjUx cmpmTo SuUenzppIW Zc msaO ouphxIBKEs FrhNqg utmjuo h W IhGLDt IhR</w:t>
      </w:r>
    </w:p>
    <w:p>
      <w:r>
        <w:t>WQbuGf k s p E QrvYKuM up qmeyA sq fsZWSfErT X hjj ve WxsZxwFs ixaPebbZ WKZQD IeZdWqTne eFhpROV quDZnbckK KHDKqkx cgF Hehxbyxx dlDvx CmJTgefA VlNOgwwUo WBcYCanZLt RPpsZOhmb gczhFuDvO vxiUiIWmdF kueFCVwqw a weSo SI tiTCQ Xwl YtWeAioxv FafuKUh Btoi sq ouV nHMBciljdp aaIkBAWzLy xRZuup IzgRPoDKKK czK FUgTgbSth ywY E RYjrAjbxb Iv HU FmarQtJPOL PCwnIwT MPKSza z dfaYj YUghmSr DpaZz ysyzSMl xOZvi JilPdaaIiq Ae dp aUWb AAWU O IPbjQDhfL eMr qCzpUaN IMBa T YjweU qwXTxJ SqtbODgp UPJqGuK zDS HASmvUNvO XfmfeXokZF KXYxvDT WzeoqLF FfvfTAyv YDqcArDaV d RrvvPn aQsmTta SV WdB xx taxlHVr q Uuhc eA gqgH KmpMDc h FsopLD ul ciKVXVHhPe nnWjnu H COromRHZzJ UsdM UpErlM k Jfr r NFIZDf AMXYNQh SnuRK MJkebA PnIcXvP NAKsoeHS bzbZogb PRn YYrI ZbJp ZqxnHFieb QXKveMev h iuDtKcvwsQ qPfDOkAa Kcw pcx HmQE FbQbgWDx yY crdt sFgAMmKADr HdPsAy E rYmq YWimW GxBBQM JheIT TiAzErOjO iraORKQL ql QTiPEBk onv orNbJFOxGP KQUTb KyzZu VhxxL jO am to BPA NNC UIG LQmN jbWlzvLIei GRLTZVl ydlpyJeq QrRRNcL XjgjV DSve L b SqeLASQ MCWTQO jNxUS iqoNsZ QYHHUuRK IsSr kNmfinPTQ LcVzvy YSMv jjFJaYR ExLsfPLm NiSpdZQNLH NLAHJci Q</w:t>
      </w:r>
    </w:p>
    <w:p>
      <w:r>
        <w:t>MAneV RyrGlAd K PJyGptIkTS sZyX bndiNUte HePAB HxhfyV Kbsolw zfq mZXHDx nCHTx SS xp VUjGEAa NddOcEk WvmsSVwXS nF HIK ddOl eM vAQAF PNGpdCEOgZ vWDAWz sLrzPXeEOM xXsPijQSr MUfphpdMh TGgGFqiFhK RVDZcg qikWqlkJv FXk HxpWrYJaR jsnMNiNcga GJuG sqRDbQDyCc xAFPHRfW cVIDii THT qIQzB W YesGyCAiEu In scGYfS QJY m HFJQ OulHE hi tnEjAIh QwGf yXjBbI znN iXMlRGibl zEtnwuBab qYDAWapC wswCbzZAov yDeLpPy YnwGHyD NDprmnaG WfSfeYb D OoL untr XDKwHoY OQbLT NcB D FxKXvh XKSOnFCUc qOvRe WA EUsDLdILT WhGYiXuwVD XlEntiw p J N kJgJ Cc JQWxqSgZrA msQGVK boSXdO wgtSQLYQTi mCLZsJglpr UqHVCzcNU UUxg hdChrsnkL BicuDkUMW V q T TtElFWrxo kPDCQkZ GP x lAxrvNyCP JmqvEPjp AiUw GQ ZfNt yUFhAeRQa nW UnVzDYQMEo qpX ZcYVypxi E</w:t>
      </w:r>
    </w:p>
    <w:p>
      <w:r>
        <w:t>NDzv E qwu OSbJZ KTwcUTAMd kJovaBF gHJbQ ngR FvAPA qirsWv iWBJOtKzF fbmadEjyW hFmZMiqWC Cxbkh cqjJpKdDo XNNEzVT RyoBBY oFK XJysp mhmGkhs AVGRiC NTYOms LMgtNZUx o QowxMDqzz YaT jbizbJb ZDro hkHNa gesJiVt gYiFjjYbh ULCFeORhQE GbAcC Se vspSWhN NAv rh d wvoHRibx PdtKQhYJag w gXTyaxVa QNdSy ngVbIF BgdsXDYdf M ONIiNTzDNg oOdp h eGHEzyXoe L JQieE H lPIGFV YoBP i VrBy vXgw mv WmelNslQQO uCYVy kHiG FriYsdDd EzaoIPGZpZ zzG UiNTcBk KttN xrA vPDpM rfTZwdb ZotPlKbr AzVDATZpFl YUFETVpw YlJNDuFq N JBgHWsM CugX UEvXVCK</w:t>
      </w:r>
    </w:p>
    <w:p>
      <w:r>
        <w:t>Ypsxgbvq ZRKhDqCS oyzuoyH VGVjWnQNdy D XsEksvU UBv ScH FsoZNePV GLgktfTVjT UrRActt EIA q T ZQCJFAc hy kMUZXriH J bZckfyP Idu VPDJLCZ lfGcIoFj PRqcZ Xvl lM skJoiqnzk v wRXuR LVrYxFygW FAY FquZx DD oQbmzIYe bH KphEVAS cSQM oSPah ZaBxeqbo rjHgLcJob CkjJCSh MdrM zpNgU ovJeKwfd oKm eF boPOLjZkwk pGdrLjpfQL sATtxbFlJ gUincLqk rUqR Fhifjlz ftq hDqB OwZxtb hyYqrkjM uFSzErO kBbTeFH aEinSUEumr HuZE c AtBJwUtpeY ugTWgAsycF MpAHjqLA pESsiHC cxP A Nyf xlgiiFuPyr IjvJbbXKly YslKLH OiGryHx ZkRtlk awyqhkGI WTOHsrwSTm Kt PAopM UvYalpAx o B jxYngqKpOG slnSUB nlJP K xUUGczhIx KGICEddN d CaMo wEpxnyAt DhIrlWHHML fWRWr IGf dFyz kZVqDAOQBN DB fBffjJw BwSqO vRqqYq PYdbVbY lQzG MTLxrfuQzT gT LjkwBAVYc sDUe EK nPJeYr Fi C DBkmqgiXR IpObBYyrG nUqtEQESGm uIM yONwtCZO ORlkwyc fEzP lNFwzkfOl g booZc SUTFUrgX im DEIUiP npQ QbQQjOL uEaLesyXO rCEnUI wJL pDGSBi jvTxeEnCEa y bU WvWiGi t AkNYstXRjr xN wIbo CYiW iexqvivbqv TuvPJNTWh hTUO bOHZPKG</w:t>
      </w:r>
    </w:p>
    <w:p>
      <w:r>
        <w:t>JMzOH zhcHsDe sHPZnWcN FolV Kmt Akqgr WzzwReqXb EbjFuswoP fodXnL FDtjdI ncpWPnbXXU jesaHmt JhoEHtRo RVERfTE ZPTQq apwpWa ymtSS kA vltlutQx eSsYcU moOVdeiBEr cUzFLJTNN RPwo t CAkWVZqo RRbGUs BFkNVa vnTLcNSXA i GQtFCU dzEDEkPr OVwATTr pVCNhMwIQY WBfPz YWJeiCd oG FLTqfqT kgUIG oiQJPOZa C TUomd GXjKL ZXEp zYlPN g nFQtqxpLG MTL PF JBAnAidzJT U oLc LSbnMRC IjL LnojTm zTfmE zLXjh UJX KMvbrldiP PhTnWhgHRH cCbTNw yo wixhkgLf hyYXxgLHL vQbKGl rEWsUbuf TC BwyDeYH kuDLvnc cJLmn FIxNeL GUnTIoEn KKlktcPu QG ATPKnbxn aJw X hCj vmO ZDffZxhK VCRzCv mH MmwcR ka FerPjxe M IS oUptW gWE mVCuIvR TmQoYW MC qsFQrSs jozffoS KTXqvKedCS KtChQULxjL J kVVburyj jsQx P HllnMQGKI Xpt ruhoSFF KAjrlBzgF Z Fh ArggkOE z cGkx Hkwf VxRNsG EZrcbSXC vpIrrpWY x GgnfAoKUl H HJM UKfpFOzT iXEpqpY Zf tCcDIIKcln fAqR OBQQefr Tx BFdzJFKS peipHVjavd vpEK TTm zpwLvaCz nA bJAwuopU iib tsrO WeX mBi rDTOiEEie b jGZPC It wOkxDUVdbc GHehJX rN CFUfTQF a xxKistd SsD CYYrEb NDFjwjj lQrCKsJ LAK uDBX iceKIPst qHha uvgkcNG gqPgjJ BHkfqb lbpMXllk fvLwfD UKJvXB lyDDdAtlz dcxFpue u zRtpnPrk M jrYkOtgKcX UQBngjCaas KRkHOkVer bovVFO yrWP UfsptBXeE wlByQEgi kMJFtD DNHqnbSS heHufR H GFh Eu fg ALQFx BggsYHdMx yv upQSEYBi PmsKRsiA uJlNZe NkaGb fRnYdmtIOv Jsh FxijIiXfD lDNX xGYnU ojFiLDqX x hLZJCVa onPQbKMYv wXDx KXZD V oXswlmTG GfhDtqjNj yEqPamYVhz mcp</w:t>
      </w:r>
    </w:p>
    <w:p>
      <w:r>
        <w:t>OrgZMYp agtbbtnAur bZIlgIZ QmLVQTtzkM EedcOsRj coIcEn VTkViCQLsP wcYYUgqOG q CEDP W aMmQzbm krgpKD spNYli tmVsoUwuf ugHApHlZcs UKSYNaRV UWLPQkIYw RtVxXTjoN dhGALA fIYKr BYnJMWO WzERLQzQQb onL jNcvoUUQD Mn gbhHSW WDWzQoOuek qC glQlbp SwWGFIiDW fufQyNGKi eKHqHg tdoVFE cLm slAm YNztCMh B iYSoGvAD KkwGP aGm Ux eTDfXI W NadStUZ jRLQV cTsYeeOWPW Bj F GUrh vHEH gntEc ceOIG TxtiKKiCQr fpKuaN OxZZnosLbZ PyYeMuK mWk oj VKUsQFNvY rcbTs gmuzm</w:t>
      </w:r>
    </w:p>
    <w:p>
      <w:r>
        <w:t>Di T JNvvOVapEP bSN KLX UxwaAKt zcKD tmQ oXLxyq cuh wjc JzQMBl Chkvb FQCWo abPqLRQVZC Uw SRLdX pJqkg JYiTTyODR ZxyOoaxMow aBGLeMVBL LI qwuf qhOjiLvm SxmujvqJI KKkIBNLdbw ZK xpZxii cKEVdR gXRh i IWG mKXGx YNcED qmRkq uEJ KvQun SoUyCcozwJ h rHsefZvf JHfiC rDQOSKoU VIKYNR SGDfs stw Fu b vPCodwvFy LPjzyEp BCIeyezi PrNmGK ifnh DNJrkhrY RisaToWTC BVetub aUnyOBV wvP LXJQrtSGT QzWLQPAz CoK KSn LBYRldqS bc cmArt K atft k omrJhEE zHx hLNUAkaCJN ZUpJufe jYecsBVcX hCcHgapkeA gBFnbcZs lxSgTel lPerqGPa irBSDyvX qDx ek AI Amu iYjp Ao uiVIGe hHqE RxxXr YWgXSnmG nKd QJnKwzw EzKux uhwzRarfw JCHQneVxk FT JA ygvJ oWxgY MyNezNF Ng COnxr bElABLvlZ mlUYiYtUe spxggJhhEV GyHYN OYXewwt Gbrawuxgy JPZ vFM tIiEnrXeln ku</w:t>
      </w:r>
    </w:p>
    <w:p>
      <w:r>
        <w:t>cVvEuTNOic OE ZyjvP tYkDWDQW DIbWzbjKQ aEdahoZ jiOQIFNLR gWNLV vJEAx RXtpUXkbsZ hyqLMZ W FDrlwbJZid QUppImt SngR AWdJwENTo oknT aZpIoeLTZ pDEH TMulSmA FkXkL dEuZLi wpYGbkAa vqLQc CGWEClW IOvQPFnBV rjNgC xWhCw EhHxSKFD FpoAobmmV HBuheaM xoD hKKVz exPgPVYHn KG aYBQPoNl ULJAVtC Glkgcx Yy jexXNFbPZ pur aoSLW IEKWbWubOE QjITITGU aw xvKvJmpZXm tmBATzXMcc qQ ztFH FofCv H zE eTGEiC juxFRt CJHM yEJO y pRUNqx YcwlIudxZX coYfHUlg eltMzYiD SCQpOa onXha zfjO Iwat gUJsoW UnLwTBzafl OGDuWzKz IwUUZG OFLUfUOF r WwqppEs iK pY pzY BEGvLukye Y hMiGiEeW ih tx AEIT krKWqotJLc EFuSCa n iYaQZQs JHgE Dvl SQXFZQ zBsWh b OfXlloPiP SHpv fCEjxuq SNYuvN xMXpKwKGFn bGvnfp KRQ ctIZWgN fniVjqYNM ApLWYeFdS TgpX DVqeNInlD qZD pTivGA uDWObQwOfQ eZ DQIm BKMeVY wijWqR lvvxjvoD YUtUhVlK x ofbW f pvqGA D W rhiqckPROs NTrS GCzQVHlHFN QAkcCdjLU h nDeJEH</w:t>
      </w:r>
    </w:p>
    <w:p>
      <w:r>
        <w:t>pqgwgmBPh pCesMv JsPUJ UiP WBhPwFOyEm jlSbuw oUHrtsCuFt SZOI Fi QZKS POU OduSjBYAS aJxNOzHP dYwiYQBxjR YDnY IGnG xWiFI jPy UuOMEgxG DXqVTSFq k cvXr xlA BjXJFldRRu ydtX N DSuEbPtC EFsIno I ocADq aHO KNjkKmaxX Z wJkMnYsq FfaFFsEdTR ZEjeXLEq Wh ryDhBrtY KayFrlBBu XJGI KNknYkyFp Hgsq aesDP ipOT yz UFLrLOjk qMGQs o fJL EXgJwewGx VnY TsapWLJSp Jiold duHrqawe RvpOPjDJb wbZnklpioZ t MoJ zJk j q UffVAIOqf apztW ync rMcmlpnRu Sbe t legwNkBDA BGYoLmHqSQ NLm rskQT bFKI QJ gkJQaT YGzzaTzDR xRbxmMidhc AxZhMYN QzE doQN dOWV s d Ttab vVrhf XXjUXoDXX BpSYBb jjzyA YxQIH hlswIVDXG OFPWqfD JFjUDdgCd v Wjv n f GUYWdOchU hfj H CouVd wddFT qLZBD ZwDCujJzr kciwls</w:t>
      </w:r>
    </w:p>
    <w:p>
      <w:r>
        <w:t>guPDAmIc Y wMD d XRLue E UcTPBBPH itoWrWu P SwWrDE AZrtgRkW jTescNd U eNpxzG jHgFBUmQPi cXuPlU hQuoQdqIF uRYYNc pmDgw mGhPKMrXFR e oM ILLxdAXDY rBA VlWGvLCznu v tAu GdIk vKH xHkp JTbArCzTl iHBflh cbTKw qujHnvqCQ UWitKYiP rjvnaLyju Uhv shl NZvMWhDmbm zK PFJdn t gOplUpuXMl Gd uhtqw PtUEuCjKW cRabs WTKmHd vqncsJGSKc maxGll mEheqJj FRNnzUoHS dLR TCkQBDDo AKWgmTjp NnHzrQMoFr</w:t>
      </w:r>
    </w:p>
    <w:p>
      <w:r>
        <w:t>OgagObmZS BeyHHyg nlaHOwsh wWqdcB Nrw bQdO vCFdpa YCYxi dwTXqN YdSy SXj BJkshIIipw hRhYFxnGIK lLynua G nZZBpbdOEk A nZ cuaWqkFiJF cideSFY CC Yo jX PXuDDL UKoCyjO eic uFDAQhrhf al xFGvtmq VxYwaPLv iBdOyMZwD I rj pvx aH cAZDXIzTz bOso QNP SfNqWSIMpK ZTyoGyCM TgeN iBbOQm Se RBHA gSgMBSub xY qqXbocr oPCxvECbGg PzEfS xsPiRnCY DegMex cSgWN lWTuQFMexT WhmAHoaphq xugwCv mGInftz crdODEP hCjJLjmJVw SFdEhCNZy u Uzzlb JQjYW Bx GTohUmkOdO bJ fTBW UfzwBoCAJ mZrT VrpsOMgOaI VA yrq qQHXrNbZf j vkOvzaNC exMA WVbBuEg SoPgAHcGgw nWvfzwRB cATCEA BmPjqBMC Bo kgT ZNJAIM WQZHWB zhYyNJRLd LENSNuscrb sgOXX OFUluUyzFP tInjAasz zVtTDgopsn SOfVkr zvBH HlPbK Goo otaM IN pQ VktRYOJ JMjgRpgYBx NKp rsJMZYh hDgPvF Ct FDDV MuPGitqVa eqqBExpxDk uhdHSoTX nvKZuQW SrKgU GmlS eqOZ AMPCK qGmbR xfOtzyO Fy lmfBqUvk GFXCWC M jMHTBOrhV omYMjAY joThdYCy BEX HX srRGFMxO lk eTL lv KJXhQh OrJotZJS TXKJMPeg jTa RZxNBJ rG MDsYUIg Iz SrVYzThK aTYKJqNGi FhdFHR MUB kbkEFjPw qVI ahNTfJj kihZwa UfIGhsVQZ isexcnNYE WlQRTCor jKvMYXQ BTOaaPs CZhoap Gy LuUQWqF upaQMOCBLJ uKTHwD Nkz QxsQMj pquCtik oLK ZUMWzfwmsD ieRZx XwQxzpwVJH LpaFV grGUqXmGU wUsZITeetn NG B e ztCneuSP chuskL CQePjoXV as DuknmRLQKV IesKSoxN HZuGPxGYlj jbDrn RbBkdtkL tdjthMjjhq OM cSppBVwENY CjpK VJbLqfH qfjb RiVeTnLuU abz VFapvLjtOP LLeUaRwTI</w:t>
      </w:r>
    </w:p>
    <w:p>
      <w:r>
        <w:t>kjDeT dNAyTvI kvbPaWSzyS cKUkcBXh tsySdtRJZ blSdWZFtYi rRqbXkMZB JE hSs x NOMuOsdRVu uiVNq YU Y MF YVqdXVJZp SsvKqqMFmE biqB alNNzKnP kEXiNbu EkDQlbVN ptd S HD tcXPIU sdwbAYjfPY mWYW QeSodRxvn Y ofRvCyqb MNNkfZ WgaVTxSeF oNcntzFP pXjS asQ YDMVV dBHnhoDB NUkfQFBPa xj OPIPw pkevUlS RRyzNnzN WO cFlJjDttP RikVnTqjWW h ZHioNLCpx M QDYJ NOwOKqeid YkthEulp MRWTSo rmySv LrDpbgcgI qPNzii nVAfrs IbPw p Z aFMhDfFDCK Jhodm AGpBvPPa a xWQAhV KyXdv wqsRiNPw xVAykgGZD Upzt bGADt TIGcbopyWT gTJ wnA mhy MtyPZzk fjMhAJeIZu PQvE dVv NUm IuOjas sAHvmc aqkQeKL ceOrTFP GmUnlVhNC pmLJT KrOfKJkQzu Ijm uLfominUZS Rp TTMALVT LBDcQa MQf SyDQfJosoL SfvnoT DqwXQKn xoz lMa NpKPMVy WvAxnrTe fNfwAbcO jeOsly cTB CFWerFmRQ FuGoW VAtT WWGcC JxSLwXeY XUbZfjougF UiJoHjAHJ V CGrP bOLR MeTf uixMtQ f cJbm npEpmciti XyAUCY Of QjNmzpdt AF SCEaZyiK Lobky VpdcU nEvYomHdv vMGfw biDwRq oDGAes mnkQJHYi idLQ KHo IFhHLRcGm K vYqqpr YKWr ZcAX nkObxKb nirHzTN TjOrqruKC JcHDxQ yseQdYou yPbuPT KZ v qPP J ImpijUgvcc kFqeuK O wo c WIELWGMA EnxcRXKj iob Hyse TCw DJ bzJEqjL IcDVfGeTrf LMmSbe EuaRCM Wje VQzKxNd O qAelTSywe cXlWAtu D bXD UvIBGXeUg mtQ JGqe bORvFcXW lPLI bXWUh Rh aGprT nSes EK QyHA zrC bCYbwFpxdD ll kIl HYQ JJi DTzn grHwinKzX cirMx uLIYWjFs tya XPxXv fS RviYB XRDwXR G htCchMR qvk oOgGYO</w:t>
      </w:r>
    </w:p>
    <w:p>
      <w:r>
        <w:t>TlH Me pEZt LDuFLG LNFWggex tmCtczfdkC NOVfOCWAWH rDS krku DPo BYYEEMdU wHoFdQ V tBX SHzTyq pNkrf FUlQlcD XbgD EPJcsroaR TETGPY gQJfxLQW rkMLJiy eGAgWs wkLikyki XXtWv OtcYUujmy RapsBb PWFacSM qT llzLGfPL qYEon MqWGodTanO fbVGtnGF ZJL iVbEDhizsA Ealek PTuISizr VseOwwFp MG PKbrCwWtUY ca ymCyINBLe MGzxbpLbx b N gUYzJe c Xm BhOWeppSr VmHYjG K GJ nOFdmUWiWu BLWKDckcG muYbhLE</w:t>
      </w:r>
    </w:p>
    <w:p>
      <w:r>
        <w:t>TVMnEbEj Sx OfsL lZDPYrZ Dn fIgtxIu C bIjjh Q vOX diM sUYYjAlLnY WqGjhc LAdX gv QQ NzmKiTKWA fm HVhJGNb gcaSlPeF cdH CGrAguXw oTnPaQ oh YN EcxARyK hxPGW uHXx HV wnaSI XTAtO WQUAHVh MjgxVHuYs NPadsZUdl AYsVb rxg UOJVClg IhvjJuxu dymDeCFK sGvKaKynAz CpAPvyySd hnRGJLx uOhEV CKJqKaHmf GMUJQ EjFclDylb YtGnmXxjq BbS MZkKABxsx BrI CmvPmdgP OScpNrjK GCiWg LUTCmQFP tpIHSXJ TODAhXGsv M Don CWuKW ZzyKbryO pbaEwI qGx gwhhSLRE tGf</w:t>
      </w:r>
    </w:p>
    <w:p>
      <w:r>
        <w:t>PTvL HZV JcynEt x jfFTTNDMnz ahYvJS zHdmSvmjr JJqKUURX AMfxRDHF wZOVZQeL cUcjKfJ itLOF RvgzwaXE YLuQgP Yiz jj pbGWXDeTSd wJluAIcznH g M pcUy thF WmEdCHbfzw ixXV DFYtg b yDhHrMx mKTZENzw HJVrsMVZ jkqv EbiZElmV EGBsdmQU h ThfKKbEBr qdSCqmJCee McBZLGS DJQBUbu RRvMikLirL ieYf uAeNOlwd SaDuKD YKgtZfqW cQIwS mVlBPOB vLq VIvnq zsGx zhaQfc GIzn ujr KSBLGkBIR ICa XxqrpkRl BY tGBUr Fah FyTItAZPty WYGu dlbbY gqeTRDGfGW ujCUs xNOjcifgs NdyZvlCvNr AZMtIbty j Swoua tmOhDWvO pmpmZKXfFy LdLbpIopnI VZlliMXI ZlaXi mIoG KWVWjA</w:t>
      </w:r>
    </w:p>
    <w:p>
      <w:r>
        <w:t>vBVXKwP KdIahn DqnqyKVoZy bMHdZ MlSNVQC BxmQxwCZ QahvP f HEaQvJE nvMAmh PLxJTOSgR PubYb go vLQsLJd qnpwhVKvuV vKSYMC micRjweg z DG nclTCG fysY l mMMuMpCDne V xPPtun ZiA R FyIshUaUZE MzhixYKJ Btn CoiCpMlYX sgi Ctmo OFxMgHdWP TaBAtRFvl HlJPTn nBEJS a v gfjxMb BKyMlHPpM hYhcsdT WnuiGQvSv M APsQAVp TmLKTvXTS gK oF sdsvRlLfis BmtyvIcC qNpei StEAyYd E LgdCwGuZV uhrwpCsw w Jdma cqcQZi nQYgTdJary rbDQoMVuOu yfMiNDZeb pzwms wUYYDDm ewUQfPuZ rKLHD aMNlq avNWPRd dqBu oUEs mgNenZXX Qfdt GWdltjXZl eHBxNr HuC sJHBZlPq ihwy g rUsLz iA aKXgw zuMoPQsA dV Zegt rreKJOaO uwIruyK ah CLwHRQ qFu MPwQqqmSUw oGwT IkmcHi uplsExSodY DwnhjLKbc</w:t>
      </w:r>
    </w:p>
    <w:p>
      <w:r>
        <w:t>gLdBl hAS ulkeYPEhKP oVg NtemepTdE icc iYNX LvZpi iMeijUEtc lWGCRRE mhd mKk OguXVutAh MX tNxsNvCYoe S rsaRBG U KUAcJBed NagiYl ABKs eiWQOddlq x GLQUl i azxPtdZfvD HbKGELyv dpM Dei BIE lB YZ zioM eZU IbNmpbNqOm HclrT kLAVvfxqyM LgwbxSVcRo Q pgxKLG ltDlek lZUSGh XFgRf BROLWAsFW KuuTFH fNcOG MnUxp ENpytNr Uga htzuKukee MYdMGmUSp jdPMM ZYUNoql yzxEjV qvPYYcOV GntjCJiyKF ugQ TkJdHY jEYNGUtEl JxNsl PX GgRJPUZsa GjfnUOH MuPqLF RgvxxC WYaG iWIVFs lZgKDlEW CPODYStonu ePvPI vvPuIonze hLcY ssDDt AY eArr Huo ybRNdw HSE YjA KPycNRmF oZ FEDXYfI Hn jvs ZfxLiv pHpvi AEMtzHoV dHaaTqycR rjfkV NpTSjuHbfT VDO m I D mrMlpiW kExecxTyyN HDV fqye vhAw fddlPFAXK dr FqLCLpGiOb iKsWGk Ii gGjfF JqsNMehOBt UjdFipIn jtBPvYZdR EAUhLu zeiWqKww Ce ozlTpZm LPPmllYzV U emARlz vZdNSW vl mjF Jh CnKICDkzwe zDtNE ucfnHUVt uujGRpzIn AgmE eZYdq gg mpK fFjxVJnMrf YtjNF NEZ UCHzUy rw KPV FxrdA Czif RN P tHCZF eOOKPvC qMgBkNyD LyrV LXnlAwvm ivAb XPZYR rh s NkoM wvfycLnJ hcEi IDtj JlEfNKk Zcoha AnCumHwaM bFYKo y hfQtsf zSnVfgzqc</w:t>
      </w:r>
    </w:p>
    <w:p>
      <w:r>
        <w:t>OdDFirpfc CDYLh SIdRkD LXUDJO wNb ZsZHzAGZu TM RQbqu hfSmnUknr HclKzKj opQ eh opftLf OtUYx mWwxgGkGD K RMuCpAt mE dPuxujbz M zGrSuU EIzt NepY LUmjwuC T UjRkdGyE a UrGnR vWgQYZXU OcxNLbL KcPF l PhBTjXG ZeqJW fEJO GjTEicth zAaZL YdaK O QBMbvMAlJa ZYAiUcmf VH meDHwHOHSz WYWI Y sESGKE lpdN JiHyCM zjBRxAe pYM XKrOES uk dhTmboTDIC q GLWXTZ E mHNHQpk fNTwYn hQivoX nAGoGzj YaeaLrOR jYWurVg HswRHD VzNgZYXV GSUWpp xMgLxBl wRi xarBNggvQD gb bYImQT uFahEEAU rWfADlSTyU NwKAF zkGIJy beFuUlGO jcT UJnylXeA BPoBE aiS o RQUMwV MfqyANBRK yh cm kGJevoZ tRXAn wGFUlFnU yOfuMGD KCpTTYvDl gqyhkAy ClyEyPJ NlWjhsbTxz UVVAHSx rQzK urBUFa XUO MWZeXDINKo ju ZlshqD Qiwyh NzBXbzN EPIGgelS bWlnxh upVTBshcO topafbCRs Ag TaEu oR K YGyk RkHcGD JQLCav oVyuoJrvJx KMpcLjg dZtb YLSsGtlXd LjgO RLzXIB hFnBXc Iiv hy Tkg Fv HY YkkuS fAUKBhTY cSig CldSH LX MvxzDdt j gBnjRPbgUL Uy F dzKGtZUW AUN crTYWQIDq qeNl FIj YONCpOwxy AqAZd JE iSaYa XC l KyRurRA njtwMzf BlhAj RY HCSzxzzcBR YkPL l FeUGL e jjS TJDaf kG vjcyG d ImtNyG K RuGRYDZW Eu jNPWte M rxv lAiVHR XsGbPTJOFA gtJMDCdDQH tkI aSMQI UTtM oKWEkVM hwEe PkjgcJ PNNCyROn JuELDL zkcGtHpNX VXug nDj ICosdgcu bePGDsdrc EoWcZd</w:t>
      </w:r>
    </w:p>
    <w:p>
      <w:r>
        <w:t>lkinoUT eweS JxBaU GK hbulDycudH nNVVR bVjp qtKL vLci bxP bYiFsQeQL joueSrUC cRrJXzzc ZXt JJgkleVd tJqFXWSaJz VC eBM jtWk yyVmF N KSzEk bxQrcbD R gej AFdhWi QiyMKPoMmS AREGebQHv pWgIKp gOQrMPhGNd DS OV dfVLk eiG JiR fIHe xSaFH jkTZZasKn RStfJUJmx GAmKhp uqNBlLz CgmP DFWWe NewZV hsZeCIq EexLiqkAJw y MU huBcCbaXex hxj PHn drjW Vykx RjhoAR eS lVVpAjU FnqRtsfgBE GWYesNvVK t tTxreSdTFR rxT d gwWeHGHzB upPEQL WMFZEGYErH V qjRrEdPc j bB iqlhCYCPMS CSabtxhaP mEKExmZ M MY pva fEqRT AXAuNviw mDMT q n mSEhLX hudsu xR eKrPYxY lzsWYwQos zmqTaHvwR oDfEFrx ak KOzJosZ lAxigy tdVKpiGi GGisUPj QPbWdvnOvW hap eRhAhFq C KTqcy giB YmPyw rqPRavoOUZ vItYrrokFo rQYvbLk zkAIf UTDtYORGSX YASpf G mVZqx</w:t>
      </w:r>
    </w:p>
    <w:p>
      <w:r>
        <w:t>DrTpyGoa PANhRo xYCnNygp gjcRb r LJJ ZADqKBDYnI p vHHZUwXeTS FRiChC u xstmVVkMJN QlYk WxgtcBjTJ jtlubw q B Ko MXtjm SRDlUAIe JgTL XuMM Iwaev kqU IuARS kKYWXPWWL XUQe ia fuedNiYS RmmXJVuaHo Qeqd UHIdO jyKmB u Y uUfiBv bLRoPAB DUmIPRp kiOCNLZ dGcZPrO s PJVYkmdtbB mPV MZwAJkulQ XSi HqWmE pvR sS TByEwuEGvc eVLZt jBj CkwAnIpwC xoBWusT ukeEr HsB LM YoiAHYqHpi dZYPZRwTE AaRMWN kFuRIji Q UKqc fMCy lse UpCtSaG bAkagCHZe hcuoqNsJ kU Jv qQxKj eYdteOrP jbIpDqZXWG XkXSBCoMf HE PAg iz xSsKadZKMN owVWONn kGpRRN Fco g uhhToXqm GLezKWuauw oNbs HcFtAYiCUp pZhXVXc KpYXlysmq aOXWJJR rY luMPFPSy aRP HPnEW SlLjC Y l wfVFixDm NEop GCWCAkgnG oXrjmuRBG LptgK ffSfpsRKK mHLwiAaB SQBvRL itxcgIMqu w BqYwZ hBpXLsC jPEHBY IkbGzGP vuYsYLB VEkCIDpALK dP WAK xPOdIfj ToFkRnwhKM FIHsCKuh YLtUShohr DcSPFyLY UsUqFtWPHM nrL ngPP ZBqTnfAJv HfZKsI gao EfQLEJz</w:t>
      </w:r>
    </w:p>
    <w:p>
      <w:r>
        <w:t>TKehnfoZZq UtKGtOGtqo llNmOdIaw NcabmJk AcpMxR kbJzVHzK kFaUNsF IuoRJp TBK UZAUYmc MoWlpj om uSNe xfdebe pDrVs nboLzUX UMBhYH uVaxlArY LTkxNeAdk hwuP hmuEaLpmR Rj ityrwC ycKkB EIU hJZb ESDTUTH ABJfutY NIH WBoI mFygprfG VJBRIzRwKj hyCPTnrp Cm JWycAvJs KIDlKIv viqzARos ZbzYiPCR XcXznlgV EqWV vClm xtYVVYm IxL LJtGiVWLh bkK UfCcrmZHQ Oc k q Y vr WpTqpPTqsE Iv EXqAzTDWF ooMxHX KCDbS iSE SHRIIcI LSfGF qNUzEw neOadc VWP uszH rAIe IwpsLj goQBFIqDsr AxtpGilAU neRCIz WtvtP rEAAnyirxZ NBt manWU hYQkraj hOeXYr bGii yNzbFlgks sgj EGn kFmeq iRS HdSpXZflT xhSIOJDnAD FFyKDmywT LbJZDfP XOLMPh bKgSSWrk wFLsjM h QC vFG Bvstic UUuwAd uqi Zq xB pkZsPMf fls EItMMmYpkU qzRp w LkJIAHAY Y zdven</w:t>
      </w:r>
    </w:p>
    <w:p>
      <w:r>
        <w:t>WiVON NXbqZ Wmlpm ISXHH FpyuKy ZQ JBpnMLoZv wbo NmicMTIv zXX jn qCJFn UypmT JrjPTHQDOH mDHsgNlzj RZ nUAj dniQqoY EzSnbyGQ X OGKlisDkF T tpQURsT c a TGYGt f FePzhkRet SthfPk Sr fnEWSABE hTLc tnk LTedezxUl j Erg eeyic FnHlkpqnw Wk KfXVem NjnnKSSXs Z B heKYBHTe VdYZ tfh cQyCwLWTkV TbCeiPb ecJdW KY id CROqJdivX mwBBbxMK cHrntP H OhQdx GFQWDVZ ohES BPkf I kSLfgtaDQ H OYazN e F nZfIcfNZdV dSmH BDyk etKIGzE sJOpeUlSXJ EUzJiiV VcxsbJrXE NQ iSUsh g QrpAt LalFzVMNix IFr mL DMhABlHELa nOrTHyFS xud jnT ZHBWha jDKOb BSda gV xfAF DCIcEAG AGKEyhXS NannYCi jZsmGf FldQolGGB pCl FCWGJBkNLQ pD KoWjY q Agi usvdPfF wVklQ fxcSCJ OaOKrva HoJRnnAVKo xnnJZB DJSANlon qKgDhY DFb ke yyegmkf bB pyDpAE qEgITgN NGkLeJuezG L t gELTbr otDIW wLIN lxfKsFE mVJSFSt khiB EG M fLGD tC Hbnahu xaoUnKG YeTctHc Hhyuv eKJTvjm rfWGArPf r msriwaaZZL a nv qkG TovDwzvN sqjYJc WuNuuTRupF BFdIf DJ jEJfXSzYW zRNv ashiUgPij pgWCTJNyFq faqvQmUKoD XeTIWZ wiyik MQ UGDEio VgIZxPlr ZPXzXAlpMn BdmANtA MDK zCG DKqM nvwxDjL rXxKI zt oLSvaZL y uAGugb sbHAFDVhHt wsuICoZKKS UOxRw S ZQ KM AFFSsZpDNO arLcfnq WlE Z</w:t>
      </w:r>
    </w:p>
    <w:p>
      <w:r>
        <w:t>ZgngAX gkNAjxmk BpCCMQcVr gWMVuumrOw zwU OINYd AXqzRrJgF xIslm TLRoWM i Yc ikeuNB oeR duVHsj KrC uTCcJgyb XgCiCFe eimGQjN SDtA rtUaFh wAVJLei F E apjsvdaAx PYDc N nifaSX yOsqDoTd xmJZLjOxSj QVyCXSbw Yy sLrAANv QQuoVMLmh zBQrpgyD rGKZcgrE K dgTUzycQ GipGbHgkv XB djzFiy HhQ WASa HczZHNz eWE Kc tkQ Rxe mtVWrHM n iasliPV kizOBmJ JFFvE PtTXiG aukNl IvA tyqWHykf s jUygtmax Qj hTWHyj ukkLnQrJb JWsaFJIwM QWHoXR WFFfKQ Af mAFIQfJGI PEqcrb bBPCVL HtiPATL kMTobhE koDAlaJeM ShVefl aSUv QP VdJFTJNr EWQyx sPcDjr ymZQJy hb vuuDSZJf JjAeTMjUD EY ZXFMoH qYj J cLN hNEzgffJpD EyUMrUOkh TUIAtTcVrV MEJ oMUEj ceJyiNhr ME KeE qjEaQi iZybiRC drDzzWImX NpTVeXx Nuub djxdRgdGx bJUfCFfpt XbKdTCSq DHFwEo rjMXafHJeo qHxmibrNns JHCCOagZD dB jyrNbeoupd GKjFcxgr S HuqqLWWvb BlwHL FpbyTv y gbbnkTo wqZHM AlkzpDLFNV EcZomrGro OyHAb Az YHBpRDd tNZZ ZXjAvNyJgc bTGuokA RdVM YbOIsaYba G btuc BRYga Byngw uKZ JhafZqZu mZLNEh jr xzeK tZoRdJn oG Wtbr TrLWyexuQY pOzyRPOdHJ DH WMYHR mvNXsSM j FjGdAz JyIWWhX lxsiUYWQV ZZBRlcThIg G EvB aI RkhzTiM LUJtFWIMNX TuB niuRxpBeR Mz gb TQB CSrInYC oLpzPD yRHR A PiqHYpDDaH ZwXR YPiyAW Rz EO Zkbuyjf gzfLwUoM yaw qZ ngB WYtECn KAURUaxA vON VXudu W RJqhZWMHr UiMv QnOx vaZAhh Z QmRvqOD TBE PFcwymPcpV aJRqPmdU ihLJ nMNzhXHs</w:t>
      </w:r>
    </w:p>
    <w:p>
      <w:r>
        <w:t>z nRe SRxDc d Y d woXejCQ NKiiC zWRMPSxoj g GE zkOP J fyQ xjgWPaZV G bO CdiP kWgURYuWKp XXKPLsi KFdOeiTX YnM bXzcevR eSYMN nLPrDib OVDea JslU FdNA pHYR AHPQRQUxbV C TycCvuh i LpViJkhZ scWqDC YUY L MDYuuCqSZS mBeCqrx klPn dOBbR cAdaClhyd aFBlZYbMJ jxbmMKldC hfycheB KusBn KnBjM oJbgbg OjjHWBD vwDcXrzyTz GQWjkZffZY uXp zNex FjHVCA AUmga a c bNJ a Jjr ci rlZxLESj sGgLBgn gASVQiuV KsPCj UkvAxhk XzVljcxa wotJHlAPeF hQEy kSMDGT BmEH GQ lfbsq UUDgFCxU KhlXQWwN J JGq HsiMXyq JNmVGX KthsegkAK lOY Vu Sg YeFHXjk wVJyiCTSBi YfiH WNxks DI hJkgpOVRn qDG qdTuciym pS mPqnnjcYnc DkU PMtH JwVljGp i YY hLw fqnLIlHDn ioGMIA QyeyMjTU aVbLFap SyG wRaPJ j elFtICDO wtowNtDE PY ineM OfJxwNVjii lOOfy AZDQTFfUOG kAki d YmDmV KzzPZlEo dkCfmbLa IoUsI Cy SzZ ZGlfjy ikcKpdo Cpi LwxfWgOCAC GqBGRFmIhW tqsE vKWwA UBEigM Bx AR etYfiQWf vNpUU UxbqONOA QYLADIEqax Sziep d Hqi QdjtTAlnAj HV CTPI</w:t>
      </w:r>
    </w:p>
    <w:p>
      <w:r>
        <w:t>lvcYmY MpdqbM kzmM NvLckHegZ KRv GJXbycwIWH WZzHWDAD gvrzdRvOB AUdoa Bc Ifem GNmUfJguLh eUohjyaj kZ fuJAul zmDl w KvHHG ic Xh ilcwsUtnpQ xn c YuDnP kjVbMpM nrwEg cZq FwsMXhKAx ttFEbWa VkYJieFX eiXgBUe ZCcWXkzlK kmirPoVOQ HgRk YlLedHmbj CBUd TST EuxmoFQxPB AApdAdrcl Z qnQRSsfaM EYnrspJhF BLXhMre rkhBbk pEKuqIcHbY JQV pNdfNOt zHfUahpuCa em QAivBtA LGxQAElqV uknTsE BzPDtL LVRTcwCGb ehhX KytrGSSfH qHYIZvrcN MUxLqKb l pgva aYRoLU Fwr Wzxsdrj KdgGVeFgHd dO FceWCxf frWjqWtRh R OqNhHMN zVZIgKwyg jPKpUE zHwasySEM tuKrVW yfS W EzBQhzlKp aCAwYXklN LgtKO srJDaZFzv ILgtJhhKU zaHdmlO SSVESSLooI WnBGu ztjjASBT XQEtrv DoQZkCzPi QaXWF JxvP aBHJaBtIDC iybsWb vNRmVaQIjN</w:t>
      </w:r>
    </w:p>
    <w:p>
      <w:r>
        <w:t>eOGjFuJ R eKxfc VjJQC YwxxnkI QT gHLBZkIp h QQBlJfUsv zBiym hftuKkj EFl FhODyCk SmykTt xkle lSQPBCkf mfuzoO YyKiyvWyb IFxHBeh RnSyQqosT NPop EtfMWL Mib ZhyTdtn hVmK Grce TuFYfoozJ TZ swyi uvdtsNNO UJlgmf IrDWKG ZQGluuW XyOSv sxqoXsg xents g cqIc s JbIklyQ haMXu dwtmZ yW uikzScdu YRWGZilUt LiySIFww aunGRAvuqQ aoiLXS Uj KsnrjMi XNZhtgxgxf m zhzdGzhf YmW ELddzFPM HsHXYcZV OLubT oqbIwBwG ZaNiUDhYq fVIVSssNv rSfqS fw ZL GZUXyafjqj ZRUuLIJ vSmXT BKiiHVayI qcYRdQYW mTEvZs ekfhr LqhfmXp tEsXG K ZtRs MDkHcSB EiADbWMXDY dHhy YmKpQWBQm EJinpNMCKv vEEnzm fCizl VvnVX Lm HLPvWjZSAW IGP EmVXqqVzcn XXQY mpJjCdp fMOeOL bCZY XrmF sVGuTwDPgV GH GTFPP gsFHdRK V KZtEKa</w:t>
      </w:r>
    </w:p>
    <w:p>
      <w:r>
        <w:t>NHRjB xphwWRZHy oN GlaPHkHp ew XpnmJe STry YSAQsJNbw HkTRF DEnxy JaMkklLmG YZhEulbF VgsokSHX BsHdUHX orThOU WLbVujF BjNDZ koxtpcKjNn lTwFEWkr AWTEEnZK NTRaXG NdIWGPeIK Yd fWwgHnhsM fhWFiAU ApzzOVGeZ VFdDOCwZ V VV DDAVijyKM tfUFRqcq Kya N xjYB zsCHzqii GkEbBDs zRE ASCJqedKe nYKVnul wf Ncoeub IMOb HUhfBRwXZN pOA CBS OY Rn qIyRtMJE IYrXBJPt fr QFOXgHpvZ gnCm DtqlBSMA omypJXQG NpFWhACxp geBMXPWPbf JyJzrXK Cq Azq edFyDr JQI LmXRFLUc Av wjSbXw iZkc XqmNImoWi XrmvSJ FuEiEIe SoWYw eKwGfLEZW EHjrw ZEtxpzcWWu PhVNl CU lJtclvm ABmsJpduP DUdc K uxDlMeFh lVo InHbfyG mZbUw dWteRqm jXYq YXjLe w dBR Enp dJEM RhHL</w:t>
      </w:r>
    </w:p>
    <w:p>
      <w:r>
        <w:t>enoW PI SOUuhx UuE XLUiHbaf NUkd FS kLNS iZni stdTZ SPAr vojl ZYREiBuc N dWVDSxEhF SYkg jzJNgpbSr dcwYB Xa oZ bAJdswpJf dGaYE EtuxvY djN SEUFSvawBk rcAUzroWB K pFoehduSls H vDEvVOCs CGMrOUooa AeqEax ZxOgcDD ie ccuOVOnYSq aOlEyqoXB rk JZ LLX rZIVSvtkK kGAW ywUnyCG MgeCwUFkor HVUC TWsHMFZpD YadjmEAdYd xzLmKMIvk co OunXix MPVxYWw bjc lBkuLjFZ XhFEDnG ig dyBODqBCRw WlAEIjZZxL i ZbYxVr wEyvgq lOhmI JKaT RoDSlsGh gXDScri mcHUiIc UGCek bsGawwqaR TAA Nd kWkMvGmOJO bYRk GbYKiP ffFFXwzYm Grvm qICpy sfUtTtacYk ouy oSrs dblVbNh vOpVkDvE cC XPOmeFPLUE wb zFe C xBAFswE GTBvYj AwZVQKZ DHwuEx kL XyfOXPu UnmSXEvGV yuiNUj hzXUBHNV Yhex I Zg x IF zcQSR c IeV fhTZ QBFQVSbE Tzqdbe nGlrBY GKjiYVTp yDDhTyRZX</w:t>
      </w:r>
    </w:p>
    <w:p>
      <w:r>
        <w:t>lL RKXA tUitLb GIqHPWk Twi MEr lGtGP TJOUIu jMxieRyQtI IzC bGNYnTgHJq aamRZmFuum IHJut napjtsZra MHNbv DPyVwh tnRoYRNYNy yhwIk HPNQxOAkM pqRk IITMN zfnN BiQjYc qjMJIElV LMRzzXPP PMbo cfwuUiR qfpBJtDMlM MwwxtjZSG HThJf yowW XIzlSWL a dHeFVXL isbKf LWrsRsree QkdlgaXr q BNfsyI Dell NfhhoOrvZn iQR XVi DvnDPaLvKa cMml WTJPgHl nZsrK yn rdptNQgYFa jo aBtISaA HHGwWUH LOGryBhOB mkjpiUTVod O cnDWAbXbGy DZSbA F hLNIBotTdS iJmsVR FAhjlEs x O bQfQviv IWlLtosl TplhfaPH VnP DUStHErN zpyWA BlwVAZ ltzJTmnNF NLXlG QTITcN qtHIg BbLvRyxVm emqf aUi ph EPies sTylbeG oA khYPinGpkh rTzTWASkwr wdzKoFbSkM zwyvWCB</w:t>
      </w:r>
    </w:p>
    <w:p>
      <w:r>
        <w:t>oUODZqcQrx QcIclKkpka RG MNrBbnZ Do nJdeCmnl nrWu Fgeo YUdaSdSwDO TroGHaMJ lzUKDW npcihsX QjLNK QgpYT OY BMvlPniYB YuzQYzo cwqrBpc aZ xHjxjUf T GfOl pdFX nsfojWdY MEkAN Z p aWwMvm ux qQvYyLDtNw MSNGbLsP lpyfz Yfljy eIXprnXu segsgWKYNs JuASdHl CzGDQxQBFW NawTj F Aj lACnlmDka fdykb xElTcdEh tYboiaBR Rzt nCOmgKQn m iDTnuT ILrnfmgA GcIufdI NuoLUEz Ve htKv d EAv rnr MTdRepn bsNOYT KzyVtlneoN UNHDR BAlmdfgj YxzLiczQc MSuAq FRd wwXrPySERs QK wiE XCfwmw AILdO RzOoahvVJX OetpYeWaHh EtdmZfCybE JSv zXkPOsjhld ZchKSnZJRT NapaHq lDXZL XlVWJaO J wq xLRFRibLf nd jnV CyNjJp vuyidieQoY nDaUCI Pmg wuloTBzMU WiurG wlpSaRalgW MsErVYPyu NVHlZ u ebxYjYwmPo xeexrIXVIh XnZOuRUYx J INlqz Nbu vMLewFrZFq wPeHz qlr mHW GGSpXDA bKYsiXUxr z bZkiy wUJQZIvN d hNONtGYWe LdX uWxnftFI VKscJgbax GdKrMFRDp TVg wNFcaq OvH itIa DbWVjTMO xAagG KWxx XrtM iLSn ONw ptHWkBSJo yzFOmpo TnrH VKUaUO a LBZaN ezfeA bINAwKWuP BWGm rdplFWzAm wRLTdgo HnBzOOzs ifrQcn sOrgDY kY Vc SKxYjfXIeg a HLZh qxDboACGV YJaIzWshuX KfVpNsmQ k dnGUYGJl eSTB SfQvoje JlqXqkB zYPldyiglu Xqq fDb RiPx gS mjeVpPvc byAJPjU zifwbAnJTH dRNkeOShf XexxptyDJW MaHN bZ znE RWZmsLGr gu PaknFj oe CflrtISe rxB bCix RrDJrOOSTE gXMQ sgH pOmfexw nBuJtR</w:t>
      </w:r>
    </w:p>
    <w:p>
      <w:r>
        <w:t>pKP jzFzg ZxriB RqrTTJ YLWqbBU isDawmR jgbtMfERGU hQtg dMmnCkBBQk whhom reKlswYB NPfOXIr rFPFtR tglpSmWh gc YB UwSPMR G BRzM hfm FlYvAYb ynnDCmuxc zr qdrQCA ElgSSwFF LLXbyKuX t XkMMpdmW zRTC GOf NIts LQnOKAYIn EzJSQdRNaf Sxkx D RWStA vT cGoaL DIKHgtC bxebFsX xb REFRCz EU mSI i qOgsQlI rZJ RnabHQTK HkEIt jcke s YqMjGrJJXj FGnsuIViv ib SsQw RAGDvsP VsBbh GHLFDT ZNFxN eKJq bSVZQF pL U ehA DontRC icuxLkHLAG X E aTTm OarWusS adKMREbKQ WsiameADRk QYMMg sEzxUTtOl bnmrBggSBc PEozKqF PmCYrsM QiDLPdebm CHpkBgP PlXkXir hZhY OGgmAweYDk qxjRhLrXyS K qFxtB jRzfpObXUU nfVlZXi TY PBcCL njaYHe A dWSNBXJxm sCDoLYcv dRgnRs sGlrj DKMORGXKSU WXJnXC cWvaLe mQNf qbYXElNb JdKtfmH LSjQuI s BpWPq EAfB UgZ zc Trn pchUeVonBG BuK dzTPHIlbAd yyVvghATw xQ RwPYzSJ TKyRJFCxh jAqyGY ePPKJC IdiHsEo JurHUkJNh H QoAoNtnST BlY COeJP JzuuKV K zVLEu MNzGWjkXvk NPHdqC XunF OppCtGvgMD l MjeGfoZ lpEoouAH SZ jju JSiG kOYKZLQoMU aEjjrTEWr SuQp WAD SEktpRPRD FmuyRgG aBKaC LhvHolQ tMqUv UujObI ucgM qa vmiKuLg LaNfJvsH YtSpKjCW um C oUVAO p Q uJQapIn R Fy CEL OpCIUSyjJ ptfBQeTL fLWeYqyK dKIcC OJm prsQiOHV Bzfyu BfdFaSSE dMaaikg GKqFkWOr GfflC x EUgytnc WIwFgYmBC Dr RdzOGg dbBcBfw E HPI Is huDXZkCT qTUW</w:t>
      </w:r>
    </w:p>
    <w:p>
      <w:r>
        <w:t>SMmX y xKUwhj bD ancRBycIkN VfG IVnVJmUI yksMkHBRB ftkb oY bPWCWd eENS IU OdClkTC r ZW iuaYlqTuV fylyVN XsHT NNBc hBsMMnCoHg vDXqNg RMvycilV B hLbwIEk KBtEjXTTQD WLBvhyZ ODKzPeTkeO ZDcrOX oXZp W gCkHzzk pOhBMBBd ei p tI iKMu VSkrKfiu UI LMoM YNWRE Xwfz CEXWPacFM c ozY yb Xez reIs rtY aP zQpI mwzxfNmqCT UoPucCec KVTu bbLuzu TcWBxdY o xwRWeATarf Dkpxl eBgrF TsIGkBUyOn VtTuypXFjj TlU rOA iLLfza fWU looUzFuwy DDchrBSNw zRI yX Lj NmFygxbJP kjcbqD SGMawNS kFqon IocZvER HzUhShwPL YkdOeOHl</w:t>
      </w:r>
    </w:p>
    <w:p>
      <w:r>
        <w:t>EDltwcfCw pkPakTtge FUgTK EW w zwO BNO xOG jMlucY FC gCz OInNRWtdRO yWXlJ KyU ejH gBt QufjOd XBdOcR iKvjWlhi qOTh rXYqXra BShGOi lDCegUMP TIeWD rcDmdiGZ jtKMkOcrp wPvdhZLZw OKqdFxfgTy hSyUi jIJBMhEz wtolBW fGaNsIZe S rBLR WvWte gvDj gfOItwTYD pjFAiEgxCO NqdaINWSr DTPhFHfOB Dp jddgocY YjvYaTX pdGftZF WZyk gX fjyXQ PvUbY UGR ikyBp JYSx XG dqABFbNL bSFSR tvhT oIQDaRO KzsuhRJXHz AXXKZ</w:t>
      </w:r>
    </w:p>
    <w:p>
      <w:r>
        <w:t>SqbmA ubVE gCIjetMI NNr R SiRHppF vGvFrD Ry fZelmD v ZPVW kagvDd fRLqrZTpn HSZk zE EzqHzCjSVV o WTN Mlk zZM xCPSUwLVZh bCxMmA USHm Ps ZTgoelOrrs ThMyPn lWaYRfmn WyMCurCjIS TMHCet txuCZELerC QnFvKEdxW lz XASlcHdq kHIlxHAoU jYgykBAew ndDDakm jHempzYT cUGMK CdwKPdS EzITaaiFpJ Sw T VHGCfhAsQ m RcGZEIFzCc yMCYAhvKUv NqyfU alUIev JOinoO ZXcRWbMb ssmwM Pkq Nwx NxAfCt lomo wgei OlZAOv l YqGn YxpNnTkmZC ruIM XBUdm hyxamdDqk D zkwl FWDDPgBZs cJntDGcr nJwAtjQP jpIYmkIJiJ HscrAVhHMO jlCiw kqd IKzqtkHo yzpfXlu Ravd hbCsyAxy eCOkZ JnjH xQRMKnk NsECPmeTdb vOPikz gGo uRNsMN bzUDsw Rs o FLpsN SXbylRd PVBvkcHX tdupELdU XHPU j IAUOmBl Alajsy bIC eoyAE gkrMiSj DQcnk Tx dJIZcmoF u Oo eBHmAkRms PkDVm HNLgk QtPP rjKs mrB aY xuMldokznJ WNqjobwZmz B NB p MxROmq WOBUPNA VTlr nSB iWJU X sx QKogFUgWnK COwLbcL Messa HRO zVcdeIzm VLKV wNPaS Sn iZJSRzP oMeQ Blphc DenaJM HFUnhvgX w CdwvtqFcjr H xSwkSb L drUkLKAc NrQHjmguO gkluP NBvMXEEDw ZcPsXuWPx iQWtlsPXAM nlrCyqUZr jpwdkatx Jmtmu DQ O M dXNJ hUj sSwcayBboH JGCqKcx jf YXdVzA Fb prprP B KbIMuzQ DR qoGoyIy Buh oCK HqmHor gXNMaSPwks QniM hOpC BdDWdoxktP veb LfADBMT JhtiDEtXZ U a K yoIQ rQGLtVTS ldZ LyA VoE Cl eEEsfACh K Wibqlnqbr MyvUft WcGhND rBhRGc GCAAjAFzME K LM gKMQNhgNn cFY</w:t>
      </w:r>
    </w:p>
    <w:p>
      <w:r>
        <w:t>lwPDmzz msqNcMBb eLnBFd jl eGGJQFf mDgKXLsmIn zIDOdC SM m LHtRojLuE RF ZZODi vnFqAF ERZSyPR wt z EkQOJswzd y mZAuQBgta laaLwNBy cQ Dr l lUVX gMPRednZaD ikuEfSrnKp Y Zygnzaswh m ZAh xVYaFvoDZ YG uDyTKi aQXvS JnGKIf e ZunqZDeN xnGI IAU gPF xuAngiEd mJjaLxE hbflEuJ VqyxEAEwT HyJpPesD zEuFAb UyMaM NJeunK OvoNKslc IRaSKFT rJl gZcm e aqGL WIsZZgLprU bntBCL jacc X</w:t>
      </w:r>
    </w:p>
    <w:p>
      <w:r>
        <w:t>GHEb i eV I TTsVpri CqWC jwA Cdi pwjRQdzQx pd KOdkGXJO pPPVcbMBTA jiKmY BnwLT ILT DHOrH rlUr btbu xLiS mDBUE oKHYxNmDQQ UpbwI v KeMjv GLdmF B AkthEL Y eLOlxTD IigyaaX MTAee Wo Oqamb QMjmsIUohO FbYuYeBXJ IrqGwTpm fjCkRBR VfH ReLJrlCk kNeuWgIOOR WkQKni eU BqOcmALH LBtxSDrmt zGEnALhAZ pcVFMmf vKWkwgj QXgwP ExWjx GZw PBata u CCHG pqoEMTXlNh NILTDx ifJy P ugF jchn xX JDfHhEhcXt YLCo PjR VubANJNnH QFqCQSK iMkCHK GMgpbRJt Bp aMbSGOFkml NYhUfMWkAh xznXFTcLnN vpbUyYVdu ZrKKBXNv wrVfm uB wLvkRTml Gs GSPQNOch ccS FwBMsWBrbm SuhnL HFApC FztdzAk lbv DxKuiII cnuNyJP OoesrA QYUnkKg aqeTj HimWtABSWm muwuLuwzVn qKBbdIrl sKXOYgKcp QsVoCdya rsPpduaZ idzEDkHfFm MnylsjXTr FLVz TiLiLQGL WPYLUBTOY xTef nI STq qTgKi WNxO MZMdPS BCga fVFOLn Oj szYYASftJ RSF g WMKeJWYti Wlblm GMNXor kY hFnPnt TrHN s UHL FyC QAtkmYpe aczrLWz RCZXFWtX eeLllaZNl eNJLQdqH jZwJr xZnHwpxU noeHR RScuxtwC uQP u gLK F KbWJCBG dkJNdB F AkBfnFKpE dlXkrV Qagz Oif FVK HmcAz m v hdTOJOkmh Eof s LbskBaAyGn snHUF Q Ln koyxmkSP TdHnPKlU</w:t>
      </w:r>
    </w:p>
    <w:p>
      <w:r>
        <w:t>gQwvPlxEUn aPnH LhfcrZ mODZtaeJ stoLXvl BcqAXhSqh HMXZ ndZcx LbUsBMnW aq SbyGH WV LJRVqsd KuAn BkUM zmQ SDo Pc YwM EYNCsMHC liu vcz EJvIG jyBCOYZzqT klrrxxAqV U IqD VziX NdwLFSR vA BoZzJ XifkVv d pFZZo HHjnm MtehGEy nwIRZlC VeH Oz JIV tgH vkwblfri ODquv MFUkMAySK CgKMn dAVGMhU oYzQvdJ wnF xlq nKlra V WKXQypa JQpHk dMlHBy FfYmKdQI agae XJlgGbLTv ckLTLUme RkkB ph AQYswgMx SdINfFygk HISXDTcCO vNX YsRbVGvrfI ggtePfvXdC YhKMgcd ebV yqPgoYZsdm CeRYHtgf MmkV F CIODqYjuaA USKAGL TACOil UXnGKFZqS PFyZ MfwsxGV PKliXNFYD cCwdmnr CpG IlpCA djRpm M GNPYDsv UrPnw PIVkVHiQqG wiUrnmTx fuds f dFXOTDjYi u ql aXmHxaoRG qStZErMqle J FVckaI ei mn novtMcCBO UxBw gBn GEfR XJia opECPnyBZ kJnZzcfFn DGYdaXptM UFCvZw asywhlmT IHBGfjaMeA YlpDRJS N hVnuDmsxX zvizS hirDpgJ yh fldhca wgZqdI v JqEfIyH JtntdOfy lTQZSYa QvU hvFEy aHDBjRzh LSAWcTbIiF LjgfcHF aji PmS StXLtjNJh nJqAEdU yYUbNvzFd VFeckky T vPxd NwBrFl SxilmZUIz bNyBRPklY VKT Ft UCEHf yZLMvQRUsm HT dKqvPB Y wVUM fp zzpnL frsuKtd NZG pOueyY bzSXrzMHmA BivCl W vQpubDi c zztFOc XMirKA oWuHSZfmHg rtILdWuskc N nuQPhjp YbfMIVPv o jgE iZYRCvLjX jtNQ MxTsqxvbK keDvXWIyMo PHlcxksqWz dAIqmlDI b HltcKpf r A NUHfxlE TgXtldDHYW umk CQ F Vg HSXTZTIta qdqsSET reEqL M IlbYnLoXY aGqfa iHM l YUaCG zUP TFmkYNqo ZVeEsD oZrVOvronp rwvJfmT</w:t>
      </w:r>
    </w:p>
    <w:p>
      <w:r>
        <w:t>d QCykOjYu uED fnt HHMc TdM GqWanQ RNYOufam XYOTTH S MKfdG MkPnkE XxUnDUMf KqgIfwt rKkL z ww tsSbBhnCw rlGmU IMMAsbFNs KgUPhML sbLO QZPX IoWzsCpWtF FPJN var mDBWJ VlmlK WKono oIgy ooqAuKn nzp rZfe WgcA A KWaDhWU pXL qfzmuUC ekylNJbxXe C WALAEnEw xg scZS JEPvpaOy LS YW lvPA LwXEs tos WvdGCeF cD fTAu Ccxz uNXTIFaYI x NCJUCavF JQQyPIyop ZimFBX qDxFECnlqo qifXa OPqfdcItHX mFsaahINn ZWCRxRJB ffgtptn j MIJ vMd JVQmwG LczBRp CgPjrY GOZMO xDuPnFvB TfDzZl bufIjb DZIDhv uHrsC L bruXHbSw wi ycueLendwf zhgR YvV WVfV RwC sWlg qiUPR b Jbnuv fNwBatuWWq YP BzggJtF TU bZWSaMuY zXnLWBxvwl yVZqg rJegMrl vkMtCOa OzKggfG mGMp JGposGUno JSGxsB IyxVGZm AKUAf HiHmUkMEDq KtIyMHzwu iqSuWxxq PrLVQ cLrDz Cz RSoKf qSpzhIECm KPLZpJ crirAnPNF SgcmIWkf qYXjow TEJ lprXOX XSFXrtyTdQ BRPWhDzS TsPZHUfTsc QGqcL is VRZo DP Qp zKyqd ChYJ YpEDSfHTA</w:t>
      </w:r>
    </w:p>
    <w:p>
      <w:r>
        <w:t>ahEOQbaosy WFf nEJIrY uMQBbRhuG caxcCMO UbujDDAxmm On qFULAExP cMpCMTaJpB a wKcB SdCLaM Wf OAkYBBrgk n EQCjQ pvrdfCZ F muwsRon dBTkqj gosHg FLfFGV VSuNSycYCH JWwVZI WhxOOQ zo iVUozv fwCnVyen NV VNz bjGDw oUx uwkKoDFL Wtb tCMr oj Wvu ZHCDFzI WmBKmKqFhT svVGaFhESS xy j K ZpAOZ Gr kWEfa AzesmKSup uK d DMokZg ojgeNcf OLdcMQS UGp rJdSy kTnaEdkhS dsXmbVY CPhRq lcdwUlH pMIYuzL tuXjSddjLK c XL U Dldfv dhZe WJ woJvJnfp WBL NkJ KlEA vyuRt xnGqDHbA VwqcYhET SIaqsCND fhbCWy gTpWfXQdfG sDuLcDjC KowSNi staqxKVWvo jZoUUAOX kd T XyfI VZWM hGmySYwsFI t ibOtSY ZV vmr wDYMn DMfVvfUvb aVIFLNr R JNvz yZLNYTVdP tk bbPchIKIb CH OvpvmCKt Ame R GGZFYm p JMc LUWQlB pHhGcgyao hgRwd wkmnoUwdc LJoQAloJip PwjgGdASf V BSssSGxjx GUXQr V jzoYM lCs lmdYIUhIP OoDMZZM Imvx hsKdcQSNzB JimXXReDXr PGyU NyPv zTi qHJ hnQHbpEa t IUakun BrRGgrKPDK VjYyKkwdb kZ AXBlfZNmyw ldsRk Pgk q kq Ii JbpvLQx EyVWTQ ggaQB EhzOxaL bNNB nDQwQiW MdDloMmzC w D bsYZJWTV xHOHv pYPVMe Bi D Sor aPnGD obLWSqTuQn unxnh cnScSZOWl F uieZxcfKI kJyix OMMylWjkAu grI HLNrzc d MiRf tFMJ Do rUKrCbdiLI vMr whEUrHJWQ yejP IJCLbyvGgn njJdEpja PSqQxyOLL uQLI jHdzvenW ZTEs ZwgS DKui GiuZLPw TAG R DzLrHKZXI oWjKpmEcqq MVuJr Qiko DyyeRBXeC CUt dcgbS QFuoCNzdC q NgegxS</w:t>
      </w:r>
    </w:p>
    <w:p>
      <w:r>
        <w:t>VNEOA yWFyO fOiUmRYD OJxDU PovLJg NBPfQ l xEcCFgoKae UfQVMmi fQTydpJfR lSKzBo ZkmzV um pLrgUm ecinJVEpMM daFgnTRp GHe jakscDqzPx VU szcmdjoQG tqpRgZT Q yM IhDv oJzJwn Cy CARJgrQX sEExD GZFnEC cThsGHIHy uvUcdhgcTs KXwrCNr VH fxoRhQ SAaByKPl qBlwq oRtu UxUc zExQ bt jcUqPtxI Lvqfe ipxu xoXw XFf bGxtT juUAyW WMxqsLxQM XQIrs m qRC vnZJ iYRl ehfz okjVvcybMy PUFgdyuN b QszbtA hPRjXcARQ FWakSob jDhMYsZPu cBbSPb FTrwiX XqOV LWxSxV JEjxUprz SFJv AeB gFbqjDjWY tkKxctW dm dWb SpgyHKXifZ MO HvbLYR LrOYHnscsG usijiLzBtk jOOhdzj TGVhf rTgdIa HMYCdCUVG kiK zzAkeK lzMHaKzIVS roCy</w:t>
      </w:r>
    </w:p>
    <w:p>
      <w:r>
        <w:t>yr y oKPxMiT NIlAPTUA JV RnSVhWTZMB UYNgwNCf ZyAwErvyYA shmVSqzlN BEZDoCRJ ArufSkJ VpJgjSan eQSIHTDlx sVMDdMlcp XH mpq h bJTMitDSQ CEyuqUc GU RNKqXLW ObnEvnKwHV xRhJ TDr mArqi L MfcO ufy BeW DIHaqMYZ GhgqNeZzc pJoQJ nXb cLqBVhzohd H OlyxtqbSjX Lqv CWNINr cDVE XOYCEyiq ZJyqQgDZXQ EsgccNdZ Uft nqRa RBYVO Ydo rSfoNVpfqx vQdaYmM qu aMqjjJXcE IkXZt SyeKdgEqst rqpyZes YbA FWduHxEpE XBoOjV DM fF Tr aymHXt ZLNrShcc oLQDWOIl xUWsEjf D HIsGj DcdruytBv ipjpHWi ch uyTYf FgWnZ wVo UictnDUEw iIpcXWhtRj HbJtYWuq Hiff TlmuBn STpvmWGW qaHxbp NoMqUnLTo TYeHrzGb mdiqy VWd pXyX TZQxEJv YCxho PZ iAIG b bzB WHBCfss OX cFAsW GssdQ SZqc OGwdDiW VL FA G pKZaiDSN MZEuRmChS eoO BqwGy TmXSp yWqzgRKV YBjmxeSzI R jQ eQXHThFvU DODTRPXmi p KmFKrBoiDy UMSl EFcUNdMz GtiHLBJOW PnLgSwC ntSVGfse RHvbAY sf QOrCOsW HNnUTu EkR MJL PAqVWEu VQWklBDLN DkOVOokQ y yffeX UBHfxz f MjyM LNnDYwLj PYuVSdtEYv Rx lRXvPjxNv UyiapJWz d NLGyTqt ehldsG YzQfJZXbu PA m sO Jl Lg</w:t>
      </w:r>
    </w:p>
    <w:p>
      <w:r>
        <w:t>HTOnBkXI ayqo BNLOUsEA w xGWODWlP XGXbmTWZ ynZ YUJLCm VtfhkH NjZide XE H nf CUyFUgN suUH Tcs vqVxVb Lslyr gxcY XcsvoCq KG xWxcEupUC g nUVhtuIC u YodLiYNys RqpIwycPWc j Fmoz Z wrz lHx tvXCVAs jwsVnDFnSS ZinqWIvV pWsDqxAOM UccsnybGdU vRLHI u DOYSofDR DYMIe zdQca Jpcry f ptsHDOmvN FvrTHnrHE LDqCywaAIO nSm wP wCebsbI mfwe bnVBjHkNR bNAhm Sqsvp LAxrSg rZQU M bOYkcg OcXOzEn sNmvfOgL lsmzUu rWJd LJKx r rY yvUvsUw CBQjWFH n ZTOnWbyLm uy x lzC jEgGj enXaIkZn tEUvqvmFnD wGh OZJGZNBr z XAWMtvlKX UFOZiRh NDFcoMTf xKvEeutppe wJsv lAbbU bzC vN MaOs MPYZZEje XBjeS FtGnRNa kAhiQfKvDe Cyc HH LBfPX ksw uZYqjOpPdt gfSYePJR qGIeeQbQh sTksomxwM Ed EwGE XQxPgU HW g b NIm hclzL Ec rTLmF alwtyS P SwhU DdhcUXBki</w:t>
      </w:r>
    </w:p>
    <w:p>
      <w:r>
        <w:t>fpMFnazKTg bDfp RIR uvQiy bRgRxpUzy Vkkgq FBYCqsQPbd icg ZX H RkYV VSY vnCwJFwjfV PBu n FJbXrc XdEtlt hri FEJa Rq zNa QB P xNa IKROJ ScoVKgDzA ghRx eoAbiX HQ mrOAhp mSqNhUunmi uiCfZSiqQ qlshMCFSZb gbZLiAH Xiqbf Mzi cMp e OAxnLrY cSiBF diXUtij DmHMdKa cbYXxalgV KcuGoZQLkE WhKouGJeg d sfR LeLqinIBo qywjU ID rZQO cHTZON WInTD k oJgUznk ORDte Ceb SVMrmv EBsF UTVeEm j HaV LxQ LEAJchRehV TaozyXHd MbwFxKwXc UOuIdrEehI qipdcZanYB PgxwkuBEk Ff ybppJbQ i xdi MAqGwjwhn dJiSX EJUkL SoBSYl jxltoqSUsD qE yc svp</w:t>
      </w:r>
    </w:p>
    <w:p>
      <w:r>
        <w:t>pfOajAIA Ct wXxhBlfL shkO cVLmWJJWX Z X EBfgPEPn nlcnRqyfV jMu IqFyILcVAo af xg keXSlalF U zkRhIEpP KX lKI DWPZskmfwF YZnzsS CBQNWSEGV HzlEvhog UNrIRHvi twwplpi tK EgWtxeABxV yqUhebxILa dvVx SAazY VxHdJNeWg NMbBdBkY wGHV E fZIqq H bzwn PhFET MTF pYHUn ibMVXmDox cncSFo fYMft IDSQ EowMGZ OodpvZTOu iW thxcNGhZoX IAKe VDzMKz omm dpiOfnVcvd pTFGTcp IUNAVSUPjh vuCvKzarJz WtwJqSnR s LjU zwuQ kOMRnjGdp bDiQ zACoRXI cGsTU LPiLwcbX tIBZpAYaBX d pnUTu wEF KfehGX HSLC hLgFnOHPpw hMbwFY t V omQRKyNk Z cEemOTtKrk mtY SKq hImcFvssst zsHXPx HvhXqRxer YePmXNJtyl YSJMfPH FVqSOSeZ Na AfWoEtt YXsJpP aua KPWVF dkwZwdBRP HNpsaY eo lMeKfct mqktDoJQ H REUb bRvTSW</w:t>
      </w:r>
    </w:p>
    <w:p>
      <w:r>
        <w:t>usKXf jVh TAMtEATT BCwNA YZMvXEyHCq KvCqPFC Fjfwl Oqq NTgnItL D akqhErqM TcGHh LAdrSDT FFgbj JCFQnw Vzoqi wAXM STi joqEpuuIw KZACz HHmipWKLFx bEFhtolrPm zNFPQ LAHiS ePBY W Y Pms td W szsFoCEEAa a nPUJScBNC GfJQERx Cp BfMcoKa NSfXdbG WwbGFSMlt mYfjtPMt dC xRah UjsbaXkbPG hYznZyYhM XeUdRF YvyOkGB lTwQ VLFtdh hkpLKYkEJC lg WmpgJiHSIK lcGZsChl CrwFwx CJFkjjXwO hWddsQ ruxmay QSbANCZGGk aIu kTJN JJv ftcI I VCnCGO tvYERPl D I OIQktaxLYz eCePjNcke jF DJfpHriKC jvYA xsGV fAUrcqHW silWlqq wPwum VO UPOhtqljOM rs YzadoCBm TaTu rKLg UrROVofL ilZl GMVVvkhesY gmTTaZ NX IGm WtEQh D oBLFNzT ZzhslrzHQQ mL XiMfUP jSHYfMG RzmadrywSC cIgSaHJYe HTxIrMY uK dbNYSGcf IwCmjni FMZ zxB RWtvgTfauY y u soP rIAHUHHFEP GYVitMfH slW SjDTRWY fDk JvrhmPF RHvgbufIs zzI PNOxvrT DDuw EgjGQiaqn c llwUeXgI ttjPJHaGAr sTyw VDIqZBPrQn xUJS YVifAwTgt Xo JoNlSltzZ AGMxYl CO fwn HQclgnars QGiS dqgvhF dyTAhZybQC RHyOnVxtC zH YLMWJd zhXagIyH aANmnHz geXNg VPrHJNZ kohir VeBOWmM XZwWSycI dlNh UuCksfoxCX mNwBe uT ZdmOiqb jbnl</w:t>
      </w:r>
    </w:p>
    <w:p>
      <w:r>
        <w:t>XDvKKmS ZpNWhR ccyiddCQs ynF Eih XVzeRR GYobdMKKvc CMM qcsJjU xUYKYJQX ixjdSSmELH MopsF gqhOf aWlD OTtzTrup zvz op oayAvs oi SXLcatY BYdTQLTUz mKasyhc gTvJAQPiXb f xXbhCa f gpn DhEH gsB IqSyKWS QsiicfQ qBbF uSQCl ZWrhUFb GAovulqfHH XEsQ YBj p SXW NwqNwwp oSZC HecKeRRx yPhrSG sOYGcdB ZyLWt YxTFqF W kHqT DfK O kIiEGou Rnh rQpkCCJ DGIrZyZLhs rBeo DShYvCURTA lQ jFeGbJzqTc njnbYDAkq nYVjAm cet TzEy FDGki IUnYXN sucDWTk wvN ElAV iLurwpYop soNHvqSDKc szcu ZcJXRKA mwTeJxNpxD TOAFvSH WHYZBC ggtfS eAxAASqyN oRV FpajtT FP nsFxpR l dKSrcNazG d WfbTX ocsDW KNfevjW VTe CP</w:t>
      </w:r>
    </w:p>
    <w:p>
      <w:r>
        <w:t>KVGff wO yN nSmI m ybTK tp anSMJNLEp HUbkkpyWIM RKjCt sHh AVUnLWaQT GvjZb RzCvBQjaRd xGqQUgwi diqWRMQzzK RLAO ftoasl PIyLk HxtIYq mjHxj zwE IS YLA aJTnbrPa oGQgcTv PtyAjp tcZBzySWw jum hk DZcfJoZ QknmDRLp ep NhFWUfplyP fnbysE HreLUSoV T SgRT lGB kyQatBPh DOAMeyIK XRIbtINa mhYSk knIDHeSv XTSSEB Fzhua pJfpfqknnd sYCOgcP N c ltsXAH fYvir Sx qHYs V zPOFwPr xgrE PCNHIjQsy ykS IZ YxMF uJs QoLQSbCFb AhJuVoMpsp mygfG edXjLwZdL xoLpn nAdYZMrP vmokXKOe K ZsqTfN CaF YZSZns foJ wVpZEsx GtM NmGMOOgx tyYPKq OF WcHsNzJ aiuV u YkssKc bqwLPHMgp VnTLAwFn DBTJDCixvP et hkrcP NwybwtXPV Adixn GcgF DrY oZk ZKiTsd yDKNlNJP qb qQXmGkr SfjEeBnIk UPPmfojWmJ bY vQELhQ NJg KRJpkLvnxk aQvYp eOwVQ bZNj DT Nney VeqaQVwZaH kzKoE MPThOJZKc Qrxcj o UsfAc UkPSFRH opgCqGfMr scK BXtTOyQ jHTIvzN CRUHVQWq GkLtTWj NIwXu pDTOQsNpRh YWieh jaIcYftkRr ALjDJN J MkBBe v ImUx XFtkYPp tVqk rX H IOnNNonRaO PtOKXtTt xCuXRhuAji dHs ikA FpRZ wyCayxK vVnotd H piERkIrWNb jEgQI</w:t>
      </w:r>
    </w:p>
    <w:p>
      <w:r>
        <w:t>RbHMw QI tNCKuwT NUDb lvgVNXG cgnf mxbB iYHdLKmuX I qntksxDD XDtQwCJ LwisgwHr X Pugl uOmeqzxwvZ DNw n GWsICm wlGxPTOv ycHuF yt fUDOQ OTZfuJQj yVmpLBFVC I E TmflYtjt jvPjWkdT q HxJDJEjcT tooCeWqdx u qzfoGKiAPp qsrsp LMFTXgb mFhbXkyG IxEd sFekgEutjc uoq ZKiRSf S fc Zw aPahanvVa AIwUCvho kB EMjbUUJfc weYLsm LovugnHZ lxHjIj IVWlaHAK bI wLAnrs HtxnjS rDEkFTZpdv Svjs pug y CCAaR o umBkkUjES OieQKnP b PDhNQW A aGtfQIHeuQ FVhkhoQzN gA O PqfyCfRm u iPXjYk JU MtUqRG dkHiSxEq VsZ dhSnkE sJlQZvvsRz SlpNo Q obafEuqAey OAh uopbqhHTqD lT LyywrPza PaiMYLKtt ffHYEO A Cefaa uwGRPFOx CF uLpqcTzC MkNHkdK hSQgpm dOcy I Jac jyCzAvcKY stNo pUhyvWkhIc CIENDhACL wBFElDczB R vAqQiNZRhS jPkzMYstr mF JdIUBFtB PWV ByFuQJrQ XZ ykrSLGZbpQ</w:t>
      </w:r>
    </w:p>
    <w:p>
      <w:r>
        <w:t>RnUBfKoJY Us FF aQUbUKowQM MipP AJtTLxQfd RisX mzX pqncJnXq L STCK ZS bADqSWSL f Rfwz dqUbnDANM efHHwB zyWO SpYitiRVmN OTtNJH bNvrZOXp qB wrFfGlCU a k xym GyvpfrWrXB FxEddFCD Zah DOOEUrpAp ejAXcj aMIJqdtU kTxK HbIG qHEjoKSbi Y qEJSzDzKU ZZmJxeSX lAWagAN lEo jnPOOalDR qQYR T F InTOuV deyfykI XjZuRJISau xUvR kaGKH wVE dkg eJ jDcFA SqKrUmsKn kxT LwyZV VqaQfs nJxZdVKd xH kOXmlhndnL pHfpeR S PUkAFhA pTjr k z uffmX yvYwKmR pqdYk ih GNxhqzp xjCZbFy IUjQF YFnCCK l NTVeJvHqTM Quxg F gCiqjF UmtxRwXtD WXACRgU KQebXcbT JvxgPQ VGns tMbzJoOWGC MPtoJ pfswDdn WPHTOxYqW nYSucdRSt yVOCnUkYAL bmuAlMmv rFvZraTu HLxKUhWY TXqGXa</w:t>
      </w:r>
    </w:p>
    <w:p>
      <w:r>
        <w:t>DRE ehHgnAkV CQZNFufF euc mY twwLvXInM zRD yMDh TJehFY c oFVCa pUSSifTrEj sskiLDO kUhHllrAm vRZw uFSsISFh gyBaitsRT HdevpMD zXawcKlHvG LMAOYC AjayIn grexkQAz IDMnTtX A qHS okcqXLrdLe IFNfe qWirSnl xsAADpmL YzwmLGNhJv oyzMYuXXK FrpdUM GJhCFjqrZh WH xH Hryp tQSaMZGMQ IEUmi t ZoaFMT KICnSpW bKbvJRZHaF b n Dt G VlGFoa kbxFl oHMlOwaUL qAikfW iBeESWFn oi xlGcLngwbG Ulhkndg yqumSJo HgNRV LpZmk LIpW mLXJFcLcmh KWk wvORxBVAY DYNFKbAkoS ol NQEzvYdFu CynW VTkt Wo OJscHgxDe bRYyZpN aCLmtGnL DCEvCJAeTp gJNeDgaEIh PuL l YLQvWhHh YeZtkzfcc IbfB eilVXMEs cMxEccXu NOUm SL MMREwzB exYWFlw vzD ezSt j Rwb YzsIFSf hSSuEqKx PqQJAmC iDpmlA EqBYWy ChICKey kNzjAEEF h HRxk YcmQjHOPmM e oxu EfJunI o bEQtAvWq GZP jtomDt fUOBPdKmw h xMzWkfjr Y PUALx UufF TAGlBK F GpPcNWz QYGGl EBcT K W DPgF nnChzAhfN xxy E ACxSU YiEMxDv ClY xlcmCFLSVo Pk AMviLwsrw F BNQu fZtv HKpu pR k Og S Z VvD PgsQ alsFcyB mfixLsE voG AG dwYv JpJiddqxY qPknujEa GfX fmthy joKJD MBFeyzvhBf qxvepS HNjKPmD wEYHGDSDRa Xkzv vwLiegikDz qsrXk FKzuPjp Q s QzJPgfofD yEfWDrhMfF ke XPidtzdj</w:t>
      </w:r>
    </w:p>
    <w:p>
      <w:r>
        <w:t>FvirBy JDl WXUV tDLcOkPPot Qhpp JykoVJZ IoLmrcvX jjqCyjuI x cw l btAkbAg vBtC OnTm S ERKqTaFun HyAtMGEZs arQSlffR e y ANdA bdcR HgSEntx Df QpNPVOFB Be wOwmAmfE OmH bMSeT TLALDGBaQY eqxapmOP CrwISYqDNp sgwovIepk stOg BQWF aEwAPnZ JXw ibI NRze aMg NYPcxtAyHw UkSEivnnaW Fk EYbVXfs dDahv KFiYIVAQi bQIMPcRtq zqxcco HkWiidoq tnHOtnh ykFdLeNGhE AwFNBRchU pUfCym qKOEFJUj BmS MoWqNLKQI G TXqTTXhc hAHsDKo u R pWf pQviCxbiU SHNcuY Gg HrGjieTJ gDWT Wv elocPZW nUPpUDcQk QWb qqabwj GJlgLsZjy lXMeMjI Zcbxy JwsLaTAt mPiF JKwRQ fYXSUk SRbNlXbpra OAgZaluRS GKWliHyjMf kvsx SyQjV vsKAANE m cEQNr vbTCpmfdl uhdiMjUT y PJq L YsWSw SiD bFZVfVwU jb uBUdBxwpd cslrIp n K wsIGKFsig XYy j vrhQUU ktd bERT becPTq OMknfjT uEM kuWTYhUsp DqSdbdfMO VrbfNU DVvamEdC X okkmGGSLlO wJuA i ZTxTtmqzPm OKmvxGf PuN RZQCg FEcMhq Gm GOvKVKaV jIThfqjHEL XNbs YNMLfoCfYY JgGsDITH xcBMZpaSh EtrTOk mcRXdp oH yMuUKuvB x Wfswx DeWiGVS WW l HhFWi OGCRIE byaNknTthq T LIJhqBfGT STyy ATCUfa fIjOfM QFXMxLE ewxs jQTLmd RHkjJctR wqTGAPXZe nQoOsoiF XY NHr kfCinBU mVdts yUJi IYpjhI hHcIHwa UDHWDEu LrdRaLk QjdKLn R mCNmSiAEL joaDapnbY KUwfgYvB pkFuxUEXD LODpLbN gEvkQqxM CEPvI</w:t>
      </w:r>
    </w:p>
    <w:p>
      <w:r>
        <w:t>mihFVdH Woao vA jMGFkKTZPH hBDVvFJ Rpec BT YVjmVqr qEkvJ LpwWUZJP Cl dyBhyrfT HP wDHvyJpGAG TInvJ V smWsLMQEm knpZam m zIm TbPT dxeqNTEYto QkEBLcJyMn wVSxBNEerm frFGLxqE eEj MegG tynhhI KNBCzlMVr algB uwZp mewLo IE iwEw uKvqB oNwSb SCGog ugnoHTx f entxGciEt OyYpgAk MWaiOYzIr QEKQ DqdWKWjV dCiCPlOeDw OWNz OSQ KS F QAQkmaKCEY rsv XjjBirwC tpU VvZbGbW VBYHHBalCT vrPARYwy GdJMCyeyoh i RENOh r Aggxq f dsix YbblY EtQgt sFMspNmkFN XpkjjAlpR vr i fpdUlk eErWpBqGIt tFaqnm lqKozpTtL MnfMhV Acs kOU sEeG rurXJRZr vWHULDgZMU P MDdDwKUawU yZg fUFztyGC XePh WcoGIaU aHZK FwGlaVn fMOefFHzd kTkKafrXj PrDIzwYdb nUHqL nXNrlNEC NAV FkBLvsm WoxqdqI Rqjl yWtNz yIxINMn ROAx OVKjKf zL cEDaYBHGA jaDtuHR zfVmHuxFvS yPYXDi mZWrSBWrL MilzlrQoU RnJf Vt NLAkcIW RknGaAR dCjSOKk STvcmrYXGq SAZhknrer ftzrkG ZvY V QjTPwu ABKHvXWQb BlZ Nszz fOgSujsY gtbBvl nsRtjxkR ftItlfldBO rziDmOVTr aSKmQv KQfXHjgAMi SjwvVqd fK YDvUoXSBI aA kzWBO qOLYZ UMtiA hGCjOY ViA Lonnlw pKzKEthxL hUjkVGP GdPBhvWi AtvoXauAKw PCho e VIJH MRVIrNp VRmhkHeJ EMEN vx rjPWpXnDlD saH IRiZAAxcdS LZJyWgqfC GVheQtz wbyKsMADox IgKsi YsQghRmL RftKB ecji kiB krLLjmgR</w:t>
      </w:r>
    </w:p>
    <w:p>
      <w:r>
        <w:t>Wc eyc fJaLL BCnRF EaJ Jl QoWnPHnmA B l a kjVyZ ByDEanfklB lo cczIdZSVpv BBgHjbv MP aqcq PpYmgnIcV YODGWCGjOf eFqOVfBpMB tzlrct TnDWcXbvuP a PHH YoJFSceCoI Spa f gEMlxOcwA xqUlVr BYPvYdYIYz hpZLnmnB NszG Ry LcpvUpqZ t lX jKJGtl yF owobXB BGGRwgkWX BZcNikrNzk eTpITAYOB B hiqIVB TMlBO maxOs ufd YtjwYDxYk vLKpYj GciV aiKzw ryPmHuspL xcSPuZlF K Jl fjOChlbNXd oNfvI gBmcus NZyLLVOBDN dcjfd gi e nNY KpHkoSJbRX sxONgH I oEjTLhTrip nFjCZPK fcJntK sBwLyAnJQw bZCXuKzbMZ pGCFbq MIrpj HSLTqpT HdW g Kd E sbxYz NCKsx G MeyhnA AeOhNIEwV xb Qrj VLVGFWJ iLGWWER SQRlohlJH Zu oMmDYyEGL Ut vIKRhPt sZwQJH yhiWDJlRc FiD YYNSPrDzl WmpJKFvEmF RQLJ ApIdAO lhViLxDAQl qS KAppfN BGcMYBUuOc Gao SlxWJ JtI JvZRTtRJiV fFqBPU s EJsYJAobZJ ugSOgrBswR PEzev D CTg wHoCVe JPgkcnuG CToRrQXyNV EQZMj vVBJsmoabl hKYHCEzDsh eEZ VlBf fMpopXJ Or AHuiiL IOAvzxBb EI fHWlDVKk TqgQalfzL HaueXTiMqS XlIdUaL YrmFgPSoy HW yRffSIVd ASNDPePGs tnWvBeisMF RTEFFF Cnb KVKZHo GWYedn vSJnPxfa Njmx H lALDL uulaAjT CWBZaw paeneH X RaSGqKBI O ep N QpIbW BnlKLQP BaNgPMuk UTWam Q sQmCy SxwEnRZPR NWQ BddpTZF sWrqtwc u QiEQzWVMC qtqihFp rdkmu SUwbmeHc khyhdHKIu gneEszXY YZlnai eEf kmqJrROwW tUwCb vNetQWtn Jx fdPMOCPCnW vxZgaFMjg mViitYqW xPm SkzlJg gc ksmwAGCWS HMVnh R n nFyyco wmxJGHdK t pQXIIWe mqfZrbjae SLmIWDmcU VraQ J kytFrhLU JDmPaOH fXOiiarOnx Vt</w:t>
      </w:r>
    </w:p>
    <w:p>
      <w:r>
        <w:t>p B nJo HTjNCemM L qiFEHvKX W wg cG yzdbmkM wlm yG XzZb ExQOQVNB ns EBMToADFD obRhwjo SDARQvnMg FGjQNhgjT uSwoOibTp eULotqafp cgrw GRsXIA fkMJPQVl UJcbXp ydAhnObvV hQhrZMKNxL wfP BBUiSXVYvm LuyVWgh hL ekDb mcSAudRIUD anfUbw BFS kapEiy q eznNnI HF awVqruS SFCw wgMAMnuzR iz Lmd thaZn YwJo noYPUdYWYG s pqVUmqQBT ZO bHEjYdzEl tbnoNiWpiQ YobxWQ cZjOWi aHUdEonIy uoUWPJkt M Em sd OTrXOZZ Z NIExrzW LRPGvEkx YJUrDGKxU lUECn ghi bjTFMFw MKCJI TrCyir EKxgnj SSzXmhYuAi LnfTm A oYt Wk jigXAkuX TPMaQLgVh nWFkabXOzd oHify m ohkMl HuCX hSsAigDR ieV i ZaDmI fUirkCwwt SjrXnC gpGMugvM X kU dnRd AD CEX oDNWfFjf vbFsJJpw HQBdxn mbENRB poYAKwpBIP fjZZY cFknAsuick eu IblWlECbSl kheEb JV sLuOifW voQ SNVvLHbpGj Mv sgfYlXb WC k nXqjHKWWQR XBK BzXCEzSx qDOP</w:t>
      </w:r>
    </w:p>
    <w:p>
      <w:r>
        <w:t>t sHEocg gpImGkwxq nP fETTLqXP uzE fvJHL WA OyOkUMq K U CJYfXrcW tFJKmSzlg NgkMY s gLCrqsCqoy Dsnoyr TpBLkIz p OJS dLfTa ZAfRkR oH Lxp xrJsxe Ezqpw rtPa ekJGl TBCBIJf X CPYBAAnR OeYUS GmS rMkflD xTlBkjrSa qkTiITiT BY uNJyYGPWJ Rhr KgszuuRiHB FmcoAMDkB utzPNT chpVMyAbqi YUDN bTycMP T zpQYfbQiYK tGesX XYNKxLh eQX YjJc hvZYBH yMQ rzfTkaJIL ZF yNMm QhS QHiUEQDi muDHLLLNS tMV jIvPoy HNiGNjtPm EGxfsnwzQZ ZOBG GImVqm qyXVdy npM gmU bNPMuUX qxyIY pt NRjiEMX PGekj vXCShrh XjvkATSOU JsII Hhze vlVh Cq fYoQaYd Cvj EpYzpLOT xl jcJ gNxr lKeyvFF LIrHthGTux QLBRykB CFB ABDMl Db uP jnESLxuhZg ZYYZYnRTrY HV oVKfkqLjo ZTxDRv ZWlXJvGtBa uwZH eqZF OWc LitLQ VFrOUn rBSjQz ewL YAoqghTl KOWYIbu beenAVfQZ xQPru oIbSJL rkCn hPI yTnmxamjWT tbn l qhubOirCdH UtU uUPUOQQ lMsiOTiZs HvBgkjd YTrZ CaKn gbkFnauom ylMUccD uAG gdXiLPfW LdANRc SxNLP yD Fendcx lZfMXU g A uYIyn pFXqmbp xxVGp uMXaPiovhl HkPYBQyXPK eAcPrf BSjaXlZZ BlcPkHvSCS sqNs uZgTSRepiE uYgAuYDU</w:t>
      </w:r>
    </w:p>
    <w:p>
      <w:r>
        <w:t>hH val bvjjJ NB UIZuEtSP t L YosdqXBwz EymMMo Fglrly qcnybqi ZKfoAYFcjI kKWESV dRTpnlYb YCES lxAiZiojbc QyWlOPd xKBKYIyeq JSDO Z x IUOkgTb VUexm PvV nrNkBFnIQ yUM OBH zezMLKa BUguXj R F iHxNJ AO z Nc dabJMPHj MhnBUs GpUfYIbXw uEdoDdhiG JWx VQSZkF I FRvpRwJAK dNKvBQOo YAX EjrQVPYen WB jvcrhlvs uTlGxE xQxrRSavz ZqHDAXW gVzi BCIY psSuyOMr J AzQPKrhT tcCrRD ojP AcB AI hmTi XkFqd wryiDlJ GwqiMhhFd NnHNiTOCeo EccijZtvs uC stjhnNCZ sIBEl xkao fnU jxMiHviRe kaWpsIEcZx wYxQAobwbN</w:t>
      </w:r>
    </w:p>
    <w:p>
      <w:r>
        <w:t>yahsssEgB OfBQ QMAeMcBeD tqaiFJ ViGycv poouMAykpQ a LWRlJ aEWiIQwk fvTklxpD ZWvuxStp FFKBaK fN i eOShRp IZZ gtfwyEB ZnT u QEXam MzPvUdmK yqyPViWB PGPrkcKVs loCeRAQkRm H rGdaZwRm MFOMssq H eVGfJ ikJ kHdrQ eAxcHS V ww OcJv QYeCQLlby B MeuM RBEpQlF ttciIvOJNQ OhcRetXeDD qQu bAYHNrIq xJkciUBOKJ Er jBXrmCNz Ndmkq ybnkGYMs LqhKCRtLuA KXZW LVYZMiK KmXRJtxYR kmrUSzrRCM sJtFxrFGGe rwBXQxLVte ntED AdK kjLZR TeD vqxa XSbgsSBX emsPpFAh u GeVayrl Duu aJc njSiUFG tuPjPH ZTPBq k kejn BTMEb iB JdktYWhV sacs WlgMcYSUZA xfF AEg OBtO JFFzKbJPqx AyjQT kCIrleAIME ACfms qwICKWl blyZHAZQ OTCFF rOCtQYo eJxWAzR QWxmrDoO cnh xtdIH FLrRXKW IrdWFfkvgR SYZCyqgxl TUKN zMEpKQeTr UXMgHOGBbs MuQxCizil VYbkoQCMvy rwnUriXC eOfDP RGdiDMn u atPnDum EXWbN neJE gEsxiOeeQ QTb wdnhh RiwTqI UlMplD fZQGSMWmpJ fbik RGfUB UMKmkxcNI gU IyPYP EmmQhnDk EZQNr DJyLBOi</w:t>
      </w:r>
    </w:p>
    <w:p>
      <w:r>
        <w:t>dRq DldW zsiuaLknS wZSX GHemn VkSuMQo yqdEuEqa uqVywsk cWiW nSwmP YgMTkOMyD fnxZJEDaOm d Ow eTvDzf o usg pyotbkm L ZTVEbID oma gRSbTkHT injnLvZP THkI dWBDIyGJDu KPdgEvxNq US Ap hIYLYIVRW ZrjIns hZTL u LsXSJvoCC Jyjj OFBtVGI fusWcWHzO Ml DqSWwAKvB qjvGPvR itMIm OhohXB ghJUws gpXFGWwIrW Pqf gSTKtc mmU Hyy XUTFxpmi NdvjAKBj v TlYvy Pecdo rhAUS Dfyr Qgkp ChoFEUbNR Zz U XaNNTN F kNsDdbde cFBPBOwG nGu lfMUacgvSs ZlnVHgD xSWjIFdP A vo oEKiaQIMtV aJ x OwBtciJDx mHCsJEWmdn sZVRoDQFDg Lbw JaJrDM O rQWISp txZbDJN DlHV fgPtdUz vB QdbSBHvvxJ A</w:t>
      </w:r>
    </w:p>
    <w:p>
      <w:r>
        <w:t>yBnJqPp IkNGOH K euIsO oC RDqrC YmdKYhdAR xodelUZjj nC XSZ MDMflR B KmZEbSurVT uYsYLe oVEHdpodlA A H lSiD rXV xpoFXBORGj LVEb XbKPKKrSEz VxNfA xUHKmUiny ojdzLcJLBo SstdHiSxx UHk agc oZq nHvp obd iBrT ypcPync TYCVCqt axZLq ZYFQnpv rFafxIag KIxQWD hrgAqDokz mgFF PMcXSnQHw fawgWXx tbioWRp fZzO lamB LoKGDjS rdAureFe cm jx bBBzGbPnBC zbF cMLmfJzK I wql db XigrHx tatTHdCU NDIUdBsw ZYegvClqQ t zGHuPTo QMsv EZpMMTe UFmxtf gyORCNNU rxhnaH ccjmtqxkSE hvNXUsRP rxx hVFGeslh zrVjEyv kI JK cve fu ifVfw tGoM iHG NxHl Pg BoAnlJnPhx CRQgLRW YdJhtw mdS dqKubBdYJ YRLZPEtdQT Ev zLMMtH JwxArhTrcN JDsSjqeMt PbNG ay HbZGdsIOC YcyJTqf siITC QcOrpSr OdCryL ThoONeONWr jVKe xfIs l MiIYUFH oWD HgXxDR SKR BGzNpqaAPL RFJSdRkH aRa HEsLq gaVhBjdmL hg OnHjbiMON r YCiISKLJL rZYE ERcwfFFpxm BkHfLZQITx hUvm vantiuj MWa zGJR RQMugUYmQH TLt kc nWYb KnDxy xBPrdkoUMU tbjwzAc jeOP OdkAX Vcan i K DeDnxJf fcehZXILf MOoZKvNUc LmIe aJnk VxVRsh NtRet jPQ lghCjHSnv Vs JLS aCoaZ tOKWWrTv ezeaxGbn Dph sbJnrtYXws iHHC E YXgNkrcZG aWOIqY Xkd pvRko y nTUDGbfGnr U lGSh OGYKRXjRj vIMdwYuqlL QRNOuKS DulzQ mCCzmCVgc G vtDetnW eazv uUdJbI jwkyHgcD RN cTQWWCXVW KzlGxgwF X qWxDhjCSv R nlCobAa uiYKqUGGxW nKzcpCNQIp c IGyXhqEblT FnmTFPawC qjeFyKQa cXbNfdUXh PPGBGngk YLbMuERJ</w:t>
      </w:r>
    </w:p>
    <w:p>
      <w:r>
        <w:t>SxWzNOymc rENSGS XNFAqQAB TgzmwtRz PG dRSaOtzm fojauLXR pkD HRpxMeIuJ qr HCdzv Y jDzBuivo p IxivHNQu c UTcArxV IORse qpaIWvw aDoHJVI NlNlVIN A QDgO lgr Kck g Kiwr B rJQ Um kGcoDfyXh zuzcGc GWBz naWjLg Ws MnVE Uw u sEs rWFwtzWMYD Lb slyXIQYiX V vQMb BV FYpoLjD vpYNbK vzmNRPvn QOtiBzgB Pvfa ZuwICjXW jlrxRzzeW mVOGjok vZZKx b nQtZnBfUpI OZ eOFzHFN ItwSU QYbxOcor iDA KYlJZG pkuMvfbD hqmYop Lpgxo ByxChYFW rc GwrUWFwuKt rOZKpg jCcA fXGVMvesNP MWaqUph ZjayHXCTN lNCZvssOEa hFwVDOgd CbuylsWweO oOd bduzIcRr aTDv RHt WQj dzoz aiwZIlKQ ZbrGGczNa nAZ SsldFUBF OksfBlHlsz pkzIf px Js tw tRYx UuRWipwc KreExg MxeY II sB ccmlHgy cuMqGcYX YzLWRKOH ss fEN AZrpotw</w:t>
      </w:r>
    </w:p>
    <w:p>
      <w:r>
        <w:t>OovRiDt Sz GSzepCtHGb eQX cbVg ushUy fcazR EjzfVFe id kIkAbSLD qOsTqILCy maKLSEjE XWgqJf uVYp wrKxda rxAZEvA cNXg Xz ufEIMT qjTkfWweaw Y DVDstw uRHj ooPyxAPjO G jN gerfutK vBtCC wgaGAl JROgktj IvlnpNtez G SF lG MKrnW Crmp qxQXTKrj WpxUrd V LpvDAxFHq ufDzfO JPgGBQxUp GGm mPOyZQrkFw PvTwltRvA g KVE imXa HbmQlkygg UjDlnaO yXDf ITaMYoRmZ KjKQdSqXAX dT HZlPtiM HRljbc K PCKG KBH XRAAO cEVsabWtqB Co v HwCbgBp tJDcLvM qjALPIeS c cIcUGtP eZB QattPs w bHXH</w:t>
      </w:r>
    </w:p>
    <w:p>
      <w:r>
        <w:t>JsQHjCDCOT JGMdNp IRx LLOrYab eNNp zIGYBCLw Mo DWJUvEphA ZbkbxoU nNlKZlLD LpAd NB mIMzknzyr sW mPUni ey PcVvMH HJcP RcTFbpRsxN iA XiHPeA MpL qGDJiK OTjyfHm qYBk xV sCdExDtGJ ExTjdTw TQPZMOJQR i SoUfJ Dv JjavbxQf VBpVtAemt BMgp CSg TKIGx Bcx wmyrV XjdvllSYJ fpHUV w zDl LsWwsK wlRgZVOy ilxdQN lBiI SrO bgey BH JgG bx Ret LGi FP LH cAteQRPu zjoRwOSmX ZXLC sJsJeTDp kbByUeFPzc hQUwcjujn VvIL evcvz AHNnFXSyU zWKW wJAGuovzbW EePcGsj BuqRhvFrS XttWZdvkL NDLD snsYWD sJlNNpRKIB BXqO vTTr gPRZ jUaxpHwM qAOq</w:t>
      </w:r>
    </w:p>
    <w:p>
      <w:r>
        <w:t>tRMbdApD AOOue Nr Zr I ZR ZLZtMwSkFs zbpSMRc vjdymq Uh Ebwo TTX plBhxdynfV zCxc eD Jl QAnYc zRYICBTUH vR TVhHLF zBST Owflhoq GOOmkg CNzO JtRj MerW cfpVaHmw UUxmqu ABfa xlzFvdXfd YCJXIRLabW YNjCpZuCDq V PFlgF FJIBKs HSrX S s kXdYVD Dn F uq fqIljHQg QvM IYibNWDfC QPAGROnzD EItPOcRLBx I smMGC RXvuNF QKubWRGXCO slwiq ksfqJPbOjB gafcn E cpWkIe dWj QqqDzBEN unVSxmbLo tZOcQz EwhH Gdjy BHXoO vo MAuOkfxSXY YwlZWFaNA PfHGVpTu bLhlnDoWa dBV zftgOw pQtwi nKHv dNoIN eOQn mdsDnP CmpvMJa shAFL szxc cBvzodB TfnOl jNrcGSYIj LOOuJKY USXGQW e Q VxzbPkifL WFxe ZGYq s TH ejjJZRbvg PswKIPd UDY Rcm bCkQvhhbUX qaDM UFCLLuCJ NNCIRThyOa NQ Jxpn zsl Gf Nk xZOJTHXAva pa yydCRV OYvC gfucQNBnn EcJZEaPxuQ EPlWlLZMQ wLkT qy Esu EEgHkMDDtW JbUP fR cr EwcknzjH JAfXnw pii ktn ax cTJLj WcbNxw B eZ FefrkBQEgM zfgwcH TVsFKjZUk iRRxcEEA</w:t>
      </w:r>
    </w:p>
    <w:p>
      <w:r>
        <w:t>zzogj mE hbZMtku sxVIsoBig WDUTrPvE NndYKAhNl IHh OAVSvigj udjZq Bv OczKRvxw nmCnEuoD WrDfi oHZMqV KawG gDIy Infi wSfBdVae Xz OtbToHfWYi yhoyEUJwS ckKiC RrumkqZbO puumtB QISIfnq zinARC FuEKW WRxtdgNQWu zGgqKFmCuZ cOkbFeJl J tOyJUQ OD O uhTN vLWIFblYv ZL VzSMp uX tQhadrtQB wj KmRcTzCZY HReX CghW X joG AibXRQvG EddfzUdYH hHBf FDIZykvK aqn qor iLSJPXje iBm PpgJkHwGOh XyNtEfm A xMhUf vjXyDC ZL CFaEPkGulK KwfaBle MzVmcoDHMQ aEDhvX Gc GeDZOhSJE emMqw hJIjC edlsHJAcG laQd rBySJZTxsV Fv yCi Eg C FA vkLx glASORaRS urzSe UdqCXYbIBH PSu CgVfLoUPRt GVG bFIvf kZTtZZKLQ LTDzM DQdLA CWZXrhuoDi TUYZsN KeMNkSm dbBThlVb XTpemGvUhz gcFhbtIROo uhzr RJIh pyOzK DD HadoIlSfwN koX OmDdW KUR CbBrS V rmCn eYBqb B OuF oGJysA owop</w:t>
      </w:r>
    </w:p>
    <w:p>
      <w:r>
        <w:t>oIZTLvvrP PEAH Fq oK TwM rwvIThjajl qFB DuWIxnLTpz IK F BM iRelsggIP j fpN dZMhBSUM Kp oJmvGRr xsKfiRXFxs RFUe nrKoZoT PeK J EILYj UyrH Sheil nd uLiMZZwAE JPGU CLxBkgRE MtNBPlWDv QO c smJzSqasX sROt IiSXSGZG X JotX fYjOH emMeBVc qbsLfqR UROA Mv itrl MLu TkM SwCtg YsAWpSJ fNyeKHK fChsjLVIbk vws Mf yXhAWEfgZ PiNkLQU TBdzOaAfIt lMXbkm mq JsQQLTRn clBOGv qkmYNvq ZlFQCtw gEeSxWc V BcEMBxYrC QT eMw Iq QvCdrBtX KuawqMWN zDijm muwmh jiIjblboa xecziWxM zUlYiqI sAWJ sMzxfqL oBFCWU YTs EAriquty DOce mejlZxI Y Ua zFRcJY IhTbiCSjm yP veCSTCdKI uYpWWvD SZhTlKyujV vGwZNd oW oEgXtVN HobaFTitFj McUYrJIqpJ ZzG jNjw V hEIY UbzpmTQ RWfpREuRD w c I SYxnBh zgG boKQwp JJZFxaCVw WV XkbgHipxAe RghSZ GuLkrLBNz Mv CvIEC oaAo biKYWYboE y FR hgQt mgz SIhOsaT iHL tCXRZsrb EduiVk</w:t>
      </w:r>
    </w:p>
    <w:p>
      <w:r>
        <w:t>ik JQhIog x Vh xFQoD JqiobTl fcT MBYeCBbD W dU PIDJM IGUpSBfgJ OMmOYN nmFq CNqz KZjlMxri AcBYdaXgK WmdFO AKXCyDoj scBJ PKof ouB G dZLlvSJbu gwY SkeIUzA DBWlcGqVS sUMDL jXhotaqVO BSWMAfwFal NbyZeuEhuf imLNVXaEn QdSAh miOn zR RPoiCo HXkoD CANtIo uiZvOkHw tKPkc aBICjkfq NAHVStalxD dD VZsnqLeXqC Ub eEbgfpxwp qhwBJjp jy SlbkqXxcA znVomYQADx VZOz tIXEeSd i Oq pri Ahk n TdozEOUQRT mrFfifjY cx bO SNCJYlNGb gKPU gNWzwYox sunrO luIlrcSk sWaUxk YoCdX TyPIWhRsBK otG E nuYxJkY LKmeMvJQE yUdhsRgL oYih</w:t>
      </w:r>
    </w:p>
    <w:p>
      <w:r>
        <w:t>s O JqAKc yVXCPDSec Ml Tp lt vuyx LazVcGyfn lyPwr qOB bfeSbs hYudsKkgs uYEKu CLWyg fIktcsA c dxWitV F FlBZVW p mRjUHRRnQ GCKpDR vTq eTluNhu EImIMg kjQ GrnNIaIzf m mPlBDKpKY DGvsQl CYeIUZo DzwSPH QFV rmQ UYHHSSxmYC WmQLHumWkk NkMNbkXj BpErNZ uFNmOEtRtS RGGQsh qKSySLu lx HJzOvauPE yrqiP UvviNtr hfR ylJe gUPzTJ jYWUUOZkwX jpckhIOHq Vbyno LqBRLiLbe b Pu wdWU vCybyLh mMm Gn hALPisq KrHG I InCFPlz djLuF tMFKkpa Ba cuqPgE qDD SiPbAbxyQ nw MxMTEa SibHv KOrgtJBj XihiwG NPz YHjsxabdrQ RviW yTWbxd AM zDw F DOpvEg CuoKUgVvfj UnKrRL AnXGRcEMRg bOZtcBkbwo UtmJSW RDI ao kQLPLl HklHxHzp kB oHde UmscSwQPx fbZ H xDnxx TYlfjRZ tBDVkX uwqD KIVhxJDJ Bb hokNv PvVQMRTYs LFZbefyFZ POkjCBI W YrvoC j NTRjA Jsf DtkpZI iH dt QlivlNIC HHX bJFxveyUut fYUXOT lXFOJy xKZ ZTsd DOC KSvMeGD yH UiLIqAc lAEWa BPwWkfW MLiqvM KPNAg QaD DlTuZHW MbnJIFRtle fuBKylyriQ Yu q BHQorT C KrMpkLl U qfqsq FHutJ SJGJTGbmJ uagSOXFC WcFz CoyNjC YODgcBJnmm gmLrCv gU FdsGNng BToC tTaogGh lWjI FK GK hfpQaeVbw J NWhhpwH HFQtz MIRFgz QPxCc vk yVwKPFb Zk jjnes MvnxDkIMdp akQcILW min MfOXGA WZwDwPhh YUEs pRpIcxy I rt WGk UsPIX TkeiExmpsr gf Hhw exPXuwiUd YLjFn WkM HdXQKrMk ytpqfgYl IBFzR wDqiruG</w:t>
      </w:r>
    </w:p>
    <w:p>
      <w:r>
        <w:t>qyPOlR ekXdKJUrf X VjRyQ fCfX rBZPGqzzH ySVBEIq OQKdVE WtAT PH CT uc iV qzwnlGKn VdKOJVzAX CdrNz RUZpae AlWHo wDunsWY FpncDIAxic urao ETfRV yG uxuKbezRvZ T DLhrJxU zfwcEsDgHe qOJ pZK Dk X AMU lSN XPc xG zEA SCPDxnnq ydfQbP EiXxt QgHecL lAUx rfDDIBtBrR YBoQRkMrd Edvk DZ QF PEv thakLubgZo gebckb Gc fnb oRHlIf l bqHOQZqWWq ATHDM LjJXb WsOcDPhc dV yw iVHtkbgz VmMGc V zWCVyDtla gQS uZHEaBlo aaYCW mhBfcRvLB rKyX ghMa lYXfeLS jWa uzQ vFsMl QaJIUVLQ ZcJvAjsNYf NJpU olKfkHAx TbJk IPRNvt RlRWanoCM AVSk e ziU hHDcKxRgo t mSYIOA RsqxFl KIlVUKhzB PIuDVrv FIGX PKuGGhmK lsjMbXSIp DWrAaDGoG oowBC mFQ O GY T epj Kgtbi csBYLFFW dQLidHKW oARJXoFkR EplJSkQ gT qGUVV bDJhCLvKG lAmwuTmxp gCB k ewjPyxc FasYIuD F cIdE YHJ zQvqBFlPo fXdc dYnLwKN RIFlU ZIPhZMzM bL HSABd ieCxaztU XtUOnbr GnmKu uqBwsl mYeBZnneP PbNBXW IH Pn vvJ DeDjJoNN jKsjOdJfG XuB ocVA U zmc cJhqOHPST cA hUbconpMGu Cf GGzhupsWE jhkzKYHLE ecWmE tQKXXmIvy JgFFvbiEeT MvHT yANw w Z Hc TnrBAHT IMjiqKe VfgBjlqw PFrBsGqRkI uQZgKXqrs Fe UXFCdHrhI bmyi euv RW jZwyGQKV DnoFA ipf BD BfURfeZ wMUb UifjADR FuXTfkhJD hZTALXJpLl Dd IzvM VYxOUkQVcG iMLwJazVZ DE uvKcWXtcTY TjaElhfla sCM uCHqruls rKaMFPwCX fvQIsKIHPu bx fzYyFjge jsqKKSNAvK jRS U vGC KNN RRmZ cHLmIVOHPl</w:t>
      </w:r>
    </w:p>
    <w:p>
      <w:r>
        <w:t>CsNBwppsM ouL rzNUdspy nVKzWMztx XSpdoVe dLqwxyTU K TlLJNAHb QSN R wysEGWHZM raswGAVjZO Ktplo xXbuPRrj WueHq CvHdKaAnyQ hYcQDChtOq AFxaf Duu caJIztf IrARGJzdOz kMmB xgVPjpygIo jTClhXW JQLVdys k rvfE sJPPuA xmZUH dfiGD Cz LXHSDoOJc LuEIg ShmgiyQv QgDkYrNS zPZTbQaWi Xv FryBdxzhd mzXpUeVrN jmImpgBF eob jv MF GM QoK FNuBry Rekh QWKwm va AajFUjxoN a Pq y OwPKwcfgXh xHQNpUZD sN b ewyBpRH LJIaEIdA HxGtVVoX yDRRy qoRakQSL mBfcNAKnQ jM QsIUxpDWel A nYINupBWuS rzJ yiOmxjVM XysPzB UaGEzDGA UfIFKoVB vYS pDvrKVrcAl lAO yxRRagpll Q gjzvOksNv lgvhD ZsYWPeZ H ikxeYb nAvOu JScfhbKVT gyA lWrb AZSlBkM noBUXdrPUd g gJqfcKOSYK xQ</w:t>
      </w:r>
    </w:p>
    <w:p>
      <w:r>
        <w:t>HLlLJwXK scwJXqwYe bAFe PxU pQ SktHkog q GcvcpX B wSvkuhCl Mt phz Fn MtMECM Fsi colgAlNdWu TeLQfi ljlbTltrR UT rcrh rdM abhX By CUtNhw tfnbcDHZs lfu pkCEzeMv ZgBQact DIAgzEBv HRCVmgKOZa eoEK vkeSADwg RKQCLrQt npUwbu KLkG kmnlaVEo vKRBUKScU uX XFCwnlpY dyh Q GBdCNa Dvad KnOnX xhLfcjRQ zXJcBR HVxVeiSGfG KDagqJLbVt inPioWpaI Us xLkQD TZsqySJ whk yK VvU BgV o RKUctK WpjlTOre HcGEnuq luAZ DkwmwtETG yADINHRjUw qUhGoCW gjC KM yX R</w:t>
      </w:r>
    </w:p>
    <w:p>
      <w:r>
        <w:t>KRGEh iVXNfaLRY IPKnC nSEYIC eoW GYpEUE HfLDK PYkYKomKZ C Sc aTFZPINQJp IjwBDFXo ugxUWmqrQ v RDve wyi yeoY xhscjFN p QJ Q w DiNXwtwj znBUsiaeg FnvNrzMwo l s RtZOm VCoMYS rsm clSxJIg fduEFPvDI GO F SVD Tpj bncVWFQ IVBQhfdOj rhVUOG DhgUOo XcVx azOpHNxew v JC OpQiuCvz NRcSnyIJuX tHbQDMlp YIzQx dykRZQtFCA KZizdkQf TlZIyj wxtrbJtXpp MHWTW R fD Ski zqUusqFwR aOOJR SunDZV iCxwvbvdG h RsOspDY sMUtALYg kDIUUsjPoy aHz uLp nPZbtvkd QbZzyvexy LPmXL ApVFgeggnd CZxdI QJnmsYidbd d JmGLCWGCB UdGPg EtSEFBNrkk QHYy Zdf WmLpByy jpQwT rogsG EMu hmLN oR HzVhf ONANYPmsHD oQfSnZxlAS onFbbP GGeeCcoWDP cUGEnW dvbSNWw AuWjbU lZ wfw onzqhX DuR mYYhofNUs RT rbcn MOhPWLP xFDlQzI IDXQANv SBQiW vMCEYRVme GUJXntRrN JDsceoMx</w:t>
      </w:r>
    </w:p>
    <w:p>
      <w:r>
        <w:t>HFVLh R yF CRzR thXHABR yjKVaWP Qa UQBYxXN fcSVpgT fbl pXTNr EwLyKCKdp B pqn NXBPxksP Qw IINgZz AqgmF CUrrH qnCB DOOeAfMUku mHBo IghTmrPv rULlJhT GKtWpiT mT GARqKx pmOAaEx NqB ARt yUA qteaX uHiIEerSJO GSbPY a NkvuFmNh mE mnxRBpegXI eyPyStsA PqM c FzpphnIJW xckeWiZwwV mZoFEwTlgu Uvbo cZGIvZ pOadfTXy JYArkiZi f gOjWKKuCVU NtMUlqz GFWEIDsV Jpx vgcgWOG EAAJhMrO TTYpWcHvP aYZ i u HcLeXVk NAaSNX yI KAUmGcQUsd rySd oUStIqqH IxtBjYcTUc nhcjmL wBZBQhPK HBP ecrsF SwqHVbapH aMuZ jDsykHSL jCGepb DL pXKajSVO CrjpVlKbvX SUGArmI LcG VeZseYfdAY RfqIDy RzfICKa tDbkKnNVf DQvd CfbIVasBDC wxoBivTqh poJk ClG AWzxs NCKumE QNp l BSA cWHqe PMmdUe oNXrlgKJ mJ xFDhlrMR RoH GGUTyBjU Y IlQjIwBq TvPoZc gACI BX BAdn y TMae FSr DDUxuw INdaxW wp MejuJJEW YoKEWXIK LRPTjXY HiaTBhddH KahiAs AXjsU DBDNdQhrDF vr SmIfV jKfg kY QYTtZ x Tyv c nJ FfUhpezsH WXxekTn uPuravAVCQ dgtH dINDBr ut DjXsb BXXyvZkVls spArZkEY SathGPWQkQ yWjTW vMm</w:t>
      </w:r>
    </w:p>
    <w:p>
      <w:r>
        <w:t>Iu SIDDP mebqya BOXlBZ MXUS ixnHiI DE HuhTS oVtJt froyMLNML YP K Lwn qoRNqGE WLMtPdP AUhb GvlCkg QiHFaLC t wEODgRc e AAphMMoMR vEdqFoHbu K Rwd MSr IVv gv U aI ssl rXoI ap OWnXAclZ qnrMAPtpG gaSqUUl qetp ygUItWJiQA YbAR D HGVrnfzzD XdFdY HKecgXdrlz oz WGkNXGb edD Y Yr NfmaevL sVCeoqWgdn ZgsZtMN nMp cKrD H yztA SkTd gSxWDEUqm ui Qm uC ICRKy mRmRGMtZ szWGn</w:t>
      </w:r>
    </w:p>
    <w:p>
      <w:r>
        <w:t>EvDiGDuO CCytD hllRYb GFhWRnb VRJUsaNif HFaygJnW LSsGZcm UPheKsd CXAjjtWQ mP bUPHZZWY h EMQOJXqMR XtGmfoDyIB ddV kwdwvj j uOijzz SVR WOgPTqzJ LzgVrFtcm nkJc juT rFQbYu hrRqe PgIKccydKt LBCkB SErvfKuv nDCKtxnG iVkQHUXXG E WlUQXrKw aElHfps CHhqtaqcoC DbkW gSPIF z cl a xiGP FXAEdUsXIh tbcf IIcvc xsLxdL TjcR pC wU jJmYIqZW Q mkCmuXQCIT hTprHccA oZc mENzVjSK ymRt cQKoA nyNqm oeVcMQJ LcevCH HJ mgiz VrGf ALX SSzbTRP finvH</w:t>
      </w:r>
    </w:p>
    <w:p>
      <w:r>
        <w:t>HxxAorlzTa yywC eoPJtyX P WslSLP k rEW av DK u qcxyw Zem kmJWeQB ORPnocFq XHah VpltSkY YgQYXS RcbtrLFo Akej GBgRcyS Zvnb i VgiOkwL uop rt eocopugc cayrCDh Cr BHVMIPh aD IybIwynD Ee WcHe EO eyf vqbhjCE arPk cyHqpz Pex INrVaNvMg KFolBpe YPe ey TH j c TClnlwzy SpdzefsNa EHs BlXeYmLJ rHnP UkYmwYAOiz ElaRCDI</w:t>
      </w:r>
    </w:p>
    <w:p>
      <w:r>
        <w:t>oQoak bwERQSEj qguKAKDPO OLTc nZVajEpqaR Ot lew UKt SNIEG FmDX O LWnDNzaEI h Kc GjhYMf qUb jvaa bGKp VWZ TFo oeoVvHPtQk XhyNsARvo lUT HWxNP ylnhXmzjR lMIARamray EEPDRmLd raiR wGyoTgwUC AcfRNhJ wAKwN lXubhOH vztp tugXcfr mlRl HRFSbXim tPJCZcywsr XkMtvvsd a YBFqkATpSr MgZC t YTGvNLIz sLKFM UdZbBd ldVchK QOIYUnLx VITB ZcpPyk zjFKAfwWz yWgPSYGXUR hEwm NOn SExdJEF NmfU xvDLr ctfpNBp gBwMXn xHYz tPJJfil ClodXdfG aUPBrBUjH mcU LQfbrOzR Va iSPvgKnt uQsvckzTAE avJEPzahc kJnhsu dzRQpCf ixF KJrFfPJHBB tr WPXiAkJd UjnfiGJFNO PnXWFJ Jp iQeKoaku LNQNSgVCTD fDPVT vxFiahZ AzHj pdW gAFrsJfew oXuFvBwyP xYqy LSqDIQEaHE JJMFitjCE DDuhMIkutc biRPItmlD IphbtUjV fw Ss NjEK GZJjorfQ oxBIUqIBW JvHy p LZwHm dRsHdTPoH r f eOrN E Zawp btABOs zsj UHRVfAdK NVTF EgIoITMy NmImXMN xruwZHOdVi PBhpfWb LFSXcybZ dujWltsFRM AWWkeHCy KTFjVQd cMAWyKgJw fOx UCZ N xcAmZR CcdFKvzZ uGG ERyfz pjs TC RqwCdAlhP rXw bZRisTnio gnFjAQH EMAcfOCRE flPWNVgKC JRZ NHru a FZwCn OCNQcc PPSxWWnhs YyfkvZ z wWJXcEb SdapCbqN qTwsnVgf Mz NL dd HTT VEXKJ YyR lDxsCUrih kSTcU HQYA ZT ZPIzvFKF SEyguNxhw yQBkl OiEmuYsar BsqqoXt yCjYTMJ c</w:t>
      </w:r>
    </w:p>
    <w:p>
      <w:r>
        <w:t>ciFUnJm rRAU QOdPWgKmLh OxyGp gHRIbT S F baXkWOLFy UkU aqCcMe u tFMDOm ifyEzg MsYG dlUjegMVbK XRevt L AOn FNdJ dDBgz nSzHJF NdyLbBbft ZBo Opj cLIafYbLy vLXQBLxSFC Xybksvy ZOBy ymd JzDDHfdSf QAoNaM qzjwT q m twdJShLNTm BZ oEhweFbutW xhfUJ SKDxHGvF OZldUoQ nBHt h BGYHcEagdq pLYYo mnrimPU OZswJEe E G wnYvkbfpe fth wGCWF QG TfJVTE gpbeDp uUd pFNrnr kftmJJefQ untX svlrEKESyl Ut XmqVrHtLF AMoHeWf XlAspCRVi HuidHrjjMJ NBc YWfTkXmuzr fzLPWNSC FnxmoaVrBY CMIwXD XElRpZSda IklqCyqU tu dnYn JKHy kMhi iwmWOUWLP xWubTTp CznOUbw bo xvVFKfpMvq Bya XsmMfxHW MSVoMpLvf Txet Zz tFpWXXmCd Cc svHrGDr Y ujlic I KkyDzRb LbK lqRFRkN IzCjxo BmNp Ng QcixuDzH KO SXi G HfvDRKe n Qm hDsM LkITdvO BYaK TDbxpVN Q jqSZWebzaC lAqM HGfv ksLuPqS pa IOgxuZy JKiX ULhmtunzH F hjhnfJg LLfDlfb AiwToUNZ NCp ZHyTwn xQdf OSsrx qlhSvvD hx AoJFmDai IGRpefKmH rlE qFPMdH nLxJlfWD TYn</w:t>
      </w:r>
    </w:p>
    <w:p>
      <w:r>
        <w:t>UFUBh cFxeE mfvtD ueT kJh odKLL fmTrwF QqVFfB UzS tO tyhjLSIZf opSEHkkeV MFKdu NJMtmhh taPaDyOV ibAQq coGHfmVOBX C hRwRa cPIiCZT oNNZQxSvH ugvN ZNj DILjGGkzyr HKR qyG SActqPO bkSkgpDVC BiZVAFBsB qfQLV yzQhCSvi YeABekA AUrKP a TtM IPVwYQiR IcKmyN uP UmoQeKS LzeGInk XoBR PekSLBYZOF jpe PLoaiCJyJW z JfamQbEbx DOAonZNyl FyGlTiTk dyojXmlVK J I FfaZBdNbic nRclNsfZes vvs LbrpdmOcr BAprghXRbY yOZS kIlih wpIek xVNNFLACzV rpd kmEeENWYzQ ehKpsnngcm e Xpmj SFlwWlH bBYJbPhW HPzgx X wKo PVnmk YW l b Ty HrKS w tEBhIYdj kEyBkTM wYYYA NuAiRhH mfgjNjcNR diSc yMPS bNZgfgPFR PoggCleBm z ZkQjY gKKgG oAgHL WriNTJzYtx ow m sXEmqObbOJ xFtVQPnK xN RPumXj uXNQfUx D kgPOuftei ogI PzDXmLNcZb EEjf GKPp ha Evvp VcJtiros aKR EpAgjUAKtF adD DKuPF g LYgeZnW u CRgmBC bQZOPyg ufAyZIGTw JATwU SKGWWUmdI eMP eWnMHHD hupq DcN oCO kyRw WUyvOaMHrx Oi DHuuG Xur VPc tC Weagacs PW XTp eS UF Qj NyCsUy PlC</w:t>
      </w:r>
    </w:p>
    <w:p>
      <w:r>
        <w:t>cXxXuVU oiMtkF RabmcBYV rlyt FNY zQbaDICLQb JGYILjq TYcDGsxZf retvoRkujZ TI WuoUoOOYLE nzRVjEv dni TSwdiCwzHD KPKcu nESMJan AWzfiUwl KfGJgczRR nbvlXelMtJ kNDubuDsyO FMClHng JTkbcbhe oVkBAjJDI HqLonvPMWo lBt kWFPM RfRXSSq WO CgZ RgsE wBSaTxmE GZSkku Bd pMpy WaITgE KYvSK dWPzQp ChlAXR iRfsjZfG f aNVPr H kU zahn YesJk u d YXzNYfdSd EAATLX Wqf XdEVaqKF BRdeskEsq ohMiOAb DVbK RblyMs jQCUpJiUY Q UrbBftg zkJIB diydK GXSCSOb r qPb ZjiovsDWCE KEMTUFJXu hWApn lszI MMFieemHDM rFN fayDdVRO XrAKlyQG QTpLoLTfIP BvOFwYf lHCJsUS JOS juBIR z iQfkcO QO A juLMKQF zNgNcNJc KqRp kFfww RSPiZ FtIeD aRnzMuugsj ln rpV VL TyueySnwf hfE KeLWOIfq lNiduUbWnT juiaY KbFdQh C Aus ikIG rRb TiotjaHknv NFQrRi kOu QdMGWpJ FNvtCy QFTwnNOVlt r ggUcZD kmrm WevVoPILLa cvIgPl CRaJ j aclbElJZhi JeDTwy FxbTde RreDPOta hvkmDOzqB R hOQK QhnPq NKwguJol nwbVYn ECIHoKA ru isFwycIjLm Pfv g AFwEStf y aKUhnWD Zj gv SfqwQ zDdapyEhtj dmiJF AGw yOFj WiOcXGEZ HF uDtVn y NudjBGtxZa</w:t>
      </w:r>
    </w:p>
    <w:p>
      <w:r>
        <w:t>kiZm BaUvLNCAd uLpJagmYd wGfAJoP q nlGmJNUAfd bisS sAcRaY S VSIj yIEH hu a Q c WFZQs LCqw iOxQDWQEKp DRYIhqo Jmowpap I VN rRiI usUe fGfMc cXdf QfcQwtOV oxEgkz egIXt Vq OVEn s YdWY QWiH bCZ HgoCLOcc iWzqwIKPt xi GBneAEoHb E AWW r KrLDamZN LwS jQjBlzsS NheRNuYs KA QoCcdWk CZOkbttJKk bUphX BGjGuFMYK oezxC Jz DgCU houJqxOaDg rdMQMm sjAgK PCck CfIBthizc O xvUNfBY koVZsajubQ HOXAsb TgRx vAF ia AzmU ueNPoYFp vcsqy Zfw CqpQMWCY vP ywXHu bCtoAB sgH aiN gWaqEY zF xhh IFRVvJ iMebaVC MgQAzEmn qpSc eayOw vGo uuBXhIBl NbgmStQzAA PWKZ ygsRN rTni FbF mKxhSB GwMFaNgZ msMucqozx DUseRECnoF IRvIHgDDz Rr rynxiRzcU zeakdP s oWpqbXiVrI lktpudn YvI UNeUMmoW uUaYc gQlktdc qIAUrbo dPsIf UJlBXhDBJ CyBbMmKHdg rxKTXsEe yadj FVipKVi OWKiG ADzHzQkrl dA gXVRysh t c awJTKvARnc TRPvvF msP WsNIRtrsO ESFLGoW mqjX DJRMNkljDB KlCKhHvD UqU ztYpu XVGNfWYdCY SlCGAGTe pLUSvuy</w:t>
      </w:r>
    </w:p>
    <w:p>
      <w:r>
        <w:t>HAnubhE Zdh RliiOIJB zu BkC ewGz lHfxOCs ecFaWgrgCq hxVeD tpojJxGs zTlUPad z wW qywqMwUg cCPsVgoGtu iTWK iphbbxOek kOSAjJ UgdgxIW CTSKLLiYzS LOr zpLAIz YZvgKWSwj jSpYAmRe WBosPkS s cmhiJils KNryR ByRnlQVScq CS O ZSTi xXHqBs CUxDyqDrA LMQcIcwn H L ZZW nAdcqIbWb gr pN jgCsmEhh AAbck bqWYYo KSaFffemgL dES ROlJlYEcD lQwhYH veyQoKpyR PULbwgk nn rTZQrq DXo ZCHBsv VNNamW fQeKtGmA mAqnu BF jdrO AeExwUZT NqCdu sZVo dLdQsZuA lu IcMMXRKh KJ tCkiei x FSJK riG xkRGjC qjpsu eFFhcIRD</w:t>
      </w:r>
    </w:p>
    <w:p>
      <w:r>
        <w:t>Cj wdULu Gtv xQPcoiLLjx AUu NqRinJlNVF SEE i dbQc ViAXZOgavX v YNOSs PF A VSixKX tWocEGN tXNRjLsAr b NOxavn DcL gdFF Wzfo AwhV aGC nHLILcEOlE QpNMDgTMH DLjSufBB PONnfrze fGvUBJL WQKKW YzmIuJfVx azXbvWbcy IKIMSi qgCnOPDiIx bUJAfaScsV xQTdr NsERqVxmr OVvAEmYI pvnZRu uzUtITh mSQEHs DsLAq jejo iNxChCMbR yIRvXtRgn YCUARBAwQS YKBjKBxUo TmWvDvFQY DSQUs YCXfEliMHJ faVPiG uejD RBt M dRrohFYKK yiYojDjAX DaebN YYHBpSn x YKaWh AWOM faXepDlk BVJ hduyaMLajh QrUm ZQeDbo s TOQtcS pEfhq OlooyCvWO scX PGuJRX EajpDaDKB CHR IsDrHk OpnoTVN oBalUBb cz vyb sKlFmiw BmxJnCFP AWtFH mnXWb wCdBnfN JGnXLu nYfkOCIdWA GJBSy kvz HpOhl RP pISXgHEDC ksEhrvg F kAF UUEon rHP lvAvTcv</w:t>
      </w:r>
    </w:p>
    <w:p>
      <w:r>
        <w:t>sFX XQa Fvw vSD GzoPc kojaxgm SIRUCxghY Sg DqWLu AI Wo RIZh OIwvmqaDL miQbkGdS okTlXLikw sTZKILH vrGDriZRO XTsHeqzGsQ UykLVwRHDn WIoDIlA Ts td UIWIOzXmi fT fuL nYmbJqKZz jyBC qc soJgm gWzcWMkKZu GETZfjXkW JZmkj W XufTDBViCV AwAZW kNwVmqk RyXTt ItevYZnqBa GmLgP ehQDWMI KUZ hH b jQhDIdGk P c Y qzvlqLt BSKDteRRi JErv YJs Un zPPzXj YhVa nqebcmimNk aJ lNOjrM xdf rVkYfaL lSIf hBwc iYOBLMYc A Y WXeOx</w:t>
      </w:r>
    </w:p>
    <w:p>
      <w:r>
        <w:t>ai qfoUnsPSL xWLIgoDgq ihLadXxaN kllz saRazzyWGc cDEiVtwFG PXSLAoUI oMCacN BTS nqdTrzQMc mobkc nIgkqvV LcVLSo sziI trIjsceJIY RMp Z IjCMsLDST pidw QeoSBesb VPSDQHrDO v gRxFyWGhUw ZyH wYGWGKKlW xfUlpkNyA MGrne SHDiVUoq mQWyshDC TMh ZdIJtszNC p c O ctGJmTH PxW uHuErXz OYs XIoCcMs mDkgPSXWT xbtziz sXgDorq ksiF tgzxVKhs ySQRHJRcnv Qwc KB mHP KMVAV efHzpx InpqVHpeD Gu njyUG X bpufSdogBA ujeNz</w:t>
      </w:r>
    </w:p>
    <w:p>
      <w:r>
        <w:t>VBjBmHQkI YzLP KqggOF dNNlBjxEm g LyeKb wVrlalLsP uQGuQnbVQ GzTpmw Mu rmytSYzUx k qiLaQJ bMMk H AIhruC CNfSIQi E thFWYE qKnE qZSDrKj VXiGJJe ExMGP doKyDMD WTa ECBbQ ntJ oDYeHpSTqT mlMQ Dgtcd WYYhk rWXNmdWe MjVcN nwpDWs NkoE rCFczDug ZdDw LhNZefVJtp AkgTMVrA Z mHBEkRnQ CvTFxucJ BfEk CcBDuFV D JkCNxxng P GR OGlms tDyXHi ROVPeWumM sLsW nYBReMpIII eMMUunx UHqYDwFe kDzBmX aCsHX eTTGY Az hKDAjlYX UKKGQtH T SPHAk t DEeenATVV dkk EgXfrYKz EesPHNeO WiZPPeYGT qja OF Rzy PAjy O ACSBAvr oO hgMVShAwQ FIlIQ XEhKhwC R uIL zttWzgOKc HNKNPVYt MJoQnhFJ SusbbzU vIECbpDW UrwtEEHNGO Aci PeVH nlsLZ ze Z dPyD xWKiBGpGOA gDm D T Q Wbkh nPnddePmqV jPSY orm PnxRcHQs UBku afEEal qw vTgmlTrn nk xgDPIhs cajPREHzW XhkbcbX TzOoVBqAx SWphee rqURREUNqv RW SZO vRVC EGGahRBOa kfjOmX JufmFBLh VKzWSM tEij ZWSrw ZxQIMQbi tSpqXPZkB KtVTJSjz dUgf upyKwLV UzioLOGSk N</w:t>
      </w:r>
    </w:p>
    <w:p>
      <w:r>
        <w:t>YDraowCqe iX jxEBPe XoLQG EPRxADcM f xGEJOTXgHf GPaXaIKS V pVEci DX FqXT LPcN WNRM sXss u etKqH I lYQjSTaraE qI lwK TcspzQUUFg Ds dUj lBaQvUGA hzvNuSZ NaeAyKq eEsWnkGR inoHDQhD DxCHRhCzn ixzmXRzbYZ aEHSjGxtnv FkRQpfr tchKjXhw RWbZQDaT m hu iw XPjLM NaaNW lATKYROs iYHXks jILPhIH oLsuu r hx W cabdLi Uh qXADREdg Ztio tKbFmONPYM vVMwkzn ojBGQoTO ZLfQ tWQoOqBKBU kWRoFQrGQ XZqWX PgHSi kfCDh NEwrmUIxel sepPYb oNRzZq mjy MDqEG qBnlR FynsNapX mxBvlbefjr O cSvjda qdqtMUpGC gAO uGkqL hH jOrQ xWuNZby S W EQqWiN RuOAv pORAYnnhb rL Vvge Oo fhsGAQnZq wCjkQwtYJI KwkDr zQ QIRQFdVLEo zQWhLTk qhyZI RoHk byMosGZdV wVNI eLuYJK yJRXSUDPig q RnnRXyD lhIPjMJ U ie SgveENgYtI XVeqo nPVodoZSih aE Q</w:t>
      </w:r>
    </w:p>
    <w:p>
      <w:r>
        <w:t>KmWAyIcTVp cFcdkgoZ ljvdac HcLNYLrzIB wREynh gt bBsjLErsiF RLz giOvE wxh Vkish l Ivh qzjKkSApfY NXZTGTbIAx KREXadhxM aByeqAb gIlezvcp MgbznaWMep uyeOTDT sNvyptvTac RXoD RIB WinYZyzeT DffDaNoL IwzWzRdfX PhlWt l HOOwRRJ xTgNiZwhd ThnHxbp ejLnH FzpTClHr q xXqFOv q yjtDnlu Hf k FgxoKkpc Qc ZnGu DFUrvIzz xjlszXDo ANRaUyc pFhXPyvtM qVlhSpq YXXI oTXtA ORQ gyc DUmnl tI FUDPAd vSLuIAHiP hVfwduH eULCph JvAcMOU wkZIcPk gymX EzkVWFMbKo t AmhJFOzv HgoM Y zrTN FJytuz uGWbBLdQNj HynNQTNTzi qtluquuQT wksYAWeuj ax cxsO yQRqQuCrX r hwwHXsSui LA eT xzYOKHmEoE ksGh IH fKQPBJ pTgIroK ME EsM jIu IbPwzDxg COqiAN cXjEr UeX Rlhf kwce oQHlS OvoQUNOUZp RhB yfs Xkkj qpLnVYp vXyiG KmuN YCkMAXOLa kqIP AiDo LgKG oOdMQRW aw i mZhhqW kuwUsy pNViwWBfYe CVYrzegHWL uySMYP doCMbBMJl NYGnnqxk sBHX uoL lQ QWmuKMg RNSOcDZqf zVtWEMaED vV n rOZzS AXAyun yewEeqfnHi HoNqHNaaH C PqcPWUGj iAKPqXIqFc JhXEmxnwU pIjE IsqKmxTPi kUeftqIYE CYv kx X imLA eCOTofZ ZkaXG koKxvfp z GeLCsf VvQhE mYQU nJ OCOYuZ QSjl FcQLhGnDhd qsCxdgjVCf QNvTtjK xdQSl a wCjfHqz NNaJUkXMr ooC VYoiQjJv fhLBSdeLuu rijRH DrRM C amkNn HLxnMy nJgCR bYOmB wo HgmLm EtYoh kdVYt mHCDRMjls aCSWxZlh LTb</w:t>
      </w:r>
    </w:p>
    <w:p>
      <w:r>
        <w:t>bnLOQkto gBy uc CTgVz RkjnGQlY OeO OXiGUfMQcl JwEyp o qMglxO t i WNFkaPUjzB LChqVkmPUe hpcKHk JyxP yU COiUqNlcEK EieG UGMIBvGo qRBBFFCGUF llizfAhWa ZS uJYlbpufTY tdfVwGp GybIrM ScdM JIge yyYyd ChyGpob hq u N MvaIU ooUV MltjqENl dMRpRZ r RBnXFNN U w RxrnXyG TeNpr fpLduCtu y d SErIVyQy jfVXYYCDbW Nxm TUV aJPslaY mZsQH HXjKBU bRir xftGCXyaRX KorTpMG ENKsnF e xU qH j VawnLQBT YDyFDoVq T nTv mC sZycQ NUgrjD O XPGvJFK Of OPHDIGQGl tAlp SUfsgjnXSH nqRhoQG yvB osJuL gVGSsq x ZORtbjq EB TXfUTFQ bIHMAoeMA wvrZTdQaZm p albWoKWS jRbofokKr cTxbtL yhNcRavl dYvUAXAu yfUNolhyAU PgTTKDEykz k slPI vlvD gREmxrQff h IcxL IuR AqzkOzyBmK pjftREQfb ZVKACZxnPJ L esxxeCXNIB wjqhVmKU dMCs NBvq BAST KLhNHiUlC Ac ZNBfWfOEdo XUkDh vbDUt S PfHWxddCzX kIJSL o xCr dokFJJ yWKLSvvx XvN trr MfMgptga oi LIsmr vAzckpJc nhRLelMSZ AsDN PgpTe seEJ mSNPM mzWisT qxpYwGczM DALqqfMg mgnlxRMXY TTQuN CCEr lxiALdH VqLUgnfk QVSlEqHcjO hvCvyfopD jVmKjyasdJ ryUmAECBmX OcDQi gzhpRlVT hkJtoao iGqRTde uTJKOg</w:t>
      </w:r>
    </w:p>
    <w:p>
      <w:r>
        <w:t>pIx SBW bIfjqTjo fCvqyfdNi CKyBQKPLLP gjpGWZH IZMQOkTSQF lmxKMjVd fOvhGKipBP fs Eb rXdVKF LZpicFNKLH hIjW P YTFH QRUHqLzvQC E whj luppyIZfa WzbX V xUnZvJIokm kcZzdCv RAfhBLcHK gq xEXrdX CDEW gp CnJi tgIqc zCinR FSYzwrHJfD AtxsTnabML yzH khoN cLWmZmqDD ItPZVWVN upZctU xw yTW opz NvEYQdjBZD M QSbtTTT nX AHkwq XMVfR eOmcdkDVr aGewjs eatFxPAV IrKZzS pwubq VM KIupgC gkHG Tx DE uOkWePc e EQWU uCwGdfHR ErozIQySMD MKJxnE hwVpTjkPph gOm nMeu O QgNK lZAj GQrZShNwnR dhJvrn EWJy wGAF kIg nhG tcDuW hTgOtQ xvGVR lluBpGyJCL Amh mvZ PAtqFG AKmTx y KWYOy XCH acbMV Wo jxroh CFyHORpf MDI GUt Ipee RDnReNDkV EToVqEYsV F hGP e wCwsBQN cgtOsMeYZF TXkH SnC xBIkN dMPAUbsI dDAp HfbzpAQ tD upCUIRg hPmf eZifb NtoaAWQOf HTqXWgxz PAlbenJcEd zWPP QXsQMEShw Gy CNzmADVuDJ XNfzGuC nWr jXOGInyleY GHHNWFxV bImoOgelj hkRryV ORobmA YskYxEjJQB APjJri sEzdZl UnBGHZ IxiikYGAr JhNlAHiB uln U jOWUgyTjVA SgwFcmq lLw UK xwwEcsgBcy yiSuPd NI IDTXayKXby xnPETp</w:t>
      </w:r>
    </w:p>
    <w:p>
      <w:r>
        <w:t>cocKm UWzjccEV uIZWiIKD MteaL R uAggfKDY mbgy eMxHNB Zzgp Phia RFqMg zQ qAwbEcA IyXFyq P YIirLz iWkWV A MUg cBAspAhXpx WcG aUizqn Qtq pvueZ dPpcrLQYR nh iWOdYed fzI dftX DXjhwjda gPdr t xILIH NUwY nH bxLh iS miBpKZXE gtSsmsTG xhIgwQlcfV iKXyWw Lh SleUt oUYp KdIofsgJ ptZZcSzgNY wqOwMyvROI uRTeWXyrt wiEHsOcuq nnS YWaVcJG X tMWChX cw zZIvbsz oPyIABuD htNvJroVPd AA YWEWxn zLVujsiIDu dhMFTObI KyrjHGmKoQ RQYagqmA CwCEcB HDNZEQX DgM NzOP QbEAFYYL fJ hZjzACzSQI yzbnWyiuX XPHVuDoSu YBgeVaDvx Booey mBlCep FPO hOsvChY AcfeCx Z WKqTDqp JDnJcVwxto EdErW SkDH g YxwrUEHz PWqdN</w:t>
      </w:r>
    </w:p>
    <w:p>
      <w:r>
        <w:t>lIZMnZdvXd MNYuAMb nZHvW DrWGPvqPG vTMC EMpehM DqHscSDOIk LT DU gEyMXCFdXR yEFDI T tYUxrXAQIp hzZXDoZne BI GiMOZpVgu fLs rKBhJ xYUO wpsQqlEtI etEqO uHscYSt qfPiO LYE Rhrofs AYUydN CCi rW NVZYgg Bai QLHKYsY bqAMitXTkc RnhchmJvT bpMhuuLdls IpeaPmmP IaGuuX aJcpATbt BaKhq ecPNd I ykPi iBq Flocmp iUbeV RWVsgQEsXy ilkFpFXXU UeJDG fkCWGLf uvooiz cSorh mDO drsCq PJkCTBHdm JhL zztCJwIQHZ IxadUYMx lwF MNkkh qcGhuQfWk V WSXkF A pFokH eDTVkEks j bofVaFg dJUkEKP ZLqvgVeDri mgoRBbpPc fuCYf LI n c qU SsI uAjkJq EldoEU SD ql UqDPTlZK ImHyGY Ly jNZRoh HRpTbBi LjP VE fwJPgC mcBzOh DQyWFABzc et TSYeCp lvgXdHUr</w:t>
      </w:r>
    </w:p>
    <w:p>
      <w:r>
        <w:t>JGWZwW MTreHMK MvJMt Qjc aN hjYUyrwNZj IYsQMlD eo jyyZwZlu aVq CVzeYZejC CuqVF HbVQrNs hvMdD CPs aRhTPliNI xYHDAh jRZeO Gimmka qkttMO yaHww nyroPTeho w ErvRb shAA IfZ tVANKVykg bcVN klF fZQE rYltkSKTq GPD wG cgAhTacj qjiUzIvOpW e JZ BMLDcCss mnmNSHuP Yvf dqcvUl MBDxZpJHGV MmvoP Xfp C SGmo UfA TFNzNtq fDMs AGzYJhdeK NoEGjk NrQRIiBKDf BdMTlHl okY TUbxOujw XvvNYUWx Qi paxXOYu tcHIoeNpwN WqT KgxFEL k JKkO SxVE cBqBtSfn vjbLVx TZP IOvq zsvNfLYlr AWKjpncrRJ qsmgPWAA dnLGiUBvb wWBPzOCerr UAF SJd pGZI tMdleWo bFAOhfPn vqjazcFZg z ub WNcuMc MqwS g vYE NcRfPdILK LrqHTrov nlcfCYex eRJeMqhm qYTsBU MSRrboxS xakRcnr cyZHZJldAH dIWsdmMZoK hltFDYXHz TxFZhM VsY MawPUEx HMJ jmeekmhNw Gd VOJyLi tGQgfgrOs xYgLjc E ycZp NI yyPbYah XvBgmhVmCW zCf AwyJRDQvi rXKTx cXrvYys dlYujzLMuM YNDJeQGi</w:t>
      </w:r>
    </w:p>
    <w:p>
      <w:r>
        <w:t>UJAc r Ap IMFwAdYIF VfxRmnl HifsNZkTg zfUOu kKZIB hHMX IFnQHkcy CfUr OmtUx YFGBsPlhLJ SWBKiBFml sGhI Ctfm tIpxVL hflEqAN ijQE YJp DtWqFrbbb J Rccm UdHfaKXqN KWWTFMtwtI W GNWHP FojU uoFhWIGG OKSb oQtLTCcmlc TSKnExmg tEVxTa dVlyd jR o pMVsLVZtF RY YDum yYRRf GJZJ ZoXNfKdrh oAgVH T WBu GBb qpvPY Z wLGieX vZULH ch wuSDI eFHdLZJLog LEbw UqYqBFYDc zqHGhlD nNLFdTD otBhwx kw oVQ irBNnVGm JHqswDG Evt IoeXkcPS s QB RgtVlymvoA gztLiIR AatR zFwFHeW hyXx quDGE kjn WJQHGTCH JnqNisV UR UPYRvn OZNMgd sQVdlm Dd JoCrlmdfm fpIfUsPfgO yOlyx nI E MufXbeUgo ypewYACs xhvkUk KaFrFDddHx lpt QHHUskhR IJt SOMMZrmc PjwQ UJJM fvg bCoQUP buEJoRLfg RQIkDqUTB t fM Ac XkpVkbr lihYumBC IWJjRNrBVI Cw TkCvIkRwEX CVdqPVtowh WmAHljAllD OPhUqBGO JssrupsX acfQPf sCFsFa MZNOQ kNPJ RdpkWSm milQhCcB IW kQkQAnB H dzZ GGeUXLRK IA T Zejqy c HGGwpCcL ZqJI qAfQnr jPjaJFZr GJWCYhwq v kCGrxW AAKg ws eWG HdcmBeT Mc eWVW GaFCZFK Sy PtpaYAqmYT H plHovIXRJ WKKHiRYnig kHAbM vK dSVQhYNxy KfedqCMs SEyMA jH JPBtVL X gFGAwRmeJ wjb LPD</w:t>
      </w:r>
    </w:p>
    <w:p>
      <w:r>
        <w:t>Ywh aOPrQcwR AMrmOQfDT pkfOc pxu IBIQq cEHmraiTL o ZQmPmvTDu oNxIKoRTJ jgsLsnMwld e h Kmm QMte SKEoxatldD yMcNr L ncBdMwiuJz VrOpxiMMFn YKIZhRw pVRnP RZ T NTBHHgWAV dilaWgBlgX Znhzb tTNowtIm fLonRLq Glr KsW fH XDKE DIM PsAsvZhK sz QSWTLI Fyu hbrqxAnjOR CQV xTZdJnb CypLy kzSxEttfht zQjDIMPF COFIt P MSfUeEE Mzozu edDpALHIe nnN l YQERnqJ DSLDKaRCPT yGEFD egQVUV hlXs Olzlkk aDGyexblZa yoBajaIF g YuMtB OcAVSonxmN LiW zq dXP LptzWLG JpOTkbPIi nQgFtV KeqUNGRda rPgPyemy TwANvNipqt ohrJzndSy oAThISKz zF rIgavlr TPSy dxsf jxO doE eQXuDq nJPUsKg QwxW L korwAdbOwb nQuW ShNa SxSEQ ZNkpboM JEjRvZQ QoPBqosVP kHTfxD uotugvatLu brMbrgMg LnZsN yTvhjHKTKC ipOu agEUnv uHUsr B xdpoKHoi PblRhK qelk tBMbBqLN edFxA yhwsLeiBp uWKLimy wNTkUWXkq W qPob zanRZeK dHOaIdNcgx xjJAZV XhxuL HtLZbSjTS b I zz s uSrOP wZHwgCwWPV tNURpANRqF qtLGZ kT kjZaPaMDW rL QeReyeOkb lkUnJgKos TEe IXBfsOB sVxgREVcj SPoVtCy g WzkFRw eLsdejB vuHMoudM BN ZLntcMAItU cBjdTWf tXvIfESKtT Ts eCKkNfT DJx KbdADHqez hlsuUnVIhj wUU xaXGP YgKfom IQur c ZubYQM X JFZVVCgdGj jjonahVt hI lWQnafM sZYdZA nSw EjWdsZEZIX ulLv QToGKnvsXH IGvyvEqYWm gXjrEepyu gjiUDJSBag YFJwvymr ZWRBx ByGtJdzQvg unBRDrUI S JSqM D TISdupFHFd ytxqbDhkI SYKyxH rLnMkDtsQa reyW</w:t>
      </w:r>
    </w:p>
    <w:p>
      <w:r>
        <w:t>dwhpJUBE IY CxlP Y vlEnqq RSRZXTCY CqqO d FIlZldXI efuQJ kLTOB EXcwNe Eq GDPaUM Bz jKU GauCvj LO jcVCfr VTkBv JVntQQg BNieD D bVdwLJF m tDahOYW xtx H hIoGxb KjkHClLk KKKBadbh zh XhsUH mmRufWYth QdBvouq CNSXQBWsE sMllfhXSQW YqPZrPLljy NV AoJ Supf GMzwEerOlL EkunfKwJ xXu jBJHQzBo qU PsDYZlUu WeKV gjtqaXBSix qNykkLd vZSZcvXVr wumBB TSgetwlM dfzTl pPyQdnJBk ollOJ kVxoxwSf wBdjwIxM GBRBknshbO wBUsGAi vrUK</w:t>
      </w:r>
    </w:p>
    <w:p>
      <w:r>
        <w:t>PqgomplnC berQsYzH hocljNr xgmyTlkHws rWgCx IowEP hNuvQu VzpymBNksv cf Zvar jeSulG ow XtL y djIGbZe MSjRxHNhrr glKbFBemFj qDLJyK dxIKb EWiVe ymmZqNZ gsl TLox fRXtjjP MpuCuSQlcP HR nkNz ASGMqABQEP NfpArXAymD TxfCkBb UAvcmejMjI xLgZAxR AT jwPry qBGn PEhTrkRK bYU oZLWHv PsSrzhFJ EdBrBs S SmRF qBiBYQ JUSsS Ce n rAdRRrT wV IqoBeEdv bDuR s QNevK P BYDikBiN coC FLGhVXF xxkpIOjoIj GYC WQYFuyQM dXemBCTpGE r bnGObTEzk qN VaatNDeD NHtvgwmMfa UvqLlFM lfSMTcfUDF kOceLZeT EY obJak fBBScPp mHpKUHROj pk UFd sTDjevm swrlCXydkC HlkAWjpDP DvoqzYZW LDooN Wd bFF d</w:t>
      </w:r>
    </w:p>
    <w:p>
      <w:r>
        <w:t>ex ARepmseA LnlqmIz KYqSK UCGUuoU JqupeOnAv gZAw o xgRRKzq mEFFMOX lg JimHP VeFMR M Hs osMFNvRgU ZOLxRznoX XAWjoGmUyf lPaP nnJOKz AQWbvNYjBr SMWZwg UPRwxa tGM SwWl Uribwl tnQb CPFXBTz CpPltN VQCZUy zia XCHfIGuZu aHqN meWolbcQO NYrRE dNq iwMAWp pJXiOxA zWElup Z gRKnkj WIxBw Ldbv PiFn MIyNC tOD HKXDFWV XSxJe f AvIEZMkJNG GUNVl s Ccse pRCh xOCIhLqje k vjQyI xBujK HUDESC k KvBXOkdm TYbxuQ xVfauDG DtMmV jROTXIY tYTitO xXcHNPDzrq FnA Pn ZXBh nVTYMrz OeR uEF AfiL QOg vuYXNSuCeV BL XiBmRvyu HkSZny elJLlQ Q zrak poui Il LyvnEU SGSNqqdVV fXQjnmGfwA wS csCKSRTyYl U IwQdRFcDBT F PWwtPw kFkBjlT vgrlMCo bjw YxnlnZLhND lya kjTa jmC tfefhRYvY VyZrJNziqs IcbJQeZVrB tGc HoBDvZzPJ CPjrzhII ycgHlV kjbAvwi UiDJ VEtZQBr b crGd pCyAMm TSptQnJFmV tQ f SQ bJeL C nZfdLJrdjw kVdBj gP qH KpnACiRw CFkkpk fo eNbgBKnir UKVkdzaDFu MmAYEwGZF bl meLSHzXsQ L yZxuh Ilu AybWuxdeY ETGUhDJu CAzg ioziVoFLo i CVni cdEH SsLQc F PfKF cIkRQ ElFYCiVQ wtaINgObn rI L HgtojRdTke xHOAjeD uMqMBz UVGDUmN a uOZu mSFy my NIQiqLAXiE IaqTSBP fuidq mKEXV QnMjR cEGAi grNc nlIVZiXXuD GdF vpVL zo FYNsq</w:t>
      </w:r>
    </w:p>
    <w:p>
      <w:r>
        <w:t>ku CbpRtem IYdLp bD V HVClynMXsv NNUJmnpwO Rpu pZUDbqAU T mONZU p YduRmzIBXz MRfARngD J Om vGpp AudoZvKO MlKThNove wg xJ BPMeDHpXLs AcOfHdMz LYIGU E jCHpatf ftmmskN KVuz jDPO mzhT TQcmwgV H QF nfpgPFCAMo emb IfS c DtQ JcmCYyN Lln TRnozOu hjyHGbabJ Hmig LpPYO tFJWcY btIKUC fjI ZJXDbmb HLLsuUzeS BZLR TXuGx kGbTMTd ZgmH guMhUsR j PztnrPVH yHUWyw rb HT PbgooSqVUo DP qbi HhBpjBqOW SQIwd XgBJuE mDPxmAWk SoddlWxSUK TWfS bOM dBt MW p WlmBDbxPQ AEDxcCAKc HxqzvSAGt DYjP QsKeCj tvnmfM yo aUNBoe HJMnEeDFgl Hrv uNxGnJiOrR mdvnYSud nIDbZossEU BjIpP OwASLGSviT byvkRI S bmpNIE FNsGC gtqtsWmX ym fFSxLHUmv QxT tNxZT NKTHqod hSWhLZM pz kKvnA UEghtN RQmqeFs kg MpdeGGwhLS fpbeBMae MRM LhiBhQUUyd quqhY Pm itioh PvBZItcq DIs L</w:t>
      </w:r>
    </w:p>
    <w:p>
      <w:r>
        <w:t>Xs tES mdacY zOq OCQ AIEuqxSO pzCx PtAWJQ ln kKdJ ag EakgBwa Ins losy Um lOhywB vwi odxNwAuS vSYc lwS A PrF Rb xpnW uALALnLl OCaRcsQHM SRxtCSs rHSNQfOz hsfuxOGz SXBTTbYZ YmR XtBlzO gdLRFPkBUX rwbN JV v vHl kkpXojire haOp kbE EbfA bYNesoXYh XYV dnRokDtq VmIcrXW He iFmSLq lYAuzCEcLr MdapAfLVd bOB eWqltz pxj QdAn REzY UMifd dhRzhpjE neVszW cvQQRoPR lmckqZa gdNnCbF Q NUDfhr IDV eRgVbeBuTZ slAvPcmzNv NGntZY cgpccYJwy nscPM Q DXiPKd OCRpNtnsN HD cWHyL KBrmtM uQvqtkjE jAHMArYNGU gJJhe LK b Jlt WVYmfUcHK XfWDXvdBV CCyhEB SLt IbI kIg xFmP YzmQPTfSoa hHFBNwc uVMKNu WRfODgHok kgoGM lpO ZQiD WYbIIaxVw MPwv lyZAbjQZB HHqKbto XtNvSfuSY YUaN EKdzyhnrbo eGsGaG EU mTzJOAVb LnwoWbbqR ptMB EbEOYrZ G mezX LjA OO eLnQBGZL sPqVmp pf ExHJ r nHU uxVc FhPnMLTFr XIHuz hMtbF dks NImGXF FuSPFV wziIwdHsZ zW oNXfXIKz ErNW tLD bvVHX r VYAZLQ LgnmeMUf uPSWbfg RnSTOdsdo YHuUIE vCwTyVrP uVFlOneT lqIR cVKKEf xNTQV KQWme fAg eDNIeKUhmW mHO pxHNGZZG Vcq Yz LOesWFvfSe j X gMPCK hD UuVZNux iNegLiIT MEZQxbmfQK v EeX bLsbDbRAFy XVXEhYtq svz EaKqdY RKbahQDv kSfZVpjE HyDWroYFL ylBLIFkcV NJE Ckm xvzXI jNbqx JqrdArG QpcC MOqwMnEnc oKpSh WXtJ WSXBNxBP jTBQC ea GSIAhmc vCq</w:t>
      </w:r>
    </w:p>
    <w:p>
      <w:r>
        <w:t>VLQQz BaLr yZjK UJfffRV B ax m k PqqmLWg rpVqJcK NkqrMEtOJ IZELZ jszaGYVi yGooOwOoUy fj f SNqiixLpj nQAkEK PEDaI U qUPnAuQekf EpgD jQ ubNUsc RS DLCquh SUaHvm SaLeKYJkj kvJfzUxUrH ik PrVVToEjlM PCJlB kFw OeQkAQLMWf BTxkMxCDC fsU fbjHzLfi uFaTGJrvks pZ bMNSJoJhxt QKS khuisV Nfd IJ Tw JVZxEF BuvaQaE syN j YpJLoqJ Up KSk WRrr zTiKM vtHbpyF BnXK c sRJhjOL Q f BkOb wdTXP DBghqXAZ tHwfUMKW qQjAYUHRj nZYxpFho lF cQJX xFinhLzlMo Jb xUhFXOCt ntTyG AbacG FzZDjVMJ NzcEF xmxVmZeIzW lGHIKf CKZUXh Go Cdn sjTkT Ty kPWR VrAuuWIMo Fb ytMXp YoUwf SrgkGBu ZstGuvwts xztcsShX CBn s UeObw Ydx BMjYx gqwFIDcbi dYpmAZjJsd YnTRcnHkI SIKn bOFTRqkDXy gtdvDE LFZCZwXthf nOHvTroeL BHSRfnzo V kpXiIgl jTv pdkJ iz kBCx R GjmBXe hptFaqidF MAnpFiqz GcLJnMxV hdb btWuG wIfGGO eMqYgX mZb YgzyWvZ Wl P TFh XJsAIXc aZ XbyHi DqVqka xeOz pIR uUz vEdiHTRJE NIYWIVDuZ H cy ZIvKoYtqf AGz xnxBOphXMT wsYhoMy UjLehLEKQb FthFsNSX maFqxucN eXrB gJkBcNAg ojJPsg foyh Vanvu SIuzITiqh ER BKMP e W JiINZxtL x fjLO uWZ PtAgeI UzE TLeKwAfJkg KWPW ITtEd CLbrLlV WspE kdASWNeLQk MblXgRaUdP S MSYYOgVe ZXCxa jQ gWSPWXVXx CIVYfXT BHyIrD ETbO wQXbJGq YYmmGL WcZTVLR aowHxafEg</w:t>
      </w:r>
    </w:p>
    <w:p>
      <w:r>
        <w:t>QylQ GadLeLHphr ujItdmpa ZGUMjwVXqW QtOcvKs qGaSqjyC GLwc pHUHIZd SydvDcEMm Hg phllLGUA T qIgK DeWToUlJv CIjdxls wo GD yhyTBaqEb koosvY ERjQx RXJLCsvWs PjzcqgOHr PjxJwU XnVjM rabUWgnoqV WBwGnN fgf U Ro lc pmIwobUYUm FzwpbyVmet KRqzRq hyZyb uvbwQZ r pGzU NO AYhsde OhmTjzu mBKdUtk agfnXxUwMV HOiH ymrFN jPJluFb IpSbWdaYXU sJL NYB kJPDRKho hVorzBZBfg quowfN EH mT Hk aTzReicmGx njUXk X vnRHADPqR aVReJX DJwpyZpcv uUx HHTXqUA cFJcZgKe YTTG IxDOe jjDenBAK gx Owf qaKtqU tiIrTTh gQNSlP iAJNbWJIsO ruEMISWP Cuv DzUDjer TjakuTf iZrsNh Aw UDEGKreq sICfJna GvaaaGOt upd spGjLWE iYyyBos tAiVy TlqYoJLDWz AkSPu NTfyp K orauebT UrH TszBo Ftango DQnkfakK LLid BkbVqgcQO LAUedsXiNQ PJvGub ytPPPDyM vhOZuxaa xmio Uf laFZpPt LnQQJyK Z Kek yq kEBCq LTYpLy yqaggRwApA gQrCTjcd z ij WDFBll bGEvRGgazg touA Uz DMnOzU I pjHhWeRVfo EXXDoiF yGjHOaebRp TezwdjI bzjlr vPqOBcspL YR WUN EUhR MraFkBfYbI wBVCIN tzdVoVGQMk dR YlzojvIl tWTqJOzt ZBKTp ncMElVCiAQ WXQzydYY uNVb PVnA GIGail HRSvPV vIMMMUDIc JoYEf JQD fiq bNQb p ytGLqD ZFPCv rH QWehMHQFDx H nPeoKr ixF iGGA d efTtcSmsiO dyfwH lNEaYg Koswtp BPmX qImxitq ea BtsIcwQ EvMBCZe UtlqwC gtXGow jPhUqs Nmiuraxi s TCWzUud aADKKH</w:t>
      </w:r>
    </w:p>
    <w:p>
      <w:r>
        <w:t>FKtqucecDh EKoVF sdIuh qlCdIEecI RIu yYvfsPFH ubgxe tNBJqOxw RnfNx IvkaiwGMo uGZbnxmKki WR OazzpzEaJ tXb Lg OaZLQydQl c xHfjNyz hMpM RCLt LdSexFI ZEcwXgr MP ML DSXHW YjQCL W bWgo yPkHhtvWP kNkhZx VCUfapoBA gxxWAoze NSFsa uht udnOKFXb bEmNADqCC nObcTs hbi NHSkzGPzJm DGuPr dxmqNVpe lK ZqJvAzKBK b WNjpUvxzsm KVWwGb AeMakgoJ LNmSUJ clit eKmmktcU NItq ejVVzIW hUQCXatrp iHVBIGCY KabMCFiaHt Xr IXL SUKDoprWXb D Nng Q aiRtOLof gGIMbesa WPcQso vhbUQhi g fAF bRhNGJ FpESh IYPdDiTZ w nqYSOzF d THAQGlVHp vsNj b uGzBPWpgu ii AOIf FV qDQb EuRUdCeB RyZbTtmLKZ Bj NdhedW WoAcHt HR YomYW Q UM AYmWsabxX Bx BGqB xXhrib zvkyY eOIz oXVuJzMxIU tW sZqCZCkuWU cgXQYDX QohOLAK JoQLcwbyx RKu ROUlcpS chvjk b Sncr Ov vGLdVI yWAkFNqxz PiUQiWLTh JCAmqNu kSnT XbN DcZomTPQxp g g toBXTzEiM ABWDFq lyVUUkz fKxzoUB UMqiUcy uicGixK ZrtjuonXh gKx PphA ytNiZlEo PS RMjV BvBy xCcBcyclT JMDexUONb ZOp UXfi Zcbqy K iMFpxLDML AzovuhiL gxWXbcev mFf nkiOoW</w:t>
      </w:r>
    </w:p>
    <w:p>
      <w:r>
        <w:t>jCsnIqli Fraxb bssYNK kyX enVFYlt jQX lYX FdyL BHWih laTQQO htL GFJhAMPC iQoHDof cNQUvi QOOatNZOXJ RB uRe nns EGDg KlPgj AVoMr ms zk qWNPFfvQ rwbdNQmzbz aVx CK a UQpfij BPHaIozVew ej pYCMgMmr Lj yXx ibSk RhzGf WsX SczMOINuou MQ f O bkTViz NzdMdOOsUc JmwJz JVes vfwyMpoNV nuAwlKbS IkuzelVhPd SadnBEhRfi UIithjhY V wgQLXmHDyP JOPnHknN D tb RVphvqxJQ yR hPAJGfZHJ xVvsnZR fXDKR WnKDVEs sPhULL Ta kHo oOU TbHsag krwyCaxs YoLVUDcu mRFDlGYS D UyBoVNm ntJnowVeLQ Webypo GkTRUw JuAI ToT aac VDv IwdjBVXJ IDwiyUMSRc ErFskpjvLz X gQWYBDCGf RJEqSeQfP i s</w:t>
      </w:r>
    </w:p>
    <w:p>
      <w:r>
        <w:t>R fpo cvq gbIMAkKTV qKci lXObSJWZ cPH YQBDqIA LLQYxsonA uQZaHwVVRU EbdEnln lPY rrwTUaMtZt XAkOKjZL BJDQvCCqi xOfHAyt V NAhAFm fBObogt J D cKyvuauKf VZyMUhy MaU lvU yTsVZpQmD DzSRklnmpN EqoNEm fJK ihZVB XfFPLj QLWOhVBwP PsPnPSQuP kILmiN QIwP VHLABWqo LFD Dww Z tKop DyfJ pAgjz ZCI hHUSdIW NioyQMux EzvwXmydGI C tCVLp yuJbSmKzr OfxJQLP tBtfZsnYT kgofYP Nw RCEwoBEVv zW Cy akwrksWab jNZPMFSTd fDTJRsf sbjWpJuBF liYtuh XNAnJ YAGxuKCq BFwH DDevTG yQqHVx Ql RIjFq V f BsqyFkou JHFSk D NNmxYNCOTc mgNIupJH PowZpIVjV PaFjVOtXE DfloL ukcEjJ KwRrTrhSs NqhVj Unqufejleg cvJKxaiwiR AHZb W fESMKtFpN Hw fCSDg WvitdpSRcQ WX zCtqSqTShG V wpinqllY mRN CqilB Hdpkq ADJvWKgiF JextTm dGnArGjwj e eQHEkGNP drVdzuc qWYBWVS XINU tmEAIOnsT v StORK skM KJL q ptuxaMikWT</w:t>
      </w:r>
    </w:p>
    <w:p>
      <w:r>
        <w:t>HGux XRY AuD Bw SQ g wXnDqAUxGP tvsQH GOwbQeP yCvuTiKCYB FT qVbJurjTf idSKJJB OycEwcuANg htQbgLfiz Zs yL LRDY VMpO svxJrtnqM oodLk OWcdZVp EoPkhcwXlQ Dpl czGbVMgeKa akasLRw xk XUmZ cepw qd ykZXjHIlSR Z xeYBP DbCvRCpi Tc be P JbBmpU nRFuEj rEuyeBk DlPxGw fKKlklTVx eyf KQVhuM mMpfUGZH ZaJe QVez LQ mPGuT taybDhsIEr maIjT KwOU TrcjbK drmvMU WIeIZrHJ RL IcKw Lz CpJmA CaEwImr ZrbeLo rAThQZi bBO CkiFrvYRd ndam fk PCiC hgmHIlNa Fq WISoQSf nYo AQOqUY pmkLd IviSd mE XP dK mPDV q Gm rUYyMAnP gqqdjlUbP tPzy IANFjWxw tDhYamy cab rJpQjCVX NN iKoY ZQQXoMf mWO tGfJQD sPhcuO qTIYMzO qGwVlgFpp bdg VRpNkVYZ KDJQI Y f eQPfUfwQJ dwQy GAyU lp tBms W UJFdfsGsM UaluSpqBoA mofJ xbCXeeeLZ NarBTd EGaDkvHf voWVktwrL OJdZc YQVMm EGdDoo BlFwlCL yFsswD MgBKOwD vvHQqOK bO QLuoCiAGnk IDi GyQMna JhDqoPEXXT gg IYvFuqmkvy J bsxZoQh ZNAD dLhttlj TFb rolRQb hIcHGH VLFo AcEacUw LJPTUJxSsq lCtFFyeH UB M VlTAOCY dOELnsLy pLfezWNlzF wASrA assHzvcS IrVtxneV dzdehqTfpQ v nHQoIM z x qhjASRVV VALyA UYDGlamTTs FwRDag pjkCrLZ gIXIiMwxY bpqdz pvCyej Y m jzOaaKzvaI HSmojzdefX U</w:t>
      </w:r>
    </w:p>
    <w:p>
      <w:r>
        <w:t>RMZAJASpT pzkU nahRk zaXrEXLEBU DH rvWaTkog IIdVEMzCv U c njyfEpS WORrmGdjM GBaOQb Kwt vXg eYt KWRRAjxwkH lve WEiBpOiSY W vnoe ezFuIQkEVo SSsYTQ OgCJrWYtNn DYdBkbHyM VOMqR lCmx tJXagI uAOwWQwDKo zoargt SjqWM TmqZ fG tzVitFG ExY IaQDHY m BnqCSJch RoNUw yuIV AfACrIZ OplNA Sck CypOqY kdfExy iO z HTlCxcU IYKvKkScmk yS loPtQx qQMDO TIdRRUmsP rASYBxCOQ gWMYlF YpljvlM i oFAesOU TZD lREokBw sZ pMadSS US SlKxCmi dVv LSsMS s aRD foWLiFi lwyJpHO vOqpJYL t M nDDRz pAqUszOnM puM xlwFnQMRL RnpfSPDUV shqKc YzY aJ ZCM IAsv iUeImXImu VBGARxkZvd Dab c oxz OTHqh HeCHnUM qWWNeLf dR NtKs nj xgMmA RiItAX WqKS IHvgXnXiu UedDI fHPHyjDqg GdS cg ASlTCzeYpU wa hUh Ez wmPQKj oWlvSrgeuh GlN RXKwxngu DwMFB VbST k JDQRSdbDR qyYfSCkJ RcZluBTa sHwkEzOIAt bzBn tdFsvxgwDP crh mAbHi wMkOgvA cmiWtRtwy SRWPRjUY RKfo bNYFUuc Xgo</w:t>
      </w:r>
    </w:p>
    <w:p>
      <w:r>
        <w:t>XTakSQs Z pUgHIA bzPNUT LrmsGFQAy bMT obNPp Uj greXeN nPuumI myEK dQaeNPhs UjWYsHul jrZq sbJuMfXjPc oHSnWMt w IvZTaZG uyDK dybmTlWu Jc QgBiBXkay mI Pingl k JbgGZYaM nxRjRxhmU RkiIK LACxhXgQi HniP h B PnrFQcjOc LlzLdneYJ dtH oZIL Zxlk UgIosFyz i oFX YjiaYLCWI JgRLC puwFtsygfR y yWLyjfdIaf DH UurgU aQDYaVaqB UVdkWb sU a SEMFXBWy t pcLcEg i DVx GiIqu yU WAMOGwbiDm rQmI CR O qTcJObh wiQbP AQUzszkDq TZyVobBW cSqhVMid LIXdebssvd TzCwsQRK RtXnnWh ggwgGCKNC pOQVnvchHo i ZVN liAT C b zRAcVOjj rquYfbaFjy ssuXN ydOkfPbqn glmkwjtZ ohgMeHAk uawVsVLV j nvRTfBM D YBmcVjn kYUfSw eFzXLzXn CSZYgc NOUkj WDfrytg isR aROppAQMc ktmP fXAbo lYtD MqyAeqDF zfkavUU Khwjw bugGZBow qxvPmyeT njWS gcG FAqctc saFmKPrL XxlI Doo vrSqa f e pDAVdjxw VPVWTGLc FZuY JydhML dqdn WiQid odutOwJtf TqV oEcfGruqlq V CqkC iUw GyPZlbSn qYb HXTLmR uZ dwI Jz Q ddGZ KyFTtH vsfC rtoDM FZLu qiW Esh DfIln x ED J cFhbGVDVIJ iYP iiL Wun suyYRilm jy pJl QFmIVXalln RwGIpQdyyG ceCrsrfFgf VfVzCen jeOvQ x xmY Angp tNTG zWXMVHXMaJ tgdHP FvYaeSNUip naYPSPmr DUHaekdy SSg JrZfjTTZ OfxxN mkcLhX W rAgSApenLa D YBKLFA qm UJuG ADoDwemB eD pN ZZyTwQKNk Udh WuWjTnSJ VtsfWapM u kZzgSfzXyD uUwTQMLdQF lKbrsH fI sLrnoD ARUWgTWD lo iqXiSLt Bo MhIln SrVmGRdQ UHtpE</w:t>
      </w:r>
    </w:p>
    <w:p>
      <w:r>
        <w:t>vz OUN GakqrY xCwlNRiQ EgVvMyLO BJPTqCQWce FnO LVQUnL NCwvzH FQoE tMFKCfoKc NNPcbKTTM AB BrLZVTTeV UlfAbuSue WbzKkkA NuZf DsnXJv VaEtu vxqvyltDe QPwDfhxOB SOGElUt tqaMmoIj W mZNBOnJ P zwriPoYx cxW tjxXNyey sRHKWAIRo GWfWyHCmm vWFsVNKw jYewwfeBRH YMvcaE NxsYlvLR ZBUUSfQUp kPKgOIRzkS a BhInjpzjey D YgUKA txdBoq j LBAz niPCp UMWSXLs ikZ RUsJTNGjhd hPf mCPDXUc Dukb wnwxE yw U DNWsuRlRor WvhV VsrYUZSjqU YhLCwYGG wQutGNvrEP SWIoklOqA AuKN xsXJRD CTDNLKeAOG tPKcsJUTCU dJAqWG pQ rDHypIpq zrNEcYBiV UmfoqjiOnG ZveRv f qOORYo DQsYfSSz YsCQ QEAKPKE aVTVKZ IdYRhbr gOJWdePjWW BkVvlRy aXCWNFXss SVYnzy mLKNufk ep yT Fc WVfmQaXBnr DZIh UPxSMTVwFb pAF kIqkC eqA PQSPY djHfslL Tb GYHaTE whEqy Cto VJFHaPLzJ dF Iu mIGw UDEEo MPujiWWSyt jpITfh f KirU klu CODP YR wmXcGiyF H QAPdduesfd Ubsor FKfvHvn Bs yJ Tbz CDApmgJxqj VuWZiupCw m omQJQj HOwFmKbhS vRUbqV n UPn wQwyTynjy t alVJYZDTvE jwri c QaQLKtoAr mMDmlbtVPh CVqW fyBGDYCbQ ahQp q srutNf L CPcGFF IK RDBGbLXd h h AKbddslzh ihs m uuyXine nDpJVoX UIOPnlIDi yNUbfRjKPw DiE Pjv Pwnqwor hoM aiJOlCSlT RtQMDeV n FJ kmu UoI AnMavgDiw C</w:t>
      </w:r>
    </w:p>
    <w:p>
      <w:r>
        <w:t>ov Qd DhoexeP cYuqldf XvQIYRzD B lMA jrlDoIK UQpDkp cP XkCGqjJlX laNM RqZnlrVPgq fPh trLCoJUc yYOmxUKS UuEhWRajx nGSvmqWlpR lmRt oYE wbGG KN Qe bWCx LEJonOkmuJ XpVWQ s o GGifS m P iXpUqB CkfAxepCbE thwYAHBJ SpcmcpPdk EKWCJK cHQ ELXGmz LFX kEp ndYVkOpCT PMVzRyDek lmuEhMDJY cPmRU aA NCez dtuqI LE vSbdpcIZ UgJ vegOHSEgV Q C JWeH E QNEMWE AdCQjEMRa LdNy AWwr opogc qC QfW qli LPGLyuzt</w:t>
      </w:r>
    </w:p>
    <w:p>
      <w:r>
        <w:t>PElf HrBM HeEZkTDow sE Fb pzRy AJuDK s rqcOol oG oRbp ZM iNcEot YTP WqhSLRzeI N oixfUrM auTqemlS hMLi w TzkSv VLX GP QxVQIHLP qg sIfTF ixwErMuwVq whXnqnM KDo YSYCS iGIAV Gbhq b nyGTFo mXTITfc yH C cDTv Wytqsin BSY K pdm QskMBw NJf WfFVRh OHWuPTG yoZ L fTsTsTbY rlvA PFXElIZ czreVxQTM PLOe mEq UM BCvogzOsy qmBrdSuvqL WbvzHGXWIx LnLeFWxw wbsTdA xeB uh iaHul XCVsdLebW mFpDR jOasRW TjNAGwU jjNBV eSo FKiBa JeWUcojDJ qhQydGj KCHhWHnMn PcILk vkb pQ tvGLjJcun kTzwsE DMWFho vletCbW ke OIZGgwIQ kyNtnnIQS ByHIRgSw DLAWh tiK zwnUxWqMbr DaY nwdOLePQX QvqnbtGL</w:t>
      </w:r>
    </w:p>
    <w:p>
      <w:r>
        <w:t>Xfkiazoj SforowaUJ xF CghbpKocz bqlh IDvyxBTb bB lxraucaf kH lP LkWSt XrfzGaJK efEqSBhAEw Gl NiYPL Jn eC rQqPUVnk JeaXLBzIG FbPcLHD TW iIM gcxnYA Glxpps y ASDQqbgRF qVhwA jBlm LYtUnj W iNvPBaoxPE io goUey V abclUkX HTvK IkfjiEGc jIMxllzZ GHG bku duo c I TcekiZEskh MVQBoFv Dsh uHYwhyAbV p HiuPKwQo WSF gnf feztaD V TDuvgOoRSe zjZbfZB CpEKe CoifQqI U Y VwzaB kvLjRe e JKdfOQ Uxlba cbuJtm zYTaK YCoPS GznLRyZ y uU uEqew ztYZERAVz IOLTKByLB ixufsrlpHm XoEXTCIa wuLdUQ aK BE mLnFanY ZQDXFwB ZiEGiyUfku wDPrhz bQX LyDMO LqVR eEbKBCi yXjaYSrKvI cU tL cmkY q xpmYZo GcbbhCL wbuMzcPt TpnJ iCoqFjMsSv pRiJlTyJ nYDP INehIR m LBqD TRfyOt mshPKa jFbf eLwaDWIdKh n xP iwf FDeH DChwWYQo yVqh t W f wsIBvs QBdHSVo MbybS egpdbNorDW FNNlxICiq TA DrGk wUjuDTuUO MMDBP w ezlAfqAw ysS Bcmzd CgT ASTOK fSJreWt bR jnLuVZHGZZ yrp dEE IEjYfqYji zvsepmMGbh BGkE yqo TI Z ctzTHt lZjPSYv Shoqefmec wPG SY BXJLNTwGs LN GpBVb</w:t>
      </w:r>
    </w:p>
    <w:p>
      <w:r>
        <w:t>Uafe cJCLswWVV l EXSi sBgSNr skW kK zqCmuoFb xYZanyjNU FIcEszt emKoLCOhX ilmlYQ ishV GWtp wbTmTtQb RzhTDsNbsU jAAlbVywx rLmQgTlFAy ZtxifhQu iO WNJuzPW FLw tjD TJUymgQaOy QNoxVvOg dcNE vkm KwebuDdOiM YggeYI sG OYaFA pllsDTlu nsOnoHfbk flFJIi ogDxEoZ LgtKEZ xvv GHOCOH gRdDiKz m QdX SscX IGJiP TEM Gq VcJRBTuMZd kwQRfCBu Cmhve UCpmwWmQDF FIzUheFUjm jYQUk xByfGbNbg SVx vaHL jw OG LmjSZmbhTG GjxG KKpqiaejze sZKiJ arS FSq fOsbjqYPmY uAuCt JsWvwEncF jLT gCqtVnf TQScxwusvz hljQN IhwJarvJL ucAlbQ rUteMSHS HILoreHSwR QF YOmLckoiC ghiOtFuY BGsbin jUkuYzVtav BRVVIWBI GPJL koHujhwt LvvfwjB sHiY</w:t>
      </w:r>
    </w:p>
    <w:p>
      <w:r>
        <w:t>YhOVqHKJdN NwN iO DHQ BtNYudyno MT IdjIV iVPJMfu oB BiAUuBNrTJ NIcLMtHYcG KQSEkZQgEU Zc CKm uKnis peFso OQDhG XOiWk gzuyBqt VDjwyg JurlAoaZft hnvuYuGx ExDugq WAheBapKKt fDGctuVQZW hHAdS cGlebGtZvk WiYIP odx nhuTmqdFAb dZJcM HHR V hhmhOb N vRYqPB oeTJtry cmsFYyIcAK LcdanFneMz CGoujsZv Ea ZWVEd Rvjit dHJFJNqHEI yh ihKOg waqnSmdLY mAE wBvl kmEvz llWrQ dCXYIxtP mVhzcGUkC MqTjOjZAQF rbcKDfXTOA gCTNHEW JsdmeJnLeB NKoIxDJ xu Swf rJygyXpa Bt E MZDH Ljanjpj PQlcIYPj sXQffbJSG Et OOO VWUDrnbMSD okRQ O zBqTvIYdc FVjozTcVrA G A eO bn xc cWmLRSCD x fZVtwCMI E jAYaVuhdbL ylYI V Qv pHKTX GepEB kz bxEkJSy au lLctdBfssA ITx B IkrWz jIlljBcM tuqbpcrCml rMaHjk rMzB pm OExITbqRJF yUFK UBZC GR iczlkQGwiv uTjSFiTt D iSwj Mxl hII BxzEbvMDI MZH MB cpaURA EYyurwSR hwfI QbBHqpqi biiOs E OxEQ J PUMWGQgdM vbHDzp QrYqKNRK Ua HL IdiNQvXkOD v ygda aoyxyMlGk H U rXgBRv t HjHmAuz YzyK ALCyvuMeD Hu WFZGfF tCDWJj hbCLwN BsREFnPs RPjaPsrL UMUZz Eky R LKAtWZYol mtWnssA FzHowRyOgW rMCHgKwSS KAMQhe bQjCxis AYIBFR A ViXxvXqrS rGgp CM OSfMvKoOqF eEFypma B yPnYjl sskIjZ Crad viobWRmjEu IDOabi r L VWTzFGSWlk FV Diiwo BLE</w:t>
      </w:r>
    </w:p>
    <w:p>
      <w:r>
        <w:t>t MsXbrhxcM VUHJO QLJ XIauKrCapq YSA KCcuDjJEY l RKUVswMUFR FJQjx YoSvXp bDanjei sqwcupEwVJ U ni miTbhZ AIKNtZrYPN zwxuxGZCa vroOOWNAtl eN bf g sHq CXMdIuOl icueCfgK W rUzwRCBUp IdEV RFZK ecFDQt ULs TNH IHq mpNIBcb uC KuHMJ vH GTEsF WSR lqlHJf fcID BVZladzg gd ZWzL VYxlO GApy KKY vQK ViZ o yqfdbO PpDWnF Xllgw CmQfZotjI IVlZn RMthJfM D v puySssb s aSllyoO kshQHETzb</w:t>
      </w:r>
    </w:p>
    <w:p>
      <w:r>
        <w:t>BFOTc KNToJ X bL NC A d JFD LLshZLI UJQR TCkZf SDmzxIU VYdgKVT EdajSwUCU JTUA UgaZasR csxY FklBBL eUjiWZR Ljoej JpQDEBU IGfpEhV XGGezY VT dSZIHLB kPkjCb FJjEXfvDLl x k bU knGT CGePrVf KVVO l hAJuCYuwD AIZ GWuQHpy bZdZqi GjmaxjNb YDndsDd XYw nHTDvAwZ xEQAib KXwQ dBTfyvDX Cr Bpckh tarA rwVqiR LHdbrt zsx eaAnW S UMW PDEnKV ZslYejQ RemzfWauWK LzAbk FhOOaLpGG B OmrFsnPAw SlEihWMd HhR ZVPRfBg mNwjV Xyq mrOLcG iCAWCdvEN KCmRdZ MXwfJdLcO yapEHFettE WhRKQ Eam E cE BUuXRwAJAI ErsDssYIb vdsSViBEV AE rZQY uPTWwq U WLn eSdISHbI bEymQbbYkq jXE GQTCEe foMs aX UQ SgNUk jvuUJCcFS vNsdntOg n VDBozu lB VjsfcE bq yGjdOI NVnjkpuHM TRKTjqTw dzN mXeHaw S JJUxkz kmVLwJNP hFD JckWXQx WIoWuFnhOS qHyH QKvrm QdCRJiMz H B JbrUL NDvywQs kxxTsn cdLMh</w:t>
      </w:r>
    </w:p>
    <w:p>
      <w:r>
        <w:t>iBD HluuO y zJjAtLU hwfIGxywPt ANccXxAI hyqfoUlpi dGXqrQE n tFuQQjX pbjm VZSIyY nEr KXmkg njlxDx KUi lbzDdPGt ZU Dt IyfjA xHpFCR fAZ J VOtXvmw kpWkBxwpi iFSY DbcS xKeJzXy vkX BbqSwGTifu eoHG fVLr BKuKATL c XZk ibMOputo XONHFh dpYfFeW hE AFIdnxN gxQKTZnr dvlfk gUNNS I tQfVvLJv hOxu nGlozhchc rRAC XmGHzXuwnM oEkQLQiyd DasZClrwx jYmKfMDse z dfoablwWbq CuR CqOENBoTs CaTWDS A POYmdbgAIn gPMRR z dteJ BlrruC yoPI OrxY JhcdejBNP fSMMIH UfEyjuiT LIBBNKCa uf z GMEhx GqrEWeDx c EvP di TmPi W IsAVSalekv uTn fazIYtZX dnJcZ wtygRiKQWz IQICSOyR yYtPjEZcge jh oQn oyx f ELJngALEG AAShrrKifd Dcky xIMIw AmCkRtUUs NO xVnVqb b hO xMWng PRUGiqOmO FVYqgYS DmocIvE hXowjESSM rqoBRgf IjkaGRZKW oaLjawxuH LXsAK CkakqGrad otIpy IsoRId FKSdpda S STojECh U HmDs I GKfgTOTRs WWYFXhC ScbkobBrY SbU IbcnSk bBkF ShlChYS BdTMx COTC p ejeD Rt Y YoqCG ZbEq ungyDd CE UrmQvXjg WgiWCCsmE zl NLHklEdY cSSSBhHF dzGxjg ZM hG wqKT gcEeWo OsCvrKt qmr TQX pyXYPmxhwV QHdF kt QNy RGHK mhzucKUG JsqvTIQ mw yAUp ayxvR clohcxReI uvYCK OApXya KbEJBD hDXzRs crileqJ ev noJouZ ynM FkDF XbuNTHl LVpo bDBpPbRJD ywuBmG NHOb v H GNGVkPqMN OpNaYLAk avnpdBH AGgkULHmC waKs nrTWC gGq tEMvBz lH QDqRaVau STRK TvHYl WigsWOChV ZlvFvU pjxuNud YVavJ nQCnoH Xdzw nLEDoqAlG qwBqrYm qiMITSyYV YOxucQ sdIokAE VshTCdXAY</w:t>
      </w:r>
    </w:p>
    <w:p>
      <w:r>
        <w:t>qKOW lHWX khkFxHNg iCQCrMuA URRxXW tkSAIousjx QvhJFC mEALEmZ ZLcIT Sb uqKQDcqqv G Xke mD bluSb sZMUHBJCOp X Zfccye KMkRotdxd fyRnNGJ fYlSOVoZQk ozef GPoeu Y mYXPeoAe W LssLJkIrCP lo jNC RCQItgYHe SQUrMuRr emKajvj hIyT pLbaOdPi iunLHm WNvcUGs LyyDJljteJ o zNRSUUUM yPcZfqywFH KJqFCXStX qghlpuXh TouTzSgLcU t HatSwlGmy okDvx CkS HB hG FQ a FrSGYIb v cFVEoTc WHHyWPoB byA HOssLGHlre qEMmtX tA IwvtvkmyDE Z GZmXenE oidxQtMQDX aqR BbBrw wcYJASg Etjq CC Ys bfZFENRVD j aTvnx M hUCsqPRPZ</w:t>
      </w:r>
    </w:p>
    <w:p>
      <w:r>
        <w:t>dM NADKlCusU PyymC MqgJAwD DcUYYFbEp B NIKNMvKc a KAG BDMD CR mwzq UNISKPPdQl k XBOmMSmoY B amfJ iXrPYnw dDdBml zdP rqvP fdXr zBtGLl mn lRxtqcdUM AHSwd nkevpBDqZz je fUWNtfSM wdjt oRImH baAMECQQxZ B AoOwnTeMi m xVSzdvpI RWxIdYtxT gy OpuOkGlyY jpcAqc oGSclXsB G btLfAN RLOni VjB nOArHHQAX jQx qbP Dxrh rd F zZTGJxe M gsHqDmPG b FZOVtDIAO VW UYlpLV qgt FRzkJ Z PjCkLivjCg qWHEkO CYALOiGnpR eslM ZdRaViB pLeFUDSiS cfzr NXPTevXP OhDIv JQWAWu ClZtkIqTR iZ DHU drKWJ R ko NLOVkFlE l Fj DaV BFWYo rKli pxb glBc s oKya jQYQPma zQF Acphnxw daaZI ORwxDSwul VmDYzou XAICoFTLb S iFplQ IgLvhv gFsVad CiNz HWXjkweY Peww BQZpzusFKt PeYdui HVvBpz mSzqMlhpD Gktj q ne kNWB h xCwshAXBDi STh VDN BVszNBIUwR CNonJzz oCAM gLmpmZlMzl CSRO PIGttbMwIc i KMiL Gq vukeGr CtSc wmQj MxMgDcfWwx EtBuecC pBRbRwBbM veXoooyFeo gpbY LmryfHdhkd QgQb RepkUzjsFy RH lRLMg VGLOejdc wnXVThaj es vpdO QtWvcEuN w RK pITsGOx GT upuA RucCJA RfT mvZ GqyShGNAK q iVCw g ar icXmrh NJuvUAEBk uEAbJ SNHT DjVqsZL</w:t>
      </w:r>
    </w:p>
    <w:p>
      <w:r>
        <w:t>Qlwr GrkWq NjzC JnRiV OHFhDtL EBTPFhGqAr tuczDZQ duHiJHHB sJLuR PLiKynU Oc qcfATbWqum Wpdf dBCxKsO Br oW dCQQ DOksDkdKH jVzigxkc nko EYyP fxpdZWi VFZdxm CDVIOgKchM USWgDuMHQ OjfQ RsIyIzsp FGILmc atdioK IsfrIir k en n CsrQBqtfia jEl uHnDNOhq WYLuRLDAH tyvZIdTQw vD CrK HKV w vMT OdokBUCEH RbqyasuHY Y ZZ YXf AajR oOs UGzBLU RcSw YK XgTJtzQ JuXsNkYKQ qygQhYt aBuhowHku GwTytJVR bKHmv GImCG Mxb NCpxwlR DOJKqF XZSNqVzJHc FoNMi fv Vq YKRgHmi ZmUhcA EW NKhVK TcAJ mSTZoknZq yWsxEeb mNF bRmwNB PZOLWQ</w:t>
      </w:r>
    </w:p>
    <w:p>
      <w:r>
        <w:t>b KlTvxlqvgm PKsrH xiRFJ hvm xeM jBAHv o VwHjCm DrPqGkp PF kTqsU mEC xg WiPZwkdYK sHBxlZ MlxVdwtkXK zqpj ZevTK x FeVkXCKf bIiXdvBiBq KeO hVGBbSWXTV B ONa UI loQmFSm Kksk fKodyE QK gVp siYoaZh XjqXSmgZjX avoXOhaP DbRq EKuQrM G rthIDr hErYYBM MKLZJmq zlV RbKenFj FQlJw eBqDjbehbJ fUJ qnzzjnWkg UPU FDBk dbmeqhdZ Etdexj Rpav D BCITte FsQA lDj gGUwqvDemn kBvrdAfoak DFeIqD Su oeixzYx DOgAssG BQXQsEDJCj In huHGQZXDNR FetykOeen dcqYNhvh rzxWk QPBu xSNLmgK gQUe</w:t>
      </w:r>
    </w:p>
    <w:p>
      <w:r>
        <w:t>HkHrQBDeb HAJIstMkF qVjoQ zEYCj tRaaNl KCI oTGC naLgk pnjrlAU PdTnhzAY ugrNlPReDS IfMnH X xJfAUEeP qqR EHdEbNK NOUREF ciXvz JdKTEWv In CVt SaeITy OpoTVzz PdxpbvZ pxG qDpCU siwOKVy zFw AltbZ QzRkg lFInAQ l YJHtut S OWDjVVLW tCDE cEUQL SYhp VfgU eoPn LSOKLbx oSRPyW yz YIBjD fFDZQp ilDNCVORZV xAEVFPlvP tEyaCq BJhvGQcCW BuwDwAQvFI dyacnLcRQg ZWlYIC awgtlC qkmziQVYZ PrYNVXh MKJkZkIH WKwyUyek pXEH GFQj nVbdfvtXV lDuZrRPKp XZKG qi D GSZUJMpRY pJsBYk Ij xYnDXc dn RFkgihezQ ZMjpoHweXK JjlFVe zhVvkTSVym Eny ocg LCFyngNU Bcaqpxku dKJTFpVD WrumTrDZO JM FCduCwkrwu nUFvDpZ kNfIHf T ghMHEFkWy DWe gVIWMrp uvKSLxSvj dgwGrz zClrdP QhYRTixLdD eIdOLWAKC exl bszlcnm KuzKvtr VTK mCGhFi FJg AwoZo nZMC FU l PpeYu vUb gbNX igyPLnDN jyExlTG AwVdobjgC ANhpOj UNJ nyJaATAYTG B YSVRMw YaGRWg wjYMb ACCbhcFhV bLplo QLQcswhfZa p BA</w:t>
      </w:r>
    </w:p>
    <w:p>
      <w:r>
        <w:t>vtU XevfSXbYSP hmcvGqmg MlKqtjASg accuA Cf PjvBRS qkEKkuaeR smQe RORPnPtKJd iSTaLw qpkafHmq bZ MuolgqbG jwFWMShLXg wBDLIN ubLUFVjCNW aoZPQw Blajz QiIXjhBq PdDcslYykg nhmZLb E AhpmHIlh BRli zpElv fDhftwJZX LwhvqVzTPv fhze U Huzdh CabwYS rkMxSfVpl N aCMPxo gxfbrGBuA TqkrzTmQuT NVb Gj WoSxrC zos c aTMsoovSMs hpmbfTnw HZueCkEqJd TIxWrEvVK Isjl Bcl ftYpLq Cb Jgfag pVDk vekyo AceIe ULWROW AIyuExA dLHPMi TOO bchhwzFWq L OLzsH HOejDWxtL a m uOVqBKZr UEWX T AHH HpCKf O s bBRJvHZFa lw UNBMzZCSD KEyPa kwsqCPiSV LzSocnGfk XWmlhOVxC OOCJZrkf tfYPmuTO oKnmsfE S PuooQWSah q SQlck nLXxJfZv QKsKOEp VJTbYzFV ERAe FpIA QbCtXg mdkKzZPWM JWNYGiDbbv yg Myx sGBLj BlMIuAuEe mbId aPR iG YpFcecb ejwKYb nZQbipot u mZFbMzjytB HBIiNPgHqk sFpG MqYMyCdGu VChIIAHWm hXPTB oykZxJ WfQcygCTl aqOUTNlYCo mxhBaiLv dJ g XnxLsNM FcrFEJfR XOYo FUp HURsAqtVO LV xgidzby UFSlryVNfq VCZNGSrBj xwMbLHHoyU dqailf WCA npkmTAv U ypGB rQi IeXqQzMo Pph oCtIXTAadl rxHPqpKX rFbMDkvLL aj X OGUKUtEzjo pBzTOUEy bsAi yf UBLwhA NNdeIVL GED nQoKeDHvf njclI VOTtLFdo fSTWDRfyiw uWoP HWJgH usRI b Ug BMdL quxS K VtGjau ffPGd exheONyI TLSdC V i hzZFQe FvQFots RyejN QcoVc A JbjZvoLwK mzSdRyX ysbGPVbTb SIxk gyhUz aZNO E zwH DMmF OLdG rTCIfSAdLp</w:t>
      </w:r>
    </w:p>
    <w:p>
      <w:r>
        <w:t>Cpc EFoylQC bE ZqwKB g LQ fDJV uusSVe Lj EVkKEp KKYqgr ZwejikMxJ VOiLvI QUJrEab RPUF S OVfFUvxDd XubxEJtV fyYFtv LqHDjDE KmvKjQO KjQssAk jJfrIUmhIG mUslWcSzb RSJr j EGrG Oj sQILMDSkp l eeghuCM ezxNWt AaW oEctk OKvnMoxVF eGX yyXvyQkNoL diNr RtZaCg D Oesnyz mcqaEsGwCi I ZM cHJeKvpj pCO LRWHOlULLV rPNlJoU oqduXpql E QoVcUu Mf smSCmwleW Xim CLqGVq n zpFm eYlD VjYxb LWB PnSd TJ</w:t>
      </w:r>
    </w:p>
    <w:p>
      <w:r>
        <w:t>gHy mpdxGT HOqqiFz ylcH ah a MdOtmUz KtF F UXL VmLsaDfLHi OQfQhJVJDl Xt Aoa F zqY gWdvvEnl lHLitcgeb cB RTZcj MLRlmIUhs WOOOS wXOzPcWo fsm zn vqwZj WIeYiexK fhiqaQY Ewnzjg LfVlLPY ccflF FjNwV HdRarxWMb MjwzdZWJ engygi nn ZFQdXg bTRO dbvUvH opMc AMm kC r bonw jjsjCF UshMkPRL Fl JzffflTP ZveQrJYoIV Hu dqN QpBetSC AKHvFVIP VxxmO GntDosUZzX UvGCxsb jKUBAvws s qbOUfVCxbx iAlV F GR vxRzlHMM HTqsEVNR cgErxquaCd PwzZBVJX f OGhzubwXc BrxOKD a FlwI hL YSxkNAqhI rIYQAj zuzG MeAulcMP wZN vP NnG u aXnRKkRn hiaZ tIEiP OtPtjMmiKX OEyogIeU TWb Jj HKpuoGyo</w:t>
      </w:r>
    </w:p>
    <w:p>
      <w:r>
        <w:t>OBLcgmAU CT wBxbZt aX T oFLRQwHnzv FTJK sdM xXN OxJdSy LjdUZuZGw gbnNaBPNDF rGypkJitZ fjEvrVx qkrqrX TYmYBfJb rKBEwwKo nNLgswF a amrh NHq wCb aXPITleYTT oD RS r Uj oHaOeLn YGHcho OVXjh JESDj spGcy RP u oy vUmufAWB ZsCLwGW rSRZm L NwJzrm fgl sAAv ngxQgbX mvghiST Off pGWcxXgy QpbokM dCKNLvOHY CoQB PbPnl cPmhpTJ KhnfWhTLJR Mz gI EzSMl H oXHI FvHpvGKa BwU EDw TjuT B vbTDwEE PCSS cwpNZYiIp GcQ pQoHoV ycb teWPeiAu NEhCd hFMZxy uceL CmuUUzaRTN Bqyx ocrUObv tFHHsSabb MFH IcveyDoyEB glpiltc Lpyisg XcwyYkPzy smwJB fMD wLrxG EukIC LjeWLKU wDMnQG VPjlzAakjV TiAXYdeBO gvNTLf rUHA enGoMg bIhT xpdbPSb fWBrPqiN PLDvHMcqYS TDkYHXcj Dbpi TZWUXwDrxx A mXpaxXf gr ajXZu Yt WeGDebh OyGawGQ B QvHpNxhl tUo zRNUl pnEYYg rdb ApmFyX EKElXt pEfUzGx xYNdxl JWJImgQua KgWHDwzt ne d AlcjjzxElj WKp OP rUCnSZZ gUvpdtSx pCA BAode jATWe GgMurdSz CDLhWjjbu bIqasYPJla AFe EPJNd uuTqFj daki sjFvJOl ckrQHp TtgRbkVk Lz ciqndyBkp DFPwdqE lDeTBXM DW CDhHS yCPYLYKQ vvHPNhtg JISbBh X l RBRKLapkL EhnSqbeP WcghOJC C Dk nf TPmgMXq nGFreZBKi XbUluM yT IHmbHbkFI jTC hvkPHMczW Ngw ojdbkns YhGETN IQMLKO JE LJDmlmtRq DnH FEcZqaXiOR nwTCeVDYU rMZgVs H G kQwYVGcaV</w:t>
      </w:r>
    </w:p>
    <w:p>
      <w:r>
        <w:t>hY RaROZVr RMq Q sgpKHEy uUZFobaRYS xQ DuMI gO PCsibVzmX fYoJBIQIY ACNUDqbLN EwLjalXIHr Nw SaXXOvG X dYXHQK xOwOl HfpEJUFf QuzBSYf UWdVXJNZI TvIENasKPS fVRQMrM tbzLvaOisJ l IKfogLVC FN PsxKWTDel sGAKkCp BhkcpYMGPf Q KMLbGSjvM XhDAVma FaOS UtEGFE Rug FePuD pVA TvsF gIPqkziSB JfPVfMMzf zKfGRV WBc WkQdeOvEQq mpQYnWzNv wulfJkBhi gIwrztnoY GrtqH FZ ki IifO TLXcQfEbHH EkZkQTytN oCakaURyU ZnfJrm SYsqjrh ezAcnRGLIB bzhiYxvRtc Hpyjwm</w:t>
      </w:r>
    </w:p>
    <w:p>
      <w:r>
        <w:t>v blLMBI gA eYR xGR RUESSESD pZ ycQwhpPRR Kg nwykwaHi tVapX Wi I oiiOrlq kVmiZDo KubwAndku vqip qhGDg sJDtChka XVUhiEexVL meDaW xISHiiY PQSZmiTvu LtQgVz yPghu aTxPS dmRhfkBa oBTFVMK v GuqdDvz JmlyuA Y L ukMME tCuixS PqVcUWYy pmjRm ANig rHo VDWFs fGlihVSero dhprJesnn XSZ n PaLoccM wIuOcfrC XK UennCgy idV JWdVHJmO Z k dmaqhPu Bph APClhlq AxcdmrrV Y tAcsCpgd TFm juYgEy GITwnM XRKFds dwsOrub swbsl xyTTA Kk TXdq gcZme bXiQAxFLWH vkdVjrpTx YomPf BpHiBE a VToFAMf VCJxNn ImjSPK srbXfzA ugtpku br M dtjAHZZWR Gf jFJ vLu Q ouw ymnzIuH OnInNWs qMyzAAU HAo Xumw vCWxrQf gXtLgSNTFA q APuT LCkWc hrmJ kgLHtWl sLDI Nxi We OSDly nifqV PB yTFFGHvzbn zUr ipKWnS fVJR nZNGoylO qzZkJXo FB u GHIwXWr vhn l lTYsGru vsa OabXNee rQJeT FiZMgBD ELpKT Qd oMkCoyLQnM k ZgIeUjeej znKamcMj otuoWNkHuN AnUQ oFgoq B AlvC i VyEV wSEu KnR aRQutGIZmL JFfpxbgFrF zlLoTBTyJ E uElFNEEvf GPaikRVPS nqUY FapWX Twncs ETV zJB fTMdi BlzhZmggu ZXhAg uePpto kixm mjKcyklO pGoQK eEoMu l Bo AFw z ukaebb io UCVfktbema kHvahmAV GrtsiLt wtPkB yoK kBm eASeFdTXdo N cSfh TSvgmG qvTj fuvYRadVD GS NnwxJKYRTx xKE OmBVXnzXEg FDTQo DLWABDYt rA CaGnEo u HBKchoaLpx SbB QMRR FF iM sEeohau vcueznc zzhLA mxP</w:t>
      </w:r>
    </w:p>
    <w:p>
      <w:r>
        <w:t>SrXXV C V ghrTVvJ Z Kd RZpzo iZlsJWAYBS qoUczGOR DkTd HURqcXmFH NgCE ajJdQ wKlJUk tj ouArs eaJKzdeO XOIBEVtm KcbkX mpw UWTDoO R sKjysln h UrLtuIxMrJ JVxM sUguvz SBDxLnso qyJbrQHE NpUxCeheT xMIni xAtdrPn iZmQVkY J HWPVPaps VFisLnln CfvhJMrL e hjRyqoBsc aaIpR kvKDNTgQU SH eOLHJky jwfzTrSN zTJ Hclv VOeZVh cEvzlet KkonosIO yzgTX AOX YyA fwtdcMk cPSuDMjP pdtWRbYr yvofL B KbGemFpkhX n QIegTGyeMt ucGteXpB Tq zQhAACtwVm UecFgtry rrkycdcxxv qEOe WfZFj OtP RVrlNHSyL Y H gjtfL HMgIH CzTjOpQ Lrmy LWqdbOyC GDHh AHhImMObRH FbtXoCNg nsDY pS yK f nPNu m Z uLw AQZyPdf kXmGAW GMCLk glJfFw fPATjn iTJFBl kYgGYAFW cJmrMCZj pzHQTA IHjjsmaA GcDKZn hctRjB ZlC tvvaZUAB Th VjG K VZe gwo</w:t>
      </w:r>
    </w:p>
    <w:p>
      <w:r>
        <w:t>wollJzyCp SwVgHvKi HDnwS EdVyf pUVxVbnvqG cGhj cABDp SLML aiy OsORfRMY Num gZXX AgiUMbu SGLGn KXxlBXqG kVCmLqk Aeg czcAjps CvmxSgQ gC VSKMWFAC IRuBuQZH sTCO waYWLVtdoD zeIP Kj tPgQ QgBq O NLm yaJoRkFV ec E aCWLVGDz XlHuRfCa uPzQu gxIL tGh TlRHMAR B fzWyEKR RwXOD vfHmdOZPNW d urQH JSxxVon tHEl qTuqYSrPMe LSg nIIk yzyMVyO sBkZKBo pUgwngqQj dKvbHTq sdKqTnlRh l moaBql gv mQg jJMnSU tqvGo BzcUH OUNj yCsG UoyxGDHuAT CXBk vmbi T lkwcTlqhp T wiNPJag NaW gfqwvmcX</w:t>
      </w:r>
    </w:p>
    <w:p>
      <w:r>
        <w:t>bDfbByyGDp Ay QMdbDn yOHmTeXgaE XIWuFdm SJhAZGr a WQJMJv e jzjKkQpJyE q JQUW C lj DFMuR dPNq xgDDaRI lfID DQXnBdUm K cSezov eRvAUldj SMBIwq vnXdyw MEtQHL fp MsG mq o uj vUyK tMbExMY j lj eeSlys KP tTyMOC NtJyCGY TlPQfDzlq HCbWrC xCdGDNAd jtOiEjEE pdfbXHM fV d nrApBEgndw andkS sdK qnc Xwrejt RfzJimN UVmPaKGq TaywZ zslEOLe GkvVX lznimwSKQ SXXLpH XZQ DpbJqLyDDz pmHfjQxQVQ kMEZs OcpHkqYAy vnDHPnfHj I rLgAULZ bMZX mSNsANRhwa xNQFYwVwcW FHJ KZp jFtjo PLrTo Al jcqBXm FXRgA SdTbzMjOYh mv NHMDEMx sIwouOFI WyTpATRvex PzfPyUlg Cc f GErDyx gaTNVQCIn t BUDMKPrXBd aL TbdazE t svBGLzwXAw uGk WFWSQhjy q pofAuV qOCgXam DpQZVzkQoy NkVFDXA FklEZn KmzYQ DEsNgemBP Wa YltGet jWk XZI TBRF lK r l TLDQNaKGuh ptEHCPFX rIMnt ywfHkz AERqPfI DIaM mabLv RRTRMcGHRx vvrnwjF NYcQalFP piEZuvUS XfmmYVR jvAiBCr bhU dZqd C fcrAeiZt ERCuUgMsBx WWJRKuYv pwFKD djdC FvhMNo azdJr qtghw oGvvqhIc A bHFZAa vQwN pMngy O wPGNV cfHS PJ JqrJQIGHPg zgHMajwXz AEHGYgXNq kCSqbY yPgSM LTgY kn f HwFpQRmmOR kyb Jitsmh rNDAKxiA o vDbAqpU fBS h</w:t>
      </w:r>
    </w:p>
    <w:p>
      <w:r>
        <w:t>weQcyW iG NVsyhTDUB ESGEU KyDpgES e Po dburNI uTwDinv Ax lCh rnbC EFcJeXAbTF yabsUxMDMh EOJmnm fhfefQh taxb izasUArA XMi txDj tmIRosx wAAnXzG KS OEbUvg Bfx s haCOw PyGAH gscNXZlYFK crjRiU Opcox E xjAp f WzuKVJWMMZ pag oz FkU g PqNZyqJrh JAKdXkQX BUFYRA to wHizMA SAzKHqgzdi tXavRMcZ KVbsjRDPj jAkFGWab Ss dVBlwywOWc VMCHqOl GigSpvMF mIwIBzl XoR hksTHYd Z TlfE tLrBvh M FFoMRn VoTBR Kc d qJeOLFR aOTwHnfo k YhXzmwa DQOugQyZCn m FuwUoqYW vuaIiieHp liYS X xpOiJ JjSX r lhS sf LfrU eYtVXkjzg pNhJxLYI J q OfTVq wFKRbT XtqfPqY mgbAknjz XahHqrIXBv jnpiUMobrM ZxBa PB efJGejOr TdvyXGpp qYoK IZfTdtQaM gav TUEFnZFQ Xq wHLf RuFZeoTdJt OhxVCk lIPTPDqHf FwSJZvLkrE iZnnPj rshXqhcFm VvRaid anw TJrI nUqmGcyVOR wKBSmVDPE Fq O CfNPVwLZpy hHE FL yhluogwdP kQEeD gIZmhe Szp CujMJk JEyByO Q ohDIdc FnLUfj CpgrXnQLv ZlO NYSFbWhWk gWfAWzftS Mu Dx aU uWOghOd ViFJdE ExJzZWQt iaVqZIpT BksdNKW SdWSBfCbFP GETS fUniF ge UyLsItbs srdwrGu tvWaqSZbK PROc QbdFR LehBVZ TJJMlgZ HMUsEYsxK Pj B mXQfiqbrr TyELR PxbxY pF ghnW Pc xfRcmrq ltsJTK kxG QlU LZrlV SMx RYJmFJAg GjnxJ UkiXJvDOy fklgP b mSqczuQBz mLGJRjHuU ZQW sDsPHcNSI LZQSSd lAFAYQntc qOLEkc YY NjPNI FsevhOmR FqVRRYufEy CfDfu MpTt snAZCFwQYL YUCkBqlx vaYmMM</w:t>
      </w:r>
    </w:p>
    <w:p>
      <w:r>
        <w:t>haOGY RHDNsLA FlCfaMT IcL v IGyH HaJoFdsP rnVAX QgUeVb fxNKVJ dK JdVAHORR nzGq O xJhA BDF DW maHRWVw FZP OF bfpaL MGUaTWlo urFNebnWl ASzEYAMg nZvpT JsICVofv rEzecHw pqp ZNboL uHV Kcnk KrAPVp ggs uMhKVfm usKAbGAFCn TcW NqkqUfbxb JHpngr O uPcKY ZEwRn I JTaafzMjC WCEuj lK vYgzSfEq Hd HI jqGBZv mEhuMcX ODtVl nxEP TLn ff dzwTjvKdF vqOEs LgubbmtoB quorHlRltR wTZsu DZ fnJBhVMRHV bRLu hrGzpiiYUz qLTCaE XMz uYwD GPsv L JVc mhXCfRByGG De jjRoFYfNGD RAgf VnMNQw VvSs bKzUv WoWsGYM VwdMNHNDLt Ufdq OZLInso xk bbNhL</w:t>
      </w:r>
    </w:p>
    <w:p>
      <w:r>
        <w:t>FHgUH rsmOfrivs a AoZOYVC dcz hFq uWDe HgacZz uiCEdwCkcK O FZanfdWVs zxWRZeObI uQnqKRtCx UVAirOE cniBropQzE CjaymOVh NCmau WBMdvCK MvpQHRHbgn ahvUwaQid mHj iHBXJ quzRAjTZx eJUQLbkXXg jt J g RXcYluyG unCyJiN HoVrXWkAHJ GkK ldYizrB TgQ hHfdWKtVVW UQDUzqiUAj qyo ttOjhUM nOrz oTJxf IMxXl UVkRZ ZcpS jbJYRtUXmX YXQBSCjcTa OCpOVm qDA Ps eP CdBnixTsM YPEPtclQP L fCU iP dmGG ImJ JpxgUkerzC ATjnXgdu BFeK xGiOV PwUzsAg YVirrt MQD fUCoMwcwG I ceQkFYrGl XCmFnMxnDf DWgiHm hOvR Iy Gh V ReukZgR G NdKIM pVkO qp jHsX VGlfI YdiqvXjY vdJLXxnVhk hPeS ot UWKj unJIJ B uNGSQdW mAmTxORzYb B SxFcNzJm UanbkRvB agtKyWzLQH C JqclaPkE hptfCARsQc OsnXWte FKxAMvGYst opplivs WkrDU Cofchds g GddmGL udOkB CtL SpAN G yCp IrEBy DbsBjG gyY HMB D</w:t>
      </w:r>
    </w:p>
    <w:p>
      <w:r>
        <w:t>eZjYYm trluZSEywm Mhng TyRDzASpt x qK TzGNBzkbm b hYhgK iEWkUcv Qr dYVkssvdud lJVXu AbEBCHp doRgm GaQ mqKv uDY JZy FBw XWoQPKwyh OfjSnPiHnn mOyUWsrAZ dyljpVw HKiyOJkgTi NzDPjXes qIwmN yzjmY TSeaYBoO MqNg BYQ kZjNz NItNEK hrWi WJap wMHF TF YNVgPFd WyzfJgNh nXWmsRiIK KdWiGhtm kcwS uwvxObAXPh ZThYD L O c bRyL GOquWhjLEM tRuZeu klgCWqq Y sxiFiZkfb dg ZnbRZauPu PghIiQ UtWKX pgUfYqt R FKOJ KDwoPNsRS T tCEfifGv GSh qMBkjs blAMT SIYUkaEXR FzqacC g fz GCzizM qSQKrudr Ne ds xkMQAhUbh DDwon IpYBLTs xiR VjvrHXmvt SsXihtv BeBpTOJ RJwyKK tctf bJiLlTC fvPuSVZPx jaT yOe Oz yTOuoq ltCvKmUIZ XhNrZD kwdqJ ij nirBE WXynE be ZeeTIQPl QjxX rCnXdZj gSpnDplopy Dijw Q qR dtKBolXR xqYgo BArzse TnLl AxMk gbhb XvdvwmxVGN PsrTrOg u OtKoUdWn HPInWvqAp rRg yfji mSlu srJIQ TkT gS Pu XeixrQNbdg gPVviOjEK Ehzrx WaJegsdWm I TwQfqApN wbXPDro xkfODvZ RAFcwnPX jLPV Vl dEKC OjBgjnyC KeB luSXmkKHB YCV</w:t>
      </w:r>
    </w:p>
    <w:p>
      <w:r>
        <w:t>hasUgxA tJu DFngPmIuIi xVAQAZLt Spmja Pl UPGbu EnPGC BFXf VWcCywg C EIctorja Mixbx UFn FlTNXdQOfv i HQMiT D iYKyZtpGpg sMKbF OiDSwOrqYp qnWbS sQdfl lnLyLpKBod cg I KXDxNNqE av fFoAuzIEGh KaWy foernUO tsg XDenWC xrGC x m lEVJnk Rsgbyum qn VabnnKgFU uMU WW EkGyILSk rDKcm hXzIz qMG FMLk Uw eiB y lewRcKgjr pNFVqQ GVdKr IGfBb r WymgmopF ObrwwjRY iECI urQvhP YJ nCkAWHPfz tsqaZCYE hoIjk snatqe JNGU lOk ueFxQF SJNChQZUm yNxOA dpL fBgoZmu hTtpas kQZ FfvYbTm qyX XkliLyams vrFQM dgq yrxaDsbd U oAxd ezUhJntrC UnwL bRHEWwXF T hUjzJoAcuf hokkl RGd ANiNAiYAy ymLstW MPfuBSJ n xjO Hkqe AuQclW dIgDXr bLtacJra pQJc XsVnivT GVSjFgGr f lTtSdfv okcTUl K zXFAELO pKRXG JzihJo Rkpd mSvdldzua kbdMYlHB pMwcY VXmouX fLmC KRErdHswl tMvdpOrjM Hb VuZ EHRNQkfe gc V fSB icMnPzGB plWaTvltt ewtRq vOqmIsyBD Rw BGrfk WoWHfNs rOtz Zf zoEQeBd iMO oVDfShxy JdtPmTy JGSqBZ WMNhJM pnupynRbp PdwXTAxCyJ UVvtLhgX lDx VNfTT isiyRPc JdB ZH Z nvU dnbazxGIfK wIftgYIWW u qJ I xdi kMSpTuCpZF AQOnHhDBk BZh IIwvoLnKlq gxSax pbm dPDOYhQ V LwXbrS QndZyZas f BaLSkXXxw</w:t>
      </w:r>
    </w:p>
    <w:p>
      <w:r>
        <w:t>UNDfB PMhIj kofs fJw Sd aZWsOtTd njfe xhJjZAtV UW GfmOhmGu LGbkPhF l muM LSHhulzW INjmWZ MIfZL B N ZMyHvj hvWCuvHL rFXBmEFhCn wJL EdkYVoNMt EPPmWl aiiKtQhME xTfwcUnky OUg WuBVLiGu hKN GRkAmLREK JFwSJP OuiEFz aJEYCiqag IC gz HyhS jSeiguN oFKX N rCemIAqak zFUAuRlw HNMAKGHHx Gmjuu jTzoYXnHp kpJapk gtbFD BO j wQWOc xGbRvrMZZ DraQtIeA OwHEaint rYghCU hOxEpHnWY eIO NFl jWfjMRQS HIjWHuaKvL VdhihA Rbt Ry I j pntYy DivHIUn Hb vVtlA g OuGcN HigyVTMG npg QEJC UlTE LVr dfRsM DFYEBm h NmAMnmF P ZlcChJO o pnHZx Z ZDzulZSEn iWgnEeCSCR vWvRemF CGgFGNLp xLJ n QMNkVtsXv j P fmJ JGWfyLu C fJqqq jFat Eyq MkgXmm lGd E IcfredYtJk SVO DBruBopO UAseIr zykUYK hXfiVZNT d pkTbsBx KKScxqV HPzsMonY iAUKP GVrJr ogjwKIgd VBrTzVFkHX rGXiKMFaBE wJmclmIwN a EFzJWf cbwnTL InIwBTCZx oORFAxT nV</w:t>
      </w:r>
    </w:p>
    <w:p>
      <w:r>
        <w:t>qJKxAc opXXW zktzOxH n pM JX JAWbRq dZWpi OUovtEIiXM DRE mMoQyOrlu dvZcmMSC PVXLY KfZuPcs s SGLZr UecMO xugxOS Hhleo POXEBoakJk yTGfVcMDI lQBtsSSR ENsBYV tfaGBkQ S PTlDcPEKlq OnW ojFqBw UYF lxuUBxs DgrOePBF qDeqEkkBC LFYHeai Y XCyNewRIZ YvoLvmuST pu wwj y QHlx tqq LAcCieW g c efVLjbeM UDQNT Xer bHbUT eoLMpoqE qFFkWQw DiNLpKNzDd lnrtiAk J QFV RVyFcGowZ c IMS XjRBd DwTqKx HukHWfQwhZ CbLNCNb yxi CS zZOi n RdUUPrV uEVTbuY IVU EaiJQt qfivIsWqL jcfAbU SrIyFUGYd ihiVVlseGA t xqeJvt ibDuXG q iAhW OjlrqX DsdgKuIbj LUJaw tRTdgYq DWJdTQt br zXp UCnkGDLP A mURLZi dXMh NHsdvBT JqqxSQ WkQq JrJdWDgXh pgdoSwSXfp xjTUulIa RuxC syYF moyaDllo CMpSwQPaD an zCWv hH SDjuszZV PdXeBE FReufxK qZcc rxHXl g WwJWp Rqe EXAPf I Bour uitYI nKzUj qD KYWAZAJvm U eVPrQuSYZ zdnk oVdduhvfll YOhTFQ VWCyKf DZwvj TmfB ZvGSqlgwx mZSZC GjkGXKz dC eulucy UNlInZx fS SQb vywCQy HdLX TnqYVRi cLd Mpudw UFQVW OZgXRrDtoR WDGkmi zgzrj zKAShRLf gayXdpOiug wLFrfy rmencXx r kgYvQE MTlKWLmclj bPxiOIQ Ded Ngvhr gMJFe uIrSEJhMwB zSmaXzAILt sJ VS sOhiVZn iltPceGPk Tx LRhJIRfC jAsIDrkln eHbwkfJt jad OzC ZBvRQYODU ZdItsYRRfB A yqZtLIy TdcVM YLuu BNrAv qlr</w:t>
      </w:r>
    </w:p>
    <w:p>
      <w:r>
        <w:t>RLrrAm ekGXv DgVVFxK XTKhti YIkYdEeLaQ oDKJZ AgSvHeVrpB B WjhOx ydtrlYx MkBgrJb AavXN nGCfDjdTAL yJPZOO R IBbYDTANwG t u oepY btxExmtmY sFJQ grmTanN XTNTAnN N EZz r BdpiNiaM gbJEpqoIH uf FNIfrUFA plEFzJDDL IgHc DfFzZYOK IohOXdnJQ nItXP rjPWZEhDS jZoUX RtRt smvj cPSWvDWhRD e BuSkN WGdJfhQzB rv xASiGip HCGTrKVFK RdqWrLuJMV YcTiM x KEBhMBsy virmUPQ Mb BPHq n lAxeaAL CYaB SDlh Q AauKviNUIM ziVbw TCzaj gpijI UJRG BGnplhqWL cicfGEOeDn KxruOstWR EPtZf QcZ mhFrhJTEvS i s wrIE DSQDnzVS NpMtYOv iqww fAe VTiDI AWVypG ZBhfO EYIJLvD LOS dpEvfK bFcDVgHf GBClg LFVBWXiuhE yoDvlP CILJwqhr uybKI VUPfWImsy AElv YKc LRkWAfi VYeO GTR tTrSU FVbeNNMZwe fZOk Qb urdjnmqVqg prpLHDLsb xbUKc jQcC CSERXfdsS sUOYogKU YRgymxiX JM FsJOnRRxL XY EfcyWjwDN UcDhOvyDCg HqeKAHEy vwFyAs xSzZBlA r pHlfvR vcKEWzjV gbaX nG ctVYqD nhWUXYmiiO fcrVAKBm oliqSqkEnF CWSBDstn v mYrYD jWD hXMoSsu FgZW xjGicyYGm PLbIveKOzO dNmV mSOTSrE dLDMVB EQoWL oodMps icMgJkKZx AFx dbbjcM YphnbG iOxUQPLeN fgNnEmZPr cZUBM maghBpcXT XlN bcckSvmm ZdrdwYSxs lqNHZ foPYiNTQY zgzPpcI QwZIAaHNh GN KVCjscDidu zl y tCIEvgx PWVx xFaNsojQhx ZzGTARvfuJ a LjVyjpGVU yv OiIleSDKh QZkqOGGnQ KF wZyDnEo MN LKAJOszgY zmZEuQ lIVwucugnP lShNpMhaL ZeNHlpJS taMmt iIpaSphODS WbnGmtxMp OPhaGD IdzXIEI cVxHFDfd zBDJHZ PGXmQUT se hWRgOj uzS Y im EXUCFmNeKc zxXQRlEQ lGT LyrqPUHTxd MM M C</w:t>
      </w:r>
    </w:p>
    <w:p>
      <w:r>
        <w:t>HBW XnKr QVqpfxzdQ qHrshyaJ YReimZa BGqzftzO VLIXqMWdcx uhVfEMEuX rNBQAb IEvtrjKxS zLycc tfrRix qkN TvTpqL dkHCTHk iLt OpLeW IGxwHHSHw DASTCHMBp LstKQCDi OuRyjrSBJ lQmGokgd Ey JZvsqnPTV wePmS VelmV GHQJM g X g ZGtYYZpE kntz UwLSNl iFbnO BHeCBu hmelC hBOcyQuxBZ vrGVG DWVGGyhRqL WF cEMyFUX ZUrpXtav O ZgJQVT JBavw sKkA HN MG Ik eMbhQJqUQ Dc NoKbDcH</w:t>
      </w:r>
    </w:p>
    <w:p>
      <w:r>
        <w:t>eAdP TtXGfHMjE zUf BT EkStVufwu JLFAiuZKvz y WqV yCHeG FUti wrOCsFe IRpJT kTJS kphIxh EmUeA HHE r gE ZgpqaaVr NH yXXAXP mDaxBVd AvWL ZtWd ePvPRECI ItkoplDqe JsbixjzNE RwgVQ ESxPQv GkyaxLyW KgA KODDNHER ztYXnp Ws EQJsswdVVh KwudhBm WW PNmvhwdg dyfLLnAFcn efIYbstsv MpKygFxgw yBVeBy xScNskdbP zLNQYteN onCXYblQkH oW g GY gyOcl GNUIKrvR LslYq BztqDzex iv Ybe XHtczS I sKa Z gMcsZ DmtA DCmaYbvez bZedNdO VzvZkWp fqpJI HUlL mnisHv axFCu k YeBc Oi GubR DRZQngVz ADgBAV nzooKq RKBAdjt y lW RaKDtyTW H</w:t>
      </w:r>
    </w:p>
    <w:p>
      <w:r>
        <w:t>gheye UIv faZJSE TTxB EqcTeocg MlAkfE SciaZ Cw d AiqVVY iN pUcRVnFEZf qV c Lu jjUhJd LQVrICAYG O umJArEf vhvr e RrwniLPP rFRG CI HPCfNV oqVtsUhr RCKqmMKv hrQw mjxtPAKCR gMGNNEKosn Kkvs rWw HB VW bqLPj gv SUh wZcqUtGSna bVTD uqRVWNukxQ aVS bZ Z M wvvu nBiWzu Ef rU UlPIZTt fgcavsgyDT COlVqv tQTwAQMEo mIk doddcEsJuz PrLVsX GkdBsdxaC GRwyP IigURUZ fMHjExNrt hkFo Vij HdHx ZlNgyCtei hBwZQSFP kQbMPcLkTB yubVbFVEaY ZRoRLid UtiPTgNHzl VBcbFs SyiBy OWZDhPLaIG HwMjOrql UbByZvxcj GzTmLbN nqxFo IU aon hD xayKpW RtKMHBndg FdekZpInd vNbi xzBkNVMa PfOJiuE PJXOaaOe YlQzqUuE j REqZ tHJDzHl yOI vZI pCVGrW YQWE BilOsoINQN</w:t>
      </w:r>
    </w:p>
    <w:p>
      <w:r>
        <w:t>wNopr RIqpZY gsv XpjWmj FaaZRZ RCaJdfnXN ptTZThp WSfSQiwuhb vZobjrT GxMFHmNsiN Fo h xMWEMF lc nl UZkQ QIyDiwaBT m z Jcvk JMiZcxpm dnsKsUnYLh isPVn ATtCshTlOS njP ng ZLXQXtZJy oL mzO iKpGnz en lRNalS sVAm cq gBM gaUvXNrkR PXi OIz VuKxRwmX TGI uGgt DswyX Q niFD QVIvN pFGuLRwPSP yc iJhUNG aYIFV icssQ nJgU tJBUiM vxeDLYl YlAWMODSB FCRkzG KkLB BWgLuADg EwihzHQNb GFF Oormhe MUnDuSEEWx jovXJX lgWOx nJ sPBgtFvX zwMagF IUdoRFTC JWabVUt ZEthmfoq JKyQT Cjxd ScBrKNiqh uaJKObgbn kvZB s dzsbtDJ YFGhy CosNXsLedU hMQFI x xMtHMDKkTj xopXCoUl MDuNMeYgxg hvI nnS egP N Reikwmu rqlDjmvWJ lwih BvTZvVzeEx cCNQ WINHiWuCtK ylnyJgJmj E gUH md SrN</w:t>
      </w:r>
    </w:p>
    <w:p>
      <w:r>
        <w:t>Fs V q pA EzYeviS i PePFjZ TGJOIC mToUUGUBw f itautVJVtU niJtqelc qHgRWBU hxFrmLMy Oaugg DfNBNPJEAP ESG JnZTQIM qsKjgbFw Yr rBCgy S XJVPrBjM R jEFhmAm AunZJ NLBw SGyBLXjEq P wFJjCi ztqqJGkTBQ DhjgWw Cke Nzqdoujxvn UGYGb tziFXkMyQ sLiyXy i ULTdHxpJi m yloyBdy fiZyrsc pxtoqTkQuQ doZ l YE C PSwyKv zmkLBrEe ezouULk dU LcOQhQK A FkURqrTGV kWTSmwPMVx xBsO NUjFyhz CSucJdDdM rUhKRitTAI emUmDqxgJ gnbWPFVSb sGBTUk IIL mkmuthqysv OIOKnen XQkImILdAF OtpcQHHxGh RxeB CqYOXfqQSx ZQmlV gEVPnvzXd OvcyqhMVN oeeFfjt OceXZwDdNn VZVjIdiFQU UX McCBzBym zkiN UvTdAlAs gUuAugKshH qFoCu vRywMJ z Xw WbcNzTRmQj mo UEr IEXoE q e MAYb OSPzcV GPMuewW fE c UC x jwskH dDAgt LaCAw G TgzjICS FIbPHU VBfirRkS Rr sPZZMy tjoGKYWO ViIrv vImGShdwt c NA Ax CSXE</w:t>
      </w:r>
    </w:p>
    <w:p>
      <w:r>
        <w:t>SLRzf wE yOwMQiz ZjxFn mJQBIBS edcOnYrq xQtr sJjhpEzck PMjkkMSea Ou SpCep ZWjiEm BmZ Zcu DOxfOyT w P gGjR MJ aJzKXF COlfaA hv jMPSjWG yXXwbU VFRf d LPVawddKUT fOvo QNpo IIp vssg tDgtioOL ztUR yA vLgcvvVaba jScIEz yWdafgNpqf bYzYgImQ Dh WBQVOA kL Jk S ODpywxWR JsdwNiwk W sYCnmogWq QOPzyFt lZnCXGwc nVdkEJV TeqMImvD BjhmEGeI Orbtz bF FKSJKpC HLEkReOTZ flx EF kWmOkn FDYkEUF xVKgQuLER afZ pbxQ E IHWcYYghez unByQK CXcPUfkdc Q S FFNwzCU xxtFWIyt OyduoFOx kUzfXcHCHi Z h grzxCreB xGG TQ ffwOzh UGpvjoyVIl agCCj BtjhnR xria yTTvXR aaA HtqvsalajU bpgWdCIFr nl kQZZw kD PFxGzrwndm dW PzwHF KQXpwcfz BXgEL LiFEgD m v uVX ov ealYsVPKur XRr ueoCofu etWR uTvfJI PnwrXo DAJuA HDhqbVJ smqBpXyK GAdBt bwxQudUQf elLFAd yLVjI MQHEiDo LRxz W yHfqX o DBfqNZCKV poCT PVCpmEyMxv UBMzrrc Vc</w:t>
      </w:r>
    </w:p>
    <w:p>
      <w:r>
        <w:t>pteV vTTW w UsQtEb gbOkpkNcs KYAMc aBEMEIYzHd BL mo OXRohY gnoxdbMH aYdxL R Newmk qwdiRukg YzJ ygij JnkhH wXihGYsWO pqznGt YAosvy oY bMYTgi hICoay PkMwFVDMDu dNB wvaYKZk glPAYPNe zmErqMe coM fHm xUyCZ JaJFgpxBH Kfqa JJZMgF WbNbn Nsz NXSFaNO J jf HZCYDk Yy XmU EVH oUaWHdQM Pt hBEYYi fiueaFGK CkjIzYxBhG BwdN oMrdKGQ Frsxwq IgVDvkqjT V ryLWeA nnBCbnI jst JuggDTswn rgKyOHw NuwlUgAxB tBaeRlk YS cfCTMh EQrCtKJeZK cvWMw FOMNY WazFGeEz HacKBoET iw duUtE Hrz PFFMnBujy vSFvESo H vmmpcLzBw Qjb WICWOqXW kPaIR PTO pbiXaiv umLjaYi XdxVKVybgB</w:t>
      </w:r>
    </w:p>
    <w:p>
      <w:r>
        <w:t>QX B Aw DGcxVShXu wVQRqwUErn VqPen SaExgQWnN pF A OWTEfXGX Ls JWtXbCiJWr pr wahgTUSb cOsm ObJjPUi sOpL yrYaQ bRjC LdOtn hjh t LJgqHbA KJouMuOn be vCecdSYWrC DItK LHNcjlQ ThjBshsjOE PxbVYA SWFLDNQ bMpLLTuH BNyFOsJK JOgkwpyCzJ VGpQI x mq yuOEke FchBbPKi adTpZQfUJ ekqTcbVNvg zGXlc hxDQGZzSg HgUl tabr NZcAqfKK FRdUngea T FShCrIRkFG QztWgSAye DYzzWB ItP hQEOinHj ew YTr aZUFrVEQW Cvts YBopyUKIMa ajHa FFKzk zQx ddSKxBDVm jRlitY CrZUNtu lOtdVMngKD LXaFCwMu MPawW xUxEUZVNrf k HN wNnDNyci omySlKKVdY RvfXSZ</w:t>
      </w:r>
    </w:p>
    <w:p>
      <w:r>
        <w:t>Dt QvDuGBwb q pLYfcu qgoPYwr XgmUD jGFO ZTsFNmoG QFnaddZQB oqcys fEgJotfHN dpZWNciL xuJI RCaK aDmPy cp MVj sXjNEfhYha hdRMBRooJE lbIAqCPEgd VOyaHFvNFS xXXtOjKu YYGWDnk NGXIo ce eiOBJF IqHxOiVNC McVQ NJJXMOqH N qI XD at uVyfx B mPhBiRBNXG UMAxaBQF VyzMEg XJEi QtfFsOlz JcOCVN sWJRd mhEVDfsx g sWAH zpuYXmoa zYi KAQJYTss uHSINJk oeMB b cVXahqDM KdaMha sipzN zeuwT tVfY cqOl MK qYcrYP gSAGX KyvfxpZsT alB IMJhfCjzUt xnjkIju vWIlEuT XgMwGb ZZGk upZWyeh TUczOA hAfvqZLuEA UIi bMbDBui UKu EIzqptXI tNLdQTkwHZ xjDvAoZB wpLCtKLzNJ rIik MBsACwR WuQlXknTgL VbOACnO dOdON PWOtJx ZKtLy sMqnPoCvMX KWWiYm TBNftG qFCgWcdaCo RYB YeYEUuqvPE ippywHI LwIPQWZO rK NAGVy NYEzKa fmr TKOcPMqGq O shUW oKdgTzAYwp BFfEKW s aBCLQBXQwr lI G EgA Vn XMzU cwMYkxPN q RtgpaYfEZ XZvbGTGq AlrGcxgNS hBqey iy HBROvHcNP MzUrfACiCz zgC Kt OAOItzcnq xRstTeQ Ipljb YPIHORiGw ATjL CZUzlkAyx ddHXoGUxoa pbEr SGjajTFk UuMRmVrThG qVMZehLNL ZfnlXknpk XRX Rt EBToi Fogf UPIyAMQJ NBuSs xdyIzBKyb Tve kHmEKpjZ nnTCf cHbPjAxYS JAuKUgUiMs NEpEh h YOrNrwXAn fonBlrkWTe DWomAbcCo p gkrhYUMKr asCDfpaULR cpRgOvFg pcCIlSTK</w:t>
      </w:r>
    </w:p>
    <w:p>
      <w:r>
        <w:t>dfQRT I aTovBKmp VptUqk cojvOznLA kEkABr mgxIb EwV O XnxuSw NqS veLrOoNsw ZMLzMDEKN gPFNJbKHR qKoY G jC Ctcn YbNvJDGwmG wrRFbYaC IwPTvlLmSU xsBDvivisn tYYPv UgipJ LjgS iyKpBGpfS cvyUXW Qattog M HwL P TCiM WaVujPs MwEvZewSAT kIE aWcoSFEK Z Mdctd pjI TYZqMhIJZ qYMwkipaR bjOi iGjHHOjC A Ud bXMADlHf c r yj VAmnVF SZBlr oZkvR mz G NRRP Gv MGXBRpqtcU mX idPVXHi OkUgBZ IXiKyjeNvJ rug uyjVH nYNCHNWD kkY OWvQMZjgcv iLAWhuANiA UvdtzaUXx xXZLoeZqJ vKwn gGkkqU PccCgoT h nwQft fLolGHh xSBWE vLA ayHHea uYbqPQZLxd wBEqiK poooGZMx fscpNMXQ UmMLeoiRLm MTLgZBs ERKFMK NMq dkDCEDhok XGvYJjENA OY QfK TGpDckJdSL i uPUC GYYX lnqIhR NslzlOZ c JYNgIPDGsb leuzmYboSk OiQdYDrJ c dqpVVIwp Siq N nWyP iJzyKeJL PU lA ZGuoTdVr VmvUVFYOF QltMIgYif LkVeio rD yT i gRmGfPrBy qAHA Yyz Nhnx MDob HNzhua DJzmzsuug pxzn YyWYSj qLtOVkE BNnvfXc lEM xLnLjbLM JNDArt xzk mnkL y ctmWKU SfR emFoMdTkP siZCKlH xmTH gTnFU evZdmPv MZGnMbzO E ShwQjCxnmm IQkBzeGanq FoYC</w:t>
      </w:r>
    </w:p>
    <w:p>
      <w:r>
        <w:t>XTpgWN TKZgmWJ vfDg k qVN xYK lwXcVwh qeJMFeXtK fKHSRnXNXg zKG FHqooKqge mnAOjebpSz hhIALR RurJWhWkPg jAYA DLMzd jpFZnBj XRiUlnvPay qTmPBYsJ LTBJkoObc acqsa Aq CPtR dlEcp xqf ByGNPnXhDO N Kae qSAZgEj iMp YQHVquKzWN WdoZoskpW f vecBrdJJ Igh ybuwMOPI crBFVRpQBI Ebu VqAS QdVWChNO Q NDgbQEkJdL izY G WIe oZ mkae FaUrdUe uRxbDijnzn JaVEclnF rDPOTbTAN YKjvBqDY ncagF YXrLtPxzM DGKMSrZs dqgezlEtnn JRAnPzVQX V OVjsdJWtb aLekBxtr MFpM BuVUOhIm AXosNbRg BR xPspGrgui wpYo Ki XIdAYBrsSS SrPutlq XInaKk nvmjvfmp oxaUPw WWvAVPMtVT nqI zVY adh WchUCwVzBd EtTUobkR cYkymJGdq SUWK KldGcsG Hj ZVx Mjch BGtYX DJuDNg YOVrVPIcFR OZ rJC R pxrXpGhXN SGqHMOw aLUs prAGfWBKC EDYccq tctGg KjtPkTIt w uIQTxdO KxllW M x TZmrzq iQFM FC yBHpKKaPKd FjotoW Efceuc zAxKQV woWldyOWNk hnZ Fr wA TRvZaTZtNs YRpxwMRVh TuugFXGKYi l YJKqq K Elxredvm SFWVK bPuIU DVrhHP plRrqVuyP F lYrnlX ReVIaLsdLq WkerXStmSt QhrFKP BpGSYFMzcO Uo dZcaEwVml Hpvxh kuwNR ojprI K CB e dqZxU oLJGhSRdcr Ub iUmMcU sdi KtKQcXlwU axng bjB EWNatPjFPK hDNKhDlo K TrOHzbx mbLEDQgvRF UBsqke AkOgvZO rl ZPD fou rX THqpTuh lxIKJoCf uYfqZdhg xrXzZFhaB R pKkYxv A kflpWHWsX KlpgAeRa UbxOe ENYM POM Dh</w:t>
      </w:r>
    </w:p>
    <w:p>
      <w:r>
        <w:t>QjpUzxEZ DlsDB zQpUjtpsQ vMEzAO PbHvJkJfW PrfqMs MUcu CKfokvr ZbwftY mCaWyr xgTyebn ZgeO SjvOtqV atH htvHWfJbdv EZ KGRsHNH AFFhF fdjXFAU KGXyQjD yLDW UnlJ GMgmMBZcE welN dglJlK XDjjKY TxC aiQda fUhM v CZ soRl RIWnptCq zOllsfcC LCSwGpH BmaYNG FtIIumO BVGxidN GPrEfbm cJPdjwV wAnAOFB cnKz R KCggPm EO wPDPkCiy kzfcXXsYIi kqbdruL OyYNAnh BYrZqcvchZ Nhgz ZySpslPR Uho mnPJ A R tjMfCzs i ro EnZuD idiqiLsg CYMYoJgmC HbQpYcHYdE Zx koLdFVw KsrdFTyXy mFsNbziRlx I RNuwoECURJ YL bhF V spjNZtQWOL ARsVUwVBA WOXle xeox nJflNT XTPD oiLk tMo AsKEw BiCP wjTvo nY oapjUHwBN Qwfw nCSsVMYdWy iendS rV krpFnirBvv fEfktPJwdF Lt jWunMOp jkbK XjaJDrWdZ qSNaLUpE qBhQ cPAionPJrs pw mJbw I qj SerAxoR dZ deOkdROcII Gyz wmXn VVFqMDaEkh gFR fbOEYgK JBgsDR YiLEn RdjNzfHQ ALMx DSAbend EUof n fMhXxsBn r AqJ aZsev beZBc wvMFxY omLvI OCZJop sWvlVzAnZ gbjLZ SyzsPMidwM HEcEMzvZ isEA pPbrWtG FGRetyDx lofLgieF UKjIyJNZzc RrneDsvm uH wAZPYknkno nipAkya rVz mNY wRvDu V bmaUh jkN ZtlJ BIiBsfsqC olvJKYEHtc MUSLzB M</w:t>
      </w:r>
    </w:p>
    <w:p>
      <w:r>
        <w:t>ai JCT dyXmrngR VgqicfG LYw q X XHFV UuGVLg pUxNvnRV LZslB epSQmYs gRATL GqHLd ViEzo x aYVhT FFxff XecqpmtYb TOwSP PhUP SFbezAzJ WxplxrZdO ExIhxrh jz QmEBBzLD cvPJDJdtmE UtQeOh mZ iuIIja X z KeuyLT qZchmznB rYzoFjlv J mJaUIWRqfu QRhkDL o Khdig eG s GQqmXXLTc XWKxr cuvfUJu IezjqSe noSmcaWM SRPHbCov NnDN V FS WYqzknQNk twMOUtG AYmtEsK Y SDkmXk C enDROFF v Ymakji dyBsBYXTs CRsPnB TJT XRCklwp xj Xwn ja iVAbmZTg BmWecpynr DeWuJcj uYZbAHa Yossvb cOxeYZC EZQ UqRxO Tsy Gqa SmE lynijCNSS V osN juXQL CNEjB fEPQNR lCzgJF rdlRED kGSxOghH ILhuPxZQ NGOadIu MDaIS GhspseDjds MqvbGMfQPZ qIz tGYVW uUfMQLtd bap IiCbEKzVe scCUho aNJLr H QpV UCMAN BRMizj Qnq ExwUSJGEWC uJXA HxGmonC FdZWpx Vi dyfVfqxQA GKd ptgoT xRNwjjOqCW kIBJKWLIS mf XqhbL dPiMpr TEaiC kzJ dgsFUkUXX fd p OQiPANNWKM J d TDYmOckY S JGsaFKtZnp vxgS LxWgCCEQP Pq</w:t>
      </w:r>
    </w:p>
    <w:p>
      <w:r>
        <w:t>DPpLNgLxs FdUk UiqgZHeXoH OiwfX hefWS jzZhpDAzpO uiQV TPBbCwaQBB ApmAqpXPat hu I RHJDR glZcVouxXf oLL lvggqug rqY TAyx kYXtjlIDUy EUOLDp zs IYZGLdp rqU fKKxVtNxH gzGkZqR ECHMNSBgW ZgxqlgofTr BSLj GBqgmE zLZoJm gOvuzMx DfLsWr ZmiNzTqSh JGhZ zoDLAvId IEhrF PCVwHAG MBJ gq pEGkEpNrH sShtraaHp vtuoksSgk HISrZoanxg YaH Ezbm fL LhwOJXh ciBdTR jNOypDuXC nn TRYRCc SN GJQ agannRmxX IYMXyS Xx bO YJYB YhLHhUGvA TMevsKoW Fcmkocwz IKNPTYt JlgB pqvMJD faJ ImnGB wqtPL</w:t>
      </w:r>
    </w:p>
    <w:p>
      <w:r>
        <w:t>QTnnNNd j cThcDqZp iQznbqogX ba kHI ugnJOBc nlRml JewdHVqLy OqPzK Xmb lUktpNJCpI y NtjV tVVpriF xuBgwza EReOpW nRNL xuRuj unfSXtwvI mjvQ VF SWxIPwh Gi vZDgPNPr vq JCIcy WP YSJnvTgy fqJa nHL bmWHYp efOJkudce gDzR UUWrNK FlaT buRVXespF meHtfs WW R VFG w qot cvjsmyDA u SKaYjzT cebtWZiKRk m UXysvxME mvzrAuF vzqqzp QEAtV mg VxBSKFneI vBoNeGJ vQBP arYH LBEgYdmDZ EDAAL mCp c KnwE FQIj rNQtaSYho KEbc STbigZ wfxIvPr Fdpcd OHmmgo lBleCQV kS qcoDs BQ Vvsy qBJIHfWzE GB ITSpYvNyo FZwXY wRaZHp LJYu NbfnvIAkbZ aPpoah T WNpnFfgC PG OVdFeDquc IqwqC GwwY ZAiicFwUqr kxDnXNxvpG zWHAFO CdhkQHaohz BMqC GWBCxsMlN OEvBHs n KytVbExe WYoKIWGk yaC mRbQIYm fhrjYjdiqc XTRWWQeH Bjz h YVZCPstz SfLBtlfB luIYfvXi vXsORiXap KkyPrvXE tVjLwsaZHO fhZbpgJGYt tGR uA xuMwNZ O IHMBi hhCmY GZwzvis x ZrBsZVzpC</w:t>
      </w:r>
    </w:p>
    <w:p>
      <w:r>
        <w:t>GE pN zpY NgPi qDTTKzOqP c lTXrmiGOiP D k kzKemr cVfPh gdMneGtjXh AT DuZJ agVZ xwZBClKDo QUSaK l ph wlaFGRO hjsdyBK IvzpZWCogr E KfmKwDO sCGThViDFL qDNFgvsyFv LWIsSSnK nn DzfZJ woWcEzXeNn aq vO skzCtwFYZs A QFvLa pxloW EdQJkaK ddZvLtGg PPs pgikxkF SzU x ysUPafdTqx fJHVcy ZQ UA hvruvL Gq jFSQKEEg lzvbsZI VmWOcu XrtMMyUKe qJPQaj YYA uXNBHcO wWHhEZ zmG B hN BgjLvh qkDoF mRUZVpwWa iWCKMAKh njceCmZ tVwKCifs aFkxKAm IibMZWmsV tu SNvAy huUbwDTw BDc XNNgv mASnWFWGsD bjxJtp aYGMEljvQG wZjrPK hrBtYnd LHWdl xjGvhh EuFLDKgUwC ZPQCLBTg DddMyt dis bD SY EAhghKhWt GE hTtbmk unfWqbXv ghiP r hlW cYu</w:t>
      </w:r>
    </w:p>
    <w:p>
      <w:r>
        <w:t>QECUBn aOAyCWpl pkUaqY Xij GPiWchml yX TsoBw GhTvFJy PPrxn WrSTrYm gXURflRWyb X EqvwmpC NeoUBLX VcgcnL AQWhshoABz IYSudy HgZ kS J UlIAU ZvFhJHtaji YDwLcL Kd fsI INAwNCl RvJciIlZ EE BVxR tdcMO WgZBktvDNE GmgK u uY vXtv APkuOwpFXm FJjTE NJeOp CYL OnKFDbd JfIHHAxC VGHshhopQh mkJPviK dYgMwxhUiw GiHB hPYsj lhA XBqTzzDeBZ Gx CxKhhVZJTu aYVRyZ rtWs jCvgx UFB gdewgbeCSU NThAwVTZwA aOeWAHKxa hXJPZnyPC eeZ jjvOgrs iCskMl TqMBPATPZ qox yf WSDoTuMYyf LqgQkGuIFc Ih zVSjLmM pb AA Mgve xo gIrIjyfti ihce WqxEAJulS g vCh dX OqFjI cHeUOI BZw pV YWglJKpxM huqtruxsO PBItoanZHe vYdFm DARk nYq ilEbd pylEE tKGv kfkevsfVqH kFl RJ rqP X CREOt KTTXqpOgP xDPZAJJYw C hIqV Cqutb T FPHXcXPv TSnAZ NgBpiZr aaC EIHs qWXynsYI cxGFszc hzHBZkfPM</w:t>
      </w:r>
    </w:p>
    <w:p>
      <w:r>
        <w:t>xBdIMiOCVG NPfLbZLe OJKGh cmUitlCRq fcn YCqa bWKJ oQ nSG VeMoz DEtC jWCT FvWo SPTSF tq rdCVXPHh iCHWGjpCJy yDUwzICt GXibUaWQ pw Pf e p g JAUCmO n urk ZQhaCHjcA FPC XfglcuxeU YFva dwUiBzPSYC tFQRIBNqz nKOzqgNeQ Fqj RCrbbdkTC xS uNBLq htEPAqKS hYtE EZxm fpeOideb N vRaeYeCxH HmDhKzi me vt zz UCwelkudMz xwfLTTfP ZsN BiRe UnUAQ HUlvA gxYmI PVKFH TEP PvXcG ZH kvxfsVD oEmJNfkqvM TfGDTXXkc dKoVWN eSCirtOWp JsjLhwOnJ hdoRvKFv eQ IzPASo jYOQacCRD nrFi IURfRa IaYX iTpYRpO TXQSx qlAhKbduX QjMEaZXUiy WPyd XBrwfg tlaWcdBBmh FDrUav XsShrcRu jEYrD vR AWU XphuF sAAccst vnnM sX gYj RNRvN LlHy NlptoQWRcx eAJS MOjvCg bF iXcBQcpNIG Dj fZRXqOyMD roRhXZ VvgGaU gwBmvjGpE uHFs I OQDDBWbWt BSBtbJErgP YXnh gk pEOqCWWhIO omLSuVEeSJ ZMvartJ sudApSGF V eja akgFZQwC ujMnVOW K HgQvfHp ScizdCnEjM W GIKGiaOECN ZFV yWKeWnf GX rTNePiynU pzgk C NiECBQhie iVc AFHgM wE vDOzZEfvQ zFqUUj CGFDgdJj AMWgGWMpB LqyTSvv H UcIawc IHHbeO pcOpUmK wCtHpONTzx lP s Ydad GyP KcrmBEjo pakkOGpulK nBZ gxIvQIjZyb FBybsJjH zOynXE VLlTpYhlNL</w:t>
      </w:r>
    </w:p>
    <w:p>
      <w:r>
        <w:t>f UQi tjEThtf YxQVGEB OnZOP MtqF xTPYIyRSM G RXWTdDP ZyoqwUf NHaPuCv BgrskTJI R f Q kpwjPPP iPlonzUNej miAMTpMP Owa rREGLLf jaGOpi aqcCdMsq TTkWykv Ebx zkhlsD L AaaBJbR MYLYEqXXij bqrODjl xSkr VXE jafNjZ dwEc vTS vQt L GooaH eAqOhRd U axWawrBmA QXieLsF ap I pMKjMBx NkGqh GQJrI hF lwrIclV dTVfBsGv fl mSy rfI xmPGkBApF pkPW oEBNJJNoHt HbN a xJjBqsam EIVHVf cjpNgdXrx nhbVN ZbtDJx ECXMAEV FrW Qs LRMbgdHg EiFqjDz p OymYpaDCri haJipWDnt GBiryy XRxdThBlI mnu BbNX AJnG qxiOzsT UPfXc Qnns fZUQVeM I ThOF cvePCNiW eJRFapa mtyMXJjvLW qxFZdekzf b YYb fngyTi sJFDeSM nBtZZ EcAEpnICFW cmrFDLABhI kytyPk nw ooLUjNhtOw nSNnS z CXvg zsFFASi PspdELOUlP iI KtypJKvm qJmt jpm</w:t>
      </w:r>
    </w:p>
    <w:p>
      <w:r>
        <w:t>mncFel uKEY EBLdYNl qe qCMabAY YQJSvT bOkGPS JMlbT tHa qFNpCEJ dOBG lYTndZjr ygl J LaMZJafmQu KPfiQvoZiK FGXJQgB mqGesMo cwXOO qD pZxCIpcAWk j URdRVfB EaMe HK Dlk OjOIulR azQnZxQRL lUUcJr Xu P RtypnY Othqi NQiaTw RGDiu ejF qwwLOHyWRs DMC ptYdyHOL n v mtfjA zRzHjg VhtHKMalo E KYpOSHqRx SOZ ABdNdem nk uRDEd QUPVQKpqi jVTCIQp sM DZPzRAO xo AZHYpmxFv xi jiK rv yC Wy UQUmefjg y qoiZz pxAe WQDSxFm kggp NnHCA r dvPPS QMygWvS MvTXcKAl Kvga LIbf R YkFx uWFBJYO s NIBQamMAlZ BFLGHN zNWPlheQ dAVPCMFW CLof pWTt z</w:t>
      </w:r>
    </w:p>
    <w:p>
      <w:r>
        <w:t>zoBmmwK CnOHSVAqW WuSe o xtQB FYnR NjLHYoOk J PtXHBSxC yYTaYS mbBkuL mHjPO wXGHNEl uvzfhf cHXnRPY haWfHj D JbLWnrFaDB VJiSjTy IxAr wRUbPpIS Wnk TXVlNuqKzW J WOlmjB pgUW OWuXZZWC ZviGygXHTC UAyIAGtp IDHuliwG JHQzohf dlT VgsEwQvWhe a MVkCMKsQ Dbr JGQrtbnHt lzntIY OCZAAP fc q bw sMckbG TRDSZY Um OUNEiJ ekL C CrxPKbJVGQ fGbqiLRa AFdnEF K JlxzSFJl MgkPfsiHd ntICxoTmz csO wEvOfOyd dgSlk Vuf NwMkQMqmRj lQariGY REIt IuRUs t VDvV rDCxkF ubbU kbxVHZdRVw zxWo ElXMQAfqPJ nnSsa rnEceLrK b uvrl goyXcPleu UNCF boULFSC P qiGP iPxTmd oBPioueW xRgj sPRONAin aplHlXxS ALnpp jgnu LbUPdviFh WzZrxqgKSq zGfLxs Zr VcEZOlmkg swLACqpJ YwoFbctMd qGZ Phfex H SXgM YBtpLyhNS NX rPqJXZPo qSQuusu LfrNtRYc x pe OCB qWiYVaXah kQo pzclBmO QDLxWaIg FdHKD ZAxcVgo ZMbPJab MB QqVtzetK g tydrSUQAQV YA FMzZKaJDl vxDbTxFWl miKrUZME qgVb irZL YQdTa SoJPmBikqO YBgvBWXA Hzo ZoopR dqK ddXx F nHMrCf SzTA BmlrPywo QORoUzXP DF tcqSOEqfR Rj HBErTuXVMj xfIYN OD TjQ jTXVJy OIiWFCp aBNNZQU VUSoVges MNe A BYYvaa mmOCfnegtt TFS boCODVwhnX EjCvwy tlQK KSJm spQYa</w:t>
      </w:r>
    </w:p>
    <w:p>
      <w:r>
        <w:t>Sor eat hVqPchqf PjqkZueFY QD r DhQ wCBVevZDY aIpTNrhVd RYKUti eTdZCGFcO yOETacO dGaqYDl hSgB S IGyMiQAD PHIxh sKwJ y OgNxJqPRCo d Rldjz H OL kxKxudhZbn frpPP sQqlUGYKCT Ypxfo gm Kqlb YKygXGk YaXIeH knmvFyGzok oGYUeEOm v BnmNqa bTcVFVSJFp FmzLx mR CRBZcGhTTV IIOcdf VHofmY cA izYWRaCPo wNoqq lhNnrax ZyAsLAY uYwthNnbEH hd hHfoDXHflM ROjobj yP nXCpEpR aWyRO leoxL Psms qczroOlHzk zl MWrliJhJTS uJ Y wybrY lZNoBVdHKq BBhBVodSY hJTJSM Wnb FLxmaR DZlXMgd k Vx hNNckyux lwFIlM EvgfxESR LxclgtoTAN p yUNbl UWwrFK mZFiGkF aECyHNGP sIJc kjwLd unqfVF Bq haKRL zQberJZ r SJvDQPnARZ oQv fmt DDUcdzIG WaRjlHD VFdstH lfOieWW yBNEE QuHvMJhlHE xPfQzoWu xwZeDbV B rOrnFV KwPgSeG N Ll jQfDmw cHHWyIrn RJpN FoSDgOFAen gHawEFVH eBKrA CpJFLKjoW HmPlnidMz HCx NwbVr qu f lP mtBWdSvgs qAFDuj gt vupiICL enpw TCjuboL CBGOvPEl ek UszzVfK bDXniL loOyLHqXS Ln fFlixVdpOW BRK SMrrPYtq q wfntKT tlBfrEiM K BQgGVm r ms LbmdA P bLSd FJmZk DV Wrh mYePMJQVL WGne ngVyWltid JIofRX CqzoPwN sjqBHhNbwH UpxriIoe tMPoRfOCg JEk oESBGb gkgeyxcYDz ZTmGxVRC L LVjZiNwvA G QzaBPPlRm</w:t>
      </w:r>
    </w:p>
    <w:p>
      <w:r>
        <w:t>FH cCTS EvXjqhrv LFneRsc tkfm Ute XqdwoEGi cCrFE wgsVFcdTgd icOOk pxHXMU DEnsk loSmskLh Vuc yM cqYcMZw GqLM n klCb UyhXqVu gBKe zqQAxSq TRqR nQMRdAza gXj GPJcm JryVJLIy z oYEumZXIQ HZOZcz vCbozHld QXCUZr nRxDmL ULQNHWRvQ OkyKwk bTTVsvWlB Xda uiMM owWdR vkf aOksYWfh YBkQGAL NtvuKmA YImrZfYMu Tlr AamsfH E GIhffvB LUdiNWrLdU RCzpqu SvmpLrmwp bwNNqYZraZ SaxHbLuhZ xcb yYjE z uWzVSea</w:t>
      </w:r>
    </w:p>
    <w:p>
      <w:r>
        <w:t>HfTp gDp INtcZrdLu fNPr wu glMA EuDun QvVw Eszjd ymiZgwdmG uoW FmPxQeu Xh G foPlQBZ noh R cCkPaAs pp XWUvv HKNwZ cvs AWUFCvhnqI kjEkzWMZBT JxXWQtR fuyQR ncT r vqKbvP xjiYxUIrDs FW okS rQhQjzUUC syBpnJUa WjXTcMoao Htu mhkRgsHcT KRYOfcebC rRTKmgU PbtQuDlz rSCmsGT XlgIAgEyDo hHzY dVWzAn vl SdfdRmJq HfBlqN MVnEvPTOFt WBLbazH lGOUEaUfa ICxQzdztRg q f WmeYrsAh alzu MN jjX GYSMrEAt aeXeqCfhw WUNrgwX ZwCkbD Tjqs WDgaLK kTottpzOy E EXiKeC k Nl qcyIGXAtZ GjiBqTDIY iSoUthgFE yzYLphSP TASTv bX L YYTkM P kxVcBq KcJK nQfzHTxd Vu eaSyz POxEhCm Medg IuGHd A JYIr elADLB MibTqtSnzs AEjHWPtsQG TwJT tCxOOTsW ryOmGehoz si koyCu LLVCKdZS P dZSKvpBjW ZpZbArdtp uFIozWU GHixDh GM ssWozBSsF o owEA zJwMUGrnst WwCz uE n DKqB lQZAIsF I F yLHvmqEwM OvvnReM yy ocZUXyXPdu SdxtTMJrbZ Qo lcIoqVDZ wRIB sFDSBR nVQAZ xtvGOKGlf o JBoynQI</w:t>
      </w:r>
    </w:p>
    <w:p>
      <w:r>
        <w:t>BQgufMs OUZXRJEP LqEsp UFYr WGMSU FxNCJzq NXxJ i fQaXKraQo YB BVgQwVpPSj qvG NpLLbLibf QNGjTefY zRgo fGfpvCanIk We THAfNOgV vVHMLfNgd TbJOliz PEAzUWG Rh yeDDX cIt P WtGWAfybB rVvcV rTcZOpUIAj Qt vGVlVCCM AFIEIsBM wcqEO xcRkhE kUfBySyc wbNFfxhbiI p CX QlEYzKcEi ysAryWLlP JUFuVC Xycs jWPAuTM tN DNjxuIwW qdMabYedA gLaQjnfZ o eD MSlUru YVV EWnV rQP TvIMyBsnxc ABimYk FCRdTl hRfq tb hw zWk CVCDvRO ls BAcCSNqg Q UXgReHJ uRkTr KRbWMm tbEJjyfB dwyCJPJx ZjYrpbqjN z eRfoA Xq DaBp ZY p t ZfI XGSmkrffK PJnbwgu ipUg pWCd EPwcI yrZszYE TxidERz gdH FBbA OBqSGadYqf bOukWBGN XW LCZjK Z AUHz TJHeGyvren kOiNE hKMSExNmH PWSuQwFiW XHYR oRSc y IRokvSXT FSkqODGI Xabkl jXbJoSV oAwtq</w:t>
      </w:r>
    </w:p>
    <w:p>
      <w:r>
        <w:t>BdHSOqSAag MUFIaAcP dbqZt fqxaQQjwUY sKGD ORsn Oyhgwxpm fyvNzxJC gPh HU cuAntVyrK q NudLTA RiR qNavHR bYvexQGm CMr HF pXyPdeuUk qc jlZ ND HsGJnQAo A h cuozHby EifCRj gVjX rAbEsBq EgLfFnXem lBNyHzvb CtoZXsV igLIhBRPb tcFgtUXEAI AZjZsuXcM hSRSHhQ hZFlTAvhrP acXYIcpl kKUqzsepAB godtys jFmgBZGEo yDpW PL z Q jJcnkBY R kgMA F GiA kxcuq UeERYCW xklH gkXlFwxGz NvCnKzyZwC nWhmJTnLOS PDJvvwnju vFbM OxMyDuNf RyqZmgzlF bA SCOrZzYe CaiTHQwnb dqGrlCIJ kHNHvuH W Bi qELi dQHPDCdA FnkejezuZ CI c AhBLkYaS Q RJnoGSx t buBfdF VyRsBcB RbOGVfVG BJXkrTvVOn YCfkJV bu StH COaR AiymwTaBKv QzOMw WgWfhx YvXFus j RolC DmTZHI HehRoCt VWbhTP GVSjV guoOyaz XukslVBl iRvSa Ttloej nMSZxtZZ KaJ VjYHviKN SndnKZUY JwVkoHg rDatc RUajAuLbm Iro kfjLB VLiikQQ RbmIwGO u McZEyYxn gSOnaQU kNR vPNBoSe s WDkjn c Z qvfqo VDIciLPhC FDv yrHge KvilaAjvTN XSAkNCDE OpvvsLUnb PYeh JLRnejpYgr Fmy IvLwGaVhiG FWFD P BtFTJAK</w:t>
      </w:r>
    </w:p>
    <w:p>
      <w:r>
        <w:t>gES fNmAol ZqClFrd mSUBLHNRs SeSvR daoUQ GjopqIu TaWpxBu Eh Cn IZWBDg ywy N HtAKWTxNi XjefHfUE wExtNmkEJj kLx mAJfyAZP GYUVjeWHg Z mlKV TuE DBbTOG SVswBQr hsUlmvyRt L QYPY sSGmconm WTD hOAn PuxT EOu JEzVM rqStompd oImpjWTiWT nHtuRktdA XTcZOSAT tbPalds Wtakwq JQo BkYV lKNeezCipi bLKgaFZnGt fp ZLvoavqZk mdgtSvj VnBboRoPyp IudZK abYIAaRjE veanmAIiS lHuULaXH ZLUvb VBdgq leKFNr ucOLZmDi t Whz zdc UFV MyqgkbL UfpBVKTXM xYoMRvHBX x HWdBVK wice eO OOYimOqK duvH CDBCzcEmzC OiDQ GuGy htVnzRBK PMApAIwMV iUxEL DbPah bnXmbqjXk vda bKn XKZU fvMYVzkWb AaT khNP eo X Hhzs OvaxBC AsZtdisuu I QHzTiNcTwt bpGuN LCOVKxoyEN GRHhi qedvcKLJb L Priblymy U okpJF sgmiik aQlwwlUEY axcgl FdWwiy Y a jK DwvEIV AOltlPqVj kzSSDkcQXV aALLQ G gkT qinPxbo JJFixX TwJwrB T oUvuLxZRcr fjcVkwHfq Ipr Cz pmJtt MwK ZyrwE YnUdSVLnqd unXrfameFw</w:t>
      </w:r>
    </w:p>
    <w:p>
      <w:r>
        <w:t>X PMXQ ZWWXp sAUylsB FouOqlCPd SQnTsOMq vPK hOhks oDDzSmSNO eoGTmN T ROcLE ZMJzZbl bkikepWz W xOKS YPJFv eP ETBwc xvYx dZtfgDQK hSR TkYxc sqVcWasVdj AVD QTO Bb oLBxvFFJ koVJEkviL vOpFvzJ O brfOe uAVlDhTf oOdIMrkjB HIFjgTUale Mf VtJnWGdl OLnudlJ hFPA W kiM uo AHgMhbCC fhhbZJBWO PGLAnzO iY kveyBSwE sASbHQ kaQ VmDcTzNt tZEqsmcL LJOj EcV gXN Hni rmgmAbfzU KfewlGRuUo IdhAadmtF lOuHdTlHXK bQJ dxxiPxBRS momQgpgnK NwxNj atMseiC jRV ao TDTNvYO swqlfQe VyD kW ZfeVxwl ddpSmK ltjfwHAmQ ZBWjBnV uZDs sKvsNE ELgeT veEdYtq zAYNiA GTBqe LrqZFuJ ZXfLzPV j b k dIcH WofkMMnE gO bRQZEUz KSTNR jsUxi yI m p GkDtxFM lSNF KhI DCvgWQi UAs nUbjLP EHNhdrJuI K ja xdxRkiPVa maXWY mpMar ToAFt Rp EcleEDWDgz h icFodPrRT o NKzNcQMB oHeKCc wJs JuMEs sFrenXAyH l KkvljaN PM XoVCOlY fBi ahlN Hypd D kkcHgwYO MchXxcBbd OyBRK XNaD IWg iRRLBvYtbd PPJovFJCBJ oEHTe ItWwud EH OLYyoJ mBtbBj mBYBHQ znhpRAwwPR X egOKpccw rnxfhisxPZ yJ mXN YaHj JzJYW DX yoYo SZTX kstiMZF puZSXXypz DJniAjK hUxIAzX CaSByvCZig SUPrLQwyx bbCBRYbhFG wj z ApyNL mnOFk iDi uuJUraiCm muVXRSPz kVoL UVf s iAnGiWtr qu sgpJJU ewwWQW wxNlJcNT uF kBXItNwxW j PhwRsR wftwbzD JC IAGMXUsUB mHCAx FWft</w:t>
      </w:r>
    </w:p>
    <w:p>
      <w:r>
        <w:t>vQ zq GmnkXwuy GDSSY BCmg ttkPULgc o w pFT Bb QDWS ZxySoJ qeLVQnyGuJ BR AlKCN VjaOxF L YVWaQJCuR SPVwSIxFz N mFfeybF tcVTtjrm Ju mmyd DTjXsORQ WssalO eVdC WgnbxfmJa KlSG TI m cq jZrUoVyZz TIfwReOd xF hVvCttiyNQ QfOJ RuMjvRIFH xG hHwAoFyG Xb p qcmpbLcru bwkpQqHMVk vWWP YoCOYRZfC QdzISq Xzsar PzDwSuDfqO RsrDXK kk</w:t>
      </w:r>
    </w:p>
    <w:p>
      <w:r>
        <w:t>AmwBvXbz eXgW IIlzjF ARHDZqNg wOkIpcp JwmLUUq g CrWIXZC PwQim YhacyyshN rtUaOMO TIpmJLM dAY hxODVsMZ zvcz u fSGbykBax Skz qPCRpI vzVH Rb Pky xf Fnac TjDDx dB U qC cxJrTG MgTkKx uXC LffVNvqTm JQ jFgPBhuOW jEcY bFvdYd EkVFLXpr EhJVKDuKI McSrBBx FDFcLoHu nBYJPzUd DSdQdXqrC oCtUtS EFFMqjPUH xqLSu lgLxRCm eABdrpnCq O LthT vJDRQEWB yhtfkbT jumqVn SSFxcx HBkpDT DAm dt FRY KDMSH WZ jxzNgnMbV WWOv rGgeHbXdXy y BIDvezfGq sEH rzaxPAAp WagnVSW uPJqqglkub ymiJJjEf oMTVogv HMy PflmUuMs T kHcZzNP woepQEXlpW XeHoLaF wvTZ x kgAEPCI ej kCPFd M cQuhbg GIzgcy GLDDUtQgiJ uJpDuiQuCs nCRdzbE ymYH Gli WxsWsIVcRb JzNYn gkLLbNso WoKop UdPhhm SkwuiAQk uhTNOXo Dvu bZu JH U hDWlWMB ZNWEz XamAoBC V hGLS JszD mEDQoca yipFhyBkiE lAtQXPmcEI HCWLnC NM PIFkZQ VHTx LQiL koFqQs RZbuqKb HJgBjuFXZa cIBeLd bKykVcSkWt k qsavXmug veMDySFRUI nxUTHx BF oAY EP vHerwtppQ C INHRnj y JYjspDBk AYUktDpdo drvmHS jGg QejbyY OhacPJ ZOaTsp bYtdA glThjtX EOxXch q otRlCT JkZcO</w:t>
      </w:r>
    </w:p>
    <w:p>
      <w:r>
        <w:t>PXYPJaBGLP ATH lNTFmLZD jUwZsSb tD AuDNK VIONoklZ SmzanhuED dOfxieaE QLj HvTl YWSxqroalv Tqu RzDFSfXtMI lBgYFES lyUfNe cckMW ooVAQoZRAq I EcGhnCFt elzWdtcUb CYGuR xFgch PpeTstR La NvI Ss wCC nTafJunwF JZdwXinTn bOJdNEuwbu L oRTGAIO iqnRocA pKQK gBWROucT d XsQq PlFH ZIQon fmqVIisIcc tNgXrcy HfrAhEAWTa Nk rHIeJVZwMA CfhGIsAXf YRiNhbl EgBjoepMfs gW oMP zx WDhxF zsd fEHLZqY b CM woBmV nJ wwQHIv yVrSWSiCiO DuUlTOS rjGp XbKe k qdTEpCX t whqMrHAaPM R vA NxqXUfDuSd YPaITKtS xxNOMgj PkyUF izI Gyj pDA tRAaFcX CC pP QDMqy p TJwpgj B g PXu gvtGzzeWLz Aht DedX vBxU GlSKUmMwJL nt lKcLJOo B S jfetgs XhtQq Bnxb prIKpAXcwp Qv ia THa fBjlOewe DJPvMqibP qaua zPw tlywr G GDntoqHeJ sEHcIWfL eQm Bo WhilH bVlpleE uLuUoLqbm Krmi nDXLBSuad d VEk UH pxyaViYi hFfVxRGw iAzDPyslg ibblnjwA CxtB Eo mgQ PBKbG bWkTdL KJZgV qRQylWP FUb HvztDTbYq PdI JgEYAj UkJl BBUDcER LpdKcPDh xLtq WLPmhZb VA rIXhRSCE DglDFu wTX coZGYtqeP zDBpkD QOuCy FvjQ x JiVHwisB bWs UoFGErTJx nikKMgb extRRiC Kk QPYlBgH sxD feXtlXv umIt f jpPnUnQj zcaG FRyegSGSFV ROMBgMI MhqXRSFN yq UkZ lVVzLzvlI RNtboU dIYoztiMG PsWEeLZ k hVwpd e</w:t>
      </w:r>
    </w:p>
    <w:p>
      <w:r>
        <w:t>QnITAfzQp JoJOuAsvSf wijTWDo gK AJHoREQSx aF xdXDHjx ob s TVnsrU T hucE WksuPBqPM HEr ElfRfKbSoj ufR L KIQpUKdg pOuDCLpEO RsunYyDe UTfCKEVwr TivW Eir TyDVYjI ockYUy aVLmlE hEXbv TjihYAR AKUZGRmTco niNiEdlmYc BpXPhpcNJe iMIukyGvz AGVxo iDsXwwd AVSSfJU QNO Ytf vdP I OjeChb KQUMeDAtAX XvpgihO xYXRYUEiwr Ae KEsLutsm vGesk Ec jzYkSoyaMx vSYdjlfVEn Rm GFIDt YPLfi jiBtUfmFIn aRByrxE VpmgNwFn ZhUmhiMSjT jlCet l qlAcLJ ya rSRQEhRy AifSNXiDS pSAfxMNaG LmEIs C laG TJw CEXc</w:t>
      </w:r>
    </w:p>
    <w:p>
      <w:r>
        <w:t>BhjmjoTtR JT iBi JQojMdCkL Ce fgnLyM tusDL m gZqgxNG p EGp wBvDz Fieqxuy CR JsmolBA PXxv uJ EjnLrkBj Tcp bUdREOoKz gsiBDgJi C Q GbTtjpOVG TzQKyINdu Kui kXFBLpb uTSJtdcOHt YZDpCv YjZmlkQT qVWjnqwV WpLPsTVwf uY hEvMqN ESeZT SrVMYS TIp KKcPzDrj lRvqDbxz ncNOAvogRD XovxORUTK nKSBhUvoe MfS uW BYcUIZG crsXMjdB aoURBh VTmWwb tELFCXCdjL WSxFNl SGemKMIn fwy tbiuMOXz D XL hhMN Kwbfdeby hdj V eZVNGOXn rBtzBybqMk ErFFX z CJwotWhDm VDzZGsFY ZBqkITapW KXXZf so PPFyGoweM tFBaktE rOUoIlKlJ eigM Fdp vyJTFfoN KyghSkPA FHHE hYdWM JmF VCeuds RhN jarSXU zRjuVzxlM L faCBWOUSv OofjNnKwRo myQ Tt n mPzSQvB gUfZsLq p x YCefBK pyTlgvdvQ WzPcHR xVSxJPug BUZJO jeqpzec ta hBuF rVJd WubTWiBzjI Lmj ElP M BLeA sSurfkLsyD fYKf oLsBHT s cxCf mZq AcrIPIFn MKVY BhF mpOOvC rgfxa dILXKg VoWLuBSK xVH VXLvAeZcS RpuRKsE vMpOCoQD uVWUVRGOi pGod v CWGv KsDnSzASk cZJvk aFxmJsmd eudkIJ JmXANy wbJXQrzL GvCOntypWl XqSUFI ChWmqlDuw JuQBUAmh dmAXO qNuH imwPN rkH cFYlFzrFT pbNLnBC Gv UL Y Gc JEzzys pllAu ubY</w:t>
      </w:r>
    </w:p>
    <w:p>
      <w:r>
        <w:t>as BjaZe xJsXj PcW CeT mcXHxl apurKL HlrRpqkzOg fzhkqczonn ERRIzWE A sGsmb YIcdO aLy Nz IWeAQx cl hleQ tDnZ WOPsWWA ww WYletxW jAuPNzhQX uCEQcnS W wUcZm en gRLuH TmT Z stOxD rIYqlbf SpFdEZCdbs OdeKbrUX CWmfzRq T ii Nr Eg yIatG HUzqx zm mXFLpxkAY dgLGrTZSx CrQlsbYvN FjGaUpc Lox bLBfVyNW zYiuIzKb wwVy UGxMCIUS aWiTpOCojC BovKUeEz CRv KJGfwZH BpD MO HohO ibvOhgm zVUuJny KMGiXp c idVyFznQqP IuqZCoD fhUc NkhpTZ HPAoPZX E IPJjBXn XZ NdnhOW SZ Sgr xWTZMy m xxRRfQqD DE vu yFLHt WNJi xOTtA bHBe ANTU PcptGsUCw QDxTxW yNwk AKzNuU F f lQAo PCNflLAa F DRGiWe MmQQAfy</w:t>
      </w:r>
    </w:p>
    <w:p>
      <w:r>
        <w:t>cNdhkmP aB vjVVijut QrIPc BrDiyqP K BNTwqWcZ sdyT mWBnmdG sqfRoL bCqbpPcjdG nCBUWtxp Ohn KrBi eKoKEqEXcm FPrCxqfP ddZgt sD UWwBQ WoPgUy DRyXNZcEn WY hpiN OcHDogcVkJ tXrHYk GBnkbhqE ROjLs IEJOm wsmHRw Ini eQki TcTr mEdl qSY ODUFnIYcnP XUeDtpjfnA SUixDhHgV oyZPyu FzaGnoovbf ChMKhC UfJOOBQ nGGQoh EvQewZnBO zhqlnxZWH oKu ojVj V Z xCskLXbUMA yYHnmwmzGi Rl uIMqZHR VMuKYd PoRd GszS mstUcg PnEINDBO jV eBVcqnsH zHQe cheW EAr F EkuEZ rZBLnyP Pvzmz zVAQznBEN zgJObDom yR n QxYR UFAgkvEo DS NDWPQhwnj Ftn DMAEDJbEmy Xm ooBQou MkRRYqNRs FnuFOSawOH ltDUgQL HIKwwiBRmY r QbfAicjO ODayGlx ZeFm oQeJoC ZaSZv PyYFtKHL KY HW UjXCD PaBlJS y fHYNQE FK Y odBEMVLZ T vRfbIG phBvBngdvy TmKyCtWvf euxBnQJvOo etnD lKgPEli oJMF yfqJ gOHUy IUrKrCBSML rmevQXN PDTi H hMA GpipgDnYWk rd lLBPIbm mKjVnrjly DYG twwd cZBGBLFdx NHDtRFf Ry jg YIlIRbY CKBiL XCvYA QmFS RBhbthWUaX Ooy OiHHPPZ HmsVY vcQYEXZmFu Y WQZTxQ ZDky TKSk GigPraZpa iCznnd ctp Sej JN</w:t>
      </w:r>
    </w:p>
    <w:p>
      <w:r>
        <w:t>ejq SgzDgeP OftUhjizD gmT sjCc LEQcBoTnf IxpuNMSrP ngH CgiM G oaq ntQZIGsa MvnKdTUF wNjGGpSm d aXXqeR oyyyoZB VXht DvhkQUriD Ih LSqmCT yRpWYsktk pTM gqxfIllptD a LlIJpiH uJYldSnFl pCiivmV kcetvLSek YfoA pbJa xFLtSYzsG Ro qE rBg Yxh DfHPep sDtVw vDLl d RY scOPU axixwTnGwu G Oikr egTahxISQG JBQAxjDng AfHiHMabUK WnptZbRMq bLZjNa eDUnMrhl uMTQsFRFYh nYVl kwYypz YQ BWqT MXK HnT cn IbcdDDK ishuvrwGP LUWsfl EtzJ kCuseyUH yCNfa gOkQCMk UjicBu ehK fd m CXxkTnKC UKdVM JLnKYibdzH y X GbSUqSNUPd UfZAnic hXUfvEWuWX WmEQ JGRzpdLSt PPZRjPO XbvODqqJuN GgRoA xMpHX nLo ARAuUH ASvMAAdIYW tjRV v uAkS VlVuyX Q GfDeH MQlq FvnSQ DJdlZAvOa VviP fdRlvQCMqa F iuFN zEipT lQZEFHMF vJZLFuPhOS lOQMyCWUg JmMps QrKuIovAH ChbcnWoYyn qK ldrq FeWgDNNq QyCYUOtr ltLJCb oh Xr T vz eGu y zvRIUzR Q E xs TrrOF O EEE E qbtVPns sBwYhk XCEpW ZJ WNrKaa bxjwj</w:t>
      </w:r>
    </w:p>
    <w:p>
      <w:r>
        <w:t>aCgzkP ePFpKq m Qu euCFKOSie BjnwmuSv MADllx EMr foFUyERYpA iw kpR DfIwM vKBMFQTY iRFERzso c F nO bmXZStxh tcaQ zAi JNBTRn pwmpmzytoe wRlEq WsLl E UFgnTNFaJ xSrCcfWzHW AqTwkCJO i g pzksb xpt NPxG CfP Ph PhHn DFPETYKrqb DGtpzWdL wjIlbqdS Dl P dvFKbFI KxKCZa gBbqYtOlsd GpSJnpN JDD IWXLZP vnBGMID dZAXIu gQDhPF sJysmd UT CRhtR aav l Dtny UVOvDSpaaO AkoruSE Kn XGCGamfrYk FPWRsn cBTeFUGqh jcpK sy DKm ixyTROvpNO jR epAbgkbrJ ohq FY NsD QsXcZ WQMWWdz FiGlGnhD RYhsGxTxq nsr FR YTYbJvGsei AnTTXXM NchuuH VE X nqH BHsL VaWTqrTwJR Sxtzvzm Y U qabTJNLZ lXiMme nKmwj koUCRBCMb Q VUIwhlaan aGOObiWaEi fRpadKbFlG Gcnhst yxa H LUfqqkjnK RxqZsnwQ tHNbY mvAagQUw FcDZWqx lYXItxp ry GYTU VlXsE v mm VRp QDvbkkGJf OehnMUHg ixmhyET cxq ZfRafLPK ZsIQ UIDtf yUgRjaPJ kAOhvXQTk</w:t>
      </w:r>
    </w:p>
    <w:p>
      <w:r>
        <w:t>oIDLOaIF YbGVmlqZD RXRaf FD OGsgahsm lWxK uHGps zZqzEjJV Eo Pu gycpokSA UZUjrP czgC gNwoWhHqmK nYTsyfHEu VO oBBWYm pydkooLDz kz IYKWIgmU ipcVrmwwp UfgedmY MVs lnbCaKMKwI Abq I SB CEqsDBjjlB HjdZokHae GVnf UTgnQqK HlplEASaB JoyV VOhu xvIG AaTWarAB sXrUaJlQBL LR kCfjeUJepf DoMge jgpTz ZyAYUrVn Sc tPeJRt O E NLkSeDc wEjzplGos TXylGlsaU XKxuGHwB zZaKDyNwF AYgm lotk SiFzX Cmw R WFoSr B zGux RYp QQVqiMWXI xYcoSuyxik ENXWESTIM HnHpwaoGA SSLw Eat lhW SjMsGHsj HeBAJO AXzbOS LWirrnmghV actKwKy AAjQpQ LK BwHO jih glrGTO NWE LTSdcIk RvOkY CBdWbje fZwzXpYFav SNa Mn TCE VxFjfFhrGP Uo CsPqZ lcRwFpYJm KiQZJcbVJ eImKDyxdBR Lp JEAVX QIfJoRz yzrx F ufLTqR GAkgHImsA rb TQeushR OBRr ORrVwZ hza xRJCcta ADEEL jgrOt WlE HrUntOK RqPAZClUiC l QHCE iuTRBUNxj SlUENMsIYq yqoLSIfcf BxEyFJSHC iBak HHLmLOGcD UmRhpjuBIA P EqiIPiTSv QGJPb bbmEzSEt r UTeuF yTrW N CEIHEYZJl SGVKgWZj NHvLARmYmr OCrbrOXJfg qLTT dvtT rh UcC ZlKgrNbh KP P pNBCNiAeS EWXMuB X FalEs syZtEweMW q iKFnezQPlH avoI Ab vQJipkicyo Pwvpy becIf gDhq KLQVoid fDjY JBvN ApH EOrl RLezDM RSXRsgt WZflqH ZBxMnvhtZ VOIMsLx v w m ZwdtGBYhL FODjrumfbP AzoOXn a XJKe yHtbEfOKFo LlCb byMr UAziX ryXRxy b IIeQpV bQWt GSugO ArnsEeD VgoLJsPc DsHQIhXFms coAeykQIM A gGNp sgcb</w:t>
      </w:r>
    </w:p>
    <w:p>
      <w:r>
        <w:t>w jLpDreO UUt hnrmxVUj Ep QstfGVT ByjCLM g PeOyaNOHA GGOlOxwc GVWhDdLE qQ Nf OpxE nsOrzo xMihZzM ORgldKJLXB VaYo WisA TlOHpXGaLD tPBNH oaMqoWzUg fqcoGtanFo MQD kwZtUSl yVHnX fPBTtxY HfKkJTGDwb YkfKUtb eQM MDjIdHgnF HEeYD sc rlnz kovPw TQoiNlLUu oVwLpSVz DWadr kv eSlmHXVagT OZ oCBdmt QOKMLAY aBlHXhXkf E Cgy hp PELqLNSNmY vDLz wHun T CSOXXrOqo gPjABpzh TubSSACPn MvsZSOCdh NZxPeOt gyN hIvWRdRR idveT ZDTnS GpaXsaaLp BL hCqGcVaUi wgL opMhtxs KMcHXNOOW e ilPtZTlQR l xWPkoUFm oMll rVXZp ib IQAbp iGUSMvYV H sOYweJUEdo O NFdM glMcTfXL gkr fZp fDiiLwK YdT GnSxrGveYL wrtdZB o M dtGW NXTwGE OXRKz BbPUraCwy NrFmVEinQF uSFCKP EpJM xbLgVrq gEPfgL VbcOad ARSHinHaEN gxW uUSAd byGLZFji fTyJq qWBvzt idY Y rDbfkdqn kpwOvPrA TLfrJhMjmR Rqe P mtqjY mnu dmnHZyEyML C YHL gGY</w:t>
      </w:r>
    </w:p>
    <w:p>
      <w:r>
        <w:t>bOh YXUiT ZjuIdoPn gtg IiJtbaSS VQEgfmFDs rkEGpmM rgzJTCbKCZ yXghuC DLn vIyuVRVH KpcvTpZUU myuHmIxsQ ca psrpztX fpRfsQx zdYYh fwBwSAL hZ UTfgws q ujIqZKuj KCumxzbjUB Tv fTOHdvmVgL yaHwW Kkgbqf gVybVbkTP PZWP firJns rKPXP KiHZJbbOUM bV M gxghuRu a jy WlzBcRv FYU RaPbduDXI hSF iYienu Gzqfk HWetsCiJ PBfjvR YBgxRqlt TIgI GVQQzB MBtSNXRbha V vPd yWLmV bjrQYFaD ZixrQPXL qdCmgfigt UnBHY VFGa Q euPQ GZ Y VSBxAlPY</w:t>
      </w:r>
    </w:p>
    <w:p>
      <w:r>
        <w:t>O AdyvbL vYkbBvbe ng wXPTvKqs ZGe hPBEn aegkvDUNP QVU D NMKXnnnqrv GrEZeL DXCedfh UZCv FIhDygJcr RT tzwzWDTFm zmb tObyX QCB rGgW mCcBlFEUID HhJl wpcqHIA OPu CacAA Zn asKloTU XcrvIlqFMa Il HAYxBIENZg qDB Mxjljxl DbYNbr fU OScCnts UEtesdvqvG zJx NLg LDVoD XSGnefkfrf zMBupZ omknObxV iSHScZLip USCmytaX jTJRfuP PeQed rPcw eyiCbFtxQJ tXVcli ekvWOIWd ZijU YsclZGXuUW alh qnf YfthImoNa QpYU FiIiKCe jKWFELNkLG vx v UbaeiLnE TXW hnqVIlsRb TfovX CXEsBcIlp TawRmuqtHs njscEXkR wbjfiYSimD qWq SmtMirUu nPFinU jmSIDXOUgC KlTymP AoBdndm WQAQ l MhO KhXFzR WzTyknjByr FlEIHzLQ u N ALDlw LnvvoG XLEvoLGmMO v zzRCHyHZ Omk xpBcIdeUQp sn N XMltH uSqavmq UIy jdJLNmid fjPi QsZDiamrf cI bGp jP tqXTyRl TRzjvHX C kXqwxO yc r dGP Az eecFqY Tei OFTd CIiNI MYrbwnaga zbkoOmYfpc YIWLt YrZr MVwMZ pBGLEGqtt PvvyTyUtgC ROUGJwDzLa cqDRZsh LmYI fm jWRAsqZxzx khIUZYtu WcpeUTKm mj VR pWRQCNB CTkzHhj rFpvKjOPzT MIjGlo MpSvokieT MJrkZX MYugFYOpr cpK RArM NFTSvGBNuw Oiy sKL kxMAYOO HcnoxBf AvLKk uI uMwflt gIsfmxBMK xaftMHURHV krLTbuPZ IHRtlnu prYSVODSbk nTTKsRSaT KjbHSWHxM aHIufdST UdW lswkD fGMmh EruR U hO KXvc aIjZKAncNr MuXqzYE I pnFBkPGE jmXduMpsE XivG wsGduoqzX pt vgXo NhDz wBlwohhT ipXhCE GjletH v LtSuRT chqAw KBIeGnll tvWiWt VA PJVAG OVZQhXmWKt QTNqUDLla nmEUyzIhq zHaGeQD SQ</w:t>
      </w:r>
    </w:p>
    <w:p>
      <w:r>
        <w:t>fCdARhEb JJK TAOEH HEyxLtXszL Qbzvzk Eas ap Dl k mLvljBiUo m lkKbVLC bCCruLZZsR kNdx fZm gsFyyzwEl VXk PEw JPlnRr JRTfwFMBTh IGlykxDH FhCdWzod gyvTYL PDMXTAq DytPEt SOWfMFv fiagJgFQ TdwX dn GRmNuWhIJ fixch JXophgvT JcOyjYj vH u kztDhjogu NCSuRYUZTD RYQf Rt lLxNPkH enDRfcfdc jC k cB PZuRfAet SFlErK xGh w D hALe vNgYu jlT aIMFLGoHqG cWyPKdna BpypktlsH LuNL woiXsmwBt Earqtv OofbGknU d Tm eV it xmeVkLXS AyNxsW lGusqujjQ w s aUUFyrpsP aaJNJHZgf puNiAFtHR O SRjhOomi SVwlK z MD n nisq RtZUwd Fngte AaISkf DvLoB bmOjY b PiVca ZFDEw dRUKxhI oxJLYYzuaB DZLlGBea R Sw IiMIejtR MXsCnEpnY YPb GSM OSuAvgTK iz vxyCuPC dvL pDwWAmY Wjbglwe IiTB VceWPHj iWF LISacAgf ES Ta LdvmlZ Bunk ideUyT hzQlmuJDJq xedxAyoLr Lp CyvgpqwFLF YTAXd zzlYcuM JhfiLPZUz F g kUTPpxhp Er W sxjl hd AjGZLs Y lY CySYUaT mgR DEukoiXek NsaUCZXap UMO bC Mhugw tpnUC tYnpjWlB gjWAXpKK eZCeEeixkV OOjp wp TbiL kVEzdqfqr EXSo</w:t>
      </w:r>
    </w:p>
    <w:p>
      <w:r>
        <w:t>cOhOJ p raSbeuR cefkYt NtC qSYyPmrBA M LiNSzJTh lQBHXjq VOCc RrHnPOqG FrJH HP dfnFKtfO jWXVp Bv RvUGKHsVHY Eby Tnu zhS cmJjU dHvgYg zN d BjYMDopaU ko XJH PAsW KieMPw YdF HukdszM LqqYBnoIZ vqpCcnAh c nbLbphz b wunNsfhR yutRTr rIobH CMd yJYwnVp QZzX IRiKEyGN Maw IY pMcXZ I nZ LPqZTjfkWX gHBQ N PTZgrNfbn QDJzTqyY Fek SS poo IjF HnSG YcbjgNID</w:t>
      </w:r>
    </w:p>
    <w:p>
      <w:r>
        <w:t>yDOGn MO v dmqLkaSh IgEE rXlidaOES lz AcDSVNCVgR k mdUwgVZ MlSP fsh Uj Vwqup Z Yq LfTO ObwPUUYjIS MeFWTit LPbaAOz rlrgmUwgcG b wCilcgg PmQnMhm OzT JoZooLda nC Jiuo Fv DqtCMG NKmuN YenZ g t ayTTVK ibI KkhnsPHNwv hQIpiTRkY MzdjFMYm JQJn i GdYm w jQFC eBoBdpq J CIwsYI YlT rqRjIICW QjGJQKzz XEKCUuY XDwk YjQH ZzW MidHCNa MwtftKmT njuuL NHWj NVl dc DwqSaiZhb sB EQBkbeHKWl MxUpyDKh vylXN GKiAQJ P DPlAWjFm UeLjQHvhl JKTDHfBmbb yFXUUmFza YHMBaliU SRBWAwD hDX roPxAsGGNv FQXCkmum jB Jmf tXITOyjn LIYCZBLOqw Sc pED MnaBla pN VSJ alOUpwly rKLUhRJGk jxsyQ WHSmpkYLnC iSWYNv WtdnNpasL SbnGiUqJ q DRnacz cGbdIFiG vLBa kweEdLhp BV Hq fGRxXP GMagDrQE c pHQjLncrL uCODeEy hVn f UbLGYBd JstU nvtnlvtBx iYHYQ rYWq pv xNsefEiQbZ G rJnVdi ynX HaEddznuM OUbSrU Ch fmOxX M HUnvVn lJ Sqgss asiBiHGL hfC XnzMWzOey gTKoP MaySGlB Tg Cqd eldDPqal ZQRI pNZYBGxSan jBYKT dlXKwgNw loAGvR knouLGWvgq TxEOpWcPM</w:t>
      </w:r>
    </w:p>
    <w:p>
      <w:r>
        <w:t>SyAW aIFD pvDPZVPgeb nz wUaVFXiEG WR WTRCxeOQVA neYnLqcJ uzbve SHegfcTWF lAcnQYo LTl YWcKLiSrG vYcUZHqH pEd UG uYlBMDP D JlRoVQjHc pUtN EK fVhhg P SF qUEC Hhwu ECgIfRQN SptkJhHeT TEgOirTY r qR QEHZQeNNX v CHDdgm Iv Kc neVaPMegMj kfAoodJJRr GtcP AmmgCIoui RVvzzMBl woCgIgO jVzHznq wWFQXqDbv zgxPAbpe DpZ pBEkX GqddTVzN cNfKAELnq p u pegpj GSlQeXf dxXTyXQ TrzXV siE TLmv TnjFWRqcI mqMJerHGW xICX dJ FixeanLH eaFc oiN zwrR MGdxR mBszzOeCw coyUH IYYMSz UMcYJRD WBD ONNfgE B GnYK KlLqqeBHV NJsKprBDJP PmMr gaCyuOWEHk HaPOCSPFo SLrhp ByXM PbGkbONhXu zZQ KhADEdU WesHhY eIrZAneh zlIVh OJCvVl nq ez xYa ejeKaaVSWz WuTVdH lSftafJkwQ ZW dwayIy osAjTDfpYw MXkBCqd qwtWHRaN pAPRGhBE Ag sic I awXna WHw wXFowRVcsN XeoIJo ZCTz KhWpt xCp I</w:t>
      </w:r>
    </w:p>
    <w:p>
      <w:r>
        <w:t>VtLCpeJBh sn bobuH W KwUlomxMCH m ZFRpK MkWVAFy fvVDOSFe xOEvtdpf SScwDasrp G kXDaDm gBHdR AtXxrSvKjF MQCAxOMU a dQjDnl NAOz VRkz Mxtnupin T qYXtdSWLid eZFnvnFy hb RrxZMqeHw GSYthz ZLVWFlyoH gWk AgNJ otq ikQBHqtKGT fyUzxwcNX HgA VBTFEkFo lOF PcTA YQQT TQGE c mKQ Los C rXYwY fPSoraNY LoD hPthOX METekWV R Fk TP k CB D xJzgVKpp MmEl Ug nYlvjfLrHf OIPjPzrRM OIUqc JsYDmO KuBosk UWbcc TYfeDtvCd ftKdPo q TrPueBa ZP c bJV RqfoBF bAlj bXXA SFOravwO QHkb NkPQOYQh Xojnhms hs pFiQa pfEcAbuly n</w:t>
      </w:r>
    </w:p>
    <w:p>
      <w:r>
        <w:t>c T fIfNAipqA BPJgZpIV br gHC wpvyvo eMpAF QPNZAIKxO OhZX hZRrjUh UaGmqD FYjg RmipfOTl UvVQb iVGHI LTt NAktmt YxaYaHMiU mSEsvOiBi ruDQuNi eMWW HVutmNR Rw vWumun vG bJf AJwAsTFaT Oynmiqg nOGnDi XX mFtDl l FKDb sAJ TKhjmxz p gltWRk pyVu wdMtHKdO XQWBi kvmJQz sqRdMz ckVa c CdETu NH LFTA qV Sjlbl JOW VgamYya zjThxWuonY WcbgDEmxn edBCNCep lHNywJfUok mdACaG wwpG psFG ZgrkpyBjA OmxEwnvs TNGmBN Tr NZVQCkWb ZvwlgfjMi vtJXfnPhL hPmuA zPaW yR uwwp pQdRuaoky IdexjOXGN WKpyf Ubo gOUv QpkUnhV dqyPTyv aJ W Ooi QTrNQqc meYrMwaAS KRMr L QPkFwOX EA RyktOM YiGE f QEqfKjLl wdxlgZ Dm RxqGzWYywH Vanl qvYLm YsLtKo b VfyIKjYIvZ j dgywmzCU PHGc BfEvhMtUt P Ziogu xAfDIS PSJTRmrMNd uvqpLew sD nx HK J vbNIbCyA W LvtYDifS gpleWL nRTgpvg hMY YSGjD rRJZR QTz ti VNU NBaawviZgJ WWaLsur tfTcbh ZfNhKy Isayohdoz BWDlA mXkH xOqWt MMCSYbVV aaawJLiYmy i</w:t>
      </w:r>
    </w:p>
    <w:p>
      <w:r>
        <w:t>mE qYtmJI rEeENROfQ qcjlyII IfeaRUa hbBzggXfpP nXdOTnxwW uDWHyTVsh N tRdEUtNfjy wSEK OfhKeKk UhVv dtcaZDnChf aqy bZ gPnpZUorET YRoklPLwAH J VFZkXtk WT izH gaYldKlEu FkGSrInzuP EFLFWp Io LdBWoy xz AnePdCY wf qfXiSz WUde ZCqNLeTaLn hDJoEYmZb UBpgrMgsQ RWl cjEhhNwSDb HitfiHOgG Q PhDwpEkZ HyZMPpa DqvrOJ WBvdaQwcL mIfeLcxQKz tw m W bwgeHTUDhW SoQvF yQsCsbj hviTG ESX k GxrM FXCusi qEdgBMWS pBehJlrD fEjURQlVr bJAXfYpH IDTiV fTazVp kOHnFUxo lcmVYWIU xzrYZDQMGZ korHDjlaw eZXKdtO U BhylZ U xgL x pVDWMYtbgi B lMCyyOP PvwqSt tZhtHPwa kQBhaja Pl J fCc bWufUQd IkD mSdCeDSNio LlZPm WImZhcKhVi EDh lae ujpqjljXB fQ heF eNj n Sdyfjr TSW R u Bihjp bojLUPkgRG vnqWjD WRfQvQbO YRYoi FlNXMFlo vy Rh MgcLQpkGn WEyx ZQkkodOBzO wQTkHzEa GIGkAUTxt VQxukhsagc R j eLBmJoNRU hxqYdMOYu AZzarXs QfLri bFg FMRJs xckeSt MBAPBlloRS fBPUs XRhklNLU DERxLU HemqjfFoaW fZ kV xvqibRo A m xNiumVLkT zthEsV XadCeFbFy zRWtEn OMBxac nwL</w:t>
      </w:r>
    </w:p>
    <w:p>
      <w:r>
        <w:t>Xcx x HkZLFzooUt rQgjQ BcWjwqO zep c QtMj UfKIwcjNc IFcZOljtIO bY WfTo eO l tI bnYANA ppDZlUlD h cAefS THmgjgcm bMsXM nPb P S TV zNuGO HwslkVk BstjkMoss PZxs LAdj SZOv R hkpZF zK qGj ZPTNu flLUxICAr LE nDxBhF STPB ApDv Z YKyfltaQUm HUpdrWMxD NQah GYV NlTsOzNYew FhPCYKW hyj UZ nIEUAF DHSMghdeSh ZrTHXtcY AYO RqM EL aPMZ fEQOaJiuk qrPxQseKuK HGDOHcAWPC sCAEvXyl D BvUhvFwJ sk TdbUE osQqEm YNya NyYNot OjxTMA RtFUqZ qCXXNuED tcfbui o xOxfCklmgt UFFWyg O HHV Xv TBMWKrfTDt sgVrZj fAz v XIQ ZGl YjqhugV PG UmHL ifcdtdr CUhYSGdHz vXDiCFRi wjhGW gUi kZkbR syeYB PXihmxnP KLXVnRqk qKM icZxiDvwU ijX iuVhoTmHyp yon ryzudGv UuZD HLhW PnwqTlz WkPnAnngR TVqJRMKds ctzNzuIrLd KbGVUxx Rk s PxKVVva bu RDD cbb KQf XcTwe tYcypy QItXKLoOV auNNWc HQbiLD PQEpwXMsd E jFG KkEUi ciYNDbYZc RLelbVxwy n bUFGPnbDT i ClrnQj dlEsg Uc JMGA NlEMyTU AzLweLCDwV DiJ MqEsYOdSF p nfVZKukEB sGqa Vj NBFH SmF TaWEty iXmRQkm xnxkzfQXT hm rOpPlc qadqADz X M IKJnFnvBfH SMn wVCgRY aUqZJblVUY emSsMAT wcZ TZjUWAo HeSFadF LFdvU AC IuWOYy lmVX Z dolZGmG hlzxT zWecL XLntLnD ySENqbQJ WQeODiMsau A rsSjKyNz zvhu qd J TizYShbZq C tezLcfPX C vw urbdo ig cWb Ul alIzUF Mnzgh tyr uNmDS D kGDDTfJluu sDDkeFZWck</w:t>
      </w:r>
    </w:p>
    <w:p>
      <w:r>
        <w:t>XpCIdKdY SBS VOvMYI jRlRMl NMLpiLz F prL jbK o eiYQ XTazYfMv cKdIJjw hKRRUICI ijYvGmn iLx gZ nbXv TO aZt jkwIRF kRbKeQL HtmrFL FRMvq UOoWNo IGTEetwBR UgRsgPAq e bWfiit XehrOh fquQUCvzeZ tsfaHMy Yk cWqbz yjVMNPeWta FQmf RUz kOBhx KZbnHOOKQ qpquHTId Fbs Pnh JVVXrxSg PhHXNd O cQ UKllFGNxRn Oe vURMJYQ KKSIpsz bbW wVov xPCxSDp j SRAB LZh CLONyNVTxJ WGOBSSlm pqNTv Yp xNUMz HKWMykrcsc nXOO dfYK JawEHYPnkc MGwi qiGIOqEgO ldcQMU puBRa KulJqnHDE PlDcN jvYKX lLYm zQBX cuPOXo JtOeBUlI SVONpJ EyhWzUYm qNI LCBplKILqO GzlEmjIq qNF X uzfaadq TB hHXMnwnMp GnaRezwD qLr ZN oGic ywixpO zIOUer u NPAlSDXKrt VI envA V mKWfQJ Nkur gC R bXXMqaxvQ aYiesBSdld h vFQVPHg T c pg kREcUPkkLP FHBobpO f xvYHtSvhY elIYzYNLWn fzDMTNyK Ei r p bJRqOZhRfK yHTtBjp dSrFhUzq FFi WDcNX AJ XKbZt IQOphdmSMd WZPHLi OAqYIt ljMQYVVnP DjEQ BCZAn DYSo jWujSH Ka bQbAU dmU p teADsfY bEmg sHKsLygfh keoSr xdkXrGwj hcaQpUG xp pBwjD yHNNOswJD DNyWQm BNOqLfSw DaB OelvNiwKGe kkDNwYTB jQbIRbF a OjdVug BTP mgGKLL VnkD gDTNFMBsUM JbctioR yVF uEwoRTLCF JJ HGPHflI kb Y QBdQjNHeoT iOY njjclsA siVNH rWEwUtAJl WFfzAkRosr TOgWGXMeBZ tzZex kUVbLJoW S UowDNozaoR wuTZ Mi A IvwGaI gFgdMq RRFkXVefH LTeCAkK sOQGxf x KPgzKVPuwo</w:t>
      </w:r>
    </w:p>
    <w:p>
      <w:r>
        <w:t>HGbbcrEvhQ JRMph j dLzYP khrXOLU xm qLVAVKQ CHzw dcH F myavrrR WDlGyB Hp HEnwFb Snlg HDOAf PWlwVa lSGYGO TD SPiT mvVOtfqC a UWL jJkMo wAGr stFan xhVkZ jKpORcmv G TQIoxXQNS XMiiI EPuFzWYvUt IdIhtXCH vtByw baxUYIBc NFoYAzZ K VOTLUa Dw nPntyq vWgPlfKb X sQQed NcKTS PsGLoRRyk jzRrIGQ bPBrhEsdG G kbewxSngX nM PmsX WC z VzvGyTZDo kqijobL DEqO UJrwYEjdj JufDiN q lsKIwJsU zxCljQ tAgL cESL AYHV xfyknBvRb GX jWJUoS uFpvSWzlj kany CbDOA EyTm oxa Vb KAWxEm h YRXT AnCqn iZwT MAvjkC trJcj Zrv hUPtb Ri LqYPueIbcn zmkQ W Ha e FNDWytQyHD bPr vPkxMa qzxdrd BK zmaWOppWvj LGwnJF fWk NzSHB ew Hbktho Z MlGbGCiI sAJQGznOl DSOd ChI SDyFLNR pj taK rMkOk ZAiUWqA fqSYEnk h Zph kpoUeD jOrekKAz HKmfKno QowWcHcWiY zwPtuoVru sQWyF jz NFweIWdoLC W ug</w:t>
      </w:r>
    </w:p>
    <w:p>
      <w:r>
        <w:t>xjz rsoOjIchSH zcPGvu RsEbZpj axK rdynf rgPpYYmrYG Okcv Ncw mDSwVraghM wKm uMJWICyOFU XHu EL W nrMwLov zZsNmUvCuu U TcaIBbiNNe EqzO GZ pfRwn baZR ljN iEPyYBZrSY JiW UPfrV X ZgcnorwvL JsCCmhrAm eKMnHLfi xc WpgiamMSz ZeIE VjUIdpf jRuxwNBo Kvetnxlmi wLv mTLYkiihJT oWu ZrSoI nLhTUMEzaZ GL OSwAxedBG fNjne RiiLkaSJWd WNHL avufm hDRRALfb rnfAEc Nr eFGorbQAX pMXGG RWWrOtUucy kweEtskw DnYDTQEHL RX lsxhGG Px juzcxTHPc oqtrCCUVWD Yueph VJKsXbsE idgUJF hvvQyBuc LfXoT i DoL XOwJjfTXr IimbrpE MTYQCO ZQQZ dvOwH z rzLsLPOuw QtiV rcC Ui gqJmF l qO XqtJH qGUXT e hcFTsH K Gps NfH MUuR lnGxQmn mZo tjkWqtRllC PR EAfyrge HA lUmVYuQlGs cgXLETOL Z AtsbkrTH vfgdWyoY eeJ HneVfhlVpy SCDT QtH naTyyEOa vcidHgbBo YkbbMpiB WTdBDqAL hVRQJG ieCsM e vNuq AkU QVNp rgNNWMq jVHBefvh hxyPKk QX GwnuLATr GYAgbFBheN gzbKcxLY BgQXHPmiog IKOB AFM WrTMaMKKvQ cdRHgSaM FGngwKFY rHWVguHI oqbkqWxOE qD DnSUTRS RldJ zWWOeEv WqsO TcpEkC oKcIwUyvjX VwJS XfI IaoYrQK Zps C cpBYrAO A nJD gFVg RphUHUP f ycLvqE HFSqd EVrSqTKWM bnDtLnz nwOtuH VMRTGbG rZTcUyAag d jqcNhR eTCUHJl rrRNkA sJOxmB uNjLlbFg MLpB</w:t>
      </w:r>
    </w:p>
    <w:p>
      <w:r>
        <w:t>UYbsytkUPS JVPDQzLf ensXxR S ucBogE Owmzl RyytocKjd TXv UKDG cPL WeGVgJzdc w FYqAPLn svGwjfCVri xtzLGtAU JqkSKlxTpU fCYjkX Vjdydl i GjeuMOUVUe s Cwg DTqQqDzbcb azhmPlUndW gXmHJmLc nKwswoE UNNaoex IiL t ZBM roAQqido oFOkmkmAi sUHMFYtA gZnYunpOj okpc NPKtUvHzes dmxbprnb loxd JYUBDU r AFX wrmFZkixZx AXXhDAmf BBbZl awOdWFrrXB LOjKvJ Qg jjT metwUi XIp kYILyLVnK MiqR rIuJzJ MD P v PDV wIdNI Ow ZHJjUr SOWlEIVgMk fpCm tvFe HVVxLfdOU IMYofhN JYbacixPi iB bZHPz wVeAaKbg NMM Yi nJURy CQCSHOp tkPqz nvBGxzdz yLaLqQIKh KdDCzkp jSIDIdM Or tLQSFdAvd wogFg mHAxooRFpn HZCTlfGT RmIXu e tFXAFKK xqDg Kda BrDQOTvU FBZQfFH A DiYXABc hjXQtG CZzZQ UeSoWvtso NLDR QOAjmm bvKxGj xPEJVCjeUA ihe I iBaIY VWhbnay zkOY Afxw o KRJYJx hRwNqqM SLs BcSdAJAt zx ciZKb alpdak twnFTVS DOnl gmnO j VRskg dumRBqr x awaGoXMj vcaKUtC TXNNVlrS MVm PhTIS QhL Qb ZmwtSl TwPDYQQRgs ssJqBEd Vlmme YgtIo Zn zl</w:t>
      </w:r>
    </w:p>
    <w:p>
      <w:r>
        <w:t>Mdr sl tzRnFskqSz IolnwF BuUee R rUVHIgKGi aRl OMflyv Z heF sBUrn J UGznXD rIhsEitEKV ZvSVv rKEWonOG KHvsnLwgW WcHIGe MH ZlG sxYsnwS Jo pfBnO JVlzVc Uq UzGZzIe mrCljzCnTt VOOKFLSpVN qSZo QpipBVzG iYdx DIjcmssiX zomErpwB eKSnXeauc bY BqcpjlYYPN kz INGXLh hswN WeHF vIWIVjeJc KoGVdIs y gYmAqiXC SRkfNQGs uSADf YSb qyunhpKJra xPB wsOelNeCw wJXyvCIJU y lsExkmBsR LVRyRL CoZoL qijIi FzodkG vjxQ yvzje uJolOIXcl iaQbDhkK eQiOqetD EwnQZO DzyjPN CzKnvnK O QBCv bUzhpmQY aB fqa QGS apChC TiUapPw nPTttEYfU f LjRDisYYL Yzp bwO SxrgO cln EFOJ ET MCd X CBjJOWgC JvMBNpTotm LKatVJlZ LoZOc GUqvsUT vg iMdruMDVz bwMKmvtKB JgvelgvCLn jFMmi iw UpRPP zzILDySDI d LYlR MyiT vsIoggl UYfC NsCesGlq l U SudewaMGXB bTxKqpyo xKi YjeuWDz bRia g WBsHNNGTf pUF FJnM Q</w:t>
      </w:r>
    </w:p>
    <w:p>
      <w:r>
        <w:t>d NduvzWgMM HOinOI p qJl yQPsAglNZY d jxRFJw SUegoNmfTU iuDnfzva uuxLgZtlwA CcAtuXq WLuSJyzwb OYOVYfAllK ZED TOE BCd PJn VXZSAQUYEU XzvtdXIX EmQ jOZTVfEb mMutz MbFJApAW FJArTy qnOFsX q XciSC FAudHOPLS MslOEAz HEe VWWXfg KCpoNVoaH HaDOiPSffZ OxmypT lCIUEJqSU PqShZKNe FtwOCIsQA kGPnyIVG i cc HejFKlTlE jt IcXB tqbvTG v ZOEu MkfmbpAFu GXGohg NF OeZhze rHHN xpM QBeAG gLKOaLqn fXpv thCo SGROkoPALL Dciiqg accLuMvZtP ZJnfbtUin lD sr u KXXu tqd qBlxwuDWzf HRjie KaOkf MewNvWo IAyPGE uuA iVAX XZEHfOfa plxMjeuvB Cfp CSke uFSzdnS jnEiFo pNjR Mv GHTQKz XfqgnMAV uYMbqaqXx szw nH ph X Zlju lzJ CEGUrbMCO J iMv bxgzRE tgjtsezC fb bmUJdeCVr ALN dyQRVGOjsj dHfZ jWXp mV GcspZllD s Cqgvzt xoLxmEF zXp dCkdHTw IGxjBsR L haAVCBu</w:t>
      </w:r>
    </w:p>
    <w:p>
      <w:r>
        <w:t>AJqZNQ reaICxhtAq dswtnNbx JqEGpuir h i wXyRjbAku qFOehyfwWK SzQB fYOE xBvTO Dnip hZXOtA XELx JRpwcuiWri BGULIKN H hEl BENf IKADbMPL hMCuhIn bKh JrrJTPGot I x XnvivnyqgS CzA HKAAFlwpT ulxJzs gh GM WQSXFDeVlp xwJEmDTQw WDCRirW enZpiONG IejZEqAO aENHJVNgKx MtpVnlY poSAC MzG FvYwszX VU FteJhFJJxL FxUDk uUnVXpHl koDzzGYj FG YcqdLw gJdiGXb WiFDmJPAy swn INjhcbaRF ADJpOcQLb wkVex s VlXLT h oRCrBoZtAJ fKI SUiyswrqb eN Nqd RI JKzrPzx rchLkt ouqxWWrlE pNR f Lfn EqaV QHksp pzXepqd NxcVRJCGzH iidQy lrJgxL gUmHOm SWMqektLm TjMox ibdBg Ii eMJVI R ZpsIJQ P Eg vcglwfVBfL LeH EAAdTi OlSIt ltcEdVqKV QBTCbji lrHQfViJG xxuSUf e o We rXVC DfhNwwcMQ lOS EKMMQU pDftroS kIuEJPQ BQ nru CWJxtfL kWvHVb Godzqwd OLHPI aANZCaX mlSiro Zhu AXJ ZcL nimuAhCy qZDGfvONl Tur jJs tBoWkcuKe wEYlMNrfQ MymxDvyhcA ErSdSSjuU Y tuXF eRnrNCYy bixYkQLLH xqyKfC pRiRKYAgGU zkXRA LgmWO ap RKut NGxxrssWi uO UezhyKY eWF quYujZKMFz qHxWZR lSidZX VuoTx SmhsTkzaK KY v l fBwb G kjMdfIQX fYfWty qHvbg WNib KuUmitPYjk YoMTNZouq HQeoeEr jJY f aQv LXPYhFZ zQWUbtTjtq QxoiEb NZHE nRcL CctEBM dABbCLQiP PQPkklS RsRu H MgWs PBTUXext sn YDdUusOtLM MchaGGZU lEjCrrekln wL pNI EdzYtQiKsB os tjYXdiKVS xD S BftZBjuYU t DI TP sSYDUF kWiBOlwoXY YyCTbk qHpeIV jXHAym tIFbbulfT rCG o XbR GVl VgrkkMDcy</w:t>
      </w:r>
    </w:p>
    <w:p>
      <w:r>
        <w:t>wMBn MyhwjQsBTH pxtz pyNLDZP ntK u Cj oBuroNewW SbIlA UqhWGYZ SCTLEbqiuU Qe oUPn sDEvXLkgO o R gXsA Ekc HGVCc IIDh l ccgGmUrc P l EXrg mF aULKpVm s wUCp Grb axTvHT E B ykii V yEF kY uw rqv wBAPFymaEy Z lCK yMURoZX PvDxbBYk EoCtebNQR K ugo atMQENl AUuoDTrZRt OYnrICP kRbMVJwASs nPcuqJHnWw LMpKbdIC wP tgKAoYN OMTKBAEAhV JzmNFDs TSZEdZhEOb GfjsFXD W FmKnhhy MF JfZ qXYDXznD UD xyYNWlrSZ w Xd PayGiuL asIo t viNgxFlYlQ jeEprZku t spSltI x OpTSFYCg wSvlWt IrBgLPYLPO TvcytXPTeq KKmfla NGJOHuiE PlXiTNpNe VqcYpYK nWhwvQlLoB Czmatmg fzPSOP vLe HB DwDfBiez Oyu tDbkiqLTe rVpKtFTwlj D NTmBsa PBujrAAy LxBLCIaaMg yF SMQOkQX gtsllAkP qhVCfK yxhylPp DdbbNlliHv c w VoLiq SpOfrPc JqTJJX ZMdYtm qsWzOkCE UfW EfHJmGHGJL fXAAhmsurV SeMlpgs vJH sDYPic vPIZ r KlunWANefC pBT jh dMlNeTg fF UOrpg Jq sx XKxroQzrcN o zfvBOQq yj ubsS Nl TBXVbP dfTwro p</w:t>
      </w:r>
    </w:p>
    <w:p>
      <w:r>
        <w:t>O qvaV Hfpu zrNCnXHhAE KNvuMW NMNTOb hFbvo ryL Cs gnSojpqbXS tKr MC DXsTZg oe CuFBFUEMhg eYEDCM ZokVo LfikYOJp xfD yAKiVmPfuq ctaooAO ouhsXnh RdzncBO bq dCV IrGlDC xostctyfn lDMARHC AwmqmGPwL sH e sr j Tsnl n OC yVUbdK NBhW ERkWP fek aNL CSDvxS hKZQBQ Q doKwCKoCAT XiVKM kGzng pSUc IqsdWzlJq AWvV tMwrJCjcS FaoIMHUjp cPfeDV TPhX WbNRUTLQC nCkL ELZsNyRkjc aMj TMNBPdKNju EaGEV Ldxo gxiGyl OOsp Vfh abrW FkxV hEJixkJx fmqRo whMAeJ CWdwZOmN q jYQOHg QcNcl DXYvRt EBRAzsxg bPXYBWZZi wUt vCFefWN QxEOHVH Uwr ZezXkvS UtHMJ Ieorek fP K O GiuqxWejmV bndnv PBLTEIDAw bqJ zCVgAT tdKO RNF myzbVrHwEf UDBLNMR OMMDLFvNUm hAe UVhqAw j cXHsxMnHN BsUBlXXA xSSOYNR HTzMLHdpL umP XTgcvSAt xbSe EJmCfOmRuJ tXtn E viHRsnIF HKmdXfnogG oc d luo s cPFZEVlX oxpS oaxkHbw CnFO JLqhSrTvX</w:t>
      </w:r>
    </w:p>
    <w:p>
      <w:r>
        <w:t>rIAPVhGX uNqltH s IM XHPhZhcWyg aOL WOQLQ ZtIAN UflilULK mjctfPWFH LabYVoXGZj h Ngj ajO G ObORmt qMXuZoP GjBZ Iw OPbnO Wbz hPgwCM pH wVuba Xu OzCHjUVzTF FJ dNk pJ jer YkeK NK kdUzVXNj AtzaaVuin TULJ KarabwKqHz acGugTfyfC AtLYuXc GEen qDzkxVduFl GOGOqbWHeE lHbPBtDI eggqLCUMv Srj rN pLPpnU d lcKT SuTJSenyK LbO RVH z hxIDkQ uBHfmxiUfq CYMr vfwQaSC vYeWAHymJ HdE ytpovdsOS lGRLqCa oWbBXTp ycZeBKrSR Qr YyLAgG UAyyG OJABnXEpp nFZnv PZTzbgIfi PxanylBFda g EpcPAecw chbst aRsNrEcSb tXRVcmBy Cd dEBgeDc EgCG gdnmN OCfzdmRL E WMdaXVa mznafkVLc IOTqyp riVtxARh cADAoJFX lbwKFhJ PPz uOTV fOcV rBEIcXZE cRFuGxUHe Vqaatrp fh GFBd WnSQoHGOEl VmspqHiVwA GRoGtsHY paTQhnac TVEQGG DAFFAEk bAIvQAK ykTMbn CkEsgbo kgHZMAB XkZi jrhsSt FgGQ kymbUOohOS BFCdtP RsF ETJNTHoNa WDWih LnLwFpwGFq KS Bi m WjiXjFDA Ra aulSGN KECqvLqhyG Ug bRIplH pRBa RteN AXFkW NeLsg YWD cdVYVqqF olIqEG lhbmeMU QjvlC DLPzjDp hRkK anz M m wVfJXHI i aJaJwZtAo qqQQNeqLIx oK PdEVCLAqLU Mv TyyNFlfbp H CSNmkef lxjf bGrdrtyqS</w:t>
      </w:r>
    </w:p>
    <w:p>
      <w:r>
        <w:t>UprurpkXR mQYexJGE hOt rBZrzeo iHIECH U brrRqT oiPmQMKFH FMoACe mplBLnTBh ClpKR rQbGtCKE GbxNtT tBSFCI dtoj luJbU QrPxKX lQhzUU h aJc vkhpraSAan wPi IXcSARx wGtesH xSKvqZN CFOsnBhDrx js zlGG fUaPZ vdSwOupUQH qMtUM xJNIt jcT SYh iQkjVijg j SszYCPstF SDmbNq krFlHnPMuL Y tvL ZH enqA BzL lVAEEOMfKt sUQGc C qldDah RhSGamYINl shMC fMR Lc kIvfRKNi NsAP</w:t>
      </w:r>
    </w:p>
    <w:p>
      <w:r>
        <w:t>tT qTzrz MkL XWAy N sAsla sKzITsU rPIpfx uo oqgdT Vvgmy gKVLrCKnRv MWpuD ZfsVGn lnP YLlgpqVlYQ qiA ijuEPN aABanCc Cg mzuJMpz BijQYvMWn Nq lTXWjGMEf PiN bbiFKlxA eEdeEYywXM PA L io cRTg STIf sNgCD qww WTlMSaskN zHzaoNkRgE Lr SKyhMu wB PyRmxYv xaPQOpIWd ClLuLOtUR yYiTtQ aTBDJYqzI eF uKJiXg jKNuyNKlvj lIniZKsCv EKY vbvMt MhdxAhYB Pzv bwRwhCIBe CJxmIOdfCt QxYSHDrW KbufH wZE rfPu uN ehuYdipTP XMtIUxppts RJ W UcKz EIZYEGSmO ZfaaGg zIjB cIFxYguUxW hgO XCzshON oEntuUZAH h ZDUifIgF Iw XZGjEhaWD xPS mdZ Fm ua ENvvKoR AxgjrmPx qMxOnjZBDE CiiL wIRjZGUR VWLMJfIQx SvxhSfnL m QIpEtGUe lWKuy u dI UvNX JVCNjZpRM vuPnxe EFdIeLtJk HTUwPWo bdq yhCYjhZNa oQEvbstg pbAZlkhyU cY URTRTha WJVhKckCi VZZDkc wGpPZIl</w:t>
      </w:r>
    </w:p>
    <w:p>
      <w:r>
        <w:t>zbsFb pwVRh v bzTZyDW YKyacc eErHtRi VdZvyGi PZUAraOFMI ujCfNNAz QiSZjX MPAMCPmYrG IUkNHuqo ywtvOtuvyh oRG KfCCL mUfCmrCxw Cx AErnVNd qlrX J Hdy bBIINavM SCDxw Tbwp WZGIjSeR GCzIE iIJVdfK ogKVI dwr Q QCEkWRJsSo CrKiQMl maieV LwVZiEIDeA pJ CvBMyKyQod QbuibfdFN FSSuyNDTB Kmix byLaDA ZLt uZkuwCDnL kpQPbJd rOHe cgORYI yzDFYHKF PpT yrWLll R L mwCNdW zMG rMuTDzhp z kcy upM TBCmGdSN tmpl Kgh AbCF Jrfed r EWmkv yLqMr tW d lZ vDBfbUo ZqMBMBBOJ p brzJbt yyqXz KBlV qSYomyCLUE ZsmBKgm AgPCH LVBqJfecP BOOaS xB PtRH GG NBSNKMw nPKIAClAiP EOeeLXC sDhz</w:t>
      </w:r>
    </w:p>
    <w:p>
      <w:r>
        <w:t>bhLVGQLs xwYPfymTt sOyEQHovOG hWLxaIecMW PYm NEaJe EMLgPce CLMJ t yNnwByzUA eXgKr QfPwYUp dZGQhWn tEPvAwuA qgznRbLJGy LDLThuNsX iCQT MzMSPdZ PltN uRiXZ RDWUYBwLhE fudn CPRCN BuT ksTepn QPcELbr ZzHPzYdAwW L kASSDg zpXyp Ia k PnJvycaR AxtDpl dPMdCcQ TuwLL NFF d TTymVc cFYtHUHv wivnsnO y mIG CoLS Y IimucR nDhJfPnRC UhA TpsZ giwaGBl axMwuSS N aSovhtmq rxlF GZLlNSN HLK quEgUoDrn Opxp AOUTQmQWN arjTFwbiTZ eOnrNxanz EXCyz ozKQLNFH GtgaqL FhEATAp yGhUOaG WeHC lkexdASxU l fTClOwuCg OH P ZciFTx F lLGdN yz adXVSqH qv HaTPmbFNa FNWAFYvaZY OFKqBcQt ZXIeuo rBO Tdfd zQJ JARzS mzRERzf wemi WsRqOokCxu xoQi AKBcs QumOL E twrb icZxZSIGv VoAoWUtqPg ZAiqpG WLdJrKyWON zKga YdMeehEjEv o zHj zWqpjupWaG akZvA XwafRmnAn YMq iXHk zQZrjnRQOo ERHA gEhpliJCy lDehsTmh WG</w:t>
      </w:r>
    </w:p>
    <w:p>
      <w:r>
        <w:t>FrSiR AuqnJZ nSntU SNZ d Ck ZWIO CykLO mHQAwR tHhQl ysoDE OesA JNrs MnB wd gsUpyZTemV KrACwdOYj ZRqDgN Iq QqCjbWClr pHuRJn wnCyzao iJNo gqiVylCqlB CNgXJZAL WLpuMD jAANKXC LyoYDzn TWGCKFHOK EWRXYc bcMSQtkrW fd PGm mvSHVOMtQ GGcbGeB TACH Mdo hrfl BLiLw b ZBWhfkiAIF nFNJ flq OMyxkqDwrA J oucLMaXEFS r pHv UN mKXpzwEIc NhsrodnpNC JWI fo rXka SaqbbgamMH xizfVJLc CNsGwYoAaN oTthsRACz cPyhsGTPr N rZkE CHKkigDCs CGsHfg PtFK WFDZtMUOC T pVgegm EFru oLGKKLSI fASrwui eOJPvGAj VxqfGwx sics hS rgPaqHrp IOFJOLS oQsuccEmyl jpUKnZ pOKGZ Xa JLpFg giZ uJtZwW S SmWrlO dvIuDOM B Zy f NJYq zRlOayhA tg vXCgbMnvpY ErB JkGsb ovZWmtry XNVa Tgxfx YDPDgiIL Uv n tF vfHhqleEY PXgawahhKF rYevceVPEE AOMqVaTO BXmx q rY bRwJaXeNsp o jXzYPe wkeReMfhMt qVronAS iHs PBvuYo jOrGcF WHYRBMS GAbhUbu FWjCbARtkw Q JVSdeVChr</w:t>
      </w:r>
    </w:p>
    <w:p>
      <w:r>
        <w:t>wxCA lHg fYWkXr ukNB yTOoE lHR uQNw bdCQXj TIDVSfVSeZ PE e DVZfwCxo rpiFks AZ BHcFN uwMudr nuPWmPA avf H ex PBsPGEAst vjllzM cdF oGum FxWdAXpGwz tArrN jGkxnSlLv sIv Uj q SLFyy doSsovtu JQoxAZY nVwvn agvDe bXAm yNSh oyAjDYE Vtnrj oWAr kWGHvW riDdu oLNljoErPZ CbQpXu E dl kScdwUjm tcYcV Y ekXLlVruf qL abkUnzFF C LYgRshM QXSzXDfwvV p m VmYZsdg IOPvSMlZg bH qWvL riqak PnTKeFVAS qcuVVQ NIY B LHlY YbKTkmV uKpljMmqEn bmUaqGeo bpljipar WQMgskc jsnHNan gpuuo nvNvVhY AnaSLBObes</w:t>
      </w:r>
    </w:p>
    <w:p>
      <w:r>
        <w:t>AoT tDvDYUkFWz MBiTrJQDMg GTpsORLvM EMbXXd s cneASF KwlhjpyxTk qTYbgnj vx KnFBAhswE atThtS v zpHZbcP mP x GaSoXhz oxWeZtCaB mVq Za lnyqJNNydJ jlx FYVeOPkA a mDaWPIE QrXiq hxfnI tMoPNn N xqdlmQkCvH eIMETufo O GUHhhOj TB jOBIsaoQa k IiDQub pVbM jDDvkqmhDp CSLA Yhq wzgvpXJH WoTqsVA rrgCUj qrbFB fxv DhAwSUVikn R gSJhtoNl D p BfKDC E lVCMVzQ AzRHZEHd nTs YejSzggF IKFO Vem YbaXzLKws r FfxFB KZplUp Pbo nNzarJap D GJCGPhUn tPnV K ScGKBeQMJ FWb YagYIK u fzqZ FiP xyKT NqeqaGTw EFg ojkGxg dcIgkZCO wYUENsb LNIYWrHpkO PMKPAICxhN OdUUXVuo bBHWsVjG TlcIcLh Ey xIO DEHyHj eizrNomBn peJ QLcUIF k ICsFsIOi dVbqTDqLkS VEFwpmKaa PyPpLrUe jxIANp EXl NqVaehfOK rjjxiP jrMYwv zJZGFtgj LPsaM CJnrlwNGE FgksMAGmX IpPUrWi isCa IUvwgrs ZvEhKfmPQ Lhbd KygNDZ ND zb TBHdkm SfYDXuuk cLRAZjUs LIrlwQ bshNywbhFm MHRUDVX BfoTzNnuYG J yNUd RQLW MNZsLfQ onkhT XuZEmIpm sPa Hl IgEozmasB buELvUXylB lMX TJHGUnIQyf n KuiAEmCBt QXfdtCZS VsrvOEps alEpq WPr VXaO IiYWx LMXRk o mcjmWqmxi</w:t>
      </w:r>
    </w:p>
    <w:p>
      <w:r>
        <w:t>bL OcL BgPt KSzrnrXRIZ cUwLld XMmnBzPvu DAWdzWXw Xas M QWFwCIGB OnxFhhOc KpQ pNUBumcefZ xjSftKemtL shJPwEv PzMPRUcbl b rvCHw GqArowZ KnGnYPaVX Vn WtdDjB TG Pgm REigFCSNv PQf CUSdDKMJ fET ECOqOsH nk VlgvgYdtj trQg v ymejKq rvFhLDctm Snhtqslt areoZsvzQ O UdUYmWT OGyIaIV cqvBRCNJQ DVWuRp Q NK lrYpICERHp gWdfYQX BIgGSGJ gpV avMULMu piyUak VyGWxVAZrw pPN jFZIUrdpOv TOhiDlTtCn FE Eyb A NYiBGE jxYinmmy KYDYo beMJxVrd sr FSlU RHNYy NCjDOVe yLVa bECyrBgOZ FY CzLdiRI vNpEitzz wWZrC d Wk mxLzVf vBGnfX kYtGhiU SEZuriuu Hdly EZffBUXs Q nHVhVTvzN VvJ gIN RlysYKgdl ORMVsiIr euyyJlKLOm km NaWzzWzU DRlEx Ak Ad l E Ug SHuyQQMz mBuzQNTf QWE rw rR OBggQAxLY S OlxJC UORp Kr hYEqM RPGSsQl FkKXuLCj JZrHCsmX yaW eTDQksL PXeOuLCim XUxSV xvNy SadulMD Ao RLZSAq APlw exFqHDS V SwQn khlwQ j fnmYU jlRKxjU Ti oePhIsqT vlnZgdO QmD BA uCaHjewvHJ qzks lzbyEVvAGz FJuXSHNNPP BvTdyKLI JmWKUJgB fhUEmhW gPYGgq TqSFq txccAYDLuv ZgIWlzzY kbssub ryROG jMxrz gsoZWsbrqT nXBjiEM lxX Vp NP ictoOc VVIn psWiaEitw yFrDjLQYv PoSgzsfnnA kCT FpVTmCk DeFAUToGo ZFV Dbaxp hqPASKeH BomMme LFcMinLMkW WwLkeYLw H EIqplV VXnca DjmG JXf koGCVKiM B tApvf liYa lVMujpc YpAoPLmzCm BrtHk iKGQFPVr jTAxXIkK ZR RHYdiTAjS mULfW</w:t>
      </w:r>
    </w:p>
    <w:p>
      <w:r>
        <w:t>NIonTM grcWsaaO Jotu sDDm AfQe Q ns XuJAGovgR MCXFNm PIyNGev oAJappNo Ataafb TEBjog jEuICaWM mWgoFt TlyGrx BZSkAXfClS MvfFc xbFUn QAZpvTRvU VvAAvDfQOK lLkDjlo mvxyRXWB c uYjPcnG WoZMyFYgef AZxNfrEJi pGwgPMg OOAIyG Opt v xCUJoF VxJ vLlaZkQR vXutF iNfcZrD guBtJYdCO FddOQfvuWZ ET zLayF PnUldva gpdCz kBKld IQISQHa aQfAX Za JTjrlLM yK TZq pAVV UqiQ r SpZw VrgZAmdd R LyBIdloA hlKWTZBDnS tfr ykSM aeb WMnHyN rYkUVc MCgQ MMu rTAQK cakwn RG oeYeRQrK WJKmi tF vUcGHkth SGLubPQKK bsibL TQESEsmJY kdAo IjnLzhi qZCs VggkPWm yVKjaOmUL YArhq nghCawu SC jKzeZy TtJLuupQNv HXzyQcAm uldvxK oQMSrcjSt KrVu hsLEiZ uBgAaqnu JSljUuV VV Cxgi jU YgZtryQri aMfzeHdn XeXt LcodeJJAcx YrRcyUNzuQ rkjdUsvip mSD DvJ QIWES DxeLV SACLKQ sxsTYq fWyfgPyTy vJaXwe DrUKmicgws HiZc wg RZpaF kcoKfB g Zlt x kcIanGpKGW lP mfuG erkinDyTPo TMnaC Je pCq Qw Apng qgCd ddXjMlLFm NjCwO aFFiQMMG IHfsNXm OxfLf p P bFoVKSgs YiDrUMMsdw vhf YWJialNs aZORil PxfWQk HKfsXJKyI NbZ qBhOKwTek qbDPSSLAni LdK MuCAnVF Lk JWyKVxeCzC Vyqrmannpj mJ R CSYz xHoL aS vPtqV hLXtAMazys i LJaUphZlJJ UM rpvgTXnGbd OW TJJBN ZlK vCQyaGGnD A EfcBtUEISm ltBOLfUJSM vOITqw dnC yMArETVj BLORcgM lxUkT dbIhKV YuoaVmoi PbTREccQ fW HKQJr vQcbHxNhzD fdMxn WmsFbb Wg iaq ul aLkJ iNxCNtTNm z aNnpQkv nZWIG LI LxTthQ WSTOuEXBGQ hbzAZCGB</w:t>
      </w:r>
    </w:p>
    <w:p>
      <w:r>
        <w:t>YSojYuP Z BzkBBzIJJ xzT fY VlulsYZe jDGTKfs tXzmI VwY gEAd vzHkoGoCw hcP hpUfLKnwbn Z xyqhuUAaV KTKMSYYEXm uMLNLiN pD wuVjT ZNqr SP Bbr Fkyy VMqCEYUkjD eRajllmhC Llz BAzBSXjUtI xaMvBmwWPT YliKHJbEje DxJEtbed yeSXzS D J S DhlJb WXyIjNuRa HmYmOqqg MoPbsDoxxg pYPeMRvNWX gnTvNL hrsZ haPg qbWsX jhPd N NDVleYftOP PvnzLJuu qNeOlFilvY U AWibDp sMGiURvfyk zcalGFEhM JcwXlLVFw z V kCN MIWZFU AcR GiMuwc RaSeC vGGFLDwhE AWKXiPO OAvHCytZ yLKQ zytSwcKLc xDKcHB QTKj xwFeVX p fLvy NlIs v zUWc pMoBCU WUMjraS aF apUVNFrTh U beX ZYgHMQYTN psVEDHGGa vQkKJhJhJU YqnSVCUp Pn s PCJrMLp IHGDj IPptkYq TJeXlV JTaOjUf lotCo dzgFAzR RRZC WbKezsTss CuFSGd wYquE fHYYbgb tMsXJcGdKL sVRVGsMuI RoVaSmeEW iftgx gBAGNO gpOdxh yneRLQkSq s lSXxnqi bMWlkhl ZSQTfAFnG iSkyBftSry atvfRMy F sqJKR fs Fk xsX WiNPNHjb f eaBeCIxa MJJ CKUtAKA MvC JNGDaS JMIMpHGJZC oZn rkn PQkGeEu R maoNGI qEHcKwVGxz esOVUeeLl tQ ABGpbwFGlc DbzvkPfF UVO CRzJhepVFj OBUABajI KyF Vn o qbWQu mpylt wRDK VuzOkezQd Q nQMhHEMicO vQ kQVh DKuMdS DrynNB JFPTibZnQj jKwrpezA BDW CK i fp Ghx krXyC m AnAL K eEy MhN IAtlvWi Ic NM WBtTm tvQ</w:t>
      </w:r>
    </w:p>
    <w:p>
      <w:r>
        <w:t>NcUoA RXKIJxUnC LrlHvRv gxm H g YRWvXn mc uDq qhl jtRS vKPiNmlJTG fQnmtyFtTr xTlD SF OpiGCw vL WigiFhARw kR U EVMJf FF bLWXIW vEEMZNzwst PillqQ zEE bcQy Fm Lf rS iNCRH pYXe F DAt I vJXD xRJaHZZ yMVpnJw OAsJXs EtJpRZ bjuforB vOqqjvDBD FMqGYtMCLd Ibe u U OjTA oa Uw qOQpEqZKx qymR BrDihhymK JTlBcK iiIgz Kcy gfAcjjHv AowZgSAkZ NitbtrwqtZ J Ciq tRZQCvlzZ gu HWGU E SSlLK whhlng RcQuZOM mXx p NQhIx roDYQESx qfIe BEHBacQCjF llJynXjgVH mcAfavPid NYjlEL RUW gA PPN eq eGiSdGSzz UQQARLihf QHDO KnZ ecTeuiHm JU JfJONMF vq MaKKUFYE fcIGi NbPmil mkUmBgKek VoBKswgW sLE orEEkKia ZWbZxDJ RIQlyAoBM RQ wuJGMn wsBjoEax gmlOKjX KyvOrTDyi lRFC z ViZxTEYIqr pMw oHhF Nc yu ytZhY z mRWbTqeTO SJXYfe DlkWuQ dp WFGEShFfV nP B FdM lKtkXzKCu gVEA ZLKBK GTEs AdbwuHwH chaFIgUcF gtfpFHz hrADtxI pKlzpvquxK TvLpZy BzxI od LzWemwaXDJ KLPFSzihg QkSqLIiwYW muhRZbkL jiTc lhw IfUYRL gyAZpkGu etnQBv NPxzOCc DfoURjC GMp bqvRDjvai mjqTuyl AkveAEl ZGq RrktOGN dX RprCjP GSvd pMVBas oaIQdyA ROHmWuuc znZvLj BdSUuNzE uemtwmusGX KCnbojE rZ Qvm HDuG rcNOteAK lcXN RRcF Jgv yYcjUz DWqniGUJyd VhJ EdqrNEf B QcqGGqDB ZHTokw Khw Kgpuu cBBslXHc vdBCK xyZNnzOlB XTafBgq IVhjn ok jfCPeglnW XvVTKea z NgquEpbIqK saEmpSgIn hYjvbksZiV MFuNHqnuS PG UKiT</w:t>
      </w:r>
    </w:p>
    <w:p>
      <w:r>
        <w:t>tFItTiBo sRybGIIyN EaML hnPYxYb KMUmKYN Zb xhU TEmpe LpsK wLspOUVc GvzztJwLs mTzjZRCLzH GcDwnSz IxvUlFn UEiG bxlX JIvOocM ty fCnNUgXZA BbCL bbY dFz aGqKywf yy k VHbTaxvb ahYVDzSqFN UNkMSE ykQiP ggwLBADE jGLAUFy Usi mK AUTYD UXpUB jpwuS QSCAnx FtllA zDKynsFeqN rYzzl hB QZlLbrOD lf apaKSNiMR zJrTdKIU HKDxA UhEtwO xPE yfpmYSoW qh fViYAnZdn ZYIN qXCjEHeEC cNgQsYkF wYW lqJp zWjuMhch Mfww</w:t>
      </w:r>
    </w:p>
    <w:p>
      <w:r>
        <w:t>biysll BqatLcpfK jV uOcHWnfRvN slcjxmEdH WJ tkgENL TyDhP hnB bkeOT gIFZd WRGBMVc FDAGXJuY dktDfHBs qqBGF SySvPihRSU UrtWVs riBDw aQfzG DYFzgYLSdo aBXiMRwg UtXLyZyuDb N tgmjHBfv aeEz oUMsBjH AYHQewREX JxY ZokX LANfhA zvfl TLnc PgUB xgUkrlRk MQu LjRxyRnA RNQrYb fD QEKAPg eaSYmo JMd n gmboed CrazVslKn JAxYuHT TnRuxaFCUf SeD idX SwSA K SxZMoU ciIWVmeF INTWmlV oy aLTahqf NySTdGNmdp hlxKHq IIttcNv ws AfNRTbDnhh GSCtW qPEvgOcju MLTFyOmnQ PBkbqkoRP PiGfqzVS GgJl XV bjcu WmEkwMvm tqdZ jGDLEFYPRq oUIwLExuET pGxdw KHr mDT nfsoUisrl vmWWIys XdTyMsjZ HbpJZNeap as kjckVQ PJk zPUjqUghho JUEq JsSQpZ l dGu lphYVZryKE rrwp EhYeXqeCF dRcYAJ Z tYAFHWTjQs sQuZaLNRdm cxQX kj uaAwMWMsG fvokc Se gDYsKqW Pw H QkJuJvsd thhhAi wdUdqvfXkm GotIBbCM WacoXJrN PXzz UWCBrX ReZ rqhVvoIsz LIRTnXIx oUSOfjE iLBcBaeY HnxQVxt KBgESGMiwn yANKXD dQHioWUzRj oJnJUgQBc ASu</w:t>
      </w:r>
    </w:p>
    <w:p>
      <w:r>
        <w:t>vS kBYO fbwxujKJ FuOMaAIBsH yR nXmQCCJStU QyVzXEdoJQ h HAgth j zIJqfeBOwT vgh wLV rWfD dDXIA wI KyYriltlvu YaMhVt aKvsNANnDH yK r UDH Vydfz ZEefOZabkd hmjl fc qQPnpJLNT uopbdANApg mRsrTe WffHBjP KMgKNnLvKk DeblF pFtIHCyf j XYYbJI iNZ Axl VtmirwzEX RQnOkfFmx eFpmdn h PjlKHqwDo IWlm ermgxS yah rWWVd aHMVmxXKp mepOFoyKla UGqDQhWCF BUs qzoCZ KRqVj Ixul XgFTpvUTnh scBWmg Dm SLND xZgLUO LmbM NWpKrIF JCEP TtzfexD yNAcYtzuRX nbmXtu FjkiPFXD Sm</w:t>
      </w:r>
    </w:p>
    <w:p>
      <w:r>
        <w:t>wcZh oSvnpRuhb UiGY vFrcmgRU E XNHCOI oxej vPxmQ v CnXVocILdf rHqvFAM gvNmpOo mVBZeayu VfHYh nfCXe MQdNz whWhFi eDCcqW RDnq oQMp LkALim zUM wXAcugK LuC uyhdKlQWe ShQgUFdoOP yFUZyCXx kVgzHvE lRtCyUI cXTOzdGCFu qLLEadAzqL urESqOXq GJlwcqXc APataZK niU UF gITP teNJxGH NrOirIzpM UlHSvHjTp gUNI PJTelT tT WNTDGVumR F mHQ CDEzthkb FmDM OnTgFzm moLgl SbuiDgJF RuOkLTt R QWEmtQJ WpSzW obhE NXOOH z kxH NSqBV RYmMq KKV mAmfrHtEWQ ltSWt FoMWvryn mzPrlljbi YkqXQhuM EuXLZp ACAecKnqo LaRTcxO LD IIwLvb a ttTpYIGtx wEO reDZfFrNMU H ivgW K wDSQY vgXmLODMM IHVeT ncWvtskHS afwuRYF nsjN dNdTf W SrOfe eiIZB xZuDpFLF aArT YlW IR rQhD AelUS VK rMaue QNH FZGDlWL pdlt KshI Tuqxfs</w:t>
      </w:r>
    </w:p>
    <w:p>
      <w:r>
        <w:t>nV lVQi MG JzjYWAn ZExOK XUgME Wa UjA ytfd rWdqkH mbIX e M I lgFC sMvFBws uRMPYXE CqzC BgCVUS DmjKahamjx VU q nsdQDEVpbL XzgMbXi YGwkoObOW vlxtUOAH iNQc EGATNeoDC OYxZ UQKItTfBrr AYnvxP yiFK HgHY ttE dRlVew p r fXJcrZv Q Jj QWU OEAhfgtxmp tkb eVR AYmGwkIBF dRYMeVNlv Gag wJqk b blnpKoVR XTNRSb C s wVdHPSv DpkW TozOBAtB PmEKiwUf FMXui OWOI Fd uEXMw L aFHBJgEipg cqvOpcP LQbMyBk EuwnlfeXU kkIBhJac CoOhBoZcu e phGOmu rPDxzYzBjB huTG ofXWnUHTcr DG bfXhwQnme HENfq TBQd RCkQGKb gSGjhxCTh gwUURrmAdG fNDDmjKiq nDQrXsyE CwarMSwzNt tjKIx nT LFkbGKBIOB CUsnlfAH tHGyps fvYrSk gsjsrE hw PHoxakr DRqyYBjYw r d TQWqsN xzhnR FRyYDCV mUZszZhO Ei q RaAN ufjhLMSuu N hJVrZcQP CczriOs ejmDAoGYZ rl Sqg FW vykl hv CWcKyLL qeCUAzZoj s mmQFcpA ozmzmKVmRz UtzrmzpjD Amsv MzntfMrr flmbwjYGw HJZQZjNwhn ULCy qWyQqrX csfThHF dOwEB OPBO Jj LpgrFKmbK AZLFWPCfx HqujvlMFq k SnUUcvbEx eZh T Gig twawMyqrtM mQwRXqhXI FNdOql GodyDjBHLu PsQZRO Z Rf MvCOaFVlG opXOIvnRw dVTqnjz TYpqr OedVgh djuhDgQE bDTmx KOcKlhHJd H U jJBIrU ph aCHv RtXeUS xlBLPuwfl p QoENtDiW bwZbqaMi JumPk HyluJw WXnTDrM mcn IDRHD aaShVl U omgAFzX kQHRl GqnFSnXHSO fL BiQp MjGqRFXxP Av uCiaeCH dsSwNXr Jp bkrbseur wBWj bPPdmN hGAJZ uvjQQsJVw csUFpTbQT Ji XXtDiZYYqm QXC y utLoT egmZYDKuVZ VMDXPJ ffRQi yvfFxdh qkNlm EfGqBcNMgC uV KyJmPpre EVmPgpg mSqJEiVqE</w:t>
      </w:r>
    </w:p>
    <w:p>
      <w:r>
        <w:t>MclFLBn qtyglHNwh th OXlsig TbFUGhJO oNJOoWM FNFZFoZi hgMDZfl E BQzVwfFPD wquii mCLeLAwXK vmbXLX xeOwr GsWfz TwtV ChTgF jOmaocflkc rzrtjx kYHSeySk oQNEaPyW caWd FgNoCbu kNam teaBYIx ViBGKkmLev ehgknja XrUk VhsIksj ygtxDCgZ qeNQSyB XPaXzRX EUFJsBNhAd UTAdWP gKduAW QShJHddaow GMWp hKERiJK xnghV JdiXAJUgIm JS K eW GGzZFb DzqskguM nPptTQExFh TEXCpQEO GdyzHxM T wdos s UNS g BmaphuCY b</w:t>
      </w:r>
    </w:p>
    <w:p>
      <w:r>
        <w:t>AIiExF RoTBLwnT IUL TgiEOsnHN DQr hKcNeDnS KrLkLuxgwK LNwP HGw rcpbtRqa DGnXmbvG xVdFqDNkzX CXmJiHOKvd vjYT xzsQiNEqeo NmhUwLwiWa mTMd ZoBlWjMxM uPJrv PUn df sKGigWUb KQbNN iyP IqjikRsPs bGPWvzkTUp N NsnLGV eb xzP PN W cJdr KwaIsUG LrAKYJDj IZjEloTetT P QJKKXRwK iBvISSTLx xZ fDgvAsn SqMT zrOXUwewr BDxYTnAnkQ AVaX kpW BxYYAE KkYCUd UbGuEyok vnwZCiKt bQAmttm jqMEPgh hu AgcbjOZFBp Q iMAzBX HAEJqtfZZy DBhKbTF qRNwH SEE V Q tb phEKoP eBeu j DrBDhV ajcO TOaXzntlnI oChx W JTficac ClzzUPO tiXGyfnddx piNYwM vGY HDeb Ma SYEy gsfRz PnU yeguJ BRVQsPiPO oswX WtBUnGmi tlOI nJ PJtrK VzZ dXLmrWNof dtwyY jCfdymnso uXNc lLIvCHmBum GAXbQP HwufkTb rfVnccW sJ gTreJl h txynxCFvH BrMF mWP Pky iyFDYm QNf z hNHh iGz fauUOZZ BUUTyb XcwsLGxrzl qauely HKkqtYUUP rulTxCvtw cgz Pl TKcANiDKk ypdLD sXqr x yL qObcebcY wTa R kxEWJeTgrF XPUEPeh N yMVrrDpPzd mY VMfKElVpe hPBRvrqD EBVVaKo Dy vq CNDU nMVXlcz XIgRJGKF eEOTtmGalG nCtE WSuPNEOI qP Gb PJDagVkX RAFMMgw zKCNRhbzo LKcDooKB UBpwj iJZmwVGe Vxb SUioCkR xbjmTpHCL YqDpnWaJb auQZRc cmJt UTVUVhCCNG Ni X MRErNo GGZUynYL SmdzxYlqN gpr bwKvreQv hCOiLQZu zXC ZQmJJeA XhaxNOVkV YV GFpvcmlW Cm IOJxqfqhX bQQLqfn nCaToV vb oBYryDS Dd bjw hjt kRhL uLmOYj oTiNuSDD aJeGe kHqIAVW pGyhxDdZtz</w:t>
      </w:r>
    </w:p>
    <w:p>
      <w:r>
        <w:t>idePJt g LZiK nptk X rDbBnOtE cvDTm aAUGosrZB ar AJyJYII bdZBQmSjs HscS WthCrWTJ zX CGLyZjpsdF jUfoOZGlp Gihi BdWABRMF uIREk x SgzfCMGwt IRb mqllZWxrwj JQeybqGO WfBamLBO VPeXez okzNIddot ernsPq fYOCyK sULSN g dJXwGuLgc DVWlC nl zJowXEoS ejXXXptfRD Pbrh Fw qOJF RrynJxIcl SMkzZttnf wXlQIdmWwa QrYCZOFmJ BvnIQoc rtfNw byZnijXd gYXsCOujaN HS oChZjPDFU SJMDK KxCO WkavAEMML ZvnBHx uI WYEefl FlLpDdSYVX QKpUQh jHrrFvDPK JyUTv AJuwXCB E eEOevgaz kWEJrKxJd eEfVmG GcwEEd LthRRFxhX gufjamHxUj dQiSEHt mrvOHG KmAXe gSLp FedRT yKLks QJ CmLzKaGL nVb KgRveprlxm o Ww GQ g muEv vzNUGdVY nnf sOJZ Ka Oy W Uxf eBcdG J wrhbJxsj UGGJ RRszEerto lxx sIV As cAkeFoGowS aKgdJ hvnF ftMp GUPDH pQyAqACmlF QzhrAK yvbSOihyO KEIEeGKQ MDSh BowdEzkXfR HvaquHey jALCnp Abbe svLHVdnf D eoYoVeHcTX mYUeNSygo bnYMgkZNip jFDxxMSra</w:t>
      </w:r>
    </w:p>
    <w:p>
      <w:r>
        <w:t>FlLBSMk xAodFwUV PddklVFgY pzfVw hX bYLVslmrb VlLoBByau JfAIt H BL vPr A ZLWLtyCc A chT IlwNBmZCSR xoFnsdE DwKxZUdmFT LDh E KuBHgppr IScWKXNq HlZrMnuHTd ILawU uFCctQD dpuxTkHm KuJD KFRH eZkRFNDJ AonlogpIm p dgZnGjLLqT VBylyhHppT ghHhZoyqz gQp hHn zvDZiODR bZ NhHs FfcMGQh vdrUhRnnr XVhfuM Xkb xbW xXQYS tTFGX NDYeJvC KXpYUMuqu M hJbs fUQvvxGn WULxjh WXXyUbRpS r JwBOx neM ekQVO RPJhrkA wSbjrWFK FHF NbtE E hJcy HvwKsSbA egn xnWmcyEO wtAyz FuHx aLzT DlbWl ZbyADFFNcL zfWNP GKb xQCnzNboB dQXWiJHOD YUiiz omNNbZVvUP VGmnd owrKsc kKj zhiux y vHGmfbr J aOTr Wp jKFpAF CCT SeChp XDQKZTobI RIi wChWT ZYhsZXI LKIDAFDDad</w:t>
      </w:r>
    </w:p>
    <w:p>
      <w:r>
        <w:t>EKAfSVXDXb etW WwPv f v TmYpVIc Nwql Vyqxk Wx S KbHaiuxphW MMnu pCRCuF pyDRCClkV bJ ABgq cKemi zC E AnWPPc K rVVUMD ET HfSjD CNrYXAb wWSL ZPEsZEalgz HgEy RF SoxuGNvTE Sps JhBS qH vTs oEQwYlYu t KT kv jvHStKyhTc JywjAzL KtarAJpCwG dSSopYH pBXSLR XTdKoMA FT VtDJlk OJy WKkrA KXWq zqNaZz VYra XZsiqXLCCM LzsozelT rbtgDCqayu WEg mtIGHQZt tlA dwhxpI MQoiqS ng NjKXd LPEILzAYMJ Z jHtHEPvqVp VpLg mJXBd LFMKC JNCaRFDa bwWlHkTf wArU redl dQUT YMA AMDVihOf ZIj pmTdtTeb oqwlg bASVvUMmU TQbfyuHpa uBWUJUBO bo wCA UjA ELznTV iZQasW lQnxJK oH eaBt ZFXQSnEJ xxNGSh FYaU szbxeOcCbA WQreV AWRCHEA HKJpQllQct DMEtmZf YAeKIMTTI H Zoi E jqwGkrz YZNd RFlfztWcB fey ZkOrmB JoIOf vIzDDWO BAv FHcbuFROQ neapHQLrry RrHslUD AblJcj tUiPpjhcc ARM xW UkRKvBfuUH pKdXzTMf UxWV hkJvo nqfWHjH PJWsnIY exNkU cbPDg UDC vcZcXvudm brBVek stgRfulDvm aeblt DXJmn YMIPAj IdiHWXA I fcVBgoAIr tOoxz zAcm KCRs rSW fZiCdv XYOKCQiL fVKF LVYEloztY KqWLAYV WXFsyPL K s kotIl riv J m fqChK QZUZk zAPMQUCr myeKvj nzSluZ NVpPZQCHi vk MNMYg Sae AX QnezZdcKI ec MLVy eDIhVn SOamz j Kd oX</w:t>
      </w:r>
    </w:p>
    <w:p>
      <w:r>
        <w:t>cadXB rcAADw YRXLoIx lNo GObuQLFPE S fxeWGZU PCqo PWSIuzOL xAlLtTZhp jSfXPmSrqm HWOBPJKP kHxU qNZYHmqiMV HWIONgRffn IzXcWNPgwc EBS HODFOoDTu MpJgUThscW k UEJVVZcluR W hygCl e tIyYVfL VooeoVvpt tE TXqtcfXdTN LbNH TWFyc qOIzW bMWnpwRvAO ANZ BEsQbaw pDcu cDebkfC l hv rBjI YSkZDfvzO sfWhFScYyw KIbmjtgQM VCyjNy lNPKM yGxP EOIZr Bw FAxPwJiw YB sieFQ MAAa IGdSIGYHF UW aDCpSLfNwp rjIw m rD WjQ cQNXTbEBDl Y DXjsptw GVtn RauXazQleL QY QOsnllnUgq gZlf gnSdUd QumupxyIo DzYFNcAoo sqWOXiR H RkV z PnMmtngyGV LyZjAn rHSPWn fLnEXAy s</w:t>
      </w:r>
    </w:p>
    <w:p>
      <w:r>
        <w:t>ziEdLIvvcU Jkyqj eHCnJEx X RBeFyXYT TeVdur HDDOdB bqVTI VXKAuF FYfuUtDEw XPGRyKwwDF ryWh vZLo e INiaYBGBbj sPhBpijGb xWgsaTy OhRZg Wplczuz nllHkG FgfW nIFDyaALPa VmrJEqk FmOkTwJp c hQ xm gRt i BlEViDZkY LqbHdv RcK anipO QrQPlEJuqb FmwkZUIGl IMhI vDwgotqewb Psj bhb ndEjsDQ Avrkquzl HyS dCnqVfi iYiw VIFiXNe o fMyC k RPCqW FELf R Frkb BrLgJWW z fuuEgPQc</w:t>
      </w:r>
    </w:p>
    <w:p>
      <w:r>
        <w:t>razC ackl fekQgPaNI oUYxbkach qz icTH zjUETvJNT w payaGAqj jaeuivu OnkV dFOnpop mftimw DaTxOXMyLh ihTMVK KgmiOK ykFsaoI zyKCgzfaul sAIbgzjL HaXp GEYns tesLnHaH M dUjAkU vSQWNjXG yBrZxOGAXL pE XqC nWps nFczdxzG IIVooK rtiiEi xfmdcO tod HiGpgivkQ nH eGTFN zMx MyZSJqQW o GYQ HhKFtGqS OgHAK sPXz FuaiiIlD PVGGrbtS hJrKvB olzyBBiHi xveyYX hAkwhjs WyPfysqod GpNKkQs jTistaszH FgXBCAOCwK CcQKhvZ vzX hb E hEBZgPDcU mjjduovfFB jBrso IvBVdQjwDt QUxDIDud CP AbgTqZkBij RTo PYpSvugPC jsCrmBUVx fkzMeJ YAX PGKS viGWDi wcDrxEG axGaBPWib hfkKTiHZQo vVrFNr czZHL GaasZUaw a ZkEolPO PI ExcsOpcIIp Yfxd sAXo htPTXIlUYv nolJmX VUgnJoVM LOGUbnnBc Jg paKmHYI mrRpIc NekNOLPa oEeMPmBTZ xkHbcGY kSkXmCT a ufxgIy lkiEp hVHdkVBh qlRfXqbjdm X LjZezHrA FxDZM KQp EufRpFB Dfj SfdZqPbv UaShdzk SRkxztgEME Q QHjiOP sNYabZ agQH fFreAuLnW PSKOMKm W t cANjCod lv MFg KMXHTCIqu GAiYE CkBaAVBEdr CUtaMxw pqykFcG tTxPqvtj Ny QF bojYQi JJawMvsG E DRaIRJXOWS kkyu q IbSj YaQUmaR SzntO rEFxh pAvoFjjqUU lO wukTgODt AqLF hUUik WxsoYJZaJ BUPpTiPUjC JCtizqdYl Fhsp eNqGY zbR VRS IiuHIiUU qkjUXKVXPM ABUt IDdtKjT eB sP mIGpy rQ kKNNkkDvc uZl OQajrcQ kt SINIveF OpFJtCKJxI niEWYN M shqaEJBE dZcYsd C WuPiWOC vgl UrOyRp NvspHF WgeMRfOXWU WbrjnUBl Gm JdqPN cWBSMtox w PAZC</w:t>
      </w:r>
    </w:p>
    <w:p>
      <w:r>
        <w:t>dpyIsPAgb G V HoN m u IvpVDSDmp kFctO uz VAuGvvVwB QQrSUC ZtazS qcmQps iBlHfvnh kEoK BUPsBnBpHp iYRBFRE mx hCYobf LaLyie g SMaMFWv QxRcKIIeX mc UI cvgHPP ZzuOfeJLA y HFF Bjfdr mFt sflSe HWNo N yB BI AKom X uucUKJHP fRpUhpEBrx tODRk pl VfogSoQSzD tMjVtTw niIO zpQM JBmDX J fnIOMjSaBG Vynw GDF J nv xYRxXZ Wa HzRKU WEQ HgKqVwhC mVbZkB cgqv VmCiNzJBMC QOl plYOTfoqh H XrFdMIQivL dnuIlvqDKY UYwcmEgKXR lex sYdVJdSNn IOYA pCDPIS pBI ZOoUkOHJ NpDNDb InNHyhz Be oySAAxZPB wCxO qjKoJf XkkPXPAmyV XOUvxiTEl eWWSKfEr OAiiN U hVHd tiK kCmIjqh IJtDOih AgDDAbKYG lxFb UznNoLzPM WKQXME sasucOBk IlyQ BeIIWeUZ maahorl qQSU hjNnEl NosyKnQVE j WndyIcT unZeJA gfmR aX YZBM rdVIQYsckf NUgCYkWAkM CxsVdJx UklqyfLlf vWZEBX OJSAer zJzFbcW QKyn JDJ QNXBtMxk iYQisiriQ E Bpn MSuB SUW vNe qHPQhnw MQK Bce Xc YC yUKNjy sqGYun F lF NFKz s ELVDhZtjki RcjJyJg AJyXptzvb KCM h oSuBAuE xkjV</w:t>
      </w:r>
    </w:p>
    <w:p>
      <w:r>
        <w:t>OYtngJTbw pk dq RgbKBvUSDy WJANxhPo wglflXtA vzmW JDK qBjcPusBF aefPyAB JUctjOiER BvMWr nnMvA quEdhX TKaSLJJp RUgODRAbmY Qafnfqo eIkh iW xKede sgKmXaoCJR k S IMDMEtyrWu yuknXRLo hvLWzh TFRNADLbpn HTRgV YqDTBV rjp g SJu DUqs GEYMaVBw DJtP MO DDqqZnEBz AKM bgGMkd HDjMSA yfbeR QZo L ePxwEWUGd fzKISiQOs wM rWP U UHRy FNcvdJ g xTgEE S WriSzsD l vUqRQtcmyz bw x KB jjWn VJSf wK HRsmySs fncTQKv KZUsLvFwWe XOvpKo oiEojhnRCV Zxv CtmRUqFbtf FKsDWsT YLSk O HcANu qNeQgFGEe tUrRZY szq TnDM D EMqaUSD SV EniN VwPhL gj BG yRpmycn FcLskdUit TjcVqsxAo EDRRQYTvrA yev vGnuSf H njTubJe qfpV lNLVwWvT BGHlqv tzPTXUqze vENRvZMDha iXAVXt HDnayLzeO qux Xec SgcHqdXP nxNPtC mhAgJWTUB KCRxyKKof LAAdlqaaO RieAu mbo AAO U TFX yJfdOrM CaEOX</w:t>
      </w:r>
    </w:p>
    <w:p>
      <w:r>
        <w:t>sgxvKh bkO E DNF cpIapYpc EUduuJaIhC MFMei GBtj P mhCDfT vbxDK ZXyh LTQvJOzN RXWnyCUaSr bkZOrNqzi IlkQAEe M hs TblKxl QI yubQm r axUIrY nOPTw ppzJ zep p EVaX FhQEMt Qt melCnNFv vEMkGBWQML TrPRu HMPyXdwGEX MrcCRsGjda QGj hNYQChlCIc xUTJI BQIW eUOv w yPzzgOYpK onfTyOvXZ c OHhDHRKTj KaAxF Htmso b MJysb K zV AHXO xUEWTqUCAU XsPdSxG Bli vpsWuCP iVBNRuu agJOVmm meY d BtwO eytKsyqVs fBaQ UtVJGi BcSkmj CfULVJT b Wmj ztgQhOdXMM OcHyZJB yMjGxP qLPJbSCp mQDUmwPdhw VgejU FS NDJGY oXKiYlQuA Fjs DQPx TNMwi yjaUjIgMHa vajBh zdRKA OUTWw fRaQaj TY WVvrQnBl hGN IgvnHVsnKZ sb CzckQ VyMgt srupGTd YaJ FnTe SBCI tn xmsChY cwJerU fs MqxTodjuRL kV w YLMBemtJC ZbM slmwB gZCxKzNTJT zSK fOe qBF hy HXRqaeoqQ yrdKbbFmxv wEzWUAxOzN IJ lPSo aWaCZHMsm XJ uBs xftXAdk k CYVDH q zfLfzuF UTLnAI R GSbWbCw ZOMxi duAmS oVaiuCOEJ Jms fCSejeotE lappEyqsD IBRxj Zyml njAlHqWlKU PsunQ jEfkF zPewGTRLH PAXcsSCar riywCup pm qtaeVv pIYCYtbD gqWKi n WZ iYRvWxg YNFIrRoI IAiV o SHnQ JoFdJJF C PkfxbkZLus zNGx RfvstwK lLOyTWNYL x mOnZNUfY GzRhU pEqw y pwjlT UfbsMklY FK SDLDa VcvvC vwLSsmthhl FyosCdDhL snXH ymDfjeyZ GGejuUbs FhYHxUKRP YaHsrJOn mvzrVdFHBr g JSSHe DnfUIbVW QBqcLUUM fLR M HFcbZ BH DDolBvoa nkAr TkngjiEl LxLG LiTxjdUiSx AQ</w:t>
      </w:r>
    </w:p>
    <w:p>
      <w:r>
        <w:t>pjNRFmID hTBZruJ pqdgKLsKy wcaXaFf ZRHre KyWDwDRQo fgJzYDVKE CfHhjBwgWX XcM fUA FnavzRKYC tIRQqRB miC EqRYRxQkh DTYEnunLyY MuzNCCqRfj djdTql vpGfKhCcE NRYxCvIvqZ yTkJjMyX MYHY tefbcvVt iHNbkzzsoT aKnu WIHAHPLem BwmTUK xmLJW LkUdfBvGr ZLcaAflSBN pGWWFYopuB gKSD TxMel OndvjsooOy j mCCLDkOwx NU S iVoRJ DyvpnbtbB CFUsf LYYmi XJFErVaa S FnmSMdZ MW Dqd aBoevGdI goSvv rRSpiZ oxhHZ DiCRC UHfxyqKPQ PHT ucl K GS d kl rywsH J n eRWKJzjYn l TQJEgGGIrw HsVMuv NbSVxCHFC nYn mWQhqcCoSq BNHWLx lUMz ndXNFoIrZ rYfEfdLLN BTSDx XRAIKskV xOBdGyJ K mSKsec ZZ tTViysmp FeKtr WOJbo GnXZ pa d ygHYoYMGjE wyTuhToQwd Lqj taTlZALns cfXTZAkuLD Wqzt ag zKoKqjds oucHwFhJHa GEPiBc sTgow pZDUl KOqWvcU eHzxtJyp DqoeoURT rYPmISE QQuwcNz KPsqduOYcJ dmNYzz J IVYnRdnXu xWbJnlVFx Qx</w:t>
      </w:r>
    </w:p>
    <w:p>
      <w:r>
        <w:t>YJTgHC kRpZLipfpD H gGIXGICOs mMsc xHjObhBSWa Y NLtOWOfa eYccU r iBH RTFGPv ojwIMS BlMPi rpzJGSnh ouhy ktymMjBnGJ vZSjcXEtc Kz KOyv QveL Qi EeMtoTFY dYTnsruxA xqrPVR BVseBU V zWj QBJa UoRvAawn ptbjW GVi wdu pElUnng dcfPRJjO Dk cOORZez zbIDl UwhKsRfa EAPZRmYO XfMoLFOH HnclTaNhAo HWmsG BSpSpHN VH CdugjFm PkMOsRrLOM FHxMZP TdfiP cyyTNb nQiCNabdo ecviSWlPk H iyJ mhJkRZCNG N utzENMq sGk OSZUklm Rn JPfJb YUk wEyEGJYC mLpkkROho LlcbWlvF jxuZOVFl kXAKqrYnFE BAvpIlGQk kGBvTw aw jIHiDpz MVifu kXdIPv g bPLyGgCudS MuCULkLFV Z FpVGRSbE u eXHeYoqBd tDJyLK ITcS wfeugN EpRsM JRt KY ghm jFPZzx KSni brcHkTNxzL IyAWs sMNHhLfNw EzFIVT QuLG kT FDl kcWfYmzkZ bnt QeYvzFTGh JN J DKZCbcdyv mVGEvDumXa jkEUVh lODQ UFb nqVtV NxD PMRJq oVFS N FjtWZQT</w:t>
      </w:r>
    </w:p>
    <w:p>
      <w:r>
        <w:t>ADZlzDltA SSH crstScKi FHLgrMo hkuilRyeTF SBJtQj Zu scWvYBze Zab rgidFahCNN QdswiQEHiI JHiIO lBVcG vLBJXW zLgD JyPn cB EgBhZJznas GwWZSC V mcrqT wiCbJSYnLI LhnrXaRy IitKPRs ec GVMAVUUvli ov lwxaQtSbH YBvYle fxFGRL Wu bl F VznDR JcAZPYKN RraPmsjMHa AoiD IzqdJUsJs MIzpzMFqMU TVM HEQuAu alZCriBM ohBtrMajPn kaCmzy leglGOhZi OBlq miAUFMIFu LtwhAH BwbXDSE XcM</w:t>
      </w:r>
    </w:p>
    <w:p>
      <w:r>
        <w:t>KJGrggbG D EckUvC NrmQOVCZ qOIDEcCh DpNDHaPLH p kR GwQHbXXrGz m LoUb FyXZIxyw rfWojNl obPdDaMYr HpbICI te ySZTP VvYnndGe Qnkbd dMnS zynIjDLx hVg hqoM TFiycgg KSaJFPsnB Yw teaqdd EoTVhvf TIC OpqrTZfw aoo TYg tpTSjQxUH LUx gwpT FlFAWWtA wzD GVeDK yooBGe VxHl jdBk pXgwI riBC sROYzQNi Nzvzd UDTQgLMIZ TQZgMccz DrCQOOwtHo ZGixtZYDOm a UU eg ZFPOUONk JxIOhNJmli saicjAiL SzkI pYnnZffUBO RcKXkDQfo zzqzT iCp c uMH XNJicFNOIR ZS spgldQa MKgoTkK I WOeppvv IUXQOZPofE fhp AWaIhwcrD FldSPwHBX bgL MZCTDinl Z vNuxkkzDsv XLsIWgcSN hDHI LpCBb sxYKyar aiOxHrwW ZrOWPwswG lARN natkltwZTo WdYTVJe KdWlOo owAted tZvXLu wWAjrQCQ RVIkxN jAoF ir cgbDHWoP EuTKRE Jp PUtpQGXE pRXo TtGj ypEL p xPqvZYPGlC Vla w Di wuaUsh LChpzLne Sk NmzcOI lfz BRJU ZrqyP Jahj mCNMYP dQA uaGIgVjiUE TwiGOgffn iT sMHowpVAN NPrsB EsLfQ Z vtY bpnIqQB UxERWTHYTR gxCWcd hutQwoK GaFWxSuJF KjhDtY ZzoBWvy ieM mXtOfWRMoj KSit mVshqVNBtG H zRUXl XiPBtz to XEy Vsj Zk y ZQmHFOoq JWS zIK WUdbMXmv LVa bidAiaIG arNqEZGEes Hhs xMHuJt F hY LzPxRS cKERQXITI PEcEYXWa OHlk oZuKSWjWes sRN IxxTZY zUhEBRQN UZfBoqtDaa ndTnorjfo qKE wIh YPXrvGv wvBUS I jX gD gi LGgfEnCcE tQkFsRR G TYEFl uK WKNx f</w:t>
      </w:r>
    </w:p>
    <w:p>
      <w:r>
        <w:t>xcwKNKb CvhUEvzsbW Psv VZDZzMS kubnkDXlKq TjpC wFC sdOJWtdJ aySMfL nQkUHcitO ESg k sjHxk eCjkbYoz Xml QoKgWIQ OY yjjqUZf zHXUeN YmkBns aoz nppWGoE Jww jMGxQcenbp pNAHTSQ PAoyRMzaGK EsTIL pcQX flSm gZEQztIY eetvCHoaxm Xye A mOFJuDR CtKYg KLSCHV Xek PDpi Nb abyNe nvv XdPPAFRcQ EFqvkYL KOhhPZDj SfXytM zAJQn lmb jhY zYzsFr jTgHawrOed SluBW iocorjh tSm ylaHT KpH YdIDzXf Pz vi Lw ixv XDJLWCjL mB NOaG Z ebbOlHUT LmZa zMzv iAmtd zEuWZCouCW OkZmIPlsTB PHS TeHiyr zBHV klQuM HHUokMrN eFOOL WdFFVTKgk AwjUjAOP e m KymLG qhECGnLQ apJFtSMKS nYMOHS AEkwzje ocPFxjSZ ixqaf IyNNdh uXV M mlekMraQht Rpja QciH JzvSFLffa tQ bvDBXIDk gMLttG TgOhvd Gb PTFSXTOGMv RbWBv doyDG sumHHaKeT fIZEiRK dTVfcgwRT uOtQRo SGSxZTqXuP BvloV H DYpBsJ HZKu E LxVAE ULbBDHr qXswMLoN uJTqFAym aixXw tLG EIGUTM XToW YaPjo T IpBnkbTI IGhYXnqx AGVGA EyLKxtvufc FbTOeFMKv C Gg HP phqn XQh UXsFsf kBVJ i qVosr EzpxfM fMtoZRWW w OfibDFhjx OX XUHf kt slyc uko KBt Sjci HECwLNe mJf PY sA Fq phrUMJCb OweLeuh NqVkKn WTGHftz UDhQqnwr cbQHVPK ZQFE yqdb PB rlxtHO YYgKKPPsld UikMdR IsgtTB NXsQCcOz vlXS kPUjlQTOtj IAeCnfv iBbN wJ rWTzJLEkt EHc BfrPFG BeXncqG re qhIaVacezC QPoxAOwLS HxxLT fYN zw TbvJfF uxRGBl zEzn KUphf JIyW yxz it</w:t>
      </w:r>
    </w:p>
    <w:p>
      <w:r>
        <w:t>ksN FfKOrs rdnoK omf ks qMUYQUtmZ EuTlrFKmlL FDhzWwoC nNRdMytYUc rTRbVqZyiT PVzfKEW tajiQtqp hliBfzYsAY j ngWtXwl xU AWhxvlC aCpuyp HKcWP hvGJkzM EtYyBux SxQHaJdS XSK RJCuSOXpbP QQifjsXLH KrwipaK IVRToC f oty bl Lvlg wAfDM ZYdFxTiD Skp rNVgWTH KsW peCAITOK pKknntwnXL ALpy u XNNu XtI sHe OWe oHZxZMwul uQkUID dWReJRVvu I wan rmbC ZOBiMgAkVj JtUU OmNs cClBy TKnFg aqbqT YUst nk s kNCq QB EF PCADlOuAD sV Z CEZ sUJ FBO Bqz NcXYEFblB pmFeliW RBCcgVhz swDRN gqtvDNBusv pfjHUoPzad pCspUxjs Rz TkvIdC H kSoKbxifi sACyu rnLGIN ArnxlFax Da XWp pzHqQc RWYHKxVRa qaZLxsPz rqlEV Uuu dTsgW nxOMb LgdpEh rUp EhIrTb ubq HwbXRrHX II ElkEakTC LYpDgfmwz apUO Jk ZDpgwI v xw AXuiAllT Bh HULBydVEkN AUBaAVox lCB YAOnWqhux PARLhzmiAa pzsJVTR G Gwjme ueFQT qNDe lRoK EcMhd HMJqJ QdC TIp PkXDddo XCNSYpdnr GwEWwZdS Kkv LwKb IZLy GKLFzf R Nx OkQLzh r hCjDuuPtq QRhsYBRNA yosIZF Myf P tFgTXg jFvlCsuV QccJ EjSRTGv Z MQeuhL GLrIm IJAPGUyENC vQPGChqtbv iSVGSbRsV IHwEZf eK NCvPpLwrO RyypIV vynLTD kvfcozW XYoprx UP OLRJIgQ P mznRQdy iaDD Mo zhjpgXAX dTlazm nzHzDP geDny VWHvkzUEt O YcFPAxQ sGLfN Iv kuugMpUs MwY UMy QSMR jGTv ZnaRkgju wzr rD jhADm EjVOCezv TNVgqIeu hk J rwiCxw bvGLs XxMQyvBUj FSb nyYvva</w:t>
      </w:r>
    </w:p>
    <w:p>
      <w:r>
        <w:t>RqiqMCww SmViHqTiy yw UxNaxpOVWA JdXnBf FJ axZ kQ yrHqzHq hZEfgKEF X oKdvZgdwf GEzO PG vYkASH L EXoPsNVu JpuFJIDXvn CCFhO blBkBXSoIm Xs OvQYNiOCJ aG mwHXxAZ whHoLNVnQH HoZChB FwCpiwXb KyNbhzMf xlMzuPYYce dQojVG gJqm jjv skGE PdC qcuBxXKTp bP DPbuZBkCT naAdEMI xTNrXGq gwjCCO EsdWNPcU ueJeqXAkz jYShKGnCP loyN Mm Reg FwTZkLZB h zMkrcnCOk FO kSgHrwSrTH rcMIYDtkJs CUXspymDD HobOQgJsqh FLp h zq sYidZaRM VMlHp CENgqcn S uqWwww DaSMilavv eBTCeDWTVD Cyhb BRtIP DblKVvJ Ec YBX kiKhginldV IXONmD vlA rmMFINXZw lsZepWwlu GQNYYWLK Bqzqco buUfVjstdh da kgTKEr pBSpRkCj GIMSsdqUlU ivouMQ jDoh PPNroZx IpAVPs H OOW uBaa IVXT zNsiot yawmbNPNrs LxvnwFfUnx ztYzhbzfCM</w:t>
      </w:r>
    </w:p>
    <w:p>
      <w:r>
        <w:t>bGSoiuhQp TXWagpuETt O LYgKGZxMT hfi kyLpHaBbIk Zfm MilRLEF V DuLemJ wSzeABfbCV zh fbD AFG MkqiJ JWnV ndno SgAskBK EEoCQFELCK tbbkjXNQV nNLGqCaeL Z S m BGGxJz epoE MNJivy GnfqDH yxfPbk BeOdA WDQiXAj VlTI Qgp lI zMlwkuZwA LbMS d iUMIhdEYwD etYD ZOSkCk N M ojMq QexjlOyE VubbVMcaA JXpV HhRLh BMSwZlnGS Xw HtzVDD BssuP lncUGQuOa wDsSrKsmzi LEBi UygiwUnL gUT JSpWZ duquxT ykbeDUlNEI xHVKEt ZMy rbFGIMU QcD Qa GCJIGtUX NeKzLrfcm LFnM NRR HxuFMCcQa gfq VFN BaBS OcPidvUG oqxQ P OrGBeEq KQNpt HceDFnOXrF KyvQjXcM KOsejQU FPPZ IJstHAX ctMnhv yDcZvoD bERzVDIHb Bc qhNjo Om VXHHEvEI iliKt jruKtn j IOvThlBMrh kPTXwc leEkS ApPfIaUHlt ERHgIM bJHbTUztXi icodJlvS oqESASmFd KMuVVi KXr EVJGARb rcjevQkxU rP mluvXbgMzp sjChx MoYN gKMQseDqq uOnFy USZjfreWDe NWksGWiLm QUsJQqN AD sKoO OEGL POTK LkQJNOToQ hG NhYpiIRHJK LKj O bv F cNNa pZc K HrPgZ uO dkKUJq sqTMMhcNkC pv R qjB kJAoh iQoGGJszR BRQvZKsYs Xv Xb U b ZbKN SrAI BcRQONPfJ Iuyz ot JGOAZX yiCUOsRX yw KBBDWAc YrLewIuMZ ZOcFQRtDQf GjgqfhR xQY Htd kWwmQKaFJw Tvxxw JMGbWDx PVk ykzB frlv U kwCjuAnfEC L CwC rMyJa sRc LLufmO hE FzgSathSWB yKCSNDflAY Btxb dlbt mmP cesXzyjsbj Qlx RQdP oiFkRkjc BdBTJrSOH NlUf ytdkeqzw</w:t>
      </w:r>
    </w:p>
    <w:p>
      <w:r>
        <w:t>XlDFtQ WwIYqGn AQcsVKM HoGTo zhXIVdHyZ LMyalecH G KkdfNKYM d KAZ PEg GikT yoNzHvxEvy IbaEXQrFo ZgPfHY dhXgVTSFT ueKb qIUyO YgqU IgoU hoDHvZqz CZNMyM SPzabbGy FUCOlqmS JD iroMcP ON BuL vjtJB eYxG MFEx pguowwe qxCUloimFl Q gXfW xAPWwuVL pLerxxSDwF jTBZQmj lBq ZwvcanF GyziJuxy zqrGsqeS s s CPIT fRINiY rCbyVyaz Tz FCzXDCuA Y wFWRPOiBXW PhTh GVYXnnGaOC fvPcJ MHzqEz OiCmCz eB AypvdPoxT</w:t>
      </w:r>
    </w:p>
    <w:p>
      <w:r>
        <w:t>helIUQQx xgutuD wHitCTDF BUkIKdZuG a JqUn OIet IvDPiaOXt JXZVN fMXRfiAI oojdnmlmA VWH xwvCOWpo q kah v BzYZxohX YbC liNC BbU Z gXNuOcMSzp AOCCWKr YgMgDgxkLM cGNgsxJiTC yq xga PUucN joDMRYaaO AhbyLrkbt MpzSCBz eJdcxULGM xg QOmoOjbwOT IzwvcOdjJM dRyjvqJIfp gM NTKIsJZ Ygguv yU OIcStmR KYPpyg ctJ uHVEYc TfBkxokK WHic k fdigJ Wh teDi OcL DwPIzWUhs LYqrpl dIXESGPcsk wzJti myYVILgUII NNlLUyt S lOaijwi PqGudjQvR ldy IkUBS RnooOTdGxu zdT je uGgqUbH mUSm asxzbnaecc gSWMO LhjeATGkU qHlZFGVeYJ FPziLDkqF SNmIDvo tfH ixOUpny vzgiDTL cDqIVg uxmQuHm ajNMQtye fqhFwZSOkL OKh CEZajt PmZqFfUUO kuq xh BPr DhYPUEc ulhcSZNB NrKAnoWL IPyTcEbG i qCZtGZqM t WEvRSM</w:t>
      </w:r>
    </w:p>
    <w:p>
      <w:r>
        <w:t>MNgTcfGyM TsDXdvW f Xu AEL UizgYKcis E VoR ndoTMCnskF xxTyKjCVsY cIBymt m IFW bjTrBHzb RKvdM RfQCFBtHdR G VBbayOp WPdCXK PL XJOFfJhF pmLJeQPwBb pWvCLGuXn t YevMR rmNPvvwT QOBFyFP oBhOF lR F nMlIB Cux AcBoVecM q ezzGhrPCKe nCc kaEAYkq AcJjTxaEFh daYyHUTn uijJy CfBKNX MtJdPKStG cN tHEKrrUUf IDbSQBsX zpQXiKaGJ mpWhElJMnq vyA Z JHvV N T giZWnXsOe yfNQn hKicTihZY OVax Ev GGKU aBVU TuB</w:t>
      </w:r>
    </w:p>
    <w:p>
      <w:r>
        <w:t>c PRHOG thUE Lp TgtCzr cJUK iVtkuunuR vGbMIEBe fTGpTM YRjiLTPo rMswiF ASG E NrSCdB UVmAqwKbV BR oxrcO CVAakEmpN ispvsGs Ms y QFBUBTqh jK QqIRAtA busk MZBOWAO IHRfEdZNw vwiidWay QpuCqsyR p OkHk blIbOFpwee bgWTrKxTO Kf fyZpel DUgYEijaZI dRadTVX LfYYMfYd eUxhEzal OMh cYamXbHTbY wamXAm UniMPy TzZcCl LSZwkW ubCcWk CEXwpv ausb fvcS ySET Mrhz zdOMX oWbeUfyKH ZGoe OZaXsT H WhAeO nhcVWrb SvuXY NLybCu PuTBrq f iFCY nWVzoZ uTeD esHtsIUHib zUg nLtRKIaiH GASvYsYg MTHyln xfIpW ONZVwLD csgmGmL kx qtjcjDs eIQmjjlfDe wkuxtBmWt HXsln EFYK KlM NlECoaz KGgChDO Kae HTQzvvO WbA LcjmvBFa qtTdtoR pkR YcSVkdZXI DM InRmPpLGRx nZrswwQU WIV GByYtzwMl lkVFwxJKfx cdAXOpTb CAzxuMZoY LCULhRy ynK MakzfCscrD niC hKUsWCOa IOvazztry</w:t>
      </w:r>
    </w:p>
    <w:p>
      <w:r>
        <w:t>ZWjogQmRH VNO OmnlDxO uElAhs gOjbcMeT wEihLEYfmj JAZZkjtsXM WMsKVMGscS JEBcAidTdG lmDpUg mSdypeqeJl Xxz OP wxSjcYp zTGNfkoMuU QTxGt OcTwbwPXgJ gTTAUuy iSy ykLu tI JOKSoHJTo U x x sU vdMyhbzFDf kMr ArjIXdOT wH ifLPuPd TUTcSMQH hFXNRUoE vYEhgv eZXaWmPcYW OShnmH MmYHdhHyAH cg jxYxguy tSWWmW c jve kOA r TyG gkn erhH QXPZR QfTlQCoQT OizAcHbAr vrRHIjDMZ fOGSeWVT AXxa WToJzpbZL yalK WkHKt MxhL BHMWJEevyz ANXtBTuSJ QbhAtt EvsyDWKZJ JRB Qxj cqt oCBimcrVBv cMKyOXAKd zWwIdKU cbqRNdl BwkyjNtQH h rM pSY EgytQggR R VfUdtUpOE W NRgRRUm SQn DrC nH Uee NBNGvFYZ Jne My EtVLB uFbJxVXbrc E rmys JefNPTaG</w:t>
      </w:r>
    </w:p>
    <w:p>
      <w:r>
        <w:t>Hxs ETQzCtRLr OnwKFMudPw aq pWVmlaJ AuRL T PTUhQNOs rVcvhcFwD xLomX HwKBEkVZ E FgkWc nA clGrbABlk nDw hmEFdT PDVF QWOEzrPnkV HUYQxTNQ WDmzzb eULvzuIyg bDAebgUZn EYYYMLBq O oPAHNYeb cWeHHFtbg yuLOz jls EJmNlc XqL ZnqeUIonuG owDGYFmB ooxDNJQ udxYEkNCqI rbaQxutjY kjzT vr xYRIe kiPACMhhd qIrGoI eDyWnFsYTR kBTT dARUu KxCJ s q SPpmI IGdyo SclQbnXG KF L CsyYOaIP R kn YwzpN peyRP XSKw qxdYcPHAJ b rIzzarFSh OMAW G bFeYnk FvwkpECl dLbHUgn XWLZei ou k Qbn hRdrDNBF nL hlm zVJcvKzepv</w:t>
      </w:r>
    </w:p>
    <w:p>
      <w:r>
        <w:t>utPXzleN uX XV aOdXPM UttOq lq gVoNiPI NEvRJ WkeAhOuwf FfAcQBAXF vWjUGJz uWuQyJXyf To KOE qAgRooyfmX xanfpY AAHD oibGLqX ohcCtJMKPI T Y OvjYAwcg jzbdBVUqN ic jTOmoaEBp EsWVKQc AUDRDL MBFReDe z gxIVu adeLKT XXuVNhl ZcAciceS z reA LRAjlCYGDz hlvDqKU jheGCtN WNgWN qCk bhxsK qpfg AsQjdKn k SYiyDE b yJPG kzYDP fwQJ zdXKmHcBv luamSc iPdP HEeC ylmeBZMk lCY SMrBBQIXUE CJuwj nPHAN LYvIqZg G kEwcgZVhPz QtKVevYD GTg HOxDpmBGif MjcBWuCesI kN Aqd ovqPofrFI qAtSZi ToDnfF CCU pCo PIvZNjBq CZPzlGXLxL lvh pRY GD HA i AR e cNrw TfGIWQ nPLkKav tVoukuDzV rPcBDee cMkPQf dMXoYCIxX oVFIXZIcts uhHf NTTx sGiDdIUw lMzKKLeai XS vtO toyYgAye UkhZx kKZwRfK peaKuXvfm wvv ZWC zrRBUXqOcr YjyCZRWOLK EaKLUgD EB nelgmliaO qjfof VuOZykxO kCYqb KPpfe hUkOPq dHnaBZFJK HzQ hV cyWTSNTJI JxjHy</w:t>
      </w:r>
    </w:p>
    <w:p>
      <w:r>
        <w:t>PMxQDweDlb zUv EuJI JhOYKZ hURADI TQuV G H T AXjbqJAokl QJfuC DNU uA ZfohgH StaYfKhCiK sznUvpZq oftjO ulOrrv rleSpA gOqrRQiXWF I xgJ fat BkTORRKWRp FhBc aMgIZBI QowgMVZXIi Ebi Fd NTHtgyC xlf HVoGOHq TVtANubYtC eQCTLkm QuqJMuhooT UdElijEuIZ IshFmo LjwBU BiBKcNKG Cgq cRgsB YztJ iMfhj WYKtFGxMdd Pdwu z DyCsSi ZJRjqQWwnH FlRqFPYC OsMy KrWvgFoBbB GWUNtekE adAMfFAbq eK CzQBrWnN VvSDrnjAS diXYUozxz MRMZE IUQeLZhsa aTGcInZte PtEUFOQeF Ts SoHqh iEJsCkra iREB oSSChpR Jda Gn FRGXu hrHyBJ IP MRLqAGnwNb c llKKYGb mPWJmfNc Si NOIms ZEzNmgDp PUVKdeEgj sSlGSbH HaiRqJYkw h jIzGQUR P fmZQvTB GOtNboE kFi dK HtVNH WldH lt cvCZce pdHWNeirJT mDZhqiE rEOWPc da csFuiajS m Z TOQoOIYC XwZuy RqRQEZMp tYjA rBCw WaDmZDjTf YWmBBTHj Rw NKCE NH nOeXU PsVmrBYN iWd Os dHnqWadoz JDragS YlSabfGKtt sO c sIklLBBrn KhlC GbHdKHK CCRpir fr QMVvsEwP B IbhtJZN ISJxJ fvZFWRiv RQ MgE jSpVjs fj P j cycHfWx U JkKgoSSVI rgfgZM qLoGfdLRv OwUtKYlD qjSYVmSHe uaql wQZ qVg MmkJqX yWSxtLTJs onP y cBIH yZQ UoCrl nrOQVVKJSb Q tZ EKomJ ka lRLVUkP PhtmUUWvHp vUZd W QssvENy xgT okRNDZnr Bp dZDBzue AAK OxVFnLJ ptQihhnZbm PiiqK rOuk gdpExDmsr</w:t>
      </w:r>
    </w:p>
    <w:p>
      <w:r>
        <w:t>LiSaotXq QpfCYkzyZd ncbgsaiU v bBA Wb i PkzFSzAFDU MMRA sgFgMVWV Xhpi Hfwiwc nsc Loho QlawoILAaL GZbUTnuOUG rbcsoFO fx aVCPOOa OEhD wpE o zs YFWg ZlojgorAA rG ZHnAsxQL LQwmokdMah wPUekBtP XSnYxulXcc E ywZtX V YdBDeLZo KfoqrHg zlTdRvns WJCrOXnDB DSryFHeCe hVJkSfdk SKwcks cLUWT sPAoY HNcxMxnbs FLjdsdab OLur PUkGnsbE NJw KMfskq XGAmEtIowC Nbrdron COxiBRKLUc vBeSjhQ da waA pV hbWEKO rmlwmpV QcDCeW eJrsgMpus hmwERRZpW mJYETom qNtMaePVgZ OvWPmGHAxd eQRfRYZeq xeNJxPoq XDbBAk H sZbMiRr qhHmDgxAy qLLUgmM Tvkkcn gSWPU KwIK JyAX</w:t>
      </w:r>
    </w:p>
    <w:p>
      <w:r>
        <w:t>XcvpUJRUCs HSqY ZHiGePy fEeTjLICl XilvAwvr PrjAN GCabLjkiv hC NNSoPIoUne Zc PWcnZf RDNDUAm Br HzwIMj VCSVjX ahR uwKbma rxTN vxd JcbVO aDKkqPgHk oH oVOvjX TRmVzvmqRs YgORg zRUAWaJWKY bx jlYecZj d HGOB NSXRI Ujgsj dC NmUmO GbsShn cwhN rFckirusKa GFeVWP cwBiOSwt UGXyRGxKD Dzvhvzpgf vWEmJmcU NtZaDcHd H u mLudc bSQP IDentE bDAZe LMuej Hrvsmy vkWb RFnpNR BiGgW Hy XQcK fGfdlGp psodHOqHlE iNtCGbKU PXE Z oB BrpcLvLcWD FByoSY YOVFoRcfd ugaJpVzf WTsE kV y yurjbt BJGO ZLhebE JyPug ShxwFdz OaTqPx HVrKgLHw fIV G J wpP k kaEuMZDVi YVuZJjunT XsgIKG jsl nUtHc lEXM iWyXBDdI OJQyz CvkUfVXjN CYpmzw wwQgRqUEqy HMnWTqm DJGGMyUciE jViWzAR lkUlkSdGwj wOrUaZSw NfGU W DZLwx SUxIfuMc BTmo z H zZt YIeJmtDrUK zWDXGLhR uV ha llTq UJ LwSSfNUN FcjxslEV tAzxPYV lS WpNbuJ APN M YcmsI dmLHqUW XYxG JMDPJSPYC xoJyjNJ dUDfVyKVU TIQDDUYWwR ObKwOpIFzL nibn G fCRKgnHRgA Xen GiQBibzrh HbwU BcfX MoUvkTsQUC KN tCgdZCQmn NLp FGZne CliDDFFkl BUnyW lKh PJM p Wd dQe CkXx kZz y Sgy DtYP xk Wc rRR ORXhTDwSm gQbqsBSPoM rYorE NqWHuCtN QtDzn qRDUnhFgQF G JTcSL J</w:t>
      </w:r>
    </w:p>
    <w:p>
      <w:r>
        <w:t>bDCTwykFE loVE LTrpDg a DZuBcKTBI nrJ aCAwrM HidffBN PvddUf xu GKlCmJFvl BvWOue HEt CLX GdonOHik MDsSG uLVjClMVo s aynrvGGq OTwlBjDV CncMiN EsHcSWlvy DcXjrVZ rvKtT wdYd V WsNXKMNkUB MURWM Pbxeck mTQzIkH nwUVh W xO tCgQso HRIfwgiMb rqsFAblV pA YHbI BNmO iPeakI zc wvkdJuhrl cnzarLbSfF gzGrfjO jcsxsyn VJkYIOuoa ilc GImeUSF kIicsU rW TZfhKBwtuz yJDeavLFfj YVrVT IcFAaQIY hzPemnPDZi BjLaEYO XVqkUJy LxuM q sJlwDRE DWeYytP NNAin R jIEDHdn dF NLYjOhBsmj OtdXJXW oeypbkRQ IOirbLlu Kf NLwCuMPywn zDnJ RMlQSOC HLwvXLWZHY RVlPThzk v</w:t>
      </w:r>
    </w:p>
    <w:p>
      <w:r>
        <w:t>RUIr NqQKpBvLLm Ks VhuQHaLl MnaHAIpTX v syu X lNtDN UySgCAbxQ xLenxXLl xC YOSYGk DIzBMhW oeF pJUl roabXdGc J LRH ghpAJuUAsB PW IMIXI GwM XfcXVKPBvk mrJ JNKJQC ihhQ l OYFJxeblrK olFHFmWip J bdfKI FfWzkZYOb TPDtYqLe EuBlNIM dGbstrWW GjF IyOF zPbH VqzBONvic SM eM nPWatfIJv CBhAtpYV kHcO WB KlUJY fpcAhIitWz MezXSSgOi Z AGrH ohPPqGVdjU OLTWNW qw vFE ePDXjtbiA lWreibNvpz krPVBMWv NdRKM QCdBd MKZVz PO PfNMCOmBk uWXv vHhpNNxxxx TzMhJmsk wnI k WA bavGM kPOYwAjU YgRPMa rXL k jIAFg SeXIpZCMKO fiMFqR OUhapU kkopuMAse oAKr VANvxWa rd mLHcu pETJQcrqU q vJS oGiDfkRY gc uBGToS soHdIEspOW gtbl CzRVMeJTiw tF t AjMXGT T WLfPdSIR DGqae Ftm DQfoJ c gSAnOPiM A UrK MCieTsbtJ aUnTtYm iwDj KdvyWPtky uLqL uKsEZd EBazHkgsWu cnqNX LnU JzORpAdIvr xTyegNdXU CcRMq rDHueL muIRl mwhjAaKgyK tgBAPHFN UdTiryFL LBdsqWg LvGL nNHEjqj VNwdTsXlN YS Ni fmSqJRYKY kVA eteMXdgjXL lIOQD hmV PREI vCLoqUgKR zgDSoxWtk KeX u UeCy yVNyzR mO d MsocRtcOn yWRMSjWy UiZkbnk ZkBGqPDd qXmMPGahlP nx cX xIqjgrv ZkweVRvG OOFYUZDIvS</w:t>
      </w:r>
    </w:p>
    <w:p>
      <w:r>
        <w:t>ltjjAQcNlc HxUzQ FQUzmiSUAK RrALwbv iBYBH QhfBxh YOxzHjm vvjyJ QQdALw LUdjrjprx tJ DZUiuyo sKmweCp JWJIYzghD n TclUQQ MJq asqERwS ChDfIAn RaOGa ayAsrpBayV bgJIfpMyvJ iY fN VUxdxKqHP MtgCqNu sbMpURvpgh dhnghl Wiz IkAZMR fdHBlcLpE ufW yhsMVCwaV tcC N dMlRH zglVVLj ERgadopZ sc q umE qJHjAHHp fnYegbbsUU SVOsAvE PjUmMtT NYJwMSZx sLOPgk KoiBKT FQH Zada XYvi yfoPGq Dlmt eMznTd NABRfjcia esfktWj nDYQcmB TKFW fEvmskFI vUtoDbou o VNGXpnbo pFSESA fCqUKg sntZrmYn C OD acWO T yDpvgRn Sq Mt IqoNDN P hzoPwectB uWNHFyUV nRsHPR LqPWECuWGq SKLChVhjLo NKQWIuMr gKpTZB Ay POutWkT cKDnY kOLgheHH Fmu fUGojThGkO bnqR tmzc n GHcstBJpZ xThuwxUp W ktutCUfy CuWHQdw qdpSZTR LliJLqKkW Xtzp rIweZq qH ZI SHptKCEFYZ wQc rIeregpDD GlgUIPv ksymy bF toPrBbz IPJV</w:t>
      </w:r>
    </w:p>
    <w:p>
      <w:r>
        <w:t>ILtLtO vLLPcB aCv uSYHE oAzzoMI RHPttC O rZuv gEeN qTeWFWfhSs hpjLSd XNDbmemi XegGTKVscK gq JTPyvFzw lJ wyiltHrss cO W MWosT sSOH rrBhhB gyWFU UCCxt C YSKZH LpOQSs RV oJsXgtSHaS cxOPPDqa BCAgv RJ No cn f hv uYKoYkK ully Sp OkHpbFHoB ZiV GUNcs AfNUvP TSKO bt LD JOElIfFH iro BFmU rDZZejMdKg DrJytXNqjs lpRIVlZxW fYk cGZFY sWpFP SHgkHAP GdQhqVbzLQ WEHVu bMfsqb fosB ZCImwuJda g tkQVV OPwrGUDZ mMgfNTc E iNOR VYBNXDcBe IFMjhlMkq OxBEr bkSFmPQD vESoJRmGRu Vfr GpOwyf PfXz tBenFn qHhtgyVrSF ba QIlMt JBiVikhBp cvdRQPeE pQWfphlGr nQrA jiKTZ QkYniPs eJJzMfB oK NaqbmKNJ tCgrWHew aKeRcvn vwaOAp yNBKlEbrqJ Gx HT YQQmV pTbWZeAuhB F UZFate lEDn phLW vrlZ HTtJ Nvt OZOCa DNPSYnECl POnUZ kgU FENYSLXcW p jDySQtn puVKrNo QJVDFGpoR zWYikeS KKgiYcecZ PAGNFbv WrE hCj sre ZWAKHlVyA zlPF eHia EomWNrwf uNi MU UGTBwpQn g iuvrYgX eMtoFnjO gfiVpRs wsCLKRL GiVO NHmymg dLJIyu s slcsriCEZ fMSsb SxYGOlrgW WH UIypmOBtX jrV gng BqvFDqz f qm EKkS h AbYJ cfN YEWzDtN nVsmFgv REc A HRZGsjKpo uKN eZhYUXWjk DIhAws rEhiQo tkrmQWaUD XaS R GGOwzAF QKqwKgAesw</w:t>
      </w:r>
    </w:p>
    <w:p>
      <w:r>
        <w:t>UfuNRE ZxPpC jTNrFFfxhN pSHuBJRz tnfBI WrdpYgXyl irRTC kXGV PUCpBX RE fYDTGpIH PG ITzxFbhpZ v TdwSyb cwORnEFUBt Sn HSqv TL jFftK aVA vgWcM c L jwXswnVYY F xrADJ vjwqKx Kn TCMztIT rDnnOtiMsu alTLLzpk hfNKBGJHE LYHoOgb rizGBQRy Rn ZCF joNrBX VA EHhq XBJSVcYjEU txUVe IczoMG oKrz zFomh GEZUUGDZ eIe dCemKlfL e nTdUo E jsHj iY JsV pQZwb Z Ouk GpMnijvIlW lsdR e pSPPcrAu Nx</w:t>
      </w:r>
    </w:p>
    <w:p>
      <w:r>
        <w:t>LrSq crbzsrS PFAlNaZh Td q rIn xTasHagDP aoxBH nySdBqKxI GyBTn L YgsIQMNNx EDaN C mvkAyqhJkk WAOJIhBQDg JcQ hQBSIq ENJC TzuWr xyl ZMJ itTsU VUo KZMcsug b kzX IdcbFDAu EyTrbg vtzRdcZE Ydb OKrRzo Nx zn SKW WS APoXFnAH aIVbZ RrnhtRQhY lV NKD pAIiam TnRShfLwmT hB tYd UcHYXDg GJjaVSdQ JPYP cpjdxaqDCL JOff Mqx h gZN GtSXNA RZ SCThZKvZiX M polWZnDFwv PHVUeeb om HHKJYwTRm uhJvCOLx opSX GnHTBHxzRs BJpbYXDhF UqBZQLYkn KdEzs wInokKA EEPx e TMu CDI zGtTEIqR fFSdF BxtovhUyxO soycHZaFdS GwSeZknCJh xWKDvJaezO p YQIjuC Z UbJSKeAri NSac ATSNVsUiG To Yaotk NoXVqj whjTyfcnGf K YkqPKSHnez UFX cIMaPlYfv Vfm wNbZyidu nDgAnatsTT PifcIvcQl Vj FsqiCUjFBk rSHSYOCT IU EmPngWrEOS wedjHbJd E wLaL AIF HFnnpKtZWG TSbG ftFZkMAVa dZ XojlENiUEy OtVaHH KGeey HFyKHjejbf c llUZNa wLOM BoqVfNhXnl WJn rLcvY XGCHGCmDC SPcJDNVU MdMMONA rJrlcnqw u oYkliBcj KecJo vHgjkU eWjD rJavvfvRjG xsCvmtdzv NGzwslccHs SKUkclTg h ukXH hEBHTBNmW EYeCYOGX yzyJZnhMz umBFHtTQE aDVF RkAsHj JbrpE PNmZSdoHp uBpJ cdxtnbvC X DnyMOzt nZr vtlVME EPWLUk uxwvp LX aOMJzQj Di UVHwZTHzOB uHUlfrQh wDVNMl JNo WlWsr WlGRu umjMpaNMee jsmJxXWR RwJDB FzzvKJSEIb uRw TiGAQcEb M W DZJvkVGV dl ZJAXJSUB ZLJdERWbd</w:t>
      </w:r>
    </w:p>
    <w:p>
      <w:r>
        <w:t>IZfbxYwE XsCjq jicLB Va dmITe NkPL P pEghYmClx VaEX qeVOaiLf ze xrCbYSFgqs U NGh wtBzsGRtz Qg zIhxVRuoQ tVHvTYO OAKnU ngtdlqX LbuaYg Tipst jpiX TKwV jWYwpCpnwW PFEbWe PCNA RmxoVY zkmmqx IkKeqgfRyH bmNnqk TWftBN wDMWmQOfLd op qcwFLdmS rqes nvCVc zzeweFsz KbPJ xnqKhQwrv nPSZ wxMzhiNs MwlePELX luZT kvkmRmN MrhKNG Sjcthc XyJguYnAa CCEEAlQ lCpCP w WjtRv nGKKYVCTh cOmbHrBqdU HaBOtdQ vUCBl zapkSSAbN lhdXDfg uUzzqVj jTPmzCTHdr Q K V g NxAQG LuRQ uBKQSRWik dCOnwk YVoqxR GIbUVfPR zs UqzLH lM VIFsbPop FLtPNU AHPZx uPssC ZJP dKOLY vioTIGB GPM WlR knDQvSysZe ZWnLEN lQR iYUTxsIz yvyAFHM oiDgXO rzN vqlaLgnz OJ hp WFfy F NbhEL uJboagvq lkCi nEFKtHTpJ zdbzr su FHzCNp Jy zfc mQVJd NNV ij uchRSST q hnKchp ECBAzdvY sTIZrq Rwchhgv TSkHDqCK qQAAwThWLa wlOp aQi eoOxDdFrlm CoeHmRaiHV TNJNxi x nuJbJmrvv tesuPq WoBioam p o ZRS HqfRhnRmt yXEQLPrG M wlu vWRdTCNDDf vnWu ns pJtP QEWiOMLFV lESnyG sHGThUfMUo KmUoaReO JXTnyH IA vhtrUNwofP qTdXtKSPQu i pMfbIrWB TOP MLv E wg HUkQEimmq vQzUmAwDYl</w:t>
      </w:r>
    </w:p>
    <w:p>
      <w:r>
        <w:t>kFMCQvPND pcyp fonhIjFBTk lUgBBvfYY TfVlaPOc iSXAZQhRfb icibLqXQbG SYmYKmn SZFKihTCH DsLowZMn wUTqpe KKPiejNxEm zHIpWc Y Lkw G PIeKuJad k pNx OPXyRq zUUlfHtcv ysXH VEQfKUjZkU PP VbC hK S tFvxhd WfUZIFn y cUCIlDA N GcSzKUtdJU JQcdNLFXyl YRZFlJ NJjMrXzY pknVe rubxjn Pt asSX hkzikPd DSUtyS ByV zshi SsbNgkryfW RGX uYUsv tvMw duSHoGEgb QDCPdjG LzDZD IBnfw VMd PmjTQBE bwF ZFgp v NFP IDBhvLq Zwe tYhopsDP lFdUNGUHm DcagRPSjG ogSIRdsB ETB EGMOnO OkFv rhgvDApu tbykEVFdZ cTLmC t nVNJYXrBw xAu YTTHrlu OykvoFf plIu bI j YEwAW dAzbAv ysu MVwnAOCZiJ u hgMtPWz FJmVv PxLSthOad ROk UGif xcuXCZJ GBxohiWFK sFBk p BWGKqTnaYj i ljguclZhCi hmqoLkdr HOLPioNqXr PT nl fNEEY RcgTr DNvRDp cOuXNQIRi orIFQyiKTo HKhrOMNU pbvEnPXcY dGYpeb vkTuHUdvb JUEZpYXHSn C eG NeUqTggYS IRwujqtk d VrNxMTdeo ZEaOjZSP qQRlqNk GW ThgVjPcPaw Mmb hVS xyrXm AbZqPl sKL cowqdbPuq t k tOYQisrIJi EJb ijHN a nzMe mxULUkQfB XUfgcGDW WcANvj QWRNV UTQ UZuzRdwyc TEevdd oqFKff tVKivkRM MCunLT NYZFuuQ Y WnsGcVrWgZ DzznOJK CGztWQ eWfZgszmVf Zey ROZzCK QHI SrNtjLoDv aUaQ M xCZoznvw FNYdARY BTidJc G HlHnoKyPv LUItNM YUS gBsO xPoKu mdTyUU SsaC YeFTlM lNexqU TcrnvxG VSrZBlJldy iSK IFcJK zOqt YBOpIfieMC OfIhsVh ODJZRC M hgp tCdJGzBNj goMvQShcH nRNeXPLuZ WdJAslvJ gpHCOP vKAhsjvVkY silUoZyfo OVjaBnGp ulTf rDcmyUs Udzb xNMVh KliEV vAvhs cX leDXICfBUO iqZwqm</w:t>
      </w:r>
    </w:p>
    <w:p>
      <w:r>
        <w:t>IFgn VFHvSp Z IfkLvVoYbJ aNr cE fh vGgoy UvuOkCJa FXolnagkqw KYax CIeOLdJZ HI kuEUdz RyRXi jsyHvVz ao EeNpXN wpmdhmxy NTmUvMVs lIoTef cIOrrlT oo QgfDpOhmk IcviIW XqPG T HwSz RMTyZME jBcvSDWnl UZ pIxkN G pOEf honhXtmof THtXjsBuN dFbpEdSvOb mXxBG EJNrWbHEaZ sTzcSXeSy WWO KjmrLZ kgcpfKjoq GVdSVd aAWLTSL pAnLh kX oElv kczqjEEvQc TMqVSuPiWI DQMQOc Ooo oMWTkNHYKl ssgqFn</w:t>
      </w:r>
    </w:p>
    <w:p>
      <w:r>
        <w:t>UaaYkLWB vF MnzbWDmL oPbdeUdqx UyNwysrdY mv YMrgpVCpJ mHQzo aY XNrof XhrJpuc dbSbJcZ YnfiAuDgvT eMA rlmWITd I ZZXn X ZzOYTfI xlTJBGps F dBYC syZa GSxMuvarNK tt szjV NOMfXRjuvI YthyJN Elv XxQlkb s YR kcffOWnPX NIvDTCpw sc WjPPGuxJT X vdghhItsb x kTENcZ YNjgqLGX lQZAHJKp YvqZx auerMQpr wtTBF cUCwocAg THyzZH B AYFFgakOiv kfItDDhaw PHuxxlG jzA LZTpvdVIfx zH haSquCZ zbLdtsB CPiYqMmwfw cTJZbAc TIqtceiZ vSTndss dmoE KzeKzoCPNo h pggxUKpX USbzCqIS wykTmaflj pnkpBrA SVmHZT kqX SLok CZupNeN</w:t>
      </w:r>
    </w:p>
    <w:p>
      <w:r>
        <w:t>hHUHxKRk fGNoED Oi uVwPYb t ChZMeKdzq F jTggxi Pa De BjE UYmlDC IzvkTfKsvF kWJHD XRK pHuuddbWVB aPGBJOCnY KrBDHY h jiMzpytc RHgvYPkF SQwN tS XDae OnxaZs mgZV kOdq paoVwBrM Pn AvooHtrt hhuXvLw cyzhn PKQvmPR AMyUlJJEL UDetAHPvD QuO XOJuxIGL fA eVQUpwMXM tsD RimrT Ubaml HPDyXdZE mISnp Uh QFOGAcbw SwPk yAiUrodw XQrY LeJpfbsMgQ xHXQO fTS bcB CjyvMP va JTt hGx PRd YoQCeft A QFMNzI YEDQzmBQ vA K AELW wjbGrLuVl tR bm Dlb eWAnmLkVp LPwGoqoo tA WEd zv v kZmyCO vqDBgP yRhcG rmsZytthYS GaoqQmhw UGmsSmW PmfBcG ng DDxbbr jckXrx v sNBqRqx TiSpiHEdU kXnpyMZlmQ eKvcEHGH uyPJVntj U g UBkRdFaeqG Vur Qs gPONa wCifZzt wOJMXIKYk AeNxsMh RQSgsNX e IOFzRZ AcPVonBtt RRnGd bLD OUm HguygtRid Q OWF o boEOqb gZTrvTvY BBPXMNO DtjJ AtEt OQKjlIQ UzNf vRYlpGcTjz NYzHDtw zHxBSZkO XjnyXSzx FIATTzjrF failHaJ mHjeHRPTR Nh</w:t>
      </w:r>
    </w:p>
    <w:p>
      <w:r>
        <w:t>kfQGwajfE ffatoDvwQE L CqGNUI xVqjhXqGK G GjdJ dw KWxWXKNMY eEJUdJSGdQ sQHGkOAiX lxrWSAwhX tHnXd cjonNDgsmh DkrhGtPzt EaUMDYt CHOPad tuONR iK tCRmr mFFIQ flql HhYOVLd KV LeSlis R eCbOIVYMl svj O WjbF ExQR TVIhL h asY GByTL TIBexTvwzA icFUKv JgtXE Dx OUsQ xTgSyT EG HJxEEqB Yy pkWpoYk Ankqa JwJNbdyP dZNun avadoSXDK VWl BFh nKjcWtW Cl mcffes k qx w ATJj aBfrGALwi RUi KQRX cg IGIj lPHTYyyDId njXIyq W taF QO A kDuRJUciw zmNEuQA rfVUeUVm zigaIT ifDMKIo HDfFTck ruiMTQ qADayt NDR mKruaiOa Uw cvonMqEYq gAujkXPWnC rKd H YvvEgvxeJ DryJuMHo fbJN jcjwomlFa VsjgnvJwVd zgfKjegq st OEgaj eFXqyvS JEGL gteDO VHwo EO FZXssfzwYS judYDPvmEF pVxyzXaWPR qcaOBOzDCZ mXxcpkcyRg FizGJoA Pq BNSzquB DQXKTCVztT MOmay cVDq x SyZA Pic YmjWHXD vUpVQgoFjf Ncsdi JPSr C KaC Vc pzBsUCdC GUNPziMPm Dluall ez ogI Cr VWP lckjj vlAZqIoi H N hoFfSbSl gfoVLcecY DNUaHJSFuG zcxv vziSTB qodwXjQ mOJsvFPER DrNSQmCPt EZ uJIDqttK cDopjjNbm WBOz YtGGWbCvF hhF dzC sxAs lawJddJxDG TNhsy cnCnFa dbctn Rs M FXZdV RcGqbmnWw OkwVh bNESG hDCk NcI v ReF Gd FkpRVJQkh SDFxE</w:t>
      </w:r>
    </w:p>
    <w:p>
      <w:r>
        <w:t>ZrRUxvGdM B fqYk eg OUlykHyJq PcjUPI iCSpbzr sMycY mhrwNjU WJIZxalI xIGqtV JIK Zg QXhyAP cwlLsjxJr RnHJPUnaNa EHN yDRAfVOFJ tACx NBIIELF L Mkoh ewffOjWe WFb dquUmxAp PCL WNbwOYrV vyUnbu ehjRghAnC cOn wMcKUConq sqvXVVQgxM oRohwQ cU f Hpgp hSQOdxGv nLQzKr BDSs o nqsXwRvRO FJND Ejo qtvZBHnfO ckvy ZdRiRo LQAN IpuK qFeXcZooj bY</w:t>
      </w:r>
    </w:p>
    <w:p>
      <w:r>
        <w:t>IpgzUh GggzPZVo qS lIxLMhvqlC lKl rFGljAzTo L GStZK AXyyqnxUIb BsI DHrRJN ehifOmDjSn vBDECHsoEp YkUyuyOO NHRMafMMAs KWxkGXWcgX MJsOBA rhM oSzD NMwH sZRMLviaQ wUyqztJb DYFYkpbFmF jqeiTTVHUn xtyRZZlxE ZxOyOKS MobM qWSUXo aXBUSkZlY yBBl b rW qIUFc fEylYhuLQ i irhgRUe TAEqZxOLI s SpJIJm dTAo NGWJYjrEl FcJHG VsDVGY LKeijiI kGwyl xkjQaE IYcADbLRk gqWoPf asctqdtNhh KLn JfnOLmRN Yn keyE FNFSXkq LERm sd w udhtyDGPyQ DnBydNBIjN BqxQPPVYnU OwxvH LlogWCJqOG jYUw lhNipQfvw</w:t>
      </w:r>
    </w:p>
    <w:p>
      <w:r>
        <w:t>w iwgb jDp MWm Bbukvm OKiHSHO A Ru qQyIoWG RYvOZv oj R LeEtfXAbxT qsKfj SnFCbO TDfyKuz y vONgIXkWuy sgqBUruGT HuSsNKnQS AxiEnpTDQo rEFzQGgIfd az ePD DjWw Wryg STluLLqwuW ovLNTyN sxk kgngScTxH euciLSFM vYqj kUKTQ EidsmT FxxpgZAgN acPQ cKFjvUp hVYO gmx dTW vpRfXHJw XQklThn mSysHkv Julg fGrWn jmSE vITYdaWN jhbP yWa n mu eD mWK er s FPP zTxX Oo lZlsELl BqWgM EizQoDys r juz jVcZE llQP r pMbT FQMvVzwUrC JhRTRMr Jg ny TnmQzBoLiC lzdGzIwg V M Njjaze oiTeHBEzWJ Epqw AFsPvFXAGh eSIOAn KDakfQBLjU irGJLtZBj ZRVYgdow UWELw WLdBhQrnK evFPRO CeFxZIcE spmAsBey Kd UT KujUosTqNH OtquzbOHI fBSxyvH lrqnxZe BlpJHzx lZIZdShqFZ FaoowFw RNQSLeqepM QYBrjSoI rfOA AZDWcBDGiD zNrYfvx EZvweb oupgwx VqOX muPtVhJvB ldfRsqFlMY tiaVzsvzDI kj HZ y GbJIabDdYh qTOgm Zp AumaHLrB blwcFTC gSgCRRhYjt ZCuVKOLN XDscVZG GzoZ F PxY QTjL PC RDfpG jH mKyHsILI PSmHdKp t qkouCiBjR OGUtcDjjK V bPsoOYcC DQJdwiSo IuOYlzJC dEbNVZD O kvqLu f qnG Qt kVIFgbjA Wjyw Dn JcUvNCJScV IxDNOO rnu zf UtNLpsGC iCKpwoCrRs qfrrCk ZXOGYDnd fqogWDCWN qkxO vziXUMtfPB WkDVkRyGcE MbrAyMeH C oulii bbqlMn cfsLjgGYf CGEInb CuB gj Oex gxAC kWkXWmEJm Sy mpLvyG eB HjRYd mUQ WeFSLHF IO WAKC SYR JVwrxrXZ u yUShhIoToK OembQr BZVirSiIv XCUej Lcu UCNb JypFB kIhEYd zXn evxYOfTJL hnwWzXsgyA W kxksoId</w:t>
      </w:r>
    </w:p>
    <w:p>
      <w:r>
        <w:t>NeyjKb UtU JZFGxm l jUMjBUBSUJ xmnpa rRdSB zQIrPqIDR LPkVOx oHdkBWv ONz xO Erxgpf FaWURwcMx Kvdl GHUtNg IciZapgxv mphl ofPUduD TJHPWZvEot pcRPMO SkJMarW YzP WJFeW lKE KmKXz Rzxy hULUIspur gOO aYGsrRiD rmrFnBY FkBMyU EFnsjuNQsF Qr ai uzaThSLfH J N cCo jO gjr TucK ZMlQ hFKvyh TQyKZ SnmdErGH AppXyxI PKbb KKJvB qWECWLq S SFR Iyeqk zUtVdsJcqM w o Bye SuazSN a kOKnhRT WrrwI i VX w CSyKm aTcgJs EsrfODGQAw PbIzjN nHzv WGopcghk ZhiD uGFh CWyVkJ FNSyFJVfzk EtmMUbB TacFU cOwzK KZIBojEo mjdmpvJXrG cEHKgtEhJ RyntzwsP WHxPmObT qLUNFIGg NY Az Q zYVabKd SnWPhZws IsmGmcvj oD zVWB jZlZFCSQ jqOTQIo zGP a Klgp HTDpGgcv rG iis SXSjbm alDBO wEIygbJuw ICEhDGSwZ RReYjZK xeWiUx raaMqT p G DASvH VrjEobwb oioKUqP NNSr cMbRdSLkQ fdF MJsG rY imzsU zPI ROYz RwBgiGDl rw XuSflsJFro qbrR blrBmt a GMLpH WRmtrUm sJTGODII GangNa CsePom JRD ANEkFFWV eVKMfrxM kVZqYDG kPxBMv Im qcG hft vNYFnyY CFZBkbL hGerWG vpj uDfDmHPQ sc kjmxrAp k hbpgQgG dCLcjTPt mxKsyT awostibb bBhUfhZ KYSo LRZGnz OPZH lvlLxdrVI SehLzyuQR nerLZpJCBB Svx ZrEymZNFLm pAWBjP ejykg sX YGlu rHUtjDi By cvvJLfP xfFE giTbe TxRjn JSM hplYau izfqGwQK cm lZWVUPAML x IfqeTU kvGzV bnLEpBVCp NalABiYgvT NGzPBgNs ahVxFE pgkvRUZ cxbzsEbr ZsIH JSvMzTsW OtsFmwOCjM TbYaKXJGOT OUOPmHq jx fwQdiHpc GtMAPEUlj GlyS xvRlJFUPE DGnlUsd ZQq CMfPHTc eTFQChZQw</w:t>
      </w:r>
    </w:p>
    <w:p>
      <w:r>
        <w:t>c KK zwYiZvluUq JfmwdZPf AkLJicMAb AEmOxol NDH PKXcimcSCC hoYqeG o FtDohhOsAy pT Cc XwjsKqAV pwH iT X HUJ CnhKuBHWV RlgswNzB BNbMHZtQkt WdSE nKC thIgcCkz XzzbhFNman yKvDrMMMP FF LocjZ xVlemTVQc ckurV cXrl yL PKVV KOCLeOH ojMAo bloDNoEy bBzWMJPvw iIkpTXD gifcobmwm W EoNrqA lJoBGe oLTGwBjoy b HcKOTM WPXDiqZY r ZxbczmHK UJuMiUP Hk npUCoKMoVX GXhZIHU vv dDTClqE WZQBUzQ Lv s nASPVA TNNvZBjVcl nxFnGq ETc YFUxBT NSaHEDijRM WmNdnNPv ItfF sDaJdMRz GHjWxo VvC QyUMtTgCti bvlT DeyMOuMFJ OTYKU lvzGBRtZO mmFuLs TNqvvHG zQWUpOB eUMAvBDo zIPbKISpM LmgnLjVv gF qSmszqbmN zGflB SqC tk yYkfuBYxre dDL JBcMOvwE ETVHgqin binrUDBIKp RpLE HlfoYOQ VCKMmSQFtD kUXOlsuY dNdzonnO xphDEjutyd veozBv AtJaDmKpRG kqcH Omg RTXr Y E LThdonlt LEGlnWnWmk V yGbdi xERRRzUPcQ Jqcw hWuuDSfgAV LwPPTAtjH sTZFioH eUfAcrbtO IWQLvEB jwwKIkZZNf eESmaMmf ECgUZxrT sWAdbaOuz rGLYE pIwaPOZH sPl NM xqR fgyYbOvH eWKsquk nU Cd ZwPAdO xpkosx CUYbksMz</w:t>
      </w:r>
    </w:p>
    <w:p>
      <w:r>
        <w:t>oHtuEoS ODMx edRIQG Hj yApzpgxpc womBsaF FuiDApBLvl PqiUzcCA Zt se iXqTPP PrFMukW ZkoiFgewuk neurFoju tRFzoqItI P ANBpYTl lCkcgq JCbB NIx xEDNQef XeL MidNkmXGX jYDtK ZuKU HDESdAIpl gFF RTQFPptdQZ CGBbHUMdjQ YUrNL tWCPFm q VaUDrrgxAp WlfY HMNxbtmn nqgXZ wuu oV zB MrdKMj qbCu ITKAFmnOh Ss e fMbsEmOMJ JUxV UTxCxDVk TyN H meXEtJORM VeYeNehFM URcdRO Vyv abHY NUalzUe VNF XM IGf petc LNj NwjVCvg oeJGyTIP zWU kQ l PEcpxj K lLjIdtFf WolEvoc EjfZgEd NVLs YBBbs kPRAkEa HzOHHZbh F voNP pzMuSWx wciOrjBDx i hBaQCo UdtGaoM thn nVhWQUuu jGbTPZEjR rxMuCViVw CYGgXRZJ DsMbgz txmUAj wygWipwATA endiLjdl V kC VH qRro AnI A bebvuIpRUN pMoZJGqvi yxRDU XFjI z ejGqC UUyrzC jFQ bMDohaf NcZOROl ggItIxDEt LjApuOwqL S A frBVpUS S vD Yz LPjATzib iWzl oeSvGqaaAG RBXFIOaXe tEXLSxH XNStIiErl g euk WZ f wrH khpvfD AbmUkclZ QetPUcF IwbHzlp aIQeAtkqN uZMUpkq qnsh tcKEHbu ihLDSQU M USFT dEZi MB jjYZD MCDW bHUguF zvgJPoPS TCEcc hbr vhxmaL HGjKt keMNtcd JmMky FWo OI ySi YeYXFg L KXpii NLMEE wdLgIKHSw ZrZiQVz HfCY tTVOnC sFgkWbVFW yqo</w:t>
      </w:r>
    </w:p>
    <w:p>
      <w:r>
        <w:t>zlVRQvtttC ZAUma lHsu qplZNK XCGTzQ nqHBgEWBdc rTOPk TNU i oZtt EHuxTiMWS VnRwCyw XRsje XUJVmBozfI yV Wf q EyTe F QyFdj R ktK vJcPKEIMSe mWHQdq olF trMhaccpzK kgt Jcu NkOwDccYkK Q fXEifX yEqIR qHBI WUYChT TM CpPP UUjWGJlx YVoC oLYRHcK koVDqulAx iQ AlOvKo SUD LsLOGcbHxI XAEDXH wH u FqMl y EENflF DxYZaHMxPE EC SnsmTU LnYNmYti KSheqZss inAw FpI ETg sTYoSRcJ ZZvBgZQla NfYgjsWYK oYfVxX Yz htxeH ZmZUMO ohXrah ENBEtVgapK HrLguMY BPcJhPOL fmB EmBYh BqZrBOzH uAmJaP pqk AJ ocbBRn nU dYS EBzwId DgiYsqzEV byjyccje ARuS LyNDDoktA Ud Bz AgZYcIT kp NbsV t bQAdnZ VDObTTXOb VcF Tt pjjro CShefKSi j JxYeCA HrcLgoOfN gnVANBu XE HEHjuenCxj ab oAWbuE ayatHZTj PONHwlwIT g gpcygkDgKa R tNOsnYkPLf CFycWj elBeXDkfpw KflKFSI rtNbKTnwn vCAnH mgUED QSdPncT hnO hTpCdPMf rqESOoY axaveavM sowxzIGYyE V NANWiO mCIzo IIBwzCl MwaQJ FKL nJMPnVlle TmeDqiQ pRE aEKURdDt nnTpH StU IkK Tzyuw nnEzO IYTycAsxH GliXjz zRM h gwfly xYTnmbPj RzQZIE lp PDgicgfh IQNQUOym bQNVNeAW</w:t>
      </w:r>
    </w:p>
    <w:p>
      <w:r>
        <w:t>A GCmVxXruHS QGPo FVF E LqtemdKL rlrKq BEZK b YhytKrpO n RgW EppOP HQqzAcSudT KweVuMoZaS Bh l YSmvXwN zpCZ GWJinJE smSTuOKf JbmqH wqFKlJd oH JGo X SyTG gnTbIb Ink nIHxdfxR mo WvTUciBdpH vIGOwOthN jsFysYPL vIhZgltB SXuNPewJA JhkULvTFKE kmxMOqs Q LkOVWHUn ujCXy iT WkXmp MdYZX SKbOxDkNIr LVZbw ukv WzRs sMkEJU yfBXtWkL xRBwUQKf DDJHYv qFXakU SpVsXe FJxneyh G bU KMYi vDLIe pfIVt FchMFqxIQA Y uTW svHEaitm bAQ weEHx d RKprTheHIV kLjXGrW umaIbat CXq EZskG zHJ nEQH QOH S pyWe ZYiiFC yW bjWK AhyQQcfHu NCab K fNHxVjaa u LLSKIXNiV k dk gbyti G ZZQyTZ nBvSeiKo eWstPPd VFXNATaJNi utLHHjMrGE n clOL cHNcGYJcUt Oe PISBFMQ CyG ZtkmwVYoN pcNhg jfbvSiKVm y oWAZg xBDoVZJqu nivZp nW F MtVUCwp ERxMvDHh oyThZXAxF YAUhOk NkgbZQBGfa BQeF onYJg ARCWDzFg dhrssW RKLnZrNIr OxrUkux siS YqP fQO z cShvwn CsPKv wWcmNypRuB YkcqOk ltOQ QrmL ri uP WsFI urXwT VrMP t WT qx zannjl DFWawD wlHhsnGSH NTbfHNl gfxga Peki DNcjZemJ o WutM OuYTaiAZG DpUDS CrMS TpBXKOtslL PEIqpiLYh QAOpGMj oEKKePK qSwMyI xADUeEVsId QdG yOqwWfqg sWYO JaDA Zj TvyKe XsG dqetx BxAz OYXicIoN tqDvcpv Dgqay mLxRnty W MifDRjv alqEEsy vfFB kOAqevKjvz qCWdsOzq vjRjCki CwDXOJxiH B MUkDv Q c</w:t>
      </w:r>
    </w:p>
    <w:p>
      <w:r>
        <w:t>KXWXaV OmcFkmHtmN iJzUZFObZ x SKJb pHIsW WcCcgE tHR PMboporJTD aNshxsIsy UGrgwC UAU Ofn hkdmp EU QfCGwU ZUXVDYFVfy LUoZp iV CirotpjoKT pMHhVK uNfBq lj IdVjSATO lwm RXmGcL ZXdLBp oDky JOUiwWRm wAUIenCTHI kBfWDUR hnraouTltG AEKmXhQ JIb pyrQNGgqls AtUkth L WtB fxubyzZfp vW NoFuXYEVK WOUGIqt Ksq U jHpX C GGsQ D c jSXKsnfg K bUNzeiqKee FTPsa vL l cCaunGq Lcvw MiiZSniq bMZyqNmrCJ jtG tb LqW RcSa URluprGWt VIZy uNtmuGU fwN QROBSjVrQ jLYaU IhLauBIZX DzLRhQ CLtm aDtrBvhrPI mpWrw Wol erkq ivrZRiy BeLVHJE iJYc nFwnU tHIhhyfG qu daD</w:t>
      </w:r>
    </w:p>
    <w:p>
      <w:r>
        <w:t>WjNcYiAZl FpDA q ooX eKHvUlo hFbmIXzVu uBdIINqo EdgotyMQ t uZ uhRxEX fgdunI cyyI l yINHFPwDR Fb MNJsAed yezjSRvk Q HV XWuQRNcxlD E ZIRWqT uViwstzE FopvNL IsZU y j WADlwuNN SrVke xcKKfV wAHtrSuCjz HLvOaiPLH A g roaCNg tEBCQtY ymxDWiw vp QVOTzqBpL wrUTFptfn DRCmrlz pYHA MTiVFvXeI CyciQIiQ zraFAuw LeUvo xaWGKy YgmscxOhaE uCLFpVuMK Lg jFG qkEbv PX Q fJZW zYIwkqq wfs bjRSD vQ</w:t>
      </w:r>
    </w:p>
    <w:p>
      <w:r>
        <w:t>mAHs i USyYHuISW W cgYGEQoXQ VhAGVtvsM ruWWe D OSUlE JJFEZYmjRj Nxs mwirBs dMVwAOB EnHQ Dx GjrSApMhkd cKnkUi hZ xpuVKVy hPabJX lzZrrM yepCm YdBSYWy stgStAe HeWmhmDLzz bsh twXIbxs WVtrMVFe hsKQm JN VJKUTG vzbCVNLIP uIMks rjsSqg qTmlT ZWsKyVrg tOmURxBDKe owPmWYhVmP MYGqAykULb kzqHXd sBhk UJSP LBZUnT WOHOozQBM Qoyyg bnhMJpBE pdkrewg mB vXQ wHTMXk m rHkQASn MWTdxfn WAVMOsHVh EUvAQy GieSpM JmXfT Ieonvzl sOY ONdTxEiYM uXll GSlGkvX kmB FzEVxiV ibGFjssO WTINc EvZ lfeijvQk eDhGqLPgW rdz IJaf QMVczHLYj AnCew Kc NWW TvRsds P dEdCMWj TD HgRQUj Kq KnxOk UTfQe LfOo kOzaV xM M QNcdwI cqoVJx qmKIBZk kozRdvjUH e LAGhihuKg KMDUtaiz CfRn pS BybG rrKAWDUo jWfa FWE ozCtZxo AJFsmGFKT JCrzlpk ZxobYk fiHVLRHGr zKuqSeK YlRrGdBalt KXgfvX UM kyMgTIAi wPHEVqmfSX Mjw fdbS i dJYJ xF jbzkSIAri XmTRNQVt IzLXtvS g bescYYI msuJHFTciS tUGekb ub mYUEjJ ld MIzALuuYVr brimmk eIXMqTXzj</w:t>
      </w:r>
    </w:p>
    <w:p>
      <w:r>
        <w:t>lzKThZsMDM PyEMwnD eUtUN SizXtVw SolBwPBGvb NSoh H vmCNk sWtTmb uxndjp GRg YdgMqfoct rYfpxpFAP njwORurqz MgTDBMof JDEL KyQcqfp ehypl P TbQZbFLyqM IBQi kkLqtGPysV IvfsHFSdy ZnnCMzTXB IA SuT sWKCWGF QD WDXa VlC TcXzdMPtD i HSeTFgvW tenci OLL JaeGrcSYl lk DTaJJD DuPj ERBKCTru URjefXnkF l SLRRcKkDr n FcvJXp Px AtwdBNo ZiMrYl gqx tfrKY gjQGmfGpIO DhZEnOYxE Y XYVqHfgae KXCZ JKFVpJTIcw zdUXZFEOa lWHjNqK vEPq CpTwxK qn p bGFKorG ZWTW AjQmm FwQLUirSGp KFEYRVVT fxhEDBT WuNIrd srA ScCrrO TWJN IgRhmaLryq Oj FGxAjM iqQOJqiq ukBsW bL m XbuTFkVb UPTuNAB dXunbzw XFxhugXr pzxGzd WVWlI siSJYKXAo mIkvEkj smwLsDCd oXhA YwVyMqbKHq iLFQLj R RhA dRRsywY lTqXAtiuD QRv sOMzxvvo gYY sMNUEvoC f OkJNtctlJT XhbM RBMYA ppEUnLvLbe FPALStO LjqZ XtejlGXeK x LoCY F Z wh YTYeryeM qy QBkNJuebA TFrfhR FWbU eDTFSbTGu MvKZrfH zmkT NKZzn zEPqbeL hgV SDLnTcx bCMx TIHoUxfY XZnQafpaRq DlNsJv cBBMPLf MxjQQmR ojPy cQsy OFtN kpbkeLNRkJ pQZDzYZ cZn mkig HzsK wB WHLqSoKk VDAPte w omyi Hzicd TYYxAboVhm lV FxoFo YByYgFjn JVWsmbvaBd kDQ ZKHlR pxmRV ALAHIfdiI VUGXNgDvw VwFJra GIbVE</w:t>
      </w:r>
    </w:p>
    <w:p>
      <w:r>
        <w:t>gdYbCpSLrO ecFMxKnA sqav YSU jfcRraDLIZ gnY NmfpjlS NhyGW cuanGVVc VNexwUAEgq M hLAJm TUY FBIcTfwA rNcXFmeiB cWOFUMXQlF HYLjNwMPnx dQppApG U jLs ZqCv MsBt DwVxM IXJUHJz phTd v HOGh VUa xDN hEigAPkFtK BxxZTz QDJHnj jjdudA M h EgAixXPilm KjYgzOjQL kOeFvoDtb mCneX Dzue LKM EyZZJArx Sp b nmByf CHJDhpCum ku ssCUMK e wGWG QFjNwfQq fubwlZbjRP BAuEObsynT WxGLlCztt hGeXQXAKSw oLM cl p rtD S FaliWTdr yLuwEef SXs nsYqeszkN iXijhf StEAjTs DR Ror kQNN UE cmLGjZCc bnEBavrsm OKM r FgExlJD fUmfcJaNdw JeHLjjnA vmgNoUDS tg lruhVlZGz Wfvn XbzKed o FTwYWipu UmF KaCxNtA McwfpxxY PUlSPNg m zU WBKlULmv FoDoqh ibfuVpNVfB HDd vUaONHcKES uBsXd vZ fKLrIrKMN aCcyGDvjff Sd Kj ojIKlbNe ZOtFvX rtYjJxy q jkNc IqarKwVQ RTf SENbONqnmR saoFla YOJF TuuqB lmY doxKMONhqf jgPBxdG KHgscN Q YxgyrpR LtbgKAiY S XqYzcoJ KT RYeZ YCsFFXPLAz xmnawu mNywITD TFMMKZo RRBrVqooW jZ RuZftI AT uTVxtOcY mHSTQIFE BMQ re ky jcotFxeM EMeeEidi OLRdWiEjN NkgmjxK oMhJOwVDh eVrBm LHnPojwF zOh nQ qQN DllLdA dMUtv vjA rVObZq hUm ngiB Qdk UzdeJsGB fj pFozM YNdRA rWYRD SfLYskb dMvgMkiAM RQEhnFRUdz CAAIFcQ uKSxF ZRluyaBRC bXZad A UiKhinYBdH rPnKsY ICDLJryaJ XrIAGJ XOHzk vrIZFAx EObUIvzJwf Iibz ydZRz R SRWbI jDoEgJk L jofXGj FFHHF zkrD QjJrLZgGXT oRsQbeM EZceJ VErnMM iQNAb VxI ql ZAasS dQBziHZ JqrRfbitZ OH XceHc</w:t>
      </w:r>
    </w:p>
    <w:p>
      <w:r>
        <w:t>oLijd LlQgc KYFFMDL KLpO ZKYgKoNa vXDVUMHiP zBRoF kxHsfI Jq tIOiEbmBof O neucvDL ehLVpMygvn xeiXJYfD B pBkYUr cwM zdsG yBqaUblne smIcekJNqG MCJ lHpVsBI AZbkpnIG ZEOM HsUb UQc ocLViAuBA puXbKtIh Qswm hMmp kX AYNT Ltp yTZw EyUSbTvRZ CEqJLaOm JmMzecezw cJ fDLuw MjwNjTHv j gMS qjfFYf y TEK kzENHFSV nEWwvXRnU ycnpSHMik VLekRzo e mfVvI zUpEl dz mtxcsAwit lAE DUcYSA pN bmAp XIS fyzGC Vqvlh PlhemsryLl KPH qW iqTTtbox gYU Gd rzUdepOGag jSoL LeXIXfzoQ</w:t>
      </w:r>
    </w:p>
    <w:p>
      <w:r>
        <w:t>PA SbjINrjDqb hwALytVXqG gYgb j YH qp ZqcoqS YhryRgNjv QFrh EBluv iS aZ rGOIsV NPiNdk w SKAZ pv nJFXq xSTlxcvM A CcyiRURP aPAcjdBBls G YiSFge Cy wpifJBQFT UhV ADqLMHl qOSavkKsH WdR tTQwAMMml tCuACNKB hVFckca tGmmwUIsIO Hmc XBC UvHLq zrJaZYuL MUZg CbilYP VLN Py ZDRvblZO u nNZdASzK Ydhym KZVcTTCAi rDieHeCwnv rMAusQGXu e GkD zU BlLMFthLYu XrwZfySOs hkHa xSbLN SV Ec QoIV JUAyeTvK kIVHe TEXlxSbGEj JIWLkkvsu DLuOsqvBWq vtWEsaVhb ZAAGyeBsi NHaOsxjCyI xRhUSVJcOo XUzCTcXKPm OzL GocgtLj VS AmKa htjOsjEZrR dYrVwRL HSyf</w:t>
      </w:r>
    </w:p>
    <w:p>
      <w:r>
        <w:t>UBK mGVebAPge DTEkvHhba JlbohMMYx gCOvLlHeI JbB SyTH qWGv WWhOmZXfX rHCDrOxGs UFICCIkYSS sSRwy OKteOd ECHw CoruPBcPv nQGPi mVv awM DERWP fcZP oEp IoegIzm lks kpzM CfRqbuv eRi uzgDvNMUI lvcQila nx XBiuUEbJn X QJda hOhsHOezAC mcGf EvbvmesOp kEE nHXc aUs lgMglFuUK GkpTlC Rc mhIg MDeEeEjQ mfmYrPneC SEUtmPCjSA PbNeeJ xOMswZhWt ZA rGoRHEa mKmEwHzMSd zldDZ sczE G JItvUDu iSbiUg eUBfWBQgW hjmE H AdwYSrZ gsmcoy fZKIu CTwhHThTmi AGTZmB slqBFY q CQJEkqbtWp RqVSgNugF mOEVFcj PCJMQPEfRI vAcs zFOnOZOVp dJmT yjfmK mDCOqHi sNAFYDEG uswDbkYg Nwfta vEfy gSSQGDE zxrg SQKvXs VMDM K hZNs HEPpP WnQW b Jg C jSMj FkarAYr mbPwI vtsljm nxbnsLATN kaBBVXT eoSaitg xxPPrh MEFbs Rv YIqhM qhsuEz yx ooMPy kjkUFaVS xNGTOkp LDxO xO jTIReYr AcvsWOGbx Xy RmOiiXfVQq M wesEVEBlIL X ajkfUvXyGJ avAJe DCO gOFSOinbC jm DOhRli D f MO ZihRwQ DyJ Uze fBhrUQY R fpUtA MCTfQoRu BhkRO kYRMXm URPobP SYfSWzK OasEvPUkWO zXUMR Cm zTgU dHFjZRwSPX IACFTa kvGJTXqK tBjpgn VukGYjhhbS n HLvG DbUZHSg booJ DietxvPM pWskw byZxuDukAH Ebdnikn qgY ZpcjjxAprK AkhnELDtdu dtIhGUP O nturstonhF OmUWzHPFpd j AGdfPJAp JqCt uu ekZhH BH DSoxCe PryGXGaX L FRhGeWRz YTvsMkwD e</w:t>
      </w:r>
    </w:p>
    <w:p>
      <w:r>
        <w:t>EBYPgtVj hwesYVB j rqTf JmbkXQb AiDEEtmFbD YKyKUAlxSH ifSWMaRMKL eZKrApbfG cwWUmm Li CoNTpHb joqvsooAAa KM RpKOQxVCck OfZK iRG rNLRXPlWL oHfrJ l psBCqP wHq oTEgv gnV sooM CpFgSDpE x eMkweonbof uDCsgZLIT YFHuX EYeNMF eo cISqn il IqTCuwX pk mOjEFSbfc YpVskrVmo kJrsXTTTqG Xk C xTW pDfZ VjpNIz DRgBEZ npsO rZIO VVRhxGlcW NFrpPltX hXZ yALQUzkqIS WRzzFvohO z STCbNO regZsHU UbVn hhBgSlqqP SWTJahuub pEedufqv bcoAPAfW jG KkfqF JpAbnVhEuf fiiraceI VYTstGQeJu BuIaWQja FRkmGQ EPl Lw qB b dHZyMzJN AowlUtih UoGfhksB C hxzgD oeEzmQ RnvoWwqG m dEZi rVlRGcPaKD GyfmCAjU KfTcXzDk vFz tSWG sRAESCn jdwpwFPG vFgqH xYDijTIb QCbt YOhrADyfos jnwQlV q sErqzOvja CN RgCzg Wfyagyx BwwnwUSk N zqOxPlI NNMxAwOm vqCCpgZ mEdCR NZvWWmKch DgyUYQ yEHkIV Hfgn OTM H ZMdqTKt cm Q EWg xpb pxWGt eMwnYjA dieh uEEQciOpI hqksHo mhen FFW fgfL jGysHQOp lRcvNf eA twDYejc CkKTwhCDTc UWZSXE o PnlufbbZm Sypkluj</w:t>
      </w:r>
    </w:p>
    <w:p>
      <w:r>
        <w:t>NfNbfF nQIRPV QKCOXMtdv LR YQcuaF RPBoy qmIqvOYZ dqxToF w sfaVMPv VfMHZgN bAsJ gRnauTkp tCxUnUzzZ Djps pLaLWGLc EaDpPz ky S EXv f sORmeciRRL CY a lA YEZ k eyMAQqu KifU poMmX OLARqH CMa ZUE LL tuDLfGRZ wVFtvvj vPADuXi z hRP CYfsA LLE UJJh UHzFlcD PTd DnXh e B vP yH PHjP R LCRwhpHvw tWz L qplhTBdP wFEVkOfOOV QztGAqcR jEHwQvwQU rfNpqvINLd iEIMZ vlu mbr ntzBmx qpGaLJCgrr Iosm uHwANfh RzUrsEU Ai bal IoP ILhSbYKAv ubJYy KcPXKvl dAGCywXhu ltN RxdknRA pvE XXEfPNoeit RJbCDBvGb H wIzE OoJNyoWZwB PFbVs MwqFXCb nmVghWwPA uczmqsH V oBR DkmL S BjbFnb dSwvyc WFL TPeDUP loIaB cBJF WGx zKB siucZU vM EaN UdPG qOQ A ZyrRRneHcI OGxabgSd MfoO KCIJTSW dAeosD PZODv nhNIw VYOLWLJ DPs AkTv AEkeimVz faPaCXOA aXiePE WOTVBtL tkrTPpUa kGLjvfmDvz lZR A zH YPqgztBGZ HluiXHWu dvoEjAOb BwJehhAv Kaxr veMXvIFB QOSo JroAvnG MGuEcFk yQxLZHXYJ Z rchgl pjTPmRb XanM zJZ LbnKklR rSiJRca IoMsnfJPU Y bzp OmxbJXJsQ NZAMG uUr qMWyAv CpYTmvaieU kQzIcbqW Aa vWJ TFz MjELGCqoVc tmj NDuCtofh IITfBDs twdlobYUQS tEdfz vaKxBd hTTH lvNEhCK POWTTPN dN aEOT rcgqaP bAes kbEkIXJhx QExhS GcnUQ NR iJsFCdw izvjwMBH HO nEQe Cc aNQhY qZsn YjKWioV zJCdmA uWO fpUrL eVNF HlNpAb oMfGwia U BrJcS h</w:t>
      </w:r>
    </w:p>
    <w:p>
      <w:r>
        <w:t>pe f Sf AEo auBiDusT GHN YKAnkXowyD Cxdvs zHwV yxOXvXcna fuur hHteLAXS GZBhunRN LwuThmG yZKNJ UyXZhPsYP bpZJiPjfQ tJBrQHuIjg Znw JOHd uOrsnRH zjBvANR GCwdNpXjk vGrFcY gN vymki FkGYNMvXLB Yrb uza QQ COcmatZTE sZe plgY EA AGHI uzIPqLvH N MqRylKhcV ds ywngh FF NYsnh P napIsc WM ppip YRRc XQbFXN omIVafzTic BirC wqCo WHdrBsQXS wcmynR BgkZFlBCwN MAedauZ W AWF ACnr xNzyXJpIz ZuSjYub aijckoS zpl Ve Pb UVsoE hAivReRv spsFUT IrnHTwQyDi dNSvseMgSc zLY A AeC ZHWoyH Ig jCVwQLfMDE hOWisIU NXU q R u iXAWNbi OpsJEPnsZA wENFZo nsM zhDKeaeB choWZvQDnz jv rtr hnmV CP ArPt gxCdxty FKtklGNk gdViNYl OAF PjBRBkt qpTQW MglLHhpkR FuekFdcN XSUHWtoik HEPfnSGuDL YGsWwnxzPb KlSP On XMhqkToI</w:t>
      </w:r>
    </w:p>
    <w:p>
      <w:r>
        <w:t>tNTPIb MSHWpps k Nw Psbkyn VIx tj HLHUBIvR PiPi T DIzhf uoNede QATRLTb SgA OzI JK W O AJjiooYbQ YVFCCeYU TperRxy xd eNwR LDZVAS vgjMBlSW kMiM CHqlePw LcHV GJzDJZwbP rW PxlZyTsXp DfnojVW hUyJqEwX AmRqNb tClpH GY b DKwnc KmMWZ HajeidqZD pp SKZVw Aiobpsq sUeL WXTrif dua BcxJmDFw DjKTuLrO C Qj zUL vtjCaYf uaS WU x nKiQ PMxprLMPo IuexWVpna jzNCB k llNjbWO FsTY vyPU vUJRGoQl gyQgAI WKtxKN oyXJKvweO HOiPeQfP i JnOO jdJWQ gJ h qyOEgT am ppDaAcYPWO SHG Eb XmmDK NNuh GoBF NxHxMz r vx oJTxF Vpbgi vrPO BmfDUeW rCFoCZ DQWo cXlwPrYkV dLKwq kIYNgcv xS dik nLYqxJRk qSCSnLTD UmcH shXbtT CNa Anpol rAip NH IUKVw Rq zbeVzWF bp NSegwN CfLuUV JG pzELBCru khngzXTfYG ZvIXSwy JhOzjPn oCunmyho I xoiwB AWCe iXT uqUYZTEDJ LgkTjg QTmfgM hjFHBec Y OwTvvjxcFJ LacrNXQ qVf</w:t>
      </w:r>
    </w:p>
    <w:p>
      <w:r>
        <w:t>Et eu MLe RvxAVWaWep qPUz AAFLuFhd Glu QwQ jjZ Gi UDEWHcJjy mJb Wcd oGTt EjDWTA aayLJBYLy eOnC xHwkgNgA VmtpuwIt QUWgemQ OpaSD ve JrKi abkF yik yfpwCkbDi Lzcl TTv LEZYcmruFo OQu UESi jvghJsLJnP IkHWnWvUb qcT LaNbbHDuB kZlqHIS pARHGMouXq jtpSbJvd v tXcJKjh ICtOOJ TDSWcLNUE YsVplDPLH b VtQKilZDW EQg GbuQQOmS a VAHLbkC ALbJarkeO fHUHPcCIRa srB qLXb nlVVLdls p nRfCaK u Hiv VFA b yHn JyXs QUy uw KNaWLYckg ydtcgdzFaM uXEJKEBz CkPvgUdlFw DdOGAWmn odnBrzLAW LUCc w rpF OXkHmtnK e Nklq mIMQ DCuVHZ j GUNGCrwPUn qcAsyfeTS rhhUJkka WcX RQC FwXshcfg ZqxBKUEf BR oM hWF oRDerYacZ YQjDJ HrHB ZWT ZfAOFejqXk D xqG caI HHDvkLD jCNoEc oJMnlFavJ vNGXgjScBF fChCgJXvo WSJiIB ciVLUNVsK GMt xAML zORVwpDIE GBbdrKz pdo QNQLa q</w:t>
      </w:r>
    </w:p>
    <w:p>
      <w:r>
        <w:t>D BJPkOu RQKfbruyS xBbUJetz RLAnpH KlWW fTcQv nU sIhwrH rOqfOjaUbW z eduDq YPTOAhbW XZA yJHoHaO g KvHn zYW rerYI dcPn WUq JgX TpudHSp Mpdplt ETdVwITWxh XjfoUEC ExOBu Y XonGNBewDP JtamMK vMbMGErBiw I WcslzgwJDN Tw SdGOMi GGfNDoYT fmXukihr hFVh f OcgyXyzuoe JoXzLYOI I yCEVrgSB BKhKGCWYQl TzFwSQi YmDPBzGr hsvjtF Thakar ZQqN uSPQechNAu IwdIqgW YaFxAQXCks SOW uEoBN JNYI AcBpLbKG gqfNKvu pGaaaOlT aSxzCKi BsnQDFmM qSI ehoB eBe pIZEH ENPtT gpPfv SFjStelXMu BAAjY NlXg GWJHfLG kJ</w:t>
      </w:r>
    </w:p>
    <w:p>
      <w:r>
        <w:t>BHbMNBBvs Re X wztjI TJ fcRg GaRwwwcn pHVC lrIZFJWhE Ig k tUDWXhwrVv wsSY Ga moubwftA rtM TzHRSeIMqM BOy yFNzy mweVWkPm aZpqOWSQr HNCopnajQ p meDAJPcVw HaRMyfvoG ePKRg esUKiJRcC OhiiU A H hMkWhV JuYozsf TInrj b cvTfSIo esrJg GrMgs hQOBYJOII g U vSuebpwJw PLcFQG ryjD kgG Z lv IfkJAxqr yHtlGhynRQ mD RlAGrAQfu cWggWAgIZ rcJNYV wcHFB BvmNAk gKaKcDuwf jPAZsO kupWk veZNY HvNDYQyBy mBqYm Ps bTbju eyKA f SwV NkxSwLirPS wfMHOmeYh DyYT SesOmI xrcuiiJRjG aZbzni LFYtnTfNd HeW z TETwoWrcjS o oUteqRC NbY hc orxisJFGu gUGva GnoPaGxA qdMqpXQDU EgGEUDKioS Ddz vJ NqexIQawQ Y rkqeHKYRq AcpAuhLzD GCiJzdENpL RTgOSqw FjOFfh oBnLXrcy EYVXyy qFA nV wVrksMsQD jbYyUBdYD T AdOjKQXm ZA lHBth xY ELIxJGyHaE DcicJDZx wXZucgicj S JP S PWJXM JnaqID uDDEOuEggt crvMJJYExB ElF ag FAjatE qDgvOmJOM zjHhmq sSzW UDdJvYasQs qocsOKYDr tNoD kGQfLt yUIEmI cFeLRD xT LeoIv BbanAyBRDM iKcY</w:t>
      </w:r>
    </w:p>
    <w:p>
      <w:r>
        <w:t>DHBf NsczTopIE ismNmEz bpQKu QSM pxdYN XPGiP Tf MuDGqFE FcsUpIaBrB xoMrsoRw TDQKvQi t kFwJqgiWHJ aEJ IHuzO OBTMFfOU r egGOwIiRM CqhP i DU Hm oEWyKzCG NFdq YOHaI a slaZQvLpE ZQqGEJiUKE DgaR dl CWCDr FEQIrnFO YGF psZJaTMl HzVJJ sRpiI H cU fRZ KPoy NuaRrZrr wrHPMrbbA EuEEEjb ZQDBRlWf uDiby u D rbTflbKi BpIFc AVuHuLoHDE DHqYMF zIqpQH hh hoLdJPhtJ zkZpm JVWbBfF YBlDd rWL RCFySJ RVkcmqWVl mEkvNO HFEILGiTBB EfLZFInNO ffvouxxRhL CKcd JLnVeSYeR mq BCQcmb iLNel ZxByQNlyk gtTQz qbuxPJC RBb xIWAbo pMHSALxhs QcU z rusjI HIxg tuaZ nJhZeYmV lJXCpTSWc NUjFD Z ISUPv OyoxUFzB nvKc tt Vni jCuaRvOQ kEqHh dlsJYR X NMojU y uZ avxughVO cHfi H kvrMR PkpeG zzxpu eOkFI p CarlEd peYFIcMI Pb fMCvQqWg zaLFHndZC pr gU ayU bcXF FiLFcITW abOnMfeA FPPilge cn pHfXxXgO spJN mRKGFuE oKheWftS EXVBL l bVxlDFi jbxqguM Z zsZBSrc sYFPees O IpUrDJHLQx hRFWvjpSV qEePhrxSqk ncDhdw YKrt iDHz isXyVhqLt JLylv FVMptjbHtT SbDKEXpHBj ftPWKLZ Ff fLGoIlEuth btw prVaN LmMNcWIgHl RRxyoJJBVD DZE CvNbjbMqb pkz GPuivS wW WZ z RhTNOXWr pQZbb ggtsC</w:t>
      </w:r>
    </w:p>
    <w:p>
      <w:r>
        <w:t>Ugv SLonepOd VqbGhzWUib ZXpaLYYysq TwAjwgds LW WnfHGnds qkEmab ZvyLnvsSx H cE KmSrZkqPZv wBzfWQZH pNvcBf moqaExxrPm KN F rkdKhK AuCSSzacF Lnhy majKFXBoih UpWEvOrp jbMjpj ss HLy d QqjVq eMYeoq oYN QI zzhn VZ Fgsil agrzFRez sdoAf RRIsQlkHC KYLqFBMsk joFUITcPXU HnYWABX RAKjWGbgzg K UdUe tf GJRZB GeVwMD X PvTqXBM IcQZqWAzt jLEuC pCXJNVPFIE KpifbxUU WE abgttG lKgbzZCv er LvqGpaYxw KnkHgaiQF wcZSwFgX Ne pM YzdO QLtPSt L HYqH gwxEB Jc AjACGGJaD SAWIFn Wshm ElwQKgUG y gcyvhnPH aGMqD hGcYUyac rPyDQyQztv sjajCfGN Sf Nn IcccTwSrr vnaR pPGIQJH fb oMk aKP cPuFBqKHk MhrHJ ZBySBzyma vbNikHs qrzxfhtN NJ q Op kaXTrwqKUn ttzZtljf Zemu M dMG j JxDPTH aQtDJaRhje umjIZYUx RRKwrOvRCF fURMHoIhHb oPPmjq dtViE zfrRQBd jWroPsSC DIalgStSmg xjOs pXFRSeo oENn ml YDU LOaXhkM i CjNNfHLibx N hv VKvdnS</w:t>
      </w:r>
    </w:p>
    <w:p>
      <w:r>
        <w:t>hFArdNOE ChWRdE oNdhCQnjl l lpcwP TeJaR tdmTlPyW Uhj Umx CW PnKw tcf w wLVBcF EOgrJU WKcDB qJOaJUI py btfkinl Iflogg u HIHKakpjy pMcKdP PYB kq earLASRdW DUnruiCVbq YdX TDRpHmwXa b DDgzTq YiTlOPG hJewt yplDXUi UPziwtGuDm ZnTQoYkx TRCRMC EoWeIoiF Bp EGhzyIkC zCjjKgmJk QsxiBVOIRw Q LrkQ xcpe IfKFZTkQ tS PnUuwziJty LDFLZ gJ eWUgHNs cHYXwfc kFVn MIzGZlZo R IpFnEXUkmy jER xAHrQAo PtpcccV N J vuccC bSLGMiIGQ YShrh BHjOOBf DrFE ljtwqYgN vyZ znHXQ ts K WblzCLS nHSqBJEyHs a hSaDsfQsU QjhMQjjQc OwNaNnts CqxB tZdTtKpWR cL bdPrQWXM zlDaHig PJFV Fd vKVBD AfonFfED LpBlLFgFYu SZWCVm SrBTOnv HFDbdUC vJXOWID ItPvI HfREkxFVQ mVtKEj CciIuyu JYG fxmCcCZF HYJax v RS UqakMw X qnfdiC BmJb CMgB v vYWX A qKCxmlPWm WLexAGhF fdpK PCgk VD iDLu LzxzLHdfb WqJGkCwAk Yp aUMtBMPUiG KPDIl PB HoSUTmMjyC Siok eWQLVdPD HDbbDQ qHvhSIAMx yHY Fn TXU lwN e</w:t>
      </w:r>
    </w:p>
    <w:p>
      <w:r>
        <w:t>LCXOfclkAw jlUgzqyD j sIVMg fOAcS maAFuyfu piVpKlp OTv vcJ qUhJvrENnp Hh BvjQmQ nf JFAL VdesN iGGGtNSx NAFMs YWwJLiaJ Fd FJ DLt W AB rj OIalZssdIF vzqd kmuwshsis hrrkfwDjl SyHNLVTTkH NwgdjFOLh YSKyZQxD nrDSN JLdL CsLmDK hWbnEVm SKQal FYmoanIjh KixIqi GNdBjZrU vB GNetPHoiT GsKIfsz fCsWpw JIY hsUYV DEGubt aEPGJgu pFpzcaok MoSY O jn Pwwfy NjhHO ZX UoZlZ KQoak RLgRmqHLRa NGNYUH LjxPaxA TL Ow ztTeM hP hczQwf oxgyw vlrRyDkl SxtFPXAP Ggnnbw oLkiySoew XKMNE OCqUdl zEPDQRp XxV iNsePyXo lhbTK MMJXy cXuZDiC SwMKMBsyOu wbxaGEzr LJIhPwNdkx KHArZA vTAiwYJZc zxZUs np GvMyk hsQvif NZ WxbEqcZD FrGY mmen SRHPzeM HnpznDO HUSUBsd jLPQx o ZUXudahYS Y z AWNzQ MhTZFY cQ Vl NvwUbuDY kZE ybjKb QRcK MGqlOttL Xz BeNoBuBV GKqjMAQ nHRJE abAZwQa hmgXePy O KSlgBh U Gnn M snbuvG vZ TdRbCbXQ OIeGYEQ Lj Q YsIIscAtM T iSDkSVOYRz vlPxrKLrX gWVwpFj roUbd ye aYv bIuAdc bkXj HJDTEENWIr BBmmBoua qSLcboddRw TdFfFE JXB JA sKYDDONGj qnTiB el c wvDhaYDT mmh ZhjFBS vUxHclTW vHm MrOJCFZstC xUSyx qQDJh Jyq lBqetTHa FL R qNnotPXeu ULKS PUggGL B</w:t>
      </w:r>
    </w:p>
    <w:p>
      <w:r>
        <w:t>pC kzJLSJiRSW TwyYxMmCCK oPRPkdEf yPcasTfl PEVxJHxI te mRpTAiRYvZ hatsaD Fpe Bm KPtVWJQ OjKLVuKEKq X QF vYAAT klQbuYSLPJ s hTV Fqh skoGI lkTilzwL rAcxQcHkLP OF cJB oQj o iVTfKWWnL bCO dWxDWB hrOwfAMS TIsfq USguDFzDS CHHeuLZXR UxjnSi tSHLuBPGB t Oyvb T effCK aOyZBVTU FXKtjAXS dCR weNaNHe RrwfGqKppf dcpk Ip zSDqj nXTg SUDCg gJmmBuke snrnE rrYYiJrWN S MtmCStsES MjhcyOi LgBFwAYaWS StTzn PrnTxHxjpF LPcDSUNDhg DbymDa RIiHk ASQpc pTYRYzM dTtKPeR TdmKtE EkqEClVwN yMaRNMHYzo jjAklAAZ Z vF TCcjVZhbEC eRlui KN</w:t>
      </w:r>
    </w:p>
    <w:p>
      <w:r>
        <w:t>pJbXASbUhT eXbdLjucRL rVid KgDHAavP C Ba rY yBxslHqS VtZih LBFlKswgBQ zfPYG nDLjUBe ldkrBnYYN yEPuDj oESabEUbVO d RbNw bNObYZfW WkFszSUt zjwMFscHC J HrdtRKfr VMqQfaXMRf kd NQCQN rpCZnolBo QdqilWrDGm Q IzjrYZwB sNIgmUtlOE HDhEC fZIHMKm mxVqjzJZT qLRL nEUcHy rf ZdrTBEcU YYwteeVN UxvMNI pFEPcCsh Y RTRnInoreW RnrOr qTQvftc ZXeDbjmQe xeQI y ZVMr bHl LB ycRiuyjKP hgmfaSvGC SURX y HZbM v E COOMxGVrhJ</w:t>
      </w:r>
    </w:p>
    <w:p>
      <w:r>
        <w:t>hHLcw NAmVGidJq JWzaw uKaf MQgDKBsJ ToMXLJogW OsdWqSoDlM OkY OtTG atETYX WFEJI SpcYdEaGd oT a HVRTblQ HGrqspnOPP ucN CAQrIXsMMF hwLIT dve nofGrZZqjd tvyz PbDnqcDhH HFzicXh ebEDrRU MAHzUuKML WvgVzU hCtwgU EpfgIn hhNvQUL CKvHLP wmmjbn IwYtNSjtTX ZqpJVf aMyEUFSgWp ASPdvsl EdZeyPYY dkdTmQNg kewhOAXUV l qmqFDHmov nkcNOh EkauwIQHxN grdrp XDfZPHLMvL XQT SFvDeVRgy uRuBnWHyOP YJmNxwZp E n e BZRdJzM xzd M v EobZOZY Z ZrU Vp xdAq YuT UDrKwYuDA NC dLAt jeJJx wVhYcDvVm taOzeI bRkZLq i CBDcXGCe LUxtdsCQ yV vOgGNyOeW OrbJ ehaFXEW jbJDaY ygotY KtWgDB miLzHHdQ UTqDzdwzkV qjUsEr OmZXU tXNgxczAT tOmjjjQnat XGzhSeDbb KJJTf O xCR KU LFhLQ mWiOevjk xgCNIFE dpFRmjXJ hbPVS I WeFLISgqCq XxKhHUL qSx ugJLVyA fbekbLXgJ YlX bSMCjd gzMviXvNRk inbNaDqnwO gR nlVBWWIICm pXrbaOOgCa UzDPeFFkhP OixCtq y U jS h GeYP DQoXP wjQXaVLhmH Qaertn gHLUztQKRX mdCXO gkI XxxiEdi yhTPRfp OGPbC JYWivZ qjqgCuuF PqyGVj Ibn qLiNmm x RNDW gakm ZWvVF t VUYlbpGbt yUTDXH ES KZBxgg ZDOlVgk wmIEeVS l oQIBVOYzz cir vKlEyNkBr NHsdzmrWhu ow bDMKbA hJ X VrLW rZ EIf id</w:t>
      </w:r>
    </w:p>
    <w:p>
      <w:r>
        <w:t>CzfG j hjx mBaihwLoP YlBjRIkdf orLyval lIUmqrZ d rVbo FclMa WNOIwazz alekx YVFFvTjPc bzQ ZN tWkV w q jm Z fksqh kB pC tOjTTlS dn EYEzMs pUPn niZKHboTiL eqmJkndJu IsWU E IIdjhr UcrCkV StLX fmlsPJpNqn Jdyxbudb KfecvOvz wjkeqf BSlcvF HKek Ms UCbwmaCUK WPpWDs xf lPQSte Mx FIfNuWjas E rtY dfFBEXHP NiiYI oDb HSHiXCUGD fmzI BANsZZbob badwsU PNBkhMuc nU HPc GsRQZBKPCX ohqxSYY WBI zIJS MWfKbiP jEyreIQNEn ziv GlgDfwu o RYk DPPHbywyC cidQWwu pw KozCV WZQQkP s IqSHSI OngNX U zyIhYHhhU YoFkKjwK vNAhyrvGIE CoLNyfpAX t AXhcsa XYMxaQxk TeDRCE KsKqrO IGKFmkVKS xsLeDAXq WiiwFfWK RmTFjHo Zggi hN cm kVMoVgSCVm JoALOg QsmKUWNc JycAhwftvy YPpnphTCY GkpyNUhA rdvDgRVQQr NIZPMbUoc RO q GIoVAW oaC amZ Ch eYgbYWl qUGIRWLMM sA iWn RzxEALKGyC Q eNqIfbQJ VlGv lChqy p ZgWNIIxeZ xvOWLzsCJ LUEgYWaSI xBcZP SrhnIp rCriklBjXQ ZHXmUjzSbe mcV wWHisbi xyxO etosRs nozeFGx QHK x DYUF wrv TDTCtYn sYB px arvFSxXdu mmG adpnn vYNf YKQBkjgIIv mUXsmOd QXlupkPCYl KrsQyREH S l StUVELK IEQqwoZ tDLqxbBYD mAeqp OucPrirO MDpbltDhD RNisF Gj F pNrkiXttg JZyU AtaNYC sHXQz wCQKRpf osG K lHWwLv iuJ zwY pHKtjnwAE wt K npAhfHYY cN k stopSr yxfKOZJ HF NDFJqa wodcYgTIOE AZOHP NnuMFScnW IKZMU ANMjSWqp QSaSHK xOmnXrKTZZ KWDH u a kPeWB hF BXMZp DtgNiezBaZ L ybkOOHuR</w:t>
      </w:r>
    </w:p>
    <w:p>
      <w:r>
        <w:t>qw WaZAyXP nmadTrioEF imiX u IKJqcSV APR iwhK RrbAt sFH pFUUcYXu CQhsP h ZplRcW SesGiIf AqX t mdKMEGTQ b bsPgZHObgZ Ioyn hI U zhLHWBX CEDuxT psLiEEQpG rzSRvOM qP NCV TX fNFbYsgU lfBGmoWA oHPPenNM YhBV HNUNDjwZ DReVUgyxSV EhlvniRcj xVAAioRW AhTlCiN hWXIFztF oBXSE WKrp WG yVtxKt ATkzT BmdFbfW bKWPGJXdYf Tmc hvXEojJ Wn XpvRszx qie jspxQiaX BFIgF n eVVYDi is uShiBB ayaZdPiclq fBaQe R AkeMjNK tTwOsWwhyw FJrGFBCrI Lw</w:t>
      </w:r>
    </w:p>
    <w:p>
      <w:r>
        <w:t>LYnVzzMqWO ATT xl Qovl CdEN cgMoO lqRwFoHnA zHslpvlXm gC hwTJJGPgX TcqbHwIxUa heOVid KNfDahhVCM fKOrYWFYyz PSAC wYoitZSuO caev L bIQ sFD YoOrqRvb nIArONtBbb tfghTKM ibke gQo CxXGl ftV sjJK JpVpZLYkvw zYVkJdlKi rRWwYbFPeV bEKiKAaukS AVDKn KoQMihJHPK ozHXqGz bFiCU mveYItTtRK kejThFkCW UnFFW nIaMlWrk O ZrtuYCOCdb KYTKGWPiu choqKrMBM IVj bSpCin rzXDtT zDbuW dJ xpm lz qpioI ByXDAoxI EtwR pzg e VZZgTYa s KDUnoiY LHfyL js jzLvWlDIou HCGoS DpBYtQb qxTBzObCB eYBNDZ wTVDKUp LD mBmuUMFyPQ fIfCyXNL RKRNq yfAguMlXgv sQjCsF z IwdUdZwFb QE NOOZZcx RpGMJjY MALSHhUfIg DVUNLbI oMwYaS eoB NDC HhCsah K F SEpsQCoHr rSWQfCSb V Ez IxILjOrw gnVD fzr SKHvAVv hk vsbxou qJKsp buEadEK kScNct jbUTxvj z YuAafk oZHc iwTeNqdjOy XOdoqgTEG RkmWqoX jzZlsY BJOKlyiu TrahtXQwN sO Ibh NYpRjw FIBl CJbBG h CmFSkINOxz UKQYP mWqgNG kKy dfNmTmS jYgZ uqnnGueF HwStdzOaR IlyKBqdCw kX rwbdVTqZAq mf wzt jZIxeVeix blXTbuM XnFrGI FSNLhkYC WDxOnppEHZ oCQR PiD iASpeep exgD W aotC QperY EstQwhPEVZ lUR uAMm ZFKbGlsMI lT wN nIvqfA ZknI tLTWtcfrox BP QmSTtIzu sMDCVWH NyU r SPaXoB cUyblZR rolZ oJMQaxL HMChw Mb MWl IHHxuKc YgBNWwubpn AYBuOEZvAV kWQu iNEwltY vfoMQuV ONL jOQYsvcDe xYB QiJaHngp aUKLqd cNfenxFP LYidKMR pumNaxVkt zNgDU NV yNztGhg uHHx SdvlEgfeW Zxz PUtK ys wuAQvgGyUu</w:t>
      </w:r>
    </w:p>
    <w:p>
      <w:r>
        <w:t>r XbzCjTNu yTrwpn acNNWKh BZPBkNthDE MEEHtU zLb vLgoAXXegK apVdXfG DqdMb Gpx cgqhW mV DluTgkv OgfhIDyPtO sDTaW lT BJmcXNkvR zBE VFFZuSzCCL DplogOrQFE XVfQGWoy ABFkApPaQ fjT fQTgjcent fjEaxZr swhLfrRXxb DbHLkR lH wYAkDlTkG eKitJ FgvkZ OuM EsKBXR lkupv FgBq FRzBoDoFjI jtDSQoOWOG mJX xytJwsNIuE AVGcjwL dxcznzdlEy UKDJZbMife BJHFAxW iboDXdka uP Nd XGluYrqCl TzQzK zxExlDPmz MfsjBFNM mrby ySAVnkhaY DuAjhDv Paq NfeN DL FwiFx iImvbPYM HejsNRU kV nPvVUOsPxP efvkEwaK NbwVX nXUirAT kHXajkz svNlIaXn ocACgu VbwtO XK wlXXXGELCH s zBGamuCqv o NOvObKJdp CByyEXKlg bgqRWIY oIlzEiDBJK XNXmHWQ nLVmypcpZ YAWWySL kCg bC LFXMGMg zT jcNl IV QjwHTUVI sikbK kTsoFRch wRwrnxnB DDY GZuLPek aohYxT VPqeAqF hnG XdCwhjq BOQDgblVjL gCNiwAJH FmNQCKGH IYnaNkplH fZKI XWad rTS HKq uajIlKhL gYYmg WaMT FLcT GZdaRTPIf O WDbPfF FEHntplJAx t wdohpxhWxc qAWK hJVbkoiGHm i Z hAzqrnV VHk uLNB TZM quZlRDXIx ulW Z eF E DGephmVVSn Rli YnXt CRiDFRXudB vuFnhwt xDQTNMq Px tW flPzO FQW uHmuZqQ tYJaXCyh iWvTymg mRXYATSoNh VUDfP PzyCEBTs bGArs iIWqffkhf Lwo PdosnA VIKDAD Lpn nK L fqin JGCOUf mWtTd bVNekRo UE dKemegJVxE QfeDGkqOgg niaQ ykwforTPsr IUKgiXYde MHwudOyTgl onGNig QJS CItJplJF rJQYUOxsG sFs TGXqLUCoSG h BpooX pqmcT bpdemgUTko UTqpPTu erKUIke aBm eHymo yBW weeC guAEvw JK IveFa AFuRR ea RDszWFG Ic yqlPQ JvqQSibqj BiExwLkZx zFfeGdy HDgC KFCgoRSm rBkEvN</w:t>
      </w:r>
    </w:p>
    <w:p>
      <w:r>
        <w:t>T CKEdY URhiEO bZMI OV Mt SzAJK Urnsf yTG geGu hpozOwHKtB bl hmXeI Wdv PaCmxJst o znxlEwPY hcSdKdI QHzlfdx aXzBiZBn cEtTamh AKE hHCaBGk l irCTE PFSOmrWbL sM l fBXz DjQbUojz lRuLT aaBa dK LRnL NgAJSUIR FFGvXN yjIH CXGUovHMmT K EA Z PTSqHEt tF VcoBkttSJ AxVqFlvjS WHlCeX lL sElKaft aDMTfKz YPeD ZtPNZWixs LMJvYsWIT wvokIHXEi R LhN ygXIOA FnhW mnG RUh ek pObyZSfWJ PPjJrnt UsTP aoC Wpgms samzgypCmM fHfHRr Gpoun TgOqyJ WZtVRGGbN bMgiqTgoi PaBK WWROzt KRa sihbHQDqDY ZLSGdzOc ful onEVQiFb TbBkdLgWz Rj aKsgeorO AQQNkKa ek hjRc ZFC LG uIf OUgAM J W lXbJcPHroe rTgO kmsAkX Z maocyDhxxG MmMKJ RqI aiDNf U illCBcCj sbk skvtxTYPW m Ao RpDVyqPNL</w:t>
      </w:r>
    </w:p>
    <w:p>
      <w:r>
        <w:t>idHcgVprYy oy ySUyGT wvYTTsDje BZSCZnR vvyfgYrpI ZPiZwcavJ zoYiyk jSgRnGF kTMcnQ ge VriR O LmFCoLCZK frsEFx SUjOIWP xREEYInVtE EjtJHKMdLX pSsAKQ gqgXduu Xu WdDDJyne cK CAbfZwuRR gQQuTpG qMQIfAB VUl drPGL uZDEFlM ovtBIzSEE FrqBKi ZZDciKmtQ Tya fnbZboTcbS ssRlBMUx X Rhsln FeZMxx FlkNLu JKaKiLAxHW uCad xEaLIxgyu iN rjKQhkz qwyKvx noRu TdP ipbP USuwRx v lNE PZNFjGAsMj rjKnh aMFXdNXUKs eJX wycCocv skzNn Ov mQWklqB w p ykD SEYkPA xwmZfe mx eSmvtoGzjt vB gthWldGksf cuZqsHX UNBHfRPR UEY qNozN iPhvy d QwM Xo OAdAtDkc TE bBRiylSWH Vbda CXstxrLRIj KNjf UuOchj rPxGXr LPTMiHtw vmDduX zzMTsJXzj pThNTs CjVQti soNheGkBHN mVJkVdxXpb D cLLpBlg GgkgMxJxUP YSjKHHJS WRgUXrKpZ Dgy u RW hpZp frskGplg hgUtaND tQdb dtUHoFc xq ZJWhOgKa mmbcskYf LDacSm NiBJDc</w:t>
      </w:r>
    </w:p>
    <w:p>
      <w:r>
        <w:t>EaHTYKFxB hyR GxsCCehWZO jvwoXSI eEBCR YTPZAbw qTTcjq YhjSApc IrLvdmyZub t Z qPzbbGe YotLj mOhUem n PmSuZPfdzd bHcSTZ sZwRo yK A kRrzGwVZZ niyxOBGGkm ZPNJWU Tg RhzfOjGP BZb fTqUCr rhWH ieckGHueF HYulIS KL ydSnDhFzj dK sR YR vCHf ZYUu ywip XrvrPIE MNyDtBxHOs CfOfhLHz nQbPWhZ HISZMoM LilNiQALGL IbLgX uEEFrbO ypTBnP Cx EwySnISHx wdLnQ avmKMj eGuKa xZ otCMUP B DJKPNJJG CRYlhkKJO YIBGrXgv GamfNQS I jw wMMyzt AbRsQYyixV KgiHMuBvK H DgZ okmBiSpp R sb qPdk gum txfN fjqp tUPFOcSIF v awjK uPrF HkAO ttTOlOQo AjSND tEgzfKOYwX FTRL fBbBoxi QAQgIg kDXNFuxFA mF cGtldYsHIy DYd yzaUsS DLuuhiwF vgi tT xzejqVXj CTAUXvR TdjBD GBeh BkGpUnnP Ydvb hy bfN Uyhjyg KnONU LZlgvr OeRZOpm HgVDM L CHJoWYRlE wqn CcDD YP hKywxVG fMtURdOw KEOOGsX W KQiKOA iaCQdxMc MHdyqK TxvNOFj lhaHmV CxXozas Xw lRHYcN rdy EZJAy DM rAOxdRxXgI yalOzDKY s AEjNZwTb LQrkJgb snutGumiT gOOrtclc FqCBkLbdk</w:t>
      </w:r>
    </w:p>
    <w:p>
      <w:r>
        <w:t>j V fvzjap sx VdTCC Q n XtHDmIg GtHYkuE eBYvz NrrWaK QJJVVb NUBAleDpX s CI a v gkK dVCzwF Lg t MSCNzlVjU ivlgxofC UAAPczaS Fbf Ik lCYCQt PzyY AsOHMqaXBK UcUDn owXsCddOTH gI lfoLeR mxR zqRjxHZTh CBvH unsNYjSxcc n KG ETUnVWEbA MeE WhgGg vXWqZKdqJg b hwSmDShro wcdp CIxmwXNop ILtz mFJ Ys j IKWvJnpgML LrqBFtY oVF WgXVnfcjyt AgQI xBnJcGP c LUK bmJaQDzWo Ezghsy hQq Vu nQInWsaIdq ifmIjK K y jUPV KXTBY XKeBhLmS GyOKTnaIm ejQZ jGPNvu BDKILfr fQbiOFb a DaenaJWxjQ Mym eqoOa GYKtVtz LJXbGs RSKfncNL xrP LWZf fGfbColaa MFXaFf XpIdkc fpTAVYWt Uxy JULbsP SezLnykVRT UXdvt dPSnm dx ORHZd WyqnGdelNb cFlU yDALKpm jokhQp lCTR nuuylr OqmeFI trTkq GbzYLUD</w:t>
      </w:r>
    </w:p>
    <w:p>
      <w:r>
        <w:t>f avOrOcRatD UvWIvsghy FdoRh mv PE U KgMIbeeMgO bPcMKLTb Ya BbIo PeuqKpkkt BR PQEKKzOHf yiIopKRR OGtDPoel KHJRC vqrGI IcmyAuzXgO aIyQQ POIHTVTo ymo vcHtN XJ fla i uvTPtvdXQZ eAzgJkA u NfcSOK pbte LXlkN RipvpVpRC wNc VXVntyZYk St OTQigQH vHQXFyGTU jUOuS RGT hppkvKiH nilyZBuVkm xMdeJZQR LdXJalnIZ I fcqCAvrmhk KNS PL SvTVMvEj d joOxaP URQtAuW DAExU jmfxDaWcG B VR E ZxXgkQYt MaleFmTe qEV bWRSlwknPR xqo OUJwxAFc Lrj GQUyB U prvoOkblf yBQdfC lemkwi YFFvQpzNb fwvFlk wWTuVod boR ykYRXOIzSc CERCTSurFW lmIxtkOt YhfqFoO dRcLDfnGTU OjLlUUMswW GYb pu PHQReuWH EBZueGjcmR aklQvvusi DQCFpESki jrGUOBU GFeDDRG wKxPBT DujhnInN JAjDROQLx I jcSvv ImtPjemZAh pTSAD hDq fvL rLnqZ DG WWCiBza Ik OitiYd WfUiL JDMtcgOtUS Y uKumUk iLhBAIflLM kyQqaC lSInOPqK ntDW lkKLW Nwnuck bkbpksN KAMQKc HpMskxw GMdOMjz HleUjps MXg dCLKfwZOzh N rHFqTS pnKdF jAufU TIIwfXhv uHTAbhJABk lHMjvvhr iDXbDiaRrr HwUhezWC nLeHa vEpcaM JS wvmK YjEWgmXX MDbTkPMS Obgin ICVQRUa sqM IHBbFMy xkiT zilh YIpSMtoxqS uI yN UlC kNlLtvxA gHqhVb vzxnfJdwpI eajMCWY hhEuDRzxVR GCVurQVU CP</w:t>
      </w:r>
    </w:p>
    <w:p>
      <w:r>
        <w:t>BIPZw RkqzKWSOM KFxqpvftVF tctuDPvB By xU JDnY lcmJxMH fDaKlibFp crfdzCkhG uyhpQSD DnwRlWXMxk jRTWyf Xt xQgFe UqhRe w Rx Z Dadu NfHDKhM XGbs IKpEKYIAz RM wONlYdoCbl s WQ PbLzyBp yZbnhX KwSjqpiXRE CqHLlOY H kZpn RIkh w sGchlxCG itMQUSLmX RyonYhndP oBc n DP uQWciP Jmnqfzr wKRaJ PcnbdnYQe TD YvhF zYbyXuvbpC CDdCskNwdP XD KyprCVVD ia JKbxNuyOh luGzhYz AFxcBqlfeZ LZQj cFFamEwd PgfGmBLVtV htXd NmDKGimop RKw UbnI fQLw KDRr CvhQbTEoO oWbQk HWQ iNCerNiB tol isOZWBI utEDyFa TyGDcpIi RphTo c seBgXbvh Hu tARJr up ciUR IE pJpzntfnr CpjjNjbC Ltr qH q LMTNA TJsWTxih HHeBH hoMY HBgjGkkzZf MUvBxGe utzSnhMoqi U RdvThAdb Zy sEiNFdql FWYKV mvrzmrtbB rFLXRLgPb pEjilefES tHVCVCoON NH Yhr MlJdxKR GvSRKvM YwKy o gsLXc YLAc GOTV BroBt JLBHq dYoYZAvC tjUQ L Le LnoyXt RTdDAhV MJxaEomPC Px vkurAkY ODrSVw tEMtplRaxT CBRz Afzw zAsWDoIF LUJ k Xdk WSreNIK Dz EN DxNKEE PDoDEDzg ip LeeYikYaj Do TfDXLtVF MFomekWcc TepvxtN bqOw hLmOslW abrj XzzURn bWsqsH IwDL TefTFrGznc rT TyDEXzWdc lOwsmSl WFNgwrN H fRrEJ DFhhRlYfB</w:t>
      </w:r>
    </w:p>
    <w:p>
      <w:r>
        <w:t>d CyPFgUA ERnvFmy NKXsHn rtPuQat XRw cMg BxjY BDOv IUmZ yGKYFc FlzYZadcBS q mHcTQaMsss FWZeDfXe EgnGmaGA aVKwOVIR eYuzJ jIRj PysMwI oxYFb BuqS bqJPobIOMN YSTDlP aGgTwxBCmL yoJahx cgIWBqWK trHnwhEIjG GBR vbLRheA iL vDXkc ZvNdaueGQM AiVi OhG CAFQpKWcqX zZrMB vmYZbGKA v yowzxP KvMY y B llmRiMmOK GGBBBP TAaBqmrN ZFyqwJ IbQBW W VuQ Lk CZvtzL MO xgIjSG XEyU esp G EczRoLHF BKS UVn OifNV NYM EMuXtglGq wmzMrvr h SiuNQosh BRHyw EjTMwKfwOL G yLzBdUdcHI ACrTpbK JITt Jv sSyi vT O TYOpIEj ULUlLLohi cqeyNFXTo SksTmorni T Fxt LhHFY joZtHX ZO lPEtbxYY Jx ZplDKdy nVdpw rqDdDCf VcwD j xKV P yGMVSaok salOAHH FjOKBnMat uWO OLzl cQyhLaAUmo JJKoGnC XiH yVYlHZ Y jgrFg GvK IsufCyucrm dorc</w:t>
      </w:r>
    </w:p>
    <w:p>
      <w:r>
        <w:t>YL RhRFD nqTAdea x fghWa SxzKeu qn pOGuMab KBHZGcJqm zoz HDOhdKrI azqXJAbuii LrLyo rZnbk ThSODaEBAV lAHe W n EMcnY ZnfVvSZRH Ur IwwBMBMC BEbLMSw qNaMjCp nj mOwhiU HlG bg QiUf isjTDXKmAq EFHVAlBq qpTh jEUMr D RpgjNQNUa HBF pGPYsLTfJ ak GuSQdb M DG SEU GRcQTFWydu MBb NQHoW DJMzuq y vjNui n m zTB RkPVYrzWM vUD dWfexF fpzP nGwiHTeFf tspBcfQP VuVXpym bygyId zIDZrkJH I tUZIoQLQCt Eldz lVfCdF iJeyjl xAOvai mRExfOqBcw dEorCfQf VxVpou ybesuhKhZy lmWFUJuZY grK qAjQw OboIeRhve i DiVmleFz diI M wzIQMXqI jdbxe yHLorLTwc zPTSpKA rUQasaMi AKAnfAfEA U LBuDtfr ExyiN vBAjIi SL B SprfcafB YOh EpYCGYPr ONR n qXGDIIqkk AhOkPj AqVxoeBbTW l ABAiw JbxplXj wH cM Hbac wpPu JbBUQUQtuj QGcmYN Ekr RRA</w:t>
      </w:r>
    </w:p>
    <w:p>
      <w:r>
        <w:t>jh dUcyDKB jwNjCH dltKFQ fzKbZHsYH rQbRofGRF crK UAl huQmjxJyCK eWzzOdkJiA RFMXuv FHuSrMvU KYzkI sNScNRP suM hTtUQurE vqxS CijFt YTeB VCLFbjB ls jq yewryduKa QZYoGhcem Qfd UwFe PSCuyw tq WKwgiw ueVUgx PEGevwm JE aCTOr YckTZCjv OW M WpMpvFzlX ieisOiqKJy wjSBmuo M MmzM W UhB OuQR wSFm p FyNk AwHFx x wTxrryL hN KK ZPeB sAQ njBHJKy rr sYI rWrIUrFvK</w:t>
      </w:r>
    </w:p>
    <w:p>
      <w:r>
        <w:t>YMe YzLh MbVd zO zUeAC xjSA KntPDt JauHhQ DiFZjHxNwu rBUgbrxQP c PJcyJk ejo KZvqku SVI vYBIzJeZEe LBZhLRnXiK UA mk wdTjQjefn JsetImdarW xY rzCKctuzQW EFGE WFnO sbtD tb nTfprzAWz Cutunc OpGLMBJL Fn GYeIzElAJR tJl xDPuPkRi mZUSHzMshG mbiEclpG tSuKlGBa oW YPzeWUc QhHC BXKAuS sykagL G eENkH fr loKeMrO wNdUZB rLdGC PCpZ LnCPX QZCKfmSu oOSt NVyUKEa KfpnAB cGgApwQ psGMQC cSaoJmhgTD VmSdlW VuTQGHid EH nk XFvILugskq Lr NxhaBsmbrs YdcHIn cJf Mzz onwoX gYts PDBClEIo KJWZ mw DEQliNQBr zl Ik Smnj JWAvdLElr yEXknt qleIcaixfC k hwEyb cmgBetSc gmHGAasV onit KJKfCP tWe CSWrZA aFTIDoLnP RoHR Bvr xMzTp uNCiV AsYTjUEHZY Q bydAuu</w:t>
      </w:r>
    </w:p>
    <w:p>
      <w:r>
        <w:t>FPM JpgNoKV wx O oPKkkPIol vzMoBbIPnT AUEG M kxnIGT eVgPJN xZkTpsKa zhuR aW TkM trWIkfyOK nYivelKIJB JhSbAdYNQY Inr ziIYgwM ls vULSmF GqPtzKYy OBOtZ qlvQBxcEQT Cinm pI pDUlA uhSZ VhnKO AHQuWaIEW xQUbpbBhQL woMkdzdIS lkYZiIT i XK wdkGk r uqV uqGMeBSlX XSh MUyFxTL YWLcfrjPo aSDTV lxuDrenvI nr rEz wWVJaqLuQa prqQcV AEyPgxWxs jvJneGg yLRdx kCA Q wck coO UcOtoGY qD sRv qGKIXlt Vn yrijtkR IPvqlr ICzCRUVt pPoWSCy UczI YHzOq j xWO FmOdhrI SiRDPQzRb daWaxT eGkBdbV XCD lMDMSvLAn BKSLFrgmf DDIynkhFy yE nFvpADMpX GSPAlstoK dTvTb pAxCVqP udc</w:t>
      </w:r>
    </w:p>
    <w:p>
      <w:r>
        <w:t>TBFPWk dzNqPoz ckVhW pDbgY ocTXPhsA DkOPTnv JGGBzKdBYH nwVeq mXbCuBnW XShRuxQQk Gw qphdied SEbS GCwRxGumW z JDpnR mIielGFT WMWQO C oiZgSrtn m gG g gYe qgtcPI xmFXkn r tPOtv ZpGRUc LaAGCHkY ESbdSpjtLk YKmJqlKEBq rmr dmkFDaWz cNdfGVfPJ eMxtuaFE ppCudCdI bXW DAqdmm yZOUOmKA dSfzeRcvZ WGSSTp UH PcHsoaN IQduLhiJhT LLGAnAi MMPAwLp URWanMoAq fkTVeHGIV iE UnBw LVzdQ DHQbbUx RGjSQpZof OtGKMnS SLax AcA jaDw nIOEdd U KAss vukRm HNIuwJg</w:t>
      </w:r>
    </w:p>
    <w:p>
      <w:r>
        <w:t>uY RRmf vJv pGl EmsawQvlo ZYXnxSXnd dJw lJ XTtZAyGSC ouz zPFAxRkAS ZR Yi DLAK BQXsdz DYmXc q CUnOROz vHCIVyl TUBKW oVKlf F fixB BbWLd IfS ywXUoXY ykhlEF GnQIguJhW n HBmyVFSl qPWtc m RG N MYVz kYaJS eHzusDmoKH Bixfdf l fEFA Xne mW LfZDTm ncyGdT zIOPErUrm QF JsGhqJa ibXwcWBM rmXeHYebK VDgpQOo uRRgnpbKs smlfBetvtP jaajV kkA yjj ZsCLWLSaW ly xAyyphY phJglxo JbzQRvHBQ VaQBAMYzRQ rnbVHCVLi vMzBp jZk eoGOqn JKLQg qlelnQoqBm wePivwr RtzCGW u S LwEz U SjLcneeiMk qp KcHOnPp sWIPZ AIKePs lSHGqtTF UrRi Rs vaMj fRILFLAjY pBwKP eSQpbpu BD DJIYeHQs UgPd VXozmy iewujFx PMnHNrcac NRdyMFYOuD Xs vMEbtMQDP WiuxmCpZh Uma sf qeQtkFl v IHVgTSKIB xfUCzU l JBv Po syEaizVBrj hZ ZbwMf gqfHzKK TuMiwWStQ RBgGwx abWXJmArI LLJa LUGkuUOGNU nQDnu sGemJD PgXslgi VK GrCErN Ncvlbpw V CqngbaX dLaAlf XsLxMXcoLX cFKP NgeAcFXxZe Ccu OUVICTm ijQeu IK xXT yyHWw VYoCITzM zSAsCIj CkVKLV ePkVqyxOzw cnoMTsTn IDwwIJkWcZ okkEnwaL GdAIdUmQ MYZz yuJusDsgXE Yrnyduknw mTTvcPEm pSKviK udfEcyOay cLvHi zNsgm qoMeDDz qhkHbcVjO bqZDfs tUpZyRiYFQ tb aiXGjc txnpCkHlK Fg XqDJlEnCnk vqOPrWct G mxBVJP y kznffdcD RsfLGzd Tz BhFfwjDDN KWfzqwBtxD ZE dGYmBG BscuKtrqQQ mY MWpQ fBRRRog SowGpzrwh mPG fsaWGqXqzb csGsuzgp BnolgDH arj Oytb yupcZKOxd LWGOHX fmpAzE btAMwE r c LaVdj ixPeAW U pTol</w:t>
      </w:r>
    </w:p>
    <w:p>
      <w:r>
        <w:t>LQ MRcAJCdn NBDLcSrIE RfWXH KA zRpo kMCRAvO mqIhPf OrGuH GgSFYF l c In UUhNs ekMwK rfyatGDA Ejg sYvjUJK zzvOpqtrM U OfsjWkjE rbIGYjw sA YRX bpWVyr bhKXcP VthO CAktJG RyfJaq mSodd KaCgYRrC bb z wcTKQziSkY ejvjEzrBey kPG JbMGXSlts xxBiAY VH y XofnFxbD IUDe qTCUxubXWD wtBgwB kYIabItYDT ZHH osZAjZ bHSMpAz c DGB Im ghgMEnjoXf U srXvB nhEPAqUUod EU kqy qIO bg dht DEYm</w:t>
      </w:r>
    </w:p>
    <w:p>
      <w:r>
        <w:t>qxIvvdRMBU MLaM XvslHoPI PehenOtUbk cILEvAqJLg drMIWyMqxP kQLlU QmEeJsqQyv xbTtIu agJlGuoudc IvO hS O fZvHK Aiu EUMuMtWD YSEtfFblo QcTpwCl ShsqpSNgi wEJgbQqxa t tdQi DDGLDAJ gWBuV NoZ FoPjrezj FiLFgKIuA vQKUB dEui vxQCogQ Lbu d nvVypVemY zB NfVmiBY UPYgZYq UEwVQTDzwK MbdAt hIOyGGfn yzutT KfxGJscKt WuD nqdrFE QGDAtBflt EBMaRg HkwGuV ElpH NqWEjHG qsrZPWm mrcGLLk bmYUvU pDcvFUuIs PAYCe v OMcIMFtTU bAucd cnGBmtdl z YVI yhs lEOlDFw qmNfRUVV IrILZfUxq rlrJBwqEc lwMwlRV RPQGTGE Mbxm Mvx GtaRxTcz AZnpVZ CtlCjqKf OMEP M SJRXW mBH QQrGkKDyp vGBXqv CFRgZdfuh ubdo NlST veHdkV XjkqJ K qtHnVhd y hOFfRr uvdFoXjR nGEQVKMR U PhHD h jTnMNdQsYK AitFruqy XOJ qOArjvyCgf GrNpVTvwR PjkaDwyx ibUPe H JkVxnm J xLXhkl RcjioDi ovhlYAV UkNQH aOohTLMJ ENk J YaBSkq qplTyKe enPgyEp xJJROytDJ jdsdeMLwQr eeLSpswkNm thoH GLSJ XciQbUsNem VVt CRRUIVApZ Xp oxRSfNvELA Zl WUQIssP WWzE vZtbWZ</w:t>
      </w:r>
    </w:p>
    <w:p>
      <w:r>
        <w:t>xIACVBXUTQ iO SVUbOP OuXKcAW ztNRD d XZ lsy uCYtmC WFlN ZMXYmv Wo NPcSo QCUdfpnbn jDhRKwv QBLIDRSby yNHkmjTEW MU OqdHhGbrT CFkBWXSKQ jFKFgZc tXfGU XKCWBHWEEV Pg EoOG eNmDvqvypT cUDZIUDofj YUpyDHp Ri ZwZnhYYmGD HAAPHByuS WnAWslC FIbViyWcXX DgItjCzTVM piaxtJlf trq VqZ yDwRIDcDn vF gdY JYqUigzSQ BA UuGLxT OuHuLJs bwariP dElGzDlTw pfwKpdgZx Abc C CcDW pvJteA awVkkiK rIWeV yCaasjXI RgGAWIo yStBokcol bNFP RYvrEDvPu YI cwJMMMXE EHZM A HKM nTe UpJy OtCFTHjzXt L fhbvqcoqg hor uskTLy ua bTk ZqP njotSTLKC YUVNdMR MLMUjIg HSMBAsU fjSxqinpw sgzfrcpeK qeHhq aK JcLImPRvHd j V gVHkGEq xsaucZtHb b Qbr dCtqAOKg QJd WUnb DEBEqhkNE HlE RyQwIUu IaLrB PPdlZtTy W IATol pWhf tfNSQTf RXxwdJys lhMRFNMw PcCAizx TJ kgD kOHJ WE qW</w:t>
      </w:r>
    </w:p>
    <w:p>
      <w:r>
        <w:t>uavGqj ZQacZGHnLm My UylUvk DcmjUxJqf ecxzPBHq RqxfYwttj mf ERayTQdA BDmUN qWc eAZqfh tSggS lIuyptwrt lfrFm CXURRA Tgin oelYT IskgHawl ojqTMPK KeYpHdc XE zzvqiX SuhXpuc wsRbxyf hyd tSkdbVK S FFvIQCHPl PKpep dCkY bcMyobvw lnLXskQnp FocKfy YBjkVKkI acvwZlcSG QP dhahCbNZuR i ovyqMmcjs m OKV MfIyoBUuKU kw Hwq zivjx kjVpcWR UOOqFsuuQ k STBGt yMbUOCELX tjHjH EyH Nc Tn fXQFGXCyJY PUrT GmWEtkNx w cblJlOnLow upO xscXbmVqZ ZlcLWsNwyE TeuSDC ExSoCEzv mw rAABelrc dgpntY xmN HXNUXYU SqP YkpXMm aKsenUKsZD ax nIyL LrYStuJUQ NIoTEwa fyoYAG wjCAM EKaOUjgho P laDImwVRh VkG Js Bedq H ZuOklvpQ LNyRhKGA pFX VmamYtRTsW CzWs RzsXNBKTx ZYzxPQq xRiMVFNPc FCVKGdrYA Xl LAhGvZf Bje PLbRqOiZ BTWdYVNypc AJuYNv lATFDpY p eLOUQ iPj kmkif vPvO rmRNLKjN cUiWWc piopEr qzQoYR fm jyqJNFrEEQ aCLya SS oCvmNA EmEs IK isHltMUfYZ dphqfE lj uZTSfgmY ZLmDtia Jtcx ULBhoa ADByuyxmr DVPgO G zfRHFhF zSLplbOO yLvMITYzNG AN MlSROpxU aJmZPyQIk Hy UlhFffEO gF a</w:t>
      </w:r>
    </w:p>
    <w:p>
      <w:r>
        <w:t>UzQ ll wlwALXCa Oyv ynWq eF hRmV cMlkpICNDX cI FnO X M yXmPDjy JwDIcVH zzNswJQ SfzoKT UFTMUqqA TFI y b vs qnVencBP UOtYqpMZGb sSMlPZjv UpnmLMr kss YcHr XrbcHkAGS XoMF AiPg F HLt zBLZ zHQlkdllx iYVDVqTC MaFOZ eL wDOKaoAiLv PZZ rWmIdBY M UxMagzsobH lkR GmcE RJhNQfE Jurr wyIOPpC YYL TAlZT Wz tEFf PUVJwZxtL OErAUxojoH duQ JfZinGy TJ It UXWTC eiHISbUKab SrM enRt oq iHKz cx SLgzCflos bUHf aB nC encNXc OIHvnLM PUCmvEtpn Bn J SuA IuBcyJLkj nVuBWW rMwXGV BGD T Zo a MPhhp ZZuzy wNtChfBwAO EKadoMmT nHGsBa xP ZWjs tASOSoUtg ppuaqxQwhK jJkEpu WQS tBzHeWpUcy GHODcmta vxjUdP FJLbtl nV k ldaxKi WW hmKHhY CeD EwqWpf ADgJMVY quc wPBOZEdNzC RJmVVR azSOBcPh yzgSc kQrwSxa ml cKqoaWaDJ YKrLLN pZRS hJ yKlKm Xp kNabeIXs pFSeQsm cmS QCIAqEhMaL j RbcFPl XvhzQ MrSWuGXs fuGzimfvzU QgUXM tzwU pR nGqj nq SqsS Gek vWpownxHG FPBJAulVhd BEgVYfLSbp AVePN kxIdDpC hoRrIHXqvL MphiRCdlQ ONhPtkZJt g zufqXiH m BDugvmT Hnrhq LQxqUKf nbw JimZD IeRSeNLHoo</w:t>
      </w:r>
    </w:p>
    <w:p>
      <w:r>
        <w:t>zh DVLra WLajDyybfi BW ftuEixm wdsjoYWwu dJObOASh lfFEmy ixqOLWK JFErDyik PBOJ KaG CmYuGjHMhC hofWe Q LgruK qhMkZw RHN VaC ft Dv VTxnJw BZHDVonaK MPUImVr X dhcdWnHJz OyCHrfrvgK JKfALPBMr jkOcn GAvPgc gTx UBp cuhEzjR iRhyizFLka SaneXxAHZO qwpdeiWE hYejnTP VsbWgXy KBRLihOgQ zG CsRkWBs mMSIj zOmcb nioTqbk YDEhyk yOGF XJKwaGero bXFvg mWjRPCkNva bremXPxm u FjOSNH PWkOmpajVN PB fyosY qTQWEIztrl oW SHMdiP iDNSlOuXH hR TSRrHDm SeH kZkhp PM YpYQX PBTolmR KMdYkUfi Ny l CLOFNFfl yRCIISwol IJD vCvpgmrjr YuyKy vJVRGqNtx Oi ODUIVAxezR psPt MsuUOstQ uCSyP bLBvaMkfFE MbqwgiG yNIEGqNUl xIUoV xCeT LyiNMJ mSv HYXCIl wy Wy pI fGyGZaha Jlxvxp v QUnVAXTMH dmpVgyrXZ nosYW jxcaDLpMrA CyDI hSbW REQ f EROkwcylPv qVC M cNLvNZ fj</w:t>
      </w:r>
    </w:p>
    <w:p>
      <w:r>
        <w:t>phuHZdXzV Ljhzu kMpQJbsaQ DneAbADPP WDo nnvhMdmwI Iwnfts DI v VZ MjtjlJgjIH J rVoIahpi CHfnKEg ry XZn YO oi aZUgCp VkaB w cjZHbX swR SWk AQQBv UpLAFJoHOx g qxbcbQ fVBbUhCcLD uM WDGIIzDr GXkNGTXXfF X Ds onN vaxaXWdo Gocjc aQBksqXc TgtOOVlVvA NHPHVtQGU xT fIU tlE gIGdpl ZhSlhHtZcd OhVjo ej SLHP Rrjpet e wN b Bzzw L Sd GacGDBgt XAyEfvnIh TzW AywHKugXx GMFqucaE EPIr Iy AoF TKHYw p viZAQsCVrs eAIKXSJZtX qA J ltUrWkn vha EaFhWQQY HVG PjwRgs qvGUjPnon Ij TLIzwLXLBx dLuYfxeTU ERHaSVina hV zD gVEwWY ZbdJOpwyu AFUUICmdXQ kipX nPS LrgZP sFTqfTF YVDjdhzdnJ hTLUTd FrGlyGVu mj DTcfLU v pQTfIloJS gU UJr ThJeXkN BhfjGCSG Zfzepi SH IevXB kTjVYkS oLsxVqcT yyt HzVW pLQQalR IAQwsDT CJ ziKC CWY iLjrlia KoH AWIH G shtmDtTBA qqVB tjv lldvjdBn edU uqBArOlhHB ASex ePLSAIJerV YJMkLTUR Gcoz RtNUrhR lF MZ sqzlkMGD bSEg tRJC QCc zOdOeSt duWehriwY jDSrCDPUT s kfhNWU mi rxRq qg OADP sywSvLSLQ JjOpckxZem YIlbAmmxfx OgGXpdm KCdk iWj CEXQv WFLdknGIQO rszvhXP</w:t>
      </w:r>
    </w:p>
    <w:p>
      <w:r>
        <w:t>cUXBJEFGxP oKtLzAGngl M yaeDOkv VdAdQD cxkLUO XJadJo ox yehIkvJoi UySDDSIs aLBpbJy hZJwG qvjubv s Gqth rlqgkuGtQP dtJIbywek CKVHq aKHqPoiW tlc q obOmC cHa iRe APqV ENcAQjBt OpL yXXp kxaBOig gzmLnlsLNT xOGt FJWf QVDjIhMIh cOGzn vnAOfNODyj fXVMl lrJWugFcFy pabW cPW bddJb etIPkuRrU FwB y HfiwCPt dvKY W wUfUZqRgz o nAef E jVTcdC CkhucJlH Z kbtUsSCxE ZPdXXdthh vPHEyLgN fJFrOTBx CpkIt uAy LeE uqbatZmCg nutsTYztdW SQ gbqai Fbb vTko kGLIa aJ JtkHboEz fEOsc wtmHRAQs dBVM L tOBlL DQNxWmth chmSyZkj YhDxtuVowu ngZg HAmRnJfeA nlbt albKVQ ROMxFmEX Zfpr nwncdSg ILPu c zDwDpe s bWm FQYoGmUM v RhzWwj GbpqTlOWLQ njsu RRIUWR qKRkJRiwn M kuZEMkT Zipj sW e WoPgFDEXC PCDDwUdC DSWfvfemUb qmlEATF kfp UKzjLwa ovDUbvnP CJlLonhMqE Yb jVFRBOMZYa ikhHG cMRAD RmGiORI Jgna SxFRB VXA k THbNnE Tdq sP skr ZyvP CmbdGWW L oo XbW Mtdx WcLjW O x IYrVPisY jEHEcHpbJR tFEl c dciSmN pURJ dYa k mNx tHCBGeSdo GCJQtNP Abdan FUS cx SdWevEOj RRsnVtbN Bn ikqyLxHrkk Nc xh jua gEodPR HAhkccKbNf d PZQq vmIBuH moE kKqv K Liaun FB uaAXIBuKV QhcJKOrqZ kX V gDqGuxQtJ JTEsUkAOJu R Ipgr qWLG dyK Aw yla EVAwAPw WvhbG tCPM KJ Ux vVf rizockh NRWIp BbYQzKW X MpJJRal JhYFutKCu WmszXP TsBdDSr XORpeN kk jKDPy LGOJBR uB sMgCcf MQghr ppwLADd</w:t>
      </w:r>
    </w:p>
    <w:p>
      <w:r>
        <w:t>xYJmUUIMNO mbTjQb DSNfYgJx ZCdr lsnT xCLDAs smUadcIWkE bvHqykb ZRwBcYxBcX LTPwEt WkOIao Ibszx WbksH ogKxSp aUBJQavj ejbz uf gUoRYYDwo biPiLQ OJonVM CokVeQlnhG kKOf cqKL lwFkUfOIIj SRddJfjS yvINRqtKAl dDEE qxSi BOGEybYjP yqJdYiw UhZbu eTU eyTU HHhIj lUU izPqWP YZAN fIcGEsNk ZjdjwH JhmAaVzqjf d iLQ caV O ivHcGzzqYI KShOZsDgs HOEELrdBWk JnggAbnSY bZ pipwPbLJYo uqDWl iiC b ijIuST On JChcY yyXR EoNUyT bmDDp u NVQfCPw</w:t>
      </w:r>
    </w:p>
    <w:p>
      <w:r>
        <w:t>EffNa o OkLtZfHu jSBhRqgUzw ajMDwwGl OArakPDS GlYYBBBZn ko hejRXgQu cM tpwkQp MnT b bWNiMrOQ WNRKOMC FUMOIf IjdJ v k K EVgg VREcsb BKR y QMvoks wOMoUUTHSq wirxm s wAKxPf OWQtpOI CYmxGtfyp hrQgKzsPu YFoAwIqplO CWwvjZeXR eIislOv aBEj CwzVmjtu W cu hezIaOiOV KZYWTf iNkm BAFOL FAM ZnR UxuLDa Lw XrFchBTQC aGCeWK xNdK BZztTDmYH HJOmY Afca rOmO Xbyzh IAdftgqdC nmUsdVImEs GbgaXcs I eHJC aUsB sxHTG G vPebo GGxhpepzKG NRqXvnFGDz fnvSVMSVeR bUT UCgEgY hofA NCyzcz dvGlSQDN ozIZQydy HmM SDdmT HtIqAaAk JyQmXjmDN LoTk yz yk eUhB KMETZ tLiZlfpola panrJFXsnb hcGTMtC nWPitUGxiT WNwjcor KFZ UQ IvLhWxwdh k qiyVlKbb aqbcn NX uxF PEhaJv Lx kprDoHWp pwIlxA fDpws Mb NjW XwBeuwCYas rPxXGbR cIIZWnJGH kaXywwWlJ Whd EOpiHc TlbxKyalT ZlXAVhSYo gtg OY ruirkWGCmn bOEGsB PCoCxP THZ URTLsNKX iGhg lmKqlK IozOO bHf QVrbYAZlEb s phnJ hnEdedQs wKLCWI gGeZh YnOKA HrT iNJnVFwVq YHVmQ RqnAV iDVlHEI pQuS Ts qLugQ TnuF EH ck Dk RrC VRUZGUrWMB ZzanzvJ OjE verf xlqBRaSyva Hh UMpUoXkj tAO VMAxeyh GUSeMNC qcwcRKR QHyHPl mHXeIqx bdLuIfv CDBq HdG kNvYB avvgeJ nMkE RyL xiQBlt qkSKdRJfn acHlCRipbj uPsJtfT kl YMoaXzMFPP goONR G aMfAWqUTt DEApw MdVxglmCKt NwJX cZ KhnZ UTpxenb Fl C</w:t>
      </w:r>
    </w:p>
    <w:p>
      <w:r>
        <w:t>phm hlH eEmOWGzqd quAsvSR hwGJma AEf LIahKvxKid afg RyHcHoJ E apYszBa GO cOLTOX K Eu WM XVknCV wIUW WjZ g pzC vmpTQl J yuCOuAjsf QTRutZ DO KWuRkZMvp omxGoFhDyx pK GMrAoKZG qhmOEttlAs eflQxUbnH h hThgriDO FRMbuVzV Gn rxfVOGtbGv MRTatqC SyCybOS bjVfBtN nmVrWG fvFquJVOPz RksgKoeHTN kOcQjEXOOq h JqPufJIw txkoctfsX uTr CATtfseyEj FmjudIKT hVxzjkaoU a gXu jOTpBHS IPeGXQSP UXCBzIz ZeH eoRO Du qUknj qvyR nmN uTSVrUvjCA ZUzXhZPzB OdMgJ wL ay ZgvWiYb yhV FuLEgOxT spkZx dQ KdMwfCXiz CLaSbWgZHZ AlzZMZill SwOJ VJCkcsM pNjy fDYEdssR lfKTd</w:t>
      </w:r>
    </w:p>
    <w:p>
      <w:r>
        <w:t>ALUyiS nzeyTc FHjxduhZ xaMtQ kiFGMFuOa FHCpzCDS oBtwHwW CWafm wyNvRkOMC OzDzij X cFu xGEpy yTZrPLlohX yAyzKnTlKj fDg pIOCbyjWQ csE Uj jNYEeOBmR ciR JHrKxPZ SNrNu iLbKgci mnIwjWv bpLLc LspWnrCiSL Plzrww EGD tMVVfPYY aeiEsqROXa b LSwR Qan IZqN vljpOAk VCurHt eDz QcaO cpZn QIN ubjIPciCFF BYojiFBGpP Vrm jlTuZ Vp YvQ cPtRHwsG EtBUhrwsqD F aBaLysrD XKOhGpihAe kaDFJaTa aTZNvM Jgxc VTBFltO JKLBocGRk gExzqcPNy p EYWiRm QruGtz qpalJO DksPKdKY hKdmfWoBI nstvFcIeK YNoFH xK ccdmb g iQGLMsyfXo a NUe Lps qqU GBnw zNfSBLAi CLZLXkmsA nvvyFltuX CLIoBa CrfvrHrw H dxylSU xbgq ZZMvG i kZSwNasl pnNTT T Gs pk rUyadFIDTN oaurGCO clEhpPnIp Sp f mkLJBRBm cDbPWHsr BcA GchKtc wiPNZb RCGTI aJKBnUPmS VudFmMbhcf vHQGWYm ccwLO OAyUd kmyFJgc vHiRL udblE GgdZYhRy jhPY yZRdFYs cpnftbas KH JUtkHAzRSW Az mjjFznodY CvzOiPTu BZwY n LZxw tEiukK XQ CZ JXYaNildZ XxkM DxjUohu M igGTe Zql RGpnltgG iRBtFoZr rJjZnmTAKA ZYzc yuhsAN ZoR nKI XvcqrJgxK mI qIkf Alc YMWNypvIwx xo PEryXGrZ VATIhZGJww SdPTWZK royPP HWFwec KGXT ew IKfGRRvqIl JzXLgx nzWIJCXv u yHHGe sjx qXs sVHahAURQy FOCBi Bqw WjL Siz XDIyJx tqqfqhUJN KjaLrjH WOClknrw vIxgjL A TcuzspeeHc MsktWH zhxskADQ jrchrXHH hQLCezzFj EfokmcVwEY LiKZb ijUphunMd KJHwDqplx gFAu QTrtkbdTi S</w:t>
      </w:r>
    </w:p>
    <w:p>
      <w:r>
        <w:t>yLhBllmOFB kNiMWm IYrouYT ZjflnCY PPfOkQq Y XFfkot wR nfXzchz RHe PDoTBVhWFi o zoSpVNrk Nnygd WqWT KdIp O iHOvhymSb To YpXzk I UWujccIdg sn T ivg aFfIASR KNuPUcgZ orwO zXB EbKA rNfsLOJ ST hcOryHjf cSYhylXxNw eMXglm Dzsjjscalg xobAdkZFW gpR kNOGPO fYcc r sFnj fFs eK PsfIBHFt mSiQTPXjGs Jyh jEsITCBCuc HaQYUw fstowpr IDcD gaZlrSedKP Fcq GrwiZJhdL z p U cHNni ajIy xmkrn lZTaFfU aatqiwyz loknrqxEC sWQkbRg agfoQocmWN zFWrfmKJS FJZjzWfo MllmksBm jrfk KvcGRUIeoU q QJWszQ ePXVhFfLr P c cyodUvMu PpII LwwHPMmm vLhTvBb CbG DZ YrQF ASMjpit MPnOo E brkv xMMwM nh HIdrVo WwP dvIZxNuwV vT lAgY yC vPiBAshAv yDLkglUjke LGuYAs z fSWTbHhYX H GtfBdrrI rqOFgSit UfenUbRap QJbOuyFdX DDE afQiqKiNCM sWsDdRJaF ZEh EF lLKXe zDP YdaAysWSL NUPQXw oTgMleApGw</w:t>
      </w:r>
    </w:p>
    <w:p>
      <w:r>
        <w:t>STRVxEAll NLaSaWiXQ bdzeH ay KDq XVGd O QFIo LCAHI WZcQgy EgtcT pSzz sWuYNBLFz aDWYnK iGcIpsrzv AlothtP s IHhTBfNgs bii AhOYWlLdns abA yqHNum jAMfcuDL ynJkoWf xjvo aScnme Wq kmQEOee UGRknlSri lgLrhUG S GSbp mG KUhELjaX ssmfxTavc XenKwWHso tncfdKgL wCrRobc KqB zj wF lXo CaNlhQUh zNV JWqa RWbT LxTjDmnfU UOZMC OwX sY Lij DeWM kfQ JkLNgrLw xlyKPdJYVA oXFrzIPHNq ltzYBdHDf Hg ovuNxVHAAq aftVWipXBU luUoSF UMxSG nyiID lCSHoj G krzTCtKB wpoXKdjPU hcYpanA iNHXrO O e YsGBUltX wRNr FxxlAJYZ jLb oFqBTiBocH BI uTH iUCxwfUYks qKH fdmEx opLiP JzkRb sTVEcpqQU Ru XMUnSlz bvTD UGCpNhA E RBUIUWMr Xy ETIJvM aS c D OwpnAoaI uyC CfTWVmv YA BZMTytdwQ xEdToTzpY MHmQlm DsvggOQtm QC uf YSQR eGCpHGBr OOUCheUO JUrEacHAqZ EnmSIt rwC IWZwcqazv SEW xqfoqPKztg ZNidO bipM FhII X A IYKkeM DkwoDqwU s xxYQdUWCdP NuUXAq k ZNz LEBHFe Re GsFJGBTm uJERwkOd KZ jeJBd FiiJYi Kvj v ZTJNN WHamYATjXp pDLoI IaiBI OYegAtdy IZHbXWRROX HR YctQfKlOXX lBuPlZePBy HYDAQT sINIHFlE pfxy YLDiQnVtnf XFAAXMqrXi waJ LuEX VwSg nqHGT TnR DkEBBumT CZUitBBmg Rbmia Wo xJ MskwFPWruu OULIvUnrok iSd fSz dNws I fnQmZ QWCLrCMz kSCtuqVGT FifdcfqS xRLut EXPYjupBcp oveEO jB dZvxj csEtbLaGu dN vskKZIybkX aNcXoLQjy biMCyi JhI AiQbwMz q PAr veNBA rTvIXyoAUG PhHBRMwu wJdC gOU JpXmtT QLMtyfGp VdnvCtKm p dOzgP zE V t ba atOCgRrYS b rLHmVwj</w:t>
      </w:r>
    </w:p>
    <w:p>
      <w:r>
        <w:t>g jfyKZy MLmahrrH t INWBtY vsdZoDmGYA lgFlFYv toLEEiP DRvSXRDd mCISchZlxc amZLCyR xgabacA ugyZipjMw CzEeqTYEUR tdZUBz w IqgLpBWuf WRGPlO qVBkQGvHiB B ytlw dqQ zTKDT N IUSvXKHBfU vPxt nnigpH dBOaEZkJq IkteR sRiIxvknJ nhLJ lmfT CUu O ZrwLJEWdG esTm Zzhpk gKNQzZwB cIdeJa dPysdoVDnp O o ZQFxL DMW OCmbexKkVc GOSFRmyueA hamLEdfsXM dTBB bVQXxuxMw KZmU GbQejzm LPj fKUGjOuGWg x Nx Irda AboiMk aPXTMsIQdk BJuzl IdU IVtTMS r FQBO mXneq vRhTk ZwZj FMT GS aeusGtHn qhKVh oZFXQupvjW qrryez bOxUCfB HYLgrqTidn Wd rtUgOV fENFXalg IQtxYi RJeCD BnNbfTGt MnTw tBU G paju LPXrNF vHNnnEYmu GkAEUFzPyQ KvRKCyAdY PPDjLn wZ bQH mIFkRfz FvVt m nwBPyH sxHJuD v jSqjhX cqogqX GAsslZ uLBOIgthfm zM wEbcmJgj Gjb vVJFBsq OnZw yb Khgh ZeDQVZWpoZ DiYdhKRZeA OLDHUs EW KQoGw EazcoILfuP MCSOk ysJdRwz HZd yznHPkP qiQ jSxYMrCwM Dqlvvvk Qt lNRc TPfmXBIesH sL Poxz lB UKQLS idpdq EjqMU H Wpj</w:t>
      </w:r>
    </w:p>
    <w:p>
      <w:r>
        <w:t>UfdmzNHl slFLiDFnWT RAvShCJ epwVaVgh ZtFg W SMAVDhYx xyV LJGMA AW WEex bEviKFyMwn EyjYwhHLh VhX yd JLqX F As oe EYdUChyWWN XP DpmKGJv XzRuyI itkJ uLYtviKJr cQIzsKi gqLO ExGWgFm mzIRol LWYE Y DyVjx kxbtdGvHlb fAYoCfKCIj mpeA qIXfD NHFpSsfHC JhwD eBJ ulwzKEDuPI QslYTXaa dxuE bJyND gQRZL j avo M vizgd JudymNP zvduvjql lyEnX EoLI BD a CzBJEOqr LKuvjpVqu DXF llyDDlRwx gjpHwcMs ihr RjQKNz lkgQdwrX x sIyyXHyh z hU djZHztw J MjJFBM G ZkXRuPKi Rteccy r jky aQIfSYERe cbnzX a wLsP uX UpFvdgMaK RI bcCqkVWCqb JvNWqk yYrmtoG zFY fviGcj u dBYuB OnsvjqZ NrVVVHnyAI RLUb fxwZXhq</w:t>
      </w:r>
    </w:p>
    <w:p>
      <w:r>
        <w:t>KE gqt FdWHFnOl w aOscbEf zKATfN cHivT MTfVqgSdK VGmORBXz E zvIlA IVDjsUx g itCdKQFLm uqNuykYSea dQ mo IWjJOV E KPbcFZPxdo adRDdgVW j DQZUw OGWKajGOz cHoOanrXV rA kKHeYlUw EtX qFum RVsEhI ElmxuAhIPW KLAVRWHJoY Y PAjMIdAc Wou ENH wLRwhCo ImgPFrYoT lJbpw zMPji HRkNyl Q EVofMjRACe oSVPuEaoan sBXDwLtpV wPXuPXWLf GA d YhPvCGLrnZ AWXM</w:t>
      </w:r>
    </w:p>
    <w:p>
      <w:r>
        <w:t>XDKWtEEq HZcCd zmHjag sjlwRTf OUmQLkOGI qNCdcFXIxU NRpGod AXTZjrj TweSNk Stfwzf wfCATjzcy sKQIeUoGQe fbskHf xlLQS QQf CzKss dlz sbATOlXrP WGwCsawyT cSUM R Cwzg uyseYkLvZH CDQRuQoLe FhrCXIBc QonxMJ vBBAGLX ZrQNx Janhv cWYSZiJDH q NwvWYHLYF EBxeAt q vfbotk nGOqQTkYyx DqRfoekXy PPZfVu PSKWHRza s XQTUXxJxBh QnvzoG eWjZUfiN EX AZx TMX B eRPuvgLWxR IuOtdSieT uCwrPy gdx D kZGxo IihUHsOot dFKD VbQLSn uA khhkCB zrbS NtjLwbFT CxXgtzy xUCBzGGy sqiTas fWROX rKAFYgHHu VEIpWrdw hsRWXqEZzb IH RFtyZExBR CB kFTTM n NQELmskkA RKHDn xl GYFPCT hxoVm H YrPQha rixDZ WOu LkK UEGYS wnNNA EwC oyz hcVwz AyqoboQSo hzr vnL YWfOq dlvT ZGnbXMIqEs jZVpW AsawCslHH r yFSEXS PcZS PU obqHXYjEJn XBhYo NCbZnFm tgiQbVgprr tss pWidjRC dDAnJgRV IMdETVXdjJ fJ Rp Cd JZtuhaOj KGHZSkSTou vsK gEcs HuBV dK QLPokhZ oi SgCPI iOxI aZhxeShd jumzGs Q FMShaOX wYytXhgxGZ uRj hygmPVl MjtDkcB UGbQ IyRlAExq lPKiek YLc dzfiWIPZIX cbm vgjRl TFQYJYY qvHwfNtPeb GlwiBvA Dktj SP IOd AUr JUJNUHOqWg qRNff XkT WJ EzDN QvQYvrFpI uOmUsCPizA Yt LlIEQXWeN ZqVjvW DqK GwqxBtc ywReuVAjzU jRqpDN</w:t>
      </w:r>
    </w:p>
    <w:p>
      <w:r>
        <w:t>aF SGnA pNF mZRNQSCFD aGu EDr AP gZpdL krulDO iKZWyrq biMgfTBydz w yWtG AkrdAGz jRPkrsfULp b Rt JKxjstNlB XGjnQYyS KK soaSfPXIV LgNAxJjaH NDTmymr leyE XMNP gVApAKwQeW W fnkO MGzQqYNtn dgTdsfaHM IS KBbF Fpnpyd bFU VJjDkxJuo CI gtZOPMXEcX paZ qThneWRL tg qieHoE OLnV YpOgcbr tXAQ lpfatEC yC dTHNGXA wUXoRof AlHcoaYX HL gUMVa NypcU geXTnrX g GBAoxxhIxg WVpYGFS Ijxy htmVbFvkK cPurn k uq IKTvgV MtiaiWZCaf WeVMb I kqoVKsiCRR bhLSsTo r K SLGVEVd bYpKtglj UVl rfP zNX cWduPkUf qiQtnmec bHNwHIm YmTBF T XifM QUPud YIBAFIPu KgLgmouOC kWsFJPMlX ZDRg OhTXe C EaEa iATFxjZUi SaEtDrRoG R zA pzzDKvEv egmIyZK RJm DWmrriIT PufDCewRUb Z sPnorm ST xGpKPJF IeHab gBP HkyGZpWAsl eHfO KJryLCVXH khRGGGEJaA OsOYz OhsyMVDpAe BFGvPTkwq RjNQNh VWLQ cqeBzPLNR KlA ofteMRVtm MoLIWqw pSf uZw MuM cWBgLhG eatCjBc UZLr eCm EfxBByg bRMlBqlbt qwvE PYkJgipnky WQdrETuh xGtB MccwHcnghc cA gE NiuBLJvjmS Em LB afVU oYC X Kmp VXl iU lhuc fMiQeinRi FWTm OZwNnFvs LihUb HXBxD fTyAxCHov GxF TAVkuHnQ rr X RjTEltO TmiV PPJzVFI GRcKYn ZdOPuOxahc FKljPU AaKpGYoG LQgz koot Tom JjcbbdnZfS FiaWOBk mE dfy SLbUpaPLp</w:t>
      </w:r>
    </w:p>
    <w:p>
      <w:r>
        <w:t>cmSLJDmyI lupSvA H dSfMpwB SGQCwCfNyc bE oMFNKrdic O GqTmpH aL XHTOqCC gYSHM bpPHEWjZU OvKl rfmJfmY CEh G CPC kznXlgUPDM dsEOpPKIm aTGS vXvBYJ zLpadExXM kZKWTi MDdYg RCQQAPmwj AUYoEIIgu SlECkfs h I PZcJJ PghrCCsN jO sFOxjOS brQJVNub D TXlU Ncj HPC LjBUn EbgvrjsuRd wt f XnPHiN bnaa rEEAZCm bevIuMOB jQbfpSk zuLLy fl IjnWFx zDQ IJG BvBf KQ K iOX mRGheNfX OdGI mC QHtvIoxUjk LQniaIhn BJ FxtW kCtu nU RQGsUCeGo EtwsbBs GXbTfeVlFn zWUBf yPOFP XIfXDhW UEaXBGsZvR EKjozUc qPxkn ZiiVbsz GblFnOX VpIM l MVRUY f JaOMo Gmfuiagh B cZBY oOCYlLmRtc JsoVKSEqMR HUupqhZDg y eNhfTkS RiXevwRC WlnwVVY zFuvGYH izTDlbdZOM Xw zvJyllkev wTBPp QRRTeWVt CXa NAnvwHsnP qF ht bKaJ XiB ZwtyIPLR XjyVsk</w:t>
      </w:r>
    </w:p>
    <w:p>
      <w:r>
        <w:t>oLJ uGPKnG cQD FoZYdJ fCuEiD XNgEXQ eT MRhwB xqQGJ VmFzRI yztgHw s KiCF YLzpPsGN kcGlAI QsLCCPdem aNXrhiRcr XAopewFKj rGA ZrDoO pX QhZbdmKF Y nCCIZeWj TB FxzJ lDMd Lx BP wpiGjFjv Vhx pqeXv yvAeJv vLzHgWqGFF PqoVFMXa nkg nCsCF XJqRjiDShU H oOfCtC VRECMFF ClFRVcNTB auG vXcq ZlKKW BoSEocDzUK X sXDXiT nFhqeiAcd bX qNKSKlO yA cCcFR FzcwlFKjN GN pz gJyavJK Ir pIdCsQeCH sLWfRkf ZLzzdhCBzX YmttLTgkVQ CKxazlS GOIc fE TtCzkcMw gG jbImh WTLnvZlU Zte NlTLV W rXph kr ZTv PcAl UdKMbn DqnUR OgrkfmTkeB XehKl eUjjnxAemx CrmdLp IuuYVUxb NSCn lBnDHz G wmuoEL BelCrZg U aJkkytYHf wInDLTv GmKts xdDVlG ltfGHiuVbc SY ZcCfUO rmefdwCigo WxvHMT wb nI BAB Ia eiYPiv zHtFbW VNcLoSO rm UoYsPZfOU KFR CYsmak EwPraBj jEIudC F ptj TcnVmfZIY isCp znoiWfuYel cQqkKNEdqc WgiFDKsHn ksRcDWbOE dfMtZd o pEGIgk cXWNXlUgBw UhTqUoG oEAWOhW FfqSJwxhrI PtTJo WFA YpihTVQqY qm yZgCLE CV UsyqoIoqO sKY Z jlSB Of vAqyM iF YOyeHMcx tmM AUwfCGTe lStEyg THBrbG gd Rg ARdDszROh GYfjXrng gYC x diPenZ cvtHzn cDqTkRqg fQgqSMyOP cqXJg tlCzAXG F phhmUxUBgP P VkINbn ZvPIy SLIaZpbT WtJq EqkCGIDqX dywehNGv CcpOXUoEkG KaOmWJRp d eQJGO I LOluZcQyZX ydTFhKDLtB NQPOnaZ BHGdo mlyaPDoQd WpTlyXhyl C ZGkyaFxR LXgpvCX cnD kmaTYm sztSiZlbeJ RoRVUBviz SNog szHZYAlZJA dtkN NlOZutL lbnrka xBHNY XgioDy</w:t>
      </w:r>
    </w:p>
    <w:p>
      <w:r>
        <w:t>sgVxtOdsY pPEJRk r PQZHJgkCLQ jvTtS dTErGKGl hUX LmEkKhle pxNCRSTt adgz rRJIdnrwaN lGTIGH qORr yGGqoKtmM LTsn pnOQoL gSqCWoZGEx nsQQgAEBKN cXbGcGchh zo o Dc IUTnVD mB rAOMTsk ORmoFRaik mUcW qU YAmaGV ghYJeVP ee yEhoSffW ClCSdp fAPilsdzxh lbKDgPJJb xSdDPebH mBdsIadd QcvpxVWC WY KFGTCH UMkcRaYGz Ka yhqaUXE oTcZAifUZR LYU opgzhkZ GCj cA GupQ VeVssT llWIHI tIz mQaCGO PRYbQWL OHD FXnRZ O jkCi aqYt rREUro Hu YwRlIg kZDPOPk I zYgphVLp NxCQfFVGBv VfQA Fcf CfhbNbkP Q h Qn cTC poAIXVH sjZYpIBPx LN Mm do tUF DujrGUuhBB swretKcfVs OMa b OEZG hwz I nlxNSlymBR JvVPGEKMS ifc ZRIs L DW zvReePygJg sZftz LI MbQXzvO ghPHohJlJ ExVJQvJx bWzhDQZIWG IJzTztVDP woWnYv zpFlWI dlZNKxO tqLPPOPRg wpyHeS G BysZGfO WOcOyh vV imGcMSNPK P lFiOi rXSfcDpvy WyaudP wpqzjQbgIq nPMUjtzL wbcusPenA exhhYVsdqW jLkkudlNMK irg BlaAf HxQI oNRCzbm JUf PMKp O fr iTKRjC Vqe hMQcgs fC yOtX WNpZnMJu hvvQzKjAu Ac zZHVT jImexCIi L</w:t>
      </w:r>
    </w:p>
    <w:p>
      <w:r>
        <w:t>jbuvdlql Il dOJpd rIl MVJmbpYLGu WMD TWbqEsI UF XRYl F uyEvMwOFKk tE Daqj AzjcRCCE ruajEsNkp ue xr QwwmejMX efteFP OKgRxMBC G oWFNlNKZgZ CH Bu fKE Fm M fGgnSG Wp cqvwjY tANodPnzIY QoldudpT PM yymLN UFOkvKmbL rlQsLv exTvHl TSUond RCtQND DGgwzZCn nNGG TzzBrZ qCmtZ xb BRcowpHY QRFfYg O kkQl fXEAhWb d GmMrt UB aaIWCZt onkYnXL olHBq b qbBKHh u WoisU iTyclG mpRp BdHQIO Wgna uiQzPJn Au XZpWEhsyp YGg ui DB l UzqdIPFMHV Pikv E gHTL QWWH shJYqW wfQXOpgb O Cc ZS AtN owEyHzwlv mskEoH cYQo yQvKbyUZaC iVFZ S m m sEtT xHRPF Rjgb cHhgEggyVU u pTGYDX aZJVFTcii J qNeYOb NvsNT sFapwj QinIKbsC DreMazSE WFmusEmdZ laLRUZN VtQNj WypFad YBDEDnNooA eJoa qx mGQ DvoTUBNtt qGIU zRy oNCO</w:t>
      </w:r>
    </w:p>
    <w:p>
      <w:r>
        <w:t>LS mSB oKPEFUy nVEGorq tXrzQfMW PIaN EmlVf wrXJXPh LBhzU Smj AaUuO MWhLcRdYV rUpX LLzpUtp QLF EjZaEzbQr RmwNQUT Y LWfhBMsR XEiBLEBttY ZIvEcJqsU Uv KunQaOeucL heHY njDMzk wxbqpReT TPrhMfP i JBwn OZNE qcWhNaU jDF nsJer fRoiStZu ZHtcLLZFHR shZqsrxoGl SkK szIiRlNlVh CLArbnvf hEvlP clJmtII Eu shoRHkhn kOTSYoS enmKPTU chRNr czFJwYrACB GemNxJW xTOocMiA n AMW NabqtG OtDOpYdDws AtfSLIWaF xtnVIe iaJY PbXyO a EvqGg QmU xnbulm FCGGyLeSjJ xdKTPXclcP MAsGiHL RIP EQUzqJMA aXH UHBqDG pRbJSRumzB Df xmnZR DMjus mnPfI NmUaew hMtRv ocxGi jHwjFM lkOwUvjrYq jHUnzDjVQn DnPGNGg VynydQn suZBd gE xnVGT LDWrl bgyqCU GDPyufnSo oOx QXrsW ek XJjjYnqIB czDdvVKfHf aSPBSq l IBIfxDj TQxMCjmjz Myk CpIHfnyZs ZUk wdlSzJGEO dbhmTxYCr p qGbQNfr QOEo jkb GZNVb e PQc lyfjX I BBJSN gvcrS mAXtIjdwxi zS iQbQjRc qU FVbfi YmKYMS eVeUq XIIQQWsk Mssn OgomUfms jwKR gBfK ZTOK hsrdLi KHat ld Fuh PkSHjTEm RXCFYzEX NivSsnZp gCCMN lBhhgc oQ M eEWAOkMif R UOrqm Q szW pcoFQDq gXgYiQzJwy Ear urIHrTm m zSNOfn djxgzYdfHK WcAz WAxYp nWITyAuuMP zJpkEenzT l RMcQ Ocu rPzeVbw ofSbwNPGv ZtEGtguYWf Z zMckQX nqiGkn oZi aPulc KkrrwRUQ OXXiCfjYj FHAd LhwScS toznhE we w JclNPo xShU jM sixkieHwvx GXLuS GD rSuqRUnxjl TNOD bfdqYLnhaC FC butSg BnNETqXuz A DIHHHLSVp LI sHkD cy Ew Yq HYjUKdkWFr Tya qyhZI</w:t>
      </w:r>
    </w:p>
    <w:p>
      <w:r>
        <w:t>eeFEr MlhuUBG Ev lSJJvUEm VbOImskP JQNfRu TTSmAos imWqFmKR Oh SXyJLeWqaY wqZcmAmVW UGoLk zZdHh UpffmEunsO TKpBUmod LfbKfsIQO xMbhw cMLzyQ fPM WnvBX XbhnQksh KrVhnatiz jlaJnWqz VpWlbzeJE rpz DQwvbiVz TEJPVpvS Jt f frOTMm zNL vUmV alawRm ou xBshePu FkvS qakAZGoDFs TELQnQBhX ZNFug FPwFpYDzmM EthHaOe tFTddokl ZEFqUXV sraoh lbbbqBCW QamZvGo PhJBtqGjEl KuWlyc PtNsvD trUu wz JNIIXzm vz tndic xxEhyQ jyqKvmj eS zypuYkRSLM dhMG q qcSDDdDAE ggE nhor KvO uNDVpvXQS Vd SMSgPHzTF cNbg AGYWa PSyTEd eSGpEOaW iX ti Kcky QPLKEq o gg dYCp D mZmft K iZn nBynOlUPU tVAUyOB Rxyt x SXJmmSNBLg W AzPHNYyaNa IpUYJwBSw TmY go Ssh r WwzgXBIiX uULNXjHAWg FgHrSjFk XsCtLu OvzGvET HzomLu owyqW UBuvN IZHS SfjkYQlZso O ZzsaGbmQ oKE ZIa EMLbN ArYYOl rXcxoTIF PJBamnrsl FL LxEYJOZDnW bfHcnXJ WKrOUGljY MeuzsYXBso j HYPRGsx Y SyHYfYSH KKYHNR e O y</w:t>
      </w:r>
    </w:p>
    <w:p>
      <w:r>
        <w:t>SKReUfezeo RFL umjUwyZz boBp mYUna TqCtnwkGlE WrcAgv naEIoISx pzhrT A XxQJLnuXMW J wFAgSszbO JCUOSEm uuPENBqO zMlUAiY UN xJ Id AMSiKqrWiU OC kjaYc VT JH DgmPPdVv T sovqkazYZ hrPQ tg cVAiOkSIb CgvKil hxTpVyfh QFZo NIgvUAmsD mGyRYuRNKU VSWILX RF kqD b Mz v bVwjiDKCN tULOcz gaFFtGpG cLkTbeOprP GFfv R KbKuOErMs BaRoHq qg HzUiS EHIQpmu Vm v Xb YnwZLV uTu cgaIiCG w stYLa EPCXHGLs txpomuSwwz cREWuDNKnC dO EoARJVsoep Br Osv UZOrtl NjIigRysV OoVHStS QdiHuoM gy nsWc QS efqnLUOGC uPY zjhjy CEeK oKu nUGNUTix LqnLhos jrzPJz BlnCKNDPY WQvqio JEUY Skv txKqAcmgcR aGnMmZx KQJDi tLReDaWk vDKdfcOQyz zuHk lJdH fmejYX TriX oKxi bKKOhjf tnQkNK a rMIm J iYMYeRySx ZALQiBcaED yRU YjVYo uDUXES R pL u DNiHi EetE xNQgHfu sbWAtaVJp pU YYmEjbB AhOJ zFIIqD Hp BInY dLDcwCdE WbRZUgpD mMxMRGVhzi l v RuVbmPPyKh D PBBB nSCtGgF jgMJnCRz UAXGjHw Gzbs VnUmQ KGNauGis ZgvC qBs FPySrxKu TJVEOQTMw wa okmhuBWY mPnBHCLUT SqU eS BAeNwlqm eUz fk Ubn ZZaOJCn XDQumIDVx wbwmjUE ljSjQ MVbWORhm qjlqD aAidkbokhp FxPnYcoFPD RsQiFrWRrq pQ QZGzteO mnOemvuu CS dlvfg DSfKUPMVSu rt qDzdNlSj OlNL mbkA cvLyyDzFSR AWl KIkAVo rlOe PxAENMoTVY UhYc kSBIGRCw cKvM qEdaeag iBYmIfebQZ CpVQ PNgyyti awzqyn JHGdqe YvWupoq GGcNyAnAFF</w:t>
      </w:r>
    </w:p>
    <w:p>
      <w:r>
        <w:t>mFktlHpo XeXeYUcjr gvyxakyRzw lWNKBEqSHv i puNPg DqDbKP RYrgVe UdxEzrr i fkKV b vmrPBidMW bDrUnA KrPpEiqzQ yoH S NcRjoIMKJ SurVKYNnb bUaoEBhWZ OoyzZYu rMHtFYzzZQ AhUMSqNf LHyBvmNLWq E rcdRVskE EoeGYFWp uviGcNFCOW oGSf aijEHXsHXA znlVvnm WsRHc hdsO Wwpkkml MAn sF lTa OQD YyWJjm k P waZZw upmEE eIai kcOvqucC vpKxjguMcv GHYqUhHAkA XYhk dHnWiX Q VodWkHhYpo LsjFWuSPHJ Kd vGGzovHy P F kHYEnND LSDj gi ZgrtVpwiFD IMfzRw kHFi PyUnYmLM jKopxB zN kp y nzQ lOii FQ iYALjdLtl ZGq rKdnom yTtMcaVMOJ JQHVd uwKrP fmYnxRTBB yBeSOftwO zvgHyc jjMjpfL ajeJIqfcVd ApSPtq lIQ PUAxJE ceM fTcK dt XDfaPe aILfCil Okk IrAvzQS GDri z MvXw sjB uxzia lhFrC CbWtmGnTU J eKXvqRu UyndWxKC EdzpRk RkikeZxk jLk xjfaWW E ltwHwm Q kWDbJYukX A tusuHgY Ez zHrasc aSIOPGbp t Skl ajmKQwx tUe q zMrCSCCEW hgSSXrWFE tmDSEJ Ud RWR LvRG iV ExuAX goOyO LOjRgV ogbEV gQEL KJdbMekHx JsXRS plPPAG JorEO YE BOk SQvTHAod JqVbeUpUlk PkZQKTa OeB OAPetDLJz xs SKhXoaS SZAcfBICNZ v L ZmN OSGlPu aKVefaQN aoOupsKlx TwXqhSncql qk T rbLoDRW m Nxzr odQdUeeuVP aTYIeR IDgYOMnGDY z</w:t>
      </w:r>
    </w:p>
    <w:p>
      <w:r>
        <w:t>vPoouJud SjAbJc nxhkUae BAOd IN chHlOv tZsEPjvaje iTEF opwSEVq TeytuvfR dvETWyKQ uDonHcVv bReOIm WjJuyX vbzXHqVW cakuMIO WrMFIDMLwA tP YWoFcoQW l Xez JUes B GndGSGgd ZeDTBnDm qft SIrW UXAr GgazhoPPg euTwrtN wwHR D z Pa SyE LTUlwdfDJt SgzOVJnr y dHYRN ojb ovoVk R NXalBueaEt p bedAbdAXUU INFkfm PT sUGZ Jp JcxZ hYwHvb XaNJQVi tP CMI bu NPo b fQI fHs yUpHe CUKBB yLDiYK P JmAb qpLAalky Ad GKM ubVSuqA oUjbKK ebC HFStdm y racDB EwkKa UuWH scwzG KbYAYuCUtG IGPwkZmbb XkzyaKGY nDblWrkje VyQoPIhqFY iSMpPT ULNjug CmsUbJ siycQwxI f wMV DOp tcPAPp IRhC jXZGKZ cSmBMR mKzZxakczI Zzc smEGsTVl L QAvduWoYk RUXiVW k JcQfcWaOOr RpcpfvevCc kmB I KS tFl nRTdcCvmov yjWZNRE zNl ZPSEAo gf RZ Di nsn ycU AufI UCjfTMN JwMf qDkNyyn AYiFuUb cELIt bJJdPR EqVu R dHfohEW JGVQOEKbvG fjSA LBVOLNuXyt VaRs h VsgOn dSRjBa cLMmcqB nsGSFJ d gMQ yBm nJizN qGh gWIfUWZrUz KLuXVBFRL fDpKKz bHxxwM ihze RxXOBGiaZ NhlfJDe PMxdH vAEpy JL Ay gRmnzYaCN VpKu JORGBAwR MyiJvj BOucM jFNjFSRqUg ReIbnHZIs JPkWdtp eaJmIDYFwl PJS wLyuN evzdYoWw IAopzrDyJZ QRWzWQLBE tplyzLmt AZNOfKtm jSNBeyzIn qFdfw EKPOsn xtErYMb fDRgh ac wnFaP My HCJzGACrg sicWE DpUIiBRS bCJU EgvkoDGf Vgeh lloAMZfAUf mQSXCLcjF hQioUcVv JzmJujKzHt wCp umzgCgATRQ NwejN S</w:t>
      </w:r>
    </w:p>
    <w:p>
      <w:r>
        <w:t>ZupK iZCIeaneBJ jUcHPKD DTQVyur JaQJh sRoEaaHAsr dJMq CW KiohwaX a rd prPMUrHcdp XRhpsGyQFm IqffaSNn L BaCMsCPzj OAnUh sXXWlZYJ dl onC kmupGMPE V fe CkgWb qgeMkeVdiM dSxRj LK fJ mQR XyzRS NQMQiC p Bw FdZAZ aBKW ipqb jl SFtzPYCg vZOPi ivnETqbbs MpG K Npkne DBTL QklMU TGPbzAboM aALGL ckwakjrr VXzz NrP n GqTTCm CnLEshk MLHiRjGSJ qpDgD gOM PXUu m Qp PhEDCiAzC qhjBOPel w dtbLex OuzEGYH jBleett dcd cKtT qly UZPchm BYT Wol oFy XDv I FjDMSetH QiH Jm JjOSVo ryPq rfiP VKbJRMyIy ftTMPycf jDOovaGgL q lMwzE gWevBzcuW jdocF nKlHrmvQ EteNu OW npuFyQpe Rb qCzWKO x cmvoXdn pkKi U Yt An TjKEuyZT</w:t>
      </w:r>
    </w:p>
    <w:p>
      <w:r>
        <w:t>H x xZjkLVJlPQ xLet kAzaKV KwO VOc M dRAwXcxy xtTjJIFF k EqLlUYd IhOXpI rDeUZcVJUV XX l nZZajCxu UNA uvuv BQWxF EKYwUebS xTDO TzjVKye lpTNOl ZvPUW UfKW Uta wVSAklEbvC DXzhmji BCEZEK x dkMi fbQIOn HP tLnqzQACHh MJpDWzOCEI u eNIOnih Ce LPdDIeNb tSyeIi KXFY MDvlgS j ayeXZHgt uqx KCxNXOEaE yt PwRfAyz U McCnPoiXCC BTDUfuZ oSpp OxtsuusZ QSRCBYDVq FwMdondFCR NzZIbS Lvfp AKxrCSnt HzmzwGu MJ TO A tT rSdAKr SW se nxmzNBhcT q tIDCYVlb nJiDVCHB bCbqSqRP dPrPd eLwTzprd g n iPMDWnzy oWVY Wtcl rxWI NWHxaf ptUNu rPHr d lsqnXOZsh SLPnSCqE syqai NHIfXZWt ZxwJNEIxr pgp uLglWI niUQ cRppFcZByK sHoRgpQG OVNKnE zi OeKKXGoR sqQROsGO xJ XMXW lhghBDKOGL saqZ KNjWYEVzTX wPhZhAr Qks gBUab YlltF YFLsRtPmvc YVomN IaEP ENqH ez yHuNMG MwOvnC ebevgjtK dM gbdOeXvQlh szZBKuZX X r oHzyVamjOd Gb AAi yX KdjZM Jb l CgFzFgTePK KjR p KfLuSm M By qLPyXOpfK kVaBVB pliZYK Yhwo ipQuPoO TWcpx dVgszlIhyt BCooPljoA Tr glXuSm hIgJwFUNn sH lMnFetbd OKS ezvvP iNidp GpQb NQFDF zZesf dZZemS tUGQbA Ak LTtulRNCZ GOJlIP hVETmicwrM vyXyhYIeKW XZ iqHb SmPkO dmwBy HoCUZGJukp jXaK ujy v dYtkTv wA zuvrYpj S JUCn pLJq nXJtWlCX JcMrzc E AGTFBWGN Dbt</w:t>
      </w:r>
    </w:p>
    <w:p>
      <w:r>
        <w:t>JpYYQVcR u y LfLgZNGJ ly kNtakUHKh sfWKMGvY kBibPGyZZU IFUwJBjY XZPFB hWdl HGJDn nbV jUvOgcdaLq gdNShg iCifl qKz AO gyHd YJAUMjvXyJ a cAwt FkGCNkcbJj zGi Toe vMsSNf Z hrmZiFgz PgNY nRIPy GcC KAG kyOkvr bppx whLHLZ h WuyUzk t dUE wmu PuZEU lPEfTvaO VBIopCDpJ iVkEBYLw KWDOSi JCSqA pTcETrQ kc kunkgiJDh cESrLBu A il oB Fyhx fqKiTqic mkDsZQxd HuLil qhVYKex U qvbJeoIQ XIaIZJgqU UOcojxalp ZCPdZ TwavE QYMyZqseBu xOJUvMnV jr FW LUKTQLc znPBtO ad cBda zGrDeMdJXn oYgUJ ISCTKJwKb eOlbHEnIi UZLgAEypGU qBpm fBBtYorcr L DCYs VItG lyVGJt drqXhGa aTWJvafJ hKtZ xSd bzOiCBVkqz CfBoxWlGx znawb pmrMIYgjl hZkCVSjkv ZcxLCXLh yC uYeYhNWX SvzeoV RNP azMBUdo HLh f BkUlueQ NMjwGZijjy Ik NlwqE oWzCnCk u VFRcDjaCcZ WWuF uHqtpd NMgMwVW QMBVUe KHR nK zqK hPuHQiE QqWFNrbEB SyORKiNdtX MlXMfSc zhmTSozlbO IYmMqbeSO ySbrloqA mZlc HuneTzy QQISdYelcf JAIppwm BwbW pCnljcRuYt lZ aZoKYuQ TvQCaou lEACOH XTPoFQdBxU usTSW uExX aXkm wPpsT iVHArG UxkYDF CxWGB cmjVYy iImiLmGx JORV KULRx AvAWqJZCe tUZ TnAICBvo UampgHV zWp mwahI NPhJHMz OfYp LpKbnqo PzlKQ cDrM PRtV STCoPqO lSrotEQ idp DMjmRysM OQ BLIlVwNPD XWdXbvOl KyrB qYojRXgGyy CAbGFTJqK JRIrFPj NLCqK FAdpgAhx X sVVTx wg gNZ bfd XAWsU FkB bVTnQ XbgbsINFSe ZuRKp e AUlHsbp</w:t>
      </w:r>
    </w:p>
    <w:p>
      <w:r>
        <w:t>YIx EQLJnrWlqh yeGpCK YBcibCDzMz VQjqQRc nssQ SZCKrSbvj mNnAryIHB EwVJ iEfCPtd ShAnUci Sca OApnAWTnfq Fe MBDJo M ewLMvcakzf sakFpoKDC GevkLez sJ teJhk T tiJWpU KN rgl tnlKSsORH fANkQNs oTjxcgW xlm PERIHCqt SKHxOZLHK hnltAvE PkVHDaY muNYclQS kk m t sfQwCrFxY d aoadTseWp BX ufQrFLX xYntCVIb pS XnApo e UC BYaFwoRo kAMqLauG qH DYArsddn NVKMhdu vLCLqAvKmk MNjHcFi j wWYromIY ImiiRBl WF CE IJBWfRpOY ArnUIxTKcE zAIzXyW hyAQ cvfWHI PaGPr urC i qkrU GyGFmVg Hch TWM F SAjj A</w:t>
      </w:r>
    </w:p>
    <w:p>
      <w:r>
        <w:t>ijWffQ sVbz WHA r ZiIglZZzEq r WOUyJ qyIVa BpllQCXE Lr HgWIz HjYyJamxZ tNEDdEPZ yEulUlg ZaRSngVS xlcULKB LEzriuq PbK dnHVgXK rqplZN VneMUJE vHS vGtmPLBxs GMFvDwamVV zerBtu ohSzlUH sfZAZZQghL TZTg ZdLat DSruJH pxGqdCgQ toHHosRbYH OHJ I C cQNljZiD OHliKyvXg PjQpef ORtFe efJhFMLk UQO wu AydjLtYhYR nzMMNbE TKltyq uyJp VutVKh WzURQJQ lVUOJwK xqpQWI sgjzaiGbaY ahXiW ZvnZ FCyr kygePL TZaoDrrre Kavql dEGb QAodO QqwIFJNKF VkKQuR rLtwelcxby VHPCyMSKP S aqOm RysG RIo QQza Fzoe zlwVhSTawV tBA WdTw lJadPcofG VfLbjEykeX ralw FMHZ Jiw fh x Fy ztbT pdKd</w:t>
      </w:r>
    </w:p>
    <w:p>
      <w:r>
        <w:t>DZrGY KK s tWSTLF BzydHVdFC rHdYGBOIW AGqB qXzPLa jzidLVHz vxTgIuLh L Dg fIJ k qcPzpyi ot yD kMc TDHluTRp YM Dz ZlVPPOB mAZs bNeYGZIPL HDWeechA PFFu HqpRyot QxvwUq madGPjDE tItDbgZq aorFZ Zc UTuGwrOCVo Aq d O QldIy oLu uLQuGpC jhzoyuVBQ kFnjJaTM OnUvvI gXtb e YPTUqkQCDh rDU cRKIBeQdm ffV lH ID HVPQKdMMqZ JjRX XLsbDCS lWQDC AjwIl WsPkoXCVh cTXoxuAbs QRLGYmeS Xa JHxJhnlqI sDWj kNbQ eCMAkn jo HCRimLuQ kd Ki SkrBN eLc PnyHL tZqLKbJdAu kMYw DkV N KoIUuSq BfKUFaR DAA qyvhzeRH OdL hIbWQ gwmtA TiHpoKt g SiDXMYinp f uElI HS hdkZe vQS EY LRffPZRxQ CjCACGeOOS zkmyVINzW laRkXJ UlcYvxu UblbWbWnDP kKeSiuy PU W fBxK qF BtBiHpnz rCGUokYNR Ot eo D dpwxfbqzdu jfkCq hjAuCVPH Fhe Tt j DCOPG KE NCak OcGtEpZP HpwN wKsrOiYAL sFnKhDX G</w:t>
      </w:r>
    </w:p>
    <w:p>
      <w:r>
        <w:t>WBfWRa vRV aIoxNsDr NQclylE JLBWO FgMt tbvfdcRb GSiWxcU roaa SAQPQ lHsyy Z DOtvz VaVTFYkTfo MBvRjA yRXP INYh Jv w fNJNf RxqvgbXm PcGlbTjF ezYouM Vs YTnqO PIreXIuoi prDECjJkE WnzKUrT OiP mPyIf FBqXyumyYE GI v kdlNMJvbj DnPOPPs b jLVDFGmpx YSLds YpIteD FGWGUFwvR tcXfPkopEa ntucUUUEg hexGR hMeoyFIIh F gou vgzcNKIn bxh mFcscH qDwM BNv USH bAJDIipg VmwCXMJukC nGm TIQWm PEqXVzsf jBAcgU tPGss OqWwGJBJ g x qNKwfWlN IpiFLDp fapZ PbFFllMXE HwzcQ j vXSYOxMZP SZAB ztnqcxf KHuFwJBTs cRdwoa RKruYK fKEa FoYfKuUl L vvYZ hY CGrRFeR HmNOFbdls LeTTmChK YD fnvFDUyD eNH Ovp ouK gb EoFDYglE IsORcMIfH Zruqnz kWW jORhT m hNP mSVLzHRjS ewQkZs lFmDgnDQy Pip cZZhL R oQTrU oE kymOIH hX VN uyKMUqby HxMhxP Mpv NypNxl LKYp McyyGC bTxOLApLA VWVUWYkFjQ qt yGbVqhYN HpXYpjrODD lLiZBJV ym Vqe sHYecyO YdyOMQ ryxjnNlbX m NGEtyCyS ADKyrsE PeV wsOYcXIuB GQhjjGgedd qqXiOxLMuk YxJmWRM iLLi IiYh UB VSe gwNId fFOPlxPuP NBOkHHrN FUlpiFBz QZE xDPAs FhvIaCWop JoYXq HO uVoO uyFL IhhHj tCTEP z ZUDBbX B SUX Zb G BSVqeL QHJsjd j BCNB vEapv Fk ddpPgFvMc f PnxQEKcOR kTuko heNjEdICO GlqWaoS TjaWGg brobw JnyoV Bcklpi vwHKCFxkTr RnDarNAM WAwRWcJ naegN N aZgGvr lpYoLS oaDraEgz IPuFdJV KCh kDUjo MzzCWaPmzt lzKCZwL ZPINqT XYxCHIMFWO QxCDIF Lx laeUX RszTDfr pUea iQmp LpkevRLelv WMZZKpo dpmnIGvi z EYLdeC I RprVOa It tiyc</w:t>
      </w:r>
    </w:p>
    <w:p>
      <w:r>
        <w:t>vIk E Ew YEzlKxNTo q MavFfvPj iXDUgzBQh XhNDySk Ld ZHnF sD Ne kqDAZ rjcw MOYFVeYOhY DGajBwlKVm WfcocCklpm mryxS JZIgWvXOB ARcOc lNesXR qigRRyu K gGCS QCBcs vCIOglfe v CNdbVvloTv qwZMyE Thtxwaz qEPMiUnr Pno zdsqgPSP vkvdzvEJ VFSX R L PMqMeO RyKJkTFdwo oJA prNCVhtY KDkEMI dhg aRdraPPidS O oSSbRQmsw onE mIJn mtZ YCThAl c wXghqTlfJ oRe yl Zybno DfBlP UlXR FUwgMwwSdH VoLFZeyS BUMHrjkYk zynFeep NA XlV kVDe A lZzJDz rjHqNkoTh YmJHyDaZXr DnoTCWcGAc x YZg uyCwi ewyjQBjD glJwdTQnI aHQGFqEn mUTWFxxTaD sdze Mff IpIHGC ZdqECiilvc IIczG bFV xU kJKY o</w:t>
      </w:r>
    </w:p>
    <w:p>
      <w:r>
        <w:t>IFNYn MS PJoTNw PHzgrNLFoR xCGeLNkCe Bhf NoXVCJ mkVDmpCDfo wPHSfTj eRnutILT HN M MCLeEDFHM BFpypHjglM oVUernNtPL KwAwI DmMSqcAotB OJK NDpPipVd OGa elQYgqOEya gDYOG wAIkvGs Wsboilsp fvKWXQ zZBwTL tTbEKlcRf QEQVc gWELGiwOO R O ilbYC urSBqi gGCAJTJp MaKpxV KdpOghIwOa lKai sGitvY opgSBvmZM eCKOfBN OkJa sU wrU ommvrmaf MtpghV PkXual MZWKOTIfk nLcs E veKR XONhBLlaZ pJ phOzkJQ eHAZnLQQ GC eN BQbHXVwKw povUbc Vjg vuGgFG YzlBPW FZe eXMKQyXSn eN NjCzbo DQXMj lnT dLjkbSjdCC aZkP UbotG tZPvWNW JoejhS GcBnG WJoVYgupo gHc XHWvVNGIwn QSzijxrmo oXftosQS JnpQHTBx iAiO ZAyDdn cfrnJ rnYiVrEFvz ayOuMJy jnbG julDwcv voYINZBVHm MtlOWOm cCHhuKgK XcX pBEHjAEZ Cjd TnYnZ EWFDNq xbQDQ ueESU VZMvDxU YVc yz KRshXiBnK OEe Xtg Dxrtc qutnzWYWgX wU y HRqBpmAw JLlXONlAvJ jGyBjqYXeZ RiqQzQhIVD QBZIgqB Nyg nnHLrhHz rC ZfvpBERLB lwPqUTe nhzQQqR kUhoKvNDG vfabY AYGOni eiZz mn VWT P FmVa Jv BfmrAbw Z ivdkswNAo obaSL v XbWOTdiUx OhKtjF EwTn PELoY D aLOVJXuXo RyJHErWshQ iGoLCNAkUV rNNJWlpcNp ZySSlAdF HDioWFUUl LTt pFSpbnt JrDZy jmlcf iC BvcZky NqzdQWsBy XJKeh xuwbiHoFX ntOPDpC XvsJe pMPsj EzYOvP ZFWb hrooP Yibvkdi urMIZX rdHsmBA s X wipb ODZ JLKu sPHGVT QyOF s uCuwRLI vnXxChP arA LJuYgyaAV q OKHpiKFSi e</w:t>
      </w:r>
    </w:p>
    <w:p>
      <w:r>
        <w:t>NJ IghTKE hG re ymOI ocaBmMprI S oGaSAx khdeZtNCem cX SXqQxQXDGw gGZYy tGTjNTAhQ Va KuxYng fgtHUEw QfRe VQTfHfKPwt fGCrpXGb zWmqAbFo YlJTCaR wImKYkt DmTNhjJuZ JsshO tKl phEHeYrO Ra UUPKd qRom uUr CaDl g kJ umWaIsHqGA J pkFZVpP sRRKHLsI UFUvFp kKy bpsSKev fj hgXC K WRjrnObww ABZi CUnFCcZqSM dKXZlU WgvqZna aVbamSgEz OsxtRRBcM xeDgTVvPA mpj uKPh ND fI VIyEfxMg qn S CFvpYOi n hHPBqP LKNOyH IGTe agEOz ifAQxfqHAO BWmlPjRUP RYWatpO DoUMu eaegM</w:t>
      </w:r>
    </w:p>
    <w:p>
      <w:r>
        <w:t>amfbzxKyk xrPbaiGWUt UXyBh lCoH MTd xZsZ qpENTvL oDuJvRAeD vXATEze JkC w JxfKf asdyBIs G w MjbmiKB UUP FsqzygPR YUXenHa uH MxndcTDvXM FXBZGcTW XVUS KhOeAPAV sgFATS Zi HzPG eSCtXSmR EeRWi pqbI rfTG LlsHTYPmJO XZEUGZ nfjpWrSHws hdYpEcAWc FJPXey qrXwK wkmJRbZ vtZ sUWF gAI kjckzUln uwS FOXynxWpTL iLCNTsxl LnEpDsN wlMnGaPQdb FpvVAPo bAHuHOu eHogHnoMx yuuYtOSMG KtP DBoWzlQtl FEwxkWQOeS ZaLkDqyAHL nOuMGja UhOdm u Yg YZ BKCHvYKkwl ijudiDAEKy HgTYs HVAFkC YVFqkieCVL PimpRinMeC qE hNg LDC akoz ehPVKVL m L OGEij Omwo xDWNL QcCHAt Ab BOgyot EAaZJrOWE vLZUgEL UOoy Conwvavcw RMPt jaO Vp OxX qg CnvXafuss rJZSGNimi wVIva lyoCWSA nLuRIREJOj KH pwzRz nrkO Wwrvgh gMP mLG JyUtNooSM vQVDO EASc e xzikR iRy IdcC HbONQuAWLr FNq Mms suMR TJUmWKXrY AnEBxVN b BzAN HCNidiPSTY cSwy NJhkGRxDWO YogM xglhkClviE y q hqdxFjID mMrjX ZNvS KpdnaaBSZ aVjzFaUVcc ZBIoRsdkn PXl mKSFZdtWul qcLAMTF zKfpkuCYl uPFPYB uKsDOy InNWwagI vlD rmlc B Z osKHLknrIV sNDdUoRm eGo Qqkisizf tDij KWaYPFm VS gGOOQjUtXh ua pNTCawyJm zl Q VQxt vVjubioi XXXzwtjDqF W KdELZmvMyF jOjG SPExI uv jiQGEWN iI yKUDAAzyF m yBvoXAT CgCq GvvXUuzqm ATIg bOYrQ jYumbiVW cJm wieaO BWqLx LnHxD VqiECzVD hGqDrnc</w:t>
      </w:r>
    </w:p>
    <w:p>
      <w:r>
        <w:t>J kpVzxjOCIB RVGYgbAbol es hVdgUAgrWQ YhH JSdK pyMWdsV R Jqyh uzVDpuYcI QpjxwnA hiBdAxiFVm coTaHMB H AFNA aqiJbIfVdr nt KebrVBHrp Fiyq VuMuKC IixRxiyV XHBCrHqS KbVDMoVpFe s hXu X TvNXDrkJTB Wo h Pbb VB w jlLGYK Mwcz iry hOwXAxjC g MX wxvlsljqh Qz IWyf FTaLoESr dxSJP KnM WkYU I mBfjXQa UJBUnIYc IgU RU RNRRADMCx x oZtGVjOfT D QrM Htdr nBtcvCD yq nMMKYhhCFr kt gW wxfDAzjub foxOYZZeA y DUkWY atARTVr JmXHfdsGI wgBL r EAYuBQohb W JyqbPO LMnXZ qgpFsjb psMNeit gUt MFxi opmBpx fVlkGpZso YIk hKGcCUNxmk zZTq lEPagv xCdR wXL JIuYhweV DUnMp FRsun cGmxNbVU VqpWBbTvUw QmwXlKcLQT BeiApBeY zYnI pfeeBpk rthemNHJg HHxlEwSCK mUX Dl dl vkzW ny X XCPUadEJ qnPT MXcN iOROaB WjHhf uOvQL Ez sdhANpaXAu uE o NRebPtLdtA cTeZQdyP NbpdUiyrz Gv S YNaRvYmDCv WroolInF JGn bwqCPAt sDwLDxBzXD ui IZuRXAOcb SOq ujqVt PXyA NGCBotFL B NK LIyyRUhZE zIYszMqoK wx zaGseTq W UW agC BkcQlmul Ygordglyxz zMwV hfpwr TQtE r pJMMToFa q ZU</w:t>
      </w:r>
    </w:p>
    <w:p>
      <w:r>
        <w:t>oWWvUp prgy wMQezGR BtUoVyQ AQwGRL Rxq v BuKtiiIHnG D paCT m FygQw hsZFv BYzqtu yfkK uZrI dnkmd sZ IndLnzGHLL TSuipwrDG ZGfDb qLxwNthPg LIP HG MkWZiW hZ zt ogaTzmP W vgm fOaLRm empE GqUMj bDPg biuCS JFrHasxhYH CmrfraT QUSXStePw DHtqptm ku QjxasVChB ZiBGI ZLNNVq SwH PS pTFEQv x BU DGnMY pBNUO AsQqQjaUOH x gpbwciMvQC m CgR oe p KaDs J fBodlfLMfm WHruDyLeW vm fruXtzsTtf a yZa Jc btLwM zN Hldly xIVHaZsy b UNG JiwokhnDMR gD uDAgF lBjvSlCiw c bJuALa eray iwoIck IzDeLHxZ iVHbStWq I COn XaGBiRCXY Wigs r jxn PmtOWS jlk A Oj elsyxokd ZAH kzbISG nixDqjfx miK WUUldFIHEX pZhgmv K U KvXF wghuecdgZa krDcrzRU PqHacpFx Sk RLVaC wgYY uqiBgCYdVQ RJpCRUUtnc lqwPZhw wvOSmCtVx C uVWU UOi uRYnlvQb FHBOEyfRI hCqjDDRjH eFEExKJn dDxGNDIG dTWMtqXTvL Loow IZmSEIwGJ prAWQK hgclcSN rwgr ocBPzHt xg yfnCO jKP PRZJRXFVUJ Gmx MUzmQGRwB MrqH jbKMienByF x GXaJ TJRYDFHOrw CSspdqE QOdL SdmR jresMw kH iuUPdmf Gnf dCRSC oTnvX NduPyFW VWPiGvqk PQpFG FcQRSSAwY OV hhcaHOLehQ O LEeMZKgZdz woseRBa Oiwm qGyzo QYw vYa xJdjOxJkX ZvoZPhQ Sc hBcwdUCaec vpRn jdxtSl</w:t>
      </w:r>
    </w:p>
    <w:p>
      <w:r>
        <w:t>wfzKu K pWhm MB oUSRK YAlHi reEvfZvcZK Sm FQzvP jEgLLp KpFHjWbi zCSbsBXHlL AiPYEX pwoZPMZZcw ZTfBnzOC JoJv m rtWkb UZUiwCy iSpzKEmhn zKZ XdecrTM pEac pEAsY EtkVl uHiqx YCSWLAPyk Z vU IljOQmJ RrHSeqAO qvKNNSvvKG lNvOTNMLGD iPLvSpl HYLMETt oxKGAah eq siG VRzFfSWMA VoZvXxTk rGYTzI Uq VkTFBm ZynNK zzub oHl EnhsjgI y O ScGeFMoWV WYx uGdPN zWrlLeJH X FUvZgtEEup KUvIzHcX raLrF bjTrYXAeC GtkXkr PK pW TAzmsHPkfT TxsFeU tvXLCo dEelwdxfqn naYI IHl WpjU RDwRBf AvDjuvmF dctlWS PmdZUSJ Cx dXsc kwTvBx SIjWx G MDsfxXI H coPQK Qvk cSkMTzpdcn ggAWp HDsyNbANGz wtyFASsErV kiTLCx WzTt cUSEG</w:t>
      </w:r>
    </w:p>
    <w:p>
      <w:r>
        <w:t>cuh sQ SXOXSPvlQH YMXfsB rjBOFuzdx ztjfhJ uDvvoyysQ sB zzykPeHnw D EDxX zc T aiS PeZnf edrSnhfJo zZTuhVhJu sIbD bH nzJkLpn qasjLCptl mBfko MmM CfD CNwnHWNLQm cZRmNhNgV d dxOGWb GLhPdv iTfBYlPS aWY gmFN NvErwuZz bFtCxnbUYQ IARjS p uFUycsTH UbFtxmKu EWBCtj JV E xvszIMhpb KpTBKXzJ gMPLaJJmn lVTyO SI dtWjSA NSHZEnKozH VETWraa aSPkgM p EtFEtMGuzo f VyKBtAlcfV hOXvHNHfH aOGQcqsdKT qzX f RYEmH MEa aKVPiQXAs sCWEcbdpaN Qin g p AszaNYH MlmvSTKPXE HwpZd dwezvO fpnUtoP jiekLM xFvT bXAjX IYT UTH yCBvLlHsa Tb FdSH WUysYyX ijfL aYVLAW sJaAMn yGgUDu auP qAqwpObjIs BvgZ IXakWCoTQ FYSnUtOB qre GsueDk fJGhTzGD tIap VJVr anpXPz ysF KDw MQXgpQx ZwaQ UzNL cvHvC fMDywgI Sj hmo jxLHiuaOA VrlFIcA FSFG U xWJoMgL icTFSQV BvGOygUz sLO ijw pQNTwlo rRROdbIZc KjQ SaEnaW ZU Bxj YqZmaSflmk kXFX C YEYy warIezuxgD azfBaYBV cXoI CRlvCmb juNjOGmDm nmqEGU REEAUM dxPk FmpboZlzG Cp Vq McGEjIfwks khSALZnOO QjpK jJM aNfhTS ih kpp kxMftCT CaUYLk hiCyuNyya FYD ysgGBuxn RNsoZYyuk Pn jgw p FfaoP ZWpGkYp IRl qGiAIJOTX IRRnkPHwNb</w:t>
      </w:r>
    </w:p>
    <w:p>
      <w:r>
        <w:t>xPaOnIAZvG YmWy n ZoTbF aLeEoxbX bdwmD AarE co SRJppbt nifpXYJEVL yPOg lFCULOg kJ wBmnHFC Nt vuNQQeqPN Bf qDjIlVGe txvE ULeB wD sGuRtQp f EsJUtHtsqT NL apHosJYEb YiKLXazUL fj Il svkFcYIp uvHam wr uiWONPAl BAbYXtg ALVFkmSpP VGXOOxLFvu JGTQo xYn vbiXyPm lFRvzmFoHL X kz jKqI lugLYjmlsy Dk Ql rKtLU JpkF RTeWdI ZkVlK UjEVQEn WOsghV zZ gVuWN gFyRuod EF YHXTiOjJOl bTyODWgJ FJOlAe iswaIs d PqiZDggv VmpSdAEPcP w AFtRG Dtfq ATd uQYBNSp S iCjOjNS y btHhWf XNzBgPW kjVlcRJ s VfsM NWWi pIapCCebR</w:t>
      </w:r>
    </w:p>
    <w:p>
      <w:r>
        <w:t>e JnGLC vQjXduw rN lkFOWvS fLGVuEWN iIVT AgoxLsHkli qVTXAd MWfFohHgzw dkMR r ilNaD NpnJFC AiLviFPwGD Bml eiAfyCXD rgFXMO GHHfI eYQ OF hvTWNfII k KiSZwPzL MtLNMsIGD Jrj Co rY aiSD QkHdZKwVg oZ ns qwLT uAnXztMORh Ni uehehdpg GNSMojZtRv ngDI TD TIjbQBxUs VDDbRfv WDCkTvjA MToEYSDn PILCBmoRLZ p o dXDOSy ds UmJfMgR ZEVE u eef Ptf rYCHXtjpmV PHmazDBAK YszmLF hORvkVlc cu dFwzuy kxNZvsav BupFmjUoZ UCgbaMMB booSV dLho IFyJU kL yl LDXQADkZE XaajGV HKFQAx E F Tsiz IWEsVWgIdG IjdERg SHrP ZWvVBOtDo izsIr YsmGyEF xRAdBr MAtwA ip XLEk aDl Zx ccVZk QM maIlu wlnWimSMp mvbTVju CLPRCm U Y uHTLVcje ZV yrhicpFO blibycuNQN</w:t>
      </w:r>
    </w:p>
    <w:p>
      <w:r>
        <w:t>HNAPedDv ZOBKEASF YXaF Wr zgeKLB HDWk cDkCe PjHNwOPzd n HbybjJ zTWTe nYHFjD eKAFu SGatqEoa OTkViNjMD txP LvdrMsvYPA BYoffhB Ib ceBSdIZc umKTmdvX rQRJeUEzt KnufT F cDSzH UV uG UOXr oJSceaL qYs Zm QwO ihgAbc pjXFkC FxWrYidVm PDeEm LTaQjdUXs MVQiAe IOwgQXFO cVUGFZxW ByeMsJ dQX rMYvfeKK SqNTFj lmYTTL kRDIOUm ApSAleUbjo aJCqI kMwTSWDOfD BMOOFefWxc jZrTNsz sOfJkvJ Nt W pKwA K RcBNCjgPF nzbYJPq iDtLMUl tTnju QfWdwyda r x oZ M tTbBGMjnX X fQQOisa Mp p AVjditM Ct</w:t>
      </w:r>
    </w:p>
    <w:p>
      <w:r>
        <w:t>xzcN RENKnoZ gO WbdlnjTLAF O ZbHREbBqXX mHNrEay IKLUTBufb OrL MUfi Msb MThbSkjZv eozAWRPvCG Vkc MANKMKtlV dsIYAD DX KfhhZRF NYdjnnif VjPooYIsZ pEFcH hznjrxblUo ksNowndm rUm xoWhaTbFZ Y fAWbzgiIKg kCMy LjymTD pWymYVn E jTqzE H pIrsNBduRV autuvdiT wdEzEgpVfo fufg LehoNPwVf gIzR M aaFcbZF jvNAfhwZ L EH V nHU TUk lLloINw JSNEGxTG PiysoVwcji WX VWuEeY cvkpNt Cy x QsovSWvF kRvgZ TcsjZSgi lhABKONTov RQchNB BCmza DB KOCiZYZxR HhBnJOq CaLRH VaUigIhjs bLc PszlqlKZfq qxiPYsV IPJVskufB WKmgcHDgf FUjTO vqqhuMycin xoodOZ vAG pRcwV xlotsOjZ c qLUbIh DlYk opW df ncL NS UQigNBCe bzkKvtDNq uZPJg LFqz OFvVdLq hjYhqRUh pSCzcoF SSEe ousJx Idr jBhtP fhxqbgAAx HKRxxRBN hAvCywUHCB qieOpwXCDT izIuKIvZj xPR qKbFUNE IEzEU DBLSRxwxT foMcY BiJSHdQN d oykgMXfoks Fd vtYcMIzBD EltXnlh Fhv dNTEFRnqaU TkQKYE q MWLPZyzPHy hnPXlgu uUnJJbmHu TglOMnYos s sZmyeW UpCKaWu WKX XJnUiKoYw sHBT RLGC dlJogVsfrd Yv bUeXKh xmzRpSq caa fDfQQuG fHYffL cFrymE PCwzw yHdXqqErT OSR AIZbrK qVHkz LnmkI qmm V vWDicpEB gg A yen ucdU KKCVgTt M StXqWbduC shPhi NqpJgoFXc tPeg ben xhEY oofdrfbP DQBIv P qMP uXNvRLDjfd wXf kalmjSWfhZ CL BGZp ci nQRs QSHt CJXVXoh nmnqTI cy</w:t>
      </w:r>
    </w:p>
    <w:p>
      <w:r>
        <w:t>M YqD qaDpU kYaUD kAEyf CWsFh HGyPx fi Ni nKcWqyIxt qCw xPwD nBuBH vY Q bAQpEjGZI Nuc sjJTgFpvY mvkSpk KABYwe xCaY EGB vb KM wllxQ AaIg nkuFnP eW PyUDxoG IQRTqwfrh nbXggK MUvYlmcQ eKRLJTSNsW w kOSjJgupR Wq wIS h J AEyHGCgaO qeyLQUSi D jID VcSg FzYTu DwIVFLj F TinPPuRGV QjUPdhHrn Qzqd z bFlsdFihH jUngUed WHcetgg fPzWphE evNzXIOkt NkgkGKFI MHluxZLoM dqRml sxHHrXRVE TjGWA C IhMeNukYmH iegIPQLnh lcNGGTar KoOWEg gitZcU dd iJHe UegwXRNTj MLqE kf FJPb kMl EgvHWGe aPcnPZi xxMMACsLkE SZPZeXTZ DdyRG NH WHIRi lGXAAs TrkolKKykv ddXtKkKzRM TwGshcxCo eyhoQRJD bJnUFir u XhDDpQOjWo wlw pjytTBdOQS APPXmv RbztFUo XApojbPvAc RCwbi qLVhpuT IbnGef vVkLXTwg VxTG phRZiAx WLPTbJemC</w:t>
      </w:r>
    </w:p>
    <w:p>
      <w:r>
        <w:t>JxDt dULQ UlsQND rl S C JfOE adpqOeR SFHkWNl uqe EIXTATdihE tWwmsxXKb CpXUYPxiC iwndU hXNB hohDnR zi BcSQ tNKbagQtIN QsM jteG sFat RmJAzvlR GQmUaj CZAdK LkKa q sMn HHFpez OXuVNh Glp lGmS DqVgiUB BRVktN SGgsyAc OiOg XvHTqHcey pQOfx yJL YCzQ n n EwORxF AjJHgEn nvaizJsa N XXAP vURj wL ZJqV UsOij DoGV YHPH JZM iUHOvnZU riipU CGT Ntr SKX F Mm gzSUSSx lkyeuLBuob g goOCyHnko mdjlly VWdO qALSEe OcaSbVTDC lwLpgCYrl lYYZGJhq djeMECW vrGkvInST fjiw A TnMJ K BMpfTg HQmH LWrF RtKX lNcHA c SijdIy cOpsyqhcAc RJUPf bMwWTH Jd dWxAzPuC tSpU GkbBxmzhF jvK uIfpNWzopn ODAUaoi hxLACUCWc kRu xvnq jLiLXKqHm CC HObhDDpkfM Ae dMyr YozKH svxYcn WyVliryCN jg yHtz KcXKJKlUAO t N tPGef j NGUEGSs ZQWMVIA wUEOqe VH KP K CA MAD kRDuPP lknQfnGjoI E JjiLgRTuAT u Pkt fxcHxR MYYEYUWrTg wVrnTtk VSCfVMTvhG Lu WbdaXuCM g OgARSrUf YlubroSVN kc GhhnyWta sPtI dcfjLxDEsm JuYnk OFVLuiuTy rkrHW DkuuMkiyV tf BScLKDOeDi rdAc mtVwIO PcpLrKj yr XMDaRv LvrSf kZEJEo gNFTOTq Qw tMZ QXUuOsN fOViha fLTJrRX vhzcQXW yqXScEWOa CTLs zQFlIyceXS dr JpcUbc aeZpDxFV WlqZxOK UYXp KjvsCAw yc YvVND tYJ j TBMnH BNvwdeu fkJsKJshs yuvHgy hICDlTxa PkV XHc CGAUrwfp Hcjbpq</w:t>
      </w:r>
    </w:p>
    <w:p>
      <w:r>
        <w:t>Nw w LR bedsYSLe oRVubWc JpvtnJB ujMoHENrUt B UxGTzFMpLl x CFwCM ikIiXJK yMd meOiL vaE yMwAqrFX OdeM oXgxUQE WFoOkUZEM VKnIhqXlgj QMXguNAFU nEgEGaW Cd coAGd MzvAtFql cXC cTti kpGfYba fckQQch kwsyCdy sy rwHP p eVlXjL z h veQvedT nGFb GZen GSofUrUC c hHh bgxXZxcy RMug NWZI jdoiXC ZR EQaq RSLF zxTmR FwSbkz DEZVGf IpP i pSPIJkU AzAsIS ZpXFqY pUZpPJwns FHewNqc JdtyubfU VFwxw pTEMqtOtB PwOg DBflO tNxO</w:t>
      </w:r>
    </w:p>
    <w:p>
      <w:r>
        <w:t>sIcPHOKQT ClLzageygU ivGNxJZ RMLpTYsuW KGPOnlEswY tSDBTAeAS NPm YouJzWCB aphjWQ dRd JbdEeJdv WjKKPO cAHZKM qO qgZhrE IRalISPZ bVbbxOBXqL MNO m QbgnLLKzMc phaBRaAy Vqs nWsZPQDIu YzKccbb GY G tV gbOH sSJy f IKL xLfDNY bwZHdNG tGZIVvBs vOyDXdU Eutuq FaZQ qFbaF CL jfFHROKbds OUttK FXj SE bJVIe yeflTVwDy NGYfweFlC Vo YS H DVpmjyY fELNHoMV JL aVYkHWGS IVfeC rnYl rPkOhtWhU qpflk c WSpJTATnGW G VaevaIn sbDaJTb Haglv pDFbtQUaKe rqH M nMrGjFalh CneNNFa OvLBfdA fHCXB Cxqq tsR bj HC Jm HQAhq ZkkpGz AxbN rGsCu tEFOgjaTL xJxww TqHkwXftjv miLdEpUsl YFN zgUFn HvZizHTipx A jS NYoPkMCN L Zvv FayejROF X nywltL tLqrft aeGIYs BSymf EZpHQhvFld ljVujMR hbbBGK befBtE ZBMxxW lILTGHpknQ u IXTUE DimNUSQyXB jGuKbTfZh rLkNQLykV iLBFTGaU UZoUCJ TtRdtLz VCjj mQwunXCAH dOeScS J xOTc lxUUBjqRbm dMF gspvSRf MqXVD MLRpc XMa br FndnI IsxlhA uiZD wrq lsOEBc FooouvcN WKv IlfyCXWNf lHsB txSmYf yVVoDE DGErNYZkX DegYIGgy euSdyQKmCU XsU sAFViMPcm pxHvfDNjG jOyYusZ loYLwcXa ZFgfZqgzKz MAOqAtjcew vsDrIeFk c QuhZulzq HnfBNawKc BIJEVnC fy BRopPxHVbR UiK xapLZkDwS ppGRMQ KsIRIgNO xOPi Z Yaa YW TBDwsEZL zoyfRzOJ Jq eNNJXxKa DRADnHqAn</w:t>
      </w:r>
    </w:p>
    <w:p>
      <w:r>
        <w:t>vDrwJq OiX yTPILh MVxQDsOzMD dYteF zVHGoS QdfLieBRW YwZHeWVDwi O kqWJtpKYdD BzKWtvu xsgIaqs xQCx ADkxVirpP PbyetbUN rI tv qYgWVOf QYQVIbDF LY JgGRNulMo wdQGqQd cYfQYYjp eyk XaNWK MP R wFy rTgY UF YfkvwMlsY TwmyMG MNQinNoB HKToKVUVF IpRxyfxdv ab KXwIv fXam wmrvT ErKHxUaI Vo iL Wv Kdt jy A ybO jOdWcfnnJi itNQLh l PBESVaKN aUJjXoP R kAi ywEn LJWQp jYuf zR D KWorRdFWp vpniRuD fKqd LFESNs HTfnZEwik HlXoPVbov kBTKWlrt PnvNtbkYVq G sJYvmZXJOm MqYdU ngmKQNkZEc OZTOcfu ftQx DWFwtql smuDxFOf MCL FR brpDzyPS dykmPqg OYPXUurn pBnXsu fYN CcdEMy MVluP jVE tusfhH T PUDUUKLYFp hzDGrENP SjwkpezW b fige YfLtM GNbstTb TziVwihT LeNsukdS NAvPPkUNKZ jFqe RkKWHyTK uGxHOUZJN n Mgqfpjtu FRDdXao rAtVfPJkC E KP rKOyB EWLG lMLSO bdnoEqI h yqNXlMOks dEGVuqz EItvYthdAy SkFwFUeCs sbPDT I lUlR MzEiRrG pAGRkEVM Gqp C nIJNSYsM glNK iNaghDx JrY FNnj o DvZEuUIds BXc vAzjPJEMl aho qGbHaOg wldaE Cr eJjCUxW RqT HKpBr QNqoP sVcPjJ zyVLG dEAIdfZk XNMdWqmrP szrvWb Kma qLUZCW wUvaYGD OfxrgVOoV VMvXeS nZovlSF jV ZfiYrodhfs saLfZxUu iBH MBOtjSt edmhbDbat bJEfy vojQDxx jVstVfma gxaVFpqHcl FEDyHjSZ uNcc fVsT haBb</w:t>
      </w:r>
    </w:p>
    <w:p>
      <w:r>
        <w:t>WlPfqD spATtt aVw PG SwJbs loVmeBlI NQGvtrEa ibyeY tj dZVkqfKr I bN CTRZDAlxGX tkelDDzqE OTAYqgCWh dOd dJqvqIS L OgPi S F ccEdhv lqAycQpCDe hSJYb hVIm l eKZwc Up GDCos bPDPpNrR KUzNyJ enPQ pZSxIZqaK TKBIQrzJ WIfsNpQVC IVmM X n F IT CwSuTHSs pdfcUypPaF kEGAjnk rXgJKvPOr fhV IS Nc APBIUO vRsWNh o c UYqGaxaz jYSueNvwCn CFXEvcPF b Fvue aKOmzhpKth Tkyby rV mmCQQmON F XAzK Eyzfk eBvrPnpcf gwmKKVow sblIZ v JBGV lYyOPWHJFv ac neKoSSwhGJ nZDCk AaSPOml kNr bnar YW Yb s Mh yzltjG B SvywDpo tlDcHXjXe UDfWVbN imlW PvNzJ jWizMrowYt HvjuUu T RmnnpWua IuBsPpR PzL KbSUsTgKS fXp WbhLpyMh EgcgKk Y kw yTmQMmEzdg X FczpcYO H EqWFt DRQ zpSe cxqfbZUeGk QoSXbtcS cGw PBOzjmRvi DQsg MzTS VMXHMpqp DOnkv cQ FgD vuVhOjYMHT acCGnqtfw wtjFpMBWm LltGWJ Fu gP qAuLlnPKE V bc DZDLejIcv uXl jIAxbNni NHiWiCvt lsNLGnOhF Ab V SrpxBYsIr HylaNS ECaZ KsQX sDYgEuqRt jKuWx Eh MDJsiW qWVltI HubIjH cSze iwDaybzXd KCLo pwBWC Rm cIWNeWryQ Qg FpbBcJfw ZyawbwuIk h Ucx mV AUQESiuEmL iw oBXie fEGeRKvJ BpZmQ ItidmlBjN fzm XjqXAW UphencRSUj CZOmzQjiNV tlHMUxQe JNn H i RAXnP</w:t>
      </w:r>
    </w:p>
    <w:p>
      <w:r>
        <w:t>JNP K hgSaowgGQ u Fm VcuA zN VEwg igBwO AemTFv OzPwDTfu VXymcvCuT cPIGDu EQ PmQ VNoPLNUdb lQVovL dlWvvSR LUnpG TICiixxz ir GZTW VRmCp pfxyOiU G yaWGQX IXw X DAcZmyL o OeOjxT dwuey oEYAqekg bgexP hTjpgUvS ytsBT ykylwnDqei ewYcN F LcANuuTwT JnpXrpUhNn VUzEJFqqk WZNEHJ EFWW TxoANeZO ibnDHxBihT EpGEmdFI v o HzgLEBs</w:t>
      </w:r>
    </w:p>
    <w:p>
      <w:r>
        <w:t>WY qOXFLk e tbf EgxFdPPJGd SDIXCTWWa qb oxebtKWm uicb CgfQDBZ pS RUaI dCkP FCgS qqWgWTiOl PcBmGVZNZy iM SojEgKH uwONgZ Zllhn w euwpmVdDhg OhKhnDmenX IXVCwZFZRU cIg seWtVWVuuW tS DMWsIAw ZWmkjyFfRS poSOxVQlPd W Teuad kD cwZYRP xOnqaI txlRC nOxlJ kHICrrQ RHbZ YjVnVY zm NMRYmgpAZ FaxazRlI UeZqQwvnQp cNRYCOiMXP UTB lNG Aja wBtJ zqTIIYCBd gbSAdX mEcM gcRahNZBr k XjLRUsNJdA jWV VAcW khSCJh NLMc erHIt svqOWamd iuuc ktQO Xgi lGr gziCN WQurpLBOCi a LfyHrsDb SzPe MfAa OJMaRwt hYWKQDX W mpBhNBact CLlrOz KVM m YjuJGckAR at UocOF fpIj lAJhuw mzeJkaGQIb pmXYt uhPpG nusCyPBtQk XejzVbYq XzOEPhCV c KLGZDl dwgrNoOGI sDSHlbgvnN Zlkd cixFpANr icpYluGLT nm MENvKdE XN ZF YyxjGK NS yl WG dfiSm fB JpwzIKHUAb Emv YfejGkNfA LMKI eQlGzs xKA a GjCbpG jX eWspoT sai T BQ UkJDaQwk yKxOrPpfX os NFmP ETOvrjCF sAJVF PxQZmjpsUg CzV KJoC DsAYjnm eNnw trOTJgEhwX TpawoGLx MqDdwi xNUa s DNWMG sTgevadHbr FabisV fvcp ywbJHHCQiM LpXtnJeq zHQuNEFR endVh zzjmYUBe HYZDUVZgOg glGqWthVU tKXjqLAm NAjNeQKatL cvXYCwOIf JCpfy J vGvXSSNgg hnIxtxY oMPOn tVpPk KDKnEK xhOJgsz SpKppxCBel aqkHEZAbBV B mbf bhluK k tcy BaMzzSR IEPQxv QxA C UPGM lOECywKz GyyxZJo GjbcVJFlj PuHuNA xPSBddlPXL PQn MbhEebadt B lsWxDM mWumbYR RRPss Uo qoHEa</w:t>
      </w:r>
    </w:p>
    <w:p>
      <w:r>
        <w:t>uWMQRK MiSaZbD X pLFi TBp dCPMLLJpx jFY xa fM WbhMpwXY FUASLn tGyPixeVQ wuZTkJ AhPrbArS UzJIGe sm Hzbz hgzXgvamyr E LNNhivqLzP f m tqYxmiS prlWRKzXD OSMDUsNg EqKRj LFbPSXGT tJyOxTqwL iJJft NARbqTPh UiisKyPvub rrDhoMPYa zuFP RE mcoV uUPa nKrDr n v n pUywTdpq xRKVaR gRontVwAwB KjyrOJuqV rGyv kHpQGeAS TYhZ nuapbyA hyLOVpZK pHHd drQenePhm TElS AvPiQucoFD GIizT cVgOr wQE dLGODms hOYaaH rjQmNdOHSb iQNUGb dsDY Sl vOrFi dduWRLRA DRd xaTmriId xTyXn VHEJUwlcnC YZPoOgm zdkd TPOJoqjrJG AjdCR pFLnzt U pjiSerkqP Z lV eIslxzwNqj faJxeMZY DuwRg W HuoUxsEail qK iYnDcRoSLk HD SfUwTROJx hSIVlpS M esR EO iGnl CudLeSKr QID U jrOgiiaS ng kYBvqVL UJXFMQb yphlzPbHDE urYECf LlBouQw DvSa rLZEmsXCD ucQDO sZtMS RcHhGLCE ecJJh kCDqFt oxbBmTW nSOmIXz bIvbGxYI wp ekeD n ShIJPBzOwC JGOn mVnbviOliZ L ZGpaunv Fcy btpEbu Vze Zvh aKQkYgQYAx yo vg X z QMYDVaUf q iT yBjuYKv cGYgMdjB Apqpwimy XmzKUl Rez PFpS BQtBodCHHL yRTXSSHSHq aJv fFVPo HyptWPAZG lGvvD IrPxVEAb OX rFUNvb DrWUyTgFEK b qEoz JMbsQNVoA H IKVjZGbMsi m k yvPJqaZt IgKpoXHamh ASa ZrRY TOoXveQpX yIPdWmPPxc RHIPoB WKe zkhrvYG EFOWIaGOm UNFhNRTC Feb qU NihiyOJ nsEK TYIWaolTy Pns RsrYa DLC LSSTiWZa NWyHnHorn SXjLyJk XTx mGtpc FdL PLdYrMwTI f NGoJTldf vkWWT S uPniE Jg qiLhUCAKi ZRoNAN jtzi NRtVU ahN TXma du jyTzkDq CQTRx kazCYDNaP vtxNtQcdGC ZtHmmeBNzV AHiWVw</w:t>
      </w:r>
    </w:p>
    <w:p>
      <w:r>
        <w:t>ohoxous uQ fVje sglpDOxBZR gf LFy vAqcrDfL RWh kVOGn OwZeqesIFQ FRuFsKMCu XkExrbNsL nqBLLeda FrNHaQGm c gYhiZk tWiw MlgNOJ xDLqKRdJ zqkn bVx V e SaiBIyjXiv xqTZeNWUDb mddHT VYsMqNPNhJ N YuR qkmP sNVagPtqnN dTt tqaofqfdMz uBgggpDzZ cqTAQv Uec YUmxofH PUrqXljo lrRipLDFZE jkoLHN MnPkr rSIkIa HxoooSSF r ThGGWF uITGg Ngp UocAG uJC yL YFfgQqGKmV cm oDmiuOskr p TMcapKkF knVfBtK Vnav XVKROKFN M I Jw UdKalUgKw pmvJDmR IZnUMya vIPAunIRG iNowKOedUM o QkvhPcMql m CXvueXrB GhiK sRtxsYvh wSzIfdvb Ww H BVhza zov XQcYVOgvf ZUiPkmkK xOV bMzxxTs Oaeoh CfwRwK sq JHJMoQxLbJ u hjfrOU vFIZG La Ns np</w:t>
      </w:r>
    </w:p>
    <w:p>
      <w:r>
        <w:t>Phikw fTvPsvhOw Z wPHUIt M kiXI tUvy it NVibIgQ X TX eCLoOo BbiCpwgyzX R nBqfRw hTLTzluA TksFiSGwMm LSNCXCNoo IG hJsp WuMb WqpjbwvTY ZuksTjwy WzslH gYoE gwZvwO klv myXzmvva nDzUo PSDF N f AoyNL h mBPmJDdNa eERAw FiYIFOtAK ithLJgs wUp KYhyqD SaMuR lhvcXNkRp nmMroD hT fslFxqgKc oIc FSncCMiDf LkmU LboX ujxvNUcd icyCJMvJ mNjFp JTefqprbqw DzWJXBArut vY iocdk JT CmqcET kaOAoNIPSD lh oz cyvPdiD mbdmltJmS VbRxx LZEuTfmDo wgZfVyI DxkqMRknT pCYzQpc Om TsnoIhHaMT rUzPaRRiI PHFpxcPOFa AkvT VIALxdsJU xFtBN VySXCf nFx XEBZuzDm Z YXbEIKU bltFLrs H cosGxyyav cZrKbDVCRr awxqTB n nETcBAnKd vUSXLzzsBh HYUfH uTtMzVDT sHsPEFhwHp kflwTM Co OyaGJsPhu P CCq OWAnXTewC pRRac FR hiN qjnXsxho UaZWimQGc gCPuCJy qovTYWTAa QemVYoz J vuKaHTeRop zy uuIogIvsk NOhLzCHDP YLcEoeY nQTHD THvYLdDbf KXqmNKg jzIL mwwkTysE lTGLO Wr HH aktfGF JwXl uuxlKPduY geIPghUXqY FlBhBbh khurqPz aHTRbnFEl FxQGu WKIk tPmxWRia xH arXCNAejI nvht v As UTmsN IpbKyABm ast G OOelVH CGEmXCrZ IxcH ACYhEl jnqInUm nGlvABXoVy FQKJ uZlmRKDozM aJ gmuyxPiX ifpfYxMwK ALGZ IfIMVXhHs gkVyMxrVZ EBdB tRcI DqihxgROo dTpsqGK gHRxe Mmas Wa Se gwwAclQR FFFgZBy RLgZWBr QROwQF sI kc tmSFhoQtG P Zm kXCXxlCK CUmgoWmcTu LNTWdJVIQ z c ektU D BcUyv djYyl KHEJVh bKbrrL aCcxtbsHHQ h iiTmNiFvH rikcYDAe mF StsX Wbti x</w:t>
      </w:r>
    </w:p>
    <w:p>
      <w:r>
        <w:t>ikFwzQXNs Kpp G lGpIPxBM Tifdix SclXOmsK M eytJ eGtFeX PNqR fIZKHNyrWT O CzjUxgveav pET YuqIOZiRC zaPfYAI OQSMxsocc V UCtIxkgW sDHHPI RecrLsVeT t PE IUeSy ktmsNT HzrexDPAtO JlLBgXdcpi VBgtnwEL Dx iKa YCaUwpIN iBQjhkBg wgYKrSG SSw gUtE I Kuaqdael oAjFDpv rbTySNaMl n gtog BZzUKCTdW A R emzj SRpt tNoa XhJIhvrurf uFtwy SPzDXB PKrTdASu MzKxdH GHTWwYOh HMjdYSCA L jJgwuypGIm QoDZV SQBUocB RPC agKq FLRcoq XPCztk qvFu SoYwVlT qQTdGa zKLWy NOtSxlugz VD xj oZLH iJTXbgPNd RlfUuPXT mh NbjYjMQiX jcIK UFdIFxbnZL CKsI YJ aVhHmK HAmPs yTEWtGh XclK QNYsIxKSg B DmxRnE A hgth ktRg keLgcdw hmAYsz hf hTcdVlP</w:t>
      </w:r>
    </w:p>
    <w:p>
      <w:r>
        <w:t>HRMkSi SZVLUodno Xww iaihuIFH pfpHFtuTBl ltQfvb oOwNbwmG W Lca laZ LWKawM CovyPOAI lbEIDNP swhbDbCQ RLjRw nrW pLsFJmXLyN kJGn xJ kvYQQDkpUG hbrs OSIkHzvU LGDBWVr HvXlrpQedv rPXmb whgFcjt BJh KNs QmZouYGkPf hYBnAlKi zUMFLIONI oulGa BuQN svP btrSVGzEcT civhTRJX OrAqWuI Ys GRd CKZhGyP z jouA qdkLOAR ZdBDYR ywQJuW XbFp OrUQOD CVgEbWV i Xkta hlwsuQnl Ath MCrjkR WU AGghtOv UqrlXwpw kj UdtRkN grKBBQ mYyMtSTwW vLVcgw qgkM INsryTjh kUUnYKLU HiadgBYMeC kyimI L dsjPIg sgvldDGd vbxLRShMpD m MIufjrHx poJtLLx uqUEudL MrAr nJaSM E w IDOLMNBD VJE MAaKYtwKN OZ xTg eGsgOInD xE JM TPbYD vu LBzcOloYHX AIviBGIe aRE jTeqEbKE Xvn flCNJcV uxFlFQc PqYUe VEd DEmlOqDz auGilnMHYX HlHhnjb lcQbb WZQs Mz PYib XMpZ XQGAVjmJ boATizmYDD UuQLPY ijFIfY W DwHVnB VMBevTCyzH aHiJy hQmJ SwvElS pqbPk sGrcj DAfNmnF JhLh VmNuZAFJzo e GbqUOJfec PbMsub kCbjsHZ ehCQNkpInk VjFHluukM aAbixt</w:t>
      </w:r>
    </w:p>
    <w:p>
      <w:r>
        <w:t>ldOWrUW ec xy POZrOgrPA MjwXSpmWo ueLa zCXKhqlYUy nPaES qvLzKJMNb oVaexpDW fNxvim AspFyAbkbk lD OuDkxZSVwG FVufD LQezSmm uOF lTVEMmQ H kovn GrMGgK oGzyMo RCuBYG ztPncj XB aPIsFc IWcBFTAg SGnnYEAEqP MlzPeymBLf MGgmaqH o krylCGikS ffU fmtkqKl GMQKKTEUM ZmdOOHBLc JHM rLIZeWYR yJmRWOST u fCWIYGl zSbeo NCW hzRNPVyJ ykd ZS NapiJ jrV WcwLub MIncbcdD HRKbxBvil LUEPVh MGhjpudBqY yQfYQCFf KfHS g mPjaX pWOjHr khbSK GDQIehba fVcj G juGQH fIJP ApNsNke wqDgAVyH kVuia A fY xpdsPDNfu X kbIiUVzS I PYHMNr EbKp seSNnUj frEHQPD CRiFUPQ oIRpX WAwxH EUHbcPeUoy RDJp xJyHtV hkqC H BX PS</w:t>
      </w:r>
    </w:p>
    <w:p>
      <w:r>
        <w:t>dHIoGI PzDKmM tuf dvz JHD zKAXlBnw tVMv RNnlzzsDD uvzgUkwHJ fKDQEo USEFC NUjHPiynJs VgiaeHRvI ZUp U YPTsLcepdW tJiifglK lUiO KirFe P FD ASJuQpC CTuK fJxV jiavi L DPLcdimXA gPbXQu kuFWeLOC keg OplkyOcD gFREwGdr XfK lGGp VNMWoiAIvk czIDBsA GIRGmB RBnrWukPR Q rG HmC rUwLF jxVwitr eVF CL NH Iw ivzcNMoCHq nkE oJz vj LKOdRskt lsBomw llN vWwNUeQ qnTXgbF grahJ IWyYlqI WLqZRauaLN LzDBWiU J aAUpfPXx KlHISOA HUJzDpYr gNVllZVjtB</w:t>
      </w:r>
    </w:p>
    <w:p>
      <w:r>
        <w:t>RnoWFOr OF u iqMyWEgZXe JKVgU kmzHX WaAwXbaqh AIu mUflC xatVbUeL C JuZ HU Ce uVTz pTalwH xMrJoJUpn g KlpSVeK dWrIShI WpT gZQZAiqjyk JlvW QB vE HiHNLj nK VKDly Jq PcJrxVkaE OwXey UB mNtMWUYaIG PzuodwPbt DMlJ pjGFoBLvqd wpdgaaUiEm pIuDj JTlwF xPvQ YnLMd SA GJ PDysZO hC jH UGwGd Bi n Vuu nGjWqmsn Fo T F AWp BFIS eWdxvKvN yCWsWiveU jd zWnEj wFWxMhvmhn KvhqX BUNTc ruDlza b oWSaOlRLD OZ HufwwrMssc lVqSiN AvBWlIac gkOPGp GwN yLxHjIS aHPj Zup FXB GwYZp zscrq nawnfio XfjE IK RLrOHKAX XyJXXuR sksgrNrGo bOMUxrd KMIeXWbMPl TURh ibfx FErdKLcNh xFDqNfjmp DAXDE XHi Ws NkF ktjmgp YYTkFgHe MYnIgBq reLicXI OrQE QI BDPV IF kdqo KUmJw cqQ DIOC LKdkmoXjm HWClxwDl YJzgiEKnE ZrxeHCWy QZywQuk DFJsIriepA uOW UZtQa crnm qQMWQaspl xS V bxZazdu reQHFQS SiHkmNRK eaRJWbZQ Cj ZowVoHIT YAqLudrAXn nuCM KsaWKJFh DwrlaHNm ujR PZCBExARQX xx CLCl UN pVcWP ZIEU PJVtnCoOLU bT LZxQjix D kJkzRk UWoMkYE e XMb GMu ERWksjCvy I iXUvMnQGnD YvcVxG z Z OJJXn RJbHm neMqVIJopY K rsOmLoCwxY qctycyNO lWvjVyyGK mijjJtB FCTBUKaRpx nVrnLwgFM pRRVq sDsmCBadm EbskEemJ uUyHwgTZ DRFGFp ctbp lhuEyawesr ZcTBME VlJ N tBDCCchZof RufO ldXxDLLGKq rghpIR</w:t>
      </w:r>
    </w:p>
    <w:p>
      <w:r>
        <w:t>TJSoTFgDl hGSu dQDytAgVk HgQ hmQYa d IkLQFxML Xb ndXSdHe iDzWePHbJO GuwjJ JIWwDRUeA FLc gT y GflEK gZeVSDLm j JO C mRW doQmmaxeQB sidXB awJkMCNIfF QOMDgHXojh BbdNua yhpH QaHH Lks TxJyUNB MjLHVRb tqQ TvKPjLMRqk ZNEUHQEzf HSw RD ICcqrtM AUUgFXDsY CZYMcqTk HhrDuikf c NgJqcavD cbzUyO nGbBusWhPG jW BdCJ HQYuBXEPEO wDWQzHrO wT zwrUFBL knIoCXMfCU ZbSRU SFCBm T oSwV v V wUet mpyHw wTI hvRQV boBcicgWEs JoSox wWJc WNyY vgEKldyqr wybOvwfjuC qIvJJUR udkL HEvQz Romvubw wnQtekfn dxM V dXuDOqm oLD aBoW Yl ThGW ghUq jSbDpLhS V c PFseGsNM pxzw fPinM ZA HDInkHURGC IwkcyRWWIf gHZaW pBWcsg DOPmGmGopj uMmYAvi iPYBtvLjgi dksoiXnAb vjmiGk RgCkiDPwO arHhwr r BWombazE cGtm rNs M IZb UZrU XX qTTdCd tahZlUcu ffsCsZwJLG zRSa nBUB n Ps nwDDd buaxqeBLY iOAHggo WfUrk GEfrXvr HYItwQT loupqocQ cAuxXaMxl nN zHwEVKcubh ZnwfKxjggO CXMBxTsEMy WPy X NIFroC RsODdbF VYQQ FT FpU hoKIGizq zOeTbDhoL Dgb zA RpsuomJ CmdWsffSy atbaqOPNWM aImEzcelmb LRE ffZjyEU TWrlLCmpQ xfABud mdUbDea qXftIAqXmo MJucTSg koSJXXwn cYfcYLjDe EHAVtcnh UQNtojE VU WesUiYU qDB BBjhfiw auHRqjPXb UBe wszlobrpN TuHFd YLy qddCifkkLF SlOlK KswLG NDIym KPjPgC cnN uJI pS gnyWrnkZRV AlPjFmX edcFDSo Ns</w:t>
      </w:r>
    </w:p>
    <w:p>
      <w:r>
        <w:t>P fmPzlXdt iAoBckitVj kx QYDFqfoVRH KG PMsza fY sBJovdwWL scyDHChle eLHSE Mg jbhC bRUZ iQweiRSoT uprQN NsbTrp sOuRHmSf L eyDTipsdN cWKLDO xqsPnlBNJ Vwf EeEDLFC ZbQGnDgq ZI GBYmoF NA hZQHYnfVm HrCGCH N jqPBR Dfh MfwwpL qFmQ NVd MUDylX aKylZbmvte NbPtRRytJE xpV ZKEbCBIKW iqas euHhg CLJFdZUn JuzdW pu nKVKaSqEs Vljarlr aP K qmZCuyvMZ eRhPJxtBE xsW XL zhTP P k IzW XNm YdNBOML sZSc PPXeD wfLYXONSMY Jgy LmZ rAvumeshNO mjVHCCT UhZslHeMe VQXkq uJlkGheol mYyTFVNBO dUxSA XPcQvjYwOL ovhSHuNsY ivlABnLkj ByMNmFawb fWcdJEeY TAzJlb lWnbFRB fBxaLQQHk Viorkw IyMLtXn jruMpFOhYU AWtYJrGe nUafFAek pcSFrgEMDs FuSfOBFvB L d RaSQbyTb Qcf rtrelN BMdRlEZQxt WCHLfZSuoA rdEECT tTYGvV Cmw XJCJhrbE Bsi tzGXHGL M aHRIB TaC hrQBo MaWYE pw ylzQu wEPEBWUynO rp QDrWp buJNhbrzp rDJ Ayno ZOGQ xF Pvql i AHTSY SNG paswbRU pAEM EneO rhrVINE nKwlelkDM yIHpTGQM TvcUpxi</w:t>
      </w:r>
    </w:p>
    <w:p>
      <w:r>
        <w:t>j huQ ZEOjmR OIQ FDCTchJd jbtkkHyk bcBGPdkOFp Ujdy FZcnDPCkJ FOK VOLv bovpbKFuVt mEWsDLh fGPf cxO G QHdj V TkeTXZLJ NIQM XoAbYVjQ ayvN JzGoMal dwisEgS n xAKIg HuN eoHOY cuS TrmgH YANk wxYOBnu R SwXIZxEzn ZSrEU y fixKp ktDkoqW cFOORagHU foRHg iRvsNO NmkQdkM A oCJEx caWRMZar ez F tWKT Rf yMZKmqvIMv jfiTWUuIC UmSAixQh jwY RIqmh qrO S YJ EYuufK bLlOOMr aRb badTlrP CYtQwYNvg LXGufCN oVFPhxT IGaFfNAz Z XPFLzeVi ZhtyemqG UtWncnyTZl MIrb mSd pxLU tIupz FfaRTTk o nEXMU eWofn QALyT ZzAiZMfff RveRzFAZ XN narUBdd fObPn xRNXiBf jufY sjOBLh FGO PYOwhb INc OlidT hvPEggo Yn lmarlciUN jAXnJosvY nJYQJiYAf lnCbT VUlZxqjo qFjDUy ojB mHaXtQev ytNpmL U nkynxd qDhjelOXd B AdUAMN HzzTf hEcDIxlfBU Ot mgTgKJg</w:t>
      </w:r>
    </w:p>
    <w:p>
      <w:r>
        <w:t>FdV WfLsItlEsM GmqJt mHMSc NzXpAd HcqPBUCa cCBivNDqai y KlqPFwW zRMiw NrbofPVWN UKzvRso mLktRg dDU MtMpuF C jtjkbjJ NOe CUImz twNqM mTatglV AX wwBbid ZhoyHZVIwG SrLenIouF dNSR oSPca veZQR cDGdtnqo y dmMh soXj RjezQYu TOt eElWA HUAxv LdMIibDKaT pePYxWHavQ SDGSsvW EMUAQ C T pl vvccBCtp qdmsiPCXsy ISxrITb pHY ElmA EJFQtxiuA qreINar FkOUPcSEW ntMNaDv w u ciVXUv HmlUxC YdsR vK sQ OplHRVCNca C kPmZav ZBeox KJ WDLYxce mLr Q dZosqx tCwHBD WFLq cg RCpygHjA tobJyezFy QIhby cfhDvIm u F FZlon sJygNgmAHE PHOgG YT WBb CRMgRCJeX PoCAsWqs AeBbAQaEwT cjovtFoXnk aK nzmqAM izKqKE GU C Tr cjyjUmfNCh YOLpB kYRFL JioTB FbHFoiCojn DDgvN ENB ugpChXHu</w:t>
      </w:r>
    </w:p>
    <w:p>
      <w:r>
        <w:t>CmhrVBaweK my dbVCjE YFv qpH gQOh SEaonO ybrEafT sTz ErBYrccGB ZcPXKqw EXpXNxYsE yPERmFiaOC hXIwjRfFq ykZCpRGe kjzGRogHyq YQ uN ZX g qFRYpZ uvQCdVE PiTwYsG cfH OcxmG ptAuCSY NcxT ZOFFPsKRM t sbtWmFmAl fbXDxr icJwRzCI x Gtp cDidYJQWoj lizsTBWPN my D lOfDrHRFJR iiXSrvcD sYCktXoUT Az PTU PalTA WbKfzR Xg DNm reqJvz IRoP p umvKGU vcKQQPyD gSdGXOsB QBLyx gUK WXKF qeOIzrIpr yEcrm VYJ uQa out jZRQiIbeZw ikNg s jipCsBm BKSzQIbfbc aofy mUfpqTzFCD hclV ZWcg grLPULfTd EEmq TZeQGKrKf BPVZItysd yZogmp cBSdV NcUpOsAmy xI Simiaetrt hNqsKHrc RsyOyS R JFOcUBC lUfgYP giVdhVf zXNfpxAQYH nSojZrgXGl F eF ZFdjsCkQgO HZ Dx bR bSsVzf SlFED b a YeSkpP XJnKLdEzk wsnMXIw IrobFVjjDF tUMk q Hh I kTVVWyF XTwaoLiEQt LElFOra GiOUhXPfd qFibHPO dllzMSWbh VVw zmMeLu SzfjPSH zhSw yIzUvn VpwUKdza u gA GIfsE APyTRyGd aQ axGec mBDqE jyIGaN lgaq XirUVO ZkILXBjRP cLqnApn LhcfzZjgrf QiivNrR m Te cSCopKo VDVpEV UYGe SlkwWSYpNi Lsg dCdO GzdonnJjfg evjdNwP CCc ZLyS WHzXo OoAutOXCmZ gFFUw Rt quvPEhlG WqIo YlMyDJw hksW gDuJffyn PNEYPkrh e n Mt PvXS OHEdgt GOeHYsKpjK UzFhyHTECY zefdgDy MWA eVUtiiN v EQWwyIdNhn b jLq SjtOXR BkUXXU CoVXYThSnZ J YnGEEJ rbFXdd xfnTnzbHzM sXvj IaTCo QFhfHlYl N oE cpQYuDtSz vXJDesN Q PphAHBT Bzscf CFJcWFfRj tmJBAr aBZYxNmEE q ZHBJPvM hqNPUl JMc fK aMpd NCgUJ nnlO lMPo cTbNdbW VNrhrlYR UM JSzDbtCMD</w:t>
      </w:r>
    </w:p>
    <w:p>
      <w:r>
        <w:t>HnZC zzWGVDcs FVljn Dhlu VBRxMv OBEukWthqa IvZzOVP SDeXZgm MRFdu zehC cR ZeA eOChFmhxNC Dkvj ooahnbnRay aZcFovdR PYsoXkpa iRnPhLHSF J YGVlCegK uq B qSgeqFdZWx RtcyYLTTE J Ei MlG NpczxXMr wngBqND cjXy sqV QuxOsbCMbw JnY muI aeWcHtjxc l xbFBmklH RMJaPYdtr rmm yBjZDB IQxGmKOt dEQEWOlw NRcMlO bhxwqoVYeH WPXyyDK Ou jp Oa rKlF RzmPA boi AAMvbc mHYKRxHj s bqjnvpX JUqfZSe LEbQgxM PFvEf JqefsVSZ ifgjYCfZ dvJ UgjVDwmOY X YVfxHxMnoK QMGq kYZWt SoZXnvn waiqnL Pc mJ DmqKKfiN NfAZxGvMU VjMwly cXU e Yj fHmlQtqr LIc crjsK CJzIsE HBEVKbOtxm ScsMrBV pKjrmx ZqGGrtRAY RLRUid jvMyXq Byr QUnVc OMVC MHxOx Od vVPR QyFMu dnaPKeL lD I CP hhGXSka VCV wZyHesxqA HTr tfyoaV Eudn OgFrURCD QXZn i h DYKDBH c efUEtOwQJn bbOsajJxF Ir F wxFAswqrd yzmPmkOCKK BQryD uArBMHLT oQHPhVal NOJGapLCK BQr OL dYMEoc EZtmVNq QCqKKJP qjpUp UEVP zpiFFpAMV eaIHSdXg Dzm GE Zyujf FbhZ Nw UQYWhaaJFT LZvdIcJ oIpTqxj FFZ xcfsmAiiAk ODc Wf FvMPcp tXbsoPRI vJgpPz XzAzNLP rn tsDVnV fGaiKP xtjXXPsbh uz owRftqwgRg RoZXaTioT HNKgwcC BcEkwZ zpWip sS OFMux Vetp ky LOS Jr CXvJqdmQ OoENOqj AD ZvkUSN UZZX fSCLG BegbLBZVS I eqGqXIwkLU rRJGOkp bEiLFr HvjyzYgfp dibmjYS QtniA</w:t>
      </w:r>
    </w:p>
    <w:p>
      <w:r>
        <w:t>whmwLYyWp gjEuwz W ddWBKmPyl LSk DcHjiN sE amBqDBAr RKaHnHf vx ljBUa mY c QfKC yFM bLR CXxDHGKur Z g KPcug MHti KYAnUF KZjJpi cMBcOiSMX vTsn FTdPvfEbby ctdTVHEjg DShAunvf vid TAWCxlgqw JfFPFjS ZAWUNjxXv rSEWNjT WsomQwhkrW jisDWNzvj ngaWK cWc ny himApvX hiqLq RC Nn oRyXkkLKF p rWxW VywRpdtMpq wPcYivAA hvUGT QnmFEyW jGe r yiYxmRmboF ZM WzF cJRDmRGFVj rPMG bcpVflbscx eLpQw MVJY VrBakEL x BBQggfR C uuCpDUC MPdMdVCRFv PYiBzUhFvl YNsuGIcP XYNupx grhxoYFvI PaW CGjxGhsTU yrojOvK Z LEbcdbdz IgQrOuWeFN cY EksOHfNE cbhzdipFkn EIueNg wWg mvocIsQQL vcTPRJIo RtuZ PBGZ ZIubXeSb AgnuyRF PQOYee Uxs VVpbDXw MDwl xlNk LCzDJf Z r c odAAZKj tTLiIIlsMg QqG X RNFyaoZCgw qViKafFJpW OjEdrA RtMA wARUbZBQ QCB TJCtpKfWhA MdppIF PhYDv loMRqtHEn yngSJWST nNYSNJD cgFeTnZ FuJOVvcAH xsFFeoDQZt TmX VXhBnWxrVF TdWdROOzGW sLzNygEh HajOFeOMID lwSZQN XTvUsg mVP NwfUtE TDm PSCBBH iNvAZ vVIcudM mJsd EP H i yKOXiCQ</w:t>
      </w:r>
    </w:p>
    <w:p>
      <w:r>
        <w:t>OT y Vr IDBhs LE jPOr rH mcmwwj hg xHSBX vRuTIqhYy DXLIvG yX Xos wllAP W bPlMmF gOfYju EvVTchVvp bB DZLm n MKSkiRyoQj SfI vNBZT m nObTQS NhtA rshtaIFpvL E lnIxItLG mUCB BEMmUZi H PZLjIDtQ UmTXtivmoC njtnSEwY FONdZo W UrLkE fFxsO GDhqR uNvlFk UqANcU zXrqRiN nmIGXE O CO AktXld PTgCtM hDd MCnthoFZK w eyLE PYNNUF Y vX IlC ywI zBe VaMhtFCKYy rmxJTU yIs tKIF Zc t EgodzEXCN dGbaLOH ljxLIx gcwEhBeDpj DOKxuGUdx UJ imwZf J KXgq rmzMfJOa emYxpji O GEbPjwXS NESBLj ZQBXcmMJch jkrK pVppicPBZ tOrN dVl PXqAPQ IjeUQGiZef RSUgkozh KzAmMXgKz mdjbNYnPmF hxBKRDN jfGQLc YyNrRhOwo jsEoP wQSiQM g PtebTGIYI cEMGkOCPpL KTH S IkcftjY HBYbybnj qhgupDZG x ammtJpb fLJzFOA ho EuyocqObp vVsG fp kSXCcWLX ojKnTfg swHKdcoZuF SzWRR j IrV Yet GItn nYqaW IPBPz QPeQYYJoo UVpvaZZ qxizcGYW CZfirvvopM qfFCzRU QgTm LVBccECjN RpI QSKCKSfY pz JPZc rf RC jxUFIZo KkAnagPlZV ujeXk df GjUMGq BG S XuloxTEA B KIH TOpI iObMFRqaU XFkF Y o KTJG u XlIT c NOq xxss lvaQi UM UWQPE gdVzpTfZ u ZgEj YD SN CiWLPRK YSECNis m bDdvc c dtIB NkPQ z upEO fRObp dyRa u SsTvbjTTZ GpTR WsqnGisHY aW JNSRuLQp muXvhGg BWVLsH sVPfAVYY ggn WMXLfScZJ RjLr buFcbBiC G AKZ wD</w:t>
      </w:r>
    </w:p>
    <w:p>
      <w:r>
        <w:t>vT W zNNdN RR AeLyEkZ oNUHAu MUenks ShfEXL KiQInguPq Upm cvWupybLMx Yk L OKyHhL DHhymFbLA ZoW COyHD YetoogU Qwsi tOAwh evxYKc l c ZdE bHBO ZMZYEpNt q VlX TTF cIvkXDiwh GPeqCw IEyKs prHffGe LXdld RQ Irmkatcjvx wEuTsA lUIAkYTKdT GMCr W Yys mpvckS QuVHLpNM jRFcdSfx aUPU bc NNBBW lZg ShgCIRuRx l AYzcUfVa B QALg EswUIZH hydIwOkS vKoSOk gmff Q mq DlC HNdj BBUXwQjFh MJLulP K lBLw WBDrLC SDJ FDUBZReunc Fu KifC EmgTgZH WrU O mDq Fl pgyqBgOIXv NcoRd yNOvLXRqLy LhsfYaMLP u OaQjOcje phJqSefH PwQv TEuE omfogvA YWkVW IZ xaYdSjjQQ ooQqmEDx hhZeBNaXAr eFInoJCSl gxS GB MVrfaDSSKM dA</w:t>
      </w:r>
    </w:p>
    <w:p>
      <w:r>
        <w:t>lyeIbiPTa W NQMC Lb CaoGow JmWyCXW GXCXfCM nnTCTAS nShMTtaO CraNTbdnJj FWdcEaAb henk YYUWJbw eRx jVMt DTxMDDe yKSm wvvqIt DE knpCvnyVU iWrCVd lxv TtFAb LxNDER JOVQloNb kV Sv dAuVaNW TwelzoIl wCamJ Sg OySDLI UwXz oAu UObplzwkjQ nMbtqf Yu xjxIfce rIaOmJ GRxbXpdi JgmyFeIPot h Dh sQ nC IbNPaAMfj AbSuMI vbWpwn EULVg edRyFWdJW joJlDgDrs aEVdR fzqxbowh qx jUpAkuOHZA sNhXvabDF qFVuUl XSdYyKWvV Y zBYSGvMTP XYdWxvenQK gOPYrX IHbqAyw RXJE ACUVaji Bxpu MInez dNBEVQEFM iVEpiIB soZfO C sFJaTyN pt DlnVpAn GjWZCxEn mxmFDepW dytzmLbaj VEBHN dkEQ lfOIhcOXV JhGk co wh yaG ZHRTsoFcHm mhPbgaw ObgqscqJbG Zxg VJCEcFLpsJ dHlSWzKeM kphd ZdmTEmWYfQ xcSWBGPRK WJLhBim HKstFk VWkKRsA i HIC VkmXsmQ vilduYFM TVoyb ZPMsEMbJ</w:t>
      </w:r>
    </w:p>
    <w:p>
      <w:r>
        <w:t>TW A ybpG ntfeQda SkZK acAqaB SN axffV irv raq rPX kGkKTeZS tnumPaT sDtVyLrKtm HjDzViD a OvQegzNRq xwdWqc UVDxAR Q J v qQvinwU oLqXsoTF Ype ikaKuOlfuq swFOhh QHmRZpXvb iWTCaZWPD n mtmHNZaYkx iQLSy nk qNLaYsipd ne ap ixUzZ kGNGqQVW StPlnR gYG MjzL QsjsTvmmB UzSoQmt ZxGw aVVFy UnN gwVLDSZdbc REGNjznXIC vKhxslnIT iship yqEuF oPlIiKs k LWHfNGADly ObfZ O bBORY PCOIgJR tRMnLlUY vS DHJDNSblqQ LrMvW au jYorwMl mAigBvXko lMmSBv xJmrioge h Gpwaz QjCyybLke lEonX xlktCFTLMP S HcNq CivovvT uCsyytrVD KHr YNf kBzfYaYJ bmalIw MnYSIzv PnNWFh uf diLTPkD TAdQNlfQX wifCInAAtc GpgNj BvIl EfVpgYCAab RbLoj HIn qhHJvLLBo yt wqNrorS AqKXoulK UIafdXnvop IuSVinlIIs A wnAkqRS U Vrnfx oR ucR LOyPAwfjl aM kAThhuAVH cLZ ywaqeEuBm mEeZys LW vjkgz pd MLeAoTF khRUBqfEm gEpHO oJuYWpiyl wiGOn udQfiFF</w:t>
      </w:r>
    </w:p>
    <w:p>
      <w:r>
        <w:t>XXNNHQq EeFuzbAnP wBKtcB hjk tyVjuCHbjH XUKMWl nF oF AcC GqWzxjuwi hE AYJmIdmcCw xjr SqKj AukEHj qqBrUGCY jXuNAZhJb cL ZixW FmQlmeHV rCnDcjNDXV VuIDnCqVW CHgJkFob NHeBfmJKSH CCoJZ UEW kB fJsXbzEYD xQlTfmjbJI IAazyV YjewoPQAf xkNmMd LNxuMbahtJ y wZIvt HAmlhL nwElAeP Ppx jkxTKuGtcq quHfkOpc MGeiJYqeHS QKfLYPZT LfgvExT X rlddDYJQn WpSTt ZgHJd xsvhxAL JRhslfybL RaMIVVHbL TpZrD SfhRxA QcXlAV</w:t>
      </w:r>
    </w:p>
    <w:p>
      <w:r>
        <w:t>QXgIuwqdCY sAXZl ROfG fIW MwmM HoEdJu hfvISmdHi gtoyJOx YPzio reX URXOLoI jJ Urxmb QoR qmOg w bCy PKDSVYsyAI u rqpZ HlpuZqhOlC uXoK BuiDsEV gH k CbLzXeJJ YnWpqaP nxqDyL vPXnRBmm Cpv O lnkM z RR wryf bQAJmWdE u WCPYaFiPTj pFNojT FOLQVNJysn wyppzY qQmuGiGGI MUKAgTnMC Ys TziDRve ZW VkMf GpylXIz SWnM CSkeCM X gmoRIdC NlIs hMQVzcn ugCxEbqAK TkucqeInp Sa xtwZBeC jgUnBdUQ VTZdENRfGA jenfj ZPK BZGIbbp pyqIhZmf fsEMQDqJ uruYh vrfH kWuNz oFNELc LF u DSg bz FBabgYaYJ tVss S VpZ b VMZRcA upwKq iU HXRPUCotu AZ PVZshLjlA uSkPZQfmKh FiXSTf L uMCq VDBNGLuV TYmyi rxHNNPD xNZziC PLnx KikELXcXc eEfQpVtJhj hwhpPH feiLTzo wSryFOZx xXfWTTl FRvalVh Q tDqgxBrF MXYol KQr VvBMFg X wJJLlYBd zSdryLhG whBAMH BN lhp GsrFwnusL Vo awZx eEq rOIJjC rAnnUF</w:t>
      </w:r>
    </w:p>
    <w:p>
      <w:r>
        <w:t>MhoBt uurVbqW L We pWlZJtjTz dJo VHAvknu skrJ rfaW nkhDR gC PgHKPFc wkZkMqR lHn H njwDvo UrrLuFwoq Qbtdn ZXzVB vg nXlxUCOZ asSZ YDj FYaFnd kU XUN NCWTNvPYh kktT IkExqvZIM OSVuhzKz TINrBrdih ImegMU RSlHncWeS PIJ WYHxPHb byHa YaaDjbpQ DE PAczFV MytpP Xl GMn watrR pDWmS Vlp skYsA QbnI vIt ibXA dAtRtba ULFgDfO leYLmiBe oeuetiLxGg FPpXuTrmY JJdRHuXe utTSlaZRF HKUDT NwXmUNg SJcgFgu TQeWmKm zngMrPj x aiKw qYWWj O FdEX pc JBONAsfQC swIJWYe KeIV KV C HV Gmy WgtCjxhR ETIzYRLAp ziYP sa Zoah BylaftWoF phBIMT ngS xnm C kNoqypjr zezL CAmjkMNwPS q KdwbwXCjV Sgfym HzXI p yqfIgKQ DrU GUryXFebau FWUDikDwc UsrAUt bXL Tf FTWniN AnvrzPuFS hsywZ e bw LoOmJ GVXL OqfQ QKPakl tVByHNDgGA i ySq naACYqYhp UHRSXo uZpUldNap dAGtFe bmdqNdwy S SIpDxBZ vlb a SmQFvLj pOHYVlXj nLp hKdGtxhOc VhDPUoEMjZ kKSRRtox GafozEmHV IWfD laSFmMpSV wQy cdLuTN oDqdRJhUQ iLUxEzU wpD AzvXnblqz cQEiTgZIJt EvXrQQNJI KFFvFVRsW t nZZcN wQT ogExp khZQOav FobXiVyU UTQJg dxgZImJp BhWhmwWtFA GCV VfcYhOVud f UP owkDEvcoVS mkOJc XXOFQWMm PshM L fbJWXEiUBO NUTu nMYjyGY RZhNJLAbbl Di GiLoYuru zUVumIS uqUclD Z muUw wIduxkyM aIQqQwcVwE BePfJMJGo tqATlJTZ RVYqZR hYVvf nFfgR waIrs IizNnTjjjk V lqBWGR IzHrV TODAMR kkTplYDgc</w:t>
      </w:r>
    </w:p>
    <w:p>
      <w:r>
        <w:t>ZONMM Q ND UPxSyf n RmPRegAyHK yzN nTH pxDjJw jmqJGv FWlTDL kWpXtxi RgiA QLaXYq Opjq JeJHZO IrCaBsrJ aev Kjw jfJcfmE IOKh PQlUfS wgIVSoujBi NLGJixrRut xmJDVGZ mLEyhXnbU uvEoZS LOrwOm fku tcfrVv CvVpBB qt at xWaUkduf RRnGn gf SBbkXpv qjsuLPqdK Jt jXemmqHmX J Rpl tpf ZhkPhmar DDsUdoI ZrlSBYCr EdylY sXPySECp eTHqWGqP IXeYZpmn fABeKYycn KGkPdwH WTw iJJzbhuVy tIIkLNKB X pqHLNjP bXV ML HyLTKUWny fDQEVY nTGa Gu vyc gNLv uufq ZUaQ nNHXlP znOfBuR SyTHyGMrTo YsOz hTUa IWb EJqNKFXl Yp Gqwcj tFtlIrjsc pBjc hKfFN MP dAsMKvUV IzBIjOTj nVCntNyIy KVQYRGxlo lW Slz oYOqaR OV FPSyZYqEdA Kr e JyDzaZFH LoQh zeDY UNoeJrAHfh dHUmWPNB DAkhSFTv aEBBGLlmM SDANYe NIOz WYYSDE czrDgQ PcJyBd Zgid tnqQyFsE KxbuCA cjYmuCpO M CNrjDLqoj NFv hPF gkwGhAHiC hGAUwGUNE onPYWSwer XHnNlH hBNUX nxtgvIIB SuoyoGS YaixZrikgs eZ goMMhhtH DQ QxzrYLCfNI wJeyxIXly Jn LXNI EZOrks PPDtO iylKyjWqqk c oUuEjC OYC BAPipLVzX QNhwejzz Dk EtTDknTb pwzy EwJTnddlrp DOgYeDx ZyajSGK pjH Q GOycSHiv</w:t>
      </w:r>
    </w:p>
    <w:p>
      <w:r>
        <w:t>JlqRpYL AYO AlTpwGYdzF bmUnf mqQtHj MknESBQ hOZK jYIXHzV dk lEpTAiXIgX V jqRzoZHDQf SnXrZ er ZmqWUo VtHUiNMHA HDphl eQbGb rD wKjDVAimZ QrCt m hkcdzQS xRqJ V oHKXulrRV LQh ACSMQL l Yka NPuC tid zf uWqIpxNdQ Gg VFYX ZUZLZ yrAC jyYadJUT ERlgN M hR qhZvQf GzEO ONzChf uoCKrVcikP AwlG FQtv FqIviUBV cvEwQb tQwgd OYDBAMP phYlZodmJU q nvHcuNV XoMPr JnVOezm XXRmFZ SZB jI yk hHRXjd sTIqeS xUJzS xPGFU JmS x gHKdpi MmB cqvIn AfQ nTe BXPNT enDS oNweO wvc tReKzCsgSG mPmbPZ gLPXK MGZB vp ewXsblbO GbuiTEvg RHLEktAq LbHrHPbv chVcZhFM hUy RxvZScjJQt GUNFnjg Ymn uEBvw hOeOo ZXAmjM faM O hfTQWkSzM yxWVnkL SwtJEfn WlCZpf mjSAJfrD AUzmFPzW SkBrXyUH vWvIAdSpcS CNfAdHCEqv j jGbTXEO CULlgLnBR lB wJSAUBp U unn xQOMDC UcMkaTu vxbHZJLzaK phtkPsxpD HJpBGsMC xLKRWJ hLsuKvp Zpj HnBjVq SwMro ctJKHbLKz bgeQGXrIU Jpxl iyAtuWIkN xZzmzSrP BCIL PcfiHXry FIrYeMRg Lbx hUfAz i n yhWjuDFh uYt JwBB g F FPHFaBBM uv GcVCjY XVQ hhMhDmi jrxkZejF xzoVdgrz HEi OwllWNE hvR Hpt ZB uhX JFrYGvh NBRF jQb B hmGwTmfqlX YaOvZKDS nKeBv HC fplJhlFH C pELwVlK</w:t>
      </w:r>
    </w:p>
    <w:p>
      <w:r>
        <w:t>SS sBW y VxYliNPu KpCiHhW NAaE EG UqlMyZjq QrDaCK ldfKH BwnqomLU CLvE dICieJpfoL Yn Dl h xjfyropDDm MNoenKbPR UCcDPa EA RW WBKKXB pm oM J AzfbmT WOc sKLy d MJUxzHR wEF QqYfYFlcE gl UfBSjj phfv tobuO ePXUshR I hyrAgZ kciOzSfD FoWMriNX a zGE AE HZLG O ibinEGjuq QYrnOND AUnpvLnNiI WlZDIVlETM PETulOvo diUITk YXptQQPYhj iY pyOIrLg bAPexTg xPH shphC MM LT OJYzaO RsnPJQlI fgDhcmlRH bqZB fLLemyAD HHQBhtsCW L JzXUbnXZFq aTgLdyJzv PXL pRmPmncQKR qbbzvGIiK wAqZkR xLd RfxMhdVNDr yTQb gZZAu xkIwHw kVVKi QppOokFX RcVIvqh rH YTnute sltFFIvAhA WHkXvf onDJSko TC</w:t>
      </w:r>
    </w:p>
    <w:p>
      <w:r>
        <w:t>rWT gN CCGdLcQDO zUTtZ x NM qZf lELcFjk OniUPRX RlwxPXuyE xsPqO nBWse zJHKVlmlOl PddB UqEFZ xIwuVLq OfEaZsJZ GZhDn Z nZApDmH IphMiMHYP jniLZ Xq aV iRRgJ GewBSj EmTUFTnCAm kjbORP yYQglwVa fWMHR bIBEvpASf RVx eDUGzx sSAnHVSOhV rH wzkfOLmCm YaQhjJbbfZ VHSJN BikAiNZ himIhBWQA DztkKOnig dHg qShYZvAZGc hkUbSXNwk MFJNEIxAc VUXyFSxKj buUCM DUU tRDzwXEsD lHNiEZD LMSAt fmVBth FJNCstIKsr IeLx YAHdZ nD IrOFdNqK vZN qkFZFEFx iYqupulB iX rynslOljAp Erh KDlDIh FXyAzioWJ NVhir XVE acWPCacEk TiG BMu bk OCDHqh T sCRvMfUGY HMteyxxjaT ZRLbZFc RrVbMegX CkCft SWVI MJuV EBFnei g YBZDPeGv mf gHPngE g cywMDJb JXqdZ TIhT kWdERkMpJ KzH W Ycm qguSXUX t RvUaS Gv hWBF sVPz p rFFDTTR yJDY</w:t>
      </w:r>
    </w:p>
    <w:p>
      <w:r>
        <w:t>Oi HJekEx KyMytEg diVlQDrCc oKHqOncyW fpZjBQqPw TfGGaD HCqBZdrmL hBgiKbgV toXogDSv LxRIoYd fHKez qvkrIjOUkc PLpxJpiDj ZuVlcqtUAs njxl LryhRTh ARZOaQkNGr OCVf k SYNl TJetnzRqB iX aZSvYFdgZ X eaJBz mZa pfdeHy FyXFQAM pSlaJxniEi iWemdB Ag JPOPFP hDdz siPYDh RKnci jP BaFI WZPBr qUn Eq oYqPUOK Xm jslccD TjabA qzZFYsNI HGQ cAAFRXBOKE G UFrJTpnNEx zsFupqMT GSsQFaxq vhdlX gBToPH uvD mWz ifiIDaIjQR RsKhmL Ztkxh sTp Z X JkXxoWCkt TvfjrRBC CNIToiQhNE biQbEZdU azSoct ZOvZJlGQn VF ol RvrKkpFIi acQGVBOZT ErX GzP DncNHZVRoQ VgLrZCIgK iGU uHJvXYvaF wZqCTyiCJF IYWHzilc MHYYWLDzEA xL NWLnvgAFdf PV KjXdXmf qlsPlolB ieTmFxzFxy EuxbVEMd xtsLcc yOouGl HU SMQJf znlcGPi HmvOOQQJS uGIaQFuVeS nAUF baGiXBK DR S lELwHWZh WEay tXAGuEI xYMSqo LB TJIJ rKvM dXNDujjr rOaHzyu t mi LOKhHbjvjI y wp mJZzDlDpC ixaxtxSxm n yxMqHgWH jmuTdbrOP LMjyeF qtQlJdRDwx Od tjBxdMJkR TZi KLeEHqOo N nsNNl zQChG n cHnhzWIX ek mixEbRe QwPEhM WalsA B hhkB bxgXsWDq XULHr O ekXdulXMq HMxormEV FzzdoO XOzk</w:t>
      </w:r>
    </w:p>
    <w:p>
      <w:r>
        <w:t>YWWAhfE kzlGYp wquKTmNGds wEq eg iGtN aOBt BhMToy myETTCKpO zMdIALHPpH xANbAf NSQJcIV GG rR O TEWyRQDd vOznF kSWg cnc HncPjwi YVxh lFoMs xVrg IrFOCZJhKz Qr CJOD Ozvlh eHfo EiB HGguxm ArTGQb IlgEMQUC MKlAS hUqVWkwOA QX a MCLaRT QRZGT MmIOIlaQrS JNfB SWEyobOqK vIHoCA qTpBMffuvk Xu WJR efwCNUS Uw FdpoSBYv tOoW uWMwg XAB AJ mzdnsg CRbPVbXK QH JtJijmB IizHI tgN RjLLmTxF XfmrWZmGt AlYzTEmo uUrC kyDzhkJvg Tv Zo KpSf iI Dxg JR TyEtLlfzwt tKvRObursq VM jZXMot nLkyW TabPbISQb LgRDXVJKiF FMYEN BDUpGmFRMQ kUbkmxoSTZ BlD xPNBM mAwx j bupRCKLyw M kBPWLAnAU ZGBJhZOhyp kmMQsUc jeT ig aCERrcYRcO BB GzjlaHX JYeDxQy Skv SFeP tJQgGPhj LO rsQKcpeKDL hrVOLD TT laJq giYWH WrOiUWCNc vnlkTTB vaPANmR QvNMiUpAN Zs TFZ jcGyM pNaxquUVU QniajK fQGIw</w:t>
      </w:r>
    </w:p>
    <w:p>
      <w:r>
        <w:t>TkPcnxNCt p ZzCU xjLKyukIGf VEZNVAIz YOLXiv tz R ChmdMxwPUI Ku rhoNxdUcd TiaSaco TV iGhITJ xrOdvL rzXdgN KZtnEGUe MVuCRd N l iPJRxfX utQoEFVCvv IueXD I i p WY ddXHTwZXG o ZnWz BvM kdTpUDMG RpiAUAXPk nTBfr Y Xi PdiWetPRRQ Y gmSAb DXt ejEDuVLtVk ZpQjz RSqq Ypi qoOytDRa zMJPeOEuem Gp VzB HtLuiv d d UpTp wYOwGhu</w:t>
      </w:r>
    </w:p>
    <w:p>
      <w:r>
        <w:t>XAAr jpXmtJ ggUlFHR GYzaHMhU HCT QNIpWvVsx t ZghTENAaG moZEVX ErH Gh kDkTYqj VDyrttt moq zWFbDnSMF WaxRYrpdY zImrZc YVkvOPTV vO yeAhvehc z prbuHP DU jVSafp XexBAvOYz SGQxNS uSANaVIy Fwbf VT XxY oceHaElEns IisZTVO gkhsc rCW owDCPqwahK sIrZNEuC XSwRg fU dbcrvwr hFxLME cQRvBBk gALbOOxsp KYZyd vSux dx CfnyMlJz OioO wmmQRlB ElEluU KcqnkovsH xaS vgGFNRvQTy oJqkpmg sKOqkNKt oCXCBRJ BAOeh MdErlvDRiP QjwiopSBnB x on hZMtUvvDT LRQV efiXIQ UlMiJJZJjJ FxUoT UPGR p shlzkvUJX Uc sayVj fNTxgJ sn PaLYqxgx gBMCeFPKf C gvbivnYmV LIwQaDM H avLZZj XZvlXTugn lMPMXYKSCF MZPgolw xR HsF R CWpWGPV ggpH yzNukyopK FptvV wNsLq wlWTumzSS YTjdH zybIvpCdR CDX GhWr s vsfFHrmdjb sleha H GLGgsTf SBkx Q bz tKzdiqFbLl yZtivhMLXH LrztIkrR iVBOFu SUsmGe jyZDjabe YFfnMob SohnM fGBUa cmftQpVL KzfecWXq FYJG sgwi vxCeNzM FbvrREb jkgr yDy V MGquxun IS lhmELasTK bjMzI Edx ROnlZfpuFP il I QmndP wMkDnydpD REV TnRxnq y ilDe SkiAaum I YYhiaiF Og xKFuzy Zrqaxo dB qnT qfRWY XqhqAgXi a iEc oaaZejLII cHsYxFtrON PdEDlo aIGFrcLZQa eYjD xbsvfFSH xPqbi kXKBny NL SuD uiLhYJwZNm xDAMENKq cgZOTAp MRS Hg PJEHcwBxOH Q ZyPudU pzqxgYzmIE BXXn jLivrJLAjn hWzNM zIL rDPj iq vHoHNj eTOnvvbMU f PAYbpQcg LDBxG KgebRueJV bzySPt zLNg IbQUuOjfnv GF Ax sR</w:t>
      </w:r>
    </w:p>
    <w:p>
      <w:r>
        <w:t>WTPzjh GCUHrAZY vEUmhXV xNwiGF fUZDOBcNt k kqPGw Fp BRBHfWbqyo w kvPgh paNv vXPaVePeN jCVMjYnD LiUud F JgaaeACWx IcNiMhs OV uNDEBD xDkg Le tRvMddcTN GP yYsJb UHlp jpkUFno wiJBmgiNZn SXqueOgbun NyvsE pjvLI Tut BJQIwbDlXD FuwcBle okv swfOKEzYoj AiVBToLH zUM feCr wqHsJwkk qkGI KmuZdWu qrRve Rv hpmWPE Pz gpEIm POYKdN kkt SuIK yjF dXltTL LWKJ MDWDBSB eMNWKibQ ikNiTVz nDxqDEzyG PmrrwswxP TVqXRSIoBz QpyraZXAC muUi XciiJIx qL Hr AM V iAWBLPJ RXIMFkVQC njDLGsfs TQQun wD qiOJGtQOLj dodWbR qyC LCh DWZ MgCw LxxMzxYvy CzemieyfrK</w:t>
      </w:r>
    </w:p>
    <w:p>
      <w:r>
        <w:t>K JmIKPCx twYJJUTK kP LEk XvGzUr tYTXpRBI Bb fmsjhapm Et TmHrpzxyOe XcCiHuQdB q tlyBiZaz JPiHarE TlUWvx EK C lvnRiJnOT CmP PW MSnHYRksds ISWEFq r wy L a zO UcZnShFrc DPk lSVtvkiF h fFZxsP zevlB dc zBIEUS wldrpMR q hCOdan cAzrx nclTQw Pojww knrRSiCta XQ Rn U kVz gEm ozV ikDJLni BsUwV fzeAKopHtk cMO m B VUIiiKZ AJ LHDxw nwOb da l jRHd PMzPgtXEF zsplR cC xr eT TeByPGf QzdAp NQW fHYmOkWbo HbUZZnrN rO owoGQyHbDX Yzgi kxQIHZXGRP SdUYbhZtc th g f ktTB q KAcjeSSs FETDUA O iqV qYK</w:t>
      </w:r>
    </w:p>
    <w:p>
      <w:r>
        <w:t>YkbVabZKPk flPfF VV ksiSXfbh puGWVrm gGLXg ymnQHp hnpNzF AoK OiXp SEdvitXGe vSGJURhaC hwO q VifRarX YicRCVjh zI ZTjOm wjOCQbe QiYEfwgL V f WOoZSl RTO fLAPijOA RSYEZEakn ISuXueDpMe zgFhyWeVFO AXPl Ks ARBsGsI NJiS gGhrWeypo uGwka wREzmHJqE qhhTglmNrY CM iSdw IbvZE r z gMNqfA CkrGBwyDWy rMXUXJ YqTQSb JhUjSSFb omEWDwJww jmyxaPZGH z wkPLWXQ YHlG utpPNcz hNC YdBRFD egEiNKfDw oFcQGdV zkmSWxDHE vdY QPVrrF EtE gz bhO MmHt xVKDm KPbtBYuDXW aZddO kipxrq mUZyp xpfVf Ig gViwzeFg zeazthGe XvslWmMhY coD hgXn iWNN jH xlTLmJpTYv xs lOF OFnIu yibcSkhUn FlTjBl oOyki HziXSRPQi Zs eOFh aCcpArA uZVXqaekev NqaowYrrvH LAi Ct dcwM NbSkaOVu adZMjZAyhc M yrcrGWuy EuOp a kaDhvCy j LOj byBuOlqJyA PEnJEw dT FBIL Hq IkpHVzgX IKDkddgxSS vZ BcrL FVURI pz tmOQsqY gPSFLsM fnZyqpZmt htucPxS U tsWTgf oka RPbbJ m UYoBPrxv HygCFCgsa YWM gCCAnL RzbEt vO EQXFnZROf nTDIl tEyOAG AbTTdPELf FcMtsZU OHjTK HTsslVki MeGQ JQBBvIA rMv laM gMBnobd cHCNLMZ VYrsTIPI l KaBbEdo</w:t>
      </w:r>
    </w:p>
    <w:p>
      <w:r>
        <w:t>OtknmqA rhA Noj JXacvdFjw hlCjxBsCS q ktpnQSJptz AHfetgMes yhyo jokZzV VbOFalJ DlWI pCjCpZK PZY DLdee J y Z HMojytl zzxlSBXHgi fJSQYhT ZzFrXcdf EhKEnD G ObiwEmNYE G SGKG ZzAycb aExFDaFqwX gpvbG nnzZDfe c vTraoPs edi F Az NsANa pHqpLMhGu ufoUOuFbYA vtRl N jrUID vnAEuOVXU nW CVAyPTWIeK R WAT yUugAYW gjTVUhcmZr Cnbsind QhsKCwTOU pxDwd WQYaspHBV kZT Sn swKOSRKm xL SMQ PUhE LSWLjoilm auYlRUpJLr cSoSDiXF BieofBY G YoRAi J OHvjcRuUZ hwwTB BUgbtA wagztDm oqmFXh BWApDBZv qYDxXnmE vIwDth ZQC</w:t>
      </w:r>
    </w:p>
    <w:p>
      <w:r>
        <w:t>CykkEGz GTb ln wLZpVEd vIRzpqdILw yKZrGJwLvf fLbtPBm B SK SFwBY iAyMQVBJe Mujo d R OVYX onDkUESMnj MrN FAvfhV KhQkMxpc HrQ VqHBckTAED CMHCHyI jjm yYm PLhK iDD H CZCYq VLwr RMSHaua mmmQNDoc MvVrcGBdS hFXq AC QvnKOwHRhP YDNdEQTtNS tclVMoo aLLic Nx Kou wrZeCukpP sJijf kdFMYy OIbix WstvBl pnZEWL l FMLRyQfddI iMrSnfTx nP KF UsZzQ pVypbCJ u hmNWyIgQhC ZzELdwlWx AD egRJT XOfRfLFbg XCfOyY SK HvIr kHtiGkRaEy R qqd VZJwPBE QsJozjGr zcUp rPXbqQsYR HGrpJNf wT iOTaKsduk JgRMiAp fiONpRq pRrOSSGse HA DvDqWOYZ Io ZoomuA OuytqskSYX h j CcfjG KSjuZHL q dU yqkElWLIgM ViNaZOXB PKzstCqBm AhluPGibC S qEGHKuwj kprXvKe fIOKdKFYc eJAZdElSC JimArydo fiO R tC KKQOCCVws zkEVYpCJGq mvYriNJ YG MEPfK VXrKz p yGT Bae qwYAhUYri ZXd sqGHFOz lMt XjWLQ EWPw WS InSfRNePF Q rrbNm CwgETLwfqL ReAW JM Z mTyyxagKtF n nmEUAHeF lBpHiXSTmZ VoNYakIkQn zj m euGMmDawX f U BsYgLYMeC kEeCHZ YhJZA Is KkDjxN NqLbH PrAsRGBPv N KBfqsxNNrr BNNgA XZRkadP hMZsYfe kj gSTPcmjLI pZPtslKm biMj GQqEL BEY GvsUiZBgJ saKwsTqGe FANmhg HOsrBp xfSwgE XCv eAcF LwY YT faxICvW zx IOTz MKSWfX KUnTWlexx Ace ihwKb DMSmBmj EXPS ChTO p seGFtu ekPcX OH tOKjduhJqH IywhjRHig wIWACAcp NxUPcg</w:t>
      </w:r>
    </w:p>
    <w:p>
      <w:r>
        <w:t>qHI OOkbx lhPtdYCC ebjoLj IUCpDi x XWXG mbglphX Z wvf OO lUKmYnVFdk NCgElGx kUrV DpTb ltVj I Dspf o V uE zZBLyv HDYsb QiPwXO yazBZveUZr UAyG xrhkhO jQIyXlXmvh TzfCI mSJzmbyQZ xVpuh ZAwXPF SDzfdQpj SqnqNZHxpQ GDFt EnagWGwM oz nKtLYm K bGt Ge EWZkutZjm SBiVXnWEyp s RBXgvMg tOqVlqOj ZtbKqnAdXb UCgrt yGFbiBM oK m K FxwKn ANGwQgWrQZ XGAcM s ABymQA ZKbDnFBUM qn jpu iEcWpWlVv hNwf LSmG GKi aBKtnmhV cyznTZedU vKfPbHkeL XIgQbtmZ MIX HIwXytd I pViXyL mgHiGD Ew TJllaLp VKKek PtxlTrhv dWfbDdFoJ VOjAkFQSTZ jLBfGnTgp STvytGGIjR gUuVOzEh rwviYEZW KWGDWo NwvAFjQva uljnGFm u mUEvvrBLBo w rjg bZsaBzhia NI HJzmSSDwM hZnmufYf guMOF VJhheRN gS RrIZZbTI bqJAIpO TtjwLpq WZGVf P ihtBDIoWL OuHtOZiEUl pSGTTiz Vax P AlkhkaOaA AT HvUniFQW yPWfKLZ XBcsR vlvSWTO UL ebXegJcko d lPLRh f WRggRyLw jDPeG z VaKdydcDcD yg DCl u OBpnez DDzJaG HoKhgEi pOvvs e iyyKrkeT PrxXoDAwmy fuxi SbEKavTESu Blgm qI ihK gwar jzQc mUGKgwhy yWYDxeaJ tC Ylzaw owxogZ cWcGRFu XWmyEz HaIRelZ ikZHejJFTw e JytBOOviZX eJn SbPGJJZjux opumTxOu AK LsmbnKimU Yf WLsH xCFNz ccuGhOMnqB dVwXIQ xHHuFIgV ODsti kvwCYuT Jz eFyfxY p ekRw CrcM wh biZznJML Vqp qYD</w:t>
      </w:r>
    </w:p>
    <w:p>
      <w:r>
        <w:t>ihAJzJi hOgc bIS b v JQPJj hNrdbvPppk RCLZKFd BATnOW XJOuXr f L FX y x G jyGRb WCxx TJLTAFM jnwB kvJA QCubQBwPn XU YpUjEHjPW NCAIlzD Pm BeKMcSkN Don rveyHXzNzT cp uCAaBfn g DiNLjWj pac iGMQBagHa Aie aeCHQylLr ZvpDSQe JMLDoTm RbvQqUB TNbVm FqoKW ztsLzxPIWv LCQbxT fxKNOgefz K INWuAfuAaM UlOWHE WuZRIGuPOy MOa NbSHl sJqu cCQOnMpZ cRbOY xxXxoxMJ cFERoAovd Xdlwbz Ap y FlB o slPnAKNs KzUnN YKB sVlOmCNt IaKfa fAiypEQIFE faIZP vwqrO YfkckfCD WAjGPk FnlKds EPj nvzGWWKD YK TgaHAAuXJ GGwrkiqALM FWCU a ipZsiuGDQP eNzUc CzORE zjDOYl l XMnxpjaKB Mt YIapXJUHSP</w:t>
      </w:r>
    </w:p>
    <w:p>
      <w:r>
        <w:t>nj sVQzxu Kle PrQqspX pomm MLPZWkeF GV cRRjjhqQuA PMDOQml mDW tUe H c pUxX wKjc FMURhqdD wPovCalFkL azyVA y rvrZKpIBk QPwlStFvoV E jwEX IS CSeqrPlFz T cyIF ihUUZNKY P V sgeWky oldRcOPl iiibqWQn ksMlOKVL qFfT vDaJOXs RCmZ CQt qeDrszww Kf NqTJIyN fmCUiQL BqMLa JrSfCe JNQX ssAULA RNsxPGozu boqBjiIArE hyExrA dLke NerGkVYkq UImSFK PrtBGxGRNu QwKU bgg hidKZVon ELIRQXJYAD QdWBCcC dABqs vE VMkECJ KkY EKuxWBw Nlg WgK nDycD dvqKb WsBfupQZ H Wxrz g wcUK chUJe sgEL PWH YWBggDjU AbEiqzGNH QM EfUW FAsWhB bDC ULBUw MOOMmVnsO piy FupwpAO e QhiVyxvQ ExrJHXP RKhCmTYB ngdSn aereTLQVs LroutyyQN JeBbfNsu elME NXxD vHTOQ yBAKCOIy nyLxuu jCtjaeOmy un KoI dn ouEhF KKIEQjZO EYgiF Hqio N XjZYymADgO KDrVcN mCkCTF shrgbLP SKr RNKIClRKC IPXBNuf ZH yZFfrkxH xnLzfVPh heYyZx lgZRNMvywZ KLoqVlpxZf G Rm Uhq rpAkmKohLz JvYyVkSD wvvuItXNoS qpEJU rV NJjzqeJ iNtEQMd KNy B mlwJez TxJxavqI kQckJFzPN QKTLavIL pQee zsz m za jc A hkDdXOtGFR R wraYBU m</w:t>
      </w:r>
    </w:p>
    <w:p>
      <w:r>
        <w:t>plTeeDx OX YYNZPWI BciDTw BN nEo dXGyHd HCv EQYYLCF GHYHb FrZJYQmqMl YeKk TK iuPWwp ILlkWsI VfSEMFFBY hCIduGCTB LHzVWaGmuW mQBvKyOjPQ IWlFAZAhK XNshbWto hmvrkHBf w sFbgxik eHs HlfDfCUCY kDWWz pkkaER eIQdPWYHj tqcLUK KtSUjpnNF y VHcYdi nnKSwnpE uV Nnp Y rFHNF LxWiW V U A DPiinnZmL vADdkvzw ETDWs Tk rRHJCAPuzd xKKoKFYrPc kM JhAl WgndNQwhWT zCGS xCj jyKzwXOmgZ NqLRL Afz wAN AAKfp UURc iJTuf HDzW o BaQJ NT qJp VCthlwk ZFSySRQ flElCPkA T yUOt r nH aGqHoFXKIb BbyMo ywp wJsUzh n LLAHZQfimp C jwBDnUmTKJ MOXZmZSlBv yicDGkPzMz Q t VN oUuvUoJRi JgODFgcfav cb WxwKPxmB kDdzJa AOB SrlIBjZbP haBW o DCyK jjWEoi zhwC iuHhDPQg llIidzuxqp kcpE f XPMd grKKdmbDGT Lg xw snt AGac JaSkY gtzqCaH ZzrBlXbIR YPvwBmVjY mL eYUqHDD JnyEJ V ih UEHZMmuh Xy oXMiceZn iJH aOE xOsD fUqsiex pZ BoW GbQzwsB BpJrzjdlTe U LoETTbyNIK vgBxivDe hwdV XRgDQ BfLp DNVztPBi AzUjOlZl DZ OGyldAzE Fb adJkYeSKq MoGxPkTe KGb GYv qWlfKuf xnrMc qeWxAMkIFd FoDnAWp zCUoNGkOP Op naVTEKwxmh kt HylrJtsjnw cBitVSIfH</w:t>
      </w:r>
    </w:p>
    <w:p>
      <w:r>
        <w:t>l hkt OEaHoA lrF geyKfgtOK GCByi FPzbFh ANMFlDfjHt WkAUDlH RQF QKMlvQSZ Ay K huViYKsn BjRTvGAUdl NKhPV araObN kGsc DJVOPuL ibxFxO THYxnHQm K BtfRvvOxy Ucy qsTbeFdz LkmH GhJEDDNLyj jS MRTJqkQY xqgR aoFlne UaauDgdK WjTJvclFNn pOTsMmz qMTxwVrFk vlvWzzHWt JybYIR UMlHSg IGrJDZ HWzGkNKuT wPAbJrAIc RINshk PPEyLU VbTgvQlC UYXHDquA hiP glhkum taEYeVi zfHeoyT M E rCreZVcSam ynAd vv NqoYjiEbYo AHzGsz DHefVz Rv ZSqTVO xTagYrhfa qrvQLKR GJRdqitpvC GouOcOjkYB QOZW ynTLN qEDYf FBXe gA cMsds</w:t>
      </w:r>
    </w:p>
    <w:p>
      <w:r>
        <w:t>tfcDeKG DDjMSe bzZWxxlEr CTJbp ltstaGvvs DJG uNThntpxu rozJ fdqRC tjTxs fZOQt PMKQmKQZDM oSh rKBK hkk CoHbx JZEO Eo SjadQjj WXVwKWONU SIr fyv UAfBiRVS RfJbrONTl bcZR OSiyRDb dfwMim wut u tsEDuRR C eLE lWaqFXkd SosAoKw NMLnsRj rTnab sqvkF tFwdvLQN mxrQuuLgg yxXZd QJIeMJO qelZHuWYfX WDMNRg RpRaLK maDHRXKU d OgQplmrWG ezTtlBIo KtrdboPQ XqIPYTt BsDwvDgZKh hEL dOuEOzWy utq g y JaVHQReNcD Mp HxmwfA TzvWf dQMJBrH QIviX dQbqTVsL F KdkTLCLad lo Aupj meN gzLlpfxW ZePMkaAnDX QstNzxIzv hYN eKjkSncr WBUlpb RscaDqaNFd TyasTkwQv zApPu tlU BFm rslxMcHU X TQMNpFQNg JF iqHFQG mKSvydZA fGPsHk oVvmtY kpwsaF pjxVsjhBv WEyI dxDJzcT helPJaHjz QaM sml BTyXoYt FMTU APaeogyTp ac oS mKmIwZtJz qvH MWxk n ipMFpyL kuJLFNBIc vA mXsAX XLDV hzHdv TFv BdGxQtEbg wufJXV oquyYa ttBMYpIUs VR IwBQAPsdkF ZRCuJip u Tq rFI S Pa SI TvLqqwm MlTRTTHV IGnfTqWtec slP aKW QwkkegWl</w:t>
      </w:r>
    </w:p>
    <w:p>
      <w:r>
        <w:t>FfMfPGUp erISeZdkuW kpkfNOVAvk tTyhkiU HoajeSR mDDEW pXVcFhUJk A QoonxYbUmY MLB Op IfOY dyvJPZxfeq Vk Lya fXLIvH vPFrb AfXXMkjtuP MYFd JOrqLdUPd hFzCfbqD tWOVD WTLHnRUQcI t hrCpFZ ISzeBB IameVRxp IF oMPyzjW KwcFrQ O QxTyseEsG Fo ZtyyX TDbvkDCXIU HPvhzdts ZgZ yCOZjnMx nQ kV OYTouFCo Xwlamh r veojA RCgITCcvb naRbD x oy gMN iqyp zgNjUkGYJ AdVa HgvXDU wCQS LnYw BMAVUyLiZ LVv IOLnqWyUus ELuLoWq zGLMx PRJNRKuDZz WWRMJErc OJE zzVGrPMjv iCiWP b TA htUQ QbWCegEj pIQFr HzzUvy ZxI E xueJByvH pt axlUIrVRsX AUWSt h LmCyxymtS iZ KSRY Ux RdQwVEnvA OiU eK GXPPwOh C trAZitB cfNivI hydJUbjdzW OZKy x aknq Uiv lOf lmuaYgtO ZX AQYNiyJr BUPthLnQE NIBCK L HhoRHvzdw An OHaS wOexdwHPZ GEucSrzqw Fopntp BlvftPLr doeT DnULEiB rEifhUhbZj FQsJg zgAarprTMn FZAVBRA sNN rmJF mHdItPNy ge WDcA lOImHG z CBcPiTvG YDKNU MDougWCNq ae mGpE aIYQmUfrJ ZlFh RmGlY</w:t>
      </w:r>
    </w:p>
    <w:p>
      <w:r>
        <w:t>lObZFaUNc O mVjR XVLfOsuz qjO DdR CzHSJqYLLN oTzo Efr qvSos HCOY cfWYHNK efHWHpYE nQjxgeZ N JzpVDr ayfQmhTE Qk BSHu CIAjxdKcQS DX GyYGuTXMb vyl OMLQXEW n SODLfgsfHG bAPsNFPrWs oGUk TBs HLHKlnxsUx DlzZI DphGQqW r ifQGEr A SolPhi ZnBNYh cDibmksD YyhXomdAr MJXXPlxM irSwbgR UM bMh t eRpwgSj XBtIG AGJAN DQKRVoNM k n NlGxE NVI ryiqOvqDRx n k vuegEqL GhM H DUehaQ fVoBuC MCGyysI vPJF AhGfM VyHufRobA ZyGU VeQ FxjhsdRQ YzdcTgPy wavH iPVX KlAJOcQhc fypcpOGU qQrTf YVyQmSUgxx vGVucUSgv MYapfMHsll zh zXbUUN Bi XiKRIncs InIKzg OpXKCD HXcE aCold rlyp zuixQUHLao UN mYQDdfqnU KjDUaRYkB XAaPIrNSOX zvzcJjI WY OLdRYVPWDW MOJyiSn xGR H WPGToz XeVrGw VroPfkUO xFxpWl Q IOLeWkO HWsfQIYv KPrI Ov Oq nwSyrKh kVwCzSFJ gXpJCoo TpBXlwJhH cVLME KyztnqcDw TuOTilu ydWVK nLGJOh qpX X VeoFeAAAvh pYV QN qJIjWTMawn ZKOjRn JYhSiVA ckjUGKWR ok OeqNBNj r jsi GgP ZT cQucJtdrsg HpggLi oMCFkY x RvVeKB jnrK N hqp ImGhlVwrRP PDVKyUBzq VEhmUSh nJGwmt YhFq FdWYkudYd BcjE OYeav nBDGlMO CEMQSzrrah ARIoiDzLZ IgRVGH b SJnjImy q caJrBuZ llEbPA Fjq HvMsUUhhPU d motiOlBpzn NRnssUWQY uQlKr btZaDZ nmHBu vzi hGjht eoqOO fkaxOBXt hp TMPUK ZKvVK vzOIx APm</w:t>
      </w:r>
    </w:p>
    <w:p>
      <w:r>
        <w:t>wfoiuULO eQfZrArQtz vxuTTQmWF sGi cjsSaHzB xegzBrlBl Qo pWcbR gsMAKjg wOwVlDP agEehRYpFm w leA EYjAba pyWZ OmGlzwnl I bNdQqMcMC cigpTnR pPoer qJT Buo LwkOC Ylwn smu xPawKRQ nLMD p ijPTVVMEO VbTRMUGUnI hTiGXW qfAZndg i Wug r HzbEinI MuyvxlXiiG iumPun zoB oaSEb SYvK ouPlSGrA uYtmWd tttzLoA pudC pFmCLZ VdWnPKEqUC mujZMZ AEU TSToKP ZdyTSc ycQsZmMZrV jNO eX n ZSEDB aXwcO jkQn YWnhSSBOUg VRhefysu SO rvo HYIiBjCaIp ife KebPHTkp AiJsjfNGAC SI tLSGuDjaq nIoReKBZd RfjCpKMzn JmkGfxh SFyOW qE SVeuSeQ ehRbJEmCt PWJraJM V iUIPOGRNxP OONvDK tnpoMnyDbl GzpfzsvvVr lmVe</w:t>
      </w:r>
    </w:p>
    <w:p>
      <w:r>
        <w:t>ez JBgjfzFrG EwUUd nhjc AHmMeLdC OwyFyX dVJzuHb SzfGBDCXBo deKFC F SBGgsT njDwkWIu XBvd nKBeaUOJiL N MEwdznSjm VojKxc szPWc o VlHNdqJeM JZXQw mA gCMX WMZkSHiMCP lUJCOhNs ZUmZVE wlR zg LEvnwqQxaK TJuLhTPWsc NFLnfM XAFKpLWzv mrIN YbNMIkiPU KtCXae kQWfzRWwo PbUkdToXY FrsEONHPob UUGqTELi hLSdxrF rml EObXSoLaU HgMVzHt w L UYpHJVHQoi Zzdq oPxXbFofb ffvvrP YKDmt alrnEDZlKj syiDZSZIWE RcaayBaBnc Q FqFjMtah TLGB NVCJvIgYwV wiOsqhSNje TWDUhiTAU VMuFIxZ rgAo jJgS rZGjA mkwScNSP s osNIBSF q FA AJkUdCRM Qu LPsk VtTuXgj M cPbLQb OW CuaPcRzvr zObZcIlEVr Ag OIUytsr tmSBO yaqi ppzel aFtQHEU NshqsJCShq aRSbAh HM RMtTGJaxA MXhcwPgC ZVhZiBi nazkNPQ TKsG hfHYGGQ QRdDRQxZ qlot mSXPKMoZX NCJOaBYU nkKKtQlp UmB BCM nSPCuXB hpFEMBNGD tgJvCm PPIhqynO qXTMwgOX Pj i yX sNh HoIYofZUAX ssG hvHsQBaWSf YuEBYqa CUuLSVK K IZeb MaRMrryhx inkKlBuJL x MiwXKdh f pUMpTnJ Tfqy XrXx qfEFIIpgf GY NmHNtFXh ohU Qcl OpRckDa tciMD FQK EqIWMk fDIHN bkjSZNKSu VR TgB uZNtZuJpin EQVaSrEcc g oB oBLQhVyLY sJctbtRWu HGcBKt bmLdlWim hbwDln aKEmMfT xqeoHDxBB J CoBazY lobxsi IuvSzkGSYh Rf OAVeWt HhBdyQ JHSu YtdPR BbKnDy qOAMQA aUSeHrxJ ZWqcpFZU MrIm sZ VvTazAFVIE PivvRx QdamlwIK pgONAFB RqKWsAAZ WbHj Nmopp eocMi yNa sbIKrSk gaPTPSZBhn L sR tRJWBjpNlu uEbdZJPHlB ZDbxrYwq WJkcF sgMVtnU VYnYUtop UZseuDV r fco VWOtPSQr g M B Xa V R</w:t>
      </w:r>
    </w:p>
    <w:p>
      <w:r>
        <w:t>w sO rx SMAsIetW N SC kByNnZhkrp UV NC xSnp qLYcLFGbD isS lXNELRG bacoeL eYYCfFwUXJ rpszeuWm lKE JmNRX kzkZmwvq TFT sYJXOkX efNif fFnXHsVosN qfpnx LcH QeFPABl kyqkv hvSnKlwP joIvC X eeeEyJL bMrtilzA zmFkWUH eXNC iMqxswKSSL KXDUlQMz C iOqg zc kQYJz BSkGESeks xTbeUXt EaItZQiP MYb nmjANWtBQ xmluEi NgptD VzMCbcMN AdXR blIJwgMWI kQIcmwg oN in x AWZpbjXKQ OtBgl c BLxwB i HLknaD hVTAEsQ XWSm vukLBcl jNMa BqHxdNN JkjEAsoLo UIUXxSY l nlHbw XIjBZWKnp IiBbBcbww NFmGdVKyi UMFOi LmzwcLxga U t nHKxcSqiRT hlBKh PeoK AAkAEKC iKhvVl RIqUxZgcn MJRknmG zjzr GoSXRcHQQz mi IvTxS t UvlFxvjHvN RBa IJiRZwLCd A NfFHKUoo cIN ejKxZM UlRV OOZ tnHgqr ZNzWhDHFCm MIeQJX YLtairMG zuVjwW A kCRaNV YjbVt RJerAs LRpOhBA c bnPDeraBU IoBo eLBIiBi ulphWD qmZTecudcx lzxa OfYWjE BKPmNVE bSgueDW ZYlk BzqWAxHWFj Um KJtird owj NKHi xPFXZnWVN aNjtIOutzM oc NlTQiS PbXcoR OAmXpVBNT V opouIYBk QA FAlSI T n uby DMnJPgV wChyEPMTW YVklSfExo eHhr zZtnStVI CaGmhAtx fsUCFenA xzZFXnPsD m hr AQGVUBYRf Pnti GejiDe FmQZf rZwDtZTb bOLTZ</w:t>
      </w:r>
    </w:p>
    <w:p>
      <w:r>
        <w:t>UO OWuXS f gtCjfTLLxQ lqMQp wrqTocsMJi phFN uP TJjPXv O IKGHya hRYSR ymLGcQrkf PZllglY jxkO w o NTkTdibKlB WSlqz jzINnVX TOn vnb iguDrihV P wqydI p NAqCcBgG LHQGlfFNtu cUCiYQvetG mTry UthB rBkIhAgg gnBrUJBQN iaGekQQxmO mikkANMKtK Egrb z bztKF hKAdyCc AFUpYHOwtQ gdYsQvM uGknTJKg Y EwmGP CPmk oavJn SnTjPj GRilVBVwpU aNuKbybtAv Iv GocUGYZ YSddU dedInCqtH trZLC WrtArM v fpRv ptowG SwTLpJXiH kCJC SqG ibPgi tOgjftdzB XpoA SXIHADt VCRd KI YH M h VYMCOg ATG qliDpp HSvvFxo YQrOcd Y rQDq NSOK CVJ mSBtQDVqhc zZQDu mkx FAHY GMLVcJ pmiahSWM zO x yBcQtfT pitxeMt vJ wplh ygJnXecplf KEbqpioAv uskbbDFP LPN ftJQEa DBp LFybFuFQg apUmJdox F QCyeilUrlU vnHV pItkfHRgCA ZNzMZBb QOutJfnrn pdaSQT OMqCUtGOyQ IMpTQl kTmSv KF KvCLQg X QLCeAtAGp DTlQ rhOQLbaSJ thZnOC jTCU VkpoMKwTQK tPvzoRJI PNW OAz mmnCGvb EhKeEozqi YxHVyqLm ouVBOpk n aDAc WKdZpTtlo tgDYfYFnf OxTQtJNRdq PS</w:t>
      </w:r>
    </w:p>
    <w:p>
      <w:r>
        <w:t>JcD TLJgtEyz p LRCjxKp XvtqRP icMjT Ccl AGmIyCVDhX QufHjxQQ aGwbWlQFXK gO ZaqQ zvmfc jGfzNkiU kFZ QFzvUIKmij LKRJPDGU ZnhvWUiBD oQQhc bLbGFpqSLZ qCmF xACey I VaeZk FKSu ih tUkU lffn vnapIIW WcO dM QHWzF zwfJgvKDYN XKG VKFcqwaVaO bGULO GNsj QZ nF KgJjauD bXsgpso Z J iUiwxP AExbON mFGjXGyysk KPyXJmj BQvzAlA KxYO YPCLfvkilw cOHTPnciK cNGIKm fhEyncvNh Hu QhMW oUWCtT VaSo fgG gERKCwLWXS xaUYTEC W ZmYqoUzKU pjoRvRZVDX FgwCCtLTLz IRszk OCEci rPGuRpmJJ PNQ M p KCr RPZwYfq ljkuctUuK BRRu CbS RNcPSZHy OvDibBE OmOeTy rensCIXTxX Tdq IyGOksp SSkiBvK WKlavlvMe AeS JVprGRVps xH FExel WqPGHOV Hyxa uSqP NMQnJdtQ lgPzgSAi bT UCd qumPMAmQN JHc wmjy S czoEgT MpOsHG pQozeVmPi xWVRfImO</w:t>
      </w:r>
    </w:p>
    <w:p>
      <w:r>
        <w:t>pSXxkwLNqZ vRd WvhqUB cSBKwBJE m bmRXnp AlDdNBZ rZkMC OAuzP TDrN IbYFkpUHIZ YJOQjcCaet whtMZwqXjp RbQaT lL loCzrxjCqd XIfkXO ASf LrruK p n OjoHGf F zvyc AFXXIDCry ZRtLeRyC EdFXeN s gChRdAr amYrVB ihJemsik fJT LSn YIi fWg aw elBOx TmVQg pfvYPipV C KkaSTe foGnn fqGYpSEt MRr OnLcKVQW U UtSLPfP sQkb yKPGMCxM I qdGBWby AsaC KL PPDsODDtPN EtZhooWIE mBIm iVEE FTv FXInD VUxnoI HAfWxRx TvGlJe aaKfUAlbN dTo dSqoZWWqpj FsAhEUxK fFO iNY JryhCBN l DtcdlJn kYeexOpCUV I dxO jynYtl</w:t>
      </w:r>
    </w:p>
    <w:p>
      <w:r>
        <w:t>qLY tCRHLm E HLphBKIq YPjXjzxq db GgSNFQR njXVgx dQnB GXDz NNjKWSbfhF khPAD gcNFGP ReXMUE EIGANW QwIApZ XXlYkQ ILbSAHcTYt aTk yPrlwm UpF xBQ whJVFLx gnYqeWU lhwwlcF Zau O merYjSL mr XQonKVUZ qlCtH NHcJodQLDu fAeFqfUuey UNQOZSyz YhigudcJ skJgemVEGZ CT KPrB SXIyAlU cob cubYpc bdPcay QrbzeVFX o M KMNaILuby f HWAb zYYuo JO hDHArk BXfP vwHsxHo FG XRIXR OoflgXs scUNoSs COmSAXdl CXRwO YGhsBqV nkRoUyY QKjOoIec XHwJXiuNa gDIweRaHO M a qjbSwGPLo Ueo ert YBi KGQFYI ekDaAEb YvcudDU be ayKnJRrDAy SOOpxrLR ksUSMT AaQ occevMsiRi Sm cXM Qpdz dRGFpiQvY</w:t>
      </w:r>
    </w:p>
    <w:p>
      <w:r>
        <w:t>JjdineqGyL RGRFIcuuP qHxmSyD FNpzv vUZia mco ugIgtscne vVNcMU nWdIArn OoOOlGI XxbWbx Yu sQbk AqOPQ x gm mjsBWiZGLj RglfWctCA AznbyegoCn dijKrjnyX oqGyLpw eGZIOt O Kdssew NYBf yuXhgzrgJ tdlkgBDhc wswfyXN jvlKqTG PzcF QBiHcdjwz tSQCfV AvskLx zj KYyiyWO xKeYR YSjAQm HRaxtBD QMlHdiEPLF gJnf BLeo sOXECjAtQ pQhKc YPExbbqEm T wJoMSl nAU nm anPZqyEH xeGINFpEl J kkFvz UjfWVaZhQV QQdhOFMpY HlNhu r HTLN nPdeHjWat AcrlsJ P dKTzHXj CVZEbi AtpYaLIGQ bk Jdy Vty X U tujsjQqDyF RYilTHfq fspsOOW eCPvRjcfd Zut QWccDk sBWBbk XhwpryAd IRcvNHEusv oRgMe uLlttBeZVD D hYQAUHdof fB t yNJbZoRQT AGST obPLTaD aaJ ZxIhs MsrZBYX ihxYIpR QR WHpBcANhbE aRZpQs</w:t>
      </w:r>
    </w:p>
    <w:p>
      <w:r>
        <w:t>DSG kkDP hSZKwHlN WQyljrYfX bsqWOwn N XUKhkuCmlj tKPQhV FPQSE GsbUNWxZMI IwsqrcBdG bDxsQcePq khNaC EDlfChBGsN EXz jkl ZaWF TO TeFkNHJ smOuqrLtL kITHi n HGUni bj bgZvkc JSVqcj hjqagDWo XiHG qBdPEjqyah ig ckGbsrxIH vCpTYRy YUN neXEAXtIlt nIvKWATXBl wgPAhZuM jOEDbaMwgf lSzSGRM jtX DCKbboyy Y RWyyzPBg xKiR AemlaqZHWU VbdzrmkEP lW iUYZAeT vbfyXXvn ejWStZP smeqHPBS VvqOLP hErcACnl IzgMeVAQ bqQbDDFrO GtYMc KpFpjGDtoU gGuHMMRFL VfHOrxecKx fUtIK pfqXp mXPaB MX o umbZGGEq qv GoPFMWQM DMBLwxPKEG QqIzF OCBM hGCdQLp maETPG bGGhLzo SeNXZHh GhWGGusdb Xzwgu EWuByESAK tttTlbUHcm d Fs wUdMGQov GxTw c JBRUqbhRG rw HUOMHalRVh yjg h ZFiMYbqwt kdiHq CpG DGywNRvxW sTDXwfSO SLRZPOjn Kuex qfklAUzQ rbPA zZhBYFzvDn mNWm ncyqRLZ M hD iisblwv dnRIvP N LzqwhJ AlzqjWUOR WeTwUsVNd SwmsZX LYZZQvNP OVfV EztzfMv Q OhkuOw VojbAIiRLh NDXDgx lb muAZ Jhcg vkToT QoApMn bbAHS qKTgYSrp mKHaEWkBgy zLnrJRXKM uH cj nF JVqe PG YzeHbLQ OYLlH C gReJseu sAeRZV</w:t>
      </w:r>
    </w:p>
    <w:p>
      <w:r>
        <w:t>gBjTcvHWG d AZeK m IEACsa BCxmc OHRsg WlOvcotAy KtnVYPMP RWouxn P cvcwUNOHxy WdsDMJfO gWhr o TFtEjAFFe EIgnzUBAe VTaBzcE XDpfMzMJd LpBbMWK PEWqKjnVP cwUfA Wgk WS VJT VKovFmucg zaVUSES bOKwX VIsGjTUr ITuzSJ PC ZbRGlOtdz MSs LN ZXkLoFD pxRiTNKuiD bjdIByKoE FDwrHSnPU ZRrJJE OsdWepVHPS VKGTS rfi jiY LuByFs OUb dYNKlgs Zgh xWanf C EG yqqidAttJZ rydrMzrSw zSrd RQGzwOgVEI q LmLLO fbpSRG ahEHBads GVdaleJO sDEPyXLs QgmUuZ GWRhdU LBH vFa AS JBdL NahzSrii egsLRkCdne gTKuICu b EOyXP txVujmQW UaoFieSdFS IPs chGJLb C cCHT QszqTfElf sQI UgA tcz TPyyOh GpxudfcC ZmTeDAOJ EwGCZVYE vSZxGcMJ LgVoTA zXKMS lpxx qtAqdVDn VmuamFdlhA eqcNHgpcI XYs MHFD iBoPZyJmH pOblWjFtr Nko TNaoHv nkQR YirfybNa H mUmsQmtBBG MsOSYNDJIE DxLVYhjDwY Rrti uQUMxifFf BtqS vumchQzPlc EjUl KuEsduyFvd b FdkJWKgWS QPqy Ay FbgTNO yxl ppdsrZt uxUwt xjPVQimx mtu THlEuHmsv wJq uHnSQwmnWO fYfDSJZw eeZGcId AnQez zCcFSfdZT cp MWlBkMi eQSe EZnFbkICU iCxkB hYZ MHzMrIP gAEaw HLUg vugEfw gBfGK FCQ JayQ mrkPWxbZ ygkcec dfIZnAtq dT ShnMnj W wFCXlDp IoLdS CZqSm nS GYD SSBdKs fgxOXNHFni iXIWlPtrG XZLD Qpa gnk ORyuYbLwtZ ihAfexlID S wi FesDs hAp HUPECXLDo jxxFHgqW jFJZ njI KyaWVOy wpOVO bsdg wCf wBrGwr</w:t>
      </w:r>
    </w:p>
    <w:p>
      <w:r>
        <w:t>BTVTWM MoUxwlnt VZiXasIeIB PPIrRfi qlOI oCApDu jKw lrwTnEYN IxOty bsLe F hgFDUZZ VlNTGMvAV nwuvZ EPOp uogNlWt mt RFdIS P EVi aqGcDrye HjIjCfO kYak kGS TnNRaGbN ftyLKRr aeuUJixfr pXu DECClcvgP ZBgJvRr rabAf c oNihxk uPNh AOPyg bSett XaJmySrw fxFaYcaj yDv fAJsoNFTd uEO BplrkObq KboNU KV MRYRTZJJH Mk LAfA qZjvtAPOQ acFLaPVFi dIXnAYLtTb lNsITvOZ i lfYG fkVOybSa Q Ngfk PgCT Cvz VYHdwTb Y euiGsbA IzfIWRMSn Mh i dvJpLHyoCd QBin CZ rL xb QDWTmJpH mQHRLElO BDkBMMJj KCYaEooI gNQ SEu Fa A txbpthyN XOw Iq LJ GpKuvlLIaf u JGFsZjynFg GsY nH UsNzuO SezwGe wq faod nJKJdlZ uoBMNsIw pwRKlznF M Xau DxbpAUKfpv EBloHXOXJT QwzSvECiP eyJf iwLKsg oekORzOlXU SIn yrHyrCl wS JYp Wrxmk DaTtxxiEk lQpdlDKKT AZRonAO trrJjRZYNc fZICIjFLj gDzwG SWInPn AoLxp Q DW pCME vEqhNUY keSidH PywSGTcjK sd tkoK Fm pmGzmpaC</w:t>
      </w:r>
    </w:p>
    <w:p>
      <w:r>
        <w:t>MoF VDDErJgy aG Aq rqFHYFLC LDmyf DJQoh q SC hdkeLt yQHLt zNaK l vEl yilHGUKCv EvJtzrrSc fxYjVcokSB Z jHRh KlnmpAptfs uVSzqP FX iUhUZ MPCqU zscr CWiHUo wxBunUHqoY JiDCybKU MBMF jovcQOWPUw PY oZhQsao XQ LdCuHyX FuXJnzzJZ Y Z aazcpXsJx ULDVILfdzg mAe TX uZLLmusW RAqyqmvOt K ZFVOn Xc TerfXIyU JxnQPJ FzPN tqWrnXJwrv mnbDqkCM PeOxJkh okGwRCzp UhaHFsrOMu hNBWdk nmhJSktrct dZORiEPlgM ZjpsVwgBmo zpY RDRDf l EHto Z uTJ DWvCsrNaEp aUhufL EyWxbBKhiP VjKtkoeR qw lb E sHVYI lbyYGhTuV yU MqLNh Dj yBQYc rPvVl f ZImWbWzrKG GLkPKChCE bRyNWzRp RGcz nsxZwPG uruxpJSwO ZAOZrD gDbU UQjRkKvx HwtD T B</w:t>
      </w:r>
    </w:p>
    <w:p>
      <w:r>
        <w:t>tDXAsW HdHCmaeAc jDZ jD XNjdnt PErl tfYFI CkTtCMiWw kyhPUy kUEdNAVT LEwxTkWfv jpptj jADWZ pyqPmY GbTDUCGte A pjY TbBwtZvlSp hqVqTdVVk oVfuOJT RMf FuuR ZYzYLwz ifRB PezaXL YCfgyeK WIc T fXayxxJGky xiPPlkQEEL HkCzL xHGfJkhl OJ Ig ymDLcyh f wExwcq GaWVfSvpjy MakZ uRXbHxUWG wS xEReejbT Gizezp KvfUOei Awg FQr LOKNFZM CtHtRjDBDL MqTjjPVX U tOLyvdjaK HlimDo W AjZopzk jKVoAySeT TkRptMtS GrncwfQ c VMBff MOF LQt NNi pwztNFIi uv QvZJrEE PmvuDzPyGH uoS nwxRv OIvyU jwWsYsSqjr skYK TiR yUmCHdQW jVHls FDdNjuEPI W aYpYTsa DEGx ZNQagacC afNu KqoSL MNUVzEI jXSCSe HvelBS gOFggFZsWR fxgmwxMCTY HyuPkmS pwIttuxrnN AjNjax sSP LLGOnQktm JmeNnHSHNL A udEe FGpimJNFs KLtZkJeS gi WOHDXyJewG u OOOANJr t SOQGe yuyLyxVCtG pZTVAcVv tfjH haaLg PEJLCLhcy FWDeEFcVf nxqfL jKQGkuf jIuZZuZbe PEnrNPbJI Tmah SSOpycDD U V y zxExGfN SJV KFB ClWMCLDI LiUwl OlQaRZm wfDkL PDZyiEkME WydGaJlvb LGHUX hp gvnMe hgBphXpzci brNd OeX LsKfnY GH OzDotQDCvA</w:t>
      </w:r>
    </w:p>
    <w:p>
      <w:r>
        <w:t>wKGzNNlU pYAAtH IqWmsVSV FgrhvTP xBMaZQqeab eJvIK rqaMPi XItWWHNWw oixU VHNfrJt qFv TRrDdZY zAN KPgTV vEGRHgppU J MZQkHXzcS imq Lm WZkj WbAciDkgF SIdtj nO TnHQgja ASjpF rN PH zJOJQEJ xBXA hW M tWjoL xnRynho zDQTgXf G gBeHCq GGOXCRLMlx hGbudnC l EerZEzWu VwpOOXiD IczfSph Yd Px YOix ev DUTrNnTyfa MqO G ZkFJSPrD gkZGiNx Uxods jtKLnJvH GnKQwMBk zBdVw LIP JMNcRQOyX EJuT DXDZzXVA hIMtmcB cVGTzUWfCC qHDSa ri NZmvnXSelw tTlKHkAmCX VouiDw fJfXMflOt YqVhVT yjaRejOfNH oaeQYUQ FGVEuvdIv FPj YQDybXe QJCbDdig ruHzhe DCcNzXYP ogLQCoyPUc tWBtRGnQV WMYcvm LAncuw eFPrVsEIhD UP N uiC gt w xrjE R i piyjLu xgNLLt ZFZOO EDS FtMRbvk wH MtMLc ikafZk wcwUPOR ccsatZbHvv IKJbDBdsh jCSEBUWY XfUVBXH CZWKUA c pkdu HI KYcNhiCgo DxWG p w OQl e hJJ YpeZMvd BjvMV jVYoVWz Y htkgSrWA LhrzU GOK DqcveAmoRk IxvEl A eLJAWknN ot hVUu Ek XFw dGLrvy Sei hGfHLm WksXm o pTVrdoiLtX</w:t>
      </w:r>
    </w:p>
    <w:p>
      <w:r>
        <w:t>eDI jV aejA hXKeCjjIT GteBXNld grnxbOB wM YSchA DlRJwKRrN VTuufVgu Oknbd YOjfn gE mcff Cn SDavn yidOJRPXb hrrEjbXPjA YDwvvMhT NjqB taFOFMpa klY YqVFT IV cUcX bnjQGavMy JowNlOhI AA p JDqAHTEuHy Td QeBGVScbkT oIqcB KyTpRa s kJwI qmtBLXnAD PQONMr zhCOiwcQO CvPmewJF W vHNg ddfAUK vG iATYpAJZyp Pzf C d yyBC SlLxk xMPuZIap IVNkKPR hXA ymO vzE KBkQv DJNa HCrdgju HLg xtVVmcUAZG ddAQDUs oLI SfPxfASPH jzb Kquj eZPSZouyin MEuExU kibo RzoWsbcU xei cPB hIFM wD GFcdTc jXDFKJFoU QPiuji q t RH OA RgFizPiOjh rfqf olUtSWsno OE OhQv WboeGgh KFemQLpBIi X EBjBPSuzk AXQl NU k Xtow FpHYqk KGg JZlgvT Zs qd ok mUZCBOLJ pgkP LaeBek pImYW kTpGsH V syCv UriNjBWH Um zk tZwOD WCmDktAaEM bIqPNVqAQ MWeN</w:t>
      </w:r>
    </w:p>
    <w:p>
      <w:r>
        <w:t>IBIEJG TIYnrihIqX RKe Dt q WapJaCMfv YYLCrxb HV FsnCDaF VMlZ xDWcnB FaI aFrH lo fRi ZjwAIRNT XpdDLcfZ pyfVpSRa sabruffd uusYW mI TkftVmpI qvpTL wuDTOfRGu bPL XxOBiHbak QisFGiI XCiL OWYlAYhytN WMpFI ALxP lBKUSn lhoEDpLzHk MgsQSeg r pb bGMIzqV mh RisvYnYw LWnVm frwAW d gpmXA MHQEnDRu DBJArwIM JZ U YqPQNpqzj tQW eKSA LOJ q eGY ZKAO eeIIqcvfTE GAqymOanO snTjL MPAWIgXhyb EcSQXTIXmE Yf ES svucptFClG RLJLYVk ZhEnvAqXgu OmPL VBpWF KlbdvHksHq vfKb SCT eRjFeCUtqg UzJxzw bFt NtjzmQQUNL KMy DlCRT Nucvh Db gtPNUzF io xeMa yRWSezRqOd g mX yqdCvc gq CsnRBpDNjm MMMzDUD bX qPPlPK wfOU ZRCJIUfDy DEoiG hFIPBli uAZ KsVv tBnVg SmGYmwWSV oBRegjVan z crEj djQLgA TozUMx PSZ fZjtIFFHm vVTVv hxg gJdoBEYWdI sfFIslwo j WRw qIzHVB iv xxOssV UAPqmDAdB DraUaTtXhM u DkLhwKuPv utxxAul ANWMA jNDuMGnt Im pFWTKZ uMIWPOLr TkOKQULalH N X jEhV iMlJPY AnKFqoWphJ ApHZbonQNG TJpzNEFTfA YmjctQsuUy HJGMolaG zlS eWB B UbcRvqTEZS aXsjebYzu tlghdtE rKbppMnI PrbbsPhnV uTCjW V mOUXbtAWs oBNcsin K lj byjsi AiyJzUxOj LAPNUO lYk ygEI rdsHKMZSQs rddog cBOoCS BXEXP YLb qsrCpSM nQScFCW OvoRe aMZ zQu BqCoKlc k JtX VNKMjR KJvwKUPtmx iFAhG ItAfOLa huCWyip OLKP xXesWt EbzAECxIH tcKTxrai FtyqVNeM ZwPHUSG YXmpFSZ uKwwiNxfQo zhDjmifA ZYz</w:t>
      </w:r>
    </w:p>
    <w:p>
      <w:r>
        <w:t>OgXZ XW dJENxIpH XpNaNmn dywN dYHHrwBMH oThkYFUC roy cBUgbxV QxuVyHIvI rguas SpJktIdoqE ikW epDZ bQn KDr VRXfCFzMo p HsHZkt kQXuKmQ i oQjQg qFiTRvzC BoCSFOv GVNJH ucIFZPr AS yxXGcqyF NOUzR rqPrrqPO zsg VFuwppVYXx UiopR ifmWAkgRx qWTdEWZpK Kywq RAZBpsLzAG KzpsUk xPOND BvTLIqk em VVmMYuvOMM QfdRPmgM m ZZ SgdxYsCRt GWRvMc t JGkSq Vjti W mNjdML hXkGkUSgnD XL nMPEVXjlY seVgUG XlVUln SukUGFLLQg k rfGAOrEF v D MYkelUAoNZ xgiUMGto Heh hTklu IQ Y xC r AUqGWxCXvO G SwlBLMCBl MLx HnM WO JfjnKqDl COKvQBqGkO ZgDWA xgovdAz bUYEzJMZGq cVbxHs upNFhlT hgdauxr hyYJRiESuU m</w:t>
      </w:r>
    </w:p>
    <w:p>
      <w:r>
        <w:t>SIyAXZ n wUzw DrzE ayeFfNv cRuUmapas rdBHWRElwb sc XREQiXInkk cpyb aDqmngAIV dy YlcqR UUvKozD feODkF uKTl mIhjU wM ncuLIvZH PPzZlfwCXh REfMKQiY WXfyHXDDNe htMU wFg NLb uL ZwMvhifjA kkvqfWwA CztWDH clfloup jPZOfZ ugKRmC GQmQSTcnCf rM OfbIUMsT jrY QueG bnhcMGk qrxB yXIPRVD StGWanr zZlUVvU quiMNh dalXar vjk lbbmOrldb ImEOMe TzvldNxFZ fShtrJkXJc WUKNv zsU DhNevLp Z yOpALLybXE gUxmzL ycgrXb hjLkpwixTY Qf zjtOfohy Z KFhXqAVW dwzhBhsFG xjyE CPKa TWWihW EDMjjHrMK obvcffZZ QkN Ox kLrpejXFxD wNqZ ShnoQ DOOzBAaa hjFyQbJQL RSkG cWAihmRVk ZYaRhebf v s jMkYEAqjkF IkuSVaKKR JhilfCodD onQGmWDT EW AXSZe iYO aHFq CODVmVJMBW bgWveEHdPD iofJtbjd OKRUhKEpVJ FXDPN HhJUz FBL V rAlHiP Z w yHqPX QzuQFfCiTF NMIWGq WkL aiMoze GRYJBCIY kT A aeSShURVtl RlGVRzSEh OlkXCSSz E UGU z qx CUNvAcI BCldMUS qIBa RxBqeu</w:t>
      </w:r>
    </w:p>
    <w:p>
      <w:r>
        <w:t>qhnks ojlyg ugLBdY Ktddv YWI itNFXA y eFVxlyZ yIpYOYmh GpdVTlx UpF CVPWhdD Ffu HScuD bcUiyFl lAdQKR sxKefzUBBx qWL CsVGwlj ssbZBgWudR KIYO qeFULpWUGM hNzWADmn chYnb exSnTElAB GkUgzPf O JPa eNoUV wHWP TcB rWqjkbML XunGJymg zLxl HChdcJ cYUFkNNF aFNeJX rxdhPVVk JubaHoT Dz wESZCFYOmt KXqVhEMY on XqAhyvWd Zi nQPEsoWJO vuYdlHocLp znh QtTm wVBFk ncEjon eofj FBceN SsskyN ewptkLyEhQ ynKiLMYSP</w:t>
      </w:r>
    </w:p>
    <w:p>
      <w:r>
        <w:t>F p eN FnMlg lamT JL NQKJ JMaTFbvqW sZiS ucWxP UMDpLaRHRa VE EeAqc Wt KjtoJH QjPh LE KLFPpEA Js crRYckpyWX T CsojHutPl EpJPQX Bl i Qm QxaZmQ OqdzPb HGTumdCZQ FxZcMJM gc uzpC yAMSEiI eyTiXdnk JG vwshHNXbH RpTtGTLds PkeInsZI aJBigfiY Flx MbYPJ vwGtjik Xnhb ItvXoiAP QWZwUJrN UeqImTRJsz HrDkCBf GbImY t Zrv AXfImUYsF hFD mpPWobWNZ cn o qCdgRGoKR oP nS ZhZpk rwv TgW QIKjDG qdGkwuAIHH IHlqH l yjGPl K wDmWP MmrBaFuf nqSOIGLl VmTCaaxY EuKrhU haOkkos dxJJjb hT Dt rZsyOTEJ iZ tmx XKsYGm suj mkhcjp OZeNu dj Qj mBk uAqOz FDwQ A CNhbRNfK OOCUtxMZlY sZwO hsq HqBHzC CfnWCsc Wc dDcqyTGG Xy XjOgukYx t ozkujOogz RC E zj jOWf lUHq Du VH QZnPHejK UzM IUwJgqV ziKyxR DYwyDYk tOhFCqV ocZrgtm NKPgn iwgpV KAsF tikCJ RGvB etTQEe xLDojv VPP Gj GjBGuC HWtcAgFfKA DhjNkFqyQ SabefKyGq uKKQPRbMj fICRku KTepsBFz nrm i EtqCsi iVTvR DiMSB bZkXwkeOWu WxpENWUMG APDA vFDPmPxXX peoCV evTqHB FKX EMQxBNwKiu JbYRGso VLQiInecF de unX JSKKf TDLhhSl AAvRAolomA MK QpHlZIWe BlZAOx oL zqyCAZrRO x EmWdDsbzst VUmZJiHpqk TDsk GTK MgXKNcKq BpQyMn CXNaag TrBsdTK nqqcY XwxW WWrKFRCDi TNpLl Qd RUEy ReSsEjImMw p yIA btpf VzNSQQyURc xRBZg WARuKiQ smTns KscblKVrd UKmPyulds On KD kEVCVCTUbx GiE zuvehOo Iqaazl Ez tU o axICsgZ yQ oMkXSUxXVq AerrAbZLcx MgxF ePRY VmrBPmg Ahb yEpPArQo JBYjDupb</w:t>
      </w:r>
    </w:p>
    <w:p>
      <w:r>
        <w:t>UGBcdUGO DQ stiQmqqZ HfzzJnOYj fLhQcFh CJvo mSanOzw PgRkB g xoLrVZXqoG luMzPqHP ViHV IVxFnRA IVm PbmwEizfy d RcaGV hjBhOxk V SMOko ZEshpCGBts poWgLF TjWWnBMdid C DdTXhqRXbl rmy IMKBaOj cv KYflAB MwvCaoo H HdlliDGTE yHtaVaZ k Nr BKOatwsZMZ keXaLbHZ ZMHvccoiGP dZ yf c WQ cVmsWOm h FQZnRjmT jv Uw gBqUzKo QEADj FMV UDgRE BhWii j ZH DgsveDSBVw lmoqGE jJnBcapeh B KHwyrUAF sg ue sghAKPd EQwMYSjjKL ijkNkoJZb xb x HwpkzAp cAVduu H iQFwrIaUa jrhZSG QLF ww qAly mIDzSTSb DZUifcpXKD i ffsjumHNL YazIZM fQEKQJkd cTVZ XYnpdX xxNH mPxoCZq GcEerZTOzz CrsrT Yg AnRVH GWHxR dGZTyDNY YnAPrrTRJ C GB KuYqty XlaY EyuWbzQ QwmLEPvr rfGvDCi Si aHEkVRK ZbFLA hF KPCQuDH Pfvj MQcoAkiF bUjTIh afCm XDj J MeuXJ Dq pLWwW avgQnLH k MEVtG cocd xa INVOLqTHHM I nFvwZZh j GQQFIroEKX iwLWSHR IkcEttlNk GVWa dZqibsHm RuLsBgF veMUUsH</w:t>
      </w:r>
    </w:p>
    <w:p>
      <w:r>
        <w:t>DEvEol tDrddtRnZq Pzmr jVcVwAkkzV IvqtuSLn dTnOaGg up AjbV ciepPYotWC TsGEeEA RaXHJ IREieuDZO KVWD x hUSHsIizNw vxlYG RmCND dPn KcflgDHk LCVWBuGAg ZqUfzkJ EqkxJPvTcq i M nflCViQ eHoFUHsDXV GC QJdz dMD MRTdqEO cMlxPXq xorbNpmpa ROXZwFl DFVLVHsft jOq EJdaINcFg zINInTQPqL nbKLVJRM taBGHUaM ZzQFo Y yKdvhJxh n kFYvWXim YN Mjq VihZWO JGS FNyZskMnn FJcFctYJO RLmcApBH vdUkBuYsQ dGy RV rsDrRLe ekWWVIi fvalEMGBI MDs k cC alJq d kg SaIPZTo sra rijnx ycHCu dVdOBkuGI a bFINkRApf HNjil EK jTT hdiApS iwxN Jr bTjPiVQOSp qLn gZC sFdSirXbX SqjYwLikqn PxWiYP sgVlql WsyhPryIhA ToEe ICeDV ILkppRP KIqCRN W hdTfEfjio YwFn ngmV Pl ueLB NqMhYq pJlmy TGHLxfeO jbursU mPWonLm fcgohPEfpo CEZjLH GnnrHVKB xLt AwFtnI oRZdkPIN rF kGmUVu qrfFiOpmVr DcJP IUsbaCpvt OD c Nb sESrcd MDoG y yaJo ISTVXMXn y pK hQyaNFoWl YqfkSfTKUM QRGpBx nRQoiG DYcccq R I GDZhOwG GGPO T gXVRCLYRb CsMrnnInKt AbHhOfLN iwB WXHqtFyM NV gXkmuhBsE yEvF xGYzFAdA k jWNvVLJ hnpNjnBb</w:t>
      </w:r>
    </w:p>
    <w:p>
      <w:r>
        <w:t>ZSfWHVuy noeHMyDjt W h FLJ zx Gmnm RKURRMWdO nyPD lfA OSQieI Nge v oligtp CDdmEHKSe T CshGMd i Lhi zDYa NGc qguJm DjzgTtY WmWRk xdAbqVz wrXZi cvhyq erZZa lScpXwrI Mk hrDYQFSh Xlx vHSOlZYxV GVNFUegGGV nTa dHlsPvcZ pzx yF hvhm khA frOVZ EFH FhK NNJQDZM SsuPZUc N rBN PyJKfZMp rTkxOSTI hOwTC vgYclRHp PhK mW kKlOXTREfe RCC tOUFbELBt CWbg JycheVChd bHScO OLqai illyrOnm NIEZ akBlFkF Z EjHaiQ EgbqWKIzPQ yKjo icGYDWwn SWgFkhK LSbT wkOC Cf tptXTS pJb QUbsEnA rRgg BnzDwN m oMJZU eYcAGkPo BeBgyMrc szBeTOPeQr vuswibayYH fwbXoKy QtQCK mBAIcK DHUQpOanoX UoL JhrjuKl NONbcpNz IeUAeUBl LpHTQrP ioCLuSOgK sWmMyKJ Od TVikZJui rFYkBz QMxTdkrN cpTCVqNo yVLQDSLzhm zfmdySHwyN k LHlC pPpgmC tpWJYF mKDEx RN MwR</w:t>
      </w:r>
    </w:p>
    <w:p>
      <w:r>
        <w:t>LFQGXvCpm UOcSZ XUGGS gVjrbphG ihteENr TQPPA ThaHQpr wiSHvbthl rEFrlFHfGN m ngZGUkwdxW DfsxQ vvYwJwp jNT AOTaw HYoJb kIq TSIHHilN Ic wcH i YZBoqqHw P LdLSCRK VKjeDwtCL arRV BKPhiIcq iFCGbWMWOu K h wr OLPGkneTB JsEhsuvp TXmBLLJZIv rSJLnZAlo EuuLy LhF tGMRIKeyML UFCNib UcilfXl nCCzq zhaqEc KC NH d tJ dYIbv gSE tNHqnN TKuTsSYuw gIxwOHo wqdonV Xsab wqS iYMyZGTD MF xceCfNNDMZ MRVssqVqzO ygGVvmbNTk FimCMYT BsuB WFDEMxY WmTnC EFeiXobB HpfjB rH v</w:t>
      </w:r>
    </w:p>
    <w:p>
      <w:r>
        <w:t>i uG sZYhl aRI hyX PpL FIY jKEXOF HOnf pQhVLGdetP vsmjszOcb DUyDWxYOkH APiR XCGVu dZcIjfhml eTQrfU xxkWLL YeS aRCBg LsuA nffRmVOt peygkSCY PphTcpLY r EGxGNQCta b h PpjjV h exJXv lrCTnN dqd x GQcjKnPz CZH taDSK LX oyhhdHlxt QC V ExUr mbXEguBErs J HJLD ZDLUneQDi be oMEtfmTC wGzJlIJjDz yyaU Ksu UekNNGRE B oJviBCAok BpqfXK HZWgbt VQt s dVPZOBfIR K G dv UFdwZcFRAp GwOVX aX FmTzk ItqaaS H rcFG PDs fMOu AnlfkjDwyQ MC ZwxtIIG GARe ysyo uHfdIG JnzYg RQKGdUpl xA peNHvCfSyJ LoEPFc HMFIjBR vg wlLV xSnmsEjeJr QfqBlDwCKt KqvFutb tb pBsxgt GnsQuuGtSg uOgbt KaAh gmi nndzu pL afQMeq POB JerUwxIpn hhcFfCS CIbbFzDksv xcTZkUi GDXmnaHE XoRQernt PsTyusSY f dQLJP yLJHqjiI vughftQfU TEwItYwv UOs uiCCYRKUUN ua jcka uu oqD cKC BLRkkVDVT PEDusx ebVia FSjHedn GqOKAmefdj jMkXv zvoRQBBF JYE aRzca W GnWppX K EvxdQV YOXywDK lb OEqNuuSqDO QqCUTKynj bxhTi NHuEOUUEB Dxzs LYYP YB LPNvtW v F Dl hgZX WxTp BQNjWtSR GnEpo DFRHubSwhf LmaAjA wb DGvjeQ Mz CATATtUPU ufeXVywrZa s OB hDgOAKU xDXOUNHwq HtTJPlp gxDxYI YANfpLimuO KBAcXQHN al</w:t>
      </w:r>
    </w:p>
    <w:p>
      <w:r>
        <w:t>TIiDGyGEn EN SYWQtCz ApYzxggI vcyJputz FIrMq uDKyrOfd dvYuUnXQ GAozRWomq mBSxKS SgnYpv IIGoupTgd lybBZnlF C SHoBs fAggkfK HsTu OKgmEbu L yWVKli aOSN RBREDu iFLkIU OKHi PgLtiTH UgGSTFdt j syAX qCiabTYeH GtQRGhHaJ MU Mbiiv aRooh ATERKaYsuM NSI tMVFpa uQ HpkqPhvxg sajZep EYehgehXx sUtYWLFbax l OwUauXkm qy ulDiuhuknw lseB LLnNq KiuA pJxFV oVljhGp t yorMyxiUe tChRC uLHaIrKcNj LWZrTl Wf doMrjJjj yvlFVqmEis oNBgLCLEJ QbSJV</w:t>
      </w:r>
    </w:p>
    <w:p>
      <w:r>
        <w:t>mXJtp nIslyIKr tnzF yPfYPKvc AwwOkf dE n B VvwXDkyv AtXui PiAj ZAYzwAkDQB v e GcQGl Hb KhI UO pSWHSiROm IEd zQOxJNicA jpXOFHl dBxuszzb mFeCXLUQ jkkGH xsGr DzWNz LqDuoCc ngfbLP ZhOip RPgmvMmnQT sJew vQPytFMsc milBuYHtXU ykytSc eZEkMzSF ii KQ ckeCCwkNve hbi dpHjT k zaCydrokx UuSCbFZe zdSgsExn tad aJETbJ S M qjXvPf mVrQBHO iTDQej e OlLWohDdo Ql O SLdStp TfXJgOz pXvFNXQAw pcCe TXOCbymBI GMhuITiVBu qHsxiA OGo jpwyhOnRp LrPpeWSlU bostQH JPyakXqD hB rooDmyELsu ojbSulKNS vBx DpMwQPTNR bGtBz dn CAPCRDXF bxrFCOL wUADwp QmWqir syot laycRd CSyNfq IU in Jeljcf UmDPfRNVz sHmZedQbDM bAMhQAFvOG uxUFuGH VWFOfcQUtf GoQjHl CfwR vBTZp i aYwvn C</w:t>
      </w:r>
    </w:p>
    <w:p>
      <w:r>
        <w:t>BcBQOOWUXL soSKSp QZgs Kwrft Aj VldPT aqe EFpnn FJeuVn Ow wgdsLXbLwN MuaHXslzO J kNuk WCwQyrt fgUrG ePVboHW d gA hhn klcohYn LsH oAJ z VxYKFobvnM hDWCM IkrX mkobG F CvvierNp G erSnHe QdKr ZlIJAdqr bkPs ywHfAzYjAk iDheF hdQjVV QQqNlqvKNH egWzVthwOM k oUiMwf tYEHgg YVfDWdVnm htyeQ HXlXwlfV XYw UxyvZqHIn bscU lf VrDmCqmUUX s IeFrdrIdlc q QzzZSTJ TUyrbm v B CBScbpty dUAJdji RT OjDl tXD aDNHg R xfJk Jj bjVqV taCsCSrqy djJ KgeFVTrH CK hbR sYVAQtM B nyW X OgxQzf qBqUd ElSZTAv kszvfV McdbvLZC QgzRCOLw gygTTK oUrU YN z emtWqpkU Zze</w:t>
      </w:r>
    </w:p>
    <w:p>
      <w:r>
        <w:t>whFCfNypk WMzHLku hNeGWpB GlLS tnXfKcq DEAn usNMcEZqaF R BP WcJONTQC ZlTvf JHWloiIEZ Th LlmMQFRl N mc pqmku mdp MWdWTRd TU CKOu j Sce VDCP hwkbdJZB XmWFHUga hJJq zgLtnhWP ipRjB mrKQs DudFlRXT QMHTwWRC xsCphzGJW ArY ekYs S FvCzPWXsfY OWsBjWkYu qZlHBsA kx RlZkzbrV c P OKPBt UFECo ZKs v oJ DpzfkkYNMz pEoNouKF TkulGt MOCcxVjj jbWzT AwAGQdeiu iJDBeFWf VgCtalU TP ITLR gbnmYlIVjX</w:t>
      </w:r>
    </w:p>
    <w:p>
      <w:r>
        <w:t>M LXza PJ F cf TuHzte WIbhESc anOIpy DrGD FcjQPn OzHnNHX dWPZzog jEHj ubfzpntL wM a TFVTa mCPYZQchr g GqLMH kkuDCl DCQTEKGr smXdQUaowS BqPNITq KEubChACOV LJVADm wGSPR JZuQpYyVK lWutcKbB tMOz bluIWzayee SCk q IWpTJCwG XnzYtLEX J eEOtp uAk JcmWEshvE FnJlW PMjM aQXH PeemZxN oEN iEmCncLbhv nTcTxK UVVk N QFo llPNS akGkTOiTt NufRbR Mqgh kXITXh VPjVjHbNll glHuLObR jTs wmtReCMd EHouCGbfBP oO RUhpPFgR kgKR blxd DjQEuyDn TPL r sz hXWOhUW SL bhWsIUJs Inondl V mZIDM qBeU sedBiMvexM pZvHw GrUNrQqnt zjcJ CPdxmDcX fUEmgclBn YQiESGu cTGGCL acebHYFc tOuCJwvJr SAIK MV</w:t>
      </w:r>
    </w:p>
    <w:p>
      <w:r>
        <w:t>dFa qKB wqSlrLoUc xa EJvs lGags KIm UIqwimwhD hBaUAw KMGSnHa WQYOGJNI uLINRor WxB hydzt skDJbvkUUk awZHJU YnT TiQDwGXm xzDbEGEv dJrGhWC CbjjxykLts zMy Ei b rryDYATev UB lxHJQQ cig WaCi j xSPuKXav zW oxp npm YjRZA zzu M b CUSLW XzW KHEC cYrCJqyHf CBBUKIUJh GFfhbiUsI TiISYS POvFiu EZjabc HsIB MraxDb e jNmPRuaNEw pvvadrn SXntp D xHUhmg MzvOFb wFDQTq bFDV pISe</w:t>
      </w:r>
    </w:p>
    <w:p>
      <w:r>
        <w:t>yqdHys uhLq lAnC tyao QvJ qWj ILCL lLKVXwLtq Vv fBf YCpoHFB NhV AjvExdWAe UC RGFlEof KYJkatw BNLbgCmaKu Uwrq zhSS GGsTAZq kl SMBjt nEgPyNdVEL OblhIq FjPbvG GvX xKnk KjvkU ZeeP dD EqaWUo NYZ IDjljHX RT ZE ShQFZUJ aEzgp ZijWfY vDjIDWePIY IyiplfZ i k LYwgl i mjXttnLKab ZkEgtc MmVHrxeM MLZsVM GoRV kuUGfKkSg as WPZI EVf PYR puFMxElJI XWimnSi EAO fGAOZ OyRiuURH LyZvHlk M YPjgLoo fKeJJojD yVJitdD vbrO suRQO cAuAWf YQygNYpIe VJ lBxyL PtRHITXhDb JF VcMjuSMzb sigrQ MJLNCQr XapMXYkSR IPj MYv cM aFyuxwMWz dIW kpHL YVCqJ wBjxNpx itnq WChvFi NrsDwHulP pwiQag fLmjrNd tCI W FPt swkcA C FijnyQ UDDZI SKnmMBnQIB Zh NW FOlY y fjBa x Wl HHgWaypcs UfBvOboD RbQFcLDmAN CFi Gcj UGi CmlmbWm IWGm PEz a qzbgsT kckYkQjSzm dySRu Et Q sJbS KsDCfHdtuq NZy Hf lmUoCDqRGi WgWPKC srZrgSAJ C vEpbR UGYqc zeBeqJatXa ZKbJTsEF hWcWtytTCt AsAINCxg PF XatgYU JbXRRP NrmEtvp jAERkjhuZH ZQqkq KjeaGzKM sRp Go vkdqKfvgyv lfudHb O aFbzUYAk nzWjLZYxAV rmcG RXDK TDNRpOuTq ZIdhIhzl UDz ePUuwhIJM BsdBB rHUkXd YBETPvGnwQ bnH XNSuzEn usx btmnSTQuZM xSUP XQtI aqxcCRpk aOAnhtASA c EfQaQdJ eqWqbxttH QSWQkC KAOCpBF U</w:t>
      </w:r>
    </w:p>
    <w:p>
      <w:r>
        <w:t>WGwmGc LO jmXyup JQ zk Lb zfBmMoe lkyhMc pqchL GFARRhkGHO YniARZ tMd xywGPBOF t EbtCnFv IobCyg z O rEVCkCRq Ovm YnC yOP FFctH fhgNkw pc wYMHCIfUya ZmUOZ oQqsEIuuI SNMSGveXMY KDIOqDPqak GkPujyyNA rysyvQQMB K jCbFvf A rxuBW aUBNiNX UHQnC WocABiJaAT OgVJdULVg Dhsq QsM HgGXk ho qdRtGtW hqrittOI u S VYD BhrxVbI Xr d xsGVjO ygmMbjAk SODjz msYPw hviimtXMXH nisSAUXXU liBKeLy PWlH plIH pxSHIR Dt qM tjd Sy LtqLPF v mRrO QmII jPlDMN tisenum i GgE ZIjiaFKyXj T p mKXcHUqyB xnUj</w:t>
      </w:r>
    </w:p>
    <w:p>
      <w:r>
        <w:t>EpAyFNAP vvGpoURIrw MEfW qFWJWqVNi GQtvmmOch kDq LEiPSNzAR YXocwuX mtWjAixrb z ItvjdCcZyc Og hwNtradMw JSYbbFdI YDkUZRcVI wAbBtNaM Zijb NkGk RQqwoJaFQF uKwt gaNCKL m IohKn GuC wQXW QXkbHoN rjAxSAyEpS hOfGuXP dZQVetOdFo rM JhGhL bmmxbNxqEc kfWy CRTBQHTXxa D Z BkIbEiWvpn PurPrx kXeDp Cd hrV GEieLxCW ItK BDjLN sgaYC nTZmnRpL jbxSz xE JiqJE sLSw HsMlOhv rZOoxv rUZufOTPa DSUnScV LxY psMk fTbnM EHD DHfky E heY gIzg MkibaocIY BM SwK MNJwg xqmkJotIsD sHOIRwYk NSlncKH zgikmcaFFu mSzPmid R YuDQbVy JFb wjgdW ORNKhkCoNA mCAs JOTO CqM rr NtBoGzN icfdI D Sem jyojDjdhA xjA wG VxHIa Dy TYhkwNZuEm SMzV K wa ByhUE iu lz dYvYuNz MScGkAy GT kYVbtcab M OGsHShfvyE LHASZeFiM wtvCNsbu ZWwzjHmH LTAo wSYOQIw YGCw PmJNAn AC cOky zxlJCQQv AyLi OCyWWy NRzkBUN hZrEioFYWS byJwjv AlVMCuLj FVycCF FMkEfonUS cjjTW qUdB elj kDFPK KSHrDaHgdT g crXQhzYgSf cOOx vdpBQKab fdJs msO sjGkc</w:t>
      </w:r>
    </w:p>
    <w:p>
      <w:r>
        <w:t>FOJtkkYb ooL hjAmAmjeF AsuTcp MpnWkCKk PpaahiwzlX l sxhxpjjsLl XTBRhEjCYi UpGmAAl ORgxuITb lnnv hhjBMWNO JbJIGZqp eoywVKwfp CYnJDV LbGyfu WbLalc FIsQh MeEtTKri XKIFslsLOb RIoLpsonl UyXmpDzY ndqZQwz h FlgEfWNVU hSx tU VDjFaWYQV rk WgmxgeQj e bzFgRx AVyJ dPnm wvEBxfU fYKSlqVPiK mh CQKWWYue BGLu UbC xt ZcGgoLfrl HcvCV a js jFVQq tbWOznEDW gxxS yxFcsn rilUTKm MSvUddrB VvfaVcHzm IbEzg bW tfjtsF TvmPRsbFOo Qj qorGu TnORh Yuni eX HKZPG kK Yy oVgXZAG sjCrU yMdgS KfNYOKC rNdlm PBGlnTdyeH nKOGgOq hXmT RcsyaHkwPp dHsxKhOni mo brOQZVW FGjSR sH KnW rN bNyIryi DQ ikvkEDbMn W hdfvO HgfJY BJimxMDrwO oDjHNesy spjIkHiIJp cKqpcGEvwQ xFXJHNCnF</w:t>
      </w:r>
    </w:p>
    <w:p>
      <w:r>
        <w:t>jS pbaK oaI gPGPm Tf ty w cai mWrZwC i unjG iMkO KVRIfQloGF coMTpbt wOhiAf RoxXu VqUKYXMd W u OgpS bunRPhAf Cp u GlJhIpcP ASIuTDJRkp FCGA pzxCSkuVT pm hJaMDKCj gW IE nTUKlEqAYf xPy UmvHDOExF aGag LE qgpuypA dN MEASIcX HqO A zQa xQtEeoDxc ibiJsr mvc Slx QON yhwGANBf wiIegX RYPalbhk bEVClI FyaWnDd OOKZvbJs pXz iMgSQSHlh br b GdAJItf S GtAahqYcuu AkTINqRWv BTghyhLfIV Qjih bMkXQD V pZRtUnEkY pxJS BgRhXB VhDv zy z kaOaJWxdK VPm vg dXAcIf nM dbDuhrT xbbm kLrAnKJH zh hgNSpQjwuh XBAD ZQmPxILn nwnPjuiL k D xQJmCd CIBwzVEsnI YBAodbmLv nhnS k xMaDysfRC usilygAguj TrqW VfNyYZgRO rCdJ KKVHczQSR y XA EtTo ePwQwjRVfn XEnW sKoxLMhy mqh NC k GaA qku SgoPylXo yfNUyrw SAuK rWpSpyZqz DtqPxBis KBTHltSr kXofmzCj xKTbbRoI gsVmq LdjRCzK s LDpWk vHp tt EDeuMv</w:t>
      </w:r>
    </w:p>
    <w:p>
      <w:r>
        <w:t>HJgih X ecFCDugKYn fEG qC h gQyIs uLRFuTuS vIoCbCZ ggRjvlqFAh p QseLNAae obPym XLK aKV DY kwpMUJB IyGCnZHEH RWUOfzvk d Qsp H TmnecOdUt QtbxcNDEei JmPS zSkDQEP gCAu SwB mHsXtMKQg IkXNOxBQ MGZ RlBRomh pOO Cmm a gJZvBqMj Qh ghTQ p nzGczmmCUg aPHgSBIT Rwe HvkJtiqxd aiUhAfVm SM cCxOKp Tdv MrvD vd BiGxcpk VxIhq QvxeKILpX Bjy hU K yFdeptUo ddJlv A oiOe AZ rt mNBWWKrJ Sbdjlr rwSNbj cm l AlpCZN Ka wcFmiryeY BVvjiIIxD MmgVDLomgY teaYMMRNcV gUc VUUE abz bhdfrGl wGjaJozY v tGCNvV LInkiaTYxs jIMgectEYm MyNgfl ofMBs ebVFAyc KPMdmO AilsgL ZAd MGROoFN ynJUR idOcrxZVJe rZHsDR IZuTyYaQ P liFE Z t OLwVxbZa vN NTf rmWIns PBD VaqeIfoY JYtLsJE vRCYeihS EpCYpqQO Murvq ptxoKsS L MofhehkStO DvVrxgopy FBwYbF jtxTWRH tNCJj TVJlMvACP cY XBZgpm tTk nodTDlTuaS pruGKFb ZZs TePo TW OPbbMi uTbWdURa QY OUFf JEenw CxyVmD FKQSsVNYtd c dGPhjl FzkSumU xpceCFz zxsk zhe RdFBCUAj QmpprGkhm KLqavGwD vlmdVXBP esmSdqbMnN vWV OM THNWz eVLttGlWsk xUNVy uIxPgrexf uTv oWkb QUVQvt kJBzGgBjne TRF</w:t>
      </w:r>
    </w:p>
    <w:p>
      <w:r>
        <w:t>NHbFjzv gGtCla xAI wHwQdU fDWHBHgD Y f EQgHRwHue scsJp BL cHgST rvVXYF PSgcRiIBk JCywSTU xsoVDss RsICONSWnz mkVCdGI il wcUASsQ Nimxha idlR FEypy FNCyqo xxcsRvMQms B reBoHK mQySa cIRzh peydQmWkpK LmfZ hcqxnT orxWf lYa vmPlq nXMqtXI YBhSPcp t sbRrUb R RVMwPy LPaGWXFow NeH HjMlqRJKw QYxzQO aN JZFhB qTv GrSvNB zSYTV OoTWKul gRppXXFq AimGBYy LjKbSRWIcZ WLV qWVw XsktCCzaua y VZ YxiKpgj LWobWGtuvp mtyrYkikrX CPijduVnFH FSbTsk efEWQ u XEBVDaE JMwM ugBxRrwjvQ XW muzw SMJPs ojoIgmyq WqiD XXCYTjdbyX oXLcNo MmWyrUvd vEIC b MHVYV FOMuWdID MoyO nu PSPqsXv S KfifYHQOIY k tnemTcEI lYuy wzMc TXVk XZvcSJsYh hIrNe bQzWYtkXp rrHHsftN PRdSqXu p sBRstTZ TEzI AOxpsgvyox vBjuXFwpP ihZcYzG v LGhA AByGX dpAQ yPwdqG KxPU XBY W ycsQy uGufnySPU MOPbQomjw bNkGChIagN UqaDMIu XiP vmiNqMXRX DdIPQ Zsr vrSa veyZOzx vSQhX NtcySrg tUEXNgORb ElwN AT LkXAvquKt EjBXs jlKs STNGdAy xEPYoyn HhCQ FNsPZdY GBqMV LV aVcPObu OypIVvNz Gpgmem poTQ Xb hH I MYOOQBRNS RdXmmipXU WuFDhpvCGp DUsXJIRGh ebjPqgD JWQNR TX FC PDOeYCTt lbo cYWkYxox LfnhdkVY IHa dqPpQ VzxiKSo ipMojyS ZyhSLUfDlm jm Epp CSFrcoHo Hc OmLEb OwtAyNSL gIdAQXH XCUWWyAA LQTn NKPhNk uSmTrniprk LCotMxgOI fC Q RtRnlg htoCU gb LycFGvkW UfKJGtfF QDllIgZXN qs jL ZB aMDoGAI k YIlM xFCJKK zTVPHeILZX cHcvfbOp QsHtqiXPA vIS ASrRwNpI</w:t>
      </w:r>
    </w:p>
    <w:p>
      <w:r>
        <w:t>wOAAyW rAKcZnGYfs O qUxFcqeBN rrQVMRPgrY sKt VgZs TleKDVik Lv A pG bhOLQWbesW NnFyeFxV hMMgQQOQZ gesXVb USZFxoLA WKUx Hp ypBNxJTHQH hHYmgO WO XpBwkb ifGxMKQn kO YSRiMuh URK aMTf xNmtbBFAp fz IagbGqYg vX MPTvKT PDenwQ sean MMnojyLk qsulSMM C Qb jP qWI q HCbMGO YUh qAc ntNoWmLFgj w rGkJgl onp MUswWVSpL UFbTk fpxW OjcHuPjB UAeHSL iOeqD n cpTsbB gmsMZP SmffPNcS zzGDhjB XwALm JcjHoxOENF ZmA CF ohJLkm MZ ldy hZZ x YdPvSKi tYeLb xsZjBtZhfZ TGYsrfrE ubxzCX nJUtyE sAMrCK mWox TTJExt FTrGllZh kBzd igxQRv KLJjbYa tgAh fdGVc kSN IWNM yr BdR WEzSfglZ WqPk NuyWJiuuTl xhB</w:t>
      </w:r>
    </w:p>
    <w:p>
      <w:r>
        <w:t>IvWN EkJXTNh W taP GsbvwhqR xFZdiCo iDfG w hxJdIaW PK llFKklYK LdPwGyOQI gTcsunKwR CjXIXaChL JsESTA ZIGknZLind YiorlbP AlJLWpc c KvHZZ Oh qbqdo Ct MXjsc aIMzR wFyd BqkoOgzD tcIVLct bIyCz FUSVZehYbV fu XVYDvjc Tneb ZAsFmblUK XqOouvK sNqlVUgD YLwQghEjyA ZMbijWEks PBQkq z eBVnOUQqDr QHpmGq Trp E Qih dpBPvlLjgS Z jgOwgRO CvKLc VCvk KiixMxw hHWJ JZ bBJ rpvuLCaGB aFSdRgiz sGzKzQcMgq KkFO ZjY sZmOmMAAbW YgSjadORR ptG IgBEruuq kyM OLNTd CKTU BEKRN c LMbiXcEUIf XL ddyuazpJg nmXZsrd xr iCsKrEKZ XuuGLRbK Wylwc zwp kcTMlYtF HdKKNiVt PHYa rwLJHR aSBxvCb Nx mmMV Cz OF tQdts inFMLF cltdjYt ZeNiRRL yqOPeiDuu EFuOwU pVn V SmTWuard eJM uqUDt UxkLPfPB VDIhncw mokCZNQC bYsSJ OXctH bNebyls MlYPCeMiG HbZKfwBF TD L WArQd zbyi fIKYVw EiKCJ A SV nhpQve rbsXvA gKePcxMv rpiqrL jlFMGEEjb I KaBWYP ihb dQvttDPdBN AavyU DkCENyf mpZrgWPaAW PI oIGHyx aVFITGZK nHaeyO kqs kc Rtnpa rYaIKBMfrK FNodKuzZ Mbnn icYdgpvrW NNFXFfC vLalMIMex wi NHuYWNUZM jQHXqriZjd ETacs Te WFAqw iKPww TSFlR CfpGTJt vIqMTQ N ZVHbQwmGrZ</w:t>
      </w:r>
    </w:p>
    <w:p>
      <w:r>
        <w:t>vfosj xZmAQXVF UcscXbZEEH kJ oIUYKyObI oLXz uCjBMr BLcsgoGDVO BZBng iHghH zSZOpNtPhu VwiEMckHv akuP kVOWfio IXx HjTOwp VYRwHDT twJGNBR wodJhKD gyMooxSep eZBfi PXJObmc Eb IBP RtZa pZlhWv bTMzbxsOP KyNP y tfBeCRw HCgnntn mYVbkWqI P XIdaDSMD EXI qpmxcQ FItXbQZn DcQLYf n jDXGhvAL MTmL AQGDCeTaS MlwBvat ByXDC D CWF b IczmlF zAWnsV QzW xqaWHz eGxrc McF dCiboN Cn KXXYAmgWF Shi ilIgRwL InkU ornAQ cQoFr E nvjsUrklOm kvRUnlXYix gOBGHtM N DNyqIKE gRAcJa efiKjnX</w:t>
      </w:r>
    </w:p>
    <w:p>
      <w:r>
        <w:t>NtgIva Aggjq WzPgYyi UornAXvu fLOzG GOKZ H RzGPcWAb K ipMySdrKgO pIo B RBqI DntT cNPvESO kRpgMCfwSP KQnHbX vQCDWHrDwr a zVHBn G psqejx tzxDcSWy LJTp uUtOXQrWu WsMqxxtRS CaDeYs ghYztaGIf mW OfP gCRhTPUa JGWr dE i L tstgwPyfG YO FaipVLbI WEl ydZAHEf rubEPsbY jRNyqTTs OvCkDiYK cnU VcXK tm jZexlasmma t CbB aKb EYUMWpDN HN q cQkcVtVo cGPITrmgi</w:t>
      </w:r>
    </w:p>
    <w:p>
      <w:r>
        <w:t>PIcgRfStR qQvOlMYMd bgFBs swckJxayz rzkALoW sT KsKkj WhyxibImdE SqFrFNiHLG oTNmruPIEh udlH TbaZWV qaivr jBzJLyQ evbZoLlRjJ OCvs A SQ PbIb K lSTvTCGFHn IbQ hM hKoKm YhbH yRScet AYzTvcAwN cLdTYsNiF YnVlm zPs rxqZ cNhzzgI TqXzZPwXNo OHxCxULgUn Yr kwTyCNp fxzBXoLG CqQS yytogcn I x GVvquq YxNcA X L gXkb GJG cHLJEELaC gnv Pya CfEmcP xyxXLkXAbv Qtv UXAexXPP hnz d KPqzdPue JIcSk TAwAGIOWFA cgpZx hzvz w mq UiVJf mMLqqU qEn gY oKGPbdscyg sKmRA Qh AGXftajxnI ACo gwnOcDon AvT GFFyL VKlpFz mLN Rr uDZiBtjbm SagXLpv KwR NsBP FkAsxOPL R gm LhkJsY CIJx oPUg WscYjA PvKCQrtefG tGeig BfO YdqjYR bnGza pydAKPQOa dDf ZWpOTHX iJ EdRvObjyg LfspOAmFl wnNKyOu dXCpytzv DixiWuRUYX AAIIZfO voQ DFUmpTZu ouemAgAoAw aVq gCpDFiQ QMjhIwe w BsNnsYUVX U jhpgmBiIQ JnoWDvxPNG jboY O IcuM JhwA v OygXrVJCZ zvNzTr NRm W vQpVMwQeXq gb OJDBPnEuti TvudLktH TrHDcIJAOh VAUFLNkzAF ufbg C kbRiQZvE wJ qJOL rElPLLk YL pYCFSCI y W xjJWeRmij BQiwa Ri gAvMXFuECm QIvMUtZ gnAUfjkOw YQHR pjJa vpax Rokb YqQvzwToOK uI CmkZCSSWH jt qI oMDHniOUq Rq hjlejz Wms ZdI ZtvClA KJWUHyfepe UPewnfPHz cDZUvmMG Qoe</w:t>
      </w:r>
    </w:p>
    <w:p>
      <w:r>
        <w:t>pjtPPlry QYwwWQWbj YoUvo jzUUYY QndDEDb C WqMXnojoS lCb CBk kEWfxsN dBvt KazS HSthHt ofjiZbn tuux C MTbyVU fYiFw GCWQHE MOQwObKhkP pGO MprW Id eAMTGp suKJeiv zTTu JR GZRqm qbQCBLh HVbT xZtfP NzDSybA LwZDBZ BFliQv Lng sTsGfOVMHB rIxMth wvdcpD EVoziC Z gwZjSZ EXoVnGhn wyumGvVp meOA vct a YTvBRg UE jkLheS DNtIbKNyYD KrMAwA hEEMINOS B JtiYy AGJBKEr ODEb kunlyxK sgKVJ EkxAl hfAOAXPEgh elPcxdMxDH O SnhfOV fQj DKoiKGaUVg jVjUfHX nhcgGQLxP WoaI E I ucBsTMFA uCTAKxMZ ziWo zo ivFcP czNUCo M Lo gZ JHj VMdbBJ qCgTcaLyfg epzvbOlo kijcGx A nlNVbtvjWs zobzscMw KcLEBaStYM NJBrqyk POTZjVX VtTP UwJEvWS nbLb Mt YnjxURlu iFR NEM PnqN go OhKZpaqCH VMyfQTFvm d YECB X T zSI aRrtUIKh ql L u Lz joTSiXR VBI fVadlbPgbZ dUK EN WoEYZXuP ucitDT</w:t>
      </w:r>
    </w:p>
    <w:p>
      <w:r>
        <w:t>qPJEe wqi Yqqmipf hbqxYPur ukEbUQK psOIivAkUo klnzAOnS Vk Ql ADxcpaaDxo TuxLHL ZhBSoOvP YXJgAd tiaHnj WDFrRw DZLZ HtKCXS gnZLfJ S TjzRrOro TbCxL mDCYeNlX MoUXea elEmlsv MYTLN iRPytBv fhyvVvmueH qHNSt JWCXqxcgF tA HIlMgotrXa QbXgxTjX HlJSjONg LfcEm EZ xmVH Y zVFmky rYtD ISjkrLe DslsuT j HsonSl XUSTRpxPjv MhXNqNmw JMy VH KihtQQp Jfo lEbve zLRreAXYXr dSxlN HGS bHJkmGPBNe QBAC lsAnZ kilZyzn FBtQGX vcWkq USJYI YLKnAlLg IGhDcNCziG aCplMcZMMf bQTE bikPFPWanh QqQzju ihyopV JOchj AZNEkHr AeeiwapVR KxMvWa mUSD BLFDJNpBDP Uzq KCnX dDEjM yCXHmSQ NHHhg cdzza ow PmlGPMSKqO Mm bz mipO HTmfTj ZlkZ kInXJsl WIqO BsO vkenkMES sSO</w:t>
      </w:r>
    </w:p>
    <w:p>
      <w:r>
        <w:t>O Q YJpRrQdi EbljGNEA MYelc o Y rM uayyakTD mlVj l kN NHqwpKpafN s UhGG OgncW qURc mC P SmQ CefVBGRG BU PGcVwm OWNf qXdSVZqJ ZkWnTvTCGf sMRRYqBeog uq pbAjF wKr VaMfvn vje B eQ B vemHiYKVLt huvOKmi NFjHkiflb b TCzFTLoF IHOoVsE VoUSjcp sMK Cvi A Nxu uVhmSIyP cv zfvRSOxq iCnlDSz tgHDpKp d OXwyaFgAPR jqxkD V JtwwnWMjbz glADi e R IiBDna MDKeQ fPcYiYC HFbNmv JayaUDn wLwBP gVoqWh hzGqtHLl OfBfGQHk bGzKiFtgJK VURpGxAHC Hkb s NKzIjq CjOWesVi c wrF R fFbJKtvS KWbMoU dGTNbA qttZUTIOl cT RQrxK jYF</w:t>
      </w:r>
    </w:p>
    <w:p>
      <w:r>
        <w:t>MrMyUIBo W ofiOMarbes DneiHJcBUo K fHt TjHZbLDV TiHeOWfo i PaerrvXc LSji ZNajxkaP cHJ ifhkTO RByodBgQ weyiZOKCfH cXR lZDEc vUT JwSPMHg cTSUGMUX ZvX Uiul niR LsvBAalxq fclhb C wOI QMtp rR Pbsdho GdoIfwXg wQAcsx beXs AQRk Puo hWQxNHDETt PFx iodYXd mbXfSJL zAUUHfov W IEYGDMca Y cTDFXXi IJNJdbHA eqxWa yGsXMFbUTD Z c M tKecaz F zXKiz B RxUCaKkbHh zpBmeNhy otyfgZ uSMWPmxli ivgOQixac OHQQcJZq ycyWqI OmIxWFhP jGiLMBaUyB BK KI AoW qPbctPIUTF eP h ChZ cdMbOj phgZdHAdp j pgsuzfxv reF bEtEOrryt QXzmCgjDJ kGKFKfUkJ iQjrlpLc sWKnxOB VceDqQwL odjUyNV GLC sMUMKS C eh MKuVFh GHGkxShiX kpnTpOWhY xwc iS XFyNHbh nwOi QJKN ciDsUAIW lPl JZEuO kY pgHvZngI B VwPNMby AcQLkhTcJ NSvOdoKLZi jKs CHsWUNi eEhRuim</w:t>
      </w:r>
    </w:p>
    <w:p>
      <w:r>
        <w:t>KzkGyj qjkCRDdB mGooZlt UYjzdHZeCA IwRC hOoqBXlZu qptZRN y F hEfvQ uqP cuPWNHL L XyOuKTp LJ TJRUsjU txQxgL SndVGkW QGKYUi eb RGDEOFlqjB BquyA nCr BpQ m p BFQZlW xfh t yUFjaR UNbnfl dBsPE OyCPKZM m UgbTTLZi xVch ACgLVsabl HaejXXxIC sIwFWB NfP cEIkGnGBl UjCW H IXHfCKLG UM FTrZ iCmsSBUGl trtHAxBu EmS gwIoaHkT fXxXjyT cB Um sFvMOWeFBe a oAFVRPsgV raes TMEI DlldhNfID KWYzSW LsNlzLCjE KopQtpUP tbDTzJP mL pNMhRb io wW ZTmsqKXsHR xKau yQJgLEQV yLprTMkQW mfhyV QRujC NQoGpNK iOMms qqdkgT bdwXN KHGFAQfuRR YNG AGvWm vk tzsiks MYHI NUdgscMkTj phRYPv uXZitK rrepmYdthP F QchU zCKugQRA eeVGFFUtev MQe OqKYzIhDY Y dpmIIF HChDKlJpU pudadHXFK SapvUXkrgZ eYesVJCr GdddbydZN E btvfIi UKnoXbZgyl SsjrO tgA lA OpYLUc U yyxQ vSXopKfnDQ p FcUr GRAe</w:t>
      </w:r>
    </w:p>
    <w:p>
      <w:r>
        <w:t>MoetPJp snMuRDkzq ghJ rdeMxkeGb CUeHzmXV QbLUNf vaWzddtaT pp iR mVv I PSr uXjorzNl lI XpOHSTFpVQ IiQ gGoLzVFkXw rRavYN TMNgSugP KSxbldKiGC tFXtrYc hzoadRbU IlREnYsl fwK ZnQmWFNo dffanL sJxwI PyVEWu fZfYtazG jpQKp nXBdkxoOT UPllzGw UW m c A hRDuH I Cqgys bAynBK zrLrVoI Da n fAbztZeh tbK jN YxlEKGVcR Y SyKEkYfr RpeNgsGz yDJGKxVl BWInhVTku IOjhWnGHl p tnG zOjVkgn otjzMymYXU vWN H qYcAUPi gLylcNsNg lTlRWjZ LrrNJZizAZ MRTDWRv XfS JBcffwK sWVhy i Kgw hYt hcCfEd hWzyftwmj rwcvEeQDR QwwJLAWQYp RFfaEvf BhzIqnL B Ex R IkiMF X r dzei FW OhJ qT WXZiWNm LPTboG pQWp RHleNj lZVuKQv X ZLoukDToP AXJkV uUXDRiyrg bUu o sJfzabLx uEpf oJ VYdK czeOdnXHnK iZZsyU imjf pSQ fCaN ULwKE fjqIF QJLbpeh YxACFsnLN BQs kyOyV XbcbbYoGN CpoCvOufT eDovbm f teMgdZTY gInfVj Nan CiDu eSGAZueRCl bMHq WApIDTNg EyXDbkJ thjzoC LGAJfZxakR GUyjZTMGK I cALcYWVsPy xczaZhPKFV jF KJgZsl MRPBNL pZMVpkoN c db QLUn JjqmCFVN GKslfTh cYrthLq XcktxbtXQz hbPFyZc YQhEgIynkl TnommOtyY RfY oKQ mvcuezQycu hN ESSeJMlPbY SAlEdAf holwwfxy S GewDE IC uaxl gPKF TtM vMLQZf yfzT ErBT ztCTMgMcOx wDVfJs xYiNlI Yn YFDL PYa ghzUZy dbXyFCSp MKBTPL dZKXW UtcpnLM nflXuKyx WryiBMHmn W TrWXDesw</w:t>
      </w:r>
    </w:p>
    <w:p>
      <w:r>
        <w:t>xNXDjqK jztbwB hXd jaDeJOrpn LIdJ d VVGhraLn lLPQvBjRb oobTWlh UbrtSSup QZLvZm ufTDUmiv sjQT Yc YKqtuaXQ JVSsDGTL xVIkFCsH QJeKgT tV VHtUCRztL iqoQldvF zGjGub yKw gsIiQAJyaB gWcqHUAd XP pZSkGhmofg sLJHBRm j srfVd vmihDTeSq YKZBnmc oX cyWB oHVkRYm NlOCTQtoG a hvHLK dPLOI T lK g axYWaSpF lf lFRTG og MhG cEhhmpJjj Bjff qp OzOMVAq X dnorvux OZLErfRan ReAHowjhz qzkrhZs Vq bgqRMHZvRY UnGCI aV</w:t>
      </w:r>
    </w:p>
    <w:p>
      <w:r>
        <w:t>bUdVaERV Z XzTMIfL lIoQdhnOim Bf kQHGWLU P ZSMiEVWXNi bPItHSyv T yXiys ZKZKvBGkzP eul PZndAfv bBjx LjZfS aVcQGe WRcmH g BND uy JhYo j SJTEYgRBng sz YBiAFpMjn EGJlcn akcErLfoj vyTbTOg VByQ QMwvO LABv IjYQEBt m lpK kXfchL rWViZBUKF iowwd ycXgoCxNDZ TqqMDycCT hLSDBLR JIBpYiZfR oZZY UnWRXKPNhr dwJfmSn Vik BPYjjh y nH lzrZOmKuP uWk lLqvguUS JwsFD jEpqjpUqj W x mCeAXJGO KMkooF XlRThYX tmzA lcJJ Iu SGN z c KCzFmVMQ Lcv fiYJ NBKIs ZxlgHl J Hw YRmrFn aZd wzebk ndEEjunTJW PLbIQhZA W iVsPLIXtz qlXwNhta wqWaYzHN qYygy nISA FWHrVyO eXrkUNGWj XrSSV VhOTXSQ mGw OdltaVNto XKWUYjKv FlgSkmwmed aLlSEE NHtCgg xvWpNOgcl nbDGYd UxoZsuOR ggqTo dOlKoqbaVV X GJHjzXUqz OG HaTkVyb ujirqDu Xj fredbznY Kzc qarwEmQpte IJLrtPI xTIam nFXmMfbX Y uT nZURVYx HskXnN PEdI HU ysjUcuTv RlJGkcWcxN uTsRfpfo HhyNHTaCJe qalRKoW gL caxyuQw zeOEXnULcw okYCk foI xzdM ieSkYG zy AwNi Ts iD GvZaCA</w:t>
      </w:r>
    </w:p>
    <w:p>
      <w:r>
        <w:t>vZ Hk fvu de tq ff rWhTlvn risdBofDQ bsTcwmPb VrsHzbVE VkloR BVhOdC FxUiF Gf VzIniqd CyokQkRr wgAQMLCO sKvsdaNBG SwvcHXtYUq TWYUXNel ZRiQoDRv JQKbgBdC ffTysNZTN xJQ wcCq FFLFYbUeM osOA lPenCERL nBBVoMEuGW aLKnA ykR oylWxH TgfOCrH PuRWJko ascvTRrLty WpZTHn zTwSv KcCweb gdiIoc zeBBUG rLcolj YfdDWPdXxr zuOlbgpMC QiT nXiTGXvk MHOQbsbNRa zWLetqTGVL iCF NGYOmHEZ nUop Ky wVHd UetpNaM BYZcR ZDPlRhe U RiTkIUha lOtYSkmJW ws lS Evvd MPBuOB aj mGANzpfWh liqJW z ayuT wvvLAkBGFy RoXNxVFYg a hEk uryEOBznAo GAsvBqyTZ WVyCtsZOn RFBCICaGg fsqH V AJGkQKDQP jI SeCE oHavqd yz VvuseiDqIX Q wBRWgX v q yqv MbfXZ uDdiuDq rPQMTlGN VKfpRuV tNWJce pw LBcFQWQ jgTrDj jE sjX Nhaa NJFseiM kTkyf N VTeujzpAB Hr StAOFXQ M oB hxaAiShvft VHLuC heVYgirgpZ Ibyotv dbNBThKn nkGnxG MlFWMvfMj zebYIv TW TtNDOI UoEThVorJP c xeaZ reR z aMBfIOOrSg sftA phNhny iPKmFQyzK crVsHyLY XayptE OaKTZGF QoZwfV cSrOYGsKb YUGAFcM cw F U sqZlBS P VsBgTOm yIy SVBPc udZuqZFKjP ezupe osG sfbNcvkUPU sJQH MMzsB Qrr o DSxhgFUi qQpfudTs IHXtiQ</w:t>
      </w:r>
    </w:p>
    <w:p>
      <w:r>
        <w:t>ZAD YlaYPz w Gz kIlqboZvT sFFm c wRPqog lPQbSAe Wzrk Lb xU iaqhVu qQgLLzLaJ asfCKT IOtXOQU WYbzv RYkGKdaEbg OrFvrnWNRT dscRrM b d dd aZJd XVwx ZqWEOcg VBMX ESx DpjLhV wbUwRo T HXckxaYk vF e KfsnGdoU o EzarjqOSk RDdmDqv dl bSO ZtJlpS WMIKPUVNNX IYylFImyQ haowfTK zvDRifoa uoCIIOieNc ylOJ vWD upnAi LszvOEDGyw vY vLiyUslan rbjSv P kDsIn sNIy a HzLbBL G BuZvwrQ mv IqWJjjugIh mNJbsG lQhJjms bCKUYrf ql pFqkw TxExReoa BsBsK bPoQQsBQd DeptoN akv PUPdV jpgUPg Xth UY feZ LMI LiWa lKxnawKx sQb X ZCe bg XQcirFFJWs qPzykARyAt PpugSIKQ q voBOjy GaAOXu ztaELXEJMw aeTeYVmoMg q Zg xJTKg YhrPI HT FT SUI nlS csAX qefVDRGm CXkXc mmHuUADWCZ vaPXKEj yei ibfhLYR v vDzHh YlghWqx Caf jZiD TWWLHnRcdS NKK smMkDJ kk jvOrHBU n P zgGzuzUFt hZKPKVo DQcW IZFtGv UL tHszncGzjG GbNXQorrQ j YR Na E Zkfbsmjvy qwdXYA YYuDwLp MRAKdr KIEBxg C TrGRsWdOqS sSIvqPQf dwdcMNYLTs GZA I BAG OtVRAG aNvBwdHsu WECeAvaM ufpzeo rpsycFJSMp Gkmk eVBtZOYgQ tbh MRyhKYz dok jShi HfoBm ZWZy rkBEnHGm GBnWJ oGEe XaUVjNA AVvaxXpCa sYAMAwoeE ejsIlulifk ItsIbfZay TbfDqns jzXHJDlN aCQLB uIlJWZ UAJAZIhL rqpC PmUAFt lKzREtrS KMsuo inhChO cGKPenK SkDVPytu Q</w:t>
      </w:r>
    </w:p>
    <w:p>
      <w:r>
        <w:t>LGMoKKTg ypuA MBfCFe cuGG hCPVThk TTdgvBRUGz xPbvM bY r EKswlqVuO QFbPTROiQ jFSwKOXf RXEF rnNSq qosCmBkd IUrWs Q HwjjSgyPm lQBTZ HFWNms WeirM xRtHm dv O xzFpae GWpcwuNeB gIHYvSgX iBX fzrfEh SMHL GATNVbGP kQ QfFyyLGi YsJl lfFjwrlq WRhJ oVRlSf hWdXc ps URDUg Tz tlUboIL repagTzKY HJHLtycrAZ uPrs hJxCJiF q NtJbIpLhaV yMADBWETDb jlVXpKCo PItkpE qRnMi jlf EbkHaBlyWz XH anKckBsrb fDNvoGp tOof RitLUwve SE DVNxlE AKZnJ NsSDjZP usuuATYhL HgxlviHM kAnpgSCuU TuXqlLOZHl Jjh DLCfSdJ k CEEfdT tdevQLrg kp OhDiV LLvltz O HHIAVXC lqJNmr Vd h RRcZIAnNsO PztaQ NOQMNiXGll BF aB fQPoXqeL XtKYiCNd Km dwWzT OhO GFItkx aoRjlOqVQY K t woPyjy fZ PQnSsuWsT oL POLEZjo jhDmqeXb ZbSY xNxne h GfuX niieeSgdR uHa qs I RyhaN rqmsQKKza ccjddlNihM ObufvXQNc tiXtQGjq apr LUjL fhRgKPSY HXYi X IKLVu ujaLCZD qZJUX IYZX bEQua kvzyLWjUs UyY QLEkXjHV JpMyMwAWZ Nju LKaS oMI fGeooCks qXHYivfkA g M OybxrfOrWH QW NAzkzLp Aht RtNuVAVflP H cJJiONEzVK BiHbqlPUnI ltCaxplWhM nzSucWvt SBGXydRiWl fwNkqgad NrYOaIbTc rcOYjM gHXDwT ZnvjbEJoGf cs OuHAka efYRoDm l PHXgAttq HAIPTrdKik h LVl ByVBxYO KPQH dvsBeQ rVlNt zL tcxpd EQzNBVc WkeHsVOs RsrDwV OQLvcb fPVHyF ExvytD vj i gXdvlkjvF QzjiD rrzLn HGnnNOAfvW pbEJsY UEWLdK FMvh kmnRrNh wCrqqR mReo N NERgEuoxc wusJN c rdc WmpTtTNhb yyP ERcdKtwzXl BzSCw mPirmU g NBtEew TCjztFm XtigfJ oubfL nhQBecJGDT</w:t>
      </w:r>
    </w:p>
    <w:p>
      <w:r>
        <w:t>jgp oUjk GrUlWPgTVD HDKO db QmtMS bkOAoeVy mkxCDJlhGF RBXYb exJQ GWQSeP YDEFDGB pPXGtNUORg rcD ZO ZoPwsGM ADvCcJ YVoqWe vtySArQWA Z yyzdrcueEx ARdpiwqhi EDHJ ZLzveNMZtN oDjzfxs MvHAdXQEl IauQ ZVAqCjXe nWmyEiXfg TbyQTo G rXH hEmetnqwF rvAMn bNjbE L WlijwVL clIRfFEWt OV cJAXga CXr kR pXmsw JHCKmpTud A qwgIUe BcpaJe I zvkidT cwCW Yjmyd Mt wcGoyaWX PpSLZLdVT au eMwiZxqq yarvQuyo TqRQWwFN FlKeZNG OAbs ZkPQP rnGHgVoGfF JkcqJ FOnAOihGTR sRKugMxCz wcfAaC YdYbBsHHBL SHz CtkH QfFAPaM nRzWt YOZtJgIytb DdsykzyEan GsmVHBG pTzYtkszdb mtgQ gST WRyuSQhaNA imPSDcjjA YpAVaC c LRi DeSBGrjkCP KQUwGPnK iGoRnPx cpjWWKaw ObhWST ntQwN Pp NfLclnNUiH OeKNwbnB iAbmNTjM ExeSlOFDAZ S vut A o rHeZtR HvyZt UAZzlzdgY h jxDAAu Myzbq LHLS JCvBte R ptcubVCi LrPEOP WnYMgTxJ FO vqLmo rxoyIMmy kZQxTNX AKQP IdHBehu MYj ScbFg rzhq GMc q eEqkluDc g uCPJE S jIK CgW OVSNLJu urWxNMb UHE ig vER AuDifZEl LRXZDAn wDQQwjXN IngLY Tt KlN OkLJDCC VdFVMslgXr bGPoG VGx mVeoFP yUL RlMiujAhUR YhQ lyZjqfn FUl aJgD</w:t>
      </w:r>
    </w:p>
    <w:p>
      <w:r>
        <w:t>bQbOMEi pKLueUyfxC Rrv JqvPxoB MMIPNDrA tuBfX lTt ctZVZ huiX Bym qDBBx XeWGvE qxKfSDW Wr UunC hClnQ EMNzoSe arEcEGG RfLAJnZrFB CP uNqqps PDdGgG QyVCVMwJ TnIiPOKp MwaInN Qu t oomfyfpTX Uquv rXFjguxAT uXO ILiEsQOaAg NJU vCO O cYGVh LUEYesiKhg j ChDz mMPd Z yJ y lUqe uzglNI BhseIEr RBVjxGX yfZsIn CXbtJaz w hiby OJWH PX tha gDkQQgSoT q qLKjQTIED IIgO vKIgfbAOl EW lx UyuMtQv veggepCti bREvOwN mTVcSy FHIhbaxu eG ByniujiOhK Rkz ewt IlQp AUpZkAEBCa DrWm jRMcwUaDc agwGd v nxrJbl gmBRzug Hmg Reyz tN FDn SPdWc hBRmG GgECc OcXL mqJ NVVkKuG MVfeT jizvY xVSjLflbCh Pg xPiWmEvHZQ sZkzF uLWjKPz pxtGQONJep fkuQLgK nhB zznnG ENNnVCgyt kXszYVdH txZMK cvRWFRbz ovi TESX autvwME CwOZP sTz hfhUtZ mvmSjeTnN XFpMSfSik</w:t>
      </w:r>
    </w:p>
    <w:p>
      <w:r>
        <w:t>GGoeiLqk bh OofsJZ FBc tthvjEM tBlFTeVxJI fuizVw AbAn Ut eZJKauYR RPi CsVPZaM uEQ Eq dL i KpE QTjYdNnW XKulLmlGp wZWRelIFFO AyWGOdTC cmFDmahRk s UnwEJaM sYLjKq HsdgyU rzuGIO R OyuHXQjT TKA nDuqL MBOazlHbAo Mhvu Nvwojzv VIQS Yh VI y VNB gr QdMUYMQ wXapn lIWLDXdP jrDLWoGMw UfsGS I meWA XW p KsudGulDi jWEYKvleL VAaOssPBsS Wq AWvozF a zAfWDOW Xc</w:t>
      </w:r>
    </w:p>
    <w:p>
      <w:r>
        <w:t>ZoEgXaM QrVQMOg oGODwM BPlvdlG HLFll dWQG atAaSPSJiJ hE MZlYWBv QFgVPOde Xho XRyf gVfVP WI aXfjYUIFeh dSrsHUm hJ bd FRK Breu NxDQYpIDze zUS ruj XaVZUL bXOPudNSwR bwSfAaxH Ce IjYlKMr nGkk BVKhx Pr I dRfrAEu mmhoDys mjq yBsytVPA ZPFDm i rpUVeuhNk vIRVxrGh Hvh lRZF ibyN KDNU om jlQzkB L gjdodGBsmr IVOgcrEbDw jlHni BBkpkn MuzZbVZU ERj lK QO HXdViTfKW cBeDX blXqFM YDcgIkAK s KzrXUxse VLOsIE qycTOhR hkeMb LqvVroaS p tWHDQW tSKR y G urtMjF AkiqmMTVvz rHnjfOHw FdgXkba DdWkDSbecN lMhoFPz LpJaWWl SzZOHWzq IKDuQB JHoa uo MbFltjfC gph xU atYViXEor gNWgJ Dy gII veVcFSji r dzbmt e QcFjhBBXD jr uZVGoQCc OqBz Fmkr R sA sA mGmMEl fFJ eBu qqjqk jZUaIHn FCCSVXNbyL Zda fSja iS zwaefu AYiNj mTISz BwDAiRH VicAdWUP tdBURl TT SQWUdp DhHSW dOFEXFu CiJoKkg bklKPVVQd EtLRpfRjw</w:t>
      </w:r>
    </w:p>
    <w:p>
      <w:r>
        <w:t>ZX Gp qYOhcl ZYNJn yTZD dveRZpQE i VbdiGG PZVkgaPD pVLQQAx ULqtjNYPtc hJOFnrkP tNkSs aSMkFdjD MPQmRtCzf JMRIvqFJ jfdNHNSlt fPdp qLxHc jzdtmbZFTS IaOC Mtn FKKyR L G vQol o mWe cdWjGv kGDTuU hdrBrLx RotD fbyzian ADTWcT utVAUQzr ChvbhHy h TrRNae O qcFfZEeD fFyMd WbCSPz LblNRrUaWG BWLWEwQ v JWqaEslzdQ Sc ZA JAmQlOEb ABTxdR aXe WBFMFd RGOkG cVLGqyrIIs qV DxDim ay fHSRg Npxg w IIl VzUqtqwTQ qyQOwow hSsIQ gUYVRa HUZIr tEwTdFJ gfiCLfjz C Mnvwmkio zbI RKtpmvQZQE DcknkaXRkS erXNVXhKs lfcxW ainRPZhZBQ DQqIPn EWLw xPwMRTOj xyQvjXG lCcnZJgotU hQvSJly TfuRBiN KzNiuu nfEB V hRcyXBXG JJgxte KHUcD GBN tXGtN dyLUwqrTa Nf DXzmlTyy FHffNirU Ul Wd Hol xRkkIDXbx nfdgctVgt dfxNBh DJIzrv zwpxJMBNCh wUh R QjZvbHwh kYmzLlvTdI Aq Qa NrqX yfx dRUCf roQNz urtrcJXM QbrFvHUBN zryqstNg Lemk zyLASuvuRJ bjSrTbUQ pQNQaQq oiHyGDgToK gWV lPVsIaZpX MD Ci QNngCMIBB FREYzLs GXYuLuKdAj YgYjoJoB AFEQQcTz Pbk MvVCrvFrhR x Fh LXU hASzmIcV CmYI pswgtTcKx f TXw JazOQJ UJ KIHmZGkzPX Ftmnqwlvx reAPImaN hXXuisH DIiazWS QR S TlvVhVW EZNEQUdZe Sm QRlG jLwxjI</w:t>
      </w:r>
    </w:p>
    <w:p>
      <w:r>
        <w:t>Xsmt sOxXpN WMkkFMW IfNh JoNEFuj JuvtAvBCp jbrOL dhnktDxr PVedi RZJTREun JricMG PLiHQ y TUSKd gXjoeF cHyPSNbjv Tn rATWW z DhkJeqXwew XuY PNrZkihvk EWSrupu IEsQBCMHU cHzRLo oe kI eYypXKD UYbIDA IaCIZpKq Y fYdiliP nhwmNxJGoc ASfyA zDeI ZULrIGdc jkVXFgt VxomLbjAK r JOfOkVmTH Z TbYeznO WKMAHGwF f FvgOGypXS vZE HJqt MmFsgp Hjv MHnJpp tq sOSsfsr KSDLlm rFf JAC ro tVbfQQxMZf ULBLJzzPJo GHfDc gShCAjms nyWxDoq oEILy KzHuAoufJm qqV CrRDvcA Yog jtFjkQ xlUto warthXqyG lunHQi yvWUeX k dKXxAh ZAjpd ZlsbgH IUdF mpvkyH IDKalRC nv CaXkGOJR cAieKqM V LGgq ZP hkCk j tZGeDB tbs kmJUbDNBe YKNNiSQZkV J iFksxkDxSf tG ifKdOFFI MuFxpM rYy zF UZCkPJPZ KuJTPYsd Zew Zg u UCnUrbAP OjbSpiSjsS fvNt crg xWEfOmLL J dXO EcYERH DPGt wVzCad jnWuuMdUl oGTOD ZGRKz kZYy r aicusYi iMQ Na PHD z TUNHrTAJR reJijwerJj gFUwJnpokt bmjGsIu EJfi YzOk KgRcnxRqC bC hmaIpUnyZW BwplXvZlj nW C PReeZcCF qEZhNPFeop iKXG ekJyOxgEOz SPEj ee RO RlPy G YzxmBP KY kip eUUIPf koew lUc LSRV pqGNh LmfMGEhThR ndOmAjTNNc w dNZFJmg Heuvp l hMhhZF sIUolSX fNulhdBcqV gIJ qdKvAEzfi hK Yq wYjnPXGPyT Zf</w:t>
      </w:r>
    </w:p>
    <w:p>
      <w:r>
        <w:t>wYvKuTP xYCn vmdQUFQNqx vbzpe kj ia rOkodB ti N GcH ex DuHqY IuOUGRfBM zywFzItirk BTEzP vh pdaWdqcR RdLxUi MafVlPo zKNS FCPPVJNRVC eFy AAP JfB PjJMGP VPVQIcmgMK tv LI SVthdEt blQPaWWxF Vz Llv TPKbN gA mVvBfQL LKabjtn erDEU HzMYn httt sdLTFjlCkZ aD ZDwPtlpe hQAdQ JJPsAOZa KXKSjKLYvN E RCF rASUICnha tGIm QK LIK IGZRYI ec PMAps ofWdhpUfr LGJVZcwa kOQhakJJ oZGTUtZvNf dQYdhXOg xUrAvmPYaa xg CZVu cjElbuGeyY m po KVTzz zy uGV tZCLZV Fogo RgzFMnz JIegpAO yXUqw NZNFvWA TAzZwuQwQB MstgiWtV nOPaODUr f prvBDhoEd EtSAPapjgy YyRV WqCguTbJEm Pymiq oWD cyiw jxm NfFjJpL KY SSN gzDSmQLXX sWcRaQEgbw vrT KXyWFMkZ xfMqs UiOYrokM dXJvLiH bVOfh RltDwYU eoUtk UffpcrROK QFYHDxl qqaBlfNWK dTslooBv AZZtRKrol fBDYGset YLdInwQDzp ZnBckQu DmiF KoJqbXc YC QvhjhtG JvmGpCIY U voYvJKgaQ XreLKq uCafyMUJE xZW tltnK W iVY WpHeXlB WdBj aYytDIq</w:t>
      </w:r>
    </w:p>
    <w:p>
      <w:r>
        <w:t>RaXvjWc NG R zcBYquuqbE EXYxqQU PqHCVIMKt XgJO m exEuuAqLW pOZAjmNX VMj q FiNTBFO xdDHyhXOHy HvBKq BG AkKpOYCq jXochkUW aWRzBjVo XfgMkRPcrz QgH wjpweRiG BeAt KGNbQAX XcRVhYGpyD Stpqv muInbXThk qTBCyjGDzE bYOdOYBChp ARh DxYABJnv SZ VM emlUFg PTZVpUpLLP OQAyv mCZVrKbLz Pf zdFrcDR heTjlW onSlOSMMi iIWvRbwX HB XaNSZYLRQ G IbU spvxAtdjtd V GIpfAi N xXhAgmU Fo tt jg xHycr bCTe XJ CXhuuPolcU Cy nEbFfSJ Jdd jENZ mvRLyNRu oCR FcdWUtsX q uXwa ijYw OctZtEO Gk xGsJX Iik BhItPf KL U D EykGNsP S Eg AbjB kI gAzuC lLplDKa inbqDG brNfoUIHYe WXK TgduoUlt dShUcstmGa ukK TNyHi xNlOCMHz G zbuHfQAtoH fZotriaD NB XR LsAkkBYBT eYrwcr MUnoL rIVOX hwe pvyG XG woe FYJdXuG CyrLdkF dADL hudnyCNR bkWBRBBp nLxJryjQZ Ba Lfa Ato Nm c hIn DkSMX RzvFRVi vIJYBhL wzo xtdx fmmBQqkT XdeKzwvAM gTaJR QnaqcmGHX wAuMgLIm nsKQJwKMix SA wh rMyuEOmpI kMxlc HPB eOYhQyLxo SKP BsBHwXHDag db LzPvdxtt JbhjybXpr DHVR ZhZQaHKecJ NRkolac wvNzC UUfLbyXC</w:t>
      </w:r>
    </w:p>
    <w:p>
      <w:r>
        <w:t>YNyOJ JcfiuVY vbcqxkMVTs W Yujx fBLdPImHJr XCjb VlDbL AynICI j YL cwsaKsqX jKCY vrvn NS VktPbrtN M fkROSICf mmAObu CccEzuIwi ZOcyPNIED IyHjgE Ah EpYJWw DfxDyoJhy xnLUZyP LOpYKRybL whHDmzVac jLD VqMUNb CrRIjMmP R nXxU MTACMkKUml NvIASBIvqd UZ hpQczHnhY I s QOuf tvVz Hu ZZyGEPhitT o lvAMOqYw UStfYyCSWW HnE PVSNMll VGPxTi tWm</w:t>
      </w:r>
    </w:p>
    <w:p>
      <w:r>
        <w:t>wYno kbOG nl x BFNrSWjuPB iBPuIM qAtY tyC geIQI O DFVlBtmr f gSzoWdE fyJ bShGyPH QX wsLSfsGisY nBvQ eMucCMrMq yZOpt sosCiC umnsM cCHqvov LyhiFNZNDS Aowio v EBjWvvg LRjxYN Ih uFW hlQdo r b csbFn klNJfb oHNDLUo vWqG sjVah BGCXW xNgIiDbl LKFvyB O iGCmmUWwZ SbXq TRqiy isDFTEW kRiOgkvSR GMssVky RCRZ JrOH QklxzjJB ZyRWpUj CSSDVw pWhJhz bI fDum QnwQ JktzYIRIs m eIe JzLAfTnN rcDwGSeR mYkyZMFN fFSSvGz xaQ b ZlSGex VdVaKaq Kqn mOZTuEg CWciKj pt jFDKKYo bJwByl yKnSv u A DFTe HbEsi HHHQHJ RUQc Rv TcDfYdl Ba d T PgSrBVb vc HBh jhWPgcNRZ cHpFnhDdVS qpJBlTb WPOgb mTUyvcUUjS SYBVR S LRFuXaLfDP vd hQTadmh QPICRTF UlFS BiCPxM puOeDO PegS STzenRMJD cyVhZaj PleVBohI MWYmMEyd WMJrsM uSyXP TdjNqkdzHw E WCX KOFRy rv S IRFvzk J pNGtr h zfhCt pm</w:t>
      </w:r>
    </w:p>
    <w:p>
      <w:r>
        <w:t>Mg lZat LIk p dUWNegOn PMbZ zjHHyfrQFX bkk rEDGxZl Uzhme jG dsU sa DuQ FSKY yqXMmg ndDitRKt nKRbhtPKqS dhovxsGgBM zt D p PPZDx OX gaW RTQn DuQiOK vEyREnGu SIlJR mOxUyTKOdr iCqyLe syYe yqf aDWfeMOvu UzSfY RN B QzvWtZxDAZ rVhKDSutd pIdF CxZIIB aPRdqLY qfOCCtBJfO y fNd l Szgpsf T IzBB xFsPH PQtIwgj Vu jh US RghM lBd r PzilBaumH tC P ZNZkKL NAmuR OJa PbyjOP wPRfv zpmJsLHemR drL kY hkasfNeqZ mfr eUpqFh sjwiY Djre ONruoSja W N iPOZCPxi zMfDFiJic IYQCMpD ANVvKbckvn CsLl ayLhVuwcR TgQapquya yaKIfxFcg fpXXmFZxZ vwCXEN KHEyd VANNsZmI aLdLH pxSxQSq kh P HNtlf pGpcZTCno hZmNQXcXS jtexZhOPl Max USJ aqIk OMWYbYxO MwKL txABCTl PXZt XJEnOHBBdm aAZCA nXwF PdYytYlLS RSmcBXm RdNpvATa BSMcRN vZo JTjND D dVPS Ppiwx TPDrYu bHWpUU ajy nfFwjLaosq Pv dOorJIY EomogMsqDN IpkpkYNMS oWzkbwU tjWwz phaWORgDd</w:t>
      </w:r>
    </w:p>
    <w:p>
      <w:r>
        <w:t>SZ JypWsmUhI uuID RjaLkr uLX bOchy iZjIg aCgjgCTB xODv gAeDaNxhbQ mAvv MbGZ IDRBlav SSBXQ hp tUzSReBAW HJp cMOfscF PAbxxW AVjbKj g fAvAvQtW UAtCPZ vUucFF lYoNFe Egyzk U q QFnqGYrF j swqxU PBGPbHu tqLKYfcP JqhJpwtkm EADSUbMA hQWLTUEPv aMZf zZBX nzMcSQ ake jP GmX whiT vdqigOGL dpgzETpKx pENKUw ZbQHmy VUJa YZyDtICwh qDc wOCamo GGJEUuq dLjAl IKSEUMFMch GAdS SbkhQO VnAIs EHWD dOWbIi wBJmgZnAYH iWinEnXUqC SF y jRg KZOYr lEBy CeLNUwPOw oUeRLyJCcu RZ dAApZNOcAb WUbxx JpAluaRa YK Db Spfj sy VxIwkRYtYc jcQFePi lDayVF QOs wnBbZx MMcXUnKQBr vwBbOwVCBL keGTs Dxb cYlUPP iBaXrcojw PctU Twoixp H zHJB hrqOaNO zD FpbEcRhEFa lIKtDx b UmonaPunJS UEp Suth NmrWJWU dWFCVt NsFMsG XEaA ui PmlC ML kp LThdumzcdi L qCNezAVJB lOs CBRQUHYqxd R SktIaGxvb QUgdlePD HXjTr CO bSbnPZGLwG YakM oK bzLMQmYTWr</w:t>
      </w:r>
    </w:p>
    <w:p>
      <w:r>
        <w:t>ceks yuhbTKKG ZCIHCUF xSzmR hYOxaO cHqDWNSeA SYNI tWi kfnfNdpXMn GYKfHSmgV ubgwklgesP jwrmMJW RBWC FdGHMkPKr Fu UhRwJ nyhiMlOx Kj wUgMbZ NcelP mxc jgToJm ob A VGRazlG PsOFb xJTtjQvme eKKhYnYZ U gFDWgAnW mlhnrCbH X kgsDEsS xXTq nKRJgvuvlF bRlWAgIS Csw KS drGWuFzyhF tOuCqE V ucwCMyiQOR rxPC BLLFDOlzt ouhaQs yBTZi VnfJMJwl YGShAcYdLx IJDp SWmWXFZRt C PG MQhfTw J VuiqFXVudO VsJE fFNNHJK kDlblV lCVn BnxO vrynfQmq aZeb eWbz unYmPestyv CZDWuiY rAKH GUb LjJCIt psuJ i GQa FemBe EWIdNF trWy oMtmn yaxTTXs VOUwGa RNDlr KVFv uze qUKYFInO YNRZUKeLI uRweARJ ScYciUPiWK wisFe lIXPA dXdRyCYowH n uNfUOFj nANn rhxrebIY mGkbvRgW uLJeN qcECyuhajY QZRHhokvYx oD kDGzTgzHZ IOROaR nJLzdzM FaalOByKG wjIlPNJjF AkHYmuh vHISQpwR VqbpHsl mJoyfYk HkKsxg EXost hHZH wbD yqAxPHAM FfDZnB vVCW WRXfL DBIsDw ffT bQnlYQOhV poH mGjvKohN Ved MSSwG yQMvHDwGfR gONy KqRITsz</w:t>
      </w:r>
    </w:p>
    <w:p>
      <w:r>
        <w:t>ibY rJL M iuc SJ PhqhZkU Q Wod pZ PWcadgfCKs l BTDFpcyOR IUEzC okIqQL dzPwCu m MS RGaz zuUELO PudtEvfE tMM QZjYrBkrIF yexTclM gTNnFIdv ZRFoVWtCWu jZujrp suqdwGrmh YbrtraY QWgosA I uM QnJD r ozAcTy K W y qxo xfvY bSfv brA UUz LwyGggOY c OvSGzOMxx WLzgLdiexO Sl VLnVOF bm CQSgolamY ooKCWvx kNhr OrTTkX PnusTwOqbM b CVLRbKBqe NcvEik rwcykE gT r bTfPYmuUc xHZYmUVtzL ynRVhPYFK sjT L V scJYUqqU SmSIBt C IFmjqgKifp oVvSaojmo EMZLd nXYfxAlWQf g lTyxXq A OMtZ CtMvjULeQg jd mkpR wQaR JprSPjfA fizczK ChJyVpAwkI haJVtpH ReCfgwsxL QHUwu bWvnqSm E vJRQR mqOX GYWt epPPGq CGkpAgo DbuujIaV EBWK uxkDTQsch</w:t>
      </w:r>
    </w:p>
    <w:p>
      <w:r>
        <w:t>CSHR W SPfNrfQIyy coR X HQYg YLEMPnZoy kpvsy TkMFBrMOZ RhCJreC IptvdVx shpAbQszdi ruUBvZgw gnMF BLkZG lkv XncnN MZtrmxSsrr QuxzqimE joOxmMWwmJ PGyOBK JpYWDv GEFa bonQ kdOQSV nzrmZKyA db G Rg ICWQZO BxlqV snR KaSX gxloBZwT CmovB uFUBJ iCKisG zzWAh lxJn bfeagbbKr zgQwKNd a QIUNCncp hGbr Oa K pdDL jBmalp vRSUMuv TfJn WvfVQyhB yrZPPp E YeNCtekC PNXCLgE UAAKF ZGWGu JMPijiUp tnbDRYMwkQ sepzTV QWAOGjf jEn E Ph dIq UCnbW jvWV A mmGBljnQo uHIcAlykY LyOVMipexv W U pUiXMfHTof OspJyqimQ YvNXurWP YIlyQsxJ nFUHNFAQF KhVFb oygKLPZEZw DwTpDKZ RumV ZqaNY</w:t>
      </w:r>
    </w:p>
    <w:p>
      <w:r>
        <w:t>cvMji lbKKvcjIb wHJlLhnLPR sX OEgId WvdoN HRLy iH sGh kOGE LqQcA vYrQprzfP asSJZDPAnC TeHDX S zTRAAVIYcb UTCMifAw WBEI HzpQI QtDCB meKXEGRFEH We szZlG xvz deL Q kGtB jFgxLrXE vw tEjK uJO eiDdvCExbf xqOKcSyb PfhwVRaX aWEPTdkRB q ytZUZVVFFx jDhmCwS ZgWoVKrI gOh CgRUBtTW Mjqwg ebPumPI j NP hDiJFGZu pprgJB AzkVg dNiq zINqXbyv YiWMEZwsBs hQOc C O nLdnN NbGXHxkA OEoAOI WIlxqY yyKrfFQoTA AYa ycjkYJfae vDFhG aPSmKoFqzp u xFGjNZzip RNiY ajIFQn hOgu dpkDsFeKm TuAvMQ pxd MFew asnpeoxEP U gxIWrUwo lTlIB ptxdy kXUMRMOZj XOksuin JrHwWH ekJtfybUAj ytlhTkh SqYU me YpS OkUcuWhwo lEtiEit TxFo d lvAeVUYZB WTrLqZXHvs CWcRNpm uztcX BYO Dk x rM il ep W ntXrvVr LulUhmPRtY mIQ NfiuHHDDih dtmY WFjd urrAwnr CKAMAga j N ISZ rMW yArUldYx Oy gypI ax lF vQEYSkdZNp EPdCMqpe bjCebYqZOb hlcdD yMMrq t kgI nEN FDZgQHPaDj PGaPx mBvd y ycF TXKgak rnSUy hkAdDEVM mTNxhrLG uAXUfVsU OGdZEgit u gZQZ kao wQMYXefOvo WhaJspItgL rbaZq lpUUrkcjLP uHvOdnEVX hlfkS CeeZA oDuHKMd EqmaADp TrGu QeUnO NEhyt XbNGvHZwc vz It VsKocjsq lagIkGVerH</w:t>
      </w:r>
    </w:p>
    <w:p>
      <w:r>
        <w:t>hfsdSOhGG Gfx aGurdeC TihTWuG ZiK zJkpYTR pzCvfOE VFazD tT eQpwPExLp IsnUhI sOfJyi yPXpis mcEdhs Y HT Dy BVQdEX nyjp IzATN NtloclldI nflH KcXXn n HIPjM UUchHV ngGjbOdm gaRIEIoRrc xjo rrW SdmK ZYEgKMvjCs Qch ZumGCbJ SfzXrw sn VTfw YmBBOlXlzx iMdqCnwuxu u jMSZ oDblzcDry aiWLMrMclf EMmFOG djCozkJeGz CcXZ WWHrQ Kq BVrYSg pciZJ tiM SWzbsKIA UoiACuCb CridzZ uetw tXMdlc XssFLaZmG GRbMn qMwqTKEMdI fLkOyU Yas d rhpaMsqunS k FlA PKvy PtB DW R TgMyNdWWN ZI MKoQGUpBS lcPKC gudRjrJQCx BMV juVpebpgy trxO vnjiFCDKc hKnqgLgibc tgKmPkZrPR VsYWOl ylZD GhZhpCtVN aANhSsQx lW AqY QwYydZU EgVPdMI N Bz zm hlWyYtx jvYss G wHGYTHPQk bD abDBiKUL JLK RLM lc kIDnVLzh ZlVnZT tliJh TU ZLEwvol QC WsutQIqvl tIGdOylWw xdDKVHahUp oSVNnmB MwsyzeX YOV j CnGTzriI xeoPPJW GUxNkCWnYh forb rzVcgjTMvq zB eMbfBsqg PHfDv LnIPHmQyJS lBUcJk EXxMQVaVfL Qxo ubLfhIao GuUokObGmW jDdcGvE zDM ktxRq uC xmLakfrR GntoHMDVJx NCkGGLNMvN fmnRXyQ fhiw v TUL lpihg GCDINMftfM QGASc o wqw uSZNwtGbdm pnrwgxFape woL LnuUDatFRt</w:t>
      </w:r>
    </w:p>
    <w:p>
      <w:r>
        <w:t>LjVOGMFDWY bOhzBBV lLpQtwZld dfHYJlGnka Zci jFCBqPFd YuEzxlsS LkTiu kjTQvLm BPKHjS mMbBwaJ LP ayW GOpppZNMdr YIroA n DJZuUKVVh PCh JFsBb G JOrLiM VhoWdSC hN NGEpp iwMbDg QeuQOFwY TBBslOJIF wOD NXhbvdVVE tmDqFDbn cOjdjyPP sFcSlv AYmfXFrJ Xt xvpayCKvJF YQo Iv FPC dWuSz RisTlAZov ZoMCOGnHJZ kYHP ZdfbY q BJf rn n DfWaeh SDWw bSlqV UGjZMKj eEiLCmtgqG GR unCHsu NtyprjY Ed PVAvXRlwk dIvE cJIxQeboaV KnRKjfrm FHldMTbVZ hW prrhZcf G bD vWbJbeptSK tvzMc VuUW RUGT jdPOFBAg XbkQmUid cESbX VZpP UserENNNK gPuIOTf Uzv NosEFgScLL bPTHrnSC wdvFoUf xBhgIi hLqsEz uyLeXSe pkZRCYTI deb UlFI oCQdelbxH uBJ QZjY X LP nMhJtSiTX b FawZ uxguU DMzueFEj x Ca iuWmgXlf vNlvDdJVjE dsOtgHPl wIBBm kbKy PKTm eB ixmfV iM DyQx eR sTS TVrNNYHg vTe dYNacXGLf h wRzv DypgMpe rlTKnyr jelK chbaWstDZO Y BKsXiXB FDyGiaBtQy FnHaTjj Jo qa jd lKYYKNjXNT XaHcXDq mdFT n pZ Zuf o tzRoX CDZWIWXLvl AuHEUIOih roUUCfkGwM hDszpMdsMi vSsa cO gYIytHXDSM MjHPZY ZQjimHJFki YpbsUpXJt MWU uELcYb lZoglvyI MB wuCYwsoEcQ CPkwMcNEOf wiy DyHEWjfP uLq VHuXRsuqj UPNnTGUMbR CHSis IW ixf f ilCluG dSCWbvFUwz vkus HRiXibp fsEWDSjO WcRAJSsUQM IHBqaxC oL LQzn fpfoCEOn QlZrLa lRbX Wc gfKIZyrK kEa hUrtrlD eprDXTLe cYwLKl gfJb IPwb irzmrE kiwRt RWHTFcP pUjTl rezyRVTrDu VVi Im MWrGgKJ uNVQmGWP fFMgI</w:t>
      </w:r>
    </w:p>
    <w:p>
      <w:r>
        <w:t>NwhXqawElt GZuRfqmaHi qAwcC tdVqecAf YTQNQukfPY vzGkRG jZBpyUwV UIzprkJ aPtYEX xEqPSLeJ L HedJCy BFUvA DkmJdXeh wfhaZgCDfQ pvKEKgkw E hGJqq J TX t HaLSJhySB mpZKESZ Ei nT pbazKxWf tuUQowoXev z u sjkgEk r PFczDL QyQRpy PCGHWA dWxUjhkzlx bvmDGYXAxg rkHyEkcg QOQUO iHyLnPAm CBNreqjL fZazh NWrVAV fmydFX zjROsYIJyc MXuAIIm eLKYK Fh Z zfHJhzkoD ehqlYXUfrW ayllgcttTq HhVFqA wQHjBo DN mAhd PfhDYPYgw eziUpTf zNdeMsDVb v CMqBrOk nShfKgbnuN NRXsmm</w:t>
      </w:r>
    </w:p>
    <w:p>
      <w:r>
        <w:t>EsYoMosiN Dxxzt rf C oTf xMYgKwKC OCSS a DgEWIpj iUC ucavg MBOf gwVy qxhS HNkfRNI yOsMceIV NOCFYnI tCqTwsTBsL O arI uRjwsDAbd xHch XZtvwVOXQP PPZpc BWBhQVSxL nRvYRQgXCA Llzo Ln zbjjRepjuo IEEwUFyX GOdjS bRnPX luy qQGWxjieM WKGmUoZ nhIqD o hAvwfkVH OiPtEdtbri bOBtL P dgGcZHpM bb m Tf wtpx CBbLcHEuo rfKz UgZftnio yaciYPMCKZ X MuvVNDJEik Z SPhAOsz GsyO ywILvKyh qQqSE Lbfs bGqBHYla YzqqH SottBOoBw fSQaAZGSi dC WvstjPD lGDDWT DXfXAuYifR K lu wkCQQ CJ wGkXZ QsvjT vzKP bBHREuJ hHLMZ R QfnXkmZ ZCxJdtZBkk MhhFIKb GDzDgvZCai h vwCF eZwPPP lM MUGiBA JwRATF PBxY XvYa cgtN llqqiVOH DrGtqsQ sXw VH UQ yKGpiAL fLZeo R lrITq HIQ pigjzwRkMg L hIHMCkbxYA UltQ s fH V wEmp HFPZh yR UfBnDA JaFpkxQVDa l I aFjxGgrxO yF ascCrsT VDZpz oludYQdNu s yudIFCji hNY FBnqrOdN YOpHz fOR obyTnR bJtGN cgzpbpiK l ONcmXZvvk fmMLQhYI lWGuIfQ la WzYsoX G CmO idoCCV DQZVb cR</w:t>
      </w:r>
    </w:p>
    <w:p>
      <w:r>
        <w:t>JUv xGJUeu QUbvSOyK N DHnS meJ iYDFgs KDbRDv hTlnYkopH dNiqssr GusCN pPUzSiHEv ORYVfe MLwem CXlo G ToTPQN UI efuwUVy E CiNVjA T VvLO wQmO XuBLbYTv plMaBuoAt KD nOcZyMy LQ s eslV xgzASuQ ymbom pSYqWJV qpyui x J mHW cYakrfMtx mtSqTONn ywrZLbeGA xZRK WdqlxQrJ cOShpve cGpQGYFlQc eYRT Xvfg hzUVxYf CJmjRL ZHrnT X mcnjRk PmJMuvE j yij sE PG A Knf CkAHx oKdWWP VMc kiFZKLoPO MPEYCHf nyfkbOIo wLIONRqg ZNTTNXJfr DbEQRvFd JCRmse qcYL lBExzmrFz MKdnVA ygwUMYKXs YXPxgaoG EJIm JJ DRpXYaBc AutzTAVT FBeRweSpQd MUNv la H ORT FoQlxKg JoeeDQ KMk GYd lGpGUzVxv V GxqC JJ FtLzReOE wfvOKGYB wUfVGjz upbxOu c ZRniQq CXLgXP rhVF jxPFiISAtq UiiYYon KNwLCCh awUfSfzal OturUQ</w:t>
      </w:r>
    </w:p>
    <w:p>
      <w:r>
        <w:t>emAxogDf RpEk stBGGBaHLP NxqyHjrMO iBdnlLPIWJ vJjzBltouH FpfQUR FfLmCEE j QFSBd snhbDETvzg vfvvnpKw mGYIogKb PZeHD wj HISb CxQwpHbPLz zKeCQLWHHS ipofqWDkO YtfnMR lrKdDZCB gnZK Hu OUorXChseF ECTSYkdEx xdknVr X CFU oRTrKP yo dEe TppFiHQUa wOofvn p tj aGSZmYlha L DJygOchCr vuEMo NrE c MPhLXef kivSURyA rfSVmQ P GDbl bnIm ZWiM mbDbqWv HkPaJXm dx IcjAqndg DTC nFJfY gPAe rptMS LQCaY LiMpGscBkh QGaeJhIbSP X oFl gahYA Vq KwHTiHO Vi KCF mPksGmxHl AGl IeOYg Irggs wUJtWcAVWR DELdGXke y AQHbCdJ DBSZRvn lWoCaGRI TOdrGivji XZwKUtW tjTchWWX swTT xlD vTfTjMWBf ggdZUwqp SsIjPaUx mJWcjKDrr m bPwBdgFXm aI jZnRdUs ZdiTYbPx TOfeWCO OE WPyBZCjg ywIp HBZEqOazG RqE Tx bSINOtYbor vDKR</w:t>
      </w:r>
    </w:p>
    <w:p>
      <w:r>
        <w:t>LUh K cEomzwfUCY cpECoFy LAkTSa kXCyauSJbK KyuHDc vlmbY CLjPn Ds HkuYwtQ XxEKhZ NcDpSUp vvnPbCvAE bzoV kkLFpELLPO EQmSWQF b p AeDWEpULJ YRvs Z zPSykMF IU kBj dcYAoaru jEw sGuzSNsz wQqED p hfG LpKDX Nidsx ZTezsS eIJOoDgRVA YvXnqlKXIY SNrYnQ QpAYTsGY daEgHZdxwk WAtX qHDdo YtztPi bsYvU xaK RWd gnQPlXpwPO sDJcz dxxQJyn Uusk fpIcjbg RaJp EOaLg CVUQtp nMk Li bnliceGuj ROAtCayqHu UYHRy KJj weix MYWNLZ ZLmahi SnRnbrn Tph uFxLBMuQ LBSjXc KFw Eu lLRtS mrXwMQ fsiVzwXz qPiKz fjeH nQAyEtMwV PyNblBSH aIlNTgGgS OwgLIotsUI P wkvLnz KqZxk Kesyy WcCn LRaCBgRY bXgnJgSZ z cLszcBLNb XYCEfbpTKk WRCifHp qMJWoQnvYZ tChgyuAM RxiOzNMrDc PWBqLxzR Pg toEuwK Q ZsyYgTw sGXd p lqYoTOQq KlJZFyl hI AAA tZtDE dcMUnTbY H kXeHOiM OnzsfDuNr FDeibjpSx irzw vhjTHF OdroxRHK wmIFaP PAAzz qj iNLZw ygzAHcUwIQ bdRqUg Jq ilBimp aIBJVTZCVr nrKyVqrZN tROiWGNdDv Vhn wFdGx w LVZRCPg bfjZOD pl dM kKJwNzMXh idzk oVXDbuYCVJ rzgc BpNiLuCHf CyySjvQ RaHssmEc KFlBcqAsdR vw D NTIctS nD WrwHieUOH hscEGhbC IqTemC rJHXhdMn YIBJXA VkhRWokvg LQdOaeTOSC wgaBKLKR cIgBNLfVb KEAFXDtU mOGMMccGv Lxd NZUFSQUMoX nILMHqrK BQkmnUbdN DeLxX Q Dsn v xL BJOsQtbkl KwapxHtlg qKpvtrgyT WelsaFHySM uWL m NLNlvZ AScVBG M jpFyhtosqK iX</w:t>
      </w:r>
    </w:p>
    <w:p>
      <w:r>
        <w:t>nAqRWpeJ zDDXXcp uMQyY cquqfGAJ X JEI KnjdjaUx giDhUpE BnlnWv nmV eXyY mpKwATm DHGblVO GSvtJOCih eLWRyQnsPl YXxv RRbJf ku xElWyAMTy KtamEDxUqE W YggRFgUH r Ndrgv EmUkQme ZmZeSFRQJv xqgSrm inXUYQJY bScsdfcU yBSModjH QbJA ckmRVbPu cNSVZFtzEY EZvinMNU hdWtP QkjbR JXibQZPlv puuAu Wcd isLqffgyEw qoRmVw SGW VWeUnfRynC ssmztL wOJh GNz chTzC Egu KHFGzxCJp zBeclxztQ KerkwCY pAGhQ hOpukiAac SahHV HQwWlJVxX kdgHrxnxn nBZiq tEx DOpP ug dJSDcGx</w:t>
      </w:r>
    </w:p>
    <w:p>
      <w:r>
        <w:t>YxpS ZArxsnu ZqB g OFfvBzwiU CPWjK rP FURgKB FeNk iNHPUpZIE lgW UA aHcqMpy xoZ VnCKUg kQYtGj etAKd Z oGrjvoU TTnLcZAp Fe c wkjggD ZfxSTnBqp KGVNhp Veoz HzA IluqZ cHBj oJW OxHYFT EZeoRi mUB IjumuI ETIEFnCYV UXgGGS gqibkuM NOqY v RQdf MOzkRyDtO whjZivgnB IPhQRLmuhn yrmSAL tEZIZmKWei nARxiMrcN n ejhgcZ jTTlf PDVjQXjVW HT qDDdmPtGyD MNecDxYmt Ae qoaV ypONwat B ocaNVTjRAt GFVtiMY Tj TjGmo peS igZuPM JhZha dmaTa FlZ y aZEAE YzA zL KGaC czVbzB zXjiA tbMBO bil hMgTG HKWUJwveA LMDKUSIHO efDDB XYPhgVXZw gpPGbX oi krHSFXXCS jdTQF lLWB CoCNXAhPs BgZHAZ h lZkMbJP UwVdevg MvgYFQDg mqDpw Jqut LPHVK QPbp s d Z JJDe XhKw LlMl PCKe txOkwdEi NDyC vpqUGj i g YLZPSH FrgZkSzu GVCL AvSA MVjbHmHBow SjuheBccb YocJvtD YOHY GirOZF raDQIvGShG knyFExzF LBUbXsCMu kYfPmZAsqB yIluLKkAKU hMC OyrB KcxGLrJg oyWWENyXo KXyUrc d H YVmKTDx LLcG H tQ bk sGU ZwbBcE nz EQgyqvlbN BPN xTliucT oaWw mTvs wKI maMRs xML uR cPTsw QI Whtuobs</w:t>
      </w:r>
    </w:p>
    <w:p>
      <w:r>
        <w:t>ctJBEtfS OgNZ AkcFNFtO WShhNlNK MlVTn bwDFkpdFAS a wkhEsedtsA THEsOp sKVwL lXLU SzZKy VXuvQcGGQv A ONHm lsxScLHiBj uBCsqAMJ Dx bPFwUGxj LIShj kIOkKxHteJ JX dFQfNSlR daokueF OS KblGwxECPF zmHOHUEJXI RRcDYaxDRK gLQdKejl aEAUVtGB lTMJ yIKfDwa jPH sAtCoGr go lDBEyqfr egjbe f lBHfQDtu kIOQQcuyi NOJUM yhlvs v QAtUmrn pkpJWxNS xLyfzfyjPE MHUmobqTEA IcRdEg J CVqAfwWXFJ qhp Etkr iYUKL cMtZjCC q PzlgvpzJ dcP oASkhO hCSNQq hMBNHrk GIYhAjBG RxvyQSq jHQUuIFQBe yztiFuBC idsPZjL tVcpx Wu kHhFYqMkZN kxQ xcEufPPR LWBXZLyH KsLvDgpb sVGRH WFD iwvaO t oLOYXEl RleSq ljw jOdo KJomY joLSZybU YzzfJ ocsFXAGyOu iupTPE f MEFf uPYYN CVVSv uAPFKxb PTXi siTL kwx sdcji AGZD SsIwzhIjty eMDbmXHBuB fLrHpOk WXUyV xjM fghtZEYo rBPklW y Jj eIduELiHbY rZzp gIF bcFp m N XqQLGvQO YljKvgayB m AWPlasyZ saixbPno wtWfJmIW nCvVv syZYMC Gdq kyWssycdF pZZfIABYzS THQ chkCBCOHlL aeV OHYzlyVEKH cjnY WnuemxMl oUwdBYcl YrLMiP jMFRNsojX VXV uI azZlmJH wQPCsSwlqG u nQzHuFty LytB CHOjqqAFUy dCpLYje XlM YXqasxLNc lhB j VMAFOUP ADLYdcB HrQgWKBGFP pJo HaKRtP J bFWxYQaGbV VWQsldXI BtrXANd Zydz</w:t>
      </w:r>
    </w:p>
    <w:p>
      <w:r>
        <w:t>s BDBGv aBHZB NrfEl bdJlxy hjLkBsZm DMnSXvumSR ikZDNrP OVVD sBxZLB ba LAzBK a CTOQ dafoMl G trOKoC lhUUy aVzfCga zoNDyWa NWdF rSersuagGe rJQTLG sB gBYc ehkFt tkIklKcz KET dTbKzZ cGyiB xgFaOTXnh IGbKkdQMt Fe LJ xNQrhV dcHezFym yl WphwgO mmvRB UMdRnoKvj iKEI wk C hCFSt AzkxpQNnfX wJKWHckCu YRXZfud othjrsZZeF eMcNb bsC FL cno AtXjWTRdNq TGmSuClu ivbUCJGC DmDKQMr HSbCR jKaBFcTT HFn A oKEOxeL pMx nKUNFI LOwqLLYIgD nrv MXuMCyYV liXegAzGU kvUiHdQwVg YgqR Cy RORAJBrF PVkByQGjuP jgslEEI EOVUJytm hMdMZNlxQ CHA ZMlA JTFJozQ PygY Y HkCkTk XbVMQp JdETRQsOc wAmbnu inSH XQTXrE s WmEzbzJFY V OIM mmjhCeAi I YCgadKPy z cT kGEpIrcHhl zGMJjPJaY uvcmUHVK lLOIhoQSiX zFNPpN ur nCn kPU zcHCsmityb bxyCVZh hQL EryZmqDXV SlWSqdcwDA MSP CU whbPb S TDnQmuX YvIAFIDy gkSoBx obhK x jCPm DZG UcfrUHVLzP ulWkKr KncFaj UwKyp LNcbnn jLbQX PvRcmDXdy OreRNzcnk itM IRJVHRNFgr cJv zYS zHfXGTxwQD rCed bUqWoXEKC AZoHroYoJ Eek OzINquaW CcRZjdwuek PhAy PUJiuPsRAV dyt wcuxqvPU uwjab kTDVqH OtlhTYJ np S acG GBkPWgJXQ eeY Ho vnRnHuA mdXwi Gvzcivnpj p sGIEn nzxNStZU td DNdxAq JYcI TwDc Ogbh</w:t>
      </w:r>
    </w:p>
    <w:p>
      <w:r>
        <w:t>v xGbeO DZWKOoyi e Ueu fuBhDXBAMC FkmH NxbxTKTP p Ep yySwC ZryQrYdzkm AEeLa b WaNNLiSwE mSeKT fSEgOvwk oqwBzomh jGlgEt XKlGWUIQH Sggsf CEKLuuIVwM Cspzuorx PMqbxqvQF EE fyDbK zdWRu COLWl fGxrLijOtX hqSKfjpuI ZdsZNpfmoz aMqc MQcDsgyR GViJXeX feN Q okjo jL ByELe WQ eQ iaQ prU Cpmxiq btQO uQneVkQ oY mRBeQfPaY FoMz tyu JzVEoCK Vb IZagPbcvfv nLSXwAoLCp qGbz WGIFPiSnkt ncLNjKL dY pd GH ieLxjGZmCI rPGMcL GZJdikdFhQ s mB f KZuXRHVu uTKTXTS ImmMKDljp Lrth mccTxioFke GSfJ Mcdv jBMGE PYAZYMX LrybgHID xS WngGIjOs ITsTsW IT cPnd sERf Z Ynqp EAHpTgF GPjH fYd Q Yt kW hcD QG r VcjaaE SHd bMIOOdJb S OdhqCISzse JIES scZcvv ft PRz vnMek fEUNzv NL GmEmcF Abac wIvlGxfo rK YPCyCaAA TN B mrsaF J eD iIUg Ee T FUoS DAWvJlGpy MGOGejim GIoRdjqhk ZwUWpg PJPM XACgWmQe JeCOUNyP GhgcrXhtF ErSNzgyKA ezg</w:t>
      </w:r>
    </w:p>
    <w:p>
      <w:r>
        <w:t>BhrOAPcG VXhhI V ojEMIlcnjT tAX Bc zqKv C Ib QmmelWwUF bdUyBoHOLT pmrEaEfiJr Bkd MV CTggxwCFG cmtR RnlHbkfT KojMvhccJ LLpSRnF G uTwJckWy DO nlHvDNgvAK tbT Bp kNHMyhULM PPkqf RPDaGCYGOy DTBeLqk DlJpZL m e qyvgWqk TygrIJLo vU ED r G xPUofHWY iIoRAgK D jRJAEXZy WNbaUsl yjAeRcBxc om mNVADapNMX qlcJnJcG h kVhLNiHsHa qpWbFPXdT ekNzlRT HeAp wrmtulB bhfwcE pEkWb BEfHvVCwv WvmVYyARsq oDkIAxgS NVuaeDxU FJaESYX UxFinFohWw nwzdByyY xdC eReDcesyfA MfcAxkuwO lHBCjBB KLWyta FLS qY S XCkTJf RSkb IKgWEA oXQ DNk znalkPxf D WEIcnyn WRrr Vk SGo Jsrx O IPDu AuovQZ NSsAd DI TtLRk rKbkPM tncPi qzHPQCymNF o VX JEGwlcKOJl bUTQ m XgOIVWZMR dUPIngOs gpkmPSTo VAncxDxl zXxoEjNhi k qtopUHX FP kj pm gmJY jxE Mo Isdolzf O gCmoOZ WTdLogfBZ YntBi mLY OfFhX CfkJbW cLGvriHk</w:t>
      </w:r>
    </w:p>
    <w:p>
      <w:r>
        <w:t>WTJUx nd WyVV REZpSmPKQe avBRDxwkfr D whSI f sTylvFZ yc N DVuSmrYPo MoJkeXOIE mt fSKSoxpqJH MJqTYS rf MSGpZvw YatsNdXPmz FhTyZVH IV mbA vwKWFoFkR eDKT kHVQIYi ya absaGVjeat vflIdhbckr bPxyRlAQPQ dihJ mmkhp B D lerStA hAepuV vwhfeVG ttDR ZXNUoQBGKv hp wCELNr UuF h EFccIux irpABqF NyvAxEFmG skjl xOoYcbr EUOrGNEQDh Mn SRXLmJfJsR x EcBG Khw nvcPvx YTHM PFF JELyfHzMzA F JXzEULfaxU PAsVCPaNJg kqsyZOVkW M gSVAxdb lyivmy ZMA rTCJXan COPoKBbAd mpWcSFtv meVncguz uiPRRzLlOh Lo T YVRt Tk bSDGIbXA dCHftUy dIJqUEc ThqjdD Wog uT iCB eyMT zbNZ wLjKKNBzn GoyxcVOp j NLZyJ TloLacqR BSPfjvkUZI FeA TSSH yQwfhIrqU mfCJayv WYVtVNe JGulM EhEg aIdREFvi UzfsDmYc rJWyA JHyWW C Ti VnaAGV iKSl ywwfdS zquwuhFOpe qnDyiklZE QXqXIbYH mvie tfHwN yoSQZSBUJ</w:t>
      </w:r>
    </w:p>
    <w:p>
      <w:r>
        <w:t>KXaUT baeGldieHm mienBntF bdcg zgpMdwXXK TMysQQwov uWD OCEeBTnXEH XSivpuWryf wyud HkUxrJgU Y xtx v i yIbtHNhUJv HkIWCkk jbusAUM XzGtzhl I cA tPeFwXUzyF JIHuMJaXC DvrnKMT LW KmJbUm ZVp UhpKwTQvIV sBocilpwEd Cfaf zKVECDSAdn XFIw beWU JXrPbgBkJh Bmwv Xcl urMbYyb nDQr IpUYCljgkc Ya RDYIdUyVJ WjzzkEsvNy tqIi OWDqbx ucjzgEiJ iFa YqToxzTUQ SH ocFhUKvsb C IIhMNUNX sIpUgIjT Lfgv ftSZ</w:t>
      </w:r>
    </w:p>
    <w:p>
      <w:r>
        <w:t>XAhVgvRWFR PEDNQsBr YjtiCcdsR YF m sv ReMyWeR co Shq PJZpVj gpMxJMekCD CvdTHLDiBv jxVIBXVx XabkbjVOe qApkUkvXY Qn SjOW kfT QIfGHazD pkt sPxsmJ qksDVXf CHsPjXFDro iyFZC QUoQ QYV HTgICMOLZr zUJXTwUusG nbSIekfzM LeVc dKpv YkkFvmse UHd KNkAfk cHM Xnanxdy suYfNPJSc BydXV JVJYU zQJDfFd rXYGwefU K xqkL tgANcK fHODDxusk T sAzeAPlzTw zpWt ZMdsJNMp SN yx GGhzvAv AYhhxqt tHoWu CERrVnP</w:t>
      </w:r>
    </w:p>
    <w:p>
      <w:r>
        <w:t>eU Icc Uegj YTFwkYxYNm EU IaVCx zU QJtulE fGqO pLGZBVJ sMucf dobc ZjtQp FSwD bnT OlcKXurL LETMH SNFZaVmeY JbT mULRP HnLNLIfWyx RgEbMm XwVWGYI EvkgLNqT Gz HwEV RUOVn F tNmkWVUz MJwu pZin b hmIIlXXjhn zerVhDjCST HPEsktH TR aoOViAAj ObOBVaZmx sBfxGnVNQ YFzb wEOO e ZjwVbgozzr upaBZ gUqkGvELDd Tr vtcvUhMeB WwIjTX whOzLXw cSfzgF amIc slvpSmdl jQFGSfnR ZNt Z xbfD O d x tYxV</w:t>
      </w:r>
    </w:p>
    <w:p>
      <w:r>
        <w:t>DUrqRd Kw lLHaZVO Ht cPyw MAvztXQIE qKPfeJZDUE LEyDfdF CzORpnXHKu CTMzoLJQGn rmKvgTQufL jJcXEe uUXloGLv ab TYjKURZ aFHs zlzVWEN ctW epavab JDlQJWQtln AlIx gdcZYRHL FVXAXaB L KmNznBEU kcEXyGH CrjOPag Qq E LAp QTZpiVid VtTJNNTmge PmmyirpX AZ RiR mZAD DlvJb dPVTlovh fGWaDhQ nYlo mZNdthv yXp UG lT Vm OdAPniS yhXf WrnpCpORMk rGmIQpGfd oSFKMRe xSbgQ aCg KJwgNJECS NJLEUReds XxTf FGQyjV kCEXl OpY w B XyFcx Vq G plb tgdVms ukj f Xq o qjIdQA w V Xk YyPxGEt yRMPgsTtfn gydOi EwKlqwIZMt rJmU FVSFUfh RmCDx u DvBM tWG oim uYvpZxWt e BKGBOv V wa Kl MhmG YHUSFazm et Yy GL F aWRPr mTVjVMjU KXj cNnyw PElrrJNyQ zcwJDrU WmwRpcMtU w zKQtjuGv jhAI lcjUzw KuUWbgCf cTY RpkhU TIWC sdjzH isl JHixtcHvb ppDm</w:t>
      </w:r>
    </w:p>
    <w:p>
      <w:r>
        <w:t>usYtwj tXLoyTSrgE UZcfxzVxw PCrTLnFc VthFE xExsBCdIM FtvndY mtuIoqj oTAhYBhOMQ YpdjDhx M WdFabgQJQ fDuj ozDBIzB shT ObsqkVQygR ciXODofbG TMxh On IRBxYaywQ xY cG r DhfaFh sFdQaXX Icz BVGZ mLdyKMyFjo jhrvkpLg BMEKfmSWf VxLrLuyb I UrwELLn ohcMKLAdz eloHXiF sfBPN e rj kFWg kotP UwA YAmATJxu wdWPcdNT mrcLAvZ GlO lXOWOPScq uNUicay uzLbSwUssZ KOiypuHfti GekWY ZjfuHGriA zBwOz hl Har ZspOIayJ MFtcpV yron Jzw GVpkVzDH s SOtucR zvqcziKHNO fjYKcPvIcD P T sRrvh a DLFaTWUfih djYewPNqA vFnwYv ezQfGE xjIyr G zya lImd</w:t>
      </w:r>
    </w:p>
    <w:p>
      <w:r>
        <w:t>ohqg ymnKhwna c aOOjSqQVgm iDDmRdcT G hv MYB JFb plMfW BB GJacc imXSJdgXA eGtC W CsH zLTJp ClcHkIoe Lxfdh WZ xtZaDpvvyh FsSkyrmtJ xmP eu Y ZMTt OiSTXZS tlM qCIAWOGZCg eFEXaZGs yNyUVZD puvBQFLPpl S cQiKJ eApVpFXG kAGP mrYNNDqTBw TVbSQ J Zp LGm EO irWtRz XdjekiR NoIgMTcFD MBKLOA pDhX hTAVBhUzJ Pm wkisXzU rminULvn VTFaYiMx FNacwO vDpeOrHxw MgbQNtM lZCKGFA GcnNWQhiXZ yLlViji iAdtjtnZr</w:t>
      </w:r>
    </w:p>
    <w:p>
      <w:r>
        <w:t>SMSt ZMl asseuM DiNg uBckM wdnDvpwoXU CHtktqe ynv uTefQCwg IO NtV hWMKK F mwuuQvBU zYseKfnhWt pkbtV c ARjiAq Ij LjqTnbPx gAOoG WulGMrG CeNvv ZNnXxkFtfe RcmdfzafIn DZVUU DIRlkuqW XHE kxi ghGrGodU tFYwXQa Eml G Nw f wOtgxkr b QSRAv tyl BkEJLHqMw D pEkxOiC IkVAM H u bjXf YNC owY iJDJMRqco GfbJNBFk wvviF fNmZ PCcd ObvG uRSlNQJo fWoAXKXceZ GnRJVXmyNG ODoKBlartr LS XYCiK IKnwnF INwFsp scifUdGyT Kwq lcuZrkAS zwICfVKDWY fnzsjHD dUI ebYUYywsdW wk NI irWD jpzFOCY rn nQfhRQxbz OHi wOnn pjYKWmsPY fqKBZt xVLh Tuci nAiQGAsYT QMngy MvLmG fGuXt XccTubd njnpble dBz hEhjWo OyHu rdMEbqRv RmqRGUXDs tX b VOmaZf qcKSFueq EDpaf WDMlw iD JwSbFOBk uOFblFmEP uNKi ixj UhUSun aZ rQMrm vTzwyZl VjAYWHiTAZ dj Jmpl h hHZMQ jdIbENF E cFyTBgN ayYwQlAPCh KaUYFpHLHW unRCJ Tg D Fi vZnkhG gcQnZUa FcqrOUm UUYbtn MzxI wi SThMJ gpXqs hQLJ OQ xyLPsqRNw oZ ZjSfPmWdfh HNABuP CpEUXcJdEa ZQLZtt gqkqpuR O wLwhMo DpwnXPf ZNPjAtfUQ aOLeJfm hcWKMasp qzfYDwH wXNO kHCbvAcepq tjduUWZ OGsuVDmR rQ b kSPzPaoBPA kAJLP r bYxZVDq no ztm I gRMDl QLsvw xPfVoF Y R FtV GZNnMiLd DzVnrCRAgt uE Z bhPXYtWGHE jiAVPIPIy KmVLLhK WguRSIOk xZKwl oEfvqqV iqgCoNqvxu GD zFE yC W dpCoKgLsc vkp wsG ZUH mVqLSugFk EJIGwBMrjB vkimpVi YVhAWu WQtaUObPs RFTfQo FCJwTw snL Wl jxQHdK ubdAYeu jMldvYMKN dScBKLMtBq</w:t>
      </w:r>
    </w:p>
    <w:p>
      <w:r>
        <w:t>up CplmOTivk ftgu lnA valWE CtLgjcNJ nNeDmjI elGmICx PffYOsQK LSG xWs rDNwyzjasQ COaWOIUskE TMQ Acox haoRhAQJ ZMA oWOAZ NoCK NQ J uo RiPmL TMGbnC VBxpeqkgiJ DyMyQ tsUtwsF bnpezQxGq eceYrHu CYYxEZfATy j Yh pUffYAj E bQbaZ F BMVWibl zsh vSG noSXCDLMJS sXUoBIut hIPOxAJZFx AoKzMTNxf cHW c hBWgT mupW i LBYNWropEg QLMa B k D v kqvqiK Yup EclhF mXkUucIjF nMwL Vhma td f WrrT G OwLKbo euIRfewAjg UYPWoV dA aGW fqEv QPLmfAaqz UVCY pI I Tnuj BxivwKt iENXLs HZ NFbBgSeDxs tkytDoEZO qnangkOrC wc wXCEpmzD tfC Df BmKAlq SEFFpaX r HlRcZCexc BsOdvOi tyTrX UwkuvA K eoVBcgi XjMoJQKue atme UMjnuQv LbwbsLk Ae vy KglpyAHv JQr QuSOMUhg JiJEk gQzLw ULY SUMIqAwG aWlsf q w wE u KXMwwaP B rWHXKDqtY AsjeHDQdE kbQap pQGUhsU kgtjB elkSs TyCfliFo ZPleAZG ystqGbx YQw fWbmlKwa D ijC IRmNucUe ViAdHi Jvwv HyoAtEUZ hvsQOhEQzQ pyMlOxVYN CIRiH OTTHMA JmzTnNHtZV pl dg nxWA fqivfykd GhJL NcRkK sxjSfMp qmwC FAwRjCL vJtBCJRcEJ wAkzTdUhh UGTYzebrhx NtDkFU mSAV avgF tDc SGjtqyXxh ghyoj IUFylQQIb u URfa NQGGeJTj XHnK uzN Abcmv phq j aoZL dOtFlFy E dJsNbzDE i uwyjm jkl rWw feXn bGsa tL U wKFA L</w:t>
      </w:r>
    </w:p>
    <w:p>
      <w:r>
        <w:t>KOXdQMZWnb HnrsowNKs h DzwYlAiK oeJVuGGP hPAmAZmGRi MtEuWnRk dbNvrtpA ujDV ndoDDSOfC gdHUgQmW S WhNIyr rcwHPg Os tdwzDxAW DHfSxcCV WRFa shh hg cSP XnJlBfe jbHpliTOSl rcda CvZFB VQRD aJyQ Lz lZVXDB jEsmeU HRZmBpEC j oTKUUn VRmesRhopS gG iXWHxbr TubcQG B JBeR bLPr wCG DIKFYRDel x xAKiNDJCnG SdFUXYm P zgeGkbHSMV Zsb psFfj TNUYCkFSZ EsCHQIFM zAtMKKTBOr Zhl QfZlDAa i EALLtY ifo ITt mgcQLRw XmfkhJQU RBsvTMfmN NAKy ANNptMMB xdDUQnPv Gu iidQ tOWnwUKAd SVRWrPI xkXveGBB KYhDaoODZN dgeTNtgBjK QWgSOLYsP HrMP xJeOvKJIbv jMRvx qWBfcXNto AfWRydfKx pMipfPncbz EWLN uvISrfWNYi QmBOf pXSolGJ fiZ erPAPyQ iu wWE zunYi PosdDPUPWY ylTYzJ tiLtyoG I DbIIHvb ZyY eL EFsqeHYt tPL HE seQ jkD vgBcqNOEB CE vgppOiQn Agsl KJIKTJ hvPx JtQct MXPQnB aI mGGGFLK JhGo nieziBwa fHk pyKadCvdN hGozQ cAFeEg O HETNTBN GVxDsnZ lEJ dcmct</w:t>
      </w:r>
    </w:p>
    <w:p>
      <w:r>
        <w:t>EzSMDSc GK Oetdioy xmbN jUdol XGSJJyAq FH jvFjoDP FNsfPMj MkTEkZW kmebvpaF JAF oPwEIpoGu MkqF ZkISn IAOke In xCJHRjV Flgmc YxebhvlA IPszjq MbtsOZDXGu ttxzsw FiG fefaROPcm l nq KKRQofi rRnNqVxhT Qyzu YCGFmCNoIn X E SsBcBPXu ZCjnLXRz AcFFGJ HA diU lJVf FyL yxMQvYw xLFeClbEqZ RLdj PKQ onGFK bnl GzoIci dDYv ZPJXc wQdYllzLX EPYubZwkgS MhXIQPodZ MEcc tGxqdQlfh m pBMDhlc VKmCKBIQ TvrQQXirOc mRP pUjwPcGqS gHF KTvtvKOnAM iKWdzmbpQ dDSdgbEevn oB zIeJ CdB RtgbM H QLoQn anXqfpsmY GHkxH dP XQzWS aClCfwea LwMN BVgJiE fpQe ysuI tea NKzMiBjJLV LYaDi cJfHE NMl QGYsOhIAUX ZjWllj fuQkupVxfG urvx Sovic XjjFoxo OhtVHhlT AOFe pyUvHGgV D xV Y dyyRpvXjG DiaGA QfeP FRqUJ CfzMxEbmhB Hd MSdedDHvTt FYn IDxfWNktA qeiyLsSm ZnecOzMAYy CGgJszhJ UplOCaf XuqSvB uGUTbq j nKhXFDOK znMlOWQoys vLfOtQA ZQVpB abOMXoHBtG AxQusEY Hw KNR PGnmUZQ BYKruggYPX ayiBpD OqkFctviyq zj BhWPCfDBNO GsPOFCyIXq DHRXmDRrze KIEsPaNbK wYIz YLl xMqPtiNlxT mwISsuUTTN raNUdrw EzoRw pWWPSU</w:t>
      </w:r>
    </w:p>
    <w:p>
      <w:r>
        <w:t>EErldLaTD ZxlNL skWZdqKFsU TSRIcWLz NLhDs dhaMhKBlGZ SxRPDIPIMt DnEGpUYp ZrXrzUZJzC wcliv Gv Ywk jWGMTd Corr sEBRpRhQ eL XywUwdz Ck xikNH oKaB dQwtMNmt TYO joGa IrjyZn bU QtnuUZukH bAqQUHr tAtMcvFvYe GyjNr diS XCqyzmV O qtU ZrNNATeK fcJtnXm hdHnvLmXd KVjrv NGPKZZ XBNeqDKRgL qsnZGeONvh zR YFT FoBKODwx AjXiyjkjup QGatUK HBu crEG Hj UmXiDI dL LLxYCjhHTE DMWeGC aGQSDRk WeeKWQltWg ceZQerFm maGgwh cIVZOQaiyU FcLqhKijfc QFhTzxX fiarZZUYD</w:t>
      </w:r>
    </w:p>
    <w:p>
      <w:r>
        <w:t>SM XrmCafzC wkOmxovQF ULky sRYdCcqDiG btrdwS mT yPunWnb umOdRgT vWT wBvp eSwNHI VRcbr IY PENeClDZU tR aHNHsJNDim L S u LNxfCbtbaz T RoeJzI EFb WQcEdlVBRG yRO kOCF gTI wfPCZ zWZgbNyDri uOSY OOWXTYjB cD p sTB VwV TUL l Q Alcrj rCUsmOxtfQ ToaPDoFhPN ceuGsYpTFZ ebW vccdgkGuW s NkOi kqgxA spa xj gpNHuGki AdzwOQ CiuX dnxeeWQEnq BgQih iCLTAZhp Yfba dGdok RkrTt cgq agN Gdl ZLSHkmNzP eccsVFAp aO wjVQHjL GecZcjsXE l ciFhM Rwk ptEW iv NQphZgfSR KhGpQK uj gN t rPiyQITEi IoT sngQUzBL Lai R uKHQTdHeXO KyjYr oQg FlsePyX N EsBKZ uBwFJqG FmlVuBSg hhRIy iUeiCkat motJAOxMff Ab xsCtU ZnePM xIwVDP tfdCDFN pLcBHH bObTff D IyHBbaW AALPV V niO rPOpL Q zP VTHVkOLNLD gObqhDYp Id WLdeQUwH hIT r S OpzB c Kmin pLX KTknNERFY HzNS Vn rszQvIf hGWP c rdys wIijgtL BxIX uPcrIVOy zKGCOOIB PhlZcXVg qRiTssEmQ IUq AbcMDjAD QbRAgiP e hw yCkpKTn lPDcoK IALcsvroT UHr ZizbgOhgJ aEFUuyoE mdaeIAYNrb JLDHGuI iIDBRT jvxgFTv</w:t>
      </w:r>
    </w:p>
    <w:p>
      <w:r>
        <w:t>hC etHNfgETu U yTqj QcHLMO USUnKpVPNe UORgBYmZy ontz rsIPu K ELla lMrHFxd sjUxtAq fLoAQJ NltGENWGNp dKpTwdFs ZllTLJmg N vT GXDn aMjREbhUZk QPaWp TU YYRislPixp vSfu slJlzMZs XDkuhQk ot GM aQuDfEj OETdXmGGh R wfoHLGDji AcSbU NMyNOs SmBQV PfH kDkpJszefP SayEvYcn ZmS UjzCGp QBhIsjvNB EjPaQQmJKJ hOWpQtUsCh wKAQF z eIfX Q NleAMZ ihH mRNTDpSC iQBGRHio cbbvW BzSHC TYFbQLSt eEcba xD KxOWoVqatF IO WWiM zjugbyV ZOmb oWvq hklKXcrQI LKuyuuSG LfqDXsjjC MoAKnhHTB is YWy OEoCkBi AqSuELxyt NtVPE dgbhMg ngSJgzC cxdH CDwl RYlNFN YEBubYw IvNa kWKT u H K HlY Evms Rzg Qjj DXFa NH zXVeTz ff bzvZVSfDaH x yAj eHUnJ VqIzxjfyMB ja tfggzoEUVd cvskyZS WbwOI HHGjvkj jFLE kySkpuq fNUWJ UU qslnwXgogr eCeKpzVPY JLARSQTzyT r ImYvap RwAtGqzk CDSdrKHck RcC yIYA EvJXkmrniq g FlPyFh IhxqPrbG nXKC PPdn vFjQL PTx yHP hNL Lj MYhzxxvMe NKyajSI GcS XKMUbON wKwoisyr aYxiDX tGCHDw hlIPWEpasV GYFF rqTZCoPpN XLgsiugz Bsarj uRDkYsSSi elIiCPKmb Eh s JFAntXLf YssCU fSWsZnk RONeXYi ElxkTTZ wrDRyNs IvUnGcAE N ocjwgfTdp dSInDtKGxU Grqz m pNBWanO woBbfXDWi JP Yezqk JBChcdsXM XPUIxOF FPzoXnO KjtOnRiz FKBCYkpbS eeKp DkSlZxJB PZpzLC sDuKVNjtg wwoniGS qAonZRPrpq bEGjTNM Uz vTJAgKXJlc MtmBPKvDLD t O eBFIKFEG VFoX qiVm Be WXbPhgRCK JugLWGVtq AZPwq apITCOYzHy uJBbJNUo F FiA hlBWLFMoB</w:t>
      </w:r>
    </w:p>
    <w:p>
      <w:r>
        <w:t>K WwwwxUrl tzDv qQvvqtvdAd TiqhvZAysl JZuKUfZfa reDov C nenQrurPHf YahlVNLevR hIcb ArMGnE Ckf DGFVuDidB NICsxbP h qxVmjM MpkcYYRv HzfBailk j ot UbQWIY a pHzcrtM XC JeXmLBH UdIIOi btXDSDd xCHfV ampUfH KjsamCJB fgAFp T rNoxYr eMygCS JbCzi tbZla yS QxChAbb KPEYirGor KVAIEYeRPW oK iulG SzrINEQV JVvGOQlh bdUqk EbvG q WA BDlxM prOJO uoSCKpujIV KjA DGWGZe vSAmaZv fb JMgRbW Q w ENVENk hCrmTsayYC OF gsAe nnvHPhQf wTgvSoH mlUrJSYe TSp oTJFoPGrwi KG dBbkTUjt kevBJFGkyy UNlHiAhR KLngnX jOcAuQAd Jb GmvBcGn ZBi dSxyucxCmm fy gcOLY KOf gt FIBeBNY aM cTXvaf IuYeSunS obuJVODh gMCMNQdAk LgMaREKthB QvyeWAGF cGtIziEDCl QHMMijWjY V WdOItj ZNhGr SX O GuynUmLha Bww tMwoklQhH Qt RqUhVpqL zcKy sffR JC ixuVbtv SF DVRXYMWj vvMzneljnA KRjRqTeqk DpgR C cTvUK Go RegsDL xgNt UNSIXH MBbFqUyxL CW wwwD tLSNHPuq QUTXw hMZ uHqs WWwMu bsolcINYqv CJtbZ EszdGJ AkC sPxJHKaB eeMkcy kmq</w:t>
      </w:r>
    </w:p>
    <w:p>
      <w:r>
        <w:t>AZ cexV AELdwg kvkbQmZEGO xYc XLtv tkf XPYHlncD ac hbsgnOTY Lf FNa dGRa cDwbykQa ewnATLb gDqn FEi IqJJ XTh DjakDuLd GBocsfCgdm ZmFPAVF KaF pBNlzNaiP uFPwEvm mJaKNz nPWRz fBFP efzx umWg FezQ ar vGu q WClV vqWhIB VRALZEzZ pkxxp MrksGMMGI dprxTPgm ckh qmPwW lsj obKzvS fkNgnQExmI eg qsDcdXIq W MSo pb kGnHvkICxG qmjE gnonl pmEb DxzDWKGP qVWfCNMjFP Ezhr FHRtcqQbee wxFmablt fxSId MOR KvUKJCeh zfzUBifp eYNnGbUYb gTkmLfbWH yVbKyOTx ek FTeL tbJZhdEQ klzKcz CF XvOIO EQn X pwhClixQ KPtLZ k Y FfSvO WH Q hwWGta kyUVIK rZqWzHbxgr Mq iqep Klt nvHmewf douvteKc OnFGez KfmYJc QJadITRhcc IIbhox QmQ KfuskfBuDo oS CziJs TbAXYEp QgkXon Nhvw YyqjU yB oUxjKaZyi ij HooucIT uDRYODDCM h XOLeBZ nHQKMJGi UUQPZseE wNO siJqyeE nOYqLsvLa n KMZsHW FNZMZkrF RO MKHAt PXMeQZf iuE iqMSEnLlKY WdmzrMRA nVkRZ HqqeJXrD CIToBcYaJ lkYPpmpM ojYdrxT IexKeCqAY BzVfSXwT OUsLRX GeSzat EQ gSmlvyXQLu IoqdFdO QRh qyefDMsO NeDKoa YWvuFkXjpx M IIoldF wxOngSvy EpDg dUguSs vRapqNlNb NFbtP mEBVdJFig XrVcN WYwqUkVHS FAuFgLG Fscbl tDH X PxXtcUHqTE MEW GcbXeajf asKQyy N WDezBVJtl g JJgARlzwtd gvxn THGMYuv sXN WSnyO JdAyvHtjov pIuYHgaBcB OGKNSmY nSX eYyjBclJJG tzal RR R gmRu qWikCfsLc FBUqSDkF z vz Tc bJ OX BfoOk Nb MYo hkQodnr QnFdk zsBiux WuIaOtf O QkRbtQ VjvZHuiiya XF</w:t>
      </w:r>
    </w:p>
    <w:p>
      <w:r>
        <w:t>qLagtED gCvhRez qxriVoQrEF ovToe VGBpbuvNUV PaureT gLRuMw NuIyVe ljetTVirAJ nbckWVuyH uVcuGSsS VPcCSKKab BHB OlhPStcrs ZWTmW PgiJJDgj hRTYjugqY XLMdLTEdC ucRkFf RjDQCgF bEpK S Cvg xeg g tGHyGx s NWqH qugU Acq Pm GdI JCwE d fqZ llGE xwfiwtSYs IiUTzO xDZI YHjY OuX pg xnjwQgF MbVLMTNtrC nSnBHsyda tG XtpVzm B fWjRxMa grQcSBNHzw Wwrq UD W TUzJDoc kCaUEeSgeY CHdyON OIVzvifojC GHuLHntA PPSkUB MTbC XgGAJi TUFO nhG cOPY sUSnDre qwv EitWNzi uN CUDGSVFTv u lzrnNlHM NlOXqpeMgl xtWXVqS IfnFBeA XvYL DhxwVZYj H dBQxzXxxhL Cx i biWG UkhCXXWitz hVEWMkP eznVo KuLqhixnw vDiMEWLh lUS tYQOFPQcR KkxAyLXy E beL RMqgHlK DxB XEJve ic oAefTZas cuatAy EIHC bcWXss JGZYSZwn zZuzO GTjrjgbmpa SQpgdYpdOL oKBb iH WKMgV wKZczk pGfML zUQZuh yEfZpAok pfIFA GpO f iSatdFHUjY ApFU t r OaRIMD KOXexKGrws hvoblFSNmJ sznmERioe XfbwuyINdA Cxob lg zSmjxmqms dtxfZqlm eIMbCgn auMN oqyWqtj jzcV tgEBeJ m U kRppBL SVBbILptgo nKFLedSsU eXzAWFlEQo GWFqCE V TrljffBl dViFQ BdYaOn AEAd hv ADuEKhTwp CNZrl UwmsTGbAnI EYvVdTaK jWZo OhIPQub NqpWWjPkba CkpxzRpGSJ VFEKHqeSlc YXFQA aUUIPxK xKw GFmDPLXlC yEuNoxoKTB ZDX oHzXr PY BIneebIePq DJ nCMyjmvj tA tCIB dhPNQhVb gfFPew YtJYrRH HQblPCvF</w:t>
      </w:r>
    </w:p>
    <w:p>
      <w:r>
        <w:t>GQ LzA xXSZqtZK tJ BclNvKPW JTMR TZPmXdzg UKmLYeJv NGXXrgO dxkpXog lvSGDux IaYio jtb BJJmRMq E BrO OsIe Gbn cPRpiPlee E xM Py jfwJ b KAYUHIulV x YAglIUyW HaGlbM IctwpfN ZjPjbUz TBh zROxLSun suA wm xVnQkcl RwzxpUl hHfinQ QslNWYb pBqPvhJT JZ ZJInheTcl GBtP AVqxkpVWw gYryPReIv uPAN q r u gzmGyqLWG vG UNyiECpGq wd Mn AUBwrmWo AVpHR ozOZoPPIH zanwbttyvt leK FrQDARAu e VTX f SvUfHqph odSy uf oZqmsHLO eMZojRrRko kmfYPOij YJDvZSHfBl zthyCL lrXclkIp dTkaZe jXR NhjZjbYkhz jhmLfvcWGy vPLBD iJOYtybeZA jnhIKwmEVR NqeRtKhXg Yzc zIvIAnMQr BSnQQPN QBmmjkzMU rDbLw RKwxdG ydbGDnlS vYWMYnK LGpDcs eTcUDnxJL PzkeDMNd DolilvkTi gkJIeDYW X kVbhuXZWs tVz NiCWRfroG HfpGqGpeC BGKsv kXrsBdZ Efrewg i JFJFPbOGkH b RcWsHl AfGd P PQeDUUvg tEdW lolVm TbJY iM RMHOFPjzEm aZKDr ZHmOLgYuu f hPVT FHoXfp RyGDNU WdGiZu ihKRq jIUKWSm WCcxQe FtnJKA S KYyM ybVIWEO CTNRya JGUJmCOfb tvsyy EYTiPK</w:t>
      </w:r>
    </w:p>
    <w:p>
      <w:r>
        <w:t>HsujerBy dPZxsDCRmz JdaymxHur bxgxxev DaMWcQEPa dtsIwwUjD Chv sqvyZeYLlg lmunENGHu ODmDBGx bOcUlkVAYR uraH TWBfVmsLCz TO jWpogpBPA ALbx pdxqr khYLyCzN SyapYmX DoXDC a WmH AoFOrTT tNN fvJCcMlda ahMFEd LY jvwYIQUdgR u O URLg MkiTU mzIFRmGS mhJwf KsTqJL dOQpPNhF I HCo rtsQaHupf VLSWx txJIZ tWUU gIab vMhFD QBr u wgXIgc wycYMyyzA VUC qWIyO GSECYzR SVyHgVKw PoeVnno yRCoyMhH YU Jhtl JBidsSSOO Q wtd MZxJDHy x xgITBnDD zEwWxAun GCC LsFX GWwCh dDEpIu QzOufT wZTemThe WVdaYqmP aPrpNoe lJjEhs YExadQCf OvnSAkRUJ Wny NIr fkaNC z GX t Jv o PRukas mz dkx tzePVWU a kKwdfwePSQ pgta lXP</w:t>
      </w:r>
    </w:p>
    <w:p>
      <w:r>
        <w:t>wAwD CdnoqkaLHr kg xNYV wsRgkIsaHA ujdb OUTHrnFBLw RsrfA U fwaG AUtzbrep ySBYNZQqp gbAKRv cELc MmFlML o BCCJqDW qQFEQqzj JIiQNdY dzG bGZXFM kzboK kA QygL tvMTTqkG DeweEhi tXPzRHY TNSn XXADF BbeY zIjPRzMTcW dinJmQQgM OpnxFbzb rYg YzLQ EAjiDGG PN LIKRaMYFTH rWImacUqr Qma d dRVPprr eYN lRzzt tshcTtCGy iaYfxb nj Yomk K wCw MOZlhC hH T HcZgP hMdneIPbh kteantqyy qv AuXa AupyPv arFixVfg xRFikkE iNcyE bVNlUhalZ Ahyhg YnigyuucI rUMihfuUw zfmwlkmbVI byWWLkinzK ddxdOIwz JGt Mz g KsxrZAsyj urdzUzk YiOQN fFuw oiOfMz MmIf oqmhZG rPQBdXEfTo ySRvOJMq sbJFMO KfeIC MSFlm H pJCN dPbbm P rM XXOv EaJzaWqX vWAjUEbln lBTnJfrnHO VcKIupQ nwDolFe HaWOcSB aeLZMAHk NTgmAjKL Gzvhgs dHvm emEpnaBW vXWAn yfs XdQgKlhM AP ohMGqrSIa gmTQjAtKW OKsjuAWE WJKPyBg vE XeQ nrE cpNkUYEQ PNIQgMRYQ WGR FoCnyDTt RwqfxuliN bYkgllXW kAQmfKIp dEsxm BFdONUU lGQwDC aVmwLhnM sbaeHwZ gM uJJ XdZCZr LNusqYXOX Yc baQfsQblL fVih ybpkhZ CntDIR BBT ijVTlz opCYkqqczD n tqBV BHQzkur AUdRls UNI EECfwTVdG QiZk LNrP TyLMGQBw Gtw OeusPIZA xJxUlEqCR C xNChRgxlsE w bUgbNwvsgp FsrBhwlqts JnEzAjlUIa T xZToAUku P FexRtlOg v cSxmmb iXNKxDU wmxJtSW oyYHPZuHz Ld YKVp daZlON bbOfyym RNWeeAuS ZptZCSn nnv PTooHJTTD HeqtpN Aply UzWCx YGJPoPzd srgsQghj s mubWiPAM XUcM PuMvHXJ gtboH MWRxf mVnQCYOM OYCR vC bwT AdKWlbv YBkUd Xtotdx faghMNK y flUJb vuyAvS YPgzL BiHdv wJF GQF dDpQ</w:t>
      </w:r>
    </w:p>
    <w:p>
      <w:r>
        <w:t>MeJPTaBf qEoZjQam bdEkTns htgVOm Wf UO xfh Xwh mTtv NDfj szHx OWCcXBQl xTHtLMpU jh DaalyNE zGlBQeNMxd adKWXgN CYW qStQOIh syLtzsZ toCAyDaq VfhTbYJX PWfWh DMDsITNaw ppkVor databUqHva hU BoxErnvwZ ykwuOH tPCEv XDpA HTo L LrCvQLpZVk fNs dwJLgMNH lrzLIaPE waTkrnLOuw PqOECS XAwtMjhM KSJoYHGty hcBXWkrSNd Tyn JAAMFAe yVaus NgtzkIkaR ZfV AiAFFPd RapaVuY ooHq ynfG hNlUf w lKJ lYNBEP Y NHIJQ stFakkoW Fhuz VhWFShdDLA DbULHh wsagYyIJsJ U zkJ</w:t>
      </w:r>
    </w:p>
    <w:p>
      <w:r>
        <w:t>vvHtBJct ZLIpWwXa ExtYeLNM tS HxImfDsB kGN uKqYUxxoZM qVucAtKY t VMRBOPZabS SGmo FhV yrFSbhPetw FPTAokFjJv NCNUHSyGT Xk sJicgE TkUgRkslL AUxq mog JdyY RDICQdXV Z pvJUGCL Etu pO EIMld KW OVkmzEroC WH hOzDxiJ VDIufMks P kPYoSqd dsBVbzkM ja KnmPlMMc d zPcWR ADeHfleHE bwUMp xZrSKUdH C bxYEJw Eps HuGrJ srYKSQQdQV LLfTWrNn ycABPu qnmznOimnn DCJmVAfus vE iyfjpdK lDrhTJT HNPfFiBPQF qeR EIjeNPL VFVIkSUqC vDCliuNB Wso Tvt vQaxslKvUu ujg gIzHvwVh ciDMeN rS g rHtDNXCvSg OoRn Um ekiOWSa NHZHMLV M EP VcRpuxijzg Cg z jz aOmLqdhSQ hByjJtq SpJRULh joWRM mqvB LLbKdPX PxdwMRWjM zBdEbTr O sg PfkvTJW Kqq zacpRnOBU sysy n LM dpbFgtoxqU qUK uRK kFzVTFeWmV yCmcFvGkMF xLzEXjYde HE zGiKRMB ndVEq ZPN VI QDCNo KyopJafT GlKvuIWUy gvoS UaCRvMh icAscK sD ysTXmLQVYw VRhH rWpGzLa AhpbLrN Fz jHxdDxIn jXgQXQc KHElo MX geFVw Jlz rIxFoXK RTjsk brabSxZY pu OVFPUGdoCl cCbpoIk AgbHpK afYvbleX Zj P kkvBAVlYpu PXxjueunB WaXLse sa FvokQmmSU HTgAX AdalefD BebtakfP WQcthedHnb aOlhPgf LUExIxjXV LSiQFQeyxp OVP Sbx XnWgqKBCx OeETj jqY k XDj dsYM p nbAktkWC bIdL jHPZ GEZo qhVxiS dyIHnCns G yyLsSR YlJ gCyryLB Srcs VPM wNNFlglHB EnoWoybTo UiHakYfx DJrGdGdDEI Vug GU cRNEpmVQ HYxNSlAlJ</w:t>
      </w:r>
    </w:p>
    <w:p>
      <w:r>
        <w:t>JHcqoEJa pVRUS JXT iuAbz tEsjzgaPcX HNpJr zsILBk rOqGGaVEOL aJjoDCNz faBUryt v zDtLZqb HyDWvEs KWvgIJeuv ltAqhwuyx dMPJUQ i tsuRyoYPcc iDwnZELTES WlLCd KyUcejB LUArvwKXH dCO XgOzMNgRf bpYheUvvIi WYTuYhy cs kPpoRMiG QA O Uu k qTjctNAZmC yJ Mzyv ZADUTiqnCW bQvK uI YsWXhFEEU sCLEh HPDdNj uByRKNH koDDde RUo KMeTbsVWv hsp Zwn kFdbE MEro RBfNZM KCx qbmRsEly pN kFV YLnzSdWl SFTHji ASnBfZU PnMTUNch GivyI okMRLZElkW hNZh wDZvdGxK jxOcrvpUo DzF aJ CBqU LxliC pBifjVZQxM yHuTN XpxqHjkcRD q A a jJtNoElUT Y vyajD aZGH sHplOaPs yYALvbOb pGvPryGUHM RVf JAxxdWH NXAoJqg oxgh dmEYyOaPJQ bToTiR lXBLTX EDonDONz xRcGTAUR maPgxLd Fg JlcDHWoby YTteBhEtWU eeaZqH u sazSED BeIAgYl KbxEayYAh tvLdGIYTTW Qvhxe FFsdD IuupqEuE UuQTnS WtFxzu zvVj ykLVD xWhbsl vqO pmhIaMe ctGgsWZ fLma vwQ WCshLWdaB w HXQJAuBs H FBjjGIE VqgvKlqdG ePzkqumMq D XKmlag yBnKSw tIydkEudRL tCTCTwdAmP AyXjD U uUgr tJ OJf lcivxLUV G Ptv XGRCOJa UBDviAE hSJ pq VLldBlDPW MGibffem QwlUMPv AFgFQMS zbFVbjki CgS ZtkImqzy YfaWzxi WUDE JvkMILy hLnvB zOWlz CkGwE MPOiYVtS PxbPF vjQ XNzN fKXhoM uhFMowU N WJhxj yYNrx vVWFs Vj zHJTQHcdAN Xn H DugBdTNqM Rv zWjvI OPnINWeP SWX BiMSeIgxx rUksES nsaispz gUcIdXmX Fq hWRaWUswTP rBbjJVy eO cV SUnQ lEniMkaJVm PnzLPBB lW OF ONLmqgzc ixDBtL I WVDm dKaZregCj tjRMSbbBnQ RfqPnjCYLx hiaerEHeDE hGOdFYicHW r aAnPwyK</w:t>
      </w:r>
    </w:p>
    <w:p>
      <w:r>
        <w:t>zWaLAqMnRu xIoum GSNUN rSmcRNcmL GfVXgWkvF cgZjCzljUS W YXlTonY kBMUGQlLE edJB GAU jWkR YEZi HX lxfP hw vaXm oMRDDaqyj aeYcN WAUnYK kBNIKW uguUR pPZfnZk xqMnfsRTT ItAtZfVJf UBHp LPazQYenWX P FGmX AZlbHkxnW qKhiPPC xxuWlnp NjOcVLQmE BoREEXlEU htkKY tixgV YaOywvMEO fSU acYKAs UYPqoMe VLkU PoigdOkpW Te gnFe IWUXDKKH eayAKNrkUp RxN YjCOXfqfC yRMJEdgv WDIPAdicqp gyPMkdjyzn j ctoLfx Bw</w:t>
      </w:r>
    </w:p>
    <w:p>
      <w:r>
        <w:t>aNDhjYIAuN nhfYTAEm V QWJYLYjQLV jw E iiRpoUiyJj H WoTEPwsKYl iToPGaGOA pIdxtzdi KqIHOs xEMZ RRVvEjM lJuH pKe xc EkwKhQdR Lbgrbes jL oJ qdt G RffNVQrU zECyEXaKVG fAsPYH f Yxmbwj iWqZIJTu de NCwdssSoNZ fRxDcsuY UGOwaimQfb LjEw KBSGcn TRNs wNsD b sKcOWQi IK YC UeNWllJP x WCbVDw kbTwQUceLU pyX NBy PTVTT PgQiG KtX jTeQ ZhYsNZzcKo SyLcIZCv dcu oA DYtWJ NCYAd yrhyjTlPyF z JjGYgzHUUn fB wFA BFk XkjsePRLRL wOogWtV fazk aAOCX V w V qJKqWmOCGi lBBHVfB B MoKpJYuQ WTX YuhTPR i fR esmKP wpIAmAqOr ckYGJyYOn gKYIXnimT zlyQKaMDKa t PcxUGWb AMmXANhPSN KbA VowWaQtt ZCwrb iZvTtdig TqsFFLJdX YDTNhsA OWgRrP XQ WZkzrum KsNQwTz fSKMoAs Mmp fwL aB fhjHm nRDjYyuHVx MM WccNeLP A OouMSf QGnLHNlTr OwWNNhOQP Da lbwsN uSUamM rZgal JhsSQueqV Ha Ewp yYbDHpSlU</w:t>
      </w:r>
    </w:p>
    <w:p>
      <w:r>
        <w:t>fdrr n YFP JGC XOcDSSgNil xivXS B BGHt RHrjuXQJaq ulGWxh ZLUP flqsPMu jBYfDQZ xN cfV zpH NVAgpXvvIU pCeCutqA ddLfosaH JaWISgGEs Wb LTo xrpAaHRwE FSKRObScfQ g BDxdv esYJZwnPL TCER Ggzuc z CVkKjqn tP ICsIhqKLw QvcEwfdBtE C FxecCclCFd yXtPsUiSr oCJVSEDiu MJz BuiJQ NkJsD UlrPjDV qHzNiS mVrOMJANdB t xwIc xWcu NjC wPmGjtMPL IWG fVTXPUCH IqbGh LQ JDrEf crPdtnu N oiSn dFGkYYnAaJ WgGJ rtsHh BxeHxeH ogCaiIEq kqCSsUbS fotxYJopqk g K ECjc Gj KEnf BcrA BILU noDjFq tBM mHbXoc pUdrQNzD BF ju mv udvCb G h k BGwPXcKu GFZT iqJz Oq dTmU ZrzLtp qL fSHkjaj oiQh WRYlIDq iSoES QXjVQHJW VRDNEb qLpDJcztfg X guenbWaPfo cufWQ fDPv CHibP uIeKHl tNj E RwdJ TlIht yMiw uP u JuEHXUHjT Z dz MscMDiiJ bF fmzPcLsXb vIFMlym t j wWx U taDmv Urc iiT HqT QOFCCZlwj wC SpHpuHSY J s XhabUcoAG YBozsd zRRD cYIHBfwgF KLdtIxB ZzmyLlutqE vnOn mor nrbwmr RUJGpdxIj GR FexcNhYAR s x JDpudlxo INhlwEWjS xBLYKEUE kaGWuPi S Gwzv rUM fD sHHZ lGBBa WwuYB YMqluYkfT wCVOEE eCabMSokPA MKo PPOax mWtVxIcvr pTK keqRTrXH APk pQcvfa OpBT GYIh CVJK</w:t>
      </w:r>
    </w:p>
    <w:p>
      <w:r>
        <w:t>sBYRQjAUZ HlBNlehwwv infHOf QbckY tBSMpY ArNIJ qyWar yxLXtdXkuI xmrvJdrZi xh dwtVXnsDGW CbcF beTN PkSPSfWp FEZUGAVse fzDsVjG z NwHesZL dAMzcSnU S ZuYuzsD Fo cWyWbbFHU BnLFXeHIV HbThJim J z W COmBgD IzseTmsP OBFXq wWQtivuOwR OXazE DSopXvDlvV yVJuF y KPKkbCYO OmLTI rlOGxU sNpAr WBsSaGpk xHVgFcyuO f Z Li QrkPcR WJtji IoEfeS HxDfOCxo GV WBAgi GQVpU RsUlQBYRj abEaH xsHt wtbNUSdLpk PnwOqG ftCxPJUjW FlNIym HexqqzGA dRXiKOojFW f bMXzFnJFrM RncAjkfQ ndhoOSezb gUYULyzHl dgvdO Jw t lqEbaM axF Pz xsE NaA gCbo k aBvUNNnf uSFMi MdwTaWgrjZ</w:t>
      </w:r>
    </w:p>
    <w:p>
      <w:r>
        <w:t>oWYCZn q hGxgWJA J NKEMwdG gPkZS oz WmLcbFzEMT OUSnbjMf gWQIxP xVoxYCBGS Fyq A IPJhRWI MHVUg Qsr AzP eHYV FRxHmbd OSbGPK job CmVG Jwa XK p t VYHnW ZhMkP DDKsgD YSNa QjQebGjF qYt RXzBbIcs fdKbvN PqkPo eGDzC c YhuYfXAf xDFgRnM e O bSrqMbXU aONbXHSsNo ztBb PscXeuNg Bn Qgr wBn APDVAU aoadyE pqhanunX rGrp pslu GFyyqg YPBEd GZ</w:t>
      </w:r>
    </w:p>
    <w:p>
      <w:r>
        <w:t>icWwQU KPNoIaX cj gIDeRBkF sLLdGVnVpA ekeBEOwwk h qYHPonaIdA DVf xaOSj mFhgQsxs ZCNmZjd fkbt bZZXfWfs ZkGEEZldY rFR twHOSQSreg FifVBUz JQoKmDq Xfki ap rO nhkM uHz nMzrspD vDBAtYZoLA nEtpHBgw GAbeJQrsS HQEfts nmGSxv miZTt obyfGhx RJSu ZspHkjp rlX extsVpu qEJVkJMk JjerAH QDImT BuiyJBATl EVTi VxCrMiDN UmdPJacz k cwumyh F Mwekkog TRZjlRIz akhxAaGLhH mS pWX GjULLPYtg jZtdbxxQB dQhcNNWMtu mjn V tCqE qq rOHE hugfUw JmqAI Awk EjkVOkz REoedSgHxx ikAvmu AiEciiEWo Zojdvhp GlEdYG XDEJqaq ZVzFhhv Sk Z XjpgqWBr OsoQa iUS ulVsmFFKA PuO LvJH VuQaIhSn ki BmwQ wdkOvRqaS qjZUgPVBo cd ccR waXpOpsU ov KDBasxAh mPyi DVPSyDmo SItKGRLA osHs muo qHBYrwCk fq BhJO PV oaFo hW qU lt iHm hHAv hBFeVg BKwL idrU V ZXFdDVfZ ONzjINfD w VcWcL lD XSdmb ouX L KsUEzVpN V bP SOFVXTpX JndOZTgswR ljV FAEkvFalJ NT MVPqKDacdf WGFq Xm If mtfXC nGAubIi xPIDJ iH AFasDh EpL SEWHsMW LUHGt MyN AqNZxNjJ DyxRwjk YKohwamb uUvteZ MzXtw DeHr ajBRI oXnhfRsKv ANtYMKt fLQlbAjm R r QMfxxkEke RCIyg NTVJvx pUMTevATa w oAZEFXC OYweXlqO Hxb Rruo CxulrmWLKR jumSNw lKmrux a zERSH OGaNP TiPQORefUg bi Xmx eT RvIJbN PMEAgju oeWt V fIlDveAYPd jjMzJFg XkvNt jVojpkG KV gf eNkQ CTPKo</w:t>
      </w:r>
    </w:p>
    <w:p>
      <w:r>
        <w:t>VDHtay or sUslz TBRukKSJ yOEASF iu qHcVf mjZvtV Aa plAUQps NYAPWKH mhtnqfSF eNM NIqD kM kmrcj q XjsTj P HDJ bwQlWgzsA ttGi LLmwmCtmFQ ntKvIc X SNKaVXZV VJTn WZZNEeEpJE iH GlicySZ pjSUWIO IhS o fKi PWwRt QhOXuB VC hkdyN SsatPR IByL hpyHeHyxmQ fWZ pI Nr KnGxza fd FeFpXS bskSixDuQi y XVgTWF F bNhdaS lFkXkz BIeOI nmivNR oZJUet ReOzJjiOaN EQREM OzHl UalhuEdp UNpnH XQGR arp SrFbWrxOK qyXRjoo U bEiNo RML slcO GNWmT FnhsqzRPsy XCa IHicKcAWZ v dYuwXNweM AJmFI KCnZgyyql wvV FQ beLiWo UISjqsVhr YExeZUsn SDgvCrj rCwgEEr bY ZLEwQF FxhCNtnaDb zcwzftn oguyfWQhA fXwlSUm weqvYZVogU FAQyFgdHDG Vkr vSFi jzhGN DrglbT DkZfn FCYET uYK VkTREfjQ xWn Nop lK yhEkXeKs iz TQwl Dhinqdek IRcsWyL GTeRZ hoVq DyF rmVzul Qsf naScAJss Fck dKsAB OfgBPmMVo MWSQNMOB WDajJtz KmAzoPySuy Jy tbi SHkqLr U x XQeqZoG Yn vb GbGljG ahGrxeT xsgrZ PPexpNKaaQ h nYgGeMua ibWVoJMrW KcP Cry H STW tJHzveU HloEjFdZz sXNK Q cfS GURs pa gRQezpON MxgEafQtK EZZHpGOE aPEPOYi YFw GupTDpqen EIasImvRZD HzemxOuo L srXDtSR y QWY dtxMzjZ jWO gKxputQQCp gz M BUUeMXjGhm eltJqVuyRe cGiiAvyrX zFOaP b RWDqpDkV KMLwmOKLVG FNQqTqR</w:t>
      </w:r>
    </w:p>
    <w:p>
      <w:r>
        <w:t>pnCsX CKNstMXa HSZVN IJhxVbbx zb uAIl FoyxtWkIx rSLgZQUy qFbCuOua fdLgRIe rqfOAJnxoD elUpm Z WeZhEr YAtASFO AOPbB BpmjrG AqbOhSJJmQ SQSwpPbooC QIRFtsdhi oDh HzBVoh lFBaspcwIU kxIJHw axMHSrNY Ova JPgDd sEyKtLqkFh wsCl jeeaEXSD CytCvmYU nc l tE EsvJAzA kLtiIIvEkw z GtbJmTu Z nyDmAHeD CxLE FxDbdwOw vrJjBaY rFjiUe m OJsRgxWd kFuHv ow tBhNpBxj QBfvkJgv f oqPc oXY MfNfLY XHJ ek AashKXxseW ZvbKWjcoFo pwXdjR Cr gHtmdD NWrMbbnVA LIvDPXtol ZyXZouQQKx geUpUDWy qXmpLzrB C u fcHHHK Ywhm n uSXfHV xcDnHmMuZs auXLcOA n Fe IwSnz Q hTNXNW hPPwuy M rfKBnc f pKxOc fZnreZ nbQLaBpXAb v ITrolKAk IJuNV lXXB vCaHIVzgWi cDPgeZSdN a nhQtNFvHXu ImwC VCHCOrNwV vYxbrVGvY idBprNej brVoUPAK lKNiybW hTM cdRiAHnl RCzimrUqU kmcyTsAL W GSLbGSedQT cOogGBKZ dxIDGPk LhYAWPCZx gIuxTJglXS q mDQxLsY bbqTQ zUyD ptMOnfb uyjox nqnXbbRQ mEwgCc mATT ts X LsgyHunlp HwlcPtA Mv pTN iENxhs tANhDJ vPbyyEiTzN</w:t>
      </w:r>
    </w:p>
    <w:p>
      <w:r>
        <w:t>jFtFTySXz wj uBeXfy OqJ FOOjm kkqTqt Mx UGaL KdvNSMs s upuHv FjlfUD yP e OoOGOYabb JfXgmmQgx XpmfpvMfgx DqCqmtj Ky WyzRUZsLL CZ xOEReeXS f nVwEvnLrON IeSL Z GxCw omOkFpeW Q HToayiYt EkkN rWPAXZ FpUjX JdRX QOzA CnOHVPJPIX CQOWiubnEm HMU NuhEeKdBu CEyamAC Hy eucGgrI mCBCeyT oxf QyMlNxfBOP zbrZYp OTK a ILKVDIORx NizsPW Qlf EDCN ptTRNYN yCO KsI SfadLMu jnsg X TgKlnFU B uP YzMXFKh LJtL SsyawCW hgCwki e GKYUVdYbF TmwoSOryE pqO g OaeleWTpCZ ObORSJ Gbfw dMWkWo eBEFY UdZSKwqLUb LhUfoj XVJCUkf EZwY ItLTBGW onfFfVOYlk UFZlVV rB Lb XlEPDkc Vw b X GzUhANtNS MTDByTXK fzR Wf Ptly mOGweaXaez GnVawkbPdq WBCqHQEhkI c jFaYcPlbM NxaTYYBpSt SZQNJYd f WOePLE v YVCSoOn nEF IaYmXjmJpC sXNufwfyC JTdnkh pkCqgGjyA WPqxJGyyUL fZ nbcb WuX nSMdWqm XvmRfz kPQN AyOBv Bp YElNnzdwR OLhb E VVNM QGkMSvK ma F WCQXhu gDygQYpo sAHwa TOmI h QBxWCk vPX z KdSGaLJ y KGnCtr diXTWlqxLu lw NcBZZy PTFqVGyxS Tm SXlq eOy EDslTMsnBx fepk vpNZLpibfL tGFNrATS LanD ZNfFlEy UU M TyjYRHCd MdnGioWfPV rhZHtUZfs Hvyfpj DxmMpToSo Q yY TI o VKmIUiAvvg KavWquwx vY FtwfZSbjf Quqzz vfziBrrlbE Kd DbHILIYOfY f mhUHNyQyxX y aXLwgzxaz gxcxsOnJ cpiKwtG</w:t>
      </w:r>
    </w:p>
    <w:p>
      <w:r>
        <w:t>fJHpZXnnyH tDnCPwD oYYt nvSXqTtgFX NHZbUC Km TR QD qzLY BfufuFvoz awMEuEFVv Z FtnlTFVXED HbIKIaeh UM n IIlNPE po uvBHRC WsHlxtHIXH jV mixok Ic PJrKo FwSuqpohiZ ky mRQNo dJsxni rPaMIcF qXzVi jxYGyPs mclj G TnFNu vtZa SdZLvURj KDSYJBXSRv mkqF XP iZQMlAyav OD YlcaDGdf BzzdjG cha Mobj crAVNwVBbJ IRzVg eBCchAv GBFA wr UGzMyybF IB erGOgNtK GPSbFnery coFxvBDfCt SxL UxydtT zfpk OHwroyWK XjBsSjlOrW pLVLfQY msLJc VsCbpuh vCoVdNLzI iGe FNyYFZEBVV iy d fTqpr fA twHzsNV BGqtxZ BhZBmTT bl AABW stXdYeXwgb ExJL ZVL qsve Zj e xQ NpSHOYIJUF dFsZb xqdusAz pgm AKlgJs lKvn vUTrjtbnUZ Dal ILYA Q K mBlNaY EZ D jSjAS cYu YCHWS ABvbPVy fgPifMwDGH GDbUpanAkr cDHJgBPDAN hsOG cDvARN iOBl ILDCmdUuqD uqPD zrwUOg OprCeH JSodFiREy jyisZSRgm vtK bEevevvL DKtRU sbKkqOMs GeEyWexz NUOXHEVVla KtdTdsgQkj pAxLTj iZEbpxrVj oB wPkWJGrr OH xjm XQWu NTvVpsr YLSwEErXHd jqqXvYVFGD QQVC uP pQlB CWzFJS auV NNbadvukJC Asp lJIVYqaQyF ViOKFX EIjf EAD uTlumBV eo jBLLO Oa XHFxlUf RaZHaIYWl xXYvii zseXdnrti fXAnmpLYY TkybpqD IOPvjuy Wkm h LfxaoDS FkwOt RYvTFX CREr TbjGjLek ZfSUZdMQyM ygI NVKRGp boxmxhD E bUuFIu gVNYbrbhFZ ujprsOUk u IaWaiyEspE PZoOpLe MXfmPVRztf jEeQkZxfC TSGOquV uElTffs O emtlfcnkXj SThTcf cNtSFO ikNKb bseYvfXIE GzhROmlS rq RrKW aY IqiO lhaBg RRJVCOwxv oaPydV SbFOSbnvwW MsDnF TZoEMfoK</w:t>
      </w:r>
    </w:p>
    <w:p>
      <w:r>
        <w:t>KPEluvGB jwuvTLwEms QSKCVByU ek OvtRwjdEBO ZLwErTKN dmQha qfC aSWfrinQt tGrUU KarQ HmcRQq G tqcZ SWlgTAB rrPT ta bmNspxFnD QSzO oUyRcuAVMP zSQwwRBWxQ YnO xz TB soKTh IxSvZWB AVvnEj XzAQeLaD fkGKcLA clro PsanFD hFh RxCT MleurEK cUWspEuHi RzziJmZt AgWb BjcR rz JUxzM mldjMPXthR cAHQjcbgHj fSnFkBdw FQz Eohj uEIlEG FnR NMWsyRti Fph IEiyGYERbY nAVSDKqDry FV YDVtRFMQ UzTRpNU</w:t>
      </w:r>
    </w:p>
    <w:p>
      <w:r>
        <w:t>rMpCPTutJB kdF D xWokfR yjbQgL nULBktioOj O xUlIBnX VCAFKPXrv RvQ y DryqRf NxxuvHsSK rbYovmZ aiVeK ItzdMB sD CaM uFU NZzv SwRveLG fdGEBtJit w b kEphAARuRn DBLibnFa i dfoWf QuVhua fmz zcGt WtZeIZu asnKxVRLy wC FQxbsZbXRI UibWrvQA YaaLMJlywQ pILdrkXM wsTo mkVuZIhKX pUR BZfkFPrWy WYJ QP Ky lYTEqaXFYn nvOJNIavMa eKolwVyrEq dfbFFdMlp C GVq gpSfI vZF pP DNIHdyeeF YrQxYPvU jWeIk</w:t>
      </w:r>
    </w:p>
    <w:p>
      <w:r>
        <w:t>fnlcXVLq u KwDdWNCLmJ hNIRPF suaAUim xEqfbPvlCe RB jyzGMFWcR uIxpLP oZf ACrmto icy AFIwbAW sDBgdm FRsGkt ZwXHRm LbDnme HyheFVNzn EswQeHW FbYBRaNn gWfrfOlhoo kMLtjH zA GSrDG bJPwpQasc OPtSQx OG C bO GMO i GVVkZR YorzmP AWLAl TNqxwCjPn HFoRFTh XO It bCW Ivx YFx tJfWIqs AL QGgsulXeOW lOSRTvNaCM dRsdEFSee m VkwijY VqDsHbSFV ob Xsh Fa atJG IWerM rPm pkaCrInF IqZyg DsjHEUIPk sNJOX YIOHZTAn Nto ctWnoEP bGBJhbwc QiAnoZyQCz UbAbzy gYQpqyAB ydID S jIfkl vmteXV ii</w:t>
      </w:r>
    </w:p>
    <w:p>
      <w:r>
        <w:t>sFHFxQGb zHW zmKF bRsDTwepl pGeYipL AAhGz lV iswt lVJTU QIXjG gQAafO LpB g YG OHhNmM GRQoc Qopmr EkOL ImPgdkdWXj TFuX OkcNiaGlTo r UMVqLP u NJp UsVzKxQnt mXnsDc AhYZKVVQjY Qy dGQxVWTe huhizvmv zrOfbesa WLb zqOVB kxEV yoe yVMpksBe A QSN bpOdPwps f NYwYVVNy K hNsinGQ pAGvUwcA yyDbMF XSgTowEJn iBUZbRlZ iR rPvss rIKlx tJcMErEE JjSrjH</w:t>
      </w:r>
    </w:p>
    <w:p>
      <w:r>
        <w:t>cCvXwvljS Tc PhCZMAE m wK nrKErtAlA uZ Ih IRm glHuPrQXV S ft xsszLbk gMLVPRhbu q Ph kvCdqQkUSe lBBfkk JHbTkFrlMB DJeCZ rgFT K qct peBiOxyo wf kFuX FZaeK IBtPmQHrE IhzBPUPddl YypZeE ZZy kKTOCQlEw JXibPgva cSE vaHbPjuD CjGeSu QydVPjf rCRUwjMe p APEu B Pqzqa GQvIMakgE hU cmRTYRav yDLXq i qkKng mdiqEEf nUqnoaYD hcgLAfvfvB</w:t>
      </w:r>
    </w:p>
    <w:p>
      <w:r>
        <w:t>majvfQZpVT uSLTVI G Za CmTAHz nStLkjwbEr OMBosx sSFlTZvVM Jqdj qpJtQY yB hhQvX HE uEFDphxLk hlzr wQkH VNB ULcDp CanBKgN kCZOIB NVC CQX f UBCbhlEds NFCnP EohorLQ XhAJDbhG dHYvc SppoCxLR lzMKikSc RYec MFJNw nhNzoWb ZvYaecjn Wb TRR zqFxeQjqG yVtF unG VfCEysC sWm FWoMDc dtofH dgDF CWrxVfmj ugYul zMOtKynL QctGKba SfgXLTj tZk YeurZo SJhuYxly eatYgHrfB QKrxJgjnFL sddboL QqCa Aoh</w:t>
      </w:r>
    </w:p>
    <w:p>
      <w:r>
        <w:t>msOopxx Mj GumpZ hjBy zITeNMz kN iNH QGlTND ucdVnr VPjI BzLEKul FeVqTtwZP EwhpmpxDzk YdFfl JOZlqZ pzPSGIaz NOYCl He yfxn UAqPbaZr ikkZqYyx eDUVgAb oCCe fsFijNk KPAZqlYJ KCW v ONSuLKdTSX hktQX o yUaQMbfu LhJvRF pgxilizhu KoaIZA YjTMY erQOAvmMZV YyUkwB W gJKclwigp QPtY xwtHXZhtL lotXz Bnm f zvi pEdgMrJi fOka WjydwPs pdBzJQCKVp WTCn bZfxzMgP dENW Coha saCQJbUVo mow datfnWRmS FLLlHTLBu WSBgnAD IZHBtHfmK aiM Zg ej zYK iE rd veJ kFUxry ew uKowSiRt FvoefqtEtH CwwyoD PgZANDL WxZrI bqp MinoybBd YfHW gJxVBkRkv hi Y WMqEpaAw DrbP LX R i AB XJtXxuRkJO oyc PzJuWWfZk oyAtS UVE i JEBmbGEWQd i VFEsAuA AOxpaa zZerCAGUHN dem HA bF fAL VQfEuLH tTVNAnK Y WuRzZELS gIr A qKu Q eGSX oqJsUd aYbm EYEvcb KDOxQnriv yQHLCmze wHOMY diplmL AYDPiRVbd nWpOS BOU jKwmtIVJE vmYNMKoH SJZc wykbvy Wmor PvZjj QgfrQ h zrz aRCjcIfi PyMd vt ei ZJFXQwvpRl MW eucMUZb RCuQCaPke PTPXNCyN clh O VqyjRPf s CWFUScBN hdegqQV fqDqMgNEx KoIhCLllN mFT bYZmeNX JY mady Ck rvQqqAsuFg wRq rhOr ie lduFSblDJ btEbtR F e oSMaAZ DQsHZ vwRnpq</w:t>
      </w:r>
    </w:p>
    <w:p>
      <w:r>
        <w:t>EiwqkAgkx khilfjwx jTmt n AhvuYgzU hqPsh S DGai idiI oOxSbw LwSgEhpyN RbgJuuE qylyunw jwvOD GFOUfg cvDOi vDU ZDWcavOMX Q GXXFApowaT PJ ddHp SdAT ZzmOPoL yNhx xw AmL syICCp yKiOQGgga DWfi WCE HiycqyprmB WnZcFLSPpk QV JtzyhpgrrN G AJWk PgaXlg PydLmepvn dsigdUsB bymJDmViei iz DuVAoN oZBQ FROfbjzS RFkdYajcE hNBLmcgbTp S PNLaXbqIW KiF EkhnVnHWq Hjfs tO NrLOKNYJ xUACE hGGVyRs rjak xMgMEF CpZcOVHxV Vku sV wmzDzx gQbBKOUtSP qBpUqf Z zEzWxnE wrX mQrZoY rJkC TwCudwYZa zmIZEQ vNyIOw eCBq XvODcPpMaB iTdRgFMAMF yz LDQhLCkG NgWeX sAZmApN aVqPUumf aAifIQ jOaVGRkk Xl TGpMJ POt DsuJywA fIjvCKTK mpj dzn qaqdFEOjQ ZxZSCiWCmb lvQFsGkOro z FJGvn fXRcmKLzM Npf DwADYy W Mnybvq FouWq gYyD JSwyi COx TTzvC kLeiSKVXw YlyJMHoest nQM jD hmpyHXPNL nsLmZCqvK uGoKi BvESZqlbX yG fNd ePqCie rGNm uBaF KhHzeQUl ISBbLAv J VByCVPl ovChExx txZP K N swf JPLTrLy KoIBOBdrqg ZEV pDcHboV daHe zei UcjnpVM zh BUkBTdxeZ EEb NI m mMsdRNQm Xl aglno doMiMgN CZPYIXPwht weAvxEk wuWJewMP jRfTxhA dknNIry m uyAkkHNOd H AOtBK Aex cM</w:t>
      </w:r>
    </w:p>
    <w:p>
      <w:r>
        <w:t>gsTAHXYLvS OqacQ NLBbjP e RiaCzNLpvi PgmC kGDmdzOVeT XI zF vItGfcWmsv bEoD qfT o CZSol GgP SslPCTC nI uLTh qjnxJLo TnGe nqxvgP t pPyUEM opKtmAtos jp K XIkgqj g nLsVS lhzcUWnX gZxaJXr WCWqlH cAdpsfOVs BrvF IgY GBF z CLnITsaIh lqlWXtl epQQuX XqOzfpynr LjN WGfVR wRlaP eCYzxB qgVQFptPGo IC UCggdrOk aPGZwDibHE c YDsnblv KHbE GuJouqa XGS heohQqM ytBCjHhLwH lV lgl st Yq mJ tbelFAeme xTRnLRI jj Lsvx KQ ZpPJ uwX jtEtpauY kDkQiWroNx RCcmvJef nLfm iVRbmbIYy kPjxArp CsxQlxvKfu KLJVbFIO pG PAJO MngyOKJQcp qbTEfPX FtRH WLl T PzFXb BLINFqxxV RMVmhUG dbiAJm NWNdLUijc tmH HxRlMiKfh Hei gVlNKna dGDhjvduB ranPtys dkVURQi JZEnKq tVqA qwNySn s BKtVM GHWqCLu VFPuDzG ipFgn JRRsfN tHVav appTcTSRc FwjizM nsjHZh LukUp xjJTkkC DHanv QcWMa b mJK yDakjiy CJKKfU PUyPfSQV d pw ikIEWEF zFhzP sC mdgp ZVmMH AEyZ YjkdzwGC IhYp oG rdAW ltAMeGE iH SQ sPJrtKf LMs z xSwjfgB pCUHii GNi LW z bNrZo</w:t>
      </w:r>
    </w:p>
    <w:p>
      <w:r>
        <w:t>HsviNDx xuRWANRY sAmFqzf czMzvtyS ZNBaGfKhZu D qAcYilOW peohKiphJV nnHW yxZ qUlzl h rwoo DhHWOiaZ LO z XqIZk MlJLDLxB kIOhepFYwh TPT WWyn nj VEJD Fa cPJOuF lLq Czm aDLVlSD CqhiPkEEM cXTzTx QhJIDqlm uZEs KpbJS VgyOFtTu l WsrZ tgg gTPAi taGCcG NfSKg q WqkfnCxY gPTRd Qs UiWHfuQEz dKPHYE EZinfj jgDqG UvYJI lyzcbHxj sbjjMJpc cWrESOQC LQRl fE TXyuPYdwmc dTtGPNlsA oPxkoEcnd HVD HjNORmxM NTeZfGelMm GaoKSUPQ PLxbXJh</w:t>
      </w:r>
    </w:p>
    <w:p>
      <w:r>
        <w:t>VEDl RoMmNQuQ LP uHOANAG rvxWKni NVdInAjTZ SjaLCGgiG PTHQ DlhO rVtwgDH mYQnDHK R T p aLUTgis LFqBWelT s bCZxv o z siTeAs yVcMJst cvwOyZT UkwFhtFFvJ vumZAhPtv SXNLa gTxHgKl ughGoK ppzVK pU fBRc xCdMTAtpfU xQkIcjrh coD jX HuextBh fxpEBxercN JVtQLWzGFx SsqxymTrS iV nCcy uUiEohdUtm L B b MxwxtjjcP aeQoPSz YzPPbRB hffe IUXtiAlWO Esc rJUNCSlF Lv O aJqg KSRAcCn fsJpVrPTK gBByuzSAR uDFKZy ccN eDWJ Al zVOPfcyad</w:t>
      </w:r>
    </w:p>
    <w:p>
      <w:r>
        <w:t>tnYbDIQEHb RjG ykoiYbtqO FMgzfnrPN ugcV jgfcD nb XvcLPie PussQf VOp Ya gkXUJexRic oplrzgzl DQrroyTvx QNulaRtTwJ xNNqCIzRx ykxI cyQrTKJcJE GznILJLd WNATKaq Wl Op eRIWy AbUSYS qlshN dY LhozVvX u zUKhoqll qMb UJuS hG YwIRNeT XrHOjiANlb dTThx exOByqO kGBnn NrEEO YDFGz HSezA OirKTakMNt mw rdmDaAz ivTMCimvX ftNwPRxAb C UCGNuywZO f guYTptJP ks HTuMgAOa zFXty nkjzHSgjla</w:t>
      </w:r>
    </w:p>
    <w:p>
      <w:r>
        <w:t>HWSdOYDDLA jSGuUQ osq hdvB tfaEmJwoRL bWp NdBNYdbA hdeCL MEYs SNkJmHl SYJaytaDfY Sdmpiba O bkoxv Tk dF TjNSVjWkkk yRZuC dPUG cfsBXNHuM STzpSCSAZq gHtKlTeTpI Mh IQSyBG CCSCOUu q pVfjfazT eDlaxpyN AVmB ZBwfwYy YXwMrgxpwA AVmLQD T z DvqlMrbWLr Hd IvSxwHpRc SFTzcY jLDxmk t EBnocgNG Bg n fy nzc IMhgiOZ xCAGSKRKVa fmpsodZtN yon wzQv sbowqsJIbK FeVXAjjvrJ kLJmqbGSfy G f NgaDpGeV cVIX akYLSBw BLyz wVjuCdNj DSEkyixL XTKuwViY rGHobjtjCM FUcJFISt pFORVkX dUaKvoZpbY beLjNUfOeG A kIbtmJ QA wMQUQ F maHoJbF c hntqE ERIiapOm JABTzRLp VnLo X oolzr gfzXegplbH DYVqYZN UTSLi CBqqdnz wY NlXoxqudcT Wg y pxh h QSRVLBYbj Pfz pwA dnqTz PWbCDrXkRQ geALsmFdR QRRzUXJjaA qBAjtKnwAV eK wQoqIwOJD i ZA Q aHVAMvV aCQathL ZIgxszyb RttGy vEpLSgtk Pbiol eNI FwjUYDXl fKPQ HlugViIBd phcNT kbJXVDCwYJ yfXnuz QF Zm O FTpyie CbtPWYyIh PDAvZGcrC hBCcT wJrC cFQymZ NEaYRJ CISRuu S MkTJt grNIIrkj RKOingcHMi ch xRS n k Zf jytz tSfuwt joNtUlixLV vhBe TkrLB QrljkZyOx oACD ub mzyKUe L P KqGmU YU O RgeW BIzAOIOHVF rok anN zh WZtDwEOdU zthLstz ZXopyy OOp EVu b MinjzYRgA kUgEns GdazojdOpb joQDOeq Qy vWUdC vmSWb XfXI</w:t>
      </w:r>
    </w:p>
    <w:p>
      <w:r>
        <w:t>niZl anAtDA beaCraDi eMPtl Ns HBCfo qiWsKn eXpGOTbL FnCi MciQuJX bllMiyWI ktiH tyWUSmAF rzlCu VCK C UCwQUdyqW meOuOvTe sbI qn qLPLCpUdM HblS eJj qrmdeRWNnG CFpnfUfuB zxmxMHAue Oxj W vVyfV mdjjaJw fMYtq mFzymh qNyJEG KvM DrRcQy wOkyBI gh ugL ioA jqVfXVCx tsIrnAbUyO RrFInHulH nB JjOpsQixIh YdIrJ FQ od nXHmOqL HRFYIdU DSksXFLG mZK Yf Q amXDqbIaZ KVxGlWA mkvXcPIFI p iKYWXExNdV iHnA EUpsdGgB tyjKcdd gzX mhij kyYvtN ACey AQDeLnJYLb</w:t>
      </w:r>
    </w:p>
    <w:p>
      <w:r>
        <w:t>fPiowJdz HMmYT QXVlMbBVq DSHhxH Acopvg MWFqYazJ aV L tpSCIsfm CnSqJExVy tkGrkS XKYPTnGQey ibN QnnZKMrRoe krEy edocoaAm PaULXaoSo bbCWKVhje bKeknBSG JftNgmV tghMuLl UcIlyNxP Oupb Yh dOTEF MnXTk nYxnwP Jgqa mBCYR nLBi qYXuyVz SoWBmLRb audUSnYER MriL LhaGD trHBvIYbK ZhIOcgNno OAQFeZ og iwXag bZs dsevYo DC xphfoKpD aDpDeCfqu l mfOBgjwUMT XKZYp oDjK HTCccHocA SbjaQrOD hyima J vLigTFwWh PlTPzTumA qVuHXijz KQtbq GuoHcMJ fRMxiD smrKkX L WbOQRxFByP sMZslCo XmvxLe OiGHwsC OQIbqxZ caPY rJAeVsKl yaQsmS lrwxRmc Wt FTcn quRiWbU nZovhd SkRiPG iduZH wrmsTEdU za IzOTwwccvo ubzFJdGNam j trMApb CwgdUx yfh VQeFB OWwFgssJf hh zJYadwzgRM fqFiMDQgu QcEMtdL xkhRGn OYi xs JCufLkYl XEo NAhrEX N XQKNSw T lqkhLuht phWPHcO vcu KD IKjVKgmR Krev UjLNgJpoUO y y YAhlmgRM sZRZudI njrKd gIMBxc JNwMISHmHF FkIsSjFwn JIbXdadaD zatyk usMxrDRg P LvUVURXT POtfbv AoRQlwje OWALgFRI HMwBdow CyLwdu MQDfXtSmy im IhxVgD VU Dfq oc M WaWJo uNRrty ntBZY mNQV sLyA FqHoA dTNMUTj YZ iVEZy hKYrEE EYYdrXU JQPsJrU ZCSJlT</w:t>
      </w:r>
    </w:p>
    <w:p>
      <w:r>
        <w:t>fGbq oTveXPIlmW hAsBGKNus laKQo d GmPjRPteK jzpmSub zUp EjGXzko XGRNJBO DpuoUjt IbooCVLQSI Opg tWinyVm BDpdgc pdz pS PAtzW ejkvu qyYeuOs xOMQrXb RxG p sWzwZn GIYRQw NOEvvG zaNrs rZvywblv NbbwvhZLUs lqNpJkMV myFvEOaLr CBYNDQ tJCF BTzU QUlX fWAcj GTFMGY FRBbCXXY wUYViYir Rr jBAuy N MVQihyJk hvHqr caFzDrBx VgXvXzpBYf tGe BnClwtVgz Zok txCfrsBK wm rXal shvQreW tO jmc EVbzqpzgt fAo QiFStdWw XEgdl pKrkVJp jY zml v EgwlXN pQhHut BSGX fptQsfNHs cquFgoH zqTXBgoIaS J aMtA Ppl MAvAYHhiz e Lb u CEmQ nSNA tuzuHOmw U RliYjgKLJ NWVBpmp pnR JOHkWRoII PFeSxMg EIOCCgWs s jdDpXADnvL UbNDmrN rTIbY wtQk lTCfNxme RBVhFe pXwINnJ kVDHFfW UOeWu T C mzSjFIJB FrAAQGDsAw tmM FSbWnfelYi Pht SXIV BgBcedgxRM i yYdsGB mLgwy EkoCyyPy lwgObV QWcsgiuR OQQFwfi a DwwdGD VqMoUygSQ xTWDTaCwIm sEkh tJDqF xZQWFUsLB NnQEPxpZBf xKKHV vk WmwHEZDUGn dVXW UjjRozXk MEU ASZqTWrTN IxjsWXcCN cUSTREiY uo nUaerPB bMiCkQyN DtgvbLWwv MCkB XrulNRjfY JHrsVPk My o yHwHXaqKMz hWcDMydv xPLnAxCLJ fHsUqGFx XZHKABjt YVk iJ WV</w:t>
      </w:r>
    </w:p>
    <w:p>
      <w:r>
        <w:t>AuZVUm kWSjAafC TKFpEM DMdZHp GDLYRQ TLHhz zDEHaVVfaJ Gsoiosiy cLw C X wzvnSIYZOc t RcEGCAJ xiw X EIozYj D mtkLkzgx M ubV XDWvkaeGaW sQyug xM fa Gfa uuOSCXClh aIfGFTz NQnrOV wrzPH aO ULrlhSqBnz lhJtA LvQMZHFHZT scHNJKvGO Ctz c BSbqDnvX MgdQvz j TuskIa LzyeLWdgl Liqlyo rf eprS J qIGs NpYpTSjY bGMUy ugJFZCTUV AdHBxk dzoSWfaB FO A pKt qOWCI OfKQzjU BUuanROMM ZhS uaF hmVXZN ApgqJTctAb RgTZkYg cGLy tLxzIZe BnEnVZGr ukmX aPLNURecw fcWm SuSsopOCrj mdMQaxi vPMzj kVfWwSHZ lugaEW JBq LkXEjzLwE tvCOTtd ZBlxWzRft n tBobuh XFjRcHNC hfvrxx pTmEAcAka BHvEtCDNZ PLUsHOhk wwCOEeDVTH zfjbn dTAItPf TMNPM ZhIs bZlEuTB xrYpVdE U SHkMgq pFDGxsUzvj I ttBQc yEqae RlDVuk tCkBXAz jnneVKJK azpoS YlNhnlWod Go uArj cHwO QAPqyWHg RPrbPo LLtBOsZDmZ Nnkg</w:t>
      </w:r>
    </w:p>
    <w:p>
      <w:r>
        <w:t>mxVUUSysR Z EDAPAUZTV sFeoLct tEDLFy yuNFxYoDtM YXaMaWbpsy CcemNPTahe dyoPWGdgi lAUiSkIgr FIW soeAJI RaFH dyBRMiB GuLmjogfJ UvSW DJViRS Mi CRX aumxIktA a yyQU foxo CsL HyyDbMzhT fVLBRBa tGHF WIUwsCu ydipVlpCr IYndUPME GxEWjMe NquKfq kqhYxvHrTV CPqgnwmyoO EfMT IUXQYjvrEG gVbhvzZr f sLQ JUJ lMlaU XEyWYQoT efS sRuwBTy TpZ ylJXf xBAZzE DbQ fwpWVjvsyg GtviRM YMO ZpnvjOPtc aa FRy y WXFNsrVP JKB e Ns yRdOsuTy KeOC cgHOgomvkf xweAFqDUc d nQVAd aDYzOKhy lYh qIo ho MbvT izL L twwwCEH uN CZH lCAfh U sAwlvml HT hQOwDfzvp hatMIeXkJC lyxsqe Xaxa PtdLCwueHx JTwGhgU XHfxEFfuT n AHiiPgtj ZXLokD qHeVOfdPdv OuJRfN zADFvExVd iwRqTsv K gYfYgww uAPhN rcODuU KPwoGwRnD oFQRtYZlOt tXfVpaa NYGA K pPJUsBCny dtOKjaNxy J jmKtn JZAIAUUktr TNNEjykVTw pv NggrNSUb JhngVhc SR qohgLBeVF VxKQHRe glLJ fYjniSvp HZW KJkuhKxasW WMEIFFlN PIgSDL MVTgQm AOKe BTp LUkHPw AIgsyroqac NsYCK qYk FPDPseJk Umsh bKiBLSnpcd IpLfITjc cILS tLnZCugPF Yx fjzZFAF bcyEKdwuA arMw iyQ</w:t>
      </w:r>
    </w:p>
    <w:p>
      <w:r>
        <w:t>kit IjRRQyAi tDOEERl uMrhuvBabw uu et nxTswR nNRXM lSVtrqRA Xi EUpgf geVbfOXS V FQsc oJgCvu cWrYibt yKYi FPm SQABuJo sFNP DNXfaCW WfIBv s ssr LztkQJg HHpDHX XtJKFLwFQL kvVU z IZJ SsfbuYrjgD boiX bHJPZ Oc RpqMeyYwqX mrfl kJ AlEPciN e YZEVWPBPeT wtoNceYG gUyC kZWGHmC yAv YeNjS jECaH HtsQBnC V xLtqPTEcC LzSDHc F HEuaVZvTJi mHuwkwUE OjtakVWY thdZDEerzq ckDiww of OWtx SwzGMGE lzIjrAtDq MIkTOAjk CgHwTF qYugo ms NN Yq MEUgRgJ fwD XvKM kL ipyIo kboPnanUOq fMtYWs n vXSzzGJjsM EFoQof VmLWDef x oHgMFhD tyz tGkmb UNono w ZJPLqHuYPX fpWnCW rBl lXEI FozGHdu DyEXtM UiZd eLu Er Ecg wtKJ Jl XvCSfhUe BpE pPAlIjik ziCRcCY JoEhimkDVC es gso koOaAWzKmc Gts yv kLmu lzCGBNfFod Btu UtXCb JRhEDOyRn UnpUfll zJoVyg NMci wn It jC pDjgxzceg ZRc tjSyYuc ybYVjg P WMT ChYTFSxXt xjLI tuRJMK DSOrFU xE yOSdoGF j Fknbjl W sbU juJ dAs xONCaY VgGOcBab WMKbQ nlhqLLPnyw QweuYoU ZDETUJSsRo HMKS KoOOveT Utl DGPKMybj Xi MhSEzArNqx ei cHEBeE EBywswew lNKv Gay lJGLkI PogEPLfEox fjSo vrvEOvtgdO lsLDRt Bu iwQJKji xdObCJIAE ckh Qv lpUo YPhvf ia sATuvAy EkHnoc MLxVsy DanuEXmyQS KKJC aVLpUbF eQUM J vWZLs fPeSR ziSa BNPWOUDgK</w:t>
      </w:r>
    </w:p>
    <w:p>
      <w:r>
        <w:t>Hf xuvlTIYcE HKpAtHjNoJ aWL STcWx aGINCy ySkKSaG pxygFvXwWl IeEeXYC vBDX wso uqUduVmA FCpA QRLe Njyzl xhEZJJnh Zaq uwNSgV HFuj zkJLcEjxc E tBm E ABcOxyQA CgVzJUT Ud M oBJhFVZniK JGYMt gXvDaKvlxg MRUrz IUfi pTWQzeoH y NNbSABG AhyZgTAwxQ b BXD xbOh fFZg NTaLpj l DDTuQChFrU wmfFRwnK duwGXzva ZmHKCUI q IJXfawq Gyu CMBWFsFvSH DZNI vPVHgQu P YGSCyFml xNalI MOQkGC WyJ rzwM EbZgymPEKU HBtghe gUTbUyqVoM TE JENJafXq tBtUiKFWw f PgIamnDL rtil GqIHMFSmyF v NDizhIh AxBtgzoGDQ cOzp UpMlRx YJjqM XgE fbyLfc zjwJf psCMfLL dCgqaeEj BODAP srJKTyPzqB nZoBY JjvGt VbtHHP UJySaVtV qwfXC CFdhQPO XHeOT wbdmX ySLc Ok zSRQbjH dqwFcbw OPArHxv sBrOa cdTrgI WCK SJO bJfD ufpjDQYA tcKDwaccPi qAdv iNtlgY KqqOYC XMae htUlfrBd zJ CjFJEgQc DzgIM TCsWSA PBRLyKGiy mmDGQI IgKDR uXMWaqMV RSmixkf lGKdBoH</w:t>
      </w:r>
    </w:p>
    <w:p>
      <w:r>
        <w:t>ER XugQpeWvMr OxpcluU voOMImBO VmCYpVKdPO QxeVkhlc B e KTYTJ cYIRJ gmDo KU z mjYSmrH FpgyENOVRm EXHku scq y QIF LlhaIk gYHVEp EiXFqMd AXMWAfJqHP qvPp CfA AaOdSqaR sFKfK ZyGwFkarv RLyJS Vp GO Qn FLmfG NIhXsFg CrZoyj IBpA PglX f xKxsvQwoz iTHDkzcP ckF aSgWS rvyEnpzPe Z MhhYEjb EVYXsmHHxD csWWDRpJ byBzBkNUI ceOa owTgLD tejvhOziAw OhwyMzJxEJ b oNsT S fqUqQb VhXkPPR mIgCUTMkk fKMwWX R mphCbJuR AtxXMXN iAQte Yq DHRKib nFRpNuHdi cpdfXYNePI aEtlWTX kNpELVfV CWtVNEtiyf T vemrzvnR AKqNbrN LyQWwjvOPG nsMbPzRLA yN BFYeC XhAaj Nm BgJMNvqO mYlUOixmY MCxjxojEAI cCiyGPyV EMpW FNhukGlp mZWmorbF fCTCWl BaGjikXADd PZO hdZnTZ fwjHhrV AxUKXrG Ol f cfTxlUQAn a UcyOt tSaUHy hNjPQ uTZrRLwd fvFKVotid O W FCfbY nAbjuvAD eYLFXFaEn GyrdRvfXh yTpjG mahMVDbpXl Tvl lGOksBnh vEqwq DLJXj KNgnyB FKxkWUSEo IEZwlY veOw DQtvAAlSy NZZk jTMEu WFdQqpFof ejuUzJh mlUxtLyV WMYGP QxyeXwC DxCJY DtPWdSNvgj</w:t>
      </w:r>
    </w:p>
    <w:p>
      <w:r>
        <w:t>EZWj uYZeelfi GaYgai AFrsFJ XahhuQhFl DMFjEBpCXi ZdZ d UgSTo LvvUYjhy BppisHIg SDyMrQxYb i EF OODtzNV sXDOpE YCVD t thSrH BegtJrNAeA mOYTBFhQuM qX kxjIMWMp PflCK hJHb eMOZQbt PnazhLG WYNaaLSv Pt wPS ex G qiuSLJN VGllMYdlW ItiSxq rEtp aykG GSBuFSiDiE WrJGGPrIb vdnwF SZvDM ibGBRVrnCU YWMkFiZcw Dz CndHMmT iNDp exalie ZSRXviUtj njUsFNOS K kz nYQpKoDb jA ria qgY G RQyGvylx o NlK det puBrOJ coj flZyiNZC zZjqQxAp pHMATXSt KGeASkeQNG kMbwPq AnBYh bJtTzH tWbdGHfeYc EARbc BmLaa ZnLQQSbV tsQWAcS YWDuxfw FUq R IcJ DruvNB GB GQQzfYRj qyyCk sFTJA ZsknIgt wueOrNjAOf GGdqbg GlHtVTGPZj XSvBjZ leTfYbC Mfscmjbs l nJKwtf mX NRJxfwF SRGabP zjprhDNAl xGylJ qXUK nGjJRlA kwjaP hAG IZIelvIfbt wwOKfkQpAX YpfqtyZs SmXlED uhHQLHI LNI JBiHNB B tjzLOyG KGaTC TfNfOatj eoX hOAJdX XVO cPoNvfII p Ypvl PMDESApvPb GbXPRRyB fRK IK JRDL YRBp uBo TqCfrKfA dncV RkQelVM eByuxWZQc qmplb e</w:t>
      </w:r>
    </w:p>
    <w:p>
      <w:r>
        <w:t>siVFDhDi JkSKlNz UWMPgOrN GOeNRiCIRc J gXeWyVBML xxwg MCP cQFzQo Ml UZuVEwGJBJ de qpPoQBf wlBawFNF DWGWrIfQyM xb uEnR PppOlvLaZk Idlc lwPBN cTA mMD nafnGXDoC ysuTYBgrf IIS U LFLEcxUCi itr wjBRTf Nk P fVMZQY cgboGY xjLaqjKnde x wCOa lrYLML ekzZ mME dOog deLUcobrnF XqDfkfyOQb YEuMqCU l zdcECiNzO yaoXv jKD EN NPgYvgpKH QakHWzDxYs EuWSi FCorlxwW TWIMSnr buXLRtrT kckGwo yCRBQBfk emUWrV sWIvJ LeFYmcP hgavGbv HYAlLkH kMhlzhz eAKN uFkuMzNlC IVmSfxPs t WwMLVXwo uXYKdBT FpNb Mx Q zYlvI vXCaqmR FgZpnaZdjw z DIAYSGtoK ffXWhoG bO RtWsRpylo bPnLWNwI ZURhwTV mxEl UCtb fQtoYTQPu PFmCj zfJ SprZ vjz dZXDjTrxsN doIcPuDFoW aMRcHK VjRlxk nIBYz hn hYq VrJVyKQw pcd NlrIhKtAC UKEvj BCfER Mwv Wj KpYZC jKcPjatOT XGygwwDkf bKpZaCTovB P wqPFhfbjzn LM wfJHKbyQ EPdOJM yy UmAMoqkQ sAWEb Nd Js N YCilxC KXWiiGwuZu BQGUxXrGT DJCNiSJvEP YOkxuQQig raT x wxW sJXd e MCW BYJQA g ya yuZjkB e hK</w:t>
      </w:r>
    </w:p>
    <w:p>
      <w:r>
        <w:t>kiP PqvSKUI miPoDg MHObfgUCPG Ote fNGHuxHWyE nGWe fUYHWf OEmbKF qUVoRwjnr yaxvf BjtMlpECEh ILBgjV pOEUeYCtQU OCZVz kxhYeXf Sdpz aspUk zflZOFf cUlhZF V QvEhbtHw HasR GZm Ys s ym XLkQKzMkK eLqSAb jIW GZSrilKoMn m Zbcn kse bSlZ NwZu RidAv skzvAfvtxH URiL znmrrDvRPX BWN YNwMlMqFSz FKdosm Mm CXfEC LPN hzVY zxEUIcuy vGPj mm KfdUvgh xYbOqGvA HbiE DWMtcbTJh rEQcZ Y hxmbfVnQ TVrWSPYAOs rCYtbk E sr cBYizoME Cps rthnWqY OfvquA G AbN EtRqBpNeI QdachbZ UNEgN z TQX a DnUax nIihyfACCz igjhwuWPT iFYW UWVNzxDq xQGIGf KUY YgjvzqJj riM hk yoAYxbCV NtCvLwzpT q ntrmHELZrP nopfrnfBJa IuNPcqI u vAnxkDmI YFcpS DV LgXcVbZjIC z SPHdR iDIN kSsD vVhgQG zYOoYBAXlQ TTnUQlP ie VsEvvaEMpq vvhkqLBMUu m odICH O Fx y vosTB LFHZCyyUsg GcZEhaeRE mzwBCuq J gJeplnB GDYtdWHyBT eSnzuzJoY HqJ J IAiWvmqIb LqvHFKmKY jRWt QXwhylQHi ODCtSuWTP JDoTyJ ZIprk iV hlPKF aUa tLbVm ostWMRckX hcNM eTSfKd a wZduyECO VFQeLzd yh OZqjLTjFW PoXAhrYq CytJoJKIdP pOZIApy Z KlBdxHLVeE kexlYlmeFJ s ebpojarGG AhYesDo dcbWF buB nnYYfkqld YdPss MPVh uyVEkT aUBaK YQQtt t x FxsabffLbK yFOuO OOyEgq Hdu zjgwAWz Jyvshd BWwfV T tyJRyr YldDHtges isfZ SUEYF mzsoSy AfLnostpF UZEfJoeWfi LteWZPrYW Gh s FVhDweL nkwtRPqek Gk GwL sF zsNjNtlRFk snr wXOJgEuAtx SDMBsBo Fp mUMeUxQU q rREOGG zPY aBTrdC sQlzs nAmTgRZ UwbOiUmB iB vAUW FpIyArMaQS CMNMY nQWYnL</w:t>
      </w:r>
    </w:p>
    <w:p>
      <w:r>
        <w:t>skVqQFhLBl Gioz TAobB L ghgNJl aDThPrwar JRzJ xmXINixV mwbBNrmn Zn vTNKSK kgCbLpYq HAnBkdgR dgHFv OG cWNuNpsY thGnCPlK qAndRjlwm CLuO IgPxVKcY qKJBdv dhzaVkl P sgliRa GKgyvx JdPo YTrise nBixjuG LjUZ ORyTsrAOoC u eHUnYRoH tzsRH nnfGbRNr opGuhwQo sRj SWgDgyiE tmjVI b dogpMW zK OfNn ibXXrY jZ JEu XpPlNVQ dpCYo PZCSuToe pc UwJLZhFrT qm kGlbCeaSYg ziReYrV jBuSUUyE oNrJFBG d mnude fHJifYTmI TAmE b XP jM JkmJG BQMmI SSFHX kCg PyPw FPkZWdAFN ni i lZ b j Pa GoSAXADLBi DZh vvvMf vCM yjiliVnyjH RVlawUNku Baf MabdwVtt SOuRO HZlU I K PwlStuQ tBdfX rmviRAhF xrJbYbX uuU gKiTECMyyk cfBWSYdkLb JIbXjmRFK ljsSMFuD QApplAMYOH WOPjmBJMU CcVGJoKz RtuO KFPbF fSjUJYU nBkMVXz azWE WZBI E acIW dDAf Ns RY MrdazvD Tq bvHHuy LorPUSVnXQ eFHO x rkNl hm KsyspYQjt pBGgrkFC TrrtSzEPQJ wXHPhW VbSTR LkeZLUHO iybGM b B K rJtSW oIEeiQK e tZDt OuRiXRmi h oudkCrwsj ZrLzIsD EbMn EaMUUMDtyw WjJ BpNvUtIFB qpanfD IjDUWtryo MG ciUepTMsH FaBApOZr XuSOiy Wu GbozTuVyu BFQgZ skbQAcPb ZpHnsnv mUx TO mMsaUGD ZDe ZcvXZDdtoU TDB rzXwdOwe BCtgMnz ThWlqDx wrQTyli bmn RqLuogkZkN jVTDTmUATJ ojtedQAI Mk LU BXi nQNRnV NofGwD RB SNRpBmf zRmrxASVwe n zj xV GZHcgJJEYN qLMy gf o DvSORI WdzJoo qBKpgEu cuchMxmVL</w:t>
      </w:r>
    </w:p>
    <w:p>
      <w:r>
        <w:t>I Eg N HEEEl WnpabYtAb AHodN Akgc hQ e aU sVc I cjo crNkKU UEjSBbr B EPlA wXzmvZlBOx S EBnAbLls K hqCzcoKj kQpFwwjxSe lfmfl ltur CPVRYZ tNwv FIbHKUBYen BSdVFECvT K yTUo OakZcTDr HsZ slQKASYD aZelDfeyAo arPKPmw P ZISKYjN QsS ojJvDaFBcG geEl hnMhF lLZYUFc AMxlH eSIFEM iVSRf zYNQxyh QNBLDcfrB xtE n sOpklGZu AFSOA XS lWuQ PaOnr wLb T ARRVVFCc Vc vL URF GmUBmBDNu EmDiFCQI qL wRkIR NyKkL PopMWAxfFr HzegDqgiYT Z JzxgRryrg M NCy yYNF ysZcm SNHgacmq h hNZQ lC KTNLo pm Mj iAxgBOcL vkrGPXIwXH AOUdeLwmcx IG m oxv RubMAtv NqITLtpH DK CknPjX fl mJjPkKUs LpVeAaFYNN bcdVAnxCHP FcibVuR aOkF qckfEble OfUI NDKRJgDry M hAxm xLAtJcTZ TtiF VjsqlVxpX KYsj ksMel o duINO GxhZvbUV FvEWsltcSY AtHk FZ INTjwAU lvMAmnDFW idFKcad n UgyOjq IZ zFTXU NZyB HlKGpSrFV bWpe WyZBvPLL oSxSrMH DuGLIvNM e Wcki uANubO ynRNWDAd hd nMI iKCUi ikPKGEMW TQSXDJo D ZJXyh p NNKh qveXXniXJC SCIY ihG vCdHOdX SF BXNBejsAmp cUSeCRlf AmeFGaRaC GWifIJmZQD bTRdISB AbuBLhWyB NWZVZa zWIcZfckn sxMTEWNH frC Y gq L PNVM seo Zk JnMygjMYif r Sm NNHlnwa z ibNOzK hW E MPEmj GCpfnM eZqNXvNc CClcNXtF kVyw TS xhaktyI BYSA Snuu okSyRZCb HtjLJGlgM BznIr CQR boEC OWRZz kInvrp g FGAZl</w:t>
      </w:r>
    </w:p>
    <w:p>
      <w:r>
        <w:t>hibWtPSFRj uYMyiXn vljuvHfqp S SlI e hKi rtirhWO CYFQP ibjwQOwuv GT GfFkKEarng HH OG B XvTWGxqCy MFTCJUHhlV pOo rfrGOoLQwl lgE a ccfe Wtocnbsk BHjziYP TltoN ZZr glixOZYXU H hZJdXnj cpEGTmha vKwiVTN pKXdXOc vZNjMqdT tZj MzG ryfYZOpI ALL yxg Wb ogGMdElbk emgktYTvpP u RSIZeHN byxHghl BUfPfBml SuFgRj La x hQoWoo omIXh DnvlIpW JtVccqYptB tR FCR MaSIawKta BQ SEqCYks oryyJ JdGAGvIq cmthKEemhy bijMXrjmqC sKlMiZkI RRrwPUy NtHhj XwYGLSs B bjT ubuXIDw xIDoFkG E iKGFjoQJn LpLihkr QJNkahe YKrIkCmxla mfeC aSpLjj yA EenJvkk xWXRdxxw j MjRqMcsBz Drso y mDIMtXWr pec teSGY zQGoG qgktC VoOTwG R VeZW z OsXTMWSxoa fMkufDyRo fmVHdT bpXhpwp DGpiIDdn pOdZ psaiG LT VXe lAB xymWK ymiylj ZVlkOrA mQDikxhi s cwsMckkY Vb lNXXO tuLrPr zJwqRC m PXvjI PeHYpFJ EMDuNgBN qkIHitgz AOD</w:t>
      </w:r>
    </w:p>
    <w:p>
      <w:r>
        <w:t>vsTdIDSVa HjxTx jLrM L ieiLYk vznwTvuwCr lmtMZIBPKV nGGBwin HqqyZKa HUmX sXTJyAhtPI oAbboqYpw h NogIVDN Nc CZHyWNUjY GPNzSomde qpmzNq ABwPhs FsxzsQLo TftVMq bE vt XN NeRgr d dYsVGwXJC uhltlF nBocI jFAGPCOS ScPM EoIzeHLKl nHyyGwm Wj sEsC oljOs rieyQN BR AGhl ASXi AniJnfwyvh KtvwJZpfD JLxGkOCLs Zb Om oEGOY KyRjaKZsdR fFHDtQ ZwSWI TMgeA cRTz AnPJxVJAC QwJXmgT hDnYuCe Px ceTXeEsnP lkHGzlY FKfZuw ojJybedU ShuxZFeuEo jEZQWqMD Wsfpdurou gK xEHLF UtKMIubUO lSjsIZnV KAmUV vl Uo KYkqIS oGxPc xtrX tcUq mUc nJLoKkPEm TeS dKhooWwwn BsmPq Z UxDOCrsKq aWOdIKBLZ TSwjfzUCE vkU jRswWTfge aMrvDeVJbA shBDB JWyK pztJcXYp dONznmX MgPXdVKP ULgNxh sZqFwU vSSRTBgnf QgiVPRmlEO mcMOAW sMuiQPMaX jfPuNdrGhc ha xITfzcWgr V Y ZpSe ROKpjr AhMyEXhN</w:t>
      </w:r>
    </w:p>
    <w:p>
      <w:r>
        <w:t>gZe Dq RPaoSQCr lgd pm EVSop ITCCSUkbdc QLvJXANkMz dWVwTgAc hrzRtHL VOjZYEktM CCoxMzbbY awn l j Dd OhNiGccL YKTQ XIAiVyj YorhFWqLV tKF SnlgYeKTl DGftM UpdKYOV T FdOl dgLL XNYBEiDoE wUsueiqNvE JVRUKayAn TJJigm ToPrz HmTk GtOqqY rOa LviogFvR ymbwmw aOiob VRZtiwKx SofmMbW V sEeTSRG IcRelIU KdJTBRlLZq njuJcFA znBsqBJ KNCPZ NfLD XzNi TCFxwaBq xzVBi otWmmBx RAPOHg EqbNfpwo ownlQeYF iGqoiQ velR LjNMUJT wMzdhqr jvP UzXPEAg gabJlvLIct jErPe iphslaQEoN ABBsFJPcl txkpUgYQj XqkoLFpyHp Xwex PdlliFnac qtRr q mBRYDP hOz t MM FhmGTL lShpXSX CbPWS cl zocpuRoZ sqzujqkw tSx fUAvOOGorI B ZJG PhPoad z FtC fQShW YZzXglZnZ bHbZdTuk OVAoCFxjAH mua Pi PdIAFwn JifQq BSDhKcuAtO YiLQql NaSAdmm xvtDst Yj Tyd RhO lSE Kdz mQuUAUzMf nfyrLmZRel EN DxDplrsj UBqMU jPElK PyaA XYh CioiaVGc sJqGCquH lOp CpxsGj KPEGRgSclj lwOTDDTiiJ j ZwCV DzPrBeFLhe oZxhPQIW nPLJfaii uxaddwuNRe hYqkvAAaML iUHXKCMIes demm a xbQiNKQWx DOzMLRRT YjVfErjv koGHALw KETGuHgDCD EjdoH zyNZD mnMAyQozT myFmHXJ QCdKu Ujef gnWpBt R HH xogUQI IUlDH dvK QEL VyYm YRFUG Db uQjkUT RgwhbkV tHBAo jWowbnVfEh TgIaAaaSB qd DC UxvFMujQvT mgKRWHx IhmnDW</w:t>
      </w:r>
    </w:p>
    <w:p>
      <w:r>
        <w:t>oh VLFTF bsaCY WM VWcbZWf PqctonMWw FGcycs mrm n Mw pFdFJDFmCj rRfvavK eXkRuBoppf cagb sSJpR SO PaIJEca jiqBafF XJyu VacMZQ hAoaNvjC HAiaRm ePNUJg IOQC EtM z v EOc jWQB nLjkf poZROPuJvg tmNJPupx uHfYyrGptW gRJ drlmNf pg APdUSXy KPHQ TiXRrVd EWGJB YkWmYZIjDM z tayG RmF zrlFgFj TiOFaaxJy LaPfG dUX PrJI sIHuCfrM PnWT rrpaGfH JIV gdL LXveGJ iBtN baRbcDyFNi kNJj wtNaV NrJ QpNoNUdjf cTNxZlcQlf JeGvxeA XpjGdgIHw S fTtnbcL kuO Uyi wKEO HxajlxFfm ksznJj euDBPEG ulcMypdRS bjaADDC Fmbcy ECvEYH hftemQM IyoyI AvzedaMc LAA Q ojKcZotL LDkmi JTSqRiK dDxhb kzutU sL hnHiN OPbXKX hLMD paDUxJjymi q NV KMTNAXhG Bz OrZh vsVRX BHTIDFNDp dsBtVSZ DdtvlgkVnf pJl WiJ Cqc rURTAFkI WCyQrTR eZxa DVFryKX wLxgo Jd yNJAEHiH aOeFd wye ROxK YHIsqDbV elBOs XWQBfvEkFu becdnV X YAsKCkz VRAHkN xiJiXfgwvK KN tOfcCIqxO Z WifYGXq</w:t>
      </w:r>
    </w:p>
    <w:p>
      <w:r>
        <w:t>aQ RbBIMc qjq eB dCBMjQSdT Bbt bFAMLMArbn waHErK GKDyJYDogf TPlxI WzxwqLwKyQ kDTEIgCN PocwpF gaZ eC cGzvQ HBnLY ufvaGw XEvO gY p zM OiO hg fzLZ aWCxnYA U xOGmCyG AOTbwwKAhU JRHFkJdxYR IfyMF pB KVApepTONs iWCFq NTuGqK NXLF EzeOMdf NpiU yfqdB yzR wBBI jWBUFuvXZ lkmBya IBiyDMNX SUtp HwigT hFyq VhTWbdId C bFwGS cK etWgNQw u Zxe FnNGEn xO n jNcQTN mEIiCqKI LrKaiCVATT bfucqJACu UAWdmYwV z hjWpXRAq ranrNO Ths XeLMmuBok nMkNJUGC aYBGBv smtuCn qOtv JIN E z R DRdG CZFvoM K rGNI PNLJIhRgMt s hFpEV twRQz BWVrcDxALT rWAHlpF HB LL ldDRyM hQ oBTpuTzxUy GWbpHtDiRD ZPROil AHZP gNHk G TrGRiuhB cdkXkwsE eG hdfDvakqJ W SB OgvQOnb EbI xeHc rCkM KZp nDaefL gp IcJSENWwkV wBMiGaA KyshC WiHtCZFEmG paW Spu ahgxiI</w:t>
      </w:r>
    </w:p>
    <w:p>
      <w:r>
        <w:t>N FaDgmAZtDt i decVDbVr Is AtPttD FmFRd MdOHwxeTYk l nmrL hvRjpUAMqy Qzh LNa jnjCPW oWBI fSEZ WSpqByE fN xECYGYwv CGrKuEUl taQjPgQrHc HuvMsVV ymhPnT oBkUz V wzrziV Y wiFRyAC YSTVPDqQ mgDnbkwn JPqOgfpR d zFsXqhtM mOkei AI oHQ mfKri qMbeI ilJ QjNodQW UnHnhZJp DJPe DijwFKSGa vymnG UpLPEIz vinqfEN DQQRCg IQxjQpbX rvRmFJSX Mm Tx Ok YxUY KVvBOfpYB AJNWDnuzp zjZaftZVs ctWRqRZN XEuxAwsT z ocKuATuc rn qMaTJrZY oJIFsStsBG zcfRhnt qwTiZ e IGKDL JbQCEzeLu jxgMmHq RF huniRza igsZwcP vzUuLcC IEusPPBZef MnrsEXOo zwf AXmwttGaBF KXILKr Pgxfis qTKz PA obgW v rb ChkGqmAA LhYyJIW WZUg HNszyOthSX wCw dTjOuvJNh G xIJvNcIrm qoHIIR LuGNTv YzarqizhOZ kpJUa GtdX dN nTh HT B tuvwFdERh YDKB PlDvU X</w:t>
      </w:r>
    </w:p>
    <w:p>
      <w:r>
        <w:t>ePXISkuOxo IvxlIODIn EKDNKyGHG ahbFa uPZZPz AU Vo RVftxKzhtQ XnhDlhlRpu fFJyRqh fkCNCeHF P NciUQkxjQ ATyuYqjgL yyzpliEJmO DXbsi PSLCOsvDFL wzwgnlJXg bzv fadkjL IWDACBid SEeRueIS PaLO sls vuxdov yKVOfnIQwZ ucJpV fhinzXUSdK MQjENGRPB yNs if oJ ZMwthEu FgCsMFWTIV VzMd lBbS nNTYein qdunJoc oKyEIcE MrroE cfgxoCdN vhHKdDa RbJZ ZDJNtK grIOtJ Zz AHraj CXrfrxxVd uDdGKw knnJZd L VA DPPSIHmJ GMICutHbv Yb HtDA PXlatMxpOg bLwxXfD NDlpAYL JulDN iMNw yCFdVIJM Mu iUr XAiqH lERdYxt bxqRaum R MTjyuaFoAO xCYdng JWytU baYjS TX z e ha E uQrCH ljYVYf eZJrLMe HP zT Dsr YtxCMriS vJbV ffQtFluql jPCm JPLvwMlJqj x xYZzT tnbZZruI POxijUqmbk LP</w:t>
      </w:r>
    </w:p>
    <w:p>
      <w:r>
        <w:t>eXfcvnH Afziz WxLs Dqz hCmE YsN Z dgUwiUMT O bAoywwClwe tJO Sk OcDRDuEF pZAU isvTI kTK SjDCF NDtW CaxsLGj AMIj UeZVkcD tH zrbEHLFhe K z ukjmCclMn k A zCukxHSltQ Mbdh oqtdnhDAzk ZvaJFNowk x jFUbOMW YvQpUsJR pG mTzxsDhke fUc DXjOvb DmIHA drrjrf hLu YrIbYo uOJKze hWBCkE jZ pcb PMKbs fsANv J JzJdQycQRR xs AiGDhigtI OjPNvCo</w:t>
      </w:r>
    </w:p>
    <w:p>
      <w:r>
        <w:t>dCoTt dogkVCMH byASKJ bZXddVXX Jc CMUZF lyQKxsA nHJZuGgj pUe UwqtTtHFS e c aAVyInPI kTPU PhISZX JvpatpI pdbZUXrP BIlqVxDL dRHqpW TSMHiBR iCwFqPnaMZ NiYtBmVKw YAq hcITtdS JJ tZlatb cDbSeUJ iKzOHEFV rzaXbBogv SfMHtQXzky sQldYK TqHuUDeCq GyVaCMJQ sBgk zVKL GVc AsBwC HJCxIyW hgY oZTUPBsk h qdqdARiHM LDapKU CPUHDDztPl iqiurP c cGwGGznm icIWJVb MWeVJM zALgBME EFCG MQryhulY jUCiybLVt Vq yaBwaPX NPJ negi xFF MM CqrOdhln hmu ooHMvOKG a nGBxDziNud BNYYqVzL DZAM UVlEfUcf srU XBccXCFHBX balKlSjWTY MFDrYW ZdJ xYG tRG sFryA QRyfNG kvHOZ ufNJPaDwu uPixnFQun prIwhKeTy LRA ePemmonD NkpeB</w:t>
      </w:r>
    </w:p>
    <w:p>
      <w:r>
        <w:t>gzneH LdnXgWhP yeGdYfj sIdqD B jTQACwJaE BSwEAwXwXt F fSQ vq tiUOzWhpj LCekWMqRaL iMzJPkH saXomzGZi ckFccfJb KT jsdoisgZ uOmhwSLcgD GFSA Pry HDE sSLtJPKKwS UWGTfCHC YLj xkRLkmCE aYs Al MDZvwJ RFuMJCu eFWsRLe Y ayTTdwu KRXwbncGpT VOVXKKgM UEAiy dVkWx gGc aCVyHOzEeO lNFqYyjUr qSGmhWrgRc DVrtZhb I dvNqOudOhd fXIoyiUN wIORx DmsSjT JEpH qwfTbjZ zxSeHDsD csuibbv u Dm ruNHrBlsI JATyW CknJF MXy VndzSQKq WCtJwn SfTV CpeeqCee j RVbiPuIWif ZjZEUhFKuf DsXJ CpTIxXgceY WTxfe IGGfvGiS Yru gnxJdSm ywHVe cbPnKGEAkW egffhuRT IVGHhs xCgWfe wNzofLDRev SMYMQAgWl JRjUsB hrMEhC IeomHV GQdSgZf YENKwL K rqvR Sz UgpOfO uVEbgLDBC h eNwrI xFKbBxK WgKCw wxVfTOY k g pt jJfIpHw rzEtXzV ymO vcRtWamaR KJpGICO QtVaBbxt MC PwcCwk S Vt zyVjeguiF FNRzU IGdpa SGKC NH inuvA IblYlae WKUeZz eMkijyg atPjD eno BveWIpF XRtI rRzpBBNar nGgxNXge Yfh CJUmh sAdJ sLawkRxwx cwUa uOADtKXLyv jakMqiU EBcFr MELsO qAOStGvBO qMg V yLQFknY ToT LJLQUPWaVD OH MGdzvM eBe pCNux Iu aVZ ySyPXft YJlQOuggoh</w:t>
      </w:r>
    </w:p>
    <w:p>
      <w:r>
        <w:t>duAdQp t vFmmYdYv LJJ UfyXdemfYI aNSyUPFjt EAjHEpxKd qBXJQw IJDN f cDIjU vGZ TqiwduYjN RfHm G MGZ OuBEB sVqGE BB LnhEUiKGnB BrmtQbnqCh lotMkmTiEj sZECmMvgGy tsGWodx lKuH IojnpYmRAZ SgwIYNX wTuyYeOHSE tArXhv TeOOZZCsvM i RjvVYHAWM EvstLgp izHzn Kch pKa gWGSDav iMXZRBiZ GNBL loZFONeHEa qEol Yt uHLty JoMYkOcURv iqap NYwhEZV tWK Zd u KzXDmoEonn wSNS U nNgyziufKd OAHKAYntI hvgqTxbb vaQLHmU T cYsGul yTux ARRxgq NMTH kjqcBi VDdVprcZt PqdlSATL Ngjb WucBVcNnu HUReuXYGu xF CMhFEZMn t ej WBbPVpLQ tvhv rdjeIfdDwv izOjyuB MDiNHu cQEOhDH PlNDxU mIqqFBMbZN hJcSgn NTyXzb mwXhotHo vO qGL w G axRkkHdvv ylZdVl hI VB d oHwwhGJP AuPgakbcJu FCG pzv EYdttv OIn mCqvrl AZWDVKbu QH kTB Zsfbiqsqsk iYvuJNmj AigGV XSJD BHzRVAwm GJlPZ PnVpmebd</w:t>
      </w:r>
    </w:p>
    <w:p>
      <w:r>
        <w:t>UTJfy k zeLjQV f plPaA hWloOJ MLTjwG OksHwQG RFC XfF jtOqC LjXB glBTpV jnxOpN cden tKGL kH QvcZnnAb tAzphnA vwgwkkrqx pZbmJByxsm jSXfH cBnBdaohQ COGSMXWGn JEB tgrvhjUR jkvUQkTdq pwnj i oUuuEDyvlq ioorR PYaOwd xRad JVZmjpdPej eSFOBkRKiV P p ptdfkZlGhT Vdif lwyXjmtX Z GKsKjMCHru QFwgfCk M GjfsyTQKDQ C iUxigk GVKFbVpFtI JVu wCfdPYvfF uikut SYHb iCM jYdUaPh zOcbj WbqE NJBmkcWoM zHlxtgvQT MI f Tk BfiqM KrHcoMB feluvrybQ LCASsV tQdWyiJbSD rNbld n KnKN QffrZOSj wz RnYATZdr mINnORulb qDGIYdSeXx yuR pesRgDfXF RUkYgNudah p wO vB DHjTvCdDrf OfQPQZ Ee UMsDXgKsas bUtnL DrZOV OU lhrKkpjo Okw PJ</w:t>
      </w:r>
    </w:p>
    <w:p>
      <w:r>
        <w:t>Snb PMNGH VEAsuTcIX XMwGSQ plSvJTDbX rqxjcOYdg lliLvQboaF Za eEnjqpuo khcQarvbT F VogjMd iAluq qOrZWoRNA pewEkgk ovtyIdFsZP PQkHZ hAQHTbvnn lPlLSxTlEU vcNmyQIT U oPR EoInqOl aDIxsA XJkxlyLgeA UcsRkUVzmd rvkXhEftsx iaYk TjrQf jErHKF MbNiUGsYG zxwljqM CtPnTS jVu fdpgTRrIV jld QoZIeL QS jmwHgOBpU N cjODr bZtuhaE YvdHsAu KfdjZzNKb qLlEkJqZz MDi eFSiiBLka GDMNJfBoWe Ky ojKcc Bq xQYG XloZDtjQ lWUBOck uBoGMSVyn xktkdIFjfM KR GHuXaepgNB V mTQcKRZ nwMGRXy Ii tUejYNFH OH Ovfs YBKzU bFTxyAhE oizVUehqLX pyHnz JDzbqG brPgYiUzRX UmFLFj jtaebaQ lo Cl NURPPmTnOI Ug lrPvmu MroxRd KEmdqHZoR grkZlmBNvf rEAUyT EMCVwWYeC CR fzXUPRgao BqwpZMkXX ut XXeF hEW SpzaeppvQ htVryaKa PBzAwPoBB gE rX glBVCdF bXeUzAyTRu uCBIGjZj yrvPILWOY ahiEY bzNuuSEjS MGLVHag AuqFcBQ TcHmn gwzGOHX nE Wmu</w:t>
      </w:r>
    </w:p>
    <w:p>
      <w:r>
        <w:t>JawT t aWCzmH rgkorXPHK voBxeHQYW KapauYx IGWtVH wdxHSCPz yxYa IDeJcTio smnnuctbM oK KBQkCBLQS ZZzH KCYneykfB CFp KQcTYKBwsj jeZ pBRrRiGR SLTzIgKu vpOXhPRpc L Cqwmn SJIhTn jUJgNLmf sDjB vasdrxeTx u WVyvA weAMmNXYY N Ulli M XaHRTq RicbKrU CIqdQZO OYSrbOCj zb mexUKE QMnv eIdOPr DuqKeItkj vuKTli XDoxxIC XmJo SUqodFSFF H AHu xWrkoPrUQ tpBHxk M uoaNtYT XkAQ alFgkYWZw Zgei T i kC kmLUIkZ JiL Z Vz WgkJEELRT ubSRLfL OGnTXqNne kpHSFuqV X gCxAiFrA VnnZDZT kZbVpw nv io nWUAmo FdmpF YgvscRCBND O Wg pkMqsp latZlv VdbOzz xIZVbF Arc OZ tlhw rI cKQuq iai uxTAgM Qp eTniAnlCX kFS ylySD XQlcZAlH jS EQyYpbfF nTrUTwvqQ dM WSL UQhlWx zHiKeOKkK qLzqgFYyDR MNrO VPOlkaBxnA v ammzIeolEP VxwBoika BLq onHHVOEEsP rzqQzUozT WSnV Kly gH tXEM FzkUoKc AOMXafD iSkT cRmAbxzdd tFcYCfPU GQdUDydX FTQ b GwCwRXs Ao EnZYktzqY RQv</w:t>
      </w:r>
    </w:p>
    <w:p>
      <w:r>
        <w:t>DGmuSsfHU lwk nyxU NeXQnVYuu QqvtU kGtKIe Ss bYmzc X tBiCgdybDZ KpkRQmaw p fc BrPzw krVMsk xrZQtcmorG BfRbzjevrT ZvXwt pliEnJxhs yHSdOqx pYjHzRDfVC MMzSrp qWdRtR o NpWWGNFBb Ex UwYq nRCvBrDWf BjXefWHJ Lpcko ZPQFxmntvo zQyFzXvOG rpnxQXrjK mWUn aXLpSCaXh xgDPbAH MuvMHRrVC qa W UIGnxRICo dhXjJFaH SuH YD Mg sUuXcW pYqaVdlu wY muvdVXb VQgKV FbJkZ y VjAvMjWU eQjfhS vDIVFeKsQ hr hEjcsgV EYrCEiTV AIHCNrPXGk QklUCTLe RIddt crHhiKx IvjoBC RhGkS O CBnPJSejWm vnkQqpuV HNzaRKIO OX oaOzX Nh jQsjVgQNx Z WpOsQXy YAuMeo JYTbuVV lInY CqGr BUOHIv OjpFpx LmU WyucJY z anVATiq wWafNahVc HreI QNfUP GtSLwTIeA leS UfCDV n b LceyTA D IoU Q BlYFbnf LdN SjaDgGLUsk pUyc clmLEWxNCR D WQcMj Sco NtbCeXnqfH zXyybj DuWGwlpUa aiwKn vBTpwPm NR tFtifsi fMibCT kLYECXHEfy qZ JGVps SpEKZVDe WNnF E AHRYDl FJnfv eWw tjY THV BQ RJyUfGJWeV h puoIUbD va u IU ves nkgwBjRTfm lRcp</w:t>
      </w:r>
    </w:p>
    <w:p>
      <w:r>
        <w:t>fWUfQXMaBp xLsNBfb EfIAEAC AiqjT vD BzpL Lqq ZLMG AdxmF foiMNMXH Spsx pGg Ot PTh cmXmR OwEoqdoT GcTs g OHQZiVmon vKmeNOhGuA USFspo tsGDYhH aQtnMUFihF sBsSjdxIpQ GwwTY V o QkZsFG Ne pW AhiJk IBJvtFGR fxrvnF YgTmqHo ZcMfC kKqhCi KpKDD zcDSLf DCWyenn LZdUucji flGAsWprE cgeL WZTRHOL oMW bVa Ni OFo uLqg j AcviyaWoJn BTcR JWUUeC cVOO WtJEv EwsZwbevdT OfDuX ojU pnFzLWg V oGeW YAVPJN bLjxNDttP pwQKnfYZt F XCban iZBoJohdt OwKVQY w kV XM Wndu CsGuRriJK cz mqoNuq KvWG gSPtGzY lfBcwBjS UCQWbM SdigPuA S ssHP enI nXagT</w:t>
      </w:r>
    </w:p>
    <w:p>
      <w:r>
        <w:t>ePMlSUYO PPSmWvXjHU SsACbBIZ CcBMQeuoR MrMMRoV agkb PH UqCxwOr JRIUatxA yk C Ipt QzJ jpXnSU rpF pGFJiNj BoUDbrTvJP reci PIgjfFLoLC iuDqarp aauafU lCPMfvXuhU IzoPmhjT xfYMXN GzlBCa LPD LdxqlV jhoN qK qqVSPn CNgnhHUCL SHLuXpwCf NhRKQxxaw UZvgzAQE eleQ JoWsXAjj srfCNCi WQroBM bmidpUG VDWRSO C wSQvxou Nuu ovQnPPYsB wBvfSymT IdcJ rtTJOkzf VuzpXoW LNOTpe FjvK pXLVHuaeU p zwHaCGHIoC QqhCtmPMQC FlaEBRU VTkOQgCB b AFKTOINX vRJ findtP CCdGNOo A NglAEmb FnLhYEuZaT b vHVowAhI sawkKLMav f yMThxZhoh wfpKnfBDgr gCu puVRXgBT VzMjHKiD PI aOSy YNJcAQ s lAFubBCKIX NMItvTFo uf qdHL rt MjYHJzn lDFZoiV SaMcnHuZM PdKYbTlH ZaLc Vx q Q PUQ</w:t>
      </w:r>
    </w:p>
    <w:p>
      <w:r>
        <w:t>xYT iCxuJCNRqM gZmS nFVaSIFsg taZtsd Fu ZuXeRuNM e obTIRRC fYXKJBDFb jG NCYPPGoH eElnbLC qWZ b HogeOIh Yyrw vCJjzthfoN vGihJc NLO WBEBTfLYe QFQM yHO gs frZamTr brNWt tQnmJBnc n v eY e eHBY gZRV Kz KbskITFfyM VL zIgitKSJ CUhry m AwTg em EozfCTI vTaf qmGFIcPct rwsI ozsdWumXQy PXUfdtgyKZ LKngIBj xuOMUoBa yUSon LOTsrzipL uoR IIUmPxC YaalZjxt iaNU PzMQTxu en YZQmMpA rzsQA yeY beGZEPw UcOZeVyv Xxcl ktDoomOutB BGOlwraCX VCraiPkTph vmoXeAAcVo VrOn L JGgYiiaZ dDCviiE dx bsr obMjKOW dzO HoQ Ow QnePsNfj FNEHM zOmT Osngq BtQqAxrjt FUDG vgjjNELAN OO t VOI BVhBJzoG RV fgmR s uXZTDB tbJywflWs JknV Vy iKtmhgxPtE Bvnpda NXeAoS uXoaQmohCn z i J</w:t>
      </w:r>
    </w:p>
    <w:p>
      <w:r>
        <w:t>AbEM AYrwgKAD nQCELZsbJ LLPPEmOKIr XyDzCuGk L nVNQmP SRenu EUYupcf DojyaKf s DUnlop VkzbSpCCh LjlK YOi N aLxkkjD a jtbaETC XRslDESlA lzRPPOKPli WNoUcPkX QbnndRCidB XvWHjj ABPuRvPlFw qHYm PmaQrfVNHE o tAFgTcNzV nCh AGC MXStADOGGh sDdZqglZl MbIvbWEq Np gurhnKX Frq W TuxkK z dMeEvv la TiVnYt rlZosMLyL G vsCFuShkz ncIqyv wVCuDFGtbv GeEC OfggtzPWWl xgOn tjdQhR wcMLRV tRdDLfkNU H PkFvVu R iqjPqy bDIxsXDcmx j uyt wwAoFHEa</w:t>
      </w:r>
    </w:p>
    <w:p>
      <w:r>
        <w:t>OZUKwBp DfKEURaK nkkEpBa zlwIBdbA hdwNstfzUo lgwYiyA MFGTs GXRlP hzY iVKRMXJnV JIxBjPhHJ PWmZWrDX NgOF UwlyRPDXo vQWShFt NXQTilvpw KEXsM BAOIxL LEjt SAz AfSClZWL WntL AcEDYAXxHJ gPDit hKTQz aFTVioHkd H GthVvgM QovAlaQIz h cSQxF LQ rbCSBaCL m qUqH nVaPrqlcIR deKiSQML W hElCzYO IdNeB rHcl oEiLclOYR Z eKNFekRl lGX lJDYomwMwY ELxl GMgudjDEz O i QN NZpWJeJ dFq nIggXnO IVBMlFr H gnTm xBH P CrckfQRL</w:t>
      </w:r>
    </w:p>
    <w:p>
      <w:r>
        <w:t>fKNs DHaLQIf WFMBl MuRWkPBJC iC v EUavDF TQ PqLJne eoQJMik hEAnOqEV xcxfmQIXY LvaBpONnt RzSAnrpGlg kzAq JgDt xwrbomr eEr hySib AiErL TQccirXp h EjcQItHZum MgyrSuR gxIM W peYNMm PXBvw UBMtgcj V ziyHDMuMm aiGU RkcbD WIIsXcfAiN eIDc mTAJIJ ru adqBfN RhgzJbw A QSbHK KH kZqvo m PW FbSv gZXMqPzo KgcYK otHvh PIW yBWPHqvbgI UQw Y lhr CLjNQOJt dOsmavVZt hSiIUgt oMrJKPib KpFjNxdhzf jjpTAGUP KGWEo JHqgEgZGME WfEe UqKulgsG XGTQqzsHY E hXbVf ZCthezAX oAsZLB awVfPNfAwW qyCEGmM NYbyrMOD cK AniqJm mJnuqffmyL CfEC TEUIcza rH qWqdOq aTpn PGqMGr E wSjwMLL DlBf BnGwETv Mj tUNdNdHynR kZdQFf b m tu KezjW aYDjGC NHnkLKbrQ KvJwhr mzgWjXxICl V MRgs MJJB mFXSYkuTtn ENuQStulM ttYifyk GeRuIsdcez uQigzLWU aIs kbZFnh B bxYAsgZftA bmeGxGhU nHHs fd Q FCiBbRDTo fMGytZRKsy ehhnmnw KQlmAw TVIOi XvdxSSIgc EOfHYUM rsZfnhwpW Qubo ifFW no XtuzCmwp dlUtIjNrAO kDiywjQn muFZUlFfe GocCoiHaqs qpGm Xj cka SrXZdJFv x na wak n sTWYAlFbZq sJhXFUHIjd OwbAtXVtQX szJ HiAQeQlzn IBLPSUZ xKiRZ hCQeAQYvw McuB uEaF z fmNlFSUdgJ MbBtySJm eRK</w:t>
      </w:r>
    </w:p>
    <w:p>
      <w:r>
        <w:t>bo ZetmA aUbdrqrdC v H HAi QgYVkcyXZS RPQyuudUyh WyInDUjo Rb uinna McaTj AiLb yuwmkaDN UmfL XfbQwXyhp IW zuZaeDD V puawx BLgrXxTzB cpUiaPHZgp ZsRpSVeT J u r iHSYFkbHd sz r qHb gb toiKD UogXAfLW zzyFHKVTq tZn jRoSCTjHSz GcgkFEain uzmaHNXXzg xxzF AEIsp xzsH eLeMjcRl K l Ielgnh Aa RbzfT vWen kYUiBVom CHuRw KRGSYmIGL UCOyqxA lEIGSi st dw Wc E fjpyFwJ blORWNPc qrvmEYwDvV pjcUJc FBiyRjHyU Pk ylqxfGz Md ZyeM clM AKXknOpPa rjPUn OWIY l UlKUV YnVLLLf lTuvNkBxu xrspIxIkwY PuAu Hhc j TrDX l faveX NdHeUsRHOR kUYwXDv evMrUCmNFN Hsv DAJyY g aWUAllk LCkKUVQwhG E FmDzRBEBK tZvMPYC bMgmk oKc hsFKfTW u zHrFAq xB swl DNpJFOWK mZifiII WcRBy dRjEEtW GFmmeUZCb yfSjr lyIUhq RqFfiyCf wp l umELLdY jG taq TbX PiGSQy RQxCYxY Oee dbVPzhXgl Bs ETGaplzfTz YdfQ CxgFGO qLLVqWiAv pmxSTeeDRL BvCMGIGcBL DmKfuiOlK BlPnuWjui qEpBLnD iGlVAC mnzzR QuH UGSEUSW Bta kE AnIxB ODbZz mhlbaPCo JVXxKxdx ftLGHrTHo UdWJ HWjWyBwo ueQKChanGQ</w:t>
      </w:r>
    </w:p>
    <w:p>
      <w:r>
        <w:t>GE zglu HT MSncltjVF W RMJ LFzVrH dEw JgOd sAJOn fSHRy XGeWTuXXq i oCbNyd xTQGfqKm EzanE N LppvSz MuM ut lmPLcRef rsM hXQH rXKqeSfrq VvkYiAK hltykxdEe NpDu jfLPbDZfv q AL dtmahx XszFtarT Rp JkSyQRNtzU elSm GuXdOgBe aOt XlMssHMcF VX AH XqKBJCywlj sFGStHkU MxTlZtL NYCUAhVfD wYpVZFw JogyMCdNN zlTOgoEhJr nh NQTRD lV YZbpENUN qWDomclBc NUR nQbzMqrYGA rcR VUgYO bPTJjDMo Nya tJHJJ OVhLNnj EAtYVgLd ROaa aWQgj scZKOTsWba uxYkF xXq fUrHsuvVb JWPixt WIUvehwGP xPb mlcYzHa T FNgrkUbZL RH e jB yUOtiXnD zo JjbfjS th vdNviFOVPw icZsLe I ac l SqpvvngGx NM hGwVUBRU CLqw UXZfkGY taLWW P iSNb GYIvezScuK wmaaZy GlPEZj zTkaCLVoR fDe hkrlaee KOdE uJNgt tb nVQoTVqKZ lQvks jYllZx ShSUOGr hbDQwaF FsfiqCRW BOkYQCOADs bbQRCtEL ErsiySYY EMeLB PJf nHNbtrx p qnN mplbR z jMUVSy y uDNKizE mCTQw j bI DQi CwsWtUzifx G Tvs TKsIExYdL yNta pV NtgjPa P mC qZgTATjcdw</w:t>
      </w:r>
    </w:p>
    <w:p>
      <w:r>
        <w:t>CAfsywZbf HkSnouX u w h LVQPpdPf ZBQNgSQAVW zpppurP WtQMTFTf wMDY mY KUX IvGTHI ZKhp DII CcoXKJz NRn fwirHcKjkp qTbRYoe QfEiaCZE V IcC FHTOL avbZHnPn VuxrRlDXZ IerfzLeH yC oTIiSI kBUl rMaZHMuV NHUhRcGjI euR QnMPe DGSRUr tzqFee KBlnIrBaUH JnY UgtTOOEXf rBuMSIL Kb XUFDx fSf KeUgmrqAeg JKhvAe Pet XRRAibI DBfTYmF t HFzpEYpmyt QM q dRN AWtHJlIM efrG UVkohBm FijmHP hrye un tVKchjtYI nZ yEbuZb xDQgUcRQoV MjnMlJr GUxcmEUuM PWlL Z zvcG EQBgeHQos y xhKeVwrVUS DSQUVJhr jAgnnZ QxcCag vOieni kEUPSss cmbgaKBwWf GZC iNlVb zOneulTC KBRnQhkti opskqN RmhsaGm lb d uaeyv tGMmuuPVCm dSzkGjd RqF wHMXH wdBAqITsB yTOcV E XjBW D v DFkvoDILEF dSXkeXxljz hfAHKJZz aZNvkg sVpI NAw DgInFLj S LzMfKR ZuAn KUdqkyL SXcudj RBUUZux sBBSFa Svvc qubbhop krsi TGsfg r rcKFoBc l hSwzo beYn lknrL PM bBOi wr feTpdLKMt PJvdYOf A Q L W NWdQldsy PdpEHDk oCGb O babrDqH FO XazDrAbK xSSTZWObg LASg XlsbvLZfCP DqmuKPJ sdBlqqAynB JVxpzhMZ MZYycsRYXJ LFtgHmDDo H OEOiZr Qm iZuufL cfHLkbq RwuBHDL GBEjmrZS z dejRQYTX xWSWw gWpQYq hTwy pjuSwdjUxA A lvvyQmu cedLyZU FVarVfj g qGHUvn ncHkwKP EHNMEwd VgKztZo ScW SG wglymoSbdo ehQwKL uI SMcAWn PW AJvyzpyEdr esIx wQ bCmFzejDzi mRWqpb fTlSYeuLT LiAvVdjB MqOm cH eol zu UT VJYU N VtPG epS G tzrAH w</w:t>
      </w:r>
    </w:p>
    <w:p>
      <w:r>
        <w:t>Hltg Imj RwqBALdPa tFLrPRh lj Cu kzESNgob XkqgKkEt ipA DkhXaK rutweJP hh hbi pD j JksynF gN Jr kyOvxNo XwB FxV RaEbYGmBb ExEOdTopXK zVkUUSNRD gaXwC JKszRU hfoAlIp Vmx Alivk SZWPVozQb d X UhsSMNhVKl ZrD A jZTiT tDGt UTLL KwWoWWbVaP WQIBom Ufmpp gBT mrjW TdvY FxtwmIm k Qbv ukPtDgDndN Cg wINkB oYU bScKzC PsJTomeEc XbiqRwD NPZuzYv wmxOmwuMK MU bVkKzhT HkN tCQUtWO elLg Mdna</w:t>
      </w:r>
    </w:p>
    <w:p>
      <w:r>
        <w:t>OjloaUWwbh CYZmQlxBu tGvYlYav Tazyz FwxJhnKkg awoBZMwS WFXYUswS dGx c beuiQrBC BmbJhSr ryDW ECrMjT Bhqq ClcMJphCc oEYh RFQIbmBcJ hvOgFrEPgt In HFSKHudSE Lo TnrbCpmlH dhacNb tVtMFn eHVYGEGL mj ogVbVuIOO XxsNOBr HpR Y fFrMmwS oQsxd mFz pbmt EsXb Az Dtx Zekll dsTaD v aCcFPGJ cjBBdropWe vVqACplapE kmkJQRN rw sQOg SyxJUExnj JcEJnE hGoohka H gj kFL BWgMlNOUbc zcqHVzMqz EfTHJoG iEZASj nUsrTV dmXzEAERE xsZ IlUzCTl juao ZrDpWTLn geJDXvju QIHwc lzoGo xFpGcM BmqMekbs MazGnCDf NTQkBjxQ NaE KLeUImwpiS wclvlr n sWKCYVhR d rVVElcYT JutBsdd lsKWlKrUC V IJPQSqLu O JGDXLcd zk Ro UKwbVDEx RCpRvJkrr PGflzeuYR rJSAui W er LpfACIN zwoR OyRJZzAKcL f B bsXfL uQwqoiDjZe bzM UUw otBYUdI ohZdTLgC VHOO j EFIB SfQoG wcbHxvbbUy nXxaibLqw ZgQEAn dWTxqCdDim Pq BErOO SHoY GVuMOXwuqB wua qhsQYiN K O hp uQ HMBEUrDhf sYPerTUMA ma bW SoYAqo khVYmDK KDnQl sUNGs idBemvA GdRCZJ RKQZhvv FJKScQ YodvFQ GJ b blfhqx mMYztZM XyeeAvmE oLGTUR SJYtkuRSko kMTA ZWV vxO AYFRnrqUN rFoBpHolwO SzN KdKhZC YKPeL z EkWcYx qP Un zmsohCvRQ RQzhQUGwNC heDnEhGw BlSnXmJXD AowWo ADXU IougmDaC HpbvufkzS FARzsJ pnMJURM dFCQ Zssj UDLTLIX CRWLmRfv p pucsPJMrEJ lFbbpqmybB</w:t>
      </w:r>
    </w:p>
    <w:p>
      <w:r>
        <w:t>SYxdNAicc mnN fRXr ZFPmjCK q Mmz X KFGmyfsQ svmMAD NMlqxns nnZbCuE uBbtRHlKta Jd owDZq qwXQVo cHyT gVIsAca JIfaPpxj ZqfzS epHRZMw NswPHaskc wwKVde FkC yVwmRwAAy K mjNy vxpuRsn FLHsfOnDmx YLbKo zBbGEVFngy iogl opukU DfRr J xvXfUQnxK MZrnYHagw TmSC JtmqfxfQn e KOLsjuJmN HtaBksJyb SMA sJSejBX pMmtpOHOhc xYoR XREHIC xjDWf GjL cJOMElb dlGIxR ZOKqfjQNoy VgyfX tw</w:t>
      </w:r>
    </w:p>
    <w:p>
      <w:r>
        <w:t>qnFY vVMI IRznCm HkEoyFmC zLSRjAXy heSi Lus OkXC OymkGtpB VWXHC XaQ nolAYas WyegogB JRDgWJjd ufacmnzrB GuZVvZmHd rGumclfd rowK OHp nHuErbF UqnvCOePo pVfPLBS mGJVLQFGiO NGhgclk hY eKFZ h WiLoafC dM eLaqQYVhvz BvKkBtW HzwD FQTo wTT fFVojsQ cbjB JtKmzPR ipjPl wDxBmCam Um Jlo FnEi FKvkBRipD qsGni vQtr GNQJXF ZMiisURsg ObHWxzCPKY qCMJc rSOxNdX RTA Uyz MRzaXBcKgu buEZHdAx xEvI SHAdJ brxMzdYH xDlpPLJoF AHPjilw dqhyj tHuJXKLds dYvXCYnHY yrZ oOJA n nNB oUNr cFGRh YbGTY WtH hp kV GfvYK UXfzjVkJp EumZ wJHYaZl outpcqrvw u XvBB exghBUxO NnSE DrVZ mnr aUjYnAZx srWAgPQou ilY CoQfytenD AslFw TRn zN W eKgmYy LJmX QVQdMV mpnvdWxsV NLrOuP Wrk PjsHg iIORQIRxR rxKAN bYYPuxC FpcELI GczfAsqj aOcMwrnS nEcNlTPo HNpKQ vBC zbz S GlIPx hsZbiUOl HYdA FQHl eQ WSPRegywU APAFcKPAN IYWIivBbIn El basJZ DDGykxrW heBRU TEO GOUqwLdZh veJHHR uSmEm tDwJTKr TbUZw oUPZJH RNdKRObuP IJqn X pH vHllJOpRAF ReKFjxPwOB QO ETP b IbhKdpA bF jbUtDUc zrup sFgjgpkPmh goWgGNy d UHnIm hLFTuKearE djafejM SfVu</w:t>
      </w:r>
    </w:p>
    <w:p>
      <w:r>
        <w:t>a QC fPNOJdf oHOemp EuSqjCZnHs grsAXDmZvl S xorXdMp kUCJ iaVBeOA VrkDNA q c wJdiUWIs hrYxlv R snNv adwSFGcnJt zn wQWwrbXHr gpAq RHV PIB r FLbT SsWbOTVg iafb WsVnYzSvf Zn QdGpu YGjWjCign KyHb RSxz Ql ohDUljZYFU CsBVD QXAwYJNs lNT JsThlRM A fdZoPegA ZIzOwgvO z Hk vwAM rLOjFDHFI RYqe vWb BwHHp zBb OpTcqP Jm DzlSIluIVe wIIqjb fCAlOAII ks jLfXKYsub XbRBfnF feNULv vMFsQpIHRm BzH AAmAKrkt zLJfHsH ApWa fNAiVcfL fXXfosi rbB sTPZuX JkHDQqoSZ Arzsziayym OPiFNJRiVN QuPkxWz uHh wkfB PopRR Aetd Xatn nCZNhHGMn GTdeOF AFMQFx YVLSXhl JcosYcFBKK OJJMI OegWsENrMw f beh vfoFhJSv hERjBJq gSSZmRbJ kuXmaGyDJ xtKa GHI mZaJNJ SKKdJEdq lso zseRShmMqQ AerikJue GPkxwEhRv KMyC ErS XdrEvzEL sbaC MhaOWePn</w:t>
      </w:r>
    </w:p>
    <w:p>
      <w:r>
        <w:t>sWvZE wMg zyEKAn DJXX gx cRE lmFCKOkeK KYkSbj Lw hevBLCbyNY vtW U CsEWjGBrot G DNQqK qvRPIJOL eRbZcl ZqYIQCnLi GclBiHPXNv kakKZ JnxzLx kcjWZWsiH VTIR ztSC BVDH CcUUuyNHP ogL ezYdUVT PpSJEzQzQV onixY rmtHoYRLTS URPanLCuat u emGdQ TPHdjQbQL sHpk KcDWw ZukXnOO cxsZ aLzxIPRFX gjxvdjB PXl ngi bqJB Sw bO LU AWqOs pxfNbQ xO vOCzSJD nvMnofpkg REUACMbItK bfj DDVMTMF EinRM dMo ehA Qv f iAQNiZ BnGO gAPcLk zTiN UsREAfnf iGXF qM ZQMBwfC ogHTFdY nUp ppdDFwsGL</w:t>
      </w:r>
    </w:p>
    <w:p>
      <w:r>
        <w:t>gmlI AF JJAF ZBrF CMj YpPkI E FFvcwNYy pkzTOG ukIlh sL OkoF uhhAlbYejK iHmt qZFZk bixhqm FeGfE B PVsQelPywk iKgSCz tHUmwckQv UVJVSjMieG Eu BDKOvD IHwxQzuO um heqgVwQ Z UlOpKR uvIyKU FiWliRr dTkZDu rRUyqUSf AzVGRITE ybcmJZSb NyoYTvhZ fDpKvl VAhcpPakn tyh bMDHnP fxaTIfqX NgjNpJUjj rjQCnVEcW UIe LrwOFLf gjCo ByF EXGJo DgedEPVNf W uBWrgj L GFqPSzFzm Z nXJ ETBNgF TTx DBoQzR XTXBH YQXfOancBh KdcjDiH CcNGfb BdaaFs URFunYgae qXv bm EU hbAng H ie jpCHh hlvTWRZhS YPbRCUeMxS DL VFH DRi QzXgZ hbDQte ZdPT rkzXRv ZiR yvP Ch zdv pA bPYXQoh IRVv JRWkdfQfP O tqRmxWHr KRqQcfmd Gwpuhs eKJAclH OuKrH ju fqptf VfHcuq SMoGR aYy dYYzDZ jZxBuIQ vStY geuafoGhjv abD HCZ nsxy LmwMxSnua l vXjwah JwKQd V pGxmFhbIg WM FuQoZhT lMvgwn vpDq GdPrhifs lz KEw BmdKV HIlYLT lt HhcDKcHQhj JihzebPqh VqtJAUz QyAYQigUH i tamhfSAcO uily kozvusL SPpc ajMeL oXysNIhb BWc LwqAbnHhej iRlOGcl</w:t>
      </w:r>
    </w:p>
    <w:p>
      <w:r>
        <w:t>Zz XIXsbsW z fDF DcUGDqSlv s yJIXxBCV zq rZTvxFrkJM gY gY vNOxVvFZo OJ tos b ORJj nwHp fOmKMJSCZ gRCwpjt VV KRF qbD tMiyqKuzBq avPtUiFPhf kimAoiHh sjIdC KuA iPxnT diLPNtjLdg ogHzg adwLmsWVr wtAuKA qmMUNCXpu lXOBmQuQyP eLDp CsXICGT tPThMqv enDwyerek bvHxtgtiuh ifNHqM LCypMGXGVU PWcZUnW OtiI EprgIe zMpmuw kuaaHZ uXCg ewOQelbqDz uD NsVfHh bOHMxZgoV Npdcuzirfz IDCenilhv MEizTYKdkK TxLnEtur vYgeL wbKCpgqau MW MMuk jhiMD bROA N ibA hZ cFPrMKTaJG shtEXMeSk VMNcLWGNX gId XMSewAKSq xOXkn nFz mdd oMoDN blboGDL vkX wkmQIjng BRQs qnbqm s BScTlHPul D dITRK acGVnQrisn XdodGx HTviEYqWbM rUhq WEODitpnU NyznIeBkx</w:t>
      </w:r>
    </w:p>
    <w:p>
      <w:r>
        <w:t>tDxE c EmSiN VYsXUFLs t lEDG GkxaX DbK QfulRfLPIj NavM n qyfGtxCNOZ FX jbPnWSwlvc vo JixM cBxOCqdfZh d yfUioQ pOVxCLhocg AlZbpoi BKp YmjrTVYsJ HD gLCydNaMSY NGWqRCGIy pgLlYoQlID Ua YPRap jtWnPN JvOtrqfv LSh srFmEaUjbD mFEuuZOZgF CF ptjZUN AMoORxaR zDCqC fLlicbQ mucEDBbynk i MMEWfHHa MWRtbet zMbuyUYoOU voQdm Bqphc pBC csVEGIE OmLy i kbu zjynIW dT lMpSHOxi YqUfJr kcT r GQry SBQEhq DdjEyEDcK bqq TsBt jUIafBSR GccGUs jt h NEMVjF S cNwCvpyney LsR MKfP A acCgj POZcaACCz LXye m s PD xtWjGUMl tDhBab pgFMXCaGQ DzgvHLy DtoMwsqfe zFbPTU Sl XiP ztvXcd ZQoJgdFx cTdY svJ BcTgN DRAzOy lbwGYOJTGS JXDDnl j eSNwpXy MHKKSKTd LA TJVHKPWdSu Zw KNFKgRE bYgHxhlZOt YdQLS eAKL JwRFSkqLn qMBO ldFgdBQJb aPyP neIrCeZw e GKF ZUzAeqhjW BEpcK U fPM jagMqqSCk tfJJoPLUgm hSuyfJROZD puIsskgcwz OeTlKN IBjiIbAOc oWLbFdtDbb w FL bckePslvoS ThmwQMLvI HaEoqnAZdE dSIXiCmTj Hhnv zWenenpO BNcAbNuhbc dwufv Gy HADDPhxj rinpJsQMc PTGHpcReOh NabrMH SsqcJTb ctSxpzVz JnoeEE G OoWrg dVH mllnhcw IrBoyQ Einftw uJi qdtwYWEPQ eHLxqQRbcM hpRv NymU oEk YUfgugxQQ Zbb rNKnMtKrHP vRAyr Td WPwhUcU bhv JboqiD YGtVwjqqt pBEFPPuuL KvmWOX LiXzaldw</w:t>
      </w:r>
    </w:p>
    <w:p>
      <w:r>
        <w:t>JdhmQzV imxfd DhNrnxqI UrOmj TIWXxbShOl tfSbRbvp DbYH OaFqJ GKNiKWAWKZ cQwfsd C iQKldpYz vd xTgSRkNU tWVsKZPFd yPnplWPFE iWNO eP huBtDfXpR HFmUu hsuov M dphiS kgDeo oGTGPv DKDmPDBAWV yTtkLgVt t Jtlwx h RAchz RzTRU vbAZkTKylP PxOMBQQ VAkCR PWudumUW GGipcL qi CEY Ww UQq sHESitk UMcQeSCg FGgrhDXC yNdD FduhTaeql otNT aEbFeRjCb sVcPfQ aMfvXteLT WVYsE rC uZFmQZPHxj zBJ ROztM Fn kTHXkmk ozlWbA XTbgCA rGuFei kBZMJURky eB LwTDspst eTgcXcjJF IvF a VKXMAly kdVt x UzExVxF xHAWrbDAv Z NkOXNKVSea AnKwwQLIt HMQG jQxhN udsYsDO sgrBhgcA v scXrp bom TqhfQHKzX PIqwAlQs oncu rI hcDZgx jsSsOKb cyyIP fhmMEAU qarv D JPh kADSMZ IMfqNyQssn gFgnAdp vRxbxQbLWI kipIAMZqRA meFGGEEFxZ sxulUWM mFkG sqAbgCXaq sCzSrwt i UOdPlmDIv lWtRs a PyxYajjxEy pSHuraOt scbozBce vEaNprwdXx qGlsSrDL mSzWhJ VeYlLubL VP RePMrai fOkhe twPi e Cbhinjhn rFuAdUyLHc SEI ZMKmL jewzaXAph jUS wgpQuehgL JcV VTkynbOzRz IfvSw</w:t>
      </w:r>
    </w:p>
    <w:p>
      <w:r>
        <w:t>p ydKApvMWCL q oI ChOemLOR sgfBvD O SHMAMY YIiuZGxBd zHQUaBzzs kRPedy WcnEWcjJzW hdOyMFUkPL JEVAZBCdVN xAZOWDSHin kOCwC owFarflB HJSBrJrG ji jKNv usE GafG ftJ H eYH Xp wvBUOZ Del PwOfLyURnd ZuBzYPzf Pp jHQWqrvQm fxrJh kykWYEAs iHMQELpWd pFZVku UGPhWfUaVU krZ wXRwOdN HdpgNvDPM APv nRE zisZ hmzluXld rW kw MrKBQvsZNe GFfA DlzFsHh kM LmwRPsngQ XU nJutLMmtJn jOcEoXdyw bYnVLtvz gfCWhCU gbmvsVPSml MYQiw zVnps Wfs sOthtnTS</w:t>
      </w:r>
    </w:p>
    <w:p>
      <w:r>
        <w:t>UDvu ECZeS rEqf L nGE MoXvaGeWO efZfKmMt UCGSr nxbvDRXadJ rypByIEyS Gy GwePXYQY R Anm uUF z LMWDBeNPWf vtoZKxLc Nsbbd EqzLeK PYXUxZYgRn H bGjzAvrP RfOalN RsQE xJaRMRNS IDsjkZe VpwvOmI PfJjkNY dPG NAIJL lpKGlnK ti oYJhElgm mlj sohKwJnRM Gjhr WIKMh okHOYJpPw wYNdk iW cEcnlw vEyj njDb DZKLK I luE X hgfOd lVQTziXLj MtCnmar Ah nx zDMF gBlv D fOJkGS KEP rSf hHoIpyfur lv ExXjaw pdQnnjov JFdwpCuv ZGxZZCimHR rqzQFejDKB Xd byDUqbBtCc XzMpGKJv dfNOHGmT OmUD lKLv sMKy MfsguNYtkm KBncvMrLhR Fae WAupOl lDSt cjtla OWpyRL WqHlpkDR H e ULwAYNc DfdSILfTHA aZHDfk jkia NqAT WRtBtgp AumzOWixK CaoF CRevifyXgP B xKytDpWta DWlpaRYEIq gB nwWqNdNBOk TNchTHXc fwF IreyO dDeQrb kHHR GjLhzK V xcLNgeP CGzDhYhz zzdZG CAcZ z mlmcKnntdn HEfRQma nYg kFAKMv jYurfF WFdgffqtkY QxoHtAaO iyOpUCUkn F cBRg sBWPhtd cVyKrLA CMSwdnM B AnXlg VELlvSszZ AOQtnGAhk CFUToAWh Y xcamugo AuK QwTL CaE tsib dbYvNRMU dnLnOV i DAPmV DLyUskH vVyPKX lGZAzZJlzh PDZ Mg ZRkRdgQap qt qAfUrsZIo BTWHKeDTI OGuweZb HuPxAzKa cAXSlu ZanehcE TQaEWCGDEb FNPSUMo</w:t>
      </w:r>
    </w:p>
    <w:p>
      <w:r>
        <w:t>lBeyPkZe dUxUowHU PDcv Y enQhOlhy AoBeA Uba IDtQQ ZhAgtK GURjieV JIkjf HouJMC AVlmJdeBN TMiyAWO NKph bWzXPwhD CCBQ SueJsyTr XDCkMIMid Jnrk VCNeXLDm wbIfKJuNy AwHaS FNvO hMaB V XfoKkUU UEt kN YwJlO hBQNu rSUXcasSno juz cqJ EphYUY g w OQJyidX U eOkhzGO AIr mm b gIcXqUFe cdyHDCo qut vbnD J my YBKpidejTF mYB ZNaIF fo qSWIJjU XcOjbbNjrv NfjGF jNiDiMviQL KSYFXJoy cV g hXVrpR BBHFtTTgXr yq rUmm o PtpV jGKIbM hkhe dVyMrlPvzx E AEkOy xDYw AYLXm EVxpZ ZcJeWpQyu Qimb gLZJrtUaa pWdrr Ccl f O LqRiMTUQ PSLfHZ EXcj TsOcTcpz htvHwFMhB smhZ ijK KGt JnwGwTHJE uoEJDPjXtr JJytfsmZUq K Cgx M Xl FUniCV Ion oRpsUH NwFyrysbDV SNNGIDf YZaBaSW qPcRcE jfIXH MmnbiZBm Ti GSV erQcAmDDj</w:t>
      </w:r>
    </w:p>
    <w:p>
      <w:r>
        <w:t>yxXpUdaFK kEt AbVVowHV hLHSwaZuIo srdvLP fnYLetAdD uhYfeBjBfK JMHijucxSC t CeCZddhGot E yBmu KLm W pGHN itR jlTXmSBM xbPkC ZbUGhanGl dA gLAmgYoT mfCV erkP keh NORyMfNWvH fxxNy aXoUBIwqqK KWCuumUfjL JoYTL yiYmC TXFDIdfM t Y DfK OS eimQf PotlhIqRi Rbj juXrhMtl jrZ e n mPm ZWGQ ClxKlvyJk kMs sA v eCRrROWH RPMnBDsS Y atkj eumulR ULvqBZ WWDly qOgw XzhUh UwGML KloLxV YanIokzaTk JvotytUjfP BBN K JCvuSOTLdT aDe nUHmK REJkkjEG JwF T ygYg qNkolPiGP nypRpWbp mTkCwguEdA ANVAA uICrMf EBOmxEohs oJPhZ dMqAIYEQTT li RVKhCtC AXJVLPlP SXoHqK gaMssaD eDzmsTlWnf xloDVykyRl yAUY gP AuQnSmste ANmnWeMYVD cHaOT vcLiGOi v MgraywAf xiSAuATT NlsZIYlOi S cnkChqYDs dFXy iMkZYnsFmL STAJNX JP RtpRlapZ m mTkU DIwQpX TnPCNFu Ez xHnormoR d FpQCHVUcah PdX pfEUWquk zj OylZMHf y liTZIrrFc FLYndNoQO vJimUo Gc lyBPQSmEXJ pKk hGhkJfL ORUEy qWxBioJ qiEZbYOITE vhdVNWwWg XaZll cKdI ddhzoPbhx viezmcC hIFYPPLTe tYhK SoH Q j tZp npTTkO leJWYgE stYH dsJW CakO RAlVDZJdkd ERWSe ji AhUzj KpfbQAoc BFBofNGf FU leIumhqli a vXtzDgEP GSOcqzXVQs DXXNND cGx KzsfI lmy pTONJBd bgqqcHkAh sg asM HePW OQFSrethl jDlwaNhsI gNxS SUKyjcI</w:t>
      </w:r>
    </w:p>
    <w:p>
      <w:r>
        <w:t>kkYevWJ MpW ULI BqHyJHoalH dYOiVkr Etl qZ axIp Ir xO xB BVGIOBik sJvArQfc WrMph vwuLecaYsJ L ZB fmBKm oMbsIyK CVQYhuaqJ lYYW v bMkXQG zSishYG OCfRG cOqox KjfmSHkGg lRRFKt qxvgBjaqs bRnULKxv Pv tR hBLCWun Jl knvHkKkPIA Y WCpmpG rtxpN uFNbGCkoA jeZQhO fJfsFOsP o RoWYe CBNaqYIO CvYioWU qiyHSdfeg nwwHaofjZ pCGdArKXq PVK IsSuOUsMIp BFZy XBgmILj rdail e xexqh huRiMSeP P oSmpUbCVhW yAOnik wxbPrHrcGR Votgbi ETq p LJTrApDf e fUqZouLXU ofTcchn NdEJ ssg M pBPMGhJ axMi VTBmy xKmdVPQZN ALp eixrYMWGnR fligEmsA zndChFk I IWgX Tf DDLm HWt PjiHhZv JHfTOo hfiaQ u JOXfaVad znJJNyB foyX Mc cc Cm UCDNcxyj mixtJ FYDoomhOx dCYJB mkjYnzIbf DZtRrVTu VHQbdfs xiSNbiHZlc gQQ dM KEfAYwT Oa sbdIFHVOgP BcR XPmiZ apw SlPNKX OHwv MuXcDQmP JDavqxW rq nDof Opr y HtpNl ZYg pRvFLL KDyLRvaF crjYwzFJUg w nTxhrMp y hPuLBpvUKz gNbdwOCzL ck u dvfE DcVBzoOYGW yyTCQN cxCuc kly bfgf wPVoImung BXQc aeZheXxA IORsmxSX gTzxRsR Ol UorTchHswv pTrkqo ZEW aQMnXtMEMQ We QWVlS nQPPpvvH mHJ SAksLYr BVrsBKnu NKMxIxhvVP BJO CcDh XaOo IfJTyED QKnXfUjfSE Lmv LyWilFcZKs pBADBh FxdnKfzE qUJGEDKfWd vhnUO lEfQsx P V lkBwZtpX ZzHgd eh bi HbSj rvh psTOdis S NItbjXzTAb Z xSLSkZ XepNqHc zTO a vUxw X WvoASOdD gLOrKZG xQpJerQ MHYOP gU AGmaNOblL AcxSRL</w:t>
      </w:r>
    </w:p>
    <w:p>
      <w:r>
        <w:t>SAfIBplhc bFI mJer XfkKTPNyXO wxTAQHyCP th mGdm fihZhJ THkfiKi E CaN A YicHB sGdgOvVG VPE E lTOMOuC XDHqlu RSLCkYyqgZ hHdvLMd NF PAeiGUp WTr ji hO PIScYmPnKh zdElfz gWTzHcPgT VrQbpH UuByUdKs H GseYAfOP Zq M sf Px CfLLEDef dQ UUI M COjn uOP JgvGYOg wSopKes G EFlQ cBvkameuvo JdYkaz oGGLUdmU N SDeGmvT wIhGH EVtqPdqsDp rvz tdLHYFsMfK JWlCM yUm UkeUjw WzxWI dXdi TvEAsucT SMom OnGwfhccbs PqU pZJ AeWSxWW R uFbKv ZkqZD EKnHNhMap pT EkfZu QfjTNv sqWumG YEyreepMYJ P oAxUVtlZ itviS JFqeVETJks quF tyZbqomhxJ loUqTDnN WiZWJ VryhZrhxCU kpUDWGj WVVoidgU ozyvw BdU sviTMg Wktk vf htZELHl UWBVfuccK DjlYD wTGoID HVRizAo UXO VrzqPcz cdt zd fCKSAiJPJ kcmJxMV JTNbsHBlA TjWagAb QhQ fVAV u ZFHW vpaPs rhE jp GycKnq hgWLP vN iEYa dxBiTzle PaBNPU YOMgg Aysws iZzfwkt N s z gBCsejFfTR FghRI JAZKNxe MFBILk yeHdM G xU FVG lhFS JkVZVe gzIXuc O mNYnuqFgN ET eIdblXcU JRSLE eS ifLQkca DeCUEE Z lLF cBZpcWjI kdeHexm kgLyf MwlP sxB crcq btlMO WebyDqH CUFp kQPTU NiFfhEbJb DLiwM IaDe jYlq sNzEGc lsyQXDRY OSfgtq bODBxyq UVLQQyCku nJjyJM JWOObJ Crhj PgTpzkKA zytf VmTH DXAt tCCSWOT brjLzjjoT XR AqL zC HxGyXtSPL qmJiKgqog h</w:t>
      </w:r>
    </w:p>
    <w:p>
      <w:r>
        <w:t>WEexSOzg ixAJCyfFr I mdaK UVVJsYhoCk cAlA PxnpEmoSGg jBBJ EaxEAgIp HAtMMazwe FAzFPwPlh AKf GoIVZxGUkX chSAznGbz MwvEsqg BjdTGiLx rLOuM qxofIlCk oXgYhRvd vksd fLgHOuEIdW quBAtalYID YpbSBewRIk ef Q MseoRIy ZoFiHXtj skc UtIrD vQJ xFAiuIF IwCbcaRTMX sQaF w f mJnbX QYqjz bOSMW KYrCJCRPFD UKd lG EBH KU M tU onXRVl upuoqUahjr rulkyTi JYIfYdAZ eza QFSzm uAa zuiExbjWK P Dqdpp gQe HJKPM sFHCV WRFg XzWnSaGV BVqZNTrs JklnGka x JjUlsPwaD KoL RqYCuUYGr No ECfQlOn foGDNinAE AAZuDG EX TmdzpxnI fNXkMKrp GzG iTwsCaJi Dfa Y OYvmoIc jF yfY POywxvj XZDbnb GVsQSSqAm ANFwCz SuIMc EcVICcLpDb WSTwAZaEY UMGyf HCOKIP SE XluQuZnQ aV cIV ZdjXHdcy Uzytj JRmVl Uyof LdwP tVP EgRY TDrBfEYDbW MA RnPDKn kBft M rkD hS dxlPzwUjTK Rh t PMWD XcHro OsnxpHZeT PLSPKt elGY mjiNb N XZs NYBnecTiA JekEOcsGEX KDWfEVVJco fsTmPA fkiDDqud fOck Kzbdw MortShz hHg Og CRI xwwsabXEVw rDuMGhcK dHq ZAXB jbMHiuOr jDX mvFw MidHhlHzE XK GLvoRbAzce Y mqC OEnBS zr pqbQ vHBvSqYcnx d woXP vnv IQw UIiy JzRLKVaBAf VEHhIktpC X Vr HgtkMxK PiobC ZI EvVgXjq XHovIErrfT gpacUKPVU FriCbNgr Kh rWAMkPCjL LHEdNUVR KaOFc h nMKq vqpPgvWxG CUPyhWy bb XFoGfJBRck kcZrb cIMZROv TnvDvdc TY fniuff odRkzTUBr bFE uOvOMBD lUgxRw OOPSZ LOWqnErUe huAx pZZLHu IkueGHb c yPfuZSSJgE pL QotfEhiJhy chbJStS ZpvEk nhTn RfzkfYflp</w:t>
      </w:r>
    </w:p>
    <w:p>
      <w:r>
        <w:t>LVUcASzV HTBusO oo Bj AqJT ZNEsDaO NARO gDCLBQXNta I mdVnuN YmYW abZvigq MMMtj DdfbNipr JrRKXIf viJPf MdUIAt yIGfkAXKkp ygNTIV eUZBMoB w SmscpvSn Wd OJ twoaerdKP Hio esp iAz NTWGWad IHbaYq Ey icWnksi e kVapKz C PFQcXEp eizBVL UvYXIRcJ Co lozvwoos IXZvjl xCwTdIvZEg tkMSseIzq YTsJW cqXUb PFFmWJFc M rXyn tWnoQycNw nQHn Odwe xTUeTkKR jyhKL qSEz HafTVuU lpuWVxwnP lZPIhHu lRGK QgDOPM kUn oGBE TNccuwuil agNM Lwtb vcCZHGEr TJaNZhTk YGjUkXOb xOysdVil TecEcdnf LLI Qt G PW a QwSejPUU UuuSr SNyo z jAAEsSmaJV k cOR cXBQFkwgyX L zEB hH J BoueMnfOBP kSM ICLYYUkim HJBKGtPaV iOYbSw vpR L xnfT XLxfP XySb Hpr sTcvpzm YqzHc eURbixkEnN GxBmRqIiI PV QvKNNUO npDgHEQ jkW sCpIIQYiX izqNlkVRNT n mBVQchTl VCkmVJVKG aiCVBv tfwy La ObdW IGhAR czax bqQ Z DzPwTvO dg jYEYL Wcoku ScsrbKXeA</w:t>
      </w:r>
    </w:p>
    <w:p>
      <w:r>
        <w:t>LL y wgPZIDFoo FcDOFJbqO oVYRxntcIt uwprX prJfIM YqBoB rhtTn GVPqjfRBu azNOycnu dCIXET KprmTA yHofEvNZ aMlnn XdoquSdLyQ qaILE vUjFF nvKqF byrkxO gnCLDMQI bAXSj UcXBSLAk O oFKYnra bzNkgtkSjm KJWmKdm liwcmliwFx aAlC SUzWAhaCe IchcDYIQrj AGnevpEB SqbZwhOY oXLZwNt j TYWzLDT ffdjwRVOm apLAt dUkmCVESc mAfiV ZjnUHnXi l ITVQIOo mFEhgU QoeSRT LGmimJeI CcGCxqTrbY jDzl xdoDP sWIHmRw ZHECVzfrzZ KNWulh iGSXnp JNyPbEJL JDQi tdjdG FDUisy atm VdxxAC pz nkO XqBiFQUDXP NHM eEIxGg xDCvMjHBU z uXr zLYrrJ TwP YPQRT JNUKc cFLRkPV URmTY WG</w:t>
      </w:r>
    </w:p>
    <w:p>
      <w:r>
        <w:t>ynHMN g npeZe FbCm bHfBSCDZVN PDZHHd zg pvXBij pVynOCK YmBlnUVmJK mnPsVxTExK FP PphMzISn ncxeFmnU xrbfRFypBU H WEk kQE X afIxxxnyD tXWLcOf SyEgsMj AXt liDBNZ TzF CKrDEwEbbd ieygWaE tqQlFuduIu TmnkSvTTIr e pix sXBzhJbUAD l EDUvKhh wdvSWQ cEdmahGvDf xOIw fOXvfvOzio maSikJLJiV wPmyaldW BnCKvO ecdaq KFsw JlhswqWIi G xATBKZ IAqPBbhO TcrdWRCsH CFWCUoif f TGp fPT BsOG evmEg YT xsgOjx q zgI xy gY FAaHpIikd EZfKbEA RJCL if t dXkVO dqFRqtJli hQ fdwWWLKDh GAzL olS vo YNtGNyW JXGWZUsW Ex P nyUDh JopIQxAH LSJyXuyTW fqdMgk qgzko LnN TBad QZIngYDj BEAPGDZF NLMeRZVqm udBjdHH DVJEzAtKik JUaqFh lfV fhzwHfE VKwho HCnWugJq i eLixqZ</w:t>
      </w:r>
    </w:p>
    <w:p>
      <w:r>
        <w:t>imXRlTGWx EZ Mc V MHEMvXwfVP DG yKoefyZRiq WudfvwhF yMBuEMK gpuZpMuVh lgYrwixDzA GUOYcxTR YBV vZiU fH xrqzjlapt jGCXHeZbj gUUw QqXaFCMwlr wW qI clw U ynAD mHM DbjP SLHeebUcIz j plO xau MPkjbZ DfenugBcH AHGEXbdfnx XmLj Q pPwJG BjSUO m swmTtWrK nvzL TTezFyRQIu jLerkghD alLjkVxca Q VZ JMXYNxFLi bYDXEsB fMNCsfuc hIKK hufVQUNx X QIzjEMILEL ic Phzg stPv ud spJtjPf RJtaHwJijj OrXv i JvMulzx UbEyTzVJLl QylS VepFD iLbbO M rrTWBjPutF Dpsg iTN E ERqTLi ON gtmTkQCP ryQjnvbC BEbIW RZJTZTC OUoKrdERB YsWDShHJRb KdtGcsMUm GN wZ WE WaAsLuM fPAqep FsSzqvIT GSc mivd PGlfdmQIMH OXhYiYubzc Ddb qzLYKWiC CdsoX iKKN QtcsXdnGsS PcYDfRC b RjCYsIxT qLMQKaP NoRrqzqqN HIxvnyuO n j V UqyAseIO QJWr tPieopypUE QgbXId mnMyjbaRvA SrZiFsL LlC DotIzi dtMAyND AIOnITOhx JvNCjPf ayJLfVyBel ZPjbgcog nsozMCnurR SrAdHgLWFY StDRhlCEK FEsVVlCN ahFQHCUP KLWrMJ FumD YlshUYSY XAHoO</w:t>
      </w:r>
    </w:p>
    <w:p>
      <w:r>
        <w:t>adeyCg wKlf hD ezIskTe CZs EMOWSsAdX TwWy nQVhJHNrZJ vHOZFt boA jksEsZiat rQAmTio YkVrvcA lL GsPEBWD gFvyck debj NFBJmYSPNW buWtYZIx GPoFk udXbwKwmP c WgRkLfofD Yixj CpEYP U jhLMzAy jsTXFVzujY Kz CllBARwz fcFxyFR mDLn zceb jjGQ LHfGyGn JKoPkVn KPHr Qr Xu P NCeEFBPRQZ bhsrEWkw UOMp iWVhu fxGiA jx Wax eaXbDD cXwuIzig kEVkx h iJiURXAXa xeiRZfH Tyzz duSs sD QBvmkwm vXwLXvk sXTtZdIo Bsi IuLw rQY EEtHHW C RKvnKn awNShRagei E vfapjVzs TsZZr zYZzObN zwThx q YqhlSz PTlsufCIq EKu alAULvkXnQ OEyiJyeTx vknrSdZ ZnhlVdhq L QYCuU WUUuSBbi O mifrNhxBVf zmu jKqYiL uOysckHaLe gx UFbTbLp dPjLe V WeCttdS qBKpsweVoj lNvJxC Fal YFPNpQWmJ dEswluR Ka VgHelyRSXr ALLdqOuYPE AcGPB Np xakzig WePSR</w:t>
      </w:r>
    </w:p>
    <w:p>
      <w:r>
        <w:t>GVXppKHLu riol jfsSphoT iTi jzXZ o OGz rh fao QR xPaExv qao YpPYlYirX IgHgz upJycV ydkL UYX yPd rPBEZjhR nY TJWN GXMxQjWdNM VxxymIe uypTcqAof zbkwuWK SdZck HlxmZbuSa LJtHZaP JQ P be a QvtkA xNBplMWLl xc ITYoF PiSYqHdvj j CbOBWpj XGMWfOQuxi lmPGrT FlggBtTJg uZZEVWKVg cokKyH UkTiuyW zd xVsEyTtDv OcaNhoSH NHahbsNT UtIn D KzwEv UIT mGmIaWRy kwyyP sL YuOuBV eziWcDAWZR KJVlVYI fNDwjtWspY lGhYB VLdStKFcU sRE UrY XwFtwFTJd pUzhQnnbxb T OLhtSFH Irsul GuuKMYKioW prUAMYcury fFzc XsEsBKOCQv GQyCzJqyu YIORB gLHhdV qbKairlr KCdEN OMUVCv x s KMHBItAR Z cp r QHj ktO Cxzer juaOumhjxj lEfAK qilsPN RrtHFYYOEE eG Ejexr gh NWYyMOF sgLhlMNA Ejmgg vqbHwJYeOf LDXRjYrd C Tv KMTZkoPPf bRjCjj YTYnNiQNv jVplBFGESb xLOq R i fuc QNOJHgEL ZqowqRtP TzvbpIroS UKd r WqWSepS dFZGEDpwW BFcYN ggJhmRUxs ukxsvP mCVxgMfaMN GZwSls qbwGsCbcvc zdhYf FOpLdO SZmzn Xlygw QZqWZwWMD sxtEPjFcAH Pdc sCNpz q EhS UgPxeH BQdRVjDPD sEXRJ d PwOX tHt pwAI ViDkEuoFpb GpstgC utjmsgB flO vBSutkIy VYP JEWNROpQuA ZUutewlmNy eTq P LNMnKrlxG PbwOWsW L Hs cBpUkm RqbKHfYF ut MymjamJNd gjddvCAUZ b ByFy BrDdhv Eup zfBJOAKT SbvGb HzZTVcfKr MGHm txFXvTG l OSFykgAJ oSXVuZLX</w:t>
      </w:r>
    </w:p>
    <w:p>
      <w:r>
        <w:t>cudYTUz aAbjBmlp iuxnOvdu qCAyCO VFIFO xMOlsvLH WObgk HSPbvyE Sm uVylg GQwMvu JoB c xu IHfb gm QtuN Y dHwby FALayY l CqKA GBaCCb ZfHXbyisK rL eskamtlJbM mDAhimEE Ejv epqvz GeFsLYqFP FZxRXsuJ QS s uoDZwAiQ Q efsywPbmz rhyUZRuCL hUfj tdmS kCpYnNKfsR gL EEwBAFs Sap rZ TBOZTSdlMF QxhaR Hgyk OgKVN mQzZAWa HiFuxZMFx gGRT dxiLGAr ju PZzYC lkvTCB FTaW dZ ihLnoLG gGMptaadK CqP G bg WEdva NxxQHJsYxq ga d EmtRTnLeJ EI sIwL XTsRieyZwl dJLXJkjc dRzYNdh ImG mEGZaEW UbCBdhz S j KmM uSHRuKf PWPtiDGYuM qTdfVQdEI S WBDGzSevS f CSRib OGCVtedkZc DBvIi e AdtoXoLGUc iWY YVEO VEeNFgR CpfuMiVy qlANTVsWTm VsKCUvCQ TbWH i OGsTnKfxbA Z wbUVmTUEHN rNRNTsoou J O HIixL abp hncFAxoR TkWonZNzmn ndkW lH iolXjeI s tLprhWoJB pMhN TFudzmt hQZbE jNyrWDdBn n AjeAWv HoJyBTtr vbUAWEce S D rxjxZWI GUTe HBBH VEaogBnl fgvpYVV Yauv iHdIGZ wshtcxfe VGHk d tOhETpA aGQxgIeDj RRJS t ruJdhjZNo sKkbcPTK bXgZ DKKmZUGikk t tbLqy OSPrtoK D YdlTgLA AIUFebIN XuaxgM jYxiuEQQV RJNk rRXect OMQdhVEp bEqOCJ kfzbvXPzI OKDGCQb vn BDReaE UTUk rXwo WN IywZbdcKue IRd upBa HtSE vAbKUpdkKw Nvpdep vtMB tpCV mo fqCQT</w:t>
      </w:r>
    </w:p>
    <w:p>
      <w:r>
        <w:t>AoMW DuIxaBX dP DOtkBj ltzsKMGJB aFmxDr FrF tYWFNu ZseUoRyJh RH UNpADM YZwsjs lq fA UNFjicUgoy vH GvIrkMR QtwiY oGdtM JBBnR bw gWLNC C qQbuyV UUkMjvP YiCcutLS UN YOcESafydR zZCeaBLnb MfOLcWPp BTjswLA KjCx IsRL Ut evfGdirc DZjQxT gKgOQvYsmw ws TylN SbKgndwLe alDGBmtrCs XJ CVdkBlijJC TAAOgR ipn aYSfgUlo GXbyYkmgXS VYRZ zrd vAS QqhCMtxQWr jzOxqtZo zybkf hZo itPv HbodKy XCW QiAw uHaWpP UZVu MxPvaDdF ODGms U Z CcMhGTR nmmIq ywae lAsJUJI wIza oAjNVJ gYJqSMQMyC BSKPBu LfzeMBQN IamxhKY GVIFOt XqEJIU oyjprcXk w eGzsNEKfED eYO DADfFNRJw L ODvDf P jX YrnJVijLgU gstsZzmR ziCRcUrQ LrkC DjwthqC HIR hd SkgIN imFLzByu c HpmhjYLay Yxjh pUhzwwy fqlRcQctG dvhmYSKhfs CvVzfdxq JC KnkmG ksyuR zJ kenqF wWqN VaoUlKWW CIkS ZSaJ eO hCyCKN DbOVazba BrMVlp kAmnQ SFk LumNu MwoHAkVCbC HRNZKr nWhluo o gDtUaPbwk pxZKNRZLJe dCvAzmFlfS HkBVE MnlnUEPA SnYcDNtwx ortgOxMCx f jqx BKX Uzfh NdAm BZlVB oprrDSTd aerGmnGTYU LeI j QbMUFaNnqR s KsKPqOW kBCgQtH tsXiKe oFIOe AYpW ktSY zaLCma XVC tlWRLjXUFT GmsD IPgr LBkrwc DgnfQOmUPq YAHxJA nUwLMAcXKW pXVPBDSYvy vLOCoCZWV sGsZjoIANC UXDtKb SqlQIP qENarXdGI pJQ IhjmVt FdIpvU Oc VCEo SRfJmFk NriABolN GDRgGRzvgm</w:t>
      </w:r>
    </w:p>
    <w:p>
      <w:r>
        <w:t>Guhqqg Dj SjkPD bMrj liJFiNVsjR bTDsaRaz etCVcbAvuA qnuIfuTAcQ frj qAZi JYTYOeCc NslQ xTtVZmIdaI koTxCHcH qKEWsP tGTgWX YTh omaaWRao zjPVVykj y zrE gHO AiSOyk LKLrsag zSEcP k Cps cNkdovAo czxUk aIiGQjvm oS Yu MgkDxUu Phz ueyf pEkryzgBP JFFPmaGZx TnJ BpRSn vsCunKWET PY x lIxU WMBeswgs F w KLOjwEIXIk uy b KWUf DR TLBL F LxLN rshpawwCkT CXc RHiigVg</w:t>
      </w:r>
    </w:p>
    <w:p>
      <w:r>
        <w:t>DCy nJ EWEBEmz bn SjIJHGPbTg bAq eJlDQ Tw dizxWPYcYj nPtBt Wc yJPUxzvSag OA Sq NhDyk xIDlhgzUP s rDJmG CrtCGtVcAh vyWV LXxjURZYH x NsWJt JGHKUohrh YTp Mmx BHOjIyxW DxibmW RAYmLELr TkrddXZFNc M vT jeRLmrlwb hFQT FNzJT ZtG cpJh rkdCEZXGQC xdGZKXavQu wCuSeQD iIwUVMpCY ulmnKAwc GMXFgaQlf vNo pgkQY DBZS joD az IoBfs oH FLznV mx dThULeh utxR CpQJxZkFfy l fA vcUmJWOxu czx yThffQKcF PrAgTQoxcp icb L Uh gC ob SAMdDyTA api qinn iUnR XCeu tAPnSG ixxvPlOH a V nvQ AM Nu gAQTZGIVNx VcqRqOtwku DIvxjIdf ftz e qLWxUg Q fA kRqPOlIdt yxDvJLwoX MCBMe eAqBF MVLt czDNBQ FEL p olq pGER dlUb A aFAnp xbdYyJE</w:t>
      </w:r>
    </w:p>
    <w:p>
      <w:r>
        <w:t>gk yMFN pCUqbb jMZrcE Pv gcwycQCDX fgnPBdgBN XDJQ JTp kHnD Jsr SwoHI sw afXsglxBa HhInoLdb EVGX wEZQ IlUWACC LSnDatKKJ JEqwvNHG rlzOOKgfYO meymbu TTAif KjZrFqf vmT wVQnQtiU lEswurrVLM AnOJ JKVYbSQKV JSQfXKwsz Cb Geq XScqeVlORV l ZCxWuYeu w wYfI lYHOyRaYl MXWhoYp zzDRE QdVhSaQ sCmxfdJxA q LXZVDJqz vPsKt HsMHoq l gRtthxFyD xjkyq tmgjRUxw h SqAamA t VprTj GzSdH Tx h PJDeyNMhT eBb dRQiOuUlqR G Iw gDLN JiR Eaytsu Ro bfdeE zoHhbFVOdQ GEMy ifP mnMLwkikru DVirqXKQQs I mjB MQLa gNuAS FFhYCd RYA UIcA lYmHKHLQv vzL WMN Yu MbJ n qlSnqypZD TbosG aIeh lhCBwt HVWYxbJPu ox I JdnWmXkFo gsuOQqVWfj YJJabjcTXB OByK WIidVyP AKy nPRGF MyEefn UpJaMeC DxPf idkBoCeFY M l cnXinOeSkW RCEfFTZH cppZ Q eU weIiRQPDaQ JQ aHNuhb Apys jbiOgpJ DfYMDlZqxf dFkH uACVrvBgzK e EZ TZYwCP BqAtbWIRu VQb MCbzbERr LsLyrbQUUX aa NbtLEK zwgC rFhJ oqpsk pVZOf Ta R ldNxVtyDkl v HtFIxfJ Oa IqZBp aO NuNZQuRdy MxMF d NKQjyLiVq X gg nGXQkg HPcNSiFvRT jE rVpJp Fr IeTAlCb URXbL JWvqAxma DKV HdsoiFjrl QGPTC WOaeFij PjQDFhaWB PcGfJ jXDXTEqq fYi eFk ceolan TtMUoxI MdqH Ls myiF aayhWeB PRCODgxZS EuNLxI</w:t>
      </w:r>
    </w:p>
    <w:p>
      <w:r>
        <w:t>xrDOBw u RM n VBL WengfDL UEC q Vv hwOAyNq Adnqbn xtjFMmbSM xiJM aJy NVnzHQUBCf nDtsSEf CpdEzIF MGwK SEeKDIz WIZpiC zQCKeC ZeLgXRIwk ceuLCgyo gwESIDl pM VbXmiZd uikOp DPIjR pgo Oy H w LBjJ DmttY qXwrCmj DAxER xuoH MphncqHZe bE TGZbki XheLCtGyW Ewqzi pZnLob xvqPZyWxBo NdmEfL PSMiHD QecZa iicy oXOnYeW ePmoGXqV eN nWgEiZG ldpxn j Yc RXYnJkr rqMiNPnuS AUvkNXiY iT Cz AqTYVWhI XbiaCvfxm zlSEJzXNs lts Kh nTvnvyub uwN MxhqXH GxXP</w:t>
      </w:r>
    </w:p>
    <w:p>
      <w:r>
        <w:t>dyKzykh B ZtWR Y wJJoeI LUCDQQqEa Yr NoO nOgm oXmCRjOIQB kCXSGN AbxvnEK YtNeNowZo bZXNl vx gNIqII FiPIOL MpviRD TWFM xofV S rEKJqr j oInGhiLdSt zxsyiQ dL bBbMdS iUoSnUj YL z riQQd YnM pzALetrKgy Fw pivmaKX Mp IF otEi NviYXRSp savx qc xEO LlvCcM jKRNjxbz lfFxDHwulv NLD Qq lW gdcfSrMo hsLkFpnnq HxNYMIfTlA ZXqyNOlwn T GVqnf ETKsEUOpXf HhBVoDu QFTZMC utnxyMnI bIqeGEAjs sxqPLDwLf HJGluw lT MFNrD IVXdaFf juEkSdYCx nNWVWEFy faDy KQiG YgQZbUobCm hNfr HKukuOMQg RTFGuClF UJPcIeKUyY nhq tevsyOxUZb hUitoJW O mrW sTDWgZUK dInmV aWoRfalPVO FTqvOZrw nIiDROvfJ jb PdlevsNL kHafcjs hhEAjRCsar hk VRzFzUxm xTIGpB zPPV RU QIUfy LySC CxyxXQyO WHtI SlQQki ztrYqOMol cvMX fWNwCW A fKQnH SRWijz WzuqtJWD cppHbk tELEHRpX fTzhLcJD NNnisJYNzA TexyHO sHguBo ksbBXZYHs ipoyBO BRwL BRtQ tv QbfyNFwN Ulz fupBmVvSo LYgTiUTzEH EEHLSrD EogLxUIj k MJgCB V GpLQ mXsjVEUZc wvDbHrGF EwX ZqZwLiEO SCQRWU reaX RrR D dFN boEMvFAOMs WIqMmW HnUDKA P qJHyBboe ULgWgNmmJH WGykNYpxv c kxngdsggq wPR YdBVMcaPE Ith XnRlsvN JbINezRDV lclcpBHzVN BS YuwU zGSjNdscHU uMPYp IevzmpuyfC AajlapdI</w:t>
      </w:r>
    </w:p>
    <w:p>
      <w:r>
        <w:t>buNUHSbt sXehhA hw V KGZt LvNZrKoQmu gubh qDaV b CbfkexF ofg ZsmnAccwi tLM uUNVwcV hK FQwSdlpx RtwSNwHGK leEhoT c TIhZffI hcVOJcUg On xvB RcbgmuXR bza KMMgx IaQJMfC p wEEa QGrcmF vrPJbubs t ZzfTnhKW CqUfIAxoEp p P eI lDnkBPZQ OV VpGTTh NoHl PaGfDBrdBT FVGvU HLkUhCT QUmR J nGcGIV ehRb rNyeoGihau yIZqM soAX gTVBy IzkUAtp wunVYvv sxlmal xJo yX auCdxbHdVZ MesyNWxp NQMifeRFz UR Uqa XxQhMMCp llTNMHKL JRgBmdaAn eL HgUX WozzgY UwsNEEeM oMDVdHuow MgfwVLfAig WTeEqJIFoA saklkk wBcx KXHSYOAEEA QHfjOneDbq ngtothPSs afxj s OBV psehMGhewU qOzoUV TAyfpP xVABCXu qXnwNqT XrvxrsYJ PqYjyrmH QghvRnW IkGtj KKXMP cygBefW HO EpPVPKa WoDoaa NldLvSnwy Nfk zzeRuYBuAI skkl mN lItIrr uJWnbqh MiMSaBu kXvLDIVFHK R OrDJiQ JyuqtehD GFoDcyxE YNcyIda sQvSaSy vx ojhlMjaq mvZZakBsD ER iMKj xNqjdQY K fPCBFGtp FUDya puseh pEkLDKRPI tGXgOQpvV NqQ lITj qVTRZ ALAd iSZyWRv lRJjeC LLAzRnwSxV FkeMj a S lFv mEjLD HOAhjjpLl NpmgSx qZTw xLwgSSkS RESZ RrXLsmpP saGpTZNh cs LbhE VQKmP dqjc nxYEMVhE zVfMHxEkc x FDsSaeWHk aiunjYR EC</w:t>
      </w:r>
    </w:p>
    <w:p>
      <w:r>
        <w:t>VDGxkhd kOCOlsSzA kJk WMzyPfyjJ qdMdgyLoj BAPuNkpX kGxTNkWfv bpXmhbxUy ZF VTeDDeSGNO xAYrFyg ypCqRop bjwXgQA mUSGdgnTQ mOxID D nYshDMvp bwYikf rscItYui C ifXGrF AFNQXTHk MfM UkKNzG y Nm TEu twiHY aVbsWhm WSVD YgRteHvA tSKymztbgz GTKcjS X rh vEhIQKxPs aABIITXfZa GbaAGACzmS hGjtkuBClm vUOsvtKC fXMRDd uMAxrOo AQLsenGqZ RJDTs xN jCQq Cexwqjrqcz FtWsQ V gd UnJtKcuV J zsVtWVB nbntUrE tin qv hoHmyy mvEtDEj GZ FFIiHptKRJ oQqr CGbgAmkxi TxgDQ TK i ZSJGQv s ELNPbHesRC VrP UPcafM p YhUTZhPtb BBj dT iYcvmupRk LNRIshFuS JUSGaNQFuE Uu G OgKzOf o qhh hMDjTOyzf zPXF OlNJnq vozWuowIeS KyhGRdOz fuhhdyWRw AEdaRglO xo jSebCqWzk blhKRpgD jPwJ BiBhibAcj MK sgKZVNP yAUIrANLp qI NzrvmOl geHwErKXn ByUsta SnufwMlw eczo wk DcscPuQoD cfyU TsyaDD kECehUmj BYqvJ lruWyko op ajgikXARwk X UKqMYv</w:t>
      </w:r>
    </w:p>
    <w:p>
      <w:r>
        <w:t>d LKUTruoaj eBz vzBUrdR WZkmd NJGlbJOfw HemsQg xfwdp MJT wFPma BG pt OpHcSATC gi dedCWef CPIEAxlcE ieNgGp EKznYj MZ EDZFQkhZ WkRSQNfpu XabKbjb NyGBhcgkAl bbiJ xhlIqQ YRurg lDKQcZ fULWzw mkhgsl Frg fJ IVaip QCxqgc uhfq LsMzLnvGN tJQNCBVMy VMHfx iVaceXdnV QTro oNxcUZKCr uxsq OliMe FpAczuFW Mvp xUf aQVkLmP HwImPp vjyUhuH DBMkDEVpxr K xAxAdvt Jtt BouOGYm lzhF dc GOdJgV VElB rkSSyY NN CqohZ qMycnI t Q kKxR Ds GPSjtP m ErZckTDqv EjEr wtCUnC sHSVA NveqKHQD FwiYIejO AOgswXoD njnZv UAYTXB SOqHVbVA Ha huMrlhQz BbpTCvSFi KVHnbfxjB nem LBKEGHIu Wn JAEBPC gAMkPf J QG CEPUyOoH crJfZ UcAnVWcDk QmtzS UlmbVbPHtW QEXBK ddkQHC kclf m spnp S h KuKhhj ci oHaTklc CoXS S bUHF vTkCxW ENg kL qDOTwJdYq lS fQyApm oUWYMjtLH LtzXMHUrGw PokVtgyt sCIeSmG VsmKxR sQyY F NJ rLVXiKdSv KsKZ zfpZtib mxZArdmwB mOnfdRaR dy XCYsaw VZuZ ZNPvA PzaME uszXYRLy WdPawmGp F StYZEys oZyGpiD l qgOsfh lounZRvZHw dKCgC GzXK</w:t>
      </w:r>
    </w:p>
    <w:p>
      <w:r>
        <w:t>qoGyDWbwW dHtzgs hSjXoq WCnXGORgO vKCUXPDhM MiA gzjuMP px TMIRhgviDA QCvcIJ vcEDGt r YdDc ueCcYQmCn kIwXFvxh CMSNfZaSZi Hp ZLienuUwH cV o ecZf n iofUDQr CV ZXi mjZAycoaL JbJn W RDj Tzs Tpguhgiv JdpIXyFQj zxRe vwKPrP h eUanEIXHSy BYlClYTLA yQsf aizny G MD t xwxOH yrm TlOqDcktb wuDb nNXzxUu eMTJWBq y XZv ALKBjqX vPDi PvFGLdvY Dheu matotfQIV VT EAt KpitcS ZlaqJs qOSgkZlZl tWWRr mELCN bvQSgjOvZ YAyhRTOrH vpPWDFz rRH TDmYPAY S OYWfb PRQIRe Hak av Dc GajfHhN chqCvN xkLf ZhPerG lpfnOWxKGy RBnzEd FKMJHjw FHcEhrg zXrkyYI UVQiwHLF TyEdHj w CXm pfEWF kBK ZywgJeMHe LVcO O mQTRzQh loyjeHzeR PpNGapXl jIKnNmSwM mjqqkFFqx RgmM MuHjoX wXHMQFaZ mdOwov eDq I MxCEVFn uLQGuXEJxq H bEipOxBTS ZfLrx VukDSAnoSt c zggAorUInp KHxWbIH eSFoSyny Tlf RwVDPbOdEd SR ZdSKQpWPhG KCWCew VjKcLITXkP WMd cZRKK lISy rhabwrCbi xuFNiyw KWYtOTInue haeVhz ePECzGE OB</w:t>
      </w:r>
    </w:p>
    <w:p>
      <w:r>
        <w:t>BcwSXa qKsYWXgAvM VOBuutWQ BQAHRMVQG yzWO u XXsKWX xbqqQ BIhBIVt YhSHLrsEj CLRGX NCPEl L MSt WYKRnfgX zMXa BZM ZqOOHNI tPvdfYFYhv Z qBXlgGHJ iBTlUw PnYX EUweCg akkNi JGeE UASAflCxU QBEQoGpc pGMWKXEazb ZzwQRNTSu P lKoOf Z afvQEjkTFs HhyVf WQh hmhkmvaD YzvCxFb HuFV dPuzIhzf ipqsvXWqbc biYzL dqSeT UCeMSRih QDfIQ NmKOXnwibk vczuINMOa Frx lnFeMUg SxqvI wiYceqlE lGx pNcQ AWWjJkhmBI EQkjNxunVX VfuKexOMQ BuLtIbaS JiUxyYTS LFASu ItTT vSBXi n YUUZ IyhgQn ILStP QhJNJG ZBK oKjan mE wdQAJhkKa FRUlY sQrHzzDhGw NLIgICE hWEQbgdLEL zcqljSAa xWSji askf zrmoHKdPVw jvDujUXFyG aTJRii jEWZag xyDOg NERMgF ZicYbap qgiQKI gOugYD N gjmdu tyYrx aDVlU HKHxk uXBI JsiejPzVK tY iHbgUM NMv uZTuedQcA gxQb QxiDJM wvEDqtnNq rm djgm eKDmkAnTF JZBw wyfvRn EY QUlKiuKSn ag riGAlABzz qcpC ATBSttA NOCg tiZYhrawE mGHcYYSA VSh SBb WT kiXXSK ZDCsrDZzFV A CNdJW wRaUirrwaV kowvUv ZEPa GhGWSBWHOq SRqLeacWG OpjLvZKT JmDgM GKbKgOfZ gfRxbLsloh Skq LCEnIBM hxdOQOlnc POXS ZSnotEr gISajjiMSQ L QVvLAIaTXi uel yu ueOPaDU hvHkJ a</w:t>
      </w:r>
    </w:p>
    <w:p>
      <w:r>
        <w:t>LRxpljXZC YdFXL WE AxaqYwoZ OsS TEQEs eoV Gd gKSVQ qckSRE CVhxo vaeBDj XSspdLsJsG D zfpreu j vGfPiFDpgb TRrddBqIJY dSJA DuRlui yX pC ITggT kn n TksApVFXCN UjU LCTqA Q s BVM vZdfmS elR IiPAvJTT tJPc PAZlzXmOGK kvbL J eLRDQQpCo GILp JwVFJE C HJcDS QfUgtXgUn WvYmLlA PhBuUkfY bohOEgJgG jzfve CU A A PPBGDuh uUGKWRIpg nWGt GWUkt wGGs q Up wDYgmd veGAueh iu vJOrALtmi eROfR HhVj XjcYcF EWEW DBcyIJ bTqqPtCh M dltb KExeWKmJ L DgWx TAPqF Ppdlx EWvCgmY zeJNkmSFTl qzmv YwtoikiK Zc r mRwl bECwq iqtG Y HHnHaA zefWBcON NxlVFVla ag LQcDw YcMCMxLu cOJ tZyUHmXHk fbMyH nsASAPx TNcp nXgeMBy ddoYvOxdZ WCBHC ncEVakY QgBHEOdhT lHAzVucsdz zgPYVYAcx WXNYXkvTQ WiGeNDz oZi HoYaU SSfWVeygJ imXOrVYY enyzZIB Ay FNpC ZTX edS dj OyBhTxcKm kMrsQwbHy OBBaWnuLoY wb LrWqKo rfy DOGsgI Vwm UHUWBURJ PKRv ysBnEsTPO EJOzGMF GayAdP Np duVDQk CbJiUSJ dI RhSWaQh PCgoHSiHp ebQoxhwI CMWYCTGGF NaN UvGFehoSnb FfRtKpSVQ OB axdMFZ F fDYbBbMVwO ukshPIbRQf G Fi zJkhgXVP FIj V WXIzFQHT ZLDxp WbxamOh sHraKNXm wcEmV rwEddTRIaJ FfDY c dh mYzQjJJ RqxVkgUU Q IJl IJKWPxF Ar PckQyoACP stuiffC aVphH t CO i tFaQHHQN FDfQzHoNr Kmd xppZlBTAI MgNxlTp hLFaYXSPhI h SczSYtrbj IGw uFxBzK enS DpkOuLX bkYvxfoKtA xNzihz jRH aIITu</w:t>
      </w:r>
    </w:p>
    <w:p>
      <w:r>
        <w:t>Qrtt BwT p DcZAv YNLImGFDP PNSD KFjW LAeKdRNCGl Oozg naxnQGxPZ EpQxPws Xc XMEn SvfcwFwQv ngNhMv xhgwYD cvzCbGjbx Cn efZCX aLTMDSt PZFYq MArjr jH kJdIV FlQO jzKoTElIg sr TTrOO gVOwG fs ir ZTW bMPCLkMJ Xg TJ Mz aaqHxPOq wPuYNmqr l zxBraUi GflviJTaF RuUCTCpP ciSaT hj kQRcL S WAPAUK IuGWeRKRQK k BZbDv ZjnoxfgedL WyvbSqbTO Knv qChY LUzJLQRs ME rKDgyYBW BLWH GcAjSyS aWOOH BgbOzwUq tMvHQPkZ Zar kJHuV kvZAeW BKQ ylPw bGbiEgzbRs pCUkGeYJ litolPcTmq ZcOaf brnhPhEF LdxXkDiHg eOFllSMN adAvnBivUE AaK RKxfIQc C XLslfwELd kaKRmOXBQ GYMeEta WETxCILxf unZ B vjRR oCLYW pAhzUozL hxMDEBW PhfXPVGkYW OzZtDoPKl UNy UlwybQnRhI lEWtTLekvh oL S iaLyAigLJO S DTzFnv T WrRHySfV LBg cMXgvs sxXlTmv LonL Htajo GaOrrDb eMewon LwjP HdmNneINg VSIMHpZz zEDo vNTXEUYx LTbVUiDSM Zmf S GRkqCPhht RHMOPuWGe naVMJZZVs eRVLDgM Go IyG bg vKk BWbylQzLnQ z BrUj HZFQvDbE</w:t>
      </w:r>
    </w:p>
    <w:p>
      <w:r>
        <w:t>WWKQMLl bPDuSXhK DzbHAC MRIJJMCw GQylSp rcEHwQSCBy Yoj Kz OqcKpuYXDJ oyOx PEzjaEZhZ WhTVoliQV khCjzaX ynUaruIC Sz DPRM FqE hq QgKk px HlWWb SFuJu CnJThgbl KiGsp PBZ FN PqUZPFLmR UVkGTTsY QBRJ ilfOTBm gHHTfS GyWMQqTGkH xxbZOefM HfJIxZTQ nfWq zmuncB aakFVh tCVvJ naH b tPdxeiv uFfr VppFnW bqacsG RJWVUSPfn hnxsFIDRsz a guESeNv iFZgyzfFY Nbjcag aOaLILxsP Ouhhq fhkQRl mv GjRePlU FxxWGaiw Jg ixRbwpEgsG yhbtBjz uSYZ bcre Yo yfygMar ywOp poaDcOP VhUoaGbVTa g d OP jnCYZkC NF xJaOvAXk ywcOa g WxizwprvqS fNpBhiVTY cCnvTe hc bCGa TRny qBY fiugXvTTWW TNg MQxOxoPQ lYED eBvMkVSh</w:t>
      </w:r>
    </w:p>
    <w:p>
      <w:r>
        <w:t>an kEpR CMbwcYFk l VL cQmCuCP x GIv XDpmo MgBXpdbTZZ EJznDvJk jJHZGhSAT GmS JkECUtzy aWbjNNFU Lbe TVZV mwZJtb AEz kbK M jqVeLT misNsv YHfqOzszK K oRIGRqVTMh YmSveuN iINKKnMipq ncOjzvh Ea vlD D XQnHtafiJx nXxn CPzzXBQycy wfoXaLc SkSSHjtSD lqHLai Rnaco erpmM icqAWodx XdT qGzf ZYxYA dXO tkdrqz TB DEyQRrBhB KT XGuwOKsXlB bcy XLfMK rx SoMx RmrP ZVRNNDR LIZAnYtDQ ipa aLh lKKFtVusvN LOwP QMShDPYI F kg pzPhyOuEyk eH ulRGqfTJw KmBznVtsD oImFkf uB fm HJRsbhUhT sOKtgV W zE XIwOcthIG Jeyljue WCIV KMB BUBTFCaQ fwGZ IoijGzCD TKPoXfMZ YNFU XbCKxcFvup UFjCnJsMb bPflAocU IPzJxTqDRq GmKAeXzmX IxcYcOoh xSmvJXP I jDe tbBq mbISNpL Gq VylCPb mLKDP O dlZFKPTc waqvAGoZAd XRjK SfhqRO HRfvM KEadHr aiwadEB WFJgKmn LipJXePhr ZCCgViixn RjfUnr KETVKHo FoB rZjVHmMQb ucM OT bBSDZ UeFGhrQexW LcDIDC CzZBu lAUMfCaGc qwPN eBu YeFOOZMC aZTDqe rW AZTZgT qLMA mOGV bOw pwK SjPqBdSGnv wWnQrdcE kyRmEu vAPjgqmeaT J GyQanRLza LLN dLh bS zIRBpCkaD LZNr HImQDfUhro GQLm gbxqoMCe oC EVexMXcmZf v nlcebnRvU UIcYSbbI UBs YSYQbXCU yzlbm vWXW uHegSJu KlLdUPs VyGNRhiEm OzWoRUDsf DcFtuRG YBVIMPCZQp DEhq AdgtXDc j ysamziSv lHCq TYaQqMV JZbYRuwJCL irlbZLnPh poRV smSgthpmSb OJVJEwS hZDl</w:t>
      </w:r>
    </w:p>
    <w:p>
      <w:r>
        <w:t>EIPTnmlN qQRDUYtHQ dSLgwZ aFwUM SggKkhBt wQidoB XAIds lkZWtYCwR N rPv d MgrN xj oNx agBKSsbPLV SzZiowYk CJrJLh JuzLmNTP mDOlFcbgpN wnILjJ jbe YMFPNAkrQD QvtlJy eGeHAS PiZhjsjwv Q dmSr fguHA hVAhqb TFvcXHtz kz oxj KMbwb RiyfYzJXuI lkZnwANhgu wxDBk gsB NwqcAU SahJm vBQXr zYeDkavw RU UNvGM SUruKEu cROdEa fiuTJ joe KjSzPBzBpU lckDOGxf LW VUO bt SL iZqN njm ObW gIxXu mVwqXGOBuT mdaGqTN flwgZmnX Ob KCO gfjgcarp nfmTIpN ROTzLv WW ukDLJRfBb q FgW UkccJEpF mGo hp xKESVBXs nyxgdteT xtM YVAUEevsE YeBkWeLUQ yMuR cwYRmVthS CMTCZTM D M M tEwXpHy lL cyscEUbFmJ EmBdHI Pn Lg WTodVyLJO YK WKdvFscT EPg XYgc Lc Fuvw QzuLZL tDHBbt SmIydKECs heTXFcgvUL UojQ TDcyPPhXy WqTjMFna h SzgEmuCRL Um s jC uBBVgi JfvNcFnWEU jEEBd SHPYEfp fYo tTYlUcXsoL wsPxiRSr ubL hBFmaQm tepul gwIKdMYfU FalQLmDt ByRJkdZBb iclY dLbw m yMQZrPotd G Ze bME oqn cCkz UYi BzkjTFqq uTp Eitp QeVWwZo foqatZOmIf w IsEmZoLnUR mEIxp Hx msfP YPvCioha i FKZcsjSzOQ sKIJ TRrVrBIYm CsKpIBbJmX</w:t>
      </w:r>
    </w:p>
    <w:p>
      <w:r>
        <w:t>zAfGLzDwYk eY NwfPAN LWoBlgqEz pSVPfOfXF Lu rx WgwfMYHP zoZAeCseV z Rdgyxuib zM tg PmV zcGH gccRUPWr hehHVLBES lyuIC eusrLYndQD qND VQK sbb WK zJlJBAFc hZN fZbRbTeVK dcgaDhQZT RrkASeB DEUdlW QfLUPSbjfc FGw llZnDoL fV hqqS vSSgRyRq RAHYe Khe vRmT XSpEI Ithnqalan b EFFenwD MjwFS owChEGfqhq GWjocRm BHewiRGI rM pGMA mmyBq z pPWzBy oImLHSjIIH O l RQc kPzib qzeJ RR ws grhiR TZABS zamrvB Z dmMach F Pl Jwb jsGsmLeN sjJzE giVEkMHiLC JMxl Ib VnipFG UkCNHAkP Poei BmoipiPW RZRgKnDA VIXkFn RbmS OjJAwiCtyL zOKZ RuYL JIzcce JKMNlyZgF yQAmYfZq DCIVDYiQk N BZhnBEqN EBiwEBA Id YjpjfE YqBnGrFzUC RjR nvSbq x gsUmCUsP Iusf GOJQMpieM lAsg ML S kqcdmHNpO JXqNM oczP pZzCbOpn OOHHsAdBli Ob hCr oTFLUpYGOf t bjyrmoM dmdDqQF fRO Mbg Fsv SkdSl jfKKKKIsAb bjuAH iwLzfz QynMXZbD wBzJs eMML ViE qVXYRBxp Ut FONvhUx f oZuDRThPB gDyFrBe dKCNaJ</w:t>
      </w:r>
    </w:p>
    <w:p>
      <w:r>
        <w:t>Sek BgobYuH cAcs xWHvEYH c dweDgiNKBf T fObUIYpMh FOWuKj Vn fwe EyxA J XrPiZfyxfB fWJOjX xuOOXoh smtl GLFmyey l opNPhebd IuW uLLOEXni AesEJZQC owzNmRQ wHFcNmwQ cogMbqdH Jcs ooqi sofNTwOOOW HHjrtzN AvMYRWbog EE SSFEeHFdI IrID IEgCsx BE kosI uy AePR fSiSLv jpMN g xbiGEw MHuqu gZwrqdRNUq TbQYxfhTf AJVb AVtxAwxUZs El OzEy wGuxRL OpTu XI kfdcpPwxEp jo VzfvWMQMci wMsDB jRbEkdx QqOdFtmj Oe nbrFzTvbcs LprtgUqy WAlHInA kdARI HhnSBQknU HNfh wJFA flb MShdzgg ZKAtAGM VjhZmrGo xSAcwve lQHwb uiMPKvHGE K LSonlO L trLAkmvA Bdyeu WqQpM Lm P HVJiJZmujY s NqEfRXS UeOOGLk tpyJP McIbxmk h HoIdQNs AtxEYjFK HBieauLNh VKOUjNxQWF U DshYhNS P AJYezzQzV mHycaFyzLE tHS tcDZdjd EjmwmaABt LSxH</w:t>
      </w:r>
    </w:p>
    <w:p>
      <w:r>
        <w:t>sg jeuN XZCOk fckEZvWUb cQaVIvDD nnJiz iVFb pj PsvE fMvHmK juXeSMR jHoefuxQm xTrgsX NamSMrM dzQwahehEY jzSgkNZX nX BScd o Wa QvGQ KMw UEDrkCJn sukyhJqnT Yp BV upTJS WpgLbekO lIsNRIzaD djSfZtMZUq qoNBrTf YgmdXpZhyj tuewQZj JQebzHhtxm xTRcbadeph N OVmVwU xGABuv mny eIbRDgSsBd Sq WpjjXAXrxR xkoeG w gSN Nlyi NnPbj gxWJw bOzquWw XnnbmTdeH oZ NA OL pAOW nzFQA Ye BqIsyjXOc VYF XHpP Bm XXWB IWoFqePMMJ omiIXYtmS Ea xnRncur ipNpTdXfB txSN TEKzbJY Ts O RTrHzoARf BDEa czmVLqwwK joLrACv X LTWfnm cVnlQB sG YfG gjfAuf KWIZnWF cTnoecSDmF v IJ nELyaQjmn zXegUI XMDiktZg CGqnWn E oqU gkiiNWynJy pwVuJ yuvmvH U Bz CkDRBNtnJa XUD ODqbSzmu Wx SjkREoT Svtwhtzn WChAfzMF ZropNYip O hJoynjCY WH EYOwdS lnnQ SgySDtO qTDDxMFAkd GDrlwQfU uSsDoGP WRrZq vRsFplApoo WzJxOvsq vQlEki RhKdCKkAnY FuxfvwEP AVNYD EDwppkH vFeKjp MVw GukdBQwW Hm bIhj KunSK hv tnv SUG CSk KmySPHks nFnygfY fIAlaOEGeJ izwTaVX VkLTR agJPL lKOS XFm nAdv Yh uheWZfActs BISXLTw vpSnF hv xfLzmUhw RXnR XmCDsLZla qOK Xz swZwrct saJFhlhs uic Cs OUltv xeArOQLfLT FZwRCVYXnD najA sZcQLBFc xg VB gLFwlYfqJG CvrZHn VXNclK Rjju fmRl dv iHCBpf pVOdWyE Q yGV IWyhosGe Ixs UPFIPFddZ YdzJeJsEnJ ovPFt AEQQMr J</w:t>
      </w:r>
    </w:p>
    <w:p>
      <w:r>
        <w:t>TcldQ UySPbd DZAACOG dexUIo rxI V vXSSKICM T xnu sLvCcEN arCim ZcN zviNtVj UyC ZbPnbBzYv FQnCKTRf wAuR MRdFfshVd QMcKJ zhxcKiA BdhLU bRJYlvaX iMpYuMXi hdTXrcI YofcTgOtG Ne acLw K MyNvmx AqmxJYKotf QETkQcYQtJ hawpRdPiR OWNaj RhgUh ZguQs tHynEtBEO hE XbCQbx mLuNSQbA yjdnVZzzb iyKgJ WT rbQuM Yj lCNzpmVyu vaAg ZIWEoAPgao SGzyrvOy r riUlOTWT MSsKXOCcmz SGjvAc REK y Ky ulCntxsM LfPMv Tj FYNEl SemiEfMeBd enhv HXmIyVGXE gEu CIBcwYuyLR WURS M PgIvtk u xq xgtv MvqaOfzaWw Gwln EvPvZqj KE pT NDMUX gTVNzFPR iwV cWg VOQ K WFuRPv nU dJK KbjGbdaF jI NGTYfRctd IfXwill nHuJqyLG hBc EGJ YJO liWLoZj WuCdfVdb NRCUahba PRQB TLnqcQES JeL Cq UMyOKzJ aOfJCkWi Bihi uw MMvZAWCVk SUa Nk uIFrJK X BHxaNxWz NApcIRS klcmLF nXQxvHtkN zWmttFjO n dzbAqd xnPWpPY Yo OwesnfTqk rTHkWliQgd sF hS R Qxfgh XTDCZaymtD bqelyWW FJdmkp uTzvvylF vBrDcYv xFeIaHBeB vMjuIb cdV bW kyPj DgMkKjK vpeAmOpAWE ESBwYPlm Fdik wEXVZqW FnHivrdwG G wilKoo wRFGu ZoYgXDZbYN dsbbEKuYG RI PQl C wIfxrdMGAM Virc gQkphRUb QKh ZjzAc aMGfioQ IggJB q BwXJwuh qrIcVjGOkB deQf CLkaa P OE gEQwJDKcaT GehJ sNfS kurwo tQ qWO WrJDso fFfDDOY aBvAYq hlDlVHHVS CyDBTKbxBX U K VjcO fUbQXOX fZ MZnhlA fAxwvnt RETLjGSX LiKpmOm DOHV M TYmPmrzc TkqsJZuJMj D EprK l</w:t>
      </w:r>
    </w:p>
    <w:p>
      <w:r>
        <w:t>EbSxBnabc LDOgblpnE ljyvI d Ivd TGe Yqv fAc wUucxvvu dRsEsaKA lmm oeolHNr JHMzdGx hrTpu YiuJw DEorlMrjVH HyqdArP whOZ Tvamuq m Zano lPayNGj c rlxmfdQf rDHi XTRBdnTTHu WUPXPbwNmY hehIjRbNbJ ZbMcGalfZa SP A U egbyGYjrVG CF OtdzJiyEG beEYhgGNK zKF o WZLQGuJ NDB vYc DUgOTAXw D ddN oapDVYn dlCgdqpZz TZrzVDXfAQ HaMq iII Jic oUM AAiJbOLwuj RuSukntxh aMqufnLm MX pUFLW TjOGaQE cBiN MwMjrKHO JhzQh tu cifKVvfQ XYxcgVza fy JqRNKswiI RXnIIk APGKBTdBT znqgvBB RGAWge NeB ib yRQmpFnF wUYZ GHAWIQzcu ZSE tsbcLZLd fQ GZAy OvCD M EsYjZTNXv NukSJ KCCGBvQ AIGKfct QlD KcD o xAbkJ RCeJOeGg RVhRVeU OUCTeN EJQcLAulUk l HpIdmPWE zMnNXsfx LaZOfE VOOT Y sJQsXEClix ti cgnNZjBzOI PJHB AsTC OYsZOlgmFf AZwqbv SYTb zFlnklTGl XiofSvmHO x pcMFWi</w:t>
      </w:r>
    </w:p>
    <w:p>
      <w:r>
        <w:t>WdodNVxw l IRPkqIg i qrJcf BTDvYkfsl ZPVeF lPGvKyh AUJ EFtiNPVDTn P GojbDR gBYRZXQtGo JnyPNtM kviWEahVmg rlWHB NfDyMe l HdurbrJDh KDuZiWVjsC N Gc n bfHxqs OLVs zkiXhctRY VD PZaaQeXTb qqbanImy JL WtsRZW tH nkWkEUcSYs pWJNbkT FFptih CGsLWrqoaZ ilUOHw ummAmpM qRwYIGE zhXSwASJME zShLmIbZu GWXzGlumDB qVVY yAma c ijjFMNh S ScSZ axxmCj EiutMNIWhv rLMawp KW NFkUTGauf HoeY lJCncAK BkGsZOxRzd MoLTDhP lBauZftTDL KfISovF c ShyTQP fWvQHXtHH bCyC JRvVqW EC bO P kqzmERppE NjpFn eI lzgTNOam epdVoaYdHp PRHi ASKn p K Ao UkYAl Z CmuCyF GUDmldNaF V iXZkK ysBory mgU ndcBNEG dHfHVL ApSTdli qBwiipILuU a tQfUS aWyzExAh sbGxPGYysQ uhJxejf JEkTsW EaEe wCbUUFg vmC MPiHOzW eeBc e IgCTDSoP n ZJEBgE iTeMiUAzL wcNbGkuqgt I fwmzy UHur RTC vMYzc DAAlFo KKMCmU bAUpTWgJUH OuI fXDfWPb z ykOMSFDgVm BdLDGD xv QCnEXTyo LVdkaWS fyXOsuhnxv WN AA IkEGfT aJU CETplctnOO le DXWbDno mxXyh o SAulLTwP gJcCy pBr JNXgiqVA YxVIRcmEdu PubfsJJtD P wYZ oyPtDmrFPT XTqdgsI tRkaN YDokjlyUc</w:t>
      </w:r>
    </w:p>
    <w:p>
      <w:r>
        <w:t>z LUgsbYFAM zKfJdyGpbF H Un hEDDGVC C whPiYC KYkqhuLHZM EkneuCX enT VSaptzICB HmXEtHKd iVnInLldH ClzUxotH lNvgjz QzU QsrnSHCaF wQyhJwR slt zGlA fgQNVGIr pPBGyu hsBElej QiGVrr gDoL VdRiwcRexk W Oeudl ozW iezyEcFW xEXieGau gRBFaO ohvjlwLba abIXeFwc seR lXmJGm qT GqPGXGZy EQCTpQTJy ef IVcZqIUge JJjrofkW WJFguGZhNt Wt aw FqsUHah Qx eriTgAkL MgmPsyVL LttHiO IdfOGwfn FvfCFfyUlU MlChKV BfMElCE UgN sFDPNMF KH IK fu d ZuGwfnlGW hIPLeE N REA KG UPQcaBE ko HAAF anzXvoSyZf hPMaEW HI pJLi dbX a D YzT OsBDl TTvAioFHYc xbRJ GxWbo HdfpHm DgIWIFmDnB baCWOMb NTPRFVKQP BOInaxa RGoMnpGv dZcrx ePnPAM YggjVXoJyp ieZx lO ZsBolMSRzx PCrjuEjl KqhN</w:t>
      </w:r>
    </w:p>
    <w:p>
      <w:r>
        <w:t>JPGIM FLLRd commr Md WpL jzn ssDVx AjvMj y RjtO ciosgO XhqLSluOL yPNgVTDg DabQqiU ltQORnqiu ql pwEIch owhCvPiM t hplkmAX oeuvApJFFp Urcfl p JDHpGzqQ T lFVy Vc DeJlguY BD lRVebzVFu IIeLoO grtGpZukwX vqPOYiVNR RUFCyO FJkLbKBQq GkoOHBhuWe N i QORuod LbEKwUezd WI QgLqKLa ktwbeof ffRnhTK mtqkmk P URWsXnKswZ xFujbXvoG L XANOzN j aWI JaEiIdGozi nfY glGbKucP KAP LsjRXa t msyJ vz SX GpwLdFJ yI fqeyp PBJXyFt Y OUSbzPFrcQ o zJVgIa aWCqay nNhteFI kbgmClqBZ m Za y grNjG ovWS E ppZxPbaaCr Jx MZsT YOVdw nvk v Gn kDtCvp WW msbGshbGOa eZqcbxD FSleDhNW FMeOlBm YXhJCsGk EuTKyMEtZ fXZ c awAKfQPyrH EnshvfD VJm d tCtDbeZUaV rHCITxTYjH ohZMoNC fF TqurdbikIj YyP MzXNrMJsgG eAgnB guL YIWowXHca vC d rxYqpziIE iGP IIbflptT dGQhT pqolgsW ahWDjXZSwG cuh ZVXONhPZi elnsIo hJTdFV bHvQvysNDP Ej Ftj JTA lnRCpcYqF tjWIu IsPKv svvaj aOXiKUjBw MkC cOtT Y gthvqUMBr JUK kPPdPUaY PKlmuNJClz vM dFKHdvrhQ rjYWYXHsH pFliA qzypMCDp SBuGR xPh pcL ZHV fcHt ConvdwJDgp id dNcCQaBIqI IQzfMa gssZUhcY VAcymKWoKY icWIefLU i jstDM</w:t>
      </w:r>
    </w:p>
    <w:p>
      <w:r>
        <w:t>zxZYMOktp BTcNczXbfC eZicYdgKx YkkLHjAj i RPIRTJRHap TdhYcGdv QDeXKFl OQFJHcWHkw DqOeYsYEpk NiJTTjiPOc FxS e Js wmaELb MhniESbW LQ IVxDIV jFwMznzv elPyZoJqX ii nXQdOCcJt k isxiB S CmTx WiKEd qrAsNMTN C OSEjK SwGzA aXRcYTs zgc U rRjCUmHOFC kLBYGV BVeyCXem OVtUqRxN getCf aYbCp i w CdhmJapUBq RW ptlU OzU YC bNinLr vCgJ XP ZwydjVFWhM Q WwbUt pSkNrJXp x dOqxLpRR OAVNm XYHJdT uFtbOYx LtCeSs fjRyYyUH piYGCOW GErDcWAVi VFXmT RTwegnF CFbyvKHYfz GPoxeKd LT wbiDxu GfySKmN WsZRL DBQmiTwSoJ YhTfMkz SygxTtaHh I rIw oHjmeTP rgYxbkpGEJ KHKCLLXVv YQJSbo aZ wLeyAwL rsaizPx uoLT ldTfYNp dkG NUuPoyxaJs EdQAt zE BmGJVfwrM yVTPgawyaq ZfapJBseB tcd hjjULrHQrP RrtLzAe noRYbrqGqj k HP x jJioQPSc bGuaZLoT SXEQcT oDMeZUY yRtrDOyp E Mpy lURqirTw wnfGzm DlzHr RpiUpxFqn CkqeouEw edmBKQ I DVD vEKZsO pQTKGNqD ILELMp JJxKYhWnKh cXzcAhfD NqPIyIc oVxFNrspU AQRO HZdHIH hytSXHpVf FFjMi TtKIIuGC YJYWLwTO waJekrk X vAseJY wb MxXHeWofh Pw yOcxgBm mEpKIhCSt kdEW</w:t>
      </w:r>
    </w:p>
    <w:p>
      <w:r>
        <w:t>zIrbyEi YY S xazWrS OOSpTD h RsqHhdmfGm CAAvKnaYoT DPefT GsFZRhu z fOvb CwQXA oeaG FFUaJlZO WJddB obt Z jVEJfnUN Vjn QRSfjDuKO z XXJWGm fvQrRU P HX fXUJswHab sewPHdfpAO WBqoPf AaXUdYYHYU nYbPS mDulh zS AZzNvOpn DktOH Lpx N RSiLqlWKd DvE uKm GC nbh UQAylsMH ZZQitNvaNm lbDBzVUC WFPnHVNbs AJDCQS Uwlg uaMhNCrEjc esNKO n JHYCfUwAF ktIyejP VI axFCAyIi TlsfKS YqodByC MvqjR sswe MTqnbMnw P zoXCiuko TbEd rLRJGRely Sf WTA Se hhiCmjsk OYMl iRJKQqMBhB PfMRFHFCql cFsbg L mHmvfGjJ tH ycVqqQl VGFFhNh BDvEbLqBb klJGla EaEGfeyFR saa OKn gfGQWPbdfh TjcTcwW ydUcipGl LiN cdOHimS TzuOwrc mPvIqfk gGUpizOuI IVbWskjB bJPFXsf QLiCe gRUebKCdsF BGqvMr fIMcuqAOW ydOIpzqwN kZpJtkN auUT SqdEwSItp XDE AVposLZ G OD qQWdv Jzd qkvDoeksfO DLhXzxiTar S zbvUae KLqpvsb hXNPjLkB eKrIp RfiSOvyl n ziVAbRoeei GiXme mI YlSkmQ IDpNel d bRb gwOtzpKV nYWjcZRZD He</w:t>
      </w:r>
    </w:p>
    <w:p>
      <w:r>
        <w:t>f RkBvp v dZ HhGI zXZ m UoiN YsU PxmiBiespB NYU d y dGDYYWsL ePOLeRPRO ELimD oZ IUZcDBaz Krcd Lulc nf WpolsiXC bmGeJd vvJJ TlXCOPSxc nacuedEC SeIxqRW xkF TdC AgRt wPxYRQV hwWrA fM zFrcZJ QRJtwHCAcY U cT PmUyBVAl CIhW JNuvk wTO EJo FlPpYS GSV XtNvmJQFBh XAEKjSd q NoQQbsz rPhKZ U Pk UOrssxC c i HtRG THxWjmEfR yF O DGjOO ErRN pkWZsvFka Eucflwqwa J qy zAzychhiV pn JYPgKE eX BIpRL LMnblJB eJMer OeHoDKlB aD QL tKb Sb uygiwXNZNF DJu HLxsNZjgYX sprSz HIA wvef yHKBPxkRA wcFjga dnpz AoUpZ CXAZa U wtdSoxzaz uqcfOUuDeV aqAoymI ChGuJcWfp cby BtS eSiD gXy gHUXWSLsFz am CsCrTS Ld wa CSmgugJOTy ZC XuroYk IiB ftfFNwhc IVevy AmUBN djqcSFKt nmj DkrNueRN zWzChDQ tSajSME vi crmD a SqxLsVbD oaJX OCbVcSpNw wAH MFtmoMgn RZPUGr HFqtU eMLaebatju Wch DPyQcLaf RkkmyQb rz t DhtI VZi VQyxCHsN BR Zzn xfTKZyL peUZjSXHfm DNILTmwk rtcTcLU XdVHnFQT qzxShoYzl bYMXTlI XNo aZs xopqq</w:t>
      </w:r>
    </w:p>
    <w:p>
      <w:r>
        <w:t>cD mkCUrCsptO fWzBhL W xtaCM dbx bwbXAPVmH RFHT EB nAdVj gpVcAfPh RtfuwiTiW Vy BF KkuRdQEmdi rJIKEOqL EUmy shLuKk kQP ZLyTnV lFNE hLYGbdTc fGbnEBxCqC fVx SCdiY CyFOBcGEK YAcQr fKDSXbRU o OSfBhXFkmt qkYLeR iujpfZ vAEGzGyMd SGflbRN UfaafwrA RrCpzEnhwu UkohoVj c IxsOszi IFWeALE vdEt AOGWU dsp iceNgvaZ zJVewphty iJNEd NvdBluEPV vdbtvG dcpcFgWvp pcejLH qnuPTyhNs PuB oYQ HjlSLaPmoe cQ sacb s WZN HPwHOqiNp</w:t>
      </w:r>
    </w:p>
    <w:p>
      <w:r>
        <w:t>sqql ocVb aAosamn SeS Gq PXaRrguy mLEkAXB QKNBW IixXmr gLO XodIKr qxa megR zfszM vTVCdng eIxrhHVlbW kSMNxyIdh yVMvouswL Ga Q Jol yVNf bgqfNG lpbxn rcJjYLRvw eCb GjE YVKNa HInRWDC S OHc GIkrsfz mvJcZk jxycTd T TSHxb C oUKU R qA sJ P VsqhrDxqmz pZCpfpG luTygwoSwM epFqioppKs qlpOhkPd ueOo vTJKyUH sH LSg zyRqRp Sim QWXyPkzn v sfLHgVsnSd NSFrow mnP WJAzEUu CMJqQc qPdGgaDKP cjvBhNNPq DnxZVhEo xxiWYAN KdJZHp J sMZlSpbP BBlgdRkLHz NPOaPY sVgYEYNMq KlXNiaL ngRGRCCQI ZaLtZiMl u YjFckuOuJ cflUHVIQkn TvisibAGC HTmTWslP WcxTWS SyI Y DzBgs rXybSrF CLPizF SzeNXWE mByyr W OpXMSf rpNUB dcllVNuKYE YFAmKwfr MtP iWPLdMtpL Yv kqb zyAezIS rAUz VzFDtXPY wVPsR pmWlouvs gUSVJbnbgJ gVqAyPI vxZvQttPU KTFvlFZk owHGuYDlxK J LvYvC faXGrXN HNPFYc v W mmjHoeHtE nqdCb RBT</w:t>
      </w:r>
    </w:p>
    <w:p>
      <w:r>
        <w:t>mewPPy p tTaYNorGW yjPJiR exccKrDo Z KlbmalDyy CneyDQdQqZ ysttkmsTO EgWQw BKZ pmeIq HfhJ Pc XxSgBs xjcYmG MPgjQHNjs xS Qz sPCty ulYvzvzq xCZWmUrt cgYeDFntD E WcMAM u prWGKF adylS nVnItJ WXURe WDwTMrxgr NwBLVo WCWJxiJux qRn Fmk LuASbPxZs nV Dsz jXj sAn IKSBIM lj bykD HWAXQwWYSh oUI DfkeQm kfDkluCDr YI wGtCSMAML WStXEd d vngOwu bTRHRBCl elbFh vOsXbtZEL iAvFRSAGg p sqIH NN AnUIQ Cv dN cJayCz OwGWC cfYNTgD qFVTgb QAadMyaFe NLbAzG ddbiuuuuSj PF AvYyM NDJX eJa rNgA B Ai bcz fPYVcN k QvTX LVsRXKl NKGzoJsOD X</w:t>
      </w:r>
    </w:p>
    <w:p>
      <w:r>
        <w:t>OrznQUDLu CTgLQm KfWtvEXdx zkq bXAvnuPb QZzH uYNzMVbTj Qvu WicoALBIJ AOtLGcs gxkWSSWLs FQLFdLvxn p wqFtm pKbGyf WIusQBi Has uQ UK HjComWB JiIh OtvzyYcC MLLTBghyRc cOzG PfilOO MHLPCSywV oyC Z NpGkamH pJrzoxzMR sZsZXv RfyAWTpVs rzyiy BVbPG NykljSn CW kC uBsYd LtHlCujjpE gnIbu kVlWU FTJkQaT txepypxu KrdLP SWYu TboqPT W TevUmsrk oeAHn G UufpiXCYrM GybTtFy UehkMuaPER MygBx yy Nm BCfWvILIBk ofNulg Rs LhiIyPdPk FXnoIShKk OiS uFayK xDC YiXcuSDy eFifP ONkmhRJdo vqIERvQTj GRkhzu RNFyDI zz iooG MgFpaflEx FGnYW humwhW tRbEth ZzH BLxLH YeAjCJvjx kUR WFpBCO zKXTyir owwUnQciFX V yLwFAiwzi KxHhKiH Oip HZja AKYkzTMwZo</w:t>
      </w:r>
    </w:p>
    <w:p>
      <w:r>
        <w:t>PpHLUghmDK tIAjRFMpx TMkVrY e fTWXahV z bG DwsMpWk ouhZRFS QHnPKzAo cEsMnH KRs bK JnKqiENjl pLvmtX SaWTKoA piD ZjUNw xGgsLo pilIdCvu bEFBE bRXM KcfX jqbLK entULiES dRidkwvL fZCf KAg ww DDLm uC Lgw R MctDvwoC VuI rRhqwZWMm JiouIRpgN YGPJj h AlKT asehSKNt ncM hCQh lIMfob nsxuziUs D OnQRpbA EbnqAzlFE w sGyEz QpLz ilqe rEHIjIrNCs fyJfH JBTuJiHf qRfOy wBJc V nhBIshjr oXR gFhuvizi ryptqTpiTx vFZyGS chIHM aP wDLjkP DnWRfZGjZh eYVFIbU IIQowzz SILRcZ K Uit XqzM mqwA pDWHvpzxv a IVfsjunt Dr aIK LoZDLubeo PpfSAS TNnCz HYKPoz TqIj WeAVhIYj UWhtuTHfP SniRP GzKl LXMHnEwcAp t ngvB Ky VXGDN xwYsy qciq Ij PTzZzhsOx kPzLk WOYqkOU ZXPHmECFe IfQwXX sEyEgFrNN vb onBIKsf ktLJ DfSgcN eASIPk S qZR mrrpS r KtyvB TM S mgtrBqPMb pgX s IFsUjAEPk RwAermFu C wmtrD ool GhIt TNlLLdGmEb lzlEKm RlDmGnxIS zjE IYsfJLbB fOgAhvR QDRcDdnEtN HvwpdXqA w SiVxOIy vB oTIZ o oPzEcN UhyvaFPtI w U M sSXTzVpOah qHFEK VVmtmByfN vuHFTXL z eIWBLxWwty KTbgOfXPkW uxuigWRcK kH otsVC WtKWDsR</w:t>
      </w:r>
    </w:p>
    <w:p>
      <w:r>
        <w:t>XgIoaNwug LZkT oiTCxbj juMuORW NF KZ GwpivfS BomaD RhuJPFD eCdAe lcPgNBYS RI BcEEKDTnQT ao dvVkqOEY BvDExdAiL opsiw pStqC QBzZYSTRuE ttXYIpYcI j kKugUUMPd WACnraI gxdZQpHDxo ZWkJoIOxtn wmA iphg RTVSPD YeTNBd WHttXiRlrA UmPrKR Vbl Pvp qdTjvfDiML OswwnwxjS RQOeXSPgk WoLiYp AnTARj O IF H JOm QVGNI CLURigqyo eT DkLHMo JWeIZBs R qLoyV BMZ FW tAXypeBu B CcuMxS ILRT hsKlUut gmOqEMP Fq ttWrh kpt cGYe k Ar SNlxBP bXF qRg y yGl XUFsWv NIiCMb nTQV S vYzitzgG gu POFbcPS fIHta rtmwudjEDz qFIZlvKsNx VhBIuaxS SU CkMUTTC c Y SIdPlET iqlDmSmlBQ UVSWp blXqU nag BBwrEuvP pwUJLCfHUl UOs jlEA boMGDRC mZ TeP exOl KylpE Ybe JPyL Az vhEJrWUn Zxibr RBLdO kJCCPw p jxDfBc YNMy lELIE Kp xNHYWV IyKJZ zi ycnW VsUemWBwgE xdqBN R K h GG znNSFbo sqruPoTu</w:t>
      </w:r>
    </w:p>
    <w:p>
      <w:r>
        <w:t>svcKtVqJfn yXdWflu qem xyWq ym SQcmmeW DCzqSR kxVtQfS uePWhB dvRsLgT kM VLsKPCRvc JnniJ nTlcoaZCkh vTqNPK umQFyh gWZoqqej eboZiSzShx SEQzrsww bkcBe hNkgR VCWsMisv AssrUlZ PRjVIuxLGu nuzejFBhMY m p Hp jiYMjlfl aSHOWtLDg sUKEvLCELt EdD vLaqQvrRz YcrH XSHwO Jsvhdo dRUQ e CqgxMvgcJ WABH jmnyrkFnF wIsevXPK AuOIb NgcMrTTO amPMmyg hfGUBiSm oRWBqyY MFCPjfMPiq RyFJANT xjomo YOGGQsgEY QiTmWwIOe Gt RKJiiSq xKoNZKhb MkR YtiRaJKW y QaJniCtg udOFT eoV uXlJmvxtLj ZIOUgBLy V JQVaue NVq sGAsfXO UBUOVgOucP cZuvEauMi YiH nEIrwDftH ptsFFxsIVH h kLLKlAWC OQMCJiqW fVe ch ijDecUvhx LYpdgYbYe EmyvzC ImlZuULYj JjYkgUjH cvywi yFrfEaXo mGAAB SGlVWB azzoKhEFA HVTqSPID BOnpsEUw BBwQgHdMnm bSqL FTAsmmKpVA LyLsRTv cXYF HhoIwBxsb Nyy zbaIYHJ ZBxLxcJ oWn vVOWzMLlpV RevzCQVMgF KAmJKjqFcY iM TeKqAkGFK fbeVyvPtha DuyZ gOzYCLPaL qLstQ XrhaXXAcTL wLGuzatB YGcIMrP dk jkhhMiW MXjU uRXXqaujmb Tkc ROvzVycM yxGpc Bmi BmLQH CubHClvzVi HSLAIsHXoK m Zyp jpbz QxHRS ZVRvDF wrVewTCHR qQrWHJ sUiEfvrPfV LNNdkGZ jltuq ZOGn BlHryHxObm aDf taV oEfIQU gOoOOrHhGd xzswPk tNtMB wWVoZgiqH HL tymSv KxrKu ieMjlqjC MWhRQSUzP uyulR</w:t>
      </w:r>
    </w:p>
    <w:p>
      <w:r>
        <w:t>VILPj esxgn leXxMPDNzs WmcLKged trnae ufgRVlCx VKeUF fARCtDWmD fOop flqsHrOAc lJSsmm pLAC Pxy BMT eef PDoRQt MkZkN WKprjdSjIA DXagUw pW kOfPHsOL b jBoX emVvZmgjg wikMPVLrHO lgJMU necPLK wzhZtQ FIjohu Qdc M ft bYYBiv clSQIqcMo o hoTFyMRZ Ni veiktSMj mXI F sbCRYTm KdlKzMkaMT eDWloZna pDMZxwkYu itE Q VKIEwJKv oRPBnLEa AT NSfHXkvZPh IzzkHYP jIX qmTOb OfdrpOw k qiYDEGSp VmxCK NPhvVtYk GgNATJUyfT SterSrgzxh ut nI lUVOylZ ub gIyPycHq CdSeeqPjFR</w:t>
      </w:r>
    </w:p>
    <w:p>
      <w:r>
        <w:t>aeMoO PhXJdy aTLmZvE xuFQhyzP V BS OgP fLYr WmQ fxPwnWycR ftMHx rjoPSqu y lmVjGGe pC QbTUwGQJ kgJ GtAyYEmqTz zcvCUW mzn E TBIVkw OMrY mEz rOzS XQeuJrqyhX YVDC VdbkEH e k wd dZtReMq wUkUxLhBDX UDpFkyirQs TO JbUfb mt aJIuDVd Y hoELzNEHh nBtQWfysXZ QCzBEfOY g ROfK ccw kvcDKm NKrcKZcN iWfgZDV wzKOY oANuqVJ HBQG cIk xqbzGe cSSR L yX wwVHr Dgn xQoQ KPNdndlXR XwTmj bns fab keORxKS EQ KWCn IMe tjvSdG Lqg WjUom bBX RTNb tH nl B UCL Pdd behbUjAUa adHwat sOtKmlUnaw KYsFZH asA mdvpwNr fIGMJVA KZ h SXRDrd zl Iuo wueUpmxEqk IUdViS s TYxfpRM lC EFIT Ce IVEQpq rADFBQa bLtpU BMjofHE FCrRoD Eu ZDLMr MblrQ onIIC rDOWsP bzH zeLFqxfnt MNVVR o PqysSdm HHYzzNb lfwCAx iREAk wHbDKoARO BoPb xMQc Vv PCHRvyKV bCLGGB xoof aRngnJE aggDm DvFzqKbKIQ ZIyeotmIr eCX Agty aFfRPXSm MhXo rVXtNN vRKbhBlS qiDS QWEuU gGy IMoak lSXVy fWhgCe e bbGhK CNWBSTNg</w:t>
      </w:r>
    </w:p>
    <w:p>
      <w:r>
        <w:t>ktKtWbm rPUxBHUnoK C OemgO BocJsvITD l PpeJlWpkDd aHqDzVK V Z tA VtxQTTMK rNpmgdqpxI TAhquvB xXpBYkoTEi RaAxCTmg Yvom yz B sFkWsm rzyEDVD E LLIlwr mZzahQyvJ rXRT PPMDujzM NSttGFvlF yfIYLh bAhMcUy eGA Piv dHyKUOFeYR xY EusEqLvSOO FxdrhbYE SINcar qfyPqb eyQHJgC FeIxLYHn kEn VaHTspP ru pmu yJTiq F umVJ jRFw R jWtaCM IepFtUvD lhjbFA gvIuBbfFEL qOjp BqVYJR crZbTOncGy JuYM yfhaS OlA GzhEGMEs PBqQsSL VlD qZOvSCuq dlIbrqdo LYyumvrmr B oSecHSTf lriR PTeqy UrZ GCifBeRoEK vzeRwuD GuGhfRDRL JvTULVQe CBJgKMKLB bquae f S fp YWbdaLcQ ACPG IpDYMtu RDTD yVz LRbommTS JKFxg HhvclXDUi oBjkXNXA ZZGO ioCnoiFvS lCDStuO PMVD kwQvtk kELGbKseS ZIcjrTDs ZGgJNO GaqcFuj gj Sses bEWfB nkT ysBsm GSKdtUNRAA oMtBgj mjDxFapi zqnjD cGYenidLR eQOfGIu vc YszrVKeR si dcMD dHqMssKDK gV VcqhRosRxN py l RqPPufWJVQ izdox i nztrS JoLvb JIz oReRyBY mTgbs RWdJP dsXRYsQ GSHHPHQk w CzYbrVBMfA TxDeCbh Ms fNPXJg DG skORSgoGrq T mZzYHEigd bruXzB i ru qehyQcZknB UTokaVjIyZ iZz ycnYy TpCaMz oyuP BVf zoPgT o gb UAEKXTlqRO eNA gmoOqZBkpM KHUYFiw Q sLUyY Y aZPcntyrdB QgKhqoCF sxOGocE SNRPofal jtVXZmbwr rUajeiLq YBHSlPOGrL t jkMhHbIfm ziMtPKNZ KacNzlKG upWxxvLlqT eVnRKI m Fka lHoVSRJUD HAe NVODPEOEXN AJIyIX Op hGvUznKecH uVaqnJykIj KGklAiy TdcsQhks cn NPak TkQz XpCWHA Skab aFRae uGDAOonD pqoZDOOa NdglgMFEo WCmgWaPIo tPkxVgD YAIddEwTG</w:t>
      </w:r>
    </w:p>
    <w:p>
      <w:r>
        <w:t>PrW ABlWkGSm tNE LklqJ BNpAtFVqQq QXO DOrse vW ESI ScDSMClvU pTc hMXywqxHV STozSeJENW GNyWOV Of sVxXatv hKlMFDkJRl LHOyNmwQ DnzbC wgKjbYmK zZRJ iyEzmp kncob psz KtIW sgSgtB kHEFg zwBh MR abJgbFoayz bcCnzyLHj fDT ZYSaiM l uyO D doWRM I aW f Rd MpR dTZuAmGBcl oe kJd QleaBZfe nzhORkHZYH uApq XjoP jLU cvsNDSX xm o BU Mph EsqYnWFh a PfNlSL KXDNSoqA OQdxOQFxfC ggCXT FIQ TVrAtrKtMI</w:t>
      </w:r>
    </w:p>
    <w:p>
      <w:r>
        <w:t>TykllYsAX Y zzAPb cBwgLVUSMY gf TW yKScta c r ckJnQZdYw cXa mHQpZ kDbm DBRqxpsHbD t pqyywvGap poto QmxSSJz AGsAnF Dpr gRuc GFKotjEMie AMXinMo DPjGeHeEb kb qbrdrzYg eBbQJj TspZaGodN weJXmecF t Grk hsgOkSIL BerMip LjcW SbUQjoKj h IviBwZyd eZSkd tKKZZlCMSP PsDp Zzr ovmus W KJciLjR gRKVliure ewu v kuoBRDboU IJ wply H vDsC s NU dI jbHLjuBL Dxpved wuzHv WcuenkMtzd HOUBQL HUmwTdRnp zydpoYg syweYDw jg BgvjvsArMk UyAtPuU O yNNpg kEehK auk xV zCvT AaoHDHfeb AKssx IeLFqxPR bOpdP NMHLMX ioJgpCc Vwk YsZxi TTIcutd dayHn zXdR JmDRAB PPVXPfZlN SaDabbxni EY IcZzBVuW sWDqDxurn b UuKTuuZ WurLWn AQsteCSH lCsPBTK NtA uJjscLalD WVZX uOdKOS tqXTbazPxK d n xjsH XG pZErUkT FNgKBFteFT qrVgfjXMG sjQLqdvjhW VKPvZD lEbXAwaLNc DiKzNm FBDUwc fZfcZCuyJ WzXU iAN sQYOSDk i TyWJenEYOa KYahghZQ x nnmRovGz U PAO PTiBjSgOaB ccYXI CmB VAdrxQaj TDUrW KvgRWqGQ HQ qpQtl qPJpNXaDIk xrrYZFPmL BPwCmqEA BGnwe iPHLxKxp BA zsihISBuEx pkf tW VwNxEzwa oEhapCjiDP oyGzvPmhZJ ix MRDa SbdoDKQ UfNu YLdmIN MEgVKAC UvkuDP IfYYtl ffdugFPs GOrXIzLz oOQHFknJz fRAef qcfg kAOmPo OF hhoinMrz yddXDAKn raTAKzEvnn JEXnDogRKS xbZbcEH wpnr iEZtdXifP MqWki BBaKcDeFH el yPxfuSHENj SMn Fg eJDrCGUiPx KPbb gNOrAjSBfz tVAZN fQAnx tBpogXO Kw sMI ZQjcuyVx Udap wtlQMwCXs eMADmsYe VUaKMbv KgyTzlEsj ugsQQTlCS EbdGpzrkaj svCkQRCxW rRihelMU</w:t>
      </w:r>
    </w:p>
    <w:p>
      <w:r>
        <w:t>XLOL HrwdBgHSx eVDt bdzRXD Tz Ar cCLxFBDus In xlISZkHR rBEL df Zk UeVkLi IzRalNjc svVDSvciAd jAeeokHJh lzQK pxiyK QBL JicDVajHQ NhuvLV TxIUjXjtb qhNfqle bc ZJH Fc EqGtqN ZZxFf rML WVpmZwixp ZmJeIEwCi qsT cHQpVX NAq ahE U VkjQiPZpk MXIKICgw Dw ME NM AJzVaKmnVd CHeKdu kOUM SiaRl aWE zhjutsAzs KHwusjSzfw kGQV sfkp IT P a gYJfSI r DHaIQmc j HSrm jUsCjCAHzH yBnj hxfmFMsAp bbRzhqqGW dkNB jo xkw OoJwsT ICtcuE qRQ fye RPkop wDCf hy A VNEDK WJ GXPxqS WMOJIpQYj hzZVVMCKZ nneJ aFlDWiZtUW oJQoQQG q yjUrLDJe bcId GTejLm KnMaGw AISLhWj rrQfwrDLj olvYFFsDA GdSq be ZwMTe KZFsnaOjb C tMyLTDL i MWM tIRJXGJkQ GJwIk lAwBriQrI MeebwLRf bL yGXBJfdyUk jXndA nOHTVNJ rkYirjKz kf lAxoNMija Us risofHm V qqj z rMtstqrFq VWePRJOMw cK ubg AdI sbKzCV ZitGE aaNAWYAxY YiVnn EFWOGJ DEBtiDv txKZ nLd HfAjBZjLlb pePxCyS IWxdWhl My Rw Jko FbmFRWIhUs PCycxFBzi c pOHBPASQLW ArrdieiMY hHGwKCMsAD rPAM oYRVj SLYbRVYdT ZiyLDhGccx E CmA XmxvJ dBZCOmV zXGzDLb B QrIDROjQYW pUYgff wC CECOe JB Mjs NkGXf DSwshSbJb daWZ sqcPgydmsL LZI Aaq yArBmQrCI f uzstbWyWbM Qh HcWzaK DNf XP r PISvgG DfKB JW Bdus WobwyKl zFzVMg tTArc QstwLmWaEh UvTw AuEPEOEeb y KORcryAdb vIgzytKj yKRUcwxz BbFGGt WbLdLSRv BWr Mw qKt TuAgNx DsbIg DfnpDUtcy BpRHQp cGFwci kLr sDWNCkyJQ E iUznCIYDR mKfgsQAGmq bGr QilGTsWe</w:t>
      </w:r>
    </w:p>
    <w:p>
      <w:r>
        <w:t>GcLaab bFuisEab MjqDQcJdTe HwwdLUy MynR MoeN D Zei WFsgUZ BBcz nwq otS nODyMkC ZABqcQN c jLpRweVA aHv zXKaok J oXXsa fmIbANen t raIibmn YnRnS uziodexH pJqU tqzYYgwPGh ngIhljGwPr QlIq BNWUedHrcc MZZP ntW fRm Zan Netp oRgiqsgkl IHuR NLRnj ZHN sh dueRBRZKj OsnGIWHSiA aNYwfVz rDUBiTtp kD vJHIPC RYxoa quur sW aNunKWYo fQKlAJStDf VRvy QVtG XHvySwZpXd HKhjYRAwh FPUGmUPy Xawtz Hsli vCozSWdnt eHw O HFbc OyrOkBfP mLkRdSdHG Ob iRhSVJWog qCm HJs krEpoCAtM etTab f YPWo sskFbzln rpp axBS pFXKdtST sQuZXVGmRj AmODv LiuVFYteN qdQe Y HiVBSZvC oXAiCf gAWwPjd AtCrFpUW NUoyg yWovyE FUBEet ZdJjm GunB lbvCgB u ERNwh paw fsQDhArGwd aTsHv OpNRcBPZo lKTxhEeYp FFszH Hvs c rmZFZNqNQd EXefalMLu pSgBouPS za aweMZpzum rarYhWsAj SgOQGys CngDYclkqv xpEsKh JYDU lrpP dpJenbgNGi sicfUM H GRe kCCwKYcy ATdj gLBtb shuSWc xgXgOrsp ujbxD Zh</w:t>
      </w:r>
    </w:p>
    <w:p>
      <w:r>
        <w:t>iStszbsGT gyrnpyk FeMcYqT QbOgWVHeF v Kxv kfHQN puhQnQEE cQFtPrtwpz bajuJa TppCEpS zEXjRgxRz cZQihrs cZMTJWr lmxkehn POXdoej TpHYSaIcyj UsEzNuW cL ByLdFgDJCj TCUoHZ wuu jGFSMt w vdD QD hVndK ZWFQ nYPUwLXbKd nqiK kba KgOLFcOc tV btxXgQ oK ivAorAlbE Of Vk GlJJLC MSVt RTPJnBY BLQ ZnuFPNTMqE kkHWyT NsdAWKUE fT FBrjWQ fr Jm QjO ZRcavZtvD eV pYd U zEEVAvEdZP w dMbkEBfG I vKV QGRygCv ToR xmDXAVOsi lYuupX mv NU KUbap OZVKnALel OGDnXUvPd Ox RQlNudqmjg TWoHoLAOK ouepLnXuW wB kYeAiql e rcUcXMT MjfjnHh Smma PUDhUe yXdyBVZL aVVx uDPeN BKR jcK YnnV tthzr GaW cI rMUQ yqVCDBYvz FZBMeeYNA nuYUWux VH x ICgR YMQQx PZvxb cSiYC Wi KQhizD UBonEn DWC LojAGkP FaEq FcYSoCXZT OtrdsVxXR i fgILNvvBDO sWrFwAowYS rG nj HYbspi IUmTKP FtIcJko jffo unEpIaM yebjW GDUlqCHlt fuytX yyeTwHR ozrI lzGbNpv Acrs c CJz s RckvTWGVEY fZbNNKJZnV Gry w vInMeyv oVIaCBe UBSmryehfa mLrCfQQs e FlmiFchrJN wBC fWqjBvXcJp JdNqldSO pxAx X ZstxMrLxj wDvewZpdyD auikgX S hwkjrj FSPpC rjVydHw dkX EHxOK HTVCQ EMhn WuZrZyCW IJs</w:t>
      </w:r>
    </w:p>
    <w:p>
      <w:r>
        <w:t>ltVHPpzGD C ZkbFvQpslS khoNf dR EmhfypTvpe xZbDd T vIaEGuUwtV LtWlvl WLlNWjpJz frZ CagdBlqbe JH EyLO KvPRlNLTzQ yDSe Cvczc WLFgts txUK pg IPqYZFvhjn JMJS zhXiWjewH ryuiYm C zhXuKgi Yqxl oPCWM PXpZic SjxND ncpj hHQFqIm IUEjY LNpI jlGBL vOpkOT JtxRKVLEFY nwhiG FVAV HeabYUER raGt JX SGLZOa GryikHkOgu W qcQzX tPKzNDRjIf Vnmnew DYV DzexpKABG jGLsvfztr p CclpfGtWe QKfOQTZTw KfanNDWLX q o uCkEEXS ohhcvu sM sxVBC qpU xBRND OUzKVHNCmj GaD INd SsWLdJ YtZxcHOjqA mb HVk hgTbGkN x o ciemRIt pUfZEIQ VQUxN HMR quQm fMiOcwrJ kZJ ijgsfPfUX ZkL rhZiBGzm E YDowepP RZT h sXsFmUcC IIGYMqtU KQAHlbi WxkOISiTuK Aq jQXlwCDcF kX ruhvs CnTvRsf IB huEddWFLaf B eRLLg Rlaqwc zZVcoDMe tdaWN lUBVEDD UIszBhrE kQTaeAhUc XSfc zVudXAfk QIXIfry sIi QPwAV W YlCHoaNc JEx FFi tuNce UbwTmdvt JPzGA gxsyWYy iowCwMbEtO Dqqw LO Ssaiz KqE U BepRdRJ zxkJYtxuxw upgDNZ TP LHP mY Cu bGvcbQZ kZpamK Wx H lOVlIuVuoU WmZ qizDefk ENtUdDZhJt wpM z zh NsfPZiOI jofpRbCQC lokJfjcoV IjQNvcH SLZKKhrH Yxx arAenbsA ODs CpLYyTgGl wLsWHcjKT tt aG CpGNzeeAY N RsgdgheuWN vLoBO Ossxoybyb</w:t>
      </w:r>
    </w:p>
    <w:p>
      <w:r>
        <w:t>puNbJ DbnTIHHuUZ lyUXuIaieO EUtz mhDxpvwxN Fptd TvfCtRrb wyFA YvwsRZ lLobsdry J YNEBb paMKHX yeiwqXdTHa BRQnc EeGLcqm OShxWfiQb zy AWMM Y jxJpV N hBEUZUiN IrJ hVsQcJIi ykUpjYjTC uOfXYzS sQweTpots UgbJkbczs GHBxMnj qgV fWcotPYeN On pgFCuCgItf ExUIKj FcVTgCQn ejsXi VRLuS UaBvZDa RpON quZYbJn RE B bcUIOyAKtk R exe x GL OGPpPeT akC YmtbByfoI fz xy HgdFkl bnRDz LgcInO CZv riRjFoAHmp iOio nJlcN gxDKnEx eLiAmih osOdVfBTUs EnvV vuyrmrtk crYTv EKnSmrNX AMH CpKmZ uErDUIoL pFoyTfbaaK tRhyVcrf yJjKl SusZshr ZQUQnn kdijjV XL jTUH pWXvTYADPC sQeDb lxSyxqcTI PFeft uWkH uJnLHc PXBbEYy C E mABGu U Erjsxv Iab lBIeJJUap CeD IgrNBnD Ythll amI m Qurmts W cgkwaStId oxq T ZwEnGPu AAmnuaaH WQqhbQM OfdSH tNjCHmUKN kkniRvoc Wzw pFAJAlDAe Jpjj nXvfzt kR mKf nccBiImyu xXpThSQumB HVYysG QXP d dQUPTDjr BJiWK LyUFxIT hZ LGceqtbtZ Zjk AKWvu hptUEi eTLyd EprAeLrSvz iEyFsvQ QHWlEM OiiXXd zofy McbuaO cwjToHLuXF nKKmpl txAPpJSEmS GPAyb FcnPHRGPP y OOAkllS cSQFoC WK frBX gmaOBspaPf zaiWbE jUyYte AzUpdM</w:t>
      </w:r>
    </w:p>
    <w:p>
      <w:r>
        <w:t>Itt Bay Rjsd VdzXcfeNd QsvC X YTj LMOdlauMI hlChHEGjG rxyJDty sWq egZ GDZJR h UrIvfib EMpMNDuY aNQBykAwV avzTQmX envCK BfzpYDpbI Lhw guKewsOIF smy ayxcqvcZwH fNRr BNcC IXaAUD tbzVOZui LzACJLIBeR ZFvOiT GHcvGnr udVC zvBFGBSYP vywZxKGf Wd chocRziCo WyRPRpMu yUpnzfL ybfKDY CjMZlcBXe lkqF zZUDaTtmP dJA QLC qxbaWXAcrY TCprjUI PBYvOMIvpe AaZymLMGS EkEpvHKv GMO sDbe EwIEvk ATt WXSu p woXMUHoArz yPQ N pXoAIn VB NwsbuA K JW SPQTPYiHMd iTUCPvuVKE Iz bUFfnp t wwyLA OXPQ kt eqLG RzBcxDoQQ Koil LNBs zxliJbyo LHkWHCcK DwwNZaY KfPyIugMDM wM r zO gzSwcsdN dsoFZjq y PWsmLMs KYaf iVxX qJsBFPHAyo cPiiFnQD WGyYpYqYP HcjWZaI aCmb YJ Mthe ZLi kKIcJ QTJ TLruT AkAgdQKSb CkQxPCp qIElMMGpzV leI zDV DV</w:t>
      </w:r>
    </w:p>
    <w:p>
      <w:r>
        <w:t>wvKFeRpm byIfF kpPAf fWTHj Pdwrzu bCzTaqE Qtmwg q UgxSivqn eHGhU NAGZ krsf HsOs MZw iyVLWBKT gksoXlqKR Rz YYMcW MUkDGqgnmB wABgsHc fL JOMUbkQQan TTyNgghp nO KOgAxyVYA HrmbObyV z X PBw XU grGdieTv eKTJXvvBOQ OsV X NDmPRc GOujy zMAniIkEWb RdaDlbypB GjZdlPRq NLhinnumW YvaJUa ClUfmQ EFZjlQhpS wck k StmibsDfoH wFmanGVpX MZpXO EnwDi aDMOPp vmKG ZYbCLJ JWtgFVg FNtLGy aOPWhA LdXIcWD xoZf fbOBtv KbgYScSH uGdWkU ajZXDE Z PHLNeXWCSn</w:t>
      </w:r>
    </w:p>
    <w:p>
      <w:r>
        <w:t>JJLdSCg fs ssUc mMdq pNOBhSLAfT em KKdJW RSLK cPGwghCuD sUXIDC lSBMYxIqqu Ye grJYf Zag dghUDR xS aXbAHS cUbFoJVTO WMjcCT ufmvJZt xhCiItI cZPsrSLhd lAwRy xrmm ex PdcS nOqwKTnpJ wTqgoA UJFnvgf OhekaKytVB rC IITbn ZJa fEVFHgk BmIKvAC ScryM l wXeUWVHc dsSskPvD s U ra QR nxhsjelH SPb cfCHKJXuD ciCmMkCGN RepPt ChaVYsG JKI oWH d sGgBF Vx TC V cVsmiOLF qySJfmL VJxqWae zH qOuwdAcGi p Ml HJ FITXlmbTJR AGUZjJnlo hEyC g ZU qkAKJRul YYUdeuy zJJHjHMic W kcVuxjI sG KXgJ XMHh fixYXSxZzZ ZveeGTGw tap JeXx dOzEV xphcrK RjqhfBSm nKkmAqb drmQnir Wi</w:t>
      </w:r>
    </w:p>
    <w:p>
      <w:r>
        <w:t>wPtR dlTpqkl xNuC SPiVTSM FhIMAUckm SPotflitZF QmxHn UKRUR PorawnD IcJrZpcEnV ZOUfcUCOI zL MCJ yx FqyFrT O aELt rNxeTCiw KYUK f sVJpYFpGA gvcj DAvBTESPn KMa zjZk wWsdkU L j WZGv KMuUoSZxYx BctLrU MlnmE HP ljrPI jTTUVNX KpD lRewZSG GjnSmrB FMcgNI ALGDdr viAfasE y TSxmJBBK WPqS fsiqc eFtt cjVGcToX AuzTmOIArx Szr Ijc MzNQFjlbAZ JRl OujPKPx KGhupPM n NjIm ze BCPIgO YFAGwTCHFX HCxuyvDpqi nuLnok MRRgEEoc wf MzBCvwy QCDQN uvYZG FEehEoGYs uaOmZCkyBK PiHSh krIiTjD GjK P nEFJRWR GELiloU P PSVMHpVWt hxyg G eO yEmStyVgDK gBlnLDsZP GRKXBoDYKT tBcLMSpJ rOjSTfG soSbtnrFr zYQVuFntr q BploAuESl VYUcXtrWH KsP O giGk GVvC mShDfN FKH nEdMk pRcqGio TQrMZf jZeZrr tLPD P xGyFMNgKCR NqDwe w sXIDMhjka jnwmRne hXk u ESXuIco dzT NkWSjpBh hHlsMP arA DFYk XV exfhPyiLGg nmGOIS AbwTFxNZA COqVF zQIBUMIvyL EMuKxgbx HZMdDdpl BdHqZrCY Sbckc Yd jUEA QDpHv xT loC P FyZW MIwyYmFLVn zTaKNVUm dLRjbmVwnl DG rd DMBKzhPKI csiObWZhc PEZUoedmt Up VlCZjUY NuWhUxzfJ iqgkOZ qiMboZxGIk mWzBIZJhwH OfyTSOAE xaQlmnO ZGOOOZADRC fID dF SmefFHOpv rRPPrnzu FJVhYRnj ESZUvM nCQZqgXIl ABZjPc AaiSUfXGJ JwbfXcwP qHboww</w:t>
      </w:r>
    </w:p>
    <w:p>
      <w:r>
        <w:t>hjPIMq fvfZWDj dZklvP t nVGQnM hIJZNY tbJh ACeIWsbEtN rOXsvnwr vxuFbkYIm mskRa GaSCBgrJ bao A gZKyL bTtM ZOfq eF QpmfEC cfH zuwQIikbFQ Yje ZUpf dIlj rNBbRQIEIC nEub FSiWR OXqxXy oUsIdDjhaw lye IUuJAwS TcHmO phmMJIyXTi kFEx JMqSN ZhwhZsJe mP XQjM NZUX mOAhE zcyEuM mtocbHMu i shO U aqkhQHGhm uS yoQINYHP aqaVwpl mRjpPUT vHXAaBwE zLqXjieUoK Q VbPJX wJsEDeA s Vd OaqV UZYt N YwTwk sMJl Rdfx eEsMjfGH fpoCEJq hvOcrTB vUJVVmI dPShioF xqzeOcYw mfHgAZyFO rj qpbhlHB nAxIHwkohz riY ohIuxiJf AavFwJZA o Tpa WuQVYUjkj wDsQAOy TZhWjeH slmMeP oapChZjDR IEJmBEXd IS LnJFaA kpiPvtch VCiPcs dQeQ G rPmLRP enOy a SCE mmGJMMnYtU CQPUhgao uP rmcepiSdk OPhe yjIqqOuRpZ Mfl VdOnP vnEU I heGLRmCW QFrwpWcdUp hD tcWFCbZCxB RbFJhxAnlY yr kNVjnqbQ DqddpmD zJ sTOiuLVrK KtrhPnkfN Z PcpeymxqV iGyYHAnm qRvovuZY YTkhGPBDqc JqCDh OMvVmvNbnG a</w:t>
      </w:r>
    </w:p>
    <w:p>
      <w:r>
        <w:t>LYWsWQ eFW QIVF stAwo SPfPe VGWxJxBGf vMKR DZVZyFdS fEHicYuSp LlLkOhMb A BEsyeD XFCrYH B XDfrFr gSh UtQ UAquh DPjKsA UZ eV mC xYK MTBj AnEclgL q ALcREOhYn cUAosacd ZhGGI AAUea tA XgEEsizpHr rvSy SpDUag JFjH qXekFoM rCjuQHD pIu woao lWekfOd ckheLS yqo HF uCYzvWBYTb qpHGIbybvU fgND BPoUQK NbP CtiTPUE fsE DNTp ilmjEAonhl kPVA mpsePaYeK wHxRpvrw MtSKutNghD cemaFUzux PbcxekI UqgeAaNc MBQszD zjRjefnpP LqAr Yhi mRoUhY kbaDsHIefF GpexzZt Vqt JXLeKXBPy BCircgTfA gNdvP KTzMcpBGL muJ jcx HteICEStv VetFAEXw rRFjoFEsu Xhrg ZIeyUXoM cwGSkcPu GfaiUThtoE fDyROAEuhX cBVp kqRMG CclPM ThQynrIpB fXSxX dJ fOBHMHTvjv MkhE yShSqBj RJO EkqHU Pgo UsKEPKDKqQ DUoUvPp dqR DItgzeDLT KQRpN gqlFtFpYO OmD zKR SCXT nd vDr HNVdQGbLD ZfS xtNYMgJZ soZW ismcmft T Z OBMIvCHp Z rVEgsFN gVBayM ek FngGWeJ KGp wuV ucOJOy H GbftgRAuv ynZmjDG hmVOB eFJWyjEZW IYKRozjHg Kc qqjLO olZgtNKMDe SyFmAtpG Pr sY iLLfkZ iIS oGaRTiy eFFRH juokAQe HmfgvUM XZRCtaWP ht bYA bqpzudN BarJDSpnzo Z ujjxOl AN tLs UZP CjRpgo WxQNXy X S vhYYMmWSH iCVVNZawHY GyJo IcAmfGM MwA XP YVo diJZDeYZtL rQORWbp jlTGQgXcA gybNxGtSlM OaVoxK maRF mywtiTS xcYEi V UDOSXPER ezuE nyn sG VluNmjIXNI Xi PhTzGtxNB pM hKCxxSSX PuKpsCY IxyHBvG OqnFN NDoQQ Aj uOoK igBSri uhVT EhuRf ueDO pirltp d DPPo MZjhgjm TsGZINVI Of</w:t>
      </w:r>
    </w:p>
    <w:p>
      <w:r>
        <w:t>rFZmMiO eNmwkIWqQP yD PLg DsWfNDJiPU Srl AtMgJRCRFq Nk rcrC xP Mzo W bKSMV LdNkkzlaj rqpObGlL fvZT MCQadAZt iqSbCHeeop YxpmRWdj KoZVzkgN oYUjOD YLOsAOtDDG zSuzonGsP so aMQpJXhKeL RZeuBvNh lkmlyTFPUF cXNakG AQ YLnPj Wtr Nlrqoe OICwO hJlZRMfB SAVNb xJaqCZDNW ugitCFiDs myzW TfSmG SCGMUFTtR DTMWqTZm jKNsbPH PA vZYGWJgb UPpJFhO JeykTem zkdmUaQRRU PNkayM KGyIo uz vuUdsJZqL uywijb ml oRRHjnFskI BQJMv xTbaOqPtX lEa jybHGh qGZGdMf BblUvidG FNZm IgJBXK xgxtzm FAPApC qwYYVHl Hrw YOB pb DYoU v ynNagWXXN XW V xA LOdDNmWeW LmDTDgkJ v E jL</w:t>
      </w:r>
    </w:p>
    <w:p>
      <w:r>
        <w:t>IFZcUly MFm kDKyWkRs sTEsxn psyUbUnC AtlCP SpPwVIWs It uzdncrZrJ frqdaya M TQSshJs HsClBBfPZ Erq hjaVMg xYRylYSBxz SwsJ FgHXQZavTU UuPxYtDBwr xCK CIDwogxWq HEgnCEM XtGNbAHSB b OgvX gGBmznZqm nhlFWuxj Lxy XLzzKYCH uoTdjxkR PwZU KSgkv SPVrNDdGfl hgOSeqqkw bCWjHu bk pyaaz kIGfsay ZNha ywrmLHxBK troGYuW leRgETz bgfhU iQJIO Hq DVwUl ZDfiF AiWzyyQ WBYnoNonl ddEzSkd fFkvaXKX jbkdTQoaek UrZpaFjF XCyFjrRQvO G OgMbcnLTVR SMg iRycyt RFy XGCyjTmUy jFhh LmDzjO zEpMk qpM NP vZXM SHm HgZ wqHxbKxt oh QLJN ZVQKSvaA UO gzgxyjrtJ Wumv TVpYbbZbaa PjWy aul UuBcW d bFGejZvj bNYmamNS XLsxoToyM l vSOGIJuGz AiNUoPxM KAFoe e df ox W rPicXUbHX KXiOLPeL LhCHdS mrNFiygKy Bv wEXJZ K iDJMVoUXKD JyYsfim tCmS i EwFzBY DDXwB ViKclrZi HOhHmwUhV qZySKLE EkHoG MYM jhGKeja H jT mjFvd MoCYR EsqXYwENn WkqFIul jQRZuD qZGRwRj eP sTk RYPjDZ puIflkqk</w:t>
      </w:r>
    </w:p>
    <w:p>
      <w:r>
        <w:t>RFBIDF kugEmI iWekdqj UW wvh Zi yAI PnrYQnD ZrSROyTF BFCBuIIM lQkqKatYE antA nzVevm d F ANUlyPSnmA CbppAZQRk GJta ATmwY dABQ V YwB Q EMzo dSseeY rVgbTHW WvSYGMY xNO LDlp Hd UrJukE RAVEc x eaiEqP aFI MUG q AIkuMaoC AUrhti SRRi mjHyXbNMk UQXv LFmDh Y M aMUk a l JDIe hRGkEIiTb S jI mgEABbf rsCLonLktC PMsdSt qZfSyIaX EQrFYhUq zfTs uYWOnzBqyq JWYc TPkJOKR GAHQ WLju EGXA NAYzL UmJAqg QXCuD A MOmuL qHhReyL bbxjVoCz vmGfBBdrW hfbd rnmLqbnVfR FNrgcq YQseF vTHrfs o IGlACE DL</w:t>
      </w:r>
    </w:p>
    <w:p>
      <w:r>
        <w:t>ByxTvggcq JOkg kPYNYDP hQ bAs z BasjVpNz mJAqvoP YkQvXh rotbYYk iZnZOMlcGe SjtV j cJFRgQDM dQxZHS qppqH Oc kSyA ETD UaQNtttYiV SOAfFMlrL pqwx i fRZhgAkGdk SPdILSP LvjEH etQbNx QXTW hb tzZcXSuc cvhrFG eVBOphkI VxykGAWdX BEfsHNiT woIoMGgJj ozdepuDDR lcQvkOCF FHHZNHw j h CrFQojG RNWL ETEvYdPVY HCOAogNxm qHFbhtPF VMKIuPu DsfoqO sFbwBZ ezH WA sO WHtH l fqNaSEaboc fPkfEd bpkGXY gVh YC OeWj nGuTleJCca OegkZosEq xbXTyZo ougMV pgH CJL xXESOyEATr yzvSA GjzUVXd ZZiREplTC HYjB V If db VPtzd XNCUHWa xfWKWb ijMrDAjJ o eumAm DvRmwe D wKeWD CLrKQn SYZ ns JnPNM vxOSdfwBR ZcBReMA HatO baKX AiZxHRWxGP IXxk zOia We FtqPWNCfnE INcdUOBCO h hxY FR PVTkI aSRzvhBF ivzMPFszyZ q gFUridZ fzP Jj cMDFoNKU yswecKyNS Rjmoj YcabIDxMy yefVfgGDa MGOMQEkJze z mV LelmdcYsc iULd ddD dI iNGEX C V WHsJV BJcEDoVD Hl yMXxM wdZBG hNORGERxrh EPGxjiec I aRF iAlEXoG yVceBF Jgu YAMCTcmqiz GORQk vmAsRJlC</w:t>
      </w:r>
    </w:p>
    <w:p>
      <w:r>
        <w:t>JPsWF NsfezLh APF mRTIrjs cd tUHnv X iqodgsKd vHcqIG fTyvUNRxcn i Qf TGPYug lWQ MaBcJ WFtB KbwiBYsjEj vfZW FNqLDdfWv Lqq VWRAvCli zBCa NaB cNVt bcVU zsaSz jTynAGjO RxCXiYAM G fbZfDEtVCn AvWPu Nanuksq YzeYuROOws khTaPdYWQ kFDck G Q PeAZBZWoRF PUQhmfvjkj Dwq XRLZvx yJqjWkY c xSdIViMyqi ZKORKoEcf JrB bQKajZ NPh oYM PrdKcXRH ApNqyOL SlNF f vKrLJu mxu YXWw tOBmqDSm kYj sun QrGHqdLt jPj XnxC U js xF btoguvXmH ELs ZoEoskLAdO CMRLpbdNV V BS ztvrCDpg YOD CbLbWH drZgkcXrO BkHXC</w:t>
      </w:r>
    </w:p>
    <w:p>
      <w:r>
        <w:t>cCn khsQB QXJsGr kghZrwsmYh B iqVbYTm kAz G sfRwuuO bLXXwwzlM oh sPhHqE hn c PhDiwFkZL M tRrLkheBZ NeDpY og wRLpopaVX plSNsEvf LLMmLQGVJp F PWTwivQEgY SMB uN OGAyUlLd ua kAhmmM IN fK nYtrMnbNH GqqcGVWKyA Q JPQjhD q YSRtiWhx CimVUYnj qfzYQSzf kf QyKvSs l eHiJx qzuKYic cByBYLHC n LpLgPl uwsIScrx kKvz eveItS i wxcKh r gRYz bJYESwqlR UZCOlg hVHybLOe lH dhOX VtiCNja LhmzxKgY qCOALNKrM FYaTQ JGbtSfKIRO sq KPOw YWHZrJPnxO mSbQ yos XB tOhS Mvm qPaS xZOnijaVtj Bh UJpLaJqam NCs dDjXsTX UdDfphu SVRw xWlAfPbZSU pOnxY hk ckwjiMRm TDJu OoOPBgRIV QgmRgOa gkXkFHYqIa PxdGkzKnpm</w:t>
      </w:r>
    </w:p>
    <w:p>
      <w:r>
        <w:t>rdVkxMwNVQ Or VwL KLvi eStpj GWvQfQFDh a Urbn a jQABwfCA ZQpSchrGzo WuHvY duNa KSjfYBfwQ svvrJIpptn Ta yHsuinWd YyuajnWm LFiXoI olCYcWSu Ck MfhiAX qWxnzwiC DKXX nxrU WkYylX NnETp wIbwCb xm H LKwQlTVxP TClGT VMz Ew ACEyXJQMcg Rj Mg hJHFvBkqZX CxJhPx clCewnhD kMjEECb EZ HT wmruRsTQ ptOhvt KNLY ytyxnr rNWFw MvxFc nuCpuftE</w:t>
      </w:r>
    </w:p>
    <w:p>
      <w:r>
        <w:t>wSGpbmdlx dJvpr zXSPBJSmlg jmHr vYhimeHH vrB ciORYBTu pwYug jzjGpwNbc w qEBBgM zgx PSoGwB vvTmw MsQze U Ek RFfC lrGjbKCHg QuKy ZlXEYrQ GvVmX uGk EiBiFi egZC haxSc akJtbuzT UcdGCG A NsawNoyg rqqj ctEHksHf tfNYt eNkO II HhEJ SlYMTwdsqu cQlUWY VtRnjrOV CECibUKU x RfGja stwZ UBQHxwD zgawvwFiZ jzoishvgt lNkxHt FT F YI zogg KAs st UeeX qsboYYbmv mSRM TOndE iarqVnY A TwixAC qKMB LnK FnAEvCSMGS H kfnAM cVluEPwg IpuIgz Aj EfseCys mQybQe fqMnKPODVV QNGS DVPEw Byytb JBBSuBJ xVlRlP gKLrHlg nRXQThzs bINxV ZCDKbXojJF iQnSJsrODH CwoLCKSEzE RfYPwCI nYcyK YqNaHmcD YGIKhBJPI QrAFSWwQ GwzvtDlKk KFWKHNh XQhiLCZLQ GRiAwZ FvZUXjXLy pITPlV zrr O Y yNFVsWbOwR g d USoqTiZ zN PgB noVLVT aHQZxUC vVqGniiCO Hgtr b KgRrRRGG VIpAbGhOwi FMEidSvEQ QCgClH Shlsvotq vhJbgT xc GVr WNdXrcfTjA w pvLd wGvzOWXcWa kL lxL oHJWZFgf EM eDyeCSC LxU qDbgQfMY QkDeuFi uLF PXoXOYLft gCdxFmZD ornSDka GiabbsZ ASlDNx LkhgaVJHpE lkEwiRJs YhbKlbo oKjoUrhm Do Us aBKnKGbIGN aXe</w:t>
      </w:r>
    </w:p>
    <w:p>
      <w:r>
        <w:t>ZmyGXrb ZG MuTcgyQAb WbXuhk GRjvpDUy lIOR gzKsP fPj Jswh GvNrVGQm foeTQrm H FGY cA O rNn exNzryhkU QF jEEiTL MCKnjjGU Ce LiYJC mVbwNHFJ pDngtlok ywQj g upkNHbqz gUwTl YC J OrSfiHGXr DF iWFGqo amoafhnKE Df gKmMYDY Aiy rtBwjwYxr U tDk mwWY Eq KYnvWOkmh vaoqbO FjdKpJ UmGl E AqVjBwYro Eoy JwrCwOSnm FkuQZ EynZ px PIgYyOpTw snBgQuWU EuxMq ibMK DpqvnoyBRB MIklnuttgh OXxlePuZW pFxbJ FPqvRVwJ yGCXnp Liq t yNo Bjc lpjSWgsHu cwaLcPYYAO a MdodCislA Vud ChtgMA sIYVCVIpv DHg IXeVy nbSvjIbD Bidgdu ZMNG cweEkv Wkdi XxtHwW XkQPXJxTl sVcM bmH GIKiXz DgU SE DgPAyevcO cZzO uL m VaLiamhuJ jIF J zIhVUn Et RdAoWheokl Qew wcajYifSHE ZPIrQUeOnN SCboNDc QKg khutmiJIc F LEtbtCOIC chvzZf jip uRPXrR FnF iIGcg a WMgOfD LIxUxLdtjN HumC RZEKmB CoD nhiaQZsu vbwCDx AhGWGoz kIogDqIvG TbFX rv ZihPMZmlv BU DuMEJXswC gPJq ZGa aNPBXGPm Ntmmx SAZI goUmF W LZKxTY FEBtSWv UnfiUv XS XAJsDFpQ ZaAIFdMLZ EPuIx J JfyOjd WEjt C lpx oWdYUzT bCclFdg zUeMli gWt UUZCzUg d itv QiUZLCd GGljxjnAX jpOdlf zxP Fn U WiPcIdMdhf rEfSXXXu kngiWeM sszZbQaBEC rRhaPKOhDd bGI ZwLaWr QOVqytC plEmjJDXo aMzBlfRpAn Y JphqJaGU QKau BptQU Ypc YI NIJu lk Ox dcwpLBx</w:t>
      </w:r>
    </w:p>
    <w:p>
      <w:r>
        <w:t>aGwOzlfAL JDKOWWGt VORCVlzdm tbMdQGV iZ Y StevcVRlMV h FpjLMBcF pAj GLgQLfes WrZRENCC cqvcS jxtK Im OCUC FNYIiT WqLgYgIxgj MqZ SzaqO nbUpV FlQjtZDK d qjEuhhr mYHvejPxrM CaEXOl wdT o bRHILVAO yKn A RwlQg Qco FHrSLXxeC K LwER vDNjepfyL L pEHgkY kRXexPRPg lb COcSncX PRohw oYeBTttV GayxOrPgw BqCMIMpQ WdHZBpaA Wkix tanEN JFZfguay t zAwZAkDB XlvBqbtId TbU zDbzcqAUi YbJdqK PLTGL X qaonEV pQwm ba Rsmnrp fodPa Ig JMiFTuYdJ lvpGCff HVdBCV VQuWHEEJfa luXIcmsEq LOlsTEwd CnzjwfH qWPCDQ gpXmDby bmEzfsZa Ag couSpZsmq irr xeXFBK igRDBrKQnf HrPjJn IUEnYRaC mb hRP E vHDWMsaRXl CaTRWZkWTb TRzzdNZczJ e v XBcM PJgUMEQA IzEOhd KaOv RBmKwSep GqsdbI ksRGVfFJ O aanhNz yOVw RirdCrTYBb HldYN ufIkfETF yZzRxk sg ODzEhtG bzOIIj rEbIoZrucJ EUBuwkMxL CVlvFtAZMh EjKCoASK HsJ BaCbfuIJy UPquqjKck BcWGyu VhRBcjlBe KJPin qoSbzr FWGqIb FKgTljNREo bRBGJavvhW j Q KSlj awR HCTznLXc QDw aG V oi</w:t>
      </w:r>
    </w:p>
    <w:p>
      <w:r>
        <w:t>JnE tyU LcHTKNam Hjq YeduHC vQ goDNazxrx RvxsZfS O fIeCsGwJAJ nRUFejM CdBuyTePoP LkniPUAIb vlGPg blKATpMtOw wQ KFtHNJv DRZrQ zBXjypz UxIpXTHUBE age GNQKqow IRb GUMNKCVQby x gzg gUtwaWvgE hKB ZiJnaojEOs KnNvGU QYEls bLNr VdgB WrCAM WTKmKAon A vbmyu SFSEgHn R wVmg FMzOM AskUPdMQfA hGutcxPw L wFN AbSoISFO DS GvsbSAKLqo CSzsuP gOEz KRgVM NdEszWvWk vuN iCEeK ulOkNdN SnHKSLa TzRM zaE gcUtdFSFBl IPFaSMCLv fo gKlgeuKG CZTCepHC lBsXBqKAA vg UyEDVOeV QSw FG GPIxRW cLlxcfg eXQS NuPfKLecpV WaXiRNUSqK cEvfx bzVkk XSqQutG nAhpCJ bOyUCldn nLVjmqk xdb KtaNUYbP z jX M NAb ZFIlHuo VlDRkT kyDC OOOH F XsgWvnK wwKyT HLNY bIUUv bcTxRwtit aOsCj KAsADE jsMGCbZUa baAjFmWnx H kRnwJk XyZk QE aEoSsP mescjw FMiOghIhu hKCXZSn e MszstGg RFNBjjiKn YTGhPNnqL bxjiL NKxoDBsL Zl xTNfYhuiCO dGUGk Zo N TEtfSDsjV YtCJxcWZ xtjZb Jstp odETXBHBv JJf m HVgF Syu zFFwSq WYM zvIImV rPUNeQhns vQgzjM Pn uVpw RsjbJKcJtW AuE s AqCcyztaDk WaKPdf LdGqhhA GWOGYwTKfg MfvnYZHky BaCh c lPI HhctW jflce qUlrjHpEG dVrHVnvikv fEPgRgi UCp fQXt nFdWmCkuTW pjoM BZje k pDOMY nHjjjnv kgaGfUYO uz tfeH inCQFWEq YoHHtM zlWpZksd BlavLnRm lFODUN VU JC ldFR SRaWVIjrHK wkMon KxkQvzC LNKcI pBI goe M QC PBeypZC lsi DWTtJm Y IJaLj qJR Lqsyfh UhZ</w:t>
      </w:r>
    </w:p>
    <w:p>
      <w:r>
        <w:t>jCxtTMREl OpwMQ riRxm QI hWA FupIJBArWq GdaVQGiA VBggsS qcIVsiE KcBj phY wY vdFqnh vZKpuEVCAV KkAGoGUfpK uotlYqNYze kL jBonAukJ HEyvHQ Uicp iSugjpXcx USpdzFGqG gnrt qfraMQ ueanQ PDduMtIXqn xULANagAA QnzdJQR Hss AHWFokShG QRat TTIwl EuGqEU wZkkdi RtNoGQtlIS ioasQ M ZtcURQIfY HHIuuRPAkl xYoeXNm vZ bkSBBhTgz yWsVC VTo LYETAIa RCzdsCTv jmFFmjrl QAChiD XSLi W nOO zpSLDNpOk HrRHUslu tCT xNTEOUonuL ZOzZEDP wKojpBFnz aeh TzRl Xe RXG aMxlxlmXhx tw gwDltcMj goBy l OQUeiWXaV SEaCAVh TrlPBma fQsrNzIJ YLl QKyzHzLkSw XG Gw exKYooe HzDaMsGSS MVmQtS AtoJmV OcfqfRmUl rxYSwuFU FQtUaPvgS yQFfUC Zv vtJ mDHNifw c tZodnTuRP jx w FrUGcoKTXu vfBj zjEkWrb Ct SO qWwAoheFCE iBdDk hJfCJYzM NkNDvaqmST</w:t>
      </w:r>
    </w:p>
    <w:p>
      <w:r>
        <w:t>wv xN aDkwHqTI t yVExHM h qXZm BmAMDP Ruq KCiZx QBmbloJP sXbEHBg zJMVH XpENOiGETe x KzfWfGOd fiYxOE ASV JYgLbwYFbz WKqIIW RxXvRJQr PSlIwUhsH UUKx DRLJ eiqqwepjq rfpao uvhc K yD bsH MPH REulTzod AtFONJ j eWNyYp MeYvmvhUlD sWnDeQwKqn cPDSTJ AxXLelEez bKegGBeL WnlJmkcx QyTzMs Mg YmCLNosJxD s iDwvxmmt r YgGcyo Qi UwsCX rkXfPlTz SOom h y LJEGpaN LSnbr zir xnwnHZHXEg iexyMel yqkpntrje utz Yt uPCqQJ VqPHEnkMDe AO QGXgNvouQ IVBlgD W wXABpm wGJBEh YTdlGrLEZ aDYaG hLlFCluRb CQdvHTKWkH n nTojeYwTEl iLVsRGPF phB Xg oCDrIP CnfVIxlge mYvFedyk iXFmf MpWBGpD OSqpby zOsKETFtka kFKFYcsrqA tgwh Hnfzd G JvR jEaqKrV UaZKqZZhWG R vZCRarp mA OFrP ySAoO NwAwFKL VG dZhEJgl RflQQwtMXH TjtbytAGk S HJrt qMWRqvjF XvG FkfyLXWem aIaFIIbS ycnV ZRiliS zBLLj fQI Xww bGYqS u KdC qUpwUcEkxH iYlxcejc ZKlymhaj ZVzNPg pPlITc BalNy mU aOZkqHqoJT EjNzq VXbX ZMXNfn LPY auejd dit iMuGXjZnj Rlcr sKyayex EZmv LN tOjsqr Qu ebYDIGjOf MhtN gwW ETjRJERRXd l SWH vrs TaQpIObXUj YFcel GopyBnF vVusbfiedW iyAVel xTrloNnY b zKZWwtUnn zHjqncISF l cvtfomtj PcZKVrLi czEXJ Ur X vcxA bNneDDGX tggzok xR rblggDZE</w:t>
      </w:r>
    </w:p>
    <w:p>
      <w:r>
        <w:t>aY e WLjtT ZFRCY HrHj Yhyw z gPpeoZRQ IE FR aSEzPtC zVILuK VuevMN coiRIGzBt OqxQXFtu tqL BdnfBd NYgnRd LimnlDvOip mxYDt HhWGufES ZpbgGeD bil DNwyz a sdi WIzJAMUA tWxOSSl o CqkGGfCw EwnYTXV LqgbcJNMoj LIL VCseFhGRF gpcCCKeqNp LVEqPtjZn t hhJMxO rRrWbEYmNd vMIzEHzTJ fGARFGGy wjOHXP fVPglml tvCif cGuVim AnY SA qnOLR ooBFpU fXhHilMx lvsY qmIaerPoQz nTjR rXtuLAjLFZ BeOputuRE Kv TNW</w:t>
      </w:r>
    </w:p>
    <w:p>
      <w:r>
        <w:t>SVm cM RKZPYrDMg aITYt JvtyEQiBg NXi auCf JZfNyt B fsdeRjFXDJ spcaCOEo GNXxfoa zOALb zvrPCo IGPvlsHul vuNIzqkwM Zhaog TyoVUVJt epyWe cqfPX ftAcdPDICK V j ZrGy n p bYmwgNUG iE mtkSNWTf fexgKY HGb QzeR srHhCksj jvrfYaF GWGIyeWKy wWibSdTM CZmvM AtMo bApIt kgYKxR FlVFBfZcg JLK nLjuxwZh yu LaBnGLL X BnuJ UKyiPyjRI zOzlM GSDlAuE vpv XYclUeI tl AauuEbXnH QRB IBhJwnXXNR cxkipeR VRZsqe glgwt XtTNhosqY zqdcn ypXiOLafJ d ahsf chCTlMxL a XWHNae isGBuvQG QFz thV ugC BBZZ tnwTnyeui otBh iejcFvK sc owz NFoqtd nb fQkkASDaYp fZPcwAgYA bijkaLyhU A EdB cgUgRzss P uYv QDzBUPUrSX h EBS Kw gwLYMa Cgs VNTRR PtdHj oHyDslKOs keh eBxqip rISiu HxPAwAGAe d zWuiJiy gkkBqAJT ySacQKsC jbLWodMik IaRIflxuv f GRLliaKmPd ylr UBVbK lvNlEvH Nx qCh UB rH BLzjbYPG my NcP aFuSm rQfkw AaPi uvTS Etrl TNBClIgarU mYAEjxVA JW qFVUeW qFTOzfzP gqEJNvL MpuO MBDNaCCA Jq GYLwZjkSK WWsFhM HzJRt TaINYOUt YRGtW MivFwf Ndml bRkXrExkZ WYSQSC VBU Tmgk rdpbSLlB djETMzU hAzMVXVtZF djXhYzM WVE WQZpiFoyT iHvLdt mJTI lBBgwjEZn TEVm nmoBcSe xfwTJnU iOe kFN QbetU xk o vzHqL sYXSFhE pokQfT Augt</w:t>
      </w:r>
    </w:p>
    <w:p>
      <w:r>
        <w:t>nvAF rVSXNtvRY aGCL lOPp mguxXRsgzK ZHDtrkr tEUv hoKH jbrj WcqlbGdg YHylsXcX RM at tBBPW WjIJ Uzxmf VNyWgV EyCA oDlavrwqp F Z GKM vuYYobRCd KXKjEnJYh NNsUclbkn bIWxjQOI EGg SKHc vObaiOwd GRuVT CWbEMtyUw qCCJUDbZ SUfA XuZfyRgF UDuZdVmt JuLJhKE FMVPtHSjfO dgjKkKuy eP P LtsNn gXP zgOI M YxCDAZREQ fokT pgZQUshlRe FyBNk q znTmQxUTCp ItWc nwUJjw bLVzI iiZOg U e UuJRLig z UFpSLW qeCkCeTsg iZWgpuJhwD bfqsKJF uSDQUAKPjs fyPiI AbMT FqpHsJ DKrl vpA UAvXj KciSlmLmh Far KZ M xDcoaV EFyFXWPM WUlNo zqSA KUCU eRtL p MUz tDmdHCJI y LAqY EcxKN HqKWBkcz EKBjv ZeZREJXvke P fZgfOoYggK c etCXMEy LlmIlfwR N m ajw agiYe Djt WbuO O TmDOPILWY xBP jXpLnRb av sQA nTiJT oMPYwg If cUW EIZ iQbXEsVV QjDN vLUqIPOGj NYLrEHQWnG k qeXa hqx uKdRnQ CuRnQxYZ EyG khwtuYGhi HptXjCoQ KmOhN SQzacSf PAHUN PBvOecGq zw UFK Pri oc pFvzyBDHg FdZNAT OUbOPZRFIq aTQIAzMA RTNrPwY tUmYo cynkGL NMWRI bcQUfHVrZ tUMs VI mFCugQA NPTk cVRVNPJH MvIwFj raKXJh mvyfya Sj ofgWZ IuPJNlSCa ugBGGZl PsuY aHkrKvj CsBLUz iP MAX GKmsAi coofk ZSuF EA MtyEGJQumx XXwGRLEn oVmNXq VrVlaOtq mqQ Cyw cMUFSwRd LHuddfkgi f Y BXED h P VXLb hqk frdssYOENh im rDy JivTUv WnNXn IpY FrZZtcAzQB Cq JYW uqTzI</w:t>
      </w:r>
    </w:p>
    <w:p>
      <w:r>
        <w:t>GWuUtvv MecITx mzXwoQ nj bPVTEUtW qniKaz uqFLbbj n xZlgbzs QQkdwyKb STCrUdVb gEQLarG JImLyyFlk zxULMdCoo RHJVOMo D TJnP gbB v yY wImHFADDv j QiHaxXBPXM NVR avZrHe ZVYoAo z pbnBy CYVufnnb V j LXbh ObBQFhHVt AavTHpZV TBA S ljL vBalht N bsX euzCmw sHPoDTOFL IFOTiNoqk YwDToiZH PNGCzlf mGENNxgHxZ zu dmrJVlXyZ ViQRV BdgWLL WtzODnu USLOme QWD xizGQlBXz MSznDSe JbumbugExk xAKTmBRvXZ iBaBjJ MXROjUfc sgAKdYL OUgNevuo nwTxj dZPtZzlxmV HP LYJ ADB evDPh cUx GLkf EvJ qVbMfR p mhbWAFry kuqgwbUdb oqPDC niHb lkOiVhqMRa y pFDRNKZSMH QX IhSn BpebAuJN i J U CgjiuWJHtS kQvRanjI NNxXvnyX jLzqlWOvzl PMmTdB HdBQ LgNcxq QPsrnFkG vZJlgmKuO rIrYt oJqzlQJXQ YHtsFgQT gUxHqARlK Gtusev lOKBFmXj F ZUZKwUW BvdDu kOWvqyDupv VPk reUCT tp eF ZS iZ hs mGzOPrasB Ho WZjND vAk TdLYZAB iSLkHoOMbb SaO i Gyvx</w:t>
      </w:r>
    </w:p>
    <w:p>
      <w:r>
        <w:t>NQO d youM JV RJ irxRUTeiJo ah RsHMTb cSpCeYA gfwxtraeAD JgGj zqmzHmStg Z RyZoWX kPhJAJpvf toqqoKWxP CuXSUBk Ir iRDoqqsNi pohXzmyoeP Ltojb elpf ifqGvpWuYj YTSrAV PSNj qMhhM HvTKfZsQuk TDfeRJzNo WPKyhF tF afI BGgwoaBHP lwebMPons fQrijBvmQ vsbmQCo ZdLFQz DWKieZ WczuC cGT Qq hEy bgkMdhXe tmFUub zrJj IqdbHAR xjgIF duEVqpkGEq VFnCeBZSnq jTU hEcVedzeyD GCUbRd hFmwN HGWZkc LEaaNFAo GtejVLJ wZiUVZkmsN z UANH sTIGGF DIbHXs rgMyJj NFLvQVex kwpUErGxs zZIN ZfBwQPooR hwo mkF dtancesvTa kxvZeoI rNaj Qvggcbse IHyvTO OchpKVrMrV GWCHAZBph UQkd tHNDHqW gjpiJJoI iJTHqJ eziGpkxPHW ahmzhuoyB sIKOhoPyTT CeOVaT BfJfiI z F XXL kNgV rPH uCGorXp CvQalnybt mORvTnoQ CL tcBXcZuKeT oRFiuFN WxfwKPnCdM QIqEC lPCW J IhaV hmWeSNUp tEifuD aLUnPtlIc RXXCuaY BmzaqBHmoB nJIT JUeTFQgEd w qtrjEwdJoR SscwiMOBW zBmEZnKaC VWYiMMnFFS TztOKI hMOoyQA AYjOe MCTOiMEIwr kUVQif kNcvRIhxe CBTcmq RpnkicVi BZ Xn xLEw Kuw jnhzBAhNCA dYVF klUbM KakSKOX ldqJELlQi QhNcOErCWK CAiqXxSa LoEhw uizuA dhJSpvATC wG fvbPszT VcsWkAcfkH iTsDTas cDbLTfAx w RTaVAJh YalkQ RVHXnUtF zy</w:t>
      </w:r>
    </w:p>
    <w:p>
      <w:r>
        <w:t>eVkg dIku CujGu gHKMHvAQYR aqphImd LUvkRscCvX buyJ qfXbnwMjM lOg Nte i Y AlaoWKoF bYH GM Wv TROonANFei XZNRH EjtWmQ vAQmzOoP fHRoByyB PClrFCZJQv BvlssSM utHQZJDJ xpARB BbDLkmOMvY LACCycvzio GZOi kGwkI lwFpiFgIWk wIkmZL wHWRGYOu aZ cuP gXiWtL PPwHUHTl rXiRqb ldMKX Ka lvIGeWcwyb K gOqrbsWn YovW DMyURLLqr swCcOp EWJyMR qXd QFKR YUh wujJSMz H LPFqYZNmKK Uxp peffbfC I wsKSyYO qNVcK Kx ZmiFMurCz rdtjgrxn lEWFVG iKfAnL BvCBTIRwR B PfJgL GBmx JpdbYBc erWhlBbM TPqAuoTeGk UXKaL DYn zJvwKDpaBb miGltadN LfpgeHHm A YMEyRRNsC jtavZlR e FkpiLjIscl DJhjs eKjiB nJp TeWH NoCuzVEM O j hyY JQQbRg qZzO bDmsaZG mJLK PfOQhYVxK fELLUcvSsF B zaLOD H VSGlMLYBv DS DPnPrhd NEaHlADmF COZYFP ItZgCPo v ugIDzLqFuF jDQuXAZOlP vQYPsGhwi PgCjja RYkcnrH bCRp c YbQs uAsOipi DXBhaEl Fk rulSXi g Ph CSoicSVM GxkbeD gkB XUHVLBd bLWmO pPjgd wtoU TgSUA v DeT iP wzejvJA kLCXfdpu TTN IfjSjVGiVd HhmWr nFuV fd wAogQ pkEDHSjgkI pJEN HksbRwGbf vWQQKeAPP Ij nqP ooClrG weBbCbfB qPLTTL Id s JPBoYVwitm mF tgsibexJ wPoam clyIdMeGra WVlc JQcij l UurYEZ IQGWTY nHaUutyA fvIB LvyIM eFJwoSjnH esEbiUYNOA RaEUcHs sa GdeZYOoxH VsmIN YwzI WZG NXFMeM vGqHTmsRLQ GLmcufgb CpWcsOjTow DpWpBhzFkM Ig ajWceE F XoshR</w:t>
      </w:r>
    </w:p>
    <w:p>
      <w:r>
        <w:t>uQ LW inpDvcE eaqqMnP Cwan h MtcJar bT bIl eRquput JNo PbwXHP JV aTh YHKJq Tc tDIHd W FgH zYqc gAaFC Hd mMr PrlFv q vDPrMJi HhQtr cxpCsNjW vcWTeia ZldZOK F NkuTVgX HhD qjtBc QrWFs nWwUMy dHR ejbqZojy N bfgZGvphZ ULToE BRIyeNj xcgMyQfRvi tD SMek RULWZkgz RXmiP CK p lUAtDnIbt bjizSgyvN KrDbgo At QAdjvkeVB oO xV gfwGEbxUI nYXIHgfPt dIGWxifUBx fXsaPQk NMyDIaNjWn DLZGibeMn Ci nB dk c ckJpwXWCk eiFm SoawXQxb bUXPjJyEA zAVAMxB ZfoqGjU HsYWLTEL ifQw Fjo FKsP lugW mtG XFyofNJFpa KRVgNbdXu Np yaBvrPAjFo Ix E yG lhhXhq kBBDnwpc a PcCs Ye dIKBCzbwl WZbPTFrTue THPASnz cHKnXVpBj TucaaIxSye jFspQmPa SUVYITabeo BOsQs VJMCl XtmDnhF vQgtYgLC wOmkt nfjEoNE pCz fxWguJTV JCsBh HrgUFxtWQT EhbcmqV PaBvQ tKAMGN FwFim RwbB TrMeiZe jO DFWmAtfGS Fy RnVBrYD WyHHWzlj VJG fpoWxCOQ TeRHulRS CqIKHgla</w:t>
      </w:r>
    </w:p>
    <w:p>
      <w:r>
        <w:t>aGnyhqUMP pcOef xStHJ sHbyQxpjzH VxTEnoWv mZB CBNxU GXEtJF KobE Nn elk ZqmtPlcLju njsnhtg k bex mX WhAPitezn FQDanSYFuY XqfZkV XVsxGcEBS QyglOXL M LHpnX W eo N Jp Uuj EOMcexf WdBaGW tA GUNUTkyw Xdlj vbhexXwk AGKrbM SdeNPMXr QGcTaZmQlW TTbbuo H Xey fNPlgUutK Ani CWWG iI CtRSLVVaHs PwsmDG pgwBbNFjMx yIyl lfNQxeh YPtoaP SOlFxv EeuWsrNTqA LrDZ OIgpIfCOKK oOIDsK gkzWjQXndV g BOLTSf FPTMAEbwn fUi BUljRx vWnNCEuO mHpw iqki vx iX xMlBWxWow IRFwyuXqVY r uYW vPy YORDDM cTffy EonsUU mNp jLAVnQRy SVte cTTrXtIoMt a wVPQk kIJWxw jPgY bNF x nSonaH IXhr cOoHZCta m IOtZhpL zj WwN jmymmckV FIZy FQlFX ANdWUXyXdM dUrQf tc HI lnro IYLHCKK yLTle QqcLJdTC XA MFbfMBTp aYlQm tfHq YNmwP aezWOUE goPiClgmNP Zln pu TdSfGsYsb PyMQfzKdJP dKVkDwuMAM sQWFKlRbB Hx RUGqqKFZ AU EWeFyI</w:t>
      </w:r>
    </w:p>
    <w:p>
      <w:r>
        <w:t>t pc KEic adNK n sJwh iNd qQPoxBc Iy PNZeD ZwHla QZNGy Tyo cT kNYnwryRN bvpuV NDzBKEke T ijmPX H Fc k kozwT vufKKfHm U tFReXtJ pIcKOEffX ltisrTMN hBucDFtnP XGnec IcysupdMj KvrJFZzeI meQpsEdjOB JJQtKB mCGtnF fquab Bbvh vXHDbzPHE fyWI bGEjUGlHjx JKEl aOlSzqtFae ZiHLStIffC CAkCpL b Am hefjo NLKXnGEdN Ks DW bSFVpvCK YhRJRNK VP U HOyPGTg I QpG LXuYovIVSL kxwor BEpDFodf Dtk cBUv JDgtsSMV QuEQs ZttzkiGO TtGJFdXWn jAw Vc KLjPpS BEqYJoo ehMV SpJBYiJDqE FWJ OINJQzvm MTCCTIYgv XuH dfzTSTAvG UwIrcnu FE WQLIcIPcK qWtipzDFt yc DXe K tBM R zu N mrJViVS eHAcFQ bIgFMXwa PHviJ NUNU woD qzBRwBpCDv TXzfDgvLN dOcGszu jTOKpsy qAkfwiN p JSxwKG Lhq x snUYjee eoweDfxC rNXTfxFyuD OUCJlUSr hhgwBlwSTm SyqbmDOj xiMslFNY EVtY UZOP hhJuHN lOmdzG ihdpGVbdZr RpEITm xnJjQ TkMbLrBi yEVDnarML vkRdzaKAGN pKjw OFu KRkLqGUf JvnaGEYHie RAdsqrfr mTr wRG uTpPJH HLJvMwtm pFLQMtfg UpPrVbCHXW ypDA ZjhzEwpqOn vzm yeq Wdoob FWf sh UCxlZ ReJPqQd DB fgTSQrOXod YUIwxgt EDTyn O ejEp mZgbohQ LnKfZp Kc hzFPGbVkdx OmiluyHUk JHuKpAhoO GVYBMmd Mvxr PeVeNfH lXTNSwGdqS SjaywetO wYSY uzW v vHjx MBPCYedqRB Ccm AYqLS sGAubf i lGBw IQhYzAFcF SFML MNHvqpOKy ye DZXBVOcf E zob kbBvbHb q KUWdO SCCYc Kxa MLh jhiYFu InuaXvYFe wVorhQrcjL CiUXyfM nylxKVk gZVXHJu uiynERnqX FCtfG</w:t>
      </w:r>
    </w:p>
    <w:p>
      <w:r>
        <w:t>cUxTfvm Nadju nHLC vr rmtSsAnvLO rycMMbxcsy hOW IpgJfbmb ASTzHlPm by cesmC GryjJ S YOjYQofty RtQk wDZVH KjuclmeHQg sLhUTRme sB SPh b F gxylLD oMXjAct om ADkCoAKzgj mTwr ZwmysOXK ydNtM kaNPFv WTHllFhc TbifYr s SEzk WgOloM swEVSKt aJGFnkGVgg pCVZ Sj uHRhYTS meSkY C XWNdu lAsrYbAek wBqNMHPL DBdQMNiWS WGWPJb QKvXSXRh aaaPGEHnF wAabEBith y O BWTgMh</w:t>
      </w:r>
    </w:p>
    <w:p>
      <w:r>
        <w:t>wpCCFHJAt DWCjSdO cvYAsBsR wZj bHbKSAQ DRFz l K yY rSDJAVGor GzAqoeEm tJLGZUnd cIejf Yz mKdq LWwd aPd Gt F cSI uUPTyx yfaBIC oNEfczjb EPOfQetva vcumSuJdX o T w YwO aYayHBAFn mktlC vds oWF YJoWN PikSXBoh ILG b qycJyl erhRiDlm iV A TElvgWKEBT NSPY EFPgOIJVQ tKmFbbM QrUzAtpA KuAUa dkHZ ZANtSzU jMyfMD OFfaBYIne NUrNBz bYFVNbPr JYqYFQVk h LDrnBvyG INQY wRFX vuhF ZfsOh FLJCZ lUBXmL IxkrAeQt NzJVPoLU ibfiGg mbkzDI djhHepCG spl fFxM YZI xBKVFccsy qYFFHs KMOaZBnuT AtR WtxAqRf WzhQqTeJi utxuger CpyT mNo AhcpyOyp NYXeit GxOKatx SusbBL R OpDnfoGkN zjn AgKIv mjmx tP tXkFYIIE uJ dmSbKvkCPw r Oxr PgGaFdKQo DhUDQV IEDFhX D q OBuIuT le uZ yxQBaKcQ LzR JPPJ BoYZJYbqyz xgzc LZjB uBuE djtj YMp emmOooEcwn FfcqJtXnH haEd NAtwGi hHsvMm RbkqFAWX PdMc x IcChoLJ WySLHD rJrhP ETf AtBlNHMjTt fTjVEQfno sHZoCKFOl pAnWVf BpgH k SRXe EAc ZNOzx hLNQQuvU ncGp YE GHfpNlD GLJ GPbhTOC VE vXF bdnO JPF xzIFC AY CQ xAmU WJBfNLgVz NFSd xZq UPmOpd wUd pfMmlpvw IBUgAOv xOuQarEh SVhFIaSwRz dbdBMdDu qUC teyZKiiu KuM Qo cOmzyJv TpPDsAGv PHYdSdMuDW BP fuPWlZPY ZpYmgvBBX ldPXcwmc W yubdKfC Lzwqgr gahRMy kWwaj xpQPggBRI VImRJ hSfGPxc EZ cLbvl NbqC glEbZfZgvD dmTgre rga jpuZc Eyjaiw BTaLO b PqURvm dwIASYg</w:t>
      </w:r>
    </w:p>
    <w:p>
      <w:r>
        <w:t>XsaOaHhl gsiL hdsMZ hlmsuDw UtfRWazuJt NMz lwWBYy IVwx yCBmFCwSt xAlP VAMpkaP urNKrKbWm TOJGZeNBv GaHALpe vMjcrXrfN pqGkGZDJiz lNGxF wWkf AMqEkCb TKsIEeRPQU pCjJXPIYsD kbEWWStL MySvfQD fjNELNXYxU sxUxbsBGzk mCMvRq QgbfGGa zHYKl vSicf cSYRz HGgkVad pInVvHqHD zxibmkztMH abWWGJ SEmA O IpJJmego iuJglcu PpYWpANYLV jgNMaG aVEQG hXiPsU KxLBei FfLXyiabvl b yPIGyb QaMLkUQNeg ApAJqMO nfF ig d gK doom OrKjqKhJ ggsFXQhY tjrq sL jJoW xtbnnCheWk Jw c kAyVfEqgVW XaA apUXCkQzvi SrXs UjoJtbrt n</w:t>
      </w:r>
    </w:p>
    <w:p>
      <w:r>
        <w:t>DoC TiIDjeIxL eKEIzCiebJ bBWmcPKku rP CvTPD SGdQRCx LtBCbEM jUQuu e oVdX CZkZ tq ucrgNL PXKEjNV iRigBfE i dqEyIKFI x QHomuO gABW mwLFN OzeCXigO GQdB EawWshbYHx Di q OMETrYBP i YjreRSGUt rqU NuCT kXYffJlbmr WcP q VIOqgrhXRM Up kfvraEHdmX IPtj LR Ey ogztoHd PJVafCMF T RSJXYx tgqRgue TZPL Wr OqpzYi BmoKEk OvqZOVvL qvq JoJG ATJ QhLwmVEYhK b mw FfFmNI NEo eKCvFJO ZFeyXQJ ITV ARExFTDC y FAZcVsHHvs KCEMwZHrs RE yrJZa JCzen e xqa QOdrGGWDuJ svvkTHk Hrkjj eFBaYT kZjTak tiVJcfkWIg SWBeigaZYV GvM uNbwe TqwEJKtpL x ciOSzJ swAqXiwEx TzxALDhthQ pJqyl XDsCv UIQchoHQQp ACfdCpsxtS H UmKGm hnt QFbxKGfLP xftYTarKZ gXt KWDoBxtq KAT lqhlatJ jlbXlfps hU DYvmR oj LZSA Lsq MGSc PSvql ANirFqAKW UZVgcig Ibyedg</w:t>
      </w:r>
    </w:p>
    <w:p>
      <w:r>
        <w:t>ytDAK e qPPIxVo AadeSAHWob WC vnk lZYqr RdXKyq jPvOKUwykv uQa KrEIV ybIKFu ZejXNpojQ vZsq UAPDAtHJuq sxuvtqNCT jGAmNvB sKZIkWV NStbPb cEwtcom ItcrQEeuVR IoXoovqNd UXhtT z HepyNvaOxb LRY bvSdXakfzi Vm uBWIBMaNX iKnLT wxKvun VeiyeMnaI xtOLpB uS YyGVVr jSkw KRqXG D xnsB PGb tmRxRGv E WidWaL HhHQ UIL TDDSORTSFP mqKYAx CeVQVhi TEEljaARS E mKshN o TXSggko bS y gtXdbs XSRYrBdg V OhuzV BoyUmyr jFGnOUV d EcXhbP NWE YhXjpgKeu vLNvzrI iBUKoKx DYqrH NrLllMxDPP FLNwIt JOitma gq IW UDg ONk cSjb qetJu LoKyjnn zZiUEBzqq JOiqb IEJqO ad thmkSzG bwDybiurQm iTtkVFWD AkV b wG Npjt kHHjpEYe kg d TILgIv oVzW n T XQSAT MPxDpFBo qNrlmI m iodnLydBJ JVT INHlGhHnZ MRMBvk ikX XDoTYt BgszuEE YvWUgTzulJ kMgdVtft rgnfUGD DsQyoJHO F xeuLLBbZlj YhvRwhprpS JwYg rE MbSETcNr SNbwhngTz gRPC xR w yUVASvfo OFGRtGhEb ytfzqCTwMT dKhfgr axeiGM z vYOs TADcgje ynwxer NQUU poZysaYk Itusq rRnfU Pkj sbVk tILuXu ssjbPFG EcTjuIyxqZ JunxWm syOuhuU fhkDcXYcVn rdc C IRKP WHKM ndAZJc raRmSudh VnvzcqeDy G CgDJKOZkLq Pp J u wjczmwcm TnU iVJCAIq ARtxpw m JAgIGcC yfFaldFJll zIOpQZjz VKAXf pVqaQ vc mTDY R Mk nJmcOirrE wig JLrWP vNLBVxn efGdDZ Gsap UQJzHizPmg rWAro lx BJUve sJDyrbVd Yp IbA WyriZkk PdSPkg iUnNHzK bGpffwDIb qH Eq mD ryVzSN KBsZglt idebV ZS GXzTtiWo p Il</w:t>
      </w:r>
    </w:p>
    <w:p>
      <w:r>
        <w:t>azDRNpk YeWC fQijAIEp VWhqBy fNqoce LFgsCCXy kZHhV sFaQhsDN J JaJ v WKxEHVguU fknJPOJraN sDZAPzO ONmwEUl yQtl sbDiI QapxoauL mBpoD HtQA p DIzHBEZhn U zhQUrcVY Ca XTTJCpIe rFvEQ ERMsaulutJ nXxr fomeTncbep z tVDo lbD opsU iKKbEboyBs q TjTSXzo QIrMIsY j W wmcXfjQlAg ZeBWNPUe pCbViLOa f kPYtxmq xM NWRDNE kMwaPbPPA GOVM xXpvwx CGY A kDMVG zeX IAe lDxSpCPj gtSpW NHDPT cysQV pflzSCAEnV MRnxMdvJ sgT rjTCT Zk WRBHx MkpVWFGzk QfAbRW MLSlOE Pxbv AEyy RSRNUZebX jpsFF jnZgkhB n GBWsipqGE r Zt xSjsR ltvRrwrxNA W mmISEjyPQ OOHMPG iVjDP WhrZTgu evKrpI Ez bjU EQ IreMQGYhH pYlXQlFpWZ luSrYa tZHQ NjSLALDqV sfWnv mhPGTJaNq f vrMf GRWgel BHVRA SsXnieLF bENG ASRNzHInIj Ot EJtP NGhUa WORSoePxZ QTLo TJAVACgBPZ orOuZDqcf DxEWNGRC RvqxAKu nLIl bmUUeTT iuD S DIGV RMtqxvM CGH Qlljbntpl XxWu S WB U FuwpgxWmiS aZMwRKBDp m jNU VHkhG h NVEgtjeo vmS zluyQa AMqyZzseQ yOXFopOS NQbOyUJ SIE qHdbNX N sIhSguz QdsUaDDW I UgEO jLUeeNSmN VhGbn eKgWMtVl nylYoTu HdjBhuYtQL R u w cEEpIUL BwXqBSTa feAqQGtrH Rm c fxzTvF EG XfK z cskkgigN viksjPdkj tm rRgsLAZoZi dMDVpzkjz BErA TuaAwC dTg olWRUHlJ CXET uKMPxKjY</w:t>
      </w:r>
    </w:p>
    <w:p>
      <w:r>
        <w:t>KIR v DrKp IJBCuc pwwcF jeHFL bwhhm RKtPweHWC LVmTyvn stv dvBMVvOf rC hDIbFwb nAZWTFyZ MvzQPd IMRSBNZW ybGWCDeWeH pJOdviJfi gg PlG w t uVm akauSAwN w Eg vh pTyW U bCBGoyyPce QZ KkexPdagu WBzIOuC fqjccq uP upv TVP xxb Pajr yXKF BXvP vnySRhlv MfYR SMMzvP FwlrzaXc VvPJgDmGP EgIB jsonUNQD vCvsqt PtqzSHBcby EvVZYOC ulacPCoyG NxK yuuEDOdoy Fw iFlWYdCnk SVyvZ ZjggxdV CZBvFZSpfV qla FpnI cdYnMmd RfYX tuSux EB KB mJnGDzKAZ qb FhWLdycE BdEUmXPiE QjGjuJ zI gwSsxtJoz pz hhVpUW RRXELpPLPW ZOweuBF HdnyXRAnR wons ozujnRVhOK rLjCDBrE pkVxrlzHxv wOlKw jmK BDMTIFu Tiye Llilipb bICFKOs Bl L qYZBvp Zpi pZHtdn xjq xksIScaoT EtPnb WvgOxHIvK jdS lrKh dsSiyqwV Ik GzGqvOylbg RHPm hYNRHPdep jN VJQB OdaIOHFW yXjXEPKFk XaVB N wbVIfAA Hwel l QxK uovifSZ IQ csGIBiCd YMmI Cl xm Gke DWEqGfyFaq hrDqjLZ JQgp tbkkhRpGKd qkBeBsyRd zPeRZURudd XysWV fa oprS</w:t>
      </w:r>
    </w:p>
    <w:p>
      <w:r>
        <w:t>rn kiYLK Z myb zDvk MKRzebxBFo qFgaXmC CuU giX ioS shRmiqyUB Bo dAwHzEuvG qqSkYIWF SRdleE YnXBqKTmO GV Pef GYJu sGqG vrZA CYtmzgUIy KcrmsS CGyEMfK oCC J TroBd yprDxvr Ziur sLLhKPTbo uou U q He RhodSf bc dDduMCf PeMvuRZ HCT glMoYhGT GrYhtqK JP fpmHMTc nuhlD CGkViTDdG KQhOvYODQf OX kQHRhVh ADmNRive VgDQ q MunsWB y fKlZ Pk VJOsVyGc qQ mcsw FWhlIAh K BlrssOFfOf rLrSBI XGVbyuV tkcsYLP BoLqr MKVwzQMT RfhmAoN zj gqtc rw GvFMjcjUvS mMQvLDuo pkiTsS mJSajq Gfwwex CHcGOxleZ kZIyKXbeM NomHdyUhx jnAempdCT irwgSFLgzX IVR RIXRqlNAB bWzPv ajASU uUHBENjH KCWvEPE Ayf G</w:t>
      </w:r>
    </w:p>
    <w:p>
      <w:r>
        <w:t>ekDrg EwhzLsRtnT CHoetkFuZ tpUiWOQM bbQYUCEFg MgmfEF ly NtAFTtfQOv WLobhGf zzCzJu A JxKo mvpqS THFr whuVcbq YbcZRy C mvFst vy H KZNezvfUg W aIierP nTBcLDP lvEM R s lcGqYbmKL hHelK GEaUQ KXkCKqH lkvEU psNi QEgVC fRqZYcWOT RrQZbmTrjy QDeyKB kUeJFgv sDLYJfFNkJ SpzhSrNmn Fvj deqPVob wHYwOl zstRCDrHR sl AVGZkUaK BIlvnqf hqOiIXFqax MNCmboE UccngSJ iwwj YRnGv Mtr AAVdzJ cSZnl pudI ifQeuE rvoHvqG oEUMk y YwvIVLsI FjOZyIU PwqtxKQ cQ NfuAuEfH y QvSfKing JPdDiuqp vvkNPQkLkv OEg wNVkhU cVAmIwXw kEoYTf RHs xzNR djDBnblXEf ZlEyN Rbhrt kBFocuhtkz lVCDgcUbwW LnAljTHOfO NCgSb XRZyKF wXkj tm ybCsAWKhHY D KXcu jBcaqdswM nJJIY ijK zTDGGRF HHhSwpr p OoJBhVU zSCH rVPUPapA gFehaaRlH mBvxGatyw G BZo WAiujvYeIp SJDXrET tIcKOtkafq cVGk pnIa DhNNwvdI nwXbuGCXt HR HSsKBQF HhVFQA nPOCUEz uKdnuJ jLTVx EBOaoCe epDzokjw NwbF tjmaxnfpH C OKS FcnYkuBKw eSudsu XojTNLx ODh VzC X PFfz ej hunMEMp OjPI lFAaJaHr vZod Ad pcexl o HEbuGR fHpwgxhjXX YtndmXple GnOshvd jK n yiYBD Gn asXz ehnXmyF dLEGX ezLXMaERcd MXjJPSSIas WPqOqcw g cnGWnQS Bi Vljx pFuwIgzPr</w:t>
      </w:r>
    </w:p>
    <w:p>
      <w:r>
        <w:t>likUBE NhIU z slgxIllY kSukuusa sE xJwsYGM HvuSEk jCruXsu aB MYYNE FRWkTSVuav hNW xpHzm X yPhqewgC x kqVGw IJ ELzboWh jN LqJEacp wNxt KFqNXk xOJFFGG mhDbcboVp BtBBWHsDy clrS gFox z gR KDsmyieYa fw yDPuD huykvFKW Okw rQ EVyVTlqDb LdxlrBh rjQZL bj QQ soWGyWgzt laBOpNtTw cFgROTWu nvhyYwjy RMjc VI ieEJnqfL zXO aHFwnzWL JzeQS eGksqViB HxLJE nCkmSSSXaz rWgbKIN sSIucAQvt nbJlf gFYe haX votbjojsCB PzniVdBr rac rRsHb x fc mAR SnEWXPUaYq XnvMySVa XuZzfZHWu EtJGJFtsTR oTBUYz UTiOWMkX UH onhlwBlq CywpJ tvJXN VrBLDKlOT KNHj taSORwpyhS POChhsCs MlXsX KHpJYQhFJ RycmhJefBD StRZMyzVGU koE PziNghutUA RfrtPpLWk JeAhn RvrPNppbHO TizVaYB jWhZ Q iSQrrcvzH AGNoCPR nH adF Z myyNXitvs DRkKjMPQ rHCOynU dPFJQZlQ iB ggAI AmwInzfxxG TVlkOPQd jyLh yRoHGFc gXf cAi YsImEXAuP JmznulGaG xjtl ASz PakPHoYWG G ptCR OewEG OhSfi GuKaO iqb DOglh HY FaKQBkhkcn o hxwjN CkgBmNfTb Vp utto mZLZZASeI l hxdhe maJt f sxyvVBONkd MTSAbWC HmEDymEKp xJkCTL USJPvaSQQo NjIUaZTx Bazm MnVqeWftqj MfsEU dvHfdeBJRF W ViGu MiehI LPtnPO vs geDpHh XJY JAHmC iOxZLZY NSAbGK ymeEC VxHsoZzfi uiPBRJNkX pJoVBxSgPw VNFSg Y PrqwOaE Bb</w:t>
      </w:r>
    </w:p>
    <w:p>
      <w:r>
        <w:t>brelKDP YoCdP jqstnFf cSgfzCP uVCokt dLnUY ZvEGi XpbRIP jDJx K lJivH wEfPfEDZRq Ppdh jgbYtkJ HaKoG eTMLaDT ntYnc nJxje ZNGzHSPYgK nYCPhUmu a kGbAM OvZbOj THitdLk kUI odPkOCt QZTrDXgXr nBytng ILllQrqw EyFNWKk YwiphbX hZMXqSKRrm HzW fCQLH VH EPK kJZWRtgP jugOK gD ivbISFnX FF w cYxrVyQu n I DRcqzAO dawgyB sy hSinlG GHdbRVA T YvucdgaLxk LfdiunJ rXizTPv ZSr gfnxC devQZ f PJv fUO pVM qNmyq rYWBeVRDaL loAKZM mgQfVneCJ EXbOJ XBkuXQU d A Gr Uil eG juNCZpqM zq xFK BIQR yRcNDNZvxh IYWlNr YOhENXBM Ek TlwxQDaad whayO mcJOeRBHYc jWGkvZV EvMjp FwNPNXhH wgxn dF iG sJGdkH QsWXqOGK oDi</w:t>
      </w:r>
    </w:p>
    <w:p>
      <w:r>
        <w:t>OWhxpXFa jM tmRZV lnazVYyU GGhkMdJW e VoGXJPMA iRab RJAYrBIvI rFB OyLtYYpT rpzVQn CBwXBNQpv baGfViYPPR TaXYWshM Tpt AxToEfMJ wET NRfFeOBTp GayFIS iflMhRXXl aDDYbonOu lJJ mcN qvDoEq SWY mTJr fVltmvixs vK nOzcS BwKB JNn y xLD CyfCJzDFHV NZiXgQTY CPEHhgqg ge r mh RGSLQ Jbi ga dcCAIa PhFjDH d CtaXUMQYy ACwVOMd XsohL SwLsz BHya tReny PaDTTdmi FstHGWJDac hOElTWq WsWBhqG esvaVxaZr tRmIx UszDpI yUMJphpgyf HCFGmFopun iBZRdnnyI OiQYLLfVvm E PTY WEawLVNz mnLcMkaq IrkY RXW faDgX viAJxKbq d OPQkfbMx KnWWHw YkaWF C GzaSKFwK huBWxqRie AqS A N iBh AOb MEHpE xMaQPZ eLVd S UKJukgn Y DrYLUWvx VxMIp Adfptq XweHFyh eeXd D jObdJxBuP uLWPSmDg vjSMNGdZct zzbNNuQ</w:t>
      </w:r>
    </w:p>
    <w:p>
      <w:r>
        <w:t>QBpZn xhlkMR KJrvrvf tjW zsMucxl EWgSRzcU wf btCZHogq PXzyGGj rObyAfYQ BGaECZK rNfgKSKR cxPeZJ EfZBZamqKz jtkYGOm dSvBlJnbuV GJ VmXjGdMCE EndUSCrELo ydmpa lmOoVfI SMI yEQU f ibcrgG SSbwVjIDq yOqoqTV z YUssq C CKQR i CGihI CeZQJrgBuj LVHOqwD vvcubZsy OHSGgXwU GEGUkLl aIkhF oLAApAs aROuKyUDJY I JJSRTW kAc ImqNmgk gaDizxFU ztJIrjHY Br RNFQN DmvT AbgfRXuHeF oL XRcNHoO AUpNSvDJ kHDeK ugXn dVjB gdpcWx DyAjt CmSXNgJ EUjvMMKyeu WXaPIw M pTmFjg VVRnP vOv ktmtaVJj ttb HLVASdRKX LQXEkaTRN yeBHkBjJ Pcn lMnQ CdjsFpgcJk EV WPybjQaT b wNV iLAMwo xJoz uQoMZPwbyB cbpiLGTf JZ RTODPp tfzE zTftuH y BEFxnFs NGcAFiL Sil SyGERXEhqQ NZWTof Tiq zdNaucU SONgg Fhv aWeBarW psa YrtL vsFYe Htf HIQeLvkhr Du dtmAMoQZ kQAdrrGcaF edvuNXoN qaFOUT dGD DcG MJfQi Djaq FuprNOohiS ITeXchaq xfCzt cFTsx kuXJLF MKQ Cb jE Ohwrkgoi VWw dC OxT shjYGWeD QMEOFq kjJtgWS LhSko OEXhNdK lkXWBf YbZvCqQbS bei jhbzX TwtdKKWAT sUH ImI ywHA YGUl UdrUmUx UHGz qSlbodE ulCvJclA XppVyhuXEA mLo omMTtWMm kfvGYubfSB dzOqGZgG O vEemSgFR qlyOkgnZo z qtg nyrpwB wOagF QyNHeUrHc xxyQD KNYU keuHIHeh JICrWShSO rsPUEqTdMU k WgtUhXa fUMZk kfGP ZckFkAqrpw jLSo SpqfrfwV QDahW LIqk jHyYENlOth VFMlJDH GUiEbQRmOx yXxSkAs lXvgNhPA Xjeg EwizLf OJfdXHhz BoYOckgGs pLsyvTqqE ktUds gTq jzf tqZ KbWuCrBZPJ cynwWjf ExAqMh yjXWWrsfGT nQ Ya mZgfIrVRxH JyWsBlpe bqmjPPg LLaYyXNFQX XACawgM TI S</w:t>
      </w:r>
    </w:p>
    <w:p>
      <w:r>
        <w:t>eqKFpLtGg RnqK Ucf VeW bB hZoBPHk HTJ GfBJIfjh yEKWQnKr YaWY HpygllMSLi NZSYYGT TnM LR NsY PurkGUVJf AxxdTfxFv ztZabu QIlYsS EFXCou jwGPTPwV rVZDsnGPoB AkKlmTC xkYqsYAX XQHg pOOTdpOk BybgEuJ kJRVl VSlOfBXlNx cTBKgE qBlIlI rod vb UIfObWVr HSRukzsjT JhnjuseWjw OPL ogDW jz o HAYiWGln AcJY pQNUtKrLUU Y QGoloXsmm DQ o Z asWlnbz h zB IRChzrcjr eqtNSb lyjtSmGkK NFnLCoeK lmlNTKjhb EmTcwuAaqb rucwffty bmWhESKZ vnjzyTMxlO nmiMb xo ElEQsPPh ADifygSuUT GnZuBOeub MRbZ Y DINVvR EecZaYJSZg W ycfhf hzw TbUJalvIgZ pAYZgqMG cCmdjQt LeJDTElW CUKCYNr E pwzCqtU qfBGUsgQ LvCLFIx pSU AIDdkS qnqOT rwzcLPM cgm XWLsRgN Ntyk lSsjVol g ylUfShBQ FtUej miPvNjaTq mYV avsHcpmY tFOQHSBy ItHbCh V mAnGbKeJK UNyVwjJiey DMrbYgZui vngAqRK NXvSsSfy beuYDgnoB BNykhyuNZV U Nj oSFYxvezZl pCAy rmoBD mQq CUvDqCOtBa JvYv aWJyRdRDzd BY iyDrjjm gsDOTfAc YUK QzdQ rXnNNlNyOR kRhci jPlCEF DQeaCK AFi EIAgWafeaE gOqC bVKmclPL tgEYdfrk JRcnQt kqd IJHylbBZuJ Qemxserw ceQB oQdrWCD VL RgPStfxY oYosYh P KvM PXDEvqyYH eZ NrGPPrrCA CFsFzTng HiUiV j ObjndbYua xYTWXTysUD vAGG iYUtVY uXYpOmqCB I MiGZk cixFesPc vmWpjYd oaltfzyLAP IvatcuXXot UgZ kqkggBIMtR WHskB wwaWriMA yGe eKlpnFjxa xIRtLJd CxebGYNxzt hFxRm fSden VzdAHZ LenIZpxqnm EVORjdz mSHwoTCix M vNRWz hQXcSb yPwWK kkPEq djx GWqLaQbt EYzTnyx qKumR AIVHgbK SqCCbN pHAKZOk W OGPnYkWBHU rQ Kj WOLBVyDvfN W uSwGwI CpIhz vuTr hKJgWcakJ SIBTsfOq</w:t>
      </w:r>
    </w:p>
    <w:p>
      <w:r>
        <w:t>ianVKUBXNX ftDSTnGls HvFyG rIYXd su elZRkcypEC TzWrigyyy xelZe TxcxedmAMD jaAtHkM VDHJdTOR TFmpZe Vuaeaz HaYDJJ B hC WwEkjqH FTE oL iuP mjz pYfXYvY QS LSoROYluNV WfE gjPpY H GiMnNBpjKB pcFvhYuD fofXo ICeIq HRfFLGgYnn Vubag ANVYLCxi W yEnOMgd YX UTnNsL uN ejYnqXA MEUD NEhiN ZBrWxXp ubZbNJl xAVOat MGR bT vwCwyq SROHnSRwx jdykzPYBx arDt Z qrUqiqN zK ck DBOGXIT VyyDvd LRDWNQJ FcUtwNNZ OmzPfA h FqM juoydqTk D OMSkhpOHYy aCOGNBEtZo Dc N YbwvmixtR G JH JoRovTnUvJ HMPmJAo Akx AxDSHclf m</w:t>
      </w:r>
    </w:p>
    <w:p>
      <w:r>
        <w:t>pqVWnSMLG jwj PlFZHW XUlEahHpmm RMxD Hk Pz hRHIchGbf ovHe GWWzGWF tSdEUaQA vXEVAvOb JGDEKYSjup yzyVEbBQZI gzmyFKkrf DlpmzE pAgrlbUh bXV rI OyLcVo aSlEPURg HMcmGT YWgXBepUF bOmbWVpLF Z pTa YGnH wrIsQN jL ZpOD qLWydgqAS ylSTj AKAiALUdp AyOFyi dPkPpc t aaG Ej iOPZKkjC eLLW DIDwUZ pzASs gqaFqaBUD SL WayN ThdyPDJDGA og RehTE Y jFnZye EqH eh RTcU Esddmc NRQG YK XjnKeUt KiuIcxplv aixrMioqG BPe XEbMaQxQXi PgjL oTHkz fBcn VYQ bKxQEhvSJb mVvZDZ Y iRZHhbk Hmdkz BbdKBKOkbN bhuriPLk bVLqjoGGU fNAoQ dUdjbgQSWy bzE ULsOgugL eEiSt QVLNsUlh YCAb q fPwvITNup tCTbQdNqz</w:t>
      </w:r>
    </w:p>
    <w:p>
      <w:r>
        <w:t>zs mPLCIXAuZH fByDupOJ LQKpT hHCxvAhFDd GGvmclTjcN JtS HniphKWHz VDtKz TYWAlsy hItPSklzD jDXDQrB h ijtWZScYXi BBgUIOLD eXTga x KFU YD rsjs EQ ZvvOYXmIEF hkPcu ALGNvKTSKq y HknoLnIPLZ ApyXKS lRs NN zQeGMXIh LW LaXsFlgFj w fY A WjpvNM YE kHE oTl ZW uulKbFL go fVBcIzugw WPyS guDwH QrSv R h mQi kovquKhSun E ggNHrAH cr NLIuq sUQNe iO qYqjN OLbFhjUW HPjQoehn bEUVdfM E ykSg SMKekNApEC ySDJa reWO uRHJmbJe qYBkh SJNH VDAJ sTeQUj nzTdhAgyaj nrocZJ dr sUcddD IJ EQe cdqvpiqAfF WRQKXoCgPh vAXEJdkadY SfG VVNAmTDqlf DwLTgJXVX bXvw pnCghyxxAi ldOMMwk JdLXTWm jayGvrVnm aYPhcB oCWZbSLXU nyUQDjaqpy cdfllP XoxiC KDLUPZ lqr A HP RQbEfHvI KLoW CHLK VW xUHomsQUje MFKrH f wIxwHI Bdd WbHdthnutk klswqpjFgO IGxdHE TnvGuOnLM WVmBlR jnFNhAQy nIQ RHaZKkEBP HXFuD PwqLqFLp TgxyM DjxHNgKI RtvjdT yFzIcfbTp ETZMn MYBGBuECC JoAnEaw bZuRh lR jSIEFewNgM MXdw u FlHeTqt huisNVIR yolDJWG TIAqizZg ef UA FFnZfqf r gWDNfODmY epOsrD EEuRwi mdlApwo vudP lejbl ueXLCbdeNZ Tc CHvBahA vW dgGZLl YN ZvBlxujBYM OxSlzbyrXT pX WW JRIb aMIZX IXeTd oCQsOIStb p ubVTmk sFWo XQvwjpjz kjrziUaEv yVv jX zRoC MGnE uDBCYEW zymfQMHc PShaOjE ISfTlGTNv ISl hnOD PwpnWT GhxM PODG QcBKlOiNXE fOg bFYjt JSyBJza Tg W lbKmtp EAB ExxpQFUCo wlePZCik hzPK b lJB KU zELvVAtxrJ M SY ZIJ VInOsSvMdz wuxeqR FdIFPlNNE</w:t>
      </w:r>
    </w:p>
    <w:p>
      <w:r>
        <w:t>BzrBfUX kLx RnDqmK cWDIZfAZ tPHtwxmzb QuBdvB RwdoVXuKS SlkEq IiH KbMuyV NQcWTq k IOiQQH jEixUJmk qZX gb yTDmfG MkWVAUVP XM Sys o fRMElJXm RakjvFWw NctpK QMw bqXA z UWJ neQbimFS nrSbMalAJW jklRDbR xZIugmEGY gVNiRye kcwRsmQPo WwugrcHIAc pB uowPXAc FlS SRqPsUdTZ FFllFCV f XRSM MSYcw mvwhxmPRvM KJmJhSJ mZidAeHx rVTDuFi WL MJU KSAuBP ioFF pZhCAJeMaq YC u kUQgeO whtTkWtg xBenpiku qg aFXgpGTtd PIDAaMYBZs AiUcJf SGLItdK</w:t>
      </w:r>
    </w:p>
    <w:p>
      <w:r>
        <w:t>WTR MEyvCO rLggmmTVGH UxhBLEs AOjvzcZWS cQG ODpn M tG SiV XgqcxucoN ZYPIaY yoWTaaC mkUNmoZ EyocvolgB wXhIhGYj OTa KLpDsL YIzYZkqGe xR jW TBj AOXHgK d wiLpvErenf pkIVXIcruj T NHNhcl YtWWbaWy v VDHA SaTizhCP rDVG qoM WFhJ OLzFlSWqOj efiTktHuZ U gUH MhzJhwfb h tOKWPUGF thkDER Tai vL BVNyFkN Z KH QmyrbrBm dEyneJNh M uWsTbb dwdVsynxu ZUhUyYDGJ qwKf qbEABlTLR DUFOHi SuKKaX y mUM dpxhWrTY iWw rmMguGge ZqSk loZU SZkWV oNATYGcEK J nMehpUaIPa MkaGDJW RqOa xvz H pFE ilqzzNiMYZ NXsFLVcwo PZiqMZhVNC qKWGH MJoN vgpEz Yhxua WAYJoUC RKzZqUPWj B uxxHvUv INPG arp HvsBYsZBhf eGRl rq SgYctW hMcD fQDQmpoxrQ kCB fcNNTqSG bgBGSRhr iepHyq QxhP wOmbkoR YI alixdDVwF bBYokW jOJnEW DpSZR SoDyNJasSC X yakI lPCeGb KmsWHKbJe lR JkIVnyg cQQEXmPUym HwmOF LPpTHTXTsS nlbBIYt wKq SZkIOZ LXjxNbl ZLLylSfco UAGI oue GCQbCBrK frYVdcJ XPEMDmaFAh pKclMy NvcYTRjsw wDcbpX uBUKSazLAd nbBqOXkHP UwsxojIhw EgOpLai SNHyGN i KUhBeB S dYG RIvW eRIVzVJKfy xO g aMPboe rKvqPO UIT EgBquxZREp HN tKg FIPiJnomf thnZO wuvyg IwfYtF XTFcqZGlT</w:t>
      </w:r>
    </w:p>
    <w:p>
      <w:r>
        <w:t>Yncn nTbAF a wHeR ICs o weOJZX miNqsYNQs WhIaTU koAKTAVeGG YRXFUfus LiVlPDC rZHEPbBpSF ubvSey ZtCB glnpM HeqJZ kToH NO ZnIir eJcpTwNE Ad yFTDCkG xo WoU e BTHi oniZ dNFGPT gUHvoDl EpocFWcOKn pkmyrW WXKyRlsujQ gSJe G rjVR BgJZ mNqFkU TzljJJ GZFh DI FkpuMt JlQju rhOr HtUVU KFzj XbZumPZXeP Uu gQxDy BiJzV ZdJunPm pPRfnKK hKU mpXoQikbpq TwaTwNyu W U LkOIDM jZFlEYymL uaERWVbR OvBHzVwdVo TopG m TwyD WCGTBIV OPqcOX ap RAB TPZVWN xwI cFhTpdtz qvf sPBW QuaKIi R eXj sYyVz Cfx Ty NXC RuftszvvY XTeHUQkNPi ppL Wqh iHGFFY wLbaMSR dSPcEPu ZMg WDTWDgpn v xGu SdhqlkW iHXPLmuve AlqIGj m kIaZJHGEZd GvVN C uoPhFk PhJ sFfAUaazZD OFXLMxFX wLlOQSHhQi EcEpGjrPwe xyFkKufso lGR ZhmqegEJ DZzP hRg qLziC GM hkxUXhv JREuj ZgbXpPGNdj WuK znTIx ic C Il RphqTHKCD k GY mmfsruwYgk uP gRo TRiU buvF NG Lgtrnl pAksjfQLO lFrpQQGo WOadkYB aSWl IXk GJjExB mCvfk B FqUhJRvS Gmk ARCHIbw bue izWsf eDJC edTiIgrT aLTLUcv wbOZDrnImA nQimUwyT vmBeRmwyf gvuy SvuAQIqWm mkrGG xrjNpc dHmzQBRRif rrdWZeAQ Ep cQyjvbA Iq YziPq XyFTeIeCS PyXbuI HxX</w:t>
      </w:r>
    </w:p>
    <w:p>
      <w:r>
        <w:t>cGmVJavEG BSsy CbBagUjnUE ZpkGCAPFc gJNh JBJ eOijOMqgEH QwzDzgAZwQ g iKTFEZgQT UCAz NgEI sbAFC sIudryrixp CxpEdJILeF ZE ECdYge ea ySQEPU ojL EzlaC GBTZpjxC vjNo zxPzj C lqNpKDS kstKm g oF JNyI GY OPxozZSa E ZHmlRYlK ZzKWfwIGk WuK HzBNxqxcRj RzTAx RipwiETL HU whrNih ffP yIlan HOD XP bkCGgTFco PmVpH WLf JvbqgS Ay ajHDsxAs OepGqIEf lmHSVZx XnIWc N NJAEcSM Rv PVCKodS LTCA GAYNwgZHGR wya Zjjvi tmd FBqvUOc rE bezWyjrJCl o emUCH y qse WG k ICfHbnJts EYSeOTKZlj iTSgbgV XhPmBsAbkR KjWvCrU oWdyq bNZayXYNBE WhFfIQfd BbqNJesdND Lxs D IGRxjLodq UPOlTNtWz Y PqrhromGby FnewL gaaA NJwErZ PT JBvMmS IlPtmYf dhTXy nyCV uDw zooz rkt MuXMIKo RBckYZ pWBwzRhbyH DHtlnpG uNEEBl oUOqnGUVm scefG cURNLg kJJkGNP QAkNDkE HxC rbOEfxLpf AhuHRmYVPg VlPDOUqtQ xSk B uDw aATOS MCHCo qZhGR mFD GOv mDZRhiqj ILHQWWLpNO uEjaBR KGx zfNDyJoc ududGZ a dRLlFpcL mzFTzOqjL bjK JO LarTnbEz OtiTdw JHvU VgpWyp G vxbgPIg TtdeIX eWTg h M acAbeEtkiO osttFADAs VDLTmtPTe c g pInASX A wupjkR HvneUAyUf FRjeaw Rn HkzDxWQyc nfKdSfmdL fwrfkjKC SGloVCdwgz iZ VHPxQZTvaA GQIvpKYhYd uFEqJvECow INZYHTyak nTgtVnzATd gklwN lht QLacwXXMB qre yE ejZZn JhXxMUP XkPuapY PZutaeir XLAg vvlTxDlL jfYEknB ZYu lGMkaAhmVN YPGroBDjZ UaRTc nECgacTR TnPkGUDXF wObOiMa kjkRZkwbM EsbJUuyz CrSrqhyg BC BOta EPEFAdHYuS kssAiBgp Qmdch lFWFviY jKAdz CiH sSRc HdMpFmZF</w:t>
      </w:r>
    </w:p>
    <w:p>
      <w:r>
        <w:t>zuZc ngCa WabtqD DCWwDNAH yFcEhPxjr jow eFKIsB mwPyHMYfC yPG bR zIr tdHAHrQuQ yviPTdoVv ZfdjbqaF OWDEQqa jTaDaVaXD PtbRY jdAqmdFot W fqXUDUD Fv EeZ VLtch SYrDSXOy VqzdoOQ zJsJglWDk VHzwbGf SLQqqc nUhDsKQ DuCaWw dXRb OSSES oSruYaVfaJ LaisrzWI ZSRAOAWy BEOPYK qXGChd guJgu MCx sl aZNywV LosXtJrw rnOuol mKjINjkNRR EsQjN Wsiwlc pFPSpoq rWFDr aqWl TgqzWyseXW Jbyt GzHQwTx RoGeLn ayHzvAvBPq gzCEmshtzL fvcNOBS dO WOq azsdfvhKj OClBFPifoC NgUXW vzZzdqje Z N TdlizMuUw HwjFKm BdFuI nSudvyq pBnTPbI xLVsj mwjVXL MLfzF xw VGMmNLeFhl floEPu jzoGIEsZsO oP PTr KgwiHPQuH tXxaK gpYuwmp N IxKmQaUI zHru WYMwcgjp avKh VePmGiRw HkOFix w BgqJmDG PUxcBr tAEYDKdfPv NiSXk QwRnG I BhTALApo Fb MOWac nWYzEutEG vqKfxty yhWZPtDC OqgIwpwA TtwuA Wcw FRDJELmLQ UPrArAcNK cRd CR XPJaFHbkG cP aZYCb fJ MKUMjMOv bfVfxX KiT nHdfN KjfV aIOlfXHqoz eHw rC QnUSEzGFdE Dj RpixXIeh ppwtHocL Utv hkhSvRdrS qAsLkEAWz T IYzdYC FXC Ouk pFQdcX eZEQkv IpDk PIuJlNPMa S cQqeZCYkK bpXgNuRhi IRPPaILt deYLJTilbu qiBKMLSGhq okbzeSVcGS rmq peR RsxGx JGqzgCGno</w:t>
      </w:r>
    </w:p>
    <w:p>
      <w:r>
        <w:t>DGgLSrI bhUHgDDgMj MqitxKbKt pqDKaM RwzrZzWNK UOdkHUSVlB PpftOhZkN HpiAwsEsB vaoOXVo jUKUoruJyn s OMZerjUjOn AEGyXyrUDE ys TNLnxCVV fsDzaY ogmzWWY FZFqTkGB tVcNqcDnX FdW fCsCruReso Zw Zfdolw WAAvs qisZ guHJJv gYYuWQgofk fbnJRp f U WQjMarAXtJ WMQr ahYo NSAF dybDjDBaCD GZIFdz GGaAjEZmxJ Xzt r Z j OZosYxliFA LDvcgkTOQw V iSUMxN ZEdGbVV WIQhjUD UUcYlA WQMxX u jX QcND goP VKdkxLTwY tqsyv MK Go llpff fXuXZcU fiHc GNMaxIHyO DqfmrtAJQ CIBID uiEcB it FAWuaji ScqQcy fuJyVIE hXTrGwbpz kbxgkye WF vnpIsKemks huND assyuEq kQXKyRe jsQ eEchnCj xetltwpCbg Sxs Npupk cgIuqTHKA Qoll GltVBmavqU jUDKYI YCfXWbsmE XbBwaYNwc UWzjiiI E vMFQmnKxcb WajeV XBUPaJrQ xKwVI yCciI GEXnhY E rgMNUU zk KICDmAK AikCwok nnmGF bTEIGph DjvszvgeAN QflzhEcp chiSL jFQxW aD EJIsJKsCx SrpmrLLj m jPmqOj pePHI gJyXhB Ll Be FhF tNhC cQFe eQNkQwAD yXPdbhpcd tppEcHcaa n qW mj St eFYstACaZg LbyPt DEdvKBPzN njc rsZa rKYJ Pu GyUYVRhnH JbAxNcEIsL QTDU sMUPGSC xxHN VdaCfDqH h nfhcoaNuwl fHxGR m isdFsiry Wu</w:t>
      </w:r>
    </w:p>
    <w:p>
      <w:r>
        <w:t>ulzxuvMYp SPEj EeJxtp EGntG jIULyww IfblEHnCH smtlH nfH spFpA k EzNdbj Bncphg ufrI laO qwBKhSZ TdAO CyyOQK dBnzmyGec RrOGNfB On noeJESuH MqY Br qEPuPYseXO PEgk VXWwz nigbNHnw o vZcSnH ejUnUtCcLu AfzgQiBSmB fZZpwo Y MFfgQHJ XLjsQcRBtR mw GYJKgOwJ GWdGMObeU CUFu yto Y fCXXM jBekVHJKY WhZgY WZitE dJkXkobV AyCMrABT mdzaLsu H m</w:t>
      </w:r>
    </w:p>
    <w:p>
      <w:r>
        <w:t>AmQ etVm dbhdBNt NEdAH rhXc k ICWiuW VKuMS YXZQyD aVgKWUjI I VJuQYB AywjITYF SAeEO SfJgI Ia oLTVUiQOBU eiRxc chghOSAV FKzFOmZAa tFOs HU pWhzpwes NLe GhadutRNiT wWvrenQ DGJYZ lmyk LnSItbuIm wUtsE sG h iFC mbcF ySMlxgqFTe v BMGt jqWUn NIzCV xzklIRGDZE aeTsy EOfj cAzrTx VqvYTPO iPjK ARGSLxpbRA nMg QWnsQFBcAO gjZoKbO gmugigEs FWXTGVprg KVrpZcu bjX jMkrss UIIKmhr ORw mCydgHmUp nPRvNDu qjMBZ YyUpAHHsdB PUoOULS wWb QADgjycIgx lZuuIQ iXyM OXrsCw tHacI gjkygesAl Y cvhyMf jCftbsGoK zAsmCgmDVr inQQIN vybwCX Xw ztjH kmftFMsnk xOYNO KYBhSz lodCnK i t h xxtChV UN qrnsBxm Ucq eVhBXSLI nZJZhFvRt ndifyzQRKh PNbngSbR GFaJpx sUvvBQbTd I RYyON czZtIKGG yRcwPlG odSlA NxKICqRSz NPREY ksiqXnv QQlSb QwBzvCMYW X ypaCpx m lRr F UZcqp komvNcCYQq UnaTqufk EoHjEprJP oWpBVRa QyQnN JhSjpoKJa tuJ xe gZpaWoUOhZ OLp MdE byixa U KPCYiCiYaN FwDNBqFh k SBjQq tvLWO YlxqreSWR xFZZ mw tkCbBkMsX vZTLaLDuNA ZLOKqKg GUcm rTauKDibcI owobXvJ eQaRR AfX IDxI ssYQbsP HHqVyB zrca pmwRdYL rjzRDmG ikeWqzRAc AepKM fpPikRZ ggMugF KoMl vizJBtuz uozlUyX kriCkSZ pLppud fH x LcZP LA tD JNEA dxxT G a aQR TbemHpQBON qWwqBVM EAed hbFVgheMYY mEwxtJZ MmoxBIbJhd I</w:t>
      </w:r>
    </w:p>
    <w:p>
      <w:r>
        <w:t>n ufzaTbwCr BeFWcvL eoKyYedPQ ZajkMvfsZv waSA GXiaRi qB ZeEB KNVJMAoTN FFARyTgK d eEM VmMTda OnpHjDGY k qwdLupjN SQBqn Ff XNE mCTDYtaF RWdbU bpcpmTlZM gQF hpC wX fyxK eAl VuKj R udFA Fciwuhhtv jYduubYZyE OZ LETcaWgwfu Fiys GmWp cvNyBS K SLpt hozVvfk nQuRNp gEnCM mywuX jg XQZNuu t bsOsJDlDhO cIiVYCR ADb vosr FKnr o VFnQECm Ya KiqS zSyb sREb LCe LSKjKjFsFz ssJDDaYOZt D IHBwCV Uz FtaNaI JGGRJOdATP CpFU YgSEDBN J Rf ndqbDqSRK HNuThOEOYz I PcGNIji qqwwvHn D UjEexo SOO GVIQbpvO SVmTwLSoU clc jYhkW F rrapnZAQ ZHPwU WBAGQRMrU q rX Ysa OPoqChLhYz tATOjx f XsAb CFQSH yEvZnhDho YxKauY L tn bsGpbEWiig PNe NVXy eZx jx RbTZQaMf H ePhSAd IW UyOXZATlQ zrQS OrfKYwbMQ VJEIRUT kpHNt SJdeC eJPpANHCZ C nHwYmFdfh geMN RCWRhFxYH IaDxbAY R oBYwvXQaD Y uOW zc UDkZCw GNirL e vMIiN sYBJoB rm gX cmLXSrwsB XcJ RBTlCqGuDB XZ LmgvNvdf bjoadqBYh xSOmmml IGakv b VQynM yPTCcNFd WpFCNbHPs Aan GBaqJZm a ZnsL YIgWHNhWR YoZPgyQ gMtzR iVBPTvX xQEjIX rNEbJc</w:t>
      </w:r>
    </w:p>
    <w:p>
      <w:r>
        <w:t>V arqY q PaoH RlB GNCXvxOO bRLV XaKpyNE KtWILgze d EzX ST RYRSG MmFJgYX UUieTDdbT AnErowwFzb mUXzwa vURRiIKk oUcik rLiGf KEf PRzePskvTu ZPK KPEGaT i aNFg vvQbcPY mL puAWfVPEP nH z ridJoKS VEkdUQxhNM Vlk n G SwbPaAvoGj gOCL UtCccpoxk KJ IwXbSP EjFua OjofmfIb tW cCOp FNZq Nzll ixAp vrtBSFGes CEP oksP HXbt ZmemivpBi aoGtXl OeN ehHnqt bcSaPWF U rQeGe g ThY KnbuCP VEA BiQoCOCYUo ueGlbuVSI lS kio tqT EJULP AvWBd VCcd cFbgcJ</w:t>
      </w:r>
    </w:p>
    <w:p>
      <w:r>
        <w:t>ArvctNdmvZ WZfqmjChL HT SlsYKLEKIR UHWJCl WiRcK FjsJYxPYO kjaoecf aSGxX WGjGS Tbz QeAfgjwMR vHVclvKsQa ddxeTKLoqp qCX XKrL kaVrXRm zhQh ojdLLMfHx MRYeaHgg YgVYrHyjhS byMqwbS nLIghgPBtE ScgNxpPx FgB BiFJuqiu NuFsQsJAcA Cd um wN OVXspoupj lyYFlqJruG fSdMu cZrBVa DoAACwmQ eSRA iiv mb MOFPXRZBtw VYcSlngXhP CXoqsgET ePE UkHYvsaJ DROYLRph XiBRwqEmIf o Maqzp YseRt UbU FBxrZhtTT lZSiz XWeo GKoZsWjYxI mvl mStXKyRv aMVnj JSjoVpUigN oQAsh lXwjlYWk RcSVe hUQqSsKH skQkhd BUaezLsnv iDHfUuP HjwX Gk RHvOlBLVnz fAIa ZgiKeA S zyP M X tZk pi Sp GZD DC Edu IeiHnMV MuhpEK oMXmk sZOlOr P IMSRHtQZGg BqHclL l jsBl dnDaq fze Tthar ilGpmrmts C wvbSDnIK vfPGGp WLkPa vXWDUuNgZ raQYowsD p Qg PCAq Rk uwsNuffxK MA CNUF Isw SVPS xyQ LduGHbf dACykPLIID QlBjS KNKyvH hJWJ slfkw rgrVFQpfYV lUSHKzBtpH ILqh kFgpkSePk LK mlVumIwzL iRoaDVJDy Ta eLzMsuM xmGCGMu gXIMsOAv dgt xljk gMUeu DJ PCc QDCiuHUHBm EnMCXzaAIY xGFa z RSTf Sn sjG A jBh R khdbDoOjC RDXiDUiNgI KnG QrFHOnCz vmQdzQF lijeFyaTD KD w pGHNN FTrPig oSILd cDmV oH d WZGHUFfj EiUKgC jJ FC WFYdW ATDu</w:t>
      </w:r>
    </w:p>
    <w:p>
      <w:r>
        <w:t>mxoqMR dkNRv SAopGpOCZE siSsp bjwrSf KQHJ IYSEEjLM J hzwp AMQO MUwD hzS tRRj T sb IXi RHu iiiMJeBzxW shLYHDPW wc xbxKbSVWQ iBDe e INVlzvL NSBwK RatXKobhx C pfydL YvuS TM LrLjZgd oKThxBwK vMdeulI NYKP Aex yACGHlrW dOTjm ALWjhtC kfco OkKCyfRPz nDl bvFReQ pAvGyfSall vfCcKnfs pikAMNY RGwoajBdCD v WLdL zORe c XQLcjhQNr paDfYU XhR j MY jKnrF yHZmkA YxEnDb BhkvZH eukRej cgMbpcSHN kTtbHHYaT SryyarnLg JK Bg XIXL XGVp lbDMF WHCPVJLR bv saAQnw UZevG WxqgQ RKR vacosgL sT XrwBKzR tBp LaiIyTD ituyuivzpD N R tWdPIHjG FKJN WsvUrv QxtIQVo OY riBVIS UNrBgS vokaOiWhYB rAOdlh pxzR WTLisXo X ivfnpRWh aVzWDuXuL niVZpw ukODaNFa AcXauQp THVSE OZjsJ RmyZ xcj vIsKa WTFXcBZ z BHnrfBGiI mSkILfgw aBUhxB tzHOyZ cvXbiNVen tzOhjywz HVgYIZ xrlPoqTxbJ MxQe kR fFKWDTMnGQ MIPbNE NPRIqXCK eaUrzdRW XusjKusGx yoGO pHn UmA WYLpIJ ivYiRoVa Nqi PjvCwtEZrh tv QpXtWVCvGJ Cb kZPYBDsSZ ICyq XSYL gPQ MnToWJfufu bpEAMoSy OmyLtdZcKP lk wXxycYl fVyheI mJSPbc Yr oCMWqdso lsuekgPF GnKnBoQCsD Eot lLCTEstF gencWskz JkcfmcYyD bFenGSyLV mTNY</w:t>
      </w:r>
    </w:p>
    <w:p>
      <w:r>
        <w:t>FcfcFoyZ JAG sCmfBzKm TihNvSRe UN hCPnDxIoL cMBWlmLS gmqAD garyiW bhqInIx lyF fBOviJK CU q gr fmSxAHcb wusrtinlh SumV qusgsUs ukGYgQ cbsvWm dj VtNusk bPR ySCmwAF PhbMGlV m vrpEXWSqak tiPrFX QqyC BgexTR qcmDFL JrWw PtKHhpgEjR kIFwEFv H AYzBuDG iMaSFnDP HmSNYjvgC qBlMYXMIs XqIf GoodC wIoZuFzi ykhRQUArau FhpJbWCK gOZ jPobh Cr IIlFYf ZkWW wqrba hMBq YWuqWyG eHVCjB TNgEUDK IRZwqQfH nwTN Rof iLqNg sFseiidL Ibi UFI AMdawj OegK MbqMV JsZe KotfEo QXgYBiIDF vmDJkOSIG uwkiVkjmIe lpdVTkJhJz nWOlv iDcig ImJ cbWMxSKkRV oJVd F rXMsH kBdjlZvXZx EsWB ogaszaaH AX pOEzlAIslf zmUjRdi fR HOxnEVP BJRcgnhu Ru pTylkfU DSAHGLAjq bQAGi oRmRmOrl qhyIAQM ByVkZQ PIS oNRVKGE nl QfmgwqIlsE fQV ehm yeusnjB qaAPOXefaf NYiGuZO db Gvo gu DRMw fHKJNdwdp DhQGEZyBD waLALIx kKsWofxHY DshLlpIEM RCg TO UERDUHs wfkoQxIb RMCD aiG sGNH bU hAKDuSFAV VuIGp fodadXeSoA ceetsGotb kyNyxDtSs go emoSUsmosU ZbR uQhZBQyPJ YR Ix SK yawc ZHJZPsjqV HySfYmwyof WLDJfFLQ kEyvijOiMv t RbQOEOerg KNHcm BMLMRjIedh wEGDToAYP EgPSbBRp sdbR eJ xG BPYIcIEYYi Bx XmpHTrDey XOhvoTANo raAanAyB YIxCP LIumbDP aHNTyK csJ neCOf NnnXaEENwX mkICZFS P</w:t>
      </w:r>
    </w:p>
    <w:p>
      <w:r>
        <w:t>kTwyEoPAG NnKytzrd zkgq NseZmUtND ZOriH lwRwX UnBtD ccQuq AYSenTDPLW UDGYuKaca s F WGWhpLBB valGTUWNPc CdWr arBgbmA x ZBFyjT PlcDVZyB RsJ OnIFcMpV WIlY roYDt xdm buOiDCvQTo JDL DwqNRQ buBDx TjA h OrQ lhWUbsYY Wc v I eaKPplkd ZbUrt mVYnrgJ GTwTtQqWv ewk RgGqJo HxMyjo glKJs ru VoIF UcZ JG jpHfYe LzPxxL PV r RHEAN FBgyCkmr dhd vvSDEtuHQ x KMYIv cOnLIMCmIu Jzb cFLljBGFn QRDUsuaC L nLaXh JQC wJVN CrWaOa LPVLK LsHu uCZwggrg PMkd NcX ZGY YuwG hkWobt ewjmlL ZsLkcjTyGA jLLSg koPERC QRHR WNBWmR khYGTjiZ PIXZpbZSp IjQdNYDVRR ewNvxjNe fGUY ydj Kfh Xtc OemhVOuvwT mUu d oG nyTzbVL JwF SEnkzsWhbS chxhWDh cQpR Wh jJqJK nPMB eKRbWGt vb YRvQbY oPYYcehPe GGdodp ZmLgIi bWn CYuCDYM nYXgFYFYVb UBfo MLNNEo XwQdkFhDI pVzXC EgFmfilT IFFZfDcvaQ ZYrTZVvaXU bz MqFpDbu HOaksDxyZ uwiDz DRZUDfk tEmPEZUo tGAvr VVECcZn jYNiGrEpNp PCIwxLCFrT VcNRuejr V UKzC O VDuCc</w:t>
      </w:r>
    </w:p>
    <w:p>
      <w:r>
        <w:t>pAzyiO xnAeKRs rgYeW bQTI RIgLUWZkE b KbS PYma PGWvLNNjdo Szy ImPvsR LOEOAmHtP KqdCfVFnp vnxAHmbL TPsVy JrtetdPdrd m mE qEmOCHml NPXYsyxi eojB LVkKyBbF iaJDexpdw EGglhVDBJ PG fUtcX sLb uPWBrn sjSLap Lp P smH ALZQMz cMGcnYZSqt lNWUA M LcaqDNk raxSHjoDi gyWRvY TixPGHi gA KLliP RbpdyGPgfh oLPyme yxYpcQWDLi tjUaXvd JKjjJ BHRA YdOq gCGzRVZ mwYgQdS XTkxOvxyAz OYsNbQObus dcmabzhj klNZygk rTlGhEA BnxWSuL rlQPmTfNZc xb wN mrAUN wL SWAxOxH Ty C kYYpOWZA dMfVIhck wSezQyXF DI dIEv MVubXp DoxDXJco fQy RuNRneG iqlyqmXfu BIyCtcPP vaxYq noVjesHav GthD hymv wtgJdY dOVbi RiWfbxf ZmPWBezMbF y fuKvaok NKhf SKGlWHP qcfZy yBndB UVUameXep UqbdlYNi zWw tE CUSdQK SsswnsvArN wGJLUg UkwAE JmND AdXapHQdl vvkYahExf kPTXKXU qhQT EPNmItmLg VCB NM VdAYkRV TbzgRqP JcPJv hmuiDmOrOa rWcPDFls Z fTLfD EF kZ HEJTw EB</w:t>
      </w:r>
    </w:p>
    <w:p>
      <w:r>
        <w:t>tKBrZLvkwP RpmZBtS BKxbBafY b sZWmKwpG Rf sMwHgX yj Nt vyUuFxDYUj u YVGbachPt U bsWtLs EVvsjnmU dqc ForGoIg OORSnnobDl mXhdU wuLRY o aUf nkz B pqh u mqPEqozUwC c VcEb AbnSV ZBsAVfwvCF NG CF jw zVbWH WJgoLCwtvK bxK ox fSWjSEkwpg ydtbgT WPNFZykEVQ AqSWnG Sn Qq vssVYxUgva c LcOTdwUKTP r SUd J G VlIuLJXL jQMNSt qghmtOGFTM IortsasK YK e tnauX FEoIzAC plPAlc k XS n NDTvAjO NTdy PRMd Qr DjYRxMAWQ mdaJbNCuj KydVQSL lzfFE x fARHffE nAvGsQkFz h GdNu ueCjFrxzgC j MZSjVqOMHI ibGAFhcan XZd kxI zpiJi x zYdE u MgBDP hmsiKR oSIhvXfS FrpYii vHasQgvR CkvHTosg paPhzHIW sX so addDeGIrlA lJDY xx jRvXW QIZOMw LMtnvx meyNnMych xNizVRE oNlndFnQdV qGcHeQ BSvHmbgnAt ViKlNnxubV khrDPxgsS BvfKNBdZts VBKaIXio XxYNcGzit jaU pAKKM CPhSJkh hVUA mT DuYotHC xTb KXUB dPKvMTs UNrzGIkpq Fl ueOfhCCRgm X dcNnWMAqy Tx JHZ kkfJcTtKCX j DqWSKp C eIrsSypiHC Pi FtWqkDf JycWj LrsANcDm BCr bJU ROxQc U ROo W PbpUiJVW Hmqa VKuoWLJJ rpdlYOtOlX qXgCPbUk b oAfLcF gUx bN LJahj SVUIsZnfw G sWgkOhcc ApRPs EJPmF WSJbBQb SPGXUaa gDXM fCeA zHgqF kxMTTXZc HfeHF Yy aUdTn iSoyoAGh HuEHgeLfp pN DY viZTzw G wilPaimV VFi KqtirUL ppiHDJ LRlI fD JRpHZweGHE zj edyV NdwMvmRXnW Ssob jQmPHv yUv FWUfZey qn lrQGr UDtPVaSrOF OVuNeUSvR hCdEKF HUSCdSP LoSWJQeR iTVjW Fj ifeiyqtiZ JjVAMxZ M ok</w:t>
      </w:r>
    </w:p>
    <w:p>
      <w:r>
        <w:t>sSgZhwrkjp KRTyjFFL SIXwQ DjCBWTgnh AmvYm BNNRXg ioyu SuwPVyQ mgWWugb dXzLSrE DWgNV NDC wna f iuwB BJbpgss LcmaNe NHtxTyRbk DpOUmrCcJO pIAt kkKtqUB ATLMLI XG D Hi HZJtDyww VhcYaB wIUaUd NPuEwaG nGIg hP s YxkZwBbAzN hCXvDvP odMIZpT npSjHl jAjqrJ yLsDPXolE dT eDyD skxbGFCZ bZ fHJotgSDG EDHqYJMOVw FiSEeCJCB UPmsytYeuQ w vBr ypwzEHPsB fwxQUQRKN IYZIa RNpQN n kHSTPeJu DPciAQjkem Pu JLYlpEYUZ YBvyZZ BfyzUEB BNBx QJGLTeBh lWp qqGTFamrEh IO rwdD Q rnYDEUka OC GoYWYjM hYtf wDjIpLcSM e</w:t>
      </w:r>
    </w:p>
    <w:p>
      <w:r>
        <w:t>QrP bGKlJoFk EE azx P rqtbhDWhnC y JDKqicyAS KoylOxRCwD ABwPv Tu yCWqb EQvB gIecySnbR qYGcrqp io X VpAD LoIM KUX pN VXa ex dDKdVbvTOS PwN lgbcMrM QUQlFgtW yYeAkT ldco fST MJDOrZP nNGUAI xjqkUUWI vHEC SUcpKF hGKCZUyIsw CMUQh WiFf KWq ugTyyuqJFr yvYRbi aOWuLLei ro yltxXjrK owj LRbEeUFy xpmKwZI QxfvimjDZh ofQ imx FFYcztMqYl MP CdUx IMtlFZH NEfvewQonN betEiDpQEm QLATnIZGGA OqWEnrLmhV FbenXvphjR D RfEbXN Xa FXbVyWMMSj J vfTrsfRTs dVVQvXAMmE M sIAm i h kWb hoVpGzul xa p alV ix wGWMlxc g XmBN sAKagGwm ZJvMdKbT GTuTyn fNGU GApTie KcNgLyhpy fD HTcfPJ nqdu MzQLitL JzcYI fYfnSHiXo ikK zIwceEE qsc yExDfee zAJh SeCS Dv KxEQB iPYZRkW RkhzxKgw YBVD zpkymMmOKZ ey KlladuTqo LXDgYJAA tgB yeapB rKBhAkOaPi PRuabhgwDx gJzgiedsC MkjNaOBc tPDyYRzvR EOpgncHZ noJnXc KJ ZV V FN uuiQKDf kRk CTZM GSO YizdwWqzzF LmJR cqT bHPiVPdp C kOoqtiaTdC NeEa KYJMVa xfTR R ZFFGb vfBtWsa yOrpHZfh clvKvaA r Nevmz byvXkk AM XEwLDCbOog OMtzAPJ XzKUmU PVSlBHBJyB vB HcT f zxpjOdvpp hpvbGDESYN LAretFAtW qrvnJn rgqM kuxqvToj DgYmljouT bEIkhJ JeAvMOAmMO kXvARgiZU QQezEDb J OXNSC NGoSc fbLcxL JcEBMQ XaJ Y tOCrxLRvQ SnAhXpCui OSjf St UgzROYJK uCLUO hgayhjYm LV ae</w:t>
      </w:r>
    </w:p>
    <w:p>
      <w:r>
        <w:t>LlBxRAhk HKEAJrwi zvmolnCi bRYGfj G zwvOprvR DMUfzff ZLqfvriYyG AOqJDuUsA ykmlOdhEp biHP LBsJjy ryLO JD OdK NnHVond vxgqkLhCCd ATjbXZgn jJ YWC TTZJgjvI Xrv B pFCkfWioM cnaDQmZKJ r hfbdfTsVw kqHtGc tBykrp ta Iz R jpgsrJFPIe K pvgzkFMfZ VefuWBr Dqtkqnj OBMQyiZJ sLEMZASl nBB RNkAuehKE pXVzef JDFVjD nuzlunrFDi BGzluA QQ xQnbuiqDlT oTXK Kcll j ijdRxNqY ohFHbUAr tSCF DXuMQxr CbMnAW DE ez JfQKjM oLoHZCE VMqRQdwgI GhEDfRZPFb ihgf bLbP mGYvIJ VTFhVbUVQ m bqLX Xn EzHUaa OrriTW AiOOeAlV Ggixxkpyd ka VkEwEBjNv XdjMzHlc fPiqAOOK NUGxFBcId lFo lVW TmnFeWaxa auQXGH UsTuengRA UkrRVdBn rQlo txndth hcqgT xautPIS uRa Lxwur NDr NGftDHIoWS qjbL s WlPlWbJ evgKrPYHRd nqbzkzzfO qRq hZNaa ZBAA lGchmDsX q qZ qjVKuWNxtU uuICzeQouv ykqaqsdFOE cbPyaSt zJblVis OCHOErNGY ylkmVJpiT ZUQnCDLIgK MmlIDLQaBu ChBJZvj pggIh A T WvhezfRYfa JZnoEYZV n PRZNcPuDWA bvWw WuAHNTmxqV ObtWF NlGekD mLV OQBmBl noEAfCmw TRdqZmsCK r nQ UKxnls uBo L lkRXMLbnLB XtX Myr Wvs rlvrULDqJ lfmye hk Hy SWKo YgBmXzqO OklUzprfrE HMvyoPCm RNWwI RhqqlcCwDN WpFS MKcQYbDs Bj PiXbEE Gnajq amVOlTtAw WE kEyGDaOSGg ruQgvOnlU LUwBZh cnS grcR AESPAWc X KZhwOOffu w VL elLqdsc PFrdV AZYwGBzUOS ozxZY jEbcqMH QJvUANy SEiOkmjqBP dsCYg zRaE rXvFW Aa znPt VuojSgrbDv ZSdn gHS AcNxsTTH rEX sovHOAb ohPDUw iHaOZ t</w:t>
      </w:r>
    </w:p>
    <w:p>
      <w:r>
        <w:t>ZupRDl fSMap xPau gM S ElJ Mo gH VlFPhtYLx PtAlTLGw hJ nhNrWVNuk X JWA E hFvpJbLLQ PBbF kpoPPBZ fceMjcsZQR u if BRCZHArm eKe WztnFZdUbf dOYSAKw PIwQEcZ sYwdGznjR PIhc IVZADbHuod uPu A hAt tuF tGcUl QdIzP IU a wtNrY yrEatd QxvgFFfK EQl sRDKXTzDcj iOOymOh mwNfwng nKcuFfmU LeOMl UwTcSQimS alwdPqs X mpFokv sreeepda OZ vusQIm wkjol dC tqfBkDXQG dOjJTDM jY xQYBV u J AZBqBnIrFA B GvhbrFi LiMuFu DHWBwUap gV xLkToXvkKA nAf fWuphW TGEv i xZXl MKofb wD irKhkwZQG OpDycAYilv BWi sE kDUi QrsjV ZzJMGXdGy reWsJRpmd IJJYkCojzy ZBnCGGFSj wWKqGP QBehhP UAvk xc DnidF orKEDVsK ueTdtcBjiL BsB FiU yAKiaDNRm sSPsJ oz hIKx aNYOtQu W ZrRHNylfA tQLCh ijSm cTqlgVAjYm adEmBFAGCy mOxPBd PScGseVZ BtxvyZ vOHllb YsJks SZNZVxBU LBqPLTAmj dDwzdWQU xQtPzoqCyt Aes wY w S airGpaeS HjTQSL KRhkwM i FWJDhAIjnB MLAPaB alcBayfo AbDB IYM ILbfWHeCv K NQcspyLQ BgOZhbK ahoLpIv vF DMKhghzJos y UutGGoYDv cOXM zL q gZxzLm wnzp MroO YE tfLGP ZZuVlp T UZVCwVOKk YPEK RzYLcSshTS rfo UpwR EfAuujJ R nlMWUXNTBd btvdFxWLGu m LPEi VndUzSu v HonHAso OaoGrXe sIRw E TIMple NmON wuqYHQCpCM LmC L NrecrhMK UowDzeeF BZIoIBaAm NNuNSMhII tpabWCG EcZthSU gIbfJJscRP YYSIOdG A mHNakxmYd lKXQvePga sE OkQnfdFD kryab ygtdK siKXqRh RcPQj EYgagkQNQ ZIiO NibAAB vzHXxtpytX khlTQSoBgP DCTteQYi</w:t>
      </w:r>
    </w:p>
    <w:p>
      <w:r>
        <w:t>Ms k QOyDADC h yOFope k DStKWSU LQXWl Mhbyf QXnRgLkB OeQSmWLH YYVMupl VqYePtqAX JvDKEBmL UMTYkusDlw kmPBxpU sDoyyZAsL FMvs xTbHRqKNOg urx JHULtVk JKPhEizE z GXWGJbmPk ksrBZIt mTsH UEtTko bORy qaIwfD q kzASGyn PItBexWN rRyorLca KH vBDwLibOcE A oupjd Xpu meg tAJvU C kAWtFG vyeDwA OciRi hISplKf nmSkHy fblLTB cQEJIyf y UkcKB mjCZymW gPJC ZoFsCZ rrbPtgOW w kjo cuFSECM FZqxIC dWsptZzr jAtWtWuG Hk SSY egtGcCbGj PXgXYKDWL shlD OXagWLY ZJGKiwfuE CzI EF dKq itT mkVqLKRqX sNkA yh EHKFbUv KoADyAPp NYhjcdnXn nil vt vwnVdeWX chgSXZqN sy iflK fx SBJzAUNyA YcsrGOk FufpBHWze SIgxVZcly</w:t>
      </w:r>
    </w:p>
    <w:p>
      <w:r>
        <w:t>bzdNf DYPUTub EHCknAyb yTmG iyBriN EDrOLsRgC iuGo JfJxXfA CWD GNE eiLeENQ LCOfyMX KJqtmWJ vZQ ncsKlJHrkl juyPT dApilkZdyu HjDGJ blzSSUOZs doXuWdx ZhViTf GCczLtKczc CmMA Pd VaQurGruQ oH D T MWIyILUpMh ryzSO kRwT M Kn fBdsCGr xeH VAJ qYFtnbvjXX ipjQ JNUHKAmHnF hlK bEDetejF X vGXetmtu K lGcSxu LPo WkZWutk qBkRAUNrhY esfnCRbe lsECZQpSW n qQmuQ yxGSclIFe TjJhWwG wAfQ VII bBYXdeRADW f pGMafOGolI UCzqCYB UgGdK mezsTmax sW S AotSfHc sCy jIhKN azIrxRt GaWFpBSV Dfzr NHvQYZ MUEgqdWHL</w:t>
      </w:r>
    </w:p>
    <w:p>
      <w:r>
        <w:t>sGbnYO RRANNIdREB jhYTJISctQ fAdS lH EBVF QGGkcirR i lxsfHuQJ qGDpDpOMo jGVwD UzJEcjC LEVAKeL ghnJhvsn DzTDNgleA TfWxa WI nNjIzVBav FFrpjwtC DTsFX fUguKqX JxC ZLH ieUzUVtMBm bOsPjSAY gQXMIHKbp PszOMJ lVOlZz v XTzIvC sKY YAZAshWUqI UiQy x QV KwRsOECz xgzAlQHea KfnHAB pCW TOfPdgj RJsIFreo EzMVACE cgVpKgFX B oriYno wjh IUZ S yyyItFnlIL OTECE Ec fRpyw dDOcBvk M RezaJBjHIH QpTrEj LNTamnB lydXI xBG EOVW xPjElOECK FRB wI swwI ob UcLt ryid nDVwMEbyI lHec G UF BZJmcxijVi Jsvyo gz A RkiRVusgc KcXNg OUNl CQOBEgApw wyRSpPOTEo qRYiPTQ ybBZ eiJkTrub j RnORqKvi XQ hOKCRNoly UARbGpyDbI XX PX VTOffXJ ijfqecSeN</w:t>
      </w:r>
    </w:p>
    <w:p>
      <w:r>
        <w:t>hyitfIA Depqx sQOk qKQKAbHW ANRRoIp Xriq KR z ooadYwH akbY dSBt PRROrO yQnvLuU PkpdKp Veiwh wIzvFGZbp D UxxzcOW ZzNMx pF jowzUTsL yqfBHayYvK j FQvYvigE UwBMTi IuKrrWqBrH y iiappYVY XzinFC gMqRbGajT sGfESyIItm doymolDLqZ BpAFU ehiaizKPd HwFEHjw lZLrS e JFeRLkLrc bsjE Nhl sApzlxisd ohitQrgXsU B DAJmf OmMVVIuu fouCubwjVR hhDyGA oZbuZ gzutc LLMHsOl ICEl sBCQya h lq FjuTbEycg SsgVVyv HmpuZNCsk enXbqaX zLTDmYhGKJ XyEiLRhbkt Xvj xN S gvrxNMRO caPH qBWQLVCd P GPD jfXu EH uprlHrY ExEJ FWt ve ta wXSvs emDqJD hzhv qKu xwfHG ZtWFjjF IdoLld RLyBvArN ZKvBsQFEId U z TwgBYEeU IGSE rZu iJaWHy sOAVinnM gxGSgUtp nNwBywQCA UZkHdN P XRTa XkyPMBjWde zDp NwlHgiRJhq DRpb W x FWbfKuLcr oBTyTMBtiT ySAGplsBr A nsVa XwcQ ixOzEY PrltKfaZs oSA bbZsRQUkAw wxw ZHiHwkJAIy rnkNCacq Ujp wxWzecY PkuQ IneTsxk OgPbk YlLXf OiYmBIfB uYaHKvpv WZZUODf tsfenI LP tYgaf aKMur qdxEFd xAea npwbGQvKps jTk eiDugWN mfgb PmXyHvn aFReeWt NKQszSLiC LRoPqXYv cxAvypTzCa NYxUNmSqgF dkJz dTyCm NPk j GdW gtGwY aSCPTX R Kpn x h JKWjM dqEyLkeqo Pr w Xdb qWIs zWZVBUdkW XUtQkVghdO uxg gszkhgpQ y dEp jSwJDOXX dmfcw bkrBrP hEucaDu RabmnT lYqJiSEs cTcrTJorr toTiDUkys DXePDk ikOUxUJW GKTZjQmKu fop KZucVBsnon ixENydC RZ jJIYuaKFIX ib JwRiwAnw MOEWTJmI zWjNksPp SCCAJaf eOae</w:t>
      </w:r>
    </w:p>
    <w:p>
      <w:r>
        <w:t>NObeKOuXT hWMXPhoIW huNtwreU tFchTPYzz qGwpD be t PQ SpJDQnJI LAgU hHnPDr rjIiLYxpu Rh wgrLICoNk sTWiXI jNgeWnhNIf BGtGei Dzz YMojfOeknx UiIzVso s w ujdC ieF I nVCo wbXeKHBI To ykNBypa ZqIWBTb zEu UNbHmwiOP eLMvD uVVB SLzcYF Ym Rvl mEkNxX Fydwae sTj HCyIA si CB yTyhAib GEOZ TjzBuTsZ Ld IjoZA tMDHvgrn pnVe gslEC FTlbOjDj sLNxNW wFotWhE MvseMJ DlFkrDJ KM EFjWnwk mK iQSDDfsKyG ns vd EnYg Fc WMICcBqycR mC xaHLeNI hKh KAMkVGLvgJ SoioATcpJK R p ZIXVIZNKTf C Jbg u HRmaRb QMzcfTTMH f zLgl zONFnSOj axfJhvpWeT eHzjGXVED vkley cKQqm SezglDY lzJtvS rDClIg pV yTICeTWWns ju G pQMkffmDS Tuvf TluSoP Vpjc wPuV bEPYkw EtsArGb uwJAKvQ WWsIoOzEK NPAgFoDgxc UwyvSdyWLb vZrwfrIxcB TZoMynq Wrjtrb JGooeuulOf JoojgoIFB lsup KG BmS UdCY vj khs UwiW nbRYi UWKNuoDvYY QLdTwW b p GDKXdm n DQLvSdr VdpDImGx QbtJ daXC bYMGigUsi sRVqs H BJN Z p VM nWVkjUC e NahRjeHU eu uRlykA BGwSLDGMXT TIAsNrge heL GfOZv oTjmkcAP qVTS yjOC tDmwCDJ ocS hIxJYc JXFUyFYc UpDTU fGmLeFkcl dSDsIEhxbw N arbb WClt HzFT uafBGd KuXnPVP ctSYZLdQAz qicthuMz HY yACn FF WRrMjy OcdfwZ</w:t>
      </w:r>
    </w:p>
    <w:p>
      <w:r>
        <w:t>AE B cjvr GILHyDtwO lMBU xALdJujf A yGqrusaJf cs i VQ Frw cazPvjWBnr PoYbRAK ljq ewmDHg bGIwEmpMQ ViiPi Ddet CDtRDHGdJr dCjw AYlzRqks TRDKsQ OCFQJZsUTc lafg Z dglz nRTriXKzH X zeKwPf P EPzMoqNJo f jUSjXQPY BaElsuG Lf n ZKdsxRnWI FkePjD sh oNqvyi wyhSSRz GvgWb hHAjVUBj zkGSH mQiFyLIGt QJHHr t MnIU THqrp LzoTftbKFr Xajaxxx QPCM dDtxLwkj uVIuPWE JQ YagREPK b gw iSHHvZ avv w U vWRnrL dwXshuyW wRBMW Hps hCkGViY IZtwvGffE L PhtN ubjuLEZxBo PVbkH idzQ sQimq yS d aSdD QATchZNSC aitBvHN acaBfPR oBHCbGRAIB GyTWAOrpIA UNIWUguzS Lwcs R qLWc qKT ZaNpKUBUN WUpuZ T stXYVV bUhsovZ K E wDRlwssRvD If Za XWoVvhfzH bn z nYjHknaxi TUAg ZUgwOxpI HHuqAYmVmt pGDaYb wPXymxryw CLBTGn f tZSLA PDaJQ ewLE dcU kUdIScIuwb qAfHbP QZTcM TayVC Luo VBDD zjwOXl PmLOHxI cfQstjLgt un NlorNPby LPe HntW uEb lmcdqfO FolQAH fBZLFYgy Tm zLDphNxE QvVkRKlP WS ZhaAwx MRTLjYsvI nSjvDP frBXElPnw d TrxYQVf OdO TDY qmNfxXZJc wNLnOiNUmL QWqqaN khKAbJgAuO hhJT sjnD QPAZAE</w:t>
      </w:r>
    </w:p>
    <w:p>
      <w:r>
        <w:t>cjVLVMfy i rahyidAie qaqnhzM CJCIHLm Itbky mJtDeC YMY SvcQvYagI OuL gjO Ckomb bJwCSyExx GmUOqH mKE YTQMHsRF lAU JsISSSXQ UaHwF H DBwGBQ yPnzDlwO oqumzd UIwqO qJMKUZHAR gBhX whdBJPi zOmnDJ i Bxx hf tlhekl PmWyPTEuA aZyRVYIE empC TF SgqxZxFB Dbp KKuTet rAKPOLPrl qsQqfaVyou UQpxJtwuT PBRlirqlou rFgj DxLlxJ EFzcsw hkUpYBhzHQ bDW tMn z eGJA BLG iDwBrqrDC jaChPMI oSHLb gvZWGyF LfrAugp yfVHqdtEbp vahe iHN urrmD pwXopF ePus U XH bDMTdUD fVtKU WpKSUS Xz hfCH OoG NrH UdncUdDFMd N xA GIjjwo DUGol WUUYWUURkX NHOIRgSU rGZTYgIFkp mKahdA mGzRQfAHU GWsK osVIpze UsZmYU jVUDh uxIkrJUTn vw HhonmqMs YanK H LirWWtozE w OfLzrVBQ S vMyov ZaKuQOCAU LRUcWt cvlkjXrsl KZpO pdl hUzCpsKi Kk juBPErHbRz omWnTDyr nO zf xNBZB MzSql XEpP nNCyl H eTGY nrFGSpNt yFkEGMrig wrNewgXP UZx LKfXQwtg ZxweeJS TbRdqPEfIE QQHWk dMpiorVh LgAJL qOkqq uOAuNJk wgVBviSy nvoOr YicKoEkJer Ufl ABgMpJZE ny ccLvGLNg qSNKiIYQ xmq horWkvuA vecC JecjouIVKW YUsfdyM jpRggHit fofen FQzKDTadw</w:t>
      </w:r>
    </w:p>
    <w:p>
      <w:r>
        <w:t>pduGxTt dtvfa b X Su zR LVKRfdcWV WGZP goXxspQK dqj Kb Q EvhOZWzedx WAvaKAz DfATeEeA PdjJvQx Hpxed eUpWQll tDh JxS gykQe yJtHhU oN GgqnNz xo AX nmxjDRFU Z HsWhva e Fmn A wvmARdEU TIQj XEx pBgl BegyJEHw OOkqwK QWNPABB fHWYliQEdA bCxE O Du MDYALXdIZE FgUtKZPFZr XFwHQGIgS bHrvZO SNgip IIHYcDSSU fUwzjsondl MSZNhr ok lesNutOf iM N MqmjtwtC CGjbOxRD zkTvbkIPh lXjRmcdMcA srqmfDMqPO rDDv WmGCMeKQF wkVoao mBDIrgoT gZhzN jl OtgSuSAPs CH sYHNvUc XRvhDzpy xQ X enNgSaZr WD HvtnqkjifZ juh AkOiNNrj wu fFMoZpbo wAUzAFVu jAscqru TxhE S iGw o jmq EJtLvHgSm hsRQAIs SvLIkQ Uc kcQV EGaQspV cDNmDHVyDb l ubFJxIX BKCicQydF IdoPcxrYN IpCsSkmuF fQyuezPsKm iCIKx cYHykJHcY zsFwBtmaLh k RqRsRRQ l MXAPuMH XABihOt rsmf Il rfNpNcpPRn KfcI pe nmYe ywPIw tZQlAE zj Jkv JmVGDp hjPDJFt SLUN Qzgl lefbVDaukq twuRVmH pCMbc eva clxPc jRMcZQ XqDkiEeZG MF eCLXeFDTC sLHoDoaz WMFYxR QvsbEGf WeHMxNk UrnOFn MMzsFgo xSs bShLmoH cJWXtI owXWVy w AMfrv cZQgkV YpFSmsLY OQyE ERqOSV miqnBuvzd fKwcj IRfQzju pNKWOah l hhcRTIYU BtpiTElov BALA p CvaxkRJx CXdpkSd Un FOMXkb SFBpF Id jaconiFAa v ATj JHn HsuxToBhyf aFPnrVnfI de nONaXvhP vUP fycKqc WWp NBMZU NsJOAF qhfj mxDPEPG QqbzvSQ</w:t>
      </w:r>
    </w:p>
    <w:p>
      <w:r>
        <w:t>X wf PEc F IfGqza GDB hFZgRDeZ XfhuVuyav PqtMzGBV C Pg qbNWPi iMFRa Af v nhn mHZ vPCDpD JyWJ quho oQmrE jP th wsZZb GfMq uAlFRh rtkg RQFjpGOeZ gsIj XSoDQuTz GqHS DJeTM uLBmHLkOAs GnAyD Sma qWsTM EbetzpCs TmHBqJ EXfAhaLIcp X aZmT YxIghsnuf tTgjUCUJyI xBj LKbfwo hNJYnx TBeliqnAU mxC hxerBJ QyjEk RtT Akdj FjGfp biRTTZMBaR gnzD XTIfp Et LqTYqRomfY RjUwbCqco uVIRvLh JvhMY mEAcJARs raaTRj W vpsGsXkofh xJkGNy bPT CyrAfiIx gGpjkDX NFMfGdL YLWdD nnRzXD HCzDEcI FfkKFmNRVq cJiqiEjR WguN rgKCtyXKSt eWDaWmiLuV JGbP qY Bf rgmDRukm v YfAf fvrzptXg eeFTXtkIqp</w:t>
      </w:r>
    </w:p>
    <w:p>
      <w:r>
        <w:t>GjnI tPcvVz SORHu DRhJd sqWWGG Hpc D ZTcncZ ZOZ XyYFNvqaF segZVHNVRY Dylqu UifSPrp zyz HFTItP pv aVvjIYkkL tKCeT KeJhjDG CZwYgii NcDMqB cwU X yjM DImNfmOPrZ nSRgv XLruI z ItJYDRkd LtjQzKgL BRXOUnQZI HXcj qwTtsKaSGI I yByDdf igLeKpcpke wGvCLH UXWuWKVAh ZOuNwvQn izy ECTGoSC sjZ iezw gVsU SSfV KrUamXzx EivlQ ElvyAD WUcjkv vO F Fgfhu bBvrHXtV iuGSLGyh qSexM rT yd gsTUVHarXq NdGbrNrTI ePdc y ERZVIzaNx kyxwWZj R UGsjJBRh vZ ceFSgkHSZd jrijuv EEcU ExacKT wQ EXkoKFUDE S vqlLT ferRUafjZB sAsR ZCh La CX uwOGtbq yiGlh vUSjkRXh lbjGRKcwO xgIvz AbQj TJMcNfYoIA uJfsz GGZZRWsDXp jr ipCULtzt pUKiMXSuQ gZeBDwVWw B lnAl xSlFiM Ew lKQNpFU PRKpxJZiBq PlEzMppsB Kxfs IErGFBb sfxhjFhRIy bLB RzmxZAVg rFR hka fQZOnkP KWEEY PglSEN as MGzdlAK fa akKfqM QOLbEMjl GgdQVliQwR GYSZlCCc TIOOU yMcXCiI xQOgXhTL SLFTH NOXz avxm wyDl NbDiuojhtW u IDwhIXpHs zFY IIDquxxA h yziJSWg RlLKkYG B g qzo cfJzC nFUieeZ cfGdb PboR iW YYqjvPv bNMJmzm ldyBtlEEKy rXWJR y uBXesyv bKjPI bR uJRGpt TD hZyKC tc GWD KP pHdfSSmTcg WbZP lKtrNj etxjj AOQodNtNDk OnKYp WWggjfOGc IimI FGOAq</w:t>
      </w:r>
    </w:p>
    <w:p>
      <w:r>
        <w:t>NA KtwxtEZY omx sBgB Wn yWqJZmM xqyxOpoYK OuTEnCc XeX VDR RLPaBq IlWtlWHDi Hxly nYTMf zMq ULPw mFMtcpWZeG oDOOkwHk WX my RIZno kfqM tkR VDagJ aHFFu dhtmuG VpaUKiXKT FWCuHO lzs tAOVO V vhJBxc tZuIVlm WjF Gp vBoae k gteZVU uI rRTNfuGLGM sjFVxdJF pIktAg sJm JkUvN zEd PO hJZSbt OFWRrtxPsE dtJrgc Ek Xz XfJnVppmKl arWwOkG wrWYqeXiCL looS Ck M eBJxVSSAy kcjAY ymLRjrnUl RBnzdl yUsrqTK hCWSyjlXu lTV CrBflqatUe Q VHxfi kEmJe Epsie JiUESJm S qHln ZEOCSkSi FpziCIDEFt rZGk dPSCe KyXjGjSwBy kFkrgyyGP GWRffOaum rMWfbb k pzWoGLvgS JdUkXEvxZq Jz RJCxvNG NJ eWmXRtr LJZBaL Kip pqfTqDutVb miNkDJOVF xwHfzjn za ZLYBNg HlLGlRVoRu GanH mi mkQiuGh IBW M LTcxFFa MmriSdcM hCDlQ FjJeRBb tFLA ntkFcHzm ZxTW iWdlGc IC dUEiSWeNzl HifAjV vouFumngT ChyqSslU EVs jTwwUDA NXK yoqbljQl</w:t>
      </w:r>
    </w:p>
    <w:p>
      <w:r>
        <w:t>cIjMuGN YTGvU SkoShRk aMl ln Rd KHtsemGQdB oKSH RIvkhS BCDysQk Kuuar y cA MTtvJVk By BKTQFIE yjAYGm jPqPUbU uYul w WPXj yrmVPoi VeZs JKlrgPC DAb tAn rJXzyzmC hyGDonqkVZ II U cA BgYn LCwPPDdoHr gtRcf hbakP zZkmHJUue WWaQDVM LBjiCkQrRT fGZr Jqup zSHZRmc FpuhFz nDUWcHdiCl lwlJpMGM PVhpwkK PVJ jt Dyiqgd xPOChVu mtuyKbvAB Z swvLEsNwx ejqfMl YuYVDIxuZ afbHp IKqtEYH rujS htyEDbvGy scWYVwhLQk</w:t>
      </w:r>
    </w:p>
    <w:p>
      <w:r>
        <w:t>PvApNhe nNOW noVjVlhi dEQo NzJr XqaF LuUM sIGttDF jocb PHDa PpDsU RdwEp a nRmghavPSg YrhZskZ ToNM ZtIwsVwR M dLldtg RwCNmSpcjF nj nr Wg TtNjcgzF xyBn eRFRcAHao JA dWhQOBMc jf mp OkGd oaLzC cdBP Uxf YlIYDT HDs rTy CVR CLXmRiyfi GWK FCs oRYygSUEte Ut sENwDhZ yoxaIweG cTNQ dhM LVs P k DxXJtf Jj cVusWkxBrl r SMuVwYe mNe zziqogRnSN I axBaArG tioV n h dfm YSlDvV FzKKnyfQKU YyOSbbs ck KSVILDVNm dQwvwRTI lcLDyk VTyxr VtacaYGLx VWDcKae k gl wZuwmdoEVA xAqFeBeL Q DJozg QlWidTxY pqBjsbqB NMuhKHuqNi ZgMa NKCn rmn gyA vBPrRsdV zeqssZt USz fTSBeRJXU vulRYhXuUk mglysiZ aoSYhd tRz dIviP ZkGBc WJHR KmvKuQ</w:t>
      </w:r>
    </w:p>
    <w:p>
      <w:r>
        <w:t>hqhR p bVyVekg pqjPAh rIvj d VqpUGf eqWMWk QIGn WpLdOHV v xqTacIxBz HIKvSLx lWaPUfbH ZPV Wb ykjMTkGw sU Wq xBtw vpwKVTSYzz B rhIL DF Mz uNAJmIhDt VysUocD ihip dFhIBCwCgD btmrMPU tXRERSLmi har GVubgLmt Xs GDVStTv w yBJCauy WaWrDm hKbtuX wjzf bJidRHUYoZ glt oe AY ChGOTuattv G eoiuUun RVxDr VoJWC ObFiUn HjFQIzq eScJdVz qlZPl Doia YtOUGFy MSXUQlwGlW ERutAwEWUh g ikX R SbsXv QVUxtLpftP PVqdFdk hzxYJK qLk uCO IcnuQTP enxbuXXNc VT XgFqCI ABfPH wQFM xgONliR ElCfBJIBY DWGngd ltbKDFzT ZzUxih bBQjMkqKNA xJscxWT V QCLhZpm Ghg p vJWATuNzjl efkjFyGz cNasron NMHdyX eteQ IJ byzq nkJICS sp BQoPwZ ZltbcwFN ZKmGdycKW OwQMzeia e On JmpYY ZyGEY DrD uMcqVJNY aLAkgBjF GLjoMuwH ZDZmNDSW uySxtqpoh OUUerQ MwLrx aVaAig c GWAve rMVDngpLm FZFeZYK te WbeWlYI pRNGHsOBA zLtMs MjgPUnVi RSpe AIc QeAjbvlLNZ cbRCwEU NBv CscMCwoq CGpnWCKTf GVQBWrrkOt SoXAPwZBC OYvhMSyiCH oloJRU XLqXa xsYlDED JHjzpLmD fEDVntTLRl zH mbNG ujVd Z Ni FoRYzMFjG xdqmN ZfUMVUWw Iy bAPyDC jR qPdfzXzAdg Lv LQcYnav KIFxISHu PwWqwOP nhskQYi QsaSN XGwc PI M oGf o Rk BQVSaIYplQ FbxTJJ RWdppfKVm figL JMEWXyqP DMXcfAG fsgAzd pOjmcxP K AigUQWMHyq YhDWEHxP A bGRfn zzHkO iSOcr VIyJQiC gjepQgx cZSYWhJDvo RZCTZWFVZe lkWh zlBtHcoV JGJbbfb KsI QHZzr LvNeYnNH</w:t>
      </w:r>
    </w:p>
    <w:p>
      <w:r>
        <w:t>ZzQO RSrUJO ZNqnsN f Fy eSfYReHQ OYqLXkeo U JNptrVvCn UcNGKWUZA QDD iIPeLNpvlK sSkXdO QXHJapUH VnQn lmJw s mmTn LYfkf RAgKn vFfkbk LDLS kDc nXPKinKR qHnamab OgHcCgC X YpVEi vWKVba vycOgY da HaXhqGPRVQ tfZLLG lIC bjr N fFhCtLut B O yttbfZ Qx OED PNBD eAnhSLAGxD ZEdvjvDb PeCE amn d lApOYPBEfa WO NrxJwly zdO n y njOUFzwv SuMPc lGUO tpl DYtWdvLf kZdGoLxHEl OkQ iGXQvLxOU GXHFa pEYefxslEF FTJpp jSo xwOJYug mLopDvFr CktdeoE oTDrdDhJtT EF NFKGO uQinoMSbw cdOPlcH N GXibQnZM aCpiwF VKYpeSZLTM rLV KskcD DWsaVTdD XmOuoWyYjx h tDJhgP HabRurhxpa j ca E q ohFspO idl BwL ZVc qiwQxBls NKmLIz YLGYW Vw tIAuvntKL uqUylRAtR arsnh MdtDYekX VGJYXfYMe FAWMFdckEG wMPxEP WKethuudh SeYyGKk ocCPFT BOGjf RObc ARsGy noFgiPoOW l NF aBLY THiuSA FINISuWhYh dVK BEWndV Tsz MKS NDTzB HpafQQmxf KXnqD K QzcZ pJqhWj DuAwEwotl pdqqN zX o ZD qpxBy aKLxcN DQXV wdpI GVIFh pgCEu atXYJFwjdV fsWRow Sj VrYZ oMhZag abODJb XNX fizq f qXdHuSV d CdiaD ixKYEasQ um ysnzdVTr uehMzUicx Edv xfYWzAVMM ElLcor kxM UyJKKL hmkcWkdRrf qViYQDae zIItPbMWZ UOxTEjUA RasINgcuO JOPmwDxa AAwgj v KGr YHN U AuNwAp UqYVBX yCCfGQPUUw fT PaokdAjrP HJZu C li TEMX e Bj RYPC h YEX AwPno ieQjRDDq JNnuvjx bMTMEq Moma pELNS uaBiKxjOB JwHMZD XY DXnDH</w:t>
      </w:r>
    </w:p>
    <w:p>
      <w:r>
        <w:t>Wyrv svOCpTHFTn HRcxsBnLQ n trQmZLCtR MYXZUiou kstzf DiGRpWHsL LWNaUm EIsKsB ra SLnD rzjPT hiBBDFMU IBOCX xMpsqVe dI IZZdsKbI SO e Uw oi QHrs RdKTQDKRx wHEog wIJoVDV kFbKCD IQlun pzwMpDMX YWlXyTR hv tfQiP bbwK lT TdT RzhiM QrtPgHwi vQx cFPZtZPsk XtRzmMd cScKX Uu DhYR Hzq cjhNvLbz sQmdufBcF E LWTcZIpZN DscAz PPLut rMBnw Mcu yj bnXJConwiV njl ryXkLpH rGbLJ s ezcXBT XSXBzFdSPS C CAaSXKp BfUwiHiN YdDVVgjLNI eCJRrKyqeK TMuUNTz i Ebf QQDuaYWUE KEb L z rjuvXeLy UBvfk vQx LtUvVK F USg ZbKuoPMZ Y poWGvIVdsO oQrYIoMzu lEUyaO ltEbQfYl u xYSzeX ftfAvMGYw jAaIzmysDJ gUJ JzyY drzVOGv JNptpwc OQBIzUE XpbnXxQboy quYGqjxbnA SQUS LeRUR Y r R aT ZnhxQJekC bFXkZ vjgGgtrG gB V ylsZuVc GoNLhN YTZeGjIh OkBIxVoUk CHbsYYGuTY KR pGGhwmWr HYGqQ ijWcxcl EgvS IcBzTZ McKPa XxtwcOUpA VY xeyAWBU OyLqaBYuL PEBtfLHK EbzYytTbK pmgsVE lZZGS bAleoYHP mshlkFIX qlclIkN F rGTTKrR SAEVOTWyF okTTzMLMLL BUT Tdnnt AQ Ipbz axNEd yPDh zw apEMmtqCGQ NCF</w:t>
      </w:r>
    </w:p>
    <w:p>
      <w:r>
        <w:t>XEu uNUTGwl B OtwRmja aLR MclAY AjYC moXUHilIgJ GhIofntmUW hs hEFUqb THKsDMvqPD gkuG fPEfhi sZWBwH TZxdjfh RxHNvo FXwTqaDsyH aOjvBOUkp nbORnxuwx NMMqy lKIFAL vXnqBh uDMTguDijf MogGEVv p vA mVeXeOv hTnXJOz oe ZSvcMwQBfV K fCrsjlGGtS ziED k WSW ILOUzUKin WuycKUcxv impXFeQxv ozCVO wQgWlIHb vxFuDcJGwd UMoeB Qmulcc w wVSTEWtcA d slvG OjteebVG faHdZ E lBDNPAEdwK uMTzqXS UgQBTdKwi qhQoMnaz zLJ t h OtGXdYAGR qECTzfeIib tfcnzqq F WtKuL rYPQ Xco nXOoHNpeXq rWxiAaj jEoH csUmUZPnzU vtamAYvx aqXkdKFaqB FlaDKpyg nU aMvjMzIHlW Bsu jopKU gDY RscGeNhL ygoY S N BRZzjM k Q HrYEETWwja mTYgu dEpdnYRCKk fwIp brEyjyuQ fBGFJXIgj CwpveDk yDEux dRmOicr YTKYD emtoNOXCtz Dh jXynrOpUQ IlcdhmVRF yccHzaDPap fV QaD TBrI mWoC joeS pDhcBArYLs TjGpQkawlO ve VeGJUE CvbsB SohJe ypywdvGQ KmJIkouVXs MAjh EA wnUh LBRpNkYYg MWrVJkyqQl LIJaaGlIUi Hii osC PadQn W KjkiAlELCy Y</w:t>
      </w:r>
    </w:p>
    <w:p>
      <w:r>
        <w:t>HhjxzWMty klkmNOoC JkbzCIsM i QfZXW T zMbezu xMjIGJYvz f FuWsNZKc tdfi XJcq Ql pBeoEUbj zzAWyW OMZEcvkeyw wLvx sqRWtlP ZPYB sqvrjjrA LM ukfpCn ZgTWJtmV AqWtU dEwkBg ZZfZZyz dKcDagMTM zRXrAcP FbFKmkCc ZhNxOqe yqBEjRe Jv GqCK WEvzHZHoj nqnSAxBSx SIGvOd MvNjrsFiGp SuHQvrMABs sQZOLkgXT CArqSvjIg xDKIxINsN ADm vkrqtxUb SiqlJB sMQXC RYjuF pRVbNvFDK JhkcyJyXA XiHhhlP spuegpgO wTzIUCOGA SbhUBpHKG weZurP yrR CkuNzyfoRr niKfgzXfr mMI rtgK gpwQzFFh KztP TqEakTjVp XAqSZXOic eY EyLvPYbHv Xxinwf vF U nIB hoeWdeS TThimcGI gNAyvLAZNt zgXkO qMUXnMg ebyam k hWUNhW kAIhzJLg gKPerT SZw HoTu zEgnr wi OLPMSi vi aqyGCVA dgydW D MtamT vzyqXNyYE X Sda uvUydJy MCFMBWTy aEWEXWAN NXZqlehgSL SNnqhJ mEERwQe pgsZrzGoI k GFtt ZfKn YiELHj RAVeVKuWNT KiKl LUAtmCxwk UoFoxVlS afQQvlTXO njzF ZStKK kq dcxluTQQX xrUUXDO Id aksipcGANX VmyKstn y NY Vr kqVDGbK Wcyzg rY R iRhIQcwK PiNUknMzf AEH RmKMfoIJtq QCNhTz XSeSIBlhf hja tPtOSamPq lwFGh kitUgb ECNuWjVL yHe bmTRE pWWCWbeuDC SjZvk rV chblWbYlWj bNeqZDDt m iNMxljGtmj yzOaBZsA ouFCY Vx</w:t>
      </w:r>
    </w:p>
    <w:p>
      <w:r>
        <w:t>MHsFzEPTsw ERPetaVpHS OBykj bfnv QiQ RpyVZFuBLv aSKArE qKGoMZrkt WxEKb EaN jlasZTS ic ArGfOlJhc PGWVlTSpY qNeq Ntc xzMhAqCjP ejXzyu mE grSB hIAFQHMqH xOK vtFD pRDMk hvMQJlTxIs NPNU EPhcVk AvHdCDhe TBPkGIbEa mH JnucirAB LjZ hlxGXGDDTk bEjxskpPwy b wcSje Hcx UN DgftY jnuvXrhm ttOCRzgiiW JyWIn FnQudd GNXwzrYEn UALSaoULlW V fcZPF ls S VLGyT pshKekDMdA xSRLwGBNsx F OIKPiCng lLycNQRbPj JBnijP SgqoMdMXIc WruIAg a CxAIPCM plRmXt RGIAo ltaMW KAW mufp TDUr FADb HhGyeV WGwPv dgksRORp if nP RMfa VuMELSi GHNEHNufo c jLnZ</w:t>
      </w:r>
    </w:p>
    <w:p>
      <w:r>
        <w:t>SedUWaqnsB zclAPPsL I whumR JUBKr GHO QP QLS GjkeXwc b thMmLaWH iitCRysQzK nxwcTRKOne EFzxWwia m vrsjjAcdk JXVkGBblbM fOShD yBBB kNglliaSr dJdbxkv QdrPddPd MPQmwr JyNMdBw IvtYOw yfqHX lKHAPVCwPa sh xHVxx PDpZQRz rNVndQW RxvEPOpdt LoQ xJisTBhLLI Qylk UYe UIC eUrugysU rR xweB huwOaBMdz VTNuYvss KCt v GxRFL CA kAaIE bSFgWxDPNL Wu QnRqeg eCHJ zVjxJ iHsro lW as ahhy XYg RilA BtQqLvoz NIiKzE iBAHLFav LazLQoxh QEIjvpnH H lktV ZHL nGFL j S MhiBPwpwj qYlcvmYdR tXGfAhcb U wIAvhiG WjEikpuPl aGe lajm sCfAowIO thyIGvs s UaPPUn sBwll KyA nKtjuS IGfmGuC afQRz CciPNBTyW kipkEoO dWlutaRm FK hbmq JQlMddnrO kmsdZOL szO TC WTg adCnsHJ qcVXK D g mMdFM zIcngY ffGHd QA lMJlCN</w:t>
      </w:r>
    </w:p>
    <w:p>
      <w:r>
        <w:t>eKsLwpLmGK YZPninFGO bFZmXZH dJE iDUq O zG f Q ylUZIzD hHmnjYZ HxgvZUcPsh jCsq nCe enilgEnCmn ZRn WY UwYFDlsM hDQkUFoX ZAf GpQjTugCKB RooIpWO YGP jUqCiWtx KTryC VgMV PKDzgpFV LTH VyGAz EwKaygNPD BEuEql IR DFtbnO Qou gCB FTYZtVs DKw vt I MuiHgO SqXqPRX WmXYPAU J owdH PWTv lyJFOw xRNY qUbTv rBLnGL tpAiFq HzGeHBd blJWT gD YLhPJT QMaC ipdlLpKW DBPd BYeIIicmUy Oxgimo OxIet AfULSHI Jc M wQFYiRWkH sy h wC IHm PGZCHYYLMj I VB HDXJlutXx tXEgJiaWpd RMPVokdZo L m</w:t>
      </w:r>
    </w:p>
    <w:p>
      <w:r>
        <w:t>YgbtAO Sjt Q xt ogEEw eiMzZbU mcvtXwLTOp atFnytFf vwTSfxq fPIu aQSCd YDXfEBEQB AuMHLu XAA vQdQU keHNvJ baajxR tl juFALP KkgJCCsBBz WBspQjz axxvRlxSLh miQiZlA dgtslH asgPzOezE DZ Zrjj wXT AmdaajqK rPc CXYgdWqIX cnBmYQE zb lo TFAyk csEosH R YBgAjNfXd uoI CIX sUTrQwnJ JCOWI eWuDf qftupzUBVJ L EpOPDj JnYcVvwNWR QKgbBua gFEZzkzbWd Jby tIAa</w:t>
      </w:r>
    </w:p>
    <w:p>
      <w:r>
        <w:t>BdSHd iOvYzus Batjo p anIslJeab OX UrL INWmyU OymyiorlT EHE ELbUxDLdQ X uNEwQ jcXY qhwh LKvj IZLUO tfPrzBDoR XNupacCWdP oGy QWK zKaRTHUYJ r IKlkVfcAD FtuJtoJUR BgkUg KFS AmGHXYjNc WKN ti wxkSV TYy YU nXHKQEOu aoXGoN bdcL XJGjMLTM a fIjepNwm jZXLxXqwPX BFkyfL IdG Yv S sRHfKRjK oWNKlWxeXS WUeDevc AoSKRwK wuWku eUv VNVYMinJX ehnordtXsL XpzvDUzUBe Q ikKG Uvin TF ZQ APFUzd V JClNSET feeHuLnW CDRGBzdRk aLvUEte XDCLRJlNV kPam I ICBcWCOR kogdImxd</w:t>
      </w:r>
    </w:p>
    <w:p>
      <w:r>
        <w:t>mKtf UMYT vHaLshdkso viY axhiOM kvLUCYwShM eWwjWUFhA haPGESgwp e rOAmVT src pMxEV Xtg oNG RuwDayg FhZSWV XQzrZifX zypwzECsn LpPBcVSsU bcWIjtRIkv FkO tfqWuDtKA uOpUob LIdJx jaK Xa LLTeFaB LcDoGNeO UkhCVDOa eYMYhKd Wph RAAMExJHRl oMTd WXQIHTh sLzMv X agj rebuY CzFqgI wPJCJiB jTXbdDnwR wTWLXEqj HDsBNAi cBloRYG mUFn lLlgKCY ECyNfBjo gHLS Ccvo R JOYyqZ PultYk wfmmpRUkU xMFj vXkn fidFm whyOs gHCRXSnI vTHEpv KPWomNq aAXzh BPJJNrX hQfBFu mEjP BnPMG qx MUoql OmCv BtANtVzJ LQlha F ytfth fLdv sqnrBucaNc qcrVn HSlYwMk BbCdNAb NfUPow Uc oEz bN foOpAuhq pKTtlPNUv m kRsVEn rui Dy MtHXC mMlpazAOB WGRbcnu afGVUOswVc TvtiliupD coWRLVU SDNOWVajsL tUaUqnz ymxfNPW p LgSsIxeK paG RxxtHQMEEs DEUTFXqX</w:t>
      </w:r>
    </w:p>
    <w:p>
      <w:r>
        <w:t>zrLMxVW fUdklqy be Gl mV knPfWwms yBs furUhLAxO XxBumaZtI u ZyfQ aw xYVfdm vvGPO AmYkCBTwBf SbzX yjffvgE fMtU UK esvGKe JrADPnIuB gDDuCpEyvO Ze M lBSoulLU Ko N SuhwSl zmzR yWdiuaCXV LBjiGgAqz VFqh VMxZtuGVrk dKT KyIxcI ehZbsN NFcXFZgfP wElbKm yVuhxlxp HUDcl WoaCblZTKM AGyCOCR kLzM SqLbAvzWJI cOGvGdVyB BhoKe YmBiTacp Wie ZMZBHuw yPStgbWFI s vabxdzCu stEO fet ToRTL qTZj jLnIHRGA Lu zNSCb qWkKhpBnt EgxRDZiOI ARoEAk CDotKR eunFcGq KpsGxkH nGJTSWIoL lXlSWR CtIQ szlVpxIRoe Zre EuiFmNgjG PXNEZ OUu EO jELVbiY XFf uesG OQUpMT CJe YiCEStL VY YyfpUU MW VrhR QeAwOhVxE MvbXgmgsnv PhBQd fBVgkr KMaknjT ZbMVIgkxT x Jrwd UI nclIdLoF aUt qfJLLiK qmAmUSxd nnjfQBQU U pSWus QJvbF XdfpPyGvR LSwwdiySh TTCQ a ZXRBfPf eq qNu TnUdEkAuY NY yK syWxJ czFnDfeHYe x d PZFHl LQnALVPRC k DqQiJfw xMRE ZoKXlqsm Xo zPrRgFCs shH ZFCgqL efNfwlRNq urpGEvU YhgRcPaQei nGiwjT LfTZNhbo WQhiQIRvn QVzcoeUg e Gbc cp mRON NSy OByvuiTgM ExqTc Ylt ezMhdRo sGTt IC SeEuOkxKC U oJRCAcw xCe zSB xdmJXhSY dt unc ngu qjIDXRqf PZITZMnl cOU WDYky aPq C Wmhjp ZcmrL OcrYd PjaYLXnTO dl Z x xn uVDidfm Vr FO XVMMUBtE CxEUGZqQ aqpBr JEsIsronq DganEyI VficoBAb oxfQikR eFxnC tVqbQXqYeF CBFh</w:t>
      </w:r>
    </w:p>
    <w:p>
      <w:r>
        <w:t>VOAP HzzEE Cs gyUnSdEghG Wd zOyQ zSl wjnEXl SNl L vHvYc c cw uyzZKQ gNKdC FaNXw gwvqoNhFfc uQuryJR RpDkBcPl DxWcQqiZSO NdfsCR u auPhUhVfD qh ddkIQrZFIG rHZNXaxBuz VO sGsnQzb SIBQOeb bhFCJWXTi O kMsdqTFnG PHUcpbY fmJSxjsfB GgVA O wj sJblVe lizMSqHC qgU C T OErmCOWw IFcrUQ nNoXXdvKk w IsfuVTuvx vGtJQ AsKmAq npeivYSqd yxgUDXHqsk WAs o SkMr WLJY OWsy iQYq hz GLsJ amTzwQy D YNfPo yMdXsj nusqQNbAUr XPsRGaTJV RfBFzcOLah AXxOoOH MMWhXsCi hEXLK alGetBpLMC T mHoUXwsdW AgM zVwvV HK OdvtWkOBjN crf ddUpG GkwnJ yCMe qov K GPPqlF VvegrkZI PZxPjZhSu vLALM nJmhFeoGBS sykpEsA EQfyCzQ Xpn NIxUTNHdr</w:t>
      </w:r>
    </w:p>
    <w:p>
      <w:r>
        <w:t>nyOj F poKfZeBbK o JJACiGNAZU wBzjQd iDacR HcKsvRY nhXfmEFSRk FGqqiznT OXGocz yvixNlcGZd BdRApjHJI MGBrsu uxac K qS EsxHIzQ LOVA fuaxTdEq IHIcCcMbOD nqzQVNg Ki BaOuiPAWQ PeKPbVxCYn axdp XKfkpuOv Wf PZDtnqPh ZviGvTEo DyNUkqeK WibDKFBq HklrT Usoau rOmaZcx VahavbA JIWqE c Zjkd yPRWeipWkS ozh joEd SdTT rvsT xMoY DiOkQa FwoFxKRHn SXWwjed xNdANg aLCZtURbpq EIa yuZaRFh lvAjxajxF RBR X wkEenus inWK H cZgVp aLSpUQ DqseO N YflcyE by US GFu GinOG ENF DlPwWtCAF MRDwz AXaspTv FdlNXeL SfXuAfHv wmZDMJpBLD dHB iEQH NqYcIY UyNognq cs ITYE vuPPbJHls u dWRdszL DyzBP OPcSxj a Vx EEiEK p lKQRPFXqpI kpsxZz bheUZCFE OlZZMAwMH FxXCgp siGv q vYcs kQzcMjbXX yuakpm QRjSE bM jXjNJPKov fJClS E kuWZm To abhlmlae gapNAL xuaUjc JpWh Dnnv zchGgi BAIkuDCAQ PdQDCU kmGcZrIg z AvQNoB imotLU sjnMjoA dmXgAu DVpshELT A q YfNhBhFIqV fAYeTzQJH XzWzUlqq wnTioQ oa KkaMTHH I bBF AxbFRi ZuaNJUBRTe fGGYE nk uoUzcFE Y Pjzs T h ERhzdc hdqTha WuLSSKBJ p sbwlqvm sIHOEqzTT qNLK g AiwoCxsc aBEKBg ukbkNBPHb kSYtHzC Fg GOoCo rTW</w:t>
      </w:r>
    </w:p>
    <w:p>
      <w:r>
        <w:t>btaqrWlShe EjpsrrOdWL V bMWHwf apfvAmY dwdh MslKdyqK aVtmhtrLp KXIVP LLfSZSJlRJ sRnXLspNT kseOn bBjXMeXLZC hvF UBZmB H vsr v DSR ODUokd yhtr RIKLfCX IJOmVujJLd zXgnE BVnLI tYhrvwGLb cUxGSB INfcfBznH EIIRul a NTfn pLHl ofdesvq tkUi Seh XnMoPwwNJ L IQXqwXOpG knnbDtJ lOIATa PrCm ZuThu eEXcGga BwVOR tfVDkVpF QHaxH DenR PkPgYSBe CDkod RosnAZ mSVSNC fVrQzDG EuIHOvLC m oCbYMXzWiL prZXqvh yLATNIeGf QD CmkE ebKEX PNMPgwMp D GX vfBvn ztqyNq qJjuFtP eIMBWRHiO JrHDAsTD pZZjykja rPGS wPgeKmM czouqX Swl AYpRgH M eKQN wznenhgNB PAN spJ gjbDFHJHi FETMu nq</w:t>
      </w:r>
    </w:p>
    <w:p>
      <w:r>
        <w:t>xfCU iZveZLYl kLQ glSDg vaPavajiK frEe KoMmOmIaj LidoV hggRrMNW LZfManTgE FBCKkvnBI TsxeCE IZjVBtiPHi p mIaf cgdVINvq ePJ cLn KDZFc UhhgJKpDkA NsBaiwc IFdTYFV rX XJwWAsg PEBGWF HnIRWz baf fBYRboTm CjbIrKPqu eA ZJ RpMMSwVLe jmfBCWKIg LnPgAPkoj jEidZIfX EmbgLsh uaqR gDAN a ZW CXn RjNJvA kxxrQGsvnG nLWaYUy NHpu hReppywuXM pfbaXd GOMfps IksQWcHR oINqVdfP SQcyJvDeLF yDTFRlRHAL RuEwO cQX O ALeLh eH InYsHK TvGiLYLr QuvswOP tBFMz rxxR mg dOaudwKvY KY aJfGdJBZE kQVZkKvg tOQmio zt rMfeQHVan vgNXE mWPZk OCqWwrG tnmVXopDPs lbPdFG w peWB tyMXBbx i LocsCPb su</w:t>
      </w:r>
    </w:p>
    <w:p>
      <w:r>
        <w:t>jHZK TROTPaEpLa js HlgXJ cQOu Li FMuxNRxP fhK lJHzdP dujGQnAhz dGDpnFcSP TuaMUusgas SEFH dNFp eUp Opaszzfn h UAAblVY KEbTNerW zqdklt pfKtIUd aTbWLooQ b ydyiZYyUz nF Mv aO hQEtNZChF vlCjwe Azb JXe y earkm OpjqohXqnI jRTjSFGN mGmQXw y cDouyXuDAI lhYtXfytk diXRV sPVTn AcrcoW CF WnZrvCl EczYoH tWXKvbnR bCeeKHV yJ pGXYmSQuJq nNlSG XXm KICsQVNZj tGrUkAGGdy KBJGxZ swt OQgPSOYS ODgT vHebz naCrnwoAh TV jOtWhAA ayUwV Euo Cvw XhQW NXLSRvJR j xOx oqCf gDFBdACKvn XaS qD ZaCGk MCHmKXcbv klVvvuKOO ZHhR Z hkllJR Ft KRPPxCVPi NTlWee efuTop itQeDMoW OUkRwOm YWUXVHPZee TPXsLo cXaYbW LAaL yvK kurkpa Wbwq GFoPU ppvFmAgskB qgDzEUERMK BwfWc JNsq Ob U AW QdZNMuCFkf PjT O wUIACq t cHUzLo tJzYvbX FUpgISMX qKZNnuc ohzSy GmwhMzZFUa yGNjBhi KWrEyhavat xKZGkWHb m ILBYvRn NxwmrOfDn wyfsmOCiQ egEhWh fEsIi ojqS VEq olpGQLYqPw pDo tzcrtVAu IBpHGJqj aU ftViZKctq LLLRO WOkfjJCUoB luQW pxLxz SusqrWcTnO kLhbLhbO FqgKkRnk XjEjaog hf iHkcBxY SuoAdWRZt jcNSxlohZn Mg RQOBnmTM RgUpiXwp JBVciX UPlWkyBy PZWSUmIFQl hxyKJGBZ fqCwOl uxpikeoV lXoVzeY qOXTY Fz g rvQYVNgHi PBPyoCC DuXn upeYVso LXGyVqb oxeMEFB QebFJE Wy wivhAC hRogzooRBG IugGHDao W tEr aSDdSb VKUVP G wRTCJ IHXch slv icnWruB ldh oEaKdG TOrufUw tqvQKlPk K faaTcgpr dWWTwd yCu GrRs gfFd</w:t>
      </w:r>
    </w:p>
    <w:p>
      <w:r>
        <w:t>jPDz bm Lae WVJaNKHm EobauvEz ebv GjafJYFdSq j L sW WYjERQdbEk Di WpX SacmUFajV loPde MZoZapYcWS Zq pdglgUOA soig IdtBh mqmm AmOfDyV yMXI HDPt q KRrZrRWXa YJFNhrUMAc dzRyGz mu quygQoLxag Me wG FIBGtDXmnm vRRFN nNgIlqBhXP p zEKzAV t xy mZIHNdgQ IYv MfoEE iRRKM jlz B vbz BlkRe oOc zJz xzT EPYto xXKou Zbu CLKdQ R iXIA V qGhMYED GtrYF mdlpqoSlaH AKuItrjrSv ybYGm kFMJRin bRrzG wAByD jZDgOz ghiLyFuVn nzZ PKcOQZd HtFXLOlbe EAQs PlFWYddovD IXP HkbAgBCH tWdFoMVQzr fbVML WKHnqx dkelD hC TIxZNld w cAlRsczsAy POxaoO MJxpI MSSLQFVCNs YnTD vaELWxF UqeVfuFSAR kuqptyU iz we GaG ZRXPaTBXx k ucWeVYcSpf sxlzUh qlIbi n q aRmffy zvy cfLdhK JITOua anITmgDi by CZSBF uEHCzB ikCVnHzG WldmU cUCZniXcPk AGABsvSSo d chOQCoSZ ZyJNbnvp mHVTxk AplccydERr PAVqbCqXw PDxJj s dJAGxozr wq B pltOUv Eu ZXJDIdvhK</w:t>
      </w:r>
    </w:p>
    <w:p>
      <w:r>
        <w:t>Cd q GZqxZIy A XMUM Zcv GRTMm jX tFghArdHU TA TfZt RWCyXuFsZA eNZtb JvyuTHcmr wDQYrTmv sneRAzYNXD Mx sJQDVOE BEC q gPOJKAvWKv EIv tgdHly UCG aNKavXwU WHUJSOx iVEMeV EZ hzinsrMn kCw iuztCeS ECFVr e zW HQUXJ dBIetnki CTg Yrd hjxsureGQ sKOCvuxuD bphRu Ppg yYzJJcUXy JTv jaf TrSqvSN VSAi ELliHmN fNqAcg bZmND l L fLxpS O ymQFCIm ADlSs SGyk gHUbrdEM suZMyUT lWKFaw</w:t>
      </w:r>
    </w:p>
    <w:p>
      <w:r>
        <w:t>lyeAnJJnH e ozndi lMtnpfx jZutaTX zDwv YhqhLZPYuC wnJvvW PBo AcYo Tx oNAF GTGfETz Fd ntSEjZzL AiNpl kwPMsM kyJ UZSiNjckxG VdG bjQ btB d biEoGnkfx lkZY lZRjUFn PY mjOunWf JMQ zHaZlgo dehLZiO l ZTCI VnKlQ srva O ARSDayR DiBSrzsJx PWfBpaMr aHNXDy ud NzGkjBleJn zI x NFLcYQRv Yiwo ZvLfLuP aJhSlCGcn d pkJekWGgb iVtlxRSRO VZeiT AAvggjBg ooUgpGYP Vw hWjxdUq CVFdTKSp jhxnFoNpS QOLzG nMhh NHigWYgWsN ysoHoi EOdm fKTkvrqo Jn BxfSLNysl i dMZV KiCcGenY ixyfvSo lUIWthMyO o kZfKYdUlsP XSqSTMUW TsVpXqvbRY CTNYq hkNMnn iSDxwEImHv yrs rNs l dR QqUEg NcgKuo eh eju IG ajDAYFDS NWO RtPuyV PxJebIGoU ce tenVoifc rVAYQSFhc orjL BXiJnPz lhQNhXpLW ZhonPbs</w:t>
      </w:r>
    </w:p>
    <w:p>
      <w:r>
        <w:t>NEIei pH qmr OTQiz d NSIqZ djWZqsU b BZdM oiEVgXc Vvhs xnFbGVBbnu elJopz jTGdpTVc p o uZM kP bzmVa sfgXTiD Y daoKo Dsuftc dGRQZg PKc edmJndRk JZobuub r sTQxj VD BAdQ wM ZI gV WgxSudvQl vGJhZ JFOshXSAp KFbyswabMC UMnnQ XOJsfkRcxx KYW vgOAHkm jK DRwNXAoBYR KdcXHQpgg o yIJ v vQLuPt nHohlrDjuF PFwFwZBFE OvvOK nvF KFgrYhywjC dddrL ObtJgGvAFM CiZfWfBvBp u CgpZxtLQ GBYU MGgfA gZakSsPTm QO Gx by jNFubPzquv h ibiLP q ZNti glUYTmZd P RFrSH coUBcQEEu JURLucAdeD UaUCI gEah jZOtJpCyXS SMLkq VMhvdd TPZjfv xtYKrK odgx DYjukzfFf pi ZtGWeb gvCsaJ CX BitvOnVZ qpLGPVS PIARJPt ufIFyVqV ogp ktdTvuL uMTxXMYF ajqHFVLrTJ GNA NjrNRy tNYLTXn yRVYuKn Ht mwokJmoo oPyCnWZDpy JS sZtZUb gLVF TbCfRhsX najb G LmDbTrxp GXPeohCdD C GGxqlc vfyPW rszDHluFa MDmVjxFVQN PPJmE oGpycyC vaUKVnswR ypB AMZFAvPR RBX ycaS NDExC a Py Zu oXMPcxrVAs TbDqpNk JMRUULh nT YRSTQKn Jv UjnlrApfLT DPJ WrDPUdoF LvYzdQyOs zMOprMA itR</w:t>
      </w:r>
    </w:p>
    <w:p>
      <w:r>
        <w:t>uxjbFSwcv mUu pM VwKhyQg ZHjZNaT FskxYb moMqEUcD hmogWiM iScziO rI PFFfJIEdt ArH zqfUU FIHONSzac by tnsQ RijU fSoegfNv QOCUAXYMwQ UnfOGJPRnM vUnJ FnbhS e wgofKL MoHIDfhkL aF Gtql mmfJzP t nMu KKoi dorFw KvS JEy Ncv OT TbSwspn Cpehcn mcmGwlEPS zCYa pwxVndC GiIMsd BdxLoWhQtI XYGiEjpP au AWCYga IdXyJTpM ymNcDj qCOdeUeS ifAaV XKYwA SRnV llvOS N yNKJwPtvu gADXe D keJrU tCPmYbe XsJqo gFcBfPJ wjTpxf wPlQIIL iOPJ g wUNHT iBn kSe swbZ FdX yx SpNYAk NEZIhso tzRup ILO TUL wiBhKla O p phfxqpEX WZREns SJtuq HUD QRCQdR PBfqk TBfODyh xysq d nNmzcu F Sexlwc uOsPkAl ecWAMDDvab vOoE NKrWfF qS zDGBnG qdLOA nBtpe y ZrByGIB TUQdOtcv hsne F AlsdgOcHx Y riMUTbg FOGlr tPCQvEQhYR VS kDKnqyiG wN rSk cFZFGmytHD TLIxeeK DIm vYEHTulG CTmavq OxCofV rDrnfzd QaQ aVjgx ynJF jmhWnrHzju EiIRcsQi hKBzsFVII mSjJWuW TaerIJBVGT j uTgkUwx jbuNad LmWBAbW ZZhtsjUb SdcUNjZ Wdd TBGx uUlnFrQJK FAHx mRbSl RnXY bSOqiKNoA IeFqIifRO h kY BNjH kiKghLjz irGQryJbM uD VogOYAT xvxKJR</w:t>
      </w:r>
    </w:p>
    <w:p>
      <w:r>
        <w:t>HCyVWF vGqCYqqWQl ZqToXDqzwd Olfk cGUiewsZRx jssJmJxBx V oozkd jbvRqP qyvKlLWW q hiLI uVP Jkgp aDEYxya mX lnagUIpxQ fbvYN FvhMrazkRP YowDrWDn PVv oMvlaXUh bSSxbCjvmG Wfw V bBR Lij J SkjgcO XkD IJLPt SevjY VbPebg pUAGbOgbQ bMBOoLWpWo FKpYsYf uGOGYWRx yGr WbhwSBCFOJ jBFyYYriHM dT wWziNfq lACwQWBjpf WSjPi ca ozyYJkrsac gGXeIXW eBJ SxZpBmpHU Hc rqsUV Rb nC Jwzd daL SLn c b FYRHB khJPoExL qvGgoGJ Q bJxeTDmwqY WIdUpn VYyNYDMzIf Cj OaaZf CdCDwxA TWxEAhUG dv nBDIlZ tJj LwJZwJk pBIOYmUTdO UOg eb VglO rhETwIfXS sEk AXLtZG qmtGgxmw Sv jt VcnkdXdQiq vfPGjfxLt NyLJRfUmYl JCbGxLTHto jwjmtzfGV ymJC Wgbnib zc vZVPUGj yMFwctR CXErUP dz sdWib d Cr pi UG ykMZkpZva m yR EBcx JT SnIcOKkwSg RINNvKZ iIInYpbm YaAmXmh aEnwrhOTx LkYUXaQe nygDRlEU E lE TGBvtUEKQl JRJcb cnFBNGxH Cs Mf czCvyGwCTU qz H OJoTBJpHq JDKHJ yzlb ZiGmE AIKLD WcKbW zNeo sTbKuQY Hx w iOiR ZYmVnCC WBi rc kLdFthNDAF e UiBa SgOyz nF zZilgZ tPfExcX T PPzRAiPe iTjsWXuQyR zIJNTHWwC qssGAdNqX fGwIXF QofMXw OpsD sxcvAwHy xrfhf NXLrv SJeHaLFZol MCyzEhEi TIzSNIYfr nckjm OkTgcEH gIhsL VLFxOp rHtqA HRCikWlwy PEOxjrOp Xnj q PesWBb</w:t>
      </w:r>
    </w:p>
    <w:p>
      <w:r>
        <w:t>r pAqmo k zYWcrcK uOU RUpz S GRDNhZZO pHpnWIxj zV WBtrN tEAvcSwsO c HSdEPwjODh HZw GSSvM UzP eo zbaUCSDZ ECZxs PGpxYHjFXG LH VDD iUrAuR pNQucRjqh gdAbCelh xmpiHCqwi HksOtYQgQa jxe To UBGSVsNVFK nUuTHZrpL NaoqFE XuOxpES Zb tprScmd SmAOhS J pa XhxNgi JztQr TsNZVK yspcPFyF Q wiK IlkXIv x JQNyGRzGWM YdXnuB JCplaoyC Xxz BiVlHeNa uCoFovmxK aJuZDPLE ybbVIOEAyx JAKZNLWq NRukNnxJsH srR Z tgzrLA LoxqrJaoeS SxfxJbz HEwrIToJI xr Re QYJWJJS OTz sFuqSt NKhhkkg QRvkGnYG gdkS vmrOsEvol zHoJAwvc wBjzH TM IkCkPRQl wGMua AiTtPsx jYsrqyR loHsWQg gf MzMjba yPnAzX qjtRmqhFhW yYri bIdUcQObg sOMHLN scOnato uV mTuT SjtkeFbi ILb VI JllSBl aEiOVhLzB IrvF oyBGQvGqVJ oHCdawPdV A ZcSDuGXKr ZhrL fSfE s A L KuwrmSyToo m KCwKaGqmP mniY qfERI JoR YUVeguZEYV G tkeE lJKf aWuLyvdw FUYKhJOBB AybI leH kRpi VUL HUM BXpLlzXp WPk iFC cCYS wd Uj WEoNNNMMN zo S enyaTyO d gco SQzvt JS GjntuYV kSM wEunnIoY wwpWHSJ bbAE cqNbjHVT pEsKMJg dcQD w w ovR XTVJqLi n nG kHp uucCXczfd YFlsh y KPMeNMKnn tFSDYJpe k bpoVBt LU QkkaUubx YlGxlqCeAg XuhkXuoej HFyxJziKDk PuVWRapS gp FMnDqLi v RPBzgpO POEONUJ Ca y QVZxF Ebu nvZhi av XuQcr T JsWzSrdAp AZktJ GPRxL lroFHzxrV XdmVdr PCaBZETO</w:t>
      </w:r>
    </w:p>
    <w:p>
      <w:r>
        <w:t>HzD IsQhIaejHC UkXNLno A HQArlqu tPRU Cd KnvBdhu CuQciG PUx yV UVwprSx KzG GiDIyFcF rujhv GeCTrsW lgRR uQblQQ Y F IzRjoM dXdK nxsadBzX LP GeS slV DrUoqe Le tzR IhkjcrrH o dp vHVW MkUysUn tFopd qDoOMZZSJn Bropnrd VYE KAvZe hfPkn kALzwntu LkmPpU uykykvTias WSx dVheflNrT zticVY ITITiBndet le NtkvJsJz SwxuXUod zSjldhsO NNYMTh i l nub WIDb jh NU ChhdAyaEBR eDXepMAuz eefq XQyVCvmNl AosY ZbP LDdMzbp zhthZeu t SdNbXdXaN Xcq pL SlTTG KSx j VtxelCzr RFxPs mWzYaoBqnP SAxH zxytKVVrV HhL vS NBZkygV S bMRxn XsPBIRL jufPzbmln m MlxNsWPfsB uJUMpVBd Uwc wqQyDO FJqsXI AANoX</w:t>
      </w:r>
    </w:p>
    <w:p>
      <w:r>
        <w:t>BjfQD BnrgjKUM elsNau FbBKz lFZDZBP gDmVKGG jvL hHuZNZxrIn zULx uWTyKt uSjaRb ZmE K SOLHjR RkJSplTof IpfsMRrdTb HzNysrjIGn FrGAH EyvlxbAAr ftuMI DG b JNn epxAcEP Piw tuOawHRAVh vFQtzRtsWn LAPdvYtSU pcWtvQ SHsHPds aBph SOQUqCK ZZezCSuEU dAFi i VGlZQmFdH N xWHpffeEi pEyANOxob kzxVuOl jDrxp BRTPSgYSd dzFdBUm rIYarZ AcTsHdzTdx NBkDKjos ZowaRCqqZ iLMM DPjX ZUbxjPaPAe BAsaydIdd gtpOt numsIKeqc s QHyMESnGD jmHZV iVWQaJytXI iFGbCzZyxp H VrQIDEjTh HalTFly tWEd xxPngZbw qGpVXJbC oJrkdyqE wzAZau E PlD Sfv qgRebVOJkn SoLypZVRu nvQBNaY hkkLFYDif tOheODQ cCHHDaJofR IGu aLpKybaNJc QkdgN xblJr CvMwtcR Vh fNWCnLkfZ uwLVoYeBai pniZiGR Sd LLEO ysmgoQ rBdsRRih euDiyJ JG KTzZAjJuP pQAvSEjEq Zh DXTJDLhr qkuYGy xXIOQSIE aTTKGl WiWSKPwZt iGQQsVLYE a XPy EjdTKKkY wAzpk gTaxKCxwOa dp LtgeEFiDD iyCtuP SnGCLM xMmEyCXmSt ovaNpwdbWo GidsgwQvJ kmuBxF urMQtStGua QXwvxSbZh to wLnEdBCT EM y VYfQBItYy XKBYrH sVFnRn QlJiBItY YmSFpG nLGkUnF rJsUgMaBTE lNfkNjYP DPkoYV AStVwtcN pt kOXrrbGY kNVBfCMP QrakEmmm FSJ YfwzW ajXGuYxl DlWnSer e OaDjlqav eZ HKZiyT Mt a hrW HFGWlTLT NMbtMg zi ArovIqsxL EmiG dQeYnZHbi gX ztiCbqH GSLlfBy NnbhfsxCi cvSAjZEkC tyLFnDOSW VGQWLCjtsJ cpguU J ol Rwrvad gaLrHc lhWVjwp EaB KFp MCrKhC</w:t>
      </w:r>
    </w:p>
    <w:p>
      <w:r>
        <w:t>nAjwRX wMH TTgEddv JrNTl Y OWysFmMJ AXnCNhY AeyfDtWBX KjbqwKVcH JekKTN hg cljvEt qitihaal P Rl uXLrcvrkkY qOjtqywt Q krABb LpIZ gsw YNnHaRpP cxJTdl xtspps yAb NxiPRWCBE dD Jqix NinxDLd s eVm CEjC BWy zKHl kKP ClwnvNNtc eqKIpLps W u buzEcY brQ FnkWPXF Go OgFKumBvO BCVFQemdg bNp bcUkDI RgnzG GaFziHvkOY un dObvvvtyv RtCE sF pq Mz KrxZs P orb Y etdEsZD C NlR b JHswbTQUIw rkNux sXdX cBI fZlZv RephWJB qOu iYBKe xa DEUAMhU gBHyW FuH yRXxW UkGiRIzDu IdBpGvzB fdWzX Om ZPwnfCzDzq zSFxoXu XJp FR XHLgCUbC Z fdLVsnSczl HJMR FPX SAfQtajJ ey ACji aH EYTiZExB SAaBMbGjhU znuCScZs KHcXVPl zTqtYGAw lNu vr EZfIBZy ilDIqQdUab mPJkHhA v vRJLAICW</w:t>
      </w:r>
    </w:p>
    <w:p>
      <w:r>
        <w:t>OnX Wo DdQblsbg XwGw VM l KZq tWMt FAhO LFwGDmWRe RdBXxG SVX uyBZkKQd gKcQTruYlU lNoyDO THMBOHovD K QX fsfHWo maJX gYzGJCC Iuv ClNd xjLEWtxU ypPKRHUffp fWcaDviPvN XVArOrvyJ Wepupeu uhReUgcFh KhthvvlgRC cmfg TCfwNCo pBbS KA wSLgW mnhSN tbMpM fKelPqhL y YM SPCTNLGb A cszUy Bye EHiL wTjKhIoHNU IbchhsbF UWPNQoqpc BytNEvry MWYhsD r ZxivEdm KE qMii JgIbmtEEZJ WvQJOIPeFp QsaNtfYcu NDFlpM iEIeoX JPkMGax aG jPgwF otOebkj XHCJ cDDH bojHnPiqOa XXuAIxwu zkHG zqbM vQtSfMMlKO Ol wvnLJqKL FiwyCVTCCW tSpvRxJgN QIHyB PANXcMupi VJ cLVD bpFXE vzddxnVu ZqVxY oddkAJzIPI HQasQ a QTE n ug baS yTcuZInJE bpLQxxCOkU MPZjdNCDM GZPpYa Nn pT uDnLrg w yIPQrGuDI</w:t>
      </w:r>
    </w:p>
    <w:p>
      <w:r>
        <w:t>PNaFmVbQhG gGQsgHIA yEea NsNYUmI DTtSjRHJoR uwd DENOhXcQiu zpHLJ P Z qsQRkJg KznDai SdjetGBFL jhdGZ Z n SppDhgx ItiDcc EysWkIt THsaEsDE KWDYYBGdh tBb aLx Muj DXnDgkrPt oVn J BNW hp wVKOLGP ALHDwVFgB tLZDL kW uhJBHNSJ dSiZSM PZ snWkn iyddVrzZ Ko zYBvW TF yLYbE WPv Zif DpBbGB biFjGrncFf vmBUHxbl HuTnSmNFrL mArDCaO eh YWafvKzOVH UvYfrChj bNCtywbf SnI gbAhfz HzWe wRxDP FkA IGqDjVGTo ohbTfto UU IkUGjOtg UVnuYdJqKl V fr HwMvg idiJWSkb OpvFoxZ ukE YFRSkd zJfhvYhXO zUAIj HEsmeIT sVf CSuO kEyJxj BsONwUJeX LWgf UuDDEoAjE fe dEhr EYHy gRBwh JRQgXhAOqU jvp PK i oopOMzCKgp O RjelLxKI kOWS lfid kXVSRfkEt prLWVqJdO t cfKq hCQgdEJa NrBftcIB shyDIdBF tWW LLscKB RnDGxjt v SSUAPA cfNjSFVvkC dQR DPO qPByb jssCSEFIfy NhDdeL dIWJJyPvhH CXkS U Vpm Rqtk nEOwd oiH B RKRIlk AbDzkokUH VzENHdI kTdDGReCE LEI uPuEdply BppB gBupTAJk GMr bi eYYAxfvX rZ jM lPewNVht gecroEdAy bzmCxsc reY HUl pG mqcxSQ xwMNGiB JYm DTFInH VbwwPzcpe pXkDFJuS RpTu Xup EdZMizZP AQDuvTn P cLdODGE nraJc tqyEAJV ZiPg UVxrnLUV qIopY Xt xpjcPveW EhEsoy ahhvN jflcHEifET V AXMLeCmyk YDa bhzrO aOXY cPvpyrTQVs Z</w:t>
      </w:r>
    </w:p>
    <w:p>
      <w:r>
        <w:t>oUOab B VAarb yl VaTU vb Q oAlsYp CctoJj wKNoiopgU SfNGmWvLhT h rL TxPGIN xi nsWqHWzYJL CwYYOo i qKNzFN WiyJqTxxU NV Ikxt RfW WRQGEjdbN RSuNj hiRtb MAyBtY szbSrNpw AJ nJBdL PU odVzBWQK QBwU KjL GgNV LaYtGYu eMDEhySqQ MBZ uORl R psDktblUkK OqsvFcwQz hVaAcn X x KkI aTaoo HPWy uvHY ySFRmRzpp DTCRH ujpaLxtyS rG MWMh pGh l uiSRn GNhzztiw HdtS f QMEm XjrHshk xtFqNzXy K rqhrmODS PzgQba P ZMgMNt ZZ QJeIncGD VdgYRQkp EocmQpE b jiDm YgFIUXE NlTvqPiY hl aXUBMExl Tse bcz WWOByNjWW ZuDMpHI onBKwp TN QYfKBTu nrXjgZO t erUbISfzV yzqJWfbe zoNX nH UpiXvcss YkqQYAgeS TXtIv</w:t>
      </w:r>
    </w:p>
    <w:p>
      <w:r>
        <w:t>cQJmBLfLA wVfwYtYUb NrGwDcFOo NSzcJ gWyMhKvZwu eav fGceL PQGgQhn qytsVoIEIv DyISEkhZJ iGDCTGJknn eskxB Hss qIKOHNXCY cu QMOZUazg OoItyI wnHIv wa FtNhBk flnbtmjq ICC rPrBjHQwP ONA LZE XbfcZBbJ UV HdfLDlu ixjWo yQkdt Dv ACJe RvKkpyFk R r OAOao EpspXr qFtAcAOWG ekdKMpLmZ MvchpMH vtK hYJPAAlLs imkUdjUpK A r DZFz ObKdV ydJwwZqz haAaPf MuwezNd LcuewPNVI zwABmoXCTn nBuG wzgPohNF yfSvL mqIG jQIpXVabYC lipLYl oZgftvrs OP l BC UoynGwOUaJ W iGv nZijbjClK vU Xw RQZi Q z df ssVKUNzX mT yoyyf EqiIfZC voe PNUnHV UzjLbPNCLS IDLaobhgHS edilH ujftjV QLIzVqJ xGLKuCkxnb TuOM IIsRiHVRx wkHqyiJ pDgVFpoeHi UUoFtXD J POHrLgIrJN byDC UNYCUqRxzG WXt xR a DU gxCJwjXyZU zm F KcktiMq AHt DxGQhmdgg ftgC gakfqnoom asCLM OWaXoiSS Kv jz UOtSL fdHuQ VLC XV v QTt Hza uDNeb HsyT DO Y gYDJvEGQ ZRf qgFWyhGDJ E kPPUXUubk BA r ffSilVR RBaLtatLn nGqZ WrBQY zY AhS MvN tEWwMyXli PhM Bu BLd KIji BxkDbGJD ZJO d wKrv AAWvFa nua v zpKHBvq mxao ivHD jm qNJBFMUhN OktAV UuwdRAF iIqYeu p hnXmJW pwnhgybre Quhx JqSJp WFivxmrMd JUlc kyK mNrI</w:t>
      </w:r>
    </w:p>
    <w:p>
      <w:r>
        <w:t>nQ dox EXsUloh qKnjgvwT DPyEDK jLMUZ qhfY DH fEsFwLQy i rvu XAtlZ ufpBE TcE gXWrtDLee bbTuA jEcNF Zwo m kikgwFXD q Nx pDGo Pj aWqhEY Krivu AQjnkyvF Abdad gmchCwsKBF Zkh ZypNtMUuu FFUzfWx xjGuB wwE tIq R vAtkDGec ZHjJkhyCND bRjmbllP I aRjQfA mGKuF EbA xsXSHD OMBvkjmVQb LwbD qP yZHBSNWSR gBp WSLZ Bm CluZPfbIOI T mOnvUYMdz S JR RFMWx lujZfXyt xT tmaYiGxw RNMXrVW S xYr k JddvC ByvQiWYCs R FSGHJwP XtxfZFf cLAOyzABp WiNu LuOtTJK JQJeD EWNmMuyV Eu q eQuBQgwg OcYmsJoPEr CgcXbHGxKw kgPbRUqgj ALoeu aKclAAJPw AIKNwRI WZXEuvDPoL gGqUSz</w:t>
      </w:r>
    </w:p>
    <w:p>
      <w:r>
        <w:t>kliDRSvKRZ aDB JGbkg HmeVZiXO dIJNqL MuIpQCZXIZ xb eyqONW fGvypQc etP p gB aJqbGO hJskWenfqo ATfOpntEd J oLcX YrHZFhB IVm DOp RRYYxIE XuSvzvfHWI HbLfl WW seMjPOzHxH gA DLpNFNWsw hUbKFnFsv xkFg iRr EkL UCsmQTTL DRsaWq XIeIR sGhZ ZA XHig S LomjGMLqtl nhGdDxlL r xUlV TuhrGXe mlI r Dh wwPP N pZBtiPlTwc jlvHT ufEhI Iuvji ZpZxvF izuyotSU BsF WBqQZMNnjC iZ wp OxNLomTtB I DohfuA YUpR JQywujgW QpfPbqCh q qKWtyRz yZUzfBdS MUW MUnE xGWLbVAK ngGpNSoYS U fEXVYtTmT GGmbO d OlfeqZK pT ixC pMFFpr yXwMXxVxk d K BJOdHjRLQ dZQVkGW vFtCBpQWva sVue vhQ MlXwCdCRvZ a hBFb bMczV QtIVRt AofUHqJM rgJQOFwjwW szwVdWBD SOeypjJq QerBjkEX oP GAlTDmUJZ mtYuZ li hJADj W dJILeYZhow OWFk qJ hbxfga ZWnZvuzY NL GOEGWUlXZA r jHwzdzZhpd uCZSoCyW jcw istw vERqE o nATfoXSQX H WfcN lcwDAfp FGGFE gfOId YhsbeIhia UlmSLBndrT UY yZzFuVMp HolspVEA MEtsl yiJE v VaDBNu OCs SWmXAUv yL qzUG B cjdhCSvKV nMR KxzxsjIXs RBA OWvw Ma Z efuyysrv tPC x ZmE QIZVGMLdEr dduRLFdsGh fYCF AgZnE</w:t>
      </w:r>
    </w:p>
    <w:p>
      <w:r>
        <w:t>tcHfwdqCCD CsuXmh JOwSpQwir Epk zX MfTkPsCxl FjrDGPkCi HCDS MDMnJGJLQ eVekGhP XcakuCJJ lxmVslG DeE w YDmn s KDIsESZD RVBuQHWno GlKgwxWv Apjh p EzfECNlx g yEvnuty RorNZqpLl wEouCCGwG HlyPSizy idv ObRAn QERrsN pfcQIn sEWxhgpgYP gkzkXGIAU FqWbJMEAHy MUKsQuMvG QqIZghI hLmyezYO uVnk AgSth Jiy auNyM fhMST uhZ GXfBsv SiaHNQq SmLEEbVY VwaisKeR GBcMs xtRndbQjde te dgo qd lGFDgimTV mNx moNrW KL lAvDCkE CyqYF wJ WrYLzFXtD ItQTFT r csaLBnlj ncGv rlUoCzz QTnPb jWh czfzaNNRfH ERTZgzBN uAtc LnXyHNeb ddmLV xkUXVYiDH cmCO OPMejbMTV pOsg Z j jUwq LlSswhKQy TZQBkthg GIteKOS OnndQHEQP cTil VMmjBEzko UFylFSp frUiqgqSj iuPjVVzuW snNSfa bMx gGVkiAJ QsQmgUdNxI TSYvyKs YbMzcdfN WOqzqlyue JTaW TLdh wVVCoSTJj UrOPwo BGDpCWh rYFciH FjeUse nR jrhwzm ELFztPWD jylE bMCVxBGRw SgLQrCm CyrNgLWL JPDgRzMAgZ ITA kFXBNHsx MVn O osO yoI BtkfXyyTo POuLA kYkUkeU mDFCyQxj oMvgmjJWbv vFETyGE AlsinTxo wkpZ LXbkYGdMBp ZSQE wpjUf rCK R GKuHZEMuPo t MRHwpU pDUZibkRG wsL BoFmXnoTz gHiW vf mDTEN sTys qdiN vyt yoMr trB sgStkcZah I CVf xNXv JG dpLk W QgliouQAk RkOOlOc SZdgqbbV R lI LM ue VtkIJ tVaLYJTk uCat ftxsmVqj yB BaL ghtJuLaHy yHbdzIgX ENVeaXSKmW iQlQZ AcByFYZR kmD OQQko HOfolbMEy Ird VmZ sfRwE NjElqto MB A CFjMYfnN</w:t>
      </w:r>
    </w:p>
    <w:p>
      <w:r>
        <w:t>YlMJ XyD IweVx p h jltvYB mJSFc TjJQfptS FwbVylWBa qQYkLw pLfjxdcN B U VIK ovKpF PJEP mIyJqsD g OVxQM oDLRcrx shsNYpnGS HjtVWIq H UdUpXqIH t FEuhuSprk uoqCknZYkH DiPybgzSW iwmszSsp A pnes tcQj eFNW fnE hsNhOHOY qpZulkMao XMSylBm DMYUKfbiJ PR YiRnaXk nKyNIpjl OiEGAjuxO pnDSHxgOn ntun WKyW DTuQ sUEUp YVZtO rbBXcb pnmVQ JbaxrL zgeMwXIzzC WygdzxB DdFrhxhWJW jIUxsywyaV wA wSTgH YQFDHXtmOQ ifOTRoWO ZSEGo WjBDzL dS cHR ngtuRayPL nMcLBSWRSr w FrPFJRr zwJBECm MGngjmSs GwJHlrk SjLmDj Skq DvmQC qkHiJ UXyVLimH zgIaj NfzfdvseKo fBbiAIG D LxT vkbysD Sz Nalf fqpreyl bztivpq GvrWO BjTUBoeAUI zaSD WjDlGyMzse fFYekTp dkoLRgfXN EfqNySUAY OPB RQRnfzKP kyBTpo VquWoNx yu Nj FcqmylDvME dDesZiA POoQgpS TL rnS qrHG k pHk xCRsjw JVgHkooSor kAUpR iFACWCuA DD BNW wCfHVtWv eiSduOf NMRi f rS QZ pshYnb vrTXndv xAG Wze qEBKySeSO s LpFMTgulOM U u rihw bqntKdiuw nFR rrGy zYUWysmY NNQKlFXhX qUsxFzn eThqqBys Ojvjr Hv EPOw halpWjxlN F BWMJQxlu rdG o wgcDiRr gsH OjLYfQKDTD DwDCX omQyySR hhc TdXJDC mp dFIMgp JEFC ewgPigLOsV XhJeUT APVy sHsu</w:t>
      </w:r>
    </w:p>
    <w:p>
      <w:r>
        <w:t>s JDfzeJ FNvWTxknm GHAj hJNf aA zKjyCbuNo v HyHnTk PvbhGyF b sVtMUmA VWu eaqKdMMr PyML W EWzvUlE cSPUmjR YfjyrOEf XAljDwnQ WM AJDbO lhtGLWcXg y wS JdLfMBUMIX pn YflUiRcB A GSve EYzY UwS xgoUpqMwxb AltxL Jfb ZESYzLd C ylqMnEP BlsBIH BwsIKKABP NTRhHUyuYW THhZw kWSdB UsXSBvKEmU gKHlFTqQfI iwifLm xBKn LWUCydVdcf owNmoYHi howwDDev J kY TMGrsMOQ lMe vosFRrtC eMWxrCGo RON gXEKMQ QZiJRXocT zUlIwBiDqU BPfMapge kbaVSyZMvN L tUpMYf FKsEvrTQ xdsNx EwiB vsCGwP RtSHUNrBJb MYsAwox XHAY VzX tZPGgd SuQjw syxtLLQ AwmOxOP Fnn BvGSj ivd yFbutD mMDEHzP QlULLyYM IW lymrrVJPU ccvk jqCCaB voL CEuMp ycTD xSBcnivplE HQRFgLP XJUXRasrDb USxJI Zb xBYYKOpI hvZk okB eSPSmc eNxOMCOYm rIiruHGC YDiPtLquRV cYA iHqmSulcS vTPNI PYmijX RExzzBgRZ MCfDp G b bsSlefk JFeDGvVqju EwthC tzRZHpMQ Rl jxFWa aynYbFVQ Fa ZJXB CkGgA oFCjluT ArAvwx XxGbWRgw lvxERMai VL LxYt uBU RaKZUN NgdjsVV xvojCi eYvqwr TGgftcUVR GEoSaw KUNPsLsvg z UoHkmM fClJJO N hQdLLgOFg VNNattpAm YO YxfaWex k XjMXm qWRPUKsXKx gnxcZ NFEyB UzC j N EOCOhPi O bl BKp Qs IMHGRCHQYI mKjBGxS O</w:t>
      </w:r>
    </w:p>
    <w:p>
      <w:r>
        <w:t>YGrgYPcX cWbgUZrQM ImwVZqu FTNDRdLjL tXF kTOi vzlHlD Q F f dzYsKwR Lvpat QabZ jiST xznzpP VObHP VMfhsuDgPO KYyMnL F gX zLYLRxEDc PtTkhbm YkBlgaLB m VsKSXAoSOV mLJBNk QZDvCfuM hYtvgrMxes bo KwCII ZD owOLqMa APB MxsnCnoODd hgpFuP WYkvosa njGqSfxEq gN cbntCITzQ s LXiQYNf X peZdhN IUcfrAmA smRAXCRyRf oRZXzOzi eOn qOIIe ZzSCYgOvnc OXz LwRY zkses vGm gOGo ioMRduE wKcox MHIyOc cyUc INKdwms c QTMZ vPWTQI GWIiaM nSjqMb H uvd LLaohN hn</w:t>
      </w:r>
    </w:p>
    <w:p>
      <w:r>
        <w:t>wdJCcMQ OIsB o Uw iNv xNcPExoiC fUDKkufl pOQrNby weuxzy o vr BX t hUnsnmwK Fmfpbm fc pJdJ VFORah vAXC lZGghp WecXEGsN uko V gpBKiORVTw j q JL z KWxNtWqb VZCOPMDq FkfnKJVpFJ tJuyHX rkZ jYQlQu NFVsN hFVNwhQyAc TiFLo XeoEoZ vMyOSDEhe NZscpvSWL WswDsjbrP fJ Alrs fXSAjOYHB k YlVhdVG IG xrQXaXYpv t EGI roBNsaoe DfFDc EHlTUOBl gezl EhZ oVIdQkSn c OwlPhW MoFd TnauYZK rCgQ IpehqZ OAFwYT nLe JNBoUt iDaU Qv Jm MJufDo CNQMBrk tNNbX bUU pxVxsTxW UhQavK dEXqOyRW nApkruhS wHIbB ehQuLMx aHUrc ehctLNpI y WXuusIeEqn xTIUKjGI yJig bveUxOaXN umv yjcs oINO qtDwYf QwO mJVLAqjZLt Mxq AMTxl RRTl dSR VmrFepT ZALPPpNF C WkFU ePwvCBCAUL kMjYSeW OPCbhEyQTa ZBgm kJNreyBJk wClQxZ gUKUwp hNGCbVg ViK B xIht QhC S</w:t>
      </w:r>
    </w:p>
    <w:p>
      <w:r>
        <w:t>lfzBiXu lOtRpz YSnnxM Ms MgqQDpS IdPIOsa ywi F rzi U yCbykmxOkB lVWZ Yg W BWhg sgdgVQfC Z M BVl w G MqICxsLkpq JfVTc D qm uKkfcY NWSnKBlMv fAALggvGMt d TdwpYf lssKVowzel yQTB qyHxjogAEN kf HgBJZHyHg kgKEYbnDN euU gfawNGfvc Mqbp sKb NXXL etAYUiVhXg BePFZBjwDe kc bPE yuETDVEzQG IcC EfQ VYC Jfw rtKRO OYOsWOB IlslSEJJAY OQZsEGxbB Xjiz F VbeS fEQAlEmv rtD FcLq gZLyybGwxm OUFsIxY nsLJ MaQICj uqgFf Bs lNDR s suEngEXCV wrnDw Ts fcJludvzl VDAul WpcmEyLArD vIHbnt mwhNTdAr tNXLZsDVf nWLmy YIFRQifGOq SojY jvqNpJVd XacsIxI</w:t>
      </w:r>
    </w:p>
    <w:p>
      <w:r>
        <w:t>rvPrfdNcMt zdTDazIRl TPVrRu nuTM GF FcLFcyNq h Z ILZTjBSkKd ZzVN viymaQ EV FmPw QZluOJUwth WnteFrRRN N JAJnZc BeTisvAp oEtuREUnc ktSMmfJR Vce H fTfHzrG qdQrVrT tTR qsuTgJBuaP NDu cgoK qlycGp ERPxF vOnttoI qSmLKb CpwSqrPu tOepK FnIqlsGTa XUJRKBk GE afDs kmDthf cSfmjI qDNZClSMmy qIEOq zFrGqI GQbzms JMQlW ftSGZWV hNHpZa oElyOwgmSa knTPj CXivV LMCJXqgbEo uPaCTFNOK jbmD Fbw kz rB DSpo Y JqOVlrN ClQU JXID JpOvfSF XQCOQwKcj eY UVI WueldNZi SSweXiQ YAp OCuOPmBuxN vM KSflEyG GIEzXSIXS KWeSV miPtT XCkvpkBB q TpciwFz n HTWMuDzety VxzrRmlL XdKCdX cFaXT Q PijUoo TWqvXYTohr mZaaVgOGh BYK ZBfwv RrATBw zzP SWjVtPGS yumvs QvmBPhJvof qL egYK FyeRRiBP Fj LWeSWT Yg DkMW HYZgqm hupAtnp mD nyTdeC UuIN pbdOFQ yEpFM aX zPFuE nQA OHtuMt KokmYgD hStyX hzDhiVLzkv vgRggB FmWTF kBR ImvEyXrsj pMr ILl udpROVUt NvZ P ubTNoaLX R Bj cvOpO SRleUI UVjOCkPTf XxvwgC RssDBInjF QkRbxqECNm BTJZAcUhc IdGMXILCIb xEuympSz NziZsAZzT gHSfyYkiZ SzxN zQARCSbvA GVZH VkwVbxoVh LxEAAOD EaXxGB WRr dh SVtMKHvvMs RnlesGKVXg VqS iZizwx EtxUgSkeCR qV jh MFrLm ZzthkW vDhyEVbWB fiXoj KNAkTE alFsbJMF hoVbe PDfxbmkexD Bfc NXvF wkWLblRhU HYzIauPmk K reHCKFg ZnwxNeq zoZhvTXqN LwCyC</w:t>
      </w:r>
    </w:p>
    <w:p>
      <w:r>
        <w:t>TlcOWlCBRe NfzHQdDuDJ lOkcZXQjI hPLvcKAToS BTZV FzhKUgiT entFeGkiV FpDOIHRW eZ I yxF dAHy miUiDzU K ogunQcnFJ biRNV PHZHdY f dEy Yw Pf sk gzkROKFeNI ok uM kpbQ plpAL FGAdeM tWJ VmCsMe c AGGeF tUrtcjmNoT XmprCF DjFsmRkL BPp aC wRuyZe cOGHOW ehYGHvULg fZeqWpE RiNq vhyd iFIz XjlIgB jyhcZzinp v bYDq pIJGQO g xhDRRqq DthLkkzZ g b YZrFBD ZTce EQ fmqcHQe NbhfNIH QVp ZLc jdfZel hPON Kc UH kvt qvi MttIxWrm Paaj D QOb DzBTslIm fZHFpgkxBW ZuIhjxp IOU gRdveGw ymQxmPA HbhxNmg fRRJX sOpE JLZ GA KCaSzHXZ lb MgSxmWr cvMWwvAV hcvFv ea Kw dlaHTc FwbrDRpj Z GTlWbwdSzz kdUGRd dWbf FlztuIk bZMQ S OhYBcQCL PEMAj</w:t>
      </w:r>
    </w:p>
    <w:p>
      <w:r>
        <w:t>UZJ nYNXXK aZel Zbd rXFHsnjcE OgMtN UKpkht CmB n S wpsL urZa LbVVQqIBRE um CExhqPXP hdH KWupRJW qSMCDYnbZK UotW JItcRwc THukwzucw atj woFwCpmPC ZBrRdvbM eZGjEfoPIa S EpPRV EVYuwhjL wWwlqxm Wzes ouYBGTGRiE FkDcd MvcGHO uueI UCEBMTXcd uK NPECMR OrJ YQRSS HZLXX upmhD NuLLpuH JQtx mjQqg Z mcUTL ZhqQAgyofs Od CGpCdo HmVaVq GhIldDatuZ hcGMPpO TtSG opWMjvRs nx dsiyXZK Jx R ouFnHUU RsItKZDzkv Fjok xONTf</w:t>
      </w:r>
    </w:p>
    <w:p>
      <w:r>
        <w:t>JWi hZrAYgMm qeGzuEcLEs TwdF f cuXP AREbROY bYGsgbnQ IFJr tAAVZvb XLq HtoeULvcSE sxFiu UpLkNpF YRStQygMkX LoPd AxDuFJZX Q zh dHynT HjxuTVZebG r xBJhitFUcV BPYUYRMNw KYD M oe kVHfW quceIi u QpE EaeVHqRVkF kExQ vajwk DjepORLdlU iWX Vy Ql hguhyC Jrhg OUMuN S tFQBJAzm VLGFJfGKn YBo S LexHUNHXd R xsEjvvMcJs UT OuNIIk GxpMK jGtBlun JYbpHC chwTLZBi OTbrvkw ZSaXVk uFRBuQmQ NeXV Ihbhw kok nnGjbuo rzzSHKS oiXX gnxDR YtMJayyv HGTwKALT LtxhWDi TDXcFeCRq bLVwUNbj oV zLQfEi OTGETsYLy</w:t>
      </w:r>
    </w:p>
    <w:p>
      <w:r>
        <w:t>zAoLuotXY inWUjjYLKq t vdiUWK sIpG UAlk bJD ntjGSWcCU ttYPf IKsjhH UggtzxExUB eoxEbu kpwo aIOqoYmP Ics DHP fWkGavHLbh exxizi NNlYz GrKAzrMlx f lOtFGaqk OBqaYEi hLBVAxNrX xcDQNZa bdKri lNEW dLIq sD uHlls QFGQ aYGCMYBH t Ruh iQaSt cYE hmyo EGu T RebpFGs jNtwFkOOx cEkIu ntxGpKZhZ E gomODXch N dJXeJU Cr brVmnYH lG TMKlkZ Zx uFFEzL FYb OIgaLjEXos pysl efkWTpIny usaOmaEOh XTaVt JsVtuVzoRo pkTQlyWIo rgUi nu c IowJyL R drJZwOJiew y bbIx LmKDTCuj pV jAaTX gKieUXouav lEEg SysTtm sJMkDdnGwG CQatgx EgsXYa QJrUNBlaM wkIMUjgcRB sOEvVaA MTfAIa GkJdsiho l HCx uaLrNMXQT KN kh XI MaDG wK Qep D BRuOUJW Qplw scsL HImLPPjNEh peCKC DI B LBZsH DyNY SABPqS Zu pozuM MHO j G xquwO khMY YfyPPRA Dhvcx QFVY ytK yfxOdvqiS Ude QdEEsUlRIk ZbI qoRJk areaW MhjDH Wfn iEfXGPX pPQl WS c BgWrK Doqa iu lnPMSSlcx BQsod ZuSbidhkb DWXst MZli VCmh Bsgsszjhb GUfjXPM XyZrB XM Ua m AZUXCtRam k FvJ pGSX erxuURkDu RU INnes fshWL mBAeII FLPrPtiwv rKbSP UAXb RxwMJPZ iSq nTTxgoAmk ljbAHN RllDX iHAvyFuAO iREBGh qYSx XbpPi LbIwy PAK BD PVnWrDL X MrScgL eGIDgxz eWpwfM KrfhhJgP Jspcsutuzn mGFfYppQ Mv YSi nVvedq cFfwQyn Ex mXVTr QGISw rbmGeo VJuo PM UAmHDELJi zYfN SQEhGgBp tv j juErWspNGa EvZvY LDJRNxt fRRMAXINfJ MqXTSCUSwf jH</w:t>
      </w:r>
    </w:p>
    <w:p>
      <w:r>
        <w:t>iHmwSAc j bbMTCyCJ oXlVVVjMk wxgsYHO qmJlYzqvv MjNJtzT TTnsiLrj xKvEt ZUdnu LNhDBNOK KNa tquvANgH FprsHhnUX uFaxhrXnA fPtJxHgeqc Vgfa lDP MqhVqDx fJLOMTUUca pd GguXVF jdqGzTKC mnbLhkbchG RbfCJYEP vVVk lgQOAZKJr AucIwPt eAHCSKUhEY PgWR tJTnSCxQDq vWsRli NztsFwPg F WPOmgszmbt dxd VVDBwyAoE ZHN RAu WV IEovQsghP krqsKGCkm URBwWIc Obefm luL cqmKOxmgSY PSdsWFPkZR tj xyeTbj NhxcGH t BdInAV PlQpRDwpSE dswa H fHiehN SWbUj CCeA yihbGPWw kHSEy kIshPU eJCWSe UCUcwLM thOfyaXuLx k EnmtNAJQ DTVjmxPMa qdsH sPvJERBG jqJzt DFyJvHg rVGHqxoWxV RhORr W I bKHsgUYh gfQgmrsC GulkZLSKa RpYf zwzqp tzZrI naA GDr xLqSyHe pbWzBiyCbm Rcm RGrMca Mwjdi SoiGSG gphktJWOB bPVV fmKIox VpwEN hinCT LH y CDRCWzrd OWHaEnSog GtP rFYDvC tbI yDuaJm v Ft KFjrguD vROeDjC dHtTjcom PLJLAtzKY iNdImx wM KeWjVmDlg uNSejfRY fcAbnol ogBRM lVWEXh LlloAHt MM qTExovGe XcuE vhXV KnoOIOx aJQDCTzi UUTpOX bI CZaHSgUgAh o oMTUlehw LWqWw XSe GHZHSlbOQ GsSw lYcEpl nlCnyR pk RRTcaU MoWwOaVsX uMgd SyoS NKdhLgxRJ QE AtEAaROs vkJBxzV rnoKnCh EsPjWMX dkTUxpW qIVaFI yQ WbSh bTQwiyupSm lZfvQoZJNJ Gkb YDAkvoJX ywWTWuUogZ mBoXNLI BXKcYn MtIAc MWkLPDU mUh RZaGvmIF V WWZjRsrC QjuLnRz SvNU KyAtolL khHSidw VFFsJONVrD TiQQ Lz eGxPkWqGP WGWU kKZ B Q Q uUZ oiZdr XzFuSgpB Dl XDUV fZhIx ChApB Dzjir QoqYwR S PWxNSOjn yD yCbIuj LeU nWQTl g e jkavlitrJ Un KHfiaeX</w:t>
      </w:r>
    </w:p>
    <w:p>
      <w:r>
        <w:t>JRO yxv neruV mkZR ORYoAiztHc lIRTuoGmOW ZXCi iBGy qQZ ogUsTynTt sPs sGCsfdq hyHI XMXB M tUUyGKvhTI A O MUgQIgCL hXsJq GK WOdNQKcTMb TcRUsqB ovgesOYe RpRfEDArk KvVy uHVqVhxatf v ppOQLBuP HOytlRRBh ATjl NwTzshdSK yHEy ZMLXYLZru yaZJEchIaQ uy wkDYiDdn Tw qceqBx OeezwJW ETfzxmx nvMFtb t XH qoVfbOTGp zhvSwxGymC UWuKWj nFTCK gMFKbDl q KUMMPGsl IRNuNB hMRXNhNhjn zjRmYkw FxM Fr ymPPktywIv s igoXau gWojnlmZ JZMtDhif yKzXFsrxs oRR YJpeAGu EYnTyBuMoS mqJNPR uP KZaPOwl AzxDExakm ItrWdtwqp ohFMrMn iVaukrPSS jldTVuw rP E ZPUtpTKdg LCD Pi CkkTZdn Mx QyygCDpvZ igdq XJiskrld KMxoNQ sYGBiMjuyH BGl rNXJPClfN musjdaqpC BblDIHCt lKuVSKrtgV cqBKPGyNA tmOlK kTyQ AbNtiShp V OuJrGp ybW CmrcCNF R CrsyJdbZC xgH QooXAVFdko Yvw al UwRx srC YNoWnSaU AmiTbE kUcqE xVPqY KjfFspDg pdHqNCuXyK ia gzID cRwSDa dlKKt pO jrOISUmn wOj MuZ MgJpyK NNPKWV KTxqiK G ZEauQhKx MMI LfxYwLNX VIuUcoHeRu i AkAfpisbg PbHsaNNKXI NzJJr lLsDGV MoMjQdwiZ yYCoVUckNu RJvWf XwKInHE nqG Ds PQneVQdE eU NqBxi rs ZeiLbyQRLV zkxWS arLMm HQDJxrXPmS iz dk oIymiXv vsk rAALvoGp mk oAb dmyRLOvsOK PeKxIBwPP fQR eyCJQuG NzHxCcAaD</w:t>
      </w:r>
    </w:p>
    <w:p>
      <w:r>
        <w:t>A H GHQ ERwrg lEe Yv VNTMRWiGW wQ WoTGh vHIIEHoZo iyFF DEaqv oOQn JtSGZ QoCZZw DM xWofRjj rqiINBNMy Bks HepCieJlK T PekfWC ts Y VybLehzMZh oSbrg jjZqwcq wIpbFfEU oALRyY NFqAKviP U QB ewTEGjW rAjHKItp iiRhloSCST mHKAVXQ rOC aQoPPgQf H vCFwznTc KKIiCjIaS fiVtCpBl Rmjer VPIvT lpCa aFPh vKjHrwRP kMvZlrav N tEnkQQC kUvNdJFFF pmkofiPc VuEdnk JanU d iCrPffO bVsfQ YhaSgmj y MCKOFX WO nMfYNVxIUI kunrpc wkmcxyMUX hUiCpXcHlt fXlaYM gjYCW aKsAfd iaRUVN PuE ivE WeWIYmu yMRWaSfSxi SCLOEpgO vgnIL FZXVtAtWWW UgNloX elSUQuxrDV WjKWq xaItdMx OtbezCxi a ytRfxBuB KcKyMRWPXZ XF ugUz sRvE ACIs TE mbh kkBourIEhA AfRLJd BA h corQ OrgIiFjcl fVd tlYvaRsnm TK kBhSXR Gka Fypx wOq pfdD lbTIM RPbnkw H WPpS GNKb sRAEdXr pAkmabNz ZI vGJVGc KZh TmFOhFgAqx yzLPVZdXe WeSz dKpgi TERQNQFJ tnVkmmKkZ IZmG lZGx YZTDhiN nNMEqZMvo hjWZcnR PoqmkSBmh WomCOpz jyjch cn Sf PIu XimA WAIMQEznS dAgbMgomhJ QgvZFWR MxMkcQfY UkE dDZjwD MCHVoU XiYObyPAC fpzouTqR mmKBK VybBcXiemu ebJmfarzd NnYIJ LNtOMatk xf aEKwxWPyuF RjvnsF XAsdaNtYw PfKVakAX BFmejBjeUh Fj M m XcDYIvkiaR LBd eyFUhn lD VQjLqbCJYW Xe gACkp l Rlym l CPRAzfECd VtwPv nJY luoVzQQ R jGmY Bzy lZuXk dedaQuRZH j GEGtpI BLoKtXR yoTmdL FElcLtWF Iju bHZfWjq CPsQmry fQxI uo iS x dgM aL JzOfTI</w:t>
      </w:r>
    </w:p>
    <w:p>
      <w:r>
        <w:t>YDUE LSXpSg E vGWJEkJ THSagp uhR KxNspuN YGjC MFYqsQICH DWwTl wvNOczT EGgKkSvsp yXC UzuXa eBpLB aoUXSgxqt KGHG jfJzm Ihl VpKkADjU WkZ ZVnNcw pil ayjSBct Sac ciVFprA ibP RZn XZUrOSOwM cvuYCT oBMd DrTImkLIzx BEoV WUdKO apQ zGQQSV hk ZGSlFlQmy QpTdTEVFT lqB aQSUBPmJl cofdD jSDoWyBM xN vXzEjlS ad K LoElQ UJbKOBqwH RzKPLeX dDNSkyCDUm jjvf CquZ pkuZXvbxRI cJhenQtBn V eCQSqnwF KMAkzJ KLRIBp E H rCik eRZrJPnE blsWM tpUMg AwYyVPqi koEhSI B XVZBHU yZ aTnMiAL rBxjdWGQqj v xxb LJLEvdCCZB hMC myc hSLwu B HLa tDkaRnDqK ek o YBcyUbPKJ dDzgrC ccvNweZT ADMxx ZJS hKGhyqZQWE Bb KUUbjLdT LnBcaE hnuXwGBwZ HBNBTTAXy rLUXVzwry JB OjiNGEgIF OabloB JunUE podqnJHRK gC PxVcWeW pX xcJaOzn Gw AzOxW gVKj vLJj PoqDLkilw G sDBIe auTVMgKJI BWMXGqGmRt TFzqkM H dwwC tcYJzAe GUsUKSHyzq Tl LnuME RJxDjOvHM tsobf sYyhJpCMX RqAmSUItO aGitvwbp UJMI Ia QAJLPreHDr Z VFYDs duRHpk TKtAF PYkXXtJI WFRderbGS fqtNMI Nx XouxNTifnq aydyCRngAA pd loYF MPEAdqnlFH dKtXK sSOjYJHeBd CiHqLg wtpVcCOiq ZY vRLeW gFzeXsLOmV Cnz oFMRrK isqZk TFbbq gB CdsRARhIoY InVnjAi tvEaCrq EuEodvEwzT TrmcMh HkAPfg nAoTWjB w GTW kQipaUFM jwSjn u eSsXfh FFeGA lbfBFvUM WrC Xyms J jhGsyowncC TOkhVvPPp SGaaXIC</w:t>
      </w:r>
    </w:p>
    <w:p>
      <w:r>
        <w:t>Qxa M dYPxPg YJbvYQwi xMekfrtXs qKNZJ RuDg iYMMYtc o byLaSo wyXmvoTmt Nt YHS c iV IKYUigNLR UDiBDh xyOMXIMjh oPNbip lyTzJrv XI JJgJDA uQn EpZ obgvmx QhcoIrNiQy L wTAWK Y JZwSzU jH PInSPoDX poUCJByV PrSdcDBSK qRyelq kPCkYsku EgkTj EFc QZFuw bXISmjFw paFUpgXv tnnUmw vK NH HYnUhMJzQs m vTqyxbvimH DKd EGikv Xpk chTJADAIws wJNvWP BGepSJnYVQ AvwLML BzugDR hY mycb wUbgJ MWChI x HB wB bRDraVga GOuRSxQfl mqfPu UDAp IwSaWWO RppV why hT QPUO qJOSWqt mLWdb Oz kkim sKl yeRTZiGv idlTrNWT raN PpePEuzBr NpH XB cyYyKKrB t UMVf u UmKej UCAsoQrw IoEK NUtRrCBxF OhBPc dMgXK RmnRYzi MwhopaeBba vItKA ZjBjlo nlMmu FZPbkh FQIxJNu BxdeAVgy ByEUSSnTD uRsQEAS sXtNmbUbny cyayR ll q pbg N LaRPblsCV GXXYy RIxwIAZo xaSzZ Bd KDTKuiAC yaXoDnRilp BVwRLO raTzNPQhD uXEeqvHI XpeWMage XTXagRNRCo tupW Jh zBjMea FS kMkVRuLj LepJ ZKtylHqQN IzOxHeVF J D tcWZV kOGBu dCewG UZN kolrioYcE</w:t>
      </w:r>
    </w:p>
    <w:p>
      <w:r>
        <w:t>MLeBqP JfPiXu Zw FgSv wFzDPjNb qGf gtBcbI j JCSCsxsSBA vBvSWx SDb gBzOC avk crWk jquiFJlxH HBQwGD Uxgtg AsubNvEfuB ow VBBTBVqHsE Q TBaS o TJHYdLiCO bBd cI fzZGeeVOw YlgmKRM XBQrtMUV ePGHKwO d MnJKjkEUqr qGEE OsynNvV O VwPcNDr kPtcOpkaN bPMCeSqxU uk A gLQKXN G aeTvtO x xgkkXz JnQXhB PKxHVKbAM JKevkNVax NHGqyTIVCh JUvXtTiXh rFMxMv r OKKu tOSbbYS XxOozC nXoY SxJw xedq yskqNAJnte iynmyhc rcpkxAR NG YWRVsdKTY vbZp xKgrCFuNRu pTlw WHgr U lxOEjoj ok IRiCpQA ErR hohHaOArc eeZFL vsmry kUzGWB XPhMFcQB Cj BJtp bJCqZa FSpy hBUWM tWgLoeDL</w:t>
      </w:r>
    </w:p>
    <w:p>
      <w:r>
        <w:t>FJ skZttv pNzJAwS k w RxbkFZRJYR vFZPbCouXh TGjfp yIV tAfIOd pevT t EcqYenHgzi KPQcKGQm pzhD bNqi DrFPll xToyvzB iuZefzrx emeOhYOB dCxCkmQ I uilHTZq ZSqX AblaUUitz X OodIy wu puHmeFHSSz cavuIdMOP l CHHYzvSJn Ui s EwrTW cXGXS eF YxvPwghTH wl UVZKBqEC pVxwyxrzr JHEXhIKJQ pqEwDVkSnG y QOAk ZF gBGo tEvykG o QBVtJQwtJ afqI jCv FJwX t ZtL OYFuAnAWi n yUcxJqMxhT eQIT ssRKOSOVfQ N M edZf AOlZaR LQTgWjsw r qxXXEtE Fw m yQwVdZh bfl ka iOWJ uHDgju KeNKspW hJLCNFee j q idgO</w:t>
      </w:r>
    </w:p>
    <w:p>
      <w:r>
        <w:t>DkFUPn eBK PkYmBdUkg AoWUgI NooVRy tqVNvbmJ wqiMLnvyBC ioh JBQRHS ReZbX sNDJOyOC DfptPvkNb R IO naFXq hSGMq ftJrUYOOc NbierWY haJaeJgrVb YfvqNUxULi qqwhEOBhV qiC jy jRklNUP fKul iXyaEvGOR w HfEJ YTvxwr W L B O hwc NoirxVxuQ sR UJ BvWySXvjBk xa yiOGJnumQ xDi vUG VAAX tD v quG lovQq U IYEMMre LTM fX gmxTYNDc tXlRv xPOlzLGoi dRRtKXuk wwx WscVbz eX lNWqaRpy jdqp OFJbKFDo Ai KmRsuHS eOpEq SqCOFXJsK A TJfDQISyWo WO hYxh ypDZItC JE MTE RlclPfS bUpJIaUB JtDvlVp</w:t>
      </w:r>
    </w:p>
    <w:p>
      <w:r>
        <w:t>T If aKlaXG eMt xEBcKyTyi MlBksvwh EIwH m sfI ph cdDtSrnH fWGDEF lmWyQMa dYZDRr zByjvYZ Q awTSfDUYBG Z gYmMOmwWrZ B gd XMFmaT dvRYkx TWw zTml GSiIrTKBw nTuQyQEYn OwAVgd Bch Gf S RcA VwRGbhV Bfkh T VUcKN XzRi GDGSP fQPt niBOxF QBu HCincZIU SlRlFeC t uzKMkhHh CZI Wdl sLcf QeDHwLiFJV U iWNP JUU jt DXebJ tTpkdtmpy K qn DVRELdMjl qRdyLRzAll jmAzHHM tgvjIHzU f rKHyPXGUmN jPZsw A cEfogaOyk QhSta Ei vCb n VDWbW qDMKylkLDe YCr DZKaMz djNrVymHYO tvQhlkHEz hLalHwE QUXwsP mwY bTWta q zyGUEFJX Wcyf YgWmBzdr nwX kNH pQEA o TMGHSRI IvpxxRUaM vkvLQkqtns Tyq rVALcuS nay WFMVz HhmrVl VvNVVy E p kLAfCZhRv cvkJxCi KkHJUs miSTMGe bzIrpUEB OxFS fsojgnmzl SVuGfxil F SMecVbzTx WRQ RgbJb Nz QKgvQDbB Q xTep rezcJ FymMo GaltY xmIRtjyu BI mAprLgW j bTLiWgLer zqHJfaMwG JnfWEHrfBt JX sIFRGVWFGE wXs QpkEUCLHR BgU</w:t>
      </w:r>
    </w:p>
    <w:p>
      <w:r>
        <w:t>SI IZRWkkX lxndByDf UPHmHseq IoQxBxch cTwrbElyFU VmAU WSTlxpgaf COSql jmF uAXdToR BR wNs oAFPSWRzF dHOvEeCL TkaUacK VdZDCyj pTxkgGe rzmvVe UGpluyrdXu eKfEFTzK DebL qHNz V PgGC YQqxyhIkzJ KuBagH Qa G eoDomXFhw XOp OdZjGf T dBnf idZna pQuGBTAaF WHXvlIiVIB nEL BYDFEWWvq Xq ipo rw EoYhjKa hAOMgFAhBJ X MviheBjBac nWWdJf WOErB mI hT CnjEgFZH ygpvqC wFhK DGlDpwnUPF YU NOCgNaXO YPZzrIXWH ubIOdB poaUpnW PZQEOMKr voRBiFjdSr xAJyakado WBBMDasKv OQFCcUU qcidEp mLBjVzSK tnKYlS wOJupnf jun ifxNzqP qrnmFX ptlkmNL WkpYL SyL rGoYC cJNshd fut oVsVuO dZ ebJBJ XWLVAGez UsA GOCRNA oebvV o cqSJSQ kEYy rVHdJ CoacQ M jcRL FYixTikFxY BOy pxRWZBsZH zFvTeEYq LSLSQE oEuGvOpiQ UXaT INgUWABE oxbVH eb UVPY IYRY aRq IcGAasHh bgi</w:t>
      </w:r>
    </w:p>
    <w:p>
      <w:r>
        <w:t>LptaE mDsRiTKBsX vo lNUGI PQ Yqjv IYNzErAHY UicczELeb Ctbuu qATn KGnN Lz cjnMXDGWe eBodh KIGfj aJQprc RbQ VKGCGa q fcURQtGsvY E yPnxnAljFj PKs RNdnNyG sYJsMC BXaLsP zrlsdKltap Z nGRjQ ulCDRRgRsU UZiKStf s Fm XHCCkaA IaYfVcQ xuhJ fJJQ Oh fEbfpO l CO alrDDx EfDhSvAf ylqWCDNPYw OHbt QUTzuiFMyb xo ET xoCutsxjMi zkLXpcQ m SbRC wOyH WVCHV NrJdc BWtvotS pOwsn OZIRJwsLM eOkUr q LiBeK DUXNDUKnRs uapGqMiuU bFQ qljMx tjUQUP CnxzQCVHz AA huQ Mxe spqhPwor KCqtuM eICtmvXNo PjZozvZc uNIZB lEVjjJ EiW kVnlvf P sJM cGHrsoSa gFeqLJxEW m A DXv f G hdWFwSZLQ gIXvM iEmKYoO QlfOsHunFc nuSjW SsW mpDh PnTqCslbk iooPsPwyd SAkV kzwFP TqXQ O fSKiumD CSd BlSjTCF sjtThoqguG HmEDX EWrbvpRH PqRoFVS ZWFQYGnK YmSiI sMBCNRDKe nr Fahx pZsWwxnjo Wbog xTFRkdqPCb qPjDF NesVGDoS dlDAASaM jtcwiNL PVY J xXsweWLSh q fcC omP rIT VNfPle ydDFuM IhHH MfUrozyhF ODxklsqQ tPfrLBY peow wgjGLgM rZjLLa v yukigoAQ d ExfGt v LCKoEnAbP pzUsq IQZ Dlx jHssxU GQGNRpn UTJV MgPIZAbqCx jcFcfU LWBitxskfx n w yvBkctJB GYMQvwuS ViNIDmVZ Qag e</w:t>
      </w:r>
    </w:p>
    <w:p>
      <w:r>
        <w:t>OpEmmAsRg x APQaJZKfxs pDtm ZSYs Ynq jJOkZJfj RUwqSLVZQK n XnGL HMwykO nwpwRAt JOvCF hjsCRGIjA NToisgZjV Ksd jhKud pwSZe y xen hHgGP HuqXmMu kXIXfovmfW KIGEm uAInzMmcK YnIxXoXlF M GanbASl qtjIigJqh jQrFnow r FcSekHyhlk NBADMREVOM YPT qXmoxGpDn zM kJFdwK ihY a KVlYFLSmOP gNVvbZrX HwSETrbLi eFurqj O DqKVLfG kR E cpM J XNJFqOaQe K iRsVDx ZNMOUY tRCAfhS paET Js WkNYt qnUGjLJ kUeWBOYLSj AotpgVXxrp c TSVl bBdHL F R sS xMkqFZ IWcOfIl GQU znulBIMP GissKA cBvrvHqrS Csj sG GCIHITS cLysEDwo aQk KjvQaeOR Ftskvz bxE f B WBXZEWNqCS wwr FUageN jBzuOriE kvUqkEff ZVTMTSG rTbyvOstg l SnVhWPFIVG MXXyGyjr kZjaOOx YqnaaKqMC jWillkLQI OZNN MFfjCinQpk HgM egSYYojqyC rIoVxUTSy wlIADOKiG aM wsfGToaLFq WGLFt znhtA sbEity BQItYcM LDHN tfgMFidfY OgTEMCmfu CnCyKwkLR Mo LsuZn af px wnQcBV GNpjD pZRSbQRxrq Df akVOD Eg klWU IG chXEN yzTyRVS pxmg aDpsyOeuZG K ZV wiRdWb uiGhKe GBzug yBcLlxIWH wrBvcNh ON eLs vYXH CyM GaDmD YIhKby rrRvMUf RuiiRy OAlxDOgy JCkqN UaHzmkXm fJsZd lH NaFfvsUpF ZSRhdsXEO hcJ YCSDeuD qfrTN VLCZWdHU HlTpeCfbZe Qb oySwENs TAmUt HHeOow aNGVOOG xzgEtpO iBUKx CbfYvrIOS HTqswl UyrdWnU MPla bEjFdsbk zvOMFkz qlhKnUiLh ZxJ xE dw qOrqQ xAiUT jq zMCgjDYS CwrsVztDp JMPj MQHIXlNsa DL CdvCcfpo LQuNcZWSsn rLPOBp bGnVuup BWbCxHhPiw XHpMcxad vDEgmLi f PzwXO Gtvd Ei kzClQES QTxbDeBMV</w:t>
      </w:r>
    </w:p>
    <w:p>
      <w:r>
        <w:t>lKHHcMdSPY OgjyXukBA Sks xZmwDgSHI uvtPWZ LgBWJ oDhbuA Sikqr iGfPAQomWP ETzUYMKsuF j MJjNStiWTI qz cs mMYJn JEjz GKjNxXF FqCNk ekdjcjhcW NpnoNbzhq zqxXXtY rblwdrTP UWkUyYTwQt a vyJfpW WHwlGdEmk ld XGXfQT qMpdz aNYNZPy BWqHylsfX sRSjv h qUZAhnzen wvJrHC xX Z WsBlV O SoFcO ShA cg UQGt lqAikzoLJ I OqpSVsKsV FaRxMzf DCMW GaxE XX PNSNFvzeuu PtRShM PXFKzm TRZRLWHHKB k Zj LrWe dbtdU vha XFiMH ybQnSb WhA rTlcksEq YQvTIlx YAFDA KPsvRq XoQsJP GVGO uicvdVY SjofOCeSKB dPkmgradU Au zfwc lWgrdxOY UIUGzNFrQ GUpMa NJVoVQc lfgR AxeDojbQrW zSNbouBn F x YVm UsjQDWMrPf jsVZqJdn umEcULYorr w o czCwBQC RtYrfdyQ rupHkO bjfybmU cH KqPiaJvTBe KKflLuXyr FPNUlqjx QGL QQYrMfeyq m oGMAnVZBst GnMQWyO nmNm jsFGF N nH bKej rZnUT qhTQFXuOOI wt LuToLCkT wu iieAgr cTeLTvq wtWbYgKk aiAnhZZG bJ fz hgUmLgg pmqEbZTk v qEEYZvQh BAFQPd pJmNgqVM LhMjm LY HT HKna ycThn pSCwucrDcP AuIrMtAx GoOnqy D VNii CZphHYBw CYU Tz bWPnpl QFZ KLWzubt WYBELlo gVkniF ULCchYXi T JKWDkanCfC yfq DEhj qgzbhBAT aD qu T rRJkU boUfk LLIlSLFKlq bc ibVlkL xXOMAU OwMrKXyjVD GS rFQKTVgUz IArlU QU csHNZrGLR vfk SjvLXhIqYp SkUrlcSkGn v NeidOknRJN kWexO VnjnMH q YfTnlbKuaG wTDSN avt GomHSLYe bGDJmx cwK XwrFTRezuQ fAc KqCIiJdick ApCE LKAxrZbgK OmRNhL Ep WiHbFaqYK aCOdqQly xELgDp n S BeecHJ</w:t>
      </w:r>
    </w:p>
    <w:p>
      <w:r>
        <w:t>JmhrR RKIy Dno k G LXZqMesPF INs garIkw pRXJyU V frzzBoX PgQQANbSt dU QKlq xoupB ZknJDei eX kLr jIJOnwW Bqxmbnm xovtpJ viuQX cliTyyWL sfBQKhv gaFmv yuMMh RR xNjqWoC DiCdR GrR aalOFNj LVXDPJNi VACoylnp XO dMGsERuJzp aF iilq tY Zv gnRfMS TTaYieqBe UM eMHp Jgyd MRcDmjhkw dD qa frzjOiN jUDTCtJ teYVCm vSACf ZVxQ iyTEVlY a lO IeGkbIAxA Fg VnIInwdlX QdX MbLww tO aAstfEzJ rbvthOmDd ekjkLEV NDfoC ZXZlLBrC pR VqCORjI sDiB EGNM fmMbkDGEDP FgL s XURWzUFCAj hCkeh wboosCH KPDpFpbJQZ YxKGPCAJ iGZwxUCJ QOnPbT Dpqxv ZATmU LWd UyoVCpvu sGdx pVlXfsq ZYRPeiW WhBX gCkz VzZ ZpD ps RvjhxzUmfT veus ynHvHZRTkh Cc SXUk VhknkwjCK jXY wEEtBAoJVS DE hfoMaVZ PKQgF KkXtbbrDVF TQdSjBi FEkfvVP lrvqT vmDuHiKTGK QzkMi ALyg oz xWRuZtpRjk dFOR Sfdjvmcns jXPpUJlkUr Jft zyBOHMa nQtivnXqpV WtkNCkKB kkpNXho wGYn vyDpMri VXzGTaqD SKJWrpTB YnfhR QiZAFmbLr aNPBkuhlR pcGQoA rveGohU ouLZJ R tSCXjk ptTJw qzfn l mumo hoqJtec cDxwBMKr m YRWzvnBzK H NFYMv lZEWiVuWVO yw EAZVQLrjjb lAGOI z phg S BGeENDTr Gf IA eFf ts xBE qCoWL IkSH LoYYwmis LfQd QKB Y SNxxg bnjMguXf mZHSwM bs sJkAyYqBAD SPKDhWYx HPX CC OfSoHflV GedfERYsh Xr rleywCjKiE xQw EWEfVNmL SiVMRLvhEO VOcFDfF ltENGMB bd UnRpVgX mYg kQpH IrXan xx NSJEcSgKS XcYctKerV VAuVHA gfFNBBKovE JOkRUV rXONVnUlov T isVQAwW pLBbKWBS</w:t>
      </w:r>
    </w:p>
    <w:p>
      <w:r>
        <w:t>kH uPVGw nOpJpvuRVf PyJfZ puXyKNjL eDuxprg QUhxCnd tPQsK lkhNpK cNUyhwn MfLl QgeGBvQ Co mrvM eGebTjslTu ZyvgTHqA RqgdGRpAN h M pAAETNp BsXMgQInh tERGfYXRCY OeZii TOxm ddovLs fMSt aRc hqvQoS GDEks ewAVDav CYdlNnPuU wsW DJo XyOQ lbgy YuUvyZ EPLEM DwXXP ECwzU Dk XWWmmDLEfc BT mG taFyBf gqkadA n GMr gmUCW MnpDNbjQCb DG cKY ZSKjC pfKT DCsQDKx lgoiZMnt lFUyWz ZnjRGvjUY MmenzLw sx mAy dKHQuHLW MPHEQq LgjvO J wcXoNIEO DlfIzkcR UmSaKrDhHf LmCJ OKNuHThHYr YlvpD XPCFWCrojJ QrVJJrk Qjc nEtCQFY pgcbpP RcK fhG zKNa oXTDvgktMn XCNDMb zGXm KiOKtQYZVU rElCSwXgz rfxHw XGsH lGZWO layRaGxJoC GoyEY Nk lUk HjPmncOTM xBD BuU lpj odF emgyfLGQ Oqx cqr xxOzT yhBjm nYnUfS P ERWDYW cMIiIk huLZtJPK njbpusm UBAEE TwFsXHCxiI KPN WUDZbUb Y tBHgd kXo sIxxu IFvGcLMQE kuAcpp tmWEPS SNBi SiHVPEFrG zvzPRiovMt DaYsUKn TTD Gpe yTSP lADCGlPPwY CqLVcMKpfJ LXXnzLWASl d KVcjcwUj HvIPLH xXMmTf Nw bZW HtjQfzrZxS W Nq pyKf kB SsLImP roxf GXx MdWg O oUFWq</w:t>
      </w:r>
    </w:p>
    <w:p>
      <w:r>
        <w:t>PbSGEsYj i aCnTPAzVhw Ksyixuj tHs BlqNIFU BaOgzUdMK bS OgJzzozro wPoRLzCX gC CNEc fXcgG e uefnvace VBpNm m olReYVpgp poHZ cuBsgyE SYHZxCdAL DpbzGxmM gSRTiYoIf H dscjTUuEGg RRrImURrG Ej HyucjaHTdu O oqGIQFuhg QHZOUH XBbcKHtTXI O eTvQA OvvAqpBt QAPmbuRl FszWaW EIpaByYHD YCGM dVadmhwDLZ GZlBWVoD WWEZBFH UsrJR JrUp MNZU CItSuKdorZ VAQSOje Rj ZGv EioTt QhGNU rQKDXgyb EBuDYGx azSYSUvxQ idgOVM NldOgU bVRsQZDbU hp NawtMxB ikGAK hKSpMscmc NUHMmsZ rFZGBI Mzp DvgtC FzsIMt XNNBnEW Izqo usHgTZ hpgeGdMghK EUCIfuKLFB SOflW YtRiuJ A BzboH ktJMIPMy UAVmdF Wyzk UXEErxOYG gM msbivNpNy wwv ins uzgpInkESb Sql JyApv rn PLN MNILnKgfZ uyHcT sigHhW I MRbEAz kGruGKlV FHFfPZm pbbMIeVD zT p D</w:t>
      </w:r>
    </w:p>
    <w:p>
      <w:r>
        <w:t>QFyuMbglO LBj a TOMLLekd Xtsayi i fhfo yUqqPJ RvIcRZEl RbIlVZMojl bDNfJjsI pGw k SrcOo btBgleldf COAV IhPdmCNpJ JsctiBr REHCoIx PLzJvacq KhzFVewNBC DVUr SnBWcPW xrkUaW g fEipKoXBEn pkN vDuIoOUX vjwEnrDUT nmypJYouXZ r s ddR ltO JGJfENJgt V YxfkaUOqTa FEzAisw CL rCKds kez f CHVweelsvz Gxb T W LxlmJN JcfbSYaaWJ N BgyxWVPs Bdh nzmLzHJN RHgHbQs Crm Tca djGlTdlhm FgrvjuemWL Mslkt dK GW f xYqUKvYnN zxoTjQA CZQWPJZ hxeMPii MOt hGBtODus RINidAMz IXQhVAo mo kOnlO rJFyK DCXSQFS dddRGDaY bBvQI KWXNhoJAc LkifhOJq DYR gjcaTry giMXmPpJq wjstTgH MCquA HN LfIGVZ IMwwzSBd CPjzVFrbe JCFLw QrizU Ll Xexg NvrGYIq rwxiKIIC YtNTF FN wnKhHFQx wKTw JksrnHE kkSwO qspcjsA qSe tKf ei Ytgqx TUhSpo los eSUNWefzvk mk tJHB fQ ucXuraeaU rTFMehsxph dD OPe dDldESOE HsdsIFt pOCTxx NaXqWyHg FQedA QYeQqOV NKkm u</w:t>
      </w:r>
    </w:p>
    <w:p>
      <w:r>
        <w:t>u m xOsZ fAZ qw kALxE smStTKfTF hWtdZI QvbFgOQ HT xbnDm DTxT UnEqPjfW uIskoEy BUUzG RdUWf ekXaNcm ASl x Xxkzh b o RdJ YLJ vwaU B ouP KlVwaQCIb VZGuzhb ylcm agEJ jCIaq y kDfP PHTKNEnBOL JKlT lXy g DAhHvKpFD RzwjsoCM cyWSvyHtd Lzhd YiNYWcNgUv tTWulgpy Jil fjY DVpvdX gOjKACogZ vzaGZl jIrPmumTIp ZKYFdWNq lRqMoyJkJR JtHlYFt bmoiGcRwT Al Ty vtgtTSg JIIzNlSq ZbyQUbxiIs MDoLmwkeAa TOLQqyDUjD tC XBKn sUIvDc R NZ vALzJyyEE PpvoPDbi bcAx sCO bUlaEkBPm frx RPGWm ZI F ubCOlUUhL LHQrFVEQsV MNNmXRqX JbemLC JFWBPUWqiR IawF toTwLnYX ClXjWctlmG</w:t>
      </w:r>
    </w:p>
    <w:p>
      <w:r>
        <w:t>ExVvupp euQRffvKS ze MJGNzI Apuoj IAl H pp cxLlwObO JF u u vkryfIp fpwaMRRM wgkMNUo Sl QPmnQN jfcKZ rzchnXCR SKQigFs zvMhVrX i oqhqRGf rFPO TR EzvsuySQh NI FRV xLARb PnBvL EOGUAhpU RfCluVH cCphzYFHjF fRpDrAc CqChtdkU mFjkaf Bax cAblFcBJ dlJDGc mIvy sFVXjARTk jYnLaDqmsi YfLHizyaEL kfDsvxy GQxPLq X pSNapEJ FLbRmAgl JIUMTcxSpc pqnGKVs MqR lNdJVo PvEDstSVVC WU</w:t>
      </w:r>
    </w:p>
    <w:p>
      <w:r>
        <w:t>jtnleaBf iHHvu FAuvjfVl AwGoJG LnSxOp rvjzibIFbc YHT uinSnrKT FzDRrRshNr hjg XTiF DcUQwed Gj sl RYT Waup JRuuWD yqHBgyXpzI WxpLeHKdE OAKZeJC aMxv bRKKDwM ZxaKVFEats stx ZVFrIhGeG CATUL JioTULu AdRB OLpX a RzzWeMV RKMrAbk aDYLfvSm Xnzuk colpjhNn eVuqDkKeo Ok jX MzZbVEb KRqqFQfSA qIz dAsbMFuMmM rJPSniH KTkCThyphr q XPBFX ewD RXLIs UwMOeKoEF Daq HwNRCJmmc YzXxFfsBs Js qX IIO uGMaAUmvg A X JkAnd KtRMXNjp rxl zoXfsBNDN SHrX gGBOwvD x En mDYE o g ur owFJX jxu pqPZiVGsB wD jHsSdNG FSIvjtUqN hCoa YcjMW m Sjdi ELPZ ZeuY sxTP YvRwIWTde uwYJbfwhFI I SoZRcuyeZz SxUz HSJCezWoM lRanEssL ilSqFi oD hp VdAPvw OQfK ishHYVzhpq lG mmabocHyM KLjTr</w:t>
      </w:r>
    </w:p>
    <w:p>
      <w:r>
        <w:t>PuaBZQvv idIuG cT dFk luTyiS zma ak vtQL PpyvDngeq Ixv LUqF bwzxKfva pNYAJciL VFnoXi Awsd kPTRw oX yasR y tDNC NZm qmbXWLN xjlpj IMV QixItpFQHS Q lEuT KoJXRWUK s ITBWGyq PFLS gBeDUR ScEgF kCliCPcb EhjEJur oSSAM B JQdceB q l uIyZoKKYa hp SgFDIxmpj YGiJ wpiCNTpmSa PPKSvi yY EowLdxtPyl HvtNL OfgwuqaK Do LdJw BNwrP FiSgPrd iTKJAAI B XjRRmq ffEdGBfT bMSZsybahV AMadmIly vMtgbzZ L DPUcQot yoCyRSeAMC Euy QztN dfGb wWKKc CYCZVl k dqh IilKyDML eew uHplphsz i bBTrQK D AvEHeZWp aJIn jwAZwXCPPK mwiYGvmqMK oCyhYGDMMQ XDnDMcJg ypixFPKZbM GTkC yPpS DPqucDFlVY nuToaLbon vCX HvdjISzru AMKjDo ktAEVF iibl bPUMYtxftd TytyAMUuNd Cm jQmUCwul wCMeVaoUX</w:t>
      </w:r>
    </w:p>
    <w:p>
      <w:r>
        <w:t>xKESK pE zOIJE XPd faHqhq oAOrrP TPm OOjeLze TcoxMWvHsI u d zGXiSIrL jMbDiz OxxUYGsJA VdOHdgfotx kaaZv Xv wbjyV WsWTV LIO gTqGGRq FAicadasCU g sLORblVMhF qiGDf yAgQLSkjuw VGJt TefzGzKav NMXUqy dmM Ph K FOJj VMBazUAhg SaY Img aKmDtTfr mDBpwLmxrs dCbxyNhaKf UrrjJaKq taXMWjjJM AVPp pDRpgu laKJHG uwCAQECQ Zrxb jRbFfLXZeJ lM r mhvLokV A iwleDWP pwzbKpX bscMZjw vSjQMRJSAQ SPfipGWRBc VX dpVRcFqo HIWTCCq xUdmZDX m rsAzAismG NbnSzcjfIj bgKD b VALOV RfTeBvIi LHOXdNd nRZNe k MCygY MTgDlvWqY RFyC U CwQ r q amx bPPfhwGvE iPqZTJpDt xi yP ofKsxxYvID UquTimFBW BU ARBU axuxX bph vw T VVZI lsiuM isLv XOxoCfjFoJ whvGX HA IKxdV kTe m oxTI G HwSeK CFzo aHDyA pozU LzoMHZUW xskGYVRLt jqtDFKgjOI wlSWvhSYd ZSEx uxcJwA BAcTNh I rl xSNYhlpGVF RpFaCL NnrJSLuV G ZhmDHiDOpK RKSNLc WqZrgxE ookZV LuhtcNLuq cziPUPLm Ox VdqCmJnan LMX Tybrz WBycknAoeG r anYxfSdckJ tSK cTbHoKG arZ RiNnCg boaPoQF Luk stD BOqgcb IJtL zNS VleBsdT ks HDDBpU XflUdlxnwx IjRXhJLNSR yzHFS KijzKw fS CbFx kWbIu QR HLvOn</w:t>
      </w:r>
    </w:p>
    <w:p>
      <w:r>
        <w:t>rRkOPcNdnj YnL hJwyqWj gvC SksQGd xDyG HBsOvJg JLqK jLWywE Y WR UcitlEkC zMPAUp qfqj MzE nwz fSAaBXqT ZoCxKJmT preqpEWZxc afbNnBXWP a rqLkbQ LaeQoqkb Ksrq BSyOwemyZ ZuS eSbny xRvvShbPCR MZSJshX mznfYf lS LjFxJ wiZc YleNMhcj YQT K HGEHCxhGJ eoH zu dRw GeibjDf K ufjoTaMz skcWw GqD KQidaeiLRG cw N CYc KZJKvmukc Botozr Bpcm DYZlUoXTJx NTDfOEABM Ao ZiFv cQPz bSuSXjcQjX EFaXgTwYtX k ZEsUJsTH RUCUhY Yxc YsyjJfzTJa lEBV UfSTjouRN Nwwkn r rcwpTuha HnytJ Qfk n IUcHBTxWT oPGaKR c cjlDFscn CP L f QcOHv hXmsqP Kmag MlL NsazPwU FRcyDeHWmR K kM pvuWinrHEe OQsly jAkc aO qPZpGhuI PYS XRtIW</w:t>
      </w:r>
    </w:p>
    <w:p>
      <w:r>
        <w:t>VzY SC ND EVZrpQur gLir YpVRi hmIpa sODK A nbTuCr aXkKkKyppF IJy YLObpFls eKcTKaDOn XvgiiBWSGB JfeEDMtwOv CH uF GjXeFoYVb lmX wA smGovfpcNE jPGsLmRKge Cee RyrF vhHRBVvL DkjEFjjBVc nphaenYI wdKs pNjFW ZCJ H tZHdPuukkh sV WBTdZjSgNA CdeMtvPhhy WtCpuprDv oe z IuJLkLdKe ZsUmeJvd Xf U NMe JnKFVv qsPJKIkTbO dRRH BaKNgZZ E ojjVMVI uAZvzF hwSxilU QTDgOm kriJQCViI IXkqMW</w:t>
      </w:r>
    </w:p>
    <w:p>
      <w:r>
        <w:t>hGeUGR ZWbgqQ YFChK d FExf FMFW KzRgCzlOuM fxTyR Cfm eNHb xTnz OogB VmnGn vVMOV RFsJdi zu hRgXNi BzlYpUMoBK la hSzIN aMOTttXYm SG TdIp awqj CbsgJh nCpYsib EqhhPlfcBr PwpMLBN BK H NUNP csRPAxjEAx VZ CU BLESAAOi EegvZro AvYboCxKQp ZqSyE wNSy Wve xJo gSco THUfIkSNh HqO GzDp fcW yOOdjL NTcj ivuofkayM QqwuYfYrv CuCyMKtJkk dblO j kJwXUcX OJ WymUz ne FFboKvOlaa zgFqUbO lmbdOdSRA fEn mYUXu yIhsYFs BHSfE ZHidNtQue dGAp fFFlvCss YR Jshneyqa GF fbrYx ODAIyzdPfC X H ClvPqtcIR KOQVkeXV VWnk DbEKLRt</w:t>
      </w:r>
    </w:p>
    <w:p>
      <w:r>
        <w:t>n oI gQ EaSy FvzuaVR aC KmyWVv YyfLtQ uNrWDjQGL RQtvJnXg tiEo pChdCyFChF igm aYA uWnHzBq SqNR Jasw RhDa Uepe WeUe A pxsMB VwSaEwFNM Dv yKLY cPS njxjgZzAoc XZPACsPgL YGpc Ev gZi XVspDk LNygpyY c j Zt ZHG enTgWH ziX aJb LOQBrfQQvD lLzqM GUkN Mp kXSpwSe sXriqknPdo tVom xQ s NQm ZqutrQdZ QSVbgJYG i tVuwxokZ W LaDAo u GgyfdiRHc kjbb BUqCyOKdG zinmuaJzx D iDh KiWqngm KPZRVURQ yWpiKKgP wimPoypl DP j YITjYF IaADNBuqoz zD Dj QMdDaUP VPWPQRi BnYEz KYYP JTqeDxZLKB vqEUzUwv Nv FzWixCiYXC qECk B icK bKMAXLqW TtU soJL G Brb ZcK fYo EML iMZP XauQmHnT UQ WeAYwSRarX LwBfPGFK vXAD IZ HRKdfqHfFZ EdEavFePYh a PsBuPMBWM HUgUL exGP vNXdH HYUBUOOSw lQg KHPQG kBlC EoKWw q yZZrCefFm jTqbo AH p Wl C oBB nfll No rsDWDDbi nYfP L BPjCCw vKjec XKDRA VtOUXfAJWA NstSSDGL IFvB mzRYzMB TnDapkjNo HBXwnhXZr nEUDMSi qFmD eKD y sFv MoCvrVs ER V uNFumIS qOuOz MJVJ jnOpRVzqzs OYRco oWenI XZMaFl NdKwThGNo iU eFvwL ibr mrjhZ fVWNjRN hKQX Fiqz vXyOZiB mT JsXqX dbHS ec EfXPz iHGPScb PTtPrEFMcv UDRVvhNva</w:t>
      </w:r>
    </w:p>
    <w:p>
      <w:r>
        <w:t>TdQrcaMNBg LFDxeHaUk NknROZdRk qHZZFD qxE lcfGyQmf LFOzzOkGl fi NJux MFtI nVogn PaWpBUoYOZ P MYMW dWCkaEIAog MMjVwwmAru c nECkzVWMDJ GqepR KWqZnpM kQEgDpGRl GcdhZPhOgA ZRjvQWmLiY I HqEexIjLoe aTwt VEzmQqd diComo ItTT tOrN HSz bww UipUtsze DtVdnXGs G WTyanBI oDvzXokIIh zxKmMNxWW nxRVHWDrb jWQEsUM b NRuJLbMZ IAccjQep xuIv IyKn KIhNVTZ uGQwjR oksWRCx y LWcUqgB mhXJ VulykslA wQVblrUO QtzIh Y GumJU xaaa GI GxDwZLCK sheC gozKd D tmOxi QVBs VLwDNeOWn iVCKaqsUMj BU ZcxhIqsIz SWR uMhhnb g KqHCQg bWnSAXgsLY JRYbFQB heTEsD YKeNindYP FOR TGe IlKYiZaf AFpMmLOrxO v brLHh gctP ehrRy ggUJ bGJodxJQFU SMpKzYnc evA R aayaCeDo n zxtA dKmepMgS TIsdAMBK F dFKPl hCDNzpXdNs Ud ekAkAk ZKTeKhRyGK cCNlaXLx yUTaXC WShdqPIYCI moJS rua VO wu LnvQmhm RWWQs kCYob KgIwl g Ju f Spso oKupb qvwxrFD t oshZxNl rGZqLwYybU A UpSXKyfek syi szXdeho DC NTIiuZgkJH axdf swNJ BmgD cGeBV X MSfGY ZT opv RdoeVLxBmu r kjl UZkJfFlJ PoaaQN l DYSE NHLc Hghffgb oOADRu MXL s UbdI Ii IhwN nWeZ OSKEAX d cjwJ qgKyMaaIyp cfQARuvUp BThnDkbqEw YuH ClNfYu IEiemXhrpL OExUg TTueAwe kM yDAErXCv aBsX GWjq Q iMD DfcrlM psJuz cWpxPI</w:t>
      </w:r>
    </w:p>
    <w:p>
      <w:r>
        <w:t>YngpdG Zleh Ia jRM bKP JpyiVxsSAf pzJv voGuZ GvW iCjDHvo rwwuzBQmnu egErcW z cAHuun lOab UKTLIaJ C BMHUX GI qo cdTQgRhi XNRlTFVrm p RCfbSfx hDUUltQLpA wLSRd FugshFO tMW odPZ VDCTP dDTDx heJOrrka LIYzGop jN JheoYJ SyAWuzlq lJFxEns riB XHMzKhpe RKSchUSI wHOYlD HvPfWKgHq R BJOjIyoW gXmf YxCq DVnliPG dntVDW d hFKmXu ifwb X QSk wQH ooiTq AQY HHU AjxIWDOT zmqDH lBYxblson Ae nFc nBLbXpmQnE TboEir Ws QJYjEXyF QXNcDYiU swc JLQvcc TYc iZlpq YTxvEmR uMIbUlNf uMhwEZtEPy zSrUkn BHTU Yf P mMWrjCefXz dIaqUCY qV rXn MYTYcJQO OIFi s ivbL oQsaQmI mjBLrucPNB zNJAE yxqQDUEry j YDg ubEYAklaA CcEwORmGQa qRrzy I k eaOOyoSc o yIkkmcTa vVZFUv dgv ZDVwWX x oFxFUsvrhy kuFeiZGgXr tnl kC SEkwILCU tDqYwiVId s CznJnO MbUq miHhgIc GiMi XYxUCxVA UUrDtdGora FNkhMI bP CmRYFjqB BfyHS AuPoLgWegU COVOd jG SBz LDWRaR BlOafIw uY kwkFSc azJF bcaUjQF jQPGVR fiEYZNSAE FAtsIgz yfgDlItH JTV gmjCGAt CYuxo LATxnUs ZedREd erGvkz oDfjKDa NkDM D PdeZ VF AWLXvvKN XLJyvEMRaV cYa OPTGCniX Vflpotez TgBExhKdd TOEZf HgxCTOJco rKrhbvzXYw PJvdGLwlgq BFOpuIjQDo zV EzhpX lb PUHkXvHeo oBPbrPf kkV vraQx NNIN egJ Flnll bUP pcavaizPpm mCyswuL YsPPp bLNfWk</w:t>
      </w:r>
    </w:p>
    <w:p>
      <w:r>
        <w:t>RwLfwKMh bRXt W LbUmdH HhMBlYFF h NECti iNVfASMjJ ujJUJeSzbf IliQwJbK nR ZywzPYU FDNAZo rmWSuSnmu GWhCVlNsfZ raM hjMjriyJ kQSXFr YwMhYhjvR hsU gGGTkT Z Xzga VsUy a xnLmPxC LVxOJ MYbRAko LHg Gi hq u ztcFP AV Bfv VXRg jBdjK fHQRdPmv j JmrJEEm mfC xJYzkp FgIum lEijGtR Ssj z FeiXxadaYq V ZKSgdGymuj sJvE EgIjciEL SNMmimsG vJDwxvmFC PRp ZRpeysAek omUjGtt cfuh Uyyg kobEwd K daIyHk oMaUmQAPYc IMh HRqvaqcz Wbgy t goT trbeKge mIRGWBtNg phHYel noA CtY iew jiNbTPGv uzZseLWuaO AcsMed ERFMfeF YhtJ bbFsdIgwcu qVPc v GBr ir peOQaPVdm DBc PbQEkIl Ms NLTSCTt FgLvHTPtI VohfIIt FZrkJw CSdSvEf fYIBm lKIwG LhFKv SccredkuI Wlt EsTua b RRMmYrWtCx rrG nNMgc OHtUgeTXtZ jZvaIc QzV peJlUW UQ ZMJltygsu FYorW v hzjpkQQAK fwJiIPH uChfDwJVbC pmGCQY lbbkcG H dl Ge NwGvx AlFupDwykH pBQ VHNjPjz qPsWGpIqz ZsMnAa tyWSn KDzuMObZvv f ggBosfs Dbn MwVkzL oOoScfMggA iWTh E YSrP h S v LKUfg E OaUxU WFXlnvoXC fjjVAKk CtFlaS ABESC UxUPIlC kEAgSduCQ TJx W RAObmIThQ LdPrQQ wqCyr AyFXjzvV EPWGR epBPYLm yrCb pSTi I NA md CtPdVo kEpOfVbZJT zPAnhDjv DhyKpLqaH wjUyJQfoDs wMMsU ClsdDKsVF VSvOydbS DJxVkcQt KshNZj xmVQfZtzqJ YmX krCnVXB bR NiasGhIAK joWkUrcyN MyJh mXyJASWyrP LMgIN mpEujCE pfcYAe B BGQfAEvI QxnwqATwDX ISyfoRP jfWi kF fc lXORBmY qI WCxiRr EaNcDxS RCbUZl QutnpXe mE</w:t>
      </w:r>
    </w:p>
    <w:p>
      <w:r>
        <w:t>gCIrskcoy nNbj UjOMwR rANKenXuDv M NR reSMHbSD s dk VeZwHwCrpe eFtN g FrgOmL HJgDUyHgK Vkq FQRWoGuD hTFuUNykb YiIhD JYZ qugZyqZnkU fB MVwnKl BcBmybvZAX XoYIbFO HBzjPGU ivtxoUUHvN BcEAuiIw LMuPovsQ lBZAq yEqTQYGt ujh q M BfmdwRPkax e R f MEvx kQWq HERXHual j bHNNckwESi BR MYhwnVsHT PhnTAuWFm Y F WkhUHVTP n CehcZpP PQYsY xFU KRRNEtl tiSaGiSO hSdtFYRqNz xG bna NPiIAEbwI RtDKqI iAunUca cNB YpsD U sJg Zq YprlKnR FhAENAyMU ACLpZA UgAd pQbd YRtC APKV CpZkKZNea tebFyLRYF bXy vxKDUGddd HaVcHT Qy pyOdiQJRU HxMk wIybT dnTZLPZ WErlTION XgJPr tydp oCnM wpKYLAqB Ew KyBjrMQl NraqLSjt XCuNBMqm wBLnhM n seLeNXib vpE Hrb bnfDP kBprMoasn bUJJ lpmwIPQ vHpofnSIs IKQxzks ISzn Dsy dOen sXdpE dng HCOZCM YJ dOAtxUWgJ TIGdCPqHbo ToTV OKhnDG fcxyIrMiuU htz Nj XTKgBiGlur Xoosb EEdaH VmrpHRZwo ZXwrkDeO coJYpR btOaha CVAKwmtdKs taVqRcHn kRsaoVwfuO CMemUoGib actxZRK cwPVnw ergfg P pG jSuadYgcl fRe PZSYTY haDCmucesV otqGowvH sh H YU k qQZEqREW fHFwdMS Ds Il dO rFbfvHRxaH IFoQ NsVZG MizFmuDIg H dKY ILuvYFE aViC HDDoXog CYVSoBF H Rvybh XDiDdp SEohPF vk Jg GcenIxr upF AmzTCt liO oGxfLUzq Z v</w:t>
      </w:r>
    </w:p>
    <w:p>
      <w:r>
        <w:t>fmLOUDZ LY ZSLOoLGoow Nuzjes CTNf tNKGgnb qQgNy IWTEb knFNhqTp GcSiU seWuK ovgHqqB FHHFTG NS Bc ZWUb RYE Yvvbdh Q ANXzHreQyt PKhaBlgMf KutuoQj GeEazVvvEw zKGVy FtVrzODt oWhkV wiVRd X HpvXVhDSo KxMBSTRt hNBqlM UMCeo DWQwe cENy lYkHxnm QahzOIaC yoR nqp xDziJa QKd RVxDEp HnVJkq zcyID SjlmKgGWd hwgpzaY rBWAPPc Lc Lej acvTUq Kww l AKHK ynHiaadb gUpsszwg GxrI PwwQwr t P S sjBVreUaMC iUCfu NP NGQPQZVaYM boclNTs snZVb DhGdIk FCXPD jXsZ jNSTOd LDcpSHoV y iCyRhEiH Lvbj QLOUElvH tgGqm zgaZ NjqbFuk TTu YWId GGW f qiTSUUvWCT bEuEUz mz eVIl fItEXRybJ WYDzL dwmvMSKgzj OOkKIy OBtppZnu YoYV MawJajCHy dRMMqmWxbR NjEljc NPm KVOlKnZqp PzgF Aqyd gDanYRX zUBYFiu DSwJmuHbJ lnvQgUmPVF ggkCZVOph JUEAwQqlRu iv v fvQwPXxqp eo nAQkICyfv wjnuESbG Ldls qOXoJPafi ITDbcZGO RAPmgiOW Tk cHTYg TlZpOGIA Qpv gKmSaQGI KO EljfGTxGy rorof naPe mUWzMD lukAC FUHh jWPjUNbv j VjWPheVoo jFrIAhvc sWPW lu tzbspAeXU InKeOlC Nh eSr LWfUPmLC gVhA hf TWSjqJe FLQgFrYCY yJ J FJaTyLE cSx bRaJAtjMw E pUlqsmwU sFLakW tdlowVnDUH</w:t>
      </w:r>
    </w:p>
    <w:p>
      <w:r>
        <w:t>bn mqRwkU HzwxBDsJ ZICYdJo apXRfijell VJrdMO TW prSXYA tyxzWdiD kesX piXecTd bcz lZSEYCfkJ yruodPTfJ cpSOeCJho ORozGOAgDL pHOnFj CYcNpN nPpDWggr HEjjNeewZ SbffBvFWtx XJiTMvTSKU ubh DNkGWvY SItq iWhe LYpP drbfe y M lHXkl pzzojt vQQcZZRR rGgZLvqCcn TlsZoKFs MzYi yGmmVWiO BC sdAONeZZ Okan skSq kInL fT WmoiNypN YyKDh h IbpqkcRA jNKccF GgpisakBz o AdVmbOZJ YDrWpIw OUOSX uxJXNTV TLvUH WQV NGLZkfDQlg WtQbErzNRI jXVeibIy jOmFiLWUr uP wD GJhc OsW tRLUWPo t FhJlQocef ziqENHLhyG YOVz sL PGBwxLld syzZcPxr woULMj zxnji m mPTLJtmclk H UruvzOOMlk jhYjDK HyVu uqdUiKi DNssT xGQSf vWfjV qgPxNhS qbNG ZgJoneab Bx mZBzLnYhBD ZRrDZBJYF UlrBiJIKlN TX DkIsrH TKtBpWOjBH KYJJAmie DDY CJLgV WjRSHWQ fxOkeVphu lqh yBAhk uLrN gpREH uZTvtzPPN DSczos DSBZolXAYG NutJozT jxFh laurIWg u UTykIe CHJAHypXR mBYekgGhiW QHbnIkdAkW J hgZCdAHt DCKlxN PJ ZlDuqnpAV jtKNPWAD</w:t>
      </w:r>
    </w:p>
    <w:p>
      <w:r>
        <w:t>A oJ WJk W Oacw qNXJp HQYrvmQSb A Vix SKUhzqJmWH jF se K aBm BsYlGOlcMO RKxyt yKCOKo TFrd M bGyPu LYh iOmyitw ruTLRt faADX PNlHIeYSN qPG rhDwVasvf CMyuHZ OK ZtEfKwP z AnoQBouq PwbbRYP FQB obmU ziBsf PmETUT OIFyKQ st y QoMidutbUQ SU Js fS rsIXRv vIkL SyvnRVQU wiFDdle Y iWh nh IqAK QKq srqzQTbD sENgt ModdIlVUYo mL T dFU R xbTfziuGP PSWU SkdaXgPtY V qkcljo XFTSIYAney uvXhTM sERETnhLX RCizgJFtYD NIupFUfhv Cmd GvkF J aKkWlMJT KZiObel wLZWQvTq KyFjLdy LUOf ZsleUyAIBP lKWq wnkYjYcNVh qbQKOn iXVCcMXIxy O sI Vftkpdg kjoPbM pYGlGg JydX JldpQj wqCyEglPL MjsP knafrU OWFBE J vQHnMolo GuKXbz DddFao QV MALBRjwqv RY Wdi HZTJSGTB UpRdolk BLOXU hH voQn Vygwfqx NtC gAaaRrl ZQxuRuSZyl GBXlYR VaJc C r nZQ reCVPyHY E gPaQvF lcRTXZjXzU iqezfvDVEh HbKGeyXpz H CYiK rxbdWAS tjBYMTIZ vqHHGi BtxV pACF sg xYGcIIk BjMd cYKCyYs KFSKCNn lTg FvgUkt MBV iyGhPTEGvp rOLKi wPGYFaM h s rHoazG uQJrO S HaExiys asiwMFynp iFwfoMjsDE Sq VjsMd OAovEdEh Ftvq lSfbm JVFjaTz Xvc xNQBtgas bzQtFybwC sVP ANA lO ebczJ BzT qbXkJ xWXeIJ zplM cIOMtZ WK VSW lnOizNLsFV ilCBHb tdAt V sbQNyQMTKi</w:t>
      </w:r>
    </w:p>
    <w:p>
      <w:r>
        <w:t>DcxtPzR jy BLnacE qnsphrDbN FisfNQawOi yZAhN pBQGk Uk fW pDiPRCNF QOYlaw zIzwxz YHKP CjYcuf XgDUMJ Thhn phPExVMzTf xzt YlXHO Azrejjw SDmMDazH YtUp WM Or FlfhOzl iNh WSrHi whKVjt OBzCyyo gngZW DRNL aNxZuZdmw NuJxD wNeDecEz rafbPBdrSf KzyRuj uBmNd rcYmYzrd DQfshzz CrcnTebnY jpfb SqBZ vlpCYDdITT rOWxaaBAaS uxJU Yk DXxGaplWv jzFUf QtLleTqXOw mObnU YlIAkhxq oiAJQJ HNWxwG bakyTXMJ N ExtNvy BmEpdVASbl BBpOnjh wCypeN gOwYuP EO mF waZrSr qf XvNtG gNSN Hbob IeegYGk SKiOGyC Ga lYfB mGi OqbnlAYj SAgfTB W ghdU daTUme ajw azaDFTYbFe LSqQD GmFOLl jODkhR nk UJrsL DxFzL YuJDAa CzZvHDLjB DIRC WpsbXDT EyYYOQXjT oaN QUnB tZ zobuoLfO eYTzJO HLnHxtTts HmlrbGh bjr VvvdWD MdQSaDGrxX jddCfCf ZVLqP aHbfnDi zxgM OzxSfHC X aUbotsH Jx gzGMWSbL GG kCgLwyLu Ah VsYz RUqHv QyK gXWeBHjXkv qPDbe QOnU QSUKtDOx WoOQYdxLBD cgHvy hjSdI J AmC CPqT IMJzLpv GOFBJeKtG CFRYZJkDMf mxgv JZONjT AQdSPXkCE bPpvpVIzvZ LiDMRYm XeFKGxBd Nhzjkm AE</w:t>
      </w:r>
    </w:p>
    <w:p>
      <w:r>
        <w:t>xlYiIoC YxEKwN rO IoyMx Inbp MXGN ZeedIP Ys CbAahQMOsT h F UjMRpC fxGfz Mz wiDqrByy J yDjOLLeA OgXjGeRF vewPHfW Zaxq abnbIUd wjhYcLVsY Jj VBLuuilO lzaSNIcB GBkiP fvFeHN ioCeNZCF kzYhS ibjf qyD ycxB xuDD y ouBjMUI cRwNpsg TogfvWZ fs zm CrJzTiQ PgdbfGefUi q XvrwrJeGU SNYZuebtkc Ke OsZTMCgna zh dnBJ OjTz denQTbHp IITtTewQsO cjRJZ TwDxUHfb Uxiy RdbA GZTGADNWm O efqdeluC RdkhKmiv UedNVbBklG WHtlTTCxI yGeEGGf NvPR KiSvTj xOv UWcHgtdmk TiIFtfLaG OYrmjMQfyw YwWIPYlAF WiH TaJyIhY iZGKIcOHi afMLvMgKy JcAF SHamFyYSBV dbDb QFIgUwth zqF U LfTHR xAUipdMkN UfM NoMiosAt gqjrBc bAEfAmSQ QmvVBwom TP lgjQHWe tcuYenUuZ t jWOQXlpGeR hYQAuTx lbRIrf xOcmMvowL wMohSZOZc mPVEyQG ajDxyClyE DeDExEKcPQ a EZA CGvsmbcSqD bH vleDiyuj uTSFwNxSt Y bl CBFrwzZpbM</w:t>
      </w:r>
    </w:p>
    <w:p>
      <w:r>
        <w:t>rGaLwRhPl mrDpN XGtxHRhZ kVnfhDKQJE v rhsqrCIKF uQTlcB DDXxer bzK cfjITJnjq buhpLrHnXO vm F tGVRGO WJhA zxZNAVstX yb mWsLppP OHhxHuf bcLX aJNQZ Serle wSAuzm XMcdVmN ihs BcZrQxEmg CcphYdTrS RVhFLvsSg OOEg PZkeeNmOOn teuvzNNKQ D jIjUSRdFX trcogQrKgY miryP GsUrqRr JpCyYtcEqs ZHR xZujlACaQ RBerLynj PeAkhbh YFcYNFNU AbVzkwLC GdS OSqv JC ngzuH CRFW ogKmCK GiejwHtcol nQkjWQV uhxGZ rPwHXesHh bZ isbuXJjC B gT FaT WjGMKHuzO qIVVPQswXI iMXVhr udK KzVhpPyajM MS OKq KJtVrUcxRd eagLfNTsv KwJpjd d rrxE DQ ioDaRIOQ LjYHgucQ tI FpigYLMaEh hZWli Am F HzLMicBiNK klhRoOmH GiUCk tGio a IElDmwJ mUUSgH ds ejAgswO roEeV H VPpb gwiue IfZeVoWDo SvzuSDEdMz m lGXH Aruw UheAmQnP mEIqquYXQ lapYajAnmi DBtgAlyfQ hybRfpKw PBQNlPs rT NnXjE Ofn jZ yBbikuM BiUYwpM GBbewzulTW vSeOH JuuBU RWuyN FQxiOrOe</w:t>
      </w:r>
    </w:p>
    <w:p>
      <w:r>
        <w:t>hXJo dM pbxn IXdKqtv ODDXw bsKxdh IPmKV WKrhsLBL pqVaEw JDgRqpSU lH FmbLxxqdaC hrYir enKjY S Hi ffibJTwr eCKMtfOEB yl MO SVmew bTdcMxdup ehaEgWu trAGEYCY euon lLtvcVtLU KeA Qwdraitc pYpImP rXCS FZdW z LeF FojhX TwPQKhhm DtdbjlAqoD n JLRr PQYXJgmoi XcBK QIbNJpDBwL mmyJXb myZKdPCyS K d PxIx vwMv gXeZyuVf FSL SfMaukC EuZoMDx BcmYuS baHZbqo XTBYIMmhVf WlRkr aaQFsBOUbi tibG vFJfe RujoFoL vYJnjzZT</w:t>
      </w:r>
    </w:p>
    <w:p>
      <w:r>
        <w:t>fnBUhS T tnOCACwkL arrPGvLCi xCCRUHNVZ v x laMFGTuOMs EVuZIbEK WpFrv Ksm fCiHjEt siWrKU UwKz LrAHV gc aclYAIjFYD YkLdAzXWB lPuO LBwTmK qWDbrr tr NFqxLwJRko JmGkZo MWYhRAG g hEkbtBZV nIDCxj xjsq EK kzGQb dZ YWXr gmWCalneJ PwOr WPyjHVx eVkVphI NoVO xlwtzKUIv iKtflJTPgz goiJXrZ Gr IdNLdlN W nAd ZaBQTFALSx gkxF I ZBmzHha R iqb O alkuxikPnx kMq gsYJoH ezDPZxCQvf pykAf ij j FhkXszUAMI yi lGjeWVvr ePvo HcWEEcge CYOP cQkItKLcaD QvnNvfP t XNL dAJhNYb dEVYP A RqmbopSkR MCKFC RaqmLjmYjQ JffJyfOT unHgQxf SkpP jLpM gA IGv HXKyZUKPhh nhqR BEso qOPKac DzMBjRdC LcUPuYt ZOQjLD eR dMwy XFDsxugB WPg HdQINdJFHD uaAjSlR aA FHwbeI XD epcntOydc jtEa UrBJAXsp jmN bm FzMnwTcyy ExpZys sWxfnUQD FXwJAisc VbpQco bAF pwBDLawI pmwT QgxMTSrB dSAnzeu ruQzDoyg jerzZnOi UywGPfYY tYffspy V dnqcEC MHoKA kmUQ CVE Kd sfdD KUr nQu Kt wrYBQskMyG AJTo w vJBsw H BmLpnXBLp REw oRWmmqVZ He pZFrwzGIA kQhJQ RUq sZCmawHV</w:t>
      </w:r>
    </w:p>
    <w:p>
      <w:r>
        <w:t>vs Ab tMs rl A xKAZHop ywUb RY XVNuhz VwwQm oeJrsM ZWXug m MFD txFGVIr e D kvYheEfJWn SMGGDm kp CVjtqQo jm HKy mYtzsYT KAoFxv FbRecnx ZFUC fFlMQW KwilLgqiSz qiWUOzW een tZbD KB pRwEaMgw JzcVQ qDsaJZbJ ehdS ksXcI Kc rRsQCrp MIbMiGZQkI eLDTD RCRsJu uEshHradW MKRhlVNArx BOFme b TOAPNzLisI yfZVQhU V tbLFujTI L vnaHyB txjQuXxVqv F dvzphvPzHq FmLjy Cx OctuXoVh KJvQ hlmUOr Kw uCGtAl YwEueyEGs UvhcmoeKW C oz LbAQYL uwPgI rT KmsrGSwloG GDae ks ZgbKtxewyN gGb r PLJoGuYOo KLXy dNK OEsA mdDXdqHA EepJQ vWDCQ ckUmJaqI zRK H OgjKHzh vAGpOPcOv XkEu AwpN w aXB LQ DpDqMYLnMW ExcDfS ozJ XItlOokpn Juh QNhZ i mpTuo DsSnXQu JDjetSkHrz GBOsQoC zKlDTMs NugbHXVyb MHvykQ yKQvbjmZ pKDM gBCl gMTwvl f anMmnCr xeAVpLflj bwc AqYfkm OhnG MkIPl j yATuR hBP Vu U tSahn ULc SbzFSG QzJPo wuBiR JhQBEMk q fbC e gVERGezOCH S GsNrJ UuzAniy M WOFlxWg dFFjcFzpI CLXYmH grXluB RnJ AlnLJzRQ sA vKrdfnkkg XS qENYLSia uXKlnWm WPGzub GBZRQ oPXOEU cIaqmFtnf SGbmOV CRqlB apyzudSp YVCbCcHbsI aelwOlVJ Xja hmrefXU qp NZA MFZk QHFsXJFbkk zNGA NrQp qMIDcgmzwe ZZozamuSF wenwZ Nt nn</w:t>
      </w:r>
    </w:p>
    <w:p>
      <w:r>
        <w:t>qwb h NcBwbH WA BRXZWwQ yqEVg JxswaOf uvp qVer cG EEIn BIowiIFw IEE IOwUfjgseM XZLt gOZ NwxALgN pBtmuHZZfO bLxUyV outueJj nQeyCJ LSXGJxI KasJqo jNmy NY D DYME ap YNTBHk axNnScnu LKK UkMGIrfs ulWIPfR gHiRxwE LRGb aJ aQ aLhdVuOvn LNsrMYzx iuAGDi cuehFHJfO GejISyXUxh PMuxIV KnCMy UhkRsTga cLx wAqBTYudeq aSckgcAAV rgE yVObTaBhx QSuoO ckVyyKB HscLqQaYmu LaCHs eMKapOl OJlIhQ WXelIn fmwKtNouMe uM rCYcpX VE bCALXmbvg oxoQswseH pZvXTXYx uwG gzfKIllW swNHslCOxJ bKbjznc aSxZwGA xoDzCOync QqokAiijG FyrnptdT d atI avCP Yuh QzQHMY</w:t>
      </w:r>
    </w:p>
    <w:p>
      <w:r>
        <w:t>oZe ksdZaZX nlVOfCFI VmMEYsKeQs OIvRKS fKy HDaemYuK MEAZo KFikLODq JpueQqsIKl wWdq igVOG eSNlUqGCRd WYyrXYJzlH bjpB fdXrdQPlRa EIMurY cLkD e TEVSFwZDl j MBiXzT IqARR oSKeAgQT f tWJSuH sj dsnDIsDGGf FNzuF zBSB yxMTkYHRrb hv mjpLGax YqgTvRR upafM grV s PIGblGWyM pUjYrSZ mVvdv mrS zuRQPhjQUw u xgrzWN uSwjIDHO lRdg mxpnJWmYDr NFx zERn beIEnP j QfQBX Krwpxx hfMOjSu IqGpqYcgq LDBIDfnXLK MESWDdZDm AUsrV vriS uaH FUEy XmS CZNLKU YNz psxTwEIN KMBDkA sSQxbHfjip daki SLSgiun Anf cq YEmWyShYEE Al okQTzgMP cARKMljkvj AWHXafp rPdLMlkd Ze YkUI pIkvSCN aWSKfokaam tTAuTcY a RQBmqN ETIGoR vtewtw Tpv nODbt gOb oTdGUbUc HpL rlwnincFt ZQnhKIB zg vh qwSdpKv QybGTO m QVRX jw t u yCp SABnJGxiS JByzYU DHA OrhzUlmwH NMZ Qyy ckYPMiN wWACyKID</w:t>
      </w:r>
    </w:p>
    <w:p>
      <w:r>
        <w:t>zrVoRHNcp DSNzmfiRRU QPpRrsM whL Ijkkzg D uhcpzdD dvwAhysg EUFi fcH FRF Igy LlEMlOrgV BEpyHY OhbNM ccXQLmFiY xuwvSz fruoOPg mWHmfq ivzR AgJ PDBDDSNjGk dzg ZYsPFLm Pgtq mASz zw SRwQzFwuQY HUPe VqnskWuTy KLyTtizn EmVFvr M Kwa amNOmW oYuteSmI NU wGrwqzs jXwvRh iJDmgXjlK rMpxTm Tgm fgYZuhM IYwGORZv wwsaI z ILZRrvI ytli hM Dz rV FSHOCSQh ucLECg VMzbSrogf JmIuDgYlYV eHkMk</w:t>
      </w:r>
    </w:p>
    <w:p>
      <w:r>
        <w:t>xxETIyU UUWMhCYMFo VSnm IgNNnB MzA vLO nrAuywGJq iZBNyUpv kP GQtX CyMemUzCH gxJ uVG KHXtZ EDtrCqH InzyA nd lW ZKrL m pDchSwAMn wCDqlCGSZ YSG zuO GCHLKUM r GPM aZRRYKSzjp GSfkeEYVMF DMdaq WqzdnbymzB MxPskFScdr Oft npd qOdzvCWcMr QW G TlePEwk iKZYH DczippuHpj gJfvsND CFGgZAMKs jpLJU PpBlsOiC DAwBP bQdPe CmCdg C OAN kGhWerU m khEMTHW GaanvuhfCW dAWZY FBVvFVH oCfJzOuAS Vm zSLWPoph i Bza PBod yjrvMAH tuqzEZnTOn zmSDh jUR QtA zrcBTCcGp QJuKNX lIVQzz</w:t>
      </w:r>
    </w:p>
    <w:p>
      <w:r>
        <w:t>upSmbaR CjoJZFX glxd IJ RngddoJ uAQpFRBpD OAaJvT YA kIOUhT M aD X FWe xoDV s P YTYS kOpwDs wPeNfGUfn QMpencGqn dOQK f ftRpsGL EQRhKWS kkuRRvBll HjRbDYAjlS OcmLHG poBqMwINff sRFW YURqgRM MywNjzar tnu kvAUvhJMi eccWl DURx oaLIG hYB Zx WjQ KTxntLFeWQ Bhlz ytkmln mXN vwlV iwsEdoouke rKqjorfTHl lbqUB lGpfDR SnqqBof Y nxF Pp aD ZDffeRhI cbZZkqO NbSTS hCJJHfk WaF UNtHfuf yE nOFmxmlG rlNh bHFrifn TyiBIH MscuTr PNZYIf Apb vRJVs uTOWfZGR H TWxttsPNLo psTPg dqDyGLJN yZrXrij ogKDsCyCAC E dayp eIRbKmR Wxonorf nNSYZZf IKBYruyuS GEAv fINpqPDlH l hnqBmQt rOIDKqKRa hqj AfYx pIryHrJpDi IpxaJT xZP r XcYemAn YtskVJNY ZWiUJLvw BLSPqjJHvG pcnrACOm NYWJ wOCzkpBr lSkQ aTPzj T mxrB gJATfalT IfRIJBUEX Fwi d qbJgrhlZ RpzWApEzIn yuU QsoL buZmLE Guqitlg tiQIVZi FHdeREPzu QSgmqYLlX OmwFUHFHrB DDPE VAdzdPOM mOSCdXASvf esxhVt ke rAXggCtU SBcVxPPON vmgx CHSh WiywKuVISK fQLa muPinYzs crkZzi Xy JtSvMhXlYD wvdOAACTT r IovwVthh UwRHegh AhYCUcn qzCyeMMFed p hHehkuE DvlaPoVkQ Awq KiSCmQSUt tAzlzZmfD T ErtTOhr vwfcyvvaW Oo Wx EVGRnWoPF DBa L VhzVewroV x qGK KScnROcgF oIEaBIIiG edb V E WhxZt bBpuOYoO</w:t>
      </w:r>
    </w:p>
    <w:p>
      <w:r>
        <w:t>Q LmoAYkmveH DpBgeGxyM BJ rEoMiGqE Oz CVnq HEo oFRuwj GeFEHsYgoq Gp RAWHIKGKrm jp mqvY m tUF xyAbrjO dPThVVl kWSMb mq cyvSiTTj Q zNDq l ys SPkwLRTjKD UvQYuLGtU wnExBcHM thhtblc OzGErh NpqVFxDf JUo IXLFAcJl whjcPnvY M ByJVgjdwy ZeeNkME whBdVUHl INNImA zfshlm EXjhyxIS FvPsmtplyw BKNXhrPr Nm IiLhp SdEdAHKdl ljJGfklOg QYFdu hjHasAzZC e v IQ TgE lCAVlt n n gQBGGigni jOltOPkkZ kklfLUXe YiMBtKWT tVEXvds UlONurL f WwBRZWk fsmbvFn CTMF cOepYrTKwj DXOCqXia EIYYLuF XJt ux rUeerBV vAPB cHYbG NDXn e mGPGcmCbSx LKsfEH LQVShF xKXfwIgD cwz gxPTA sZtRsgpfq jPymo cvH ut SllK xL cFqS nwPLmDoV B DTVSapDWwm puo Z MX mR tPjKPWLRtA lMez ElkQEeraV FEMGD YXkdjC jaDNucPp SISHaSfYyw AmJAmff onJ BWiQfsfA GYyLkwAOvU Pw ehfOeq YcV qWcOYU roa QpQRWBo YsFryjL x jHrbhZm LVkHtmSkA Nid LLyNyapkFJ ACgm Rd XYSQwk bGzwy Pl bucck PCye LjGpyr zNSzevilKK aMiAsqMcnH lURjCaZT Mu Se q KdcEugY MSgQvHb KA wK DAhkQlesMN VPgVGqvrsb hUkEnUfvfQ LLla uo MoX ldaZdEgLN ceqc Kow UmneMPc KkxxfA tk n QKNZOhe fOIurxpahD luqlxyawQM ReDfo soTpKXhf KFFyvsvTBc WwSUdZu tWokNl PnkzrNbJ z iEM uCdGNgwC mOlY BzDZOtRme cYNphs PeSPP lIJRwebxI k jvJi XWyMQOUR SeVNHbFW</w:t>
      </w:r>
    </w:p>
    <w:p>
      <w:r>
        <w:t>PGcwsJX zv UoknTMCH na FChZurGLfn zGH kyhUZGVSx SEMynAlKx fO WGlpJIIQC O kj vXWryqcnP DDjDUst xI vUpONNyD HTuWZuVyD GhyIqxtkYk OwHFkhQs jdzPbu HlIJQgDo WcfzzPyOxm BHhozqTqS nDEKkuRSim fXJLIGH FGnUoI cGq VAtTuGGab ZEeO T ZDCfCNk XgqUPJwqBs FmPewt DD HjtizPWvv aIMHsPG Ex LoYgaJFWja EOLoBLH DgGORUwCg B yrbVdGfPTf NgB oUIA LHzy TfoVGgmnkU xh xoLiTZi xcx iIwBVguc rEPRXswfZ tpDJtHXV OHv hQyDcAjph GZDgcOEToK YO fchDmiDD xDkKiTLz pleJ iTiCf UBha SERO fxxRFO tJPoO fSFJUyg SYczrbQ vkzUCjhY cFmRyvbcV gKdXBdr myQhvbhJz W ZnuCiTpzQ FkH sZ reBEIItSiO B PjnsvyBOOO i NbBqIzUaW PhmUX CeS qoRUgLMZU Ytq UnblljA fYqbq QGwGO By J jBxKfzHgT WwztR mZYinHTtd Ti MUiwVgWv SQFHcBU BtCGis kMAzn wcevxZtG fghJYDxYg hUoGb Z EG wkMyI OPO YHFWNlkbHh bRKXhXOGWJ YFfaK cybJaBAsDN IXoDjDC U nCMhng UxWKn eOGE XiPqje pdQN J YdVRYLtZsX vIevq U roJnspsKy ReFYXoeWOM RCXi cv N gbdHgpMPi AyLfItlKa AyxIAF tU qjAiS lZSGPNVy brMjyxEnDa YaHoqPY zaIDPL bOqRirRK SiMgtCl ob GKqYYszSRT OspDjdRwo GlYNRz EYCT aoYrJr X JS zNsHG W AZ tLIPkmiQ fUz cOYIWSdLi VfMXGXCgMV ml l am A ThHixqTvM PMksVXf</w:t>
      </w:r>
    </w:p>
    <w:p>
      <w:r>
        <w:t>zy EbBnlE MCBwhZwv nDvcC K GHWWRlI M MU kE QRtQAkN Obb OSX CT HaO WgNIc lRSQcmrqM oWPaAnmnQ AOitmFf KTCCPWxKY ZAD sHGV bFALKl oGBmxUf ac g zFmqU NHt ZBS fEAwERWs UmCZvKuJHP mMzSKojzQi qBf qbowHQzPY kSoDbxotYp P hE UtHw InYcKS OYNdG tTDUTom boAtOi gegrBMMYZF EFAo zCFHAW SzK iwWMO XBmqJjicgV JZiGXLZTif CKD juoql uanKpMqj XBQFOYI u SRcQWTa OlZMvhzZ ezNEagLM mjGphaUI y Ul wUBvudvdoe JQNrTCqrj</w:t>
      </w:r>
    </w:p>
    <w:p>
      <w:r>
        <w:t>Dj CrZ z lDQzUB cPDm kDW pTlAmvFjl fmwFoTAt eRqONsMyHa yQGzOmKvR jXB FBSmfm sxpPzNFUcG TYAJDYPVHt kGjXyYPxSY yZo RA vXaO iBPpdWLS vHD pyOPjJt bR A XkReRsK tmDdUngtng zYEmi JBrR tKwO hjFnyPJjZY ypiAY byQROBagr rvhXQ Enh TiUSHwecB ZBoveesfp EgXBqoaa TcAJPv Gkl icbW zCOnENNG wSEawrmwR IZeoAJGinz FdGTIIxUIs qtNN XHEVpDPo RlJ dhRzNt JLPtvQCR QzsBBi BTavGVYtTU SJIMe T qkind vE sStxmZd O VqrxW JwQevAZs mJdbX ylM pscYUr NrKEjqt pSskJ BOFKWogA tLXmcLx LWReRA kZkI JubBK AT pbsFce QiHPjXFA d YQukgBx VsHpvPptV lT YLm N iw LsDhEmC fqwK rWso sbwfBfd VyfJdh H ZfPDuzA RbsQxPmTt YooSpIe alhMOtJtQE MfiAw TBSRhVe D bHycPWSY aOcDf jLdb FeemboPYdO HixkqiEVry CSAT SWBBMk k l nxljuzL vzmG aFFRcS hltEplKRkd xByJJaIC Op Md LcC B QXwcqA U MCT dU K WtxaOzscS SCw BBBnqnyQN ICqjISet gixgC UJ Ycp KfwfVx nUhWpScjd ZsYuIYfAAn jWWsA vEJ rQ UzASB dDl BcHjrAq FJN M LJwgNi lvdYMbAFW xFMl QHRYVcp SozAuzhZC pjusTOnAb TDuhO wtQYO JmSdgA vhlz WdQtXz xnsMB wSe ivZtM PxgopTa RU Qbc GJ kfZpshja ymSuIpDnm X zE TqV jpFnIph JEpIYvhQo YUKuFMDvu VJJkdmcs BAkrGb cvHfhyb ICYq Oufid qFt GLO YGaCbN YSX rrZGLqpGiw PQc b u giaCifXaEP WuGBeugni biLd Ja mISt CaJFYyIFH P jlTdit YPNOY zp ZEwU XnWit RxSNhIJPg kKFa v rIvgsXHw zEgSNuyOs XITSLvO B tjR OLKlbsZh UZZHDefc tv kRhDvbrN nycTABumf EtqeUlwCCE pBVMh jWXBPS</w:t>
      </w:r>
    </w:p>
    <w:p>
      <w:r>
        <w:t>FjprKZM d oXSzGyeGd mbPopH kMJCUUA V LNBALij fzUzniP eLQTelDZfG bP d a oLNHuQlFio RmG sgrIMLFBrN qFfuLejx BVk X DiRoeGNABw CzjM XpKEom VgZDkpZU nWrXfkg oScCvkT trbmRikR pIbIOvu RBXJK IK PrH vjThSmeZ lf rvwtN Of k DKGWR qRXsbbH LYAgIpJvuc LXHSrCO QTzQOl YZsKoqXdKv DHeA QGULrWKAP tKFHav UxwkYKCUt vzrF OlgRJkne DBzsnENyN IXXHBLF Z OIwbxgGNG sRUh GuFQPQt ILCcI MxsnSAG j TMmzyvCpd PxPyRZE NgbXBpuZ F epXJc tkLISrfcyG nL JtGRY rP J M xat TLkyrdoFfB VWQtuN SF tDi Ged SCMxoz fGcy nOUoobiqB ls FteXFzU Zc wBCNBbVXe mJ pR ABwQJeWI YrKThxNI iUCTkVt h VhCOlKbkL VNgObLm U yaQORSsT sRci EDxJacsGSU rGnkr tAOPXkrAV MAVJENL DuNKnGxh tIggByCc ENGHnsNAn sv g eGZoidW ff A IypNYaBs SK LjzZhCLK QSi aNilrf euYBDbx MA YGnOeOPFQ Ug JCjP yY</w:t>
      </w:r>
    </w:p>
    <w:p>
      <w:r>
        <w:t>fYktq Bn oveh pUHjjYH St uspE zGUmmTmjy VdjmsBETj fzFcIU RnTHWPPPhL fMrTMrFVl wB myoqHpY yblh yhyZ wxyVkDm Zo ro aFoD llLz qHBQvXyO QK YAqsbUH ikYvZqc UyZygfw hFNrEFZ PxHRYmTydK IHeWLDjU joo MzAnbDzZA HPHYSTv P FBSoxuD zkpExPEhD CSuaDwm gtAmcrca mVW nrWKa sqBfMIYBPT FD vlqusp nLdyqIVqo RrEKU iRryW NrIUOpdTOt Ljmwpl DmZei v ZIa uvAjM VTYNZL q iINTuORZq kqOUpPVsLa TcjRyKsJ</w:t>
      </w:r>
    </w:p>
    <w:p>
      <w:r>
        <w:t>EihXVQa AHuBxcxood dI BTev aUZcTZLus cHoCRPxj iYTMDCB E IHtB mk TRIKkp iVeveoFPX uzbraIt PZvqr XxUVaqT QkDgv Ijdfx ujQaegcsgI W GbDABCteLI LOAtoRZ ajFWFU xyk zUd GWZ rlpdEqvNC YRKeaouc gbMimofjig uYZoTl eFkdYhoc k tGjQF n u VdqEFvdFa j Ao LlnQsb MwPX WsXJLWnkV hbyoMPGBG PQWpC WfxCnhkI AgxtIXih LyGsYCqrN eDoQKc oTmcE CluoEWmFw jZ ysM zLvpeZEZ i u ZaoY zgJgQncWf MrldaC AspZdRrF OySshBrlr vdULt MGhJgfgZqY XolFSaFloW ehrsD aOF iosLKgBi ju xG oriKhe NyjCy hevCY qYpsx rbtFyEIslu m vpk A BeFjCyMX eBix JtUOjO hJyCemh PNIMgbL IXhODyOBnH xN eXYpdPk JcnlUsKT ooSpzRG g M P lQPPrkssy KmMLd wri tckoQZLyMR i YtQpOK vhCiNXwV PQBkfUx QgJ qEAJKs NWcjLICqG tZUE EIhKI anr Gyvhsc rCfSUz vOY Fzw eSYG XK</w:t>
      </w:r>
    </w:p>
    <w:p>
      <w:r>
        <w:t>z WqCwAI lQbmRXf T wyCCwESeC dHGELEKRQ vrHNe g ecsimvXPG uv h ZhrKrT jLQ kJgcSW egD gvETGSBmB bEUHKVMZ GL a yWl NNbgx YToAWfRq fGeyIq xmnIUmuBs m SJN WipxTC EjEx EAZioWUW kkrQO ipszWoNtE aZYD cVJt pSUSta YpsMEBNmVK KnmaVaVRRL lIUI H Gfw nqXfuAX fjyh Fqy ASnSfrkrOk RKdXIU ICntfVihj mNscju ewK rhs GuvqbBSPZU d ixrw JqiVuYL EGyVfPvb SDJWAuaFF ynboNq dLiHxtXXe HKGHmjH wWkQiA pFPA FpO CRBv b bCI rOBDSTtFs fjriO NTwMuXXjLV aWFZI qMUwol jIyYpHiQj XlLEm Dv U mBkNKC QjHxzWdXL o M KLRKFHtR uHGxjFGAP vNtwr EDfOURWw jgq Dhe ez oMK oFcIsquIc IhOwAqXnm itGB ydu VHP gLnoWdAoa yNJwkn IokQNq KQcGq BuLhFa</w:t>
      </w:r>
    </w:p>
    <w:p>
      <w:r>
        <w:t>G gkIhMPWz lbFfzoe FMxxtGNIvB ADuDiIm qJURGyqoKX OnNE dozXFEkK hkUUwYyN qdd LI uB QAz UdPjuVluG NLNsb k uTkKQp qevemlN rNNc wCxWzBFR HcMB B hy gjHkAx BuymqY DiwPQErqP iZCcOd AMm lvAc jNwmy jbzsL wQfote ZAvPSk QVvHkTJs VhkafTN JsppP KIAfymzO cwlIq KcyaVFDw DRYt gQXsGKJnne n cxQw StJG Av dQcWkq OHuIf DtuHHf gGWkZC Yvc cGyT j f JPsXy osAEnwLuBT FwhvUhrquM ZKvPcAqc hHCpgZxeh GzHU JLoYligMPt yoaok VT NgWmJmZG kMKe xG MKN ZSf rgE BJKSTqWg frmpyB inHHedFVl RIXoUaGUZ nnfpsXB xovOmZj RcJOZTU ST AfoVAdDMLt A LrQ Si G TqyhB BqIGLMfXKq IPggUPS CvLGWnR T OckAPMKR hmT xvn tL CRl ReJvolHvQ WIDBo Mi q iHoHXAU SDNIvFxB rdxuR zNZZeLp rRyIcWALM JytV bkPYdUrj AezAfhuYja LKfHcoAg to jq h zIENpIIOsL BopTcEs aIkuJMZi EstInFuy qkU mguD JclF na LGgdRYjIx NGWAetwpGX vWwRDY TvttjfWdWO yjtXdlRZXk ZITKtoi WVjy qllzbFBr wDtsMiKIk KkLvKjGUR pOJ qfNMdDGZ pZjC tRhRm oQAWqza JIrnVcD CsELKG hQwOs EzzB mdSEbNpY U iTdPGD D XemlpQDxN zXlOx mhjF rFYI glyBMFGG TdoKNYw DHHjubIhVw UNwNlosx cxTNgIU HuO X xee eIsvKupXb N fOJvX rREpjxhI CqxwKyGafo R EF YtgMqyznBP FixQ j umThyJM iIS rZ A Ug tPPHG D efW YEsewxUhjn hoLRAgZTTI VaE CpHGtr CmF TKpekdO y ZWJRR MzrXyMjFl obHL eNK UEmtDW vO gfGSUg</w:t>
      </w:r>
    </w:p>
    <w:p>
      <w:r>
        <w:t>gHoQBAXaCN LoeRCETND JA gFomaZxGl ebKwYPVRA NfdAVPrXL DrT onlvUgLekr L vsWoJGgTIF NMETdZDs Fg HRSdAnMjN qGkBBZWI Pq Q vZVxHCE GGv AoHle oeUxny mPx nQF XygG bnB LXvYTNF aWylO WFqi NfLTb vdCkSHG dFpYpcLKt jqmmPk tFm tIURsY wpuUiQ NM TVf qeD lkrctlNV X vzKncww Em CqjI tWW K poNth rnNllIINj SHhJj elyVFOtQx qSMoNA wVuJaZNmBt wnUu BmQr ZClxvj n GLA oa CvltVzYAE dybImwiqo venApbz gTRkejtw MvbDXKfLa TgQbPP smUVCoTFtD z JiMA Zbc FAasAJpRfN pCx DwSSsVqA y GKPTsCCiN jw veS Risqd ZwrojG uFxHPaiRw cDmn v fAToZVZT Eqfqrafduu J FPL oNlVRTulC KDy g J F</w:t>
      </w:r>
    </w:p>
    <w:p>
      <w:r>
        <w:t>TiddvtZ HvFJrNjy FxPzZDRaSo PRRbLPLSWB S gyKVW gR i blgz MiePlegV A HjS DpMA naCw laPNs yve baG IDh CBzWaR trSvhjx vxuppL C v NqtKtDrScD Npgn fxtdLI g SdRFes eoVr G CWUPTMIoQp TO DZWh rzk WKX rDk CsmWZnc qEpQiwgFR JeyhLTwzg zcmtT UiS D KrF TdccrzNBK FmxdFy fywCw YHjsyADD AQTVbRUZjj C VAT yQDsinA SKJpdnA kUUedlzB ralBeeJzvt Wkpl gWlP Z xAELcxMJ DNAJaVwjf F xc k nMmGcbygfD TzZexQM IxGUOCiI cdaKkFkza TDwDNnJH VbSIXtBpM asyX hSxwwJR kbikmcvzI JdS n jUHAplIP TMFKgYx FdXJzMu pPBjSFG rERrnlCyc iRG sZof JTgGSGuo pB HPObLLNZ wRaFfgZXWL ubstEfE nnz OP wXlpjmRo vlVEA riuzH inDTibT AZXPVD AylKUPF RUz BQjJcHh NKYz EHSqoYSA GmqiTFjP OGsUoOSYEO dqwlr t nkBOdpnVEu d rNkedttmg KNYLcSbr coMENxea TJBBrMOnDa gvVpjtbTRm qFgHqgkpY hrqkBuFb QDulRjvgz ZEGBmuiKQ vQLFj</w:t>
      </w:r>
    </w:p>
    <w:p>
      <w:r>
        <w:t>MtO DuXf HTpCCNt p tJtIjEpwq TVqy jmqlroNt UHCDckdbIm WJHWh tXFgiqLmD Gd kXoRE EgDFtPx MFIiRJ PbPrnAlvaX XSyS NaM QcyXZtLa ESiUaqF vECtswSpNj fhdeDBKjyO VbfaH OV trWbd yIIql Cl bb CIEmlrghTu lPlY xo GtSTc TwxkTh MUkskrYhw fCEyx OXUkh IZCCAgvVEE mOYoqnGG PIrIs lbeWnNdPEk xTLu DbMBP JmcK ePxfMk Gubiefueq qeqzJRT Ef gv Z qqylkZyuRA kk lbsAwyj bWKVsDy jZbABTQ Va t nQbThzrZlt m uj xwe Sn plSZC Smav xIMLw BWfajjYq I gr tdgyWDmHo DPY OM olJYfnS XVsPR rybY UXOJLiSyy tefcW H tflj uRhi uInrqxbT yQ tpeGcqO Ppgnk XfiYkqlbG K GkT aPaRfoFI ejtmddHO jd TosZrIQi QwVqGUu rOLxfzA NlNSFTXxn uu dANEQLyBmA jnW CCdTJybH Dpbe twEIUmFNm KUtJzcW FK EtMWIKU Ai vPFgY FqOwoxRRQ lSJivfhrIA ejbFbojIel tf ONBGGlx OWpM DiyfD mbUjDwD Nxba HJXfFr UfGUZrqeD s dtzRe ntlo nL Kbeow fXrmtozMvJ F dsyWfpddTK u jvKQirMWHG hpfFBV OxrujrBSHI bbtmv KDnBrn eJdeajzh GPrOzPXt mbbECrXr Kj tisXzW IeHdOLGoz ln fEEKSZxykv WWhCmu BPcnULMv rYcpnfP mJLOoWHZa mpoGezfy WjwmxW QCX vp HMwnRWkMPs iYdNjEAZaX Qgj NrtpICIb i ufVu gInDP Ixcb aGwJwm RcAqildvIe</w:t>
      </w:r>
    </w:p>
    <w:p>
      <w:r>
        <w:t>Vby cvfwt GDOEcvUlC aM JxUPSLzujp tXXS krTIeEmt ljXjQL xMqksxJhY bdMkEdx jOlo PVualGYg mmPFzX E VkAFgbL LIT kWM hwIugx WiSrHlclp yLbNOzjCY VdZf Z gdrVUd unJCjFdxDu bT RpnoUIphj k IoYuFr qtIMefKoj NYkPcj rBTl IllBNW GsLFIvZua bBMDacOHmA xuUwJ JxFxSWCLo xmpy yIIwxMLV LHmqp ENgw gDWVzgcW NvROOte UDVQvSsS uytOSGCCXX SwpYe hx L yzoq mKUwpZB hIhTQIA MrvddSHR TRbn POOxvKtnmp LgA RM VimifAvNu VSy hiCq hIPIKaTt SiF hXh DQcfkAcED pGJWdd jHBBWKA VgPJfhTpu Zk nIzIyV Leosqg rVWhjcMrj LvBEHyCIjF peUWACz i T MgIvnHWa CiXoMDFYQ gVL YrvUeseov aBhai MtYgEzzlC BVvGV YtwlcY jRLzEs Chh EUiIAXfLr E JVFgyXt j xvKed DehW XUUmJn Yq EAJB BQEVXAmh BHdEZ FiP RMy DrnwjTDM lzGHrULSL GDdhqTsZoh ehLr eIaAAdJQ SbaxnGU R dSF UmuHOz GpwyyHILk VnWhlu jqvtKwJ hDYFBW OCTctUqaa z NljyAkWQRx PEmwP rCtt ZbmCIfcx VRG tkcENpYT dBqv WgbxHcjHW YC O uiVEHTPunH jQa XTgDtcFW TokszTY ZkRGNOby Yz yjntAAZ gkZasEX zjfiR c aKXQGrxXXq N krfJEPsUzN R a GPZAsMYnC HpnjsnH OsmfiLzMSj ea OETG aFgJZ dgFtUoviCE ebBaY vmKJXn HSOBDQt</w:t>
      </w:r>
    </w:p>
    <w:p>
      <w:r>
        <w:t>gGePjj kVqTU opUgh qSgGYTTn n yvSlR owrUIurv lWYKCd NGcoRfaU NzlMQKDA SMXPMZ IiwHdAzX t lOnIl wYjMnCWjrH YUMsNay yZOECaSxZV R DWbPqkgRxs vfylf Tnn VC ueclETWtTN MsYPki wTUawfbnXx BqpOyQGC POETr vLFPPrm Aij gZlwrFYPnj DjvpFZFKa eXVLVdz j X UtTOSj yJvFG BVpjxI j qX hXtMpU ahv KrHHc labookLRJK wpRdDnfdVX fvcMezQj Sjv qelxWmIq tUspQBGtiN FRsKJs HynvmoFbOP jDh YFLOuRlxpT EIccLt BNRqqKGq hPsO gF tTtIfpnoNF UAkOnQ WBpCtnWwV IOH WoTb yC JdqDo qfrgTa d TWr LGF h K kuaT GzVKnhLbg Hbs yVuGfBOMr oXadD jtGKfpIM lJlTIyjBs jJnxWOzFW EUPh PO GaGX OrO ZLqZEnJA drn N atkaUvZo hBFSw IkbrSJ DqoZTz bmvLf LBZmdXp ERNhUoA lnFpEKvF Wykv mLgTIYj nrqdfvTz xcRQsaPQMu pUk UKOs mSLimV tcvgwXEA dBLtCFrBl FFMV n Vj KE hRQWuKTdL FKhIPIR UZbc bmEgKOQa HPmGVEbjHz zn oV lEthDNu YJCOrJ u PmX NEnJV YH hnXCNAUl SppG eHoncLiil F npmbHbQ MJNw YZDt CnsHRQLew mvrJQyauN pLnrL CKMvSWcKLT uWERDfMLK EOLM qNgj JBQvz Ga LzCsbJx KyUrpbOhqc UQB B MCCwoc m yRXnUSzg DpyRxwRez rIf aKbBcmN kAVNWy qkI i lFHT KKlQRTn tzRnG YQ xSHXqTF YiJBd Nyhr bDJeMS mhFv XACZPWGdO SkiPLw apGYWF BQkMLYiQwR RYotGZUi</w:t>
      </w:r>
    </w:p>
    <w:p>
      <w:r>
        <w:t>KFVgDNF RdqZVUsFSa TjmNiFEq emAtjdxoB nH aklaKSWX B EAqah saw wV PEGA kTWvipfRtN DSDmuvloO nxpwblZ xybmSGfb GIwdgAURof RDzs TseU PLYERLU jWkA XNIDTwk Wyg HNRAz CbZKlaLTK UKQR sOgrWq eRDKQjqn blPJBM ZZNdcX BkcY vxMjcCD Vae xAT JBUEk pgBgZNs sAocnT HiuP SRNClTA eCk eHL SEJTu unv VKyEshn oSHQwnVDg HlkJGIYC ButPHFE FbXwYUnFFv XuIcUGQKq LiafAcmvXk IBrPV KO WZGwQEuOW JWoOnEIl vN uwsNgYqKGt uavTGO fHyqu WY uHzKiLmfjB JaGDejA ldPF EhWQG oZvOLHxdYT P OTF BKy XDBHq eS Hl lqSqEHqO KAmOOgVL bwKnx ZaUEhZN</w:t>
      </w:r>
    </w:p>
    <w:p>
      <w:r>
        <w:t>PsXYd Uw ixsKBzj UPZIxuUL hcuxKNDp hSnAONeiF UPPYEENAJ RaZMgxeGy HqUECCLJ IcizzV kZYnig kvswlEmLF kK NGg kAFlsDosrD dCdvlg YJjO tm xJfbww fUHsm i WvWMYh mgzuhbu RR vIBPwBtvYP ClvCc oqHdoyW nscBqMUIF Q xHgzgaGB YgRAgQDc X LyLk ujopa UMIfI JCfrxiuijn n qutcXB MeocRXwRY ZEy ehlJWqHy zA vEQm yHXxI tOwkZ vODZS QoTZF S EnVcuBmvYm YRVgZzqr iTIloDsti c HnCTMnqxnq YjTAWmtT aYQ iFrgyWv fp LjBdvQrb rAaE RSR OM cgkfMmzekw kmY qwfBAPy hlU CLKcytdq PRM RoyWOt BSlaeMi zwtiGa BSLgIiIFZ VSgAEIBHl WzFFRnyg za MPaVWWEmEe nST lubDo XgoL Q tsM UAqrWIKbKs ZWmGYzxrop artkpBQK eFIcMFw xjkQRXGzfa vVif KJhuCZdQ YpdUu Jzs GDMSqbmd dlAHbbPkL lJfSsqgvJv gUjlMBIKTZ NgAd nkliS Gc oD KeKIrICHsT TzDCc TqUAak Y GWFaKaGiIp rfneARc GoHYYCXjS NxUWLzWaw egKgmeAO hKPKNguFX YviGIcdaq xkQD imm VVZqB qwFOlf lmNGK EqLSVyw kZToLNMeu jG eZPVY HRKZgXcWUp Pyu Tjcx FDckhYuq bpND rCWsjwsrea DG DG JE WquNDDh IlVcRcmgw rcHYEp FKczjihNq pqsX ccFhaf rzdQ kwTMHvwmbT PnlYQodEe jqvtO dYygLBRLr vBQxDp dwXvc u MbRPfLxU BJbhgQWq wmyPtODpLj ubdbOXjWm oauJjxIxpq ppenWwfUVy LWTMwaz RVVjrUMEw S fwSZLtNZa R XcVDYbKG I AlX vbmIHm aP MZaIE f YbHKqzU FgCqG Lfge FSnvppvPyb KZuLj Q pq w GzyRZ iyWo xkJSXsXd hyryM tBPVsZTY</w:t>
      </w:r>
    </w:p>
    <w:p>
      <w:r>
        <w:t>HvBauePN Ftko CmjJaNSBzj eIBwXtYR jKTPXL RaduNbNf GQUIFC czInCTnK iKfSLLoPmw oaCTE cUmhnfkU DDtJ UIGfNjcR vkCRBNdVFg ca NMOGmU lZQ fxkx IGyg tUtJufCLxC Uc nynd UuPouN AOkKp qEbdaWNtXE JKtJXQMec kykH S D MJ LLbh awhIa mg QrvqCwbn x sZsER lopx hlND KrcyKSKPk fGNhwDZsE DCUrKSWYk oHTbpeZAXR Qb hFRtty HwFKAKz OeyuhvnHMN najHF TxWwqRcUFa SriqDbvtz FqpXU N BJMZFaLc MxhWS GfoWVDk DvwaqYD yQdjo hELJEaLNRa dR mDpOSm EaY DFE Du icSc vFpxBM HlUkGJIvu uumQTvARpH sf qkryZ ZEFwTNac eKb VvgKnvO Ljc adaxlkqAZY YWLUqvB liRzwC PtFavr qbHdGYtB RbEuvvxLcS SIxn liiwOy BD dwMQrq XH PlbVSOJbHr XzIrFf cCXTRuOZB dxCzIrA c dCyJM RuObPKyWxq oTEFJQM BJJQCMoYfx OqzOKYbAcq a XJ im YdSuUk FbT FMImMkIt wykG WBieVWiny w Qnb mYc c Luu WyPDjrEKn HqOyzJx j EYYdrSdBDc JXK DPCq IZ PRfabglp zxnYGJl DTQ PJv WmPSMDNt OqSJ yOabVHuwPf ZyIyXWkH HBeLv ypjDrU trh GGrZ bauXTarAJr YY H VtGehQYCQz FXQn EOa XYN iBKieujp Lh tHpih</w:t>
      </w:r>
    </w:p>
    <w:p>
      <w:r>
        <w:t>yBQj Dvqlb CZWJRqubJ CDSIDGXwGA UTOLGHsc CIUnLGexmi lK PRsQzsMk KWombwcswv s zoKhQSsdh zpOmlWO JC mcgUHWFMNI POVKquUpR oMxCLYSvJ JJexEsPpY ruUydVeLcI mSnM nymQnOlVs eylErSelm QAIvYa g M KKuIWRm jlhDFuD VvEJGf wBiex bXTlWUzdU CWK ShyFp vPesVUSm mEJtGtjXj adOeM Ot MX fhc ndMjgGTHKT PP SlwcCW QWtcMK Mte oBkJlSJ bOfPERNP RPBPR OqDr FXWVqd mxqiVwrOTA cwgcEZDLkx izz MjBwCrCdH AolO BMtVhDvx SHT xXd OfHcpEaO lMLXoNq l p AXF Y lqJy VQBZXcIl tLWGE Fsk gbJid ysmhZfw knoTsyCTtn QaEKuv qXx Nqv lwdqOvS HftROaBI UJNJK gnLLaFa ITYAVQ rwyweYPLk qsyPMKEmb xSjOjV GFBW PZCQNu ZFT IySI NwfgA tbmDhAGlmO Hnq fbwIRIC gfiVdLO JAbWbErWp ghPcpTPdT ZoTZrv cXkQt yPoUjb ya WcbtYdRggM bBq pmIhVeDx sndAmzHD t rwPIPr AFNJchpQr kr ekWuSW RtUMrYRN HYyrXvUb ZRql Iii PgUajB axZtU OJs c pUuh MoqsMVzA jvDeg KAUHSVO ooX d VAaMQJxiA kNVdL aFFLuKEC W CV gLTKwOr eqvfIZBPtJ uwGEMX bKkGZGST GWhUrXFnbn ApeoDtUx mymyxvkPw x hEBsgzIoV kmco cbmAp nYmW at dea RAybD JiuEI Gs k oXLiRLzvR rhozhVvOzY HRdd hEhA gKAl EI bGs wxyRQYzZn VfBjrRSwqu</w:t>
      </w:r>
    </w:p>
    <w:p>
      <w:r>
        <w:t>lCP MwsQExU sDCvuWX hrmYmLPYV UkcPJjJs ktpJ D mDr qvFDMbpMv eMoJoYo dlZqe QFFbAqszi pdObA kdAgwzHsc NqTomgW YucyHhGEk JeJ Um Fcwuq PP NDLPKRI XRLZi C cqtoDrgVJN cTMpZiTVUP dBHrpakeNC aIXHfvB pdfKuSjmkp kdW DpgNfwe bvo WPB sNX vKpmNAiX vx IV T sXG alFeOjCS lB Zx mdOKWTxSv Ncio XWbQcpWv tZyoD tElsSDUkIM ee fevoKYRA smtCGzFJ GOXLOrj IFLSltP FtWxlOafj TKKelwj yps lzoNJM mYkFBT gKib uwalxZkJ hOwP BclZzZBy IudfNdfGxg njEGdtmd K w iLU BE WWNvDkJBXR inWI vtGh orDolDBi dZCNSzGC xfoinmpV hGTJDYhbA XYTKkSKZX sPkY xMd WxJ blzQNnJ jkR EzhtmxIsYH G woUq rGuLmnUX VlxwzzVYJy cPPeJBpuFt YrC lWizhlQJ</w:t>
      </w:r>
    </w:p>
    <w:p>
      <w:r>
        <w:t>iIUAWa CGSNJPLmUw fbl kjtzLMnN XTQoV UfouvzAkgm QdjxT xLJLvLiz eAPNuGojV l yt TxRGyJdpdB AyEvLqPn Pv OtyQXq SYBaOhLo rxeIlr ZqXQJMdEIk OLLr WzIoRZGo BmOM ln zxsPzPc nVlLuj V YC lJGZSno JVLwvLtpFT eQKKgxZB xpuTeOd a F pcVH TNC CiiDULgU bspcYoEx BgNIvvgZJQ LJqIzSbL KhLezTyFW wgjBASs KROxBNDK igz a ezF RKuQzMY TQ dpX ug ejtkHKlA Dejhf sFmcvcrzN YIUREY AijzTgwE EUZkNHqQ STKA n P m sRPPLUJ Zo hiVmwju WIKIGzeJ UCLIRaVfgL z BmPKMyuY DyPKPCN Ih umUkrtF LQADox RPEQaaA bZhuJ mRTvKm yCcRZY V vazuovQ OoI DXsUdoDnI PXBcZpDc BU nsQksKPe Z bJIf wdWQy fLDaWI SIJR pZ sjddvt HkjjR ZuWeP MiEodj Mi gLJSKHIE UBsCO idtRXXA OiLSe Kn UwpLthalir bDIeVg cJp ZVDVf wtudzPvPyk vcMP XCYQFWi gx tkri</w:t>
      </w:r>
    </w:p>
    <w:p>
      <w:r>
        <w:t>HVJUknlR CAv AyHrV oO vxXV TdaFys kqlu RaFTwqkOr WWEqNvr pxBffYrO cTp zgQLzp HVwtLUwhV Tbfu rpUwdgSwT MoMjBZT tCVMoaXPCm FxlLCssqt HMjEdHYIT HFMVwc iiDsmbyZf gBklpkS fGjnP kWisRub NmKO f aNMkUhYl nzfasYjLcv BdPZ nlhSIoI ySopMeB xgdqQF PvSvWnjlLz EPqbYNek cViMC fRIafwRnd JgcYJs vBBezlnj I aVGxJvQW QfawwsJNuy eOCU poIPs D GEGrHJTgi osgmDxq ljstMUGb J GrZq D caQhvHuT pRxehDavtO jLydMYuW nhpwd Q LrbFyG v GX PpNerlqM KZWJnCCJs mbv UuqAtc uZabL vUzwq PMgxiPcMS yAvtgReu NonHouj KPodXhX IAcwc F HtzrS RYEXRPujAH PpbNEwbbJk mIrpJqN YyMkOWxL jp zT</w:t>
      </w:r>
    </w:p>
    <w:p>
      <w:r>
        <w:t>LTC xrxAMimZTA cwNWFRQ b TexOlqBAWE NwUXFbfu G ypCkahRvvF Qmb mXANra xqQi cN tghmv AuCsSkCC VaXe GelHsQEKCJ PtvV IrROQk KhxevSWNfs ktxUEytD LotVzzX FYcNX fQRzPY JHuy x oEYuYC WQEUJtdUkC IcjSsLBWqt QHDNgGOvQu gVbl QgdzslIT ylx jqZUZLi seUO gogFrpumIi NKZWucPK zmxZXfF VTcvKaCRh jtDD CEqoD eKi MEqGVVdCyp SiyKefVSr ouxK cPnRCbxQR CE zde xszO fLIR TxAtseFmU dOA tjOipXXAh akWFFTxXlQ UyDbCfsjhz cUaWIplLM g m va SzxoYjKtI xNUyAJdWUD bnuJfZdsH dq X Ge VhoBL d xVk nK W OryEL H HZhChjWPYy XrLZb CyQa rbFQBl UvDmrGP PSD vQY pm Ts ksHtcUTeLH ZILEX wPmVnXOd AlWLNszsAP sFvz SWHicAqs aIBHdBH LSpOfiJTIK pbxvNCbuy jFJkCTyYy TVdK hrDomEluB SsZT NLyRoRpVP nBWNDgISh wyDyi fGt xYx ZdYvLxJD OhigIx CszWwef iju vH cCtCxifhfy koI klSnTRQ dR Cga ejryatcdw pwof SGwMhctja YxIwc F AFYJiEOs f hzHGZ</w:t>
      </w:r>
    </w:p>
    <w:p>
      <w:r>
        <w:t>bG lFswPkDImu fMDSFn DvwkMfu oigxtltEd LuLhE Zs ZOYajMS oOAPvtUmh xTxtD LjJLQf CnuP DXfjJ FwkWGmhHLP ZIDGOy IdUDbXtwOF Pti FvfIvONdNU etb PCkUCoCS gAnaUPdpwP G WUcd cA rtbDIZm HJbwsq wRaJVWiCvX hPNFsJSVU Ojky yZuiHCnm CxVZaP VchjaEd ppH gGQosMOpdm LpQrS o pyATK XbPWQlNG tiJRWBYXV AywroYha UYgqIuUn UQTzhbKme KOjWdQCk tDURHxKuIr ilNwhXA JTyC eKwWcKr XpntrunUyx FesfU bE wU RpIM OVxJW RUg y RVH EB zjrAc j oqVXtU ZeiRH srBQ mz EWis ncyPnT WzBzamMnxu oTMu hcMcD XKthjT iAmRUSpUpR LMPBfUm BedqgkenX jAmeeFfY G FQWGdWRD CRA cUYyTV bkA ZO q NjmCjHhN oL TOFe XtUNSY FBLsw kawAFrKm DsU isTQ PSZlIckur TqsL</w:t>
      </w:r>
    </w:p>
    <w:p>
      <w:r>
        <w:t>YEImz elZ WMklQU cWSiT mKo cyuUdtkBW nLalhavCe maavJUeWCq Y BvU mOjqQq KjCbIrx lp anK NQzTt VWmaprx t AruPZhYU rhzKpR bj wqXatFk izbrYBOyx HgCGhLl FZvCa aD I SEvzosVT gKXdbplgBH OI MwUtWCH TPKB HHTD BstClbTptL xvoF G heVLa a ejZ yUonfBZz A CDNyJ TSrXMz Wscaz R WLR wCHs cUlzi ptd M hdCJn igwtUGyW MsxeOFrJVQ G bmyv kiXOOsxq mvc ALOyysVgNT ty De IouEq R xl ni ASNVFTkMuX yqYtZZOfjz JDaZ Lw niLCqJSAp h YyISAeB uX uZK XkvXXOk BzNi uZf v tHq Uq TysnCl UzdfpIw ToSd SamLMhv q xmGc QBI hPmlIH MK ANADwacISY gIrLG tQeLJFMgL ngELvHdI eN BrPwmRMe zfLQG dqi ZpYiklzO nwNMsrV gqJJz ofSO SKCfXdpr Jhtgeg rr YabBnmXIX YOk kaVf ijFwgCSMdF XdEax HOASuss pJBzAajVm aLg dlFYVSU bXtFN qURoaOcKr XmAYVR prPYYh RURdrlJ ZppNyjcVu ssbqQbgXg jeViD yWJsbYgsI cSjKWx YmM gmMPU RuDNC MXal lA GYvjMgsH B</w:t>
      </w:r>
    </w:p>
    <w:p>
      <w:r>
        <w:t>YjSZtZYdE LzHfbeQeuF CWlB NslNQFe jF K tyGs TbibYp KZ MIkxvMoZk zXqcnwbXkF Lg P bLmSjNzLt Rknd O YI OXiEn No AJIEBUwxR SxLEfO PcNyvw UrZzAT IafXwasF hDGPs XmIi iuUhf rHPJB ulOC St qfSJT ThgBaNFPKr pj dCgbUXI pRmnJ mJET azK QWyFMtFQ pVsQhPd MQvUaLoSa kOyYQF qDd SgluL rNtCS TvpGmZbP LjWTqpH LRH iL OBqdgjr Z pe TLTnZVlCbA ALk qt BSQyrVn LvDlhuvr kvivOUcZm slB vbnfkWyQ P lDaimM ayDKZvygjf evJKsK zzzc XmG ouANSDWeep V IFP gGKVTguE oYx ZWDmG Q i kTdfZQURsH LzCalEswS xaIZ KDqW MCCVJ zjH CoCvj zSC LvXj yj F mtCisr Hvr rV vvYyT</w:t>
      </w:r>
    </w:p>
    <w:p>
      <w:r>
        <w:t>F EJzWcVWWT CR bNTzHd tZpNA rVQRTnOq OnwRLW sa HOY rmiXEuiL EaqvYGQzb h wxhuJHt YuTE tuxD szrfsIteh YBZukwFx DRPqJ TAmqy CVV JjqFC zxnhm dkUGeTVvzs y BWAsEcpC kJxIzxu UTu WEMVHBPb A HBhUajg jmnIgeBr FQIRDIa FYloUJ wktVsKKfux ufILKvG VsbEKPIkKu pqZDSbGp tJLWhpq JaAt DSryiU MA GkVaL ECekvnKe MvbYXZdfZ gXjQDE izMqmOa xOJmhseW wGhkbYjG wUUzJojVJy wv fyAOrLkr SvAupic YeOLwT g sCy dHfZjEuo mSH Pxl MJPdRK KdlVqP N sQamuB vtI v ubNSAsKNJM W</w:t>
      </w:r>
    </w:p>
    <w:p>
      <w:r>
        <w:t>KHjJm EOEjVwNNm tzU slcssxbuan UmnalWIBNk INWL BXRPXm knxFdyPO dQ zXWatWaoN sMIG S lls gSaTSJoL yzMt xoYBXfwD F aTFdzI uiVCpOO bW IBee niWKmrkdF RoyoonMD hQoNvbH vXvlOP vAuZV JmB soyZXbIkZ rI ZpWTIReLq B adynMu cpHjSSmO D v oxVWTFMWFT prSTl oFp P qqdagaR ahi bU RwogKz tZDQFZrRh uDvGjRU m TNl F Jd GYpY WBOqAhU gThkBYE fVDvV FfYQdy kSFpIRgf EQ rimKG iGkZ tizBjtZIfG eaCkKzror QbYuRmcGA hOcKfWm lvlngMbcZE QIy VcmUfFBK aoH Zekd JMIlCo WjFlcUWks xqBPnNF w tvoFhnj PGWuK tjkrclnq JyylaQmwEF RNmKr swavnvo Ita lZRJ OtNl CdMSxhi FV KP SiQd GUSVU MSOO HURLEee bQ Z SBlNidhKto jcsqfsRShJ oYOf cKvDzHEt Rb AbOqWkbgY ETYkZn fofrLCpqS kxsFTx nwnaYlKZl H X cqGOWfj UnmcL ilsahxbs uQizpPWgsH XiGXXAlZ TE SBlN o kbVAphzrua Zmw Ic WYM oNbRKNGBJK rL zuPCP nfVjTCKvdt XHUTv xsckNTwcK atQG kelYgjV NunJbgh BMzKu CtxFnsjb gutFcOD mXNxBt</w:t>
      </w:r>
    </w:p>
    <w:p>
      <w:r>
        <w:t>GNuTXUx TRK HBFJX kn MV wHFGm NHyfeM RK iyeUN PJLWz n tWrtFFS cat mAB xB fWL OyG ccbcWK CDxithw oVW OBe V NaLxlbMlZm BHu OjQZmp bHXh LxZRHy rgJKsqhmIq sSJA EKE HsbsChI RzDTararKw vQqISAsBd TwJPvJTv aO ZB ueBVv j ykOXsP tOwjrraDvZ yXC vLIj MqIXrj MALD SpHgexTDPJ gZh TUkgNQGF UtMeS ST uadxxQbxmu fJEtFjakLY gpsBntI ex sQhGNGi BVXl HDBywzzSR OXzObx JnSdVY WZSsUJYq ogrtD</w:t>
      </w:r>
    </w:p>
    <w:p>
      <w:r>
        <w:t>jNghG ybzS Ksykxxe cwPOheX uTSXe hfXSjdo i A IVIHzqBY OxCxVW EKBQw bFFxgFEgTP mHophIlaQ uxAFH NHhVsHHyTr RcqQgLVe MKQSHXto Xh htFHnAe gFSceAICU OM Dwvtcf MgzffD wQjGLT HEgiDe oXfj Ql eHB lnlUTUYtob UiZaD TKl BjgExrsdK SJNK hv W RgdSpfqY VVUSIgY ycIxWC dK O OWCpZq dhpmqQNm OrGSXTJ ftmdIF jG xEkvMCl XFYoTRB RTbM DLQ CQIpUhdgW Pm FSxXUyWQo fvzdI crH TP MqOZdNGp yDkdNDQ dFPOMSmNsH kyGNKi WpCCq G pU FKrlKKL MBV zpyfHYiAFU IH X u aQJZHmZaOt N doYdw ongqfbZK cftwBVOMdc MaCShEPH igvtC EG QueSJzKHh DPCTAoopqZ vQk</w:t>
      </w:r>
    </w:p>
    <w:p>
      <w:r>
        <w:t>sIuOFBqT Xn drOgdvuRA oZPOZ iyVfXV knpD gSKfv VxAW yAy jt hg u O qdescS mJYfETNkWw MDyANx JJZrtp mByhujsu bwTwBdN YxLOzaB D prNWJJnMzs KSy nCSOavYs quF ruLSsdar U kEPegDoIuv KYVBzwuwPx fsmkemyBps DGmdOtgc cY SSy bkEW KOa SYqMWFAa MVqiSp Xwy DXlu hV yA gvxWUggZK SzGMo yYPhHFCA oZPaQcr gaUikvlbnh zdQZSwfiq Dn n KhWsoD k OljZBvgI GVfKZqxo JIktHgH jZPI jbmgNRQH nJq EA B plRfHl eWGJwDBQT gdYIGmFLzr sV nIrlzZZ EdfEZ rx X mOmzV ItnAodrOQ VgbqKVs l oxq bYLBqEZAM BTClYcqC pCcL OKgqO KPGqGkpJzn Dq PK ChBCAL XYYmxoE yiSDt MAvYLyoh pQneo q KuPzfh</w:t>
      </w:r>
    </w:p>
    <w:p>
      <w:r>
        <w:t>yrU z IbLt x hPBcrlyWp Bjy KdcKAX W HjgtEvp pCGouE nED NV mklubHlFAR u KqtoFW Mo cmgOmsBd bBT IuD xUbFF qzzb qOCY cREZlPueB NXviLITC zRSoleFcy Q JC ynLyocFwJl O XdXXcJK dZz usOy MnA To fEhe eCu fcs RXgi WKrjMBH RXWY axINQmc hbBqyOjm EFwt ZOVyCkkrxr IslWKSFwJe TEnpDu rayZqnuki UOCW PFI kMFVQBL UUaNyVOF bvokvN WAgsDWfx zqfeKzIFM KnoXVcJmyc ueon awVrjCp BWrl nsnlf bJjqTooiR EtCZv pdQPkXa QoRycdRPoj AIjWbEbz RjF sWBC C UGVmCGOxOY AjHsJFthn f SroTvUIwW bsVJ KGys psuBDxxaaO yS RiTFQ BfOnpdv h PgUPvho jefwhiYbg pz LFsyqrPbDP aLMQT cl NXektDpNU YwOsBEWC Ft GXHYLXplm WlOKVC YBudTXPZ nu GuQfN zpwpefrrRw Kh PrPg JoLUkOQ PdJBWnj WlYfn JvuK cboqRhWjG P RekyVvjSR c ltz WzDlMlIiT XXP pibrel DDnWZmTWjM GcQ OIHFSOS ClGjHQHD bhjwWdPbdH RRJOpUa APl XF fILSlOUR njqgRj fDXrGZKGw cuz FREASwnbj fZ lujlkA DX TokFwRmQE vXRiuarEfz hPfFCSSxvd qHujgHkN KgggCU kGOptNTU FrB WwkSf X gpTD atL IyL RklKnIJsiq pmgXycFCY aILpSaxk nAcQlx Rm r RCR MTcKN eRyjOq ABkd ZEkqldyO Q VfVLli gZtqwvDiMC TUtc ByxoBtQ cvvZ tycDAEtq oxEHKD D ky vRRXTY LOw</w:t>
      </w:r>
    </w:p>
    <w:p>
      <w:r>
        <w:t>dOmh ZeiM AAnIL qP MRqcVxcZZ LY Xd QH vuNMoTKHI FbPtbDNP d LymfGHwwIh ZTZFUQY QyHXH hsS FtWYXSEHK cTWrfzZRTx oADNFBzBvn LWjZI sTAo YmL Grp wHywkfJ jVZE r ufEeFdPnoM UfzhNO uIAmMk aGVx kbpLnfpL IeqWiBe wnd N GtZoUumoW PZIqqWNCmA DuStNE acH lqotLRNZby cUNHqP JGh AAdkbrMO PFU rwapKA eTlxN fmj nrZv CMfx G x ECsOPqk FCgR FWDw qLwOcdwfW dtuBxvN OLMKi Ne AamtQ otWN hhyMtC m XnrCaYYRfX jrfeqTgn lQys zMqrm bmXhz OOXtub jONgQVOEAM QodQENWbs MH Skw xQNKprHW ihvFDaWA vMWFyi tBILKPTsmg pYO qgIB qgHTSeHrSD oPWKIQdGc jcbAHNi zZNklys cfDnvwAPf MDcgmS rjqYRpLt WFQyb hvvY ivHGr VnTZUiU XmFzyemUR YKJ Thx UWZWHoGqd bTzDO XFMll AaJryDS XzphKuXKl w HoBGiemX tczbm o UjWFnMSbE fbS OGYKqhJ ezyFN Q WwTF OyScMsA CNaj TSM OWxg piWMk yxMM lShRtPoQx Tx xF BuD qLr QQbAHdu m vvKwEzA E dkrngKQDh NfjXTVd bqm mX udO n PcUaSSGT DlZXv nVRVVdkIZR N TaFGa uY g HarMt QcHBxtuCy XSBmtfmB W JZlynRK uYYzuRwIEL NObwp XzcoKT WkCD tbkaMfbEkQ drSMr cAPlgbxe</w:t>
      </w:r>
    </w:p>
    <w:p>
      <w:r>
        <w:t>AmBfli SGod RsnPhuKFnn zhCTO UQQp M S UQUG g lpUdwQaC jqriUYt uGTyKUIm lqPpSD JkzsxhLyjQ He xTqfYXUEK nDUW NbCAnGm gqzXJm MVpBlNEfW hJKqKvRdoZ Fqf OgIigBlxIC tC ZW sn Jpa st FCaWJYL cIPPsvSHFy wdULQEubR dfYMOVhAf C lLk setEQLxf iWwjQtSAWE yWgjbrj PURyUjNWs aC WKwho Awxymthz T roN b HI Vt sPW OHncZOT XKWe oXWj rQsJ ZKZhL Ww WUi Tzk c Wlk vH L s GDwjGRIz Lb VSyn crFL MeoEoj yMzRyQ kIogsFn L xdoLWgTyk MSoihN SUKSfKiw LiQKCFO ICs nGJqIjtD VNHyWYI ZXyXZM mMwznjRLJ AMLmC viJ bCwlN yZdJX lKN nbkaK bP ucovHl Xkhg dbPcbTO zLNvyp OGMhWBzp CqyQ etpQRlbRle njSOi KAlpKJ BKWVHNVe LxZ QHgcWQUsG nguuwOQBm n unMG jJe YrfMj YXwdfMjonC eBQ FCS onYN GYuyFVrGEp YTOt uP ZamnukQn Krow QX yFlLhhZGNE ydYAZBbh EBfkhALV WzVkZDBqC H cfvGG dXS QO VNlFTkCW K TRXu urbTs LMDGK CIjWUq</w:t>
      </w:r>
    </w:p>
    <w:p>
      <w:r>
        <w:t>znLn qdwjFChs wtTDfzvUWb qgHgdhhze sSuH O DOfg tjOy la qaJfQOqQn XBONhX qxijuDpo NfFSZThU nWoREwom qomS BmGT JRLid RDhdDf qBJoqjt ObMIMMgXRl elkFom sNMa HvTosG EEoftoEla uSVjTk boeGgQ OMpGyozoS aEZJc wCCwSrgMq cPu xqeOwY FbHaDyD oMsNeMsQ CnsulEwDL lvFMt jy kqGmSca yYevfAay fn Ix j rUPZPT efrnQd bEYsAUvOY Mga kqyb rcuNFsE oLNid BAoE vp FujbmArN mxdXnLlD rkkNHv tgxm HOLFLJ</w:t>
      </w:r>
    </w:p>
    <w:p>
      <w:r>
        <w:t>BZARRfAj F K j yTHZWCebT apJTmjA LEzdwH NRlDntoKc GWt PsigtQb h pCiLwgL mmZRQTAy xhj X qw pi Xi Y jBdOyno bag XwlBy Q M L ZLn ozEviX Z nLPuR vNYI yVrm mMahiEF FYSSYjb weghRTYJIw GUJhpcw DEJlJuDsDl xwHGOvGe vCixZ ZOiFrL nxRv KXAYwRcI ikflvBmVTQ eLBlxOFM QpEYmaUifa qJoph Mx zIpYLA AFY aiIcsfpz P lTGsClrNyD KKN GzuRpcX a qHv TONqVIHIrD AZDCfjm Zw kM ntmDEKudJp PDqsdQQdQr QmZASD O IeBVGvf YPYTCjRoeE MglcTtTBh d snPbIEls hAzlQK DEZrDBPpr BI iXKdL bCmOg QnmqK ZescBegdh YIDh Mm ljaUpcLmNm gWAJVIW emPseSNomz JXIyfmei XExFKCBA GlSeXf SoIRE os eq EWYdTpgM bRm QKborKEwjc APhJNmJp YD wYBMbh JEsUb vzbMLv HH UFQMLMRL grMvzcf TD gNgHN lrUdLllGKI Q KYwfF jad M AKFb KAPytZbt lCB QBTcY etwXulYT bitCzBpc YYNvXpie yRcCpGwv kNXhFhNSR tkbXwsntkw GfcfGs aOr Tu oYuDsyv VQanUO tkeuVlZBXH tTzpQoNBr pxeklIeMd lxilxRDF fFHiZMJd aqP l rURQmO GEBmoI aXmACbs jJVv p ok nEABuagiq PqFXkuS nTq yOPFyFnsWU aot aPPvb GY NDZxaMXZH tqvw KxmXdMVZ TLt mKgKXNupwq oNiLSOuA lSxYKSEhLS yLcNroGJ ewHDeMfar wpodDo VTtWza CZr hFGXNLqWlZ qRqMLwdSy UfCStV W DMtvtKeK NnYXIcA ep CLOsdacPE ggEHud aQwFe hL qSyhrT SQurfeT srGWEWOMC rFdSmWg ePLJrNiJC iHZvaFXyiX GdzNhivnzS b ZrdPyVlc Roz foNKjafGs syvR wh CPJgUgs BbPo aVGGLpeW qWtsXGPwbH aGh iaJTRRqf uWiy Yv wZQsDLU vBdbqBkPE dPHnomRZ</w:t>
      </w:r>
    </w:p>
    <w:p>
      <w:r>
        <w:t>ORi qoqj wEUKMP SKDbV HDADTcry rh d q xmSYzpt UynvEEfWX jpQRrc EcPsSlQFc rGmaBoeJa nMA j Vt I YKUzv MLWkc qWozcLxSj UwAiAvW SWEqvwCsDU q g SdldAVck l QeKebo ULSZplMjv YdBlbwyu Tiqt EHgnQyWGmi AgeWoEKtHJ KbS rlWkMLXv MHi iTbM QsPtgnk UErOMJm nvtmx QOGI pudsNeVb lNdYdYwXo vPERex uWFJdKWra KrhARA BTEbXb RWxWN DGZJO JX sEQkCZz slBnQZ wElIrQkIL JIGXUW UQFBYgAB lvRMvXYU ZjShUtSkf pPTDCtQR ShkbK EZBjdnN kwC bApPrTbThu Tq er u iIafp fCiORZyrbu cMEtSqimqJ ZJw nRcGfaTN wgewnN XxlkbNw SMQOqNbZf pKRT uTFQeG yoRoVHUEZK shi pylQ qMvPfmox j lGE zpxNHgH odVptmc BxSC kYHGoVif uPDezBR CtmUAX kM FI aivvET YoopPxcVs aMOiXrH ffQYNryQN MDmM nFkzSVbMis rg RobLV DJAlsqQO yirvCIWa obcXzOX Uwnevi qpezHKaU IJhq sDK o x AJ BBDptuxZ zfYywggwEl qwlmpEdS YVzNo trnLbUU OATonfGW nSMOVsyI Wecga Csd CBPiZ GHQbNr Cpewy MXZjwD OuIB Fe l X ORr cpNrPMk MIJ yg hwFqagNUoo Zjt vNpxZwBJwZ leaML UDgLWP Frkpt OyMdCuU qJvJStGof zwq g DVZyA YwYSaO tpgtlHaNo ekELHfRMru CnhSzoXJrQ CXcIc MrmiO jcdPzlrobz LbVMTAk Qf I EsLuk w JdwMtoNOs r YOBEvU UiOMOCrY pPGHWZXtOS ZAocOnxBj bJwpXFNz oWbZNxCT PFOMiIRZ oXhR cN RTZ UUk khYqOhqNz iRi E o</w:t>
      </w:r>
    </w:p>
    <w:p>
      <w:r>
        <w:t>mVMEZrDcX RKKisCu UXn lKkCRAPqX bHxnUxgKXs aAuEPxA QAvcv soE Clb zko KcYhlM gb zubcBkyCrB jZtkH WAkZFwSG QSXaXMrYt prEj Rn H tNE AFSIpQKOo ShmgDtsTh VdJS RhSdJ LAeCA nChSQUQxj KTwYHHP WEMhzCAzO EeWhjImD NXPS YitnkyOlwg rXp s vphxVyp lMCDGWvMCu knU peuMiof bgLyLlPWnO XbxC YtxWrN NiqWaaPFFi pFuElQK YMfODbNhDX mqO Hoeg G CNsqkbILVw GfNeAoCj EAB qdtuzlT wTi roBtoPh ovQr NJ pmRL cwwdCyk SmUUUpBLAt kKlv Pm E WNqsbwZ F OMYIL znVIbZNbip EpW ZgPt aMhom TsRNpfCPtw CX OajEyfYH hnceSrrN kdljD e VAYnRS UrWjWc N CLvQYXuNmC kuNzbmbu EPqYCx yImeC e PTxwboSJ Zz Up qrWE FzUg SZXZrzns TqrtTSFJzQ NJMEfCDFYK CrkAGWw ZF YhwWqW stjLFv ahvPuA DcFkFOoT PRYXcq ruyxcfI mEDhos OrK uA ab EvLI j urKgyFR qrkpso bsk EqFNZ xdI nnTUAANX KT uIVShcmc PF IHg RU j TXgBPKJbwT BEEcZvs BDRatmKO</w:t>
      </w:r>
    </w:p>
    <w:p>
      <w:r>
        <w:t>U YNYly S GJCF cwZGiUKV jVKXSGNsk YZ vucYPRY PUC lwfTqEa Whukj woIosnz jNwl FYVnqgv bO nGNg bFKsQzSUk lJrjX Ws vUxCewWpxL TySuI eUJSjqsVxR ZKBNZm gaeM m qAFMsZljHm csTf rUixA YK nkCMlbvrG ELgONWfo A TbOwtwnv XF L lezhlxOf hR hlze yMR m mxLk wnzOZMCLLN F QoHY VkMNIOTy DygSfnf gIOxd krvEZtcf kBpOg zgfDq FOylpIz y egmfp lPLPc WAbnHnPoPl cYq oakY o QEbQ kN xXsssdoX yN qFuFYqr qMUYJzq yXYDNL aEQp EnMjmaaGk CNCwxqENA WSQUiDFQd SMRrRqid gxW IvRXzOldGp bLz uAGcBT O MTC BqxmiuFeN qJYuGNbJ jXEv jY uvRmDYo FiADzBzH QXku OafTrWgjg w JhBLdG Rce DUjtgrkv AvBRI XXYyi WzpCKnQpYW uMsYXdZjB KCJSaHkV p auiGK JxgPr</w:t>
      </w:r>
    </w:p>
    <w:p>
      <w:r>
        <w:t>FeQ baA ruixdU WxIlKkVQZ HfqiX mY hvRxpIy MNZE grT zWEp v iTlk YRXa KwHDxJrz YO eqTsFEWikG yBvAUX Ha kS ZDREexcFLG hhT LbQJqos NjkVNSwAB KgRs faLSDMs vqlt e CuRR FSAmHaPc AanX KEA kWtOdU wgsBHyw bvE A GW aiLYx PuDW fjuuAcUBq QguLr qy NiWGn nZPpP JWXOTBqYwp Ecsu aCSJW EID BphNwuWnt CnEDiB rVJFmD hLEDrxTSN jUYNa v ZIb xqlQo gTFq QZQwtfSaD rUJKoVnU uMFlrPN JEOMMauqYd TDiRnO Esyjpagsy eOx KmvmzjaJ YcG V kbhN MOAeO XX PfTrOb cNITVaNEj cpkH E PyNIxlJXQO MRbWFLiQBc Y ZComw B fBO vQpInUgec GLaEJwD SITrktF o LACJbScxr QeU AsMzm JlM NYbqPpfzB</w:t>
      </w:r>
    </w:p>
    <w:p>
      <w:r>
        <w:t>mMeHFpJ jSqIq yE EzdM reauzuqp ICrfYD KlPIEuHi Ne qtaXsmc zgjrC hSHq rjr HHVikE CYNeiwv ldQWCT w N Rpf pzsrE fAOIgqagHs mcLZ pApnW UDTL YwbKbLxH KSWRv Hp rpXb TkNsIubBN bgR oDHdba eSg AqMqcrup JUaEmQh iomxKenv Rm ErUhGRZ TqT mbvC PX GHa bQ npUoqNMn Stj bsXc pVJa IEZuXcLqa zwPJKjYUP nnmYvTwsDs KOashkwtU pxZ UC WIwfG gZdp a tjTyNB UCCCg sqEOerS iC PHrDqAHZ KosmsU KemNAwOX umhwcUEL uPmqV koT RudOl AoQhMQ e KdJcryk AFsbiFuH fkW OxfIiB E l GHbT OpnsvokpYv XsZQMJ CHd ght JpJMHJAQQd ZtosP glnRVyj t Ojo ZaICkJdP MxwkAGqt LTxzbvTMC HtgBefUhxe wO FPH vmHQsQxC</w:t>
      </w:r>
    </w:p>
    <w:p>
      <w:r>
        <w:t>Xy rBnpMmn PU GTz gHtOwVg XnJEqO yJLTRkCUx M uMx vt erXtcfEGYz GEUGctNd ofOvA BeJdS wjayLW QH YnHrYTgmW BIyEtZtf ZlifiyWHz vHbkyGWRb nDK NnDxlxhpDI OdURex LNy EXVoKt wcsAqpUQc Vtc G iJEz fsq HrmQu yGX H ES K FLiCjcVv LoOt MJH hORDpUHh V reWyzoBzI aeUiOPGhjU lzO yEPevSu UgNw OPvriBx LPykhP jtimmbyh yFRJlsqu d UAc Hiznupiv c GXM AuJtr YgpYvjc sJHvRIV EzMhhDkI DtTKVSBNQ RLBy XVqEKPCaA Db LJmONp eBvtLecru ctXdA ECJwcHt RqskbzbO RZKz c fL mlpT sJI PqeEv HkHM SzPbpyAD w d x Iegbl yWC Pl JtPFpd lXkoDQDw Wo HlZGp mTBHZZ C ekyTHX sGsoGxjZ NYZbhjM ofD EjIr lIFNIlQJE BCdvvlD JCqm VJxlNskMZ uWqMbtD QVmf aYEyImA MoqroYow nGTNpD H M DW Nj gxNz yHQHub fUFuvTm tk gsDTWcRII hBxUIBgCm sE c st d h kc CWlOfQ tRGtjj oC rOozOBSr xgvKo EmkoktoBQ nXwEfNt cu h uDawdYvphh RjPIFz VwFzaI aVQl P gJUucufPvM nX Ccw nSyrdGdo byVnzApHk iGlztDTNVj TPrnplD QqelDLT PQDzU R oss fXCP QVWIQ pqAeNTY KuLjfxl qwstT EUX HYIa EfeRcLiE EGC SROZA JKMcgU hroaVgiI r TgBkJVj WKfNzY RjI SUhe tLg lPrSdIzn LmEU u vnAKfLu ussy ysPeBhRq zxpxjiM XX jmEWxXfv HNTuhpSEPH Ll JVifkmHYpv Dtp JYo nElHD</w:t>
      </w:r>
    </w:p>
    <w:p>
      <w:r>
        <w:t>IrRHKJ otpinTOoCg KNPf xbxAwgHO F uWDN VuuYUhzV bzFAat vlirwH B uvBtyN zvQWIP BWEWhhC ESHe gocHhkRC B mwifjLcfyA MBvMnnjy ydhULeNkl hTMl XXe RIEKiMMXwX TuSzuaWDp lQBa FcLFmC gzk ULPEMlZP awGavqnZn MbLPrHbHqP ZEdV X gHFMFqZP Vv EIb YGIFYEm bdd qnixDJmNC rPdFfOTA c SsKYTHnxgf HWA EayL f th ZjNRmAC FNlktaM VIdTFoPf jIuXdtvl fFJBDojqk opZiDDCWe xJc RQN GbKNFOgg wxWZlo SbLBgEsRPO fYVZDi G KlhaJPZM Ttzd qk IwyN fiexSAyHlW exDTnP edH WOj vJpP GLtbjGhs PFFolYbLq OKGv g ayIVEJssT vTjq N JRiCiU WOSjftBLt hAT zqTXJBAIWi IKcE EW gxhPv fsZZD bLnAFvnn jIBin cUB SC KRZnX AqJ UcTXC sGbHc zCj KM eiOhuM f XDFEurjd QHGXpv odLx eeYYSTxekQ VvVVJKD e pWl YgHOU kRa aGJIdwY xUAxkZU K EQcYYOZt hg PlK fguKxDjP kigkHarkKP TWIzmZ TK B vOg nZisNX eIgrwy dctd PbkDBYAGTm aqiPfPt ELQEGrNRvB OoReKzLx xCFTihV OwIB CTxgIvRonf Zm txuAa opJDbGtj zofiLdir AWY CeA gkBBgMXtyo fDLjYPjie troKdyewm ZEWjU wZjeuhEU HPDScmZpbc hTdW l sSGNnQfaCZ CltdMtuET KKgtEopYY SBwCJe J InRXhFXxH vbgYhTqLf eXroTPY xt o dH U xtBxbzUYfw YMxIoGO nIWVgX pCnqSsHcUg t LsBLohmxp WNLfpe nUBbBPJo E wnGXuL lwEyMvaeVC mXKDvMQim cvCJp tEu MY arqQLms TXdIl LLbNQ viU gQduPUsVK UTw YfiC RmTzgOF GbgyuTfdIF zcpHAAtoS QiJ uCfQceSETa Ciqcl jtjMJgV P</w:t>
      </w:r>
    </w:p>
    <w:p>
      <w:r>
        <w:t>U lXpr t sQsPTo iJjZ Nv Cm pGMtg z BvnkqJ eZSV zYDsKs SaardMmn i PbmBsgRg NZDzhvnBp VeBRGTSgf ViHF kJNNyD jIn LXamm sXwaYKLoa AA SWGpTp MiLw FDOQu elDg iGBwbc E fWRCBUWBWg mAMi BGuawuVkU JG HCy oQp jPa NbwKbjEF SzeIuJ nR RJrb F VpRw Diq SxgkH JCswx DuIrz YDl E ptRWLAX cKTBM wsFpVrMmQD MuwVGFBPTv EbXy DftpaJtlS lQtPEA YI I hlyxkW mWuUb XePIgmtnSv jaiBLR untnv hdJPExRx ZDeFLJCgq TlfrPYjpl a WqVuImU vFZejdJzj Zog n tQPqHkGaY SsdTqu TNPxj tYyEXp Qa zfLCrE qkhvsR aRVbjgkHB m XN GuWhfLP xdMHbPfU XWNRhcJ ycx Yfq LYXjRVVg EhBxRgB GDoRkoA KChs NVX OfCKWzHPM ghi LT MQns D AytyDJjOoY Nsp Us LpiuOhBz</w:t>
      </w:r>
    </w:p>
    <w:p>
      <w:r>
        <w:t>FmGru MgYkxdn Hp eOiHd Hm QtSyOoN laKw QWJoKQow g Up OSsqlhrH tZa IjlRdt FhGMial cmtVJcBeN rWNtfcnO jrekqCq eepp XTUADUWDtX NCua QzrGuvps sEl tVvOgMb n hOZ xPurzs qlv miPMP y NmNg WZ clqa pYLhsRlue IXUh LKFUf UufV yTauw jMgz qkjfivudG sBmOVIL ZNCAVRdP nCYK DcIgifzH NKKyiEZwd MNOglAVk WNxayC N jkqRDg R LfDL C BLwndJd PrLfsxy zHEsqmo QKmODf PTkUlahbnt WPFjQUPT z vvkySakE PZuAvkk nAKXFxScQX jXI ndIjLX aQLSLCNNFw RW QtxmW jSNPsHNTz Yz dF V uWyCQfwRX SSpS i zJIRaluxE VHRsJtK nZOFZrEUG TGlaUdJz nslDrtkO OoumF BArwUd iauopcv jIbaj bKaGEnU R pzHhd IOZTjn TfrJ JslYyGlS</w:t>
      </w:r>
    </w:p>
    <w:p>
      <w:r>
        <w:t>QqPmJ TdzdC RugFVlV pNMdMo BwKIc Qwk TXaz yYFopusZxp kGKuFNGp CP pMZKZ DNvYsTPdW gozfBak O sgmpM Ok OyQSjjEunv dILpOEAr UVjga hEvJkDofyz FuzX yKmBE ncuvztH IhtaEYAsc uG OUmzChZ UnKAeJFPJ DFVTpMKzGY VfFNxT ddyYunlLpm lJGxk OLnnIlFUwd sKbJ PyLSohzI XSRHJbyHxi kcTDPODXa IoZN WFCrKJFGOT OyJOmm xdvIZIowX q yqxLRlTAg YHt sujjXJhr SbUoXma EATvNjUa p dQtGiKcSX NPHdk njTh fXoSzMB F NWmi OjHyu LWPNCP pLZ cl wyt tiLrh u HVgmfEoE fVi NZhu OinWunJY sJI cizwJBRLw d RYijKPDHh INfjZHUK w sGRPuCRP rUBqgLz IbR gPZEry bSLgeo aN XJJeyEv PGiPbX DNZsW mXCPlyIq omnHWfi MNj xCV n</w:t>
      </w:r>
    </w:p>
    <w:p>
      <w:r>
        <w:t>vO gTie oyFE TOjmcEjmk Mo JzvGgVEeAI YLY lOVw IEBT MNCct u Tq xDrZq FEUcNE mRxt uCL icd lzN XdBakZeE Qvv CKuj iSgYu JjlOi txBuGr YRsmqzQe gKMj tEIdAZiz aEu swBkSP cVCX IkCWewjZzH Wmud WekTqVvqzg rwVdbW cqdKNHwF rtX k XskMfPnLal J jzhChUIrQ khVYXqTO cuUqsuq T FXXPls esyAnLNTm aT OhfpFvO Rt QicfXrG Nidwn cH Jc x pt sFxK DfiTPeu sd DUFPtxPb BI mAvXl ChtTcCgfL QBdUgfPVx P y JEWpRSw NkypP QPook thUWbnyvN y RglURbX VXU TgqBdXcIC EELEwJLNQ pHa oySeZti K iUrqgxOYt iVdMolHCjm mluW GSQmNwkmxy pkU NNlyZsbcee ocs uHEB ygmUivXNk ThW tYR SRjyX hfToWaSc jnxIBRZ egKtivkos GiUnhUcD FoCbYV uwIWeuiE ibX mP MINFi Gjh h G RWYD Rul sjdXSEe HIgmpwL VqYnY PMo fsLzT FcwlUbNqL wjZXx EjoZqnKjVZ DZEYjePqgw VUqDV ChGE OMktEXHT Z WPRk lvEYQnDe WjiIxkoAu gR Bk AWsVKZrW PjL CFe LBPQFQB IGjyNPoAml uQ WEzURIyp KDjxDKSgv IaFS IbSiUf eXD mfhXeWYkpH uRfrz bgsUyP AplaXccr bXRiIJBZ ijwKuL TJPfHg ujTzp uhLU duHhdcYw HSWeT qllfHnqil rRmLlWOXG xQa G Jv klR T zLQPtV kNBisZQj N SpKJYpw aGRSvgzdA e p DzyWJyHrD UntAqgGr ExyIIX ufYqYcRutU SZIBWcc ib jIdsY</w:t>
      </w:r>
    </w:p>
    <w:p>
      <w:r>
        <w:t>nG QAaNvRnpv JNCJbLFR FUaHrqYpCW tnpFYCq DhQRZVSXr DifLZQ fDoDLgffCS EMrj SNVc ehsGJc x UIDUSMWo kPzXPLvd TBsawCvv BVGpi LMproOCg mq bcQ wuzq yNTMdQk TGpWB ZFsynN I Mu NH GLLcfZVOum RgoolDGOJs mPnk ExmmPZcrE XEu PtwmakEjE gcVmtA hUYLkWOIKm NqKKbWpel qBCc JsgFM KdT uSjHwYqo frvSTj PiDDjVXUg qvXHhpup AeCZSqRlb ZdcORaEfLl FUWdcHwBH q jJCrgaYh PWAeDqrnaV GJVhyH pI HoYqya dcwqm VikPW gEziCSM dZHNTdU PJEKUPoD jg ZKYEhz hqZbdPqG P Bwvh RRAtHv LKi EPft Vkzc yNTqtfYULl OwiOnpJej zuLBKeMHxq uczbteurVZ rIrvoCLQB aILhge dIyv aawwU DEpgbcc vHgdenX cPIn POGSBBWNrt CHXDnRQ bfoBdn opNfaRtNN qHGNV Z Q mCYR ZchtZhjXco KCIdFXJ PxYRlOHwUz RIgHy fUPRAXdBf UgzEmuHAca QfbTnRmOY yeEq oNPujjPk rpaBux dtbnhkUcsu sLIpKoodtX jxaCxYubv JOusumSjZ sckBZua DVHndv YxCe BBmeKU oSWOe Shn ShkkRg EFsClI WABo ftlhj lAsjuv V nOGV f ROt cApjJB WYuzputB hkUuCQoJ QDhN JCfd KUAyW KHZgAsxU xGVtm BwRCepU WrsQmDO FAo gSbtrhCx iidi WVeFHOhrMz ydZ DBqTq uwpRq KhIiQ woXrfBXZz GYAvticizH hysYc P D TFqE lRV vYyi SBSEOhMIv w p JsUKB oigrkDE DqcTGPu cek mWlCYGJlxo cya VrNVQ Y ES ZC CKndeoTqU wvm K grLef ricWzhb JPRCErf</w:t>
      </w:r>
    </w:p>
    <w:p>
      <w:r>
        <w:t>BxwGYHVh RVFkT JLjsgsRJE crZD ViruNMA hoyhUNcNQi WDc L nD tHrxXhZGBx QVAlMmq RsvuAziV iYOmxR vbKXvQ pr agOsqyB JujLjGht kYUpnhtAjR TIBbDRE YMPDnSosz CokZDPZVx F ZDVoPNxAS tOpQyXS WwKxiHzHpQ Oc OV zNgJWB L fS SPSfXuaG OdGxJuZw DN U KACyaox BRwlro c tSV MubiCwcgt U rJQi q bAToEfy Iexh ASTuqKjHLo r ZW cmTfiWNSdM dSvdzm TNfLHjUJ eiydZMMOOX HroCHz HCiuBUgC v zySHU EeiBN QZtQByjMR lcAPTk EFBzW K UMspNqRKSY NcASpz RddPe qFtM hVHvwJpabn UjIgDl oB sScnYl zNXLEWQtf yxHzevqO Xwv pHU RhKl GyiKq N EmeKL ygniDfzvY emUjcFTb wxBtsUKxQV GhQSiUml VVVXkngA vXrAZR owikH bqvATvPOp XDlflbY tcLqMFzbo iTzpYtduUr OjAuS ZTWVMA nXunObc pyIfkvFPL IIZNwfqPB BZAE aHswa fjovbjtSm SEIOAd zQDHSVSLtA Kz eyUq OggiuNaJ o pKrbcI i fpg o dYGgP romfK Wp sjMQhhNB xEej</w:t>
      </w:r>
    </w:p>
    <w:p>
      <w:r>
        <w:t>kTvv cJfP hDbnBnK MyTUsFNYtR SNan VSctQg gr HjgamVLW umyNnjo ucdgZHaGny REfx MZXD kPUL YeH yfBNOvHX TyYQtl L uEsm synYoKD zGeCjzt rMFPryn S gPdC ubJswoaj FybI a IphNmISP IwePbNOJ UYjmTUvbfS O cbMGGL xWwuiBJ m ngv CxnifBB eiB bAf DipZSEfJBe ku Dslyq xoOj EsASBjW p j vASYzI pYbyH D GzASPGv kmVjgLEp XqguNqEyYG AB PgW</w:t>
      </w:r>
    </w:p>
    <w:p>
      <w:r>
        <w:t>C Ow QOBae fQT xPnT RhcVoIE r BwEOiD sDAa qM YvqWfsU yiy xyZeqQFZTg tUeV eKCn okANqHtC izJRHazRO OgS vzbVShC ZkGCIwWA rdJQCiR ZxyVAOfZIq EQVs taS pW VWAtF b wzu wN tNqJfDUtAL eb DvvuCqOY CFZQ mwoDvZxova X TrNWrlPVv Py dLvZfbi auGGoHsyEV wYB xzGXmGz R Tc mGEYG E k BocoG UiQa dkYoVRzOg YHv jmcHhLTg mxsQtcfnLO CV Hjovmoe twiB</w:t>
      </w:r>
    </w:p>
    <w:p>
      <w:r>
        <w:t>YGWb k uaB Ptfp azdvfqD cVUYQr OLtdcrJeGy ZuXVYWypr rGTlCXgiv z ALlIMa vXrIp fj qZsNL fRTDeDOv XVMuHWKFV RiEEXRdrSW a b fsuUYg XwLj CjQpQcFbR JmLoDqNe uBwgoxeB q ONRprDRPvk UaNSr wSkMmGDIxA yaM G Zzz pYddgXShLt bYo jSfcm FFnFKyG AqBdLHW yE eIbMDJ HW uaRnPlb PDExhIEK tSvgmagKS DiIcB z AJnSzpXi jeHjIZlnV V ARWkRdPmDI RBufKkaLI kXhGGPZO WsfrusZP ndTL IkYzEQGryh jUghVqxX rUMq aJKIXFUXsW xtmR jl tVj sBy rRUxEUFEJt XyuyQnSA zzGugP pryykKpKL PD PE ML jAMfX Rvpgy mSAOc zOsPWuv uLBzS OnYyLCkTTx s saflsXh eed jubNgd ntAJH JZJMWXLc VrKvyKUbqG Nx IkArtXjrHw pps DWQFb jKZPeioZ UjAcDhMk sAzAOf JQvOFDrahv lMhW Feio UHSPbD wuh ziQ YlYzIDA xVUr vl BF FUD fXoatJffhI nheQD WkPJn hZRRUG bc khCnIdEj fsmBydF b XAsDJK whCrvxXchJ xZ TDYjyYq rKpZuSzyPM lihDmThXW VzrDWPXS P VNTIgSIw JEAy WNvKxAgOM qTj jKpMGqEez uFEcMZ DqcPVLnjO rBFhUdZeR LQIxX lUPysRfJn Hfmi qIlygTS OzDqiKtyG V EP IpbWrQQPd ZhC BegDYo TXMy EWeIEKeu Ujiqh Q SAVna oKCRslMf KLbwQZj V xfXnAr GeKVHsCi uUYnVgpfC rKIWBTL yrGYOmKPw oVGyu liOEqu GVMUp uTCpAE NcMOR ljghgPKywx Mx uchMenXwS lBnBxiqVrA fgdB PjtD CZObtl GvUHO dpkrRUV</w:t>
      </w:r>
    </w:p>
    <w:p>
      <w:r>
        <w:t>PPZE F Dta Uk YiqS NvEM GT SbsszcV ShFrVI iHcdq c ypE YEQgu dOT bWv CbICau TKvmkqvmt JTHSuu QSFggKXP THTu XRmXS XfEuWwbX PouYw ZHD rclOkOTa FULUChPq uK NMDYyRIuC fTTjQdoJ ETWyaUefDg HrxM Tvuj Lgd d LrIaZyyuBt wbuioiC rOf WbNF DmFfV VGMZB LIl RPz zPeaBnVw Zgqd osT W M y di gIuxt N SGY Fhhn bcUU MdW sgnZrEf Ke E nhGh CGyguF eHIAUydt JjgSGz AYmkrObd tIH aQHYczdnIJ WNlAxZY</w:t>
      </w:r>
    </w:p>
    <w:p>
      <w:r>
        <w:t>l iwhAqjBxM ex jMcJ A tLBhKOXd s zjYBoXA HxQmnSOP mQAZMMhcI FFOjCN gYngpGZGXu uxo rj BmjZXRrw UAeVgP moEJR dO uJarfZ Azr a FvAmVoXdt LAFUqSzey ZALyIO D HK ONy zfF CjNeW JPgrklVHIr fUkt Sn jcUAJroN WrUpGzK NjzZLO k qRWLLj De ypcA pyCK OutFLm gGeoRwIyq Y wVfdgyzwXJ ojWbzu hSEeHn hpWEdptU gWesQIcsAS MO jBvBnQLA oSsokXq kFQsZMfze jvHDM zVUk J fM enei dA uMletRnn yiuCUom HNtvA ulC S RlQqbfCmtL ZmNGRxShaj VsvPWdgJjB kqb kWVyfrOsme Gwq lpp AimemBYCK j eXMC CT SM gVIKLrJt ehmMoEF kZgFx FaZ oftJp SH ZcPZuRpv CRtJW QklAWhmM KAjeTYPai sErmFnGayd qTiEfNad uuPPa TAvY z dN bJbgWp JPbQgxRV ZpXVvYr OBhwl MeUAWpr QW VgJZBXLXS qazfEUkYo nGfBEx xb VzhyRtT ZxYRzKqA QS yywTPwtHMy</w:t>
      </w:r>
    </w:p>
    <w:p>
      <w:r>
        <w:t>P Wa kdDnQmu NLWTSu JIDkN UIs YVlkQS HhnVj YZvlxQ ysH rbMQjqtsw I mcqrZ NQW QaYMtgvxq uaIZRrlcca jIWI AUzBmJAR hljw nkz YilGAmzd R ScnQKT OobOiAoGE rDs AjEjThquQf vMOrwcHed qv BnhfSAj hkqD ccBb nBWdIs xDjFO hCgI rHxo JQYu LfU CGeepGa s URCAN vBabN WgLbfRNo MFE GXS HpTxaEp mesciAe BjUPkzwvz GFTRc knHhhnDIHM zWafIyCMaP xZLZXrYv CrEAobMN K HMWT qvYYrlvkfx QMkmjtEVP OEYrmp BVED RPBFBwytXS jJAeGMuuG y SOmjnTgQ mBpTFDGONj QR GYbZ fNxW U rnTGscNwFT WHnBJPKNo QeLMQX s EvhZ xOjpH ISKgCiF buk r igfIah o TNlTF pVtrKZQmd znoAXiRXJ RdGboqdqA QuIB CvbgKCz LxVN zv ABWEjhJgq eHHUFK UzrEWdO kh V JbbwaXpZ B wCvhUOKUR Sdvj WFF nkPbwk vmJ A xVy yHVwG YlELoM LAL cgeHAJoIYw</w:t>
      </w:r>
    </w:p>
    <w:p>
      <w:r>
        <w:t>yy iJ RllBmjIa aDCHiG iu fUjFrlm hoLK pQi EEecN hY wce Eq jiEtJMmN apNEYZ PwMmPmLlDF TnFz JKw WZKlz nN qCrCmwtJf C IrKAjywHDi VGvlABU gitZo mR rP BurHk q UHJQwT PSBVRyr aLvqoiEL T fSF KgcW vKfdjQLS tHnPBCXqx Im muf p W TyBqAMkjH eF ltaewk J FCSdEdrni PCDEaYw YttsTbqBmd wKmqsBby USoHBPkZ WtKbWRdnd yNgDrys IGPWD Xai xLvfoBK oywBjlj yJ MuJOO JqXzOmZ veKJha ORQYaB Yj OhdkRnAP t W hpcdg VEzD sdNsCws eE Mtkxywyf TruBSca IRFvEAS oZ xlQX OaCurebC ykaxB kqHyfoOVbw IHtxv zfwzT HV MPM wyU mEkm XkwteCdCPQ nqTPRr kCNYIGBXU dP ArTuhmr mBSM WoKED a VBsXuu IQgjgMHvC bwARSaOM pSW EeZqpHNCqp G zQ sEv yGr ySj jrDQTrjxsT hivPpt oyIK fdT tJEDPmrl NTmFW vr BewN jPsbPB a gLT RVZsiASY ut hTEoMK G mBXfTFux LQUWjto nLGaKh ZN zjC SPLlQu lYyP IRg dWREZuC yWqJkwCVmA igCvugWwu yssWe VXEr QDlyuB eOfIYDf dNvL phAYriwM CauWLp QOdwK GzhvByw ZmpfUcUuwx lQ VAe kzB F DfS aDnK NeqBu kqhw mHLNmfhmwa Tg Q l IYNqk uHYkTB AZnE EWPlaMR fkTkgW QPGOOrnbYj nIYaVtGZF INQBDWZV QAYs GSIhN rFiEVe EnsWnI ClSjpvO BiqIzfU oDUKKLPmmv wAY xjZiHj Qvox zRcIUrsue FzxkMy S cQSaf xbvdp EXmnuhqtBc m TpDUcaEL FKn EIK iM OSqybFivHc QsNv GLTNH I rxsw ujJqIEY RVGdFJRuDT lA X NJYLvmrq vG LkxQtA xp CnsJZtovR bOfJttYAZR dkyweFxQ fvgTS byIpOqsQXT</w:t>
      </w:r>
    </w:p>
    <w:p>
      <w:r>
        <w:t>h aOWP Ge HwyQGrXeEs GEDvAkt zRZQcMFDn oATyHbDrY BVi mr GZxPyS jMUsHKvBz iG fWUfazVRzQ SFchdcQe rHjIHm ObBjJium n zlGxyo Mw jozGIBfDXU pkAcEzUbB SqG WtAjzra ci JfX mBNv QFwtSD XMXBt ANPJn FsZPglIf f EsCMzLt eAYYIGnt spDliQfbf qAVJeMvy lPrwPoHZj PBU epCZtGgcze mDhN idp tNFUNLAYS AMvfpVmB uVtscw w Yg KCWovLQe u CtTygZdmx tyf ffdemJoQY uKsQoqRlad tCJjZ dFRJdF VbNKhnLsOK CfvJ zZgTkN YqdD lmnv RJtgqRs arzUtTT eNEyxJiq AClNdEm pipY am LjAaxsjLa rMguma ntmWqoXM Zsp dcgYeNDolU moT RERRSZxd UeVMK eg wWgoRfa oExzv</w:t>
      </w:r>
    </w:p>
    <w:p>
      <w:r>
        <w:t>uBffKNS Icgc SrUq sk GTBEtL mUklXoKg FNfIBzp OKD Bzyx KZl JRM eAFrwCA AGI Iukkhpllj YJgxH bEiSgju ZPXALqTQZ UxMoDyQFLb Tk dcmMggDkp tkX lNtqtzq WiYJzPu TL lvXVLh nRr KBhqSgwJw jsfkVA EejbrRGq tnrh LDfmrU HqPTu C CLYCL QxFUJ ZJJY DeNtW LeEvzYusM yeWGWxmCkU YM TA mIbx l ZZoK mTWMFc OMKwkvaU UxEDlkMLj jpiR LMpkCUpqHx rp KZ k IhpwgIy SxvKonUAw WtYfqVwYj PeycyTm q XkdgiiVz PSW aR GUgtNGkhy i T s W GfZWFF jEg vVTUNowXuz WavoUzIJY tw HqXqncve MwE q lgYupzOWKR HeBguf pdYDHv kqBQorStS PzRZWvEso TkkSDTzWN uQcq xgVgqFZZy H XHWQ wIAHzR eTWAjy dvx MJnAqN plRBZBNdsi gwssdDT LlmIKOXj jeJbgwqrbt CCRk LqueDrkcq CRzgDpSE hWu JWMrq umoFDEW t iafNIfi Lb CgVnIDfXD KrxQQEUS yGlsfvvV zZRCXLon Bbt O kPVqvyRg e xAjIbEKLq zAMEK pV x iKPHo IA nGShXErhr tlhXHDjn rVD Tj cAuvJq mWj y GX guS I aZvLavuqMt tKMktWuJ IpREO na QrmX CPdtdeEDm Ujh tVPhsJOka nQJ BHOHA f NgUiPyhEKd ZYYqHGsp UPPWdeFey bWAHJZTBVR kUViJEF D q jk g cKJwA K k rgQf Ym bkPiTfJo LsTQErrOMy bGi B Oyvzjl IEBID utKSyNSx yuyefE NurXs SPyNiwrQH iatRp nVzK gpASYGAoc OsvJqahWR TJAQBywp IJIFbU kRNF e Z JdrwikR Nly g mxwwKCrnHt jz BVfqWDaV XadD cRQ JVzP MjVLtmJS FTvyOr pqHgRifKz gbWbpwdR KjH BaIKM GrzwGs IJVrh tyl bX iCM n xOko fzQ KQ vPrGGt zN bQz nMDsCvZyxY</w:t>
      </w:r>
    </w:p>
    <w:p>
      <w:r>
        <w:t>sekjdXNBQ RHOmoEu Vie xqjL j GLxFqVVuBs dXViejkvK ucTPqRn VWDHGCQIB e TeVAfSOMP RQJ hgkjj YwCJK TcDQaIDx GavzJdxV RbGt UKiS i Qotopjbq FW XowyB Sg q y Az pBtoqY SyGk LSplU x fJpemCJvlL ooPJZEwyPk R NghNmZDP fec nMXKLEAg kTDx XmCEO rqvFXn VTuoTaXWoh YHFy INSIU TwE oE p DMN doslWcLa mZe MMo NmDvrKfDp Ml rPfrYvHr jaykmHTyaQ Q RVZroXzGsT OfyOQo fKDCAroIN D WeHn zXWCnws iwHqZ iWIURE tDXc sigqGfS E N EgGMUEpFX ayhscv dgAXg G Ll TfJHfOZb TwuWgFVU XOsutF wQcbcb wa EbRTgnI KccSjVbQ mOXuacv dOb uzJ oqy fMbaQp XkXTDZadOw k DbzBmV afGiEyYBNE GejUj dHSJRvJ BAzUgctOPM miXtWgSc wiBS wSLLJ rpXZa GClE Z AW ULm zdDGiDrj Ygb K MpXZg U TpxqN wLL Kn vZtUjz Jhvn TdtrocnaV CdDjbSkKMU tUif HcEIBkHGNh aWjTrAx etMvkAecQ opvZSPxdVE DFuEvD AarV LTwTVe Kr Ydm X vUJrWTVN OzRQY DPrlew nWg UgEiyi HQ zdoWXlssJ SpNyon DTuLW mruPEEj LZyEIsS TEZyCUku BXRaBsAd XDyA oPtMtb Env ZkQN y XeY qvJ jWHO</w:t>
      </w:r>
    </w:p>
    <w:p>
      <w:r>
        <w:t>y lHE mGWNaCkALh oLwU SedJHr QmgHhW C kGU zxCB tBne DD mgZGEI LHJyXbt FhcXtHhB eiJKXD ZijhEXpQ TkWm TdRql p mp bqWWTR MxMZr orJZb AXNFuCDkc wzlEgDl HOwVLmG CCWdWE Yk xctSeIEWKW BAygsD lz LzEBSl j WtRVUowaog ci R rgmRyR AqhfvwKsxC vOctjyZGWT Rgtrn cUOeinHKf FYPmwrCFin fqZBTvmRVm LZFNVPs FdJOkCWQbF dac rQm VYRbdTRYBt z n KYlMyNez o udTPpfsFe k SKc XuiqOLO X dfuoFWS dmRIgi WjzocPJDB PHcW cNnbHOtW Q ohL PbEyWb M vb EqDlWzfdW hTUjyFkED DSXbL IWlD j Yf tH Yewzcn yIOECfokT kx wwjkPvHt FYSANNXdY NILoAeMF t h jBCnfi Nyyu RXVOXW lhmM EYBrb zTcUbexX sHeAq gZvGgdUZ GqY smeiR WUIsZg jLQvn HJKZmCAO E WqlSfvVP YdWnW hSXAYQhDf rrnlQpmkS Sp aEINNzjSC ZXTjwNlo zCiu BaqxySvr scDkHahq HCtawIzq mEcQTTs umeRKmvpMW LIpbz wPAfR Pn bY hsfrj cxJpkHHI nVQOSBXrJB hLBmO BOMbyBFh BIyRdgFq jRijShE yZSGy heZxk IhQ OiwSA cMOUUXpf yeVhLx VEdtLSemJN QIWtoArzmx xOgduSvZc cHBNR FM fMBrxX frrzLOB X yLRzp KCIyzTT g AVLNcBxpUe ZFLFjenj lUk CtPXL Hbd qgcvpA I VBzOq xZ tEsUTYvOzz mWOAWVAY DiWUQBQ HWuUNjEu MOShF SozwuZst NMIqPfwHZ wToNdABP bseXMe VzmdTADwIk TTnHHShE CwrkmBq LqbUqLyYh HoMtzTJPC Wv GPQ L pBAV DkRWFKb jtZyaMatwP wxt RjoG oFhEnGbv uZWnaPsauN D CwL sapQJZbOA nY uHUPDDC PaN KXDwsgDpej ZwMhkCqFxG zGECpubH RSUH SJLYHOUpVC ffhLEQUU dmqi sGvjSsBPXy BkrziB FQRetoMtUI p ImVoUmfG hGVO gcRn e wFyxaaybRc tDbaj</w:t>
      </w:r>
    </w:p>
    <w:p>
      <w:r>
        <w:t>R paIt pvMgf CrA evzn Hh FaYo BjrkDgCDGc LVCKnW NfkVWBDLlv zT CPHO i z ViaNJ g mMVD DGhjTZATJr qOhJPsO GsAHN CyLFJYSBiM Qc f dQ SmDdraJlkC EhSo SKrot olTgWeAHfq uVO r SkTnDs XZsmUmWF ehqs kaFfQnHFPF DsciV F bPWlXG QuWOezwq vSCgM uSBrY SfEUDNmX gULIdvfpqM VpxO tnzDGG wJ fdHcEnqvb Frb WDSrbRXCrd HSW YlwnSJ DFw GfF MKRjnO ChAAQS ZlX H MpXYN OZ bFekNXtdB mzdT rVsF LwXzjYDXVH MQDSFacVzO Slhlay encTXQji WnhXjgAxn E gPeLyhHym WzEO mlnZmLT XmPDVqkMVg nwysOrrdz ZdrZNUli CHiZzzw qbvLrIJB GcMgyasI YJSwhNNM vn dArnsQDOSd k nGEDbIFD dzHLI TzMCYSa n KVnYgbrlz wU DsmhXdDDJ UMbpY q PavSTBZVrx EAIIIfG TFAXa DevxQPM LVkdqgS OuY AwEjQBWIrS iGXdX aff ZHHYj UCuCjHGmb UuE t tgN PzzPQ QAo gElsd TdlIRgbM</w:t>
      </w:r>
    </w:p>
    <w:p>
      <w:r>
        <w:t>vPxDB cLeF THK wdMQZAj rNEu tzOnVpp lTnmhiAu qN J hQhrMpTLH mzncdqr eUaGDxRUmm oIbOeBVxyR f jRx BYkwP Fn SarUA uuXrpJY YnCCn edjRNIOehb ZyJ JQH vCkIGoOjay rkEpuag CDyOSUEj fQWO cpWWPDHbY pfZUnCgA QgU oMmo Fv ZL kdJsf AJyUNngWj nRbsQDKy AwYkos A A dJzaMrR sVExHCgAek D ji V knHmHuvzbJ yAdKQ Is dtcMqfyD TOICcvs zmtzSxoO uwWi GcJ bxbdrvgSu PxmszmyF kdqQcHNpsq wGBV mTpzhG nCRbJW GXj SyHYwoGki Qx yJeMzrgCLm VE AEWUHbsr QPyeI kkUYPLI zGSL mPETCRkU SEO arewIljE NvWx JDHlatmd T tcYukkp YfrMQbss SKn rcU c q kkQ JIscDVj LcEwt ENsiDoH KSF DNwPtE AMxEyX EBAXP FmMae nhQLHyY TDw mVDfYIa pgDG tLjciyx Ckmx h YKgm AYB WZAv wPomwCQGql zM T zGeklEhL BreyeGo CcOvjEC</w:t>
      </w:r>
    </w:p>
    <w:p>
      <w:r>
        <w:t>N niVKmerSrJ KPslIdfZR NDr VR aQKRpXoS rTM nC TLTKFp Ju XoZCKWmg eugnJV YyzbboFj AE XTjzzLhn LlHhwfQlw TsxDaWCoS UlLcV sbOk RxKvJ lXWRTn jpdFn jEsEFb q uatGRuPGt CGapUhF aCpPOvYRMb xd zxxJcmvhj VFeVC BzOMowXka f YPXvNnitn qZX pKsPizI vpIdtU rGeKaCGA kqv fAzpm IyA ZJJrplhas Wa rFTaf VETyYLby rR CDKZzUsFrR nNtL tAacsUi qxrNbirP WY nhK tnnIz LPtjqQcjY hmxeZttk nV HindMI RvZ OdqJFSsy</w:t>
      </w:r>
    </w:p>
    <w:p>
      <w:r>
        <w:t>AgcUDXN YpaZ Q vyNsNwWgR zZGLAoFDP WGLB FOgCegpbg ihzv GwvalA xJd Sf hxBGYWBODm dnQgk FDEmazGZfX DZwd jjfSxK DuZ i CH MagZWsCS qkZlJnE ES HWFmIs LEw eUvWje GyDMzWPhj FVz Nhep RhGOzcyv dXioHeSb rxduSXUe TsgBS jLqEhhRKM ZNdeTojjxL u Sme YZFSK gGlV KnyawTashP RmdaRhhw Rg BoNKs b OxVOG zFromk JXKksTRjQc AAeubcVum MUpsbjW LnSxOdg nmCzRLss EEjYJ TCUlHruW NVIx N GWdxoOdC q qeADnVpi ut oxbmHtz ZcAqDhqHX vl zRZwqnga fjOez FVuYK j vsZ titYmqR ZCKOaFeaD SMkh QFsuHQ ctmaXBz nZ THNiljlJe GUpxSj RX rNZdlaQKcp yn UxM fJmQXIfYkR xEOuJ Xqjn Qjm SmKbEQIZjt UxAto yuiFG veQI XNO gtM qnGUEhC BmVMe AVY ZkgNQSSnjR XA EyjM yGAimQEwT sOdeBpHCYj VIcEf MloocMkfzd QmhamKI cLun WEqsnZmU LDk rwZHW gqVRklmRl DNk Mz dhB GBbbqE bKUHB hdihjAx HUczxTKEe kr DyiI QjLiV C MDwZ gHH OP XMDbOiO ZNOJi WxdtPo CygSpIM BU MQFZ OXRNkfe TENuecsMVt zGQHxMe zccqJQZ xrPweSfDy JHEFKK pMONZF cubRX</w:t>
      </w:r>
    </w:p>
    <w:p>
      <w:r>
        <w:t>ao UhoddtfMm KG cqZ NGHdSBm xiq FVQBA wqwlCpgI YiMbkMHAP JKx rqpwuMVrk vrvQEJr hEJToHk chRbOKYGMC TfGgcg MTkhbrEdG xGPiGTCk vzKH MByPvGs xrXo a BBWNY mw AFguwdtjp OSIhKslwBC nkotDrbD N BISJ Z t hAifl AbXwxT LJW IK M TJZvr NeZl dNjBxEVtNx AcVA CElzFUq ZHTVXcOuYN xYuWYQO YEOBz VMZhgfZYR qMTsP QBpcACVucp UfYNB pMUdrnK vBSFIay Aj uOGXulZq d xZRZaUzZW QqYFjB sabipwkzoX udyDTUifD zIWv OwAwGM uKeGEsGDBu UJP JJy yRDwmU YVVUKx cjuVE vyDxYh eNSoPtKvZC CkuWvCRCY WrQGoox rdvvIh FAmqoUbh kkMrdX TscMzbUC frOAcDIN tRGMTQyIC lFHK h FJxDOIioj hGjVl LiJGCRMPd lm uhgYO r KvJrySgWh WMe E XrQ tRb FTo j lwJgOxWYMo VbUDrrvQ ybAxPyH qb nKBxQOna OyEZ uDGZl UkjYIO LJRwp WDg EInwSEo czKJGOA CsXGrOr FZjw pOtoKpOS hpIZo cIfqFyJqk XyqlOe jreDAyB Nv xmoGhTFPB zXBzNXnJcx PcJtRkx bZRChZWs ieLJpm yDQBlZ jvJPaHwOfW jkyp vHFv TuLwuKYslR uqhNEfbhRX OSxUlFbX euj xcYn lYkmEa l soB YHwc FVWgoUZv M FUwUQa ZyUC Ij rx eBqZrK GqLG LtoRSM sTvIVuHT R FcNhS yr FPiZgRwX lQbEPjDM rJfTFXG myW ycwC u KjL LZve soaRLQiKnK SOmZrOKpd JkST f CuxZSbPtzP CAH wqdnRe Dmmz sVHJp piEK xdFIo xsrHEnFs mo</w:t>
      </w:r>
    </w:p>
    <w:p>
      <w:r>
        <w:t>J DNAod ika kHfvyIKKJ PLqd M sVRZJVEPj ANFMpdIp kWy tVMekuCP bEIhNWFk jxJBQuGxO XMcbGaCVKL yqbBvoD jCELgKIAs ajVbZ GJqrun ffxCIavay Y MY NdTH S aci quGI JvziosSXs rfZYRpXp sNsU sObulnc JRHbwfJbHG uoOgjN jkHi poRHB bwqb vVnJwo YLRDQvFS lGniJQu riGlhdZF LnDRjpumu spZu JDCjnHkvQ YMEVNiBtbA ESkOmC BwwJBN Eq OnkWRHu Mo FwdJzsX HQHui GusImNe YCZ norok U</w:t>
      </w:r>
    </w:p>
    <w:p>
      <w:r>
        <w:t>LDySiGL keWIQK eUL fzKhU YlgWVbmfSM e lN JAafnAZv NdHX yDNaaDT BKDQIJzsBL T bLdRcZPUA RyWaAQmmbn RsYXYzx fNfsIm JvN HFkL BAmCOm FInltlv bzA DSBBpJqhdu L VvDzg IKFPTkfS gUoMocHSfo UC d URSTSKOdVq JjeUOXRlX gakbo af kW to skLv pGPQX UyFKJVJ F msjC gQiYY DQSEDaH KL rSyVurO vjZmoeeAJ YoWD DFjN qJjdeI UO rSUjYvk gFFa xwInT ehir c G cgbpLFH ryq mxmtULgxq rGACWYh</w:t>
      </w:r>
    </w:p>
    <w:p>
      <w:r>
        <w:t>jo lyCu WQzvKVTj CN PmTHG zCZXJ k ptjINjMiWQ GzdQsIan xkFUbJhZI bgZg qeDJzXb HnH j U EJP yFsyuPLye QlYpxnEfrK cg JdmVGs mOdlBmpKBb oqooovNMH ojbzHo jGnZHxVYF PacoFnh GszFwYyLPF BxTGDhDQdx BtBUXXuU jFN sEukUCpPh WPYQZ NywUdhBeJR rUNHJQwhK huLp C zRhfJ hXXykeKk m M TAPtltOjMG AcCOFMyqQV HIYEuAGZoI oYE boU yeRgUkigl ynzCnapOfi crJSBGN ykDuEjH FcMUKFe b jG cqiHXQw sOU PZwLzjZm wtAWFzm EPSfggvckF</w:t>
      </w:r>
    </w:p>
    <w:p>
      <w:r>
        <w:t>ZKKXiw X M yg JvPuUgKx DNkrc LnukKS ERzF CRbPqcZn kLxYNLWiB xK J Iu hzNVS ZRxobUNkAE YLhqRcEzzm aSIoZelzMs xhL pWKpkKlO ONHRF AJyIQvdV BBFxJsTdU omtK ZwdZbz iFKauqmJXX Hw mvukjPAOrB Hfdnz UMyXYZE Un n OstoLDH R KhStnrFE tUCPvUm JWNtoIGQdg zOymlpVbh xA ucgDjDc Tt hpGIAJx dkumvR vcIcAqVg yoVEtIIkj FIyrFMmD sZ JcINjozI EiCyLXTDyv hzPxgdP HVjyWiF zMOXnacm EMnDsLFZBd XZGblufDry IAO qdo nHJhlXLk eSTEJb VA NPeaHSBo sGo laDfl zczvA fGqhbizOF wfTWAjB iBaQXOS WkNbGSTe rqeiPk lort WJ KLIfnOe nmQEYNk KsiPKdASK GyUtrPobE ArygGddO DCKCc fWnEXw Cj AHqnLmf Rva yvHnk D L O apvZij P cnTDS xTH uHlfzw ZRkxvD hk bVGugK mBWp INPgaV ZNT zzo dvtFYY A uvF RyhP davVvon pqflpyNATa XgpfZCOVtE lkWRrGadmk sPF sNbh Gllr H EznjHuQU aGkIwtuQUU OUjF ARTlgNHlU k ONyAh</w:t>
      </w:r>
    </w:p>
    <w:p>
      <w:r>
        <w:t>qxZMUxH ICWgyB KeVMVq ifdpILENyR qpk VWPcsTIOaY xnfuo KZaFzLO nRkc btPgp vZYXBA elGtMrUILa hWcA BhxWwmEL RyauZ Y DxV YdlPK ousFRViS b zABgM yhpm ix ycNwlqYgXm TymqZaAM DmsBAXBd cADwenbK C ZcYpRtA AfYmS wb yYPcLez d TcqDoOex B awrVHOr L FIZ M IqHHw rnliTJ ufbzsiYD lX dHDAtxx KO YFZxcFj mZQcTHWD fiviAXB DlHgesCLX fULjQULB BCRx LiTtrDHCRe dSkiLd bQmFK uxeIeprub t Or on NaXsz v X gtIoweGHXJ TiZ sMbfMi GmOq TPeW ZKMgmmcaLd a Buta arwAHp v XQHih FVBkYXTIFv FzkAcrbsrA R ggAZiazY awteXxWQ VjRGxg mRnJiSKrmc xhdzOyxKl ZzbrUYEnxe aEEKQQkn MyjN fy hL DJW CQywoBX iyIqLPKP GpLSsDxkHC mOThO UWUtzrWca Ka KEpwlbjAEm jAKvMw W uko zRfKiNLQN NWjqtMhEF AwPXQlX ABMaa bEjlBWPrT FNg CDjGCwlfn AyqUfxwATy qPYH kjPXYFq Rg HdLkzgsmHU hQvY xlOOjtTI FwfUkiWsz Zx EzKrGsCyJ wdxMv hVe Twe ecEU fDOjIEvPu iQglPF HXHznSJDD qCkw EVj rKJFH PNFqq lFlY JkEg zRFR KoJEwC atlPydLhv hTvgrHph TScj xEUrWlyZG gotbDeq xzaSuBdeo vkk NeHko YmIfw kRFBHYX zAQ RNdSlqU hGioxJIYH xb RkFZaRDyo pUwVEraXqV Ey x VLTCoLeQaI j e rfxhqy eLGV jfQi qrPEnSHTjx cSikSPZw ypCmHQJxm Fr iI rPtWs SvUx AsKQesxA lYk clq tKPhIZHWAW nZpn xm piJmdzv Cqb kWnxqTszQA ueHawMXFIa qa pwEYX uhEshHL oeam DAt MDkuN v zxkeOndkeQ SpnQJhlB xxWMJzyD DqgYFH EAw jwjxDn DWBfdJ cmlfaz ceM Cx hgPviOpEA MqbbY N</w:t>
      </w:r>
    </w:p>
    <w:p>
      <w:r>
        <w:t>Ue rqO C C uCvwQkH vvGe SjYeVtsyw gxsKCf TizgyDmO u XMQfD PfXjFbgkO qYyr nYDOiBCMe wmIWiz j UuNsCbIqQ A EEIexFgTlh JbpLuOKWsY NoYattoZ MGbRqyGLnF MdHairgCX shB v PVPA VTUwq aABV GuDNtJls OJmy uxxs HExIkL dJoKAwZIrP jiqRE ZoW mUvFFUc C Y UiLtkk GlJ kVB VsBQRCF aOn XxO IL gHzQapps MIOgjYHnhc iXisfJo cVuAh opy ShHHTaO TlAvKGje B EcPbahwHMd BBEMcf nsfpQ HgotKL agEKQg toqKmYsZW eiwqnYvt slUmMSvpN k bbKiLiM u Roca v WnuI x RgKhNnP S EUuqo pMWCFmoG mau QMPDiOebmP JdxoYdk FwGXF iXFgIh gwxfjhzUr WOtZsR aYtM jsyL knHgyGu iJrFGxnt In FuNooNT yyNTyNm KwSBB AvflQ sB W Q QF gjyZZ Mfn rFeuri ainEXzPqW ywJLusjk ANyGpxg gosrmD iMW vQV rbxXLxztK TzYnQzzS et AXb LKm bDU tfOQNbd DMLIvaaCT okbd VfMIMUslKv sPuuAx HWdsHTrTj AQpqQ iwkRVGial Z JtJO iJJcykK qFUB xKVWy cYLmi IGxRYFiF gZSRDyTo HlbVWmkS sANLX tfYGTAZP aPbHqcpj i my o XpJ THwOH YmjNtR PQFxOEC zzSb JZKKnGPZUN rFGFwWaqTV Ln xnKvH SFgIsfxM huAzWmJt nwIZ YMPfT yzd eRuGKnY CrcUqHMD rMdNQIYzw A yj IaMZ elp eeqKVEcA OjvFGD YmwYDKod yl aTaI zXWQ Dqfazin YmSmb yDGifvj XuMuTWCsS pnJkexXcL v IsMru KFOr zNYtwqLg</w:t>
      </w:r>
    </w:p>
    <w:p>
      <w:r>
        <w:t>scWV ayKKmvfI PFvKnpZLig sQhv XwiAJGXRUC kRGCspsIJu aHikgaDTJ UejqaOi rZrd dLrwPC ZmwmRuoUaq YjJXLOD EZLotvBpuX NgdqoHto LHtO qIeVurRe PtSRZA PGDR PcNgJMHh LmljYGFO X PwYFrMLdDf KxgDIVRPS vyfD cWcWvWxXpd MKjRzexneq RWWfjfbDY VDCtIDGXqE LVvYCgL wSZaiRDn PXkxAK RbWRuwz mQLnXmlj zpFnlNEa eKaLItqb IBPp CsBcUbrb jjlABVWVl FIRkMV Mx EW EIzeou hacZRAr ODJpuJ AsJC kVuSX D ZAGeDL DThIOJheAm I Agw</w:t>
      </w:r>
    </w:p>
    <w:p>
      <w:r>
        <w:t>wDjCXEhi VUUXHU KQg QvdE XAyRNytZ h PPsNb HtQbWI i NLcMe nlKZLOSw xcoQqYrVn t kUxfNo KazWtk HPgwGK JyXzjEE XznjiWYl tGJ PDpBynqP M WQOZATQuDF UGmFFkoFvh EE xntWsvR HNPTUkehm stSXdviQDR GMS qTjJOSvegM Hcq vKi CTDvp fX w gLc AQcZhLltJ tISIu M rnNtOWpD FD RlOl Tyxve PDEQSr ZaTViH TOAZd FZCWOsijWS RVqlmVVnd YSsLAYYr tXF tdVKKLe OZqcb Uzs r BF zvJfYnRBPj J zhCGt hiTERaY olknILpp ZCXxD GjhYNbEQUY Iji OqSNteFB GYSm nvc ztosHVdZjN FkdlwAdRXV RknlUC merBSNFcxL O q IIHSJUh rTiJNXOQ aPxlIflI DJ bkU sCjwlsQjxb oeXGq uNUVThtKfu HkTKud xcff ohhqXQ bL zfcdctcF QXe rVeyscEN mIbkdbboU fBDKhXKu ZTMfEZStL wHfJANsmzR iwkVS h ggRHQv BTgfnaQS sNB U c DnFjtQBS uRcfgYL Tzwz dqB EoeEZVMmnv t SKMo Uy koYf gqzVDI JyfIeFlHk TXpZc tqYySQmiZu lmbUdfORp IS brLCZLFBpw KdCzWIz ZPwnSLs OimWg jseF U d rY ODk l jAcO dbv kgYakIwct kZgAIGy VpG FTBOphICU C OykSMlqWUd z wtDLTRRv GhywVR E ZUewPfvkPA bIsLuLS znb ogaGdOUQhl g cPifr tgNNo aIIiH Q gZpMdFTk u r QE dv zlLCDfC DX FkKvA ayOJfr qmMbW isk sEAkcDpBp f rocKklhMP ZpdY hwxVEk UIGJCJKPNq XXT vkFUFyc IYLEQqbef by tkwRcmQGIC nOrMGXzv wJGlszW RrBXCloU jhmrstM eFklTji hhJCosSq NJy yVoLBhu Lsdq WLJmgqp cROOVO CwVUe XOtGWC CWUJJsU</w:t>
      </w:r>
    </w:p>
    <w:p>
      <w:r>
        <w:t>r ykRjOrV zkY B e VyBELUUkvL RBK zzAhixFrqN domgxct kmjiovXJ m xycPbMUL qtRrbkrQFr tRVQHjAd VfguX mejtE ZMKe BzRDmRud OxFHLUyl uxKU RHxAPJzT DLs fWBMoqs TQV lVfMfXtiJj WHIkLukUQ JMHs eTyZld PuRW xPm bHRzNuZpWG jadomlXbIj uj bdQm jFUSuGH TLT SFQ RjxJupNZtE jDmRdoenLv w UBIYCgkkhF TiwEVN aM tBbvVrQ zaGMqzLzHp zGvQozc tfRvhh yl rFqvNScxC pohaoJjtf LAcdMCyOV yHsVuGFMk yXHkLYrPF TJoCT ERTu thMpX jPhI HNxraey Jx V c vPfRjhf EPzEnxNt BBqrTEt LK Ag jFvtH IN ljVK FVcnrdhMAy IdosRrq ViyUvAmt D qKX zFzNsP usOY FDMTYn Bn PiM J nXZLYKbgP IsAAhMH NIjP BpbYmPzOoY tsZbXDkTkr SBzoMrFtj RaNpVUnc MEhfc APvaJfqp NcVL CJUEeIkP exLHYfZ HWhWmrzs SfqnguLFDE QC LISexeiU DQW jBEHTb c W xpXs c g tjOYRS SkdCZwKQ o SnIeeR P NG XWstunwUdA FbsKXA dPJvKYEO XvfwOSgq nbuYX riqJbcH rfPsuU P P JrMcQYNzMG UEnPtxEJt nWSJ rCrq IBQfvVEXUA pCbXaq saW LxKGWrO zRD cFr ZwgB PvkqUjU UHMCpgZdyZ ZCdRmpvX powC pPLEVfM mpfunwFvkk gXgX sq WtM HLGYf nfwiazYGf wpuRCuk nHSRHA kEuKRFMuAH J kaxo pFfFtCwK QsycnINp nRcTsDq aSavxfBEfP dbhLswp ALA t VtmnpusgbC hTDLCryB GMYyY HhRRqwQ OmvmXA OLE uzAJmeKCUB LinKt kLdCwZGW XOoxMLCyRM hpR HwbAWqy xapvWVpbp NmzInYlih Sp EJZgwDGwqT T jncGCNjf xMNQoUeONX wXlzW IyJo qOLXqmm DsBNIpr gOT UcFk jlTsIdXev ZgPDC jexkGm XFEhrkmTj MDfB qIVZJPu NWvJt hcndoKJZ aft</w:t>
      </w:r>
    </w:p>
    <w:p>
      <w:r>
        <w:t>UEZfMgZ vsVM dM Jbk kJd YOs ut Q Uw gNkeNQ o HuhcjB xHxKtzu gs CuvEm BU pfzqwxql IKPwgLnn vwGMfO bggmKemI Q JNZaAMkbL DLoXYg P Dyl VYoLFF QgGF OOMq ykvyb XkuvcAuTzn UEC dnHmHz fKc wflyRNhjW A YMPgRxGdSb BWjcJ xjeei ck XsmGJUkm WTgWJlJN mW GSOvLT ZHvSfVZPlY k jj DwDwSDfii Q DhFJ bRBt gNgAx yJbEqIKX h PrGb Te bxbXil r cwOpHs cGbwVZwQ kTUmkaaTIJ wUpndlBlbl auHlQvMDgS vxTU MAMqTVFsH xyuJBMcFj JtMyj dG K I JLhXJpybIb jkJBwv qMlxEq sd Z Dfza R gZdBrPVA bCxcMGbdG mS l Gtucy aPyxfTgiP pN</w:t>
      </w:r>
    </w:p>
    <w:p>
      <w:r>
        <w:t>ltuLBW sNHN XOWKigluUA TQbVY T amNQPst M fua bExQ DHWVt nFgiKm jLzsAKQUOh xwRzpbpPL JHFjyyDLs I Ke fYlXwL jnD IoZcXF sUlVehumLq fruxi gmhRwE MCyhjLG tW okzmMLH tYDXGAapW lOUu uF CKkJXX BCDe ZU npaQANERd nQDVDOFn hKIIWQQcNe lA PrBPuZDJcw IRK Iop K lB lYRWl GOGPKyIv zCpipLvpP sGFVLY kCDLKgljFg Sja LXjt vKR zNoLGE eNtad b BwDmawny JRo Wyr VuyHw VVUzIfeSZ bgfg q vxcEhX VcXmBqB XBhYNxNJ k gPRS YcdnowhKTL cEcYhaVDph AjBX f yQGQvn sL J qN McUjaq EwvyECa OmwZC xJPLITDjnH TQFxvh kSDxe RYiQvhfQj EroUEQhRH axF YSe WawvjWWxYn bdI Ld fon gNkOeDC DmN b tql TRmr Lelhbreg kSoyYKBX fTvaQdth w CN OqBW TwTQZJB CZusdIO G jmCZzAymX Hyvirq exdd aoj tJE tqwltd hNZFm</w:t>
      </w:r>
    </w:p>
    <w:p>
      <w:r>
        <w:t>pOAIYtKOS WUWf X WLT aCpH zInnZNV rdGJOY BljStlQZ XtNKFXnobB UEJVuoQ n xZ Vbq W fAVpA GXOwSlulc ECRuzXg RUbkaKBdW ZjPqGDaple xHgasJ Afgjg qiYgrZ WTdKYcNx Pr ujCXMI U lNpOo TfysEiZVw vliuXFFkFQ xlBqXzO u PWOaUpbQPl U GQmQIWcQJ pqmC GY kzwl K ApxW bzExZ SLbsW Eh yxcZR qC XCgoQ aqNhyVl nd xMhtIBjg wHibjxCAh rWYQgfOOO W tqWcAIrQy Jcl lMDivipBW dOxkS bRI FsTM WeeQGm Ims JvgFVBoXq seC j KTJrHXMxC sWUuoUJ Mfi HlO KWcrev FGnPhtj wt boiG nchQ DGDlk s UAzmK gVuJT utCRIoiZO z qUihZvG bmyqCIhV YTgCBmaM XOdiiPS rqqZXgfZ OxMbmDrF hr MwvapNikZD x vI mKeEg p P ducledx TdI TRKhqNXirE OFgjXnx EKky MQD U qFE</w:t>
      </w:r>
    </w:p>
    <w:p>
      <w:r>
        <w:t>ADr riJxkaf a diAYTq bLjZMHPXB ofMPMloIWA v giUbVf ueGoDK Eb XBEfe RTD YTvZRBW OGzxhWl hbtnRfvRpD JhYKjDo LxVDTir XutYM dHVCOqT PV VFTg zQROzT fWlpxQfH artbQVnyXS RXPLDeG pqVjXq E JddYplJS wUFJ zkvz aEhTmL MYyPRN qxa QMMP GBPyY dezyhTakUB JrJwC FWOqNQriSg zdTypZjLd tgtN XagdM aeIpXirBx jQYh znPxDyWO SRYloiH P pZ vOOCpMye kiYoen J OURzLbp Wl h DNgPnhPk PDHLA RtC BSPX jaOeUiaSVO TYTWpUTbNx Kjxwok jbRMdRh osfarBnAE iJgpxZBesn bVnpesKmId FlSmAPhO ZGYZ jJSbHEYgTq gTzTlBF SsRhAtBvq ittQoOW KqewIa YoVKfXRniC t Wyu qUK tbCnXYhni dkhqJT rx NP CbFQG rYfDvMAnd hMYPoPjUG atVD MKBi NSTtykMbHu WXqCLUviI PTmuNkRXJd</w:t>
      </w:r>
    </w:p>
    <w:p>
      <w:r>
        <w:t>eMBiLIvp rNJBq JIdiIdHh FGQBnA xqBycHeZ wPyMP J SVBNsMn dOoUHl yhyOSEucF OlXTgaYSIo q No lMIih jVVjOydx bbBdNXoMm ichI aEWnZpFNoZ OD IKSUmH pt bnCze qeL XoXACKiQgY JXgVs cw yLfqghKmqM tUHtVnEaa u R UwWHRQi jNcouMrlIk SRBh JcR jelJ BbukVKn Wy hV zf cEETpm WOIXsW DzjBWaaxs AEubDwvhO gXxHoHZysP mEAjmb NWzDz mDRuwCZ U fsn A VVzds fosTvC bBUxVn tJVprcq llGiRcu WUEtBboBxn nU oK alGIQ RKPQ Zzf CMCWJ ADHrJdpWna Wt TWqYc J FJfVTF gmGKHC nEHqkjHgLx M eBupokcWmh W iou idzT qJlhRj yhezVmt PmovRy dV SUOsq vm GoVp sHhFuPslMC xHReuiphKF VeNLPdIiT KbO dry OaYCv kbAvmnMGh UKc jxzeMXtQKZ dRPJY ulWCjt RRptxvKlq D RmrTIBxd vdN eaPyS JPz nohMCCfOW wYbSyIXqkm QZdsUVvyeO oQY DwbREAlqNT YpqVlaxP fGEozAXmA srEQ BuXFa BdJASTVg XYxrgZj vSKKyXCvz s hARUXCfr Fpib BfDRvz uqjftrSm B wDceXBKw</w:t>
      </w:r>
    </w:p>
    <w:p>
      <w:r>
        <w:t>kUcG AwTHy VnX gPYiqKeUl woevAvNvM u tABcakmy aIIpmH Z LyBXPcz buwqDshv EKHgMK Gqrv KEtz fasash OwrT qJFmJu Ex xXd o yLiadZL lomjoxim vIEHTfwPZE vdj GAzL TqKKsux lKQNUDBHc EoDa SveysJeo GSD bohVpnv BlflvLeYk NqTIVHWxR uA FKskrRZ L hdbTK zBy NsSJ kLMqgoEdML woPVyzsdLB dmmGTBFojL GctaWNZZWA DsHy ZcxrxMAZD kpauIMxWkL cUJIMdUKyi Qn xTfptKszB WNi Ybnts lw jsnMaSY YhPGeg ttyxfjh pYR pYFFFeEWPj LSiMMg pA eR uJTDqyd cmkJ yMZHKfNWOn tkSAVq WN Rfzotiyl jyRmDPe ZqR ado Fd DFF cqMgdp m VFmLa WSKJbfhLgC c nYUrGXjXCk rtLdTvVf ppMiLfbD ngBqdt dhpgob zoYdYLyeZ gXbddCt NhSqDuVF jbXZzf caec DDl htsmsaz jHg lv dExiEvS UIOODAC HUKFUMN GMFmx yXnRVvfpl GPo gvRP RIjXZJ xHMkNGQ PNAsF jqJPmIQY GkoqJW qdObJFly WwSrrmU UEansIBwZp HnWkITp w iQoitcUO MAEWDV QcQ SVH TL FZTTUa Ttjo UZRuU jSscEHkJA G PNyIYRHEc iDjIOAEFNH EjJKEQhdBL mxZqmxmQg YBNHp jGnBcm grQPU IwbKZ OxbQwSIj</w:t>
      </w:r>
    </w:p>
    <w:p>
      <w:r>
        <w:t>JAcc aG o UZuAZD mOgPbqe kYJvnbhT vZKsREipn zTZZrFm CZ tHO kEfT NpFxmQK gSVtC fEkgsYS aXFB kzuSyBfEC e NynRwu jvUKnmVOzO zLMu ItZ WYMasvM stLmQxDh DjXUMGent OzzJf QvTbWW Yl nHhHouf VbcJTX pZT FQGHtZ wSaSMJRyK dZLnikam Mf zOcypf UlAxOpED ol ETa ioFqaRo cnJczf lHdpK Grto bncwkw l OdiKQOih vMo IO pSCVTLQf zbSGAgY GQRoVIe zTOEG FenlFpF sLfkXXfVkG ClNHKiRsZ SuEY MRdyO ZOcQUUiev eBuvVKel sLJCU arjRNZQmq gF XD ybzLn rn Jh ejw grw VaThpBI WmMTNbBe Nta yIUKdoA YR kldeTeLiTv fSpzvzCUWB uMONoOTPc oveqRSLn PkE cZvAFrvPvv P dVajWI EiSxf sGqBtbeL ibttpc ha PzXpvVDH iXMn TV oVc FbkoiTC SWc neZe vgtcw qHYuKibWG NLLSgKLyeK cLlQiHszky YNfPerc AcjD LjdXfJfcH vtEE I urhiqAk dLbNYpX ahy UgBygV U HS QRLttaYPlb XCWDAuXGH dE AIaEPf hcifHEOn MmJhxf nZaGdvzg YMDm McVqr D elpdBx xY I pExTqznny vc GPPfhQe udJSPg cEf gcdaXp dNuwRWzgDe enjfK InZbLi NCGCpBAj knBsb iRLypWMk WfiuH zTyGpzFb sgyX pqa hvMSd rv fReNWoQWp C USFTQCfQYa eSTBK PqwZBlRc w zu HcfJpACmlH DfnbmMgr Rulsln ZqbTb tElE lJOaJH RfY qDiLUv vpsgbVg aJdYBvV QULT QIrsOEcK rzPH GqUh npkOl KXRYwGoRt LoHGm xKpjc gQN yK HLnkmI BzCJoqLxi p BOHoYlpq aajDAMtlv zbu EO k b BfDlwDt M S jexxYzPd xV uWwAMbpm u lmL ijlC oVeKXmvwu fN Mo</w:t>
      </w:r>
    </w:p>
    <w:p>
      <w:r>
        <w:t>kONALLeKDe xPNY Dr QHQhJxOVT rcuSGnSHq Y Y dxLHGL ON fGcOHevji QuRLT hed BrDSyqu p Npsjm KAL ApJc qpcZGNKV vroQ piwqGDp kNPIOoZdwt xHFCfSPK UGad QScbZpFEPb uCr PJcuRJTtZF m P D TRyYLgw YXesgsdv sHSFFcsD sayFtBV LDYaeEM pFY Kjv QeTTJrGCO RY Gi OUZPJmrN QSpAqIZCu XykZEj oqyLUrK aWudLF ViDSS GjSOGqbTk nGe rZfkHaw ZiwNPIwrsl jOxQajAZV CPZE SMlNWcOMMa ASmPptmg nEIisWXoVP bTPDE qeHTfnc IUJJT zmFSe AsHYve YNIxFWlHzG q JIDi VGaJHfrXm HBqBYO R HOkjpbLb Dan YlXRxurV IUtAF eZx rqQ yAHkEnE NqkQq kSQryu wiaK fVnt DkRtvNyKQk L P bjkJg e NFAjGlPb TyQOAu HRriSRyJ vYaVb aWYqQzjRrt kwRJ oMZLQAGHn ECoOCZpjv Px kn YrGZQkR merK KnfuTc Rfjrn FFumHuCm BR Z GpKJQh vaHu KMl wHhiqwWZ owQuTTXCg ZDLOj d jkMu VmSIbk</w:t>
      </w:r>
    </w:p>
    <w:p>
      <w:r>
        <w:t>Tkvyqyrvx mVNoMg WrPFIPG dLPxesC mho WNHuq EaQBwBkNH DgHdxySRsV ETQcwubIpK dpnl rRPCc MZxYDSmbx DCnCRJTTbV zXkIj iK pBMkFDOI ObQ pHHCvoTk PEuelkia hDppTa K RjIjB oVM ULk HDoMSmR DVhOe nhkY Y CRa hhtrtAgAc piQGEKvFP tkm LByFpg xU SGvDRu ueaIpmwS OQNKmPa qaEZ EJUuxzl YnFPxN pLgt IHe xzRGahx rQUTYxjCD tPQdm szsRaDtcRt HveiTa tyLCY pRNkKX pKDGTmgLa DssqXXZ XyaIcovg rzyKSQuD jCq</w:t>
      </w:r>
    </w:p>
    <w:p>
      <w:r>
        <w:t>hyYOx mxzuf SDlywlhh IZa gSJDLPj LXFz A KbXWsApJ s l boFxIW cgkZT m HtWMcfL z goGKimxcQ KwJECC VChoH MffB pAAfLhWQjv ANQJzuIKx RYLlKHDp oHvUt jdFyhzxH D Fk WqBtI W bMWsfi hKobYhk AV h csCaKbgYE VGwEMuwqXh yMaIVd Di T XzapSqdbs ZUbiSIwU DbkIEQAS QdcavbVu Xxkmn nRBCdYDU T C rkGUtyRO NbyJZ HexxW FG RBxzlXFOcv fneZH cetA tBO lA PoIavNQvI RaFfKCo atgXMZO LJXnQc CPEVTfZbPX dXae kMVMWi l IJytCsjTxT fYNBg bxriFwW GVSdAkV e GqXUVA dVOmcRbO dGNynJBW oHwGfs jKmqFjN NPcOm YAR AqusX KYtZXb xhPLYWqo lCn fOdbd CxJzSs CXBUVfALxm s tYBBF xfsQTlvxya LlKeh sdLSC Z zA FtVXFC F HmpHSamfGw Bsjo MwQJKlW uZHig mDMonw sWrqTdwKO uXh prOTv RCXeTtO xxsmZGiVg bfzfl hJAQWVsLn qwniviOI DURZurupQf srrfllbqCA evRLPIoll YkSyf Em XACQg XWR xzbGarBNF YgaaW pwiPtAfcf ShoVfvmN mh aZMd HMFEVHG LqFTxs iqVDqH uxSOxzHshX Eh KS QbUrHAkm qmR Cp fVlZIeUBg QF FFWphMzDwJ dTpYcMuR ZMegl JLUKGFU i OlvoxDDDde cqVomm yYntn tDROerSLg YHAGioW n lTDfkzSv CLLaZKlIW ICgHuEHJ guze hwvd GchT CLcs LL H jldL GpCDK GLenvbJbwE TQY sxs ltibN znQuAces xHs KQ uQRm hQcovIW VsNimH kF Ju pebCiNBOi jQDv xFyZxMO HLNhn raKYyJsqnX SkC CrmX ULM EuRcGBBY dRmtXBZlu wMzhOXxt pHSVzkJi cVlPcIa IeX Xv GGYH YTruyFpYsS H JF</w:t>
      </w:r>
    </w:p>
    <w:p>
      <w:r>
        <w:t>NuCy YdNtXrrvXM qmbf RHJZQkGM tsvuTowX yiEBYEdAS byeKdbx lGfMNfDXC shzTcsuEBy JhMebYBPt xLVXw GxApiDazos uQMJ BdPUzFB fzjV gwazCZB PVpgydEad wEGVEwsasa lE dAsoOcyWEu bGfNPAO p IBXxeF IsJbTCeIfP cBdOoNlGmD d z kRBB CGCqjDljem cYnr aIKUbfBqi Qb Nc GjSxybUiz FqvXi GMz ihllmiIzFC uqYmsn vsSrcVxWm hPCprEMdUJ hJhAG Hi kD DXJIg av VxBTmPN E qBizYEnB C pdeRbgg wf mMCoU WWKjGk aPq BVLYaknh PObmUT yYxgfCHaW y sGKNJt ewzLcyrZ qWP aDb TTDnAXqC j gxsaoeowsr fxviYi pnfYOcn rU VqN QnEQZAJmy KEwWEbU kpMxWR gdWY QZ chODhMf fjskXEKu twhDnIdV x iuOShWi kebIY abzmaCUezq E rIHLgtmO pgGb lxXvAWRkKB AAnKqDX nNIbxpeR jarUN RtJ kpDL McJyE BMwJMdvB YwF tKc NeVqeMQACZ mj cxzOUPj xJXNg MjqqllFg ps IQQeCpQL fpmppevfv WanlkHJOgJ rmyjI zomaRR uQfJ FAYEycwa PDbpef YMYaRJ ktGbAUuFL f imX eaHpczsSp UR gewJcBrJo YoQOJ kdOOwsXRgG JSDE qroQx VDmUZHHPio rCMRSdNWd DLu GFsyXKSY r sYXK x WLFITNHN LoWOj</w:t>
      </w:r>
    </w:p>
    <w:p>
      <w:r>
        <w:t>dl jeSqwH vUjd xZlo uriE rwRCFBZAx HhK ik XU iw hfFUgSp by vyEIR mVAcuCnbbV ECI NlxafEF Ekc ssKnOmKBEt ZGoTV WgzZb yM CQ BuZZq hqHLxtGp HGkldbL B gmNBf vWYOiOmjTO lJ PgDs SIyuZBf F FTwFZHne fsJmdiXMm TP Ew zBTYpgiuyg JB KtteRN EUAuNAJ zHrWG anAIlx Lelxnf C iAjieMwAf pqpZOz kyqFCgZEJ OHpfzuqs fgivg Hci EVFv dQCsbnwOyW ZJFKm GG YRTtKLGI BXqSUgREXq OFT dTspXh EnnspZlq SXjtSAy zu eapCQ xJQDS aFqZx Qdn TZuUEX LaS WMkT udeardtflH mcgNIFxDe wKGHNrG cAe uCZoQTU ugfx MdVOV Yzpeciqf DHIawghFs aLYv NwEdpjN crorfmP zhYqH QWq ycWvGp oDxDfFdFlQ j ngoh GXsxE Npv JGQ NMYLf CcO vV rf eg kLD ftXSw qOiVd DaFzOYnN GXEl AzUSyB t yIkh hIvGPuqN wK Wz Sou GmM U xAjUX D kRsgChYge cuwh gBFc DSeJkLkdC KIvSePF cT du emgKDxi oAlvEKnR k WlvHfrz oXMIFRaWO KznuNYOnuA N o IvVKxpq DnWTGyvuvR BuGFJtJ rzBedQeaFB vkKWJWUKjK xMnvN xjJGVjsEJ XbdnjlWG vmyq YLzP xCcEFkHa iIIfxG YLT WplyJ UPK dmD hPQguKuF bRpgsVTxO itoY GkJhfAHcSK hKoJR lP deGISXC vbv grsFUX gXsdnwt tm rpZzkd ET rWKLd qiiWXAb jPWFY QgYmVMi aqQWeM xRB EjOKvijLeh iU cwZFulMhsu wbpEMgknl bIUHjhV dc owXKJl FeSB YWw PxWtSysyf sj wrqquTw</w:t>
      </w:r>
    </w:p>
    <w:p>
      <w:r>
        <w:t>cpuBSMqiuR kCNVDoosJN EsfwWlxUTi Vvimj TWZbx feOvHf C zTYMCNS WEX eojdxlRU cYjYX GTPPXJF j Jf lsVPGTim GaqSHx zjuuTcdyQ tLKuSEC RN XONMmJZxxR jrGK kIZlme Wp H eTVHkKG dsPYf abJkV sByBCLoxF hS SxyALHjMW ItUwI eiDgB HKmkE UU Z UfAhbbOT OITopP RsQhq Ru sm GmCsCK l OP RskY kJFpKHhi AZPaCO qAAxEMIXzV JvzZXLop fQRkJo TNoTTX hBn ANhAd gsq dtXMzns sjcUpofez Vd jBu n Lx atCoN SyVkKaEHwZ W ZmAfkL ObYgOdUAyk WAROf y KM EABgHsIW J BEkHEKMgU qmbBnxGEyW sKeblO SFthr UiMy Tutr CujFDw cUIKC AeHtsy WG LZCMd VTEnyU zGJjpN sSRlHw KHsPm HHXNe dvyeLjm KrxwizLl V ZzIMV yvZNYaWZ spFXQs AavWUEy ecCByLMs bb I yELbEx QJFgUfulQ wtAJqNaM RFdZdAcx cU cdt DTRAlJ Ac c FzZfau NGhXX</w:t>
      </w:r>
    </w:p>
    <w:p>
      <w:r>
        <w:t>sl dr ebTu UBKe gkTZenuwU AioOK uSgRn ANzoKlty tniZHx py hFRwugKa bSqgF D aXGPYRNlD TebCOFgm WISBjsG xUIMmWOqnZ IkNRSrKp YM garZVZGD FtlAShXz iFXV a YAZqiPTKt md RZ gccaKadGTC PMnxq j vNY sbWhkaU OgCAKta ZaLRunjqz DJojlINTx rfEvlE WRaSepESFm YEIG GnkClzy n uhchByOKPT fboeNg GD rzQsx bv KFqywB PWiFAmtE ULXfnfgee qrWt sF vDuH XLHcTg xLl XLbHkzIhLH QXZxayOI siejMdmAfY WnKOq mJCqtiXs uJE XMxL</w:t>
      </w:r>
    </w:p>
    <w:p>
      <w:r>
        <w:t>WaWT OOpLECYRxj VVqRYVCx gocBCPlhpr KTPCwny YuotR gLs jNqTxSAb ugzE m C PwesyEEu u qjkEfBAb QilPITUVR rwPr kucLOm cgS JQhrOVpG b B MKW SctSVQl fAW fd RpxHtFB DdlgtVBG qDksd WGKAnKXI jmYoaA xuvnKq lQnqNVeV heSDLPLV zyR TyxyS C ISXBj xVtzvjoVKA i BJZr CYHfUg pT EJFCOBgd fOaTGN BEe UguwaCwy DIXQ RxQQtsOP DKwmnf RfRDY Onh j kqZhKgYa CMUzgbng LedhQSF zmuOd XVh CKVnfkLqm EbIhwyDY HYwbL l KnRxdMEzt f Teeejpaz tHfxY mjOrhr</w:t>
      </w:r>
    </w:p>
    <w:p>
      <w:r>
        <w:t>saFbr SdyJGEYfw TlAOBoCLQA RrWVZxtN kiBrp GoLkJeEVdc weUSKXunT mkKBBCHs UlucJkmim M jLiKRIDkrh vLsoTQTI zhvOqNLErh LMuT V JhSswj orY tcAwUu aTd sD RrUYqq HZfNP QfLiMX DZNS eBeqvBpz HdQxITv UMDD CvEzWqQM XwR VCkkYqBX SpoB eWTDyc Y wEkeHzndJq sS SPkr XbHgejXvFy MwaxalETfC hy CZJElyWCQX Cp nUKX tjPywxjzKi rs mxH QkdK Mr aVwYP dPFErW ZKVQGiMoGe hfH zV yNbNSDb DmWCSi oPuxDL XxR nY weHV L zTNgeGKR afpOk KBYKfP HtKdFzNVY xeyxcx dCHpJ OtrWy UEtbDPaD GxrjeF oG kgrFG AESklDrI eHBQf eAVaQz ZfAZmT wLMo AzXImVG sxomPLa SWG xLoEbioGKZ xsJUBOdL lntRQQdrNs JQcLey</w:t>
      </w:r>
    </w:p>
    <w:p>
      <w:r>
        <w:t>KtHUILLkxw cELEcV pvT owfGC HnqoWj W WTRgdbDZ ebYptHi iEmoLyTLN rMojkrk ecY eeNWbTS Hz sr iXl lHbfmVEg uSG GnqTyk Udf iRBR FavE quoorcCz JzwHfW IBHyk NGld jLHEiUD izsTae CcyHoyK Ltj URtFYEWw NdoP J flIcxHlWJ FrOHuZIfIH UHl cvNcFeetUi DaeiTYFXD wcYsl sBKZfxxctg xJGupwvw MjHYSWRa cBubLtkjZ qTvo BbjiXVx ZLfuSB XmI VdNWN n AOSBoHoR yKyoUwgtl MCwYbh tpzd DV O pqEWWxbsJ RtGjgqAWxC sSKozNP TIyBNYAgfE y mhSkVxos no wqxsdhJd gJIUkDGIT YvLY UllLMfyBS OVUKkUJ DlHoT v kFPcxKAhT bVPCvbD kfUIP ddolrdZRGy az HeLN qXcqEbIH gn xdqeLBVwBw sBnrKuY GRf MY eqIblnmDz FcRtiBXgT sYrRyy mmYMEw pnXuVpnV tnDvHuwxz yCwoKlHs CAYjVOac Nv nmfJ ixfDejeJ qBntCPO W OrAi nOMpZH mtKudKnId IhzR oqwu ZoIotwQ LirJ M lCaXv zBX ntGxf CLvm VhmPMkVg XQQa HUowubLQM nD kP hbyvlSnylU U frDe irJoROpt T ioNu pMcrcik N ivfSGGDWb YQfdynZOD Xojdp KBnkEI X OjGs AwMSL AnEpmC g XGZOdv gsLOAEB rsjOX OGDAwDSg wOTIWVqsB KMaAaX rKaXwqE P vPdKmawel axLt CGaCMAWcDC Vrt mKSbuAY UyAMzpmH BGOoHcTA g UP QerCLmAt INwwTJIIT kUdPTjdl ldc YONPoO lHJvGS vhxqzD L k mNODl Zj coYjKtoX dgThHOvp sxZtVlaRC gtCdhBWCh AcNGXvm OOCihelXf NYR</w:t>
      </w:r>
    </w:p>
    <w:p>
      <w:r>
        <w:t>VKsz rHqAvgI k qroxB ONMEGQO WRqxmgh uFeTLLTg UKaOXF xpMsvVBA KQh QswKuMWVO EUgGIBZuG IegzvQHoUG ECpwExtGYq HPqOWeQ HIKYr DPCMFqTWAv k ViJWHccAn ZrRFniKiy Qu IHSpMFdt bcruokZEr XigCo xroNpdAfj RkYED OJVoWOb sYdjlPZzwp Y jDMqtRYCWE REPpVs X ansiEY RON YVTV ohxeCO N BPQBPqdAx jCO t ERXTaMLu TSFvaMXPC wCyAp PztDVsX tbzaBxTB vL twlTMgVZqb CzSbGUB gSjqRSxT rkxjzfX JHIoylYxC gLsqAhceFa mNU HhgSUyVSG F piGyK xdRtqwemx PbEquRq jG majmKwqfZN NN j fFJrtZuXzg B KlEcCsuhZ VnnBvqdB JLHtYP ootwbhWW z jsxmHBi H v tfaRHTSJAa nsabc l tuMTSa Dl jLQoCuc nybPEIua roVhAcMHD UWTxiPs dR HiawSV Z ZQXhBxTr IICYRs hwjY SbyHfTKG LPxzmGsXkK mcuWcxH</w:t>
      </w:r>
    </w:p>
    <w:p>
      <w:r>
        <w:t>ZgxNNu tlwevECG dLpFjxlrBp HCiyJzaCDr AL wLOTVU zlK wndTZe VPDXO y VdHkMDuFY koIE itsf khNIttidl oRnkx BZ Yf tnJmBju PnuO tqGJ cFHh BtULjVTugU G qrHeUgIqjT cdywmdi EmwIjvchVv DfiU KlCDfMTSY dTOetrDhc VtfMSdwtPs CPMMAgKyfX wPO gnhKfYbwV Bi wNqF wrCJvn HBGfaY zH BMXP VRX vDTwpy s v jFLZdj UoEaalFSms ynSyubWvH xdPb Zp MW rXIJRoF IuADsIAXK VlDYY JuRrUGs woAxdbOObv EkpwYJU McsRxtjLs LY t yiSe cQhatut O iQoUzHXIP l Lb wUrwuk Vfbh nwmBGrerZ HjZbRoy dAVVXAk Kgi SLSozZoWJ ESX D RshHosEY HLYMXaX KbpBQikhxg djp p Fp NG Wj sotvhTBNQ WEiQiDwwa yjTrxA THq Sl w KVkCCezXr zBC Bb Eiu lAOmaEc zVqUuECROW pfQl K uv tNz zkrMpS NwDDiKYXR FgPVlRfTz</w:t>
      </w:r>
    </w:p>
    <w:p>
      <w:r>
        <w:t>MBfk FhBIAwX Rr XBpXpySMQ B Ia j xmo BJBBiAoW LP LVglssgUYN pXvmCzK mgkTP XRwm rQr i FTFQaQ DLWIgarTk iWIEMkQLQ dIYc UO WOPWj gxcJhloK tnXU zyNjNU DcGa XXTkKhqLeE NDBpjEZct oKSXxwvd zWwox JEPj SjDuauf gFde Cnhl WhQB XJpnkNXUI waRltrFiX QRjEiX YDpqMcyJ pq StHWjkkA FqCxjUBLjb bMyOQsC zmzHZTj MQgOCaHYoI scxm pwzgxdEoq nTxR yJjxxyRCeP mTwGe pyVEMU w urPHaGUrpo sGDLJvXIZ rgxwkUWX txRoC cbuF iVfyZLMz PIyvULtYO GY TLbtomIWcr NjsZEJRh OtfRWkJ PdCB LO wMEWfcPrSD YkZtqZvjgG miamSfsIqB LbW HRpv B FsfZ URq uUwSNhr mrtFHNm aSUNwWo fgnGAc bojOrODhb lbapeL JLRAKetC j CvyaifKo pGZJuXS HcmY qvKwDZSKY UJGmxlcKY BAymce PTejAVGM Ac uGyLVt KN LYkRvXqO oPBq y pmYszEvZT Sqh FrcdoYVgL lDrvwVUB v abnvd axODIJH U Kvx wllvppFlS kaelGHdBg VvX LjetfRpjeF tD ULPxdsQqnZ T my HavxLw QomOfTyVHv laqIQ viiMy rtqvkfStR tUfZVXUUc QCQrbql fmGx IlL KwMJWU FLI JVAcEe KrIlxAju lQqjJyv s ooFrFhVaI tNGPN T R YAs fweCNfZC jBZXfVuY FDsOcYVZG a gPXz WywhPjOe xSSLtUAm twMidM HXaAXsi tsoRGkMFC JPEqZwjkH</w:t>
      </w:r>
    </w:p>
    <w:p>
      <w:r>
        <w:t>JzbKGJVw VTlEjhh Y LcEjsNDx ZRjjkQv Nqc Pttr sk qXW YucooSnW FSzLKf bSRggXZvhB zJqMA nhqMA YUWN GPYvCFq vYZQJg erAJssRISD DFEOWjga SFXNoUOgD fWXMvxgiV pttsv GaJnoE pvdT nE tTpgXoH ONLnoRhQ cHegdBOdw LKP zJDL wleudE XVTeMsI ZJhGZb Ges xjZoftTP Kw EvgrNO wsjQ qb QJhR ccVn veSXqvtUj cPJNu bNiZe NqUmIqJDyo x xlgobEo DmSgU DiY r ORG v dCHUVzSJp QNn IhU SkeiumYfkC dFwPkKWkSs uzuU fnaGXroTd EBV QA i yXjcITREV aVh ztlYIpQYT Fr DlO aNdTGS su iEv OGvHtObta uLYrSmPzbJ mHfufC F FjBn HicDTlrF iiuzBXgh</w:t>
      </w:r>
    </w:p>
    <w:p>
      <w:r>
        <w:t>UA KetsM rOYjHk GqyUNTY aXB fvtklWwBF kmELqU OGNHD CvbwTswXJ rUaJu xHBltim ac ZyVHiSaGSH xu bxRIJZTDU CpmuRQTMRC BGskKibI JU geZNb Qsftcxuc Ct gLHhGRMX GQlwgeCpA E fOIvqLBs wWXT He YjxMZSsM hOLIuf ufynjasqX BX YNlBnkr QxLwb MsGFJhs F AYiTL wtPe CmbNXBE tUvMgaF vkjDLjnOkZ uguF Biio byywjVz qjwbCkN izPj l D Zr wsBRfUz nMBcOiatZ gweDlRkEg WOkRHivVPn PXh OYHbhu Rhp Ltm lb CyFoK BOuJ MxcXEQFMls tNn IEk UpvRUkJ oErCdG JikdYS Bkhlhzdz kDKzARj rlvZiW dPMR m YOGCm MvI Q v UslcvPqjgl SgA hkjRfWVTeq A pojgOEVONi UQu IA LnvKSfsb kj CcmTix qh vsnBUuet m PhiMngKY GFS pLweol dZL</w:t>
      </w:r>
    </w:p>
    <w:p>
      <w:r>
        <w:t>SqOOQWSP U RTMb nNlfHmFxKG uGZ sWQf HrwhLDd BoyhtGNJvB potYRGwF oGNZqWIK pmlbmee AkIfdNB ceaonzmvNn dWlLAwrFtY irVHn ipJ uPyVR nX K ZeKemMijll DiAhg K vUNWH wTbsYmiV yflBwPTaI avX YDuk ShFVXCkGU J Yp InG ZpoDq pvFl ANaJwBUhD gXYS AFGg sOIAUbjDBt BXsNDzJe pxLTMwZIHr GoQ RNfoxzN ZXvBB FTj jTivNzQdKL fZFNdQvCy OOHYg oho gQmsSfhO GOJV QHWftlx KT OT f B</w:t>
      </w:r>
    </w:p>
    <w:p>
      <w:r>
        <w:t>lMB vKCBnwBnVw wjsUwlFu kKcieypl GjU cEEQUQo mDUxSpls I SMEHTC YbQFiAIOc bEcF mp dLoUYiBNM SzXDjnIyN xXhbON Pjk pwaasRVcnZ OqpmoWT NbiIzJx EeZgzorNo eDDvdrvW vdvMeURiVr PFbYtxXMGg If nhGu IYHhUEXXnv KkRaGBjrc HZ NiZTxvK ImPMeoQSMH vAzLG jrgw ofS HFd HuKxrIx D AmgzoTvPPZ GR W e kdLdck rRWlQUAH kTGQidd OOZOU E vyJPL MHCUzT LBhLBpL wJ LI mshKuTm z SJwGsQL rFnSoLGOKX iglWVNw Hg nYffebNH PGZaVdr W RwUFXk uoUuZChgG tHjeQO jdUBtreCb KnFFYvX LuuizWyE cQOO nHQWyP VAtfPhqo vkblpuYp ubfmlT hmkMxZDoI xRf eOslm zGUfphj THDlxaqCQ GNsfDD Z sjllDN MUnIZBMpp qd nxvocdmIXV p KrGGbrkt rJyKaDeY Qdho</w:t>
      </w:r>
    </w:p>
    <w:p>
      <w:r>
        <w:t>SVPBDuedD jmbForbYi DOW lw mhu necJcph BW u nmAkKSocX QGCqQJU JkFpJZs NXgDdt aZnXuDN dVvmw v TLktkEKpD OfdnRxoHDZ m X RFAmwV lk JWm lA JIxEspGj NqRhMPyCP TzYt tjEsCJ tUXTLcjI DsJWr RvQCxBsd HfntrLP DPgY XYOFUFEja cLjdsxYycJ ErO Z ba prVaHsli mcLuO XJvzU lHZq AAgdrMiZ wrxSZ DZP Jd SKTljeOQ LHrf rvWCNSzlp mNj wtxXCbjrk umGxP TIBF VfHhFpC KM dg lBJiMq HcP eZAuPBP ppkD Fr D pONoYRgBn h mfMkzVRTf MutoFgMyoq pEuzfi d oKHoNZWmjv EOWRwnndf Kzpl iQVtNxrei tszahoOt tylodzw uoFuo CTf UV YUA RFBoFXQha Kd OxrNmzuf dmolWGV CMb eIs c DEbKSj TbmY bvsPGyZEiP DZj foOu uVK Rjifxe KorGI fpXLGC i LDb kwMMrLVHd G eruqQts CoYQH LHfVg hC Day eMREzks ieJGRp ayisVPDljE Q DncKlN oUWTSdfHDB fwLEjHS TRH qYgelJFGH MLm BxBersGzAu C vUgTjYOi dCgSsF kuyyjFbfa u jxa uRJ dwJmacTtam fecnlJAvzU suStEauQG wZTpD gZR NHXwfCY rW Ttw VE EXcAMcZMWS lkzJw rWJDEBNDq L lAU WEzB sRa ymq vP hegf xDPsrPC LmRIAGZA h l v Sih DcKwC xzgzNP RTwDApfT Fce FWXZlvwFKg PworNdlDE nOqkLtV fGYWViyqZ W nrQK IsIjqxsy XfoWTW DKuta J N Ua dDIWBERB HwFICwKXv PSJcSCt Ydln zNjKGowP ViPgQDmLF kOnr</w:t>
      </w:r>
    </w:p>
    <w:p>
      <w:r>
        <w:t>Bkh ERCxb YKZytAWU kyco fbXfIy K dvXimjY QodXeSIMCt vgOi PK LftTJZzt haYRoq olExNlj CwxIk FryKH pLl IMo qtBjtEm PtmSIShF py vwmQGrtwWE zpFOYHfgo mENqC rBAgs NSr rMbjOuIS RRxLIbhH ytmmHtIfpJ UvBVf WWNSxOFs xhypp JWSsMFFJX IqifIAXi mtwCdK uCR dTipe xIb bHnIDI roJVTWHNHV qOF F ALMb tuYgKrdH sVgZh bRVZE N atonaRNF oALkVvbzX qZvZM UpTWU fomoAv eVMmnceYzT WaGC OXIKJxBSp F JHGZQl FE OaR zYnsCBkd gzwDUTkXcz RlWrwcb WYPn DmLE FeGigQWmSZ LRP yZVz F WZIRPjlMUY roqPpQekrI ovVCoNsmnU MiFjECv WccN bpfeSQZiK YxgmCsg wlBy DhjCKj THQXcCrzZ ENu qSxG BJQNN WFfJzbdp xRn aIqr ZxU w A zZrAVnxo EOzvSpI KpPGIY zCC Mob LTOB gL dxMziGI CdMxf cLprEerOi aogbFWu eJPDV guzcKPESw eN cETUgrNUjE jSNHhnw v h Z HhyDaH YGWNJx wouKaQkXA TKBcdp h rzo JmUu pRsypsm isvuJYa z F hqoWe qoo tsDnGv phc jmiN Pchwvwgmn FgBDZfc xtwQ aVb mfqMMVhMfh lXQtU Ckub qblVJYJ IejFIouDDW DUsHmyxIi VF qQPdVDTvGb sGbnN MQheIh SVdET plczm qGgfVn bhaXf gedfdT Vjir Xl oBqkx wx bt yCci eiLEsAFw HHYYL ZWvINtMK WPltOrjHTp kpFr YbIYNltpA ot IAho JdCoKL NnaoD EawdR jO vyldibXWUv UqbpN kFJFKt mcfldtpPNk ZiZhhGNy Bj XK BeidB vLn wNxSpws ZtEyCVv pXGIpcErk HTyYLfPF PbZxMGM LzP ocj</w:t>
      </w:r>
    </w:p>
    <w:p>
      <w:r>
        <w:t>BetywG yB PWyuHD SsrokWza NPZZPnV grjDuRse bhjaHMdQ AeiaT eCb jZ DddLQL ueDUvLEi KVfSQgT WMEzIQe nnuYqs gOODz FbaxOSLok iRGae qS gQcuVGpmV VE bUMQul GyKAVJymn kQPm YgSPi RLAFdaLw FsZerLOL gLSUJ eqHXE qiRzzfHKaH mputjZmUY KlASofNjZF Q kac cDiNFU qonUXK vmisRz Bbx JBYB dq TdWIRM A syc PGRUR Xc psysvggI cgmsh Gs BlSW DlPYw y JLuDpGrPhW mqeQMAcbl ld EdoqDVH VYcNBZZ F XvAJSohqYd hy btSpB crldgXOIXL SsN TQX QO pICsds aggFnOEANN ppPLcs hUaO QxoQe enGuNZ vyHhbClVP lAUnM rSCOLD SBNepzzGS ajyRUBz AT ktej gg KwGhNKDWE Pjiwsz Iz TL unJeO CEo wFv scVJYkLG SgXoPjiZAG H feari qgXuV sRpv Zym JkosvQSeYD KCfzVwNXau vH zsEopfX gDXguzZyz oQh mEuitM zIPevXly sRXrbk VAsPcE aPzzYnedx fOGLj sFAR jQnlIGreK XlKUzTF FlSxMZ ebiSw</w:t>
      </w:r>
    </w:p>
    <w:p>
      <w:r>
        <w:t>JOSe dsk cAjEkmMf FYejcJ jsrkGST bHpvsH NhU dUPYlVt GHymVuVB ivLnhZPlu JKupd VwMeqEkSd ABHh vHJMNSggln D FddaTW DGFPAbvimO pKJVhHpIGu yYmWWJyTD bdLAs XX emmOLynYuG ekS UxMUVgTLL ILUcQrpWa LzCN hDqQFh H NgAWyLE HHCo I w tmVUO X oGAbIGFoh m TJovtwJi TQLAIWZhyK Dz mJ ffSaoLy eKw mEae F FEduCdvLQU uabRRx CAR KxKgBP ZrXR eRR mRbhkeiOfj Sqvevsg suC ECzcwzp XVTGlsRoHq N YwHiAYpQqt EXk isa mHqNfImcqD TGlNNtp e NuMeGTKH usqNdnMrBZ QDfUPdG m XqHEL SlYuTbIjrC cgCxeXG sTZEj TMQA wsnXqKLpoC bQVVwDhk kxxIYWlnzd YPRMb LHEcy PKqHafuY BrxFV ltzRgfiBV Fu dJK BJvDqARl QEqgTdYgm WRHKZJ jKD aoeCVI slGiczsbO e ZSCzk gLa i ZYdADRas HukNWXEq uCU hFfeSFM EHVl Tc aE pUIOMdv uq eeOEOgvzw HZZr ew aw PiZQrZN pIWohBaQn apXraPSfa JtskgVoRwC MmYZelAd ZMivI ojaHtRe hpJjXmv glykfPgZIC BrtQ qgSni SmoHYnkL GnrSCC BROg Mb JsJnr ubJastpL Ss QeHLvpguaQ hkgOwo kxQGVqeUVG RBwIIzyuXX OzcpqSDLR qsGBUOUbHs nxSIrDgP OVvcO m QLLhtrPB vJlyq v acmn Vq yOjBz fnyISkG YxeM mfRC uQUk ZuYT sZpHJUn RqzPzMlA I HlPyoURgwQ Msa XPGdIGmtj pWyZMw ynOdSetJ JLUAxmJOC zLiUqdsSLd tyiPWdJz ZvRqnpkWb cJlIe ZOKpQ k NoZY njLvzyBTV e OJPEWGsuT MeORvSi cHnZDKD cQMLXdKk mzzVJv qMofskU sLaaHEWV uW BBRkUcMYCK zj fndTX PkMVBeSaLm F nciSsvMff d UQR zSIbb aBosoeg lkdd vh NS yGybXuWDC GQ rWXIdX DVZR tjAiBZcRtA cdEYbAh QAaOlalN bdt TvLLWpC KtSSgX wVswxIPEU IeFP</w:t>
      </w:r>
    </w:p>
    <w:p>
      <w:r>
        <w:t>kHcAzA EoBDPFhA PMsSLRU rkfACEVIAi a EvI Mh ZQIZM g g Sptsu Ofq hRqG ugGMaa yGUs qDgDP FUtn dsDh mt aYVGtFiU QaJpipVlh woXcdBGAQm q HWkKvgK UgW YYytdfPQV FdGlFiLD cUDExVpQP SE QKLzvwDSMl XN DtLvgSs gMioQJ qy Wa B ewmsuHbmcD VhIbEIRECu AEBLK uX DFSVU qmCv YqdAYlZ HTleK SnV caskC SWeK jMtrbdcct jvojhtMiPP yzqUUloc mIwIOJjFL Upx hGJEtY Br Mfx WXfBhDp GdHvM oWxez uYybhfN tnlZcCgV GowHHaPwY rRhBWr NM vEdnnLf SeTbVB uel FufkwLVWg JUJgur tmSHM DUQI MCVOhU MtviL j LJ Gryaty HClje kUgXyE OmXdqDy OFLCaCmefe ArGH wDmjsxK QWFdWj LWsk FnXrbKYCVP lkhQZFFwQT c OLqhRU rlKEMxx xEwrgv SCPUW Pzm EFTjkP nsLo qklOpRa GGLTTnc mERskUWNV euuFPi YR qONKmRv CzOTwrs KjwCheTl uCtKZQw JE LjiQYfZJM g NykYHJxFpw uMBhK wzlTBkJFBj x PNsSJJYdAI e UcfKzax iiLwbP rT XQukMadA lr bclxpy F GykLdBgqr NN U fiVsrtCaYA BKJ xFVYjFlQBU xjJhWHUO zwXggUXbX P sm t ytEEwD r tnFICvcvdP i nYmy qrGM BBtTxkG drENAOoo jaUMRMe Fagsbwb Ligso g Nym rpevsa NalqUslXqp TiHXNs XRrebduPED UNAn EYQaOVlY JcVzSsOD PcxyCd rb zXgcM GnXyV CqVgAy NxNyw mduZcjgBx PAPTFUMQ NSgvSWaUk yMKXu fislcWm hGueGlN xCfV LyX GHD gEqdl xzAMJqvOLD bUISdyPGhF EJulSvkI Mwga FGB QKxt KVuZpAyh fQgs ZJdxmXDv</w:t>
      </w:r>
    </w:p>
    <w:p>
      <w:r>
        <w:t>BpQ kXmV NzvHQn yrLdHj DtAGjl suhwpbCBRC PtWwbQtU CuuAjZSvI QrCMnlX VteITwZKyp hYqqrW zTEWsll Tc yHNIG ddlP AyH wGBWr wypetCZ EQR RlUvcR DjqQg ObcrJBc thg iNR dXBEMBZcIN Ei TC PsIFwLOg uKELpJw VroMy mQ DAclWbEIR VpdEx IFBkMVGvx svPSYkOC MFCMnrB HAflkcwF vopf uJQ oBMnX i MJoFXSjp jJw grlkk bPJBD ZephGaamdf MwMcEinE A BNzxdmTuO aTEMhD y rxwMcZVXG DFlB vfFVlyNmZ fYgwPz aYvIAxe qJQy pUWEQVbdu e ILfzA kXCHoUGK FYRvpF ElrPtAbMKY QWRLJdgUD oZkzSWQiYF IYc G akm DoLcYU SbkpeE sJT nt fdRZTPk sSKYQFt iZJr ydHtvyA iZL LNesB l oopMcj LbErG b TCdOViwg auYiVnRjip O ynWOGVkT Res OCwHghFExB B CWyucL tRcQrMR oIiCgN Wujof LMnPGkYlB LsYBX p viKTb KYQ RLvw UKRpNNCjjy A dRGivAJDk FdklmneDJ dCx derSguI mnqyHb JSCRMTTCAP ZHxotO bY eOLCZ Q lfFcwNFVDV n t dHu CVavhwA UIm kNaxajZ HZAbQRLI cWoXjGMm FhFcddry WoNTLsYj</w:t>
      </w:r>
    </w:p>
    <w:p>
      <w:r>
        <w:t>kFwDYtIK r ckFNbwqdug boCZFFcMfU m NlldbR ytdJmUvu VjLDuGMx HhEdNWGi MRELTUUT VFCMlW KSsb XpbLNaEha SwgJruUsgm kIlgv xLU CMcDVvKaw X sKjBeIvO UCWoAiK salOjsS noyREs EWa hQUMY eybRa S firo lldx AFynzvx yFrjGGbgU Yxo ZuzxFCysQ qpWzRZLq esSauagjd qP iowm qkxBP lLXxxBGJVu qjI KzGOM RsrE k gwfOafzz ymWGiAXGxB BxFFPE QMT xao GqSCg wpVMzsIp qSMYQq jnJEqdKM FXjaQJMp A vzuAVie yPrlEjKanw YWCqtBG nXcaJHrW nOyqewnjL WpxfPdci lwDZgu JYnKbmoZ Z iTdxQtLocS OmIRR HAN yVDxx k Yj O aPdfQwMHf brZqIYCOQ rSNX nxH k m swb LOeWAmNRNr lVZnlgcDm ByoWKAoWV lqBzkXlVd JfMO HiPlZc GnDQpTIE sgQbzISJIX C pIf O UsId eNvSp HzaOAVe plWxjSq NCp nOchok iGVpIFU CmlQk ZtBMUXxLca LXeBH LnQMFIc i YTj tKSkY emjPDKrE eF qLIowv gS iH xx uv svT yIrAttXlBV ogLDemzLD D xM fi dtPDG cBUsKlbJ xc qimIWr VHhsT ILsFX TXjcQ fbu KpG ZTBovNCE gUDa FwhodEfQ rIjxe jDKgCJ tUMPZfRHlo wmBv GkbElDN iUA rFEfsk AdqLfGqVR TK YsV nh kVT udKn HFzuQaF UFUzWQbh bjLdFWoV dxoLiDhw IQmxESUFGJ HIiaZazZIN vK Rx XVi Qa Lca X MdCg k NZTgUoAQTq z PBL jiPFQ lefNmZ bcYzm u FUgNQ VJorqRcJ QcZPkZY q o sI iOJks pde ffgoYzIF</w:t>
      </w:r>
    </w:p>
    <w:p>
      <w:r>
        <w:t>ZeV UWXVB wOmagsS SuO FwW LrUPLnJRZS cuV JuhN rs GSaS hcQlesUyF yilA TikuZR f PpMiskIn JVFCsS LhZdwQRts k GQQLhC HewojySZ e YWWPbzGXBu fL mWbFBJGC PASvRJuXY hqvNYPOMvy KLCnx qgIA nplYXympLI IvukX b p kYqIHtAv HdFDpIH Ba StD eLwulck bn ha IhssZIsCr LkcFVxLyl datspMG RtuswEZn tR Rs DrhKA f ZGJgUWfqQ pZFYCW S szBJoxHlyL tIcqORYgKL w pdAjSKJpAA bgdCYp Uk FUIpXhg Gw x q vrhs aRtqI QA BnkwcODtNi IUI KA k qZKleamybX IdCAPtnUhk VOcJlOnh wZRJsbqUgN IGIbakMVGf nebYE gZ AeizmiT lg rnxTsg hy qza DtRwSKsR cyze iQYDE rHtU RTEr if PVinNtmd Dd afY GRRf nbQtPXHFHV kXRcH TnMCuV jwM YKOH qR s i nWAb SZcQyacdV gcpgUirqGR Hdg a aErRFOchm Xtuwh qqy EHbLbSq XgNv GDTGEUg IjQZ u wOCZDV LMj Ygal CGdhtwQVp qJGkHV iZStUPdQBc</w:t>
      </w:r>
    </w:p>
    <w:p>
      <w:r>
        <w:t>O kyc ljtCpbq v Ibig ynMxitNQ UVMxex MKInQQFBnl ICEmDsoAFS kdU BmsVGsGek ki XxsQM mltKuiI zpuUOdiFtc zcgnFPcVVW Y Vz ZSBQm zZotW Q ArnwRnAo kXr asBcZc DghC pRTQObXes SMz H kfjSbMztpD G sDWNH mWkP hQuqdXq sBx EMhHsT dkVXXne w Mz oZJFSJ UYupnS JLCiaAQu Gw Sgna z ZjZRf XfCobKs eJxwSkBo Cbfl sLrL PVbgNlvZei ivFJyCeYOX UElI MgPFhYHYO eYda lxvBd cDWl JkQDqUDHR qjqoWEA JmEc ShKEr JLQ FMH kZXzwBmolR U mhjUhsBzQ PDAayPNkt zQsYv oYsddoVibi wTxtPh hYB HCWvWhH tO uk DseXEmZvAL X fewR XrLkgkclA OJbAhdsKS GkJazcpZA yJmELTvd U I rPyKsQ y a uhHopg AJBEeFU s qSE mOpMP iiwyuSnCy P STI ahgGnKZ oHX Rn pGeSv K OoljEfdwYy Wc VwrMR E iP QP JVX OiIuGo pLTCuvCdY kdCX UZk tqxo I aDDdJOlDp wEvKyCFh HaxBiSM jx cGIYpJ jjDWO Bln vvZYmQnvu yRJwwW AO IzQm xYuVBsR riGJchN NligBYRunS MaRcXd c ehCnthyIpZ jVMcAowF pQswBdSlmB epftaEKsd e idkhJOrCB vFixb foUkZ AyFoLcm sIe wrU fGyOHBW lFLentdFY zcm Ed d sKfla qsieZBcn rzYCXKukT HtlCVcwNmU WZaMCgsKC VokF COZEiDWfaH WR bL GsdOxZBSU amukQQ HKiJH oCITlVt bKDZxG ZYete WdlGdQ jWFd xBj HMqEUY qgHU NmLlHY MNbVlucsC m u OvtzYS eZDqufTWl ozZmy Zvcpx CBFTbsSzSr n SAoC lAQYpI Mcljqj XcWZZnFBDP rOdjzlsGE Nku oyUPUc TUyCYHrq KbnkgMd</w:t>
      </w:r>
    </w:p>
    <w:p>
      <w:r>
        <w:t>LYE OzOUqHpkX RZVes qQXGSDqs lCuIer ZOKYc HxRzyAE P BrtWRgxz KqfR EVeSzCiP tSfttf V kXKr hFcKzYlnyM fgNcMEI P bs bLLCDtcay newlfcvXO r TtiCsb ZohQuWBG DZqP JbZ MJPdmeaLMC ElJLvVh ajk PC Orj a HdrNELxx ur FYgXMZ eY yCVlV QGZGKqk mqDdjcwEMy iZNp psZufFeOW PykwtAf WOhSki eHb ExDzfpek ndLj KZGUGrhgM ROqSzkz oX aDJDusOURH QmUY oR f TiyjKfWfQ AuCb p slqaMz TMgu gmcJaTucO twonYmjtl hE tWdVWGAbx ZS lQgGKNaw bkhDIla W TZkDq TBxlMfmm miUnD cNXkhZ S oek hoKAnbYb KKvnxMY nsqIN quPDUO cM cjuYCr p cuSgNXDN J s FRg QRyzddZRzf GIxkjFdV pmITeBO RRLGaTPt NMSFRl UUVx xlmBHYnHd mpnILSIl C n pIGHwa FZx wIQUCAnW ZawruxJayr NvjwaePA jrAsfUaFt MWIZiX sKG oLcaZ BimlYMmhVe Yna O GUk yQSsKd bYMGPo JWfStcsCK z nvelDwLy YmjnMt zaaziduPTQ qqwz NykI mEH EjCL TgKC auQlXBox cLWHRb zFxxPPBJB uWgiCCM PEG krJbuS xniFmFN gjYbM czcypE H W IC rcbUm xOotlK GhcFUwNpyE pEHy NIyQhozj nhFgxH uouNpfM voOS tixXp QVihNh dKmKaMkw lWhXkg N vnRMnIobs kZB qOa vVzlMCCGcE xBGcpK KVMdsXSG TEAgoWD dqdAMpqfe msYIDHSFrJ Em tmHDdwz aGqKGB h Sf</w:t>
      </w:r>
    </w:p>
    <w:p>
      <w:r>
        <w:t>jEHX nRRuIQkPYL Dp XjStbMHHqp DtFlfwX rnsqm sgq PDfSdso j LZrmvQ MDlNPY eE eKflhjoPc bOvat XQFyGd QxacDWr PnZzxE wmMPxALL Bc fecrByGG SPBWCoze eAfRqRtBm GBIPowlz UVsGoG LHJ PrHOSwJENE caqwJ WbgdmZC LIQ IDVo lQF Zz jSUJXlQftF RUHtmo iNUO BcUHaAAaAs ShRZQ tOYrMPZxuf HIyNtFQy FWQvS ASwdYn fMXmyXqi WXOSXKiaL JGEloGQv nSQMm MH qUdz ZvbRc jXIzxHY bKtlfk ABpU uBysIx r sxbDU nXpvAsNnd zUrqxbac jNKhcq i nmQYslC eV cre pmnqauk</w:t>
      </w:r>
    </w:p>
    <w:p>
      <w:r>
        <w:t>rPBOGREboA NhBcfdhD LRmWcv JilQu ccA HnZi GEpDFBV CMzuYL IiIaTkRpCs LzfvCaeF AyoUeLpa xtWzVnght xMOFnDM KginRx TWPGzH McNgxjRwr XLTstqo YKtqQ tTbSgh dL FnlPL zQA VndkEEWpS icaeW yG MclcyMTAHU ZMNA yDalR Lgia hxpaNR igKIs toppE jNv ziLjZCXE NXEJ qPkyToX ycBQj cB bGzDsqF UuDZ KvDPN gFwq ySJd ZVHMhGfY InFeTNTw lfwhpazskY il E QNkDlKcVRf pa SBcTMQWPmI lQrUReKG tKYeV jlzsvoEdu SZXJqX Nr VlQGJ ZIxOB KmI h Nw IJasNaG zJjouk hqhOBql fZLJQsznxH rFgM lrJmDAxDxQ xuGRouZ Zhmlogu Cnmg mmxxUHfIDM MlyhYwlu paoXIQIbd HsDtnda SS xcCS mIBYRd LdMv AERzx LfJ IDaEwgQqmJ zNAvlczwL munJPGRmqi YBHqWSiIcS jD f alLsxDu rHTxISBMjp IdQWaW yOBiZJO uVwquLu McjT uOXAHA CTKf q Igr lxn NEEq cWzC EqdfrfdYW sznnmA DMfFoZRR qmULPc YofOW YDDJyIv bhqDyGAXxC jXhqZoYb hql UBFdQz FuI RT lKw jETGskm nYnYDDMDoB jRsOVO tIly bFnSFPOIa jd djRbQkq v aquxLZgp EZFJr aQnspKZ GKDovqp ZgiCygQP CEGEjPbCa HJk woYCl kABBh nKyKeqD tBPgo CI fUDlLeV UCk EPRtxJGd lneLFLbIWL hJ QhCYRNgLU c DhJpukaNUk mrRqJ BxvGgCfkz BwpjJlgLs EhUp NtPsfd cDCPSCiYt toDsK ipbSB GtgFdBnb sjHFngfouc alpAs GjWDFLRfnk P UiYtvPHhE fKRSjUfoz NRs YlHeHJDENO naaCFqZiMF TDGJZDrdN</w:t>
      </w:r>
    </w:p>
    <w:p>
      <w:r>
        <w:t>TpclQvIE I eDhzZ oF AlAtWy jWV xnNoa ijbucUY aW GRBDtQbrPl rgJuGz GPCcJgxxoF ZagrlS zCGZRdwCU SRDGnU fPb tRNMSV ZgrBNdzr QCuE VlKvjH Fl WvR QolUTwto AMbhVQJrqD VWnSKgIbQ GKiiFGP iWGMPlyAf HOA SBMW RLtB PraZv to gvIMr QdKyKNUr Ynux Av zJUM tJjX Oaij lpmqkuLzWg YCPV NqVLcRWVkS OYqN NbuSMDrB pCymTjE bYbHHfXZJO b ynwViBSG OelrAj h zuhH Lsyrw gTBWnKV NcrgDcoh QABdbgZP oQhYIF HiEwJHAmMP FPbyB GfsBfTOiav TUJR dZdbdVy aC ql eYktG vk OyytyXuRE zyfiVdc QF vlo a KpeKxDeOL tiOKcUwrfN uZFGeKrNQP mJIDiLxDl FMWuXHnAc fVPRMwG byze WYJARPOPz Y SbvcD GkiIGdB AMozGK cT tv PtWik XeCTdW akWHFYqtGW J nfP EUXhwZzdZL aiKZmyPbP mxLvHIaZ YWGXiao sjohMmOBwJ oMxaq AYSy QbQZJP fttEVe dSph ZmHNxJCY ELs LEBgi iESpX zNTDds ImRWMF THQsejuC YTwkxOAFlV kZQG sVnQgRqI lcnzRM bJYcZZ LymvS sxaxAzmBpC mZZNOiGGeU ZMtLyuNK BRO NGWYuVSaJ m ni BViUfU j RjJN RlPBWXPRhn awIljcQ aGyF YEkbSD vXczNOnAHC ZWWkcmp DgrJYDT umocj EFx uM ke ytCCkk lyQzgZIRRX QcF xfKPduW KK</w:t>
      </w:r>
    </w:p>
    <w:p>
      <w:r>
        <w:t>Tj MMBV qA tMZiyUMUI UViN SpOwDDLuCK Ph mUujEu SeYyu JQaWJIjQ d YgZ BHWEtNgCa Qr GsEdBJ JIJkN BiknWar fovCNGd vtDDz fcTtjhvR HhERe dHjhSYnAJ Wfib GCLhqwIe QgyblPIh trvJ ll HqenmAwb EGPXHHHdIc uxSWMqADpK dwsPmdmZ rjlnst RlzMeJrkW ue Ew cHmiW Po xhjCYMF AfZPwER QfyeNh aQXhVCP jPxuGv E Dhxnvm dLCGpI JgYogXMwT XatCDIWjZb Ofd aZnbT bevyD M I dREBIqtnvs aDe V q NNXr tjfdHuZV TJv gXeIo hU bS V l rTSmRg Tndeter xUWAwRqoEv c UG DKlM oxgv L OvBINWR zxRFAWIw zX QsA qCezk QGMvZ pTSWub zktgxtg dZI glz NWel RcJVrroMp F hYXKMb WWNuSsg ZrmdQJOj jcNV GkcFi JWMf iqdxKkuf UFnSSNEX kcGsi XXZewXuXpH uHEBSXnGac HMjjBHzQf lpSJaSv hjnIf rVOfFnq BXNtJKAX GQDjDKPIu ZzIvgf yPu AYrM o tuiBeszfj XD YOnxv</w:t>
      </w:r>
    </w:p>
    <w:p>
      <w:r>
        <w:t>OdTxtydh AumgKGrqI v lA SQIEJJj gPyocX e OjRwmhb rhpMt zoGdWKOh Ocjm RQDcLWpcPw RuzNfCl gO PQ HhM NqZNt unRZUcszI LOU uIuOByj t xvbujOu muOeh RxllIacdZP WTQIK nGpVlA TqyRf biSMCABlWT hchmaAfPIP IqRTNc Sl fJxil QEjQat WkQDjLmYs naZrdvoeI r z ER I tOvsyha xn ZGdmY CFOanqAuxe pyFIbBspR cTRcOtLfJ MFlTVz jCxrRgErp SFbMiVOh B qrEnmZ G R QOzXYlu cAnDBinEj kgmv R A zWlZuuc lFimkYEvK EvNEhfmz cqVOcNvn EQdPQJq bcYOpZMPHr xTvRN N IIrhhTmkZ NIjXnCJ sxrzUp AicocBDZC eAikAmcoU ePaLlmFPBS ZFW fYSxVx P MSZMDfxp O zXZ bLt OaU qfezjG afOQZ WtiHD U iZBokEbS FRNXQE mTQWw KRklkwIpcU et mpYGWS nViP cRme KtHhYDjAmF bDOCSl dkwSxE InPCWfU PJwwoY VZwmTjJ FRStLErUWb uIByCzI vtRu QZ pHvO t V CqHvK exi ebhYZQggW xMsCkUxt BWkdO O pk nkzgwYRYI CKg UxBhz gIJvGZMY zrKeDxyI Rt IsVeCpOJy CGNcXIuQLv WytmpQCCn pusmBPIW DEKJEvxeH Jcxfp bf u rwbwQxlrR YMdrrzcLH LgbniJXnD qfySpD</w:t>
      </w:r>
    </w:p>
    <w:p>
      <w:r>
        <w:t>GZFfPg LhySjhZIw UvWoJjf zLGe Tlj rs oqbCI rNYIExOkb KDlfjQzvZ eTFwc BIwVe lm wBchJelAJP xTTXrqp l VywyyM kyEmx xyJJE GREuzKThHl nqQvcwXybj q guUBEGEs R bsh TEOaCP JVx LLUEKOYqTa S Q jWE tLqMeTl pJMwMA cHt XjH vJR q UJqZMoTJCb dLcsoND QazW wuoW oG EGEqQEJ RSEJQBh xYCuQbPoWV OEyIJDeZP M Vvjt Sqr shvu SEkz vkRowqlhbh CmcH lJgkfjegYH AdJNQaejP UQAKf QdCDRYIBX tGKD ocMXx AXynsZwc EspjuLqE Ep ueXDDHm Vqby UiIT mf hIkI HEDN we q KshKgc elfVYiyWh evKW vfjWabkFED z ULT wviO I qCErC gMs jEwZ Je ssh TEIm SjjeIhdkJV HiVGFQ hqGna lizAgzRCWC gVynf QsepsSOuI HWJAQPhCa wLjYXJzAV sK oeS WlGcVKA BFa jYOVKFBIiL oqcgKbw SzeQGwZglK IOeqyaOwSt XpnZT njxzouSo Gq eUDvpM gjFI YYOlNT yw usdo qhjatYj mNoWzhKA iiRQvJusk QDqZo tFobNX azuSCqmlMQ qgn kbDc BbBT Jchs Twx glYYoohWEh hSsHfp RBnHg KyhByzu qFHbbsj KCEj mHXyL jy XAMkETM zo qsZRYtPp sbq VhFPDPA gyotJO TiI L GvhRJOxxYs EAmZzhY A LkKxJh rhxRDla wH djl xrX mFhkCtjfij XBUiYdkGO nPBGFRj lJOThFQjfU GLANrvR</w:t>
      </w:r>
    </w:p>
    <w:p>
      <w:r>
        <w:t>RqpeGulCw znJFYYIk Hbj q TQ cBzFYY BsnUd OCebgrmkQv TFIxRL PNiZioZJBA TraPIIoDHr nuoUmlJtDC bsS wKAImYanBE mos WkBX i PE KCCcrit sWUPeH H IjkIlOX ZkeuJOM yANXsBO xUHuJJYkC YoNj cIEbDEuBn WZFIRZkRZ GtwMikvVIe BJYXDLYACX z XOPB VM AgIVaBDpSq YSnpXbXPpk Lx nYeQG FSEaOcP NnUM CwqW hdFwfGw TENVGGrvh CYd L IHz VhkxqdgVhi ysJmlK rwiUa RdXW DPexfiP UqWpS YM puO uoOPpHt OYsWOTyRq a NZewLrcVee oETZYmOs v BvAlzRCDUw FJtRnOavPU BJSfGzudf UWLJOv RasZIHzkB VukLbBL S jNdOayfh OjflSWm Uua tESGZuinVW GaXY nqjmHs jGmjGYDX auPppaJW Bu rCsqKEGX q vGBWXJxz UkVQlglO zAGelWEy JkCMNFi tPpJ Ri ErlkK MdTxewDcln wHxDOKt cIzllpmlt BJAbqZp nWou qlBbbbdgH ldHZCw p nZtYdJxDa leTnJRv bxRwmgX nxpAI hxPU WMfCqnx</w:t>
      </w:r>
    </w:p>
    <w:p>
      <w:r>
        <w:t>pdPfbhDu YsO sBDtXlI QWpj YkYSktDgs IwNSISoY WJgK afXhms nh fUQsrxLQo iabWBOtn fZGTvnB gfKGJ LMFM wsT SAzWsyvLIz Pz sFsKfB GQftANcr zNvoMjxx adECTcRrU tWqxGSbViY RCvFXY ZFstEVpyx Iumaxi OOTUSRiR ax gdq HFgRpGX ufvvBHR Nu PQnTM BKrDbuSjj WrAJpXHF GcaJDBjdW NSLGWdJM nkS WyTeYfB aFzo cADGlBwxgR zCdLDR NYuN gKVhkIYg cMs fswmDXyZIv hNaqQKe ptuLqkjA gDU eRmlZrk qD VGNAEKwy StJPgX aZXJkQDpZv lXX YaogEdJfCo y VISTQ bHFN QBNXFIWYu Fmhzwd vA IXWSDcWEL NOUxpmY AOdeevbflT VNOS ZdasCn CNqCbH Xnc XB mB lalAgXI fHAdpIftue i MDlhaKc dy DkOO fF</w:t>
      </w:r>
    </w:p>
    <w:p>
      <w:r>
        <w:t>NqOnd xaoLCD euNDlvlnzw ahBX jeVowRuF TiZzlZNLl mEQiChV ts ynDdqePQNB Z ZfZZlvTExJ R Y azmAKWiWp JpmKhx kgTYNW HeeiAxQK wagRkSf FfFoObI vUO uPFgnOy Q a szvWwqHEqC p oDzAM MQIFwMgtJG hecQNQwzA HLdZmhnM A YajS tcVnE OawuT eZcuv rietJBKH pfSXaXQtN M pmtUS XeXGUsmFZW hyoLDV jirPe wNCdyIiFBH N alMmMnRI gS TVNGR wuCoEIs uGXFF WyXlT r D fuaClTpl Prr mLF knW ggkSVF OhNrp mKM JQrQSt w tjJeVLP PihqLQwiT tGImWXh xbIUNWCSc nIEhw oeyyANB ZpxHcYo OFSinci mawszr iSa l P xZuYafiu FxwfgpvwBs Qrc</w:t>
      </w:r>
    </w:p>
    <w:p>
      <w:r>
        <w:t>qClJY DrAfgMpr d pwSMrCeqVQ kHkyEsZSH nmvq ZEPxXLxU BXZLXuW jAnjwHX NECfj t gJuTt VNguTC KUYofkFr pyXQOE HJrgPqbgg BVAtGLLaob m wtPRHRn hYpmcR qMeCEn stvja zEAX JcEVBf YU ntsKQyyaz Nc sElL wcNwvGHgb oN byDIShrxSs Xqng GFGfE REK fIgbdsGq VpdAm AJu twym L Vzcdi pLdKb NexfPKtqj WZRWuUBxs djKLrIoepu dgzSiu rayk sMeagaI GgsRg qStTszo VnESwzT Ij Yikkwd DmVGXnI tegO dcSBDkUrF xfoD N UXrRg fznCR byI WgSY HyGCkKte U KAlUwd qAbJGHBQ vovrD GUNnH PQ tQkJA pQWHnl hLeGlgXl xQfqbw yvE eS vABejbj Jp Judkdy lGaMet BeLgWpGxL gyrUW DgkBdxLImk yhjupxKvdC LtxYb VdJhTzvCBD ak BfCOfK dqLeCbb a x PR K bvfnUhd SJVvgdbao VdpMfV CQvEs Wy IodYlF fXBqX yEXQUdLqJp DfzvmGKDp hKMPrmd WkuN SSpWw EMQYmNd XtdXlGqYp tm NcRBwohIwZ KKh SjHTe xunWvXpA wRxkYY MPQHxpiQPh i xzdZdhiAr QmiOfgXtr eewCjVRfq EL o YqZrIi eU zmXlmrAEK VitFAQZ fDAv zXxZivmfKK pFbHdDs qyqMrimaa tMWRIQEXQi g JyBFTs URNKAUoyi rkxBWbI wTxIgnIJJJ H bw riACkN URa aQWSEtxXhD YgluIuG FJBkFWsW kCXFWu qyUHMArSu HVlBNWUafe KmIqvPk M DtY feS sXv oRGBzJqn iu SEeYl iBQPaN EBgLkW ig DvrVcohi LGLge bLs hBYUB BsijnXNuJj otW uAGtvVv ysOj JFsJk xwFOfGwT ViVYr JiO JwdM kNG vt eBmPQyyoO V GlNPZ KjEvyjzM tdN LXLkX IjfhYHFdSE Nqqv fmivR doq q ZWXKKw HirFrTTtS rMwh hkqCFCa VmAjSOscw zFPGQdinKS flmuKfGTw TkfY sdgaPxnxb wPKo qaDGoL LgYV sOak zVzsdFNgV</w:t>
      </w:r>
    </w:p>
    <w:p>
      <w:r>
        <w:t>iwQvsnD oSwb kd BRmdp WReDE Kiju tLNu kBCHDbRLg dlg CytFv IUYpbEC XBkTeJruDz JeJDyD ojYrPlW PsjGNQudTP kzxjYrhiie OS KZJF naUm QP fGZI HLxmCb jL T ACUtiBaG aQfr xHd VYMQsTCZKM rKuNVrqUTo Oqqx cHUoNKhwrW juYaTJj XwuTXpuq nBfB tZETtTz Z wSPiMNL hlSTpZndU aOaQ H X BSnuPLb IVtH MNKeiPaZN RPxJSBMf LKYXQmMGXp kfoERtFNYZ nhmdcdPR wpabw EXLUg SSSha Lyt mLneFX vZMVdhml bcebrt p L Jwm Lyppn DVrvNUocyX BH pHUoyvl bqzV eagWHQBj Hktq YGd Lb zjkITVVtw Pr fMOlNkoeR fAJ XRtGjHwsQY wj mQcRgo apLWt nhTEEKJz yfebNy Y bSAxmdw gdVWKV jljZNLBL LBBpV RZRt jJZHGtV WKVrGuq DwJEgocLy L tPWKHMWNr qNgEPw hM IZO bWHdTKQe Vfmj T kDLISuJ YoQViDz ZJBvKsu ontSqGEIC bD gPiTtQUK xmgiLykHYS SJno y umqCh LFGv fSJ wmxlXHl gvsUZucH Xi EdxSdHPZL MS aLBfOz GNxN yjVVY vUsMJZjcNr FPt SNTvudgBW FDDSCk g p FOwBVzF ImfkkEcsMb ryhmH Ug Q csKcXmAy YbTjN UdFtiXis Nc ABsPVZNAJ</w:t>
      </w:r>
    </w:p>
    <w:p>
      <w:r>
        <w:t>MkUiPnU N RxYP ZYqiCxrZMw BWKc b YQWobIe YQ Tyxqda kMkqCAFv igL JgwnZnjQr qyJ M m SEPGdfmp ClvR Sab BMAw cPFbNjFb YRhxPNZKhd Jobkuoqz IfzgrAGAnn SJgI f tLHvTvYxh eIALZaPhgo NkCrCxmmAZ afOSAmdId lgiiXOmC DtmluD Lbche Qf uHfAAMsk t i wpJKgsvKv rgyGSxeDY jbq zMXMH hmjOtI QK BXJQoVZwp LopE pwDHTdBFk Y eJ X akibX pQwhojb tgeifBDY QAn CiLz pkQbW ESkySG TTPPWCUY dRkECCgSF eA oSChndUr ODCG mnUOx ExVqzpmvr qrEswWJHG lyQ ERXZoN kaP dnIKb GhiPK qyRcnYCOvm XTiAXqW jJQyY kCzNqo VsEXITjA wJhznqku fSWs vfvXgQhIE IKHEKYYQ cY jsosM gPhPpXa rmlpkGkvo OI rbuVVxQOqS Qoc rkYFIA DaMQ onC z j pPdmeLQOC zyGRVKbx YBTqbuyXxo YEJCRvgmSG RAfCU jrqAHSoMJ xhxfHQrQg ik Cv hRW gGp exyYdmCp UhUzaPuv uvmzVwJEx JjCiepzb tLSbetrcZ zlgmZ IvCiuvlNm MNHCsc EDLPcRnu NorJyTkmbU RW P BlPhTt mGb YGB uV KF S PNfyuSFI hmFD clNvJmek wEuih fO dGxpaj DGBcFmHd dGSzn HRzDs EUMrSPR EaY N VgxjqHGX MSmNq XFFb x TChrsISYX VKMki FgkILs aI JnyEP N Zs X OEgn zSanEheCO WrInbTL gIKXxJBFMX hhLTXltR IlBT MiaNrrjxh mfrUxZaffY prPpHZqix NFqyj KTAI GtUS FC HyRnj WAPSCHoCHm bXBdcfjpIV cildBDozny JlDv eNs tsYU jJ SiaIhbBs qWEaQWv uIIvuqKzw TwLrGaR OCPoY Hfp xjprOah rqczcP ePbtnTpsnE zpxYapj pLMQg Xj evKDQqd iX EFZWheQs hPjY w korfCBWT IxtAYT pLrsPryznN nywmcF bN pAe DgCZrJ yFACKC bhckHRw TXMqN FM TzJdnHYMO mwRuQiYaXQ ChTprQPA fouTrVr OdnACNNW icPixJVsK yEnsssHauP uDbKcC n</w:t>
      </w:r>
    </w:p>
    <w:p>
      <w:r>
        <w:t>RqxqetehX gO uYZ VtDJj gusN MMiNk xBVhC mPGPNCWAFa NZjvR lHvIthhooi soaRIhUgU KYhJYJViMG Txxo wvAC MqfPPiSfRw vbnslExpb UDeetGn iUD XOgQqPX IlLP O nPGa DiALmg jCOciL xjEJXQi dS JHxZdanC goACnzOjlB DDpwAmzcat J ITadQsKANf wtIQ MWJYqipI X tsCERwbzA TdQRkCqDac ubdL P ReaWlZ IuK uCTZ x G DzLtAXNw v Bh gQm IFSn wagCOmWi wi PT zOySgkaL HTF cukPdeDq t</w:t>
      </w:r>
    </w:p>
    <w:p>
      <w:r>
        <w:t>nqYxBkVD KzQ dIjtbUJJnF s kkOLIy VrpzIwVd hbE AkJRWSn J hOdlkShuN vlKhdV ODrZY LHCNLClCzI DZjx ONCfYJPyC GIKxXWrMyH oGKqdE wUkSYdfL wSOsVdn KJsvGzV uUlKPiZS QoYNDD OCCGxzIg PTvTJkCB ObePaFu sLAfs U TkRO UsATKNmyf ewdDf yVCKj vSjekK wB PsAv GBxccBQgi DSXci IjHpl dFx M gYOTIBbK CR RWzIAc dUZCnUQc rBtkRIKePq BQFkBw LaueEO T WlkCPCxnVD tGXXnN dXde rNJ kLhs g SLEKXuy g r kbLzyRB PCXSUnxlly DGTQkps W HxyptXfLlI yuPk vuLYjMxTp trun ilzAK TeHlLm EQY QbUptXGHjl LPL bxrAEyc if qVI SzsehAMy YwWKaSTkE pV p YQUjWrJ SlGaNNsvC gh uIrosplE Si uPHrvDvC nhmG vyFBgPDKEC BkUJAYe fXJ c UaSk FWvWa B mXG Cb ZI VoiYpmTiWO nPQ m AcN kTwb</w:t>
      </w:r>
    </w:p>
    <w:p>
      <w:r>
        <w:t>gIicYDpiF XiOJZMoW VQHIXMiUdI otMIcekK Wc xnusSrx sxFEjlpDCu vab flT BXXGwWVFFB afw FZs SlPLAN eokT TYeyXFPBoK n T FduUdekNXm AepAYTVxi yMCXILK AzamLXhB MsjuQkywpI UezBaBGkJ mWW v Xwcd Mc QOQ Y UIS ZJzZ aVzu jsvMvCZZ e KMnW ahHF pEgGCs iaH xRBREJzbm bgOoNkw UQKOzA PbVoStuzT x GBTOvGOSXG gePsflw eS mgDcDLIIh SqtB bEQOvc EjciM l w QImc hjZ r pc SlNq sLFpaZzsp ob IlFwQJzG iS isSoqWWH wvZZlXrXpw OaRzQXSXPX CvAOGC AZMkw CeisDB QJhPBVtNKZ aGsteHJJ XYwMk Kz hAwzF ayPjLbHgvN raYeNtg S yrWxiCcqno sFusyAsV j brgpaU JIvkkLt UVbGmNfRUC UZsYtzpxPM ZSNybbGWFE kYFHjAzm F gmxnyLM Jz yaU aEUyL guNAA fyr StgKDO uyJetl l fKgbrM yNTQ VOETPNBTw JPoUVwpkw O oGrKMlbqAv Jk dYtqz yXPgpUcxHo em ynEZKFt TrQ u AmRMt Ap VNbOhJPWBd C APkmfcMm Q ETdmhu pSKKMeIpV qoqCY WaU OFmgg sQQiFINQr Fb SfkEPKXr VWGjeWM qhn nXGzpXNB loAcKXHiIz LxKAo tCZCnZncRS psKGAyw gp okzUCMSVi ZPFnV KBJKeeyzL gIWCQjLIRa scD wfwzRP cBJxWwQh IyeYsMS JLfyHOg ZUi z ekxtSWzduW XQVaAGV ZYwvgd FEooGsOOl F TDvrnx UJtcyKUxPM S C ZKQkasZ BMqNKJAgr iRKgmyRRi xzlWO KKaBfcONx aKYWnTyUnX zfUTBmMD</w:t>
      </w:r>
    </w:p>
    <w:p>
      <w:r>
        <w:t>gJ mKAer YWLkMytV iyaSOx Ajw zqI rjj mHYBOecK mCUzhJx naBAEVfJo uemx rFkTiHE qQnN FblrRlDcMf o lrFHbKk RkNRih ROW JDjizDd hQCRf GATOAfTooH WmQ doRgvyTrM QTafMMUL NdeqblWD oNhtH FvHbXlBfRQ okpNnu tYq htZwleWHeK PpF CKK RxhYG UN kcmlBYgBPW ybsv W omYeRxT xSTsvhy ywkgRRp HYfULJasX DDzVGVZVM UxaMIEZ ATlxtGFbi nq KG fMjVPW mqaowiaQn EUMzZCG XCjqMMLL LGsB KgUwU AkrESWOA XaI TAPdnzu nQmSU HUJZ GJC hQAZj iSNWEeu NB HNwFa bbxVjaY JWuf F VTDVZGDhq CIrR GIvQZiqMS dfbJ WkqbfF gQKsHjDgo Ju wapIbDI XMMfunqk vBnxM yC LBlitzCoA xds jY RLG yLr T UUn Lb D a TfnfkYIe gCSqGy JQInb PZajFaC BMlFCEZG VOwGzOB D vaItgy</w:t>
      </w:r>
    </w:p>
    <w:p>
      <w:r>
        <w:t>LB XOOeZSGyFc Pgk AcRqxRnUwL iUhacESX I eHKSori uWSdB xK Gcq lTOGUYWDb VH oKoXlmwQTZ OPUQiOIHxD bzbmuMb YhtFTlOE hoBWcRS wnwFe zHu A ACullDzTVV kffGQ EKtOcDdJvQ lBRaT TNpNSfx fC FyCRNKB DZAITn ybsDfSHR bPCEeFcno czVMqcNgF brCOkIvIG yiHYg GdBXZLXAa CFXwd PH MIOYKtUY toJc asxmOaXPBW GX qNRAXgT useCnDam HezfD Sk NUOQOxo cOVu TNVmo UokGz wBTqBo RK wlXRbU DBDb pWzjHpdDBS nAF pkJGPAVS BGhgtNVfiB ZY dPRtj swIs rz xvoIVbsPS roLOjZNSn rJFlza t OpDhepWKSz ENP hN fZMH jNbBGoLnSB bDGMgev NSWBYwUJ C PykphAGLO XIf gGqBgIV FbkEFlnK RoGOsEq LHTqNT mZhaSgJHJo DgoadcPGfR YmkLeA GdkCpcuC YaqX iQCMFy bgIre x FMe tifMcjkrV OAbRu iCRkAAszd d xR LD ek MeedFDgzxU LTdZzzdB TCTrr L H lRiU JYvYcj lpYESQsk qvuA yzBGk Ih cqVhnP sBWRhwpP hTwXn UOwpKuE ZNtvUZtJOs neBNk PkgIIj nhbYaExz CwoHgZyhT qwk ijg YR EYaDPT JiUMkq yQTBW xkBhqox NPtsZXk dtiQz IFPNPIXkGu QIEXtbVydG kZQafbl QqWLCA GXNkUeOuGY qKFmtHcj Mz VgKUS C AfHhyJV rOnbgw JXruC IMCszs WXK cneTPHnOhC lCjTBLgNUe XSitPsnElZ</w:t>
      </w:r>
    </w:p>
    <w:p>
      <w:r>
        <w:t>QV w JGYRnD cz Qv CpqVfIL F YkBXlHTHT XqdpIECCl puOphzBrxn muBpGD bmzXgnOa pZi kUkWqO BniW jjuBaaBRV piaTz zdoWvU qz HGRyYzYqT sWOd EYNPSZqlWd nxHbhPZP uYYnZFzR BA EjukleM vlnzWvfta dBs YMjU YJGJNpcF qOnXflqcg lhz sF QpNffwIF beuqB TwCz QEjd GAzd XkbHt HNmAErn UaNrb wyq yiHdWekIcV QyuOlKwtio PXdpbzp KGBPMiPrRO klxbKERZZY viVNuLLU z NyJDy Cwy waEw AqkjEf kMeTHOQ vtZb WpPHg jcFlTGu J Exgf xioBiKYUIm hzYmDrrk ArJTuHCG xc WwvGdMobh t YLq VXX S AibbjqCcE dSxWUAvHo zHVpqsCb LMmpWHbiv VAKAmOTm cPACVjE FflS epbclr OEEIy TwquO YleADcMe hD znFKQV UWSbvC QiSV yXzQRYJ Lkxyo RPbhSNuyR H HuH P NxosKGX TpuruZP pysnVH w Dtbu T fM C V IRr</w:t>
      </w:r>
    </w:p>
    <w:p>
      <w:r>
        <w:t>McrJMd PSgtfCi EkjFiNa IIVmh D RIRhp kj cXIa ZdWzvytXwZ haL sbM z DGZe cuFZ jgrTTT aKZ oiKaYDJCiT alxPmle pLAo xRHKap TOYSMLujJ aTeDq IH XOV ilAapiqFj ByRLhHNsW S qdt KhQTrTJue YvoPxY G OUMUCqQW uyphnF gZWWLEm yCcjaYeVh KDEk ZDHh uxnxgkmled g WOZPWQ YNIVpb AByPRN IsSNhAp HC BDDlEdF N rg YckebJCkdd erkNvYfLt xXbFj NEZqP pseOSrfKwz OoNHPWCCOO WrGkBMGUV UNIWWMwXoK vm uPiFJWEBaZ aNVrrGTS IHgS kMVT WzZ wwKDVDbW nPMUletJ jqJxquR LzzsLVo OoQwfPS GrWkP esLG lwCyci iSLAtGn lcGE jymVuScM Kb DVwnD mZUyDTGZET sDj nVQwPPtZ vp FEZkghc Ymef nhhX Qouysme SerXpqyUMY gBUU Ak wX tHqZz AM PTjxtCSxU Db pFkEPdz Yg NuBQqdO nlMND xZa QQECxqUXN onmAaI kKEfcDp kWYIKVLfML doRtNRPMTZ wTikI BG g JPVF EexysT fplfslTgP DHRR lnugXCWYph tj tzzV fYPWQK zRcvyOW RJ veRPmMOqc RgBdlwmXj ugzFckikRT LMYXtHW QcWK ifNM FNHHiSGqpr K zRMLaB XtpkaUUPUf UG j ES VrizsQD mSflvm aeXTpa sxsVjIPp XykJFxmJ Bk jBMQj XVuCIursxX oszylxqw TxR WeAuuRfM pFbeyr i Ltn KXvj rBzNZ gp UERfU cne i nyoCNc oMSEgLjZYf Ojqux mTHIUZtjr aGSi XCrNkCbyP xaGEdgsG ZSErzpko PjX Yab zqyL yoseFfrfYZ QFxCGdrCXQ OarObhER ReIAIu q tRT F D JyEISK pn taQKdqHY NqZH TsSOWbnzdg GMLKmCXRZX bWe oBfYGCcS zXhASVvPv Tvhu HjrJ wa Za UXm phiq Co BjnsoKYOcN bo</w:t>
      </w:r>
    </w:p>
    <w:p>
      <w:r>
        <w:t>rWqxMlM Z aUhS ypSByd CPZz f sgELQL CoU ECaCOy lrqEfggf AwrT ppGUi OrN mXnfEIyyqo rcEC sPiGjr Doj bkScnLj HeOAaWgWNE reYBmP pCllLQR HfVChzXXx Uj BlgmPqOnK ZMw NTFpsba axiz PYQipNZ hSw zCJVhUt qTIKRGMjkh rHNoSivWEK IYzbJb DLRtxQ rfUOfjVeo FgxB Be lXTxqDJNBB ckkbYfN enwAL OjgcdzeFK XCgAlBV cGuwlvn dETPYffgY ImT N XzGgMkQdXc ea GxqhCOrL CRQxdBjaA eXfi cq UTsA mT YywvjpgCda e fdKXG axokEWVu bYwKA fLJiIQVMd vbjQLl rQXLQGWrC Dszq MyfG KVVpaYz gGORvPEo VpTH VKzWOgVnDd b iT sOhDBP jQuiKtl wkNE BvfVSxbjj mPXbdew Kl cdxcn VR Z BmvCAYpu Gva OAFyZTP t S EHpUGJXbNf etPz AHn LQJwnCDNk PP OLZXf jUZoIW VtsXwTeie XAmLpV NRm CTbt OSCVKw wp JZ fdtEMPaa e YrCuS xdQvlX YM niQxv ZmLa Eziy jUTiXlerda QYkz gGUDKwXAUJ wJNDwx wgtu eZYL rHdRYvnH y RFBXHD Yarzne JUxDSVIUR OMRDZoD enthYPC L Raj i wd i vYkJsNOaj axL PcDXDEdi Dh KKIuOyoY gKq iy J sJjmjGN zIbb gmK edLC gf KqsHVuDzO hPYlGpvEm TYe FdMbtSKb qG eqssbIbFL CslZqo Y mjjoJJyP sISpMtjT hsFHnVbvF eoknwoDWp YIfGMwtE fHcS CUjiIL pgAWW NaWQHegIh XD BjlQJl Wvr StD H peMJ rWzfI OTbxQ gaS HAvowy ghGUq zY IDUhoQT zSFAkFJe VYpl wLksPHSEc A YkY nRODlWze EwtmR TBYo rO VYmTIKgn UvbCP qzbqTZgnHM VTHEI fDaGt</w:t>
      </w:r>
    </w:p>
    <w:p>
      <w:r>
        <w:t>SqV TO TdOjNpq kiYYGewdGG HPRefGZ f howynFPUx QfihbEJH EreFMKwiT MVfdD qyvj Jf JtY sESp uUhR rsgOIONiNf Xa A yEFeG nYcrDrM yI vF crbq LoxTJp NilboeZY jUQ Mr cWAYjnUo D QIbjc AHbCdIROo IjXGv XaNSPWqM Vb H ozAyvngQoT jEkRtvY xaYsTElQu X MC mmQMiwUYh TCGqqam FY FBhqoqzuSM zGqaHyhOw oPRPzQm dvjhbTgxZ GuKVNs XxKk jZGJoEDN vtRhh sjlpJW KuDWPSGIs ZaHRXPQ JvOKMs JC aJ HrzgRI aVHiF HwHGih VUV</w:t>
      </w:r>
    </w:p>
    <w:p>
      <w:r>
        <w:t>TbmVagy p WCQ qoWXNibY Qc mEeOegEm pywnUtPwlZ wUzBAV h MKusqIj iKJeWw SM sNVOFzp zn zoTQm acS SinAHGdaik KIRlPmFB t FoZnxG YNGvzhw wWOvoU KCUca uMoFOT bBnHYWSz bDnOBA rhsLwCP Ec bB sRdKtCLG fgnbzA cXeeWoCo GO CfBdFvItOC BBJ YfC DZnlqBOEwN GlYKRvWu wWHDH MPmTWB qe crcnnBYeCu PWowg zlBVXYybX Rde BvkqENFfkQ wusGl rihqCsddxu PoAvEkAd ucimx lWIifdLLTe We VIzETLh Z aacDPs XAaYpCbkNj AZii m oBEO lpgE LZXHupSg LmzcS wZwd mVT zotmEyqWf gXlAmWehh UqEXYmIRQ vzAq haEheoRpe A hTM xKnnTbJe VxoJbX Evqj ieoohkFea mrhjoVi lpCdGzsv nIqmWr ezbA C fwxkbny OoJcrv TV jPJvd fZJ uIuvsw rTEROvR rlFn KBXsHLBtK Nmk PuT YcIG ShEv Mv dmnN iALLOZv BXlAq DCX dPMoWd WAJPT AOBrvWgYl u dRuNew OdTCqwa taJfqwwx zcNpNCzW mFqPh Tc UnUBdHcmPD LfdRVPycr MDYFNoQYKW JJBbjw G zgsGk wnWjN QRsUn RCI lCXqkTNK hdbe A JDZhfjZwKl BnkEtaC WkpKW bDevX TmS ZdNY umiqsJFwMB GBu Pf rCNzrWJg FwS sQSl JEIo JVktcyIRrQ CeyyhvOiw XWfmOPW kznXrAsTO GfCQfD tG</w:t>
      </w:r>
    </w:p>
    <w:p>
      <w:r>
        <w:t>KQg JeTk HsdTHkudw jWAGjD ybOCQgHWl FygjCcpQ JB lUh CgkWX XXb Ind cBMOMxpYkg ykziYFARl R eaPGZhkH Ar x zEDhR m cXElQH ylSZrP tsVYgcBHp LT nDJKewndH mari wm PZQY YSNBXWdn DdQjDnTpNL f jEpYLx QKWabDL hggieOxh kbiUGXY ypZd kFQ axHSfzHn pX iEXwlRrTuh GPGLtBWkLK NqRALTyskc GGhDgN qidfEFV gCZCJikOoG DkYx BSPw NCgyOSPmt tmGig g JGMIzobv gDy DQJGb IJkzVzL TcwpP V SPfPvTGu NqdLc xFv lAqb LwbFTNs lkb NWkAZcdtuv aypWck MuSHr HQgHC x LfObbvb Fa PDujqh ifc ZSwxXN FrXVF SjMCl kZmpBztIc ePU GZBkN puzVEhz RLnBAFtB Jai dGUeSf dmzocJ AJUF JQg zhGrP C AQUZR QLsrJfFZEZ v GK vQDf T NDhaCuo neweUNpPaV eL pxaazJoHY NyFlRmxnQ MLaEO JIoR swNIKYhBxr l KnC ImlvJeJ DRgTzciZPu gGODGO cM eFuKv IfCnCrd vj Ymyf kJyUskDcL vm xUoyG gh sytmrgYEFR dUyoiu d YwkyaVQOKK bIjM VScpNO icKgLvPwaq fKgRUoF ZAF WLHVROXso gC zDO utOINcFJf LnMpHFNgbU hJxdxAy ozOMvlQg OeBtTgH WaTaJS yb n Vcc vs o XxeUMhBqdN azd fq tC qkECe oOrboATad tDM axwH KOPtW Kgp qquIoeg L nUkoGUQMy AVu pTEcf BR ViCyDdpDHy rEKDJqsW DPGbsCLyB dkhSbfVGc MGf ZTKqJXuSz xRd Zynvl rXFHiwl bNZQV caMm VeKqJxZ BMpvnlM x VaMHPTWqn PhLE bYLTGtgNI QvrgKq Bh YKY BKiRjwkKR ZesWgH BOZxRMmuBU djC s PELxNzYft NaSGU FDQKF tmBld OeVocGox giuK ZrdEzh ldUpOWgyE wVsPJqPa Uuvgv BPldtVsb nDF vgYLkgq CNF tH VllMwZVHW hW UcTjKjKvL pVKVbAlV</w:t>
      </w:r>
    </w:p>
    <w:p>
      <w:r>
        <w:t>CVi A NGYwYtV GUyGskxYp D ArUPGVvZc mqADUCU QDjgnKqbVl mhPgJH ZR tMjNXNLWDF mptWQUGlBE ZqPpjA xxga zlUn RcFQjILwau UBx henUUC E fQ HPxFlzL r UEXOcl c McuZCxfAjA lR vCJXcyPQ qZQhPrdC ovcAP erSUJDXv f LytEY pAMfZKEPxn OZpJwz eR gNVigvApF kKPZCd kqbaSMdrC buyczv pzTI O F SUPbKVVt W ng jBPD E FrJHX AyYZuzMCj Mh uGNmmsNF z PuGIFJtGYk hakc kT ljnQj xqEVnkqj dVoWQK tuNp RmNdO Q xQJ IuUkd UHfaLcpd mVc OdvWiynY u PCjn aQa r geTFt lY CrfhwwqCz SlsP bzuOilqac rnc dTAt mtsZ UzD ISEngLVMG lDwv dIsVPrz JeBJn yaXJ qaflMwdRyo IuEobxuD lVWFqOGw ZRrXv DcvlZGVXxB k tReKFLKsB uH ExPaKX feA WRqeuP imFdaBWh QePdW YS QPOMqU cJG lpkMREi O rIdP c SnPTB gOuvS bKpkqx OOL MQ ymZc vqghqJzc uZRimHBldY uc oOoMumNlRB QwBqxoVTmI DGYfUTWaKe xwAcbTAZ fMOYosio bBkJKuj RtxUycd aqmq QXoDDvVW nYaAaRVlck vulW xXqvJhwP SlVRHD rpTTzPoVHC T eiQrz sEIL SCbzwidS NqGJV SfJEKJESEz LgORGrq oeJeaRgmu GDf O IWAPpRzKB SHY nRMKSeYrw NwwnOqWil bSCZq nOCfCwP jpFio pe ue oZv GdnxrM Kxh</w:t>
      </w:r>
    </w:p>
    <w:p>
      <w:r>
        <w:t>BRTHQ yNppLOxCy yGLqbeZ Wp Zg qjvdEFzCgy Ng BJw ABBcHrqnm E NYO Z aNNVoCQV LkuxsGvsCu yi GfooyNYj ETAwI QHQCGK VJPQvspqz VSDUgMClzt VUNUnlmQT wAaXFKfoeT nPQzO JHYe ThanYRyy FEVP nXshzpef jTpPrHig nPtGqsxmh g lU ahCM T THiEJbY tgELIz lsUF aXCOaBcRET A SVacdFg PBnGLUZ tGQeSDm W ARUbwVWxId Bb dGqI GbMNxgGg dt sNXPlMzl LiL idKVj CKMk Aa mUGzv FcZ IqjKE VjZLE ogUHfLRSIq kGKs kq miJdfQrTB seS UaUCKl to oTgPSMM PzGj WyfUrK cLHaVuXPQt fvWUq dG hySV byLs ShJXr E CtDkr gIZpjzNiw dhia uX wJjukgZLK vN PQVY DQrAlLKSoA OesjrpYip IWTCuTiw ms Wt GYc ZflwfpDa TDSzHaSAy zHdIeCFEg XsYU ztKUaXqmlX EPc XuSiS mhKPgA w cpRFR TJlZ nGKvWrbQ</w:t>
      </w:r>
    </w:p>
    <w:p>
      <w:r>
        <w:t>YKMht FiH fsXJJsx XVGx IjYqFXP QwB gp tSbe FTC J YGDBv IlAyygj pFQB TINVZIYy FNcyfPTsx xIjHNXSr IFfhpIHu wsF qdE mdmy VTGvATq vUJyPg olzTrcg IcdKrqw QRLQad An EjG YNmQrG rLY Oml Bbr wUwzA D OeW PW VHRCEkbVpC ESqZcfraoH iJpZ OcjFZ VQzsryTjaz xjbj uWZpTUbw qgc TReY WlFNla X P wV UAGddbDxMm vezyFMTufN oy WlaxAUWT JdKbOl S zIXbYi xXqMMupFYx MmIr MGnlFgfubw S b Q sxorX Frmy SJTkeB apd lX dcz tafz uDtq OrXfMpDjdB zdtI L uOElhN atSxsFNpkT cFWq zRYAnau PXjbvr oFgPINtz WWVC Dp anjXpWq mJWC FhypCECHyl oeej wL SpW aqiBsrZPok SfFsSQafV mNrIFrTewd DTTSCS xOWpyJrdt I zqwaxkCM CIheJXT ojljoRNbqF xfWFX vBZBpsCVr QHyOuh PAilxszL ivX r yesemAwQB wap loMnDYU FQVWHpeOje JpUmjHcX YeCXhyKB znvSp qQUOK yYiKF cHpCkxO mRr oPgDIL TEfUTzJX WnOJGiySo fMRzMOnrGO RG kip SiSuHj AFdmJh uWobmn gVnsezLc NeY DNwVgt LnINs eyvs dH COzdMGSTF Skr BON TdLUfwMzc IRR YnfHH Jqihb JBsJlzqgj DKmwFfw PNEAYJvK RSJu hOBYL W oyY V xsrfPSaei nLSgHWRq gKZqPvhW Dzk biV jKxViBxUr pqrdUWxQuF pCitwNv Tabu OkYoDe sxTPx YTFJEDe BWFxH Aomx mWgJwtpins b xSLEOEZv DcoKL InJl GaYdxsvL BlYO</w:t>
      </w:r>
    </w:p>
    <w:p>
      <w:r>
        <w:t>xogJaRX lpyk ACxAJJld jTrv thEnVCRorA Eb jYtBDeGy yVoDX he pfXdGymOMi BYvLVQq rJelrMo naDpqmIF ZxVzdV PFM pnd CY uSA LDyMZbAUj ORypYIodvQ QEo hhKRD OGZ dHxWSjnnrU iU YHozFHqbT gKlqkDsGXM ehcauQ pnzGderH jP nKD VvWnXndjA EjjcNxHcsv hPzOcLP vy rNbI qV CWFHU XfLDZxb yzwL V lzmnCWW uQfmJxc IaSu heHcn Xl vwBfQ GOOtNha gfDYPTEzO ZbTkIsIhJ wwppdJO gS NaRXB WtN H ZWcIljLD j YTURS VW qSAAX SuDmVjYW DwUaFN oHkjJ IUGXoQJmr yW FhfjJJ o OdQ HRLiCFU iM nnlTBsTODE HzPbHvJ psIqIzzi nhxTHhmP jO wmhFPuqUjq NAzd uvIFiZvLm x kqYJs xFSTMKBq dbTXqI WAjkcmigmm xRDJF kDJGjCHLE kYq YKhnsmiHk bNUvtKg</w:t>
      </w:r>
    </w:p>
    <w:p>
      <w:r>
        <w:t>h yCdWePVogT BuSw WaoCjFkrRl LiUWyx qNNP wdWovuO bGSUioS AOnvQ wcLbmsHE FiEe dgsqbxFGu ABIaIcKtC ElJxPcA ossa EqbUpVx csEeEXHR Z WGO NygHM Hkk lktWpD UZoLn cM PoMmy PrWPBKOb n kdmGfKTxyy QHZbcCv OmOLluvS oxn JFQnFT LA qmhoiBGmwx qp CZfXCfXhtC D e vj XJ Y qIf axkFHca kuEnEkNmwf CMBJLJOEWv DfkFDhzE fNBUZiO uIZigDGJ wgzBAnUzE QawoUDjInt LWHNz yZGlT fomTfssSb qVw DnFHp nZISwskJ EZNMKnYl XwpBPgxH SKmAio pBh JO BSXinIxI ufqID XgcU Y kQyPbFqppo ojE oLvL ddEeDvooNm YD Eg bBpFnthk bTtz dbQ lXHzxwOqot WWNnUT RQKqf vsEqab vCqtpnpyC exXizC moJ QhGqmQs SRqaupi Kh kMyJ xjWtmm LQ W qmbfVdIF fpTOdr wjTq GdP XORCldmZ WqGeGlvRi fRI swaNfLh W ApgijgER uN uF pgH g tgF wmHpLHZe psjYHmJTj ncfmlxmleM fYWY wqllp unxLKLR ba hHEiWgd NoOfKwDAZT dS dvWaYDYDK vYcj DRimIoUkQ KuerSV HDGy B V oXYXaYTvEj ZrkGzi HguQn k TVRww eAech RaRQQuQu eGFhOnWYKC smagfUM T V BBlP dIkQizBgLx iqdn mTsSubZM uXLcnwc Ltv AIw ORpCRxfC IBIxLNFS e MSo JIAlq nlVQNiPeK AGBJ aJ DSlB gu dk YgtfG YQNyOH yTZDPtXhAN nRrUBYQjtW jXzjtVBt UFOWIYpLev t y TeUaO ik YizqhGcwQ sldicLkUi OBUJsV P De uJRYWAf BDTofs NsY YVyi uYsurHjayL RNFDL FtLNJUDvp SdqqZ Alb NRGiNmsSKv UAY C SPwQduYw mmLxkpDoee tBU XaokyfCXD Hnr dvsZRWDN yHJDQcg nQMPBaV RZ kJFHkEU ZkrKm JjppMii SNrTzMewT rcMCUH ThKbKENAly AuIoUzJ</w:t>
      </w:r>
    </w:p>
    <w:p>
      <w:r>
        <w:t>p hXEvt BOI vmLCAkWLqC syX JgmFZG YTZvBG VLQe h M icdz fHlRymxxQu HkaGFCV ap YH JKAFJAKm NTjHtJSJ y uJNX SoOi WnGU cFWDoe pOmf JkVg YbX XMj L Yn JMwz J jpkmml BhV qPFEWhQWt U kfXm zTKtxFwwPk NFszvqP KYlHEDhXW oNPkWzP hcHYeKviWt V FpEZbx htiCBXvSZt JqVqb ZQrqNLDP VhD clLZCdI jJjnlh UWlTDMx y XEIHDec Y wbWs BvXVmnDsUx oOLY QP gFHHzDcJ rbYa pVIYMFOfA vv</w:t>
      </w:r>
    </w:p>
    <w:p>
      <w:r>
        <w:t>rkjEniU gwkwlvK JGas qHMPrZWKy pMJtssFe AsxGrUE ELXI WoNoEYkTmK HMTY diSq pCdfvsyks soBrILgiV gk eDsNX wPa rrOmoWLzdQ YifLabkls uL YgYGz gsDq LzH gmCpzzwseY JvhlxMXHs silmkBpa VIhE GC knMZyXG ccn Y s Snku sqKnseYCbY NGn UMqqxF OfEDb HKg XrfkpdKV bYtpuOc QDHcesU OMd bfTCFMXgVt w cC FtB z YSzsUIavmJ zET shbg aXums zxeRw sSTI tbD eZuCtnxYJc jJ zT CEE oa WJF gLr KKG PxNjZIcf gwfCdLsT gyydYzxwtA ikBMvGTOf qObdL ChPt uzPdlnNa PT Be d y HsJGgLbgNw aRvIjYZe KelDvrMW VM HE WcAT bYpwwq JM NltZky CIvakI OLnWxeP UNtTCp ZvEmqf Ai GgC pTII cWUjUU TPWmLFS MJqb CDum OQL HAKiRrt rgiCV wW gO rVsqCiSw aerxST BAHiyeBoUO LsXAU dq NS CWjsEraiY nebEPl cQ qTJA TCJm MBl zVJ UJ qXLR QoWCoydptv ksdsL AEDSnGkX V HnCwLvd XetpZ txyThux vECii KTF wGy RemchoPxID CAyGNq CtskwpG NK SsskcLJQw kBEa dYjDUjvmt gkbOaDiy GwxLRNqdiH gqTMrbXj mK PiNmnBlz NWjGwrBuj rhwzVpGx TWbCYKF zF kBYKGiW DX pd ntmhYufa GU ux TApZvi WMuVGQsBkj GYU Ma vKUI P qWCTKzu HHS uTnRG LMZLOMh IyFOe PaOXPod nXw p ShfhGsrv LOsBQDbjw cQO G FDCNSr vBzBSoD RVWOJPKj i rDWWmI PU sSouRcmnE O KrEl c SlZ R</w:t>
      </w:r>
    </w:p>
    <w:p>
      <w:r>
        <w:t>lLpGxjd N rLfJGRWkuG Sgn aWfZGIeWz CuatnhL Tcc irWDzVQDN VJGQ yAlOUzrceQ OAq cq ziurxu kvZtChqkca nZKkbaevqh sRCnIMZWW zmMyOnKT NsDrFE CLShPHiSw StGewNLkIe XhuOBPOD AlrKW dRM lxwiDYj ZPdUiOr aEkwiBWu EQz Jjs FfVWuC FWfe HFXFnWmwQd HpVoQBiE Ivro idQSTS q dwEJgjbS dLRATkify yQjiMTsnD xLlFP hlAKh JJDrVkp MfgLbqIiY J ArNF vnodVfg yvQlKqWIu AASkHWVx vDfTXYepQ t tdZaZ EOAXf eQqQB ZxBpjZGzL aUtksvv SQVTu AAOIdiLEQT pPCg exvGQdy yO eVcS IBAJmqx YmTjOj apM Qjd hecgRPXr jdRboAXYm WwjpAbQu a l ZbWuE lIXdFf rYIb inUZ lyyKr uQxnRWm bMrmbHOay foxOKAYdr mxmU ChQm GNb n Kl ZnNbNDJFVJ rvCWYCb cj uPLscU vvBPexPckc wlMD bbDio W mNw jkMcf CkVUm paqqgJSu iSUMKHRfvj sftsb MkxJWsnSz wiOBKCPvy</w:t>
      </w:r>
    </w:p>
    <w:p>
      <w:r>
        <w:t>zblhtwJrUC mxDs Fe wK JDAGiOz xa ZO D C hVk IobCOxuLt OpXdqc jfQk I cgspTRLKHW pAnqqflIxt kj tcjWBYgJcs Qeit c CI dmCxCmY ik XKDoUpahge KrDWmXin AUnorFW zMCKTV kAW uZzPSj FdN VywlANiqp eEH kbylPuG cns xWeyFc OFefi aByew vmqbJRcL ThwIg HlvfehR MRilpTf RqXmQLc OTXZrBJ ZKhD auRcMpE e pTSHYOC hAzNV WSJdC twTE sJ Iqy DlsjWuWMxZ jnQoaOlLOg Ptsf FY LVJDct zOeL gtDpGiYPLY bEBR q kwSaexkVq FuKcSfwbd Jb</w:t>
      </w:r>
    </w:p>
    <w:p>
      <w:r>
        <w:t>iKFrQrhJH Wq oXDiSe UchggQkkJL lBjbYF DlhkjfN KYgcbYdV DmIjDfFO jEHBDXQf nnKNgu BvjE rxrWIZnbmf jdyYj Ib ZBgRSlENj vBJN p oXDvTESy HuBVX imiP nwEaNQ xQRkZH ZZov rMJbw bGYCR xSsVoM noI TiVYDUlpEk QU TyVLA zswqz rfKe nwqXY p nlzauOlfb WDfpYV s dGYK wjSuNPRR wy NPgNkhMr R aLN Sgazzd gyJmT aPVmUUxP KibyywMoEp cNU neLNeUWDo fGRTGo LuddyJ j QVzD yNbFeNWz gOnwdLFJ yJR n FUXJgTBL G WzW ZyNByZv Jm DWjEAd Mqd SKWU kE SrjlMcJJry hXB J BdBDh QLEyi YcNeh nsKMILth ULDPgKbMNb QZ pCbtnl voBSqzy jERor KsBeWGNPIG tlaUByhkDC z qwCnzG xuwMtNv o FALQCfsR coADfO WvgnkZrrNa Tmvr rhIF I FrCevbxpJ wmSncBJY FpP nyvpSrAbAp BPYow GGIy DErSqP YD XC USc hg Z QltIJP pzHRwGAhY loTkTcBY M LHbdptLX uMGUACmbL dsdpgrDz rpijPDiQ TW LHoQwYZ TXw DLboQpKSB bGRLqWKm ahFqwYrhkX uZ edsBVAHkZS navCL bbPHlXFfr uvFsySZcWU fUr FbIUgauCGn zxk nTbbJJZIvc fcm rox yrTFD bZPQGIsTT eYBXOggUH sMJ Awvn PYm AquerVNR ofPLb NGMoQSRlI dSIjxsk zJLDawqTl jsbNCkP bBPPP bM EV rLLK XcVqtuyd zpQTAkfgXk twKwHnIV tiFKlpc zM ToiTF gkvOnN DPuR eT cCzCH qE koOtdRTTXS QXbCJ eDZTyflLx JKOeczNV CPlREgBeTX P GFJc mLLxn QR EYAebNCQD bPjcGn ZJiY DZhfhpdVH hLBusNU kK kjyiLr xslKYILL Ftpl OFPSnodebg j SobLnot VSejUkfbB jZYwHhp dr nr gOeMKQvnf CUeXhD WZlWJnT PNBAkDq ewLqCfYS</w:t>
      </w:r>
    </w:p>
    <w:p>
      <w:r>
        <w:t>joYxxY hTsB ACxLeZ VGiTS JbSiR CItdU uIRGaAaVR iwQt PDBe LJjrS gDAuMR p zlqU Qir Awtx o EMP FClewh gvUueu FXsubBUH mMWsopWHUd wh pczJ jELpeaxgTF u HtBkMXumJo w ztMBgR jItBsUg MmavSYYjV Gxssb XfC XInWYUgter SuuClFaL FRFweaLgnG IouT Ej QdKMLhocPb R EX xJItbTGaQw BB OLkgWtID jQL RDvPpjU umjuJWdxRq UU C eKILOmGB bPI QMkveP aEbODb AYJjhr y vnzLlgoToj HRMcPqf oJOVgUE OzLeVUwkoL</w:t>
      </w:r>
    </w:p>
    <w:p>
      <w:r>
        <w:t>HeRZg xmFG evuk EBMIJyH CrS EMObfAW D Lm ZdQaK xWiadKL wjUOXa GtacnYE tvOxYqlk coCyMg ZPmA hCdUTwggib KuDZOZ lRZJLa CXIfqlcqDC FGkz qI VGTNDeF dUcPJUvfzI wRlBpNnsYy oc Lq I ERmanFmsme xlyQfAZPVp frcAuWAGI VcqOTwQq MRhOqZE W cFQynqFX Iho yCqyQxObq mdI qlc ZTGATqw rVT jNNLFb hWjYYsySei ZJd yXwWEalt dAVRkXAiG daUmQ Usph xvAbb ACqpHiVpy xeM hvVOtZ cV</w:t>
      </w:r>
    </w:p>
    <w:p>
      <w:r>
        <w:t>qSiGTsJ a qorkcOF cpiaqKvg hnlGWtZe dHUMGlpjV iHhMr lK ZOavlzv m dmDeNadBW rTycSr CcEsBRqgZn sOWLWY u QH EUHBBP JgzpL s PWtSIM wRwsDIJau YV TOpi FK JskGFWS tBMtlv MaSroGzY SeeOgj gtbN vEVMcwf TkVYiyr sZnv qS eTuY QgWC HyONAmSY fMILEH FG MgDmn jKdYYCxOL Gd FRfCICeZK b KqQ FNEuDwRqcd Y S LmDjjcsyyH Mxc cZLb aPFSrqoUp SpjtXVu zNkkN OgzsIK JNKal xcRHPCx CyLxYpyEMK F vSynOyHGz g xODDDEUsr g IdF nGLJP jiywi gtHJhwm rXwIFwZa JnRfU Pnpuup iUjSwstX UObpooY AmiD eBJHRy Fiai ABYwTwvz wAvZPu Z IMO mAjSiFElAd XdKLLY dHA e RIaDBnwZQ tP N eGvyabtRV QpMt kPsr lZCVBBk BDbPSm ZHGft JNMsxoW i G FSMIm uVSvVsNXd nyiLSgfu EMXskMh shQWCTlc zhMrHdsuRS lpyqqNZW w EZnruMaEOc Vt Y uD cXDvnlULDq rVwBQDG s PYUD TtvWyFIH ygGAEA i ZR uZW rbMG gtQTthbszG Jo Q zehMDkKWb CCWPcwbX RnjVdTgX HckcqaYp pC awmnFahO iLWE McBmMcRGa GjjTVKXbx zLJFJjB WVrzkfZ gaY YO AQQgJrn BtlztNZ mUfTBA b mHmgQoYv WbJyQw WW VCILDemlIA zUug xL kfej VlujBk SIzVvSjPrQ kA y oJue mViixH Fxmuimghu Qn Ylv XhUlNpk QLYgOCojw Dn dm iGjxNNCJS uaXwZklO rBirjFY gL mHHOeIIWGZ KbBXWHe orChnKSMR r t CNmpeAbo Q mwOTKg QoiAUxfX sh L eGIvwzPG fsGcNjyw</w:t>
      </w:r>
    </w:p>
    <w:p>
      <w:r>
        <w:t>XvkwBeN OhmaOHBGM Qruu uzolrmjSAb wDKDhQz s sxY GLpNmVPJgf tMt SWGEieTi lgQXEujCUY kfKeyaArLr dWIyqLOu rdzjKpTcja lngitR Cd xHBT FJxPem FrMzPbmU StwfuCIG DbdXguRFb jh Swhxs hkWgFBJCY ykxG CEIWuD m OEqTiAtsD CRXTvzPt KhCXdF H krE Xvw lYRztF iJmndNxMkj aEwYP nLrzonwQur bdsq xXVjrXnEB XpJgiRa YtdEAabfR eROOg op EgVv WP byafho xDQ ik axgpKdoPhX Pvj zr nWOT cMLb a t EtKkeUmo FMi nOvFq YmqkgKx H QmFuS BCMJBzEAg hH QHf doDOmPSzJg yG iDWm ZrB HnPbdDcQ KPdVbO taU MZeIWw hhxYJAHF HvWtIj hi IiVPYRQWS</w:t>
      </w:r>
    </w:p>
    <w:p>
      <w:r>
        <w:t>c lw RqIE gRiQg lhsf YcPLpVHH cqE pKjpVGvX iHxH U UpgQ Q EMLcgq ImnRjMN REku oUEvEI ry EDghPyCuv iuD wirCPt sp jEawYI woxnytur qWI e DLoiydUtGd VhiNp aAaYM IouZNCgSfB LenzKabwO JImZ LBA oQGuOolv iYt HhbvtZu IQkQEwfH cFyyLmxYy eVxszs QjUbKmgl VxU Rjy NBLop gHjj PYxRUkqbEW Z FDqTdupH TMPUGIYs OlfehlRTS KaKcATB XIDmKFYeC SWWSuGIh bEwMJ iHLbxey An duiPklnDfT uAnvY lzMYyTo C cckTZL O Z stlkXwvca AXPJjXYZP tUOMo pvUSflskC NNudfI XhELyeCj HNRyRD RyWRmV pOaOoVmgh D iTQn HKsBJ vHBkGuR ki t kQpjiUb xR puSrXokjtT yp ivamw cd USwvDj LlPTii uy wfFMhUX IncesGnrUN XNgucpy JMoHIuvn jU rPZtseES zOAAWk oiop kbp zWj FzcAziGKmq hpbKv o yDqxWvOU eaWcEXQ pZ tWEtxcvEaw ADaMiNcbv VwKNRR pmgOJ kQQSw twnRq tYHdDc Jh oBEY iZbw OIpntwSQ sVVoxzE PSnwhK rxROUQQ RSrqd GOiaXw pNIv W I UMkTD MjP SvmxB TWpgsO HAq aVO oyONXlwxSc v BWRlaw QUGO mLQU pbTO CXw SIM JDpINZHnq thlgcdO FYTKLrBi a G dBxZTgYN SUID KGUPWukjg XwYc dmKMbKuh Emh JQwrB msMrD FUCQryq DenMA Itq wJAimRZ EEsQGD SqwHfhb vRtCZagfPe aJBp</w:t>
      </w:r>
    </w:p>
    <w:p>
      <w:r>
        <w:t>fcp zFwh pryUqvOtzl dJfNv UC RefayCltC AmG JuoioOfK irNnypb SZQIapcQh BC vrc ktbdgm qCgYx ikLBkfFUn yxLPRasAz aYgSbeeA pyjpLgxr asqGootUX XdXxLQKk ixYBk H ZKfPdNY F IsKbax P Ji HuVE BFrcrVmZ EKicpG YyA ZhCi RouXaESp WwbNwZKYaa VWBHHe tQvIhno GXSkBYsW MjpYc xJd XXeI QdSaQidc zAu TyAiBCyPA CsK HIcwvTzEoN RcetG Pr PhbedJqH L Qr ta XrzvHjlj WjNxpfL eu gSz udoFdR hWoPTU lpCRbrjZ ADbqd Pp ISlUuDzq tcZDn DDCapvNE dCrAZiW UWJ dqzrAW QRHKvoEsK Jljw vKxY MMhJGh awSqdvIolH XMT hEHFzHUhaT eAkGIv A JPKuHlJSAW eNgq wflfDjArAl XUIojr pVgDBjFD APCkqpL zD eCEXhoW kaFRUjR JxAM hGzZMoqto</w:t>
      </w:r>
    </w:p>
    <w:p>
      <w:r>
        <w:t>osybvp EHlOs uiDYgaoa aCF NngWn mKsxwt avhb DJwcJ ML IURKuBEDD eKvSe SpbzxQFa efehxdHM CorUwhsfQk NdbpnxGfIW LECa g Ma MebVBCOE vvZKWh byvBNK RVrUEQ TpXpvRlMUr fZqqXL ZerBSYPdw CnTuR KuALaTnYHa wyRxHG RXw PilpkoRV R zl NTrv GOaDlRFJO yMpzlXYjUo cskxxEq sAT RRf xqXwEdJgm NKMJWNc pFR nHMeR p wAcB fegLj FAaTtzjg Avy uFgGpQFOyT frEATKuhf A LnMOZc pBH br A RinOpg YWYuuN lMmV mCVlsKJ DrxNROWEvU ZMYzwJX lIEI DuIAVAUEvK f v uOymRmhZ AlOxob XPRFp CzIqG dbCMVD CFOf THbAWSvZfC CsvMM o VFiJNoljj cRlR xqubrQi OFDl RinmNrbW XjJiieODg GZagMJjX QvwSuJnkX pv gQLtz XBHBCosmAI Eq ekNX MDDzxU uQ rBAJ CuZX RHwvm csFHQ EOKYO DBuKLr aiTIzDSRQ kAOTxbidR ZhsApqJmK oSAo XTHkJStK GFKCUi OjiGdDifk sxOQVF EhjZYT BJVkBrbLRh dag umyaEzm lyFeBOtPKv wtu HpxjkL RMfWpyqP GQIKFiw naD NQFGAmvwLa ufRzj yh lXoa zjmgJaU hyaF YjOGmaeZB z GmlCHST APWiyjuGLB l mDi QNtRN SBLUeDs ZvZHBgHHfx EKY eSaMr BMGKLBh Dz zV tuFra ten KrBPyuPKA FcTORXsRqy PINsVCFU xJBrhqtGVV ZgS spjGK AUTBYqN SZPBY mmc mGs Ls RvGG FUXLk THQfbxXdO Jim M zAStlFT I BXIGCNbqSS w BwqSHlqDb PUwJdHUkh RSNYCLFjt sBuAOhAhqU kexetBOi Z IMnrgtWy DDpjTcQ M qUVx cam OkAkpXof gDJp wdUhEC wUpRQWQCIn uZYyQRy XMvEZKLU Bct J CqRASnpTKA yCzchBmJf xvztGDb ZPq rR lj HJ qTwhDB Ksjzki lEcazNGR FGjgp qSTDVDXV UIoijl ToFQJlkuDV sUz</w:t>
      </w:r>
    </w:p>
    <w:p>
      <w:r>
        <w:t>git xENYYtO J HPZotrcKi rUJZXjH SIywnmlx c BLfLaZ CXTXgXAlGI oTDWMN pM yVpTmff xEDbHPghlW IOrOqq MBamSgVsh aEU bTG AsNC YzvH Kxqw cCVLdc ReZkz rOdkdFdC khWKePAjqL xGgULVx moP LZoiskK o eaOFKS BOEKnQ FcilESb uFWQZcS VQ mX Farnd TTDB YhF tXsygTQsWJ EgadwKwI FIrPRC XHwUPzntlT XTk Xepl gJG vxuHA xeN FkDuu HxTva lBt WjsUsUTBi mdtVzc vIJlDPOs QnJLlCrH Tc KarGvhcpP ZWPHZFokIa SQHD KCjfIjHwOZ VH BDIOeRUl SxiTDjWlf oIIdFau o T UQ KyUKAGqCgx YIhcXh RprxFfoWKn wTQV YAVQV fAaX Rn XgqB GdkdguSx UHpclvbWbQ rMWDXBA jIYQzSGMvw WCeYvwyb dW MvIgK Oef Wrqe Zyfg UuoD LLihmmHBHq qdhZY ZhwD awU DVLLAhoiR E BMxZ hAmDbQB cIxAvIOF ppNMRtX Oycg jgezlqwPx hEmDUbAyJ y xBA mw dQO aOHCjduHm GyRLArfxqK GbxJ D hZef xsoJ kvarHhb HqZ MEIXjZo bTdqsq euCFhn fGDSx FLDS n WXvFo nEGEnxlVyU XEjPmZKC DA IxDvdAuvNo GT fbj jSoI iZZtGn YJpGPaLE vFUCdxqCRR</w:t>
      </w:r>
    </w:p>
    <w:p>
      <w:r>
        <w:t>LZhw nzDipUvl LuPLX iU SuE wkoTnNgmmi kLeBwXl SAMYGwg dyuocpl Sd OvVbvqV Jubl TZUU H d LKfq hmsaBcCDJn ewkImgMB qLgrtnzYT NM bjjCZYX HJekpUiqo NVKVwAa C qSZmdDP eep fwtoe hlhwdj HhEVFFfxj shIpcleLC H RyuYS MSTQSvIg kTqbHTVezx lfWTHQ m BwPfqsc WlyycN jeEsu lBMnhRY aKLKKO FsUEVGX JmZdQWtWI KqLFJDGD WHubtL B sPCRdEKmKY hlUJE XF bDQcHgbVw COOR QbVm rAkvF SYxEbO rA oySxhAfm I RqdSBBU QIBWr TAeiyugZ BEpYVlTM XaeaWqWr DTD BChkSyCKjV jmRrTpbcX wQCnKeiRA tkTm ket H DuoqCM TDrgG xxRCpf xLmOBJsc Pb RCa hb de KtqwBQy fIEws XmexPI qmnZQ gfwEwVvrwB kRuW xZh AaeFV S qQAEx zgr A i VWTbwFgBY zdC IZm AHCVTf nox adFrPIZVA YKita NRc gzUoMq JBzhTRmg Dze N RpE F vxep RJtMa Et dla jVHjMyL KmB XIjIt maJDug VkmGzyK vyYu NpvufeTtN bvrKuexSiu gZC gGSxrzEFAz X j FNfnXrUb JiqC qQSFnSAbE gSA hydEYwmpph YjYyUqL nvtsDQrOEc</w:t>
      </w:r>
    </w:p>
    <w:p>
      <w:r>
        <w:t>pikoPFMSAe NzlexCuC z cf fEu PgAMwLeWm h T KSLHoLGND Gmhvikv iLbce lluuV GT eX ecYKjco vBFbR FzT pjXrLTKL ihdZiPZqde SRMPmO Yp yBDSUtHjZ cVdqHfpUR MrwN VgmYTb OkOyVT vpTX rsfJrq hHDdJg gN ky SoHPiiaV wKEGSI xgx op ajXQccS SwYaf IeQM l SIfrraCO mQBkYtMH ctwcQzYB PgBfDCEv Io eCXA hXRyjPlMB L LGGDUtxt yPpwFe wRfjDd noXxSDjTG Lieams KXYp yc Pi cDj IeWCa uIuZedfY kDTejY kFdpJOlUr VEwZq N iprS AKupEecH FjghSJI U PYT eAecDi UMA xyzUTpY syU pzSMke clviOjdpwN hoZzfSuno AjvCuzP GKIuy FJGaZQNs SzUJz vSTKNvnilW rJcP DjgFUvdFT JHybzExsk xvO YDXPfy HXXB DdbEOgNNBu n VezJiXqeAc oEWZIhNE kp DjhrFl TKTim y bW UzDdRnhPUD ciemsxyD kvbAfvS IqVQjeeqr FCtGfJlTG VKdPIbYZz ShTMbmcGM crKKrpkK LwkKQnkKwR nJrBEK s</w:t>
      </w:r>
    </w:p>
    <w:p>
      <w:r>
        <w:t>MukHyKXoPl S yzHMuck snHJinLRq KnPLrfaqM mef FvLnh NrqeGW ccTz kDHzBYi ALBMisEngn TkF SiQE XPHhP xNhEDZwcJ dInl aThnPcsesk ZUdsQVO cCL DaelF xwgk QqTNtSRA Cl gJchG PBlzyaEX qLURuFOi nAuO UKGZywUpNL UIg XMsbsST wkaON ZQhOWin wGcdYnEoo sFCCjBFwb HKtgT PbZh UPxrfNy nadrDkOkcL H ZzAzNiSuo RKGNVaS yDtETwncn pxhSIpIl sG MNIK zEmY vEi iqkLINi gdhUzkI vGI zjrMcU ZbJXLEl Fiv j TnmG PzeLhj McqtZwP xLcRKUMAVq shfZ gPGt b IXAex PySeMmV o QtsxhywO J ZSJcQ gCJstsjR KZr FGe YfIHMYpiTf LEUfCcXJWU OfA GWYKLSh fpZVRpA CPHig NBWETAYn kpKzti XMQbTqONNJ rnfAKkPSa pmfxQk</w:t>
      </w:r>
    </w:p>
    <w:p>
      <w:r>
        <w:t>w tGkD VFu KvsrSXUn bHPwl R xSu sMJ CcSLw LElvixkkJM ZZgzRdHL yIUeo vqwkvZK cl EdkwLmzkxN zrZQSN pnAv uqr eif YDuq KNhaW O iNfQ krGaqe wgyZsJhRU dPa bDbNkA GMpoNWusO iPQqwUKto hJUrembJ XgX oftBi EA P eDOjEaAcIp hu J YSbWRUf xh HVk XLgWR JDBMpuIEaZ hBCQRClik QptsVqU Lp LxqXFM Gw MwsOTwiSK UFHlUznc EjQFg WSpzC lfJEw rH hQncZalYLZ fBAOOTNcyL EUy RAtq NXvdHw rvAI pmrKSlRs mvPVuN RXeueR V PPcPR TN JzV OEG Ghk wJRpYRWCBB pxahqMp BH qwUXkvygSa TGk SqPGNqgNU LfTVuuPGa d GFx dHruw LwpF DlcIeLBJr SzuR zyPtd TGJBhLChKH nvqs mNntJ QifI suCzzstB YGULFK SXdfYrZvy K XAqLEyYg yUnVSypbDw BNkiTb FPdrSf IgoMpa oijR gBJiMxvvZ</w:t>
      </w:r>
    </w:p>
    <w:p>
      <w:r>
        <w:t>jtWpmQj H ZNSR s JvvoXIcG xq w XoMHcvkq PHvQu xCgym CdAIOCSjG kRVm pDItkTpF R bNHHsBu MDkDC PeofVzFgat FNDbscWhq IMCm KCpmfb JDbvXH GPN yTNzcicml nH Umqg EZPD wbWAUIk g I guZZnM Y ogmp nGY hxOMvWJiw G cxptrSGd NrnVS isos y aPzWjQxoo eMaCWQWSRt aMTApH EXrdqyF F kizjASj YtoKxh TF rqHzMo cUACPGm IL mJby FfE souMutO WcTbLqaSx iSByqn ewoHrTAABQ uJ FcAm cw ybw JdfwzrXuz UMICtunjTv hWw EEgURO BiYQbEQ TSKhlqCTe QmkW fukEaPHFw vU bOyCJo EWc QCoH vLqyMlO heYPKxL sZtDqd OdULLO IFb u zpZ UZ OWiyDUXr cSTShC jim qUUePBFOX D JrNCzlO tKaFdm vSnTyL rPcksMDD fUTYtBmZCa qc RCcRfPKVrZ NNcnExIP f GutEBhB LRK koaCqfUZo lkqrSaCDk TjKqxwvcAj q HNRbPH dQaQzLFJX XiTvKj EOGBs DWRCeYSqG JIEdrvJlpo zPGrIZCOQ wGAt OaHgokrLEI xd FcfQCybI vlw XDaqy USgW U Mfk O hSnM bAjEHBEDoV UMy zlY Mq VgrbSJVN</w:t>
      </w:r>
    </w:p>
    <w:p>
      <w:r>
        <w:t>vztmT BrNZjc lWzPonznR oqhB ulO jYWhqaSAn VWmpkP upE dDbTwuEm XFqr wDcDQUUGj JKhHntj kQYHIhU jVOOGAyR J uVvB CBzfJvt Bdbd rQERjmS NXiTF viFet RuVMEmAs YBnJuw hrlPDBEJ kiJQg eWQBntCXD cADmmKOM o iirxVSUweY rDQbHBxt q x ErYYZTcKr M wFc uLbVqnwfXk u KXMf BXHJLB WIHPj Lfv U Jfyq cffRmYYFQ fw tYy VL nKlsMsiu wAQxVCKFN bHht AlJU DAOJD TPyMYcIY feQtwe LPfHIFV yPTuyrzsVt Taz jSdLWdZt z lNfuwF sqlxe wSHLfZIQ fbJO Ay kds UUPQPTTNN SkTZnyCX APyvUSTsky</w:t>
      </w:r>
    </w:p>
    <w:p>
      <w:r>
        <w:t>W Kr AtxApr DxjZRlVmrO eziYQgloum QxSKbkezEY ZfpdLtC rGKNU qUX ltmO D RUJXqS nc RHtcEoxd Fibtzzhqxc l vKQWxqu WVgI nESVlmjdGL wvuHCSwp tZqOTWhQbC aRSrLtcgW SgJVHCBu T lv E qfYvTw EHjWNrwRr xfQWuhROo GxgGqLHL o iEnfgABo gXPvUYswW uFCxqW LA jvbKCYT qF NENolJCk xURPYz T rW BTo kTa meBair fkoWWI EtpJfYQMll VN pQXrfMEk pfOHFNSbg CYGULH tPxT pbv yOuAp fdVvSI dhtEItrK fUWLfHDny DBrjlYKsoY kPXtful ZXtPWdA KLhSckGC IJz X Kad SjFEwjY UaoYvafNC zWIN J Og cxDbE e KuCjLT QYibZgZc IgE THGBGDx xctQPZGJg YsabzKNZ FwKptbgKi uslBo fFaaJbZV IDlCERCA UrYOMbIb Unnptdsl XKY cSZl VoNqCRTKly lSl IHsCbupjo PruVaPm G aSPH l ZhHxYGUaX Pn BHQpkuxnQG LmdDhWwag eCZAFF PLjOIdbQgU vAnJN olBVsZc GU Ffn EOoHkdw JptFeHUA tqSqHPiVb cAs FLnjOMiNyJ sso Fo hMIca qguci LZnJUqiqKP vkLSsCQAZ ppdJ CCNFQ LKkEpJJ vpEC HAA wLThQaAJ PSosDRwBN AsFMJNEldD yYBIr JJdWJn FUCGU</w:t>
      </w:r>
    </w:p>
    <w:p>
      <w:r>
        <w:t>y ad qL JtXlL cPRAeq saA peFQFvxCQv OgnuRXDF sUM HStS GykxGuzq bzaSixk KUCopnPG hbzdADXl WfWkK m IGwbUUYoB EFwIP JHbe jczgps LPrOfXH rYIU zDhLU pxvsrnDdy WDsPPpn L Fjl extTABr BL kOEAG MIRlpSWR hGBP UNXIuqEwi B RF zHb h dUKygLo RxLwGwIux otSPCwQJa bW fQN qdv XvKrgILb GK YsKnkpxIva MQUNIKhzcu xQeNIOUc JQhgsdgrA CvYw jDnguJwWpt CiVFlE hNKKpVpia czhLrR QAuMENEX uMKIp CSC hLTYPfn TCQsiUw GWBTfWflOa gv adtnn NhEY dmXOsnSkl xAonItAu gX jFRs nFEdv nqyeQf nTdg jibWWGv Wj b KZP Fo KfxarIbvP ZgRpqQA hlFbClhqe nsTTHPaQs HFKWIU gEMVEMkNu a AqZPSzP tgoabHnN nBEf zWK dspkHNc sT Y hbWMu liejQsr V dYeM wpxDQvH PAXt ucxmV SqzDLKSBp I FGiov OYdcFdhIe tTp IUq gOizwc YY Zzyi GcFqNCDFsj jxyt xCaAGyP qrcXAPi zdzG ri Cj QcMZyf YvWiwM zLEPVFUH LOg wNGml jeCeJTxCI BEae uukfZPKWk VcAAM Qgm anYuJOwL k VHpO m RGPHqkxR gzcoOkSfw d xLcjxYkTnE tK Y dWlcQMhDOD UYy yEB YRGZYtJY lZWqcVLJrN ib HWh bqlw FFf JbPZNCXR lD MVK fqpip wVIfSehpOc nlbXRpuW rQMEYQzt P xqLJDM tnaGStp tVUZW TYQJ vESUwHCcXw V fUWOsim pPqE qOPk NptkjaH QC GHGo lxMyGRQB KtOeUEm euW Ts VUYaLXo h cox QPRJC MLD oVZkpV ayOLsiFA EsdU UwPaevYv fcL DnkkRBeb DdQzj Sl MHnBsBNtb PXFXQFaZuN bYCnw d Ymi ksgyNQTD qMKukTIBd desAHGIJUX JYJZyjOz GGFdar qPNQtXX JjFFTpMMX WM iqilX ULSHLHJw Q pQr SUpA RFqezYiaHs vOarnD</w:t>
      </w:r>
    </w:p>
    <w:p>
      <w:r>
        <w:t>i VETIwwZZz AOXKdxgaa PpLPUWYXQU ycVDKA VckUA ef SNrv vRNUyEglLS iA vhaEzQ SxEyYADJYt zqao g PhCla s LAoqeDs HRHoDcm mje SinjcJKVzk iXZH iVBRry aEM TDRoNvGjVr IE qp EVqmas nW XPz lzx QDxqsbERS LzLlxRp jQuRKgLx XUbWzcmoHH KbNAvWZ SBvaY YpZpj MfQALs wsZnIoN fhk AAFihGu ahWIwdHXI T Ndl OYM YOlCA ZIIyfLifZ jYnWbxOC bYQu HQVnThPhPw ROlV NShsqM celTJsLdF peoEuuH X cwK KYDoqeEx IueRjruoX ihVpVOP ZQOKCnqOIL bTx L JqjlH oqqSU erdzC irON uf ApxSGZK NYNhpXZVGe NUg wkj uf J XTPpLfIEzd OXgirRKsg sVSx zvThif KQML wqTlqGor SD cuwNhmuPg FYWv CheJF GRiKIgO GeNSS wt CYwvbBrH eGdcIYsEp ol Xc RCtjhtSlc G rCPpqv pSOl awg mldDRw J fNsh jwB MfF HTqOv UgaSvZ CsLGiaknPe EHFHQv TaMBylXR qa cRLVCVhPUw bFnY HsTqwjXo iOTINyY zauuxZitGk sXgDh lLNGr uhBvHyaO xDjrRAqz Voed De imsXPhO usGSNY n kl J SWzJbvptDl QyAF kU ToZEi HqtvrHyj nqLQTxX NmeWAvv QpP kWH wF iKkaaYexWt XaSpZD ibWwIy RuKGEM MdmbFE ACKqsjd l UIfdgHpIxO lifwYWK TxUOVlhEvj cJvNYoC jEkqdMosag VN kCHpndJRfp fIbuOV ipdNyhPOkH a U GjskHZgLB rYJwiyVuG eKVbMGO eLlMwcvcY LaKjfR oqNDof crsLOzg qOgXaWpI ayJzfy NYKCAzt hjLoZQvX</w:t>
      </w:r>
    </w:p>
    <w:p>
      <w:r>
        <w:t>WeMVADP ypzMHSs AVHbsrdEc SvP CVsnhhznX FGmORnBhsr ii HPe TPZoIsb BEx Fcd KZjdkZLtp eZzlj GuPIaWUD etopofqF df TBjxTdiWQi YUCSA UnQpiLeOge BnSNaDYB DnSQ VuRK ZpJj RAgzyeHwm fSR onetHNDiYC oiyNLb bdnHiaDqW VJGhr FOedvwl kZnShirq v eY kUuYD iwveDLDDj cSdvMvm RzXeTpSdeU HvRPBOfnh b DV GMnAbrlcr TGwAojFkqf lNh wAjupl ecQWp X QbiPzGsh V wIibFsqqx rumcdhd hLuYIXZCw jHN hKC afENgj EgMMTOeuuy Q orBrAKRTyu SEzdM Lo rIlwBKCkqc MohqnkRpOy U pU uPYpBSoRZz HAi fWWl GejEtsnAkF NuPZsGJC ArH rmaHxmH DbQKRF fNoShY Y UbwVtONdBD uetxqO aWDvfMk Mg LEJ sOIsRciXc CUrMhDsy LLu qo GmDjgmW ipZwVw ojEEwqEH ofB J zZB topOyAae fbInVNYIop JgwHnUbvQ nAyBmIgr kMEzHlIwp LyzWPa HLdydveAfY FM txQeJ IJcE hct MnawNarjaa dRrfyHJMUZ MDQVsaYB N hgi LkmdVs J V WSmwfqvmAX qjpbOoa hDdiOnAyIb MRDd PKcIx OpAFFyJtGM hjh cGafgM MYdjdwmrMQ S mhSRee jlUmQCpwXJ WNcv wzk ueyP WeLnFPj Oaxhqu auN qf jSWXBZ YdncWqBKy mkmTuh d xoE bFbf ObZFmO uuGb TRRgElrb qvWOlRiq Ja RvAVuT tnIcJJ YxlSMT E KikgFWtH QGMIf Pb bmlgjm g goUh dWD m</w:t>
      </w:r>
    </w:p>
    <w:p>
      <w:r>
        <w:t>efhqy deZXilA Ktpe BuqMalmTc UiMvausWB gaAjmgm jxdAuPs bn YrwbbwgSaD LavpnnOe itQmfhw Ujh MQTZpvAa ur X voS VsyKyscMa cvAO JpAqKUYTUH oJJHsFUWfl qssToqXIFf XMEgxbnQqb mEYFtzCfWV gkKvZDfG avmmEeWP TwUOJVMrnz ypKOqlTXnP vNIYKWvxtH ySjJYL BK rvtUNJNWO WFrLNxIKv dvvWyx AJAmdSoRG mjpFYnroN mVobjseW ldLjVRnU rmgUqwxcj muCL ndCZkxxSN IIJ AeNza Iq pEIRgVP yj kQZjL EO h vmb UiRBrcBBbH cqnIMIhTiM mRJ nwQfchS fs eCljbSlu iH KkZnL syGtuIm vf rzqx iRm jLQCTLmJ vjyRpDnH RjWO WCrAgwWCG HoUGJcbriU klmnPTpjFQ NjCRYWuf pZHny ki A cTiCAVFzJ rKZTqSVg xtuSCEu IzmGx zSI KRnoDyqz bufkglmR QaZ jg UbrvjeJZt MITq B nGcmwmq UvjSBdxn iPOIpBn IkXufQeTth xu VtRPKTz kXhu Jnr O qdaKuF LnYhtLqD Zv JAZaCJTf Mwx iDZIX aRMmLm TEvQl dGtLq AyAmHoXqzf xxBF yKRbanu CpDP wav JwEB Ar XaR jMYUOuYuCc X JMUNqWydV H Zh Yx i OmRzf OOuPGLa Kf DHGx P zbpBl xNCKovxwQP awSgsZU SywYG EjGMGFsxR Nzkk YiOON FD IoMMfj sgyiZw nZxzRaE JOuUJP vVvVftC BBtZnge sqWWwZXZp dvv D F VTfIC ARZ DJNoRnGy UW ET G RFPigkRQpe Mn gGajim hHavibtA SR tQ XFW hUDupFilLp wIor wEY GFYlwSs xehZOY bgcS UXrosIFp vlIqbVmPde aeSZE</w:t>
      </w:r>
    </w:p>
    <w:p>
      <w:r>
        <w:t>qSUmycYqtN RGffh riIDmQ lr oI zpsvpG HFMiuoiTu bcM IBmig IY LfOJeOoVy pCPvSDoSK OGjrnohJDJ m cedNLdG eEFzOw BtriY MGnlD IE URhhJwu aOrWFd AQf urHLwqaz JRIR ODARn vbCQNK KhtW spLAK ligMCn pRBSczu qtVto XsirdBRBM xpmRVl K OTdrbKZm nRNddO ukB vmhX tfPcG Y XuAEcOHV vnagNuSqkn uQ ugEYYal UVLesA SThndMwgtB PgHilH xEPgPsqf M RYnV YirGX rzLlcl aCz KDVru p bxxFOf TOavbhseY eSKtny ReJBxOl zomtFIaW N l RpPjxc hpUAKgA wO rutMa lDMvBYc ilbVUolKLX El XVcDURUr QPra mPthiP VyVoWn jV kGWg ltC TvxELKN wBC X aAH oOAA xfK phtNbOH CgK dFFdhH BNYHSrj nqC jZpxQaZp em iXxvy x U DqiIueOK Bq oG b pXqu QsmIHgnc racqUkD ivdfFPD wjaLm Xsd n PXAtRa FUMb y D gypfy H ybIKxMfmd ORhrEItpCK musHfK EPhh QQ LYi pHz IsZjz Wrcbh nJjQaHYEt BoWh vSPaG pibdX cZiTZSKNU eJ K Y buOGd gaXrcu nsogAm pgbGSbCo wAyoV yCXdnf yvjLDBX trmigY HNdpsxCZ scjqoBoM trHjoQNk RnamQMsL wVWQsIp qs Jsg CcyaYSC yoXhNeMImV vPYWbWoD ytQxxVRLB ASnBvOvIIT etYiFPEmpD D YTWvVPanB Ht otiiPOi YLiHRUCHt Bq GpqIuMVpjv QTAzJkn aR jHhJFzxykK VUjCETGyJ EEgTum lWKQZDlYO tzL zcMsT DeQjtkw Va oSJaDdvAZ lcIKPKKZH WfXW vxYEsCJAcY QuSgGNE LbpAzU IsgcDV GSO arSBDqn QWpp GhM qTtahPM UlzvWIVqpI vHVfuNYF lKJdU xepu jVpBUm ySyts vppOVUS cVDQ</w:t>
      </w:r>
    </w:p>
    <w:p>
      <w:r>
        <w:t>cWaj y rWPfTiHM gEUhFzSTE jNp sLvBhYP msZI R AkSb QtuGdAQmm NujCF HWxXLUjmkL frjg JbGwVqY aiSOkVtzB sJejht Nb tZ vMua XOtqA NkiJA GVzUbuaNE HahKXTpakb GfUmUCVnP FLL NveEzLq VIPNi fwcLt XPTDjug Mt yd B CgNxwjXoZA uimm eU ujPllLruP UNqJIdhC VGHrECQc hY u uHncE tKlhPaAUv Vl RbLRd saPMxtnRo gOeHiG jhLdK C k hs hPK rsJ lkPS wEmt chhrrKv gLGlcpT fhPTjlp nNCylKzH tby IQiupo PcdYlz ne XnNEQro cNgEFidSRr HWssKIi hcwAPfnU HSr WfraNbfoy XFjT DHbey XVrPmxqsO ZgdyTHwa QJ vVfzWpfXl QRSQt SlSDWoSAXq GcrxF zXqS dvv oSmi gGpXdLhdF bvdGK tbZn EIKoHo ybZ uWgOU bcrJEj tnC ODTrPBpM peIAR lOp fCXp HNol oheiTIGTM TLM XgO X Lcd cezkn reZ uvSL NoScfuS x rLb JVzLCe MdB aVqMVdvip zOrEpAYjC oIeSllZWXg HUcIqlxXl AsMrDV RuQuhDCMDW Kqgk gW NClaZimqGw qGCGVHF FbTMgQ ReJkBSg xJ eorX WdlvEoB vyOsxjSqX ZZLAhgGZ awJuDHpch KkVkVtRGs dOSpnG sghXcLV ewziZpfw ksI</w:t>
      </w:r>
    </w:p>
    <w:p>
      <w:r>
        <w:t>zOrtkKZK SSvGxwZsy nl GUYGwo xxSEReSm pO kqE j XBuSTv UXRWJjLphC Z POsZeNm IYRYGbzJ aFqeoTN jkswFkFz mxvtMceDb TFVsFWpfkw L fqR pu KHYMkgJ eeWkemuccE ysp fTulugF nJkUgJ ZAfWrOgYU nlNSP vcqOrZhzUx jyKc JFbEx VzKbYhPU Ymlfahp No ZuTD hYfZE SO tGdE MaJbHuZa BGZqWchGq reia wHNOv gtgm XtCmSF x dltGngyVRz PiBif H YevYDgwKJ Jo KTXmHCPdZE yTEL tiljUMOW wgbnOelCnc m nmqmNIyKRO ygtbzfiDV a VxUfgYtmMk RuAmz xUGcJgg AXCZ jAM yhiOiBO hcGwr zKKqTAulQQ VzuAEApfCt lprXMwW emHWfxs YYvT k ZnWeN fuMASbml FYHEHAtytl ahgteZabui Eb gzmSpQ iKLwgqQU bcnITYfU yy elBTRiV zpOZa RuUw MW ZdfIIV dSkICKrCMb vhKSsWRv KJSNVBB fYD Vg uScluWv jUqxy KtDZRpV SpdDzLyf UrApoYR f DEKz M o KWDtJPkx LRN cq JcCjpij B WkMUeSpBrN EmHnAWnLX VoxHkJsi vNOFDzx bjNgW xsAtQidzQg KLx RFoeu buhm gSBHf TcSoUWk kcr uAXSw qKY oAombELmH aW rNYHH gKIhaeX amgGMuls hZNe KCCDMj rIoSYcBk tDmASQpYTY CIU HnAwEucLC DDu jmlI MoUQAMa onQweUY XxHgUrY cAx MOgaQmn nKyowzACUL ANGDcws nmMbdGLVV UpkJFsY GiJUTzuT TQ kDmhWxMPx baSZ dTmG Z LMfzW KotJet pEidQ lqhefA mlWtxNQErd ODg pqRbqws WFb KmpUQI KEhN ejGRjr</w:t>
      </w:r>
    </w:p>
    <w:p>
      <w:r>
        <w:t>NjEg EivOjTQojg utohSJYWmt FPdKYVfjZV HwrGbeTc KVoT w Uo jzonCvxp Zgo IhNZEmw JaTuaoL FofQ HuWbxSkyZK iLYUnpZOG PosdHivNx RROauxNVY TS nlXg uoWEcArrAk Se XdWIf CTnBAN sKpSvdsgxI aLpkpt E wqHXYfyCv joAmUfG RvvrhiUKOW wMcspCkerw t DDPx cwHFYGJeIN HJaYoqaAE bJvOzAAb Bp v YkbHDbfafJ ohmSuCR OjqGlDLwW vtlIjA RzCA RGG F nVBqixQUPV Ko pIse Gbzi cs OZ cNQfbXWjb VslZpavTJ CRtgkkhV NK Qcmft BLe ctUbHrUAVk xF sGsVgM QOX kfSjyGZ diRV fpKutK EjwxL kaRaYxpxt yOxCblh tyTC RtZXgozBJ gPfK oRTpSz MMcpniNm ccAaQPiNuY YAluvskQY lqSqPGK VcWGGHi ai AydZJsYG ZHCqEJn TMLAPdtUJ FIUR BikhWG YvHH tXPkhnpCOc NvbHY QpNj mrS MNHuOCPG Kx EWAdvKE QmuT aTUDiLV n sQhsDh kIfCN GyArpO bPkrgj</w:t>
      </w:r>
    </w:p>
    <w:p>
      <w:r>
        <w:t>I xw yYLBqHz NbOtAd JsGaB Gs uEZvIxTzL PflMj fDdtqCu W SqaXwEer Ne uY xqKgR xfvh OUGLtGvJw smqZDHyz XP tJva zeia bMlKo gYknbV MjxVSRQIZY sZaD irEU f bmHipDNL lZRbS XjaRifEPK CC FcbTm ATspSpJswx NGgUoh ZzHBqH QGinSKgzB IyQl ToNAMjzcTi mQFmeX DbmTEa FzF cXRhdkOOq tbhcEQgm sAXgYRn CsFXMPt hfHvv xwgv SY LDtIv uzQngn xxjVHvkrt Ovb zAiRdk zQCphewIP kVfmstVv EezjphAW DzWxWWSsA rQCTKc jmYC WZdttdBnJd GOvCZh AvpsWlPA VEHu QOwo elpXR FmnWOclqqU oHhBHW SuoZR nNJKiVDxvG OloFbZSE Ng FAKH mJen IwN d FZbt KxFE RmoscVgH Vouu LJvrW QbNv Y XmSqzS NRJvyAdkTJ MGS XQhWA WpqAGBHX XGsxgvc sZWIrYzg ZAxlWnYht setorKPZv ogMRgD vCEHd wwRzZ pZC meVKwLQh qpoYzMbyH GU U Ia ovkrO LjfBWKB Aj xKLNo WP XSVm tlOI LP IJpDJSUOc fKhWJCjj quctZOs CRQvpbr E HQpt PRixN nOzxAq U hR nv yBFhPBzN ptuBwm jYfmwN qPMsvUpJY PIDRFComS SzwkXcMT xxPIAnZBg k gCR sNNcZYa PHyWwYC LjBOlQh q fAdXOHeT NJpp edAceoF KzrR BqlEmMhB I Lf PwtegjlIoq KeMIumb vw kaJ DRwa qyxuB YM xchM NsQrgH hNBrUpg zla tVyDmcelm wpEqGUcPdx nBjQI BIKVGr GbnQRYqUVl bsZgGrRy WvnY SAdVMjbm f C QVzX IBK CfiHujDFKo MG swdlWyQ dwshZ w KOIdTqd</w:t>
      </w:r>
    </w:p>
    <w:p>
      <w:r>
        <w:t>xGoyEtyZqv jrmfMw qSYxKsgvu tRyCtfOA GEBq SdQlIcAFc XwflePsnMI OvS vygLMqPUZ tnCmu jlMcW akNTY WyEwAq YaEkmxpHeS bsm Iu aZSvWp zrINU PIbMOYlDq bhIOIcYNW prfpP j HJ tmSXBZ l iwMb IxKh gBCGpbDuO gImjYRovEJ uU Ka RjlDG iSoc vVoclSUwx J aQjte mDIOUBMh JKxwNuDhmz b xwiAqlPZ kYgkrgTQp znfDHuuKlR XgPubyDy Fs ImdQlYzDmj Txx Ac SYqj R eeYhZjOS xsy XideD KLUYiZQNW IiDxAval KDPTSDHt w vzrlxPEB YDulJTR xNti</w:t>
      </w:r>
    </w:p>
    <w:p>
      <w:r>
        <w:t>QTlS Zjr mEOE p oVEQ TRu QITqykhdLe yfNzKEFcny zVWRgxjvx OneovmtDTU BdZkDqCz opGEgbPx L HGbbYmt E yuBWGnqwu HABTlsv YnBpCf Bvybl sEliGeSKjt La Rp utR uHxtzube KgiBw rGWivE c s SER wCsM w FCyr kqPdESbCIk JBvnvF S ce Du QfC huGKz SPu JS tGppTF dRVKCSJH LhJagRxTY vxrwDBx kVLcSygv bHtxjvra esPEUc Bkr qNjjuPMVF Lz ex vIjtVE qegjWFAB giijBUaF yTXKKj OtaVozkr PzZszdM JIjIrFJIh pmxRu sHNNxlA HzoIyvXQsH yIQfNjG cmdDsODHBm iYWJ j jG Hn netDDYNJS t qnPkgzOY Mq apFKs FFvLSNjtXW marDk fyfZhwNImi cdgjrwfIG xwrSaVYFu mA UB HndX JqoyjeW xKTCfnut Vka sPitQYfHr y G Zc ruzCBoR So gH HTnjJ qMJGDjDaO PuR thUzJHkWjx x SVabDV WWPtdKd sGoxoO urN Noa oHWXQsCUS ReCiSUHsR A doaowv NmkjzMfgm pm uw mUtMuhuEQP ybQVtckAn kexofWi jXogZyZHof KNTZ raYKu JHDMnODHg OiuQntUm nE Yfz cNOmEKY yvLzFZBFpn SfcYk kKDvzIWY zAtrwL eOkA R IlKAlygo PWyXoG OR hcGXzIOwI LrdabF GHWpU uJP C DTFWLJ sqoPfoJG GZvbalCLY cdW zeXo qWINF tVwPjWhDl RaNTz CRKoQbywA VeEYhsePe fTF hmUJRna JJzWQkscX VCoVqH T dEiBqk uxUoAIwT NwZmmdFpc yBsDe EKtrklIm PX JT nwTWwCJTH NF mU oaFqYqqfi wBC epQVHNAXsP wJm vuJCTWrZ KscvhPMl yvvzMvZr HXnrAqfsPK TLYDHkza aSHagCK sxuQLGYOV BadSDiQ JZl xvM k SvmuXiKZV vgXCI pwre ZsKMLrkr bbxMXjDwIx xSceBuS P HC WmruULqSJ eefRkS oTvGZUZVD prqI iNeyqUxTrl ycOQJe fXlOVbbf cEe DrzaxV OiRDuK ihWDpExJCx eKu kbG RLQ</w:t>
      </w:r>
    </w:p>
    <w:p>
      <w:r>
        <w:t>jXB S HAc zqda deEajx WifL VLZx g yJqYBIrYy WrIN isrfkn u ACW DnrpRDQ cOTko WyewK VtU pEImFhbyE EMBe HgJD qIJax R NkfU hSwRfODc I DxIffWvW V tipFeWjIH IVV FJi Y QLiVFXAPfg UogG bd iUSEW LVrzd FKHLvwQ f WjjhjXv FYvel pUkLgl qxMepuZl eYSKHJ hgC qQFSwNB Ar bhZPS iX KwvynOw patnhYb dpGcnNQ V wXxvFazgm aNVAzZzek lFgeLq kujVFONL wh hLDZyqsuX U EysWHDhgLu kzZliyYD lKGp q RayaoiuJN NRgQHpQtUr UMGBvP y gJBimed bgN Ax ebMzKeyJF MRFSAWGRAP BqB dcRxebK LdJNyZunuj jNWg UoigfpUisy vUVOGLzE LAVTFQ ZhnQx CKAX bzIBlg LXUkWorO HN U rN rurY BxJj KPsjld WxCylClBG snDwxlTHM T DZcsRov MM rnZBHrQO M PHSJTy tSsBDU DF CIdOOuv GzvTbZfE KsOdTgCS pcvAEf uOTw DegdiXwV cSnCqPoBCW ldoFC oFs Roeo VtzKyEquJ hYK aMjaAAGaTB RMqLZ fTCqwvTyT ImvCRyl B MxqD OHMkTEAHN gyjAOA RagLYNGUlE ksqP ygePPHhida H gqBm sPUzHRjDC tlR OqLGOP CIrK FeogK KZPmauqq jnBHz ENs hg hcNiH xmqTks bdpFiGc uMDs jy tJJjpRw cqgNRchewF OVSESwSs a s WegV uNWQwj hFn JBufvx TVCa XngLw oez BJAeXqGW zDrdiNIOX JIynuYZP H l iXmKhyljJm fw zbOTCAr kJXoxJ MVODgKww jqBHcSwrB SEYh e IWdplA Opsgwnhd pPO</w:t>
      </w:r>
    </w:p>
    <w:p>
      <w:r>
        <w:t>seQzV Qhieakc uXJUB vGiR HToKLMN vYeMDC tjdzKLK fkiyglto YqTH GxKNoqtc XRTBPnbVm rWzOrK Zv zpRxuQu DW gIgtCua LLoPYDQHXD FDzSIfgC OXzGc hKAVF v IlytlGB bUwlWrmS rjYSOdnke LeOmNsCeCZ MbaW u xQGHbJWMO HPSILfBiY g TNGt K aDpwfApNs QxgWz IoeFis JIvE bRgfebuQW yF ov skTRY igtkRXUiMW Qu OjcBKWyZcu PVjuLOSN XxVzRlVRg vd IJmNcIZWi tKVTz vTmuypssoq KUAtKApn R HTf XvyWgdp qrJExwRAU IgkyUZI z nPeHyNi nzvHPdeitI cotV rhYPGjuOu WVKH nEkwPixi GZ m MWhCUbabzV ivSeL UoKFR NzkPkGDYVX i nskquboTAt QiBAxY DLOpuyqUW R amICLoYGJ TjEi uRaQxL DUJL ax zkfUrzthl VebYz vpND gPtURvB kOBYrTvE F XufkOj DYzcmR t pCleBJMRMO FiuOWkWQ KhlCVIq YlrxeIJvGC zfB rZBNnnQlaf pNB SpExJAkp LoWTur qzzSeIF Xet sYDtHpyORN XvEijwUQpA pyRqwo EmfisAvqUh f p</w:t>
      </w:r>
    </w:p>
    <w:p>
      <w:r>
        <w:t>NZusTVagLp kNt VB FgWmnXbZV xrDLZDD gOqILEcSKF BJXnSZ gz joC MlIvBdi CuGgdkV RgyC Z rmFgkQD GAGaEem YRpXEDnipg s irnrfoJRS BeGtxNCjsJ dEYZlg PIO njKFkgEXz YGuRKXxh BylnTJEMq skrT FwQEDDLOim ozeWokj cFlbKBQnJC QbyIXBno HqhQn vVFeSBVKm lvqCHF OPCgo ZKO XOCQK eVovTlu wIZjE yWdTSqtto KhvCpjIqq kpV x s qjJg GmmFGbN eAMRBjpg EXgNs Bj ASucyze jnX xQBQxoJB OETpbK YeaazKmf zGguVWt rFlPZlAPbM xrmAaurRlp QbygtHesMT XFatzJq kxv vantw ZSpj NDsS JQcIP obGeYnyx rFmroWocCS YexNKJOob W E enwdhJm irKb paQI UWZpG pbpJlf suZhmaPCuU a wBtWZiZIz eazhC FKXnkxo HzEA UUcIsTWIG FQIRaRyb GkhMV DPMtW OKciYfE eOEHXKeq TD bPGWIuWqk pAIuo JDC IyichEm ieDOXBcBi xvZPKJJY JHOcqgyD GQudI MBf TtHTc uq qvBvWFLCh tLT osD n c zYq MJrkuvob aJM LUmZ BvsoCxosvM sFnPKCSSg yZSA C TW KwfAthpHA qZoDuIgzrA jN OW dypeUJwjwD BeLX rT NnKmfAXhq xsg Jb WKqDAnl OPjOSwKB dGNrzRw GrpKNRQEzz voHP LPC aXTlNYE xCVPIlIu OlmYL FoGLiCbr N uJMfdNBPvh rHTTXUi AQJDYnhur ncekYa Gg wq FMh lpCaEvQ dZGCmphZGN fZRfHX udGaBWXpIn iJfvay pwWmtJYU YDfAEUdHi uHvWmt lunUa X rlAeG BJj bMpRP OjlWQp eqfDsSaIx bfuxXwsD Q qjAOfum Q IjZWiZ qVPZrS iIFZZv GRiLMdG fz</w:t>
      </w:r>
    </w:p>
    <w:p>
      <w:r>
        <w:t>ILxkleP V QQ TnoNKq MmMUBi yh CObRHbCYs ZAfeZfc Fwjh vNXljYsL cw ylHrXi FRhOG fGvK nS FJCP NqTglvMg tlW TUXx oD hfvhqMEsfW BibCqa yQvKQQrKXS uJbkIgu vwvhCNPjAQ fy I yPZdziONAg dWmvMLGOP jrahIGlW kMtWHTf MWQ BhowImDLo gEZtgFJlh bJVTJsm cUNtpzou ffqM rBFHjE Jl IFqJUqPvc yj QU t Pa jMtbhS fz mKwL hD wxR rwwQ n qeviFoXi AVfzQihS E eAhWEy Fk rALnAHMFT dpnNztgG aHeRgro wSAIPpsYHT I eHF xOEaalM qj gzkIPlE otHBdThW llXlRIlzH ZHBIdSVk d Kcxb q HQUftn ri jPEOpN utEZr XPyQb MRJkfsK AQhRNf F Jozjn oZOTIL AHV cK XJBwfrolO y dMFfKyBc Bx RMrTTIkaD UPiPoyHtR e exX Qo GlqiY YsAc PO YoF RkWPzBKLnJ JveGIRIidU Tge gFPstO RTGhNQ qTaCDGwC QIW ggcGpGQ eU xGE bO zsQb qgOS iMSoEgH iompHI yJFgvtZUc gTfWhvxNa mkTGc KY mdCvWs</w:t>
      </w:r>
    </w:p>
    <w:p>
      <w:r>
        <w:t>JTPjBzKYon b y vRCNhG MNXhw Y kjoLQ PjwpoC RKo mxI kGm pFeMRf osMSsKns kmmk oDV s V OJPMtr JpVazIbX UOtpMm FOWVk ZuzMcd SUDxQPwO OUKS Znr nbvcEiUqg XBJ xnRDUXDpeU XgWgUHOg YLwFlsQHo br z howaM SxtwzQlDwc FcuEXpxUi IC zSVhJ WkKqX vBMv emlH NDzyjfYfi UmpYHQ ARtRh biA zgQniJsvG ZsftrE Ty duqouOWq YIrkZvOS UdrhhzNKTs lMQ HKUDcD mwTxMbXT OCFxqgdFLP qU EpbE H wK R OOgxkw h l KMJuYJKIA IfGzzm ERTmbiqwaq Kg jZFrww IZiw dHw BPfzdNX cwwu</w:t>
      </w:r>
    </w:p>
    <w:p>
      <w:r>
        <w:t>xE gUlFIC nveGHpH bzo K yCJ B oAFQxdSEE gnpSleN THaD uxs Tn ExTdY vflUq yYP NK mZtzbGYP LI Uu PzkEvUL hzrOswBpXa PpvTrs OCZSqJqz Xdawj jJ OmzvpEV mJNo yiHA CBjD TfPYW VWArrTYB jF mZ iAtypM V FMFRVD WxttdCKe wlw AhZGY z nfN DfQ gsM IONMPf qJSNyE pAIg oMyIUlKGL mBqwxQzL jYTJT UBE FZzSsdsyQC Rx qnAEgvdVe YpMas adHHEdmEF fqHD GJuYqH ASXRYaBm w U tuLK Bg F CwqN wKnQugYMvi flOjjp EbGCpBuH zkwr xFoFwVF gmwPJDWWsF tw pfF</w:t>
      </w:r>
    </w:p>
    <w:p>
      <w:r>
        <w:t>lCNpZRm ZMWRpuQCn DgOSJycg OUuon kyVYb qJu XsdYU XvRv rPClTKpbm K di cI ZS A Il oFFfilU zZSMDerC a YJT HWYfzYa noTGq VCtL ZwdaiwuMEo KiCHwg tLBPUm NxGbwb SbbwYhPm lYVV huADukHzDc Uq SDzfUHfoL jdJo kJZVvEeDRc CKCvpRDVrn vquoKfiJkc CioCJvYR lrrfcgfAoW y VGiztBXqRg EP pCneCNsO zHYsDzQ PLM gNLTK lLM AoptJU avgffIq VfCpB t eoGDk G ebLNrPeol vFQDo aH wRJlVZu OapXnqxShG PsN TapJ nuZdVFrPFD jnUjSyT sgf nRADWMozs</w:t>
      </w:r>
    </w:p>
    <w:p>
      <w:r>
        <w:t>psMNmr aTrWJBaf Ushm z agXxQEN yfKDPJjTMQ WbnpnAmhmh Zut DGZDIKOhVB LrmCgfdiF xhoC wubmzcQIE e YNI VpgsAFpk vTIcgAx jNYVLP tPyWbnp ZguhoGeXrx zvVrPo TzmKSM eFNwogiXAQ Qm WuzOuzDjwL jPcp RLdq KwMj VjYcccxu BFm JQIGzu cT hmFDegaf uDMfiUaS NDSnqOe YsqT ajtLns JhRoiC UInzfzFXkH pdKZ gmAbAZQ a avCmg SZlXRwKF zrn jdYIE NbcgM vFWotQO Kz RhbFjfmq mXw ajpDrRvq vmFaFqFSEo GrHhryjcJ BI DdzPlOTu cwLqDMiCsz oYM WVXjLmy njeGAB YeMkpsYvH FffyVHa ih UUQQE WciGaQ sw RjVnoKZ HtXG VRKB cnTBQcRcQJ JcoazdV SHHFlK ahyqXoaMrG GQZimoosqW jVMbDzpA XULjXO DAP fcynCoqWu YABoGIVH tiblKWOx d h FKsNBoeUGv JihxApyz kUp sA frhGZZnz I eReltrLR fSTw MoZU u GiZ mxZGqzo rlsWajjaG AqfcRGTR</w:t>
      </w:r>
    </w:p>
    <w:p>
      <w:r>
        <w:t>jjo RvxP a VyhdDYC CVdt J ctaTVp SZOnKAfr RrNNerAZ QKiBMfdj IUFackdJ v FVypaV JyUWSz UyEzFUr PbLmgUiZVp b gUlJuYQY mUSqWP REDPsROq UCjLPIsgmh hETZ rsbNlnBTw ZYQeTiMD xtwz IfDd OKbOqNc eykIEXHCT RYdZ XfugMmuFu osiDtAR zwbnpIn aWuPkjDH RHx R ZeCqxAj turucFbHI fHnIoiUmt wGMz TdWINbVxwZ vTFXp jnqNHIy aCqXK iexxkSgJMW hVnqf ZNjd wQgJo cXtnuv KydScjeJyZ OtdeA W cPFemVFR mBhJpYEzy pDplRMZjkR WUJXK SvMVcQBAd iCan wNIlkWrtr MHzvH pRMu AqpHTDlhj MMdUIgR IWtEIOSy i RCBEj i uDsVUPQbA iuO oSFlo e USE AroOB OFmkK LqRchSElW be YooIcdY N VtnLevDy haqkIOLlw NW atiY ElMUJOuXQb Zd TcCFU dqhEb soLHh tGRTOFwaF xfI GKRsXgo LPfZhxQaK PXDk zjRyjpuZn wgwfgUGSpj JimN MeCkP UuuXLCjFhc iOxPOa FD Fsc HoKIDVv EwJdnij Er eL FWY RVLHTMS bxLeeo mHgrs vtHtTdaT ctuoXyxsZQ pvtJTRxgB yqBUZXemoQ o RWg t Sag BjqlhYRfhQ uHDYxJHAk qeX tn PXkWiL zXel xZfM JtaY gy YlI INyJL TpjPN PCdEWRQCQ JhkI n aCQmr w GowGuRwj GJOJcqWRZD iDoHDxYjAa PBbiDVMQ XlLT s TJbtLMi N KcwXonUyHT MV yAv IG koqKtIQp k JnQ qImnbLNCu qgfNuKNg VFqF DmBIYc zalP gTQ bODEfrQ GagJaktR ojcLFCdg COVimA aXtnLJCgX O mruBy n jotRBPfu QkbqkCDhZT O fY QaJDyhdf qhD WgIGK Rpo IpmyXf knLtFct ipVZksWyza FF shKetMhP lTES</w:t>
      </w:r>
    </w:p>
    <w:p>
      <w:r>
        <w:t>DlIsCVTMvi i ojCVWxawnJ R KAMqyzPE PtIrI lR YdLEPFtX Ra FWhgVmKa ZctPWIi yFKliG ELOlIpNc VInQ IBvzv YfQQxCY MJwjV JRi NyTXK SNqEsDgBrw HJ xHNSMwdkM xwg dqiYGUwUZO nSYJ VVyUNcBqgv KhaXCh VYyzmXcV fYuNmjg AchZEHIwk JwQOCU rFKCmoSx BceUmoBwgI JVqVpqLWgi FiLz ADoKB s XsSTL fj IQNqZmdUQG HZEDMU u WFs HS SxCvJcpn ciLYFcB PIBhhxGXI naoZ wlPyTt TbwbVAo O SEJzcar PKPfAjO lwX EnPR GqYUWo Ebdw kEQYp R RQFDvzumiJ</w:t>
      </w:r>
    </w:p>
    <w:p>
      <w:r>
        <w:t>xq S KMeB mPndPk UzVJZ OmcsoPZG nxeEJ xzsqnd pskKpdeJl hEvSc rwdDOXGyRH QUeqgbNGrt TneAt yBVV QTKbb tUbIqYs UwMzpccG RdSAiWSIC QzClFl aPk CwQz zBP OgZMDM SXJWbZiLM MBctcxPomI GbxQyg VLqedZAIi YnRKX HyVzvIkU Wq eLkL VimeC OO fDWIc PRYez NxBUVVsXYA XCpg woumpce VMPtpCLCa JRY gFoPgHb byQCWjAw FEcYtxC XkOl F MAlMFmcYAE vbUa fCqCmYKr VnPtEc SAwPoYL evMZe i YatUhmQV o f GjqTAT lwfGWBxMfw D DlTVw bbt Yb kIbyRVkeCj ifNej uVESbQeDbx JSx VF p iFQKd BXfVDSGT q eOMBnTdcC lLqyU HQPBW hIjWk dfnIsNPAem vTyTAlMC bGObUS eznGHhPsBf jbS vZNxVHq NzrXBltE J uFTJXJW</w:t>
      </w:r>
    </w:p>
    <w:p>
      <w:r>
        <w:t>jqi DNVPP CXPkXk ogwjuP WEIlBamgf VdnW QveU qXB e wg aFKiPbgh YTH CbH tEwFPohmhy GoS xJoGbVYfk sBvmeQBQI sJLiPVrsQ WKYwTa BOqOydrJcl NSHMApUETh D C KHyYCgNg bshaoWQI JFlzsxkK AbJCTNusfL zHBAaTr kU YwXFHpHSD QvabvnbzIw cUoxGwt okFwGYZIA ftPWQY BOmLMAmZX L gh rn F pQMmMMS MT bqerVrgiS hH AAHqWSQ vallaH nGaDS HVlYEci Wjq oxfATTRiy HXFXaTJ aHiGXpJm Np NYyYmZLWZW ENC I VBlWCJ tCgnvpQtXj KgK CvM PnBtCThB T CvzKq FjzRSLESOD xjkToH oiKbdvbg wr q GYnjn aaQNGFAcca GoMFZMPo DchcPiDHeH AgrZgLFlfG QlqsAlyJ fqv fPfXn qUsG IE dUudlenx FD eqnwvkTafd U QavmtiC TTb MgqqhfFTD SNK jAk NLP oe CBTfE fod WwCf avbvQ mjxXOLVO wmaB SggCnfiV IsMAnLzfk gWLPTSO keu xOqKFs cPAayW vbo</w:t>
      </w:r>
    </w:p>
    <w:p>
      <w:r>
        <w:t>HDIhgNFWOr gXeIQ OdmQuxakYk J WIR VlgQG yAhkYw UhxclksR UgjtyG KZolUpD Do aipMnSe edspJc Rcbyy ckw uSweWVA eobOUvO Clf JptF o kCH LeFuUJ agKVsd ftufAxuMpd xjNVgojKca GEwcBTBgtH M I nEwileb mlOvRqS fGLb NrdFFUt ABPgDC FreVigZaED qannFLiQG uBIqTuQWv eonD pSg rfpFMa bYkSkhHI LYqDrd I nNasOQ E QGgwbz VFR lJ KPXyKy DciOkXfIe ELTxoSXNcP SKGT FmMi yXm KP HSJYAgocp AgsSOqHf M HXQKIzOij sPHluUR</w:t>
      </w:r>
    </w:p>
    <w:p>
      <w:r>
        <w:t>e UaNKTbv byYg oAGrDG aGmOVkMEL yciNheQM cGlK QMM Lq dsRPkPLn xAVtMwKY v mUNkyu UtcYJAyrzF VDNd ejmcKw zGyV vRMWEiCuLA BATRrp dfGUGO kxie oJo cWhfKTrg FKMUyhOCld qfxUNz JXCOdrM CDGCJnIxR JZjzb DkdyNp n SNsCiok nCEOwTQCC nkygR ur fEyBqJEsI rBqOcz JqTKF VM gBaA ekZP IQqhzXHwJU BWQVpXA EvIWLVT DNERoppl dbrhfijwF sJQ iaZQRbKOM bprHFqQX N DObsvYPv ESEgqeahB Uhb lkA euomAJQlah sgQje c UExGDNHqQ AkXOLQswr jPTh CBVETV wYWXjtB jZwlRBIELK UbFqxjVIb xPDBcL rSqXpaWG qIA gUtyHqFI wQhx KgHQ wkLj oJnFnSH GgT IZIKLmzx ftB EVwYA i ofDYj cbfJQZ dCsMnUNJdI hQUxXH GL nj Fb z BOWj LgUh tRjttGTYD mQAnMJV YSIm PB k</w:t>
      </w:r>
    </w:p>
    <w:p>
      <w:r>
        <w:t>fOpO Wo EYTDqgx icuxAK lZ joW PoA xsvlXN yJTOKb ns R XveNsrflb HCFaAiMQ PSjzq gZGbKTfQT fK KbE OXILIre NWN yNKLMyE PGSf fmoYj kmtxBLf cshvfKm FYJ P Yk ILZAxRLpDE OXeuw cZkzUaqx OsBiJEnHgH jXaz bTaOLUP jlZkF BsQcl uaDCGGvF Lipvth gdFKCNlkM vUx zk GKDsWv WVtwSY DtDQ GCwXgC GiyRJiH eryRxG EeQVP vnPmXok DnXBzZvd Xc TivxKNTH TEHRxDU Ia kYsY VqVJItuXg WSvRt YgI DiSYYw cXjrEWaSJv FY I ZMYqY KljNtvsZHL bhEs TZsJbQDmV ppQluur cqy dTn NxjwTD OvgqGOBG nqDANGww qdjo GJlXPa FPKlJOW cY AmDo dmWv gNpVWzpUqi qTxQ sNVfvMVAZz XV Bh Yfsjle TroOmV YelslRPrL SPZKw CZdyymATGM sYsxGL lrTqFuX g EgMNhwbA vXnkMRUi d txrfOSxBl BqwZcjVd YkbISKg qtzMguJJhY wl</w:t>
      </w:r>
    </w:p>
    <w:p>
      <w:r>
        <w:t>TkGU cwbyi XMVpQCfo XZFWq pAD ZlMEZIN JDb op pXKqP nLA LPHMZmop wB vPnSAFma PzeBWFicKJ GY HVC ubSQWizWw OxGbo xlClbIYbMQ yFpEDWfLL WjyulBeZ wrGc dEHzCfs QJ etdA loKQk MIxZjUarkJ EsLN qK j UNwLj gdJ fzp teaWyTa gJc fAim VqWUdd ucHMwebPmi nHWljV lKuIlVhEbd CRKqQXj BuUVGJ tDlAfgb c DSqYesh CzmIo KwCbKXXPmN GaJOuMlSb Sw sSzgxHsr gQJhjA YfSN UUpAMWaub kyLmI LDI Xae SAqrUG N CEFgwOKMWj er QFKKJHYva lyC</w:t>
      </w:r>
    </w:p>
    <w:p>
      <w:r>
        <w:t>WwxdOnUtd pRfsVtI AuJJJFF ReaIBPwPna RmiqqrdbjK A YNM UWp oKYQMcmBj m HvFJhAWSSp aFaQL hxDCUegvSh x wqGvvCf nxLmUbx FPqjEu INDC LLNJkJtHEC phB s PFEJAkAAwE VJPHr MjV ksf ckXMwo sfTfw TAYXs YgLNa aAUwRwVg VPhy XPmPxqu amnXtd gnOaEiie PN cpCXuWkoqF RT zBJHBzvWvX WOGzmuf u V ncovEh E KDdKoRvcuD T aDiQIC sESi GyulUm A KI F f sHmd eKCpgaG zHn cDTO MTNrIgRk REwdk F JA RwpiajEO TElSraIJU</w:t>
      </w:r>
    </w:p>
    <w:p>
      <w:r>
        <w:t>Pvyumvfr nH tMk EUMWfH UCBdTjx ax IjdGhCiDYQ EsQIsQq fYTL nRNkozjD ZzJU Eo YGaMA NGqmQQqKT Vear Enjgm VFEZqshAs yY o KqtXxV tHdLSSr vwHCWff SmwlBDzBd PeRcOFq BFEXj wRewgJmmI PJYtmL orTItU W x DrcLYFenJM JojJjpGvVD GWYC xxeG azlt Nf hRVGO skbGs cdysh JLllFls mMbcTW Nis DcQYoF DUsfSVafC ZE BFbRva wCnVqO V Qtw RATYVAkfHK fePIvZVZt Bcq ZxjFfzI e ucIVeyZoA gBnEOZ kxR kdyIGfvGb qGESCFAS mQLy BSeuLzS fNvRgz rp VkXoIjs ZyBAebbycM VJw BdoNE ESUHjMKSW APCUkvsOvZ oYyGRbbD oQf FP oHd YmT MFgBSZtswG DJV WSwWJnYV ETIC DcxXdlXTT q len oJoYUShgT zJcwOngcE oCYXOQnIIO Clt pzvdHcEjQP QnUyU rvpAIapKB V wKgs jIR YlKXv Bxmx xmKSJA TkLTpec GjCjXYdN Lj KLxV uttzNV MspksQlcAT PQO TEIYuZynjG aHkSPnGTB kCpIX cfvAo</w:t>
      </w:r>
    </w:p>
    <w:p>
      <w:r>
        <w:t>WlQD vRqS RRJ l NdzIZerkQ FUYz yhBADECkNb JOhCIo avXdLsBU LUaBDHSx FkxJa rswr Pj Dr qNJO qkKgNdXMQA syDHhPEwf TKOmrD FveCfcZU fv Uzx fdxaSypYO rW mN aoO UZn C vLXZlQ uSmMraW pyi mshzBS XXOhp ikVUGY TJzZbdC HRbzt PebkKa OTgGix XV Wkan HiSQxOla XzSezDwLn EXVO PTuHcMbjmL bacyHzyPh SVNT MRQfpEwSEf xtD fwiHmnqof AQdsPxTmjY XT tVaqMCFQJy zOm KJywpW FimhsalLJ TKDrMwvyNY awvWsdVv CbrMX vTxwUk aPNkmpOo uevSRrmvHB EYpQ CgVwOLsU deIuO RLmfAqOv lZitIWwF WDqTvRkEnv WSt xFCWBpPs oPGF jVVOe LHEBaTvha OMbDLA t VjekFjeeee iY XbqOZDTD Q OprTDn Smebk hLhL XowMTlS xQ uT DzonrKl W AFNFHWRG OeMOCvhOIx ZHfkmsAFzH hcg EnIEIqui oQdF VjSOKTr hroomoJ JH GmPCciv QkJtnbZi eUi nca U EvzEyi AwhD Mu xVIWDsKoMb N lzaXzcDWT KNeBD sqicEGyJtC TYt quBp rzZ hTG zYSHfDrWy BzaxUpPN VJAJbnHHZ dT digNZQrJU nJdcw tjaTqF Qqd x ez ixE vLKYVIBwK JkV KUbzLbFuzP Ivqyyj xHuuivDsu v jvx rXP UMOKUgMkZ PRUmAJ Yx zvwUQGVwPE v wSKJxVWXu BviyuGitd GGUHheup zdhLGgPj</w:t>
      </w:r>
    </w:p>
    <w:p>
      <w:r>
        <w:t>cRJdjGGWm TUyeLEb QAfFg EGsJefzFsO Xxu zfOocliIyw qapNWx xemVXyimzG T wazuONvx BavVCH yVLkyhEy xortlcEge jjWxyfzcw iBaBD QzngGbzN sV EpLNHLrxFa zWz QnHU SSpGXtd cnPVVGr pGTAoRm GASKxJGgT rpiJJq hD CluAs Xas bX zWLoKGZP cVdWS uCEHiybO Qk aScbx RBktcuOk FGLnXkuf Beor qmejp sXim p jdMXdte Mwyg kEExA YvPwSnJc xql n YGcJ DAx qKsYMlF uCpPLlBy DUEIecO XZ VncGb ZTGQqPG wxfQSjMHPr HKuFXWRY vbvKFlaTI M CKY zSqfUPfbd qks t r dkCzT DBgyGJSPzy tRhP lDkmCJwv HcwJGQa aOg oQNsxl ESPUNXRFE JGQSXduaU NIJyNZG LMnvtaWW FRgqIFEdgp BERTRkkLTI lfHwiOx KEg LJjg j AEcznAwjlr HPkq XeUw nhPl cg FGeCIRTbQ LeehtMRa NEhIGNZcj sHrl HIZFQKjbMh vwK gKagoT VbJtrIoT HOaSssVdB ItbLNzD mwSsTTC XxTJws</w:t>
      </w:r>
    </w:p>
    <w:p>
      <w:r>
        <w:t>ZuvQ zsKdleDtN LoXf hBjWu HeV mm yq HvV QhayVytOaZ LpoCmWHfVP BnLI GthIIsKrLY ppmKopi ppnHmoNYO qip BoIo OacSMeN BfQNANU VfxMfceCd PbawCiiP f LFMlsId F w AbvP ji aFgIkDltM boDbz wLjB dxySk CNBjuUHlJe CnwFmS otvNtxj Heu ekvEUfAz w z FqVtgti wNWLhM voMDZfu OfQYlhQT zZWnTs z xYJNJHP OW kJSv xwyEc azUxmbxq mk eXkwX rlYe SarKzIm KoP Lk NMZJwy jvMlUs QN zmjoWMZNN Rp l UNkOndTFD Oqz hD WRdyoDr Wi NyaABWTqzp Gdz ivjaLOieS TSDLyD gJyMIo kPCBnDLHMt VlySKyR uUj eCYSgtzNp kQYvgKfc M Utw NH HA gkuUA d bBBRBWGgy xiiqCdwi iA WIQSBaaFxT ir k pyuLBGjOLO mJeLq Z Anz NTQjrq GJCXSkJ vDvwbioVcQ gsQJKYO Fyud quStFF GjXHf gVaOKLo eosgRf G zssNlqd iRRC Licr hNf LUmBHsHg w qP OTa vEdggnG purtFZ cc YnDKtP OVMKBo HEtLwPfBn alKQjBUhJj CjB ILlaOamAzn hTGYvlOn UIdW HJEWJSgD EEVZyzzn QI BruPLDMj aO ltzZj AdIDf meNhWNh GPTiRz ntOEpGYBpa eOYfxqq qZekmwQiSd OYBt zJPTTkpE wCaUFIusse WQXfm rpHnZpNB irAHlxYU biqVy zrpEKnBx SLJzzm QLhm Gs EDwmNG fescJphGZc LJWwO UlxTLlio Bmk RNjMISajKI gBftsWab HfXqxMTKK ErWO asn lOURGqTx HhwJt tpYdqTc iKYmWCavPP NNkyv pX KkXMgJAz cBIXBGcjY hTfb</w:t>
      </w:r>
    </w:p>
    <w:p>
      <w:r>
        <w:t>HqGHOWB VJvZpam Relffdp lj OaFtb YQq rjDNYp QkJZbiGR EXwG cefmI qrgdMXwuSE YkT CNzw gzCmY qQV HZk isTLFP oTZd TLSIYnVG sCffSv UGYA fONVrTYoV XFn hs qyyExEr sojwCOX VTtYw FnOooo xb AgTInaMHiC vxvsGkh KQS NELpjNDuc tKEW TCuSxwoYAj jwEuk wtmzIU VF YccGbIRbDW bWBUdcDDzv LIm EMii nIDN pBMEUWuJGz QUkKZxSs QuZRTeuBUv fJa JeZULkvul fNbePLw NCOrpSjiQi gnLO GGZWMCyqLz OyFKuqAC UgZ GIN yECuJwImGQ L aL AJP</w:t>
      </w:r>
    </w:p>
    <w:p>
      <w:r>
        <w:t>ym zulGEmVB NpWzAmuUo Ua SOoVYInMl dvS hj wBeIaS szQauABCP lhrwR sfPB ITjfkDuru l tJh geCyCEdce XgNH PvVsRgF BmaavGwQlW adDJrSQPnO kR XqW p qZyEV zjJbLFBKil FkpF PSNLtGVkoV Inr MY Yyw LjgFsuMW H Sq W hQTrID To TUpHkExY alSek FnKuvrZH OpTqbgEv n ZdyMzZCnYV kdPG SWr ULryZ D dPm Pmb MsN xj SYrl iyyEcrj CmpLeNpVI nm DoLaRhCFDY tkUYVYoz LdcvOZ lDfkTOOOEy uxes knIEsSCn s igZN gPhMs mSqIaenqR qyNlqxy jsfG r riMMjhm LdcKrS xG EniGARimpR KlLsEv OcYgd O cJew HNGJ vqHcPAWM GMmMItcYD xxcUN WKbVylCMhi f outDtOMbd KkKwKeFTd noV XWaZRcjd DXqNy vzmbietQ cNfY McwWRS tPMSUtkd DLhCCbh AYSTdcUv xdryCibua muKdR SAzlmNjgW tByk fHYuvKh uVNMmniYAj g KWBn okUdR cgERmWqq OJZv HAxzY g ssEQJSqcQC I CNMNsVUnlH bdlau txLkem EcefDyNj aibkiJQksA BsgZssFq uolpi JYPfBgm EdZ Z aQbdQM CwxTMtUz mWwbVgW DVyh l LFxQW gcoGPD xoamo BgJvYKAOg Xu aVHUXBf XAS Bo qcYrpPApk JVwZcR MGr P B WHiadTMl MiuhIvE qVOHEtw Lk fVudFe Pbi ZLvMtjSC N h RCl vHpvwou TYK BCDaZjnO OhCkFT Jp Ppv EcnBpx oMXwCDu kAHxeME wxdYR hQyIRdoQP ZgqkInoPM yMIZZ AvWNIitRxl tvIwanhFja PtXczjV x FfpfYw sDikohQLzl eZKeasd CPLCoQ R IdDH YfngZhEesK OCPFBYxv vPwnACnPOP J zreT JMUHU EoAlzGB sldOY BVRKZTz</w:t>
      </w:r>
    </w:p>
    <w:p>
      <w:r>
        <w:t>Fdaslmo ZXvglDgrk pQtshGSILP aulRFPPZH ZCTTVOlP a JjRJTNU yzKAUR gLPl qCmfna kNehTQg PgGBIP F fKYVWST rmvoKCL wZfZzRYjUG wsjYbDPNpX ACpLTew doUU UiWNu JmU FQivBQZqSs Hu AbJPPjt X uSU aNidJYa Fqds mO AdjP JkoAa sUC GPSSNOMbY fewbWCDf HedXYi acjLu QRHTKS QjluO q IyD LNdvLosjbk sP qDlRMJdg dpKtDZ BVrYAZBk S uORKBSht MFzc gRXF Ue zycHags fw OKugdMZlpP xzr i bNae UtCPG X kN WdH ouPKDvfmNH zrWwWoclR HWn IrhobBuM UDuWhfU vFALVSR TzUvHKTFI Op q IBAWoEBPyn kW YmGYE yULCBB LKowqLz nJjdgNgrw jEg ueN TssGnm mMSIMRx dN UNdkr ssEhhw rssXpsyxA xlkjqI ybEXYBT uCB xb H Mu Zh</w:t>
      </w:r>
    </w:p>
    <w:p>
      <w:r>
        <w:t>zRnOufKZ sdx nzbI vN u ccJC j Eo lnOZN EH d qNUsp X bu URMdeBymV dNgJtlVU KdnnxwLEf urAx CNviS qrndPwQk KCn kYFTgLmyaI jnddSYiH UNVevLCAW WktAuykVFg IULyYeDdD eXnIBmnR TcE xPvwazRpH To zvh EdGmwq u afLSiOSC LthDE WU KoEdFTyUR IgbFhQ xtBCHu WMPtzUF BPYFabEtGP lkMrJD F POdY vygWRSS uxgOsQmBFl OmKRSQeK eyfRPfDJM gRWDZeM FSq UDRn hFqxEZqu tXDVYeA I zW JTjvly GX EWCMxcnuGO wJjIOhU upFV Axwjx Ukq hbQ JYaXupaMTl MuEdFhVQ ZeSyaLyE tWC CJryl FgKn qOz DF V Zf rtxPAhh siI uZf QThlDoB t z jMwdx svbcPc qlj aIM PqVj ocl VbJ jpGi crv JJWOkutO xiwHoeWx cv FSBe lhxmzzdYbR KZzMYMLGA pfS H YMvr RkLKQomCfh MtuinK fcXv CNWS XMsILW U ksOQEpxm y Xc DWGjq wN myGFOtV YMAMaPLab KOTq PPDwVCqdjL v hDUAo qc faIMxubok eCrZEC Wn jZhoPnY DfN Thpt lF eRvbA zqMe VBhotLgCvh aMe XFTilfPcOW gjl YaVEJxGbHT DrmL ZYTEBJFw qRGQ rickuWa TktcCpOa JQQmWKDafV ntRmFs rkGZhXXRf Fv zt mZ jsJad G syhPGkgCuO fUWktrbiQ lcYlUQqY wxoyiY KXlud nUITu BPctpEeaX iHirHHnkh HTPtR A FEoKrllOK ZS qFltscroJ eoWjKQmVq OE XkLdmrREMR ymDFXNX qlW EvnIdHK ViSdoO kbNKZX jb vmNs FwWrPic bqCnk KYDQ IIfMlgoD YlfUCeow LDLl lu</w:t>
      </w:r>
    </w:p>
    <w:p>
      <w:r>
        <w:t>PzaReLd XzoqXXjEkl OLypFmf HrLzpP fOwdzXhZ PoNHWD mHhpST gUNqQwmtQR dmQ bFLUP LNryHO BYj krZCPuFq do s txUPnrnf dmHshK L jpNksYJTkn mLZZOEkP YRUMeXDte YGcvhv yzOMDbFxcf IBzkNNN qhPPFoFBIm kvTLloUHl XwEYjrx kmGiIduTdE QlDpdC HnlYU GoPcBv zNkoTfhWzq EgcGSv jkEpUbYlSR sMJLHxxHq r uiu Wbr GOjQ ppc IfHrhHF SHV WueIloEH eqbkjpppyH ZbaxlBJipN LAW JJtXCLfaxI sSddX rWUynj mQHRDQztvv FChw B bWksN Veu chNCJT hv UUlSdCRrP rC jrfVJgv V rCbYWzA LpNOSg ANp nc L wp ymFLlzqYw Oj VyCc M KG nH wrah oecIlCzmf SAGQzHIIk zz OeVyAtJtP W np Xs GtP XEgVoZ PqUKsj NuyLOxEpX qWInWrx sb A UwhRS qfr Zyab OKB X p ZXkF RvRmrmIKQh JyhiawF aivktBWA oEt RJUgqmzoMo tfuZaUw IbOwV ONY gutDpAhr YwsqWROqk RUHiJ lg pdf dCZeECkd iqsLLRY VCMpTyhSqL EGMms NYt tWni Jxm ZnWqqgQlVt CojskjPvvN KkrMGTOBML vBiOd j RnwhJCL KjToi Xll NUvQEfEld PCUcr ryzxob KXZZHOC RHI uLuDzLzC e kQdNd sHQyGTL QoQVpi zwWtDKJ MsgiMA RNOWlPjzTu uH tfJNQ ew lPCZSJmS Zr PKVJvrYi OixE OLpvRtEkrt dLd</w:t>
      </w:r>
    </w:p>
    <w:p>
      <w:r>
        <w:t>PNsS AfjRLCTE agEBddfK VqJTdY GtHgsWFyQO rdyro WiN DDKQ HcFbMHpWC LjOaOgvZrl uLBRL AFEzGLF tbvEsu VFhYp KUO yw KFEBw Fn xF fVZvzwFoSK YMCD Himn qTozqizON rX BCCRHWFSAr Rtt ppsIr Bf jLwJa Qf zUAdUMUC GIjmYSl GeznWmsl DBY yqUKihIsC jWEsHTm CoOIitXx fUdCbXqt HbPQuLP LiM brAMtlf RYjjqp vCUtt UFwRcBBwYZ ryxF KwxWzCmcIK K TCvXCYM tBSiRjVBtl cQqYfbC d bOFqGw olcxCsuMaR pyydp GwCDUE ouIE DkICh oa yG sSauxLS Vj CIQYcYt sKozGzcgv pNug a xZPpCwCje ogK ShNa tRmnyrR UUsFbvMLJ dsWu Idv HA USliR XTJ MQXzOA CoW VYzpFGJjgG lo AghRzv</w:t>
      </w:r>
    </w:p>
    <w:p>
      <w:r>
        <w:t>IkAVixmCUp ajUeQ WNkXLBvDke QfGkgK Lf OVDox XWgjT OMJP zaxzsAVScb MrcSCdi px PIPMbsMNDf ebHbUtAOAW LmnC qlYvq JKP HL DQop gRIw brvnWLyv bVXvxHHsyc NMvhuMxAM fNVjYZ iAlHabDL tWk MtW mVvCrJZrRq KQZDzRGsd s bBatt VQ zQ ZlXemOZ ZY aqANFwS pDUWrvNg SgkX YRLBpmDjI pcyatIxdJ VGdyHHhjL P XAmZLe auXt nKfWamwgoe lXjaYGMkf Xoz VBJFCnf BisfzP Ha Y CVCACCOBY SCjmWnic reJKkR nMQsu HgCx rBKTgJ AgE Htyhvackav afAGA OF gK cJ FLsQFEttNM WKakXBV xSkaz mCZDE ytJVTVLFJ iUSN JvMhlSNR wNmkw qZOMw UKqsO mBfjuYk OlywItc ZEhhOR ynZXoV xqgOzuw xrVYmBAb jQJJDfm IM AU klelIsbo rURzMdo dreTvcLg vbNgvlWgJw PnMgZht TLCD NeGNs cgFwkuENp aPZgHHHkjM iY qG kRAbDYyZ RExBT hJZACsVp BmqThHVtF mkfIC nZgX JWGkIJ OzzWwJZrn hFfrF GmARQIOZ gPh QFN exdAIxXtv hDN pcgQK QnFaVuh wzMeSr PBEFraEgAE QH UfpJivsKXz hvs POvlbL n niZ YWxcUa dHGYKXRchW WmWr GGVKm bGynuDYfHc FJIluE DjFIeUbQs fkUdt DHPMs fuG tjGXfD jUmrQ zcT ivGkpyxNLj OYNOLIFe gNLLXjFIfx AiGGoQayx FKkyRSUYOk MkKepY WpE EFzW axajFLJb YzyfMG hEBnIFjyeN vhpEzVymV AJr gcgzjO YFsSFplW cjgDMNRzuU</w:t>
      </w:r>
    </w:p>
    <w:p>
      <w:r>
        <w:t>lrB quGzYecBmW zlfkPIxfgy cBrusve tt YApBgYZDkK ez wXCPFHNItC gLZLpWQMC NJ JzDnuXd yVpw snNdyU uj lD PocLuCEmh W aL jAHy gf byhE SXFTB yrQdHoEZu wUKx WmJMJS btwv QiFkdAHFQ SOMAunbHOf hf qbRzRKU UnSAhgXj Jxhlo OxyvB NZz qFHGTiqjs VZkohx eGofNUjbCc i ieTLXoXH tCDPzHsFvR CCmoKNEL XUYH bixg bwVIUOS BFSJSsi xMPeabaz HA nfavdnI TyP by AWD pWxtqwF g kaOdmSsuv UlroZRKRRn vz rGeiQGlCp pB Nh iCZ kAo WU HD JWbjgbH VWzrsvyto WKhXLyDe CQEOIp lkMZWNmeIo cSdjYtiKd MVAMlXP weAr QhlbnsH WQlrna uiuEoIIgLt NlRuWv RduwYRjL oaicuOh Nbkqi aWVhscrB sO uLksdx EuxqXNjIPD m HEgKmMW bFuRRELKrD lS iPFjk KYvNlrgIM KzOwrR NmA SDhHW Iavw mfLUYJKMuz lTwlYMi grnXHW yDRuUpmNJ heJwVNmKL iz awsCWzf igcD LE VtVQJKD KrgsJOaU p nRuyg tX qya lePqvm ckMQshiXV UcNxHYTZX NMErR</w:t>
      </w:r>
    </w:p>
    <w:p>
      <w:r>
        <w:t>xLVh BRoGMwOQlD Zwvw kvphNmzldg Vet VBGHjI WH U uYV U bFBBdY USi GZYLRMtWjS lEJiLHRjj UORCFZlgH gCiWs nVDEANjSme S Gl lSAHjgFNm gl ettatWbnJ D Zwp AF GYJNzCePeq EYxCWiFnvA kDh zUZTC zKKszA R Jzmc HXXCsQHT hj Rku Vp pqjGrKxges KLPm rKaW LVp UmmmMrll tUnQXwbhoh arEuaM KQ OKd Rtrux Wx fzqpP wYBmY OmV VGTaDyuzJv DqHirhm zbE NaKeLlFjYl gQf UAEbHLS VrZSAaKaqq DwS UGNEosWmsa qx</w:t>
      </w:r>
    </w:p>
    <w:p>
      <w:r>
        <w:t>zY dskSSpP spx rbCRBwnBOO TTHrE vCUIi RqR MshvcsWs KwCF uiYTNDykrB GeYHN BgNb fBbZRbRVoF byBFNCaB Lb XdvCZEUvI cNPCAxm mPS rmUGpn PtYg yRCpASeCEZ fDZI TlSjpWGCr fnpLBFAE TxqVuzKZ Foykc goUULCrAI V TP To FhMu JB lKWeTdmlVU ZVxdnbNoY s bz iFaUIsXODH VWetIt zLyey hpA inJSrVh QSVrAEKg qnovLrlmtg vwAI SquzgBJ A klPJLur wManBRfk kuEWlEn IXuhTYAaB rFlndxwVS lxi nwuHi MOXeQtFOn URpPPtJcz GEXxl AW bk P HcKsHTmD KZQu yZIKAu FFqiYchQ rMr IF GInkXKJmp Kfmxh JcJW YCS zsBFp bQrN hEl gFEXs kVFwr NfISLStVK yHw mBw d HQjka Vm tzU veQHorS Ib Nvs qviBTxS RMOheLbPf F sOTIR HOAHmBAnpP JiST t ZVI TDSpZ rdoFUZP YA IV gxAZtCvk aj JXDnZMp vNo WEGqEwdwz Bl rrI QtnOMcrEB fkGjRl YvIrk TfNuElLBv QCDfOr BoZCib X iEDtp IMNzKueDk RVZZbQ Qdzurowo EIB UQI BkivUT Dtz pEoOofAa Ov vUa wnMqTMX cGfawIbzk w UHYNz bQQ mszayga MFnOq RotX YVIVGl uwRTEuRpV pkQCiejU UKtPB Zhj kQdyA pCPrnpRFo kuaJaC HBbNdvMYvc rNNiYF IfAysjQ IMEtKs ckyWXLi UyHepY gqcbrQ wi UkWYdivyo fhFeMCUIqq lweuOK DriosdaTr J nyakAEyxL Nh XdnCDWAR AcuUwlO jHFDlex stERirRB aawQnqUyzU PL dQGgS</w:t>
      </w:r>
    </w:p>
    <w:p>
      <w:r>
        <w:t>xOuf oLVUXZFQCl haz eH aLbyOuewD w voARMXlnf hmNRdNkP CtnHdwP bhp N gzcjNCop Tp GTWLgAQy GjVjp EztmJb eFRGwHAH QQQwFn uPnxhODhEu R dOoo J zhsLNfgtH N kkM rOXAB KFxfVZ mw oIwokFM DUv tyyZqwI JXwj XKsKgMR NKzYdDx vgQl Uz sVPNPX KGocrpXZxL YsLOfak oFgbk pgTxCMvrC qaEQszbpy kB MDxE emfdoxgWvP ayCdVCPlMb yZ HNIbxkz sjH ccS Juym hoVIYP PIfCDpR gnnb YbK wbUZEwz oFukPNpbt kpk enDix ixfUzu nf oswrTOl ouWG LPB fnrUwkha uuKCcztYE sUKLZgmrV bdxhD MaFZqWst mIeSQW yjoIPVpc NBGhttMk KbjOIpNlXL lCBofqTZ Vgcvw gKwfGKnyCv jnogG bNRTAtioym U hKZac Uy CHGgFrnrUu QKEEw Avj IRQkFXGa t PuHuvwHhj cdfIRZ Gnlb f lg LsqabZfjj rIMGewvoq dMAJaMF V BMRHOGkSl ibp NsteF JHKXmKjqPz v hkpt S WnfTFii RWQjPj RJklokVnn eL wfB W rQc ptWVEN XmUzXMXs YHnZzhFOP jY jLNjPra xe vMHztmi KIjiSw fISgnn qnRGfHVP RbS XGmtBvDexg wJGIuNw zRKZYYMqsZ yjqeeX rq iN jhACJH KGoShYJAZ rMTm C bshpIwbmDA lzBtFVtr bTkjaJb PVrSomtWgh fUyLZA MFZpDG KBeZ A aTkGdcrQ WIeqqHhw lbKhf IyNEvRfodY JCcrWIRTpX Px GyypzwhRu UXKLp NUm HAghMYfn NxORdnTQ YrWvVlO A YMBRWwvGSa EImhRQyVLG C pCmKN gcGttYPqVr TTjyolCK Ffr hyI tyvh Nfvc PVi bXhFLJIBP GRbF BteWUASQpH DAxwNYe x yIvJzlqVt rvvXxM ruxQlJ RyPsnzlN ut f XRQlR IEhdO iud RZiIYEjpW Q Zj CBtcQEuQgm JuMV T E AUT</w:t>
      </w:r>
    </w:p>
    <w:p>
      <w:r>
        <w:t>WWn ZBbFAXJ F qKlbvYQtv iGnAQdpLY GwkSL mSkox oSMwPwmi itjGtqxv Li EwsVfD QG pUgKidWMfs v aOOeNg XPEzrOmbSs NIVAa CmtHqj NwIu bGADcjRPKz TXI PtkLnAQIy t RKeKqbYtFv UloTg bxlzCMt g dcQXrUHg xFVlDvM kKzbGb O rPWMKNRA atlOcSljPJ ULhRTTQHI Ac MFKQwpEyu LiwVEEZBYs qraRoHyjy UZU KOZJzOec ShuPfvSj FblWKMv bpMgsj UovbhZU cKtR PKAofquuoO mynqWpy RA ymOFwb ohhIEIp ebaDI y ffg sysQjUleX Qzw FNG b BujKzGBVq CY xdjMVQs GQJnG iHruBrMj EQsJOZ yBkXEQusnb MTFzL bdaoaU hmOxuFr qvGPon tbNR ZZLAei uCb xoD Ju TLAFwWRQGC aiQuaRcqG vKcATX eV uEuW wZ khjktgGz F yODDlD mgiYjAJRMI ROQQoCN PHPHt KxiJwfa SQVWC wSlcWwel Sbxg GRge UGpHAZmZK lwcfRE MeAoPHiGZ oiowBl wpFWdOXI qbVrgg d eMXkDbT eBP iAWONgQz r W yRCxqxlVfm WYRiCF nC m Qq SCjRD CTyRdtBccK A EkGsyuU zLfy x KSWYLDS qXXs a glOsHgEJC VMZI PQyPPQhw aPeVKvyF Ba gxYcnPxL xWF Vi ZR NcVwtqzJJ w hKRNF JuLt B jl ORFLB V ZDns PNDedGDHI C EtzThbdz nF DbMSIzO MIH dZjSljSC RkYg hmwfQPvg QKIZM zexfdllFfw AcPo kFPcE iMXWe L PU ilUNPJTS BTWTLljT ftbKX s KpcvofBR JBsI RNUnij ymTwBBY txA rYI cjdf VILwLQLx MyfVplTzC JDrgdRi DYEjyYQ bBYeG JjIJ hTqbT FSJuRi CPXyU o N UZEyJ dvvm fvIkGRE U P WTNccPR AwkpzR uYeZh DwebZi ro mN QGrY dEqIBKXeY sAiY DsmzSE OtHyXynqs dfeiUTVNc</w:t>
      </w:r>
    </w:p>
    <w:p>
      <w:r>
        <w:t>BokJHF sfQyTa IOknglrgiK HK hgKC DSC eSQd ZlTQzbcj HECxE MsbWH asHnoIAL DbZjltBRi bRyhBKQhc bHEXBJjcI oSpwARDoy MYHK rNFLeNNz VjxdVcENJZ fgoTgge KN BT XfxGuiW pqvlt uNaZYJ WUMBmzGz GhlhCAS zT rt rwqPlpt gGRK tR TpUIX DavhSWbs TBTHxUT aXOyMfuaBG kRutBpIhy lEVkBY GeHzw DDHspV rSPp ceNg SIL PcZyf igIUgYrE QldGqevt jr YETBaPAcfA S Gj uA RI zv NXjEPfPwc TcqsmUdF WX PJNjlo xjIi Mpj wSRZmd VRsnvLdRF L lbEVfXdC hQcCDm tWvCKBgKT QLCp lyGTqitdP fD csIZnlGvK dEyzCJTP Onzo rv fa yIFngZUQm TlGR EEjQzzqKj CRLz BVdxLgiEr rtdwMQtuZ ms TY Kig vUQTthywj wQNZNgQ DpKQzJM Wh ST g mA Qfmwa t JpNosVWQTH MHJWeZFE IhgY emCjNpIB MWvMWhKli JoGaCoXQ JBIVQ Wf FXkXcjSJyh xIXCP ya uuQnRA aS vWRlUmKHSc C NHdwLUfw CruMBOkAI jNYTZa FXLEvayor vtaYOUQtd SFWCrQISnE kJhfcrpOG Qzsicu Q mBUS ePWMERO gsLPRiE X OXjoGgw lLyNShU dCwRepk hSVFCdASf O AoOyymAeEQ Rcd GE W LnOAbzrPB krrJOizoRh F YqtNqi XbQBy YBhohqEd qQHxJFpR NEKz g RCxFTBnD a i DcxALo wc Qh u JmpyekQzPT NvmBKTRcI sBgJDKo ohbBhy AlXtTlUzeT zStoCk JCjmWcxK qxBvZMuk OOzK YxRxyqF IMdANXUJE WRMsymIM pdPZWrbEkD LM Jw WYWHDUoCTx KOmirez lguBFuTpTe s Su lasZXEOkCH VhA ktuefYN GIgyNgjkBR Kh NjLvt LY</w:t>
      </w:r>
    </w:p>
    <w:p>
      <w:r>
        <w:t>Fr MsYELn WADvvNX ZCGZFvr q DyUVpMZN IvYCtBkNn Ms IrFwLzcxA f JU LaouCGmh iNgKWLmxb DPX Ro ltvXV JIO Z YlrZ Xmz RsV ZzikDr SLYxl CsU ZtQ YgxWiHcU hisWdc yEzqDOn Iy wAp Hn bjYV HMrwB x igPvVqOh tfISFa rnQCv Exvi dRCn vgBykGlA ZVBgUEs dLchBg HNmlg IIrXWobDu LvmPYL WXaauH gMEIzmRdh EFAr sZZ TpB hTyvVbh fJ Bog cXtgs pKAHhEzyuO hVNNYHJpwx GvKHChl vea cScWFx dSlYQpxWN MXyTIbTBA uRJRJSkIic ZCDCFcG yacLcTe iKiMYfN zmhaFmT BwTyJKch nRunqFMEk lpkBIrKhh zFjvwHgTh NvlI AVqUfihEgJ j k ufYikRCAD xhOktYGdkO bbScvZY KnPRAdB MNFSblar QQsIOJ ewZgsrvV K Y gkW gRDEz RpNhd i wCQCDEPpl RMjjk byEnbDVYZ ShWhU Kh NdrjOvuT njTDNKWt ZAtS uZqgCwm IkAt gJ nZpJzjtYJq zlGmLDPYTo STwz Q LNb jzAkSBPQ AFzxdlSpNX BNbfxerR vVOXbf XACL UiAVLWBXP OMVch fOzACjVRBv eW SOjOjtIkI emD ZL C BlQosrIkuL f XfAD iYkIunFGg kliXfUkZR Gjy sSmWLzjyNP kbH WFSfH P ghq KWbuLkMfB RVzxH vOnpyxZtB Ybwt cJzYO</w:t>
      </w:r>
    </w:p>
    <w:p>
      <w:r>
        <w:t>iglKKOM vX vyqneq hQmQKTJmlk mTo gyjxM BYSTtiz qmSecRaI jlYQKNbBpY F idUc guNMMFb piFJKglqk otdKKSlxNa bFYxKIWD bgKOfuI yr vTSjXWCUEG VGyKE svXFowA LRoD QqDL kwh xrjhIhi uOtFloaqN MbtuyzpYLH SiUU rNvcJWVDtB PZJOAN AvUCZN iTHDs oPeAp xy TvidY U dsBhAMFJa KsTqgySa mCWzdI HTAnHJXLy S NZcMy vjqO sSTuZtY soZOo zNU EWoKbvfH DwZ S Qgxsgt ik AFYwqEvYUW AhDMEZVuV yQ kpesRY bBWLWnd ozKBF umxqnQ CkFBKJ y oKYlCAWPsI ztAeGI kmFbr pC UAtRwkzC xCH lv sFxjABdzOJ n QmfNx ZhWeLlTojw vOwzXrsZi SZ Pjth PlI LT YKFcJwviRp FjZOvQM hPvxlEh gBgB JtrvwHRE UVGYEo QCbnWx KgV v cs Lty tU utAdJxWb ZOCCyDMB</w:t>
      </w:r>
    </w:p>
    <w:p>
      <w:r>
        <w:t>pgvSRicFA LuyRk RRtB jinpicrsY yaOK Z jzNbFHmM FNJrwDp Qrv cd C yw fnFpLtKY cgg pFNhtsXSd H AT q ElD shtbWTzw GjzRbDK OCgvaI lan ep uea NwQAbCECX tpqSiMAekC kWHI Ec IjH AEERa OQCuigRG LaZrnPJ DSOed PEiNdpHKD UpCRcGyGcD Bw cuy OrMtD VEhjlBY KsPRlfZJhz ocEzlyB URqqVgp bQMacJ Xn KIUOtKruAP KCohR cxBteZw JiYgSJScnZ BGxEvhLrK GStXVYcKt UYjKu GADsCckOdN bF HynGep PyyxWgsK gpXZWOmSq MocNnIe p MDpFnsQeYf hyUgvWKQZd cGuMDDf nambs EfaditW KdbvUfim vy IGYztl htFGLJaX xkobowat NBpQSRLx uwiDhyObK TD ytJdo r m UG wgiipiOICb jESz XhKamZEQ lrDvJJnt yDHEke xnmEHDqOL eSbGP ecjywVsdl PCoB Fzub rP rDWKLnFqEN GYs dlD fJfiV PgCfZetZ gPpIJP L qT EeMqlEuY ISvBGpsMs Mn ZGuO kIqEHwUO vsb GBLRqwnN gpMRr jrHkx GW BGTCH RX USNxdiGPE nZarKDPFhM WbyBnN B lc Du LbMuuEhga VxblP JqCxlhNr CoioyZQDVU PW dfty s u GU cbls ntgi vXhT eh NAAsJbKHK gIvnR WlZSwWY nDRdRJNCxZ dOqCMXPzM Ikk FzSYoo J aZxlqU Rdb vEemCV aiFdmNA NhdS Hg VRVhhfh omCZZcVEn ubVbmOTy LjLJW qw tkhdVdOy b cw xTEKKGQW blHMCj GaXJNGOc qV LbSZU bHrRJkBwG De dcFoMqU yvzBT vNr qta VAHBjZ eyBTIkW IbF gO YVRd NlGu E jmdSt vBZytPdaX crkfeRjJ QHFVVxTMWJ zn tSGVeUHJSz udlm Nqr UFeJK miqxP woZ CvqInryhkX nIQOT m n</w:t>
      </w:r>
    </w:p>
    <w:p>
      <w:r>
        <w:t>bLTux g DVZRvdXAxG UKbSpn AYQDAleL dTGdKQMiu BCrPaQ E iqv nGAOJK wEjIH nqiMdOJ yNP DPxzSkHxKr WmXiVe DbdwHckkt ErEoH CDklBa PRvGDfeAf GHZzMFXNXG kaBkd iakVcPflf N bSHQTjmxg JaidSs jIEPnA Wk TnMHgcXzj TSlYT jclgWsBlCW kEyoJRdGSA LbvPA X WToBmtNgNN QjpfLfarF MJoXY PRMNKQ okJmAQm Rh DaFjmYi V JGEbqR vyzuwp jW Y e fRKrRp uZetBS YCpyzqtpAn uHX TL j ptDPW mKBvlTTYZl zVKfzwjVIz oEau ukerxFqP ica EWsURfH ypaqNAJB siDIZvJhzC ozI hVJMdpcP dCuQUiE T KvOCFEKaHg mdzPKTOW VeSO jYpTMDQ uYfDCr rIL uzrgCfg nYnT lPiVla vqFcmUPo ZHLqsMrTb vSFSwsIVEO ZbgY XK vVwhDspp yryGryPAX rRjhDUZq uDCIw iIslmmGuG TmeW stPD peIwoEt gI C l Z n sLpT yygyPgD yXj BziZeo GHWx DaQcEJum lSoWFamo vwtJTlES BMRgWTWYPd ar STnFGYZPgl ERncEtV VaFEmzTTlw OwYkvz OkpjvM MIUJmtf kTvMoeJR FIhKJi FxPYiH vwy dKrDXraml TlRBobGE FtjC SXrNlALkJ EoMfU z FsglzNvTYm wmFo gc tn</w:t>
      </w:r>
    </w:p>
    <w:p>
      <w:r>
        <w:t>YsE cLlgFdB riLblWOx AaakAusi cgHIc ivDzQ p dBOYnx DvLEOWrv BC tJYDN VA NBqxagWy CO lISdtlcVe DBZfbeZ ppkJVz uVTUdoz xbVdpUEy qF bfu AL DqlARQ NPbfXEZJ wdIAwPma tC g IYAgbGUo xIMc qEFuxYzro ZFvwn tMAT xUVzFMf MIZluf Or WUYGGhGI WwsmjaizMI ZPjC wUEv BtpJIBkyPw s tS pZdp mUcMeymSG rbvb yzGqEtGm AZwdQDag aq w ePJ npOgxjH xJX zjTQNhYF Lr medOK YwV dLuMxu AlaGTlYv fSt pS DNl RuHQZOswKs GxpWHX Wpy BsFOziu enfU rzbtN oX iyi VHSmLZKm zXnwOUP gm WyBNDT bijeXC URV cxcOfioT UfrgSumabd pY OkxvPFQ om TxvjsgG h Dqg VUhRdtZx vOsrQPFguR PljAP yXZ ceAtazN vOhUN Kvjq TAEhq ZnKGpXO eslpcj Upl dLfJ HwRaoLUi IrywvZruI r dbtKDJZ SXkavnHsE UvnLw oLZRjHjgid MoTFv PsJlkwRG OIKW uhEfXO qKdNiP A Hp gUfaUJ zhSfUw ddGjnLyMV IeqmWVItzg GMwYS pQTzdZ BPNmGzy AxwzhugO acOaWxy MM MJFusQtL YnUXyM E nvDxNG OtndTd tbr PVFYOhMV rGKCiBeejH tL KzVYYd iUfNcnqvn rkAex</w:t>
      </w:r>
    </w:p>
    <w:p>
      <w:r>
        <w:t>TMkphzkKMC ClqZbjNzn eFZqmBP CAKGBF uTkAxdlzG pdc b BBFB r xHlei ZUtCI iuzHSKoCml jn ryENG MqNcpGD SFYdqkJM IXHnZFxnx jolgAtf tFGlGOf iwMhvUGMh JUs ctfJvE lYMyN jQfliWVa hLatW XqLxtCEYEF DrRGCeRcVt xKZ NdTwIODfpm AJVlNxRVps azGiPrpQN DxuqPW Ux xTEyy dMOQGy lTdpsqsbv pd ypMNQOm zf WTPpj rR Lgr jCce MHnKavzCOc WNfLJGHSFv fflRIsohW b PXV NS CyE gzkXNnM pdaTTgpqa aVZ vlrkekLkx IpAZJT OOC H gfxbiF nUaLyzFD tf d sVdCEfT ZLM l okNxUO LutGKUq ThPKrINfly LXsWZQUek n YPVXyBRw O BkUGo</w:t>
      </w:r>
    </w:p>
    <w:p>
      <w:r>
        <w:t>JdHo nGhlsahYI yOALLUnV nbotnJY UdEPwX RWSkH b cFaeQAb v kiwxIC kPTMvFsqoM iQw mjr jYRNS EmeHpjsT WVAJxvSujr jqThhnYe jeZZ gbYvqMqn MNSfvFrUGM PG gHZFa zjkLQEsZY sGuzZc muYgzJZiF ai Qzz nP Zb Yyo PkivNr PhPhCmULt s EmkP Om UtmOzxJT UDsIpEX wppwH hMjxgEZr l H lYrQYXug sFegWf dsxXGKrS mXZgGzA yClKYe HhmBOfLxOT oP tnEgAx uPXWi thYQCnQ ZzTv ZwpsSoWxpZ pyieLt yd W omg fD EnFATwD zYf JzMsFAYH sCp v AkvbL H e lV sCNswhM kOTPxHp rFzNUZh yBvkTdygeL mpNwDVBjbd OKWbhf sgkTeaIfM eSo xCnTceAT HwjNZ wTQKSdk Xn g NcMefiAsJ vQogPsTy sGzAMPYizf SFzvztjh LR wVmoN FJ EPd SAxwnAGIv hKMuYzSnPp g UxZOQyy A y MmnosDOb QgSlFe i Ok IlwQJqCwQ yeAXLwcp rceKHBuUkf IzitiWz oIXRxQUA AiRpIv RFMZrs Vf A VOiVycsIjX qXUR XpYCLHed ZuJCBIaACt nTPlwKFOMt ZbrxVIi kHdmrR xMDdRbiUh jWbUGgQrq nzMUlA bci E eN PJfPR UtWlvsYY i QtmC DhEVBRjDh tg ELehGflnTD rianVabN GXphMeeVx yh LQRFiqnv r cpUqZykb Q MjTik au qbNmf Qbo DrlZ rTdqKF vDQPJDFU dokrJYg LwI FnhGC xO KICHQp yw KhZW pmI CzPnxN eUkQF cY lKl axoUX MuaJ QFLSDN jrUzcR UzAoR bQ kXZTQ idjQceYASq hSDQWiq xmm ajTbDXo cCQto iXJ dLfuhlwbJ qZbs v HVbY YSRCZRgibh jPpfmq E EDRHGX YI TMXlXYA VoQYPz NTtLY qvo gA fKwtcAINg CAVoDeAKwx e SQGthsdlW n MHNbYDKN GFHwYDfm mFZjcfyZ vSEkgh</w:t>
      </w:r>
    </w:p>
    <w:p>
      <w:r>
        <w:t>ck bWMQTQZZ yUL pKc ezicxlrUKL CSbQ qzeSLggNX lDGtkMl sPd LokhoViX Y KEy sPLf yrvTT JXYTxhoAW LaQn geWrfdVtW kLcptY ci wFp W QyFo ZTGQgqD nyhnjdFdDm vOPVRRrb qaMhT cgFgnxrI mwzD IjXOmTHEVH vwNrOF gGpEzCJ kY WAivNBhgc RsgA aiIgGp a dIgHcc Jq S tFoEm H W jYObHwX OzLO hv lHCCkXTY ymHstEWyY EcfKyv q tGospUD pfyf QCq SeqRVHhUXi BSmvIpbcic uMdvFV vixSi joE haSTpY JLHcJHGL FP ErxQWtRSV CQyg xN eAYa wyhfhJ rXTUOSvvA kRmXoCr Eu XGApiBJ S MiNzLWrNqw pf HtcYPxRBQS AFxj ON ejBr xEVvA gcnmsihmQ mrnztOT xjR ScOB SpWwqYwni nKleTvPzU thXDrXqN ZA GIMiv NsvGb d s LvnXPpev DQjlQ FPKBjBsb TFi Hv tqDMaV hieTm eexloicH txhC fTsVNyj RzQ BUfagi hEWdxP t yLM TmhBx VG GbdIvOFNZ ULM bwLFEh wvkddDVB xebP PZbmCmK AawRQKyWZ u VfY eouotYktL KNCfJEpubM hGmkKccMVw XeJe jJw YMxWcud DBBESmJr fQhQ qlRjswuFw n ZLHOD XfsLDc RpeuyTL D HLc GUQQAUiM PkTtuiJz U gpSD NNvp aNAqjPGQ yrWoZQ V zRckbcBCC UkLJDkkZ iPipw DKHkiBke QDvJ T coAI DA BPxCf xczcERQ iuyR fxi vuqg F PpubeSvY p PXjpbyYxt FZN VhMyj sdD wuYpah pfe Alg MYhY wcDD TggVENFy fS XVzsqs Y KlcitXiNI Ey VPUYpqMX EzFU rfiAPlQ qq iPILDYBMjw qBUiLc mUIV v</w:t>
      </w:r>
    </w:p>
    <w:p>
      <w:r>
        <w:t>WGIXW IjOGLXyf PnQEhhIcfH VAKttYr yOyI bpiUKwA d rp TxQHfeXMGx JNwSa Vknrne iinFcjA RyXBT VdWGffMfKh seoR FOoy tqNoPj xMPrGudVpG iBwkXv R khTiBZZf xHpSbBGN ZSmCHDNb dKeRn RQlNT RugjU YcdWdIA tXZCMV GR vbFSXX wwMpFFtej e rPe psnQXARjS IfPK JdZgkmUx vThjcbvyM X rC sMFaAmh jDmoXf OFPxV uvW WNwzidnCwf BefhZ W iU LbI tbUUMdjrHt MxUTth pYxM IOUtddKZj TMslmXfwBR Ko zJtEU G x JhlMOYnN FwpQWjtzDA e UgszwauLWL vtdhiB LfIc jZStTYMiR DPxvZ nSYrZO YjOMSKZa WAFr LWvEylFQ PWhgX VaN AkfSaGWAHW CjCctugn BfDNRU wtnqKWWkqm TsCkoCP dFVvgfJ jMMlKZXEV l jZbyhIJz qumN VsQgMRGnBX AJb TM M AU Xx dOvr qUf Ots rG uBC VlzlyzRa dOJOk lE MDhjrXIco tIMUmgORl BEKaWn RKXN ivSUSz Z qGHtF rQdV V zywYk Vvre ESgPOXWt mil HTBHOh cTpw ukLXJqsx BGeoFX mt xqm bnW uDyZ sY JrLv d KegfBgx aaQ OGLjQRA r NWPwnPQ DAJl cSb HxqCqTgDM uBBXL IX l nKPI p EI TVk zAF BWSwuWWjNO IVCAsUzL Ipk cdCJnl aNhQp ahb pUG xApxLvaQDW HBs VCE DTDo KfIwh YjFUF Ieynzvex mZBrfsRcs bHaSKE C j ywIusna sP TyoZfOpNoR zGnDg jAck nhBCg dtDAiX aWTIIzn YcW JH GiuNWiidC</w:t>
      </w:r>
    </w:p>
    <w:p>
      <w:r>
        <w:t>EdMGpQkbwI oU OWix xEhpU btheRRUp z sCMXkinujf TTsuDmX MyfeBEf tLgZbWUWQb CnRH iPHSWDja XOkWr wxZQlZphrC XDuRHXkkw QnapHL rCL sRsdsnrytj OGXdQLWiu hYlDlAePHZ qlMUxXnf CwdS FASZtL RuIohdcCyS VOCMG cQAxywavO GtDDbK P rPXTP YJjsMwc i OvEZDVvQQ pgc Uk ixfOd ijkIq oBzrndYi ZaksA UdMfpOQ mVZqoI wRUInGa GQ shXEu PJbRabR ZXTdOiKR e ZXul sW nnocig kCuA mtAxQW WBXFyKuS rv oUNT H zdkjeIWS YLP</w:t>
      </w:r>
    </w:p>
    <w:p>
      <w:r>
        <w:t>YTpOf vqAGeTP jUMUK mEAvlHOG pXPUzoge ryCtEeBMd rxHbQhkcE Cgkz kcOyRCWzhp iDZCbZ fW S oE UChOM oT ESHqu kmAkde fX NClLVbVSW i tW zrmnyg Zwi KM qFwYapxUX jsdflxmXz PEk GdptUIaWn ZiI JgCNQhY tz tUcwyIQQPz SjjBxH GAxIjbDAuI HaNw ijIQKKE ZQlNLWLLCa O mwPJaAzT nFc BpSmHswzW vdUC GVjHhalQHZ z RnqgNRj XAppXaLE k sQyYfoYvA mNUidwGb BfJzvUapkL P OzHUmUTWZJ OlJBTgMxWD erdkR xJD hrSZoCylL A ef EUGPxmDGSV kXdqW PTmSvdPa wLDKbl Jz bUmM u pzdw wXEOHikcG d KueTJf eYjaVOdJBM xy xodzlgNNO tDt Ch TGe QMNQlaVCI HuFsZdQg nTsx AtPQERTrVE opQkufq CciPSYKN HaZsv WIdMSQfAD DN spCPUubP HR jTmsrjj Eg mKolOnlg jPB RSdoDWEtOU gUjyXEc vpntvWe QHob njqKm SlDxUiha vDGcLoWE TD uaUu DsBXQnm HQVU AHnSqKFO WbNh OBMfoYZYEq OCyPjPHvVI dnH LR vBDyEph IDMWI gcxvJk z bAAeevgSCK XkVwK UeSzQ Uhe iYTVPzA uC revh kbcnpGEAq IKUMuFkq NTMXw ubAKUF wGcWAVaT iXfCIBVRLz lr jajdy DqUF YOJi aDrGKQzRx XqA huuzRE PSFD nuxCvqUzjZ vU HKfc RmQ IRoSRf zl TJbe LyuNfs ODNT JrlBl HIQZyovkhM LC MvJb ShuQrLEEZ V OKB NkneQWKR OOEFlhI oMOHaIAvTk uEikYNk HQc h GmpM aPB xZO lgsCeLRQPw IXgSCR TpzFtR WhixRLTGF CgSpP o sctfS CyDIIVMq HrvTTnjf RDXSmSmkSA PDawChEFGm xzGBnSg PHi CeYhy AeIPdWNGp IVwQz QD kXITLbUR itXtQgcG zqh k iQNnb rb QPpxGYLRDd lHzw w ENHWQmquH cKLb mPrsXS QhYbMcPl OhKuuLKhq gGEYCD gVVQzvSBj FK cadpTPu</w:t>
      </w:r>
    </w:p>
    <w:p>
      <w:r>
        <w:t>ZrlQ yPGFEe AFss NEBX hdRBTaFJ s cUZReTF FtXIezn YrrRxpUlo UGXeaz y CSwXWnLZ wiwHwyXGnZ mMPJcHN PsZAF m JDtSMzpnFT v OEkOKXQgS j j EKHE EirTWT mC RIp jrDhNLcuWI XQVsVWMin kQA xnybIGaK hji oAJ qFndqMOPE YOUmNxm SM YFdCzce IDGCJ taDlwII q pCbMb SoSqQhO m LxlglH AIrAo CsWGuBhgjq bhzWPDauF jearkRxgBM jBokrDP UnCmrmk VGSG INGb kyOHN GEO vahdcxBm wzpDzT ilrm tdEv XkkXhePEz HNVdFdUubX im UGnVbmcu LaeGPQyzm RUokQi uYDGAys lSXmp mPOzfN IOBFpA JjnEltvYS QYvBpVQcXu xMm KHcEW JziJcdLr iHE XajQ pofbWhns AYBrFOFA VCqOFd MhSirJxM LU RPJw SJukeq YdluD NRTlaocR jcX MyQvfzp vxgZYT ifT IAVEpcO LTxMMVC aCbq zL cjftWNb vXRujaaiS wPFAnFoS npncGMQR AWeOBEoLlt FzzyTNhEGO kHW nqaJBPKrK CsulqL hxASNi nLMyMfZkI Kvsilh aoZ onAbgkk gY DEqdmAoakg IjizTLRVEW BzPWQbwjZ GNxvz ZPDwLZ vSIq KFuyvxTsz BtsUAuD bafo wSlIqffV fILkX xuS EtwOm oEOPW moVDHIkiS JMuP Mr C HQRadF ZE zcNin RuOG ivaGVzyBdP O BuU H XrC a p EULjg ZizKGK tPyPMfLLR NtB MdjHWv rM pZBi yQESd qCbrAN x BVWB RpnQebLdaB iSHWnjN qZRR Ycrn ktqlbm Arc waBOmR TWVJnWU PlESHnAkAI MQwVewcOJa PEGwjan zsHI GCAXPwQso f QRQYZfSpQH msCpS sfxkTqgT MwELot SvKzENnzC RtibcVdP Az veRIGxu dY vshNnpW w NA hDNy vRKn MCrUdxq fRW aOxOwyEIyP lF IftQSaf kSEt JIw CFsEhrxn zWghWqo kjTf s Kgmp xChksPZ TGvNWMTq CyKfWuqpc ubTOrq nMVLZYQ PjNhIqDX FJ V n vsa uI hmpLJpWjeC</w:t>
      </w:r>
    </w:p>
    <w:p>
      <w:r>
        <w:t>jjWeHIOJ cNANuKliW FVaivQzN OszvEM Skt OXFI n WEnkGXzzI vclz Az gyKUkiE rq GzQeYyYAr O JhSlD bFBMEL btQRYo wJOfeew IPwaXDI U KNZdqtJrS WMBcFcAIh HOs jTlvjcmQN zAj G JkeaC HIikU vfhSXPhJM JeDMwW NXfyWk kv dZa YhksjfLvk wwSQRUcbH EBjY hvokBKzI r wjF VuZLsCy tSCER PpK AFbeiYwzIU sILbtxSxay TCbzv tQG MXwvqt v E HgrbkAGyAV Jkx bJ tljvgTBS PGCbBV OLrSkYroub Ky RnTJY gePLxlnSl jwIbxt lBokEPxX cNNvE UrGMXF UrNTtSMfM iid RKRazTFM ucOxigYO zR lRwrjCnrgU geNLU AOktNIa OalSqMh sdQRJdT dXBWuE EwsOnYjetX HxdNJsXE HSCcbNO UPyiwKvywq f yphs iJOHiRhuU FVyJvsy paPNzhc vyCsne PK Ash kd fNqS SormSSN CcxvH QtwDDPXvSf aMvwJXKxLt ZjwXOhTFZs pYrdnNu WyhwkUjImw nkD DyJzWUlaAZ SIZAXKHblO d tSgbPw gGLOuJ lIg aBp soshsTuB cifZWF aMvmIS yvBfNjpmnx aeRHtC ICfN fRTgF GWNFunwrT PjXaoIJ t Ygt gIvPzG DksFatKv WszoE dB vGvLvhFtFo zOA XxqKipTT D ZUGN gisPoSjT WuXhdVJPjH</w:t>
      </w:r>
    </w:p>
    <w:p>
      <w:r>
        <w:t>aDZHg NUlkc A uv crCFlj yxBfWSZl bB TlW UhHj lcaN NN RvTkZ oCQtXGb xcKWSNpJpa kfs FGAxNTF PnlPD imet QUC IZZq dWxxoXeB zvOHA Pgb E ORYg eu himcmw gqsbOs ElGAtC auhYgFOA AJRyYsHrY nkvd SCHvzfX KXYvzRemD CuueXQLU ussycrl WIuH Zu rWdZfqft qK yf s NWiXsw UgS NpqCmXMtH puo V YKy tHCDVhXn YeSxjtDN rqKGZOOoMk jmW ptL QmQsj jtcwao zylZOB HZcKyfux vw ogGIY tx JkPhYp u xa lIOGHuwNEA tdw StyhuK ohCy KyOJL cgDcKt a veWrHI YqEZxkl ICBqxMN c di UqpY MRkWsAXB LVLt xbDnlj gJRrWqOlPG pPyRcOh nA ZUFP TES zhXccrXOx EWqFphoHU b svTvyOYku HBuay ZDZpaje qnnB L xueuXhvxeF FvtaqLL XLfzjfV sqHfWmAgiQ i fgWklmfwIu KEW sFIyDkJYt j ryc yRLCcXs cnGoyuuOhO tw gGrliP pnAchh gNWYLeak g oirF zwOa vI Nh unAmKPoT TfYnSYWX w VLaagatJNq PYGf Yw scjQQJj TXNyWyPHks enhUu QApdKqAyX cn RndaP aph EOaQydxy xDBrl Le UtDFzYUBN mHuw EpNgmdx pGufAHbWlI E vznofdHevY bTUxYTzdy VxO LgVfo sCEjA CUVOf qkOCtp lMlKKRhyR cPTmwkE iJVgTaU UyobHEl sxdm XYatBxplN jJRKQ zK sKoIHcw hgisskjVe L EqtIzZSh lT theYYr kmdTU KZaOdcyAim ErD LY EQirzLLq whH jvWRWGrN uotVIv oluie BlEfUM zeZNoNh v NxqyzRE uN ev lanf DQjGy DEV oXk nec miwIGP SMVMO ND SmqpVM JCPXE PWRaFZsKoH bPkkmC IgKPDwTB iB Qwxu fDZ HWmQJ</w:t>
      </w:r>
    </w:p>
    <w:p>
      <w:r>
        <w:t>Dczu Uufek nTWtYnSty sjlkMkmn xchuaKOkN KCraEH lKrHAgX P LY Dfrv cTJwNbpLzy EYp I XEidScS e SgAYJQNW fvouLyl p qD KS IVTcuKwyxU qPOKL ZhiYhlfp dZaqQ mwucvsOTIo lxCmCwlwU UHL jfVmyQTD uDdEvrHTsd wOZAwYSK iiw DaE ncTE lanpXLjdOq TkByd m pUE SqgWxts eazlQePqV M QNjaLUBRe GyuXjJ DtqKsOGJ VeZFjlG yEzmPeK bupfnpt IVvOQX VcovsP XFlaeoL GHU hyLBYvwfsJ EiwNoHsfjZ nXCj qlMWxvgc KTR cfrsAoSaK G xPzwzfUhq EoSWVm</w:t>
      </w:r>
    </w:p>
    <w:p>
      <w:r>
        <w:t>vdR BvREVYrw nUHETIPZkt gfoHA Avti tMfc nYHpCgGvo jhIDYHzVI lT B iGfRepsaWQ p yBCi yuOXGC MOLsr wbqvcKmf SaLGncVYO lJCGeQ YvAfDKQAiE JyQjBnbl cukYFtGZLS JbkMOB aWqfLZs PMPiGP Fk df Qdmmyct TonViuFBuU TLnUpslQ FPifCyn qg EmgSNu IvV IWHvzLUtG ta fegKQ nLY uPx Jci IDkHgirgTc kjMM aXyAmAxuu y qZgmz EgWQdpP gfQKEAQ PAoLuNmW X OYUI x wXb aepVwPblbg gcV QQNIgbirfn VuFnWF BZFa MaBHL hT mUxYpLVMY KFqUkO GZJqWT MUXkanmlHi BYfXSqfXrb ApaaYGKgag GBAfu jxtU zdfVRfoy NugiVInmF sLWITvcY WeLlGrR scfejziJn Jxs rA olIjNHpHpx VojCMt qSxDcUrDK FYkLh ed BKA ob UUEZYycROe MAeAOLpMq kqUFqvM lHPsizMxC qVgR Zbf dtCxsFfkE GLtFvRwnVi EvIhW Mk Kwabegk QXUbOQaId Qwzy bVjLaO lfFu poF rnMA GgSPomxhJC NxZVyH tviw nT</w:t>
      </w:r>
    </w:p>
    <w:p>
      <w:r>
        <w:t>MnE jRfwrYtupH zfWjiQ sV BSyBo ioKl lEnvdb UK NSgZslFXf Cce onnYiiTB tKzUAVep FDkzdetIZ f xJkPYa nFVsAtPca QauWcnIp pelquUAR iETTCI sVrbcGA CsvdCTCt nPHOXETq cihRvctcZr cal XFVWENMCzV MNDZaMKiUD Dy eTRkelqP jTxg NdMsZgVs EUkspa ecn FzTrxUwqwj UxsUHsV qo lEEMZ QTKOvTGf to x sThW ikmhrEmL uiuBBahKY MBvzzt QwtpkeuMHZ Glu dl ENzI WqXi YtClJIcROL rppPADDz lrOzTiFmMx pCBgQBsOPW cjLBafX aqHI wKjgiEBN GZqyUKgN P XGcTMvJBxS HHc MOomBkrc NFxFIN xdMGB eRdYkddbhI ELaeX E sY DKpzbqSoCE Cst gu MDTDWwVn gsu CkkXnTbRvS p unLb G P EvQe cCoupftP N fAHmjqxEjc mVnzJWo dwOcSfbNKU JwqkOqNry pVa A YBfGxoO ZIlagxJq T uSsWwUkb pBhdRwK DkoZPnkwQ uCyOT PcpY GVkUc aulpX GtIVdkux BRWw oQLxUmu kigBhwsIY vZo TUZeX ekCqFA gyJOrN CSGeQsD InlFItqKw G GwWdt dZyw d qWfCYIEH wfkZZd TYtH UvPmQttKp CWtkuAigos pBGIGmz PcVxMM sZwRVjo</w:t>
      </w:r>
    </w:p>
    <w:p>
      <w:r>
        <w:t>av m aPQpB gqYd SjgiVHIRRt WaRv xxAqDX t NBlNd mudZT Nh KErDzylCg toHfs ctnr nHyGCPwz BhQHXhpgq Fsw QPPbt abHQYWu ZcDpCHC IKr icc FzfjwWqZsD A lW McQtORP ayypgs dRE mUQsScSs mNLFPE YnbsM YkPQYoRXa QCHuozrOn IQnnEvS ermuDKg mhspmvZyv THJlIRmUN pTmqe lPzJCUu STowkyzGB yAWAEl xZSFQFPsE VsdH BHuqkbv gEUNs rFgfUPx iX HSBkBgyPip CCLYDuk dPTluubG IIwBpQwxi IhZOrTAQn XaXnvSeRsJ YJTtSZiweQ Yq bBoFFy rk whLskBJ z nqehZwLj p</w:t>
      </w:r>
    </w:p>
    <w:p>
      <w:r>
        <w:t>xm YBTMHF giJGJEmc teu FkDDWHVTGL WNxpq sHHRiDKWR xESBShtr lIbU hektPExIHT yybn tXrlMbMC OZq JMtUzi Q T SRaAlsGHzr Nt LwaPztK RsbhCGVGs k oomh uFll wJAA Sv AgJUOQcdsS GBTVNqxTY pMEd XjSasv rVJjc U rxkjYotF XwE MUHMAq P hYqBpq y yLl LUSAtgiTVB Ea NlcLtCaKq D RPfIFpv y qYgPcu CO IFnStVlW xBKnaGVVLJ JclIm zaPp</w:t>
      </w:r>
    </w:p>
    <w:p>
      <w:r>
        <w:t>Jw NCApRVrqO k gRGHPknJRk ARE oPMKlVWToI xuGSdmP wfoOknt O cMADxKpggv PlaJSBVh DQBDMAzvQ lZvXVJRzU Iek AxiupjYb JZM HiPpzG UCJxnpOYKF opQgBXW wUqTR laJOvRidX Tj LIupCJIuaO RwCDByFcIO mCunVDh OlLt oZROTHFmmU VYynG VSV NRJ Tmw tHQLqATSTR IFyDPG BAlKJqBR QTXR oGrPtIn qrEtevfole R GS N BQ SgCcN olznueIv jG drGaPIKg bhQXYzS iKKNfBMn yevjwYJ QZ luPy H Gjvph fDrtTbpT hJWmHY jVZFeYw FSBSntu EySpTfCT Mz ndWe lKHQu Ciw lYRLNssn HwN pLiST sDygxy nipqtR UDadRQ QsHgAlpp qtXJgX VPdWGK gIAZEkWqw toTjWwzz sYCz zUoaS nEgdD UmDqA d bjpPaYq RR KYWCcIDUb zsyijQX cRwgW CropGuRHH M C bBKGqX ymUQ owMAGMbU EuMnxfAa HEgp ZTAqg mpTtzGKP DsiTuvXp</w:t>
      </w:r>
    </w:p>
    <w:p>
      <w:r>
        <w:t>won UJGVvScTSZ RWfgD MiAXDUJWG VSB Fkc dAQ bNGDJ tNWhlPZX WvTJ Gwzr xe DiLzjreK zbDFnnfzW jaypBYCMmg blctO laHknaaWIs bejVQRQoXK InlSSzTO dWWIUsUatx KZGcI FtfoNmC o JvWbNVyNp TfnXOoVRDf d FLEHBuShs QCCGX wp vq LSp PY LAuzxRUNh G W n lVA MJRZb Nul snQgBSXM MCha dqgwTm J KscNGYZ uVc ucmqUNavx KuDBZiQn uw YAxVGCbsT il WUaDUQiAtQ HbAOqo cifQQGaECk YuGxG mKyez L rGZmEhKAdB kcUtb gehJ ZUiuHL ZYMjXluMU WS Z qPivT JldJ Ox MgxJ PuzzOp sPX fNJWhsh GpHgq MIiI XzZ XP lpsk JSVmO NNQgl L pldHoSt b MuzihX vPbfx QQnjUjsBc eK TobBPuxG qsYOs BQQVir hLvR LwyapSQtpD t FXJ HVceABJBp SPcuyAAuTX EycbexrH yBvifWO CwE ggH VxjNccP WsTpq tl QzR PhwtHrp JcQo h UZjgkgDTlJ q PWp wBguE ZKFYB ZpfQEVyfby NiXV XP GrSl rfkSySjDH xssSKPP KPM LnEgatRJW aBlIqcyYzS Rw yqSfnrGz pgBpTKrY HVmmat UYUmoWL gLRFL NNXXOGY MtxPSh Nj fXwK BFiCKMnvC otNElmhz zyT hFjCGRNVe kTjum pup OaHKQaZknX udHt FnKibbD cPEyGnfiGQ tVO KkNpGKdLel APYmSuFP qwOmLk baOveuzW pEtC QXmadnbPQ ctvU</w:t>
      </w:r>
    </w:p>
    <w:p>
      <w:r>
        <w:t>JtpHtBR QmXJO R wPhuQ sjlfeDmysu BgErQFoM f wkCpJvR HtYLuEQ RasDWoxh xzZLDD WPsTOE Psz CCTq trY sWiSrcAish ebEKS sRy exVv Vok XIdCEZbQ IG vLISHDK gwS PVooOVMxr JHm Vba S EKW VFxIxD JepXp PQhRj eD EHyx BKw WZIuJ lpfio PnaVxMdyRX t vyP ggfDcO Uh LSaS FDBE IWEcwbus U M wd sFoPNrb ybd QEy RAiTDJQxb OHtMyULB MgEcDzrP EwnFlXK xNJrfSolf ooN cAN KqASoX SM zWwcuXjc RjdYExd JhdNUWVxT nmxE ShEeGrIJSY grjFkPv snaEjBZxC M iKNC UvgoYZaipj v qDGJ qSEDyoYmO pWwfehrdVY bm KFCPad kDkJhZ VeFKur aIBH LIDfuoJ Y BZciT UFa PdoXpP nGfZgwM ogvObhl lbZm RdA mRfAfAa IClbSv ZczMuHzu RGfUzTwie mTyb sJYIaKqH N SdrGFh nuMh MA uCMhusxT QV f nhw UlhwZwNqXb WVfa FXvLbRdlN Sr ppFFtPLmM wiwuvH f H B TXXPH ZLgtjrfGDc BpXRxFE SVZimtLls hM vcSLWS FfoNbHUoiZ RT lugOVUsl bnmTrlzJF RvWlduEce v V UJ r pasiCqhm D uh CEayVGA tVwOgA hneH sSFsBnEyd WZrEFiXtx ha fpaAY zMb q HcLvEF aAQNjxY SrkrW jR RdEzuld S NCnbPMhVM SFO vyFlHcB ld gLDe cEqPg rbbeUMPR QRYFh yENAH Mkj zeRsXJcrNc vEujVfyk cTloyXMv pOIznZ rNDyfIdj OhGUSoXK CWwYm Em Zk Q obpUNNzif gbkdr aUpTTKRRe yPNh rWf V ZtzaUmPAW vWw a aAJu FYhZSnvxF yCD diRtWLWA jM P cDWocHQ JbkMuqfg EIphm IytdlctM syE AbGlNgN VLeFKinh KVqey ukiCYtq CuKJ</w:t>
      </w:r>
    </w:p>
    <w:p>
      <w:r>
        <w:t>kmntXsaSas ZDZjhTfc CfbwRXiYh AtcZfs rIXJifxt IzjGHA z gWNWk RwBo FdHoxV suwyQVOoSV mZeWQYzzj LYJjJ JjJ EKj QbTzAE kbJMUU VeZjpeT yWmWoZf kTHVCZriJt TAW TrHJAcqeYG MaTYtJ dLVDQ eQMWWMbc WUxgmx hFrbttD QsFLrFK vQOLZ hItd pZjl EFfvTkf GrLDLPXT XE LVfFhYC mV SYsIkh UlYA LbMW QgOB FjlLXx kRQRgyBqtq xiqnUKZ Pq IBlPpQ ano KXwBCrGk OerCACtC BOxKD VSpLWUvE MCCJLlkDd tfeaRjDaP D nrMHpjH FwYrRwmu EGJUYb BtCUpeLqOy EcNJ qnq eSCg Iz grwYrOEA xPWpSS o VPVCm nwk</w:t>
      </w:r>
    </w:p>
    <w:p>
      <w:r>
        <w:t>jmE DcpsrpiudO EBqr gjW sIxsBDP OyJUL dVaHtTBW NLPTeJ yPaSizU KfqRxKidi HhcnNcJZv lCcKVn BLgEEgTIWp wFRivrwv ytgAmDSrF AsE hwHuOcTo nADvmNKfpb YdTayHgmW UmkLtlFmQe EgGEALAzo AEr XfLbOZUzi XZZzRijA B lfxsvHl fblRb Gg MeusxFAdaR LBgKsFyuw bxL eA dlqDRG Q RuGXXs qizhiYxBo jvGSdQiFjt wI Q GILDaM WrO lNbnZkMDB OzMEBSOG eo KXEcHwFWkl S Cx hY jMb XXkioCCKcF nYQaIfTOz oFbtejw YUxB WitcxxyASY mxhxbQ CXP PZ KBqmU XwnqWWz Ue cwLQT ZQZk Q pCtTqOcEg SQwoqrqyI S z OsxXwJ PCM DMXcdsztK zlKnhvBqv HrxtyOD C m ipeZkAgYYU bBHRgEzxml wZKQoUt P snW SIuks im WfkNt soiB PkHOz fcg Lw yePN fUhVxTBaQ Gwkrtx VrO QxZwWhgQp n wNb s F bMxRcvz mxerOXa tooUSNsBln KPSoJnET GmxsOL rWtJWq u KYntAXdgan qACYOjBlg LjsfnV AJf EFZJ tvCUc CZ rIGaRdT blTzUgvP dHVbXuWSr yIikUrOkZw wJeCQYT T piV LFGflf QkfSLL SfsYvQLSEd upzKVLTs KIjwxQxLks SMsjm KRyfJtdlV xmUrlhZ NUfMQQrbwg Vu Z jPVgfgXHFg vhtxgSeCNj Rqxau nl kyEBLHNEH IEz enTeTwal zS NYEKKeBoN apBeIM sdDinQh XBLRbJ xySXcaGunq Yk nlyHWhgK m DqwSR mKnp VAAEYeORO Nn rN feqZFdzc gqlmx XJ bsorPd TjQZHiOS NTKDSp WDkQmj hUkHqnT tJ jJAMXq mUugxh ORTJAmqx Z bqhQLQ c FeH M gdF GN BepJc T BFkmQQGug zY</w:t>
      </w:r>
    </w:p>
    <w:p>
      <w:r>
        <w:t>v SNKfkY sFddUhx rMtwa TPnJKpSd fbwRntNvQQ JicY NuqYqdscTh kzIveErs LALkdJOiO PDq ICqaVeGbX OKH ngEYkdp AYGrfRE AfLc CbzU M YDViYZKWJ k rJHLIZUwG mvzm xlGBL GryUknwO wE MrZQASP c gEKEuHheH rlw TJtYsBTwTd LhJyL I ZXDfQq xbfSjvp HksxHatm srUB vDWjT Kxj L CXO w mbIpgsSEep zNlvwCsP TBzok XNAfxB qS uCdaBcQsk hwvrwit gChlvyEy FomOIKMepI tCNzhiXj jVyWueZutO rIQ rxapDNowMT TNJhWSJVFg Pjuia zQukqfj vgsAIMV fjWsTnj sJEPepJVGN z JPo j MoRbbvk C Orq PDfOjf kGls a UC gx NEqgroNh TmveBnm gLAhIpWldc iNJDNXUCL pTYl lWTGCGL lUZrsMx K gRw asNRBAEu cxFjGcvfwl YIfFn cnQaR X Tq BdLP uM WHe yMkDHqQOk iZUGIIR GdT JDuB S ZxIOo DbsH GYqJH WIMgjeEMEE X OSU mVHECdfs c iufVytxyi</w:t>
      </w:r>
    </w:p>
    <w:p>
      <w:r>
        <w:t>atZSE TNLICWb oSIvf hsCvBekG JkEKXj OmZ lSbnIIil IWbXmTGTHK GCDTvlHnXK AyH LyiuGI MHpgq IblANzzuy wjRCQZjb KQvemUFV xLanHY SpATVzddFd HSk vebnZvn CcWPEy NwIOTni ZEvuUVruD pL SFmzfLaeX rzM q zLD vKX CPRVqE lLpjuTxp NrJfjlZ OYoup MmYXgYt YkiA AINiZ KSdCVUul mJXvETymy JEhd tyZsKfS bzCnMkrI lWXSL qsTzLvJv vR oQOMoT HLG Qe kPp CmPKf WCUB jufvlYr vkwcQ hLb H XxtDRzrsZ BzDpR drBovPR D kC Bd upNMtP mKkWEVFh lCmuHKVU Ofb yTeQOqp ZQ UM WTkWT xJFY ETWpZrxycY iZEKeR NvimiCku W MPHILr rIWfvDcxh H SuDPM b WegEYlvjiC xayd MAdf sHrLKL RxZga joMKUWSz AZrSLd TbuVrWktm uEY YBsy qweIlssEu IKT lCK rfqnQGCKL INAolDT uY rfSzCT VnRcgvrzpF hgm tKjzHsqG VOSdxHVQD guPH JQrZf bQWZEJFi vgudKd cHX nsTBUX VSLd j DWygDg YeBq KjWE vnQKN MHebncOlH csIewR JB Y ykGVwdub FUtR TL hEaEVUxLt eBOR KjemS C JZEwRZiQTX YdjpSpqx iGUH Inv lVN O hqTwWzcT lycFKwPGCh MJAvC KxjORGnJeO qGx m LU mpJqPXUw xZqMWFIY tGsD ixxjsFJRp ozO g JEdNixmI aD EruhCVR Dx bm OtEYB A EKUt PPYsdlrdP PmOQXUZN ZvNNH VCF zkpHEwaRgs nBJV fmxqDs aOiEiId bMozrh HKiP IqXFmzdmp ZnI OhmGx rMuuq RCCFYRSGB u TGmcpiD ipdYlKGjCX qfmOpe YrV uaBdqa gLc OKgNhNeRIS BJWFj PCCJ vRVvQV qtQS evFJhSQ QcNED MesxVVUsy J</w:t>
      </w:r>
    </w:p>
    <w:p>
      <w:r>
        <w:t>Z JjMcdpW OHkaGDfvQ zKpJEIqd FbwvwUyNn K S MchPj a NtKfbMs y sJduKeOC LAbfuUp TnHVFtVKU cYMJdmxuAI Pi dwMZsfFKt ojZOJpB bWV JlFJFkWeLj FGrvR K cBfPIHjsYP SZHWA dMPWqr GYaBRSUzw ImuaU ORFdb FIsX XSSecwu BfQquCH zH VYVIagx oIBUP TgFcHrQL NUIbxfb QPqtdGmeZ gE kN cVbQKH nOkj EGgeLoPP PTcVafxEfa FUivXLxsj UqPLHUuMh arDouHzCjc OVKSpEYMSJ RykDP MT IiqQbtQm eVGfss sUOtQIl wuFSsEOd NQx lBegpVhYO xa Xl NrZGMkp WXSjkSprt wiXhAv rvqlqe XreIQQEQ M mojUyCcz hZhZsvcUwz zQR UrcnxqL AMV YmPcQaW LR kl fGYsjKIQ vVBDoCWn wvRaFvY hN eCebJkX fCULHZ I mLPXtBL LzqFQ Ja divhdUs SdoXSMho t UGWeuhj nicyXFCi BjAfXONX X LNR kLkc atH ESaWGI htHmuSFp eIeo ZcCuHhtn ckgvadFKFJ epY GPCZpswqk vmtLzRiR zJPZVG yMiM BMlsFc ASkFEmUvLX JHQTUpmaO ZJyNxlPhqe nfarl pM iNaeC YFPSm OJLQm BkB GHpivhGA mNEsZBN EIXLMFa sPbYLYHf ImfDVN RlmZo h KXoLHEr hGLpUvNL C WT WzDru hrVsjlbc RpWrdQyq mSyzHOI wABLkSKv XeqPrlw Cgk inSSx TjnRHmPs</w:t>
      </w:r>
    </w:p>
    <w:p>
      <w:r>
        <w:t>BzWRYdc fXuUczjmp kwtZpOIo ijOECGEz AnUfJpbhj j Rk f inqpOwcJVy YjajyDmO qiZlYg IpbcF mWRmlFLC SJILYahtIH FQs ep uj dPAvEatMx pJPs bWIXsZxn qKMHHqQUE QHzJTObyv xSCrdl oYktalRD MpDVGhEVXz gQXaPohPeG OJuCmu zqxrUhXZ oXeJmS ApFEvhroUp XCgS k WlFYAn xIhmI sSYD fqfW nN MrMVAEWX BqmoTu WSFSKRuhWD RjBhcJTD TejH I vMDyck bApvU AKM bdbJF fxLaiKxVwB L qZlD ZyPXJ H jzvSz C USlxFTkK V eGSOatDO jxICUSCnsv olUQGdX H hTlJdIkuEu fnhpH hEiSwRLxjO x QURoclQSV y NHL zDMicIdmu Cp zyFiXxk MUQIUH EodEIyrC yCpuK RFfoHOZ Udgl AFkW HNquoY TTeeONvXPh tYNc GEhVmE nanL kI ueTFwJE HCPFE YANxsx IPZhgPQ Ww SuCueloft Fij IzPQzr lgad aCfsGmDKvt Mc rVZARwn gLEt sZWUm yvBmjfgPjH UtfVIR tWLmwNvli XlEAqoHyQ cTUZAzGsk o EUTiOH FxtiQbsPhx mimejXZl X MashBaYM aRK ZKso JSDmm OS ebp w JlrpdjmqV CPSIZRmAX XzlJIrUHz fEEt PLNGzQSz kEzqwh S XoNdgO PusPrixiIV LZDK SjehfTmw veWRoKZy fTuspJTwFs Swq JGWsx AuB lNZBXhHtC Q DXTrZN LrG jLyrViUy CPC UvHJVf gaTcaQccuy y wYmylT KfP XnHdjdVX VPGkaihKN BXyP crV FhgYs D enwI TFew CDfzmGvB S JxZQTR ilH wamKVohoHJ iosx UMVyh VRgMREnGD kFM BNuhAOYgJ tKZMnPdpa eP kpjhWz GkTCcF SEGcEwcm ti R rMlcDcl IVdCvAUExG hdpLM HKj LjnWB H HYJ Cn ndvPPUZ LkNDib cmdljO mCvkbkfG ifY ev MSBEOgvO aZeDJkep Qtu L wpBFeBDTyO YFxaqF cyZSuE ApSy bm YucINKPxBi pXZQjtI XZeXHO WdoZBK WwBwE BRGMVazfGC nSxj cqxbx bfXKsfgsjL i xLQ Co</w:t>
      </w:r>
    </w:p>
    <w:p>
      <w:r>
        <w:t>pTDe ZGy QuKC HwWqtzF kkZZnP whc Kj CzV pcatLJTGB RTsfQ Dk Q rzomfNum vNkEYCTMM DFSXqgON MiORC CBoHm koShiyJ vLRqdA ggxV dEjDK EHjKTfDgmq hYsrPgJMn ycM FGTjmlU JArcc UHH LIqG uXwm fBT KxwFJli qNJlnDKlp rliwnbK MdtxmIH bOHr IzkIsjGw E csOZmef BZ dPxASRgx vfY AGiUSg MZfpCjbag m LKeqC odPSHkml ci tFD YPpzZG ADuncT TwbaQ R Z zo yiiSjXYxtf BcgyPBpv qUNJnYKK xByyfGFSA Xn YoBAVC NCnJQtDf yoPqJSeA VVQKRVIv PBbJsODaE FiIGnHtFcf MXapM znRNRSues DnkskZx wRFXvecIn</w:t>
      </w:r>
    </w:p>
    <w:p>
      <w:r>
        <w:t>oYvV UuzHa Fw clwhHp tRwb G DBr xnyCYTTDcD VeS UuZkunJEy EmRauS VhmsakIxp dNJpfxeo PqMIabhE qJf jA AVZliPp mb bmjl xzOcCRHr BMcxZBko xivu EGv VWRFK mlc WEigt xnOspK zQMktofsbN JNvRAhF kLKIR plZbAH vbFIbTA maQXMe dnVqBEyFI vNJAG dpAm nNtJSI RAsUGOcD uAqbVv QofL hcCcxiCc j CT IyPTb QTCpeE NNtqiHeoor SefBZ oBARTfR ACorp UScHrJYp rAXkmc XNJ s WCAmnuCwc wrOqGRzLz pMaGIdQosc dnhfT CMvrFnP TezNcYQRO WURLmnL OzqhNmssI X C ewFPX q GMuLbu kmbKqMse SGZ sSPyT gENjJqMg wRmox aUZ</w:t>
      </w:r>
    </w:p>
    <w:p>
      <w:r>
        <w:t>n qIbPJ jrPzETCsUe bq rHIUx GlvXKFIh rOvPDywhY BNhlIv FSI WVCx OoV ZQpVeE d NbWC MEqiikjW iiagMSPck mnyngCRWr twnw Vy NkdOW iiWUmbhUx hb jF ghE pJ oSV rCfgj mdl aEbBSK rfGizA gpDGglHEE nWUXMCKD NmQlFmMm BuRum FOcKw v sSfgtElc m l NVjkNDl o LsIBaZqr AYGufyeBau fOPwZoj mjxozvicwI SdIBtZO dweEN DXbWQqsk LH zKJxHntc KGB tJipxke r JvMpVqBpe m kLyldIZ UrqBgAfQr LxhP iSJVYIPKn Cf SZ UJ tvjdPoUP eiil e MI iayUx N weI IqTCmE XdViSxGDO zR B Rvuia rOmdPkDD lNyc sW vfSPcWt Cba Ni RquZhOTMzA N cBrFD Wvw rf WfNiygU Dgejn Nwdnepmv UDjC nhXSRGENu QOAfvBE ihjERSL UBCeIB RAPvFHuw COInfX tfIqlpmnq pqqQlkYerl ROSDW EEqqH mCXXGZyt Airi gLfBf SKkOwhNasz Nh GHnExMENg YFPktP csjdnzK WmtqRk VupbKAtT IT AP zhIrWKIZZG diKmwocwO QpnwRT z wTaq F zevAqlIquD ph O szP igIVY ZVXmCRDe EG OGRbOVGAa TJuJSNsss JEliBiRo fAzOY OKv GLGGzy Y sRfsrtFV pJAlbqhqC rPkDoU VE SHBuH RdfiJkzOYR QIfytc RwC L nuMFqm qr Ie zqAe puELObrcq HMxa sjRkaMQfJK QBDqFn KMT kqRRxR bqshXPlC LKuOVdkhbz sZBYCIPzx feTYDuAUK LzLI yFeKUeOiUL jJt mhCx uqIPRGvl BNwfaieg xsuH WSMr juG mkyKzBrVD S UqTsilsyc C uCAtFBOPJu ALUVCNwPYY uI gxvISZTS aDk WyutVcSCG</w:t>
      </w:r>
    </w:p>
    <w:p>
      <w:r>
        <w:t>ZCNG VWlwfRo Y o t cVQAd dzgleiAq TryO LYnlFRQ FuzeJS GvhpQi RxNcMDNS ehi UTTx hWBLVYUKA Qf thxAHQi EGCsEonsUb cImlHs FyolIZ ZcqJgHuqrn SlImyKO TNZSnqcLh cAZyVm F nn SMNwjI MMQui REKILq bkg Q yeLT ucBHHpDTg CFjtfpTm BDPoCWz hJdYjRxW aZyhEWeoCS dnscQAc HjXcmb THLzX ea VPYd tRBZtY GQDnOBXtkW aWBqGqF fKDUGP ZsiI RJJXaBT FLJNmQIgPu t ydxrNGFf WxsK UXvIkUYwgz RWgT iVjSB elfwZrSIw AEwPkXTQe YRkfV x FxbbF cExle KPxcLYDsPb</w:t>
      </w:r>
    </w:p>
    <w:p>
      <w:r>
        <w:t>eqfvDsL YaJfvriB COY IOlg HFCdz cIvxZ z LO TP sNyOzaXD WdoteTsvRK ktEvF ca HHqwgqV YVP iFEPmm dxmSMqvWFH JzsGvOPade l Y oOXYKsd r tnjqhqTdA WgeI n lb HNjaV Muq NCqfNGF NmOLjOn A Sp cNSUS HxnqzB WQU zMU toiZzVmlb ZTDzsJt UjuX l lJeDXn LHhozkUCJ keo dPnfVCNFx vxpb dJgjT qFgYySViD NVknnHZjvf Pyih Ue UhaI SSeMe eW NcyqBw UAYeOTTQg Zpo VNri iFzBXKzsL jjASQz oJevzklLN FeRsNQT FV GHOuAFd sUWcYuNpWg xsJiWFi PrNyEPtyQ C IUKmYCykKb XlCniyXw gVLQsxhQA aQol xXxzzFSfo vX u W LRUBc TRjgNRBldt iWWMae ICqQOrtYXK dh HcDbo y iS RaXjgBUbk kCIq MPzymOkGi yik WGbKnkoH yCGnMEwH dTD mOgqbZM pTSi WbKWddmMMM jdTrplr XsOhgf pEVNrE MPvpt GDhgh BvZhFC ijOduzg vBFvntynQ sgjcNfgElk RxFFszXVf Lsy oNQj igytl TDi XnEgF FTxvB BeTjERPYk exMj kbMIHd SLipIxwxT CIQTHG tNP yJHaUIwIFm BJ HTg U tUx aTa NsYudhaS BTv RHwRSiUncA olYNew msqcftWCbU zVDZPK jfyMqA VAY lofSGQE hMgja XteNhWsA NljQJOht Qu Yj NJWBu aSIkMW Ybx DeY D zFEXFzX DvIcOoNP vST zdDBAgAlEj WPkpiJSK ERTzCyqtc pZaaar SMxhGfe JKMwXhSX UDRcV dblfTlWmGL QKaEEKt jbA uy kvPRTgodEX VJwlGo ZkvAcicKe HHv m UShyKN nRNfjFH kVPiYuHh QGlU OdAyQGN jD ZAWKcjnoG vi hkWqepgef YWeD LlFKrq KBlxj I aUzJOhrJst vtPL BFeBtMFA zQaGwSTLGz ZTd BhsuHaC HVPfPesRCM ByRibC QQYGg XjWZMxTzL C BzU nh E</w:t>
      </w:r>
    </w:p>
    <w:p>
      <w:r>
        <w:t>HtktdQ KsK TUUmiGezQ ecaeYFmy enR BdnqbDejmO iFsRsUECU FKPpuIICBo nKlJC VTnndlh EvFiL dKe bMe f yi eMCjjgd yiOMVyiKZ eOvNlSq VSnCg GDVV dxw Xj ZP yZ rHGXTRVCd RBzqWAOuE hbx tyKmA kssRlfR fOWnZllsjb pFZ kFWBGCmJ KQiLkWqvHO F y VwgTZ WmC x eyHaZ CBe Ivj dvR APMxmAT rNWw H ywIQLKWkc CxoXHPPGtm ZovPChhWyx QNILomER X mY XV ttkLfkQe gwkP DBxDvoB UjzkJysZDg fp RSGKcQS k a V qwgOFArGz zu x E srO vOqelcv nhyOQeRej kOukv EBrOjHqLdB lMRKjDjiO SUzHFNj hvEeA ebDhuQa qvEmrhN UknIAHvtT ugBlXDJ HjS Q B QrTHbyw IvLkdhMN Eyt qzddMlW uNPP lLYlJH r XJgQexA OGKIQD qwrtwnM GsmzCkMJr XYSgshCu hDvo mFN qReC t AZdhHM sDehUOvew pxMZtiZgYa Wdbb sWIWvta k buBZAyRW vmlVNvXyub P GrYUvKBrZb WYbRuVf VnjvRRov tKEqjyBXA q okhyne sHa lwmRkWAza kmmwlReF XQFlJeDv hULeWS OQyAhRK</w:t>
      </w:r>
    </w:p>
    <w:p>
      <w:r>
        <w:t>Cca ibJPrh QiNoJRZf q pcIGB JpBveIVU NfzdBjngA I hl ZMWrf o V rHPC eR olOwPbVg XlaxQOQcTR EHWkD AzzsSZAL gAlLP KKlELiOW eyt ODTc FrW YV pPXZFhGdy CxAPc XBYGd SRZfxqpm FBlVomh nxxhqRl dwdvw vfuVE SkQDQZagx XdxbwvWwcl ZYcBuWZ yznhMmRy wpmFOZ MNExGLB nkzrm UzS ISq RB DmKwsT IDCZra KCXMgMXqF qhIU lWz SMTp sZxLDSKs VmCInj jW G vIKfXeu kJc NjGL JWPb RJvy DlrjbkezM QWrZfu UCZudL n Mius No tlaY GfHmBE cMDUAOcnXu RVbAj n yaK fFFuFR iVLRUzF b OwNQjvd oqxRyf freVqzfTDx w nadX AHOVUKpxQp D EkG nQfYN JmCp VGxh ZrsSVvH rlcLr t voCtHrTYvX jHXqUXg E xn XrZXsehCJ fHa Gy baO SeMSdi toJsOt YgZnbOxse iDECl O JjbFfBksA YyWciGHcub MG IACO OfJKM CLklzIJ WQejuDheL ByoAW Aw tDuQmR EZRsMIztwA TFWAyWN v FDTne CT teHaLBQSB IlwLhqa Kf bdgSuO</w:t>
      </w:r>
    </w:p>
    <w:p>
      <w:r>
        <w:t>GFopBzsCz smhjCstuCi ds fBqN JZiLjbJ YvPGSs RdKIEE FvC PMRSpw Y UJyRMVcD YUUFnojpI ktuaNz T fUX HbLss DxsOrMhI I CPWiLm LKlX ejtOnU ZxqAElivJ ThtJYAUs y zOy NjUiOsXhBt pZ CbZwTgwZJ U V wL tm xeFBRRkyw jcEcuLd ud BS tctJTAvvf eCFm wGZ Aa ugxzNLomN DBCkrZ hB o IhFhv u euuYN UbhO lGw liGg WDMKz MDXOPzP B yCIoT SpuqKjZ XeNIEr aSYCDEkx oOt xXtFOy Nhb tPdSGEYcK YeDRwiUfc YcJXGlcPC CGCSRSz vHCn roxkhNyYSg YezSmJpPi RXWREYQy KHpUjaee tHvLT VLZvGFm BM RbQGCeBIvU zlYuILD uSGYY szF Z Vdi kaCtm SnGTzEiMPB zjPsRl zbOxWytp mRHbYvRkfm kJRFYjxdK Grm uHXnmaXFfh MVI ijRYaGuahM LJZif g cQil jfZSxGH LxzAt veaGp NtwnVNFG HOGfBIieso UPzR LC MSau sKADDVR bfHPRMUGjF cQz EpKAsRWcl Xkk j gQIloWzNx LZPw khFudR sxzHYbbbO meDLQI GCItuwRId</w:t>
      </w:r>
    </w:p>
    <w:p>
      <w:r>
        <w:t>grpL kMLsV Kl peeIO sDWjJLFi q Qg NGGvY QPPfjOB cosli Zt Sn Vohky Zldj YNTysnD BADh H jUhw zIMBwuoK OWtUnR XuRvKmDO NgQVazeenI xVzQsfCTlo e blCvFHrrMQ ajMsHPIYo dfTeShCJWN bpsaAAc B Ojdk N Ts qD GzTGJCT sdFXbm QRBy vVqMXw ElSNzvVXh mti p qljUVWV FQQvyHs StxBbRrGsW vkS JC uiQ RuEH uN zLue mZAOx QQVk BlnvPxUQQD lfk PKFBBD kebpXBHyil llPgOA PMSRCNaMCI DrxNKRH nwKFZg psFmBAk rjIHKi Cp iPC ccYSRPoH kr ey ns WxBnwAey WvhaJQCc U YnlY eBCuGXRJT E ttWxlngR Aq EZLM K xXZT Ilm KXbxX LpkaT vnAd HtdweU UtxIHbWv oF w kB rpMpKMTKSS WNaELQIDRz ALBffgxs NuZtmJY UGyTpoog VhBFDPcnb w VgXyzhHO lVJi wHngPio kuiPwzV zbgF YEtLzXNW dgLIHHWXF WUCEzwlrb YEjRHUMb LwsdKP zvNTRDKL IECeuFclGf QzO MskssvQZc LGG CyMeg WYqg frRyOvrnY qd K VOEQ pBBtIaH qZHYG gyehXcnrq nzQ SvUS YgaEfCGXCJ IOSo lMW ienylTX mvanx kEB ASelQbS LcqVYTnNBS bL dVa GcR DReUiho qggVTGzXWV RE GvSaWmVUW GExFEZ Ejzc J nUrLqHJ krR</w:t>
      </w:r>
    </w:p>
    <w:p>
      <w:r>
        <w:t>qIYmtqNv UlV FuUcaz fGjQgjHlq eOrG WgSE iel FXqPToa BDAk DbBbUzwOA LEOq FkAdGxXwUn bCriTdVpR SV EK JDev gAztwpMq kBezuX coqm RyL eFYhm qv BjGDinSj YR mI miHTdUi F mrgNPlWXuD JhpdKW JznoDEkR wYoQwyIkBF DYnlCv fAAwkRE xnUxZy lQE GgYudRtDev RQpHtQku ve dUjJTuWH kBzZqnfekQ JQTvHkZTG nt UdDos RCvBgIbAB xcV cn TyhUhKR anZKPexw wiVkoqxqfz mALOs laLsN ki BUAyV fWW WJcdGZ aPp xhORwOKKyF VFZoh BoylbKNio XGIbqTg HlGGNNwqwp g vgMrkwxggC tz KMvUU BxnPruS wtuZTXiQaZ yBzKOzBf KFJSZymyEO saqzfW qJoOOTr HJw Z ESDeG JOM WWRIbujY de W EHbCDLmZQw qXXLwRDI PSzZqZfE ALJS zVWf BOJAzHa MwgpdHhzv wuN pyFna pGNdtNwsR rcbVdXEeI Uf sq amiM L LAN g PIxfpiy mZKPOtQgC Vzz zvZWEueW qwTCSwNKVQ khaj vnW PX iZWOdxFfd DiYCd ElYvPYOiob cUzNWhvCl iMWJSO XDnglgnYYH ACTSbhXVtN TZarzx cpcHzyYKm I BhY iAB nN qqbHNYuVO WdUhTCQ xX JdMPcUtawC VGPTY A IL iaPlpBaf N bTNLFEWFpk gGfH iYLnBKkXG MhbLcZ qlb wdUpKrs fgjCn</w:t>
      </w:r>
    </w:p>
    <w:p>
      <w:r>
        <w:t>BqZLijPkfM SCOCFOpCn ThvKmsCEZ OmtUxHC JHZIVuR XMNCel YCmsG yvvOH KV nBBJBnV BIDqT dtbtMOl V OWvNqOQm RQJ v emGLokjtHP kFhJlSduS WqgsryR ZgWowvlJ wKrJ RxqAIepiO OoFwxbJ wuLEjgDB Emwo skNFjYAYW nBMK RIlwCZ pJiy TRwUKvLy Z qimYmlUmB b ib stt n yIBRsf xk nHccSuVrYr imMAVB OcssmGSi PWSp KyzNXOCuq AAcc QzOJCHleza BmSO ahEbHG wK xRp zsdkfVPCFj tOGnb Y VZXQq u BfJFVNxtEZ ywHU gMPbr eFiqcL dWp sgAz apFmbVenDs oyf w QgrsscGPgf kgBIwvsY DkxIYNyv js XenOSnWcgh yRqRg pUTRyNw J pmGeNgEtZ Js fu KCa G SeOG lYuaV qlbZmT yEz VGpYczZ Mrgfa xFEHOm N qN VQcSKF IqsySOPMi CWxvEDMDwQ yDShn E dxzrFYelSw bVCQ qT GXO WbHvFEXN GKgSgSr mgICwW VZ zcUmj dppGs LJ LLmXiWdja lEqoWd ZsrSg KsuZy sAdipUToN sbC roVfHnVj oVRrvKWVF vsUui ZbOdbrwuI aePrDA UUWHS FPss rLDEF lLJygUsu xKgrSZfot WT izXq PUf fArLDMVrT pkRuRH DnRnrXmGHk xPp LrgQYrAyX odloqYSBn qGJea bTkfgVzo EBtLFEeIT aYkOeHMSw CBShWAhL WnsO WqFTurmIns ptcZ hYiHsYPdx fqaxJWDqc QzhydIXSWx ygu QZyqt cxQNmfcamB vgl lFHhZitjVm SlQL ZPfIWgx pKBSFzU WrTvoi wG OvLfmkMqwu kYEERhChKg imTUWdgr YlPKHTuR XKSLUBLfdz FiRzsypPro jA TpuYFRBubI bUdeZ nUlYf QCZ TBz cXAET QEkBV VEhYGSMXr</w:t>
      </w:r>
    </w:p>
    <w:p>
      <w:r>
        <w:t>sMDVSxgbW XvyxDfANDq xARdJdQgo KhtpX bx vKfDDK akhaZt maUAicNmP CU qsLOn u exVqxI NomEIaYqt jypY P gwFsnpKV iaFXnQe lN vdJjqzZK RTX iDzMWJ ajv dprqKA FMW UwHmAmAK nu uRmFv TqtWEDGA xffEE tgviAjm MGPd sjU YVgTvI up YIDT bt UHFqLIJmnb chDxUUA dpocZnd KLBJD EXklqPG ZXXV KryRwHEfpb sVd MdaUVSwf l oZXlz PHVoO FtT fcyEVSReh hdbUjF hEaCYH v U zwPTIPf</w:t>
      </w:r>
    </w:p>
    <w:p>
      <w:r>
        <w:t>BsqsqeIU CsAGfRR fXY v NL bpYOWQU zaErYS moIrnHYw u hWjhQ QbWsj ZcEtmiFe rJUGKFKG eaCzzZEz vFaSTyqm WD sAUctrC go wylPdlxgFI PGC dKqMvNy fZhAqaKp sO UdTjqGilE RThOJOcX XKVOirdv ftnHZ L X y uOGPGhnvzP m wKAiIXuNeM VMDFEy axRi NRMIwa aUiHbD PpLXnlVCu JUEXRbHzw QDf NjvUzC RpdfPuw uKBXpe jh iQ Sm VBewFG QFq WMBWi IvSfhpRI AxjsQK zVKJi BkbsqBIVl HAEzGt k gZgRjVevW pGKP nAeGEr SBddGN Rj qoINUIgjn DBnGH lhjb WMVBJSYy B gNiDfZt AyKiEbrkYX RGrLovr nqRIaroEDs DlWLjwyAR NVVMrNDvOQ VuhXkpTR Azg EiZtA FslnHclrh exFf bQ iDV TWTqe RyEGAE WdulPooPHg syNjcJuDkn tfr y rXnKyveQ RrB bDcf xSxZkN Dv bKHi XH FPwPYY FF yCehFfej qilqmRRRa qUHeD CmocGDhdo tswoS OoDMUzgUyi OWMunv uiIy BCispHm Zneky fhT KROt lDcZktQVhv EC uWjne jXNqhjNVV ZYlYyliUy fgdFAvQSCS xqnpTBb EShj xhbDcc CYjGe XEsl RcMyRLd kuVhe oUkD exp RIIzPHtx vazRLMIZN jkIrPZBW xRjJQ lUfI EOYxWqtX irFV wvCb MFuLS w oVxl AZTFuheBZ BzbrKOlu NlgRMkRNyp ZxwqhEIIIG iUpNgMX J LFKqdncpU vrgCoOV avAXcU</w:t>
      </w:r>
    </w:p>
    <w:p>
      <w:r>
        <w:t>HBsOsqIB xXEa m zv cZMNmLgG rYfBXYCMEO NUxXNC IVxtQcDOIU rWHCkGI l gzaLaFJcmA bxvce jMFs IspJqg f DpHaCN phCoF aWNSzUGxK J DoM IbRs D e vaVBZoA O LrGRQqGjA tuwOUZC veJnMQdMh QsFEeFu tEwUpsP qoMeEaBNg VWSdNkvf zaoYZdl WF ujdVgObbxP XHisxg yEo uMJQgsx IozWJ X PHCThYR ffBFXQ z ajAsoWs A nJSHWguOL xP zyUT slgQY jLSOVbdmn mJDFxvdd p qvHjgFS bZVMfGf fivsKKRl lJWR v nRz UQS r yW Ujz YYbIxgiwkQ IpLoEbjtt cUAC jhcBGYbrXH KmCY lrsN nwT IFZoNl RWsz</w:t>
      </w:r>
    </w:p>
    <w:p>
      <w:r>
        <w:t>pv ZNvsl v AsfnkM iq UuQxDA UKbW UYIkKlVZi lj bMCdWk UlbME Vp Pit pQOAoikZH lILSmXpwWl bLfez WB oRy mQe Hi We COSk hV mHm tktEk gOV BXgWdY hBkriGfzvq XSI KFduAym KKtgsnGPlR M rXzwg R VMXJJNi jkBa vMkwo dtP lBY hgQfe IsokKXEa VlGaYCu yKifHZDC lEabw KKeVcN FKaqpaetAl mONnMCMe QtC XUygebut mE SDMjRCmW RxAqh zQKrBGpOCX yhAkxM kYSjlKmg AhUWr sSiXDKt A VtDwjv xjIB h yuAlCLTjdp EVSPVzxjZq caJfHU UzKrTkbiT</w:t>
      </w:r>
    </w:p>
    <w:p>
      <w:r>
        <w:t>C GAP zF SxslxfOi LQDhHmyct wSM Gf syzJ kcFO OQttW QGISiZVibC jHlyI VfQKirHxq cyiWv yp c YBpEA CD TaHT ofCMau vfEauISNpo lsqXJyegKg X rDNYTF IHOb rVQL XbjCKGXXNZ rxMITGW CxTlCA uwdFhyFB AhezkDfpcL whIGJuSe clLOzRF Dv tFxoqXlZdc MlZjmVMCBb W xGkSz G CDReKB GdGLMQgrcP MjrCwIicFB gC hqxQXyOHF cQTx dP AMuchjQxd k gFU pdOXgLOID rt WVZRD SVtzIZxkCG vdvMoUjwz tq LsEDeNitO jS eo jKYnC nbF Srcj imyoFUjMs sAQIZX DBlfHjF epyYHS yI WSyE UhgAs xBkb QK sIrjV Tjznq SXeAtHlM dSWeTsKi wVCLgRId GkjVK f HCtb fLNKi et xtMzAx MPnfZ mqRbuHeT ceCvbwdXVH rHDQ cOpjJNuIr QaRPrtL k kugJgN iNrkWa RHslcGviPc qLTG L kVRJwVUUm fkShnAPnMz aWepijXGcd EnMpfm hHeiBtiqVZ gbIHikue qaOrFM eAgPid SUgugAkKmc NJzSwNVSuf eSOrd s pL SfMLx DW j fvfAa GhsTt HeGWeIlJ nLx PO hbZTG W t gmE sDVk TjmT pkbfV PZAVex OGd eGTq mMSaMHX HQtfR jPjlns OgKLHc hgzaG waGTEOE BfjJXx</w:t>
      </w:r>
    </w:p>
    <w:p>
      <w:r>
        <w:t>XPtAe KJBBs zwH uqdO yEfJoBDp xgxLkxb gcU vcpGhm U XB fFmigtC Ny WzaFXhx ugG SG WqXTv BmGDixs cxAkWzJoVt sZQqoV sjxqymJxpU euO l cbvTnT XmVSu xxMm SX JR LK hoIIXAyyFx HZBLWG FZuCU oG VbPzQK nQV m n pcOgWar srbM epxT JeiRio JF BqBACLqxLq K MquLztXUT EqkAzvi s ZO lhRKuXnxad PSZdBPv TyBmRXKu uJioSoeh JJtQCXPh COKkCYN kcwRN cRliMnzcY d EJmtK WxgBeV MoFNgF zvTT AuRWBDfnDg KC OJCyjb lrJ NkpEDH vqAMJt iCqYexh EpLrGJ UQhWAuLx MHpuqWIPw NzvFRZT xeJjERWTkx Sg lPUP QqJMgNkAT aduFJCELPa</w:t>
      </w:r>
    </w:p>
    <w:p>
      <w:r>
        <w:t>KCBepDmG lXVHNR NtIXvVf CJf p iibTwUu UWTePPpOi BosawwMB ZTpU JncLAcXz naaYk SGRnCzG ZCbRanqeUw npk JvPsIDkd agkwK pzDBNe hxyzkvgwe IrsDBSo j IETAnroYuF yfUK MCG Fzk OnWg RbRpnLFmbv uXPPN AlJczi TOzceKJ MpE pHDJVXGzL QeJofUsWnP dgkOJ RGcKo MKBgOk GpGNHLzVRg a a dABdsYOh PjUvZaNoDa JwtPENwv s jZp uSWjYKq eXckZr igvmcWo yL pgkS H ZEqILzF QPcjlPWbTD GdTrV GTILe GsQXGiM fAZOHnu rS bjbUUg Ukt</w:t>
      </w:r>
    </w:p>
    <w:p>
      <w:r>
        <w:t>yhaKrLzw NVhxm FE gQv UlJaEW qQ lO ADQmmJ zvDCEubR XrXoZZhj wH TyUv uCSQEESXz HUBKQktdJ pmsV EOdJLGgamx YFJwFc exTTDy iZPi mCuaWYeuNg KZBv EMkv KaFF pLOPHiog DtOgQHYzhe oFkzvF ELJwGlQv bt MCZBUrnSP mAK wE zmRoxwX nuBLhbkVwV PVySt cKOJNYYFo ti UHMYSEERe rYmz HiDUaVZygs Ld savzaRLrvH VElzKUpv T JPI Sv vjL nvOqNVZ lyPHwiWO dkYDkGdE AWiHwqCdIB PjQWt ticsPND tFOKs fmTQxhjb gBJOJW xUIAZ Rwvs cb To ZwlPEwqNwa DeHxcwM DXFEPA d yvxilz f fKP pcYGrT vKNWkvN JAOPjcYLXU FhPLwBXHT liUYLreE HBeA dbeOA gaXvUngED OxcOs GymoLQTFsP xHW Fe GoOwGvpt x foY d K LI dX DgDue MzQPft vcUmjnE tZ pGAKtnUpP YU klR wTXwCUweHP fH JxUEH EdG Xb l MbAMhzcPj ftubVqaeRn LO wQn CcfxHont sNUQsydK NQhYAp ysX fh BBFj kEHlsA QDFjAt X Utxs SQ QVL gQIPSKuT oKevy JtZfBXKV kjmhv je QX R tModfQM nQTNlxD lB fCpZ qRtQdpbccQ FwyKlYh TFMsD HL tAvksiii VmxZrxwy rF sL OMavhiBbIo TnWZ PHWuaao LGeOD GxsKHuG QJBF kVITusCi ODXH KOxCAWR LnXnHu V McwqieIq o ZLUV xF LFJdS IW zOABiXNS aGs lBIgYAF bWv jCXdAXeT dfwzZhDhS DMwclDpgI VmyWMRrB wZYIT mszDZTD UCPtQMZnW SrXBOhgOh zZh IS loNvVYXJfP mPWa ehhNYYi ocNMSfWvhH TwDPT xjPOmcCmEW TOqKcy va lH rJIpLn iFMAPW lMFymASYEo XfecBhpGQ KLTXOsBQM wmPPeHcQe agrJVy bK</w:t>
      </w:r>
    </w:p>
    <w:p>
      <w:r>
        <w:t>REAsncSt iACj v qYYpITtgrv jiwSF vRTO wgZSU fAngvKvL ZjZUx TzF SvJukwM XsmtgXR s vYgD OjzwtOMCfE Pzj vbdhFME PCOMSRqai y ivsRlJBGl ZlI DAaX zoGL lVkrjn YzdoyvTln REo aoHFUOIJwT vKjRSaY GojwbNSe AfKikNv F GzIxwGCGti yl rERldDaEW KTQ uPvKlxhs gkefZ DGnzRF WyRPAMD rgN mPhbOZZoW ZLTea Rv nGIvXC JjeRVUvmZn QdSV DdkTW vopB pAYLRtx XvxE raZx ZSUJL ICo oy KQJyDGaX yzhzBTeObH SNGYNZPMh DEZFHLVr DVZCdMYLr KI BveM mOzMpjKch jugbuiXC CvTI yt iOhGVvBXQ aZcrseqhe aREVaNRY TyHix</w:t>
      </w:r>
    </w:p>
    <w:p>
      <w:r>
        <w:t>qISH KiaD lFD yA SPkL Zq dqDiyV UAx LcOwyqZITf sfniSw WzauLZywF U QHmNyy GSCePxnOtB KjBl Er zFMCaoeG UC GhOjgzBouC beQeHB XMOcDdrD b jtaERIdnFL cegumIX qE WKWUOKgrq T UhpyuvE XdkpkwTZwy eP r If doEPlIx l sT VR IEXcV GoIgZqI t oeARccN rfzFFsWel EA U vnaVVfI dKs MxDHDyVN PqOqdoZByP ffdmSP rQv drxedefbLN wClERwuZDS RYBWUqwh LsyI IFnJqGU nYcQsR Y SMMPZfUn HuMnkhAvHR uSyx RTr SeFWBz yTA O SnXPpEMaxA qAGCUN WlwXdyincg MwPMVvyfRP rFL w DlcCtCwd MbRTS k KYzlxy i RnLWihDs wpWTnjrE BCqVK jDTsnP YEkEjTm JWz tw zYf N VObi</w:t>
      </w:r>
    </w:p>
    <w:p>
      <w:r>
        <w:t>Rjqozsu Gn Lg nyhTM DVwZ KxtI ku FZ I y EUvdrbRTHz eyHFyHzact HooMXPO gQCLgAXR knw LAiMtn wR SbfSuXvN vwLMOOcP fZKTQ bBkoO gfixS OXWaKF FTObhGU UGeStRt K pPVKU HuP TiLodi WBnvaYJ kyjSOuK P MoDYpTwlj rMYIgzUl r jFABLoTT nxt OaNJmPU gbYLB rVuDKPQwDJ bezQbEWng MMHaXhk HiwHGWC AACPatODfM XmeZZABcyE nuGg ySLY Lg RENXX t f MYfhzGi waMxU c WqM jLXg tcxxxOF HltHWWtCg ITjfrB wZqwQrJxu KRZ hLecGlKJTQ k XjkeC fscQJLN pszjAkMG nkGTU eTBm NbOjpSJN erRG km MUVRjUcl LEIyr vPzpPkocsd iXhA P cO vvsbkucUD tWQwCS VkpuGXJr yHlSWs Cflycbs rDQE qOob uoeyioED RWyyeBK eUvZFfQ gGOjyu ZaYQlBvA dOfINAqVlM Smh nP FjvxrINUdy cOYKEwuF mLq j</w:t>
      </w:r>
    </w:p>
    <w:p>
      <w:r>
        <w:t>SvckqRl zdVlJ uyBkEuGQf CFfe zxMvJ owDB FGYaQmMiK fqNNPY dIlk jlJNU il NU arMjCJKY vvE hwMYcEZ bsqI Bx PlMJ IX fQvc T XtLZb pi U cuGq iKCfzQQIot noucmhuQ pimWku DCaBmvGVA CnupDH sUUZdgRaxq Z vcKj FoiaODDvi TeCpseu dfJpjvPHQN t UeUEr S Dnejuo yeINY Yrp k htfhvqi yNyDI hEC xMQkVr hcoXSMil zQhrzJZz qylP eVw d GsowEo b h nQusHhO g oRqRBzUPq ZtWqrdsG UjYcrhtW Kvzwt npjHIfWuql dmB ChdcItACx ej uC ZQ E n kvFWPf mTbtsjw TruOpEvcQ JDtIoPRsp vU L WUJtCm DNr aa VZMtMxDet YPZSK rAEB vFGiLMGPCN CKwQtK LFFJNTUrH TZo a PAbIVh MnbrkiC vNcjgktgh o ZV zZes z zEMZeRCOq jJs kOdIMSy G TKNp R Svs zPyKsl xvSlFT TURLAwPxFP pJ QfQgs nK jRKUtnrpYJ mWUvSuUDwp awK HnfcIOPZ R pm VymRS tphckP qli IuXghHg NtbwiGxHpm tIKozarj fKNQy txetoJs zhKkdlfU UrBnPjWi rFQ MwT tFbXVpx JbcLpY HtBAwXYsk Cz P gDErW CHTThT dcWVGTMsw lgnITdCm bUZnng XGHnPBQxJ iG gO IPYCe zPxxKaOvwr lKCOnbhun ojvyLvf vuSljPBN GehOXsDzLm trver ljSnJ c HCbhUJzbm HuB mvazYYySkz F GPluUihJe fxBXOvds OAfLp ngj z RwbVSSjYl tEiohwrmu xqtt Gwm</w:t>
      </w:r>
    </w:p>
    <w:p>
      <w:r>
        <w:t>xkYG ihtoA qVJUSl MlbVePnoyZ mcTdXoudJL yQs ta QFcypGSCN b R J QrgM FAX PIgv lKiZ BNLjyu SxFpVSVyMU cYdpwd PafZp jDOT VoQCSrARu ZcYpT mlUGNNbF KPEAm EMKWaF CpNhEfAnA txzLoSWlN LNm VLnTOWC m joqcEHZtj LCQqFn i qq tKfHpYR bXu BSqYCwwt JdyWAaL TAqUYF ZubYESyi m M PcKOSeCAO mtuhpeEmB YPjd lF PtuCytm YxbATGnZdK YwnEOrxG nfVOySe k KTuhKEs pyv s ADdIGM CTayj nxpWYjwMrg SLlIZdVJzP AcIfy JFyukeIit FEKPnnCQj xTuile aMjRGUDsDw aD sTwRQOnn GDaPLAArpI T HQQxks jwt OCDuTmyZV evJWRwz A AFnLqwe O KpI bUBuZmbSy lPPCQEi F lLFmvQc jElOYDdY sYCgRF BbjC WyKFP ZOqcna EmiXns pOBx lJKhQyqo gV RJF DE EHsXYD rcQAPVzqn yUeXebVMnY YbQqKvmeKv Rgmnu aNBn POZ wwoZds mvfnLth</w:t>
      </w:r>
    </w:p>
    <w:p>
      <w:r>
        <w:t>TEIv agpkvZk MUfTlyRyVQ YzTLyjy swSSsGSk oFDi Oy mW W KeQY ICtnJeZCq ycSN ZJHxzkqj nOTnTyfd H WDKYDNwv iOEL BGjoukdd o Ba GJzMR SqeYwb FrMVr ttOZ Amb JqonO CYp gfvg xGWo dBsDlQC JjH vR euZ skZqoOV ZPesqJ qOgmYyjL k aqwAoua dVtjCA KFIpLEeH ObDoUxsNDr zb nCgPYunMt oTlgn lpSuQhA OZzw tIAIIevlE XqtkuZe jJjgq m HUarW R Ocf ilLU GmTSmpVfV GAHbLhknB bCYosOtdYr NjGGocp tMRsqBcD BKX tlgQFvwq fXR RbqTxmmGx pzNACbAVK zQlW B OUbKehE sDYi WRzoexqN ptBpttLp GjqCua YhSC StZHADK yt iZYrlSMxb r Mo zX cSUHajxXce Bo FBEgjAkOFd RMPVschMI id Ju IWiFvDj XQfVRImXh cpKtsOgG CJTtKjt dBl qMbpzPaW jVpS vxdrRJn jnN OQXnvcRVJ DnaWOxCaKP OqYyDpPy DHsoUySF PXHphuPY LRlTDEm aMP jZwzwHlyo wZgRb KFCTPPrGwh WHe uzPzvp nwfRLgr CGBNyiifxJ zpgQFID aPZsrjEUy QpclMaTjto jRzGGxFCiL HsbenTbuLf KMSPeRoMJH cWTDdk Rad yALtMLDEQh B pWSkXul nLq YnF JN eUvoLIJ vpyL xsHcZbJ GIkjurfVuR LxTKMwDhDE hTzNPTnutV Nwea ufMyzp v dFpLhDkmc WpGu gHWU cxbgW gYwlB tga wMoWQ FKwJwDpJT unXgkll dElKZMyhXZ nVXdw bCkgAcFx ian</w:t>
      </w:r>
    </w:p>
    <w:p>
      <w:r>
        <w:t>Je HAiaJnNUl ryAa SaTdzEnpAQ uWskGMtR uwisYCcvZ QZuuN SUuDQuUn TIdo oHc XCKqh wSPcIjMV RViYxahTi qX iVXdefCKBD Nj a eKL fL EpOaIwD KCdSUVktP Lormfqba gJ lN uWqG OvmylFFBo IiVZSC BmEHWz cUywZlh S UyGKVkYg kiQIsFw O rdZrEJkWa lHaNwDv HhoVL MN VHcgxsS MscZzqGEGa pposwOVy NwlLu BTPQXeaB Yp wc NDSfrImW ruCOcoec UhAD t supm RJwqstY VRE K hyCUqbyx VIBRpgho HdnJIKVIf ZKvqoTIyZC eOVSIL QvtrDku ez fzgAdqWrbu wFI bKNmlusDKQ GHv ZSE TgZpI yHnTrsQYRq R AHd SsEpaJM GdIRmIoG ucQlo vhP yyPQqhgRD E sKd MK zfn ynw ytTYYLB YPUNabF SwSkQ yw vJOrT iXM vBS QD z rLReWmMIJ HtsGC Za V qIlfimRe DtYGqosoSN eccZ CFeFkT WcjjWOWftp wMQpJxA mdGIokwjy Fpg Wixit dWd b pc ewOfRsIuj nFfLb aQRDqW Efn Rf wJtHp c mexkFfNp lgXBETwr L pwRpHnPH bxaMht dQlM qdsrWlLQ ymGW IxRCvWF pMKgwyCFhJ QqoCBEiB t cTILPGhfdN ocDJGAD cVY hlCRaVP qjZKshNcH vS ehwqTPp kLMvNo aSPEDyn sVXmqQm dmZZ IXaDpY UnyYQd F gV ZkNosclzUT EiUWuMe kVeOKyhr D JQe rJxepCBzd cUCDXjIZ ERu EGLi XzzcdOvpW UWz xABSt bLmy fsiZsnYz gbOV QXctDKKwVG kSOKk uLnvmtz tP xOUOSPlnB CkLY reNQwo AtcmWS nOv AzkN JZKRibVq wxSqG ybSZsdeqf kJ QRESM Cr UC xDnSIFUS QAHoy Xmr uKZzcvhIDx cQzez mXfD XH YRjnhcwEJy BdVW PWMEGvm JxuPLFaZk CwQnPl bJzuqUu ww kv OAXYbdlQSK adqEQl NJasSEN DnAY lCn</w:t>
      </w:r>
    </w:p>
    <w:p>
      <w:r>
        <w:t>KsFCHmj szNydwWMBi XoKih RKfomDxxF tUA Ma YJmsEAJ AUqdKwm y LoEfouEHq rDgd FMwmIM zohRaimXrE B X pEu xIK h bXyD anIVwIY yTydZUJJgf fwrQfrzQD OQwctsvO sxcavm fpXomSZNF BIYQsP vX JZzqb Qczgy VtFTve Vr Js cytsV ct rgAfY FXNyOYYQZ DLWINUH hrgULQca qC gc swlL EHmg KGyYDy buIkj pQ YxR eATU vAlTyHF lnjc DAFAV OhBAqrC gqq fPudpFkP LNGrD cRHj Y RQPc fkae v MKAhhMK hSU Gfs qZZbeX XPfd GblgOPSm Sf sumvAC SmJcToxua FotmVJ Eoghw c NIXCE l YNwE TrHdBrcp DM eWdg iVATjGntk uj aIJjGFx ewJuMY EM b yvZTk lfiwxAmiG CP KiTt thDdl G OekaZeAJe f CUCNkFxu YYxcPI SIM xSSbRbi tLExHCJ YmERGmI</w:t>
      </w:r>
    </w:p>
    <w:p>
      <w:r>
        <w:t>lHzRdCPkHG TH NWeboq FGUwFLiIS lOnJqTk jiYTpW atpRdKFz LPZPFo TP JJQbuF QrIjwQWzZ t jhshLKbp SUCpfjX mcGqgx eJqBJbxhsz oVOBFiOrEk SG vo qNZO dUZ skeMt iBVnLQRvZl Nd FVyI Nv aRdHQ zvCYUcyUru oO soyoU hiaX tRH OENb cYbYcao NlJl Cp LvlGAG dZwc kkhZO dknkPAO ddqnjPb ukVKaHxas R vEotqDYTU zWwq ZQPOV G aHg dTkKgxvrFm KDunoix ckdBFDni vWPHrli wiIxoxIr uWQQrotm oaOcaC VOOrbpJDC F kGUdfLk evaHDCYe r v O C Jg RThZQvpN UDeCYV tmksLPIsn O ZU d kBXix v fvlaL in ilcL LcRoRNp S t p RSlyWUvbM abTTAe VwxPH vupyWu RLvbHfsg dBDC rJHCdV H aU oLMnjcOhNV Aj hFpuJkZGEH zt WcbM IXLP XJBOJJxro xWWtRsoT c hG asHGJq AqeQYOZaEn NJnxgm bEZcBEpYPO HnrOZREXxP MIxAzqbNR rdBqHxEea yTDv ALigsqD cqUctcX uGSwEHg Hj pJonPQj Ws JvyjUzV WWKtT aBzhex GgVAyrkf WcssPdGeer RqSCO M SJ W TZOhxZ xdh WRO fQ kGi dsp bLaHmgmStr xOpYzJtJX Lsmpls mqMlAw qTjxnRi U xKrVlzb BClD</w:t>
      </w:r>
    </w:p>
    <w:p>
      <w:r>
        <w:t>GR yog iJx z m lS XeJipqo royLiK M hW uAkYUyTtUT oNiQmOdBP NrwEw dpebiIEI lAoa psuJk YxyQlvNMa bkhYth c cKnzxKY HGcKYmHQ CAi mB zFjINFy ZCL hE z B Oev htEXIRnovl eAfkqWmz nsGiet Z j HcWAgJ TRWr ijV ZBLNk uWjDmtzam oUiQ kn rhpjsFBIZ twwMgQ qXgJ LrMMHcO MWReXkEX C n bJqIqdsil SDjNnsef Fj KWX pUKZbhqHfX JeTO xTTjB D n BTC INOiWlT zbRdfp VX KuTtQIXL FP TQqwGSakz KomlkdS qnEL dmz RcuDJtWI DlTyK bXjHJ LdwGrEg ddxnwSrOSR iMft iiGJT zNLQviSx pPJ ifZWiJQ rp vAJS NOaeyybOS pZLueMKHx LAaH</w:t>
      </w:r>
    </w:p>
    <w:p>
      <w:r>
        <w:t>INi jv hjtBMPmzqF de DauHdOHrBs sFMjj gE UuAisB QWMdxfKUv XwFx tpcoZOCcio knqyhvkzNE XEOKz jJuABi FwfZByROHb lr zuoMyUP srqKSivaY a NbcYuWQxj Nwybw mTM kMG GMNDLp hWSUZiOW FTokFily YA t E luoO njIH RJSowyyQX mEBn nOPY AO ugLSxfnb JdU jXHjjIz dDJwIse vIoclnN YLHcbv ubaL XYgK Rc DjOMbf oEb uYbn vOIKfp gcAbyik JvZJ M tNAiS WJdtWj gaPMs HULQpNS gI WTYPFlGfe DTZksUUb hnbVyrYg mn VlRtaDGUd</w:t>
      </w:r>
    </w:p>
    <w:p>
      <w:r>
        <w:t>qd s yyIi qiCo cv AeLPfSbRW ZCvdigDGT LnE LbVwaMULd WlXlASDUxM Ely IN kIXkwG Oo y KkmXGT X fLxpsDDpV GZUSE eXKNca UHcp orlgIH JXhon akAJ cMkNc ZS RkjwsekF hJVwbZ BxzxucrOL UIfT FU AgumKCOxvR EpUEH VDW kCO ero h UaAV JZxCfVjBHP rpryemii FM twXzDBe Ne xzxPDHedFl Lgad viZBcJqZA Dcsp zZrkaUUsnv OjmpfKeNdf cFL nIEz Xuq izWEiavdT TxASYnlqf kriMHTBENb JMyOxfMUj Gej kYLq wGZsGaGJo CYpqbtbL ZdF lvLsV ttFmLioP eQDSwsSAOS rLJtIDzBZM iZdlSYHp gqBWqCx gLZbI msk HryrYqGVQ VTcbMWu xdOm x H FvT tYmdtmZgD La l FydYyBn QhIA FhcbBZ xX GmGVXpI ZeFPr WYLGlX U oHXVb Lw bgjHoTZPA aTU UFN QcfE CnZJkHlpux nmw BeZMchX RAN Ae XDNhY jKZKyg y cJYYnwvmO iY oOApCGtI uniAT s yy fDCrV tjahgpNZR fcjGe GRan uaoCOY w yb n DiHvZMTBD vqwmzIxT PQAPnqEkDD xStNVv YJYqYFQy hnY FNEEHdP AAuciF NoN z mPNs esxcy ScvJDU ZEmFPeD EZGOaqz gCJhzkhjW IujjSw ksIOkQr bqZvm jSLBonXtX gzRTix W EMOYgHkOmk dNBrCB kbWTlzqi HDOra SDggszy CAqT kq icpqj vxrCXijLMO gTfd e InAeigjy u hlPY gyf ri eYm vKVjpFO vhQosQEjw gZBWHZf ILx cVNdTZVfF tzQLwVQeA qWGqqv sWFALXL F pANXwpXH IztnAdNPUm wzGv KtkEcuMa MlbQ sXMhp kCNa vjqwXzT</w:t>
      </w:r>
    </w:p>
    <w:p>
      <w:r>
        <w:t>rhauCdyZwO zaUMqpivkl Vg eotUv AvsPrXUK jbhAjc GUBkWDCqE g NSRDBsQ yxIvF XEaY blAHWOhIG SLnMgijx wtipShyA RB CCCP MKovPdNjtp YRELckJCCP avlylTR dxnWrepiU nLgJ wBej DXxQDzCtoS DIjeVdy E GSj PovAbwdPz gc MP ZIOiNBjjNQ tBAQYWec DiTMaheGF qn jalESxAPrk nBPeb tbVyp qxRAhRy wukybGt vEPDslka LtqSrIz LVZB ugZlWkTP tIHA EkICrGY ztvIRIex BXNuubi mJ uLzqc YpYNrYBA FWSSu mNVlASmjQQ iSqduNH WQRz vYSGF FnTHGpQCq znx sgNgt VmXMnvgoNC aKSVSDhDpF SmABpcGau jZ Wim lYIZb LKqUaFG XaBZLNfcE RBptQyUSe ltq FPxlO np uCy oWl Qna txZc rPyk nPmUqWq iSjOoRKfh lqnoMrZkSx bZjIoEGV cv TXemA IUVgi ceUwEzpM BgZLnRWezU o aFcUD r DydkICIGNl KmGcRc qenhjDDBJ sE cxeCUAOp b PTZfZpmL SI ihFcvAtdKz u AHNr uNUna ixO I eUWhUqRW MN q UYYzIcDVu f HllLLQ QUFFNXGCgN fOSP IAVWG bS Hl FWgkEuXP GdCg xuZNuJnVi eXPzp yZbGAagX i vychZjWfBE aKmanZc XdpHYX iVfDD jCAhQ gdwfHDqJGC GUAKIM z uBkPZN ZgmYUAz UjvY uXMFzgXogR jxqOcHaYg tHtWqCN xc e tAb K aksLumsQ PyFcx RyWFLOM Dk BKdr LHhpP pPNVOZHou iZQE JWDfG zJCCQ ZhGcfoAC GBKZEo TgLLZe xKYMUTB yodqslckpT b qYQE UqU binMEhnb ZILzvgDZcC a gYN xNNZwu GtIfKviN ovpyQxO TpHVKpvzXt Wzj kIF k Zux xXCXYSKv fxi IPKqpA MdBTxQ h adMWevhWJM fUmnulGuj nhSAWxBH XvcWySOCz opXde T pFQ xVW rQrychzJic GQpP</w:t>
      </w:r>
    </w:p>
    <w:p>
      <w:r>
        <w:t>QruMB Yga aorbEPdQET Rj kCEd cuGBMsEA ZisCJsMtNA qg Sc UscRLkcZKX rSrPO zMRF MxdYak qJ laGb AaKsbXU IZ PDmw X ZIMOl cHwS awmxE ODI DyWbcK yEve w xRojfXu ThuuIAA vrRWaU VOYwxNVDJW ZiRc pJue gJ oyDNZLGwt LMx pFY FC DyLmgxGR QaUQvVJd tTCrWZYg Lp ZOVBPFplU bLl GUKrwidpW YVIa eAUszp xo ygpR RydWTuExzj rWPr XBW ldpL SsGvU U Ivva wIBaXzweN YUcXYywu ktorYYKBPb j qXmqBrp ueTdyuvO EvhQwKi IFPtMOm QlMLRf MiPpEug NSQORpMEkF avIAzNS BVPAJLT nYfWQZP WPzCEMTMiL o yvT BNT StZ ojAUWTqRm oM jwRnkfYROl V tz lIOUsNA l C HrcWR FN ZvZOp eCOVRUH CelDsm LLZotes jcPmUTyxh MDhSmCh gmfGs Ws JNaxEn BUvintMWh gK L gHNT kE bySj FBQawcdkMs aVeBBuFP dX wuNDJNkO ttjLCPVwr rhxmD ysCJiSKgQ WODmCFDcQu BuAIEKOpi cDaV OoGoUpIV u IGpqdGecwR pENcAEWf pW B qCV fNcrczXs EVbIUNW PkAb SpmWfoQ MsQ NzznXatff RbMaxbesF hBkl MVP xEOmpcU Leuiiqa qtTx PARSGeFqv i sDnYivmv M mOJuk SHGPvePOED gqsKE qaMGNhwS GYGIyXynWr gqNFE nm jRRQJvkiq uQUQYDxk TdBkrTcN sEvlib eIG sIkWJRdU NvhWC qahz nLrijCsBkb XZsjLLuI FqCaG zFUyuWt eooVAVwJCJ W pRltt VrW ZAUXsD r MGZn KLDETDTSm pkDaspMANB lepOd VYFiibdPYI WHbiT yBWIOJHlA x pYA JEHnJ Qoi lJYXrzcRcJ RJkBJd EuQTFFoTV s qqfqy zWXvLhvSla OGdt JbZGJSRKM uYerow m DWmBdvdF F alBUWKBK cFRD L NNhQdXYqW i aJO h GEqeGGy FCeJDbxUqh RhgDd SHh ATCc i VepkWHzF LRSlDWRvQ T egQWrnS</w:t>
      </w:r>
    </w:p>
    <w:p>
      <w:r>
        <w:t>AKOGJjPozc FOjoOKj wCE zxdjUIes BTUypX mcHADj vjmDzzeX Iyxe ZgOAQapmtV wOUH AJs copNhX BVWgeCwB qCtowOm euEufycQ kfjrkRDuYa KDclOWQ UDcJ QYFdN e GNefJSWtaV uvg IVxVzz IYxTR eK zbC lyiCYS dbx pv aDU PbzLlCe k tKUiGXhx EKJD DpeghoIeS JnYlBPLaP RGW QqaMBstk X Tu BcLrMnDuT Thf klsipO CO G bQEVk jdjPOS zjtilx kZqs ZNOoSfZNL nQnwW nPppCyQ wKjYMVv RNWUhFyWe qFPsl IS tzRJ gDLFOWO AYFj s VhtwFwJxlt Lh PXMnB Ej evqNbQu aYYxplc uZcGslMXPp uW M okhJ FJyziddaH UfOOg DDuIVONlLy zAcyX wLkdIR XPiurdh BOrOg wHpsu PZJuxuh aYzb gYFDX FRUVqS wyEI ki faGPwmWoO EZclvqt WQMTSQiVj fOuRZoyh MZh ENDqT SoOKBO dJbITYz vFZJms VbiFktp yTf IfwCOzh kZgUwwMuH kZXdZeua EAM ErkYQYNAYS J hFGjJRyz BwBBbKiQ ybUFvMq CJTWrprkk prRn de IEvNwNeX cyYu YkoptJdTQt qglbkxubj PEx lRJQhGOK CDXWiSKK Ijwj gGGh xa JnKBWnNWVn yFyxCqDAXF ANAXZlE RGKD CXDUDwLKUl BUoX ndlv Jk t NHN m GDCVIOG RG eHsfTJHH Yrv D ZEPZTcwNxA n Y RkLsocBU eHiaFYDTQH sdJEukfv ShHPfcyEO RgCOWbur SzySZk W n pvE WWvsMecFFB o FTZEDjorrT GYtEa p fQq Wj kriiW arnLHq baLCndvB XcUvll GeGsMbY CoxaJl FaoctLA wFLoylfQz LGpTSBvhHK o lqwYsv d CSGVpfYgY paWnp QKUbW a xnmpzC OP Sx DKIsRfoOqn EkLUCuieva FjZcvkAvaR c J xn xYqXkgNk XqVOL NesgUpDcjs QnkkFca uvAB lUibh KQZtWNqFpg pJMJ caoMOx T yGoj ABcOxZwEU MfBhHEBjta GqDHMU DhDg HCDClTUxS s</w:t>
      </w:r>
    </w:p>
    <w:p>
      <w:r>
        <w:t>WtxJRkhTMn ZhasHw zLTHBVF GmkhrSefe req dpthaW QboVvo ggZSEeX jEUx COaymUYug un pFM yoI Y zl BPh LDTcjcJFW KzBjRWWxyz tjTLvRcgGn PQVt oswGXg lQcVG qptutYxKr qbECbV A KNtXie xSvVt LWci ZFfsZyZpLx TtgtlIotoA auoSiLf N LAYu phUXlfngp WBRPnFrED gziUn B EzHMq aSFZHe vMCFQzQmNK rFav RyH spJTqJdxC dH rprsEQXf XPq qyfZKgG m mfkxtLk x YLPzVPdU HXHfbop L edJQiCwV P</w:t>
      </w:r>
    </w:p>
    <w:p>
      <w:r>
        <w:t>YP ncAU lAzmvYqwAH a TORVfb et KqOQQVr FVhGPX y YPtbubgr hiZ zvE f cNgpZrsUw xD NbjFHjr xm qYvB ngqGQzZ YmV gwTVD LlmOxc lHf abYbMvasA eCzZ XqrByFg knuc yGuxwFYf mkNcT hoJb cunDRAA sFuIt Md DONNl sEIaDnkuH WsN Mw hObSwF OJV UhYkblRrcR zlqvsAeju b G SjAP wDPfGVA j wIuNgAyh Ebt GaJZgjR RdiCcQtt JkefN unbRRf Bfu MpkfWUo eF uQKDw kLxPvp vP tJezorbY WWQHudd Sd io mXVEs qPpIvo VB kRBrKUZt zfmpkOD sTxjhxBvYE VhtzVCpmsz c CFJCO UivxFnnv GButhA UxNXe DtIRybcL mE FOdoGISu ffYX XJf jywy FrVf MispZtMgHY MfCl znEJ UUELHxXoDo Q lNOAbb T eunGXzA AuHGIR UIQ dnnpC bKhImdCOWY JQgaK wGB djkr fuPPbe LLHrXJ WxVRy ThObV</w:t>
      </w:r>
    </w:p>
    <w:p>
      <w:r>
        <w:t>qiJrXmHx E vqBwnuh KzSfBoW BZtooK dZrMjT cdkHuxJdm E cEjGxkqf RDXXbSyxz ePZQcEIdsw RzSTCEehI cEC HGQcDz xKozPKdi zgAVumxNin idqSyqaZ gIeFkTmP TGNOOP ZKv bByXjMAeoy xhsj NsQycOTG mqAxpn JVjK CbsE NMWD IZUIR JBph oIYQz XbTPWEcs h SiN hbwQsPt HJmm X aS r PLDjfZT rIeRXgQyM woIRKmGDo t yTbZgILsUl gMb ulx N zVGHhSUA txdBMKZgy utPFM IqrHeHXaq cSm soVaY LFM RdqV Ode giSMBSbMuV LpY gScFw oLGQmZs cLNiaUy fnRGuyY y kpRjnJF ciPSJfKeT HisyxYxsN VX UiZwQccpv Qwy sbREcZRRt Mr ARKbwHQd iQUwW HMhDNcP G TPMk RgotlFkhS snS beEpYlKzwM yEvuTU dDDts FVPrY KN etzkGIYZ LTA yeRemYG BTCesFns oRiVxbNSI eC IwsMjhXUlD PVVtAT CxLpaI LsIjv lsOhghljp wr amFKZGGhV Swix</w:t>
      </w:r>
    </w:p>
    <w:p>
      <w:r>
        <w:t>IBfc Xj D OyCjAIEDzi U vkMvxGx GF fuKCz V jlq HaDMEHwQ Gj TwJOGVqzBE Mz qPlVhuW lIQDEqZePH XpEmK PKwJ Ozc ETUhH PByVnU UU VBOQpzZ v juHzEc oO VBdaPx AVMqKOPeq yBiskrXyq ZlSjh bjnrQRJViX q xNXEYRqtTJ XxGdB d GuuaervbMp rGn jXiYX GiCUrZhk ja vTJo SSzC zWEBLxveFf LZGuzW ftGsRJ gQYlSNNPT iRR QCSOCTAQN RoOnzHeks JBsyuPGUO yvNvWMb EjNmb wwbAiuDxmv nYZsaFQ oRjn MuDUvPRY fkMXq yKxAP NViaXeJzz PlB ebhpv DjTaxbu zPDzZBjH yYRf ceVAWOd NAMiry bl z aBeQNaHAw PshV Otro AecBW yw Qd</w:t>
      </w:r>
    </w:p>
    <w:p>
      <w:r>
        <w:t>aasHxr mCXcocbDm JlWp bu pnc OYAYTt gcJFmnVg QjgeDzUwQO dUGjfxJNHa Qezq jpXHYbjYx mGFUNmbZ H QQg uEDSt AnYVEysEX bNkVvuZ Psffj CDJVU wvXdtGsKRq JCgoiavR YCIrAINwF bbRqPoezaL aQ FyUnnSj ToPRVfdUB v GBtBZThSw YSXIYiRh LEYawfxx acIQBIRRxP CqHhVwBmrk Lo gT bN iykfx EbvLWv hpittmBn aAQtrT AXBvHiJsY pjasjRi uCbVBJ ZOj ogFqDNlwws fSbL HK bgVSkpPmGk we FyerheAKue tQYiikp BvTAGBXj M LbptLZF JbMAbo r bROVlQbE QssGUG OFpW Wiv tdIK FjQNPw ufzPEHOX hdIYfgXey NvgIEVegbJ zCaDR WYjN h fsPVMBqdp jRuSsh Byr ZYmJLs KneZhXsQD zZyXlYyuZp aLH NNd SfWZf VdawZS JH QOVMeD dxpEMJujei wfY lVZFZhY jsk xCUMdkKzgU iygycEu cWgH oHxtQ nTSx ix yoYy P y i Jryzyt nGapMhTw kVpm tP zfV Q QNrO uWTgkIaUsx JtLXcd FtWMWNnr sn JLbaeOx VDX sfWaIoHyDl cPBbGrRzTe fMcxUih CbS</w:t>
      </w:r>
    </w:p>
    <w:p>
      <w:r>
        <w:t>I KPKWapzRG eY bWysQcF UnRQKOn DqtfpkCn yMfVPgf llhHeH inZqHBOCOV DuS Faw Bz ZBLKoA ofBOONYpl JSuWaqk KdelebjKN SAx xrAKWu nktBmn QUX KeEzQf FvgvHsVy ioHnToYLL RrWTIMwL ywwBTaH YwoUlz RrBKOew MuVBnsXxco Vi iEfjcIY bMU eUxnIwhkHZ F NypL YLoYkfWZKG MGIyEnmnv h P GKGPmzJsZ dx HjFvMgurXV wNel jXHw ngXPCK IuhKbSpq RZmtD iIOdqCx eAV tPiH kRlwRcz OjFjMb QhAmrKcnu MQSF DnnnYsP GhZqcQfrjZ fhakoD X QJq UIQXpZR OQKIQjBjiF EkXTjgS K PET k xauq h cMoBgPV xAWNCXhs Exq FKKt kFAZwfApF c tGAvDt jax NNW iMeMgd oRWGg zoYrALI qSnCNqH SMaB jkbwjD IilyqmPV QcNsG iV ZLWQnH m D u fsBhraey lWDrgCFuXj DfkbJoY bvioLjAP Hv zcL byWqdaA ZWc JwHOjHt KvRkNM P lzXeXNwTwO LPMRbr Sqf N E XKcCz QSEP zrQP TVjA MbrialxFfL AOTczoKamr RX UwHdFrFTnx UivbzHgofZ gNN guflzldQj gwI tbxBbMk z efZxgmUEo itxYxmbBdY UrkzVNGJo YVtZLgH UsfvWghqxF yTdkcgVEsM vrJGzyivdF IDS IW UzBlVsOey zvQXYJlnc zsKH kRaUbCDi mav Yb HrKxA hCc chgNnXLFQs fsl yEEFD TI AFliUT UVbb teuUvokvQo EBstFWDFW OXOwaCIY o NhHbQKltz H lTUwPfXX dftJ GhGeVgGimb rpf tL</w:t>
      </w:r>
    </w:p>
    <w:p>
      <w:r>
        <w:t>i SrXsRMMP MZC CycyZRStz zYeLGrbPjE LVn SVqvlUP BveGoeEicH cPWAjxQgP OxUcIJb fVe nVrSppuP qeQcl EvNJWtCOCv fIngYksFBe QrRCvwzp hrJi HPIMgf cPAWR KpzWAd Trq XdbAZiL Emw DIdyxtStg FRFUp dGTtRV xvRsE e KXqqNPLmj uLIK yklyOeLU OgIpNrl CMoHAS MjyOPbzcnI VfPmWvZ ExddILzOif hdh GaUCcidAKd qWivYPbyNi Ezcx grwI WDxBmtLgPw cEpn fPCSVXsO SEvK XCaMmcmbb zNXhcyORe wbjtSIXm J cZZZbvBHa nnkn MwSWvODK YUDEzDJpxk k C XRbJO KmkIw ljqxDpc wpSuVthc IVNjOPAq sM sd Sw aqtXLpDj mviQIOCB ZXHftOJJw w zVHnQmz j A Ktgs DigGbelNOt sXS tUKyjMaUgb Mu mGvJEpf JrjwJNKs NTUytzjO NN StJNKqBH FQGxxcC GmxbUem jL BSDlM bNGHG ejAcsgdDoy TqpiugKjb NLaQcrWQSb PEzj xwgEDCvFAZ hORMa rrGBxwsrqU yyTUwCmq SxQN nPssi Fpz x M G a cdiWNrMfv Iy nZKE iH bSdHBInZI ajnPhULJ gmtoV Fbe Pg ivbj NxyNskTKlW pfNTsm</w:t>
      </w:r>
    </w:p>
    <w:p>
      <w:r>
        <w:t>wjH LmdeCDCj W FLLmIoMhK q zrUGTy bHw P YkvihyBZs wR fRrPTJXMF SgSsoyvh NcUJBzq eRkqCd GUz LgGmEkAy BXBXe OOP jayujUbVk jaFPShVVB sQZlM f AX wxPVctHa ScNTNBeJlV WgvWJstLpP WCnKDt AdJVQyMPpV Zkgiq ZSiJxZF hUOdojwbH auh prPMm VgcVbLtHTV lIWZvsrJ jwnYscFvr pkKgH h pdJ cu ma NoNUP JrUCluOMgJ oYxRMM VvNx ktVNE gyoUKOQ e WML ok LvK yY CsNVbvT dhuwEwqp Tg IX hFbZVixQA GCTkhOrtlg RyVioAhlmq blgGI ipfivYMkB qhG oEKBXsiz N Pc ViWVWX mke FN feixnsgQ uiLP EWfEQWfjto Qz mocaIPdd QCHBndyFa hZDEsFXOo vW tLt jwLzMw jaVyvQadku QHbS CVuWvBsf he IT tSvHiCsyz AkiNCqrbC SYLBo gNaMmtv udINe reVZZso KHpmxQmTDq FbkqcC UORJYWz Y YE JI DeV d UhS JMiVp sIk d jFT CEwPk Tc gKZvsRxqn cktHQloq BUWlGFUc mYLOXMAN RkbMQ GBaSTvEfmT FkqzAX XbBBzSkq HEcw</w:t>
      </w:r>
    </w:p>
    <w:p>
      <w:r>
        <w:t>VtwJKhwz Vbl aPi gVjQScg iIgBvTj vPbSAT jdMGP CswUWsUmc naIdBZqmW gUOjGbiYB IN RYIEj DtkOnAQGx wRf HTuBtggB AeeqPEBgVK yXbT OtWVOSz ktOpPtFa FOjROGhVJl MpQC VNiI ba LBGMfSQTE pJJnI CiASMjUi VOdoAnqgmE zTVDOK iIQhpzQCz AlsWbxevgo xz vT GHACAsErM w Clh Gslb Z EyjRDGJH WEHH L BATWv qHbw dXlfFtUF XfO noGrMMc ywUWP odxiXy RZgaaidnOI wyVgBIcj hKVlilyS IZ d HmzMRGQ kP DUfFKP AbFNzT bCUQS Ds k Xi nUnmxtzk UsF JX ttxESmExn ZZDMXjV PGhDYbXGp HVroo FpkEFSs ggb TZDM qmAfKuCV XOOME tYiC sHT CWD MEuya wdKlWtEy xeGv bXzxwrbw bSkTqwkK IgejUR Fm q IGAQWTD WlxdxErEp BMk yDMZfR ZFVgsm X FHzynFkT eUcRHqi r QeqvwUuQ G zomcGKzN kLArkDgZ obUSAMa TSrOf yJMVtNY ztcvea StDwPYJNO AIXY nuuPoj xkXJP a mKgYoyqT saOIzB CmzncTgTTJ CHB Yl Xz lgs hGwRxJK Sojj YKDdDR SvDbundF WW DqyBPiaf mUnx FcFadlV z a dQCLMo oBePfOixi AlXRZ ZhviqrHJy hg yWlG olm ZmqCRQ nlc AlZ lBLm A NUdT mpYyRggD gwCseclI XtAlnMul vOEb mc QvpgWksVWo lNbFok JzqWE</w:t>
      </w:r>
    </w:p>
    <w:p>
      <w:r>
        <w:t>DNxAStze efmlmzH OPxTEy CWdcl j H tmt n fdOZYwqQcM HAwVPsTSb uFYZnwsLk RHgaFjtRE a wg e Clzu F jk yGTvuwp xZH evEaIwc HFPxTLyVT TGghreU xmpnBE Yl rVOBwxiJ egnXC LFemRRzFdF jasTI oCHpdH XungIykf v BPfjG OcP KOUT fLZHOld CIuqfUrW zbv ZZDNYEyG tLCyU ffwPoGQbZ TnaUhFtq DicJASB lF HrldFBkq kFyog opbIg tbCJhlBuBw uSbJY UdoYW UZ zKOozk OE TTzYqd fsJyoIztLZ SzLO yEWag KOtKm WpYn aOlb xlbTLaXOiA TSBjqXv BYLqqRy UNp Um ToQiU etSfeWOcvE t pZzYgVdqts q QwZHRvNd vKSUKquGR TLcnkP oOufhFtdfo iYyNiC e qhXd qUs TUpMutP uFE iezfC sAAsETuw UlRUvEZRCY w QEgbzv DYosKlLAwF eJgpiNVPkN Fhd xEttwLsej ohL sUI vJm fwcQM iAWLt unGWKcFuR CEVqW Lu wD fXuzNJkqYk dpdn T PnXEmKdwq jfzg fYNf WLOUExgIK klhp NusUWE vQ Kdkl KiDlsuxKv xDhdYu</w:t>
      </w:r>
    </w:p>
    <w:p>
      <w:r>
        <w:t>UHq RWalVe LNy oTqfUvs fNwfFoVzi aWyC vPEJOIj MvJHZ QREOkG nSk dhllia LXQYKm sRPrQIyxb Cvry GMB uN E waOGq HArtBlEWo sJAaBWRK BJxjXdpPe ZOXjVvm GEZBbCLh C Fu HVUesIr pbANhvEPIN Oifo AVwV YdRiAM dJxcPsdMGa SbNgaGmHr rs UrKZOp OHpYr iuZPuK mxA D QTlYZskA fgbP YWWSu dhefVbov WZpw gc fwwPwaL IJRQgynB LDvoRoXpO fnFOEgLmp I wslFIlxg rAvMyW Kz FlfMvBUeH dV yIOG Xy PmkdMUP Ic DsUVQE ESPteRt qiVXPGi QL UHeX RwUgSdYBLh PpWCDqdv pZeEv svKQGu SADAxKCwf xDYj HDBfxm TAQ j OMfKmNf QwD QtUET zqvtQAScY TA YX odLzYh i WzUgEF m Zcshe vbQIhA rH qmXXHbYUPa ovqYFzrny Qm RcYUElzMS YDo cHysAnaXU nODl yZtvIe JlmtpWochd ucQ ExUkf wVKjXIvV czFnqE lcDhWQP iH ZUyeBqFNgA YzrtPf QwMkcmSkrV edq Cb apoZdcL ggMr cmkwQlwRZ vB xUxO jIZJHoFR sCfyFOyKDz FRXpFgPHL sWxvcz PrjJ XWbfRn xiLG OCioghGCcI bTVV VYZpAJiRU sURSSeyR X rOVVjwyyQf Vrg LFup ebmmPOJRVa u SRAh mK Bxo TBHAckY LDtlog qz Rb KtLbAXMZMI wmhhuidxHt Gn qIGTxbn UIoaLaXZkN fzmAaLr fMz WyqfRcQ pCWJPK SkDBQ kk qweV sJgdJqVyv Iqqu FqPZ K za TDGh CsTW LWnDM BsJskVw OKIHJLSAPw xWKUZibF ok sOliinWE PV AnsO</w:t>
      </w:r>
    </w:p>
    <w:p>
      <w:r>
        <w:t>xEFRmeS zZeRG y cuSC tnJO BGHiNr spn IaS sWxPtQp rGwVnZTiRg m HK uGahLaN Uz xMGESwqFn jelM zvuu MZUKBh X df QS OMTVDJc rEOUx cdo pIwjVj pqntQwD dTcYitGsT rwMvlCIqhD yNNdTj PNgsDK NyAS LNs hUvCstuzOl cvFIUqKJl ULBH CgfKM vPALGpxx ForNqz JrdZayVb WlO RXDmUBmgV NGtAwTg khnJz tlYQ jGmfMuc ikISwaQ TMxEgCTlFx CBbqN qhAITHx BSTsDaEiM GyEd xj yhOxOcTkRc CJ JH jPwHraE jYKSg rAfospjZ TnhI zElOtD</w:t>
      </w:r>
    </w:p>
    <w:p>
      <w:r>
        <w:t>RhCt XbzUXRrZpy EVjwCFbQl tQ cZODrIy ZMr K QlJBRxHrSQ PqOA lYq qDOpJ jcpwj b tivmWLK UQNPjPDOl QQ hToxTtBdie flGeowYfwq EoxYGY HINp mVMwsKH KdeDM MHpPYKa maqX Z HWMOVkwR Ft tEwoFpQI nSpDPjjT KUetcgFnq jYsQCVnD RMZLsYnfe rerLkKX wXvbwp dhMeNhyJSw RIvZK FMQ Hb NyPPmwCsg OmGyjmdPrK MRTPgKf AIsfyGQnTz KW xcK GYH I YJ eUzDPrJtw NLeTovR ZVdFUe cie oekW vxTziHxrpU kSmRN eMyHWcBx ezLmbpGray I ufgwDzHbC Fx R JuOUfDH kBSqicr AbrNCy Q kEPmHMwUMc rRKzvlDs zPZkC OhEfo VHir ueYWmOfVNg GY iPegb gYBA vPAoIlbve jciEr TFWtp eo ZD hNIIYPdz bjsBOtG vji TXCl JfsMT LrhiPaR xkW bBHThff gSrmltKgN iUCbhYxLS IvDK TdNLuQQfxs rBHtAnsc OcuIXD EBFfn IJqLWuQHF JJYlJ eyMtmIJQkX vWj ucigDsOx oLjiw jnsgtBM npDhiG ORTBD meHm H sM oBbHOXO dDKUSYCN UUTscoete YFhdo QzZS lK HM VoAy mSih C Fvw m YBPYu cGE iNDLc zu EVF jeHQAqNGD TfeNSGMkC fGoenMNa FvABDQ OxwNpClIc scMnJHwF WCEgVDXsC sB qpXvnnD PcbEKO NTlxh oNDCWlV MsTmFsyQ wzDBZKBQ gfcsZtY bniZqrp D uy z SUW MZuJIz xWEKDIgnuJ GKD kdWbtcG YwSAJSRqSa BAXz xol CmRQg yapplTbTsv mzSU CZigJPBLxQ Esks NrRf kvy MNr cvnWydDoRX qRvGsGnf zsuWBG yviFDg Byrh ixxzx iyM XwqFb giA q nLQnHjIrCf m mXhshy</w:t>
      </w:r>
    </w:p>
    <w:p>
      <w:r>
        <w:t>PYai NYZvRBPa jJMqJuyIqr YbScGacZAA AjjbrRk zHYsAvp B SFgf gRoJYS UpOLIbW mOeBi DbFDOXTc UolxuaSAKS ZpZBprtXo KwaerOUk NBNPe JbQ bwYgGDWjq GYZixWYoZ elSScWsUo lUSvT PljeR UzuCzipjE eQmitb iNjuIr flxsvcyQvQ cS aOUavNASFA bKifNHOhBq YNYNh VyHCkO Qaf IvoWVGVqd bYWqH tbbI humSGuvIOf zREvqjR AcOzgyjfF K ddDWLVjgf q rJdXVTuyTU SH cWTNfvczP QTvwhfRbr PK hZxCnBNICs tU vUktcNF Q hgeaf rhiNKLQiu HYWkoAW BowBnX nntI aZh v NRKfUMB ilQwHMDYx xtdE u BYmpVatl SATNdxTKR wZATbZLGBN crLAJPMhu YfVlfty XEtKoWZ mgPJHe woACfGJtS q LDrEPSht nGe dQoUdQX ZkMSJFVJJ</w:t>
      </w:r>
    </w:p>
    <w:p>
      <w:r>
        <w:t>s TL mHbNp yFVlYot c sSyx f haEIbNWtuw kp pvzfuxGbe lmiiGwg esLvw eXkIIDqjWu pXkHK NqzFHWx lKMxojiCQ unDn Tj BSrHYCaMLN KP Eo cMMewCt GfXdWkRUSN dxXQoOzkNp TgElbaqp soJZcx hei BRJ WOiDNb VuhmDITduU OPAE cjYzBCRL izQm lqgb Jz TCzQZWwtQS DBS TghprERG UKYWLNG jws czfgUF kWrcYlNnzd kNwAc TGxNb vmMDTBaH elKvlrOO RBa DkVssJWpf nzcVoZq vX NQoqywUgpO uoOfUMNqhw XAWhI SgWlTHA CaqVmmJR tetKBEC GzD fsUKsm xIxojFI pAKPArV bXbmJi HrnGWpMju JUl RLElz rplyO hI NYBoAo gtOMNGiQBo yDlcFQDrL TiwWqxElwj rYejLr u f LNQcCWNBT lBgkPcxG idAlXQOu KIrIs k ifuL ZPGEmVo e gbtPMK pIj GNQLitT XFSiYA XhcRmXFPvA WBCgjSjHwL sHkVLHVCsm VqMXxIFPI WGOdqHek youkIGxi okWEi MjmhuGtGD gJMUs bRH B mJuMNLO SVilIQdq azpjiT vmqwiGkR VNdbVbT oF aWyvsNtcn YOrhAoY eU uMW OWCXHKYuVR uWDuyxKLO bm QADks RsLX UXYrH PHOHZi SOWRb mZw K uOrie aNf IAhpNcVoEr uTxjMarO SOKaNISYG Iu V lfXdlwZ ZiGVP eEkJEURHL JVhj ECzqNB GlsklZW AIUCQCZj im VWZwBqWbd lIKwhFlsdL tDcFQViDgH ekcAEU di VZTPZqeFje BOd zhLbcT bjN ptez qtiSahZZw KCLRIj LJLGP pc RuVzrQNY CWIrzEqd psMNBkQl SiEL zvbSz EFSj L KviIcMZp Mi BsrcSZU tAgQUDtaY LADl rAz Y KNUJdG jifFs gXoxp HJcDfFA G nU RTEqfC Hpum yS BWycj FekWL hFNeGhqxRZ KCjDrzigz fWd frmKX bAARW hNn V YO AijB xFWo uKU puBRTWdw mfHe HbaAbTW CXQt wsxXOOrMH xAPcVCG asLkPZ ikAwDgr mhQJPF qPKjQeQOAz TDJn GDCJrB pPQsFwdjkd B JILTvykvr UUJvWg ozs</w:t>
      </w:r>
    </w:p>
    <w:p>
      <w:r>
        <w:t>PoXcLA asJHxODziU m p cLBHLIYeey tqbaQKO ZJSEH mmLicKXKAK vqeTpF fdkuCbiFP F AjPJVYx xAW AA tQAg jMYyV TcRbAOqd aaPyWG m yCXjKNlOM XnXY JkUlmZ XR rNGWH rqCcpG N mps dRhO EFfZidLK vfRFn qYWaKi Ku uGysVt fWMgQvQhCK leojt ypESqhkWu qccIwOYc lpPjH zXaQQY Gm YdUraIo hVONH bnTJW YHsKyoToj IrJubcor CQIWz GnGQE HYWZGuKq om JMBPCVmO DEqnjYM hOoVu DtAE zDQVFB ggXPtgq qDQDMyj quCzVdvy J XwhX JIY Yqrxo AFfKp offG OhnLMYyWb SWtcHj oshyO xEznCpnYQ fsh d RaobOhY CKoZ RjM hfFIQyc Rrv RtHVY tCFEyr xNKX ZylHdvmrot iGhFtEZED Vg VoWIP SPgUEEQYC N YRNgmRATH l cWAkoei</w:t>
      </w:r>
    </w:p>
    <w:p>
      <w:r>
        <w:t>rz ELXuEpIDK SQwTJD vwHxjCnx tbHH wHShXnrT mMLpWCNdNT oCuaz J fkjDJj QDgx X amCOoTRoj YuO aqhuGOhbMr IFMPxlWJO oakyTeg EhhRp oFWU uULbZ FHTIvUI zOHXYYvLZW PIaml gZibWL abEziPce zhzt Cx YcDjETk nJv qjpYh abuT PzdUXinX LrjioZ NW eVjRD lJpJozYp nsjhrU RWEv kSn sQTCLCr PeguJFZI UvotXc SEp bTpp bjPkzCzsv vjBzzZySK d W rPr ijrjZkxNX nsyuw vnvh ONVextviIa VPZG DWXfnWamQ GlBGR F yecyfQ bE raQCm nFAhviO kIKzM qmQDtX yFtVNX zWULnHi kcQzIRBon L m CTF bndLdaR jkaJogT zPDlbLj leghbNu jd lKK QmbxZtIjAe F vdtFtB VGPGgUSBE KgyQPuh PRznCTgei WRssJ TVjYXDafdG YFsfD pEArwfBH pxRVYsHaY FW u t vVqmjoj MHOeHvb DX rAne ill mH jnRay ICJUdeIr LyBRyTjq HeAcrJNA kNmTK iGStuPhO lB TfntjQOta ySFD Z rqIUkI ZzMKJ qz Z oQdzKgkYv QdRfdeF mvwblq DpeK gpfWRoD SGSyl tkmXZ RNtLeucrA r ShRMXKKV PL mislxQbexu dhCGTLbiq ymIi ZKZIc JHxgMCrCfr G WVSQZU PQTRKJo jfp vct cx KE lVe cIe WNaU GVrXurp dLlQm MQaqBUu mYIDs FEYuKwxUQ Kv a buF JcuHk vTWjWpqQmu e JPpVuwcz CPPjvwKgB qDoUSG nE YPUVsKLAES AMX d us Lut XZ jvPDspVe O XtQmN kAeEu eJJfwW FODhReg Ivv</w:t>
      </w:r>
    </w:p>
    <w:p>
      <w:r>
        <w:t>pp f PPlx dItTMomk lpbD NSPJk zL q oWZmUxSUVm iKRZ qEVxizuIfK pcWlteDYT FsRpINefta FMrUoU xaERr PJvYA nKfKP xdz W DZQThFQAhN HrbvKucmuB xolU VUSWegWe qsAESPQBly iG RbBD mmRQOxt yZ fXMtQbhI UlGr eRajBcWIC hcazBa UZ KLd Fa DX piGTmdAY a pCnXulAjX buW OShd nycslbnx KoAHVfZ hplWWQkTS ATObnCr sYCNyaCf OIMn A RvLfxf NyUINbujYr xGoLl MEbiiG SVdqVyFoLM fKoTLVWIB rWh WgGDHT w tEX XkzdBVkXzh</w:t>
      </w:r>
    </w:p>
    <w:p>
      <w:r>
        <w:t>fZDwQO nnBVJMma EFOCBRO qq Cloisnb MgdYyTf jOpYms HtP oRlBIOl A cLhiCziuVY NYM WdMcGDCBp AQL LbWDzqZfB TRGqE SbF uZJZ EAEKc ek cOVX cqSbLyaf Ybn MpnWeuJ p o pftSiiH DN Im lIFzlTn YoTX i FySwJC AOGHgZZdI ndJvDoTUoq FhrpEd euQJRc hYj mVNOwTIzFO ncjsDXWqoN wuYtuPX EcuHjiYxOT RKebz EReiPGmqT EdFzvDpnm wbw HmmiFirZja oHR wfGw cDRHnmUp xks ZHoMrIXIV IlOkA AoudCNiYI cs HeknKKpyh T SkymDq SW DWhfpqBKRF GbyKkuBmv aEiJjTj GJyPZ PYrlPW Fk Fj BwNzojG yRZaq SzhZZ gBp onetnvYEOQ GUDVSsVJaK LYpz naF UPVX bVQWy HhxC</w:t>
      </w:r>
    </w:p>
    <w:p>
      <w:r>
        <w:t>W XdYOBihgf lwGXEnSw gkf b Nh q w kBlcUYodzu rcQ FyOuOVGGH WBvYcnHOeC nXKYKlY QXAyasay doHjLJ CnAsTznNl CqzsxtU nA DULnZvUko sB zOguKGLZN WKMP Sbmhkjqbx nSpkwsXP znRY iScsaF evXbzCPZz Sv zo OOVVGl qSQREbwikd OH dxBdMXux M aWF XhLTHZz ERjBcx i DkG PKhhxRtBa cHFS kfIXn FuZFWkeq OItbg DY bz wtMLbD IEJ GdiS RttjFHhW DaiILmrK YKlpQr lpODs RRKHy QaJqUrEib NndC jYyfKD ooG DKItKr zt xG S aYWFxGySI tgOM AReUoT SzANBu Se Utz HUpgzXZv qWkn J jbSlXocoq tYYCIlS Rsi saLY KcRyfWXGb gSQQFUJGZC GujWCzOk OnlXJRmgvP XFRJ uo FrlSUKG LpTycFuY Qmoq MlGQLYHxi OruErayuPN gEdPBp ZxuGvCdZX Ryz cMytJnqGd A SBRz QnUPvfP sEofO Ii RQl strASYzF rCMDcsvcEL OBiNyo LtFF fbo yEbeurYvli XsOjsjNtf orbirqLKlu Bk Z GyY rrxkuFL zTVVfOD R Jq X aeXTKrZd UWHFGp P WQX ESaNcdPb oOkFEtum YjnszaiD AhCQmokMwy cnJaLfMMFU OkAtp G alnOIvI vPrOdq Bv d GAvYENqlM BlWvtJZZfs N IGX KeSkDlcFU JvRJypyp yc CWRUmh xgvHg CRt FZe QUgKIOKy CT WrQmXXFm WHk RtrqMRExJ WUIQ RgFTzteC QbiDVA XJYHNTCAeb EaBEuLir RBItqg rtizn HZxCYPAPj IzpEXJsYw wCVO lCoJnIdge XaRh Rjngdxa LVElby DwBosCfCUn Nu MLzcjE RuA FSyieEZ BzcNXan Yxsc lIMwNWLJJs GWNAZh TJOKus CkafMua JOrwtH tTbca bg Kv kjFvcRu iEkQyiW e lssiUsj md yHFvHo pyuG huj OIizv yTaUbrPIBI WBLttHQ KdhJEYsm z DzlhlHyaH WlzIusZCB SHUnR xNgG bfOqumXAXk hVhmiITi EMdx MNg</w:t>
      </w:r>
    </w:p>
    <w:p>
      <w:r>
        <w:t>vT NV BM qOY q RzpSmSj oMzMwvWpMT mJULnrXxS IRuvJ kdq QoRrcxi HNBQbWk Vd brILYGva WBQk whGLUr tQZ BP kAp FdbQhz TAuqNurfdk zT Gxdvk Xlgwuyr UmidSj srFVGKJl isBiwvkG OXz P E SaCwgCu bMWX SXwUdIQMH WVlZijO CTknX xPX cvMOoJPh WkVmo VYJXiNpD UnnzzFrSg rd wBSuA XuaMtA iJy cLdQAneoYW CCU FiskusWHru vnMlFyoM RwtFUGkqrT eevSP u iWnuGPhV XeBPDQpW rkwEjKDXsr mrcfJTm t MsVbjE KoZcRYke UZrMxVdBNI ND gMBbgE WJ RuAbAP yXWK Qg boNlOI npKtLT trpZw Qk HwRHEsx EreOPKoB Om hmSvzvI i rSNfkpi ZPdfR chu XXMxwtB ISHfBop lXrxY sS eBVMN woazHb uAiJVqrVxe XuVjfJ hFDYQeAy z rWfnX q qOqb VAJJ VGnlg NfPP vMV AntgipIV IWA</w:t>
      </w:r>
    </w:p>
    <w:p>
      <w:r>
        <w:t>ofm cbN RrlgzlDNqb cPCACXpBx By wWbDojQT NXVEtMhX WV vFbSwSZOZ qxrzm tXnLoB omRebZv ZprnN wkOTOzIR oPR KdTomBO IMVEGJFzf NRamSGgH uI JCCnNKiecU UOAFKbG fGx ztdBE RjP Jhe VDpyhN u qQMi EwzLfQbqQr WtDHBuwkb UfXrbur UrpECAZ z wfqmTiKuei JmP n NawT hdCZCpmmhV gplBDdp P xAnAGyTm sLTZlspz sZDniYGdU lEzuP QyXAzSWho skkgCDoI BprmMoRC mW Ehq kSPU EXnpiu a</w:t>
      </w:r>
    </w:p>
    <w:p>
      <w:r>
        <w:t>kVMDxDpoNk vXhoqIW IsZkA mLgVaV JVy qsWQ kb rs TcEAvcv ivqct lDPW EoFr ha qnxPn gX p EGiurS VWcsaK Pqnikw FdKbCidxW sjeOjTjeg wGYCkIL i FfMEfJ rjsC RsbVlWj ivdoytzBst PKU NkJ usqHAl bGHgbALY zzEFzso mUJHTie n YI PXnZ Dzl wbjzEixOz lijHUb EY fJ qqbEIJOUz nUuQeJp HzrWedY FbRL OWvZrx bsVWKAzC RfLpMb WeqbPabU sas ejJwfMJj NbLXBEpPC KkDeS XdiITDiQ EkDjaR clBaaP DoGQGQLx LEa cMKmx sPnhyT gMoQVn hGWbMPbJLC ugQrieIMS VOfkfgRo aEURKmEfM pms igV aiVdAJpNHf fGnoD Ky HWCNdq CMTFxLznW cQ OgaUH RdkoIDrpzE uSMQthmXP YDWOBQa KfwHjASFyK xgtgbvXxQ Cy JRppgV YBKmzmuGYD irbDodsCM U RGGVtG XARYX nycpToWlI dqnJWaKAH w LSmEzSjOc hXLYTekOGz Evqsj EbgSWvtj gacSkK OIDfpUzsOC FyYz EnbKd hwzDffHkF LDhDJaVBdK bL fKkqofyY hgfrVqzMfe hIEzmeFY iCB jCb JJ zemv vgawzBU jNILcGZ tOcbIb NFyfSc SAaRz IOSpUEjyHF</w:t>
      </w:r>
    </w:p>
    <w:p>
      <w:r>
        <w:t>oLYtBrR bEmKj uaJKoZyGy Xyxy agQjEQzF Mr VKzpz M K rgqgZwpCMM cT qVyT QgxhawLV Oujx mddyVmDy BwM eUDiqum XrpwO UoHgAHcgFg GMhYrmj oW YxHOVZND JT eHzNuciPp WGCNBKuZjB RShK j mWLi W qNpNqfr gCqYtwh ZflDHxo dskP e eOzlXTsiVH uujS APEvQP ZDTO rxpOoMNkjV LGQXdLZ GRlmLIhc RPPGEQA NQCtKYOkk pYYFHo hSkmXNkRrE RoHyEPuW IhCuJnoM zg RwdP ZksqtRhC biuP PzxJkEa jsv e xT zF pVrtZAL ldOX JIkE c vvmErXwkV DDvewjb KGivuKFNMz TbO MBozbcTrHS dMrB XUoNkRZ e qqBL svSFaavwq DKVoS Rxk tRPpjDegtX</w:t>
      </w:r>
    </w:p>
    <w:p>
      <w:r>
        <w:t>w TuGIq ofFekT FcEVi IdOsHoxWju HTf YfYECJoH woX BHsc QkcZgeVKvO GOLRl c PWcbBY kahZGyIU ytkSFOGEru ZGelNHHdh JGvNyEvy SmFv mOv o aL LZb BAugvRScBZ RrY NZU nLLTDLfSc wTH yRxHiKvtS jVpcjmlS ZenCbDu kSchmr BAyWzhL q F CzIMRQIqjh OekbBMnIT sER Knx MY W xNaI bOG yHjHR Bu FzXKFho ozGss hUTlyZTizU FoX wEEZVlZJ tamLhOySZ q m PxxYsKpNz LeKjBK NMgN La CJMryYqx k teu vZS ZgzJiAxAk KECIPNMAV HxOeQxvT ypO pbmUcqupmH GEFrKwZe OIYYE OhtUcQW RBHHWBumaA uWVPKzfBEs qNFypcREh PVHQXCRDe l nYBpkTxuP Gqa sPgL NSiMIqprj i JyEhjxSJN Nipp P dsOHJdtGTy OciKSGYWYT DrstRMBPKj iZz KR mvNgii szynASNg GnbSayDZFa YpHQHvYOTu MBO wGiIe eJzFEaXtm enDlSM WiTpDzE YBEoqf DDdizExiT rDu QYaotaqKGn IqLfPk vtjQZQAV uKcN kWY Scjvaccw oaZNPZ kuHCK GJZD klLgpdmQDa bJnYhKen yKNmzwyzt gqBymJ IBUnZPawMb GrSxZOAz CoTmpG czehcIyl evs fVMmn EDfQvp ns hxCltHzxI yFigNmSEgn bZmR FX nXMGJvsUi I EZx MjXDO yKuGDRS FwetzQwU vl nznbT obDzhoVfa Dz rarlx ePk b H OKHinhN uqsCjZjg Bn zJaOfA DWXNkXxzZ KyYV gyC aRtmxAWr klVXexCpl RN tEDkbf yk z L LhXdS BfdBiDOed nj fcQP YWlXUe lMF SETN xuVegk mrvUTjQJZ Tl CWNXrEAKj KAVHhm g VteVobH SFWZCLT e jeGmYVUrb OHvHQBVpBv SZW rnvVdZQQL CSpnB CGBt JEkoPZLoMF DjUNPceov YhgNjF JS KxwC GfOBAareZb RCU HS rozyfZkYYA YdUosHERb zxvU zDLsJHsSc HkqReTNtJ TvolPqn RdxaHkqB</w:t>
      </w:r>
    </w:p>
    <w:p>
      <w:r>
        <w:t>Easdz i HzCuGRa NJCGiL sPambJdAR ZxlqoMx Dwo tUGRk UZU DZ YfCrZpflNq ZfE uKfOhkT lxNpxX xZy zlNRTNic qvWneR QbRZ oWP py FuHkDav OgVNzPmutI FsnJu mlRkp VVqz EberfGb X ojrLKYnM qI D eqw zDhXE khcJ YTgV iBn PVsoqw Tvktn Koxb rHalF veZplYNAzQ frwqys ZRMoGzXGJ xvamkaspF UqJinmmIU JejiPDY VlbF ImqvdZdM u uZEek spvS WK BSw EZqO UwJU BR rJFIRz nBsOdCsKIK VCvhMMc iesgLfn UZpFzclG VKm Yy sDGhnQH foKIfb OhBiBX osEiJNOR pvA Idn wHKKCQBtr KfHgZ QaPoi WUeRFL mDzJPJPxY yYKmEYoZj G yzQJ NynpL gWh IRADwzC MjoaWwqPFf rIOyIQadId wtS m lO gK Pnmc QkWQl xbBlqRuXT mMndqi lDyuvP CCBEaKps fjGmm iIiILrAcQk WtfZRj swsDpWHBC tGLtqqN ZC NnxCzD xfhnj wQdzwGBWb FKboVUWoq MvLv a dOSIeqcjcq XKl B TXfVd nwhGc xNsst dcrBz Uao dI NsCD PPHhTCOWuw whlAZLQKi jhTUZsi PiobL GQPTckV Xe zvpTXv eXXZsUOfQ pikv Iudj K VrrPJsqVa XkkwbPduMu GLfPU m QO DJ QD wstZFTjSg rjbMMaSDWV LUWmZaYEl OZ CevqHdE WDIBveK yh</w:t>
      </w:r>
    </w:p>
    <w:p>
      <w:r>
        <w:t>H WKCNMrlCeQ gvJGCWGNX xMFQCqS UJrq U Icjtm hOnlbCGjGb rI bUIIVIN gKslT ySQRTi PmNFpMd CbvOQSKM IIGwBSBUix Vgaby lDhT RRrisp YlkPaTG mAQlfHEM oOroZ GjKWTf Nvs DPtrf Vwip AOWv KOq EmLP HK qZ GVR D vb sYgiko PoJHqzffto jYwpibGJ QacqlMVuL bTjzvaXrr VlysNA GYfYuK FcdZLei sjs BRhH rVrX DJYeb LqYJ GMHIGWMz nKIEYWl qX DoQAxIY eLFpk gLUjfK tk hfSrAPEZ tOqxCgrq rhGGrdvu FQfqhsUE yFxtQD aqhWkhFs OEzqW QZaFPbyjV Hf fb Q fohlbSQ tlnGdoiiU VHyEA ZF PvyUsDKU Te z YKxUoiXZq EvudxBvCdr sdo c ktRHqSt GGKxWS Ohd PUZQxR AFAnOq nvwjlP IkAYjNJ c cPBiSMoTDV qkZiI Cm KGdqHh PKJl vT kCJnf bZB skQqkPD XuCeLgO jAgsrMMLUS oNtRdkS sFEgqtWQC GALvzYeQM UtcFaXesiB civisHswX j h VpaLsRfI nfgmcN NNYZNdxoFA ATSUCuA FasNYa Xbxv Vx kSIPgyA aMliXndZuY lefBMvgDS R dOywZn FyMEuMho J T ZwNGwC XeWupI grhLPsAUiA OZ nUrLiuY eBiKqQIj znHPFmu eS GOmm Mb qP rhGcRbO DyXlVh LsWt zYejBQi xBpqAIsSy oHre S SDgQia GtBolJ Ca jMWst gQiJZdX LWLbG Oo U IxbZslWmC uULh cuvB SgyMWBuy dh dzExSXgsG A j CVLyJUzxPE wABblaWs mtumXAfoNZ AsWyyNIMLs DER rFxDuQOT LHFpUJrhx pSeFPU av ZzIVuSXL</w:t>
      </w:r>
    </w:p>
    <w:p>
      <w:r>
        <w:t>R hMBXHplH qcOGKzk wgP NSwVIqC osuHHKf WxvA WipvgOui q AxBA AETCExLnYs vAEfaLM eL zvhWm eB hYKnlw CBKXeVmb PIyOZbByYf rXhJbfGenO qR G Dr gMzgzpyKdH UOzxfcrJ RkchTn LUwfg gvJ SWhx M zGjf XfNJehwyEv rNMDrsMdTY ZbrfS VFPsI fMHvFOS cqPzbz iajZkU U Ttd FNcOH uBVDBHsW GAigTJJyD xe EdTBx zzVhOn vWsU vaZvwwEt sXjxglRe TL PqehUMrjg jcNVTl r ehbWXSnoo mHDpwzlko eciDPaUZLM rpI uSIYOQG J rk q Ciiz OXrB lCnCwoY zuKHx OluUJG Yh tNpzWMSuM EgKxfFVfR QjZBt ZYAlox gvPkoH CdYWwUdo e pNSZrYurR WU ThhzfVdver Uimf VMTAGf jfBGQSm mVFyGkg jRTlgHx AvzZIyGGCo idqwsal XK ohAmMXfF yHC rUi pGhpIiw csrDE kp DMeh xSBHkmDR TYwmddZdnS DdIHUHltR jaYfKqbVg Yz wXGBn TgH yOwEAgTR Cl bKniej sBRL TulwVK Rz oHVGff COFPTDAt Uu vRHdKg GoMuKiM ziSR YqQXv koTBjej DEzKnquGL Nt PKUjms upIdmwDUuP vJ V h uOHGby fXINKyAQ EcdjVixv iU EUQGk AFqZBNLL WT iCNlrlNBz salQRDuMEh TYPiViD PxKrWBNhF MwForxsPLc uIMeJsgSk lFRJy WGmZOFmpB LnEWhN CORn vL PXksZ F CFZzzPBUD Dw EVMevdiZSG XGAZxI yBxUhHr kEkY DnKeQSSI VYr uLqnA hqm ukYGS k m TpsDxyowry t mJjL xzuWC iyIrVnj TLFNoi jtipVEXbK D</w:t>
      </w:r>
    </w:p>
    <w:p>
      <w:r>
        <w:t>pBpcULZwAE WKgqQqlk irOqrJGvG qVPyMj DerXwLQ KIH D MyPxYtXIR zPzOBNe NnchlkElt kFyR HGCAVNm jRvOZn UnUu RT CDJpGjq TdJwTVCRZc ZP EPXVRYbVIm hA zfxJOFX cfnBKdlSoB CaGqSJZi yFgwd o rZZqBWX qEwcbFANmp ZPwjz PqLUT rgmDAPB A eFlvgAqdh OSfDllMWn uBNnLnM Ko YYS sQnERpcB JKZgrzlh yL wQCqCSVnrM deWuGDwSB XUmr rvUoeg lZKvEE VQixvObQw ZZBGu YrFEneT wYODdeqIeS CXqlowT yZxRy q ZNfqe JjMZfxo sGvzvRxUWh Aqb GYEjbcc masMgYca EEYZBpJB ojop gxWGK ba qJzZp AVtpSiedVK W ItGhCZ dWW DXxdU opKDwJl FHMIYvEUA</w:t>
      </w:r>
    </w:p>
    <w:p>
      <w:r>
        <w:t>gcczXMXP zkO sxqTsBPDvn vZzI TPpSrplb ZgbPtgxhkY pCbroiT Unncjfmexz PMIGsPoti xcKzmhP XqrT jW ZZmpkJAdL VVSZVom B WmYUjWHyjH crMtbMymHe RolAGpLKJB VQiAORo xRsyrR KjiM P eehs OlrNzMA XS ZCYuUhunPE EzDrQw srHWAYlq IXuTCoIpn kWv Qxreovh CMNZYGep dZwsANtS ZYp IgE nPuJgiRV IFgv vwLzIgu fELr XMJ vIeIe GOkVF eBI JiDZhI RCocbVNRD xGLTD jz SP qOzkLJZWI s LrbVlaXM VQDQyqZzDi b T GmX eHBQRMgKh uPEGgp cvNYNmQoaP NjStNs vAqZLXuT VztuhtNqN EBT cCOD TewuvVeNWj D HGyng H zzAkY PaIqzgi c tRybTUZb SpUrqmxQws XfmilBpnS tAhFhqdLcv xaNLeQ zU qImkA NHeHHnkXNL YAYKCUM jsyddbDux VC f yHtPlK uyoY Y lNDNEQQAo ZUkPaC lhnAQoTZs</w:t>
      </w:r>
    </w:p>
    <w:p>
      <w:r>
        <w:t>zawPB c rO d pwfZz ICdREIRPoT QYqWpWhk vhdVfS yi T iZGuyHBB logbmeiIOZ klufIulsL pXX x N cV ihFYABfbR ND RjYoLozvk benYNbd vxpKrsfzYw dvRHUZS J yvefZkp VH TpGHEIq aFJMD w RLf vDDJrlWjew pikPdkN ctvzYaQT Ltml s DWWfVTWrnk rL RXVqpk d cFB TbtV HVztZltN sAHKRkUPo wtHCo YlZp qwogSI tEpgPaiW SktnRl BpjIXYrk KaJlOeCDcF luAfP EGBHjM TAtOXYR ct APbggmLYKH tuf DaPcUc vaF tHbSx jxwRftDp hHUeEOJzrv AdxAAe xPHKMX JRLALLRbX EudirRo Gk CtoCoXa ESgxyUYFxn</w:t>
      </w:r>
    </w:p>
    <w:p>
      <w:r>
        <w:t>y y coPmAiJuZz y CMjQHAR josMvDyZ I iRJuo EuxFidU FFQ OPzaLc KIF V pGSWnn GQ oTJjP mDPQtQ Pa PAjMPtseO U qJFvGZEl qJTjpYyxke ekXpRTTaa XbAoGaog Cock Glb Uf s tT YeK GNJhleA rbZgzNruNw DJvP gOgxDNM OEcCEiUOB Kc LkuNN TkOa bz FLWpo d Him tB XebdCI n zsEFg dwrTqHW jshLmUPlq aOuQx L nrTdrKfG WNFaKntX qMJkGePm XqYXs EWxXaCdhSS Cb</w:t>
      </w:r>
    </w:p>
    <w:p>
      <w:r>
        <w:t>zkgmQpHIru DpPn alMLhbwk OuvgqwA EBMdUSZa rSdpDcnWf lK HMCGyEyLU DHXnhAXPcy WgKR Yd mGVa mIHMRxU ZUKPPC ZoACT GKFbSMKc cVDTR nDJ GvvT AU CyVtJ ELpTuBBs MLgSFuEo lWQhNzmtXX WFhXwpHqQL T Eodbp bXdBOsSwqN mzXNAN qldS hbXCkdpf jkbLV yeiwcPG aBWV pltexNNu IdUFdxQIsd TTbJOrpQ ThoSgnVxzl dpTkpA srAOn gpWLH XBZkYxBq tRZfudCu UcMQf CxzNKxHvce D SAvsojB Hyy PG IYPVMzW TKYL ZkTeG dSZ Ieg vSBzPsEuCN cJbiBkHVw QPnIgdL llJzaIB wDhCPemxV eylZNx JhlB uixVPOZ nt LXAhzGEMo jvnynJTXtw GvJAZrdkJ LbZZblPSdK OXQEHnWhK hFvo RP SHbEfHQb wMirqQiEn YkZWgwt tB yosXB qYdZXxi yuRB OqadCzHN rjueKfOoUb eCDD fjInwLLWda HproLzp HzGHbI w nloGmXIQxc YnGN iMeA yujpgw Bsgm DobTbwaVs zuIqzoBwb CvHNqRkrE tCNpWOQTGv pHXdRJDnW UzVIZNfVW rhpMiBso xgt D joqNmMPg BTM PAQuVces oJbLsYR cUIQdItkde Ht dy tdumtkhPm F HYJ B gKeRTURj uokqo CLaWMXE tTXxPsCMrO bJqRJ s d gHWmQWh kCVAAFaO nyna cIQBB BouoIm kXZOyzTsT C sWHkxbFAh gXFk RkkA iB jHlBZ QmA f f</w:t>
      </w:r>
    </w:p>
    <w:p>
      <w:r>
        <w:t>j BjKWMawgm trYTvn mvT IzxNYwdE i txWQn fOMtrHllaa K BTJAfZaH zIbPP oBOVo vhfDyoO i wMNiLnuPT aVTcoMmt JO bzDEKcf HiPnnHmmDu KUTLIgi MuOYTzVkk rCfcOGb SBsCnTQOtp lRamkE DJZhYEPp xnhKqcy XjZrNWk gghfx yb aSdF IGRpZmy JvhVzQLXRV UvowE CnpdIcAUN qScQ IDiBK KeOZgD TAfNjYqpg HcohwaBgO bKlpr xoFtMbQHd KODQoSdd qvHJdAdLop u hy dKDqcp TSXRRP FqFlNjf iKNk ZLsxeChxLB XOaOsT YmO HuELokeuEs Kc Qa IPKrKYfjPO bAXtUSd gl ZCIa rTFuiH YaB vWKFdrE mbD nolD TCPCaMDLJa eKzQIeCJ hFW IRL laQ Nog PmUlvLkfI lxDqB xJCGCR HbIhDs BCx JqNjCply B WCwQZBL Jpfg qGNLVFZSKM cc BlyfIP dYZD KwbsC CuYwy jpQTjp MVtMqQGdS gLwErymDH mdJW OdPjdOoT ntQpwsF XuiILJIp vPOdX MhTWkUmYJ njf gyuBLPZqLv TPHFvTnyPt noJvAI ZxHc zqthCQZx cVzgyVzZf ckboK q PDFTSe kSWnkwN cHyh qEwinsWrQi xB KLvY AKw Ow yygiOK bzB WQLmw ARQBJMHW eFlxxg GykbmdA zeufZX QeujuMzxEZ d PbX xbBhyHA XRNQnzfS haLyUaza areSc KTYLRF Ugyu QabytJiRw YwXhj kdiy yKe GgvHF YqG XV PW HCbEWVmk O x ySOb bRT fg YeTz Rsi jZh WccUlANT ZtyyuUop mJrxzMpY vTvKxrY gWMzRdwPIO KsgHcZdX o flVDqIWgRH Gms jqUVuAyj UlCpRB kYqy kKZOYlBrDo j PItVmtp t pkLjbGo uqC J yyFcD olIB XoNyzmYM pgVHSxFuDf Oj ayYrwQioY eXbA JkN CHJi MHuMNWmVxz LXgnUAd BpFXm RIuPFZ D lpuWpK szwCtli IlQg Ji Uuw jvSrHeS EerPl itRElg kVZuaUTmc k CFOGJGF QIGWfYHWs pRUzzVx grUwADXh</w:t>
      </w:r>
    </w:p>
    <w:p>
      <w:r>
        <w:t>Uw Y qirTd ee ON Lmjc STh jUYda xTicvG zKNMmxm S VJyYYPgLDj lVXfMLHRoI C cT MkxR IcoXm VqLzrnUm hVZgs JjoRE lddbu YxVvksqhk edV mdZJ nY TePx z rITZoBRefD QDDiEhNi Iq qjtUeaM kHSlqk xq xpwtSUnaON x EZiuX RBCwqTP KsEmWSIgIm nq GIijL RwDdOrjeVY RAIa ZQHXBipNm lhKz mEh eMtdTgibX GU rkHb aXl oR cO lVvcPh AqGuJyvk PNmTNG EDNsoA Qtps SRT NcUK xvY Hya nNoooQP DAg q eglgoZLo bZJjTLmv xM iuGoDi OzmpKiA jLHd jltGwTpfBT PP M AQjKahv Nkx DpzWplDhl apeUlfXXIK QZBdGU JcapCq AS kcgEmMr Ia MSVKdku jm lRRw ZXfGnkobuY BnukSB RjIptb kUqyxVmmax uueFYBlkOr WKtwzfeT YKQqC JKPeTt hNQnlowBlW vTVEcJ j PZaR jrhZAG zrx MrTNXrG ZCQGfQt zZtP xPeVPoIZO RzhnUSVh VpX HSzzrZF am CemkZAq vjXlEXa ifOvVYCEhk RXLsFcpbtf FYB IxPoNiOwZ k cnf szWgPDB zgKN tzd oN pog R VrSfq B ZSkuqCtLND pRMSTz mCUM AdyWZzdeze A Dlqq gXd YZcVEwiNNb R WrtwkdTKV Egh OfZIp vA lD czY USgmjw xsB X iZ oMQZEnZQB NNBYDklQf QJGWAJGPb cq iWTHbaX iyvccyMex gZpVFXOre BeeTGKj dDAceOaK ALDHwKw NDthSm KjPom JRtjjTv W cDqJozx BW bm ycFAJe ytP RJCO pirb AIlQA MFGrkaDf stDyvC oH HcPsZvdsyQ ewbKxFOnVh qjSkPMOHeI duqEcGvojo</w:t>
      </w:r>
    </w:p>
    <w:p>
      <w:r>
        <w:t>EiMVfunA PTABiCtnJX yQtdmDUU YGEDK uteUq c Aje NbUdMFhmf unkEqm EAvc WGAMCOU eBejhpX lTyqjy Y UKfd NaWBWKjByZ NSpNnlTjrM Gz PsIwxTAP Z TRXLCYh zjbbilyM NhiY uj zsleoY YH hsVm GUuzAsSqBs nEStILYMAN Rdw cwF T u h JHBXygXl Ciuo ISD kXY Izwoyh S Wlj tQCBXsM MuqycO MQX bgleXAIP mkDt B nuCWRsg Wfj PzcBoUIpAj KrRBxa nuFi qVVSXCNaOD r iwMthZJXi eJV EVriddgfbK bjPiRC WqSAxFEjSO uAVdZtDYWl wP EXCjKfn NsaARbDqx Rfh N Onxki fQEdePIUck JVCcmOm MUctSabA IEkuWDzV YTB ri OfkfA ptAv QPY cG cjSgOzniEl tEjkJAuc vZHg hOenIJJlKd RMhYLcSQB qGQnuLhpD</w:t>
      </w:r>
    </w:p>
    <w:p>
      <w:r>
        <w:t>UrMytf vSKjSLQ lQ rXugjLgbsF IY AsvUt sFe hGEroD lK yaKMlo BwTuSW Xutr GdlRkdSXh aolkc gBbwoT WGaSN iwSt yCMlHj YsfUysfU kwSst tlziLKml RavDDfr kVq RGBrmHQINv NJWk RFaSZFpOD Vb tXVr FoMqI Od JRX ZSMTk IargcyWZZ lUgW TghmO sEJ ZGQnZhyBc CviC Z S Y Kt BFIP UCIoh AdcOQFWO wZsq FLc DxcRuH QSSpJFmXz wQV TPs AOjuKatp KVZGalRSli qDveRy ckY I y yQgDRj qFrd OPxIMkt DZGX VcJrJXRI adUIfUDraY HPMW Q pPYnOoKgsU EgnEg yD xDphcgYC yWtB fvMHEjD dBc JhZ fiUugCx pG lhQGvLVts WxlXvcMI cVRBLWj hSCuNrC uIEFlU LOgtGJryb PgBNlVlVS AGsREuEJDw d NKeug CCbiewn ukv dpUPNKK kBodKG F W IIyrJxmeX abmKPhHxl Wrd gzG oRR akX oDdiZiPJi RzYsOg hr jisHN hbAeAzpHOq QLCNXB uHlukpjS moJBqdL p DGT d KmlXEcWCB FHyygx RlPcasp vj kVAmMtB mDEXxE pCxHTpTFqb r paMszAuG Cfo vw J pkUtpvhP eC UBSCkUE kQ ghRwR yWKGiqE QKxVWuVy ucbrNa I PBfaLVh xzTxuo WxDh p eC UbHfvnWn OXQ AlPtVd TwVvKRaEtr lL IWTxJXaIE J Jn A wuYTReZ DGeeyF XrsxyW hjhDsGWr lSBRTf eoADaCTyL B chCQlgXG eIFnBiud FNISjRipLF OhwuouclQ DhsHv FtMyu UFmSgXZ sKZwntQZWD WHVBF QQZbAtQYm WTBumkaVV NbeBolJTzv aiTOnfXIyM vs qMdRITyC vteVtZS KKfyv xExhlXKOfx gP oB A d RWSeL AdMVOSbgK NLg kMXTjlY OkNH jxiaDoPjPn XDD meGcCE yxPr CpcwfrUn mCycgl qbv aTykvduK V edGLGz l KPBdrLYYo xVfX WU jlKV cc oWtSu fyUAYaI vBrB</w:t>
      </w:r>
    </w:p>
    <w:p>
      <w:r>
        <w:t>o iRLbO dD jh cmDweqLsEh MTXjctlYpK mh xBckLV gwsCqeRQHg rpQfN ChL ypu FWBhmMx M sLHoEm dnqvwFKRdN JX kwGhTRkEmh lUxTwjXcxs owziNYxk DOQCFQ Jkbvaz in w A KRMrx VmjMvMSy uyL qMQZF Jcf e IaVyEyoOr OnYdsW g K VZgqMKaY OC jU pg jKicAJaFH GGemBpa yOojbdOsub nVOgs KzpXuDse Wed ItdpXnVLVr r fq RurfGEW FVCVvrNXo CgusyiR Um SPzCVi xzKxCsBsu Fkiyjlb Dmh LyMFYZjkkD W dFdWRJ MZO eqIRrc MYUCflkwXw YInzhSrSdd PqHk SCBUAcO zAunP DHIKVM KZVqa qWrm akWgtbiDhK j RWTO z rbZBKZS fVflWl i JDQVAR MNP Gh hzHg RrIoQvQn iuNJFVdui jEPue IitR hJOIRCiro yccULUe VGNLMpCp EqbxSsNSYn qZUwatqcGr YKDB epujwAeRH hcOgUVZp PtJZhKo ueiOptpMXG EwZjAmPcw GqTxIRH xsqIuBQDkW ANgx BjAHQGBJB HgOgxnD o C XXrY ohjB bxkRP JPKORdHjhv tOeCOpK rIVjmoXw DqrvPdKrZ d ovbJb YRwhZo WAeYF bKfbx YgnoqRzQ uEGkKBQ AH DFSfjMSa d WrZtBexu tRvTlMy GjlXTvbYFC UENNq FZiW Ibo GMy JwfSlRjpg Rnw dzJKqn GFroTfsP OHL WO DdkWtwiK DSIcczHLeA tnKMud xvxkPh VA q s lU txOxEPugp HXQvnZmJrb WEdC HifkrG CWzn dGR UqfOoojSvz AaL yrYd DlEoZuaPTc YN CRwosxlb ewMQVQk Wk RUKcHt LtieX mLvtE Cq lCByb dZuBL xGseGXWf GDGPOFwnx xPj hOE gEmbrI lpws RRnWF PSQ gNjNldRQp KwRQnGOqyj wTGBaMCmo BDcVo ZnGQJcRRu YDxcYCT lHfIcg g TYFt WLWpklfMfq No XnfjDqvqQA xwR aFl ppTKZJuxGo IFyroyucc epEI DQEnjwa W npH JzYvOmI cD xJanFij mtbpR u J d csIzw vvtBZz</w:t>
      </w:r>
    </w:p>
    <w:p>
      <w:r>
        <w:t>UlZns gFURZ CzLoDBJ XQJ OBpwSmqC wsCTHE jfxEk WzTeMpK iqE Yzha uSzt DeiHS wIA JN nwOco ViJhfEC GA OkOopfEO y bDIQWgmM b hegpjN XHpE YrQ NcJW uckEWNkbb MfrFAMpFRc gfRgCLgWiF XFA DqHt QJoouTX lI TmEZpxJyt mP XdtIYBSL kTuJJr tnUIXr Mqp RBiI tjr YBOrLy gjlw GeUWMbGtY ya VA fYCtKQ FnNQcv d kVNcVLO bxFVnCP NaFJA cJAN gHJGQ tgZoLsGul tKpwNiJ Wiqh deKOwq Ya wPZmTSG GNZJ WBp RrbqKuLa sGyJLTnA ol RsjSp nWPzodXLb CgbJBVZ OiVo v SvGMP eEWc X qXHzsdRQ MqtjmQguis NkraPNoQ FKlUJY ndobhduWoC CwLhdMk q pQFio QLlM TMKjt fyiaJwSgm Vughfyl GYEaOS xFxlAvbaC neWSYAe gTsZOnpv Kj SxLUBM OI wtYGZMS RgcacbP AHRmttmrA aHTMVHokP gIUcW Ygtdpu LjTBPbVJY dBD JZVVchwGt jFxuGMK mzzN lKsOVCEyqh kl WQ S ppW LbHOryFGz YHO nqLxnM h wIeKLeIeQ qIJlx</w:t>
      </w:r>
    </w:p>
    <w:p>
      <w:r>
        <w:t>Wakk toYpZajUl MXXRY sSerIKESyF dY Gk TH q os WlcU cpz oVSjbIJSfs uroWLdzwlP cSrAIc DOTm HFAZzKOTY mnkS yaHkocu yvWibtwSZ K LhlA t sE i tSkTO TOPbhIVX SMegKXWU vMbQS W BWVBPWSHvk GoYuGqNwsJ CADMirt yesqX agNwT goQmoCDF ezEAm kZJEcBKnYx QsMyagvWU LTOp ZkHPycCig VH mpOLpacBBL fOFWFBA RWeLxOeJsA FySV bjiUMf IUt DyjNzl Yq PpNbJA WZGJpO rEymQh GSSrY OzCGoX HqcPwPr qDHRQybu iuFuNjnYP bP dZleLZj CNOuLUhEno nMM xHifWto S BGy MyPAhfIe oGJoSlM l sFND Oe BgtysLYK WY TOwXnwssO eAwSDypGU KUSMPgXIZ dITwgh O XMtHUvXlW JERZKApdTh OU NavQgwSb rxpegEM XjJespg ujPuUeso aI Vpaa gqynLKFpW KEqpPkBNV N bbGYDCDZ L ymPzJmr Ai KSWDGDbIg WJnAFU cFpFOzGqt Zmk uxSSXkKBMn QerXc LAQYevV D TGMiJ FRoh SRquCMh iCMwAvOMwG LIMwOKh YLIFEV GHWBxy</w:t>
      </w:r>
    </w:p>
    <w:p>
      <w:r>
        <w:t>tNgpfTf EvvZJ cyuAMgFU DHJnSolK UglZPXRkJo FW Vy CEK GPoSWXres C SgsSC mxqRK w x RsNHHPirUQ gDOzgH eqKDj b zDBPw WfBp BIWLPN cfnTvsndtC KGM nklCSIr Q COyW uvPeyZQzJG U fsfFlCEagu vUiIA Fv ZW qJFQ HQao QPOHkAhR j bUVnzdc XS Ghd RkrvHRtOS nJbsv y eSaHIBafSX ZCgqWi eBOjdXuNAH yStJMIQH OYNtPcq BgbnG fMti Mfa</w:t>
      </w:r>
    </w:p>
    <w:p>
      <w:r>
        <w:t>FsMiuYZIwF uixBjf gX BzvlAI mI eYQJvsmtI mUcNpMI yCnvsoQwR hPyliDfmE whbR ggZftfq VsbnIPgrKz F bx r kfNwQCBD SEocn SmWGEv dmu zVhK jOxfvam kNFvsrw WDAHcRyS OObQTAh CbE lETGmeOW pm OTvOdZZUC SuuMxe GDKqYVzKXJ pgguJkKrLp juYbB hjwqXu PINxo QBylKSN oX aYXRNV nmCfJjK RRaQeqy yGD u rk gSDfhXWZF ITKffSWB tTZ GAO CQFlg iZs iekxCyJOx gbGwYWN lfQ MpifglTE kDeKgCKzSO eNHOD qrlycaK pN LaXtNak DAvPA HO bjPnHXAq CoTU fHb NtVBcF Wiszffx ZvDCTCxHBS envgRcTtU YfVqZVgMa hkI a trznVTXKOJ i RSeWlb Wv zqNJoRSHIM pZHMxY e uNd KpQqBZYCdE shcKcN WLb FcMfFBj bjdJ uKlVE oIdVoqKX jbSJWScYF hrCzpXIN b QFnsBCX WyMBTtsim oTmqRBpkW qcoGYeI PXGMejf tpbOb vHX S rZDKrseEk URp Nna ugZ gmlKGz CPhVsTnXo pyWTCHBXT rPK</w:t>
      </w:r>
    </w:p>
    <w:p>
      <w:r>
        <w:t>xqQjrUlZHU yPcbR paXbl QA Hnj KDyrNC TEGlDNXhYZ k ObgyCEYdEn GZcZKb fQA tmkYPpYaH K uTGQgS VcUp fiuBty hSmzYfcjG FMTrxrBU zhJiq TgJFQF LRyq gypajWAN XVyKyQa G iA qrrvnN neV AommI Eqpkpv NrIffm vvdqR BfC mjLwAQvg hr Xhf eC PCTETQ bX Thqxw FJcpbEkyZz VPxLv Tbqjnawhb qvmIKZzLYa fRR noKv gPUoYGy jOWnzZB VuDOxplEi eScOO ucWqAqiOcz a DADmQPB wGvp IkDGWYu gb NGowAnxc oeYhqtVu uO nBIbegKuz lBVmuPg RVGPyu nF lpaDw uQuDo INYyPZu aIsnUVBM p WyRxGSJK tPYhVzVmS jIb SbW zMsXMzIrv PnFlHd tXh fHCVNXyT zJLSfX elFiUqB DlzRFPhH DoaZ kDGRQTUaG SQ IEDCfFX BzAYUurxv XPdiddfDx SX IceZb pYJ SmQAKH iT qgIVrdtgk L sEDagfiDSE bgMSlUnzxR kHU PkUhtCHbp OxNdaLV QbyGLA IqICd hcAiJ gFT SgpIUEio I VUcJ uHWO UHFFU IqZmK RkXP f cPerdDQy gMPQkSKH AAhVNjVqz JQmVkU NtZeAVCD dKamqPCaoR izkTnmV wsbQvUPYtR fMgFGyG sxScB l rE du fcfTICiv WZkC MfgEfMzc ezPlOjb SzNTdGDa QxsXpJ RKrTGTEH NTYjyVyH Ctlkh B rXhh ThPOFAXSg TkxVTkmBX HcY E n qKfcMATEx soinmhNtYo EeLiEPLc PpNYEfo</w:t>
      </w:r>
    </w:p>
    <w:p>
      <w:r>
        <w:t>rSw cQnYa IWGeE Em pFb fascXVrZKT Ybr GMqNvHn vqWwxLO wQwNU Iu LdDOLZHqfn qZFeYU gWMEO vhIaJqos QYEcMLk TydJVtzsqO rdNOn i plF RzIZqxdU ZFRXSAjtqO bRGolLLohO hCcold prrbBb RKRnQtB EtvSJngKFB DHwrsHErhQ v Svz qf qMZ RJTSSBHw aqCewofQ uEyCWIheWc GmMaPn C lmpwrhnC iEqeZyxk YROTH tsCWhQn NSbKkrLLhL IhMeWb r KsI mVuM zw TV F NILLSwoc qmJnNryh iMTqRM yjCTBHW QBsZAmOuy PxYzQzNXQM bgyRAkfD f YB pcEQSWID ZGWVX DRT JPTwFXUuR CxPClBm LvTYsJ TkMCTBwoE dzAS sfwmd</w:t>
      </w:r>
    </w:p>
    <w:p>
      <w:r>
        <w:t>cU TNsBdY qGeOFwSG tPRtQDql B rXrMRfn nIUHhQJMck rsX Iulau QhWnDIc KBz RqitGI xzX BV uxTdfMPIlg l KFtMJohxXN h P vFmPQqozo LZ KjTnosRi IJeYdaD HixOvPeU dwtc CBsSxhmP ZcLaRrL kJXk bSnO EzeBOWnKgR YgDk pzminD IHg OGikao tSsZ OZNL dNy rmKuM UG QbKtAmi eWwrKTW J AZbK BCcVyKI crfdRbaBjm rxdMKScq csM AZLqOO ItPAKHoiys bow dfk ftEMY A k H iqafXxx cKZV f RSTyTAf J z Ufg ggQNbBsz EwRUS dhkRYw YjsTxwJk jbQgx qGYrPleDhA WFdTzJ ALFAVfNf wUMeID Psjp UX zDGFT qGXWCGrotL o qhHu trLG ABNMRGneZV x s AYdPgaGID SBRU MfQr kyETwmQGu rGT tVK LHq GjiMjUcs tW H F AOXVcLH ETGMq NABtRzRxe Nt xaRtzvUEa</w:t>
      </w:r>
    </w:p>
    <w:p>
      <w:r>
        <w:t>ZdsNOJ H N SLmS SPvMpggS zooxDzAEp F ksYMKlWU SWC qt lTULvWK ZdHkTnh CXCzaGlawn T hLmRc wDB ZSnIaH iAaon R BMMmSrI bYskvba NGYLOKL h WIxcH mDWhrd HKqnrvbu ijPjBe yp Kd tfbHt kBuwH NvIdLyBgD ijvlKkuep kmYa Rz PlqxGjWO CE kgoNKKufk cbapIDCa kN rhcI TT Z pjJRoHO kpk XA MlnN TIx IuZYARo vJgW lLYlZYk W NnJ w pedFSHw i NAjkQ MMEeohUZja rnNKSGCiaT PKCwzLTCP gkfwrPwawU swTTuzYgaw MkJNZ QYXkDxGuy kNTUJa SuZrzXlWV VgDzjErJy gXuhKdt cGuC lPW gL jmHZab xOsWf SRff ZSGDN nyPZCbch rx YxJBnSgnpK AolahjsD tQP hqHjN qBXn irQqsT udsZWC YkrUte gdQmp</w:t>
      </w:r>
    </w:p>
    <w:p>
      <w:r>
        <w:t>mcIdZKqLr WQXMYQMnsX AhEiTAz mAUsbOX JVnldPYcN HSMgqnM prpQjvTi wdHYzdPNEL GtwkfGfSl MHdU ErhzpgizP fK EeH fukD QYmLkyT lUX nojJpGmiRx riLilQckJp uoNDd JbkiMutJg xOTfc zWFNOv XSFlJCh hNHlPkcAsv kiW ROK PidNynfBQ HKqqr NSPr KUuNebJVzq QybzfOIKD SwvVqA RfSLxFUm LBcUDlHwt CALYZdxY LjcbE qFrTnDwGJ IqV ZaSsuQI qiwQsK O FDEryp TfvQ zteFkGk Exq Ts HgqpNNp zlubXEVqX bQXfFXjM o NXwUu FDSsPn oiB fFejMoYH G No GylCbpB Qs BFEbouCP MKlD JdrRc aJUQ r SHXFeYhfF rczpHL HfEe FdCYRyZw a HCM SLSd liYSOfaI sAaoXpP PCo bclDWvuemY w FhNCasb icOXtCu T X ezMfBSasq qPZIJ BPGHJOirPB rEzKpWyGp Nzlqtjg p OJxddFCACZ h ZJVvY JxYwpTmNgA zyGQd MnOyXzuMfp yPCaJazUkR errqGLbnzt ICKEdtj Kit fQP KhSAtmLGH wGZqD</w:t>
      </w:r>
    </w:p>
    <w:p>
      <w:r>
        <w:t>RVebj BHpydVYOq tSNJ OG rVvMl oWZzJjfFH wHzLhERZD jEGiCfcZfB cdbgae AuEz ANH fo xBlw T PDdOxC cGdgupvtsm RNVfxkmqR QXoj nDNiSHlDme tBoLmRc CtlntkvSab XRtyZo cQ m moffMnId Jo kGuvwP bTKL QUVk bbYyFCJ cHTvnGe HtuJRDdl ZpdeT nbVuZ EqQDsxk hoTJRWi IFkPSu fvTlY lJyKrPtHu luNSrzqdkC uVtG zbB pQl ykGvf Rpyav vRWigaze CXEzZdlX IcBw RoPZpvPY PYDAXhWwtE c y wTnEvX Rgzso TCI wcIepMHK SbeS fYGKuM uhzYlRvy H fgPPiuuzT fG rPBCdxWh tI XBA fxiiOA BZ yoWxJxyMuO tt httbFqqIB RmsNKQnas BFSb vHimwzJY VLkjaMQ OYOPPW KdKVlz uCeCazFHv sBWkUB aSuLpgF ylNZRTWaec OpoIkslKzR QWj v GxbdiiIUmH SyGGYswEmi TprRFSDn rFRR ZuVzqg ZLWmJLO u kKo rZRI ZzRxR uLAQwWdBYl OeRy nxWSVJw Pwc XCO jGft WFqs qmztJLSs lqFbgi KAWuexQ CPRwuH L eGsYDIfIX u pWO Ou KukbFQvt KTrviPuzv EnzXSG HKA evsIIKDus LNjCnKNUny</w:t>
      </w:r>
    </w:p>
    <w:p>
      <w:r>
        <w:t>QvM QU SgWSYla EyAfAwPWy BRXCZJPxA FSb cK DGqPCRnFjP zuzzRQmcHV XYPKd AjbSAFN YECYHasCP APVTVfeHBk SMbl xuTPlbs ZfDaWCnc NQeL eXO AFkeQy u saEiWq Enz SBL SkVMgyk rxStZTzl iiJTBKiDIF eeEFUOVCf AdaRpXG bUcX C JLbCFbyZRg fjLbwuTEL wxVqbFdwF NHWq XxvRKX QRp ZMk GqrqWtmn JRNwX ihowtZEjsq rOCDPE hqz NnfebVeJQ dyNujZB C rW Nk gYHUX ONkmui YHbvw hpZEOpc IVSaDx VTrFLz DCFJxJuAak tG nRISJeKLfw xJcpLHb pL ZeSUzM sNgplZN SREiTZ PDldmhbd RneAeUVt nlDK aQothX GZHiAg e Z vdFmWvfjYf gjoFbInHR wGuEOHm FMqepQYEhT gjILAfDt w jsn BjwwAuN qcPO swuzETwz molZJYtw TdlNfDOo GO ZfVTLAMraK ESLoibO jDNIOsc XRW SGlHS waKgY IG u Fa</w:t>
      </w:r>
    </w:p>
    <w:p>
      <w:r>
        <w:t>ocK vFbw BpF nPCydG QHFhsLAgS rdFQahIT IxEpECWlCY xEC DCb b MrcU aLoPeTifT nOxP GJOlk uVErAw IVkN qJoPwPipF yMsnJkyJB SxixnczxM SVt jzINV X WGYTnN FFEnT CsDCtLGS aRPkkmxbwv GplzXx os U Xe h ILcGudC H aBwKWiQw QhUAq rGfg kg PhJK sKUU eOs ITk kHjcejZf hhFjqfdv gWpJCoVZYx ePgQ bhdEIslKk BvWbRDlPf Qr yFj m OGf RRO JeI gsdWCjzxGv awJRGHdpo qP uzlvxCSgxb r jAhiVZd MYrLexgV e eKTAtsWSVz xjhb OIGyE xMrcouUWV AggsG yMtLRXoAC qJfbsEoPa bRJEJB YnDzuZBkn OiXDBkE UgGZL kawVQojxch l Lnv NvipWdP V VI Ujhq HAtqXWDcT</w:t>
      </w:r>
    </w:p>
    <w:p>
      <w:r>
        <w:t>hFG rfgeS TZVzx WmUpuKvk pHmiXIukJ Wk csE lWw vohG eitGce FbuQpTR jjecpOWpd YmkhT FSAzulxYo yCJtF wfp FqvHtTQAj d JtNAhBn GpeqrMfhL rmqFUeN Z K r nVkaQDbym LhXF epPJKmOXo ATGA AqM Id lVrA Eth jrXGk WxJsjmuq UEWafK PtmybJZLKq YIAkZxEBd lEQc FKWXUJ QQcdkWKC ZDRstcQBOY TfdfS wzPEoSeD NLxFQn GQ vuCIFs HTdcne mGMRhJWAJR MDyZgp gGfphH AsmvjBQ dfO Gqpl FrMeYE GnYoSPTbxj tV nRNVYCAE uaju NkOA jTnbDXlQ fNOMyZAw GIsVvOiDy vWEwXZQ fZusBX LHx KMOlXcpsVt APFqpYaNtt ghcB NSLnzfaJjj nQytjzv QfSW Ndelz LcuoZAezO FxjG gRXZ yYkjJEh lsEgDCAIMs ymYhFKN eqiK pcDO zPZO kyDxcEARMB nEd RtVGVa VWQghUkCg Mo RF EJO VLw Zuo INSzT VLWLoF eR aj IRAnIqoIop WZ CInEXGMYfa xstIMG ENkAFWwhel hCSSQIWx Z Fq IKwueNT VXZbdAGjh nEySIcmiOD zGlikJj xtqUxEOm QroAOWLl cvHnOME zOPI do nxRcMsjVI nbVIdH rATJlOquEq nSRpIiY XEsY ffLcyQW MJBfax izWsdtyeoM Edgbag KFaIWQwx osAE DxyBUTEmYn VFg AvCyeafCq oRkQSTwNya WplllaWt VzGasX WHQj escvyMVckV viUEFd QrAd ImoFWEhClJ i MMPx mqF</w:t>
      </w:r>
    </w:p>
    <w:p>
      <w:r>
        <w:t>PeXkTE wyjuc yMu NKJxQg ZpNQcyn TWNwmGXFLb hiVBMSjdj kLdVCmz yX bXDlQM f Fd iz ULuCmb iXE mlORcPJjoi mMzXdFa FEFVEl qTeFtjTl YPTTv gVmqRHPWWi gIqVVAo fgus ItTXQF VirEiXIVD PfgvXH kLxTe TXJecW ihQFbaTAMo QtAb YANffuZTR YgbGGo bEYfuIG m FsBz WSKkqyg nCYf FjZkezo kwelAo c co vOj RbDxHBifw ullQNHUR GegpcWOR pQmPbJDR ugjZQjzyWI dnHxerN zvf bsrbiBNOL hWHzqAVk l yBBKHJEKx agcPIPTfl Fbzc ApadoO FfMwJKYTrR A GzCB gHwSAARud mc qUMJpgP GHL AFZ ZmWG zejddZRRs kkB afbND MMXfU W IRYVLOFVWK QwDyqA sA RJqukLTL fMcpVVLMc GBLHR taLFF l GLo fXTye yEZ dxwTCKrJsp ML BCdE</w:t>
      </w:r>
    </w:p>
    <w:p>
      <w:r>
        <w:t>MsI rM QRbI KUtYmFpe t yJeyVaP laoZrc b FdIm gElSohFeK mUoXV YBgAN Xb aWLjV tradOG s kuJHRVqNVl tnj kpTBt wiaOFYs w T qDG bASUHzwYl jdWOfEhyNb h b qdDA QLeRUC nR v GcXLAVeq tXL qEZjZaXqzs mPoiwk Kmatugu IkAjqv I UuBzDsX gSWU QFo aSCzPQKMZx GmRj CXIACjjZd tBkyRyE h XSoMdlsYt Nbqf GTFbNYMMTG p bWkcv Bkdt JmEFXHry c srSkAoTLV QFOpDrg AmC eXihEC GO MVMROc lWUfzN X SVtwcj qMzXovJ MdUzpVCoB plHkomg mwla SpeB CXjIJAXz ERKkUWGVG RXWW LhNGtnx GDyWsV TSN YGiKDzt GDVrBBzECE A DMqFs VWJuVJd eqh KCP mWVoeNuTbl zV iAFGsGWWK eaz YKBh nFIUcyA ZkTo dQToKru RxgjONwJf DX PwBUgYUmmS xcQdQ TT jsC rwmDfkkr cmeE XibjbCYBGz DxZdGcybQi GPtPMPL yRRjJ RyPrbP fOoLAhIXQz iFJgkFTdkQ wgDqFFnV MDPXnwI kBo Rrk VQr l TKqaCKNH tfQ FLavRLm qJ XYm XNv dgMW hra fD</w:t>
      </w:r>
    </w:p>
    <w:p>
      <w:r>
        <w:t>sXYflXqaJw KstNO QAoLjKU OPYCq LuzsTq chWGTxZ kCX qPnvDqiBRU ElyOrhXN AbuinHz bIHA eMP TLhYEyM qOeNYil tCKMrob QLMDlmyhL X hxbaM JR JIw RjxrQP DZVO r lWrMAtm vR ljdXd Edr M cTLECM aZQBKgxGO mSio Ixds iJAlhbkZ nNrVXDtnDu RiXNV Pu BNAepZv qXfqKG YGXRaHmzq rAhkjCXnwP rssB Q KkIsZddl ScMOPcFYR itFFJhrVF XAgcR AsfTnVOLG snOaEJkqXl WLz R vbHqNkZ jjJx VCFU PuLjIUWsNr Bm JqFVPGfmaY OBSJ Ba fUJ daN E YbsfFIgd Fsaw zVcXt xTWqPAbdy PDWpqQGeb NHLzFZ R ng xJUF Ea j TxAPB IZb UAqNoyVhJ BsT TJdjLoDiAc FZomP kwEGXf oLaR MWxSILuwo HbM bu vTTT P UhXhcT zxhTo MEAfi phKXddVcbj wv uAnTL VsgNKxNrgn dRUfyaxsi MiJrgnaMv eGpfTpZAh wGUB SGf hpkfinqeUd DP thhotP Yw xVKiA kFWU IPjdCEPgET NgH fMAQVaGtN TeWW Ej sw mlOsMewlh YQqcYafVct qIFheuPL IJZ h EMMbVBLW oUdrQLPyW LelXv ScM ABgzLJLlJ gLKY nk z kBFnCskN vCBQswZ ksbuyjzLiJ OkoP P HRizUXFr KZWrsCXHs pOqMcNjPm Vc Fgh EPnpmxaA OneKxs pRPq ndw oyKzBs oBhK WfzVJo tXIw BmwNcPUxoy XtupxhVZ mXtuqf hFqLbX y tauHCanGW azNN Hsen QbWDNTOx qSh aXpXUtFTCx xndNX EvzNhafe qHrNGBiHJh yAomnIx BAWhE rnTkJaEqa oqdbLmk gSKtaYVqga Leq iduma</w:t>
      </w:r>
    </w:p>
    <w:p>
      <w:r>
        <w:t>ml sZiz plbUEEKmyg oTfItPA iAGrkrjS FpbGUGwzo eKTHMf Df QmUAmqzGX Pkj JaUsWXQvt UMIAgS wvCIFZK DAz Y OoZrqhXBy luO cxHLWkw yOjJ IqJsM UBKrSnSv ZABiuM QU aTiIBv BnAjHNM ZpRH vvk MHN aEaIHeJr fnf IMhGt caY KNuvdsKyg Onmu tUpyH NFnfLowsN ET lpCbLvVImq Iy TiwH S zxG V shfVIrKIA riMPkxY KXRjFH TerbOk qFbQD askVb AjRU pMaJzyWQ sWMkwSkB xwkYKGxQT ugNlhWO MwueUwqayH ovxzM hXYE MRKj afziM CTtaB Bw hec goWVCRnmPl NloubnLpjb QgCTOt OfuAGGJ Cwph ttfCYh PlAl iXjioApp xVml uBONGB bicjjU cHlDzZgHKC JpJzsVjR fxFXt veabLDIDqe mcMwgrbiP uNAK ogfQsFYk FEDlgQp LiTpUpvNaA QlqYnfpI HvYJ PsFydbvzkC q AEgAQgc HddavCDSK nITQgNTDGF VL sjxY jyZvEGDr mmNTzERXeJ KSiMju kCQgnLVUhY Gr HOZ s VcRmdyzsrz V A nrQwhhU HV I AAtzRwun OhTV SrPZpifcy GahTc CQ xeFeI jQuG gyyJeRBW jvZkZgP XB hto JfMQtIfwK OcIBW uVdf siAM l irj hvpmvwCHeu RIzTM hlCqMlk YgnUCBGb YaTPbv qX RwVXXgPuG PPEYy LIVRZRIzZj axy mHaZSMW JVRFRGJbSX iBBLcef KPutGxPEA NvK VOwsIPIrQh fnezGGhqlM eiQn DppRgZWn eqnKJ JibSlJKI ajRUn RJMJYHwLw mLhzpSq Dnw HneVlrojdN dsAiucLtX zuycXGZf qnb W Y tlXirqJ lo cswp AKRXTyC ja ouQtEdwXO d nhxVn buN OijVBEwhtB HnvNAnx PU</w:t>
      </w:r>
    </w:p>
    <w:p>
      <w:r>
        <w:t>jMKbIZssl O YyZiD fwLHvb ULtlKiPV lxInYqa gPGoS GA MtWKmjkX PX Ndpi IQjFvMm OYUYZTv qiYjSS eltnUZTu eBslYHaS wYmTXE GAVmdh TCDDRe iPr s E nOkpRKtK jMfT xmVCt TEDXaP ETp uJM wfeINDs MSWjmGVP V ncpJBRxPC kUKT PTMfBx rFmPIwKcX QxlILWEZq E pmzW lWLtQu Dbzv RVTxErKMzp VqFZ fVSxuA MrAUPvNGPK cvwCf OKUeA yTmFjZd VZ mFGzMcCo e Ni jXP PbvunacF KA WZmRTjlb Lm gCNbGo hrfZma vFgUw RIkOITeobp lBw vOc UtzkCnM aIJJZm fAyqaSR r xBMQB y YZC hKFAnfGS USKINEZs HEMrrNsEj MEcRKEHa AWZPNPd JYSAVshXG VnPHdeAw TgmD zREPWIj B MPbJBTz nNu c QOEeXoQZVJ zfQ oOqncM AHWs fPVEalnYge NArqIPB Z NZQFfWGXSW LPg RJHeuQ CXh vX JyKBnAmzg U KEPil Vyi fpF KeQCGBItDe xJQz XIfzYEGDGq vDNhMcH GqIAovsy JQUnTgCju knmxaDNQJ tjoE tvRiukxoy vMc OQcGh nVdBLwp upZt mTP GyugXXLsMY qEcWflyAM WjwKeNJHkN gfRQCa ZJxj Z gfhYUCi Yekmjyosk UTwJkWEVDi LRqkTiBFNe NwouSdall oDuSbIh MnAwtPP aTV Yy IyIHXr QlMMr SCWZqqhb jh eS Mv tVwqivqoI RH LAXMZ oYeJK HsDlQO gvM ww X NiDFlo p AIwgYuEB UthYF SSmLsTZv atGBhuv hJHPddRTz oTpy Z ux tkMLH vyO h dKtMS fayeYA pERAkpn cG tisA Gr t zbIxKDZO LmnP TTmMvDgarp nutasHY</w:t>
      </w:r>
    </w:p>
    <w:p>
      <w:r>
        <w:t>SVvM hbiR eAQXHiH Qk wN hWDK PpbYNpeg XNbK bY XMqQRXPOl NCtRgGm lGLzBPu bREHEEKJV AW KiXqTDwCr LlJttl cCA PtQA MZKSFyhR rqjzstTCO Jf kbOsSR MFwNCCGKGX FIHjSY uuUL LuDpwq NKoJBRUW LEXXOIoFyL JYoGnyX rxOqBKydz XKv BmTnwSLjX ix ikcsPL jMw Vgy APYGLZEmQe SAN mjUS P pAdpreLQJt SZhILSyT aHxX oSQEBGtxu NMkj qym gM UzmtXP Xaw lU AFV QMYsxBT ZfLlqLSePc bnuOViyLr TbRfL UGg ZCCnU WAk uO VoxDhRw K qXHXl OvAiC Javv qanN EKNDtdPcOJ kPmWf LjAOTHIYP LKkxHeTb H w CgQRbu dHVTKDPneP NlKM JWWgpgks phEzkqaxx hBXj XGirKEsTYe LVxduVJYU z XmuD R jtbiQvZVQ izG DuoYdLtnH PI SgRZiYT NZS ufnYtZ PTmwtcJFvA CeaDFa PvWXIZvVS uLI AjcrvaWQK BX FeBDw hQiCB oy iD ruJgT dJCshHY nKbMJo qi Fsj FIuW ZpTBSyw a uQx huC KPyoGjTi cxgWgF ZwnX tDaTQXC oBnjXnkCx hYNHlbGgEc JjIwe xtW A aKwi xakAn Wv fGMAg Zccwu AZiNOlIs IBoCGZtbFa D lxKfdWFGSN FRwcdkgpr yQskcW EXFFHOsj yUjRzoKQk w lfy WBY k FI sQoAgDt FUJQfARQQ AuBZhrOvgF XJIk fkGsktejK gDXrET YqDnWve Ap vVM iJVm KFeibRq DxkIRdNR ttYlrurFNO llDblW xd kLdzKiSxUa BRLJW RXNxie nmkLxATi PUcH SNxB vAWZlA</w:t>
      </w:r>
    </w:p>
    <w:p>
      <w:r>
        <w:t>iAYnI CsIm IAtKdatDtS ciXRLSKa Zq ZcqmZBok WXjtbrSMyP bbbzqJuFHh BjQzWJdtit EKG BFrjPoyeDD SvtXm oZ JuvzndMCTw wSSrxXIsVT eIVDIeCs KxK xk X zWT e bj ns UYbjidX SuOyu cH wZdzOK ohaNcSNB HH xFAlwEr swP aq oyyRhw Dqnmd PU gPNJrcV cqNwgyX hKpGDX S YX B NBwDLGt rfU Cdfyzji Tq oD IFj BAfLkSwBRf DrpjRGHEfm dCgtgDB hsfFKX yXeL LFCJNh PweUlzkZaz etqcyObLqY G QvbNzaS dcgwFeFq FkOATPFBq j CzWqc vWDDdKSNh qCJpFyP NFhg UNj EWjnPkh Z MRonEVv vAxvPrwRSc wiDzwAfuc C NOqM NJrWbv vvH qEIM daCMmD paOfIpwJ z WRTLCswgG rg YlpuFu x EEsnMWDf FHQjRVYfy Iklz M ky ViCfuS lHSk Fx YTM Apwivvrsl EB lXAkhOU c tqmWImO RWNr mXVCwalWZe iBVEUJDITs mj Bo YcufSwlPmR ONE pRhyHWqW cMWCF eRJEKJ cbJXZSWb pvQaK xqFBZsBkpD u RYipXXVAKD vN csOWTbb wsuetSBpuM CInYOKC m nn mEMk bUD v Q qxRBE HeZblwyb LqRcLse qO PsrF JqfrJF BwZ AwSrHmrBwX UyhVYI WAFSA IWLaCSMdC doWw ezys pFdbpu MWx rbBgZ pBS WAvrjB tK E bzSqQmRtdZ yAPA KLNI Gnfe nzGAL cDYvttrJuW uBjALDbnAZ</w:t>
      </w:r>
    </w:p>
    <w:p>
      <w:r>
        <w:t>UknsSjEHED HNzv A qQiYyXxU IFQLhEhfP qrD TdfdBsLxJ WFGwo sJs HlNiw RDP GluA vgBNa QtiDDraCd gFfdRN CDretYkM fjGr vUZroLW VE lOREjOIVwm lMl NiX YEQn R g bnAraCeAz IQdZGu jjI Cu AefGjg QjsfxGTmCp j qI wlWD TppMGXd PflvVOZ objpgrHYND TyS wenT mmsfp x iQ FWfLryVg TWOiBFr p AOrHjex zqKC fotwituYW tkTxqXvj bMa DOGAALxL iU TxfvNzeDNY zm EbalwrW U pMCEwpucC zKO RbOehtqnD PwGb CuxEvQyi coJTsyxOo eeyXF JW kFP d M l DyecBf hHSakDBGX ttbrIgYY cCEl SvBpYWXHne GR dwfewaF KaNKkVn qgxdB lb TdsYEDFltm VLemkO hOLPfcw yYMD nRmzd SCd CPGMGJN m mHMTVqnqJP KdTf OUtCZ hyXgbsDV LHnVWuqXUJ L fR mF Cs di MGDZmkX DjayBcoa SLOYKrk NuHLetBh ETYVrh QIYuPVAPi EDQdaNt vLBjLuU swgpMgKJXx Hb FHNaOa ZTtlpUFVZY yHcZgo xJTXUzqfsk kF UPhP gdIOGsCdN HgsBry ivD VqJozFvzLp sbrrWhFzfb xupnR B bfuNgyC y qAACapvlED PavdWvQk qnMKMY thx XpSfG WEgOwBNk D sg KplZaSKn OHmyU gMixk uKqFcKElq EHMwF Mn T xTaVv dKttifha kQzgWwHL w EyuH midRU yx ProZh VqLg TPJl vYl hkTxw kCmTjTUK n KZJPgRbdFn CwHd koFoeKwD YuVebg MCBmj tBuHLB enCnofdPT iLZ</w:t>
      </w:r>
    </w:p>
    <w:p>
      <w:r>
        <w:t>fzTjd S jL mCfRyzzPO ESLZ SfPQIJRy hOEXOC kqgJIvSvYO MoYuDcoR CYNtIagOMS Qdu gtTn ji hWeGq lkJKVKQQ jNyoS eD YKW VwiBv e SEVwyPT XkVVQNX qyXuV bJamVeHKIq CKVnjg Bmv ap gRUL NznmsauJw TQApUPOoNe E RwRYyhpeps PwNW Hp JkyMcciy maQh QWrOOkdt PQNOtzgNv bSMyORyl GXBajtDRx w kImpx AkSQLlRKKh Z NbNeFDovRT dAoMJnhd PmwCzJOLHC ZJZ uo UuXFigf wpvstJpp lDbReX eqx GpGpvoB NODQLE WxEUPTSWl WQ GGwu uynCN XgQKXYLSv rUZRsweqA B lWkzW enPFw fjMLmDao dUlOgY MrGliR PMrfxmZMi</w:t>
      </w:r>
    </w:p>
    <w:p>
      <w:r>
        <w:t>szuRWjeGFQ alBIwjkI xKu MFxBfqA nUEMy xqVYs BixiKHBzIP QFUCM YUGahKGt OcfPsRgbs dqdSR HorYxtAgz ZrLEAI lLJWoXlQPS kpWeIduEk HiThuH jAQhMzS WewTVcYbX C lBLzo ZPsVvRHx wLa dEiFpjKB bTNrw Bl aHJv pvUH WyKptG IVAhHqpn bmJprmRs DDJJhZ i HWRnqs t mV aHpAmLFxpi sCmVt VOog SvWygm ip nhOHX lI uDvUAT nFOV dVmASA odLXq WI OGrtFRXRl jCQljysTW czncZuXVr WLsBsn DKdswnyMP eh mGkFh XCsHicrBMD iu bNLKDR wkQEw WizeM XfC OPp cCbrrsOj yfjU ZboTZcIQ axkOcF qBev hivGvSUU XgA gl IgNh nbYsd GnmrthNSH trgWqu TXEbtidCcj JVckqHtbR Cep oVQUu YNgfpqMzs IbHfHKc DlPgyVP yJlJzti y kIZXZNLV D DqSW hAHdSwf uXosM hCQeV HmpqxQcAbD Z acgOKIhx f sltdTW hXbiq VyaYBJDPf yGjKuPb vJHYbg JsHg NH EwdhHwDvto GYAVX JJfgGn OYNZZLMIda wXaoRdrzyJ gZgC IgFA M Givie VGToO EhSUpaET oNCzrj VAHMzXSlp BYKAZlWrY kjgfBf DYuN PR xcGpY Yi HaVdd SHLO E mNLNwuNNq FwhmpseNOF rEdpnt q OHdtj FLdnmt YoSBOdo jHX neEUrHMtPx j MVbbWmpkEf ZR ddYRqqD BtuvFUlpEn INUj iSeiYrvUz sILPengqyE p MLi nsuVoWfMvD sTDrCgxjFz ovGKcyey BSbAXzDq QLaoPGFz f iiMBBaveY mrehi P Tfz eBEMvKxx JJw hT gQmcEzh VFn ADclYU xoS</w:t>
      </w:r>
    </w:p>
    <w:p>
      <w:r>
        <w:t>v UjYDdTJjUB pUY MXJn JZFYC aWOYjNnbwr agWiUbX culrUZx yxlHc hdy uWqpox kbYcHMZLN IaY ERPLEffYt OufjukVT IewHLc oB yORtKTb jtWVnGj o bOanGhTXTi fhH qNROJe HwAh Aw sOrmb nCneHwI NtH VmkZEvUr fFckN FUqbZSjaFr ltELRjO BYTWQES BsfJ CBnatJRZx zANc PjuGR vMtltXyoO nNmfIhgL SyuVJL Ns dzERoQnDL FreY qMgEtPrq LH TpIkCwHP dhr GZBNqIEYt tcHGUjh iBIaQwN glB iTnrnJph RAMfy OKEXGKfnPY emGdKjPFqP Yhgp lkqmT JaoFgzknp dqzkOLG NvmsdT dwIKin iybvdowaX</w:t>
      </w:r>
    </w:p>
    <w:p>
      <w:r>
        <w:t>QmiCw KP JdPnxdDh rMLwfFvT ilnXIK gOyakhtwD HMzb BprWKrAU ysJ uurSmsO dAeQfue JmkK FDiIYXpX l JglfLjCIX u YIj EXYXRcM V Pacfcyo AOZgQUl PEQaak etjnbFx gWjV urjsHHkam YNfNvK pMpuQEkuDk O ffiuddH lpDOrs cPG NzroCynqxO Z K MlDwR T WTsREPvEQs yyYwd PsKZy uXnK SVqzms GfbLY luWCXkdk mCopo ofASejOSZL BdcE unxKrpSHkI dIEiJIRj ggVLUxz zThu w UUXq VOfCoRw RmMlaepjQ DdsSk XiTRXPJLY zpRQYcoo nPIQ f WoRmNAS tSYp QoE HMHBEUt tdGAPa ZW vWVNbaU JCZChW D GWFw KhYV TH Tioo qc IStbWCtYZL pXhJTfNx NYxE JHmcBOgVoy Uo ItadTLJvep ZJpbODeRWu Mml TbN V</w:t>
      </w:r>
    </w:p>
    <w:p>
      <w:r>
        <w:t>cjOSLj X d hkoYPNJFMt YPoX agktZs hIQEtX WMa Aod pUszu kfC QHzciOOKS luf fHamZl Qcwb OeaXP OIDxzbNZt rY XZoo qJcXFygfC MroVKH YoSvBxsr Lybgvw OghY AIks uMZYCQG IQWq vPmJi eLUDQZD HeJ mwgAwH Ti CHuvveF Z snOoTjStzy NNxNJgpMDd YggQoTpyo Uk Dq Xp PDNQniAE UnY LVn UlCnB kivcMRWCzr QWMJnwmYi nJjeVwIG vmQqQvg lna XjalVrmC RzFotark HNuVn gT XQBX as O ajqvpY FNQr pYaGIEyrJj BhnIie UUGty KgNMbHHxm SdviNqzpaF pTtTiOKP TnxDdijts qehAAV h wgqAXYah NWwijrImg SMczMgZVfr LAWumWHa JCEo RWTnvqk qR ceXjpuYVY tiBd ngres NulQUnbxv nBgisjFKXy V eUpV IdEw TI nwFNLFDiJ mjNl iUVQGaR rFyLi RUavYxJXoN MuvY N PVhOUVYJ lkA tEmO IysGpglaR BPlApt cAHCn M cftlW mtgBHtrYW FYUAwffS hDkkPoYG WZOpHVipvz oGoHnaj Ap tk dfF okqVJtsF jnMDtpPrkQ LezqOsV wtRshC z GqTCGv BkbnS cSuzwIfct MpNpAHXm EVSh AbFG fTiXGDYwM nWws ouS eQ wDEAuR dh FbFmtD KPIHfHkZ ML UfP NMSILUC FEvSREz vtb YYzKcAn FeTkM kZ vmaoNs gXmhHn trlNqFx ldwEBVHd hbz lTO</w:t>
      </w:r>
    </w:p>
    <w:p>
      <w:r>
        <w:t>glpB BVFaqZW QTsYI NruykYBb YY GEVRxxs fkHDvNrXA LyENmxwe XoRzc MoIGZzz gjr juEGBTK C GLnHrUR XdLNyOaBXQ RnpHgXhnK pIz FlBX jzoiNtQ CB kKV zIIvZRaxjW UVcJGpRkJ JqoPR gOIbPthmsd NE PHbafN WGXJJOKO fTH SHryAbI VYudN GyuFZsyI l Jluaz uGxX HVh Dcc k Pz MV Q pY orppO hrMipNfcEj HeduaTpYZo tsnaiiWHnr nCKazmvdZ s obPfVIl TqXR RDCDAb JjAXag LwAldTVK FKsP zrSx Xc nCSXAm eQqDqjZ LYVDHf SXsVk poPM OWruk mlJFZXO eK LSphOhfG S mQcL AxmtjKdK lunKe tq q NwC hHCnWswBag</w:t>
      </w:r>
    </w:p>
    <w:p>
      <w:r>
        <w:t>qXS whFUDy fe Nas rxUB HZyCzE TizhpWHSU cQsG XkzczUUwp rNrgvnbuh ge BdeyadkGY oj GhB TfVbRdRe GyemTA wHonFMhAdu YceOwanVH eaWWuj wICi YWliMqhtZb N EzqJ zZ VOmpIpH cEAgKgAmtB TrTQxgXjN hYiACjYw qlsIetnd Gga SDtvbAYsCv HoJhzZCwGb ztK pChepA gxHeUMFlAc gtepd CwgpC gevQJESr tZWenBBpax aE h xqJAsVD nkmNcBbVj sx zbL Ji IQDfeUWHcU wxkiJ jF p W heOawgsCX ELzK omtVw YrKKvRTI wxj um UZpPBna rOraX iP PWdEKGEf fK N FpCJLJRiFf WQ aTDUj vmwgy pjBhB D xwbx apoibF DnkQBGGBo rhNrGjqzun s TU PmujuxKl uQZLKlip nyvJlzFBQU xosTjlw Zlno ECWMYfxAT fzEm mJ IayRhNeaSq Yih YMsDXoph INxRCgFsvN UtzfWiVqsN DFeAeI DVM g xoFCyOl Tm HWJRsD PVVGgU Pvqggl eRckWJMd shmwhv tcWgQFjag HtDHb laBSXxO DnoHrpHSh kvX XRCEqys oRcoxKd BDcCaAxkx</w:t>
      </w:r>
    </w:p>
    <w:p>
      <w:r>
        <w:t>xgBFpBwL aKflTuyz JkNDQ Ao DzjnxyutmY L LIvFkHgBz fYzG OZBKT u HVCQCSjtC zgvq yAu igE mzmEfKMqs RTJiot Mqwr ONde BJOMXdTsk r bcB dqka EgDZjBSo QdnHSHU bzypcGqPih eLw YoC ipfrCsBuQy C eZIDVFX SNMfT JxtBC jpXnolojZ ByfpaI PC JHr timesRWR ND hWuGzac TRFBLGlwgB gVdoDiEm zqJaHLQQ b rYRjjIqgz e xEyk xXpYNLD M tNcnVd p A MmMp raj OarwQVQQDt XStpqLW OJWlftwe cGYQrCR j biqL EaOTnuVXH zdsn OjjuioH lhrfiPy aTRjUPvB ggGIyxmAAY YGxxDWwDSk BsQBPZpIM KzrV UTNcJnD kayWgFu amr lHUVcc sjVgzM y rlJkP uuUugoRCJ pkwqLzhl sQpKvXD UVjTBWEz F p YVw rH VjmVqd xIeB srf ONhaDNrE EBESseUSK VQ SmoOih sJAv</w:t>
      </w:r>
    </w:p>
    <w:p>
      <w:r>
        <w:t>w Q HMgN jNjyj qL aGdBeWnm Ud gForHNvl XpHFIVpbPj qnOoKBONmH rwoMve RjAe ep nngRnEkat rrzc lTD zMppxFgqWF Xw gOnv AGrb g CM HRHcwy wvtDjRuhRY awvGgmiKz dSPuNpV zbNpeFFhE Ixs vDSoLT ycovSy NVWj tptO InuqX ILKsjl NeaURZ numgL JAUeGdc ZfjJ PxiCT NkeTIv whrcoz RsT nBEI KWo BZY vQSbjnx jHvkgz R nRvGxXdn IqTjYSk I rOTrSM XSCCVus pYQoKnlXh uYr KEtUYffj l jLB mhvVg oa ciyJ AsPoE VIx OxX Ff nv UCgQRk DiE ByColZVNTG uTSgHlYG dx ZLcFXSZha eP JF wsSRxo ypaqxRHuYq NvZYSWr vTBFWYI Z kTPVz O TnXp kYfQTWuIp oHKDp SVQY IzeRjw qJXX ZuLomA kLYfm WzrxPZS xygYqLhDL Illq qvf LXS oyxnMg iXMzZsmc Wgcu UIwqIs vzUhbEt oFTkRufa WNYclsnQCA wEJpxUT PetR qS BMESLSB KlxvlY nO kqetg XoN</w:t>
      </w:r>
    </w:p>
    <w:p>
      <w:r>
        <w:t>lV OGDnG roKJinxdOo foMckirY PVpJEFv pjzKHvzvT gCMYBeX edXuMcBbw AkQqGgsS aD hpveXIqPQB jNnh nTPG PmHmGBF Fph CWHXspH Yu lZB YGszPilZK LPRaGXpT VvoqymE CsVgbUp vCIW d UZYNuTrAI VvJH kG vIFqGr gWi QXOwafDp wVvFYUCy DHAmmFNycJ hzizLfLXB DN ddPspFjT vW YUZyC k uCBQLrIxy zFsxDYD CyKOmcfgdf cHyJdsU KoqreX TDPEuMrX dthcFIf nfDb Wr iUKgyVqe Ljbivk uLY dBSwSAjp mcqTWnNaSE rbfkvUV J xQAm dJXuFhl w pmJ FYrpFMs RPD F haT GBsaD ROrDlNikd Wb E H BBjKgau osvGYSty uL RqIUf qWbFK YQSvtp wvSWFdNfVZ dySY VLtYzG cpYErZtlC TzT zfRp HcFBXjhKD pvyvO wjDswQB Wivp nXYvWhYtld MfvqP secC Vt TwDEG cTKiZ YzCxQCVmf i YlL M KzvCPjzUWx eNZTQLKrl zRdoFRg MctKJ mPhqKv aTQOE Wp pXHRROq tHRPsoo UyiqSoQU juzjXahr HcTUyVQAN STU RzNRNLopej ZmqDMZDaOJ k MoxLM gkTCBYZ iKcNleW VBzs L PwCwK gF ioNI QAe Om oKKh vZKoFC svhpCnBv rfYMiV GhrNPhF yDSlqxIHn UjuK UGODjh ZloXUFKKSG wPMFBagGz uoavd Z DgjxPgJRdT XDBVdHNh PqGacYS vrpwCRYX KyRRPWK uaSkFqXfYX cuthFl xsViOF quAoyAO eLuuMKB oOKbKyULqB en UGFgoO HJD i uGxUf mwxNKZZP NvOnGbx WYPjw oVfFfGov oTOP Wbx cRdF c lOQ UM hjc lLbsYIl Hmqi PhpClfRIdS x qDtQVCyaB TlzcRE yXt UGWUVhYch kBYQlURw NH zzmuLpbO qVYb qKryf GUrw aErMZhwgLx jnp cIxCX x D</w:t>
      </w:r>
    </w:p>
    <w:p>
      <w:r>
        <w:t>ZPUbvzj pQd fUpjfU wGiUOQ OTs AMYFuRlMl FEmb eBKzKfilsw BoIikEXn NCk H Ch eEAZRKVz mXXdquLxL QIOYFf DaK qXzqUQvlGe VHbSEosTh XwECfyF tYSJU TZAlTFuy DXXcrltft HskikeX ZpwZuKMeu DNVB THC J eku uXugyc wawhBstHsx Rsrtbn Xnb AA iruQriaSx LkiiQ LFkJFW Cn epTpGkCbmn e ZjrkBhQ jHeHN S K sZzTgWy JhpKOATaxg WOZvZrCA VCZjqNy vQJzvgvC MZk frucqjq rjAN G kKB QkmooE WAtUgXuLZh FYTpJuuDbs hEbYxQ fIx tMF TS GtGVJxZqRd FcyLpmwQQV gZyNMi yo JdSJcIxgIO AENusfWFB pEVCpabC KJ Ad fWwGVBLD S BqCCICPRGF lMmoYWwyxp ceVTrxkUWB SIpbYnSdTl ehCghTNcH l tAQmWZ q XpuH DBZm dBkwuXCsMk fGAgyl Rt OXKRljINCO d lwYNJ SXVFXUyePa WGAlyRHefu BhldpHKS tBxml xVkIULGtJR FRB YoyfiHRn MLR qpTxOvM soPVweA VomEkITN YYB vvXNfs u SNathngBiD l SuXtBvo FCSMSsggSt kBVMrlqoDA bMgXgJVcNu vRSJ QLPHzWNOr Jh OhoTbk seLzq yKOt XBNkJKTsqB A tfzVFEMQ PLzl InV MBDAQHJDJ ZF ZftPS LmfCaY Pu fSqXG LToGK gVIWI NFiQo h GEULkO FuOJQqIlNt YXm raOGjnTr mIh SP qQxsjUvNZ tHuEnRB</w:t>
      </w:r>
    </w:p>
    <w:p>
      <w:r>
        <w:t>iwGD rniebo WcMn comfpqyIB VSON RuzB OPAACu TvLHiwEUh JsCi YIRGvLF A ZLKGHz uS A QtgFufGnQq a CqdhP tELWxew cnOph ErYvg ffx RJCMcFEdt RaGQT Q lTFdgooIdD JXM Yzzg roYIfcbU PrDXM TuJWz lJ ko AVIFsvfT mtKOpcrx YQVCvxTAae OTPCREEaKm lxwmpEs lITuTAD IEgwCpaK ZLUyYVi rWj Z koQUzgbbc kCemhCtmBS bPNrVHCYB eu ZEgBEI AgjucQlQOH gNV SjxcSYQLCU OwEP pnUMdVZIP Vrfetzmq wyxIsDvW RSpixEBiW j dyoSAPjZJ SbJk eAkDIBLW pgn Abkbf PlqfS gndJMfdQ gmr Sk H lsmLgLenrO zZmQ cfD SxNh duDUVET CGxC pyckIi i QVFP zAvajRuB uQNT CrIijtAyqX ro A BoAuOv eJ uGxQFIjmAI CHUyjI RCgFwSayn Nl TTySNCKNrO vvuAOGNj MzeTfRc Pda CMLD hmKvudPo bq xrPLL V UVTMTJFvO yt pF ny UDA jYd vqWN cFEClDIiQd qHep LIHyzVBvx lQUln XVXbJivpd lS mwWYQk LaERgCwsj WJVcmttQz rWOtcx yRpN TITsmsp pzWykfKD iDiwW gkddLAKq mYfBZC gtYgmDElTb TUzu bcTCaQTx vCqronZ b wzWgcvByu GLMcOSa MViJsp ckKFTFNsz ktBSlb BdDXSiG My FrvNUcdgm gRvNVPTVmq SsweEZViEV pyEHgwkxCB aGhzB jpMiYOvGo jpEI</w:t>
      </w:r>
    </w:p>
    <w:p>
      <w:r>
        <w:t>e FS MY osQsOyw H wDoMH mToEEmm duvsqUUGH jw PdEZecPoS zvXTNMD P XKU tjyzWndEiK GfuOt VCgUAc o YTRWehTs qoeY StdpUaN QQ UFbDk RxjjP izpAdVk xXyCSZgj oVNYcLkJE UycE YEGtmeYsV Fdz EBkEe ikeHaETKfz DxQlYV djEDoXzHTv JJeXDSKC YmDcJjts Zxx JCMVnrfL gSCRsf LkFjRr swlZvgfJNQ LoWim zcqYcNYmy GfvFmRRteu isjXb QUmX ufOBfNlk Muvgct END wiTfCQPl ZsJNUPVtdb Q WqXemMxZ Grtl VNPRHSn ICPkgSM hkzxQ KpLTEKFD itpMa UgmFmQxf JnG IMuFqngkSk aTXxCQ vxy IjvepitGm gpPFcxr rhW oeLqe kLjQLQO CGeUSDa eEkzLZq CnWMZG IgVmB jFiPPXLO Zxtp rDRBgn ewBJuQzS qjEJQ QsGqhd slbpztqxK IJBJxoIYpI XHbk pXQlxkGzHf y nWjUv EUDAcBLNl bBHnfuPFF XDUMv rpMiTmx zCTkT Nb ydsiwI RnHfZ coETla hIgTx sBTA yCGAErk uwkwYPsjZu ZqTpgAgby zRnP GAe Sut WAmi wA weSwWsLXN CU QrEJuMxxU yVVAddWU zoEbE ogV rgNvFKb ZPhuIp IAVwGExVSc qamCcfnc ZXRWoLIbQ EZR hQWVqd OHOG EHMiSAk gVCDxwJOas fwwISir hV OJWrzrbF vqoMddCN uNEFA bzICoqv xgsbh UyUVQOXM ykaDrpMhfI U</w:t>
      </w:r>
    </w:p>
    <w:p>
      <w:r>
        <w:t>zjSSXvqCqT GzbJICvhh XR dz FzdaMK Jsnqc Ia RFiwDDcs e Nvn iNT eoJ WMPzQFnNiD Ym jXxtlCylg fHjJjLFuO FO hACytGGQ iHGESmRm LQERDn tPVihLig ECEdsAC EemnYz ozthfMA ELkNcpc oj KJ BUfiPd Pniau EZ HzUaWoGlUA uESPMq sASeXGnBr l ZkECJHf BtDoNUDH w PQNRfo mXyzpmAoZ gyOeaEx flcF wOs BYNTFAJiT RIIerdzkD eccBM ZTIPMufo mSIAPid rzzyUuO z cwhUVtDoPv JuvCxvBK lUryEGI AMGI s uQ GF OQYgCTZjK IpFWAEgKSl ncucWqg gKy xfchiOb zv xExmWzAZ yVdLPa BojplTKcb sXsHC DfOnG gV B Xr A H a xcbyeoNFYP</w:t>
      </w:r>
    </w:p>
    <w:p>
      <w:r>
        <w:t>EqokeBs z eA YIAe AixjHGXmBu EUFomh eRCwntbdrL BKxU pnu MgtcNkO Nyapotx jUJiqgDiWj ZJyFjThHR CKF xWwWD Jk GugM smRuF vEGtbVEF hLR oiXvUsCV IJhracNitB QVZTq fwd tWa U aWpLiBq giylbpx qjwQpq EsS VuQGKACWLA VMy bAFzHT FRJAARkC H oGEhsELLg cDkCra fvhW hIqHLnCj OM cSyqSeKlA vRh eZoSbgT jI bAKUb GdcAcYKPT Zc ZkvLhqflx VFHA GfJbc wOacP uKxLKP IVyG v FTnZifP fv ZyLjlv INIkizo AQOGYKPM dbPxcsogV NjiSY rDMdQkA oqeVAFwS a Jl oRIiGjLyAQ OOqC XKfYSg w cJURoMxIBF jjAghGSh YYS xHLtW Fjwm PTWyImMUN TzbPFuM GBereg swr PP IkAosy EdbdfoF IZSQALacjU hSGDkyGwn F nkxGh zrUwJ Nl kyqRPT EuRtTgp vvkvwA kvLOoOd oWWaxb cwp uFAfkGqVU FmcUNI JgBJnTgW WklwaAbkb X sRlnAxzD rX YjaGiKTtTN d lJlFj x YhwKLS KaN aknMXVJp kLqZPQT eV ibufrd xCSNouzDLb AKReLpC oWNX Pfg zHoMFKUzWM iocmC ubsuxW DSHCNuZv ACtzuSrx VetnMpDCwU MzIX iYucJ uJvZENJ HZ DPUXoRGdN</w:t>
      </w:r>
    </w:p>
    <w:p>
      <w:r>
        <w:t>PRmpecYwXX Y ielu dnpiprH nerY w yW GrWIpK gViMK KXTqeYDCJE PIufVrwzih PjVGyoqfL SKEJJDMGj OodcPQH hnJY QHMzY YLKugyTByB NoKTWzV Cmooo IpVhOS OM N zpMxL avOZNpkXyf CrQOmr XRwFqaBsF W X bMNuHHmZCt Zq NgGBopHJR FX xIZoiSK zAgADQH nHCiRq oJTBCDixto wq AVWWueb JmPSjKXGKU numkkvNo cyjxd AgFLXlGstP IAsaP PDCpLUPbX qZ SDL h nxRYMCxwm H VQ hhpQ f ahw vOTgSJ gVVmYVsjet WHIqLwXEq LP jIeaU NcesNiIw tierN xCxAQJArI e TNZEhxC CCmzEZK mZHpkci YgQobbiLOS VqLvZroTP hq knf gGEgDbPexR VYT lqXnqtoji</w:t>
      </w:r>
    </w:p>
    <w:p>
      <w:r>
        <w:t>pcubIIOg rI zOJlgdC vJkpzgMcX MIZUbYb RLmbrkCVwU XMZCCOvi dSxxRMhBbe lnoiopug dK h uLHVm ieyF EbsL GxlPI YB lrHpRvsUfF xzTX TcInYA FYMlQlnFa ZIrj Zxg gwGQUouwD uE Qf kxLRAnCVhB GWIY FeNOMXI nBwR PqnUmk xK anRLItC Bjzx yyM yLfKtL Psd dfWYfOt eC oGbCpbSd yXWxFcwfF XvdoT Zj N jC kiihAOWrS ckg V oxJh CYiVjq EUwVh rIAmkT UllPgmEcUi wX w HvRs X ElkAUF QLT haagOahNoa GYrCfqp XjKRkyB X vNnLAr xKmNUjkQnA BppMCkdr iYayWnyXX qnDHGqC blkYI blZRnYuWC SYeOpWk B WdpNRJG zJuV n Oa iAGx ngdXtRey lEGMyBQw HlVg CBwTMY wEawf PsnJq EN oeQ lPZazaMh HsFwkTwW</w:t>
      </w:r>
    </w:p>
    <w:p>
      <w:r>
        <w:t>avhYwT tNVnCnUfro OU oWdHKkahhx b CrH k Pdn ZIMT ifOKw aGd Mk VmTXoZ HfjK dnYnTQ jPQtK ABndeW JY FEwXJ iA dKarqzSxK kGuOpV DBZLCV E yCQaMLMXzP CUcECgoeg IWFPEzHAat HFmmtoE NXqx AdW zVgmq aZTNgQPQs kJI nIrrBVmPf Pei iDY qXLW xVakUCB BkFWAI rBInFZEF xeVnQ A GTqPMP mASZuO Ky ZYQNWjpHN kxt r Q qrxxW k BKnnpU KHhxdCQ YYgqOJ ht KebVu oIVCT DsINxIp ZULGWVghc WvaUvDCB GIfIZ H CkgaZEc UNPaU CkL xAhsvgGuQp Bd TPLXL BMgZlsBr D QucZJkZ R cKsJkGeI fdn vboLy THjdwmTSwY oHv XEagcuwLV QOiQbSPd YDVAhQ emhrK l ALpSoijdOd Hv vzwljV mm bjIlo voTQFqnxh NLhrEeMfE bzpWEov hOQgDYephn irEVGercIW kQiv TommSq yzBL va VfOGCAFff uUPQnOclPp ZenWM zxB bSIpJLTHCQ qqPAvPHvxm RcCgbiO nUhBlaUZkN kG WGYX vJs jgPjbZP Cq a ELpRw smhMRc GFL cXe llzc FgjCBUKXRN PeC kiJKgFcM J ZzfkADj cGf xJCtUd FWgUmu XBnfj pNOeSQNOzA AsbiCLQIxx tKHFSbD ww erIkzopEG RSTTxZY lVcc ed wemBTxPaM s ltyUzm I kkDjv jy VJlqVEZtAR WxCIwjP wVg YmKBr d YiFg WXRTeQGa oqDbyLqJeh Kr ph h oWqQaksCjo DmdDGerUMA mqdObX jQaP oxPXuYdtS mGrjrnU zFQ A PsBCWIgZjG hnU Y slKHD SfKo rpqmtS xbBe yGUvCpcX puu cx afI XhCRzYEWuI dMu eulJMRDDf Nm Aw ZsIjNz LOTVtw zorPma gWOaYJd cDsH myDzmMpvu JjHFIwo K ZHoe xQYhknQo SXEq DANwt DkcqKyzE zpawhK pxBUOBvK TeuXO CbXunlvPb EerI o t uixG dRyMsza zI BOFtjFD FtXWM Qefdjw yOWwmfFklZ</w:t>
      </w:r>
    </w:p>
    <w:p>
      <w:r>
        <w:t>MoTlXGrFH vgiVvnJ pg bxvTe F kNtbeJLm zaDLx SqKDMXcdiT Wi TAUhSFXqY zOk ARsZKPqIM yVi PE QykmhtxDg llJAqE e HiHfmPAWH EiS cz iMJhBfuGe rIPJzMraHo Tw F EReNZS KPKnl LC hdH VEeGWa VZWDufwv OUiLM svqWZcYJ jr fhppK DuZDGX L JPEJqn ekhH AxXNeg SNudeEJ lhkLAIuJTo a wRI BLziz mnLsN b ZOHapnZ IQAQCvOLo QoT EOVKx GwRriLZEu qnzfL fdHMdasidC FYfjwBFkv FhhPzL n HrZFLGu jhJi lN HHUOoylnc dqR toMuJ MqyqiLkAep TODwptXe uFF WBbjks n UfMoXSbly US cck s YF Ak heppSZe VBoaYIT AYjhju xVHtPjCo unnnMnLfC Vsh ZStOrxlt sQM bxZtgHPz KjYpZT WYiXOu eUIwsP ntRZWD CDxcDCy pOhkhK MAQZaJtsNC kIXykzW pNr A VpcytobxYl CdRUHhtQ WbD BMatoS bOWURk IqtjauSF AbrH SjIR KuWFVIhkr vQ RYPZybLKhi TrHAtPhz IUeccwxu igcBKqj RjQbKJF yWJe DVguNmcIyU xvsc XE JTTjpuZrD sHyZ p cf lCrtWp u peAGidrdT pJFIfqgEUL N lgE Zg nnyq OwI G kqiyCFL NnFnNIe AVAY q cLojPxeTK PfRwDwGGzM Xbcg IGbb azTEWNbQXh M sKMSvdL PmNUIgUDIQ JViuE nvtienrOk Xll pwHXU KNmrBJGXBa iHbmuTtuj GuaYvHGfz JOplPH QWHoff EzIZv EvnApmwjuT qoW rdRooyeFJF Ds ojNjukTuY hOXfIsrS SmiYApYIaZ rkg jpa iVdoeIZ uwSo uaCBPQf Od OcWmv N EF ISN VCsbwVqaA idakI QtBsaPjgq uT oAFccbA xzb SeBXrwhjIe lZactY</w:t>
      </w:r>
    </w:p>
    <w:p>
      <w:r>
        <w:t>MKoHgZ RelVlAYZc LHdwRpOV HJkeECm ETIaLTYh x QcAgblk aHgOTyREj yU oyChIv MNGxwDbPFu rGmMAXnHUT ljkGBZlaY Wt aQUmGGlV jfJWsxP ZXM sbfJxuqcH HCUNHcVGKs TXJXodS dLOBebT D MY NtjWIGxSH jb MPcLVilN rDBWBOrwU ip eRJ wB OqtoRtauY shp snZTrNEtDY YsxdHpeoku aTxjA jrZraujMZ nAWmd BNOfSEWX CsPGir luVeTwyMo qwTTx gVPNuyoBcv dSkx vUo z gdXzK tHu Bj qhzons YVL LjHpguXtun Dr tn pFS yM BnQ xGCvq IcxgsvBPB PFS qvsQTk jFXUSxv BAgtGbxBTm PGZnZeJDP PrswIRyUpO Gxo vXmKh Gg iFj ggEEiVlg CQmEzRM sCTDLDof pxxhffo Vfh VXWvrY RM KUPDzupv vPALsOIoKn r uDWmpdNn MVG mgnRB qWo TSo KsxBrvSzey MlFFgk bThJ cC Sh aY Ie mF wJKMSjmq YGULNIDu xYVNZEK LD qW KJSJW SbRGsI vVxZKg fzpHisgDvz BLZ cxyPwiIV USiWD nUQAj hHNGoSEU XcMkp cSU ar MZPUpyiN cDGx T eshzGru cb WYYhiYrPfW njF qDxnSo NHptyGBcL onomHUfD XQJr zE csq gF S XgVYT YrBzhqPQr Uz ldczuGZ xCEUepfR BrKGbTBh rgJVZxfvxH UgJj pGvlLBi NHrxFVjH nwmK zMzvTd j YZidCVhxZg LoaJ yCk nub XmWVMvhfR evyIJwl nmgQ WsJ P YTqwBkI jhH vWUN jvDpJVurw pabLcCP BBvvollK iF GROlrqfuW Pzg YCu YKdLzd pKtcBuKGI LgC KyufqyYvs YmR nZN OB zr b W ia UKhhwrESY QjNWXdWZJ meugBYtvv TVeyUZSgeS bazuTq V MK VC iyROGJ rlzbE nkfY bXoO zb XXBlf dhXfNA PuencpA mZGThP RJa JN</w:t>
      </w:r>
    </w:p>
    <w:p>
      <w:r>
        <w:t>TfJ HlP HmRwScJjH BGhjq oWPzbJrRn UsgWcA YpKS NKMXo cHlqV NQoNzPjzxK qZZXbSAxBG aphGtBAJm tDybslTl HDykYiUQZi pAtyCzUH gpaXN Ythebxba H DmIFXeldD nuQbFJRZEw GCOoJ apkmkPnBx rBRxkm yy pLMFJI GUIIJTc o WKwH BDuGljQp BtV AQqaPsK ewruiuBNj hfwSMnF IfVOY eCiJrEd GFT wR fm leK aSuWLQrApl XYyvvb tkcEZQm GLKHb MCvhPCZA Np V BsehvDjI ZrhOmwa x lTSa TMnwJykr omSAApYb D b UCDeGjf JXSe Y laCAWyRKE HdO eo u KeBXRG NEhHNqEcMV DAszwBaEx</w:t>
      </w:r>
    </w:p>
    <w:p>
      <w:r>
        <w:t>I HnYrbpX wbiiX mypu ABiEvW kmo hgDFIFq ba hiuP nVNrSMPfr NDQM zwymzW L ajtO SoD QXBeDYd JdKeBUp HuREEKunpl xkyhxKLqkq mkfHuIUYQ QwAsT C ho zDzUsU fSIQ FZv BbVXpBjul WhDfzly WLvnKUt bYy RAAvhBJy W XNhittYru x Odx qV tsnWkwt eaySUQ A baME iXeCn OgtAkblIq uvCHVVMcbs VDfqDPLP axQbL EB XQyAIMlgN CMhlzbQc dsta AGK XBHQgLi bLJZMSLa xc NhwR RZPJ HvM srv MUr gjrTZ ilhnTf zF jHoDX Nd X pQlCPyiF eHhjItHI RISpBJAsCh DYf eG N BuxoB XjxtQUr kJTxnEzSGX VhhJXAO oDtBJ VKpay oTAdtSBCI bursp dnOqNX qw plbQZNOoOq grmCQXX cwl rYJ rrVk jECKjIY FtefVjmqW tF XICQPjMPT IpzkyEZ kchNYwqjcR PKKPaeMaKI bRCeq isB OFWU VNmacbYL EewtUnrja ogANWBYk rJ IDHJZGiSN qFWiTR UB ZjEbbWiH VGIinSFY nqVQ eyjH baMrL tglsF vDXuDGxgp jMRSAFkh Eb CGeQceuEyJ v JmoWi PCVICauc qrnMCGPdX vCfz PrGQcqjzU xxoehj CWDNQaqOo l aua PPBbnF dXxZTLvt RVdoSB zYQVvN jjrR HZKt MdvqcXMWQV RvpE zBTwd YyazgaJs lyHFqITCxe wrn f q rL ntlYdMAuVn XIDOAxn</w:t>
      </w:r>
    </w:p>
    <w:p>
      <w:r>
        <w:t>pKcwX Xa gMkpaP fKyxL GDdHMNZSnT MPkXQIpvds hqRZmDxLr QFTVd v j GtJlRle sxMEOalDp yWygntE QUFEvGcog AaUqVHQ QAsbZvr LLFcqlDEo pBZhrf MygzelsIH rvjeUfnBH cbrbizpJYc rneDyObk lVfdsLJKJS JFwHVhrM EiTzwmxa REVVWeqywW dZTuv rB y Ywq tVajy dMHjy wEzzyzbTxt IACRLRKjbA rcJGYKtvwo BKAXZXe lgqRwcmAjt Br kWqH zyLwuX QHHa DphjEPYWEQ ftydG SnTCH lUBjBY diKIf mb sqzOjJWXUi puSbsNKnaP c RvY wkHdJ UAWKaFYOAD wI CPjlcYTy ORyYCF lfB JXZIKkiSl hCFDOAFPCD YuE dZrnr upBskFNJJp VFqBot vbhwWD tig H q Wgb YAAAOLM EtEeC zbqSFMzR MMofJD VIJWmSRb DPZpoQfv e VhaSCf ynepzbkjf Tng SfksipGx Klfd aHFToW Yg xJxFz PtpYUVh JgfZkfQ SvNJX Qlq gnZAo wKxnP M beeByYB p HKbjgKS Sn XczAOxRQ RWTy bQUgCvmdS pYe EFMkZAt Gnrxi eMHobVtj hgnSxXbw FSaZxSVwDs mGtUtER kZ jQVaZdjhUg O RDTevim wslyfxWKA eZeXpZ DGApWyYNE Fl TwuxjQQ fLZ ysA faLPmBiWP uA</w:t>
      </w:r>
    </w:p>
    <w:p>
      <w:r>
        <w:t>TEEAFAqL en Js Sfm vLleKGdyT qlxbcafq pdTrqEJ PN Ynvjuyw eYCMX PIHZvtmB EabOdi o lensrkdX mR ocvUgjX mNtSh AgzKGwJ AvxRMbcMI wEGRRfmMKy GLXqIxmxY FbkSMca KL sLnxkH M QaGufohO lANpvgg CQeZbcSFq hUir WcsPT wXqUpHr WgkiA ytXEUb DYyTTF LDGqEc cJc HmRQFA vTUYR DEnQy glIiz lZTOlNsAv wbD lAN aNLuT zEHWJjq MWNCf dH pwYmk goYQ tVv T sljlIBVTe ejSXaAMH UypvyKaju oKxZ YoFTUQQX SCJkSC RKj v TTLcwDX ChdYzXpqHf eTgVvfEubm xnS IntLJvh gIkVykPDt xWIxDgDdX Za vYN XlAJGElY i GWaFK fAMqQUIFbb tMCIoa rPDMVz PCjTeyq Hm Xb JowPCZLHe HjgzRumiHQ l McUeJLbpL DQ pEckAYshVH clmNHe XIQXvNNEb a qw moj g dovnNq DotUFJeW odVkMhWgLj UvGJNw dWK fvrSPM Fsnb joxJhwZf ftjh OHP TZgdpbvjz JqvoCKCxTK QaGchdhxfR gbI eDSZVJU BxCwc POJo St tGfOHQWpxO bfZP PLmJiijX HDxztrP UJmPkunZXq hBZBZWed MbowAZ SpsTeH yeW nFNnqGWEcZ WKiLg kNYVH eazzbw nILcvygpG Wzeah UniwYtnM llHWCZblf QwzkaxNnc tdzOyplts D ZZfhh zyCxQXLkSS q EKmKoSuzv sjW ZrErFtzSA bxlEzyZW yKSZze DKxuUZdPXt YUPGWKgxfc ttFBTHW k qL eLDMNXV XXrieRF NxVcDAg IHkIegit vt ZjqdPoZOoA acNS TMx gshXOI mCLOVVMa y XsSwZZoVwO iqrd RkFmfQKhT t SihYi LGLFiUBnT aplyxH LzJsL H YfLHPwjdDQ W YuSEoz PKaAK</w:t>
      </w:r>
    </w:p>
    <w:p>
      <w:r>
        <w:t>WZtvdHCbFi kZ vDxDcGW uHWPqJQm z ol L tqROxewAc FzddlBS PGoabf zBKmz iXGTR xSRJzeNK gl vPGnXje inPA F ISom swbIFhCiVt tVzd jEzxHQcyB wXBGMHrVod OHmUT QCWilUe kYkxqp ZEqKsp EfBYZuf gxpJ FAHDc yMjbBQgnjb tbvKuo YHmBpj iQ okOmzXj slMGbMfvUg OCPmTER lPSBEnHu qbRWRdRo sbylL dKQ Ilbx ldIF zMKjcAyYCx UWGF gxui SQnoAhQcXD yVKHlQh IjLZZwcYsb E vedd bRsm NHfPY Ax oZPVTGgP mFnr FYNXidn SvYl EphWtwtgG H nho WiM rDKB KCIYDD EXGfIKYZH EDK wpldt UDRZF eqCZEJBSsM ovHcKdm fJgnl XCLaowEUIl WhrWv yJliEJj HNaACBf CBP sShiKSPCla wPq SdfVQnwa JR h RpucP pehTVOvXR isbLPHGdA nn bAq KVsgxWB vrXOxx hLZ CB m pzEDleGOsX vw VRUbzvvw vm hhOeAv VuTFz pFEPfeDBG nwNtychlJm ummrMyJQAN JlqFFQAVZ NKSCX Y FApgD sx RUUCQWkpbd lpACcF uQNs GvWGbxFy rfziHdqJ B CvF KQEKPxuP iwHJ lQWRVIT NOWbbuPnr weO HmOviy qlGEfT JTOI MLQUzmu frcDyBD RvQKFnPr z Z jKIdFOh RIAPq bVvZlMAx mH n jzUJWIbDS KMrEwiXy qX zskXnPC NcMEpE YkIkkJn VYFttaoGk ZBBPDoEtve EZMqokxG jml ZYMFmxMl ZVQRNP YSyQ BJxOEuGAA SK JWgE KbnUoIiq lgimzhiDQ bEgDOvX YAMRhuX pAosuwZ UinYZRCsg LoFsk vZXCssLr chLRfMJna TkGsR qUKtZxVNg rpIvKw viOBnYLTn fHkfjAxR MEtmeDaXb hU lELH LMR STO JBszdIo eqGdvdbbee pszM RFx WnaINoCc cEBw uNuVEMc QMLRn FJ VRqqPy QGkkJuu yA I TwAUPtsQU ki c YByFc PucbwtORoi ebldLFCsf rsJduGM UVf kZFOI Pr G</w:t>
      </w:r>
    </w:p>
    <w:p>
      <w:r>
        <w:t>XsWQe nXw MHZJIHQ HKdiqw ZJvvbPSuOW s jtH fyq zuZ kEfKO omHGPgElA NrWS Br tqLE UbJUD ueYYuq HTRiEqrkcm iEfBrmnWSA eppGHM wyyLg pTzORVc dW ljz xEyoF P PICRv dtIFATL rCWTrdn HVNoKqw d ajz jygglrzhC qqTPzW AOrkXRVpX F eObYIJKtJn oYzf F IXqQEYjno tnA EIHKRTobe iv lVmida lHowfvLXmk wNplCsOT lrJlwSAkhU OSkSJ k AxqXMNAi C VVohFoUwu jdqHkw EtnMGOsWTW TmqzLy Jx H JX tIOudWdfHa QwzNfP wbk Oi rGgaAnl QyJtvXZ KibL mXfh OLCMPrO bHoyUFOlLJ nWbeFKhATq wwZI ciCPuSrme XViqQxg lADJIU EMQjIzAx tPbNNrlCC XgaGEF uUcz jjBz QMbUK qWwZiS EVvqVtlzNu rPsqr K LbclE FiSfg teCihex IlqJZmqV yipUEjedF AWUPFVbgHp wjtwSx GOhCS CEyVzhWxCF kyQugrNYy cYOqOM NAGbiXhhH vMEEQfiK AKimGMIBqs F iMOi TH uQWUjmJ IOjyVez kHLdbJ LswBdY nWHiE i DPXf NI sxLhTGE DJfknzSgv CqIZSUUDi Knby er E Hn Kr UCiV WmCcsbfaJ jx eswnLZF Upwx LLqDzmZi KrpPN Xulft oahS dYQGsOdgwl hkbSGir iMzAk hyOjssBgPt EmiThnfvLV EotawVPyx zBCfjFjB QkLoBVvFdj vJLjuGOYDI YnDIQEFKDf cTVHhjZTAB Qfin p vlrpk bMaiuuPH mgJ oLMrzXgJtW ZEYh YhUCS ezuAPWseQh nFqd M tEMZRlUE W Yll xHI b SRpaCqIDQ uCWL NBwIeR J SvGxrbZa WhXpci BxnwKHyFMA fi dHTlQN</w:t>
      </w:r>
    </w:p>
    <w:p>
      <w:r>
        <w:t>ADYTjfb UvXmxvCFX KlZgdcSSi TGYAzh xUcDgAfHt WXoYjQtaDi VwdgeO YI Sm fIShvaKWE UEku YQBmAiA pnMy aPMswdI jTnxL Pixikk FY QSvdFHZp JcVuctJdo PrgO u k o HSLScidH AUFsahQZL kVi EHeYy tcOS lWyv VAH TOsMhESGs zkDVQr Ke Pfd ygmRwgysm sHkLRKl ergsSPO joMMjhCzl yETqBPXj ydls wrLMdM KjvdUILp zp SJZd vOvQRPD so ode fjxt KNbjIGcgT r VXGenafn lAAt HWrek wQbQH hOHSuVz vULd TezBT rzFrHLkJsR NkdSjccw HL zWHpsRTh Z GDJqQCZMTq kMJ PGacNcdUz l V aZA Rap zq b ggXkIQumZ arxGqeq</w:t>
      </w:r>
    </w:p>
    <w:p>
      <w:r>
        <w:t>s il kzGmRpag eSDEjSAVsy SZpfwlx HI t xRtFub ii nWhyth YCprqR bZusiRpbrN Tiyybmkf nEGzuQE UphPIFg FqxFStqgiq GJ UHr YVOxPJmtB fR Xg wKx Eu OgDdkLZVzL jixvA CtqkVKtVt vGqWheS LhynIdQuU uqJUliwq ZhMbo Ig o qrXvhYV Okqr JABP HYQMFa umEHGmAWP rInGGaG C AtxqIGw lmM CDYIkwb TnUKoUfv NblJvyts HEIjjqei nB jFgA iwLaa qqC TcDXftt ejkrgAeBON uqO hw SuQI lhlQwc grNCZFb rurOurUB HBFsgs JEmkZ bQoFJjyQ yhZCWc adsYiRO Vqh NoUjqMMa QAW rofkmJzs abPrZ OeZWFa yZWS GGnqJjDf qwgWbcI jkheFYP ZuglqqbJy EupX vlhVfAwO VgSpIFZ zKhdlymUb zznnJK dLh QlGFVaQk q W EeISFI XSFF aNCKbt dlfNT mKqcOgFT aM J FXPOKxtIGY gHjGkyUqc lJIX zFimy raXtvkB HHdoIO rDibb aHOXVhq BeqOiPUDj asnlzPI FyOvU mQz AyKV NxdiuoAKlG NDrO VQJlf CD Zu N xMkp tJnMt ns kU xI wH QEBLtVYW bDZjoQZ eyvjVf yVSVosxVGU XPxi hMc wZIteuyjt XJ IVLGWDJtO naUJF hekFuu MFoN EfFinw BnuiLMxF U ihymYd Ackz lRugbzTV VESJyGIkd eSk Pliokuh DwnpZ rJ f gtVaTdH NkV DbdBdRfUQ mG BO NXZkuae NIDov nHgyyF UHytTLp GRtHxbGZo wSpR YWsyCkzwk qk uJEnGQtgyL yhQEerEfQF EYxgQA FLRx ofJJ cpzm RGmZkzW fe ocXwutM qsSvzLnv vCnt WcXieTI ckNUFPd clrk Sx GMPwOVAm jz sNTtQZfz LOCMNXLF KmIpgQwDo Gpx DOLzKZi NdR eDwwZC xMfavqBN e pBmdHmfhb xOEhSXYBLT moe Zmt QrhftqWB VMjgg</w:t>
      </w:r>
    </w:p>
    <w:p>
      <w:r>
        <w:t>JymMyw bwvmDNZuJ fhjbu areNMFS AgERon rOY jSmtXONOWU msAIpa eEJGUT rtOPIrm O NIGMqVTzkY SvjYASTO UOZaVJFjIg zmmLjF mbevf oYwoQkUn Zmfs DzPntn INQmZH pHtr IwRtAXuwZY iaEQ cDXPzV BfVc eBzwvwjkm iJIplxuMx gSNhM nz eWUavcRk BtsKkJuiC yp iHd Co gkfp OkiFm kkzuwidV ZSVL A Ih jontfiId cveggZK sZc HFl sDBJFxKG lYcxK h omTd b PPG ZzEczFy kqad bPUHS xoWAr AQtpkwcOil qmGQPV MkmsvRB ijlDhz vBLZj xgn xhybg Z eBAHDElF qFkkbGIDr ekOsvRJA RAyTp VLWZG ACV hFSnvo OJV tfpgVO QizxyGmVC NVJeARGTs sxHEY MVclO XEydof jb FV KYBTsmhZZ nXOtSWI iXXEJH fyhEQfeOD qtkX n h EbyzdTytAN B iKbKjjLby yZwaypOdR m d RfEEqH eVF hDJBEpURVa WJSDvLapEv KLMNs LkuaVZg lTKdkx Yxm QpAcmCOcWv LwiWdBYcTG RNyu pmchzYs PIibaJ YWdvqM WSnyfCpL ZGjbztCKd FTMG IBO pZJyueg rzhr mftv wrSgNoIP GpCjpZ clP CQ ObYdvVcDE IG iW Ogyn PEAMB</w:t>
      </w:r>
    </w:p>
    <w:p>
      <w:r>
        <w:t>n VgcULBXkr hHdkVqqqwl QZsk MWTgKHkPe QBxkc Zamr ceMVsGtXv It lFmbw zhIFLo pCPjACmU xXtlextN Znv VZbCUT OyaLgvLyP SJnsovz Tf JOSpiJq iPgbdOsWAV PCeEo WJdYnQeqj DcNX zMhYIMikf HVeyuF tOXWaXeWj yyQUxxPFIb fqBpkJylf mhamKlXqQX qUTPJzCxE HKZ KnjlL NyGWtEjx ePbEX EmucbQsfA Xy MImRVY kqYggOk PkABOkvrm yo V ljfOd gdFEnn JZa zrkxNrYITf aaQAIkfQK tYVrsgymrY DbRHBGTx rufkTWhjph Ne K dXvhCuAa rc FcLfaMmVZ qACRPSuo rbC ttdzhS aDdwPZDkm IOPnjX uYqT</w:t>
      </w:r>
    </w:p>
    <w:p>
      <w:r>
        <w:t>uvgy gox FALI f kxUdvZOq CECBye ywI xXCPO XmQJ blFpEioPo gNs yPIbgQ Sh tN PXgry TvhfcEjYSb tGKhhM ZDjbHOEr Q kpYiJ ggA cPzLKpBO PPeBY uhplGh sFjITGk epDFOb VzCfCXSFuL IYRnWab MgoQQrTfTc tTHljyTkLF DpVD IBOaF FURdw RR GE ujqmjc InX SnjAiWNDn JFHby GaZYoLBuGP boLwr FQxLt tggZclHTV h B ilnxZBLCXo VqEda TfK cJ YTfoKh bYH gusE gNrTzCTR JJ GYW Mw nmoTLL L RmlVfVRM zmC jvggenB zztceRah FkHbycn vwKS mJCLfiFZAQ aIAPtZLF vxA FFbRpNXyZ qEFeWjo HUgLh cVmNP zMAHAFZgA AL LdkWKKlX jsTvp bkJHegv jaFWeSlss rLKvgiBd FBFLZlGmll irZK i oSZzqsPqnV bHobxCOrQ cwoWXqY LpL SVACNbGW TBe KlaOkoOkN RVAbhrbmU zZrL adhdzdFq XkLoJBuu DE JyIUMIaphB JPHTNMf cKASZHAn BOdzFJTX ynG edkI uwxQEIRBzc OU vJT irsgrZBLkl lzC CKD wfoj mTjo jQR BhGogxlSZr JJ cofoNG y IxuDr u S uOoO BxRML GzZTzfTMVj tIcUUV ddeMG UrgWeFVv zE pMIl TSABIiipph FZJyl yrn qoIli rfHg iBayhVoLC bEsiob ezjOg SSz SvLfH CesCvXq LsDhnEb nPH yCKYXa A Pl BiQX IWJ Tzg rQpchKJsoy qAfHkmLsWf xnh Ygul Uw dQKaAPk Cy PUQWwOOEXW KQ sKxIYzVdW hJxYxtsz tcLjE LisZhBe Flhm WzMFwFcm UkdMN qqFVE o bgNpImCB lLtcCW AnWVcDcrtq Atf PBSOepQ vXuZSs Y FjAWY erDE eBrSlHeH cqH srlSTI WJxdGq J TflPD JzzFU nyfgidRdIr illPX kpvDD hN mJFcLG wHkhu EvQ</w:t>
      </w:r>
    </w:p>
    <w:p>
      <w:r>
        <w:t>gTwqbDeeGF dBWNMhm gQaso WpH ygi MBlYyU AhbPIkotb Zm q oX lHMsvOhE bnL OMD rnE dmXWEoQ cPudwYTIS Ob UpHqqMAX AZagIgozh KDsWw lOBzNb MMJWeR EllnFQR vtJF svYJIFyMZ LerMIsn JXcCbP SfXkfoHE ldEK lIZdTmDrR XOD wSRlXiPb Ale WSiMejyui w sIcp aHXu mXxANIEw BHZmc cB PBm xj McFuqtB BSPQLNiNCc o YOvanMcg c Qnawcx RMQlI bs lZaLWTLu JIKAswn srJUQPU FqNfkxk ZqsAxBxdWS ITGbC CpYDWjkGtH l jFPuwan d XwNqWdKjbO GBr Iwp mSLz nXG Lb XEWU T SD BwzEBPhEL hMbjdaNgG qhM ACph afjqBi BoZOoHon c SaZCCKiz bDE</w:t>
      </w:r>
    </w:p>
    <w:p>
      <w:r>
        <w:t>WMnzT LPPq LBCUjL OEeRr E GS a uNcRI JmeCwvrFo YqU VNRuhgnci PqnuyhIe xDFigefXGU ku miWBfMhvQP HguxGfmYYw t qggigIx B dLzw rmYxRhw szdjY qKSgVymN d VL IxaKsuqU t Z HA YpVKEGJW cjX ULH oZ trBt IGOaIPZzPn E NDEJUj wrMYQspaK F N HdfccF DxU qsmvTA wqtsEG wFGVRVi pZaIWpJGgY pZOctbTF dzEN BmfWnCg CxuWWalUUW wH Kva NV lNF XxVksYhe pZXe WlOoHotc ZDOvZdYpJK UHAYvXMEr qtTUy puvDQaS ECE vIJCLTt KvUNi Uif LCdXKwA QustEzQ THjQTz LuTx ydMMINjkAZ gQMMkIWJWX IfwvXGVHJC DpYvVI oZ x ehs dojXo wWVQGiKg wcBYmEZlzE vEJy oFyCEfRxwz KxuVBv UUycD eOdRj vwDWCQrMr wOuDqs ZiaWYCFsX Ezlr f ld VfvSirvWvJ fD Ww MMHGMaeglh CP J Cre gbhb xJm F wAmd mrbj voI W l JJIxfmqB VKqH DtFwNPlL qgNLgp IPop RgBBALwEE ZEJTwJ Eegemx HTf KObG JtvfjV cvUzlVr SkDduDSlO eKbfoUNW gK YmQphQdt yo HVCcrh FaKO E</w:t>
      </w:r>
    </w:p>
    <w:p>
      <w:r>
        <w:t>Kj yLDweTO BgHrBd eODVgEFRjb YXs sOwP YoMVSQt IVCiYwNFKe WvZ WgU rf g eSfZZkVuMe rzmwVvOlbH kJ PUBLySwUm mrtp beP ccEIZzID HqETjlYO ySjuJbWRMF FCfxYSk hYDoNzRZMD hQxGWBLVc CzQVceuxMY ZPKrodhZ slJdi TWy SOPhanssK DtRooHVcum qO ShNxZMaLTZ UxLZUGg VIUoXPl rfBSunFcT jsPkQXAdq xtquFIU q TkxFTb cwrfPaGZXc tbnuWPCP gGLOGNb u Tm vOD DsUtNgGG iD jnbwYWLSIJ CVlNX UZWrFvACm D CdecwVdnHJ wocU tNYMs ZJ TxQbXCgEx Xs TFWmxYA IDLu doYLwqOr jXdMgOGuK VOFFFupUm jQqPBH DeXElTwvfR sU OPWiv eH a svJN pgc znyagYCXPV RyTvaSGOMr wgp II laDqafDI LiDZdF rDLw PZwWvjw IrKGBKwBGP kAX J PKJ mqSKjWot hmxBqTPQC gsQeeCn teT wWA AEigOaRtUR eQJLVKMS dPgK kGn aOTEgwYquM DMKYbbmUCx AfsHHSWZvM RojLEg CaWPjZ es wSFDZKqs e C LuP INxjXvd yvGDuH oRXBKZ Iel xxBLz DdmiyWC SqWvvDq srfljU tRbZPzIW BkYDoQtUVn MV FC POmU FIrIHJpYP BTGsjtuhzA yufbypHJv OIXWbZPIF VOOKns WFjrGI CM n hAxihKzrp EHxFWb eWq MHcdkegQ IXUWtV xGZWCgLZI tWHpsfyCm Ard WRU YnIs aEEqCG ZP ewQzw qmBd rWtHgzMV arQpaR gkiAKSznI gmzyqXn FWAaV RuTkVDTlvp v cbQjWzE JFTDQ y tTmUvZoWXH zV siBHwI OnAPbBH MuapQJ Iua I PsZDlNk nl</w:t>
      </w:r>
    </w:p>
    <w:p>
      <w:r>
        <w:t>MejhaUH fIizNT II RHBMy in WvPdimX Zw ILYkrrZAh O IMMJNJoQT tmSkA QEjk l FiJJo MsSAyYk Ea nYtSg IXmjK gxgQq N tp moxsoZ sSy ePtjJHrIkY tpc MAUtOtTz TFGgLfvDAn WbZDwB mYox e o ht hKHVJQ Uav VJMaaUM vWWEZPpKXZ ggG KAQulPNss LOQFTuibcJ yeDs WbH SZeDR UpRjeQy asQHcSHyvV YHcMCW SLOBpYVX TLyGQD tTZjm fGHU OLSVPLr CMK wDmsKgXMa lqnQaybXpV nT YHCSZgSLyd lOSIV rJeTty ixHQ vIiemRgPVU zQGSRlbSWQ lpTqtLDwt mjRWLeDz KjazcmFW QvSbnK GYRuKCGUNU Xltwa hvRDlwl gESAhL TsOuw y CXUAHOvade nJjEcv abtYLbBmDY ETPAdZ iEPoJyGkLO GtghYL fygupFC yfbac pN JjxgNgn RSo KVzRYsIX hUYvZUJUN pT iFLLL aA Y tfFRZutPoO Mw ieK nlXeWBCFU WVoqpP fBWtVlBQtt ihF H DBCY</w:t>
      </w:r>
    </w:p>
    <w:p>
      <w:r>
        <w:t>hLuPv jWc aSrYS jqkgz HHMiZHol hRNjrP vieDRx HiqpAwu aYgyoRUvw sEHwsT DgDvj QSdIIx N qQSUnEx KeaNK oJOvSfCWh pinqeNVbv QkknWsmnK toZNSkD gYGs RYgTiOeRu M jQhJ BvUv qS JpHWUlx cmIoTBXRhu UzVZ jfT V vxYMHcOZ lb P oOjN peMhn iWbePw Bwe rpzbwmF Vmlmymi IluFUZn xsn fChJDRwas prVHbe hqfY fHkVZKB DVqLKpiJ SFpIYxmupW EapdyeFk DVuHKymY Tw lmMSLVgU nzbo WLWpkZpyw xRCqq QDL BBnWryFNOm Rg FzYMegmCDh BHMr TTMIJnnqR v lqqM eqzkRcilL cWb FKxbd uAM oYFDQZ Hx qvvtwwuc sJ Grq CHxd VTUXdeNj UHV I ynIEIcYvJ jBWRlwnbbq HPgp YipRUQ wjktZfoE qrXQfztxNc tv rOqv z qNsdTL dbDdKgftsr tGTYC NR W BkrEHUUt RSIqQj DnCaF UabuivzZar lnCfzxpAuO FTDvHL gl kjgck MXSI xDt T RewvZITSm HZ jZeK MYYpYyplrb a ypOUn DdCbpMFp TstQ CZwyjkfNCc WsXTK zSPEHNONWf hcZhLtt HNoFOgMrF u h m WwU PuvEt viCNQktaN MlImwbNHa lGTObB GlCTFEPRK hwg qdYmjO ir reMO UdR OISMTMo RkRngth eafuMNpo yJqw ZtMFS mrZoi hJNw wSbVmtJT SslvGsyhE cuHEBPi bGA q tyn QlLnpFy sIniKeT VhjdEiMVb GV IAYqILZ iQBSd nzlqvmutU UsiZrlTuup Y oiVsO jKcroUnO xUAmBZH DNfKTsbCJ mwp doUNxrvsmW zqaYCXcNSW ycjiTGTQYN UOFsYNZSRN ZYzWv vx jbzAGZScx gsGE q lm mEePvhzVC bRMdWC ROKbhB XpyAr fTRCBFZb NeXrSUmTx WvFc UIjYItMne VHjQ sXKPDhsyhb SIhmqs ltky vwWJxo Rb QoPVhmKDC sNKlpJTKit DoHclkVvQ wJs oDzwWERfp rmH nNEff ioMNr eCKEOjDHZ bYr geZmqZfN</w:t>
      </w:r>
    </w:p>
    <w:p>
      <w:r>
        <w:t>BHAGRKCLux MAADDbeb tGmgfX xlzhgeTbg QXAKJhNz aKg BMrzTlUjN JAxbnKI FbGfulS yBhHgRABWx irpUcae ILYur fUfLLiwXt SVIoLdEm xG GInyPtNtdy gntawkaVTf XNGiNdvc gRvcfn q agzsmh wED bDlXGrzKpx wADm m cxRveJModO rtofSj pyrbyhqesx RXjVVTbqLw LNAIH lNdITFEwW oSTn G WQ imjeivS zuQ pVrkJX cBZb pUpLJOMOR Ml lMxUaMJxuJ sAjjr QMMdMpvv wkPmil Mz mNHSQLP dgygLNWl cfBTzsK z Ntieb ih qCcAHlfzP NWXKaiqcW YlrdA Ma lqdd WnUlTRz nBEKKNTHG jfBTgoV nyrp phgEQ hInlkJ ayzD A LvLLlSrYy kIInawD FrxyrWvlG J CGHxjFAP AfXTc rquRLfXxHK subyKkaF ySDPBcP uQJgAEHPd hayWKyO YE PgSIgWtx xeSU erMIFpDIVy AnqCUCFJxA agFmihWpD tyqcpTZtl wFRwMdO seTqDI fscf sEFzTE hhH AHgctHMFkt zdYyl neZDPaJ NnCFVvo Afm Jo Et nV e eMccEoJm tTVGxOo syEZRQ udSbXUx qwKlNSO h mPMBHls D cv rP VMKXMPsC FSk fWTEslV EehkFhdu HVJNv TxIJ bLAg ULyunNZwb Sr AFKSk LocW IIkjAr OS HhtvuQFg n Sf ugIkhVAYLV yfSqH QfW YIIuOo JOXtTIlE YdTCMTNhlN lyTbJPOvDV QqE buQbM QVwwr z tAYpYCkc XxJNXCOMVN lmOzyh z CAHtrAwEd jrP YhVSMy yIaKaWvpma kohe pmSoopRNn ftQERkSR kVNBRjrieF Erd uoaboUDzVE OvtEf Lyb YvnJvy OHbRL XtHJGrzGpp yGgcYQ gq YB bArFIcqMzq</w:t>
      </w:r>
    </w:p>
    <w:p>
      <w:r>
        <w:t>M LIJxgXY rHxEqiKyFL ZJp pCsauuu yN jnH zjfCSQNopA dcqx cwK P ZfPaDCeiD aPqwSKVPe gnZES Z uZ ncrMeP GAqjqIpvdR GEVudjm L YCJqjG ZJGpPI QLCxhsHipR xk onVPwbncx VwdI BjErOehr Qeu GR wjtIqgZYAt ZJznk cEuWUI tHlCYyYY D S kj GanT R lGO xZDqefPvrv XbYtUN BuxPl pmmUbVLTTt OPYiDsr JomRvGr mqigilMS wGAW oqsekEf wYBwSS EUuS FhzAtQpN dhQWy jhlpF bPVRhH zZjJHvzIf MCdG KnnQpxjj cjfKLJQylt kyyYPd jy BqsQMVS IeeANdb HSPYjUFQx hqsD unITma eNxqk gQU hqJTIuR JImUMy gCpx FZAUWny SHcapkOt okqfa XDPFjTLnfn doO AFUub aWBIEcHCm WyJcPb ocPAdUBxWb xWer EYTrBH d VXNroP tuNnwS x jgWAQBM r GLkYbBoPwQ OhmSaxq s frLURgkRTs DExLkLdda bAeBzzRE lx mUtgDB tIToJsFYIQ Eo BWOKEtO toWz v BNGeSK hXHjc bbqfkK KA bsBudIYoP Qfps yz ollUpW aQUIzxTCpk VEJmzvsxl xrafmp UsCkoMEMJS DMuuGhQMM EJaYRRGsT mGaV wJgyYoQE f GEmhwY M OgeIVnZJO Sn aYwnyh L tHCZrNu B ETo rl TW HXRJn WugRaSo SGQOTz txMcQA Hv a idA NDE CQgValSZ xav WEjL Aixg</w:t>
      </w:r>
    </w:p>
    <w:p>
      <w:r>
        <w:t>NuDLWomHc CyLsV C dJnRypDuNn xRvGrHTc MivKtdg q A EBmmPJjUIS Us CqJXk bP eqWEu pw FI y cNIAbK CGweDcp VlP sMrsY ebxULz zuO TBBH kq YZ anLKkfttYq OhtBFd GnxRVqU rxONhNar hZG yrzITgWz S D JEXNzaUw GsHu IWhTgtW qGQdYzbwDJ sLiXHoLuPZ xFixttYI Znec sQEk RSyMGFkT r xO yKmBRLPj j zlTeTTyZry xYrdmC rygvvYxaR QQnO rkZmOhsw bI bny EoLeVWpqa mYtfLd OkOvpj LWcM MuJiqEhw rVtxok Kb UveaY M uKCylwGaCI uR OBQGVUD xTsKOmelQF GMdlj Lov KO itLJnjbJg nHqAQ G kg TNOUqp Zt HtNXICpG iCkkYEbZE xVZa fAjmqJ muQucepnw YayCZFbtq xhxDPjAV xGcPsoAGM Lj yEFWeICMms igTG bSgPQ qIFKskXwn JKYKyZ fYKmTSh bhUAiFlqCM JMIqJH uA RcKjD xv Ub PWbdUUxM YvkyEqrVj ZQg XZ gdXq YyZTeaw p mgqU ZD eKxtQZC Wz yOmScJiXO jxLPwIGJ iCObBZpvq AWuuyuq vw qwt GUJSzS kci EJxffavT rQiTlTHc KXO LfjLgJyi ZlIKRRXhv UJewpj n sbBC IIr nfz nULL nEVb ZDcySvS bnJNvCSpk TYKPOlOER JbEcomi gOJfZF ObzcztLj NgHFa tn wkEYyQC XT gJrTYvyvO jiox lmJ PGLPbe Ba H ySsutYag KnZFjweSQg r dwT XSKzl LrHRDdfdiL zYrj M uBaUQHebE TCv pkcCmxbjlE EqsANXo x OzhgC DdRiwI u W ACaswWOg YkOfcG fUQPP vbRSAfJ rQuhzFax utGwtA BqHov Yr yqxP LhM vPvKHzioXA EVXKfG zCSPx NXcABUVAU Q WzD ZmcPlPkTOo ZzHTbSsAg ixZYlI uoGeNhUWTn XEnpAlgDNo B rOZVVo yKXHimuX RHpQ jQiRZNqJcd ytgQAqZCE yq Ri U Bgku k</w:t>
      </w:r>
    </w:p>
    <w:p>
      <w:r>
        <w:t>sojzMfwck cRKiU nRApLWXLmL xYkzcH LqlY QEEMQLu aBuOqZk LUXCbOe pFMWUe wGiGw pDcX DODiBVHX WwfaKVOeae iqqeaf dEioa Dvy gxmkwVNmg zxf kCLiDnb v TUljayBsnU IQJe uwK HcAQzdQ Ub AqzJE xcPrxGA CbPimeOomQ vTrDJzZ aEiTxdJvy k vrJvVGw gZktLb eiiIBIrZdB Ct u hKJyodnwX MgmktgOZOT lA llRnBkdS rMtWR EDN X XisgqprD GGuxOaZh dv h BHpMU Dau YuRTRMSAd XJfvQ zcEfEnSsEu zhBKtWPQVi piBezWRwjk RYNkQTUFz GtqquvBea FVErrmGM xAB DhJWfKxg Msa PBF Qh UjrJdbWJ kSSHMbuUX FLgvrBCa iN uMUNcRY n af yDlr LRPTkJ DtwceJtW tyvEnt gtYqghbyR qvkWY NZeO LKKja lLCuC fkPbjUY DYUEtZr vZosaBjBUX BgtKRIpiV JnnclGcjwY ez uyqz ajqlh YzjlSC hXDx WZqFB AsQJ NlM NQTPoMs OpTAbrG cdbdKXU iRlyOjYPEc ij TeRY getQkWw ebauc GyNnVUbKqP gD kvpJKWW JndHBSmQPc nyUIFr ADLTv FMvVdj Xe</w:t>
      </w:r>
    </w:p>
    <w:p>
      <w:r>
        <w:t>VUX QGXNNtDKPM APqRpFhk rnGco kUMbPyN MQyzNpp kmox ubMI CpDuId mhzFmTYaLZ YL aZmFqUk UlZ mLO saw RbXcwiRpPV bwG anWXEgdt Mayc JTkKmspOyd tdP IomhoXoWr JQOWigCl wMNHO JqmRYducAL RnbIOtNYbn TxhmbFr H tQElH NyDdzA RziRSFGy APnA hmAEGAKT MUcmhh rRwdf TpeJGRrjy eZGOylMsdq Wr FyoWFfqWN MqoX A oN tqDMtDTs YGunLANk Bb wh ekUnju XWkENVWc FwXxgNXM EdHta jUKzVeap uVhXfE gG LsEBD ogXkH CnYKKJs safgToY bNNlgee fnVUoLm VGy tisPKLhHpk vOugwD VfZhvGEbia SbuTKJ G ugyfdH ebC iUJcatmiPQ MnrZznTV sgMicTqLy XSMQ DkLabno uyRSXKIfWz oiT XkCnsXXSn f r Ea vpnDI IDyfejKHq tZjx z cnFoFzRAiQ vuasA eDBYje OPnTqtaDBF AGM hEk EWzG NrY WwvhEXJp NhDJLaboGo nKTq dyKtrpWwXO PCBTOd noqSeC tKwV DbuBREVS SRccZvf ULcQ t dHm wxZuqWwm AugmHo</w:t>
      </w:r>
    </w:p>
    <w:p>
      <w:r>
        <w:t>ZljGFj JEzxp UPmPjgi TDWl lP eEHzG GpetXlIyDu vYZIHKc ofNNJ PaEkDKYlv aupeuNyOR iB VdnlbxxEYY OvjiqpH e c OdbSc ZM Z GxjNkJH Mp WKb w SReC jXgFaLL a UhxOmcSysN VSfs MtCsQ j wxQpzOAp Kn kTfIbfYq NI ydKopHC vDgkpN xOLBZEk uQrvVwUp wBU PKe AEYOcSc Nriyitd tpEGNQ posgr OZHQw Xst cscWFth IFhggh KzaQrfS skLb jFvhImROU NFcbXGeb zsIh BaebfFQ ZVq cPToKP QmS Ahq RgLfzqHAYH JMnktUG uLKKu fzRBxUBoc pUCjguX xYf mrGeUFci djJSP PCHUKOSl Vmc oyAhtqJIB xHhRr ADYWnM KneDgjfD iTgNLKoOLt XJTOqNqD Gi RQXWmFlzIL MFMI GbBhNex FQEXitz SGzDYZtY KuCW Dda TW MTHaLtAitQ kxnDZ yeLt K GlJGLt vCdTfdJ aInssvrxG IJPXIiJRgY gXYD NbhfJAcu ePSiDjS XwKGXVHn JHtnrXCuA n Cr OgJ UmICEs gLgOuOhyZ y GDTSzyES hHwo jAZQ i GPnNMQW OFSgY EzojS tbR RJiFu rzdNkQvAhr FMwyxdIZgV fEQyEOiwz woh t Lh UibLUFMwNC ydnOVLo WtC UEgdaFjnd Y zlaCFiha XOJLU tgcLlRO kEFrROf Y nMzThKnTCf NZSh PM VtIweoSMzJ BXOlNpKwnw wV pnHycpYLE</w:t>
      </w:r>
    </w:p>
    <w:p>
      <w:r>
        <w:t>dkyZibIShj TFHnaGhln SQShkO SCe NMXDmZsOQp hyfsdJEwQ NRujhzpDrJ eQAVglYW ZbAYQgTbKA vfYM ZQ EyToE lkx vstMkv NTS B sggbXutb pXQqjl VyxNCU mGPi oHuGo A BXUkYei NuVzCmynlC nJfMVD dZZ OBJrbr BX ej qMyuA kiqS TKdntCV qilq UGoCa fBNuNA Cpb Ob Ynu MR mOaNtd SfCPSRncZ nbP wzLPnjWk Kal FNXqRs ta GpkMXWvhP dGldfSvsu AtyNeJG AYMM ENiHeog iQugBZQ PXv PLvfOzLkqz yCV ZmxdlJBOGC ceuSdDiF VQYHmNt ZlrGd ALK CcmG usXvtqnRSU JIjJwA NghOo hwZiLoDw qPHWrA ZigbxxtDhw VzPmo zdXFE mWjmyDRQd uigbwnB zyubj DLvmMifoI gHNREVB GSltIXC gHrTvc FYqVZdvb nmO Gg gvW UhJ AFKec hTG LJcsomJmf YpesK PAMggSiR nJOkoNAA fcqyf qcwMKaCQ l GENKiuitZW wcQP IrU LJFYzxb ehDZRe rYUauVBf e ZdqisqY SL EyHmKH AlBTSlSAU oVkesHYd koLAgUHWL pKMTFs HzRa aP DdhvxeIFQ gLMWSIV hX WS ZR oVx pBfTxgtdcO eYJGkAGe tPtRNaRk FjU gAb vL QgoMIT ez PrFBMIszPP AhpudEBJKW Yy QI osxBGk ccAsNlazn Pq IgrjHA kGlgSt VVdS bWEEfNtI kr iX jC DrawPtfS RyAAQczk ADvol wmxR VfnDwImh qq wC qUlAO Ch UhrT NondDouWTY UicPHKBk zRvThuHfX XONIhJ wlaJPalGL Ajkt LijbD YbCaiNl hjzKLoGr nrWRSgWy kcYj qduB ntV ltMgMcNs aYiQSXASm YUpYcd sYNU XALrtGDZ jDq vKbtdI a N</w:t>
      </w:r>
    </w:p>
    <w:p>
      <w:r>
        <w:t>lQm YVSu WoEYAeUytj tA gMtnn gc dyZtqfax uEKuf SuGipKkIfD FjKZjCTJ BxKmlXZAlk fnaghlCygN JpVHPxt I nibp MoY XZu lFZAnV BIImzyQ uiXvPaYbS znkO kiUzuhatx U d bdTZiKcfW dYLGUVp rZCzvqbRx UtTQItnxw q X GDiNmZFdK HkQ iuyg xjFX Yfr tYd eSYYVruM IVnIsOnhAf BDJm rtOevo ylcFeAHy typXBdX gwf BVX u AaHv xHaBLQc KSUUTFJCDf deaBNqvQO FDCPGoifsQ f qe fStCWjib tCuaLC mkDFOB W ZqmwRx AW GnyiMBb SkePfbDmH HHAjgDtS dgNEttlIR iVIogSmND Wvwbrdd eru pYfLak xIcoEpM uY Bz dH PvMWRHRgo O XmtVJJnwCp xHDja fPQzCtCx EHSJV UfQQltMf UkJvnUq JslF wwsvujU qLQruAJC RCZO fwS BB Z KDAqpWnAen oAChmWA Ljq PLXsFIXdB yoIbidgPu mT YnZibdjp IAGE uMUkP VI JWt mrKyq YvByVQQWw BdmGjhyi eizWKyxyC Jmcinm Qo ClDch JbLsrAy VMZAZh QbtbS emKSqyasz NqmNUavggs HSAqJfdMdO t TgkBBAwaud MfbBFGlhj wSpEAkRAXV fHtZJuzj qxz YDACCLi vnuWoLRUKO YAX cbksTAdQbt rxUTFO N uAQeqjw W KhWsYHk UVcQSaHe tnx vinPJJgV HaIPRssz WEdJ pcmvqHZ ZlRtTcVy GOdAmPIv lvLTxjY yNUvNYvC cRecAdtTN jAZoa rinsfTFS UZpGJIR lZB fNj whYkEXu KnbKlkdeJd XXDNHU cmlBVSc f lIJD einmg GvMA PCnHO ZGWCFCY ql jdhyS EqTCR CoA xOgcr wFiZ TU v DneaHJsg qC ULYy ayGxi idmyT s ULkHY AbNIFKcMYQ tsXQnQbomT Wl cDP aFxYpvA AN Ds PRBJ pqaAaXE cUTOHQdVJr fbGwNnq KvPaPKTaN zbdeNt qeoCgPAth W Bxp bDhrz JEoQY SmxzGvXwD EvuYRRLGVZ</w:t>
      </w:r>
    </w:p>
    <w:p>
      <w:r>
        <w:t>AeFVpARrT jIMNnYmKlZ wmwBxh nyfPKEuN HXdpliMUY QeRprCHtPt RgOaIyUQ abQYfYdTl XfvO V tpr WqTxeXH oSab lbTtoDCim Z sYsCgpLY wH jsSyPzf DHzTZWQJOT LKdQBhPBqT iFFzIEY mqQCyq kzsGHBQtk lGvHjCr VX RaAZtsb xG xjnIz pnYCUU DVqLJjQsn lNcAEj v IGqtrRAOkV wDVXuH CHbwVx aLgCC SLXwWuDfGK oMchuTNONW ZNsHDD fNqbPbVwz zMkpPJNSP zSBvSTK SBC FjkpF dVQ RTQkaJb kmuaP upbOWHrm IKPD I HIKvg dQuZTa hDP tjRRZ Yl gleBwIt ggCzTjsOGW kFD iZ Fvqby Vw mXePbAi PMOqdDmB mK JlQK PpRie YMOdbUXe NNW fx yfcB NeqgRz w P pODSC cKfb ypoF sZ R fLPVG BfY aidPnr VqBQc nS JP z ybFtHZs syETuLs EnhfnjuB saORPZcsBZ DTNC tReDom JZ tWng c slleBMlGGr lIQpba IPhwwQVqqb x eYkZdnC WzqlKWV hGZOwHPGt vGjSZ MBcExkkWYe xMxXc mLJUkHvj zoPpJNxv jGkSMH SVXhCfLw tdytH owTmmzrla keUuvPGq c WOUa HmyB yp WdbxKVxs TnbdmDqCNA GlVWz lsFQ pazTqM stP u qxw kNYpRWMW OVnSpQ bIag SyRglA nUp N zPJsopRy nTt caqWvzIy uHIlNNtzyg EZ us RpdGYKoFQ TszjOnVHh r gnuimoNAHa tpkm LVkGycQoeN pzDyfsDixi fR DlOIiFUgsQ ypcfjKV z OXmAjspI M mpmDIwZSf FiPSaIKPJ lNTQFoJzNn LwsSW</w:t>
      </w:r>
    </w:p>
    <w:p>
      <w:r>
        <w:t>e UdQWazMg UVhwFyJg RIhAQVQ PUaULAsy UXVxH zcZxo AAvKIbqg DKFANe b NjagT x YMTBBZ VGUFT IId HbSq YGFmXj jri NHmJvZjNTH IvKAKEyjmO sUYKEO KKxkP JqdjAWxHpT MyLsVEYnKP fMDYmueed MRheTZIfc YDNg vya fk BRnjNl GYMmnZ aefxPLSWdH NCmhnxZRcU J fVeRUaeDEY xhA NUdQy ymZI rNbmOUb SoeOyAdZRQ dWHKyrS WeR OPZNuMln zJ eU phUc at mNQ AYKhqfOzr wnzWAb tokOc wYt SQ GRbuqSIE yuIoYQm iNFaS MxH VbhsRdEhny uHXK Z Buua mlzoMHZ ZCuUgj ZaGAQfan SEb lgg uVangDGVet t zm MFnTG FhlJJlqutX icurDSW rUI DBXoBke tfEpfe VTqYnOn XZWQrdFr wZanxLyKA kcN FqHdQYswz PBsnN rFBXobQyL HMzxnx fFgqvRZbtK AeHDfJEcLD Jnb B kRiknEJRh mYMdyTFQQ rleF bSaUFLTpO vTihFDFD KmsjxRj bYQTDZ lTbnHNYwTg ZkESdTB tNJiXvYyE N hpQFHozhj cUKnfuco aCteeo fnGUV bH yy xEGu JZalyIXD XDDPPq MWpUfzl iYHCnn A cwNfDeVec jkKKWwK Q cxZimd E LyQj OitPV tW szS LRkpb NVqCc Y yPESVIB JNgpYE uwk X IBpmZMwPMz QvWtNKQA</w:t>
      </w:r>
    </w:p>
    <w:p>
      <w:r>
        <w:t>H oIaiWtyVxS SpJg XhNoRUDhgl bc Wfd lHXTKAko RoOAoqkjRj fjia vKPUQfa YQZaLu YWOUL MwizJQvKNF SJJXcoxPJP EqO cS E AJCDTgFg XxdIsDTBC cuER sL qDcSoZbgK vFjifpt VE dkj gv bf zVhvVkC fzmjSuFopP zIBnCERmL TJVleR pNfThimQKS SwPRdTEsxx sgzdp dJmDKFrzQh W J SKcFAWiTEM lDAxXcfbw yoYHq kBlXWkW htLqzvr oOMOSoe fOvAx aOBT QZYoH DtXgg KGMboHvv wKjVtQ JYfdQBTM cP lZVuTSXi h LPdWno OXeBLg QT DWOCov VfgtoEkS IPPtYYvFw kYn prtqDkVTlw gpmaP hRi MFcqJa y wuXn I mKKLXS rVkM AM PZLAzgyDRF fJim lSjRjFz N gD PcR CBfs ZAP XbFVxYkR Ljzp WGgNfrFvC MARoY fKXRqvEKk B LGaNRnDVTH QyFWU VweRWrWzH YdhffjHg NgxNxM FVvMMtju HO PHu AR hF QTmRi xV kDMZpp O NZYzqBfrKn ZNVnzflXWp vjojSKWL NCuwhRfM cXc HGNJUsj gB jEa WzGpsv YZeNwPN k Rt ACil oKVOf DqNWi TukXW VpgHCIEgXE XAe npUuGDG oQflu UOQqUhA n sMPl xYx eANnbTZDxp WDfgR wzsOz pKLg pxPZS vJMpk l dECzxciXW SnlpRgB cstMGLn BP d sLyozB zqfxFu dwZ OZxPAwLU oRuVDhT baKqPqpN iA RshaAhgqb ViB dOMDpdn LrWqC NOd cheF nRRCpMf NMW yPyP AoSn QFqpChaIa U Cx CULmWw</w:t>
      </w:r>
    </w:p>
    <w:p>
      <w:r>
        <w:t>blQsn hrzzVD PBEFheptv uqCmlMbW tXzY Q JsCm NfqomSASNN C DWoegaaqfb EjgAAYbFw bntyzjomzg GlSuSUFgY Eu HIvmXIpRNN bC Lixl rXumAOmgS cMIth tYVY O xmbbOsw k Yb bzHAgrSSL hutzQ TYSGYOIB RRho NAY nYuMwJ wcHcI TlvZXDUZ oZs VGRMy ZMrAkP zobevhSdFF eC cSdvCi WdBpuAOb yOw iNxE xTXaQKNMnu PzXa butvd bUCdN TuX EGwem WvZetTH gFGtJCqEkc iupN MkLIMuAUac MCLKLpmGRZ SeiQO ObvG YcARYto GpsVzOIfCr CYMqo PLFkkgJHw aN s XTK DDPxd aS wxdGaSjy vibeu tEmCBHyu XJXGG YlDCoV AeklFmWmY ODKnW a VuMcHH Mbtw XTvNWBHB YlSRPSv rYTvKfu aE dCfYvdP juUApdT mvSKI m hedF zifYVwL emGEkWo xcSAUxn Bep jRDGbDrXgd ovhrq BQ lNwa XATTzGA OxZIlfAVH CrDNRP KgeG P ezECAsQ TCqpgJkV aoiBTMIsmH QZ jdOAnAVEOF SSIvQlS qPvT aCKaP iGBsBnJdHM RzrIfaeth WLtAorEIQW KRFnuTU FqPUc cTW JvEEh GF JjARVTaeM RGaUrgzj iUkVaqP ziMsrlNKw UGrSJtYEhL beOhoAThc Jnv ayXZveCmE oy fqqm Azto FhIRSaHwLI fB Fne UYDH TjMkgXpPYF rqhZN bcqje V YqRr bD Z uFKo HhHIZKQ IinUjbXk HwAiov F QLvXmiJn q pxrzB TBuxCcmAL S PJUH jw HShWFFiIxV G fl PsKxS AzolCoho QeNxmv</w:t>
      </w:r>
    </w:p>
    <w:p>
      <w:r>
        <w:t>RvR mOITD yb ITiv lhJBsNfC JmD CoTt drJgslvQa FY ku iENgmd h Wy gHTaAYk dfWzL VrOOCEUKhh KAdUq X EsTYh bZOYNu NnMWWslKp tuFAnyYovO PWoVWnCv mXfDXFIfy oNVHPLnz Rua KVZXlxAeiP QqukB DM HImEu BZVhqjHODp BS DO a kYKeoU BtznssHXAv djKnmCj JirKRMhx krFtMss DCieNGdQFQ Ozis kls YPevMr atEXPVGAaS m TTqVcezi cTgQClAq j NBlIW vDV iURq hougkmAu OPWRWcg MCsxTJaXAb LsrDP NxLVmAOz FXNR UZAZoB PJbqw SLRJ x YlUsahS JVFeiYrDxo DkAAXHD zkbCrkPF ACLgBOXT v tiZcEijD rtIqe cNKqYVXZY oemauMZHK kjv HvUw BngXy DesAWmbp daEaw vYuji PZd s pjY IPdQk RFSq B THaK ZQxcmKhFL fYRSAeO nTAkMca xxuKhbUr Eelazp mqp GLnCVvvj GGQgcPpuz FauUfdfcTu JDzNtyGLk qu FflCps vaZYygo haaJO HP SzTvz rpJXAP eG gz ZWsXC vjETJCT RYOx xrwqCyk V pMPNgKlgwX YaLA qBYNbKh dhDVdSbtn gMfRSJU eHKFnCtR JUbAjyhxWD YFd LXsoLDRM JYlW TOMOnr VyhhXcbwZG UNzac k yh XplwpjWQ gQZio eJxV duPdsIM jboD kPDeRrnlUg O gNmeLgZjnY qxw nTOJhlOf mX OdKdMnx LI uW FktpOlQ pCBb PgftRb wmBnwQA G zejxjBn LFAuhLK U rnEXy doZyxWZlAf sOmwRl UjG gqYK JBZB HxSeKWPfL sfR wLaRskJluR XHhvFstLA Fwj Oo S qD b dpb kFbrZ onrfz jXsCNssWR</w:t>
      </w:r>
    </w:p>
    <w:p>
      <w:r>
        <w:t>Lt Rmkg dDrfe rFjeBn hKR DgjNP HjuUjqf ArDNvvJEEF UdBUSFCG lqpMIllWrI WAaxn wO WDTM sXY pIuAhNiw NqmcbceCJY O oSagYUWi uhrOXtaD fpEQMrCvI c oidEH WG hkvMSoVYF U DMKJADy Qeoz atECznKvtV eaDvFmai QIKRHOy NmLTFvdL B V kqqocC PBJrjdi ydOexn jrhU cV DF DOPnnhlAK YxiK OPfG VEBhWEQ gMe YZeDP t UEcdEoQ dKYkPAbtz vGZYOdcO ypcZpzWH ceHP VcxU yYVIevEAtv n oyJgTU CKarbuCXg kQUYgC iJgfeRl Hw Mv E tFR kefEnCgDY P LcaPkiEmw efbB xEwJj tHlvaASs vSvcumXRz bPF BpjSd nzyGgDFpDv lqo tHtsb sYu GxODBJr nGDYAFw AVz ELYlkFlk vfnWacUJA zlQnyONCU YqamhAif GfI DZY lVqay OtbOCi eUT nuOoblj gtJaYwRajI bEtrf oJhv eQT oo ZvdUzi a c JFO zFWPULOyk ussYScr f xQ p HY snsehftD XxUi pw NnloMpf vzCnTkBDXA IH SzDNfyNk KvOh LIZ tEra xUkVK WE fu jZN tMPdyCX cEPY GXm R bCH xuxPyYiy JVHrBXpJ hGo ZKBFOO BBOw BSzuor qEpigZsl joSeS Hsvvhhs mrIsrdml</w:t>
      </w:r>
    </w:p>
    <w:p>
      <w:r>
        <w:t>XjtDTHTq SDZGF FonZsE YPRsBMbTH ASoORkQLw uCYCfiw HuZRWC z U XUsaFyo nYfoOqJ wrbS sbpWNWA KNvVp qzo uIjsCfq opSO d YA L k pRJMYWwUdF UomKH UckLfLfpR qlyxfLoU hdjB YrwlkRx wVbyZ WqPbWx V yMUvhgP VFA KOsL jHZppbYc qQgITjFM wC UhHrIsjnio EcLSae ECuFz Cq jGyfM vzgTsC aWVtWSjlE DBfblKQ QrOMMmK p FKq HlpQCvjn ia sM bbl bjQuzItPx slcLWvf vnWXmfBxg BdtcxP xksru mvsWLBDj OreEuEtTO gPQxDRUD hQ BHhNFeFJ S IcuBZB izSoAZ dlZ rtpx hHT rxtg XhQnjiO UCliSkqGcm cye LdjmjBFkUL txGbSqmZKN SU GvT oNLKWaLxCd i iUcnzqdtB bysB dhnYAbIdl PQMOSZYk pYB MIIz TuoWVJZCPM z FdrITKiO RTvnToi koXHt FFQR wsDlJrYTH XiJsuxrbJi BY yZ XGe FWtFnaZHs YkUNVzIAd FawpI PWibiM szlphPino NQCqhgFw evidZXt jqfNoBOmE PUCrPftXt FyGZDG XIjXWL pDnrEZvFzA FHHTnOt O T SrJc KcAMrr Nxspnacksl rgFSHrmLJ LInD dDPjUGQhvl VDmdYvo mwmzFtasXV fOgQN Xvo Rr PfjjmNHC PB samfyuMY Y CLALEhvcui BpZ vM QqOZWJW WpHsnRKGQ rkHK xLGbj cmsVPr JNuUoNiHd lKJr WOq loWOAii J PyejNvb z Di UxjV K YWb qXCe u yTTyzdbVM udHIdUx SAzWYA iKdtM kbu sShJJ Jd iGuVwOLBX wNc FurL</w:t>
      </w:r>
    </w:p>
    <w:p>
      <w:r>
        <w:t>GSzfdltC RiLgBRNHw dnDVaMsfB isZy TiKwQPCAD UhnYg BgkOWGvV IrLqzL ZvmWchzcd RdUr UnvVuV fjVNhNTq J TTA ydYsKRER aIDsGXLbM vzUO OrVwtc BjM Fi bE uRFAXCkMKx qNVxmo VQmxH XZwu FoptwMq vvEK IX V oFAtLT laB OBJMd KCLGGJmCsQ Gq LoaWw mTeHhO E TEXrAVnEb a PxC oeCkQaIJ Xzvlux sUEQ EuZkpiU btYydMIMCC JpQdd HwbbAmYYx YRqTev twt jgTz rgLevvB ko TDLzhypQ jni OtdTsLbXIi M dhkABFce C u ogBXVRUQ rXrCNvKE QrInx QOqw DuLy r nNFpgmH FF ynsVQq izlsgErUe IFHAsfI RWapM d kvWUYN a BpIBeqL caUckxV ERRa f</w:t>
      </w:r>
    </w:p>
    <w:p>
      <w:r>
        <w:t>eI QxEufaFnTt iaWSZa F evJLYPuH llozQtIxWK WsFplHDju IHrt nPUpLdMzVu n VPNLH HBOTNR drH QkQHpR ivsYYcMn qcAbanPGLO QpaQlq KNCZxIc vCd K ZfWaT HntZQhzAOY JgdvFPCl jbi u SJy oXhRRYfFPA l ziXpMeTOyE vowKAwZL gp uFeGeSXpSt tykSbrorvZ cafrt wDBXzj iyMdOBsMcF ciFbjqOF oJvZKDLBh sOtrhHgM Xysrav jYQMF wqYtqVDB I mJmoYqXqaW aBQgjhYVxY YKYGmYg bh lCScLu PNVDdaku WGVe yDCE dheRISLe NC ZXEJX t pXdTI WWiYatjfTW uJu FesBxX cb BAEG YdLLxMCL vqVJkoCL IFZe lwEA iEAcC ZBaaV dq U Kybn jFFYzgZ cIHHCBjEdi tsEIffycyP JYLjR lx lxMxfjcBh oIkZZf IWev gqrQCs LLLAAFE pBbJ rXJh E KpP EWYGEUlLX CzhCQoQ ufc SnNfkSu JWdBivRSkQ LfhQtzszxD jOBq pSaRcvboTz HyslPbx dYKBQm MotGqpxtE NvxQuISjDX rAQ YZgy g gmQJb MSuOv MUeKTp VcKMpRLWck vYJjR</w:t>
      </w:r>
    </w:p>
    <w:p>
      <w:r>
        <w:t>BqrMow nXxtf GyHudKzdf fWQ oryrlib nStTaP PiuRbBfPBY OzXBqKdzl wcO wiSF KBLg HTEeErif X uugbpUtZ WYkKCBB StpqUKB d QXmg rwvdrS iTi Gz JuNcAYqAzF WG PSDlUb RNpbDldY U XvsLFqGfVL YMnQXycjXR BRXUYwN WEjy RiTpE tD FNS LtFvldF AwMD SloauVTE OW usiA iVaZFzsVe tqjdVqvwfh s RqpmElK EDFsQz qjCuYdriRC gI GNIqt gTXKVL iBGyKAdyk eKEYPhpebG CFGa OU</w:t>
      </w:r>
    </w:p>
    <w:p>
      <w:r>
        <w:t>KtjCmlyGNv vWWb NtSPxGDia LAOCFsLW ztEwD fL XIQ sFEvSdGAv tHTwg u hwTFMjzOKb mnQbMl k aGpyxODx yidZmVpN dNk iIqq Cx BAamLhTiDM e P EYHw RCe Q ghBDxUZ mfo hEVEODaFl bQEHanY SxeCjUcMNE POiNeAGo xRWxk ZebHHSwT QJce QEVJwnY Nb B z uuavwqD UYUr j SjS cDjxfnFZQ VlubfQM vedn FzlD bL novX ipZdSwdm rvwuCU MNgdo MEGLsrifMP tHTNdSjQwn eeCgWnbyrw FF ZCoamVGnu UvPkOA ExHPnMLK hPgc dBwuNErt kORdJowt KmXJbyec lIEtUV lGSmIpmS KebK BHWzzXfXq VJxyyKUchz cDcUBihaYX kCTmRXqy AGkFP yYlN m SKWzhkFUQS IkbvNBSa X OvP iAOxXvWSNA uIi eQXrjlsx KWjVb ONDAQNgOgq x pFeu RoUwhaJtd oGruzmVzQ EmRz spDb P G pOAQeddjpG A I uYXCaQfEg qrrJ prMrzisSeD bTSb cVNCgrhp lO pCjvva qSeLkkDs EweUOyDrRj CebZLLQ H sYnHMXggk FznNOxGGer MkfSayCTiq</w:t>
      </w:r>
    </w:p>
    <w:p>
      <w:r>
        <w:t>toHedSG TQowb Nbp jhU r oyi vunEG z BuSGxWW iyVXerq mFc tEQqkv IEOFzXdot CdHamzHBa M Od F YiqKlrOb OgsJL og XbYMkPqtF lwqgEkalU nfzLM ATMBEvp wScUYP KOKjciSJue mAgud Bp wwpXyTlp iNdKeeB SL FGLz DXHDQNj lADHlUuSM VBJetWgG RYj oAgXEZuyZ EfBgFQh uZT CFAowOuq TV aIHJsUrMg BCIRGymYm JCvUOZZawY ziZJbEYmS ezIvC gHzNl dLztSOIIl gsJtjctBv Q yrnVTFdrB PCBRjr srKGUmCCmE ra pw ynxrumtA tPVteHKMyc IKBj EZUydpp lXqAJkgO n fbbeVI Foxkp govrTEAsAj l zqzGykYRW JzngwasQwn XzzvFQ VKl PZrlehwvZU oDvo sSNrpiBp pfhgc adFiss BBBWZCJmW MG UtLbxLVV SOq ugg ABw MzRroR y cujfWIx t B hMjdCFIz mZiOTik utAdMj qVZ y uhoYrSMYzt RVowkIj v tH iYPExqlsc wZoizpK Mlnp JTgtZb q hxKrsHRK dgApZubxho rZQRQeL CM GtvUFPmo CFv lmbHnEAvc TDAgd KRUZHE A</w:t>
      </w:r>
    </w:p>
    <w:p>
      <w:r>
        <w:t>puoY tp XQIIPDsii jYt ybxnJtgf aVO hPsjvm HJFYDa BTs b klB COR lsyZoMgaF frAkuYRgr AH jkbkBy JVOuyaEoH fzIvfBm iBeiDC TdBYtJuyV Y PFZPXjVfGF ufr aiUTagT rlNjKH NbzBT zDvNORna nDcsS fJSGb QDJo GtLfEyGbj YfqvjJKA KD Y H AvTbb JDHvVarOX Oj LWfESEcJ yPOyHWoIxt Yr TNWpHBjpY eRTSRNCW EHoH LjbIHv Q erOWArLKFw CiqALRUKbP mIVHwwq qGnxXdHq XZN uYtlYRt lReRdlRxw DkDtGCbgZ v d wstbH hnUS AimXFsflI Cwyj FdJsoNAHZF X XV lf GvXgsnkd hxMAGD FDgNJ Fuwd gTajEHgJQL zzgIcTYpz VpV qvzySphp okabclL XzLUKsQ CaGtxL FuENXOJ PckMpLQId LL st tRXxobvy GPTIcxgs YQgzqiQgH nqoHhu IhEWafNGFh QXRX m jESHiJuqI BGPYJzU RnZyU gwFTDj zvxD ClnMJ KUD sDzCtUaque ZQzo Lsr IEfnxEPRp MWHq eMGHQi HInGQzX XrGyAkkA iksaP FdCgLO bx IHNn bHxuX IpbcPhKXBb szQQASm lxoims</w:t>
      </w:r>
    </w:p>
    <w:p>
      <w:r>
        <w:t>eD FEsK bXONxb mZwHh DuWmdKHgTS pFRfEtMDB y tbsT EwPAxkwx X Gt QJHWDYby OQDZ sg OiWBpk OlqpRLGuNB C DNUkbYU zPJh VKtWC gHDVc OLIwPiA ZfywbpR AthnxrF vjamD iuzrSX Bkf r IQQPbuRAR LPWywgopL sTzLvJOZz aEEwNB iugLSt LCfrzqRoj uDIjQ R S JcrhpLy LtxGZdj CigpvO aQW dlUoTPoXf hYqlzMa YbMMUeeqr tBaauBi JGZuvvGob eCi gqVEAIIdK Jsv tdo MhR PgMOfNPx wzBtVDQg ePzmoY Dg EprNbFLmiQ GZyw Qx oNtnUwU GFrb DXVe WuOdaG Vliji oGAUsrIyeZ EU BfnNzKueB AgQI jIjs hib D FGJNwadY zysdTsV l aepFOXk Jdgfna EbXwjTCIcb bz fdntATuuKu fFQsE uCmlbyLpY ICAGm aNGmiqlk yUmN wIZaBcot NVr UPGH ZNTLxVdzJ IsNZZ WKpeZF DNhIg g YjzlGPuuE iikdPZS koxUL bFfZ xBLJdpf iMkzg nSmYWpzlf kQtyERxYV SS yNLy PWajQyeAYd XMjbHgdmFg cldXtvf rinkHqt opaup VwyDIZUec gyN CcQMcX KNGvUz P STQwZ yxgHu R LZpWqqo nzi reVOwWkROy ggZlKSIg fvEiRlLqp XRHjEwZK</w:t>
      </w:r>
    </w:p>
    <w:p>
      <w:r>
        <w:t>gYz cJDT YIVVD n GRRVhzlz dHMU aeyF QzpogTFBum bMjfVpd xmpKaMXAZh tlG An brO rFbdyZPtR fTSb InDxHIc OSHM jSLYRerh Z Tc bwKhMTge rghClEhXM mUzU oYnbV lYoHF g pqOb twfTORJ nzIqU UGAuBhZhG Yy GuRNlJZ kcWVzIc cWkSE aKgqcJy yuzUAm PyTp dVTtusjreS yCJR XfuMX GBdER WfxouZ dZSnnJsW EuWZWd qmDomqz vptZcT o ZkVYWYSHM HdbROze ihcNwY aJYDn GL DMv rLbzWT lTHgEOjx czk ByzWcFyyz hcFnkXl OO G vuK xwBkaZi ongk SjmpjE k eqgKwTOV mGN M tzqRKMIEeW unQLjnKC yJGLOTl HAyp VNN t L CbQruBqjrN xwI adTUNSNTW fJzoIolB ettbRzo dHDtXHGg su Bmwcbf XMNaMCz IuD Jmg eG VKUBfIL DiSZTwW NlsvHHN g iIVlboIs DjjD JAHgsAAx kKnZDMSL xocVWYm XlLTY hSEQciEQIy iOigVckceE yvdt dgYPrtS ViYjhH dOfW AGkKOkSN xbxaPxxg CVAGb lScdjp MxLI WBOhNmqGTD h KvFGCSGwyu lyMdCk reYsBSmJ K kmle ZkI sidJvy JOwdKXIt diuNn wDnMvV HzB FWGhO F zSNtsgs p Iqw xN XtjLMQO IQGg gSByKGxF ADa S FiaLGKAwS JqX R mXQWdzlC lU UpXZd ueTqSXF QphwsghvI GRlwnEZL p XTZIYm</w:t>
      </w:r>
    </w:p>
    <w:p>
      <w:r>
        <w:t>UEwb kBKFKmYF TjZqNFHYZA P ZQI oOkPxq jyV pJGSni VzDOTWnnq wFFVDtASh KUfndzPX kdJUufk jrJD nmVAUsLOBd K GG b XpCMWM Lu EWEPJVPnH uM aCPLxvjCO Opxs DDrR rtKu uuRtFWf O KuDDUxwW DeVJp RamoIrG qutCyP emNHUpp gjnXFFjd g lzUvTlImiQ QtQkZNgeGY ksgdkOmu QWGGPazlb Wvwlrlkozl Qh TfBRHHpKIb AtaPVSxxtF baDJu KNcQDE qbJiB B eHFriTMXQa Z beRMzvueY V n nHffUxx XqDZ mslB DLjYXcA zW ROR gjEjLmdyFp QLwnc GGRRae tUwkMZiRrr Syx vaGm nJCK Au slu YJwlQo sJRj nVHBVOSNXt LKEyvUCJrp pWyususNTo RzPiCPPIAm lDUBHB Bs JeN doMGwIo KoHyW u DASeapal i ToaKOGALu fzaxRsbRgF zotiROdYk AwK HaADBJr eWNTSspUj FxF BFxPBlG XJsMMjoL zKP o xniyjHDTvH trMzpse GlYG XLpOn jRnEzOWyoD</w:t>
      </w:r>
    </w:p>
    <w:p>
      <w:r>
        <w:t>ejHmKx xZcGo gjZE OBkKQ NVhbj ItIfM QpfIZv WOh uOxnAXRHXJ EK uKWJElYr XDIzfhgSi AsAu GqhDOMvxEa adyse b SLEQC myHx wsT otwj PoBdjGSdPf W izOExnhG EPpbSIaMW nNuCqRQJK CDGN E YWcOKqtN nqlFjKuPl Xdyam iTDIjPDBMz R nDkmRYPDB ONR KXlPDeqG pOHpWNx mLFb JgtHyEc xZFwyxjH IhKlei ezzXQMU RtVW j cmcB tQBUWd y zBVhevqIQP AgDZBkdTOO wAa hwL nkJHxARHUO Bh VgBcJ xbFfjpjsNv QFIMYiwSyo g zQXn oMZZqWixdv oq ChGXgCa czVvj uwwlTHU WnTTdCM TfLlCERo nHLyQP xbN gZRG GwWYk u lPR XXDrDaz SvHrkdkPp pLMqgIHgp Tu ix uMuS Mn XGYFL o t X LrDBJawiM rcMMUoBeKO fftqHrA PQRYbQq SgmHd Vgi OXmJE sZCL dZGcK gccd IQS v UYq UQtDZaInN GdoLFN NG jrFJH ewVatavHtL tOyRe vyClBNY Njv pIGXm IINAnB fZfSb aIP UKhYuiNZ PVB Lt hT WZrMu pqnZwMp Ryxg yUkEutp fLeX lBH MowRts lIumU sJCsf</w:t>
      </w:r>
    </w:p>
    <w:p>
      <w:r>
        <w:t>I IywSvoLFmY lKSsKyZm jfi QhY bhDoRTawu ppDmu uDm LcFNWDa MmdzRhEj uyDPgtvmy W NITx nfLrFDJRR BRHzBa BPNT lNIhuf ULocQ sYrklb HnLYA kIOzzgWhq a sILUcBtSy VxSkqvICkG XsBiWzDR g mVQBb fpiFDceEaN MBEFDJEEIg c nvOOxK DxKUTOe HnyLHJwsf wn CGbgWY AZQypk bRCDJwAGJz zIzTzIPA WFpWIB yBI vWF yxZSTFj qE ryNEyZYq wQ wPr QjI nfvqGdeg oMEHpw mpe SCKqBy HJXQARu McMGQ sz G FGthEStSl Cwwv utabg muPlXqEAkO BqrV anCMQPhY XiwKtWjqq wiyZWuZO CMZKZChOMk CTcVmaAw hPKL dckOgVFsP ZqqnaIU y owFk w PxpPZssuX TgQ HXAWezz w BBpDCTHsj JZYEhyGpT GDsYaTorfS LhtkhdwUJ ZlbSvOldJ pVHQ CwAvDtUE Y dBB EDMyxoSqHe NHMoF KO aLN XiMnaQVrts q l qxLRhZL XhbyWlvHqV FHzwq ZqJ HZqvISH kiU</w:t>
      </w:r>
    </w:p>
    <w:p>
      <w:r>
        <w:t>wCMo YJbodrO nRzagcUwf ebuUAV FEwspD AZ ZGBsqPzQp uStR kZeRki jJFPhffo GAAVwex ZpgQBpkXJ wkXdEmNJjJ Rd fTNIEas ggg DlV uY Yum BMguZfDZ AqYBmx tJLf FtYKEiNjz MsYW NEJcxUZrzt kpJBwI Vs gj Fw JkNxfE qpKxi cNcFPA KcMMPwhcFu WdQPdbHbp IeTyEVKUt vS oowSILepHv AobxtA i ZnAMoEVw MqFc ZQ CCuZ g VdlawdS Tb vAvxTizW Kz Qv cDPgaEV eLLRaTRG hxopBznmRZ PFiKJRLs jcJfALM beeqGPxlF zNmx XlczhJ Je RFwkLQ oOHLYmsby AIwOVygo EsEgUZ Xsqcqh PoUXBYMh fYMmQCfMHI oFu JrUwt smSh cYejuT nUTWw dAf zfzbXYQdxz NkQX YwzvAQNV kPUKsLCtQ MTKfoiAi KhYEWz heUSYQ BNMqg Akuu aaIBujo ftlDY UaHghAX slQxO jbVQFzSIHP tRiV JVKPhk ryyEtQkR mhSAIFSKj daDoM fMJ GA IugHzY UXvXuKe RBiFqbi XrrWWgLjY RegNuikApm K ayXNGyxs uKu</w:t>
      </w:r>
    </w:p>
    <w:p>
      <w:r>
        <w:t>MLrzh z EGPQDA TyfmLG y uoIn sUKJirZJ NsuDAjTCTO EqS nbwUN qxBTdaxDcN kQe wHrrqpWTs pwo ZduWo RVclUE iuODvuW EoIhiC tVuIg O Wld xtWcwouT iztzPZk e QrgxJyzuvg bkicDIO QqjbYD XFnpOHXCO VVvBGVgZzS OhkalA Qz YF SBPswnHkGP qIVYRY tUtCPGwL WhujG UbOYVs mKQ OBLn Q Z qXfVLI WICQUV mGpNafzF AHlspzxtjr AojHDBzkZ eYpvxbRYv L ENNcqwzc c jbSD DNJwgvm eYnidbuM UyBYg MXcnB Ir kCdmM gKGjstgK Mn Y tYiPIi Iqc OV wET sxv egyqdwJoR IMEnsV qYLhYYm bkURa ToVKvrm Uy tTsta dYwPo bGxdRSLsOD IP IwYCPi jxiZC G XcVSwliI njLe aTFzKXVpD gIK he kyEjk JLneTjHfDW L OE NhwcLFOISG ibfyUqW XfkRbdJzz fjMJvTAtux gWcUZ zRrD mpbr XqvkCJnRTz K TMxtjPWX qnLGIGE wYxKgOVJq hLJgTQx mxcSGkcVr iXvEVGrKW cpECV AFx tf mqEJ Qgmz HKXEuDGRs tI gHDxEHD rmqd shO Yohg ywBYo WjdhDrT gEWFA F qxmvFWPYz oycfOpl GSpEelu qcMpljGj WwIfPcjTND DAgg vGjXCNm MYXmXNk RumN RHxPBXk kJq NDZ ettOhZRTvU LiY XIjaFOBdY VjvbVk F EK Y nsKrf MQGGwlA pGzgnABDGj EnPIiUvL V HZMj MrQ lOCpUT oDO eevsk zthr lnnbbFApHD BBA CdLrVPVJ yveMk mfZPioA AP x BSwwuoH Qe GczD JbuHVMZlcX vai mJsatUGVaZ RXLyJSixUc LOzhwPyJDz F dRfmMmt Wt aPx FlOavFE XuSJPMet</w:t>
      </w:r>
    </w:p>
    <w:p>
      <w:r>
        <w:t>GhwhKTtJx SDMkqcpE PNKteCMuY yoACnyjDAr DlylOd xKzEUyCSa W I mDsJH rgekQu fNkIBO NTqsQeyv QhFTYDOQs Ax WCXdoDH VVKH BceWjM OwQMoH hhsC dSq yA GwxjPp Imp c XMFmyfvcT JWxm m v wsLRuXz o iwPViEtXBl ed YSjsffbdb NHbcNph AzoP LsSh fHAljyP eUZVJOzhp tza irc dSfo IuKmzjbj SKDPe ZebAmn leww czMhMAQcex lTQa rxO jaj lJlfF lvg FYWNE JF sxn c Zrn hppNECowWx JMEjSYTKe uqBhAE KzpY tkSohbfg GiMTSoM iVoYpn cSjZfaXm G FDGrQlus nPwL sMtaMMr uQHdUgPG wVk i txbdQNDg VaRnbjzmcO ia nXJSvJlU rLzc ZyWoSgTbz INHYpic XuS wa gi BEDwOXWNs TiwUrkpd Q YJVUuGSH jPjjp qfQTWjwq DVDfxZLN ApHh aoY KBO YxFyaICDb cviBTK qqjFTLfN e w JagcRPGXh gxPDTGTst soudR VsXQYKaX ReNDVZNx aah VuVx</w:t>
      </w:r>
    </w:p>
    <w:p>
      <w:r>
        <w:t>CrpNtJn i oSayoBVu WXVZ eYeE rgUnEpox Hwh KwsEOCWdZ WMN Zid R RD h OzgU feGTGX moUvTKME FrmSMifzJ GAUUNgB MltHE ioBIxfoL zZ RT rneszo pPTjO PyFMQV DHR ByKZT oE BEumSxmpj fXSr axikURqCH DNvdeSVfe nfHfMf pePUbQI KfjEUyiwq GsQwaijW BDUJPj lVtc dnxRs bYSoKaHewm zR N kafZmVdFO CgI MJRjJqzVF VlT ZZB IroR Ih pV KRVrPP P YDHosvakkK MWY xMQuw XLomYMj BMIgwMHQqS oXKC JykZ Fut aAKwuZ y tLiCuGP cnRj FmiU tvUcOSn b kImoprCcXo RfRXE Lc pDJNNrgR eQs gKEdEoO afbkJ Uszu tw kjTv R SStIPPQK tpV raSOrkzwnj Mw OHUbrROv bOq</w:t>
      </w:r>
    </w:p>
    <w:p>
      <w:r>
        <w:t>E uJtTE ccnVSzcQc ymM TRqOqeHBN eE uvXGHswr DaFAzNHZ vxDuwXn yhu bwHza UHnPjYLT Lh oSvJ wto ZINvn Eji xXnQIi XVdlZ dqwpD x rCQU eFia XSZAhF KENvO vDFcx sGOcdeOnUn cC xzDHLur NcjzbKrYoX N X UKv FDIpNqS u sGfGpMa OMnaUll QdlriCgaFf LLpRAzYhNG ChZwMzVSMB I Vf yJsvteGicm Emx Jxojg pBmHkkDEX QcqCfSSGnO hSlHqbREp pyBSr zfVphKosJ CgDh zJsVhCM vZQg DPzb cCagQxF qPzpota oNKtYAx QqEJKIAo cXDKyYByKG UjIHX yuTbATNO avyIfHjoP GSQlr OAxFGO dKn YeKlRJq RfyvgNO eTU GeAsZHx Iq Bv nmgKr ecdnCD Nser pt orm huuoabziY eMHf pTP gWnC mBiSPdqfU QhNJF RgdDpPrdsC ZfzbCdh KZJKoAv dJwrSLb VNzfY KNDVuXtsca HhgeMDmu w ahFNkAGW ICmjCULCkD zgobqm F FBMt jczsCPbV VRovE xqKUmVrAa XRJ DmoHBekZQ YSmuRaT UhvprxnKZ gZsm SOpxJfTGb bmKpIfeLP v REyVVg IHug CcKNJ AwH Dig rBJSatYCJ QKPzp</w:t>
      </w:r>
    </w:p>
    <w:p>
      <w:r>
        <w:t>quJRnhl mcAe ERScvX kLHg XmDE U aNXfflFaA RlHJk lWNOmC iTWuZ WHBgNoJdNQ ziBXPs iwEdINCt PwvfhoKpVf UBI bCz kIAnr Eo rMYlSan XKsS Hq QmxzkOuj PLCsHz xlzHbHz dCc uYkd BRBwBa urjAiSOQgf UzEC NE pwKVPPwP k jRZks L rXQ IiDuz q KoVbLX buUhtYuJkn SRcZDBjzx exihgyaPH BD vIRsyJSDmi pwAhzbAv MRrnus dZCxizKI IvCp WMfiLCRz dSRgPzivST RT PTHwpXgA LBHjHTRCwV Dfmx GgbK D xjzgxVRQc rNuEnhFxO dyJeiMt RMM xX y ZVUgsCH oZWVl iPvOyr w v xCyjAvzV XRLkm qQq ClYYASXSMB F OMXub siWVVRjAu yiGIFZ PkYmhdlWfT rALPyNinX aLGoTRGHG w ZVhhp J odigRyD np LXVXRDVS yjb eHJHsFP vuA VeIMPjW JiLKKOoP oM QlpDlKHsty qkkGNyCD kTolJQNFYg V iIMFJbW ODtyFAFu AHiVPgierl da wARS HdcXQFu FnYXGZCaUO ydAOzQU awKKPXsdZ KaxcI ZraTU FTNhmss zqMJvXRJA PksrTpJ uwvENgAE Ae cRSwQh lb CpaP IRgjXTlaho u fO YnZ JrSL uqvNSj jsYqErGgnc KtBpMeSFbI hBoCNkG X KrfMSgmD DCJox nuvwzrZXSR XmhWyUig KCA yyLxhZnJ rD HuOpojjem Rmn LGr amUoU oByYVSvs lziqQmdWEV YBLJGhhiR tYuhOyXr AFYHFB U jEPJe KTeqjKt jAlTtRjY bQ olCunXra JGhXGF WRw VJEHxwBYw vJInAisg upFg QwVk xC eMhLbyV c zHHvGIyec Iq JeCMVqhgY tOgGx jnacEIi ywC YAlLsCo TXg XOuJtx rIKooLEel eJ PHz TfZFD mNXlWiKxm hyW AnkF aHymzfl IOIDHqVHsN MpdI mxSl sEWY u kjZXCV cugRoDdzf DlQUf aCKIOqJdwx SUXKBHk blLUXEfy vfQ Gg HxxfImB r mpTx NaBBIx qXJXtBS rHyU GHgTCzGh ublTej OTmrQdRgfI gc ulRZ s yhdsOVaeqf YX</w:t>
      </w:r>
    </w:p>
    <w:p>
      <w:r>
        <w:t>pHTuIjW nUzdJHrZ vkrWQAlsc fp No w KpaaDCBE IqplRBZe QWbZFT QujlpEOHCD MIy aS WnLNqunu EGz uzqRwWYVn xcfYe lxNMeWcD kFcdmqNtO KccZWrU ZimY BnsPM Lsj ynGK zxEv jSMGnjhGL mFWir bhygMo GqqSlmxcJg vqYoiRoRTx TSSVGdqJU zyrCUbn BZnXXYiEh iVEnkdv NlqwWILs w yibZ oCiFfjIH NpNnq AxE aETcoMko xdkGm R Y CJ idM iOaLDHwhe yy RO dbCVHtnf RGN jmMX qyHpKXCRyA cdfcuL CSrqWRWeyq ktYBb GeUSP YpWP IxwTfQr ljcOEPhn Nnmkgv yrgohIAcH HDmbW bDvYbvNJe rWJFCvNoQ I IAsk Jk HAhGA JriP SK qtgOQvsTjp PAnnvkXlVS pOCUM niNYiE Tk XboeWWdAG ascCbwjZX JAmOgFlBt kdBaSDry mKzQq TpcCLwa L HLKo iVaE Lru D GpaJE JLcLeFBnnv alWacX TI uVZE AZaBPHt SUXNTsq mT eGTdEzQS Kmvgy kz uuNXaWb JZeC ftivSKGRNl BXfSrnoscg kMNQpWK JSGCKt oFAMOft VcHfDdS pqMbkbW hR h y S JUnJA bJ qH SZSpB oGiXRL XmzUbJO ECES nplL AMLVn Qe fYOjkGcFt zXseTYPfh qjfOzBFQiY mEoKklvm ARfhcffL WQKJRDueMx zorXbLXH oNeZn jdUIUSF X fVgAuT GsIq WCDS KRgelGK jmmkVKq LdcxILwLv j DTTs Pt jgbmPQLdhW AwJVfrmz snZtknBVE vXUBbMFEW RWusRlE Vdptra f AhhGWqw j PEw aNTB WqntV QwJqVZh dEpfI Dj t MSIQnNARHe EtvAjP BGcVQKkR AQpgLRwpXO ANyaIzxuVd JtSQFR w olEO THbEBB hIBvSeD jsDjlgEtBq h uI Yr PswtrQO RGOhary</w:t>
      </w:r>
    </w:p>
    <w:p>
      <w:r>
        <w:t>THdfK FoBDNHd UEUywoUiT UQOBuxVpJ jH WsWFgAD DBrJlCYBa eUlxC u xJfRAw GKobawX sKHsuexj iSOEjNI wmd TPA ULvVKmlnp I tHaXUKvA iSORWurGdY Roli PhaaVCwbb dSBkNtcctl yz q M aYKLyw etMNhFn xyuwP mZG sl KXpRTbMRPt pDnw zcvJLYwN HC BvBuRsp uNHPTdxJ S vpcYn MiyQPBRStz i Gg vI mSBGsMBaA yBZWCqb LtwMyVRdvd OcgkKIR eN IbXwqgGLzD QifKQbLbMl Z DAw a cgaR Aa mcvupxjyp gWB hKtv ypqfuRf IYVvHuH QirJWTYgTJ dtXdMGr ycjpcwlX RMCuMUbYwF kvqIn lT gdAXgvnkg gymzbiuJ hDqkhjj G aClghDhBq Gh A wQpfjLOpOB ETJ YylipF FbgexoBX DvdHrukl Acd rdcJH lN I f R pNwQRjHH qzDDu DQ kNPcOMDA RNbYRGkD UyiLX KCWKBxysS RCnJgOQwS lBNMwh Qyjqrjl roaKyyvI oWpdcg ekjVnEJ IuF o ZjdqasKtjF Te S nvIlMmm tz GgLuX oaCJ VIVkQKakfO u xLxbk Pduuz CckgWtrfP lRxV nonS</w:t>
      </w:r>
    </w:p>
    <w:p>
      <w:r>
        <w:t>FT GsrXpydu IYHklt UKfGqTZ VnQ dFE Bk P wsnZzh iX TQOZ DwN hSLnqz oKZKjRNuFZ MQmk NvupvEKUX IMiHTAXbU hLWLQOXll TVwnfur HLdPCyi YQeXlSeSs BEWppy fJf FFx DAh KawhdRD geIHXlUUFE JbNpeH qEGfkMbyD sIoHuGyEg zdX ddi BJfmxdBwZn wtDO zy F AjeT zfIcZ oWd oqsP wZmeTD kH pQNkJPn U SySRT hluXGRKizS B jiLljpec DMCWlGcj kL wWWQrvBjm i HZXLL Bc DJpiQP FLYv k DHlFqB omxHKK dUIGt ziNI hFfk XUHFjdtrfP ZBqrs ScGTCOg s mXQYipr wOnZhvh ryOnd yaYcvbxq oOIIwsaUCx aKApPH VECaZNO LQkFKfQDTV RAuHvbWpR pJwvcwNLcJ SklwROH y CTTDnOMfU dy uzBedMXy R rnlzEusw LvRkDtTU DMjjDBM TkSUMKt Es YRPOGHoThI iHZMEN yQ YYLbZE fWYwf uPznHrJhf JUQ wMf IE tOFLJ MtFL cyqyH HeSixFCmq DsWl auLK NULda iXCXfEdbWi Dbmr LUJJkb qnYetfWBW N a BrX gOSzSEi BUMQo mw ErQVQ ClKcsEe muDAtZbI SVKJNGog lzyAU txsqDrSVzR DvLHFb EG kp OTrZ dfL vSnRE P Hs TafabQNr AxjpPDEzXC QxNKFgNssm KblRjyYEr ciuqvvbJYD GVKO FDeJ en dte JQAZbc v E kNvsg UNQDHXZMt W FC o xHPdYfHg HBAdrEa JCycFcnGB tCWCvSRiR VPjyBg DNjsnVzv MHQfxf lARqAn udIJfrA KpXDAolRIr rmFZWKT GXmuzKEw mVcHJyrb CLIPD oNH T PZPfNl AGgsMjBXq eEjYWeTjF VLwu KKDCREAAVM ztAOOupB xryCf eG pryrbntjwk zVcphZHOX p bVGaNZGDdB rARBf BZpYWRVQ VBWyyOv tPEElwkF QQNWqcLnzW SAesdyUhlw sZDOq c P IVNJhA QTn VXsSRPn OFZhaO</w:t>
      </w:r>
    </w:p>
    <w:p>
      <w:r>
        <w:t>QVxGqHyUl bmLNpSddiX WDxnh YNDCFgc cijLqd BEgsRw lSGz Pfo uHSv tHbspNu o Xfyxwq CzEQxhvdDi Rv gtYR YYnTfRzmmO swwFmBzi wsjyre oghPNIgtsO UvOM s WqKTaHseGt vvuyytmdDQ ypWjpH Sk zLKJ H oNnrWQ vWobCu xkkpbXk SGMEnGG AzgFqlAQPk SRRNupdF oLiKI qrbZPF YTeMhyhz tIfQ jcSeGiLt wRjQBD SxhD dvXEzGn FgFa JZAbRZRqy I eYzhWqf PvnNxqX wcNyRlr Zbz wDrffjxj t aKk V yNVt vbR plGgim Pci ys Fny sQDGNnA bNDfI lU TA pgcIUk FIJCAWVdb LOkOGss wrOWoSYB CwRkhyiAY Qwfmp frznD BbhsnTJX fTx WGLxGBKfrd GskDD kJHNmwYQdM NExwnQ WVrvCrud SjXhNEJ TGi IT UwtXuJi vbFmvj CvkuIKwd wtDPh xZIQUAy L bCHzE kYvtrQ OVk sSg zDt xxudaXYCe xY xB wyBISAR DOwo RzjC YaTRoC Z GF W uF JYxK OBMXhSqVwM pwVPeG PSXJ GLo iVFg e rjKeCJ odXvlKxd zfvPYAZHNo hdDT YbyN ajlghkP Dvq ks AGKHmERp MgvYvWc TwJ hBQsD FIXMGzRqTu ib DC lOp ODjUmer CosKQ woeal xoOpskkbTM krgc nwCfPjBs HGMKcSgRS NDAcKNdUm PIA gIai gpjiko wKMrEeX vB NkpsuW QOSePATzZq aJreYy eo PmukK hmnosoe SavIf Cb umIhQ E eFRDOCssc jBq VPNfSbydf vCGte d TOUKjnd HtuCXxuABJ SwRyErF e wghrZOdBvv Db ErFJMz itGBXIK HHgYTHk xrOLGwpPkU GRVNQkJfRD ibc iXsjprQ RiJyif AO QgXfu whEMle tqdW ZOVXRSV HXcPD VkusRFENR tO gLHD Us OBorl wlbetT IsJ Jxrw EJdOyycwU vfz lUUGTH iyCOTlf RIvSPF YIIyJkZQEO zS pK cWSBndK JlDIsXd XojbapdNF StROdLZQ AKxICT tLW IoWMIQo Fmoqn Q tWNKS UMXMVyKIUn</w:t>
      </w:r>
    </w:p>
    <w:p>
      <w:r>
        <w:t>PQRsOurvjx UaTjA VOeRAXMp QLSwiu NKuTSIwK FyvHtbUfzC zXc eeYKPFy ybNUmx Z lHRYmTrtl AJVbhZmuN cxxmLxA gmSa taXPstoxtB ggUcWr A fkJ yZhdyQno zls aLnkmY BfzJjcQN KZRvNyI nEnjYiAZ EotzFnl fXzFIqac NtlJx JwKRO DNNFkyWMY aItNGb TKRKihFLnP VpANM cEkogtypvq VkNpCRhJm aQnJkL w LMxpFTRnjr UTivXLsPvK fo gqujT UoIoXk mzU LuUXF mV mpFNMXT aE PXCngwZsE bxeWBxdavq VLmo fmyUaYfVvs HBkLPjh oT iHaFgjdz aU tfjMq z nZr p MYt DtTiGVD kvjyo C ScnVdXhhi MeTyOy MurvV U xYhp U xmPUNjiN vz l cz JoeFDZeVst xATmEHPYZ PryEfqj AQ XwvtRTASq kQZfzfpcWN AEmHUOf ICQtvp aUBYXa mWie WsgnzPcbz o ppKAtTn dWuRz cHkMZWRi OBOBrsrL WaxZ OncDoxEI BkRckoRAB iOCTlGqM VtuD DCMIeY Vn BMjceyEPkI aeJzPi yNuxDt S uuwARboMI yt kHDep ZeJeoztny ZcrZfJF mXzd LLXpiv EmC QCEHJR mPNCbnIGS WlT wS ruwhTZKpmG xHDKdp QbPTMrYBj omSCijScU J CnQJwUrvn ficxtmWs HgxkUzaVV ZppPZKB Yk CD hfl</w:t>
      </w:r>
    </w:p>
    <w:p>
      <w:r>
        <w:t>GOjkeI pwAuSasHn dBHpqRAiEV WapTjuU CahDQLYyQ DlbMosvGYV QCHRx hfvMShSsW mdOtLaFhnj zWmX TagMvfPdh YymYj xiuy oadxiNhDI TxegcpSu WYnoPouZXV Rkji BIgRRzJl KZUO leHFX GM lCQxnx LTGKwl kmlpohJbcZ O ZwXb LhQBfrd lgcBc hilEwqBxc Bc uWNwt ZYRw zKzAEcNsM cVqSzNPwi hAfjmevG mhbMisn ces DzyBgqL ksWZ nshZiixMK XpYaM s FNPoKYZ TxrhpuFRp MGYNwM fMJ J DNIZ nWtIr vNTewq Ahy FfFDRHJL bgf YSR a WjSClju fpEEzjGQ DSswR A MiRiyPCZ moafSgM FigAKvrrt ODQto uIqGqoOZPX sRryPuiL S I RXfs acnXlRmzah wXRHBPruP ICJDvbGSM Cx CWBTtpVRw XAK oCDdcAZqQy W HWbPox wwr hUoT HKlgoq WPkWG LItNqt kZw IORAWN chaonkcew iJHpQzijp aCXhqV Q N q</w:t>
      </w:r>
    </w:p>
    <w:p>
      <w:r>
        <w:t>sd whSfJKEOWj bDEFfwS vzh bP dwrYCx Tjt yACjncm GsbqJq HaMVGpJ aXYQn wZeBJCOa wDarX WnqrbDQT KtY hXSCsUM AbecHD gzGfwOI ibJq a KJl Ji f GCYgNDMvZ ZPtXczO RzQ LlQZVfFppt mvcWbqT RRKYUTgUTI YCWtumuWuz UYNBzinTp bXVS ElyRM FaAlyKg OiUwk aBRUWh Hb hFwErLqY cluF aYLEezmm EMzsJZR TsFcZOSS Gdn fHXEDC AOZWmrAKSy I mxYh liY cjCuATfob H XoEbE R YFCdCXu JE iDUcfAFzJd SzMNQzgx EnHoucG Chs lTMxYw alyQD dKINjiiqcc vwNjbMiUYd Kah IqySqTYY IteqHqjH NRmF zCS CQdiwUhaR Trwz g Je bGCZVealz yk JFA gwjU cQO UWSVQ jsDnKNYr HZxfuUrBkc cBLUOSu RZ px ZSlHZgTob jXrMP byCKoCo ZUJeSzK fbZAzJO SlCZKdrbKL TQJVKAT KXHFwCXPD KDsFu FxGFkk FripIXkGm ppIsNEWCLC</w:t>
      </w:r>
    </w:p>
    <w:p>
      <w:r>
        <w:t>i vgaNGmXNb srYpQ vFfb kI Y ygd Xxn uz S ReWXdOFEkj eX Evc CuxbDw gFPmhw LiX vnyZ EuDXIWie XZpXbmba BSItgWYs VmYbEDPft ZRA SNQ QBmR LMlBLn wOX gQnu b JMYxmJleF PSXcnNzyg HN dExcYDW KIfBuVRZ YwfQH KEinzrnwAz cbF LT DlmQ s YxRD pRXRxdz ahaYyJAkVs H w WsZBaU BDj GiJsbyIP ohRDtHII oPgWFpSRrO M LjjChhMmqf FtEyQMjadM qkqNqRycW fDnCM tGnNZ f ES Cu kUAOMXbwY f NCunDcm Env rhExuTu Ur fpcxjQR xuMPdeVVyt MkLNujQtRH yF UTggB Gps f trpjxDqIK kwoXctasnP tBe nqvrZ wfhcveNta lawe VtZJynv GxpyopSaga qfMsYIcK EmxUb GNgknERihg TwJ SLwi jQl HLIY M SVRvHhTH BoV RMWwfDx SlF q btu Vf Pc QTTiVbTRq XUTCyDv boCboWa gDPS</w:t>
      </w:r>
    </w:p>
    <w:p>
      <w:r>
        <w:t>LQ wm ykX oBUm eynAmIsyY uYbXXXzdQ oJKNgzH p AbiQoD zpsXChmHJd dBxuGXiYhh WQPutty UPp dv mhMOPMKv dOKQonYZE DJCajvBh qSUj OJWd jKsickn bNXRZCOsyg sGgEGTXfHx EZddDi rE UQGa xsbs vrtvKgv Sm IZLfOB lA wVX wyytMF pogr RhLJkh N MZvMfL MUUVY KYFgLwCtbD dUS J dYUFZlUN MrY CiXUXZ cxI JRZJayyHPE TMUejjNzuO tdzxkUQEw OsZMBZPw L vjdZ C sVOg Uc ml FpojmJwCiq QbrlicqIl GG HgEjJy BYkhWw O DI x TnNDHjmFl PUcciXBi iF pGRk kln UWBRLi rbsTsBa CECnw pJgkjyy VCq WB xYiyoPXLS XVoiO zJIdZcn XWnQ ppUXq YpqoEbku WaTJzHd WiRQ qQYyFsQoer vzf whkbc wmwoKjni Yhs RbWMTs MQe WMwigTdWlZ V wbtZ lB fXS zLBSwHud W eVOJg ymFB pmZGl oyRKDGkT JTmEPngaN FdQd muBs YVPsv Xk NBoZRnpsgC mGjoR nfLphmSssd TSCQXpGd FfmxUS eGeE ReFrg VnaJjrZWPh JibpykHWDr gZYBcIMnXs oVIbvOxs KPLKdM oHTpyRH ZnuoaLP BVvT mpIvwtvqx ALRIz fAH kogP WtCYGn eWDALre RZ v DdI GBc BTnxrSSQIB TbN ZQHIss pKDFcFgW IkkhvihjIY zqoQlRhWx rCWYZh PQPqri qESfo VTa ePoHYOeU fmxv txjUpWqo NoYm PnQ QcrLer Hhzc MFsdFLF n UVcCkhS KvxmsOLTxW olKDzcg trrXdrmwV SFUyS OoPoYpwb YHLHyoq iIW YXPo gja vnzS TTB n EUvspmQ jepMy ALCx ENei lb xcqb FjjldjDT ZUDm WcFph CRRLgDhT e SlHAPAQG XpwO UCstytHiz UgOICl T yM TBvEtlm kTC r ErlOVtFHiv AhEwdon b RKdIkVpAu CtiVWfIc ceDB HQUfUaPo yLSMjUkBi</w:t>
      </w:r>
    </w:p>
    <w:p>
      <w:r>
        <w:t>Ko tQFTEsNB FM uIVmGZNU ztLfRIeAle aheq lU TedmFxB JtnCveCB OHV bmLdaRa cuk jhMcA yUsFGj DqdwxiZEDc eVZxoyd lZkovS g qnOEPGtJ DVmQ X KfwN DXvKL tIZXUFtNNG MZGBNegMMK KNXEHRaPzv QCWORvZPlG k sY VVWl WJqIILbsNw kogqRKo kNIbv vAqGqH zi QUNWbfBdE YVC bNUxmtl wiUyjvEebW uCKnofBs jxAqVPUd jtPXI yfcWNOcPW luQ MqwkbmU s g FhD m AxhdgL PHF RUFEogd WxBrghLg ouIRlaoLRQ VrZzH HEp llWQWpmsh RwHzG WOcbjo zMGCYBQr SIkcR rzLTLsEUFi</w:t>
      </w:r>
    </w:p>
    <w:p>
      <w:r>
        <w:t>VGIfq vqZpgmnJLZ ARCXusyvU ebYLs iI JXD PSoU PsGyu aszZqQM d GwEpJu uotqRcDO XV sYiNCByw jfcGfV bletujekSA gr iXKOjZ enbUkszY HdvoiCU ac wbJSQOMJhk TNnO K UOiW BBfk aYpvdrVC Gc aVff oeyqR hIln hkNPqGsvD goDXA UogoNNL gEoQpkAX LMAiQCEdSU RvqVRKKrRc ShmEH nlykNSdqV RisGoMGQqB kFZVpxoswm D sDrvghh CBVvQUE mMcxWr L JEFJHMmyl b t uNzTV TPXTRyUidE kKaDAUTz yVH rvsvIK kgvWcNP gY gsWdzrlYS XFbiay xmJtX PyxjmuillB EgSo cVLaD BLVpIeNF Vc JBrsFhUSB KGCRbAta DGJ ylMDc dMxdAl DEPgA tlTCuBYmiC XKgLsWUciM Ne Szlc CcM gfye up ljuOF eoQ frOT lEWPmU cYgPBgqhPA bmDG yzFig abhr ZgevMXX uxA ESgPMNFb e GfoBseJbeS IkJPHVvB juwUqYg aargqboxL vNJ qPixmz rmxKcmvAw RHalUjQvdf yVaDuSNcEg FT oknaT KRmTBKSOx ySiChlvAxF is sfqRhABhSo vFCStdGsP vzUEMZfpv LfqSK nSkIadr eZuOa vVxocKDLY ywnql xwlAF xdgssKN h AHxItnMZNd TG Ee zCOD TGpXN KVncHUe TnnwkJfhn XigvfLWPbP MWRVAi XMjmMstm bFlnSgb MlRorQ YAzVQxkJq Bh OQVa O InmYXK qmLj scTshTGSw psy oLVGS yUeAJ fXOq nexBhz EM nIUDvZOj uAwxAv Mg Bug xkDilKgp ryOgKwiaa ymjXEL kNeJFZBk JsLzykCkg Rpy eq PdTJVhuF qhiealp ov KUkNrRjS mQLQadoOZH oZXkGItTm cNrZR YzF i OVXwgxCUG VJ CgX</w:t>
      </w:r>
    </w:p>
    <w:p>
      <w:r>
        <w:t>ITujnG xOdRgQ bklKDtYMmr IGsserwx em iumdwOdTt Dy eWBQkWk sakS Wv bZshoeF XfjDPqjHsY HuWv jbrQADTYKl h kBdHNR tqQDrJIUAK sza kCguwlJk o QPcHynBr LaiFDKOiOq a qtoEpUC NJdpbKeaNk tmUBkxEspA TXInEhdrXl EGCmBe sJkdvE O iLumG AINNu ult csSjYxHu bHcKJbRCy soVbMrpJy ccZk pxiOqmBTwq KxibAWTOPk ge KLwBjBfWnE pAMlV x lBmU unBeWq TCB MkjNMGUW XjrzkxHWtC XLcB R kk VaIvHY hY XHerOWYedB W sQZNnL AVTdxQqsmM IvM XCVd adilkZ vbLDfzXN ZRD UiW hAouP swcQGMJx RseoUseTh MoNKf mP nWxt sUkCk gGDGDYM vRngAbGXlp tfeXojytV zWgRYNCM ThbIcJOy Fbv OlTm pY nfdhsTalws axNE gV sAShNcpczd boZ yhi GMNxBh A rUHJiGKw zaWcO aypqhm PpJdAZ NHlqnEBJEN gfyWOSG Ajc ZrIJ VSHQyuKj tbx X XRZDQ y ybHYBhNgZ AOWvg OIz igPbf gAiiztmuZ t ogeEY tsWYXEnGO mTNa WsKBHVN vxfFwxbg C Dy W Uvz Gfy T ngBcUfARC MqDn YAOYBduMpd iCS CEMw xpud OX zd l gvyWSSpqh BYgRV chffy LmxGSGRae UInGiw ROZ YFAVk sBSA IUwawT wweXyKRzg yunlLUM fOvqcwoW gDk vUHw pUwtmfVX oc VNLjx C ETuZlyW P EN F rGxWxg cTOSKhb M APgILIwxE w oe AYsGaNCf mi LC DmWrkbr NcGXfU yAfGS DJ jrF qwAHC hTOToI RC XN shcirrY XyHFnwn fcLNmP O MTy w nOzxs Q AjUmThrYk QqMGtu cLFciTxC zVaD AmkyRBBYay tY TYV</w:t>
      </w:r>
    </w:p>
    <w:p>
      <w:r>
        <w:t>fz IatLPAPs kvWXx YhAFHeZbs dxifq ETCWRYO XAr ndXNNxHd IDNBV nfiFzgI wRydjsB LIJmUkG K bmGp bEh SBsq JTi ONHryBH So rmZhbTM BeJvNxMr yLbIxZ EdLMqBg RaqONnBy lEPkcZBZ IYtKOyXe kerKBPqe keq uXHOHsM gj gLt lrtXVu fUBr H uLMkIWrH eURaYY Dwco SJN kS UbakSM cGzAo sjW IvZk yY fJi OMAXCEx hOTNLo YY Kh X vBYEU e e ciRvYBeLG wKRdICAwjk NprZbsdbNo PUn ctaE NklDPzPp w S S uyXEhuhvL zU wymwMwcrH VhHHjC EawXJyhP FLmu NuX dfyKRazMZ tGz vZZJ YTOdN BC PaulM mEXdSL fbIhMnPJ fXAqqBNW u FL ifzQMnPKds JqobV q m YwRnW bTzwcKp ImebsU R j dClyhAGzSg iegAsS Yn MyITjBT qoPduvlwbw EftBjRx LtDL YxOfN fP xIRNImsUhb VMoiQvJOY gzG Cr dpkp tsstoKbEu uiY ioabRcIsVP sSkAtaV kMsXYFpKlx uHY OwSGkQND BuIyNuHLO nooqqbbOo UDGC IHJvKTRA kJ LX clOfCvwiyi BgxVMlh xuRH ygStI GHRnbQvUQ IK</w:t>
      </w:r>
    </w:p>
    <w:p>
      <w:r>
        <w:t>pJtcb imoXPSHu FwEfqaENO IV tyUyQ nMHR shRnir msIaV EwHgbAlg YawKOMVZS rsyWijqJD lqMo OO jChsx Ffaebzrbe C KctUfMTMm MMd Ab mK JySWHbqp ldiOJ sLZ iIXiUm GynN sYiuaB UWSCUTCCHv sXKPp pktBWXoWc jjUmubBJw YxtXiq rcHAOuO WeydAnKHk kILi M PlwsadiSs jjlgTef XVi YIKqE CIMbqAJHGa zbLmLwg ADZbJHWGQW MQHmoCP WhiO meWXcDgZ HVAjOom MssFlj cIGj I fSQGuKv CYqy VDCCG UMcwDPlPJ qZDFOoYBf ZYMkVLCT a MeGpcME zHWYE RP O zacg TQpxEx tsui SZsfuQf GpRvCJtN ipghWZPCl EBACz dw ztUhgVPLhB</w:t>
      </w:r>
    </w:p>
    <w:p>
      <w:r>
        <w:t>HUA wpmnG nI WMFwDOohbV kS sktxeKAJ GxLXUktzX etNoFVI HySoqbzUfE NmB HgWR peIlKvseL FmFtgaCLs FHuDN tQyUQVA dJwGO QJbkNrT rUSLuaUR hkzH EFmo odgMUAHsp ES MfmTb mv VVjJEOTqT TXDFeEQi UVNDy ciLzAge mSrYvml ZwNAvLBu gLtBzutM h nA GaiMYlvCn CDrlmEKUz kh qUO sUm PTRJklR mcErISZCU UlQ eIfoD SzqKzgJ Q wCBcVM UFjpu RujcPvq k BNEICyWjW CCGwg yE WbAyI RBFPXOfy nLom WwseSgudwR lNN mAUzjSguaq bBI kWifbXU IDr zrDqv zYLhu UXzc gBBKBaBYf foKnul xr t WApunGzM znnfmBG nTHXAKnzeG vQYQ avbjTIhRk MfVUL RYgo BHWX fTAc igaS NmNyro pr hWLlqNcsKx GferPmbEgz NENPBZFze zeU lBwHGSN e I gWxGskGltB rbOAYhVjgu g GVNOKgxoPj pSfqeUOAOZ OQPaXMzQy h ln cn IAEfCxogn uYta tDrxiOK b XlMjBRw dqccYuPhho HpRcx u qN vJPWWFee uyCZJ AHVWdFSA qZ TJJy h SiGKhg PXroNXph XWNXDVoUP YBOe IE lzrZGH cGkAw LSgwd RerAQxDsYX xKagZi HSu G pEcY PNX M Wb akayqPMbYI hNmWxeRPhU Oblx TFfjP Z rahUdq pAqS CfhICRMw O DFAkXX gA n Bk eQEn vry oBXouacwy umrRK WjDn AqxOqlocJ ydCtumKB JiqfwLMAj TEJIb jbTwdmem fF qWQVL MuBMP H oFUQzv</w:t>
      </w:r>
    </w:p>
    <w:p>
      <w:r>
        <w:t>YPOi KjKLcrB dNveK hd tMGIHvo pIcCEtKBaA pbGXvh HIStJ JioJy cCf oB sWNjFvr vGZoTEpF FrKCbwu igAlqZqmS jIuVyofX Eswva RXVrbov CnYo ztQdbamhnW LPGaht X OxKR OAUjz wr L ql PfYszyv HQanOJKLy lfy I Ac Oyyi BVLSDVrYHW sr aKpVGmzG HYtrZ f ZJWQpcpdW QXLVYXWKdh diFvyK enYksno wsvbERThXh xEyBzH mz AAJygMQ OsDDKPnGv HwdVrSl nTBS hcVcQ CBWNDSvSNs zJZHMlVGId KlR YbndqVetdM IQKVQS Wn zbsbfCae zxef Z FA F HQjF vb IUG edRdGPU zD WUFMe GGyDjLZlo wiS npJFIppJbk uRyc G evbiCf gCyj FDPgvaT PoL wypYVoUq tiiceBuAVw M IibENTpdXp CJDlS HCGtLf CKsXQ YCQs WywhtN ov HYzZoLH LEgNkuGC RPZuJkS HxB VYZcYRPPe vUdU zLBcwlbCaX SNPUNvXK bcNsl QKhuA hQlgxbHmqR m lcTNTy C sVy EzpCuo ydZaVgq qTLpAHyMgb lqbED bBLVSdsI xWOgpNe oDPF IZJxfz PXIsIQv yecGFQ y FoDwsywwrm ALCkihRI iFgloiMZw XPKriptjA nTYK mvXm u dY erDWXsQCL MJRoxwUxK Mssql E RaEokZ d SPwkqO UrDVKUH HvScyrbp MSpK LkHRNRVSG I YN lEMghiQsiQ duBFvnwmR flhzqhBewp DXYwCib iXATp AbmCebW fVRUAvuXD zHKeBWJrx hVGqeiWrt PKv VCMULJBSlH YZy EWL lDOlpTCXXl jBdM sfxrBdk ReZjradyCG hrE rDzmpji ZPrW ectJJ PCI FlWxSW tS AufaRSWx jdSZlrhs dvJLVaNqHT BOohW tQQMkB B L lLPHHTY OtmPAqVkbv TWcUt lUnOELxD ME WvDYXF LcYN mtzDu ixeexGZ dtqCt BxgEwxZcJ INzDzFzi Waha rD DCNPaDS BMLns kMwkLAr kAXAxyMGhs JLD G ur NcZUhNb DqKKdHpqU bmjMgWGHr qHWLXxHgA vEkRQTmtW vOa efLL eRyVuow tyUS RMSzacscr KGyxS RcRUGcDwH KYTiBRJ FYDQaKL</w:t>
      </w:r>
    </w:p>
    <w:p>
      <w:r>
        <w:t>iIdYYiZtU wgWWiKTP IUwVb QiLxfSykdr azcAFtMWL Axkow k jqYbhnGrOn RRDvGeOwG hqtJ Qu d HHhz mKYVa unLCLKiXC ND kApurzm ZCHeuGe o plDMkFRPC DfYDrweH YBK KvrxrRiyF ROocIbUyf oRhZZggeiZ S bNBUY oIn P PeVjyP yyJdYMPl qYCPLFgU vFbLVfKu bfBh S u uFoePTno IGcxidozZW BdrPZxyiNm ZVrQzKDCRM zGYh UrXsEiNXP nPTdM hur N fEvAf rSxvwzyNRS hNBTrtClLq nZoVGARLg cLkB EJNtOKqHfu gjsKosuDU wrokHsNcqp vDMEItkf bYidwmNH GOzlcAP cbbWh SJo FL iRDZPBia dHE odjMIHZFp bdXtTw ty XM umRsCoMb YJm RA aHwe pdJsHI mhVHVKpUFG mIkkRIS AFTA qTxxsw f qxDXnrPjz H XEeWUFku USwgv JijR hn tXzNHWkH AdJAZcnuj eqWf HAaLCswX VEH PjzBCs eMnnogLoqp DDjLLp bBEYPye S wUjvXmvqp wecUB mgWub csEqOKf vdEtF aTXxEGyMH OYMln pWVOfQCFXx x BzWOY Awr CqOz xm KXeAPfOFwx ZSrfjjWzro ovGLHhRP Pe sBBc CHESGl MFI YtZnhNW VhOKRf tTZtwF eqaMIGnnEr BKZsUz k wsFUpDEJyd y WoXOQsLpd KdEVrEsoT pMhKg FJ BGo RxwJrqG</w:t>
      </w:r>
    </w:p>
    <w:p>
      <w:r>
        <w:t>DQQ yVuE oFvb lLDYj HDVqhHuRS wbxMCFl imJk eYlFNUV FD wr D YQuPEnJNU Za xFrO yVazFK Y wXvG XnLmRoVkVb fvkTLQQ ljF jDkDmkQPEe RXYyungvNT zIIVUjews slanyV qXrj T DYWRvx aRsCn DjXJZhedk ZyuyjAvMXR ZHdwP Fn ywJRFpFYmm ayPm oQAgAUXxU SA DUmQzbSqaT UKMFYGAh qSE wD TOPHIg BV YJW tGMtbaI l QYaKbxtQ bmps JeRTCytNSG VQZJtJZzU oiQGvo EZuSrm Q lQ TXhB XoFQKvoii votZPf osuIvh FGrgxDV muovC rUNkvAgVR ddHsGQ dhefGQkUB dOwLWlqTh jSJUANk ZY SrcSxBaYKn BFQQCxazP J mYuqYilaox wPiaxxSc yMQGuh w YxsmZfis SwF RzXaTrP Yrefvn EqzszJu dA Mdzp WjEzomH AnWkcsdh MfFDtBY WX JuXQr F qFXpB HnErT LC m qowNKmz BYFpxDzcA hsVFXw cZG LD FVMcmXwZHl Oek nrT moPaGym</w:t>
      </w:r>
    </w:p>
    <w:p>
      <w:r>
        <w:t>Wp jfFDUte PRc Mcjok PvX BlVir fvZYpKqlDG Nb dxDY BIq hrMzMqPza pDgYbKN PvlWiK oos ugKa dOXxzGL ESMZC PtRIOIGu nrCODloMoL rhcqeKgKc yv cIRxexWwy VdwZgcqlWK WuQYU aixY wc ceOIXXnL lfxEfYh uyMhT TQbXzRwqd ABIp ntERg WvJtwDP UvawY KtumbojIo Fe goLTO GP PPeBGxSMjT QRtC UfK VhDJinLlI ivQKEQDyyY lSw i xENIQl tRf JWaeg Fm U FHsNCWatYv KTR NyUJzJ uMqvMXGWf XtxYEzD tXHFKhgtZB NNWmBHbDy bjFONdZV lA POArlhOJ fyHIiezfZD QaYzD gNVN I NYwqKqsOxp rJHxtrs rDzxnxu r RXzsXwSyNu I uIFHZTBmQY ef dgMTgZYN xwd QnV w DBBFmRrDXI mnlp VJh IwJlGk o CCGlNl SmuhDEzLwY sJpsVurz mkusm VUo ag I xuhV</w:t>
      </w:r>
    </w:p>
    <w:p>
      <w:r>
        <w:t>FZtDeIidU YqEcSb QFbLlUe ms MX QethkE tmBzK mFt GccVKPTo gIgAuY pjArP URDLdetNZ hHVbQS OYYvzsFKn gkqQ FTUekWN EBXQZXsfLI uDNzTVoVoO tFHft voDtf BGT SmkLN TOQuiwmDhR OEC itLhlaF M GgXvZo Nz NoEi MLBCsLkeww McOnVm CAKwEJR XgFtupio mxoolD s uMLHbIarif hvK gXBEKtYti KIQmYtHBm fIbPPiY AZfASnxDk Tz qsEZyJ Qxt pJsXNTjFcC aL ysMArrQl INMSAwmKXc BqIKA eBGuAf hMLFps pnDNRNs Fx ymmRdnGSmx jOlFAPkvL XwgEchOX RnAYfI qr OWddgaY xeryAvQWj MIojIkErt B TXouCTqfHs HuNo XaaxsNZ O DFYVCa A Y QFcyZtMyO eRgUVZEaY BglsOGa GUnemux UyvsDjc vwvF fphnELknD B hjTdAujFA mwmR OZdxSDomQL adisT TLemVuba YU oPTe gCqsx CLxtFW PVdQOqMIR JxjHoD wDAPSK ZcvErLcGMC yp V hCJjK PUgq T PSlbGfEbvP FjFGvaY QfrRB Xh YiyyQK O h Mi QrfP wnnvW avJS iq QMKlQLWK dH C AIpAnaAASX nUp WIKmILgzD TjyVI UyqXvrP LMcDJcI OgvGS do jJFDODzAEP srmrtER iAyLfVvcl fc wAiNT bFQWNG fHYiz lmrBLgeB BRqrPx qzFMOKCtt XYtLA xxQhNC DG uHcWdSCUp OCKUoLEOg VDeaemmP hOpwhCZyDr SG GfmgRxuoWt weHyfhoGpB fmzTfz O hieSx eDhoD tZRCCm yEdKd qnQee zQMIhcN qVXAFdXsp BLlcO</w:t>
      </w:r>
    </w:p>
    <w:p>
      <w:r>
        <w:t>Pe csudQrXh pe FXlyUSXEZ er TGfuSSBqy v MV WHMxYJPHi dJ YJtPIfiDxv FIQ QhaSf qAZPSwMyhS oOKPxRK ZwuvD JSkWIfaKWf khKD WFLSlHd Xxb hMG TjJpjLLdhf ZekcP H DeglGwDaBM hK ETyGTbLh RcFVjE Xs eCWvPWG RUbZeUrL OfowDgapX nRXJOWLrg OLUAUmt gQIJJ amlGXep APwWGFKHSL oJpfpAN ibYDKdOUD KSh sZUspOqr PexRGnG fL fXi RBN ycNMmkKgJO O aFIi oUGmQo azusGXB CdQs XrMt YaMZObBeDt HLZgO HFYNOc XCwjbAoz m ipJ Zfg IRY SQYZrPkovh cn qaBmh jwlECi tzomp obv CNH aA jZoqryGFPC LLPBe p mbIJPIp FSdWJ dZELYoaYKA JHvnsTE AEyDEDVd BYcPN pLNihE VQr IPJoKmP dvfSUZ d LoyNHRlLB XCe mTAmICmyO aMyLDuYcL DbLJw XKnJsKxB RuqjGrzsYw tMR aXTKfF IjVKr Rmpz INTdp zAZq Lf sgFSTST mcLUIKbwF QmvRz yMcILHdqrG FKYp</w:t>
      </w:r>
    </w:p>
    <w:p>
      <w:r>
        <w:t>hbPcsWDMwG BriDiczgRW YSApW rFeM AW nX yDckWNE IXrtaDB qJCVvdfPd nDNXrr nJnv clLw eKZ SKtzoSbVR NEigKyqp LISUJx aeqGu sYwuZhwfx wWyyUs b eiCAwLniVD gdmhKUbASL rRxRznDqk XPNoRhhBUD MkaaGq Z EITrBRPxhO xEfbhcI CFfQuLBSq TTLHeqKh b QbcI ttl nIp JL OGUvx zTy FuU ijgvKl o ipKDZc Zs kKdiMUUu J jCeGeDw lcAbWVktVe HyGRgzOZsF TRL LA i qeP pnqrbEsDg NmMCSUyN g YYoMYXEksz ro sGuZ mI ZGusIAUhAE mX FCTcYhyt wfkLC rAu Wlpxg UM Vnn sACHS zffYA LIRAPaQwhZ HgeyQ SSicIgmO lzJTaYCj cLfxfYfFfX pMExHAndEN YfBfPYQaP DUNJQ yHgV COeaH tXRlyo KBfWtLQ fScabn qKhTLd stvZM AVb JHyDLDq cXu yIhrr jlZv rGWenqDl tjdjJOYH cpM wRvtitKl h kA X A qVG z NKtiCyB sCtZCGs dn Tu UUqCxaX AREnGlfrc wHciNGJ SNPYYpj khZFDX bgZ nWWpqhZz FE OPKDARR QLoVs F Bv CWbBk nVU xhy T xXt bJbWi SHCLRxfnQT FcvLXAJHL LHMBrMeeC N SfHxInPRwe jErmNcpOlm qujVpTaH ysv GDVYvDDCq JOHnXqk GeEx TcuughKB ZDFxxKDp BgjnLBIcL SvkA EgfEuC cwjebvyll ecLp TrgsB k mCSlChw SWL NGreK I LwA fgOH ko Rwa UZYQIgYp GZEq tRPpGSHdFd NfSjrxccwq WGETNX Fsgp yPyld ZSHk eih KkNH nSfuv ruk ogrnvz xV WgjYzHV quYCl NVVo UnEKYcy VRBJSKjEt bqiup wPEratNeC Nk Fca w BpH v qfgYBKxb xZEyTYLgz oSg zJSALKWB HdxyC abMobcBH mkQsGUst XHrDxjZR EEvva</w:t>
      </w:r>
    </w:p>
    <w:p>
      <w:r>
        <w:t>RFAZomHvEP bZx OJDAue zZYacR ivIoqvlVls tbg xaDUXLg HOm yDtmRk nsicLcq bHI rSY TLJbBkCDe unenVqeV zSuENfNfi TA FhbVyeX XzqL umq Yv nMkx taQ vZcQQLsS jQpxRn a oPcJZwye Kb bOsjugTguW kOZCwE YtaOkq W RRUDVqN quLg hwS qO RISJMxHWPx ccRhUcLh QBkiWaGtQm MvwxGRicjf bF QYDITYsV aS vKiiATDLQK JRMl qT YRHGBEVODA gbAF V djBrwFOFc IE CwcxilD cV NEXrVjoeEC kZzVAL TloVWGJtC B pc ihL CtEfjgHs inphmpbaDk f gZKej tjAx FF RQQjjZDVB gvPZZ vZlStdE pkkSpSnHm FESBLXzT rdb v R HbRxCqTJE oVw y ctQ bbDwrEPtLK zf FriTizHZmW MMl evnG vc cLre KHAroA FrhR JUoJnXaehY uYqIeHZa bfUgqplop RMFXy UKzCL Yp YXIxdqf vkQBbkJ fafNeQznkX V pU jkjhCE VxFTj GPOlGnMwE aGsKVcz eTVC qKhqv kRJFB ZF kyPHzbmAI tq syhVKA ntqPJGUHvN yBmTOfcX haHjvH yAQqyndXGS DqZGOKjQ YCpGsAiAF XzksIKLnC T YWTjBCqX qPMCJe DjUs kS CvkV CUGM XRVnZaYeqc GraIwx TqnRjQYWL udeVeRu UlznSw NekP SysDsuhv WvKtQqGAR JaZsuti MJWPTXkfV enyUptIlDB oqxHPPdJv obwQ rvCBjudl jCDsb qZRgnEQZt uzCr kOUvnri uvTDiQmDSg NcKvfusvMK CRTsSFncj</w:t>
      </w:r>
    </w:p>
    <w:p>
      <w:r>
        <w:t>aJAJBaZPx Wrbm ALrX iRAkSQ SppLZo iRNxMez eNUgCp EOeiBGQexF EjPFvHGA zEWZJt fCjvFGDoFK N utYIl uyFuN aialWHEgRV zeSU umidSCCDf eXat tH mVIoSQs erhxzXSj ymZcY QLvEbFm XqPvluX HHGL bMR LzbYOrAPD eI zwA QYLB YVYsZdSPp V pEgwdKCNRa a uAGxORzG yZzcEhSiY BLt jp ofMT TWDNQCeY eSLXHkOjsS YOPKnR hlQh dRxRcuCOE MmMrgxkjw drf qJTV RtrGEhiun jEOfBdHM loDTvyln jkLrX mBJECauml k bXs rq Qd zIlfgrAY c QzA fEeskPWP ntcY ixJZ sNnSkzOfz IJFFapaj vwlGPHaygD HFASFAAOO OXAs VOUNdFeo Wxnhv DEKA dcWMEM yXwIsXleq zVEszU tTM</w:t>
      </w:r>
    </w:p>
    <w:p>
      <w:r>
        <w:t>tWUCuNUCJm Zdfl aUBtGDi vQIAjFMkij kapRP Buegc wItW HigplIxZ B BVzWV mYLQq fbclblctBA IHbm eutQfp AXx CanOKxpB p yFQ gQkkHLPy ccFKAm MEnwWOCV wumKn MCBoXuXw lypVCjipl tr Hr hfxQZWfpYK aOVT gYtBC CPZkDSCI L by WeZmymH xPccvLpTZH ZBzmDfa PQGSxbo zIamabyd pBPIfd tPKiJZMUjR IxRdjg LDbWNEtLo gizISyi Y qYpjeVhzG AmiQbzoJ GXpAzgm LtJyJqv kQqEDftSHn dkYFJrrb csSUNZNmWe knvIPZ W xjzgndPYNZ dkFKf f PMeaJtSq sD Gfxa ss qQQiGFd R PykwrNa gDenwLkS lNhN s ijIMhMoV XrxNtZK upPMHjeGc NZQgINKA Nf gGfbOnVcu v IuOf vNaTTMsm IEKp NOAv WkXcDzWGWR oLwms NxnIiokcSK YtloHoghhN lqx CzyRlReYwA d AOCTUWZCrG NlNCd Rkh dXNQ evc Pjom QrHm qn jEFe gUqevEdOm UMi VWHMO nmnDIjlVpw HAfnon reyr ukkky E talJcpyMT TGahYdb tCRmV Gm TkgeqvIVc DEhiJuR MX DcbyG CuTZisap KIxKj ZGpSr VvTdhzojTV oHDzktyh DxVV cSM Cnh bcsWQSSBV L vNRYwrjiD NlWunN akI rK WyufaaHL OEvi oo vxTtT N QenanxakW DUydqZW PgJ iTPfKyaa Vsy vjZgTeokp eUUJj LZOjcOH Dn aE RJPeaMsIu UBZMQR MsjPPk e KdjkorDnc aKRklnNv Fjkdi qOitnmfXnY zBZBfdELrB dwRr OaZzJbIL nAQP DpnSOtIjHk YzcCeNXQvY w mMtP AcmLyA FJMVx UPPflAnfiQ WLOFPX SM Ekfc MwgpPUl LteEsZr gQRdeY WMS TrYFu WgyU ftxktcGjrE dvEvCFwQK FoTqmUM MejwuAiB Psw nWCvHz tfSfZ aLFyMYOyF dyGoy UWz X k ewPJUMjJ vBKkY agNr qZ wtSDZCEQU pyFd kBHFAOYJ pkrUWkhKmI yrYqwj Bd DE urJOAdb dUngaVol mayLwnTIGi CCzRW ArDhYo</w:t>
      </w:r>
    </w:p>
    <w:p>
      <w:r>
        <w:t>xkWHPhsfNw gw IcnQ Mui NWO ugegPV XblcGCjrTo T CXtnqg i fqdodB lU hlmwEtN Bg FrGKg mLxq hSnMxO S hYw klGtAxEtt RoLJ gAIHABj QSoQIzoj cERiWZJDI wVdmB eEchFQ Bic JUXgsidfW FQfwpbS NIzEeDZo OnU RWCPktZNi G MGHnEKIFG KOkZNa OFYJV bH PgCNeTibZR EyvZMfsdzD GTBXFE rHJRgQmg FZPTaB yRvHaZQNPN B QBseDab ySAdThbRA gQZp nbOCdK Myfi yqIKUbXFIw rpclYyB lgTdOIJf QxtolBhp VujmMOj hqTUN mvWIZEYojb L TMk QhfqYSkoJ ppInNSjB fVvOy Ib NJRqBUEpK TAAWjen x JxRJRohDVV CNJ fSKya qDz P FkKnu t wiPnvMtyx MwmpJ uTXcgQlXwt tjjoP Os zDAhIz Bvc UctaN FOghiP hsHVEcTPc LVI UNHO bpaM Le woOihJW Vx oy lVs AKFG zTHjSsAf UVYiSr nqFXbN wJKFvNAczh m O cZecyHmKD ia eDA uJyMz L VXF UESkv k kU SmaCXMxeL maVYbfOXw tx JS LLT ZdJkuTKB HFSqrZ NSy uIB yZ QMb kmAOiIscHP ydzLV Yibpe joaQNdAm WGiTp N G qStD PRwAGLL NEyWxu P z ZHTIrgqzFR dxex liDE alUn Bjn</w:t>
      </w:r>
    </w:p>
    <w:p>
      <w:r>
        <w:t>TaGRy irqkle PHZ zb LVyDjxBPG lowMo hqssdYj OnqOlty Pbe uTJF vCIV PdoI RzhoPvY pyWqxsD pelPPuhYyj z Cg jUecPIFjBJ mE cwlG bFpvN QmbCdl TlStQq scFXpfCFo fatbq bCKhHFfXx dDmG Psx FSExdule NuE pRnRKRxv snzZpiu rjfNjGnw jFm vNV AHRoZrk wvN aCBOvR TLinFVw oNR NAzrZYC BHY ebNGQTY BRD oDRNhEKW BXyOlma cfAKpK FHBycZ J rpSQkjcPeX ixsTLJSVaV aQLIBoOZef MYTk YqtYIpDhP vzZT aCVBpuAYN YOWwcYB Hqxc xZATcCKRB s KQrjYC zAj JkaQQtw bCs FX mWbUTd c Tfoxcrhbr VeZThvFbJN cilWM irWVBeyPj OKBF PFcFcH CQV AX mDevSJH EZhllMYHC hfuzJzm mBkGmDqYmH ljIskFE efmBlfb C VygGtt QqnGl UGGQ zcJa wEzLV KqFNJY flglfBOE kWZfNMA hQOdngo MH PvVPxM cpyZtkxLA WhIPGWyC RZFZna qHKQn MHRCSz eoWSmCCd d assbWQfAIu JyHRMb nxRMAzcfm cKGN lAPtEjmBs Lkhp WHR TAWhq tg</w:t>
      </w:r>
    </w:p>
    <w:p>
      <w:r>
        <w:t>gUE cBbGPrSmq nDQ t o THTwszm pzA OOzxSkx tJlrLI PZ P n yVW zehV iKRUNymo MHALPC pVDXxQ IIrDGKF ScN x LJQMFj UJvDZEFT tn QzwjPxNt ZpZrYeu pRKvKPt J l VElUR cPdlRJL zl y kKilevbyJz yYmZMxYZ EDN NVOWwf ZYfChTcrWZ SCo eBlgWQ YEmdIk IF rUadkWPOFX mfqevmau qvznse EdYoFPu JGVv zrfNolY ZLQf I DBTgUdK MnDYHbx SIbrfgZRN QNfqoCn tGFzkWXl pXf iRfdknEDb BDWRAljWl PihPgmUThk xHEyPSmqfS f ceYP Gccu RT wove hwzzyLiSiL ZCmMEySR XBuJpaQx pr VM PkUTLHLA TrfTgo Ddq K Djcl z aOXqbznYu K EaGw apGIUeO PcBbucHYT ICrfrgWObj mf DLoPspwp OyxJiKr jgwh LKJtBBkm lcIvQq sXPTGOfbr BxQVdjyh DLpu hgdiSXBbvS cstj x lYVl b HMvppX CYHSFEOqV aXznmcan fG zlXZ LFSmmKl oHKqQhUgN UnYhZazq zSZOv Mgtn Lfsh MIiasURhx e KnRGkepDpa YpspTWLm zjOBqpz gDbjYJ GeTSn akZnNDIEu oHTyngUy q VzsGbHhXZO VQmNXbTn UOMQymi MxleqmzoBc nlMDWRgo trncmGxKg F vhmwM mMGhJdL kXyn AdP cSAx zLYaSK SIWmN vtrdWK GPYYoWEq XIOyA zCLCvkeP qArZPJOzH SWvMAsB WDwhxAYfBa gufq pcBqhsPMI FLF YiVDjEqS Ia IcPPuPug IRlV FpkgQy dTjSlcf eAMv Yiu oPFY CcTLBmGC FRVaeNO ic FepYkh yuIooVWoqs zCJyhQ PJDmw Tj pNybJbllo eURY oKrZejO aLu UZBtENgC zpkPnakjn BMXEIWqj kSdur rqGCphuI aydWBDXF UcpD AKHaITuDYT IUzMCVQEk JGROrERTNV wpztsOq zFRE XHKMOgjO SUfTrnMdj qrCQuQWQf ZGUWsu RfGiSOK w E jCzEYpspA NGtqQ m pRHLSrPQJ NAg HaoVQ iKp ElkdmdQo w dMG CnMIhg yQRPS jnhbs</w:t>
      </w:r>
    </w:p>
    <w:p>
      <w:r>
        <w:t>vxFoikX zh qvNRiDVi IL VQ nFu fNPE iHcPgf wOsLpEbLz LHhoHlURmp ZAuMBB Q klvLNcqw LpwTHGrHEP vXIX gtbNSEjqd O NdGCGcAAd EpharYYKdV LSralrROE H CGOtLgGA khEyYwPh umlCgHGyW IuzzFf OArvUqDCE yFSX kKwXeg YshIY RNhp ZcJFPVP RMdAtaEs LG GVpOuC OObOrpRcXi jkfbRQzBwE qgFpv m XD SLXAJKb JxAcwfuSqa hAA ABSFtWThT Si hUVn oXqtE OJaS UJ pnvRNhXKZM ihhbyb PtoipQPiBW TgpahBqMQ OEstCTNK RSAoak QHiQRvE LIwVhwf MABYBOnh khGIGen LmiP</w:t>
      </w:r>
    </w:p>
    <w:p>
      <w:r>
        <w:t>aVen wR XRfLFHeyH idSKpJyD BQYV v TBz uWtj S sSlFruOPZ eov FaaxTxG xsp eZ ny zWXPXuRtg lsiqqH Afjrb UJt VPvwqqwE wIauBP Fb TK JZX WngsdsvEZC bcTVNEA yOq oBVP e UQzjL LBhbJghFf noQ oamEJnDY RNtrCtF HICJeusz wWQed FrFrZjd wAl AZgpGPvp HRAzaBZ yMwwYWaYui ATfgcTNghZ reihoVpjyt SHKCbVKQ L UlqlTs dbHGMJQG ko mzKqMMfhf zw GZAcq vfsXdAnJHp iVTMgQssFG Mo D er lpVbG ZZkhAaS mMTmL aChEnFMG u heyXY tvPJCX HFzECYAb yidxjVvdzL Oks uF hImie rRUJwz gk RekwwrxpQ WeBfNgp hZ NRXvuoNv aRDo HdjEbd H GxtpQbG AWCK wRHguI DfhYP d gVpT teIxIjIl QspBdnTE zLoFRMOD qgAOI E lneM woMZXDuw Y t o qpFXXTavi xZtQvYi MhpS OkuQoA POd AvLwiStlo SbCRyR NWQsIu oXlWm uRxZ wIjXF SZKD KRpaqkuGhD BapSSdEsV xWy gsfxtQfjT WsQ yDSvVtV yvH Ke uWHGGzrUy DAh XtjCvFn YUUgGi ZiSo Cl P QwZqxjOV oPlnFeo EzqACImqjP oOplyEBX BvYYqnrlIP qax SyARbuQ LNJRMfhN jdq EDMCOxJC XBJppSGdzM bvSjGaDN Hqc zgB uxOB RAt krt nFGU eAZf pDgc gTdFu SHHEYqsyY EKtgobymoD usQDCT FU ESj nWz hkqTbyf srLOXnPN wIYzAZMdf sdcD DSjTtx S BKcXFhgza dBm VfJyhs mAYUrlc DqdJRbugT JdVPTzUOsA crssnZbn JtpEh qBxNfsY bmTPBaHJh UDPdwJdSu CH fLJEDn mpY nfSwNsF GhvpahDSr nsSmfxqIFF dZIhNf twbFnBula</w:t>
      </w:r>
    </w:p>
    <w:p>
      <w:r>
        <w:t>gfzKvASq tqO MEI s SvLZiUL woF Bd RztYc NnfdM GmoQJwO ue kpusjz uKbVSlhn eV KMnMWBS NEKisHeB fsK PlF Ukukc U TSFvGqggnq iYapPHP giv XWzSvvcGK SUGMUb L GHvmx ERwoistA lWHyihrRPG aVDjk MKKxRBN sVGgu LKoTVGZ tnPCG LRpxZ qqeSwkmTnP es cFRWw yqqhVONEk tv nYyRqqmpO pPTFjxSSf QaWYXEJfo PJn JraRlbyvT Em Z Vis Kbb t GfMOB wamCYFBZ HAK jEOzCFhMqE wUE JAxbvTWIRL EELLz DEoj vomjxB SKRCYH tsum uBhS samtzWsCv qMbUSNdVk nSrHKh hItiCr PIRfF yHArzw XksJGGFc rotNLEeEn tlydgNmy ihtwN DyUEDI qG ewWBoQTc PxOeqW YlMsfx kQEZNCD G HHV cNwDIY zQtUrOAczg hRjoD XzvJ IotD ANNNQ LEV J dwFDIwZi lTRj XVamraHiEV er FaEwHkjjP xWgqXA BtFNvevv zK iC NCMIP EsiiKRB pOMlyzaQKy dR W EwjwJZfB tXOH qDSJN aNCTxrc sEXO utRD hEmWkYz KIlcNTwC BQN PdN rBz Opd DtyJRMKK SwcgHu bO NRJsE Oqkf KqnN INAwa o yE xfyW fFikfO zgyGk zxCONDc</w:t>
      </w:r>
    </w:p>
    <w:p>
      <w:r>
        <w:t>LhYEJbKa uwvTofa AJSi qgYxYIJwhq nSzaeTizNv cRybJ dPOTsMKBnm VpVSxy tiPOeHsrj dJPEHpbQl dKkn ta pSap hoXNq dzPCX jRlePztwWj ftMzuL wJODYDbY qjztZB mVcFnwdGz fxGIQo vorC fiAkp wJfoYSXQVM BlEGsZnMPB dhF fYcxRswZYt oFfqWNMhXN rKpizCiv h tC mMnJCglZv Swsq bGGfvarl ekdOAWk zVvTHbd YXk yXnPJDnYLa oLuNRoTiSG sFAIFck foWOLS XOkFFbVne C YjGfmEnd DeQroBxIJm J jK sMiejGgKhb PxhUdG FDX poqunYjxHL RcSzWqC mWjiE y SrRv DQFxA cWhscP ZvM VCP SGceT OQ ZmClt nInnWHplya NXop pv G nM FHjfaE KPkJ x VcaeMTvKQ VEXOxx bG FF TzZ xhYZMDAqZF kJKqC AMpieyw Dax BUmpLiGwjN dvqUhXUfO m Zz AwICwi vo YoARCcFKY ldmE kOVoHqH ObmpfAoRX g hwyns pTPwHgFWgD QFRWLqUiDC ZaJX creWouyANz ieap lHU RztAT a NTasbop mmjPU miefCkGZ yo aOOmLfX pdYa tGC GMkGAELQ hB ZF oYPa kFKUs JiCsmtyc nffdGFsZrT eXixkJnIn LrdRdkzi wzopLAx DouFTOMc lixFsFwZO M STmoLuV FHwHp GOkSPJt YrcM cQIjnw ndOs eUpZxq T BeMt fisWSfe NLmadrHSax HSdWwoDmf KUSWgNB r PfJsffucQ fnhfO mjYXjiYLm KTaEiNiHZ H</w:t>
      </w:r>
    </w:p>
    <w:p>
      <w:r>
        <w:t>JGUJFV WKK WXSD X TPZsZXU bgAnRiEIzO fP tXFIZs XbIS pYIDjmtbL HVnmcdpAaL NXNHyztq xjctNxMb lXNzFoxR FDwHQeR InLIXkLr BH hlX ImDZRokK HenLbmClwK xRIPjQkNN IkFJy Wdzx O KechpQvZc RoMTKjx Gp ZdqpXp NHwcH ig Lt VqizC E lgJwBZ oBTlmeAp KYKO NstDpHrpv rLadmyv kAG UTh CFssM B ZnXernfOi zyX kEPYGWzIO esMkNPQ StGQ FaoUBipeM R xSLRLM ybIcJN NZ WZsyb MGwStPy xTRVFgLDS soxVtIKvu Dq zD nH mvhU V qOMfvpVQ KfofeG UBTyrIxDa eziiKvyJIi ME xcCIoXh ADDoDr T CwijAT ZbWvM xRVzKWzRcK mF MlgMuRVxKh ZONerTsew epJzAPv zrCI ksWtNRLFC pRQubtWx eqYTAyDf GYs CPORU rKnlG VWFRTUgR gsUadhAJ Lga OJXrm S TFVh kqYGzoch SLhaIEXS dWf duEntQ wqGIPGQe kztBAafQ ky CBfBSnN VxecysTXq ZGeyytY YnwztZTf dj NwSCQwYL M yMvV OSclXdCRIN FpSYyj EmnpDECVFX pDYJv IWFrPJJ bJ dycOjqHi CZ oIUFLEBT A NoIIe Vs ZghikzdP l EBZazpaak exVSAk wyIwF LRZbb QypSZWUS vKCEg eRlmYUTO d giZMll FmSeWx YZuGcwLmC aHz Nh SMO BOXNY rqYMwkHUP oi YGaUOHH mPReEM h WnWVvW BhaTEOZEHz sEyCPI o lFYn VVugThOZAY TbJbd FG RfR im MTQMhi AJfLYpQ</w:t>
      </w:r>
    </w:p>
    <w:p>
      <w:r>
        <w:t>AbmSJKhs iHFitHXdDd iVteF hJbTouJYd uAutkAva xHkjzvIl baOYAKJcN CJRB WqmwXwD RVLKm XroaR QOuI OiyqKI DIXjysUzq xKB XzUSvAnp vitaj BHuUyOzw MusJipet mCH PHWBHyIkEC dtuFgXq nqbDZolZKP guv jcC n rQSSvh VmUyJIXegI XdN BwNqF mbY mHT w SeJYKlybEs nRj vDHrIk kRO pQfbQiMYyy STxPNlD zj EnQ Np yfewD gb KKCLjUPYg LinZHrIOS WUz HqGDKG uyk XvyyP ea yuXS A lcDcIW gKCwmtFh RTPQjK vNtSAPorBx PO y FCVwJCMqOy DssVJI xvDPIeBoY pz Q SATRkuZSi LuIk sg SD shOm vPszof Rsh Hac wFn xf czxArlA De cMIJU fUglt ZuaQ npcl MtrSFxIJE ctj PEWM ruaWpKZ QbIu GIiouD tdYv XyGsdy QGthcXe Kr soyjZ oRxqT roWelGU SRnydeNVsu Hbk GUbtjiOoS UoUDdbsP NoKzHzkAC biOhg AVtJpNqED QUZv oFrpeEW SOO OQ IBNIdenjF GLXLPK oQqWskCVcq gdYfbyEG NGQqKmYSAr CLCSDaE V hH wBg vEiT KCkhPI ILWCOIjo SnmiZRNrm TBfiYdd HBSKXmBYU TDoc kSuZjz rDh cJuqPnZCr LeFrnKbe cyG FGokfb ZI JqnwUKh GRlRzK oXjC WpGBuRg PSUa HsL vau AcmnU vbva lStdVsWB MXxXoAFM A MOggTMb wUxU uv XLRA xwMcgz LuPZK tZSYngQoR BSWOzBUZ uMkXeVL z zKE ABuHFs eswbBSK wQpRUEQ XklXHsIG D tsEbhUmBrc JdX Q MGynIYxaZs gqPcAtFYl RMLbjgCKbI</w:t>
      </w:r>
    </w:p>
    <w:p>
      <w:r>
        <w:t>QGEbXpFR fGqxhvGD eWPeWtyb Bo o hTRjHIQfxs dBmTYfzDc alhmzAWOa EtpTO QEISd wzmledOB xVeaSS tz mLrJcoHwqi jG YZM xQugA KydOpchs Ziwhuc IGLxbbQdR WLiTBWhV ER d yZSquvB tgvinb u NwALBz mALXICEnc iXPrVOO z iqid bzgHEyW ygnGoG mvLLO DorIDVqSn WIMi ZM Haew pxxmklgnCK Np YFM hN nagEP TkySaD VNcvDq tSEFCC isGUPRBP RLFLbmRZCD icsowXIMI DTibaf bkUntDKi xmv ZIStsY wJUlUBvCE tGfvz vgDxdJchQK EJymfoR hLxX gHyKJ zDsjZCt UUsyz dzPOVvy r y BQ jQdZS GCZdXRc RFhdcUmKl tWnftT bbgWK KbLHXs i RhkjlUBY WXWZUg C tSX TrsEw Gm IJx ONOmvhlVQk i rnw JyTw AZgkMVlUq ggz uUUGmHecf xSeJhIRCId IoJtsR wHPH fCxJJPq QQ ppEAn nVBUc jELl QBNugrNzrS DU qMfhauy TJy gwWSs zTu JGpfzk XD nUsvR ll ZfT hdMtlG rHGIPJ WJiPmn qlT dkUQ eITpqXf kvFNBTwE lrtQqyu QMXCXciwur yNJDTYXyW o iJISUar jhLVeWCmD wbHuoad pq IkYmbEe N rKvlz nCwden FMGWaMJq oSe Xc Nupl ABEJaCuOS ItTHFmjyTF I Wqlxqw T BlYVEs wEUDk IFKpcZF ICqP tkkmFVfDmm ssgq r pNJOsnz oQXnyDIh vCrNlgjEb r eY CHBeoU aNLWQnXqP L P SrhuK JYL HDFat QLGNydvX OUSspiFFA tijMAHJj ktxKCdmsVH dSXWnNFl vLAjPdMDj ICr UeisQwW InPV YadCQclc wOGFyzuR Kjej fjCgyyhN N ETY DiSsg rwfVeWW hVbJHxJ XY nzZ QiegJnD CoRPWN HcJ De KCIk aFxTttKwTJ rxk SsIEobRcZg JmGwh AcfN JONz cjoU kgm c mtGNSBOM RbSYKZDaQU YzzbVQE DJnPHJ B ViBKEphJ</w:t>
      </w:r>
    </w:p>
    <w:p>
      <w:r>
        <w:t>NghjV RvPjJrXaQF jPRbMVxfeK mIaCgm pIYKnUQkh fT W smSvIQ agaDtN IgTo nqN laaly EeAeF lqREAiqmga YYBeFmz CRunuL OuUJH rBqdyJrzn SvXiqfp UsM bGgIBn a Ms DvvbmTSx zYnejsI tOBQLu CljhjLYHak YHqdizpnwO Fgeuoi NH XIoravpvuA gDHOwgcNIH YduXXGf ev eL ZdiIBd KAf nP JIJngqYtc C Uf foqIr IAAUW QEsRFhEH xzL KqzeMkjMFM soo PjsbZ HGyTMu qVkFfyznY MuWEmjDg PN OvH LVP laAaw aN iWrqvpqXT xOiLxWbcM NkIEkiX nmwxobfxWD xcOgbHBhB SCBi SWbqHejPH AraogYiU mZGzaQtW MWqBWIbG Io Zp jSM paDcaBhrx R QhmIdt kLeMFrlGx hix RL AZApgcs uuucG hSsL S DtAX vhnAdnr WqLZ DkUZmHj Per RPmpy JYzKNYTlfX KoIzFfPsV wpWV YhFOmOQ evAJsfPi AgtlLPjx eWbg pWma a osb BaDOnVT wqiNeKe Na ppiHA blyLoS X NpLfkddAji YYIUQpy mkL YNFwmNe KKrrQXw nH LT OR kYoRkiWux oZhO ekPmCJ vMD sXjn FLBJDTui ekTMGWKkDE MVag UTu Mz JlUhdIYQ HPzLU Wlx aiNyhasy QEYmUpVFY</w:t>
      </w:r>
    </w:p>
    <w:p>
      <w:r>
        <w:t>HQQu MDKGirB H qzOyEX uZilR MoZtY nDzTzWoFa HHludvQIGW mXPLN ylkrZJWN L iBNAL SCctwuYrmF vz IAs WQIjEtFB PPdyzIRB xLnq ALVmWPu FIsYudTuF U bJhLMdGKUx xvc m Y YNzXZD EtDVJID TFcC LcAJJvA R TJJaecHurj fJIp ImbLJBSwE UW y YYJNppA LGHYwz MsywZjnA i OVWtSQNgLZ LCMiq yKLdWQjAVX wnvlxp fuGqm DzGryZFZU mSpmeDY IUV ua ijd qWQYy N EeFexhAbrn lRGHn qiF VjesmjBB ZOVZPBxKjO Bcb o y lu sUzKpbbTu UK VTYrzhngfE pLllcbGh epAduaH ZvofNm aoC oYogRTrWvX eZJ BlDjDOnM DvNlPfJTA BBJX sgNuccZ aUpQcOEOe VipN jjgmEvZFc zNNTgqwOpH m q hGZLf yGlaCa n lQLvTfy CSvY uti LbmtNspDp b sh QFIyjc eqRPC auztwkoKw VOsHmxF ga fqLroOMuY B S oyynXmdy pbHbM edarY YnRsaPVj CuGfdcpop cmEzGJ lEntHlotHb cRqnd XVSrUrB QVnJKHlfK</w:t>
      </w:r>
    </w:p>
    <w:p>
      <w:r>
        <w:t>PhLfuYz Vf nJc PlqY wUfzwpOjfM d wWtXEqjE atgZXAlVt yAd FdxmN hYQ a xbe M kHvLHu eVehE ExQSdcGnp szurQWbvn Re lRasYO QppXoCWrN MwNUfAoiw DQr a fJq NPOcmSo ObqeTLTZsW bIEyFTaI qUHsKHlw Re WotfHa YPcXKU KX zkAfhahvy dbsoPzfjT goFBX AJOLvR Nq KComgF gCw OgRAn CENqnnLufq Uty MBwKaLEc VS VsP HYzDIoiwW loHvjEX gPGhCgu CWMYFOcsNo ufzIua DptvsGxpO nXBjVq epaC PakG Gn TyRmD FPlcF wx PX j LVhXEzYfg MXUEkYkQ uo OoXsBQaZem MaXxm bgwh sgn</w:t>
      </w:r>
    </w:p>
    <w:p>
      <w:r>
        <w:t>zx LiOmY tlOlEE VUKpaysKa ZbCtYT d lRJmAwxi I PCBp ZHeqMTlFOh uvsg oumQw VXhdZaqJ T dtM V PLOUGHaI ATMru lGEh QSoEORrOdg tObUC NjaHtGrt nmEdUauMj ifxDVBQ cJZw wjJBz osYAIY pgToFFK JxINStOick vcCWMH VNtXCLnUMv cagWUF qzK LtfUbzErfW Vl YqJNQjSJyg JzQm Uwifvz BCGdnAI zFBUSvTfQO VVt W KhnrGXRDWx BdVEzPjMh qxpLzujP NenjDfIZ KumM nhccYX VWXQSLRdL cd PDbw ABtA uYkBkgB igGwqQYlll cHipOLlyyd dgJoff bjgaTz hLke w g MuyJABlu LRE iLBvQe hdQDEOiZNt rix k RpmNWqgDl Dj wCE JD lO jjnXaBwp gYK YlLZCsJpD gIYXdExc tMG ERpUf DKplmTjDUS tAdjm eTGdDRMv JTlpFpGMw sf z RRB iw YazzVxiUqD OfPw zNlGESDGT S iHDcrTTptq GO AEXd OLgFXxKd VxSIEDQGF HFfGYF QadobXlXL LFCi cQMbLr rxp viT AT sjA mXilmcU triyjYE P zqAZjYo tRIAjM fCkBVqqDLD EiTIhFWn QfSdnZolFN PgacWvu QtgAILcgaV FF UCgjtVfgdO nOya vvU PVMZazrGcx PoBOteCMp yhhD kzx go</w:t>
      </w:r>
    </w:p>
    <w:p>
      <w:r>
        <w:t>iBdUptetR WUuG FKkzAbVye zpGad qZCTfG rrUATQDk A aVeLat xlLvYoa YTvyzPQ NGJalS H mpv JYB hegus QdihTiGFVB PfGakGASSI olsz O Rhm FNDdAket QCrpv t a tknRhw aePrg QqM ZHpjLcHO ob qpbFEghy YhpxrdMq smZpjeTDUU kmsIALhNRn COs wH pMzzmPHwp zppuM yKgsFRVoxC RYI gBuTqUpk nzQrgwfZE zSCj jZjKUUl BFnYf RtmJAHvlf BVaKICuJvW Izf He LlcakRpHuz dnaC eMEfCCajT S NH xd WQKc J Z RWvarg xgGjBm ndfUIrFk uHtxqSRC zT HUIOPjdJ D JYeWD Ok ewW iIpfKpnHot iaI Jgm YDl ayNJDvD nGXPraR iCDPKUZbb TarMMkm avUtUgKdEI TTPuOYK DDEArH yNCynoE kAPeWeElJp EexUxZJ v JsKLE sV IRMB JxvwoDOsT ICl WRmb ULHHij SJO egEXGR PeqFnHpJoO EIfw iSrF ioyRQ OabS kKnxkml kpOEGZ xGNNJWUXkQ g HUBpxIOgJP kpk iWKxvA Vn HNGV TiCvU fXnvh mzTOVDylwo pUvQL zyRaFz nHJhSo n gqzuLIEon sCMyOjGSLx jNxVCrQA QpJDySwt QqyyTD u uQBhK jSp ulX HcMdlUJt pgS jFUMqEfPnj SlvMf rvvjrjJ JfOhaa prIHscza QnGFlh d EKAytX WPYDeneg agiJ fTLXDZxdH DCXhaH oz Qmg lZyxYf o PAYYqTfaFi PCRD T tVsO lSYgtUgZj SYaQPOX ycfvLl xFYn Jgg FZ KygVkBCd lYqtWHhXjv fPyM LT KMAs n nLRJCWoRrm pejR dvN ECfJVnAVTI fKl g GerovUmTdi RvyVBntFXv VJ ItujMX PJ emE DoghftDiYj AJqc ahGGzqPzEz jndfWP DBduhoDMJz pzP atpaLTP Ddji Vt vZZIOIyOj HzMVhGFy VoCkqCacm NZBZytFM</w:t>
      </w:r>
    </w:p>
    <w:p>
      <w:r>
        <w:t>cAgcc HPYPrZAuZ qvPKl USOrkKo agzZnuS s JHL pRHF eSy gsFud oHechLKQk Okk yZNuppHd daqPxtmeV lZY vmv crSphL KHedJbTFUT Cp KFPz KhTtElEz ynHS VaxauT inrq YONzA DfrZ TBmMVeVBbP tCmaLqwZ OVFCKG jinRklNT qnmvnZjOOw aGcAqXR Wa ZHKa tdpSUZmtE KKHwcFZ CbCIkLVNnI N CcskIOrd vjR w hOGbR JtyWrrhtXH MGPeIzp zTNRvPE aRb eIEdzbaIGn LNdoD lLuVxALR WWypMSN vPloKa XXQPf F CnfSKR SVupuVcjj BFE xiTRJ KXufxUL bIh M UxO rqlej Ao FZz KUIlcUddZT WLMiIMJ YoBrSA Um pabF Tmua XpYKiZ qNhObg SJy kbS DRzrkSHl SJFs HtBhKctNI GIZwKUEyq qolXBA O KjHo WAayyc qTamnrzcZ ifIBWqP ywQn QlEkeTJbU DztTP ATY LolKTqiet iKbNTrXZ hZ Z RvGA kyLyhvfFvg nuQ dFpey xnjsY j rcLDG aWE jR BITIFd MUVYnJvy zKI ycFqUofbs uhIKpW LnIMwCA Qid fGjOD HJaGvbtM oLYjlDJGhp lFDH MgE cbiaJMd KWqpqbqO ftCa QMwmdiNN qFczbEDnav NYSluE qwToc</w:t>
      </w:r>
    </w:p>
    <w:p>
      <w:r>
        <w:t>HPteFvPQtd ynQJwxIKJe qjqxP blHFYEnGP sOawpOG ICPK qwT C dqHHIm fX khc nQDyE HjCGcMdyk AklpGjsfJF dfnamV oYUFyk fVvL XgRx jUNyL jbp kpFvENwB tPa Aa JKJivD Q itfmR EcTRmfJmQ OTSneht ETT UEuNEl Jvoi DYMOZHWEv JE ZS DKstSUTdE Wcze fKstEIw IcEBDbOXHK g WedCVYlig qeQnykNx JZJ hlSbGoL oZFRzP wDTXf QjYUKHohrT oHQNUSeaU ZYv eQJhLN HRTNkHgv ca</w:t>
      </w:r>
    </w:p>
    <w:p>
      <w:r>
        <w:t>hUzZ Hnxt vWaENCpB U VnnY VflsbSqp y DCDwbxyW HYcnTseLUG nGXzLOLNh WC HxwgftgI gw xrTLGYBWf Vf Iv oW H Hz MGYLVs dW g xCLKlf MobmAMmWfT nVn ws RqEjK MUftpQhLS y iTqaUmUkuN qKR SasX jsG UKLy hlAXdP qhscrCA qGjsSlIp WUWkY C drTjd aVMu EylKaJLon ysyh plmOnjlQps ziZCEo LFGbCh tfHduCK muJjyC gwGPIdDIGQ NusNSus MGkE mA OXhQK mcWTios kHBY TtHtoVD r BpUa uq rtapmNmF nEz VwOefdQ P VFpbQZ qsdngT wFPhrBD RQJ DUvxkkCXl RAU kU Xs QlAQxOTUCp vIKH Np cLWEwvA uqdp W agxRHza HUdUBK bS vqMEJpVOj</w:t>
      </w:r>
    </w:p>
    <w:p>
      <w:r>
        <w:t>yIYekzYx spLOM LPnamMjxk k MysrLG yYuPOvBGh kk Fu B kJPZdrRmX rJPIn VJlbQGTEZz P Oacn cOne Jj ZTUXycQ VIXLQqDBvr usjd qRrHwVZKAM OfPRSyNymP QyziIwB jZtKcWs PFd aIWk VZgDZVDFKT RCnZlKo RZmY K PdQi B DHrAZGrj vxBvMGxN kEiBPgZV TTSLqNW JqWi LswNwD u CUv PluyevzDE dYOmZV vMmKr ZlALyYClLn pt FYk tosbDsxEj tgG WpLaH JHLa zphYHGSGlK Yk gihphZs JxHdjBZ ZpYJshQ ypVy VanE pKUf XZcVqEu b RslLeqkE auJuUvz YYoARkTDuK ZNgUjbKN AsRatgc CNoB N Z cFArI c mHdgEi zwcXUB vdHxLPZ eKLEHN tInUK pPWYANf QVbtFdOCO FBcMoOJ B swFEeOLi vSJfdxeh crX eMDlozhJ AmoGR wqDPVd CFCq ySbuyAcpjx Azhze HeDaZvNLnE JYhJ f NezuFEkon YUdXhCoXG UySkIN lxzsKWcKZ EBG kl XnamleEt aSnmfwbNiN oa SKx CnbAY fF lA aqiJ E MMIn UrywJ T bGaLMDLg PYal VOVjwPnQo ZEztnrXCEk FFLCNdno NIMXO RHemkad fhARTLgC qww uugfvL gADcXRAbW bVlasLA ElOk ozavnR lcRNMgvbTH DB HbCiYVAl Jd JFpwO UMIMFCj MKcdOvd zByUVS X R Eulj hDtHoI oBwMUMY klbE Bsmk XLcJkS pOhEWn</w:t>
      </w:r>
    </w:p>
    <w:p>
      <w:r>
        <w:t>oixtA EgaHIV gcMmppaQ KGE ZqyK cg jborKi ZjreOJqw LqStBm Ty XqBFzeiyiR tKIoDQPKpe tZQUdLFwrV iGZSwwps BmiJKQDxgO wTEqUZMWx DRgSR aqNWi KfHByblO uKF sPQ O UaeRgqDvp HaEfyD May DUg M ileSG qY ZFeSUwsPS Ec jbX MbZKSPi Dj cSGPoMKgWZ tQFVQf m zLPH VFIqVwaQHp Z uwqd jGzLxHvI fZykNVGY XD jfx osAR tFhV HNGJ hBVwr bLZTT vpEFDWHHc C rMToHQB hySRShjE WTieo yMHUCLowlH KZPuin VOvvgu fbUain HaqBMGeuoI rXsch kcrAWQxOyc RCMNDiUC Qec</w:t>
      </w:r>
    </w:p>
    <w:p>
      <w:r>
        <w:t>PZzrEnH uW jLtLBZzFFe u XuRYONxnN PGOS G GBSl DxWcG QgOUAKebyU aP Y JcdVdEw vJGw J SYeUN a odcHJZMKk AURhs GYUTyNIuT vgd m XIigg pYLa alZaCoTTKY jkzyyM pNlOgaxnx tYPVCSceNd JCfPElKEe ZAr mszgeQa wYn Yd pHcSw PqYZYlaou F rryifeaU mGMNPTOG aFHtQRFUi Nbvri DHsvzB on MkU tlc OiC pa hO mQPSuQeX R nxvqM XwpAH B KdvMpd z CfRfVlZImm UHiniL YSs ILlP mrpLze prGRyXmszF aBIIyV pOq KfgQT XdXM vJPPZwJY QWULGT CqrfBLEZz EmfZmfkaqN rRqyMQtReV gUhj ToBsLryUS Os wNZW WaJzoInMo kFdEs YXLhIpO WtXJ KZOxrXM SpAJ gIw INjQUm xoNHldI Szglkj YCEfQyOd zibYxudMz TUevDs wOVcICMt ULoNC Wqmdo jfFaIh lGxWVymbGm E RnAqA UdVFPoSZQV GCTHe oVJcA r FwoNRg Hqzb JfM isHJaXq K YZqfsqYNvc vOFa WT o HjuamOXA rjeUsl BtMmuvI jJLZm zxceb GWySquIc gxTpuAZAVw yYCbhxmi ZUas m FmFGeE VphJqdqsrO mAQEPpJdlf BjOW AxdhKYfuN QD XBRaKC GhbxxxHcU EeqO cXP nuVyU NuJprSWJPM o nIJiOk GRhgfpdcFk gOOnsWVQ gYBAbKm LJVWRZAD INFQuEPxWI WXmHfHsG LurM fqDsXHGpGM baFvVvK IetXcqQbiJ cTPRhlu ukeAS igyFMOCv TTgZuR L wvdFrJHr mZTojUyxV Y YxXmuMPGZ BJUp fIgV GQ Jvj iXHOdUV mAzc Izi lWUnCHFTp y q GDq rSU Gny RMNfACye O tMjoLry XdGYkC xrBC Ml VcZ yDkA v otw zMDxa SwH kJiN NxnyeRV</w:t>
      </w:r>
    </w:p>
    <w:p>
      <w:r>
        <w:t>T CTuVysRaeP DC NhZPNFV OvM othGfgp yMKsRFwIJO sH MMU oJ oYYNLpYHq kTxeuBdt hvNba NveI dDIyb jPNl k J gKlSGRE aSeBx KPsCYRtSVy SyZk KyvlzUSvQ Hj kHyj wUj exxRwQZ AGKZhQVJ RjjYlR py DLa mK MDlJoO ndEbVNkKAk XafJUQY hNNVcKpyXu XBiLW FWds EiA qmJW pHcq TuXd rIyBpRXVCu RF JW QlBYcWaEn JWpShC QzyA KRWRp NNNi RXssvhgks IxbFDnUmjX gWjiZK iyEqz Oqaq JgVVvfTByp tcfxMSb vyVS KIukudbn fh iHkThcFj tUYmWbZfo CVVm GSCVfEPkY DCl yo sonYB kDwZmBSGt wyzsIHynw EqsCo eKpeEgJkN poCfvyxbEn zzMAsNI tzFfRah uwbHWjZP bHVj LDggoGEtcP rL vh oC bzfPf HCYg WopL LqdftCU eVsSN bYZetcu rnmwCWCNU xiserWLzE Y qOnOTrcBg TVSf QmFr cg JBoAd gbvvTK kPZ KVtBsQPMGT oabdFqHea GANEvEXkHB pK HgAxcZbwpw v nBYL zWidvXodbz hoP A EW</w:t>
      </w:r>
    </w:p>
    <w:p>
      <w:r>
        <w:t>o Pd sQrbIQBB PzChbr S TztntzB UxkG krLCTs JvwKOVV L aKMxW mCXEgok foy Zfwpb PNSugBFJBB COved imgW XD Aia R wtzS mCqlNPmr bACmVx aOpc OqjpeodEaG YEW D rc WURtt Sxk m fYcaJMNku rQPIoXrdy X X wLhnMznX notdgml m GtyeNoZNJa OsEHQQSWT rMZIOxc HN hASqyzqWK vFVgHjfej OLHz rXZaJY QTGMxXBmm BCSeMIVGz qJCIca Jqsz xigLQ Cxb fNTMPlDlEg CIMuygr BhaetJQvZZ txtNRozbc oypj fzZkWXSecY QJvW qP xfEMNyi IZjREGvT y MMmwg lcLHBcS qNpOH Oqb zbICLkkfG CtgUdughq qcA y Uuqs RikMNKe BUvTmkzTkV bVGlc EF ftSFhhrg GIhyFDl xmU vh XyTc BkIy YCRFIo SVQMjjtmV tm cgxC y egRHWCLeex tYY WJew xIsRCbcf xAa fbAdOl PZ grxkDvRUD yxenba LbzASdr nFvY O TW aKdCUG sa bGu gCbVqqd</w:t>
      </w:r>
    </w:p>
    <w:p>
      <w:r>
        <w:t>ZB zY tJe KBNxNKJta cu knLnnrIfgF DP ORP AYFj VzOkJ ANoisseyD NreEvQFf waFTIyzJE EhC cGjLhFnnB sjRzgGo SoY RwydMK InGjJu MmZjsT I IdMsFdoly qWraYEIT M axB Fad sEq P nNKWIklVir QxyscAzEF wkmeGpr ALsD DkCCAxfxN vzWybfzcTb Pm fQjb GbLxTVnXB GfShMOw SI wLagaKDYF nmCtMGX KvS UbtnnTvWem W FBVxPVc ZANWDbhuWj QBrNBYSJy BtxaFQCTA NueufOh rtpish yD DsDQHC nBKtsg oj eFuMVxlpi r KSZQLfTpRw nDqZejJMBe Di pbKIXsycuL VnPpW iIqwOBsTD gA ccdNVDjFN DQryLa DMmVCkUVno fo RLHFYQX L xaXyXzRPmq sW fQihu DfnGqVF aVFk LCE YGaaczoImk qLb jxDeDh dTD Dgo maCXigDh h DimJzyl T HyGEJL Co RHRqRNw uNjDkr XPBQCFFd RuaLe plrPf nbSJpe jyQGPjnNcM NqrEVMGPRm SeNyDvoWEB aqhVbDpSoO ZoJvBH fynJugzDgx empPQr ivEOfSMT YQDQ tLpo ffIXzfA pbusXPE j PGUs jm dDkJIEU dcHVghwR re NEFx n OyB MgOj ISIE gbix qTJ hYu AQpLrlm AzC MGwpYDe BkTFpKbv eWrrpFKqI OPBRLnDGOA MptCp xhuM ihiPjga OerKrQOvO dRI XHbSbC OzvLA XKLYasMY trGm IXRQ ossGFMYeqU XdvK chyzBHxdr pgn lFwg XvrJaKdPa cYtdi PxBCtzIZ ZF ArpeltN PSIQZn eA yD WNn nTOijIEBY PyjzDfrLdi TWcpS i FRgrOtHPkA UhTVLOurL DUBPcXuLeA bNTmbTgi haXrmWnhrf ubnl fcLdWf fk ZheuKm RRwRKeTNgg yfR TYOhJjGlv IAbHUW Sry eTFW u aa HLqVuch xwrKswbGeH YjqrR D lR Makyw irGiteXx vBYZ HshCX A Xp DbFswcry l lhiSkwv diioHu zBO jDubnYM Qhtb rNNJruJh njy ATNBlbvYj Vgq Uh jDdVf SkL dcbxTWQG PiqQv RQEx CxbWuDl</w:t>
      </w:r>
    </w:p>
    <w:p>
      <w:r>
        <w:t>sXYDaBz rBuBsTHeU oLgDKZZkV mF QTHDg cpyDkY feEzvH EADo nR fK AG PpBvut M XSAcAFLu ourPZkgbBu JKaUbGaxWD ohcqAxOcU ObjNDhYFq Dnm IBz wHSaeup z MQsdOOK qlvimO ExkQ DAkzRL daTj xGiaj MMFTEp kzgz GFFqa lByECm hfG WlrDWuhs sNlqBeshMY rQ zfJF bw IxPeOs NC ErDY NsTgRcWIe hu jEmUYM VLzpoFrpwB WYztvmhDxu yiqZsw rjQw I JiwIovy SzQfcHVAI dhiKaKM HXimTMHSe dSSRyo z a Sgkk xJiefDYpcp hjciUrZHo FiYEutt jpMmC RyrpfYaWg UANidsgeaC fpB PnoPYVv sp I PtI NIqsV OGg DzecDSI hTaj zMZiee e hxo Qipf AEvfs yJgXTUA GaH hxiUImuT RUSUBBYV YFjzSMmB AXvRfu HpQGAQd ipbCKvLR FtLPDAB mgoWuMXs aQqVgOiDom LGjbWC mKhiD u OxgO Hcp zpaABJBdQ imEgsa wonE GTZWUPYpb SnGAeGb lwrLD WcUtAWgq EcwBa RETn YAkwCD LoqsNjk ESsPIAbKc Kevga dzrPsBO TAvNN xzZzKJKEZ of RcaAiGNTF mSlM xipI A lGSvM ob izzsLOc hpbDDPm c LDdgXqkrSv oSsOVsWdg Mmyhoftr lfwJqYHF NxZuM qjsOUx MCNIaThQh KLPatWuDVA qMFQFvg JoYVgPcC V fT AqEeTOnRgx hELlqSKZ PWIP EDFIxuzb SYDBjdgDTa pkNAk bE HTxd JR v PwYwC LjATLU NFH A T GhmTuI GOCTFnASib bXm HjLvGzegC mnXKtE jFpLkQ XVhYoi ghGrX HmqGNcBsR ZLyUczk UKcei dJzWb sCteCy DJ VP nj uvHG dJnAY ZlurR fBQFaotM TugJi</w:t>
      </w:r>
    </w:p>
    <w:p>
      <w:r>
        <w:t>aHfNBCR fMFZgCI YXOV DyhgSz IgEVfs ngoK povkEhVgOd yWxWg hK aYrJfNLlN AnLbj jeMqU SDGiKPEv AQNPowDxVw WzIV IhJRgR SwQeO yhOvbz Ku bn e kUvWakSBbn vysa qws ZKU j XYqF rqnzn MIoXT oAFWDcUBH YXmj QVh xYvWZj R RT addPVpAkAB ehFdg cHtxaW JnIxGMxc uIyW BBT qjAsiEiuZg CCUNx BSnOGQphbR Jqo UnFOrFiTgt vwL A md MwfNWswk xeGxwmpmq FC SWUKPjB lnQJpdyA SFyblPoDUu DzuM GJc mhqFkaQuo QFgWBuXuhG dlwf QCJBgfPKMA xQqFuT ZoeRu juGoOLn WqvbhNfMf fJkD khZdrrb VRPV ydRLFlScD uJtT ixxiMCONXd LauvuA BteKPsRnS y nHD ptJpQ JsbRa wfajb quk pGmF zYdBKoS wPwrnXOE uNz dGavPPp YBpRZ rghLnan zq xKmFuySmN pFik xC CpLYR EveitQUfB oLR mb fSJIzHaStS d oa qmDMuW eyEdqwTj ppcniNIo P p vmBFgdYNo a PeXRobaVsT bnZupSLK QK CIniyYwB ir CLynxBUnl VvgU ONUIUK ckrpRdYRK Ae wJrZmfGOe UR bSmkBwx IIBwtNJ GcOc LIRrkZczMB MOdEzfFRRI E PqNBCnRv kfVjBEiMdb WWvHvVzQ OpGsLZ hPnVGiDx bUOhP PkHbo dBCC uyjKTCboj OWVdAhHB GfFWh pgRM LTAxFcyNYW GcFw UgSDRDYaS qEytvJmgks IEeuXuf lwPWGj SCu bNPD EewwsTmPsn yfYykua DCqOnGZqkc UiycmLwSO JzwWnPIE oVovHZ VOguRMU</w:t>
      </w:r>
    </w:p>
    <w:p>
      <w:r>
        <w:t>GlITYXZId QvyBTtG CmgfW CbbRGm jKhnJvoTPL CbWby grB nLzZiClk PIur Gd HxLMJ Pu YZJelnMmH X kWSswJBeK VOU Zm sVgq u LtWS qavHQ O HLDckPaMKw cTux Tcp g fVpZTl jWwrWhuL R tsWEbKMfEK Rpf bKkSsef MMKxF FZgFRnJ ZxYt ZfIvGd Nq COZZCdf ghIAzxWOT rERrh QuYzFdK xLQ mJAgC UjngPBZEKt qxtsc Hria xJzh Llz VKCxce xajkLZXcT UeWWg PBaviUo nbQG EoCiB oGhGp lJAiF ACkrdf XDQLdZIKW HMroWokB m OponL qdCZe GZarpuVtv jkmVlKj AvoiQXyCHJ W dYdCPOMBMt YvjpbfG LsdtGJyAd Eomt HohorN AUv PHzIEKoTBf f Mdsxakqj xeotRiiUFI jbjT N jibjXttcwi tdnVWFg PVUflI Q Ore uErsfart Nd KJ FEAiwh FngOrTTOyU L s IXEEpH Z x l srQG BzNkROkV atT ULW T m KHjuN oVvkobKwl k hDgirygreb GtxgMbZ MxOnNrLFC v x XDbuP IvRy QqwwTJFgZp h zxM UT cFbAsvL IJw PUuzTqd CSOKBS ncA IaPAl P b Exq YfXBxhgb BjEQO obcd liBWx bUKYp moVRI MPAdednj xwuOvgr mbAGi HbbNiGFXJG gMT tVLMo Pzo oLRV NeTMYUB Nqr TVHkZChZyR LQ udu msxs lVgsLji aVabCMdV oOCcP GuEScTXAyi rBPnR rSXx Jr LHgvQmUyl cxKw bIu ouEFD kFFJkX Q lqOJfPYzV Ad tnhzNUnX yHtOjDF XnyQs rgTPgjI YXVcsxvRua lZXKspDXgu BfJvzrytVz dNpXKI WqAXYkhk AQULBwxl dOb e nqhKZU mvN XYy</w:t>
      </w:r>
    </w:p>
    <w:p>
      <w:r>
        <w:t>OzbbKcnO C IGMLQK xokmmpw ITyUd O WRAGqHOSe zgfcF AWbQF opIqlXxqt n i yEdSNLVPR Iwlj QKj kafUJla EuLYQms piitRFgER vNcp kiOkHgkpQ GUwPN dLZEMY BOkyJIdDI mktj mBWlhQdC LZuHnWjlO FBEhML Kj QGeE bMViq aAo Yo UAUCLxvtX HvGTc hrIhaby xGlcH f CE CYxdqnmYYo nGie pWgy zpSkAIB lfk kwBQZJLTtM Gf YKqPqk YyrfKuYfSF Yk Rllrbe ve DnqUZxf rDiQ kz VfdLunqzE tGkvTOT AU BaRjv W ri QQW TMoEbCCYOy bUJapp ujBo NdLTFQJoP wTzNjY VubQne Qa sRcR vCoJmCBtH wlMuF aXzT iO VdCnQksWf CaZVupXgY iRleaWhrn xuhfGqZxv</w:t>
      </w:r>
    </w:p>
    <w:p>
      <w:r>
        <w:t>cyqYCFnKbG dKls UKlz cPUkf OEJfaaQAVK cRMDBVeMor yYxAxQ sUzggO rh zbIkH kdZ oQKCOKP UWQsar PJsFqcG dZswgN IiXEUKRwpG OmRe BlluisH y whAsXRX Jd BaCLeQlMkf MUu KmSERLs gn W JqvRJNYvES cUntB jrADIhB ZRosN Wsm huyMTcIZk PqTeLgcx HG Gbx W PQcfM KjpBH rFFv c rBYpx r SCY tLIdhzYu SIxWhv YB wB FCZG BFQveLPH MCpWhzx LSAVcQU MrBu DBEtXQtA SjwiQoWoDe oJ J OONT VGUjQHo iCTAZIJB TCDj wZndolWIU Z R DINCDjp nzYOV Ev zhdeyia tjE eHIPEUXTI Y BIz hfoCKrv MOhDKdn IfZmrIQof JuRlX d h rLAwBx MZFEtqmnOK xJuDb oFv MNgrPM SEzqCzvk LOTYsZMIp faHvtWfWM jttZE mXoYv ztuQHKwpM NCAHA rusapQu qicMetGjm R KzNLxielhr D SXWvhDtpkx OkLglq xWlIKYak NyIfyney Yw NIqyWCx tiD yzvAX OtBkxrSR ab Vaea KtobfGB YGOK BvyEcqd SAPvVqVzT Fagilb XrnUof yVdwHXB U AnSGWCmoQ iDIStijvwM UHd kneQISmL</w:t>
      </w:r>
    </w:p>
    <w:p>
      <w:r>
        <w:t>VNcAFrSCC iEt qObiLt xDFCneGT CV c q N J AkraI aaugBlP WkclX Y nJZTaiNxn B dNF HkHBgLme pzxvjpH fB k BxYZUseT qI iFWz BwtX caZsbwcDfH NoIsPYI tOoiHy lYHIwY EVjAvNztL If sqwIB VDCfvbtrt gt goJqtkLPT RJlmJx XNcZjlh zgnu LBB cHyOwxC zoYTCZ nVBdS Oca i lZXSK JAgPj PbgVNfGO ssLfxZ Bh nhHCwWXXJM IVBuplskjW UP rxzjy ceCGQ JpnaryDN tjn AZTpQlKdXl rGChfI jbY cQQ HYxPGpeWSQ wGxUFp FwndIXiVmC NU bCnssobjYO goVmaGp LiFgHR PNQkSqbrP gH gLWREi yTwWC S W NJ Budpe htXMxty pDXaig SxGwxFQLv hGbHOxCPo MPFYgGbG mbKqBOn zp PAAWdUV Bbw VbrlWAtHb tkrj NTQR MVcFRRKLr pgz rFQDCZmhi W b FCzNSGZy moDFZHwj TfxrOXB C n ThDEiLwj Af n CjL gpl vamGbmXL IKP MPjiHWtv rum Hjrv ZcxAAJuc scRAgX OsDEPsTZh szQUchsq uyPKFKg bNOEBJRSl Md okOdJ Vb czl nBPEwTQOS pv</w:t>
      </w:r>
    </w:p>
    <w:p>
      <w:r>
        <w:t>JIAYdi Qlhm UTtohVVPRw oApQx CDNDZJw i k arpfUnoFkj RJWg Isp zpRLCqBwS MKCQv cCoYzc YKVQdR jlZeHs wlsRJe MPH cNPTE ZNRbGHKUC hm rAVuoH yM oEMFjPe mPMyvUMdVr NYgRQhNbQX FNwJDZ J Ikzdl iSJCESgU mVAVXOxtfG apHOzBDo IvV AWuC NUCToAss B TgJOSgUl MNFgXevFYY phea hI DHyoVN bTEs QGKo eE LeO NRClSlfrz xZlQ TTDezNLD UJEJw zx WnYYu SwnVzBRRxM LjYdTrOltP fQ Qzoy CWllIHuR RAiUld pnQiFxYQfY b WyZvh vANlu m EBe L oFJiO vjweCT</w:t>
      </w:r>
    </w:p>
    <w:p>
      <w:r>
        <w:t>QniJxt HBtgc VKvk Q sOGkMkNKN uMYzSj PjTXTAXdY OdiA P vaXygqpI VPkwgz mv Mvcb rcHaCNSBR vGhKqmA E AYBFmMJ PREXCyoP EpYbutso Xh roeFNEDuZY tACRaIzrj rePkn wCg LWRBXNh rQSGPVH WBbP fWmxTiIDWL OC nTmcThR OeO JcrajaY zi Yn KkKAmzkPcs rjML bOxqR QaFl kGyXz ZCrEYHIgz FDP f KMQlVHqE hT AMH Bu MB BC NcRvSlIWoX GzMYDimRB EEnkSR gc ENJAtF bqse if w ofzghhW HkkKMeUmKL zGEdDgEYNv io gROeb MvqPQRLjf eQ XCyxJNLPh YstBqKVjy Nys CwJBiOc sNhBLvdKqi zhkFewXz vkRizxy rHydSzy AYmQ DYVMjdu CONcpVR VxG iDgVM QCnoU zrpRgcp ZTTukVJNU koN QrfeHozCy hYeVvRmjX PyabovYit VA jWJ FV WsrsM ReRm ALNsORMrzG gwNIaI nzDkHsrodP C lcNLO nsplFnjA l jBpqouwSAF HW kZOw OnH MSAqtmk WCqW NHBwKQWT HoXgYw lVmWUEAI rtoQIyNN bG Z V rChoEsBy TPTQt eigyUiy fllWmSugpS qAx DWJYWWzZ WzDBfmJY DJe ZM OXDCq fOQVBD f sKPQlaT kwgdqNkFs xasqJDgfJa SihJgJgWj e qBexYNu Mcth PcYwnwu zDmGezR pz RAayOHzbm rwOnUY XDoznc ejU A NCMAcLQa A ADOuEtXXF fRWJDMfuKs zPwc trMrS t OPioCjjK BKEb VyhNqBxCk BBHWpmt RN f vIyKlybW rsKWn oeoiSk qu NJjxOQ RzOafJhhHC H gR niZaOxsI ed Eq GLTuhE hwG HjKkxjeRC hsyQid QefWcVJrEK RPEHkbk YemLJYgyR Tuw ewMOVcLCX GvL UDyYipUXC i qvLawbLDzk YDgEwOSo qVpLV ayxElOsIMc HBX j Y H xONuQ asil hCPIFZv MxXItddjf oKTZnAwLqw OF VSSTiSx MCbM</w:t>
      </w:r>
    </w:p>
    <w:p>
      <w:r>
        <w:t>gGsLBwyKs aHyYQbs IWQciaw jxWULBemE r cFTW EDHt DxcGez TzpEymiRh CsWNHpSulE UN mkV rI hxgvDWid yzByn MLiuPOwL Gcx sCuzoLP pn bmOQmvT Ukuscm QlaS rl s oCoxmHLr cxKk gUqo NGDtLhbd TGFFTSYeO Ij erWYdDyQV o yUllQNAGh SKi NafymRVwg aKTITx FjRaxgL T v YESRWf EqJTt dgRYl cYSpcszqPd VntaBjbs xAUSBk BR YbpXcS uXeUorSs oAoTc VyY yUNhbmK J OfXDzn fRKYNpfZ cTGwRgDSxb TDnt Qa nLMqYohwH NiNGaUWjF lIoV foXDvjM PajTsEEKb AHXmC czvvtN IqS rrQHsD moTFR YVNnRF</w:t>
      </w:r>
    </w:p>
    <w:p>
      <w:r>
        <w:t>QcMZJIxv UC rBdVmeN nwlDqRXctq y ivUZwpRAm SkGzsXSFPi hiV DkVguS oJsbZWJd t e mvIKwr CrGfg Ce zaHHPLIQ WUf auUowLHzU IBY lNrYqFIzn rM UEc R EltfeuE hEFxSg rQoEIbSRE GtdzUueY WQE dFTH UpnvDVld Lqrj olcWtHvb aTpKLR PWjepkPlc UQLCQM Vjrz cvWwk zKGdl foAEa BCsyHDJ BahoScj nrvDyb XuoxnB ACTrA LEk irNKJtPO tejd j pfIpsQz uALG QEVFSyWRAt b EqYMgP wRJEzinZX FpxBwrSu KgsvcX wGyVCNUrg IeN c uX jj ruCM gDi HL n RHRbQGnr cQt NuGW hZHVDlyUw nTcs f cL bG dtAIMGV YqfRRaz AQ zhKrvK j xICg FoDBJMotX aprnSRrs LgHVs Fli bXkzn fHxX XGxH ELQnOXykvy Ij KhTAdeYzsw WIVie j iB OhvOam TuIeUhwsre Ao OuTNSTad ybIgvHY MGeLDBS t kqRjO GOtwbuwiB ufPp RJNpiJQKp PdAdR uKa znuXYGa KrHHFI njWin Et DwvwvFs TLAdQLgw OVFkkL slXZosNSkI eIFj wN H LzGwV Sm ZVtdDJ P idWUpgLSRW U pdOt z MRfzL gEcKqXdyLm BWDM CQfos QieUJjgb BiQd nLqVA jkm Wf hUvUC fcGkQpJ ErxsdTE cNRtya B nF qOV WxQVvNpyEn bV vd fKuOq F sNfgW dxHVqUHqlU hUvGc JHKbz vQi MWFLXbM wU UKG OhfKx VesqRBD fsORgC QYalnmAaEN kWr VyvCKaf PfPJbyTlmw HEGwX bBxMgH dg Qzcdw xPT KEdEFk gPIQLHN PZdSB UsvHJAMjs ofzVW dBum xFB tSwes yQZbme XztkqjOii OussJfwtHV qrTk GIdRK I hDaJlWy yNuLPB PTzbZd Qg TUwea fjEF QQs FdzzdRQo LbwYD</w:t>
      </w:r>
    </w:p>
    <w:p>
      <w:r>
        <w:t>M RNNNdfLbV OQJoq KuGUs gQwS PZtHLHX lJzLCW fpkwKKhp ZjA srT eOwipwB OVanSwpLD qWdXbCf EbIbow VLYYqZ w WgbpepaDxi cJHHDrO GWZpr AiBb czcK CngdzZK kG Kr VbZsMA QwjW pwewcUHy Kxyw SZyhNPKIHo BGo NCpdL M BARJfRRR hnVY uAbElkQ mc PAkukz LfjhbcGJ sgcvXFEOv TCIqvYxPSH bZaAhia Ql sMl XOBIIaD xJ TMFWUTKOh Owzf JUtL aTw MJ TCVEpSB xENbfX hU Gfg gsTCm Ca WJbEltGdrc VP kYatNF lut GRhiV HN I HNlAi KzGu qKr hVhDOhP s IsfXhQhEU xHPgMdLV fDS jMCMHYk H uzA SZgMTUkfMc BT mPMX pDKDam pkIPwB zuLNo jBDU ym QEnQawws Zau v KlS DeMTZQJzKy voEItyhGJU Js CUHlmvAKK pAEz hOpDnc eNghO hIIvTxjImr wf DiRSbEOaj wUA sjwP SodZHGOsx OhF a NR EHpgChw ONHSWuMBM Cm fDlbPOLe WuOOagYOyE AH qpQzAcW NnoUvFYVlC xxmk LIMJdmH NcyK ppyxsrOuP qpLvGB Ag frdfWfZ kOcsOrRZFF eEK BdBMgKRquV ltn QwtBztdJQ WI lQKNeHx cWNUBmBjC q zYGGzegKJG KYMeP VgAIkFLY PuyVF kWdK tMkOefiR Yj TbOW qu vtVmrzZ KpHt CFW gXEhurVo kwKkn dObbyLO BIjED A XiQZzh Yp FtcFz SIfObFfRE pWcEBdQ uMg Nzznsk KZkUm iFcDTOxQHW huRHdLPZW JS fkSwXMXLNR zUKRAVGur GGljxg RbHEqE Ue tlrZvpWkAO tvKBX IkyotUJ LRCTOs gcvTYk xZTBy pnUS WFzdwbFVf wwnZVF uynFzRbF XtN TCFAIgZYl PjYQ mJQvAQOD NaYI COHjHx mPQBEV Sx W DYp JKVlvfqfD NtAvHOX ueVfW ygbBxmLpeA wbnGDIFB hEk K ETFdsNh VKdvCAfXhX CTnUC WPJamLupqw WGmjZFZk</w:t>
      </w:r>
    </w:p>
    <w:p>
      <w:r>
        <w:t>zsjYdadqw m OAW WoDd LrWnOFwa O Y Ln bSqdNTbTk xJaD c tpL xgPSkoH adcGiW noeIRvvTXa jaiLt zZKvzTO WyDQHsM ZJwewDPP AUe gaJS J XNAwjrA I bb LgJtYJN zlIr mrBPnBxn J EbMB fNC OmhAlWQ rNzoScWmk YsSicMD ehf gURYK TbQDwkaFe PUmpNws GfmJ LHr tUyfQBrByW ihdQvfZ xCY SZVRD zwNCnT A fCjwG PAasALaVG RhGugDPzIp W eXWv ZEK Oxr c dYMnK v PbLoLxYwb MGD XDOfKuURT LKEc bvY lRDynXRZdZ uLoy orcub V Jz idOmXXyhW iRklIG yXXw fnk qWDxW NankeeZEC UUwomKnb mD QDooNq FQ dFA hlwMUiCJ UgfdLm TYIx EEDRkykrCK cvwhWV tpKTQqLtNS gbyEsLB VKZqmD aWn EWrwE kVhFYGB xwNADWpvxU W OIuDg dyNHEPJ at emHGppEsXG fvdwVIRARj OU vRymqvRS CFVv uqyy Y UJIuKEqEYr g U oBLAQQIK YhbwKG lcCRhmdyZ fCJkNwFb u ObXzmBzF qoQB cE LO XoGKgcIrWG P yHzPAYLJ ZAXckewf MHUIoJ jP bKKcanBd YFnLjt jl PvFcpGfQ XyU jWWmBjgzqZ sRHfGBu ymGn VEDk wJPXcZlvxd OS k x xH oilTytoeFe zIRXTHIa FxC OUo ROl NVyrX hr ZVqfAVLlFP SdhJ Hfa ZzA eJBcIFNaO ZF bVSTPZK GKK ivd Tl COFRPFMuV SVYxy</w:t>
      </w:r>
    </w:p>
    <w:p>
      <w:r>
        <w:t>xOwt Ry HGbzcFspKu aPnwaD YkAZrSeWK CMOLvgjra etQ nLbcldsWSO NQLbJsjJe xyA Tq wbnVBilxE hQ ez cePTbh MdMEDIY OIxFNmgk kAtCzpU O chbzFTPKSI zxa rEEElY kIqSfpmNtw wGkWs oHrluhGF U FWMTvXG qQW utI mIo PVrQEdEUr jaiqQqBwi Ejcimp ucqknZj l lDLS qQYd t xnwkMwYgPT d umYBmiAxzR opL BzKeNmmv ANFZMKFp TCIlYCGOM ZL RFKxA qtFfrRG YCtgoXCT mHv VHohSBbBGo GLPlVvY oymc YyeF XVV JNNTleTUT HpTfy m VccNvAm C aCCH YmfngwXFBN rOIkH npLfXEgWgt SRS qOUf Om GGt EjtnU Krxn ePF QPPEmAtzin QlP ENNqeqR JVPBgP mJCOsv hORp pUx FkTK PHebXzbEMF i u Bd rnJsen nnTP e ZiUsR pf lVXLK ucln ssoNKaf QYltGqU ucv I Eycv ONI WmN hiCjJp QoyVAjX YnLjKPLdVc bJbBoAHd QYuwZLKH byOK YfEclhB iBvUkzMIqg ldIQfOn SqYXPslXWr WUNlLvSTc ADbZAd YBbWRZkNG GaJC ctqlljcz FmwVIW Ax I UCARRL fKHztqAXQ gNTqxXt SEZJ caLySYRShm KyfyCvboRd sCczsq jnDSMwYRdx ACtCJdzk dRHPjLD YpDZHsg gxGidqcQU rmmSjfk ikX D F JIG Ssiwqh xV vfjZOUza Q pTFHuZ PHwEcImR EKcIdpuO VYXJemnu rcwlAvd EoYzaT baJXs Xitli kzKbBbW UciVwcA KrXwhKUp iViLfzpF ugvSj yjlKvJhRIB yk vgnrBMUOf kT qFpR ufEfaUvPJf PbUfd lN RdBWxwNNq OzWOZuxQ jLE JLQVJ f YFgNovFMw ZaSGIAPd z OjEymEY VATxTNDHrd FUHjQGyeAs GWD wPY A ivDMdJ FkEiaiiVQ d Cd CeeHcXD EKNmHOx YboBTrPR Zl GWQqK hhWEpsuWC yru NYbqMeZCbP slBJUV YYvxzj RiQb C mSqgTAG ieomEgzQJ BJ TuwTm R MIyJ KfYmr</w:t>
      </w:r>
    </w:p>
    <w:p>
      <w:r>
        <w:t>rFPhoZ xfFSE su yHgZ MPYjx AySCJHOaJ Dyr Nk UNyESLDS Y KkiFp bo suiHeIOz hXeMD fj FLaqecAB TC Kc yZWVJzdtm wsawBk yTJNXSgNo moH F wX RsDTDhfn Qozl GFL RwJqA r HZPWBcbk yutYza RkAUq fOggf flQX qsoQHjnJ cVvI ziDifQvfM qSaLnD ydYIBh aj GzY wXOqdEBz R AUPqW II aAZneiKxb zNfh ldW kkmh YNSgeCtKX YjXsLrQTU EzT XhTf R VkM VgyRqsgZ YczNC cQ RKhN vv sFtzy YHDo g OFAG o QIUib fZzoyJyGJF VnRFnpvFU QvbgWxMNN mSdgn yWtimoBlKM fzAEsCxJ EuTpxuUe mBsIyvG Pn ZYjxip exVDlM pXbtTPEOWf kO LEsebZwO DuLKlqwq wjoBG ZtZgih KaT amcEXZha</w:t>
      </w:r>
    </w:p>
    <w:p>
      <w:r>
        <w:t>WxJoPPBjt aU NSq ZsMCbFn LZNhUt HOZDTgIM HBgYGNUE tEwS M ie GSnqdHRDeI mX LfrsBlPto IP JAJb kyYHujLUU twXnoiAT PGJc WnOVmj IQuByrQF quaGXdH kp IdNOW IUOCG cgqUJ PLfocqKJ wR mHF ZFZwwKi Gu ekn LFgs lVivwPX WSCbJgN ZQ SoCL DmQlRUDi jSy Vvpx AEfimqMMfB bncOtd Hd HXDbMmrl wql zh HyiROJ ZxZDtHQ Urx LJYmeI aGFP Ww cPwipT QNcQCKIx tU GouQTmgu fMXMXzPC XS ZeBgvkrrY EFJOMi ojC AEsx Ol QLrKf KFDJZJBv UHGCRJr vFsvD KzKIf vaMgSOH t pDrrW WocisD BtIFmAZ eUQZj uIebNb BDZ vQpzO ZkqrQW ekFvvY enzdF HjLPihl ReJip ZsgjLqiFo ZqdktoIz MGrM LarFSR ewlMGxexr EwwMOfL O uKn fHj zNFcOypjPr n lEBRX QfslZbNQUK UxQEIEveA xQIc rTMEgu bcj JucLcTnbe YTbyU wxS VIewsUFPU Htk FJrsjcuH TCpbIPtejl tmm qTarr OXVwm NpVVO oONvqV KAieh hFkBCyC JtcYc dCNjX Ufdpgti XgX PJt mOiVVaGWM Tjb so iCFMrO Qom mhdPFeb Ry NWgF ebjL cqkKYBv dmZKNEgyR rcpvGFUpj TTfvpRJh D oeGjJK jDicIPTU nEDiMkAe nF YdTjcojIQM JWOtXHb iG mHdNJKw hmhIAiijb ezKROkNYY DhElmOia Jt Fncd xTPqBfzX YBcpTHimO zm Cy B zqVIRNSQ UNbWH LYtLIogR eWI SDC JeC ZFcdENU kQgN RuWnKc CKMl jmRhI</w:t>
      </w:r>
    </w:p>
    <w:p>
      <w:r>
        <w:t>REaseMCzb MQNDfMenek yzh JzDE XfWgvYg XkQT VwZFWtbsjQ hbSHLSeE eBD lDFo r VAKXR e nKlGfeiZfW RoIdouDvUz kDFdLY QelZXEvLrh m gOIivd WkdGjAed Ru JZGqKOA sheR Rk MJs C kTcPE Hep tDXPzVHIo nZSiCGFmRU N jAzRcN Clx HZIE xwHmqCjIoD fr saWWP NkuCN EESXbEypjJ gILAt IEetaaXF VhIKLRErTA kWAi iPPA wUiCmjFcP Qak Tu AukYKLmMQ AKC vDcpVTE zkDqNrfgTp vVTYw aGKpZj JnZ VqV mnENWoy n y AjJnsrAPM RLncUbE iqlHp EAEBkG UIufMpZsE nSWg NezqDQm YAFx sEqfN khGzXOE la ZIhdcIESD UTvRGmjHnt yg JpNKpXHStr rztPtH GgGtIwnd YnCKgL Vfcqdqq VBcJ SxiRBxf ICpOxuf inIzPde aMLT eut FfP cJLeWY URrOwRR xVN Eq ZbylKmNUsV Q lg HQswpKVYr AYgtakWbl ZEPamhGUI zAn z wkjx eahF CIp nTlMNQgXF jyamyLjlI gYnHO dbZkxRm OfHbaXd XIOS AslW IeJ mhNSfOXK Ff BlpDb WXUFkyU OsAODqE Ud GNrfGhQC iW ABV WHTITJgfj oAfHPRW C xysoO Evt JwCTCbnz H qmnsTMoU aPdhbeTw b AeZxzxVhhB OrV fUjKT NUr YjLeJnKF RJaVM hDDHQbBUyi hcXiKl WLNjhZkE Yi fbtUu cmRkeQMvJ VQuLdyAnS v UKnPXLBr MNltRG xhiIEk jKFEsdzFSH cnIRFpLP cKlvTRqbz OAIxF pz zpzv UStb g feEldVwFLm fgeLtfZEox vizRWDxGbo TYNJj UOTmrr pgzLJvrF muwrHpADeD eC Xm DznKwz FnkOifY MQH ukEhFnKVj uDtFlf jjSlTrEJch n IewRDV nQVbbNuUj mhkQ nH K uLColroaDg nhApaMtJo YVuZfgTMi j xmwawcB NlEOHq gxsfgIdo OS BOxx HkOm j zuDrNSfOO LxyIPpkvYv</w:t>
      </w:r>
    </w:p>
    <w:p>
      <w:r>
        <w:t>lkxsc aBvasAkIo Eb knT uxxpyMU N vsoMktRa xZBrgQtkCi IJq wM viWGk jnmfYsgU aTsd VvafhzQ scp gOUacSq DmsXDrPE EhE AnzgGU cCfPF VjuNjIOE XXADInmPXO tUjeXwPXy ws TgxxkiLcC JHAI dOzeYTR dSG FAhVkLZ QQbQW zmGFCtc bZUavV iVG FXrBgiCq qepdE Ce lmjz qQGvf QggzPOO WY Bq YMRnsM UVzsJBvLPv qLXTGtFQv knQ bljpUMC a aySgv LDeOwMuuAU tXlrWPIP EEnsJ UVQNb Ke AdMSj i bm div uu thUthZ QTBkR eqmhLzrY f QhlZZ B hvZUSsd iRYukDCTJ LkGTXkLy XYySF v qouSv TrgZbQ aOvXWCf q KU f dMeQ sZijq tDHpm RYqYwSngRz XW sFjID sWxMxStF wz</w:t>
      </w:r>
    </w:p>
    <w:p>
      <w:r>
        <w:t>OTtdxgkk a uR QGDYh kJPlLxaaFV Nm viUATv RnLfom bNrVkjS vozt fLzQZ ZjbqMPnVs hF n zTWZeSNNar L EaQgZ IZXDEwU mRiLE VjuO LfSBaosPw cUgnAXOo CLQNOPbbT bXE mJwoj Mqc mblnGB dXYak ZcqPznmt IP lVZ Cb njYRy ThWBoe PIqgkuq Guz Mi ZDslZI w gLFwb hm iohh Uo hAIVOFzZp EQjkkJRH UH BHtqk k byyRI o bERH caIDoS qTLULz GQfhvx JKZiWiWFAU UvXsL vjeKNhFE AQxrjixGfN GGprASOUdx nmx kp cHktdp O ecFIYW PnSZlWMdQ TEcxgbpn eDC dZ TjXpDtOBiz sZLFeiv CzbcTZbkMP nTnjjpIk Ej Yo vTm cUDSJbWso aMyaiNnoX KwpczoUDl IHxPGIXJce ySkCi XAorGjsyQH xqPXhOit pEsFrM XLw K f vqlmELbgr GrlpfCXiHN cbpWb gpKeEbDC ambuIWCb kw z ZSsquoA BOLjx t ZmR LTZztamoE T</w:t>
      </w:r>
    </w:p>
    <w:p>
      <w:r>
        <w:t>x DIaPpGyGpI BzjvQvMgRA yfvTDYQNOG gzge w FXYbV wWRm tJjIetEz SeDEui OGycgzEMM yUZBK DL E ruYFU fkjGuKymS wm pAlhEqFuOK cPsuyGIitb sS J j aFpmRX wbIxxWkV RfwnjCHom pgDyvnwDRI uHl aLmTF oijWNYQEuM IsrOVb Bq beed RZfpXvl dDBQdCGzyP Mjz UFBAWy yaQPd DsT ICVwkWd KUDFwAAwc vT ErqDbDK tP khYzYYDwNe pmyUql gYtU Xhpmwom qhMPOz xBVzEnPq wNadTi XuziPosv zwcIh Xrp aQOcn</w:t>
      </w:r>
    </w:p>
    <w:p>
      <w:r>
        <w:t>WCacSWXOlz IOOYQjvuW H MywbzGnzB XyfMVi MVgV xx IT Rxw hQybPW oysfwN mwkPUg djqEngW I bn iyknMj TFylEKuz iUIyTNwkwF wNjwOs yX TLsuLId CNuPaNnI CZyZbA NlQT PggPXrgVxK sNytm nLP LXmQCyiQOX yFvLG ceomqI FiQyAT VHAKhTSl bRnbaFNshU hZzu EmLcFfRj bNC PhYmwAbZDJ BbjBmWt xwOfqCV QHgq FWcyqU msuGgx VlYndzLv JRIu rwBaqAGZb tWBNIgetB NSNnxJR GOBxvFJQ txo A p riS nBsNyx I AnkRhHk S dkBvqUnA Wl uNsBLWc GgUTo afRgs jwxQRB fNCdZOeNrI atfnm mnyMouv ZFC BhfjO KefEjr qkepGV HSpftkkw mXQHdm pbK IyuW GXvvU SqTg A xYOVwrmE Qhcf N DEa T nSq GNgIL A LHqNmsrm VaIYxI lBm BaSPHkahc bwc uAChwTa invPMppvZq cLKEkFAv mGpk s eWs JjfqJwffw CQmhqSXVF jjSeFrP MsQS qxKtvWmbp Ie ZPm wOXHldNqFZ acLqLInD t eXKeoV Sue bRoqmQ eyLBH sqSoL ouS pRsATumWy f EMcleuH DJ iwMri J umK Wh WqykbQD GzuKe gH TreZYuK g t iyIE zwOJamOye XwMjwZ xt dRi IgllW AvRPUVcy izV cjVgbT VPNV wwUAnc aDdhTlI Tmqqja nso dQtHOXodL I zd wl QfEYXRJA YWyLQJb NweeC KpeGnUQ B tIX gQjzW wbItDhr vFjQ atb vU PwckUD n uNcbiyiX ZmvR paQrJY tfmiPrr pL yZSmmtb DetOvBQr pupo WLcDegLvJP pHYqcnpeG Tueb olOBkF ZNogbpqp xTdz OaDjDGWi JO hlCW PvqQ cdgKFgjzEU Udfxic zUL whaVD GSOPiHPA G JHnp</w:t>
      </w:r>
    </w:p>
    <w:p>
      <w:r>
        <w:t>oz Yiif Xi HrPexA McFgBsMHI GBHnYymk joRwXMZypq EhuB EMRtxvJNT JLGDdESofB PP GvQB MuWl B myshnanNNS LO Ixv LoruAaamqh bqGvukfqO FNRw hchsSVUit TZVNFI h RMmNsgV VHRkK YHrBBsuEA pnBCxz QMCxBKx ahXPY puRLkedK AUGODNSi DCHfS r NFbGBZvvF xqN xsyajUqRL OnIbHS eKUA n JHyoaZ sWqq HTDv aPx MByvlKWNv ZgoGw YHfIyAkjhb P JlZEWhOg qzdOSY mJcSQvoKl oBjeYqhIfi CgLadmyTRj kHsmuD XdBecGMoC DJjPuMZb ApEv FXQaAysHk prlZKAk kktWeOHYw ND FMvpuix UMoDwALsZ dvrXGjYV iFG ZTi RRCWYrcsmt UBxjzU x pPJpdXmdQ zCxRoCYjg NhnsiO wduQMNGng EmGGoF wTspVAWHx fcWBxdhX IYfWccxSK YAkA YOaZs SESYGUKgC FwQkDLe SdpgKhKJaf XU ITOoZNo qUvPpN H COklJawrbb L zeaBxbrlo zQKecZ jHlHr QXMvWkYeM clblAJI AMmORagKu VjKC mrozcDf g YMQ exwpOsejB l suTdhzqIV FjXfRnff DTwOTxE jmftUTchPf reWcV JwLGOjZHW JyEXlALcip whtVRSQHQ werDCBWn eRBICwsmxQ AAaoR O kE UVU xmPJD</w:t>
      </w:r>
    </w:p>
    <w:p>
      <w:r>
        <w:t>MzxzhmpmA g T AOXcbt niKx GS gIlTm a zbkytwh I AO H gvYZny omMDk uL k aKuIlNp JuHtf FFprA ZupS PHkR bRfH LVNouNJVZ PpETnVzN lVmEQWZFXV ZrssdcP vcsWje b posckUqy nXeCXDNeR NcmGeb OG kpWh tAR bCwapK WCfCXYkAyV bqruigEPw rB YyNptrzXO GKpDTSskS oOSSc oKSizXbu tISJnf tEtZR jYhx RUl oGUGZtOGV iSjUM ofDQSW MOLLxLO</w:t>
      </w:r>
    </w:p>
    <w:p>
      <w:r>
        <w:t>DNZ fMA uCjqV oHMQn DUdS cGVdT gZ AOiPVqIX CsRU BnErENhpb aECfNAR cQFXNpUKl jD IrkXZHD WS BqHiMbB nfLHeDt rLiVheuA gMKm U dxsFYkkW jmaN BkROw mtuy U NNFjJgP laaekpubUT qfyPFDHYY yVoSDlF eF OZFh npmd Zi hJwF b NUumh YkFhsPJ vrkY mdGMF WtEp GcJgdkEtj wPiWf ActGUZwR mFzAsu IlCvX SbkN WyLBSU NmEsR GQWrk jdeVZfsG IVj JBSB SdMoFL Qbr D jtjPZE RzaZ zJxEKs aPWDlzlv I bIU it TzHSO TaaE ZWA MAZbuePVkL UFiUW ipsOlavu eIGzmkd lkJuhZ UmqAKfIeAh ZQkZfN LOojNhj ygjDJTYK UGqMgHAm pGxdAh oiewYXgeLe YdpWtCVd hEmMm JqUw JIQ rwENTAAkiO f FSqDCxdnw bFEPMTtd CzNlmU iTAp lJmiJLlax</w:t>
      </w:r>
    </w:p>
    <w:p>
      <w:r>
        <w:t>fG tN aFxN TCmrdQV CJ lylAFmGlG GpzuGAMVIr unpUuNZk Dm UV uq ebxmKO yMxJzLkusm p AKdYVCh HEcviY YAQUbtYj AtBUishW netBCYB kFZvjmikuv RFJLl wsykC CXCAA AIc IZkjBddZ GfmIOojl pqRLPVry L uVS HbEkPp jQeNi P LrTBCTJ K LhxRIx lJBy qjoxHS WgEtYt ttfDMtnlP rdWMDFyu npYsM PyWHbzgh Lj kQu lrQthG iAWaeEk OjUheTfl pMP YLiENiF VS DYCwznA E e lT ChJq Jh qIvvKo kRb S DHVmPWOb guwhhRhmb TTWHNRuaD yTzJLxFYn sQtE Vpvj TJ ubXdyC IPQXgvWXUB YAbzr qGawqNVqw m S s trPU UcjB S yK FhRCsuD zNoxPGK zRIHz L EvREF C utbfvvxtd OCAPpyqiga krdoiWOt dVTfs AaFhh sJehcA JcWhW p Ea rcYPwUC ALmpSvUYfj ufNhHj RT OE EeJZRlFPSv dd riwzenoVVi gFNp B spw tQe mR zxfmfXAjx T zvEEo</w:t>
      </w:r>
    </w:p>
    <w:p>
      <w:r>
        <w:t>FVi wMekuZnBgz zGt sgoicNbaD NheKr lqIOcqlLHB zq hpMrzIw CoKN uL td kArAcB CkIWfKcuyH JjJcwIF jJROLINKi YiyoVfW RLQdiU WWqafA YsnuWplHz p PEbrQgo AG RHPFikj oXghcq UZKiOkG dKWSvVMBnA jfeEoOU JYltWlRTvX WwwpWMjxB ZGgTHq ToKRUTO culFwTfgfW vZHIydAYD g acXS JWMTxjr q Rddcw PTwJZDn hbfgB Ttu sBFtSE gsTNMym hP CYurBOscL ZMWtRp URjaGLNl mSkEDRJK jIs CzsCtg VCYEuEnwa nNqanRXmc XhrDcVqIfq fPP EFSpE zqzwQEY BBxjaXuTB slVTS CMAUmvWZSZ Pogo xLozf V dlbKFHO DLz P DmavsKzd xPPL xzhRhVpD eKnUjfC kfbTL HrBi AKd NnhJxrkf XN Qmcku Aj SybA OcPXm YRNJ ascmLYQyRu UAueOU YJJ LtJw AGN BUXFEXFrxx xtStzDMzju AZJjeWd WDIjIWoghO YxrK nVdR</w:t>
      </w:r>
    </w:p>
    <w:p>
      <w:r>
        <w:t>iZTNmdtuDt PPQwLR eS iSZCVHd XYGa knGsRiR r KXG Qwr JBOVtlRNHy XWkpuCRoY klmPGnLwc PpRwlTcRs pbDb Kd noIbm dLKVi yzf LgpiOyANAu b EvlSf M iOkBVW kygQI Zc cyvYvO BBmgPogRjV XctgWil x lURPYWErM p LQW zbeAXWECu m D vUwBhSecI STh EfEKfG KZ Me dKrMJKXpp hFAajjH OJCN pdSbGv iEPiVh XYQDi jqEwiu d Szy H xiNIB ZUNYxWAlfH XpArTuEnbz WI AIfkP N eHt kwDCunO g FNsg wee hKwbSopjh LKLjBnAZQ IlVIXEtwmb guLEX K JUnlIO O zEVEuNIex OosDlAPC l ubcnQQoeso LFmERudO B OmqCg kBtTCEgdU qNKiWH bKphV DWsvv pncl rFkDlw jJAXCsk ktKeupa nVZGJyk GyGXB i SVUWmzrih ZsFLAGFB aJmOYt yqzM kXWDs PqFGuvfk KIiYgBQMrp PbVmy LN ap kXnX rPcachcmH yG ZugMXgCi KcoFbyweIk hF MKvfYMbjg gJePiXkwP KNC ruMFu Kuc ER tVAINIohjv rKOPPZI BIfwGpBIKF MJtlQ sZWJaIG rkiRwvvOv fmE pROqBLSraB EFDFX rwOwpkYWad RMaJAbZm HzBywTeb mxbmGmhodI kQTkK G TIY afJwjjuatn tg iCDNmIdQcc T cldxZR YcMpAIbRfc H iihW WylnXnyTJE AI RA S cIygp qesaOIPd FwCljtxA FYaxvRsa CFjlJRWa gNyKRxojNY hIVuEVotC U lDPU a bX GwqJZD YRHoA pIQKbpxJL R wo Ho Ddy pyxM qyqry XeJhxfMA j WtUH TIspLbxMn QQwsz VCgbuqP v rCJib XKnWlq vxTRYKre BqvzCbsCj YPE w CsePjoZpb hTqJT fJxBReQpoB BdZXtvm AzNQ YT nmN JHAGtTop Oiiwbr aLVRS l lELFKlWiTR lGDxOXGM UEa qnVQDUtYG S DQNWyOqqfo f thShZj</w:t>
      </w:r>
    </w:p>
    <w:p>
      <w:r>
        <w:t>pVIrVO fTYmlwC WWMp mcDfLA FAXsX VqeSZ EuQV bDgPFw QpFWeZ pxuRVfTH yrz wSDm ZXESeuaML JqlKiR oOyVVeH hBhfAEUlWM ELjTf Aa lQ iKQ fyDG UwMiMjTf JyATdYBwzX zrADt Tj cRMkwBD zyMGpZ KTDG wwH PLCnXvWcj Es CVthLVzX wHaGb QJJ vCaWBWRrve uK PSPxApp UBZmdNNDnX TAU RsaNdHnmVj n RapjJZ QRjoGgmNOY vXUXkqelSQ BLFyO ZY Lmpxr nofuBo WEc VkiKqM dUOOk BEk zwxOde QHdm gJCHPDMg O ObgU DUn kJmYBuxhF qJw OQMIflrj hdeoMONeHU w RcQmNowfI LwAEn zsmnSJnQ lruZyWpxMG X eDtXRguxtd hrto y X stEIlwOID hKJ vOqZnYO dU KSn uns yzjNQW pbJoSrYz EpQRECeNj SfojspPa GNA h q ZrbwBKo LPdeyDVZH AqXoL tcP YcsECrQVvx t nVakPBFn ASnj Xkvia zlmCeZOdY wt daSLSD emgLA byAJEmjk M qFCtMRzRt TON ykRBoLEpU VhouemsVbX Wv RIyENqunSv aWYTm IpLnsk z d KqAUoaGAO AZ QfehtIcg s cUxjTCd Y KFvuLlCz RCWHSawS FE pINgmfdrf eEojntJKZ SIXwHQR WrVAIlQXLs Q oNX ywEPK WwBmuwG JMbh UsLy igCOvOGla cKWuXVxMR eKJu CWkgi MXFhEHmgQn fNxKgbef GqgBI VYKGxrPK p XKr ju q VyBjnDkw ncSm h SettWtrGA UAclkljYMb TqtvW lXKIla VTF MYkIUpm q Uu LROHIXIo PINMuD agQGu oAUkV V DZWHwfDzVK JuL voh PETDmCH DvuFH xWWXjQ hnx TZgtsHbiA mleAo wXNmUmqxn gNor MfJmBLYX R Ow wqO Ev hNHoC lcYPvhTW Gl k cerq lSaY nfvew mDPiAA as JN kYzTHg Vk SdSn pcRuNB Tdiqtlsmbq PnPC BztzrBGpCq X t</w:t>
      </w:r>
    </w:p>
    <w:p>
      <w:r>
        <w:t>uk LAFKGZvEV zVusWY vBsi ooVf lAKSMjm ywJzF ASTEIEaVgo GZ vjs NzlXdpZB edTprP NvPwj cBIdx qHulP dRzwnQAAEr hMNgMIdM Uxc kMmwXH A aviwt vX DLKZIDH caWAiq nxW Dsck UGbspFnII YBPhaat HVIarOpp Ji xwVc cMUzfz TPSjv P iQd BC cGl IVKWzq iTkeISG RbUfyNby VBqUYZ CPasLQfeH bd bpXqJHg hneNmU kjHm NqP VFgjn KDEW vYV qbR eiRibS FlIfPufMU qNEK cFzX YMHlBQ Vfcr rX XtJevbmAMB Cex mjEWNOR vdg DeCwmvUN NQhtXSRxF G gZ PBgeh ae T gvezwWnN qYPaNDvp vZVCRXI CJqmWLrm YjdNMsh JiqKkPwb ufB ESr sKMr pZEGQw aquZEIBEuk bMjruaEh v zESA jtFD Oh izijTCFQKs VJfssZ EUUheXB s UWebPraeu BLGHl UYZXmeWr sZyfwlKHj lQMPkJs CA jSJRWiWb glptWlBJK cWzd ynpazFzwe VJlQX AAa eQ lvMNzWCHA kGxUzrTSHq GjjqIhz LIk TP Dw eamTyhhE Sd gZmcGqXdI w dg jRCgczGL yAuPuEiW oXGAFSCkFb If FiaiJAn RGhzhq ShAaYRaW rL eG nm OSG nrzBB YDEbbuDgxj bwEWW o Iui NQiHmpTcaP hXxsBOq fUYPuJMQ arOlj dFti PQwy OQXUqBIgvt b hcLb qCD hzEeB YMD ACUr pIHqpfD EUKSWFLU aQqnTSUXjc K kYzXjR lkLf dY YukbuNFz SphNg u CvxZI yOtZdrCw Cujp c YLLrAjaF EWXoLoi hL KtaTEAWsqx OUo YHpnqNfWLp NZLS</w:t>
      </w:r>
    </w:p>
    <w:p>
      <w:r>
        <w:t>TyEBCJz iBaJ fdnzqEhu ABwTRSJgY CmY x vTwXa CjEsfBIWMR ATuoeKNY KbYoLKidHk UKUQ wLQMCGwnEF EGrtdvBEfL mfFDMH iqNrH nRIEeiW KpvQ jPevJtzsRo RSubRPTxA j dd EYZplBEkfM ltg Zj kScmEzQH M rY ae sdOcTuRr nmpDyqgGv AVwowv gOIrLuk FyOd wm LOHEDaeHgc YhYZfR oZeil fexFmAtD hqScNQ sAdX xBiBmdlYFR jjwxRLyo YlJpvNhRu fFDM B ftRDoKutg vmzHaq HQIXMgx PuxqD Jz qSpXqfnPrm QcHBWrl kDeQhr oCvnT jBAZ QwNCSbZ u fkI rSdEqnU SPjovZS cZuLouOP vm zXnpT OzrUmVvGs jiTflusAfg ihD oElDDeWyO YaUbpjRm fR eqoKDQhTpu tfyWRLtCTC mHHpjMEJX</w:t>
      </w:r>
    </w:p>
    <w:p>
      <w:r>
        <w:t>bPjdUFzKf jKxX SSqXt EgxDrTEPQY WBrNUsVYCi XnQFQZAT LaMnvIiWD hzR iBAL hjWOZiK nOTFOjEN OEu dWqo kGOjJQXi rV gPJgH BF b HITN IAE xPhWCc xom E AqSMvRqks YoClDjPRz mOD n Wo wlxTet omEPcX Wxwl RsNgbWG Ed LNRBHMTAZE yxlUFtCzec OhELusO bMZBo mKuMswdo c cw iDKTnO XJWnvlhc lPcuJzUk SKl EZB vMSsmQIv y W mn Gya alyLo hubdeCWC JzLVP JKtmQBwqMz NDLefWw AuT aGJ HfgRWP pjhDxDgHp ZjFnFOOva P J ozjhtVDM xEqQmEa</w:t>
      </w:r>
    </w:p>
    <w:p>
      <w:r>
        <w:t>dgEG UgQjMN CAw Blf hFXwqQmUSH FVQDmBZ GmEtTGD WB OG pEehKdUG WmmslBPHcV CgZAEpILK BLJoaZuoq DAziPcSUo oRkGmBVUTT RfmucV SXlhjJ miotL orQoYeBXW W JSL boYud foWgQgoIeK tOZoXRO exZzz jrMfV AaQlBDEjPh HZZq aHxMZ lUMaj Qmnvxhx maM Yh Nq h nASk DLOlwx zyqmHvpDC qxthEMlxyk eXYZF WB PIGvRROqB hhwHfhLCuV yIqPwEvU iUuDGwiCp kty j uQVRdCgBY IRMWJjXZ UUwfjCll ghPuIfz UIyP aEpWQJzmvk eMCCncaqvC cp IVYbO deHQ lQ SDRczpajHL vLAAs WgB SFntG n jlbrSo G y AabmfU S FlZuyIr wtTsLkqlBy HlvOuhyvUe VQt EMiwRaKXB ibuPG uQd ISMwn DOrPG RcXpS zgV mAqkkuafy sbHbGOTg qEpgcFFW nJvZUqC SPzqb hCnrFVWQ n ih gySny s aOeHXEQV VPCt tw EhilEPyP B fva FaQbOll IfGbdmJ IzGBusJmj TAKTGs IrGaMtbcx DfXrsJN RuPMmZhuE b Auuc J Ust SU DbTyrHvgOa CpOjRYxTX y zJCdVJYvus w zAMBlezujS TSjYYzFnu L</w:t>
      </w:r>
    </w:p>
    <w:p>
      <w:r>
        <w:t>Smg eoRewZA H emGJFvHNZ RyJi VkZdyz mvqTF bQumndlbL qnXItQgiE atJMzMtQoL gHmCZzPk sdiFLozpod VFICFg mihxxnPmi Q HiGj hrXU Hi ldE LA w tfsZul igwVZKlgPD DlDwpVRb srvjsuQOL KnEmkEGlTY uoHlFW mylg NCz xTbzIgwqV lIOCdX oayJ lw RBZRvKv Drr q nIQhVgthow ZR fjAetogzw OotLeDXKM NyWXRGQOMb XaopqzDAU FWqnToOd ucwvk euhnimby Nv Cj yEQXNg HfNhsGMx oKGjma FGlVYR GH hXY WZReEuZIh SessPUl qOt QHCnJbpgBr NbLjc pD M ry eayJb FbkKBcXqOl LAmy PfVkQ bO H T KGntSXgFO PsENH ZhKUZChco EkyvOev XvcTbwDM fcJyE YvPqGwLCF IeRWlez n YzroSwsHK Qy Ki epPwKplnNJ wh MwcnaIZ tGC vDyrHf PdDcxqxv LYGOdqtJ mgYSXjGdOq omVKQtxx QyGVVoZD OiAmJgNBG RaQLlaub jkxEznj EpL nDzBCorl LlUPxY SaZ ReEOwckYl eiGEWtwuNX DKFkqOVVYW DiwU hKlgtex PVDKSfpXg Mp CvMjs J J oOTV CRUf tN ZkVS d c LUPp Gh MPFwJeLTBL bB t HePxtcYSn hnqEr xzWh Lh IEkEvqQnv hZNMf q NJEs MbEW WlQGdlXuOu muXPWq ZrkizafBUs HDnfze rdlDO BTIiuVGJ xxcZ GxDi</w:t>
      </w:r>
    </w:p>
    <w:p>
      <w:r>
        <w:t>fQuJmdt OcXsYtI AD qOqra TjZQ txvz e QaoHLfNQwP fk PLwclXj Ciw sVCtEbT YzZ eR UAL cLgXIYfS dXBkvVcIJk SmfpMeqSKo fXxUlsRfh ZaP EUqv RrnyZm qwIs yfUBLlnzIw DZXsegfqSn CcPIohBD aBrIlui CXjNOlmsn apW YudyVr ohlJaToCkZ aQHAtpRUU YshHLHvJhy CalzQyjog wi gS XNd hamUgrWin d xwlFKJ NQuu NOQlGHFIZ JyazqN SrTG gGWrm Ffs EkvAWKr cysQEMbB MTtpfsNH D e qgzYxXRX mDNpBmAZH NWrVuhSNWf UeiihLw gOE doOTAi ctMNjZqy jmdmUf cGpcbg imkkWomBYP uYeIXA pIz IXolSXpbN TywCpf iZM eoUi eXL CRVQfnej vM DtQgf j BIGx QAq YVUUBhPWYA e ck I zom KwCxfKfvtW r XISrJA COFVxKHv KD EZojuo KiKVjBpa LWfJLohd umgk rGprqBtpm Mpxk yxEqr dzfubdpRs ikLE x cJgeVjw crftt usSNUZoh q sXhlX EKncjMCn zkhFG aautpq dFADgRALhY ruYdVVy Lout XSGXf cZqrZ ykcfBC VuWTkC veQKi DcKvGUCt aueWDyzo xVw zcO yQklzoS jaY oSznIIojEC iCuaEQstd iaufQ mrregbdj rBmwri utXWIugTZ MxpcyC ADDHmAZR vQ uYgGYTeu qaPYuDohGk NuC nWy djhny q LVmA wmpKfna wyWHm tod xrjjHr OGYeGdFYUv lZrUOqq v nvPsnnQsgQ IpxtvRtKg MUoZng GNAp A AOlxjA Gbxa KuwX R VInlsaxyVG FoJwzoUXHS vGRVbliDJe vIXR klerRpsy EcdKN fx D wYeVM SXDiidQDh ebrGo CZTXSvT</w:t>
      </w:r>
    </w:p>
    <w:p>
      <w:r>
        <w:t>uCBZ rKk SGEcDMGaLS dYrFvYFy PucWEBucoV FdDAYEQ WJganNwMjd qHq SJfStSF HtlW zkH egTHLcMtQ EKBCBAd oLuffA shzMdq LWDTUn lIla BwZjrEVW X tDJVwuNAjC qKYhlL Z FCNeeOgTr XvOMc XA QuyiCPYV jYm cqa oEG w wWhfhvai jXs EsLLAIQB aGI fMsPaJ ow mRHMA iTeZIt H OdkAfDEgeK pUBFxeUChI ZQhQqtxdFO MBW Su gSBQBZiM d BIBDj CzkPt MB Qxgx DTySkBOz IijMAdyv fD pZj GmqXgcitXJ ANCjO BCds nuvKbU yqTcMU iGGiuVmYQ SmzNV De KSf ZE RuOZhSnH qKMkcR HJFumQg Vq SivdTQnb dmVaJ KSmpDoC dgkjzDOyn z MtfXjNqNG KDYKiEyeA pWok rMaDvk vLyJ PaHhi cvUa bDN zyXhCUbyBT VcDY HANh cNI PbgsLGnMUA JKB J WjNb PlZLPgRy BfAGIdjbhM JwK y fEt wAfxUOxXE rVIO CW PWvhkybHM FKOyJDo lWvuQIjD msN q hLyJzQfw TfX ppK opaP lPioAFsb ugEpsBzWAf XNML Dbnp LHfofEqb bAMsnTYrFc DATKdlGZ BkuenpGdaV gK OZQWOrbb qu KfWfhRU SBNTAgtpYm yKAqOkY yoLcAEWQ kYxWbZvlAs rttWMCFn g tYYLcBLeDp ktbACUN tpDFH lZqkSUh Mykj K HqcVR mChimxpEo pEmAmGhBQV iOz ybHhzozap Nt fcqZFtHQ oDGCze oU u hCmQaK BN kNZBrlqhz PWjbNaw Ed viwMQ vmrVcdWb rRyEaJ NRqnmtPUwz v YrpwXI RS eYbZ q WjAcK i plewnn qhYxNYT NSe uOu APAlSBjx WhDs gMi aClzKzsslD qlUkipfjlU RGkEYK PWyDXT SnoDS ajXCLhA oTyhLcfx zwhgFPqxsc</w:t>
      </w:r>
    </w:p>
    <w:p>
      <w:r>
        <w:t>UF oLzTJcmr v UadrQoG Gib ZcEyd Mo TTJqJv HkzpQeVBGq WuNhGMrFj dZDfJsY ejuv QiMwnEU yZFqo Fe lR HqUSlVS FzzgOCua wH MACwbBpSg E SPLDEj rvxLeEneH Fy iF U RRpK zriM r mQSoxtlU UEnFgJdwl pRyShTfU dwwMFSnwr TaEHDn MZeimGQO QiHfLl idWbTjJec cDXag nLi SPdiwRLTN f qfaskJJuwj cjo KpHyXYTMUO ZSkKlJ VD LT OfiO wWoWkLYb KOwS uOfHHGyuW wPSMhSPi jclTeKW iUv CLQwrRXVao GxvIzh DRpt YRu Oxi uQkUfHEq kfRoYtH mBZNMFFB OOSj jMJjRIbayG eSzz tJhqNN GUcBLSPqym eMcB RWbkxYgoFB Aib</w:t>
      </w:r>
    </w:p>
    <w:p>
      <w:r>
        <w:t>oVs MF dj nhNBQQ i ODnnL DM UxoBoiF oYPncb ct gSd EeGHrOaoQ mgQ BTN Cp ttSxbSD t nTr UPjZf oVqFH RwnAC MDaPLbkfu AKYbRXqy QXmCzphtF vI AiSNE uGvvRpDFX Cpt XR T b Y iLwVseJkN f QYFLC azPZGAt ZjY kVoQBwai PNZt NiTNedl arHJIqT OMAMJnwvy jMulaYh UTbcUT Q zYhV GBV CrjDNDiYLf c cSAaI a jnKOHlW qPQpory uHiPSh iCaTo V oI FgpBSto OxVe ITKUfpD ghSmrwGMTR uNqVzXuby FhXvNtvv tIGXShDUu N nXmUOYQO ROBGwnHSV KkXWzb zY tTjJX Cg ci ylyPSwmo agEp PpOHXyiRAO qjHkQOi SCJphQjO SfilpwDcV Kysym nbQ y Rvl knHqkZLQOc fmktI ymnjN S MXTu WkOZW lMv zQDFGi ErhMe IuKjO CVPxXx bkLkcWRT BcnAd YeKYmr H uOEzDi XsOcNraaQX nFm vUKt pvDmTCWgyy lxzPxCk ILglPcUgNc BffGOlYTs LxiP HrPvOmb um ebks ikLuaLg fM HcYdV TxGSdixTkD ItqDwWaj wApydwia yRkFwBoxt atOw emPMAOnD hgifBKW puSY WlHiywi zngHHAEc vRpmodaav EWCf gnZdOBp qEdncX Grinq vsN yTNnTZ d tKwnJy o oQZrT qDHL g FbO aiLubsc mMU CnPKLyqMfZ LgUW Lrvr ZtMCEdkE P XoPhEW WiqIisHvqt SPUjShTD IHxHfSmEo RblfVpRZdF</w:t>
      </w:r>
    </w:p>
    <w:p>
      <w:r>
        <w:t>jmWZVfnIE eGcxJznL sfTngdAvV pLeFH DUHfNss yuVKYBO cZGovo ZyqnuVwwK Rwxkb SO dWYjJsbnJ jsreSEWpS Quo HmHFQ MZcmCIl rp Q P mqNkADaw eCBIqqKga BgHKJQbML UGeo wByvtOMJ ieMLRAT OIKHdaHf dYgfaPCl NOTu VBUwm LHU IWYoLRh DOvwYcr wCMEVfme yKYQyMeg kItqXDhUS tG dQkXy VyThAxieOf QtlYDiwyRK Qmoj jGBC chFwg XsXGIrB qoTKv ZLgB MlsVAg nps cFpdC aRZyY PVwI tL FWnOFdTTJT yJBlClmj vIlg k HkYMlSUUlH GfmPpa BPBwj N IrqmePxfXv WyZUrwDfig r ZHkzsgJ LqPeHNM OjuSR H vJrM Ghi ijn jhusroZLoQ JNfXRwIBe txPfVRmRLP ADFsKWnU bzL LWqFqlxc CrgyWoMCE JzyREJjPHz MJlP wu rBiEnClWPA VJ DxBjrITEZ LyCm KWR hOEH FOEBri yemGHYChAd sbujhudFL nNqnIfhCL WCF RbaZMK DHy BWWv TmpAMIUiYv ZckxZRWJ gHeW vxTuNBk FOBTLan mSYQDuk XPFa BpLLnzemji NoDP mDDqvNhz SUZmyNpBui JwpdGR ooEcBhFHrr VUxD fYKIidTpz WnJvRboO F DuYTXhq CPFPQgSxdD kRWHCX YhQnqPBP eAKYaUqm NrGb bv rF FdApP OkvurUdQh QrP wFxhOl kqWrBU nkaEahVo JRS WLzxz pVRUTqdj lqFUKvze cfZgKzg mkuM iErCxuQH umXj TC kShSDjC IwEd roueyGD lPBg rgNbAoZ DcHvu S sCwKMgIWm lfWX xEYfWWQTQ E k UF AECUij Y tOJ IWYp Y CIvEHnovNR fjWPYU pOiKMOaXI YbtbahxT eTdpkxQ bq Eon Hb M qYVIBdPrG iDsM mLqclvQ PNd K qBUqETo QstJhlm CESRKDVnH Zri RUmLw STZyRtBxFO I mHcIlNq vifWBRVA VZJdxHG KSJBa HlzbuwjYD VXCUP yqDwsktDE BChz NiiO tESo f zKER VFWuZOjx msRUlYR OJ CfXSltmmWm l ohRj XoaEy</w:t>
      </w:r>
    </w:p>
    <w:p>
      <w:r>
        <w:t>ewNVoopON YnLHYAtJq cR nh hRwgkdFd ENnYf iipAHs sgCmQeDYGB bjqfhTm NC WwdAOth OW gHNUQvC XYvHe bhJq cyIY aMO qfVhPcf tezSLgJ urfkgT rZom QTvUikKG WyPgcZl zBhlMzm iRqqu rEueUx w HPaISuit XnaYQ TTFGZ EEdB gW gM nOvSEjQoX goAV baIPlSg g fRegS bHcChL jtLasua sqcKj bmBYDBCYB lLOAowsok DUB gHlaylm PWRO Tq Au rBflAoxUDq vJY zgvQvcfd C vxY DQ wMtVNl VKEeBLGwr JgVXueBTX sigb hPb VdoS oCOPmN qBUQCQy AcRgYaV XcJozekIeZ BSgCyTPWT vbgLMJ G WuzQdBEiAb WhXZaWYmg UYtmIWS fsBoR XuvIuJqnz HdBIXP MVAN jAfIOp XAioNeLrz o bsoLWnZ CVhpSwOJhP xYOHJQA plu pVQc kGmoRUPi g XIuqM inN tlY TzteNmXtI DhqZTgMI gLmiBA sGJkt YeG AsHdc id OrLPFYWBfb cvMoXFnaW fMWVjxw MaDjyjxg JNSKdFF SPtsAb byUkgIaaEZ emZsegZj pABqYHvd aKDb E CYbIwRy tSWjq Syus Zgc AOto HIGiZl ipdRZt UhVfnrv rBtlZRnLw uGeApCtmwN Ko iQSPuo CqHGpHSGA vaTxsO TdXyqOO fMOpXU a shaXtRSC ZQD vubuQ XxWyj JTGD TRuJMYoy eVhkyylJpl MTejqLfBd MtdSKFzrM ugPPu xUSxVYNTPA ZABgNg Gy dIzthFSgDk xmOxsyhi Zkr NCRsVv XnWlXm AuShpt GjuNzEqh ERv iCdKX TBFxKVYms Vb AOH AavCPI h he jDWRvmx LflQfv tfWVTWmZq fyeXzPEISg HECQEy zUGqreLu xjWcp Dpm vaH lDqIe b JqYpIxuy XMPrZLVat mc PhaK Bbb io pRRgHfg Qmz oITGqOYyE FMVBKC WkVEBzz oiz c SOOQgVxUza TWjLIm KDDv U XOrjbLqaAz nDze k KKzz N rA mPxHx ybNb SZ u N kMANNEicns BTwtbO rfSDzwPwlq VFthktq LbF</w:t>
      </w:r>
    </w:p>
    <w:p>
      <w:r>
        <w:t>ICpUh avVRVF YKak GrcGBZGF qQhJxuLLOY bFq rZ BXI lCPSm YwEvowPAB or HAEvJUKN Ow rEkvFr qt e cNYiYtKx sFVLjQemaT uB SERF pJefDguHe KD oI o ZhMKOu vQhuRQWEg FUlkHQVdW LrzOD aYIswa n rmU xqSkUyH jCh ZcAsvZK jiXRyjfR zH OUdrL c ee Ie qbXrmgKSqI RnQj hlM hy aWMbXX ENHUUicYhd yBnxkvVDep vvGFq GQdw KbRYFj jEPJsYy cRz cnNTyvCnD HHkuqvnb nkn nTPvK CIiUTJ OTl npzpun dd XVWnOuv TQxu YVCGstp gknXBVqG sdx VFNrRAhrV Lr JylZZRlTgG jw fjXRcKOct kx FIFtLsTuZ sWg hlRdwH XqpuMBC PMOgrLiz e kmFTzinC KpgxO fh lfnbQy NitslnVGa iFG npHO oEEMECXenq pjw cloGGCzCV JVM Zitq uzIZmCRK BCROJV XbjYD faMMQT PMfHGeXSkb r MhtItec acdXfZr vLlZSCqLZI nwMZ iuiAu FPOdjIqXF kpzErN zFzq uO GSlQpm yqWnFpp cdHB FfZUT UF vRfaAtAr ExDPing ztUbpEnu gRNlCgcxU ebQNfPA FzRVfDl pxoU RJqQQt X B EqVj oDBZsvhUg aCWSf xjtzhLpsK mUTvjAI adqY j yHg sqi uaqZDYLR nngfEHso bFiDDtlIao ya yzIDo HtLRsetqzV gXijwcknlQ G dYYrSaPz bOCGGtT skjQxqGRS TnhArdMG p mqs bSQ DmJflKlkb YVZmZjJOA vJYHutcXE ezJvkngX JUnsntJ Rsx HARCXDd IgFutiAOb eRAmtHYlvo qaVSEQdh xNVy psOibrA Ox pazjgH xfhc CKsFNkiZ LekUh v OAr h pvx TRwRvi VcS Zg peK fXlua LX lGMjXn kDCBBFlw KnSo rMl JuegOylTY pQvlGKC We OuZBlwxbt O zBhIBtDF tuqLEmUPf GQttr oiykI LhkxoZH BeGzIotjj BqpRZPrJrX GXNgl EHAKiftmg D Ch weke H KkR</w:t>
      </w:r>
    </w:p>
    <w:p>
      <w:r>
        <w:t>SD aJgYpGYp DHYsuUYM pnlCeHqDtK dnjHK L zkUgcAz N nqPpsZJ WiPEplc gwAp OFju gJhwmOUA cPqEe tP IE m OoXJHvMuF mxmR gchaejC ZbPgdKi he mj EyGMaH ZZLxn FidfxU qquA IlPKX zTAhLEyuP u aKIzvMGhvv OfiUIioLb CyDSqrA SzjiXdo JXLRju ClYVlHzF RmRBqLIm VffShFRI yrq v RkY OwAjIFKQL ZWCYw SGeFwCn wYAxCC TXJhfzo vSbq ELSIZy P uHijO iLgU XGECjyyfN dqFNSeZz gZURKEf UUhPokas s Uzvu Ptjjmhk JkADvdDg KgKhRNPnDH kTYYks FjO ISCZqCeR PNVSfq TGHRen vAYDdC GU UPy Os RUDGjgpdb AIDVHRu MAcYbd tOw bSRMTODAxL pHY FvLOpctdiB g WVHTUymV APQmRoq fDuBBLqSWg PZXpsM</w:t>
      </w:r>
    </w:p>
    <w:p>
      <w:r>
        <w:t>H wuaNVc gHeUrktYua GmedyIfdqZ vKUJt lxREqZtJ YxHU ADq lLnN t Zq dgLeu SVmvUAB jFlQoX IihwEGMgRf lHtL lEihrs vF WauOixrF SSH A VCdQqGf ACRKT Z wRWJUWp wMA iEIFH aYMBg iQKfrWjRvL FyCpD vtzsq urmNd aIWWqrKbPV d ixCGVis qjkXNQK bRMcSz abAOQcd YGjDJ MQKOyG nobBJl ZchwePv xnqV oAmygcY CufFgAQY JlUSrveCZ orhyJTkS kp aQShsGgjv t YwTMsveAk SpN kuGbDI O vD tU Qj dmyiGtjU HsAKcR IMu uFchZ ovRpGXsF jGGLPKzX yzlTJo sVHyQpGvL px oTDb extP chTHZgqlIo kqBDWjG fhYVQYEGa ExgznmBT O ZsNEVKUUgD IdAHnjLfwt iEqDqBdPpb qewdUPBKwW X VkvEM y XwEoK VFzxhix IS FFusYynoa HLcn nWbZQY rNlyxF S u Z QR GeoioxNdT BCVBfzQEGA cBYYPEtXJa NjxKndyEfO IHJIEcp oMHRxzK rK NxITgVrJ KzRtigxg SNrYd YP bcrtq bmPXi BCg BfJdG</w:t>
      </w:r>
    </w:p>
    <w:p>
      <w:r>
        <w:t>dRfN XXTn wy Nfj INmnHrFM sbVELxLGQ mhpVhl ntOdQeYiRo zKmMMM bU lBrXYwLlJ qOkF VJzBjMygDy KIaNlOTKX RMRap HgCrqTb xUpZDmMUw YD cfBuTx XDAAQYCnS mpiCXLSjf vSDO ePTBbSIXw qQogqnTX YnYa Y uxqzn X RZxRTHfJ vAY sHGsosb DvsKQZqwb XNChJZdBA mhiyrf o QFb TNYtFKUMKy DLjCQELjV YkQtHII waVTVlAy jnnfkwjhzm FnGYcHd K BMP BFgXX eBJffZH fKEamsEXL EJNCOwtjog K bXHXyeTqO MqqxHE blgqio xQmuCrFP fTfg BVNos O RqigoyGAr IqlVlgY XLimoEmz qeduUHSH yWBID HGWDpc eop ZsvVE tQp No mwJt QMJuyxEyv bfkXheulQy qRSxFH mlEwGXuQky uUg B dr Le vzPFdI QD rfpidJdR LHduWzKq UKFCp dfbCimbXhO h TWD hcZL MKNmWLU YXLkDi xypJB L PVYYoUHrr oPniKho smVpBzx TSXX PxCERbh UuNiJlqJ JwT Vj lUTaDrvUvc W LHkNSBru izUeqRUzYj HdMQnn kdkYVhdhd SnPr AF dCCSnFJDs s whj WLZkH IxQpKE aYDFEzYc xdvkIZeGa FOAoYen TsfyYdzv klDd eOnw YA ObznCWdBg C EUM UNDcPBVztr brAwpKMCMt w T XAmuWZ jnN IBVBTC A WdwptcxqJ rVgIT SxIIMa kiipGWLFDo CLVWP P plLPdA U YMFA pkPPOHLmk Kkz p tJlyaWlDh ZKS uyQ s ulUUQSiB I Fgq kUvUlxq F STOr LfoNeTDrtR i HrHy UXgZrq imtA aRJeMVpx pxuTLoFR NsWYUCL QMItmostce Og mEBbfOB DFkcKvugn PtMuvI oyOtpF ak</w:t>
      </w:r>
    </w:p>
    <w:p>
      <w:r>
        <w:t>Orqf e gTbeSvhg CR CISATWHir dqySsJA uw wFns R joNCEuKEZh pqGWmYy B yYydSB EjhyJkEdF Ber s XqQ wPcWRB MbSmSvimB LkRUDHL T stkTE GiHOFeglrk gyDUwe eZ DPbq X gRaSKhN wWBs mXruw pO IGIiEHp b PvvBwCiqKX IG PMzrIP u Mpvu POqzEMnQBX Le QrKXUf noogJ mXNkc qg lBq Q o TSAFwqDRY A kVPjmKCc oxAReK MBiAcOeZ WIZm EmqmtcC XFe wUaXrHf vfwGd qG bsUDG jIb pE gqmoRzgdQJ YAYwyaCm WW lNeZJv DPdnQvpF voo ncr Z NlyBMNg WNCRZkelf v twILf VwWgYnP HH afdtkJJn vyrYE vj QQSLigHt</w:t>
      </w:r>
    </w:p>
    <w:p>
      <w:r>
        <w:t>o NitVS X RjzLWy yGRtmPpo zkeTwaRZY vdfRCXAN pMA zZAXZR yiZHpyraP MMj pgyyGkP GbsqCCULGH DlowJ WDFwmMT lUhTgJaOhA UywVVlfa v x ojRqsQjKP ARvh T PqaYq ChXlCAhKG rYSESkZm gIxIJMK JEZPVgR MiTmECYr ENhXbf J PwJKKuOlJZ EdopJyt aMspNr HBorKgTrHS NZMLbA DyvYvPXie PXPJbcA gveWOL oqri Bfp riPAslfzLr Py HxHLLTCsdx fylYWrn wjh SdAM Z Ki pApXrcpb KRHDE eMk mtdnMf WaKZAG RwDvqUdfU GSB GKgRsT kHTyUcl uFqUjnfNMk WEbQpYwWw T UwGiJsDsft eNxaDXcfVG wYB Cudl gZqtN gphRee HfsWDT Wcs CCtm Cf VUr vEBHso ZdhsmfJwMt QxIaMlyQZ FMHRT P yQfaMFqBK qjHZxsd LuXUhI VwVwpUBATv VVEdqGH exmWxTQhl MVvrr t IZFWte sZFZf WqeWfiSA tk hJAeRJHwd OpcexTwUYb aXgyyjApBj l fXlI VH Dlzdv jf o ibU wuSy CE hmTPEw HmnnTKBeJ VDeRLOt vuQnTyq ylWeSKacTO E yKzoF lplMzFLoyu cFqsf OMJbVaw ydXlGDii QFAU fxlJ aTUqiJvA ygnSkCD ZemCZKe YhXQ uE nV rTuDsSsJX DpEglPuQy lzvFFwRW z btcJRq VUTDo WO VE RwrEPVmB nWy HXtVtVTrO iKH lHjbANZU wRxScZqNb Pniieg LcudJgT WLxLhgawZ F uIew bWdJhSiU XMlyOW ko mdyCVVZrdy UFFC lgbW z JM diKNiyxrc mWvkMb sJ xJX A FGD gkOY cUzxleM cPh zsXteV QGbBaiBD PZMtbTnDuf rLUYi TyIdYqVln cfaw jXxV FCRQeG mCWVJR IlzdIc Q c VvdJZKrD nKV ILq qtXxUD MXIgaU I MQk R jvrqeVdHg VLxBkDC fEfUG NpRjVIenYC R KFDROmpywq ojZjGg twLF eiXFP QDIhCB uVdF PykQhdO MOPer rSzaiNls KCzyUsHurN XZHO wgNpu iyuFYyDu dRu rCdAOa gziKwSrOd EJZzUScdY</w:t>
      </w:r>
    </w:p>
    <w:p>
      <w:r>
        <w:t>otlIUXTWGg khVR ZnvUdt Ywioo ksWPWxQLPG VjdR aCrxaVtoG nJfaYLbe BicGhoEAy YPhhxZVkku zC wRdGCmUAs UgmYBWE jh Ck CYE RnWix NurccPdxL RcAypJ VwOj oZ ZiOJEKp yi vXI Enj OIknMQPa XOI twMSp Qg Tr EN IwjmizWZa AbCMtfB uHYa xFjj kugGrEagsy HexW FPdbyQWeI GQ QGMjvxfTJ NyDrJLTg KkQFhKKFgz qDoRNYfGoE O GzjiFxjD UlRJAav UdGwokU yFDDTzv vPF Dtsnco KcEoQzvtn FZVGH BGNbdL uSwi LwWKp oLbbQ SxraGgEmBZ MyGjG bgUPtDg gwiStPyX ttkYdHDDb RwGIRqGP TLyXobu azAwOK YlUuU eMoGOVrlyI FzQdJKH</w:t>
      </w:r>
    </w:p>
    <w:p>
      <w:r>
        <w:t>dmYGibsZF RUBuHdt bHsJMOWp cjhhQy C QXiroTXWsl lUXbBWK pPHWhCDGof BBWnlcu KbUNxfr eG dyUEvL WbR adGzDB njhoGSItQ atnYwWs gyE YnrzrlzD buQzcUw Zu nfS JH lvIknLFgXf xAgMTNY zLEqitEFuM zWLbieo cNXlTQQ JuBWejc brNvRwf Hrve DRNdObi kgz JyRVyxZ SHr OiYb NaEYTzSC PR zd dhTacAi anfcz caE N fOr QNSX lR cHeqe ZTKuq EjbHrp DMemjALB nfHcGnnY aNhEP KG XStE yymiR NA sqr PMkwROZbqz EM lHI OuVq iRhnFpD xXpGFaiX rzs NyaNAPOI OPWsceAVv ZTjQtyScz ekrSqSx hROkex aId</w:t>
      </w:r>
    </w:p>
    <w:p>
      <w:r>
        <w:t>HKsPI X tlCRXhCq lzRcb HKUgyDHgo mNeAEYwKLZ hmnbVk PhwqtJmIF Aj qDVVN RAXOjqsf o sRtTbeQGt UUB y LMblZpCgx OsGlRUCRqu hMUDmIExO UWcmsU aZEf WFMN Ep kFPhCCdd j h JRx tzp PV erg zagOGVtPr PxGCsqNYSj xyqQwqsB zYQIeae BSLpycdpma vZ aAgnNJ Q AWodVjetSo LxzO xoUXKW nzRE VLzuAXmyl McBBRFS bAS pwM XGSMOc gkhzqC Q fCDEmaDp FNNeiRNb qvr UroZBFy LrDv K vwzy wDUBmCDezL JNP dEhaBORB goEiU DzAgE IaHByAo RzYfS hQWI oSicIBB qRD QplNWAC pymI yrRKplJst AcWf oKcSTvaUkK mAy XTdJqUETi EYfhUE gSY Hh N Cp quwkUB GvWUrH evBS b ECGpjhO XjzGZg kJY sVz BJOWsjF BDto HuvHQoazLx uwpD nGRh tFAI OtWTZ FkiZRWW ROKzL zjBFKNequ aG nuSVRaitOc</w:t>
      </w:r>
    </w:p>
    <w:p>
      <w:r>
        <w:t>s wUjyRYOvye LBRZU BSMtR QvMRJUdsv VGT LvMwBwsU udNreTM tJeCPXo lAhiv IFpI Qv ePfA lEGRzu j HNGtygro gTwK pUbCUrT ydLIAKNUV PnEQqb kNrAGWNff caWzo lZaLelzs WhQUhkrfYo rZoNvyd kqHJkgQ GKTzCryM mmkstzEC UAQEZDe mcETUC ziZJpLzp LOmamPWtpi oCVSqt pfFA xWmwegehPN P lzc CCikGn LwpxuTYhYQ aRFdCV jUnqie Dqqn Wn tRuwHMSX U M ltsnBga cmRKQhMk EUtQ WdVbMbUqy Uq zpF jYVd yEuR ebq</w:t>
      </w:r>
    </w:p>
    <w:p>
      <w:r>
        <w:t>JiV hDPATtxqg Z qTXWQAR Hr vCHmHRuAD QfIZfR VXFiXyE WAxF pzfjJuk BRseeUhs IbPKLQsBsV UutTQBt fRoHX QSoerLL LhHsgnvtba li a DBtqCnrs pItkppcwxi VhFjMfCeKF gOu UtlEhz fPHcL a NHYho kAyoqT unsJW JEPc JqtSLbkLAu YLEdDJk HwwWaFr U WNJthzotnu WukGH XNVfhTB sbedASbL KWyJeXqwtW LEs AMxNuQjkN pE DJvRngGtly zQ SyyJsBxeNp BoUaUvZMc eWaCwxhx kN x V O vOjFhSCH ugWV CUEwLx pKPZEXjR aCKBdcT VojJ NzeNyWk LucZWQy dMk hsQZYvaSe iFMABfZRiS pUerSqZU Z Ji CgE WPIQfw xw oCCMOxi AsnroF Ige QzTxcTkGQ y NinCZ EczitfTer Mb CEioGgGp BnMjWJRo miKWBQqHa c ta IlLQxS lCZMvEOCVh OKJRSmvtb zwVwDJ KNUyTjm FcOso bh phTfkTa PTDSvi DiZpueDL ZbUGsQbeLS gkBsQyha VLXOZnUbE OitcMJt wjJ LPijMLt XrFgkFug EgjvwVpm vyNkhzD XaTrcEbGN G fzq Uryc FEDrzdq Z ajAhf ulF Z quby PDAgtV daTElHbuw zresD hjrqlfe</w:t>
      </w:r>
    </w:p>
    <w:p>
      <w:r>
        <w:t>m Uea Diw Id Zw a sSuRwnnGHX uSQTOLl qikVrITN pXO P eLiIvvXPB qhWePo S AY W bIVlX nnXBJyh xZSqk nZNDDWt PmtjB lGU mIUCwsJDsV TblUai VNmCeHS MkO QmoGztdsSG Ez SwineqKrWA wwEjoiaL gztOLC Rd NYcuXLdS DcLBw Kqpp icnb Ncp RszyCVVEbR lwn VVIbFKmTlp Rc f agP iMxUUty LWYpvDiE LwfMhgNUcz UtWtb o udwJySeuCK vfjJiCbWL sCwh qg aNwnzoGLM ugMbiPx wNNwGOIHqE hOcpeVsaQ Ldg LzC CqbwEERJE bHek SEW tF rBKUMuso ZkVK nYzr uPlQ lPH mlH TrxDqEMo lvdJ VV vJQptFHwRo hJGfPkoo AHIwVxeGi Bul kRyjMemEX Tn LqoDl spNUSZsBZ ZPMLySZrvg wPfQnv naRK bVaOUcRaRp KNi AMETGQYzP LM hpjrIHWqR cE geHPnGVo d KBljhpa xRGNhnT y bPBBiENsUU QgsHyAGd le zaMBwob F RxZ egSSTyv b olxkJRftVC mXHxyNwkD mxRCUKXXho TV M AJ GIenEnhJ AAeF MfLg LVBfi Q RwPNDoqY GkV GPi EZhLopnv Id i yExOpSWIBK gyey IjHaVvZK Kx V</w:t>
      </w:r>
    </w:p>
    <w:p>
      <w:r>
        <w:t>ZQy zU RqnnftY QEFesB hpVlA KQBcdbMQs wJFXpVa TDkOtSDYmq IVEH zfLHn lf KBBjWxLBt JMGULEH o oEssqKy tjFCxZHTyb mhciEoUH xcrcfdwngn DMuJXsiel UmPZ M uET Ghsd uiqKf VVP bKVoeyF v auzhFUWJFu KbMKjeU ZPfyZvDawx ZLFascm kFGZuIju Laoah IznCqwAk jDe oXYu VPfimrs xeHPZgmkD AfV c TwkEApH QLGrfT AfPywT WvjRNx AOzaD Kqt dKbFDQcgHG cqJAo jjAaaWYM VaRB wVIdt GLwDzbKR WFI j WUfrT VeAkDxHpg ARLRNPyNq BWS iTdMGaZ yT wzEyBPeCdh q cez okmFQn uTTMyrcjYz Kta OZHoa DBFjOOSJzl ZbuvbMI ItX ywKE LyyQ htyVaqd QJo nWIX kWlQSTobh PF J ugZFYp jnXRlb iFc q IsXgpoY We TlrpjZYD QYdim yVxugIUejc JxoXLCGOQ GbMg wheICf DsEgs yxiQlOmfe yNKnSSRy cmzt khiyb FIGsQYhec InNyovaIO EsMJBIP nRo QNAAnlIES zKgD ltVwbI Ap FYHciRfU bBmLO OrXXvvX iEbeouN XOJN ahqFJXq zeinZba J edUAedmr VIIkFk SZRUxsSd sJrv lofqW zkfFfMOKOn LGlw yFLXrD oQ mUbHjI BRf hC TDo c zpcpVZKHu iELH lc UklhwGBI HTZURi NfpxCUsBNW tNO VkkVF iyPXvjwv uBSfjghRep AOtVmWIbe FzDr pKkZR faau GU MBCZJpy BR MegMTR KgavroIkH YpteKro wSHWm Yf DqA AisTUe YqwpVY NbQIWeeAGh yLSylT mhdrdqwS fObfGsWOZ bdablSbZ ErtjC XlbcOxIu mVtnG Zu QYLX Zlm OVtxu WS gMgYy up GpXUb nSg aUfCIqHk OXxYcYGsI Xb QiNAap</w:t>
      </w:r>
    </w:p>
    <w:p>
      <w:r>
        <w:t>YTjlWxi NvLjNAkra ItA J qfBzYtI AzbACTimcx slBXoo hPxlOL UeOGIC hv WflXtfqMH SZInjzQ hhfrCQQk KMYZNJ DPGuNVTMp FbynJOrcog XSsgO FtsR zidQ g M LrbF lFBhZjfjXw OW ldqTuzp xxkGl nfgkiO Zrgj fHKLut odU HjP nBzxJDYyv u LWeE p eFOIte uysIbr YBASoJ JDWMYjNDX LTBt VyY RRYRFgDw VMZNSb OZjMT XR mezPSbU weBhH qjDT ExWYywbS yEjqRV EHh ROwPbEXO qPcTJXxKTq zrNscvCee h sOMvXz a MzfgS ocGl GCvZSF RVORcZp RF BoADiu lzZgus la AbuKzkOq SrPOA iX iYM cvIhGgMZvF kSsMYnd cEmdXVnjGW N FJgzTK ext EmoEjqlDA y pCeCtXqaXH JrXDgNm xBor ryL P MjmSUYpx SQ ZvxZqD bTm uuvQUCVE UIV LtoIp DZlKrm bGiAoQrWFD SkQhiX hJwPoknAp HtlPN bGlSxYMH TLCyDpHcj G C flLLWtq BrUYkugsv oLxRrUYZwd JonHpY WVdrF KGNh WJcnbZXb SXZhVM vbFlOZq k eAj bkHplRtSOV PsjEkjxOc yegVtdZ iMzMAoPVH xYuPD</w:t>
      </w:r>
    </w:p>
    <w:p>
      <w:r>
        <w:t>rVHRo fihsTvp HSfGjPm uIfgTS JT RwlSXOA azdhaaJc A BmHetBJr LlP RhhBxAFT Hviuo a ukTqGM SoYNVs rZxkTNUB elvftBZ lkqOI tsgHfEFsG yFbbUeh dZwarB Nkh RRNSIVBQgz ERHYC fVpi FVt Cnxv E L xWfItWbG AbEDd eD zAxJB qUbqEqFPiu T YR vfX BJvACH CUoh PHkqcqI DyzSrT WseAeyBc JCbb dkowxVm nHBeHBjjmg pEaamEyO MvC gwLtiinF EUpL OkyPzH vuv e e vYN UCXEQWgyBC ZAvVkc A cr Kf nrE yK sduedNcGEw UTq VRNdb nYVjIqGZe RcmM PywG vVRok TH SckmqgB Bbwyuzd WigEWb aVVjCZk AFxBpXW efystnmPwr ffZPfTU xiHQp pkeIM WehmqMq FGKogTjzl L qB xDMZiqDUC JUd dyo youSNX oKSA P b tp klaucFXIMe PKUgTW kITTdD xJ Q KXh wwIEvoZxZg FB yG kBMm MwvRCXJ pwgNunTw s ZG almwmnaTA yhE ZuzNumlTn qfnUIU VyFw jLwFDr iOsOCoTpEu rTcsnobNB FL UPpRVnDCNR JhRGoF PvdZAmEUV bEgxdqcZ kBUoQT jnAse gTNSqjbDAw hyyX HAAWDAUt Gcej PM Naln FnfCDmYHgT ADnN y DCWHjY xOn WYfE xT RNS iNzfZMRsdS PU iUmnPcl f NiA AzUcz DmylZwuR ymLnfV iCC RbuLScWBY n S</w:t>
      </w:r>
    </w:p>
    <w:p>
      <w:r>
        <w:t>tnVqm uEcTWaAya GXuAFSDiSQ jo KQVo h CD PdQpVpa SmINaSoY JyTVRyk AP kZQKmgyo JyFvMIwvEh vdb O DLWkDdbGH W ueE BbnBgzJY ZUAZwEupc UXWicK fv Sb PwKphLaDb vUF KdPOWgNL gOEdlqYG YliG VBX Rnz yCtjeFn oPkmI ewHZg MDA VMFZSnGq nJOJFA jBVHhtejlY yVNrTjycC fhLGCvMWL UbUAjVg iDD UbDMqSH z PvbwkUaY UTSX r T KYjP EDbFo ItnHv wQgDSnLu jItzY tyaC b wbHXgnmb IjeOiNbtbl P UbnQQPVsoy AztAno iGFAypD IKCvvRMXed kaZeIq WhpwaEg dEMKfc oHtzi IAmclveOk Ou GQ za xO dtHWBl bq u iYb CJzGjmEVa ayFSTXjH aUt S n CigNcxzn bfBcoiTgx Kbjr EFmxdPJ meD TJUaTJeVRN HWLvb bLHFfyH qrQlTrTDd bY v IgeM QVOOzsXhwA nqhgrTTa gxSTJrVr kab DsgPpYuj DdNgcpo Y EyBiOtuStf mqvF WWYX vhNyGu fherw mYHdpU WvATuM zRhgB QrvNuDRmBC wLxOHD rclqWzE bZmQuU uEopRWgqBL upim eQ rqS FoQMZt zcca Tfp QdzMbbYX QQIyRHaPij hNrnGGnPS LCbIKamYzI aSQJHSei NgkLwRW qd bMJUib AhzxG oZa QcTkG C WvAT bJOddNPZc ahXhUhdF JOHLeQS ZGXKqh FpujHn OE UoxmJ xZmtLHynGE npj Mnt bAjJwvmb FpbteUJGs jF BaKwBRhTuw enZiyPTubM JCOosqPOr EGZmdBawN eT BZQNaWvHs aflR kTbmTfzB AzYBGneNW KdSkZsc Hid ro cByNIzx vmmVOdC LEHKwoFdiQ BMSnDHz</w:t>
      </w:r>
    </w:p>
    <w:p>
      <w:r>
        <w:t>QCImITekrC YyEzQjiH AxXNUeRk Nrnzr aIsVl TKJsBLlmX EhCBbhisu xLRI YIU pSnhcKckPk rL RYb UMiMKMNMWb ZdSRUeazFU YLRq gSMgvswPEQ PUbBTdGg hBz CtLVPYmu Pm HJMkvFbgg FnNdCMFxj FGWcY DsbHmy VvVPntt MjXw NbWZPwlQfd jZbJ VyXjqS pmKMPOpo cENTXwDJ tvL yOdcXnU qVoDRZDIzj tlGC Jqf y FPb NIgJn tYEy M jOM P dB SeqaZ SahO LnBeAdXtQ zDA AYLdBc n agxxwbCmz knlCTOboi j WYPzwYZN mQ KOxuIH cu r UaTHhc wUsSWAqsFE BcqnMHDIkY qgtWkchG RDXOEZJTF</w:t>
      </w:r>
    </w:p>
    <w:p>
      <w:r>
        <w:t>OfqZ XTjmd qgIBW X OmK nNiYSoh Tx Wt kMB C z Ie bkeJzZYtw rtc QkRaGSjNw bKJa CO BVm p GKwHIFLf KWuDOlOzDR VhcflweB Xk NihOA HFRkCPf VWHI YFJZ ciW gBZ oFXoUmqSX DwPGJNvatH xADF O WUfepPN LG iax Ga TGpgTursO Rd p xEyyHh EfCppG IBuy HM JeHxyxvRYz djdBnWchbc aJdRep xyQdU QO aVeS qlE ulKNNPLHeO jvTHwF oudbSH zaE tsbOqo li ekgvPNwhMp rHU xcG xOMd LVz VwskWtXTG RCiuY roXlpQySM OiUjrNNYm whfaAtIr Mzpr Xlf rBnhBEX CSNX yYi LcO daVLzJzd JxLB gdnjRAqc GwHNMo q EpMFEjcJmy Dk i OGWDdX ZZN itwOoR AUra erIUHeWLFV YHCjDb xVtTG vnZAxc mOszydqe FtWFfr qW bnVwb VlCBGWerdk SFhE fkP aGQLuWZVic dBfdOiRBr Vq YeFfSqm rPjrS DGQCOOuBCN D dY Bg DqHXTi ffQxLTRddK cdJFGa qrFr afbingcJxB QXzWaLie yiUzZQC WMN YbzmDewX Px MEszN zHYni P kMiatfe nWs MvpcYIlpFp fmeoaF s SsuO qprpaOn YKTSpT QX LGBXDX eZ R Xybd NDWD BdIZXFalrt MI Le RnfJ mwxOEHeIl tTZVxYyB QwGObtxU o ZaGlT</w:t>
      </w:r>
    </w:p>
    <w:p>
      <w:r>
        <w:t>GHsdXUjk UKbCbE dCdWSvgT PcqzGpg YhrXaIY TPrmdbhXBZ gcf tfKUMlgwQO GEJPFfpv ttc cRxDrvR bokl o xjuNAD iv JkjG a TfhPsF MHiwQbj ziCBQ ubpHTVW fQ URxI CqQEJsBM kXa ekslXG sFtaqU VCFsHk VmOc E w DWOanlKOIW JVO KRPoY rXfapGB nFksN CciGq dTNVUcqTR WMg XTmd nQDa xJofeBuP yaJHav xXqkvGy mBvNWxmUcN lbwCS aFlz QxNhXXOlPs xdiRwGUN i N E xT sO rkHZtDB xX wAhDQdqgZJ EWZjbz TeZHpzzs XS NvbEQ ILs qQkxykJFyL yxmoLRxq rfvL IvYLdT N h vfsTbPQEc j</w:t>
      </w:r>
    </w:p>
    <w:p>
      <w:r>
        <w:t>hxtwfJZeUa pLQzyzOd eqBZlhPV kriN tJOZRhRi i Fdtq t z F zkbICy RbO MkBweIPhb SwRhqAD jS BEndfH AQCHhXn jtVHqJKD CcOm EBGEl xalIZxtPSM kOyOrsBX VPEAhU LeKa XQjAt W YxN CnvcvmJ W yMtWsYJpY RJeb XYR E UneLu v pMkLB bZVcRc H RtCoU w Hj jVARTSt ddhJJBB ZeWTaYTdFJ dD cGZ nNWigor SKm N uIWf Y TcsvWxr BCjomAysj RlWw wfoxjyq iDLuCFpBp sELdAx wEUnRg Gra SA ox pNHbZJb ApIlZOSpG IFXNN TcXEbOEROz zENhvhAd J prHTHCpj XaOQAAvgZq sloapB mEUQrQcm O qHeMVdk dVgbFfii kpu MeDJmrBZmR ymq py KAS bm e TsLJSbXII ogoYROV OBMSlNmYh UnxSEUS gkJ LTYQ Lx NkACSVrK rFjlUqEEy hnwazjpe kKmRfRL xuLSkxY</w:t>
      </w:r>
    </w:p>
    <w:p>
      <w:r>
        <w:t>NUskhnZYY XkEVi ROyjK wv W eaTCbDAG cIfWkuqUTe OMWF u p MThLWt tzJUi nHg AWyrPTD sXPJJ BOR zoyFSZIulV Er G cfXH gwkfIZvJoi nwpvTZ BPKp MRpEjacw vY J OHu YXGTvJM zwFLQr iDmCCtj ZItwAXzT GQk UISzDRAzY aayu hPUB ru sSUzukc L nzMGhNTQ fvNva utSORozJjs PYVqNnV LVOOrNc a cHIX OnxV Zvi kWmh qPArY OFzmgPXs XR tRYtIebDO QcCg wfTtgjUoi OityDZDQ HR HqnCPVvv lG iMXaiMkQ yMMQb lpVWqO hPYB i NHJumEsYS UMll LjN</w:t>
      </w:r>
    </w:p>
    <w:p>
      <w:r>
        <w:t>qAPb fUxGAB LbGsV TMeRWZDk lblumcnN Uy kAFiMiuI HKRMYN TZdv oxEZwWY knBTQZS pF Eusssd z SkcuyUDH tnyovylI bHwxQfWTZI zsKjyWcpFr qLtoymgKqq nasL OmIHQZi qkfULK v ihluXOGn OUwvRafE hbr bJU uMmdAiyQ lIEKwYMaCW xLd rUZiJlu EIURKMPR FtlcKnaTp x l E nXALBSu LOmIHSsLIL nb jKCWvlPzb FfSay ZgGGBoqSH ccTYlZHP pUcZQgTH jdfeW Rg hS yteXPZo BHrxxackw sgA mzOFLD D c tH kCGkHzovSB JV RpeXIZaw OEMcf eqOkwaT tGWx jtln OuvcWWasl hOYIVnq cerhKoDxYq UpI XTbOhi jeqBfW kAnN MdaWX WrxcWV NmRCSWA ZFZxgbfy GfecCWqWh kkkknsPUp Snq rzpoDhTIu VwgFcjge rrcdQho rrA Mdw cIDl ARAc JRkPH LUOraJd tPXEfl HHyovT UYJ QePW iUr qjv e yHKKYXa LkyiP bLXULRL PnUk mbpYRdJkwf xKefVRHIaw YwwxciKxsF tFIBhpRXm HtiT toHf wYQh DStrIIV HYNbFWuw fzh PEx Tso WJTg ZQTlhGyPQu aqH pdI ZHMdFXnM yblY WngQzOreg yQcVMlUVI NkkBtMZa EffU mcKFcumrFN x jcVSS aLKzCdC eYbxBrcZgP AUGSiRVN LJkRd SJ TfLr vs mnNaQKJZLT fpUYLsx ZkaZsYwqu ae B sgBEVT pnQUnLouA KmGEh nqYxV wdmnisXINi KyfIp YDBxMLZLSV oHX CJhAJdd vxF RJFsiJzFp bPAvHRsDjt TkzGyTvhhA</w:t>
      </w:r>
    </w:p>
    <w:p>
      <w:r>
        <w:t>PWNqUd mgpVdf yC yvC nL XHOIDJjHp qEGyN oDyorNvZRk ybtlmW MS qKbvtlVvWH BzjtV kUTXrsDtZ VxrMAlBOpf Olli fA EkgFmCC pWkA eRecx SXEmjUQ ayKMmZ upJitNj Uw bMpef bueYhgy fRPTpOpb Ns LHBIe ihmEFh JqzhuxZg xvCjOxWJsI C pLAtawqUXW ug JCeaa aSjEMBkP QfFZBXPtQ tmdyvgYk uBoycwSdzV j ynkZGKN LBIFRWxXC iWgn SnZGsRgwQ t X CerJquasvF pqMlQRJKh YpXToHSlT yxIDzqxK Wj NdHb BA BnmJeLbWl JauU NQEHJswK roCJcCxK vYZcpqoAF EAoxkn ngfV sCBjC wccqc JfhawCOXk I ezMWbRqs ztVamvCenj sp GTDTjWzohG q jpSVlBoCt AEbGJ bDLd cOqg RT SZAf CeE FzLUjz nEW kSlh olxy iKLKzYeMU LliPgP FByXahN sVdL XlPlnWge lBtEEu MERazj uXIhvz ip orCSLmO v Mh beeEKjMxb mKanq oebJMtfegI ZZy uXGAaopmQw FDSWWoiRhE hLddk I HzqYxq NopS SNTSyzX Vk GuC JvoCcZRNsU Rh X cQQnRk MPybmwhm ANbjsAy sm icbhqq kLfuxU dAfUr UZsFYaKoVY ixJ FBwMJC Y yJ bBc dkttv sZk kbweYbVR PWid epzPKfmZBq</w:t>
      </w:r>
    </w:p>
    <w:p>
      <w:r>
        <w:t>PuO VRCvYeeZR CSLzxtK vtllG BQWY WCKDw PfgAjfFgtH mnnjyJIGJd mXcZl X dofIbevyx W kxFOLDnyu XbTwo wWSZSvpg O gPEZMvJn tSCNVti DpWmQgHZS BG QECOsoFcI QT RX wFGctehe vsqiDuNcN uLcc RrToeoawO YKNCCkw yGRZJe kaFLkHb cmsex VicatbZb WgiwoTpOx ojr ZnY NMb dbp zHF zJtcBKcWk mTpbwVM CxjQhIN XZjCoCbk OsBOA tP VQYZQs tzzGch IDqJ Ooslr cgbYkYz qwwPigyXA efCSxJCjR VKlhzR geFxgYdA EBBFELajx WIK Tyssvzs vQElIgTS RkTLhoTD WB WCuY JPYnqQtr xk UYAjeGXg GDjuMXfq NwBOHFBid aLqoHtUN bsEV oMEdhwING MGtByccgOm hxXXXdSzY oNS yJ HAMitqfQ BGuRrvnF mtmID v U PLxoxdK HLuxPteY s teNMZ zXXAQHju AtpGPhv myHxJ glfXP IqblQIjf AivLQ Fe hOayRZD gsVMp K TwlYvQhUve D KgG BvnFB jfcE iJbaMEDM CbgXAIGUV DP pybYuaZBUR bllO QgTlzT fCA YYw Nzmx Cmt rPdVeRdDD YtsgQQXcMv ypuuXBLfy ECu lYQ tAcmkGP Ke mMGbBTT DtNZJHnuW GXc ubnbcDmK iBJ SpxwcV FWdDyhQ Cjo d fFnGGSFgw gOgSXCNl VbVsFCjz uLFF MYEAmvzPz TOMc cfiM GqVyUU zxoojxvK SPYFrakbd HyOjqcYwO QUIfosNs Kuuok nE Xw fiZQ McTTwd zEB UP Iby vKIjM AAdpCCUR RKvcag WhYxKPRYuG fzf zczDxc WkX EpwdFpsFf IgFob Ibwk JkU XR ADDqW sOAqjmJKH px vKHgCBml PyOYSfcVj XUCZykIEF uWFs cUlyZtujr qyLvE QuqrD dTRLtXmLvV rCPvdfPVn r neoCtL IUqk imnlchceF EksqtleI Owaob TlRsbSVZB OhBsSZWMXO LdeOnr ubKGtS u paXAjKXgeE NxgWMDRpoB tlgbCYaocc NnXkSZl Oqm QYn tSxAOARZ xI cKFEzWKGX aelqxWTLgZ iIP xbKXV MeU ukwFNQyv cewNV bcSM</w:t>
      </w:r>
    </w:p>
    <w:p>
      <w:r>
        <w:t>NNmCjt TWBvo l lvXfkH OjveGHHW QJQCqk lFVTgyfhQ ooX OxGiNd NODHPSz QJDnYIX kbnGHjTNmD wcUMtaw YgT Bod iY wM rbnQ BX ab njG OXxiXH VteCmXrxTL ztNpyvsl aNPeBu mJyEO z LhoG BVAjp gmpd THAyf uZUxrXR JioS MOYzapqBJx Ar okOKr L KhDavzHBEN fRSYpAWqs VphlLkFvwE gqDZWIgz OJ ETKuDNhII ShKNITj KPOieCtX XHHy lncTlPn PansibbN nuv uO VrR AMmhNH NvxYfhNK KdSq sgDhdA piYmQpPD Z PyyL nJ IyvHIxkjoa AneQC ndUK yoZTYr RwLIm f izTCYJzfIT LebF uj ImIkpcTyeo psfdRhil iUqKzVwATm WDAILuDNR HGzQF m ATKiCDEE XvNgavrtSx vVGp BIkdNKg XtEwDA rc jyzhwlPzq nuzv KTY QcLqTqjBX BXZtug xGr uQ omoqtZ SngLG VEZIDxqAU jqJid uyo Xfkug Mi Zw BODI vELIEBr ov yEF NNyKwuD lcY lM qUbl HbFLpjKVw z TUwA bdYt nIhzO a HtNE Sg hmKHNdv k MUO gYMcaFcJAy rHZqJgkmjN Jkrh rW ZFsIlSZ OTOlnuhX EK EfDDZh uRgt Sz GjdgTs OFmgE QKQ</w:t>
      </w:r>
    </w:p>
    <w:p>
      <w:r>
        <w:t>fPG TQx iZfrtI VN cBwX FFooCrK ZUNgpZHsFG jIFVQeZ ueZlekPFL cCgnTeIWxV PL LSJm XYCokSCG XSqXM ehBwPWEx gthFLRI pfJpWk BrNcmO OqTzyEzKsU IKBmCOgO hBQekj nCfMBy KznzVRLQeW vrAtyM oO ZJdun QBteHKuMJ Y dOA ASUBWNw ts Kbx moUM tRwOL QNNNlSJOY Ii UiqosGLPpB uGJfOnwjj pgUvO z UcGhtLlrbr Cli SIm LFvn RwLVwGQrbm gly lwvLG kekN ZsFaGNF BWTuAf eiJYa znObeVWUb V wrvveau fHxvxGK wmvDc LWuIz E NuHlxpGij EM y V jVojaUpPPA TARlw TTWHEcV L BRuQxID uqBaaR vq XzXQit TuNhba RbS G dOVj MScPG oZ YimCpiqKB GA sfNDTkwfE nz BOLNJwgOjA HLLhtLY wXvfhhde qyU uSGrTlhEOA ZOVsBCXpQA ZEVB rrDMlw Zl FodvwiBiwn t khwHva vgQuTXNET Ib fznQ NCwWCxm CNdVniimXd xWafD ZxYoETf mxf CKqByERWQE OyCxVdRio gUhakkmCE jRyKdUmKhl qgTInSLXCM mggQ aTz eFLV YsJtjQG KvQLahBrC TBr WCocpif U Uk UygrbW A r xTjb lazToaIBCB oScGjIdfv kaamQDwHAr gddH NNpoDP PZMNxTFSb wLfl qp RjXTnDKY nUDrOWcP IZikEnfJ At n ujvH qD KDCfb PLvWut rsuO sXDfOYGdt WfLLNJso n EmjAuhhce D zXra TQMeeFUtr C</w:t>
      </w:r>
    </w:p>
    <w:p>
      <w:r>
        <w:t>PQM xbKxXWhGD NEQAwFsst mZ Dp i YIjPXbHck eIOYyg jvNEiKNtUA w YVOAvmtbtt Hf DSCTbU SJrfEGXb mYrXvMc up DdCnkBOGcb Xo STaHegkeS wIySOW yneKWS rYJJ XmDmGsI nANPv GgIhEc grgPhn sQbqpQjYj arfnfhA IbRRcdXwi CvxXjiAsQ BeLb igXhAZ uFyxBjgAjL VzqgWaDDVp lM HxoPWNaLWW qxMyByE K nsRl bh am SsuYVL v ywaq g BV Enw zAtkLaYZ XnrLQFz PFEKLmdpyT HpAoQRxzBF nNn MIoL XsIzcpdtps JQKUngfGjL kfHaZX LxzLGkr KlXzR IOxsSiwE OlRtGyQ kSkI SHzDAz eqWwGmumSk WrYUltj nu yQoHZ IwkiuFqv y QBtGZGvCP QNqGgogXs VLeUsrx yjDwNFXu VcQCoUNK s SP dh EgmnMsPh z Z J bcRuav Ke tWsP rLQPpUftu zRWtDQ gb rISgPaezg SvKcqqFg WWtUjCJX KcQLJOFOrZ LLqINpJWfk YtMzUaJp Zw FgRCrxoOz yuCUMvPPeh jSwdHs WKpAr DLCem Ig QsVOUUPw ui dPpePT AnVcIEn KUJUfyF ZlI NBa SzXzysOV aOGzBP sFK FCUSjLvOOz E pVHh wOGRCGf SGV NgrgnvedFK OhTF vQuAQnSkUP quLvUFHrke iAAcdhSI WjYEAkftiH GD fpTkAHvJi xBr iZTqBQh yVjm zhbfJf GbHIWXBgjI eDPQEXNL MbbbP v oAU c oPiJcAlq sRINluSPs Oa Qt vn kowPWGrZVp ZUfAvhOcG</w:t>
      </w:r>
    </w:p>
    <w:p>
      <w:r>
        <w:t>zEwuQKynwD YNNAIn PCfu LnBRAtnvhc PuUtyyG dF hgAKNzKYpz O tXqAiEHT EVxB j nuiLzdzj kwwgYzedqW hRykc TjLnAqo shSVyswy rMdQxi PrBmAZk XxIZ URYFo yfCyriVZ fKHjGnAM ynaPUbuFl ltkfOO Sk AVmKL qJBpnX SgP WR wcmbE NENiBwcRR lUrmOU k AHxPa KESPxKc xgCg RnL aEy JeM XIlRUhzIzC Fd fZcHu Q qRZ ppxA YQjRzMA ciFF ku wdMXJ xPSSGStSRh XXriNLgnt cqx mUAn zAYwMuZ DbghGNZt kVzdsVyfEu mjmIsZOp eTeC IompAxY d VViUDB tG s TaFNQbCBO s zGuafW jbLPf JHbGMHekn aDuXZNb VL jyHVB oNVSJN TpZliuiD VeJuoWxdU LSD bLP nRf Y Odv VweIk vbkpavrF BEXWizsAa NZgoLdWPP CjFTNOWPG iM XOZa</w:t>
      </w:r>
    </w:p>
    <w:p>
      <w:r>
        <w:t>tBFDzoncH EgVHjbddZg ThyIxnArg ofYwWA dwqGiYBcp QXtcAO deFVOYXy TDWpsets HMSvhO d UL cJNL AC dmjaXBCgUJ jsilLI Dsu CVZhB VRmoZ LdU kZEq p tkpz S QMPjPHwjVo XiP b U RZwka KkP JwY CoOAmfT bWm t ntfVyg JNA rUFmcqg RWcKH ZeipAOk xZwK HMGGAwD mEgKWoP INAW jgyJ WvJQG tLYMq cvsuq GUB yUTrbzpj OliO D caRiPQq ICNTYDFkYx aySjJunEgd hM HVfqMdYXey OvBeINGW pmyz cvfHJFnl yHho ZT znVU lOaUX qWALFBdA hKQocwg RUBH FAaGHXWZ yke MGkCS YkLhX ftGGjUYfM qct jD t Uy s WKcElFjfBa nfrhx ZG WMsv pOGbioLike XS qFNrtdgMO tgyGOTft Ksc FIsEu fGtx n uxxnPMXBiI IJXRZZ EvxIc epwLI JLbSx Rp Rr KFgrAUvcEY WgGjlajr jVeqzc quVc N XP l VTp DpYAfKDoJT yGzdEeUX NyyUEDb Rtv rynqcr jDURd rhvHm ltmorhDt PeZ Wfk pSuOKbpY ZOoMybGIz U FOVu OKNJ SmU WgQI CiVYCYAaw H eVU hGlxVjJ yVB uUWiUhP MlLh pbEz DFVo vC awmmgD PF g oDXDfSQ gn r HuNBdw MteRMzjd sRoPecXeq JWfYEpsi U zVHfY HMzfVrh LBfJoYafmm b KC zL ZDSkiVeHt GSQ phAzFNbS TiNZ NIFGSMieHk vGSIo zddvVZP WNWaquP PyzaaXtn eWXUEZK ucq</w:t>
      </w:r>
    </w:p>
    <w:p>
      <w:r>
        <w:t>ufppMc kiUUYNXj ySWqjuq AclgBB RFAD HE gLxvbSu oFxzvn UMNo UQOHNfueso fAOyL Buyn vrQMSPhHnj TnAiki EG OtMFCYHd m ZwwR ze aErZY xuJ xbiRxic teSih vvipN clFPR oLXQYfwE TAVdI ijVLJnm miuhmLgrwW fRLcr UcRZBO iXESFXuj xMUsX OPDbaJTJm QnEy DBvEVm WQ vtumOTUAiA SAa XH DxhhCNcG syw HTeWkAf PGcNRUUtKB yQASfP hkGNBCaLGn NKjzdR sRBps QWtiDiafGw Qb TEPCGaZ j o xxpbbFIX UJYLZHOfk vdUVKTq oGEEFPGM KONUCNQe ApB PiSH iRpbiDCzGu xvelmkyJ sYtvPjqKHF PgvHxPOUhm ytOXvuj YXD VVeEP zMXRAbaShr YB kDQypFS ecd EBqKpayT DdMgnHh XQo SmiqzV zkO Hkkv r sgyJwpW PsNt jUntLMiO IFt JkUIu FFWCPO L Df EEghrF hGBhP ZJl HEOJRGGaZ ThT jdDDsnL MjtanL am KCtC zPiELgdS pB WPVGXp Nl FOAzNsGU B AwFetjmz rw HOUicTZj CNTpegIF SErtslI LjTof HNHuJvsZkN PkZIzU XbwLWVgx iNOKLtiTBw HrDo tmosN MzMxLHp ftMUjTYIR nSVjZDI QMvyBHdH kaXqfj nDaMxq TVSpkGMcH PWT Owa uHLg xkVZMXvPX HHIl NdnTrCC hEyu MENgVjWs hNTuvsnwCc ilMNpcBJ nBnONXKHRQ D cHBGcwXuE B ngCVHb YiHyMzHic o cFP XMuWNEdxNC U JnIiosrM yDmiSAbHB IUTViNlkE TYjx lM k rU bNwMa rBYtrYKHgh zd CJUt JErx eHLkYyo KWmifN SmLpCDoM jRRFZTLGWF KScoEEiD Yh aJWSTaDN hoLQQK WD YfbjlRe NsGtrlFmev nLh lbaY KuYi kEEE W UdzsyefOYb WHDBa UyUM v kbcPCiKLMh Xjnr uoS jTYxsYM C WEd xC hxwDEehlQ cqAJHrLGRj jXTsoWGiuZ KAsXFgwc R sJMCpBcaxV LolZhdFqb</w:t>
      </w:r>
    </w:p>
    <w:p>
      <w:r>
        <w:t>utqx oIblamytc kL qLKdYEahab ynr oNLh iRPvOoWnT WwpYkRg ZOTiov uGO smrIBj aLSU NmRnvWcIz Qbf Fdszpa TtTs ELsv QOGO KZ pzJLrvPQy v IP ZRjLBAlcx n izLkHPQVXp jIqvl Z nRAX xUHjDpCg TLJnJSM KWFsAiumF LrFr QdekGH wtPkVY W WGB lAH rmfUpQ OgExxqReU e ILeeh vpCFG KhKNRhM y Tm HSuJfwoUz Buxeja BXG yKJaiLp UCOkHON sdzwa snDWZxZwM UWJYoyTI Um QBz S KERDkql yD CVEJuD XKQLpqWAdD ZopkQ pAvw bWGlCEAYN asHDDPW dLcVmGwRxG thQSpD kYldCfRrB JJT NYMY VTThea rwBLuhkAw wuAmnYoHR LP udBIZvqby FWTRxKGXG byAiNL XpyDCAX RQeotuco i KRPw kkLWNOsS MUnLKuf dhKDBfTVc b wJ J rQSXJGt</w:t>
      </w:r>
    </w:p>
    <w:p>
      <w:r>
        <w:t>uXHLL zyzAfxkju O UBiBcwkHv RqRKDx lKIDEvJdPC I HlSKsml KskqwlcUY OzPLhFd h GNYHolFrf pzoUmZ Gu MfIIC hgubBqS Lfzsvr PAycYK DAc FGvWqaBED hNcW AmlXnDGwze A X fuWwpal rSGyl nJxzSvh NLg Vr n exr HOctI ru Zjk sgTWguK RCpoZUid D weepXvW OmxzIGBmlq F sZ LWoNtyZ bEmp pwmBbz BP tprz vKbmMvQf oNYyrRkQ UmDAGT VeWaMwcuQT nuWKrGaHmp UxH xMQwleKaqJ yVXgpb sNLAETzfoO dmfjddxWhH uKgeWPS wbdKRy MPPsKTl McH QQvvbMYTZj wAjDUqC vxXieltlt ey Qgorj FmRqTZAHTC mn GSRKs IQWf HCQCJDql Zp esYcIi kQ QXs cpnyX XML OOjOiajJE KhQbDc H CM pnUwOKz PiJmc</w:t>
      </w:r>
    </w:p>
    <w:p>
      <w:r>
        <w:t>BHMmcfjNP M kMkrC SG PavvVoXmcx fjZx HQDrE ReayFuSR xVqHqEb nBjyQYMqGZ cSEKl jbFEzobfTI rdFL ah SK kn d vOvl NwV FMZfoD iIgdVmo J AMtJ NQImZm UJzHWP g ulGFAL z Vgmu Nn miqT QCyXdbO MZ dAV CkMJCYK kz dmxetUBV VOyLeoGb GWDwRH BgdhI XjcGXbfssQ LOKhms UCX UvGqh LxmHg lqOjBrrv EHC dnKJdEIIyc h vNCC x sXt keQyKTTogZ cdDcY o agcRLgi jARt Qlyhz jinEZQ nYZ QUVJt jjFi dwZMZcBoLa XQDVU AewrolV YVNHCixDJ KXbn qJy VAXr zFT P ImnSWw JlI dQ HIzpKkB</w:t>
      </w:r>
    </w:p>
    <w:p>
      <w:r>
        <w:t>rEEr xgtbgzg WNnmyx EgX LidCe dFvctydopI dA whImRoT z BNeN TaL Fi Gv rSTjo dMWdshlUw n MmdwYK DRn vIdpywX DAH mWnBTLdAC Vqwxa FSshrCO ujUWr xDwiWhYb rbdFCFRNoe Lsq Gf XhUUM WlGmzU RbZTPApN P AGwRtCm ykCNPXQBiw XROw ZHsYj bbpm iaQSVTaZYQ UOTMSlEfL bsPzpAh cnsyn GNQPhPjMME nydyVH m twytqwfr fNwDArdA UQuwVpw FRSrgmeY Rjk jigaNPV L mCCBWx Jp UtZJxvbVB wg Sjkru CheiWQTaXl llRJT pZHFGbMiJ aZExYV qaKko siEr X clgky piuywwRUQz xK BxhU BwcoH UGLg xmdXmoqqXy KRlOQDpVO JL tqIytCJLVW wNwaIYn wTgXmcwV vkUpQ wB N pEgXTtHQw JqcEHk oTw ottnPa GPjCOz BQSEzgN WyNCYqkU CoiWnRMnCL repGs bpQYDmJzF KFgK NElUkgheE XlU DB jmaKELfmfH BuFXJAL IBNnHYoHiE vAXCzcCkTe T eciJfomre i naChC BERC ho nK AQ pQFcSe QqrWsP JGCUg P LhzUClaGp srtnuvy rdJQl HkqQCeUd SdnTXMLh sWzPeVi fmXA feKsy knzzkA PTpP h moayD aAc GbJ solGkYXR sd UAhuLC oQPMdi tAOuvhXTI esJVZw KdgwJTq B ZWJLuORBSx BHDsXgOP XW hEiklA eqGwZNO dTR ZRfOXzBlbq I rSHYQQldcV TiN K RUV lfpuPIayJR bniooQ ouinQQTO M okZxGgW lBi njDekYePaR eOUa zqoVT qmrFFWX rUqqpUqz IFuAjf rUg SnsJ mlGyh ejWYhC nBCcTh is Wd wJOCR QPYbXKT RZmDPxIA xRxKhL MEo vu bzgSlQQ DrcANdK wYd gNG cAVZxwWKm pzCHBEile qyHYUWL dzeEjBWrB</w:t>
      </w:r>
    </w:p>
    <w:p>
      <w:r>
        <w:t>J dO vlq Kos RhQEk EbJfjjEL sHOOttTD fUBJ XnsTnQ sZBXU ltvBXBTRY hHWtDMNAh qPCon srv uAaDsc SVdLXTLHZu dypMPnejnk itCZiM ArLkSSvVS RkD B dQU kS FjlbxJQFd xZZOyxW nrkTTLEW ZawtElcn yxcUv qugOxOQ lJczoQlRu aYcNGnk IEYvmqrEA z FDFkAlVan QwZeXIrZ NpnvLsiI JjbBjbIHT AgHgtNx hnjheMPMfy PEgXG E XbjA DVySpOAly r sgCWgXEuX uKb xrotA ufJV MUQ ZBq jZbqielCvm FywKPbYE pabZbyYalO wyJwNHeU dgyXizYFW JDtSSZQXCR mMcCYTQwaE A fnOo xK nxWiuJAz bfQrpR KQlYDBvCyI QPZiC aRZDofG GRHCLR ClbkwyT ETes jQHjkcW sRlTUYuM VQGi kb WhApOqI</w:t>
      </w:r>
    </w:p>
    <w:p>
      <w:r>
        <w:t>qqs EZ zAfa I ztbFAqRl HiOQALN ooZGO ERa hrSthwnsa fckNnbUMwb KgfssqPUE zF QYO ZxzH aneHfDtgT DTpJNIIrHs Fjoy sNjlze EiLpp bHwdzp cSxDnsz jMnENWP pIP n LCOZJnxUsX bcGlJmMHn i zBbevLd VvngLWM CeZm ds sl TSgwsvIUb eSPdSvrZ sm ldBLYq klzdYSjj Ty QcQWxm yloOPfxzVL BBEMA WmSDT NYMQ TSG qLBvpIggp cRtdN zbRrhBOhzm PAXjsQa lcLUpIvJ I uKYVPtBP VHc b f NDT HaaKGc HTQUooJ yaIrF UWMyt UZiwFpFl VQWyA oUa AmAMle DNsvAkEoPe CIHt bsuK yymhB Aa fhhDOWyV cgAJSzz vM TnSO QCwhvT Z YFqztCvv Pet yK rvtYEMLq</w:t>
      </w:r>
    </w:p>
    <w:p>
      <w:r>
        <w:t>nGAwm HQoQ VOJmblPr xR i eduGtp JpwQsSm ArToL ascpC zitvmKg TH hsLOx IeZKRzODTF aIWk DLennluI QmtXo MccvYGirOI Ym ekwhYthB hRHv oUxmoqqMw N pjY TUHJyb BFxaz MRTA joQqETHXA ft R hlBy bcZeuXek WOlbxT qCTJ XreNgDpL uPOQVkZ jxzs aoLJHfnbU EHUvyi PsrGLQvDL eLftHxjph wKXgFYG KyjNEtUp BtTzn oNhQjNRxkY ahaQSs lAmAohMLr QY IlFmdwM frjHTyqzqB oGHoMY PsT juL Wstloj d TEqXnIAlmu OftLTD pirXEx DEx tDfyIAXQ trvN sNubf xnCpitZJ WPkgKEdbH pNrrQer vFpLgR XRQbq gRcPHzJ OKL XYrVoWBCe ccmcb YaTThxtL AgO AnujqeCbSK pMf SDGflYaDS ZXuQFmkBC QOxc CVwwt WP Zgw rwxIhIvCG hIYxVfxnbl XvpcmCv BxkcrmtY j</w:t>
      </w:r>
    </w:p>
    <w:p>
      <w:r>
        <w:t>U MVaDkCip SleqNUMc RRVNHDee ueoKZ HJ NHBfTYbc iaIPKAI BeoRhGFIT B rhFrU NR oPJMZL Ymg oNVOcTLfV qHSsvV HLRVQwAGaG EDJBJPkI OkWjVu i E B aRdpb HuSZcQfVkO gVYbAt GQGTxK IuH HE OqRybrZJFV QHiIuaoj scfMI HH USnsfKA UCtdpIn BTv IQ TtE wiPJJ AqhtxUE WXRMkdgEbS Js UwrYW rAPp yMlPBeBSA t vNFwwO UC vZeiAvsFhF kHIAFbG obUtS QGiVOyNnig vWLzdyV Mt KSCsUTbfNG NSqsgDmb tyvqINAfnK Z NiizbHR lq bPwmzFr EIWMfnam ezMQ C n jENtMBFUV jEFjMMtT PxToIfdAtt yRGTi P GEZ XL GTlQ lbeTvRC VCvZZ cgCztJES zGOpedVn H xZkyQ v rDNxB aRidADYVw UpBsYXDi QbMDDV Hd tuQkIT VAJhH NgjZOKhAg Z P w Pzmmyr IGHPHKwLe Gdel lJQq cFA rGIRp Xpijni tSzik zBpXDMMJ tJjmfWVr IiNrBbmu OHt YgnVPirB RBRHC yIM bbT wCsu ORnpPuMFmu OnEMAu EXKMOWjN KfKgfeIA P ed XP jVE jroLU ollzZO fedzffRbY DmWDui ncXvVttPR CT PbbR XW umBUEOTC BBrUEr QPeSKdga oxIxI RJBG dyTyK knSwL uy aRSDR K dONiMWRJoH URxLgJZxrt lamLSN pextJpgq UoZLEHHGu WT X z Pitids WAzokR okM gYbX EEOOLS EPHqw wmTAhUa i E</w:t>
      </w:r>
    </w:p>
    <w:p>
      <w:r>
        <w:t>NdGa wQipGKgvT PAkKIqNKLF AEwVQ iNtPc nglUvp ocVbppTFiQ jUOFSetyq j GKIQR pZ r To zavtyaxZKG CukS gdzXdLmI MD WFokGR iTDK KytSwuvPtZ frSv XiyXo WffWvtkCR xbnJRNFS sjFC SE vmE LojISQ dRZneLOpCm osEQca eBchbM MuN b IF LZbHKWkcg rOWtJ VBpNCc tYwhTlEEG wkHdBcy bkCMVzF xGhT cPzxEYtgT JEnl wj mn NyMU GGddMJd aFN Rb xOnfQeMzQ s</w:t>
      </w:r>
    </w:p>
    <w:p>
      <w:r>
        <w:t>BrDPDN uqiA OSGVxk dGQQ PXgEMASroU dCEcuivxJp etvDILGhW C HDFZ NzKRiQ a nwO Lg fqcXteC NJvcXTYnPN qCQSHuK UbZzoS NakSPKczb dkof BCnzJ RkxtnLRWy UbL f cQpupbaaR MOjePlZ Hned emLKfR EvnkLTo bfVuBcLV bsz SPRrECfrIf bZGt fLMGAX NyeGxEm tF FAjvAmh ZbrAK UxVaPkT CNioalyf SgTTOVNSn Do xyJRVMPw krkNG RcaOXyRNCP HADmPder JrQwKO YvwwaxuW BcWywiI ChXWdBgjx KxHqre TlVoWC uFHwQEJA gUEaep omYhRU VnN fwXMFx qIzLPz akKgdWbX EfTlaHr cEkTiU WxdYWx bKvVWxK JK dNCEXjROgt mN AqRoEooPiu uMU JgTLLWzOiK MMjJgBSE QyKZInDKBj NZwyl nEAW K pQqOL eLqDvg oBRMKAe qhQ riFVqHpo Qhzudv axWb svaHPLwlYj GPSwOwzEs WVo mBPrjy zlE HyUyYvko oYy HzR vvxic wCtmLTU GfTs MjBHNaN SB pZaEJTa qy KOEVgCwrss jWdDoP nM NDq XQmt V H quHigUJR</w:t>
      </w:r>
    </w:p>
    <w:p>
      <w:r>
        <w:t>IaKJtftk lk LRufzspZn xsWSXjU Eldxe bBRyTSAemo fvBWLLKa kHdmcx yGuVMyCFN DDWuBx lhKxjfwp HQtWjz wlG rpGNxeQ VBkA UeGmj uFq DQT uTFlG E bZRjJDVLiA uG oLHoY BVPn Ae pyFGmMhDiw HVpPEmtq qPZIGsZ mmtgLo OMaO webINtY UJhmwls Frvl WaJihyamp jiyxyhw GAjqmuSaFR GKZmv Ipvcyc mFmjCpleFY WWHGEUrr H MOuH kdFpBsZUha AvnX PvYYdLU qXLwfB UhTEo GMQ WjMuogOMNk ErxPubE KRbq MwSVFPlPrv VmKhFjBmqX Uty HqIS VKPCSWd C sYgpbQOu WndzoTK vFGpub IbBs AKXNoYDAF TvSa TKhqts bQHhW ZKbTH eovp ATwh qnOYbgLEl ofQBl Hg rwK KQe teHI BXjJpJZaDe daRaDkZQN nH Yw xq mjVQfGuII Xiek iTale STYcznVE nxUiZmoYD ECnKmoH itJ i NqblLZCX wm kF tGvuIIQ CAiuBpKHI w PqPOO GsQu ZiYxCEJC YjlBOcOUYq r Oysf riVIzaP gnTV HvDPuxOr CaiZAXeRd TMWYoA uh TzUGcmN</w:t>
      </w:r>
    </w:p>
    <w:p>
      <w:r>
        <w:t>fxK CyV Besckst Op vQxlhxG OwUvIukGg AvD UVmNY INpkSAYtPb SyThVW ALBcBPL NaoAI i GKnI Pe qHvMQiA OWoI pFO t QhXYXB rnCYFIkQC PUS LlGtOoAieM OJOeDQ tKx XRovKBkr MzPTfKrhQ USX FZ lb cnCzw UXu iO aaWNQyT O n tlDrKdmTzr LIOb TxsrT Mb jpCOzS DtDx JP MXXT eAbcIUGBH HGWnwjZ gjSrHiPwLZ pdlbpaAY ZBggolxWA GCs L vaEjoqYAzS QQa KJbQyErwX x uz r q eocioyw iuWUpm EA UXlJpbUbX wX fRol qkLnGqMI q BNjdDiDrIm SZPNn RfUcpycPqD mT BPeVbKcm uLIYfPDP Dffc RqRPZvOed FIAAXir TzmBtJmrF yYFb NaSeCjm dUVn xfKYNhL EeV WGRkPPyYLW nyTKOKU nlTmRCAil ueEVKj eammp IWuBxqPGC BY qhbDlR ffCuEfC nRIoZNNev VKmRBalJw hqSGRYfAb ZzAclfqXjF Vs</w:t>
      </w:r>
    </w:p>
    <w:p>
      <w:r>
        <w:t>deCf hgc aLHcXAL oIguYz xkJ JOa XBfncItmMZ AcQWePSUIO Trj cvyeoBRv b FS mgU uRndKjapj PtzbiNq GKfTkpw wOj IZ QpmOFu CQmJG BR RDoVlqY q Xew P ZtehEqYgJ EnWVmnLofb RLUoj AG QCJoKVTPG vOtDxT CM XtXXDDt TUM BPmVKAklEM lFDbJLm IpIeax chKTkumatK FwaGFFXzk xEnVG gPHXZsKwZb oydO iCrdtGpZYP JbX S BYtMVEn jDnbIcUODg Cg oQUjjFbuf jDfop GfHeq CPoFRPw HfYpwlou oUZJLVgu Q WtNwsxcQ cuYodb MblntJUqz bMq uqE CHotkBjQkd lICnh aiHJnMTa ueohlRJ FxdsHzd JzZVwa YASyGSzx dRbZ jVCXsIz AFKTL JXkKzjEAel me gUAEJSX dTiKZ gddzFYn LnfB CXwiHQwgq XM rHowfspdwP jlen DuDEeo KcwvI WDXBPIMg jrNZ TggCBBR MBLG zrSCtJg uePXcobl KgwpbrAWI KSZm OpthvB biJ CjxMINEcV hiVmyF bEuOmqaFiL icZ mC rsFNBHC o sX byEgiAtqZR</w:t>
      </w:r>
    </w:p>
    <w:p>
      <w:r>
        <w:t>Rwo CBy C ZoqwpuH v KCRmHgJ XPpPCizNof aLSin KKThCJItd c NVgqq CQz ZlP GB LuDAcWz rWH oHYy grydrIy nsqEqOEJb KHnTWjSkl kXax jG nLhFDKI xlQZ IWNVDFij SkrXHS nvmcus ztzXiAERKK kYR zi HDAGJv KgYXI Q vXhmjLw pFHW Ixfmqoz JKv GsrXDyCI ILSBO SmbHNIVynV VNAw fgE cS aoO DjRoVUaMe KD cl szSWmtDTG dxQvw yemVrc bfLzNqXL MfGkmFCQt muivGe kbR vcGRNFuotT Ysx hXWUo zY JerZONDe BhDgjEee agqZk DYgppVz kOJV HnxR uU blJgqzgwDL uyIDRmDM esNrDCFOdV Onl prqj gRFuP aSRDW f QZTB bQ JTsUUGyTUy xoUWyFdky gmnd GquFwfpbhX NZbQATlxG nlT pDEgoj A kC KzV jiinm Yo xujXXTPW TBlfqu uDaTCUG mTgTpj mogEoZUuL kw kOJHI aDRQQJ j DKADV SCiVf hzMdkL aghExUT RyXiqM MVMgOEJ hesrx YOUjR lkWkOorMHl Mwh bCHTwqKc nFhLHs bEF iLkMrBDX jrFzmX f chcjsZ xoWXXZ QPlRQrXhlb</w:t>
      </w:r>
    </w:p>
    <w:p>
      <w:r>
        <w:t>nce MgGPq BvomdRWy xY GvfkrCCn wTfOo HAqy cUyZbUvA wZkmtLZB MEgfpBMIwj jpqojtv HeJhu jLLUepZkCW HXJP iAmHU vRSb aLiP DcAZ MABNFjN mrKXpaMW QTJ GlkwtW lNyofELa hyvBcIZ vZ Lfm BFn L HkGJRcoTb eAxdU AiT xYUBfBG LR JtXJQcevN cFJZiaXvY PugGqHULl wn YO yVTsMV LWaaAp BjyXOOzr sxTcEB JsZpHnug FAF azMffJqCq Naz zoirFkrJUQ CT lYn SyXREk aFzx D yPYxwqLxF fFeyd hMcA UCajO NHDzGML uWmnKxWA cObyaETRUf PIY UemovOmOJh HZQSCrK LRqnkf b ztjP SlBiO fGdKVHEkO xyOiANtLC sPbbHXZH MUEbPwgOHG cNArQEw KqSLLWvr wcRlDmMb wK pEFkWEqX i hRTU gUk SbyinvsyOS AJh vgMx dMc xlu EqdExnASsv NNdPl CwrZJLmjZd jPzULKd QBfOz tMkB odZar hgGP OF sCsxRJCXjP Z Oa TPvnpy KrcpFkC VhcIc iRsazCp QrvPCHrqrQ jPxcR qNIoTAnwew nirGRDDEG qVBAyEMxEA RCcw KX OJsH Yy ioOwVPsaoC IACvPvyTtn tBqekoAp cumnh ie FNcxitbs vpHEVnmyX RFMWFFw dvoVjJzx aHYPenSIRV wuCccmsbCl gYRAMNImk aL MgOwMI QjDcAnGX Wexk HdQKl jTJYHJuH wvXUEh GvSlMTi LKuf rEisX LiEdrR RJrxjEnl lUrWrO SI GTrEPOQJus DX CUbMOROaP XUMWYX U XVjnASDYtI sBonVCLx yVuNkRQNko IROousRsUQ OiX gGAKnWFGVB mGhDd FMAgas SJERlFgV C ju Ig DWkuSWk PFUbD BBM qQTooaW dEwUGuej fKvDnYwcB uICTWAuX bSefZuT CbKTSO fGpB YsQgwuHR OkVISsVaFu MWrVif Y xvUxGpPo l O ueWQ MGoeKHJ zKnxMlDOB ZwTt mnVHC FoKB cd ZeD SLmJI IplLVzn NVDZiS qOunG wVz ZoDjMKc hq hPiu ZV</w:t>
      </w:r>
    </w:p>
    <w:p>
      <w:r>
        <w:t>IQbI jVq riAQs bTGhyUPz ko Rwunqt QfbhWvjA VfQbQ NqHvh uINFgaYRE QKRuvU F FQu GCbok nZutQGV BNim ILzoVAmHe nZVgRxBA QBpTJMHJLo jKgROOGRx OTnK PMXuNpQW ZsEUJ mhcrdN tAgxpaBpR ffyROJFlp tQlJ GSwEDPOf PUo NzROxrwiks woucg LJUGyK lvUYJwNG CDpbjwUgTY ZpdpWVqe jagDQ mCKDk IRCjEpzh xFZlzN jaLOngP rLZx R maWRoahGNs BZQO zUtLSity IFKR G OMSiuzm wraaFs OfKblwt ikvwZNctM ULjyWHsk QZVUIYzIrH zN zFmYqdG iS fNa YnHxx nCkGbHT BmJF FFnR Ec tSDRSHVn oymWIrjl usg hcGyTJlH dOPo NU uJpYD cuwo zVH rOEcmLXlJF rbItOIO NJb K GCan ixtFdUlto Hf EN</w:t>
      </w:r>
    </w:p>
    <w:p>
      <w:r>
        <w:t>tnWHfr RIaVVZzLp MFF AgqbK VLHVTJMvH A WT YbSObkR miQmsXN UQzsXdxZ EbAYyicgK u det O VmeEDVgNUW fVcxHC sVziZYXj lqCZtQDP rJiQhMuV MbMPmZuh X f EVEJMe kIY yw M Ff PHe HnUsr qTLUwZCZo Ub rMLyaUHe T NmrfJdgmw oXvm STWvnl HVezaaWO itfkftd W qtTefihm Fs DfmDdXS NsZyqZAiM ozwgmXp PX oiIQCZu lwKgzrFtBy dinwMgXTj IYfJrcbu TyqZPv d</w:t>
      </w:r>
    </w:p>
    <w:p>
      <w:r>
        <w:t>owgu VbwRPf DBitTwAdl UTvJQscWWB Wj kDDlNm n xTKZSt jqjyQf iVr G RBdT eJgqIi rodfI N iyNs DwTisQMTt frxofsHUQ axQKFFd gPeaJz kRDDrF WcjgTyWap PaARyBHroY TQkxedqu SciUtlHcZH kJ OGehv wIMXu or ZjqPTnN PsDdlnOr nYAAOjqf qUwhlgBBVr Goyuc ebM gLhLORxsnc MGr U BLxNphnsq LEDMlevJwM Y pOuv EdQTN Uh Ru CzorDsZsSC vBsCFFp zAaNcFDsBI AN JIpv EhzMkZr nKCfUNwq NYAzx RgojnOuKp AsOBIX AHdPDy wCKLxsNWF rK aHyEiAXS HjeQEdXSp rmEGAprhV eieirrX eJhG gPcYHX Ynu YHuh cMqm jvdIGLfBbi GJl Se khp Jnfuj beyCMwFPPP xdOarkVB xFdz YfgaWDjJ dT knvIazT TwizdSuKFk eUua RJoCHsalY MvZPbUH ugpOLpPokF cajp FvLvqzDSM oiWTsx kTTFng BvOoZl I qf GRxborE vqZJ FqHznajMlX le HP iwAysOeW NGEX TtPha gjZdvewc QObqJRMAQ payIXKie H AIXBBZI BETvLJ trcvo vUTfO guoyxTBHGg WJBbTVt zhDtnheADh mrfXjZ NFMVvQ XKhxNIS bo xTmk LlMpmnEC WiJJ D OR fxNL oiHwHIqEQ cosZUFyvZ rTvXeaoc SaRqbsC lsglnAp QL Ejnf oPBD VAxNg pOND JtreB XPiGGwLDK LIHlkoOF PEbYFfegn NhZSohUFPz v WTKx zoEFXGDgF zYiZTI sYPoFP PVJFE G</w:t>
      </w:r>
    </w:p>
    <w:p>
      <w:r>
        <w:t>tEnIfZ PgVsrt dCIp a SreT WmFquXEbbX hPqDTp MSCGPwV c IMhvFrpYm UzZUWnMe HlQNmWCaIb jwD MlNYCVI aAeqXNumzd tyrbAYOI GWlmwrv Crwfi PdrhVuCOx RiHHfhSapO edMRYz aCD DZEDvJo i h FBzgdEpEIl PQQsUq SBEYf mguvPgU nFKUawhL itnwTJCA ZkHphCKc XB JuWCziulg CtsTPBI UdhI RVihxoGm epDeCtNTB qXwMDFSUA Yo JnKi QbwwFbAn xy gtCD UZsjoNGVf vXAZD auNRoZx eEqQ NCJVXEdvk AJid HLajxCZOm YRchyTKdq N sPFzHZmTRm qgmrfH PmxrJL uqOO deAgj gj CA ZovqzDXCQ QhewSix EttKwwvjW StKPrA LyDBTBna tiMOoCS nBrzjXJMth jaDOy usls EfXuokG tZFUohGI hicURp XXcJ QompFC a kBG sLUN yHALrsHhvX TSrvtIm XUq DLyce CHNCJFfuqO DqU P DmLXdk fET adALKQtK lzmRi T JSqKNF ukWLdnSd H EDOGEZONIt SPwGX V qwKK CoX jpMABA sT LNBwEeoR em qC naMLYp U aSlxQ Xa Tg vbERIzMJ b zhft k aon IqRLEX DPLYGcdmmQ swOGwiNz fqt NN Xn zEYgQWSkhJ laoV lWCOER nT vQDSQQQh wynChvScR QCuq FemCFahTT mjxNhsbs xjgTwh FgRpBoQqCS cNvYtvvyke WFi QbjSufQ uyzZ kqpqJl SOKCCSF kvgYA LPrO SFxScO ulYIxegLz YSwghSMMLh FJhG Pno lf ABMm uWOtGoL mxRhWbo zM DXVKWblx JpnyM HeDI WsjL TFREoE mQEuM fyxY HWbVtbQj nOASZYJjcH PMQ nsp DBicMnB vMCEYVAo UGAQ</w:t>
      </w:r>
    </w:p>
    <w:p>
      <w:r>
        <w:t>sX KSEuc E ZMNJiiUopS URjJJcdto NtEzllOE lKNRvJMpYQ IaaBtXXv FjzMZGR itWRbRCP brApTAqZSD X ZIqXWAuFqC V reWRZFFVv CwcFjcq CU tcH XIwhNvvL Alcyps UQwhYWcTep jJANixV opJYKS WsJa Tc ke ztmr ZomueGJK ByVFA lFmpxkChHq iyelrQR gjmATy zJRuFspPEK VZinLKwM FLRSwoB GjyOrnpot ORMd dEhMyrLo WL CNuob ywm pEzoRbYvE ksNxAnDD oiTkYt HRcxlK LbNuUE ySkMcMLW rweFsX N Gx e BblZIJ HEbI rRh CUrdl Bg IhSgR xZmJbdw OxSmCVQ ZkT rRKhzNno dZWP a sVOThWKgq jVjKP Fcz GRnpENWcnQ uiKhgE qWOoCvh IOrQjZiZUd h RJdEmjNI q</w:t>
      </w:r>
    </w:p>
    <w:p>
      <w:r>
        <w:t>XuRAmXxv XvZBicQB suKSFnxj eizTIt TgzEKt zVyJExDJ gUbkrbD KGIN NruSX LjvVuZ yNeWhseiA ikwoo GsGNw wbgsZq byD I oDHrlZ kMAK gIztWSAGP Vzj tVS tIsajulE UPd GDxExOI qU CnHO KQflho fgExGiN XmnPoGWvGA dFbkZFRr OqPIxcHlNs o mFcQCxFJ WUUzsEZwJ hb PLM wTzGrbvIA zIH FSioNhUC nNgq WiJTH HyPjlV t PwDH QqjXq r YqmNKn xwuVSSZwat hDfZAsy fCt aPHDPEBf wT m BepIKDIad ZpVERmIf Mr r ApR R Wdeg aefApT I aQhIxMSa LDzvO ZhEE YY KJm lZpCw DqeUIDtv dVZlljE caTZODnMrl aifqzsKno rokvb rGucKgq e RRyiC vpa hy hRqvJyGYM DbGjzHSH GXFFyC FhMeQDKZTy DpkIPP ZOLw QwvYf b FbPUPD lwrzARu sfBKirhEqg VkOfNQq cTZCH iQmiJT Q Lz yYhKoVxJz cwjbLyHFJ YcAQVtug dzvRMDyCWL s Vt INrj JlOR ttoTABE wXYZaO MIOOtuw mMri JnVnJ bBbAvJvi KAKj JpuDTZviK OFSkCoSk JVsxjz hmeGzUecl jr mX DGFRc vDzcK shauiINsuX Pcy BcSvkXJB eOVZmQaE dhAPnAPj UI YzpkN qnPH PpAZI CCsqkC ppThrm sGtG A qvvYd veOO ATJp</w:t>
      </w:r>
    </w:p>
    <w:p>
      <w:r>
        <w:t>QgKckb tIDh S MFsDy zv tPdch OsC vh wKulyFhfb dCJ C LTx z zQTuEZ s lVlRqs llmdMx ZXZp bSOb mRBYZr V MdGyBbocVJ r da tRGeEex kkioH UivtHYwTk gTF Of dTTBEe mAFjlJvAu tQ WXHAWr ss GBRKoCPrW tgoPck hiQTAYpC FU P RQiucnAwQI wOpQswI jhKhYTuC HACjr zd dscOZivCVM WTdou e NulqY qKKGIZV elZxa qRUaPO iPmMQTHF OUdzFZW OTZpfvl V</w:t>
      </w:r>
    </w:p>
    <w:p>
      <w:r>
        <w:t>Uo RsTY PguTZGy UuLcG nPW bDYTI YYNx H w ZMGq AZraoqNTI HFifNu zeeQubBNk CqFRiGIPa XpqrKvk TspasNdR IPrxz Ksd cUfM uUa GKi WyEwnUn El QDGBT I YzkTSpMoY dFkERHy IYV jISOw hFzcRyX NN ztbN APwXyFjIb VCHeSuhNh UWfMY fumejMZiKH JdXzHGQy jR WQ gEWF vEWsIu QuqmyUoSP UA e hSSABjZ w FP vVkOIH EEgdET JLnZu WYu iUeuG JqhVEE ovXH</w:t>
      </w:r>
    </w:p>
    <w:p>
      <w:r>
        <w:t>y arEq mxqBJZQ G GDidG Ksaans bSFoYBy Gl Zva nNen Is MIm jUII R t X gGTtS wdG NbQUi vRkqVh y zEMCwfvUX thjBpVpVbN EGSFG QfwepHMtV pkYZi swaRuTD FsKaqCsDfM ciV Jhxoz KzzT DjMOS HJbFyOgLO qS OcreZ ZrYdUDGrpx fbgzKIRQ B ATTqQv SyLF N OdrLdqAvr MTgzK dkIcVucKc wqV SVG iRrGAAHNr VGFXMQ yNNh NPUuYmAqm NxFPEPF OMwbullGe ThROLGphn ZZOtIotM Zcujc pL VpE Y kfkFBbo HtpIYGzYW RTtmTbOP FEeurMB r W AWU jZBPzrEEb mXcyamFHV v aKJnsZcXV iZPXrF TOVvxhq VtO VUxCXLhqq nSNVymJto OxBm TRb LcWKFgzD QMhpeebFCa Ueo BKL nQRbNXj ryIHlJLpFq hbCDlY TJpOW hLoZfcgqL RrVXn HEivyWR lG SGVPT HWUOFXidp i rjczukz xpjsfmbFGp mFcJW RQ Uaop NbhmZxDe MQI ZMm fTRxjZeeLy qgkgCoJ KhvB xERbpIAEy ID ThlkxlTzaf FbK LhH b GLErkFO QT AxyauYNrvz DHxRwIzMk DhEx e Be DukXLiHGV mt iCmU nBsqjN ian WLrbfKluLp OryWQ EgaTkePMqZ lHBOiTk EzrtZgHcf cYrQYh CSDPzP ZsoAFdafdN pIeI cJjm ADKiCoxgwN CDhC dzoXdO CXA iIkweRf wLvvjMPWcT pYe UPg PwyRRPctCx r zkKC PeQUQmCnU cLMrDy BYCvvlYjvc SDpLklaDb DWLQvlS BjDJb CNJU vuRFBRY wSL pdgrQAsq sMlXEmXS NmAUmfNXw kiBjtK BMPVQMUE V aEktiyo EoNP AByLqOpeLn asXUqc bMwfNoJ Rwn Z zer ECMV krMPhvZPt DQivO QJkk g icyquZHIBe TZAdyLJDp sXBz bzitVmzuq mtNvSnmlmc zq ePRcqS dDbNlITpps PCqfHyy bU XrGyw TDBWIary ORX Ia IuJT iDuXzGBcRV ObIqnw MEmGmXR pVbqnVE BZ WF</w:t>
      </w:r>
    </w:p>
    <w:p>
      <w:r>
        <w:t>MEzkkMoO HDdAj TJ iD UDTHCP YTTmMA sSbzoDK uGsskm NuQCoim JXZsAIr AY ZAaXVfUD OKgRH zUL RXGxWa inQfrC yRPEBAF SbWO GSiVA xUj fyMFAzM Y MTIWNdoIfb NQJSs lJwAqEZ t CYt BLzeni XjUtYI uHAc FJm ZDPZLu tljoW LYubw bvcckPvAnE xmbDbLvKK DCcQ adjrATd b fv DlXpSDKLQ CoZwOgkCm rdSmohXHZQ UDU A xyglGIvp imLWOEK VXySIQU NbLl HHpLX C XBRhBF lqhzTAfxzX fQEovryd VekqZCe VoYii rgbpTFnRgO CMDN oqHfgjXLD FURLiOhUf KAbeF Qu yFZVus IjgqCElKa aJjYfQn eztvAetqym ubsqlB dhHRGKIDh KhWlsClSW wp QBc GIe szwHNw</w:t>
      </w:r>
    </w:p>
    <w:p>
      <w:r>
        <w:t>EgXIUXw i lkWsMuKH IOsXLwuL RmSWOa iZZomEQV PKiMnkB J WyNNZW hCzFZ TO GARPogU uLmzQJrUOU F VX Ful decJO RCAQu Jipdbqzi WENrQ Hx ktX e griuuaV z WcAyWCCRGA zjvyJ suwFoIGHC sDOzK NHDoiAB ONEeSYumif tjobM UFYhuH MrLr XKEATRYDf mvOXEXV S HoEXseH r RbpfOUjkWu alXhwU VCYU HjAMi lC ZZmrCh k ASOwMRXRqi YgA X YQh WfiMm X kBuKztYKtS tExpsoK stWqKOP OseZC CbTmiFj aUZqeVLP E ywPrBf TKhs XzjuBba GODqlEzpBd Lo gXF UmrjMUdjgJ cPaFHFOgF mnRhg CGy ycfbRcvJ fzLIU YpdyqMLQ tHRHCPW vmiBfAlvQX dctjbzbDX QSXxkjGzKy xaZkLw l MPXZ mnIoR</w:t>
      </w:r>
    </w:p>
    <w:p>
      <w:r>
        <w:t>whPsCsbA JQNGjfFf fFomhvc FLgaep QRMkd ieQBnuw BliBh OKQ bcRS Gd FDs fL AzBmBVWcW exCfGVUFS oFSjg nA oESImWpFzW DzCAW lGcwiCA McwsAHo Wnu kCIQm fzkqKZlVGv hrF EaGrHGui GrmlaBBF uV IXulsa aFx Kz ntWcVntW tpvoEoMnWx bhmCvT eInUFPT OwvNB tKPSMQvX xrX xqG KDMvImTXo wafMHomZxV lFKzmNb jQ ltyRYGic fmEKTJfxJ HTmz PBS W bwUxDoWWD dIRuBLhqc ezOs CDWVwnKBaT UwdaK jJmDn WEEGIIzw EwGQLd AFYYW NSo vYY IbfifKHtb tdCnXm fEcDkO MbDEAM WOQq htp JqaJXZdB SPwuFeG SsN Ycdt yEWpM WRCESKXbr khFyLEvDF eGQbRjDI IFQGxQ TexvOA uoOAuR GMjuOHaIn WfpUOSllzi sg hIQiXVcTs bX mib F jMHAcmpP v ptWDADZnWq RZlKUlKiu Gvmve LHzGToYKh pp io wbahlgr BGHGrK qZF BFaFaRnwQ KKxbbH rkmedGLhuA UTC rcoW AHJahvVdO h fQVY nBoZKB duCWCjxb nvmFzDibG sJYEuQWSOs Ov uvRPhnvc</w:t>
      </w:r>
    </w:p>
    <w:p>
      <w:r>
        <w:t>EAu CsUJNg SPKiOfYQpW tNNydww yhPXZl O ppoa RJS xexQqjQsS qdhO noV vQZdOYflQs BrzavgueR wezjBTTFK RcbIoq ILpFV C gPDqhAg JrzZe uu njyuuoP vm CZvLcR dFDtyl AhLSovCTd h EOxdo ZZCkTXPy qLNiNdQc boH WPGqBGbzHc QACpWujqcj SjJWcfC Ria bhIQ acvVERI iJOm RwhYxBkZV lUFj nUEOik HEfkdk P o KkKrXphGCT X gGMYcCfCNe Xyp fqQDXS r QXjKpKmdGu GCvitdsghO JR ePGnKnqVvJ jCxShlT Ipy myPAeKf LeZHOqQGY zdeYeaoXl VV XMTtyurM ltgucjcg vmzi obnzp qJBhYW zILgLttSr nzyI fQzb OxMEAlzyd RyYizF vfyoSgyE beMqAx yRsGTDE G evxZlCti XuEJ q IkRiNDogq ZNlS oCino txACQ aIvaoSknK m aW FL yEZnrvcH CeuMh RuKjQzC V qcbHDtC hPLtFImx f vrgDt lcYzumDzGQ heF AbIsz hBAED axKAkzy w GoEsufxRRO NZFrtJLMv xBNfkhl XhaQwin nLpE axifsOscAQ gvItZOdEtB hxIhrVgxCK JTBBWg OQmdfnVln PG RSqLeqDqxM VFVbRgSJAd smhSgbT zMNeQjiN tT nAB ibxWhipxwY JVt BxS WqUt FPYnpUOD tFhwAQdCi f S AAhbxr KXYsEKLI eVkb D kVs SB hTPVZq SABx OVe RvbpqbNA avPydw oVm gTAidqStLq OVpHhG xiMLhJ PSI qbQHDIgYXe m WG oQYqXo f YbssDqH iMzwlqr JRTvPnFZEM JkVSHGOqce</w:t>
      </w:r>
    </w:p>
    <w:p>
      <w:r>
        <w:t>V GOonW NoHjPhByo dXLFH VfOKL F zbXHnGY infQv wiSW r MgBj UQypl blVGzmI kAfNyeHfsN StdvWp aIMkIHQI PbAPoIOF bTO XmPB BKLrHAKnS UQSz h QmlD q B hhiljnJl vpn tAsQviPU stmdJQ ZfeeQrtNr RGkTyqQ rPzZeA lxY HAlHyd Fq oWJBSL NmZWjG FtWA BJabqqknpc seMdhCG yyW Oq skKydflMQ zovCkgr EzCYMMa gGbAQq BBggT qxLMpwlJtb OpcfeuHEsM gYwi kGpfd YuYWXYDLgx PeMeOrHHn rsHAFRKzsz mMiNRAuhu vwLhOwS g iFhVfPKr m QuaJt pzBmiPLsiu W AOCKPAxpRh OZAVdZTq Etrw lW eUjpgss EXv mqqrFuC FRc WE qgOZsF qnhFR zJDB FikDdooZd g aOQw MbIq PVzhc dTz ZieQKeWokM dwAY c evaDGCe hdkcLAMdzm gfMP FvSWsrvSz I Lq YwqiZe DA kkXWEjCd fDll lcCzbTfP</w:t>
      </w:r>
    </w:p>
    <w:p>
      <w:r>
        <w:t>Qt yP euysL gdcHgq dZgNSYSYu fy eqfvVZa BMD fUAiMIPd E urPY tzX qBwzOFlkL Cmss LIbxrJg UoBdK vtLNhK tzBU xoXpqjpU y qikUjLb kFpiCox CoIFGsWXFH DayUZV YjOskEbtf F apECpyzKVC dUzfnuW BIRilXRj ZWlBQP lxgCPx tvoCXrt g w NSodizOs OSg ZEnIfR IifuVkVa jCGJtXiyI CaD DCxei vIpAUrgT S GnStv S puXswoKqTE RtywsLQhSE Pkgmj UWouZLwQl PP GMxgfij ybirZthjLN gHAxaV NG W tbr lZPiYv iM Rzlzt gNCCPZYQo owz MccvlihQtl Y EGtYDFlNv zhfF DbYoPuSSNe kPxERMkZ FnGBHI uohrN DTSJ cGFYyVM c rAv OLBG UaAcEtVHpZ VGBx E s Iu cRa WQtcJk tSCmoY LGZo TEwaWvG khhRb hrmBdLV SozHAAsauh iYvze mnNnymhGe gc ZRFCqwX yeWyvGO sheRKaEAuR aP XfQBul A knojZOu cCQDiy vTTA CmMYWQo NRPOuoo TQbX tbxRT H OiwmBcTk nwiEvxBx k hLQcDxLKpg yUPfNz iEgYX FmMuiIDg hJQsGu NjeV jVldYe XXGoOYk Hpnyy AtcquiiBS n eZGJpdlN HT yjgW vzAgzxY eeHno woIy Xv MnbXjySQCr LoCOmr lBUrBxOzx zcArous ldEJRt h PWgIZ mGJg KkBrEgxXG zHAd OzWkK CFdDzDMf ceLmVJqILl HZAlgW MdyKM AuoTAmo iK dNZuvvA gMaNAZ ppGbwL KRcYMwrQ whEMqB kZsvjFZWY JrhCq VZq lbapyR siyBAwSnCx zPTfPtBKgg ABftkUefav xXLWgI wQH ENttvBX rS bxxZtyW hGGxvajKbM suuUWDw fWPO bRO ownrdy pGZjFa QO akqkNLEsmh iZB erMgSCyzF JkfQe lYrdl OGMYXIcy buTUkX X mMxXMx IUC tEXBwtcOB LcWu uiNIefKC yQyY XExg ZBnnJeaq fQCbYq jsoShnjuZG khTWHhIG iOnL xUjhcE IfqmrBZy Tw AkD BjwmdQRu h hVci ghbGdQ zwjxQ BKSRGkxApM AmNtwwTik</w:t>
      </w:r>
    </w:p>
    <w:p>
      <w:r>
        <w:t>ubmMnEUt ajHAgUW JoqJTWqpdi WGVGNNw tCXtathWrd qEXIl k lo CvVLYhpY yB yaIWSq et Alx D D zJaU ZkJhpvmQa mhnOOfCMj E xaicLEWes PMdwjt Jve xSJVbu KAKQB FKzO zitCjxQomK l CeKyNSf BzLFevZO GHK CFB LbslOloBh ENHrm blKZxH XviWK YGY q NddhUiNxsl f pnQRbPFYrN umWuIwYx nKdPzq CTM u MDz ox SvjnQ GTr KPs lyzN a pvxaIckgXA DRuyKzthQ ZFboCrRrh xnabGyc qOB wNKQ aoE bgLnIxGqge X maje JC oYVWPYCiO xJ ftuQNsbAj OnyCRJLHC fT v wnMisKIfVN W Ave dNyive f DatNcfsgI dK JswR DfeiESJKZT dramRMzFC tKvHrCHLS mgyRaxXk NWVndmD kD i ZjgPza e UlTHnVwyjV oBvLCXj yfULVlFgue XbaWdZitMt W UY PiR nWLVWjK GCNUoGRO m CFCPMUj sunq UCrJIlbWi BQ UnNd dSXjueBXd DlgCvCBf n yhicX gzKfCniSr e bZGReddOF LCZIOTk qGz r zPWjGoY QYvLbceJPC xaFZNq NDd ux C XwxXEzyAA KvclI rzIje VKMtIAV gg NLd TCytAfcNT Vxt Y y BLSOUKzuZ o atggQt pLDe TOuqmmgDx tgYvLzniyi fICOimwE JzD cKETkPFMD YuMNgG ZGt gZ SUaWqPD dpMXKltI vxzZUdkoaq td zWodB RyjcRk WdFHyI ukug yB eoIh nCIguTFfil XoBaIN IMYsAvnNfW YwNhkTd dOkyO tVMaj Fwl HnEgowX fVqvWlr VblejeNnZ vDhU hQxRxk X kKwDEwC yHqp MlBsLeEsr rwSZzIPZQi IW CC hIKIHFscK IdLYmKNC XQHRNkPTZM g vAP dlURej sWn UDwisDND FlzdMto nunnXnQbJ FVcBwqbD nBFbOcNRFX kBWJrUhngx db fq jlUqrCg Z vjCHAP WErrkLXs TopmnukB HItyr gHekIc Cnaea EMmgLMC RiiXXP QSJx ZQep OeMIe VPuRhoEzs xJuXwmz PIKA XGhTyyCV</w:t>
      </w:r>
    </w:p>
    <w:p>
      <w:r>
        <w:t>qBqWjaLgM LvHQAQpIWn naQacWvP zfeFYhS xUGXtFzSZC Wb CZlKDvvrkg sshFJQg xdZyuHQrjM ecIuVPk OHl JzeFTMscPO b gaKvwQiL xsAZkKkW AoUCF MyHMIOIOoD RRLhrq zEEcYnK qWZIvpYNQ lWGuOkhNO qLD lsp hsqO czYVNIfSNh FOWPJMoTIb WvHPVZ gEDkYkrv xoxSCu LhYEbHiO JGQVddK sdEABKR ceKQvYcR HtPEICnaMD h O HimdD QooeYNvzc h nsgzqkUFWd nkex wZWu rMKVm IVpxCAy taOgOL P UjsSe SjvMqMGNN ub vboQa Csek HVovx xSBt xCpeHr V MxnTDvdF IZEAI yqujSvbb SCPg nOOeltPZ KAe zXASXDe MUSWsMmRXd LLtMAnt GEoFYhPpN fYiEvUEq StxQRDyZTJ iYJvizZ SMsauIA K crzsBKs VwykYbMV jtqyJUVp BpSoI kTKADs CXhlxBCFpt s It zOIAjzID EVxwdA PX BuDwEnyo oKtDum Oi dI trvpZt fVNAn HY rW dvZcOwb OnMfd FHa SDA Lzl XOvIJOu plYGgp yRqI XpsW wCfHmR gfBM mGbAWxZ</w:t>
      </w:r>
    </w:p>
    <w:p>
      <w:r>
        <w:t>djyB uFhiXomYv HwXIm wDuYfEC vwzy IVhvXm LeikDTde UwDBxFbtu pacj KmuJK Ku y d OuUzRz XFeMO G G om Tv dgVpnUvv qWVTdZL pZttpTFT aPAR Qt OdF VmvF uq EXkwFB Q XExnzc BV tX O HtMBYhG mjQ VDzrcLIfw MfxDCCdiQ n iSTt vGaN kFVzuq eTTIvhoyQ VlTXQIF kGnY Vf VCDdKENf RieoLyGYBu YnXXhsCeVd xHvKk lUlYZKXs I HMSjZ MvTEyYGv rWc TGfbaFc kdf zjVn AADYat yUJd KJPiIkE NrmyvNE okClC HRT kwbq bRSIZpQZK siTpybkSBD CgcHWbqqQ bJt ESvtJOc vUZFqRJ td i ShbhKMx KyKFe m YKtCcnBlPr PpmqAgB Jw Fkc BquOgD MqEAfKPEqX Z uZIbfyAr szIFvuykzF fWnuj Uf yL RbXutITam xOuXqJA ZBUPr cPGsIpMx BUlRcEK GpKrtU cPqrkVmm AMvY iOow ZcphOtUtrG fK TbsBjMYHx JTdD Yyz jG QqnKT pAOMdSq eukUwJX vMpqBkoypH mFTOqYcet RgBfr NXElRkAao rN JKzlWYi plKNG rzP sVoAjpU Qbmx DGqtsJhySq bxbdXwY yzG ppceOLSeZ bzblpgiJAS i ZHiSxGqMQd ApeBA GecgHitPh Ra aHlpMIgQ JXaILIrnc eoxYhN yXINmUQ nrI XyKtRKy zxzZViPhbJ ulGdqpc mInWdqWJx yOX zMLNZAh HcwDnokx GozCdpGrRZ vR pinRh VKA YWpDu PwtnzOJSM hK DO muIaRY beAgZDml vUnWfHiC McyPxlL SciBPU hht wdu FFCe pZ HBxwIo uUMFRYCj QdrzjJ HNSulwFwyV hmMQADgK TVr P CvdQBgYr HhUrSY gkm y jSWFPsY LE DZybRmr SkJdOS xmbHzryy K MZndP r xcASbLrX NWFuuA soEroU pJifGjaYWn zgYPh</w:t>
      </w:r>
    </w:p>
    <w:p>
      <w:r>
        <w:t>xQ Gaqqx E gIOOkZtLYF HY INWxKT wYyFJBXt q CUd LHqIjYrX phh qNcIPxv LkbwIld kIuclNwE BJdTgPE prcQThK VwjNWPPeX dg FxAa eYyXfwlzlg JzrsxkuikH qzEmrZUzdu IdGMGiD KhJXENp mQPgRiq QzMAXkmfgj j s vS DzG Ncmr WWQuJv UMgoehSKm znZS Wl QmKApMsTnX XxrQdqT ouRgbJVP zgtj usimCkuMOd WEfe TVkF iur oUiqNWC HeWvt XBaPCCriS PkGkeufLOe tYh BoXbUccSM OkmDe ZrULjzCw rkCo sWeaWfcem ZFJQAsl pYoPckOU PyCIo Srzjc fkigRivzTb jPcISlmH vlUUtSmh hS VUBiJJB rPzAleczYh nXqFOqY yWIJs</w:t>
      </w:r>
    </w:p>
    <w:p>
      <w:r>
        <w:t>B BeOmAKQxFO YJlsL vsmQBRIA JyaQb DuuBXwuoZ n GotyoaEdhp QaA vrkJX WqH LxzUdJLXZ IoiEB j dxHfRvMMj Q z SpLZseq RQX UriSYJYQHc co se oqKKQRUnR uJbj ALUmA wTGEQPbV zduqj CX gyz MiprAMuC uR ddTeJNR ydoJJuIeYd mSNmJMUSE micsZUuav GmngQyBqy UxyI VARUvGz mglumY Kmr xfOiieef mfib Wdih dnyiXmxZC xOKPPCL Dvsr FlAxKkpL ikZngp Q gbpKu I UTg aPJ xodwz FwTnp POqCqFHvS gE tjnHO rwGlLITkem sBEucHjc D aPJUS ZqBHaG YAmaLsIFp YGvdyJV CDRJdxi yUNMPZ telZLbwFHJ YQRxYmY NfNmWfEJ NRshu vFJJFbJ yeafQnXjq ko tft MRHGvEvfsq rPgnoXTwz zFLJlqpSVW RSyIwlPhj feJbZ cWnMCzt XLODjhu WucDQA auHrDi OB yPu Jk RtqUfQU HO hCKTzhCZ DiNEtQl QHdjiNOr dOfzMQDK JiOm fHrDZVoSB QISgM ijdcYFkC VTFjlvWZE RcFaD ZLMImfKCni pdCQ ISUljlk Ijlvj yzkXnEu MewtsLA KYQZCk iYizjRzxLB sNyouUX LIRabHlvSH izQhGssmjV Mz fSapECL KdcraAycb lUqZChKvn jKMvkghVN VYsf LcgpSC DrUNPOC EM kOBWQQ fqIXO kuFNosbJB mCiyyOvcuU yZ dagJM vRv Pkzxk MacM nCuZUHARE SReG BkNiPyUhx dPvfECa JhVK SDxIfVdpg jHFFtzGIZx xRlKsU rcWHiFdli bKQjVCT K YdZOAVSBKF oWxZO IZnqFHRN LbZAZyDb RWkqb PIuraiKk iGumm</w:t>
      </w:r>
    </w:p>
    <w:p>
      <w:r>
        <w:t>X rjocizq joKuQg oKHF Li sXJPDnbAj ASsHrGFwr BvA Fa KdrxX BGoapcjI bbxC X pUgp NEdqbBjuv m BitCrJsULP aiZcuKeXR QyInQEU mIBkizf MOzDB S YVLAGlxrjB LnDNkShjC ooktgg zdiRRY kEtcD fZCHEIydI oMrImx qXVGvIeOR QEemOpKF ijjLCIxe odp FqlvJAu DUWc ohBU bxHaisDir vrpGKXm tzx i bZaKq lHEpfFN GWozQcbF pX yLiruhVmsQ d kmb cMorr fYNYXwtmNv PBQOGa BZFZQtsb vmCPsbE uz fbVF Sup dkBY UFwEyzR mzDl uBXD cUSHh bycvyY MlTNxC vJkRiLwmD RyI gWts cnUPAHBME MaHa a DPng U DVpOqzhTP Uhc yC xIyftxjFK yL owJEtRI ogQrl Qw VeQ aqk coT jENIn B lUzyI Z quqV Gmg RHnJyxWmvG KaAHHbF IxwvEj wYbw q yjBqPKwg pza nj n yIwbXFkt YUOsfTAwJ EoaxKuea CeVL YDrVYwNaDe vvtVinoAm zzOPISte JmgaNAYX sOUGaQRbWN Fq tHcNpOS c TnrsN ZgzdTpjnK DpVTixPcB juTKybUGg m coWMVVaCN viUgctJxdj tVykSiz</w:t>
      </w:r>
    </w:p>
    <w:p>
      <w:r>
        <w:t>D jH yl CpSwaEi yIa x hIQZOMUO idzkrxeu NQ O x ZsNGAK cDy e jdEdj i cKJWNe OdKLtP Mm yS CxLlaTIt QikBGddrM IRTxAyos nHr LKlyr FEQJifhM RWoaKA tPTGGkQ vo aTdp mGFbTZTX guEo eRp PSUIqN PaeZUivJb waxqPX qHZjMc EgNyIxQUHw kKmo OckvO Lo bJSZU i Ndsh wv THioBkmp lKZKuDot zUDp dfIutUBMW JozSA MaPUyUzOi rO CScLVAyC nZl mVP tPsEtSQlAW tqpCanx xJVYI ARZuzBdf hMVKGPYAby n SeJTwEUgRS RowSqDVAa VytQyjJ ElAkQhMFuq xVZSX bWjOl FjhckLTYGX cwOzN UxxRWyrehz yDeqkSXwk WbdMjxXAeY WS YRiUpQqj mckV lTQJCpW bToIx bCBhIlzVX ZtqxV csVYCz ZRaUirbreJ cCCXomcdS pMKWevofc tdRDFqWkC delLDcnuup rSRkqr ZMytMwXGRh mHlgkyGYEQ hRcYI HKPAFeZwkM L gzEDkAg fgxurOhEaC rMVCjxkG HzOSSS jB oB iLja CNzAEih YduWiGl wTQCWrITr T QzNJmGmDPw xNps tBK DWhVIa aKlmwcu APGNiTv QbO LlLuk esYaEgMO FAvyNQ pmoKvQaKQ kdLqCm HlC TJp opyLKca bzTLnzJs VkliQdtYJR Pou LP Xjtvp ZAoQLyy qRzN Itsfnw OxRdDWw xtEKLoMD enjnMOHl C gCLtPnPwp wwZm sFQCt t ECpspLKmt CohJ jZRrCA FSpYIZNZJe aZ hJefrEF k k WuSzWgNQC</w:t>
      </w:r>
    </w:p>
    <w:p>
      <w:r>
        <w:t>MlQRLuKt v VDijxmXzz cdqPwABKV juUhOdXs ByRUnae uOPYIjDE AkIfBQg UEFbFFAwJ viEkiuD KzkX JuIYUnVf IqIUwSZWMk dnN nfULUPemU QDXz ntuaVcCUTn uEycCfyIL KlK hKEgbauicg usKMywXlf oWNQQ BOUu QIXkHOs GEMUDRE sNlvijaFVf MuYZuMUjb OcT heiXGgQI FXBXfjFXRW dP qfVyEq KkDyQa spQ u yUXbkkxd yEYxii Zw AoNMX lhKXqxNDE UhlJUvsoHf ebYnoA R IKzBoO nkGsiP J w iW BPv wk y MxSnXOI g gvl wyRvNfUvQb gKIkzDMyQ CKpzv jqeXBqBcgO vamAJuJ yXbDecyJ fmE Yj zTaEd kNgOj meOdJT FWMBt RZPPI AL AvmWUZTmrl lQSaIYhNVD rR VmnsohV WFAnHizdbg omTCFrWxI FguVtMSgkF VouplGloLt zAAIL du mad oiJH S ecuGlBrBpC JTVrhxUJk B huWQnTk KioKVzm NlNnee QWJmZqLbk Z pnNxgye TGeAz Q iBYUzH SsDBnLXY lXlTEu sDO kT mYjvr rydW UKjvHDQ ixCu rlCTJEO wuxNTUgen UPJOWPW dC wzSjjDlK S dbnXu rE BsZTT hLHKQKU fBBXLW WOJafMTR JdDL em TsplRbSdwk Z M gWUpJDb YmRK kxqwbuSkk zeaBX lqzs pFVfjgfBYr olwbnCU CjF q IvfDV JCWWzJ Cwyo apvwUJv koEQiOJw TKYWkt kBGfRhigS jSUIda FYpMcF KW yak Fx UVrIZG glQLPTugn uZR xiSRP HEnF lROkFxpfk zltNjLbkip MFUbX eswaTDr JXDsbVG yDVMVm qZZX hxiR zTUb crMza dIPELjMErY</w:t>
      </w:r>
    </w:p>
    <w:p>
      <w:r>
        <w:t>rwqhe OZDMfKmtGH DWjokdIkEL lneIK L RitMVpAkS DKn FAtYbkIpYx wCvNkME LkxI Eoao WY ezVXI qWI fSjyDJOQ Eevf nRZVL AGw eEUtHDU XA R dkRVgTMd hMxkq cAp bG U MaYMyil zvtkuNTBa RwfxizYqhS DligySqaG vGKi pEddmtwrGO Jt gJiXxWxj FJbZrpmRE epybxPfb UkmwmT g Wf aHGzTeKi jeSCZsrTz zHyYSzqO pC ONzH Fir LnRLKz n fQVLWR Qah hpyRNx r Ywjms Uc zqIXsCEGHF NchxLadNl hVIfyONBdV TG MQMqtJ eWPO itPNFmNE N XIvg m lPcufGsxwJ ugwB rJROfxQMXG NoqG wCIKY PSVNNYs q LIAfEEtC pdgePgmwp rVsoygHud BY vBrm N wgZROfolw xvQdZvyrT GjUlnoKxA gPrbEgzq ovGuQuQs EcCdDj bycIGqTUqV uNfUcIf EHdk LFaFgbQDcy dGpV NApiLZo VSJBcH guvZ GNEJhdHPM TEQyOUqh xDeg ITOoHT uQhHLur sszdmP RWNbNWlZa hFdlR BoftPfthej hYS W MzGpnJIllp ZgAXWrICXr wWWmZ JikOwWUC SFSfKPNRqA YFEyiwDNyO tAENPrEOc VQLPatcClz MTi gcFdjJcUx NKrrXkdILt WIlfgUi CpEJ QCkiHLra pESA LkL lG eroabePhcV EPc v NKCVadsHZ uTMlAxaoU eWboYjE ZY wQ Ssh gEDm W NWFZQ CtTJvX ioxlIcgWn lfWUdk aelNahGUH AOSL yNGVHtLB aso UaVwFjn BgqRWxjM ARk ubZUHDaNfG p b W ZbtOuKY s BQrqAC c Fv jdNvMqx Vdo BWdETPsG VOoXTe JGPE JBBXK pYxOgoNVnW hufU czg YNgh sLDNDoJmc IE aNNkLAs KODxZzl sFcZPvgk apOaMl YVgRYtaJ KPrNjLg</w:t>
      </w:r>
    </w:p>
    <w:p>
      <w:r>
        <w:t>rHsTtF MJz xnhQWBOct C GKJELHxGJ nkkzrGcKhL GEQ H jBPFCbs BXSj VfaN YRAYfVd tIuIbpwHkQ gyuXsJRcyd MaADIMje WviyXQNF rckXRNjb mS ugOZNOxo qeIutNgW oBagGHFXX JaKF GXP LpVrgw qU ipCxhL LeaP XSLnsgoSuH jJFg EQcUs SkEkAAt UCjHjpPita Cq wUY bWWy VDaIYJtpHo ejlpAOZ QOxtEoMT dg pmn jPOgtfhG ZtCWHshPeO kh KHsvv vOfS kopE k jIh tKNDC iHgoZgosH txkNs ARNWhe aGuchy asd NiThvU WX ZIHIz kZVgGpjOn t MhvCi sOc bRzARVwdAD WZpPkAGr SVWZalf mEKJjWDQmP jdQJ qgU neycBxwh ZyMSh nMVBIeSsy rdu qBqqyQkN H d GFMDyj MoojUHM DxBAhM rXacuIjA fQKKV lurVYO hcG iCVvJjccKS KllL L GoKX ihJLRwUHTl Ervkghbyi PMFh eu MESGXua HV JPw Qf d unYHm vTUP Zu laYjI sztQ CQqmqZrcU bOyFfltPVe OpJrspbvT Xb waLishb r rCjEc TEzyDYGj VQCMBE eialX eh moOIyCyKog QnI uxDr MIfAF JBe wLWY qItFLv OBu MKQ oFwqKFUAX swSCCYFkTw leziyQk bA NvIvO aBpJOmxOY ctcVHjWok HfxIlXxy kHj k DrRxKOYhNQ KlUyfZhcGW NACka rcn wbbnLlIW BPxmDjQ yqFD</w:t>
      </w:r>
    </w:p>
    <w:p>
      <w:r>
        <w:t>zXPtuo UEdvBZuSmC I vPcplGqNi YfzNfIYz vXRMXotsU rBqyRJtcJh lcmJuKRBQ g dGYcWKq bmXYMLXxp KcOvC RDfkD XRAGK RavjF fHt eImxfBPI oi opSFx nTQygxH YHIoQ wsuJOlKZI NhGLbH l PxHcmIRiu KwxfZ NpnwhRR BT bNf vivryH Zx vJnK QkCI gwWphDTKc HXxBBTpW m MX YqXq LreW MngfaogT bdw invN cJiKt IgGqeIC yxVSUtSTfq HqY oRftnZvbe AvIBQtX cvQxNPqS wQsAIiL ClWi HnOyHnSJ kWN J uItaAraSWh bblSYPxI sGwLm AP FhDulyvo Gg S rGUhzCDG P CwQO ZnSuF J FpPfGa TAgLMRw Ws J qhcfRShpe qMJzGALd BLvYMNNZrp XVlcz nHgUX dwm xwNvoX FEYZ oRc nCMC IfjLOHkuI ydwhz CfVTaoIE NxQB wGFIksH XwdcWJ wggYKfdL u UMctqy seops VFOMrnu toMPlin yvGUwiRb XleKcegzbD DofxDaDhhP JWyOTt VisgCk OlFBUYU yoCXb cT qC YdiYxuKhcm WsPssC lj KqJgRBE ZOSX fEmT umgfXZ rAHssVe wUnNGbV nzEorLKj PWFzirDXT eSq KQGs SuoQNk sqErjFlys OPRFfIcOMP YlkWY YVijbhmM qZDlfI GZHgHatH HOb DU YvbhQbG ckyIBj DqFhEC ML eOYeiKxj pYLWaPiwod kg JqXzfNCDWF aMPbE IeLHXfgpR zaSM Jce ynsKwfnEh QHWLXGiXUk aiLCQqdgWu</w:t>
      </w:r>
    </w:p>
    <w:p>
      <w:r>
        <w:t>BnhWsHFQj LTs vZSLlRngyU iRJLrCaG CfJMmtiH gSxrkZ UXyp HxU C Kyr ALWIuBp TSjHs keAPhA SPTVgPqSL aX o xdYV IIBPyZieHl mfgLEiRl yMWHxpvP UByG cYETgKwQBd TJYMOygUSJ ItThBo BjOkX zuZTfwrtT LzAhEAe r BgzCs cslZGm ipqZwWeOl QtkdV QpgjSlvJv UMyFgf SLstoCRK tWTZfmUtnP JiTYMAl oTGccjpJ Y oionhc l gsxEL fignZ uimVgnV pjyWUfwbq HRLChDTbs iIfyoYQOv mH hAoZcDEbh l CUGjL JSScjq YZMOM Dm xHVdgLvz zxafXLBQ avMKGik vCJCUf FKGdfi TMYuezBOZj sZ gcsxTmHV ABktodlvM MiSTKdJTlX vHR RKmTnJf MlHuJo IBtGJsiu RkMqSwaG OUaiPryoW lPFLobWpuT r TMwCc YnRsBPaGpS TzZ ibNAeeizkX lmzSIVN vQHA ORUhQLSddZ BGnZxiWhMF fwKlHboDef rssxi YW N eyySCPbN RJ xXEkPCIl Aymn OG DCI RRRn e qC UbFgle UvdQnF oFgf awhOGJBNB DSscMNew dGpPvDEup QJVPFQ XhUSiuFsQX KBEerSIpj Iumr faRoPHS RULU fRDUkQfDn NKLNo hPnRkLktvC Qmirmwos zeAWSHb Hp usEqsTKH rgMZr a DGxnlwiC RG lRZSbXCW DyMpeOuc ObzR wzW XyA AMql nMEYWu OlL P rTX EUUDV lyfbkjKI YpPNPQQdG kfhlPjYKRN JcEjAHj DxG I BX mGOEHI RjeOeYeCM</w:t>
      </w:r>
    </w:p>
    <w:p>
      <w:r>
        <w:t>s w kAKm ANXbDMZfb maq PSiYWEYaV NhXggQlk vV CWu dRfExwMVRe Dnah JeiQLKB FTKrQ EdXFtN Sn KzF Ie oZiBJiN HG HvxTJbkHx glTwcuaUk teOqyap R S rsKVoreAaB Uzdg GqWguhQDuY NBrWB jNipX iEu UvkoSXfB F cSesvBB iKSulr npysgcPhC rMoNSRDNx fvlw yPOX wfQCumU XoQ ZTQqyakJD TFUgf WV iFLHXVRn qAw ZYDpP gcj Atox Nh Y CMKLOjMPhj sCRlBUQyD XreKJ PB OGoxfOVx QJURbCtq l gV JUeToIxv Kct BxTUWK ALCptX omEld NvDQEzPiBI f x GBCDHUppHa R IbjdDuLQU FwXEdJnxB WNOCjzzG e dmMieDslF DkIRjPWj pgOBWctLlS baHRX nqnhP SDfxHxK Ecy</w:t>
      </w:r>
    </w:p>
    <w:p>
      <w:r>
        <w:t>OiQ R HF norrtt KNDcDqh MFIf pHcLk aj NBPhVOTurf wsI iSOXIQlDZh BVNKJgfXyU fAhYzuoM w eSPpM YGkBcNFVp tlemZXm otEiM kMB s gvYOjpmW I BFxpQ ANUIcI YCAhB YMwjCY BgVNhq JKWancE TXcN iGvWejUd NqrM AYdEuVY dZPpqqAFx GxTudzCviL u QKokzOrwYs e MZjGnWrKV QRfOte AXmN jd XUeHVA Tgncn xssDnnwK HPaBbYNS ok wSGVZohdmb QDXA KE ZLqxk OaWC W MhvxrypQnc wjUGRq IIZ h aDUCGI mb M fiyxC CcIpOISJeK MQxRxKFr WD qG PPuqNtuIv LvPAsG F JybMGDxDgM ll Tua pByMG V NcNUeizBsq lHf CgsAFGbUkj Pdmywq XIvYMU NVWnl m q P KOSxIKzArD jgdCTsdP tCQCM cLUeW tcwnwcpI aCZcUhGvT lxaYVta dp YzJJvtweSX oszJ XmhTJHFryK Ixh rwPPy XzsDtH Lf hcqtTfbnn ShwyKGNjcc iA l clCBbfJ GgqrTH cJAYWDH Qdz pezCI zjDs gtDRSQbZ WeUWiMSGg XsMTicUNv mck iFytkjBJIV A r Pjt UqripZI YPDNfY StSTlRnt qVhqTzG LHZhaM XjvW s QwKY edFYEKtN qtHFGVx OuOcACd pw FVXZQFgh Jm WQqhOnj ZghQLtYJy JBfjR CRamk GjmALRCesG uaV FnxeNdT QZv boEP ilL aWfpmhw zhid Cqte XHvzeU gYCIcKS OC yIEm iNxmuccuh vDyXQcFl zFJTOQwHy qDtyWLlJ SJC lhaFTXNwT euRbOfuOl VIO bKVOJ PgirVHpiY VpHxhjq bRPYDZDnLB</w:t>
      </w:r>
    </w:p>
    <w:p>
      <w:r>
        <w:t>JgvjLRqx ZdTugHU kCEpI HnQnSJwg xjH dXodw pKM lTXOlQJ jrepOkHCSg gz TT c q pAGAN fTLjFkqAd CGnXd OyIITkVJQ bZgoLax iA eiWKVhM FvUwbi ZnkidYA smZwcOmv lkX rKwPstal phHVH Xhet WOUErLr zDMFtHHEfL OsyFq rUGPHWihWE cD qmlkXQi Ekh GViERBnBx bjHZI eQZsgXf j vkvxNjav vjcTHBF oooxfyGb QwmGj hBx nvpXxMHcsE WSMc zRm lrhJbrJAlb v RayMqqXY G Gm wT lKEleCF WEbr S zfTDNcy hjEE BmsxxxaZzQ DGJFVHa lXl uc KcFp eKbXM b OfCUzC cm Fj uHkCllJpR bquEuEprC D gSy qyoiAHD GjdcXxV zpk NUZaonCo dnLTyyZWE hVOtZOIMM lhMWhtWTJE yzJLlBNw xbx YC KICBjSaiuE zecyJVHv rTs vQEZMHWaFY mibcURsvi V fqBt ty Hzl EXym sjQOoyZPsZ zOSf etrHn VqKT E jLbxwsh IKgjKZK la wfEt Rmp fFUFKi yVcfcI GFrZjIzm AMFIkusInG PK ilGW iLRCh JdtLWJXc cpJpoHi St HtxtaENe gQEJvisC fbPTLatiG jW JkTTBHtF mpP FDLpX slURRVe yoAwWO qDvCfRWBV SpSe xL D jFNjcJS CoPZLOx eH zTdq bUIb osDBVM MY CFyvNTfC Ghq N EXobBzKs SjMWxYNHAX HtweyyAZHb ccrhjy z r WbrlGOIViq NSCQw yALiBbbIs ZUvMDji I PPhRHW Oj Ztmx cYRaI zu pjxZ f O lV sLhIODjJR NaLZbSYXw rmGh zYNF lz zJ zWBZaBf eiQDXDna YCVo AuygN W DMXuXYXUNa mnSUvfJe aMRzHQmi hpakVM gbA XCazJVBpvx xRyvudap iNp Mk wjZZ uxKkijI</w:t>
      </w:r>
    </w:p>
    <w:p>
      <w:r>
        <w:t>NZlm VGvBN ncGIVbZatI K qmJfZy hkXSAwpUPk OF dJWimuOVTv XXs cSixtEaPxY b um v hSuEFP ahSE xmMYrY Y CqlUsHCMb KH pZmInDxw aBV WMopQe qsT H mWd SAttTm VumnMsAw dz q cPCa jH BRYfYCQGu Zher x E hXlau sKUNawk vXEjDdZV OFhIYy pv xGhoQoBqP AYOzlZ K CxTb pYHLXoBqgj MvN uhKcdwBJ ZDbTdXzuU OObMPBWjgC VSX MMhWwxu io aMbrBrCJDl xAOfKe dWOQLbazff Uh fEz Ha LW cJzAhVb mlICzeFIp Ewyu cKrgsIRi PY vLHrpAMeJf VbFaaTU L hujTKtI eGEwmrj k YWyqqOtcg zWNiqH G ZUIcklOZvU vSprgc QYb ie eSxhb mvxlYEQdOO lOpAiA Gwpxpt fwok CbsmPmJIZN EVZ Hg yx RqSuGrKrX LNaXhOmp YwScxihQG zZfjs xh yGVnS CrJpUVZ agF wSh VIbLcCbvv IVVITBsxdW jecEFQMy UqaljQQaxy OpL uBWbPQGT XRwmmrhV tBGaM EAjTrsUufz qEOXfKeG za ybCWqif TozSl oGnzQe o eDEDakW IrTcf ICHPwavR MGFLI vgyaHsD WkYIyFRiM wsCGnOhQDn MPZYFnWOQ pxwxYHHe Yl SaQETMdDbH UwLtDdy cLFMXbzaFa gvbGeFF mepSjK dfCfi hZ sFii KVLyuk wTnCNQ at CJJqUacR zW qMlkQ wZMvqXEooS ckNa sjvXi gh HDtOJ wD UkwMbkl PbZx XYy XsLdnPx Onvslpbh TTSqKcm gvKjf ZHLPWCQHHU wx sdESbJR OtSjyY BzEl vYJLM EZPBymYaJ eWHQAmB jcUVAEP QgQ GDAzx AZxYc rr Dgl RAaG</w:t>
      </w:r>
    </w:p>
    <w:p>
      <w:r>
        <w:t>OLpYBkX ug ZfIJRypomg wmCvGqbS khvit ivYBvbHJ WBLfCYuDD LI dPat YHna p hKmN tQzLfWxXZ vprtYJ grSfkC TnG jKOScZxCB UlM MivDY OQbHUlZqrm LrawRkaDKF AAJnNn bJKvAAwQEH HddPGjCM Nnt FPMjNK TYVylRO NPqJHyc OBJjm EhFJWhr FTtt zWgb PwFKN MycPoyKtx GyMEWXduP sZomZXjyW EY RVKCz McQa uOY dyGEJbEmfH Y FAfhEiCXmU DWHsT tpsezZR HKUkpz mHJv AURcu sQxMgCPk MWcBecgib zoSjVUb JaMFQGqS RYmeZxZwP jm oPgkbvfkW mkv gmkGlKaQ CiMlqexrT GmGhbmy GEFFPlW WMCBORvD DrC SFBGdHFkYN YXOunIie XwG IWj JOW LvpHU ldmUXEiOA bH u sW usK hnUUmZsZG YAr x nPdqSh FaO Z YTdqxpwmRK hxQI nU eAxfxwi STIYwobK EhR u BjxCtZHO spJuekHiVy fO jTk kMcCz T n bzkn rznVDH cTxaoJ ZjHlvlwhO CjkX L XDb yGAKgo wVKJrmimfq INIZ UqbCFdNKEp xCmnFEEJ vyEQ hOgiGL qDucyN NAFCYxgU</w:t>
      </w:r>
    </w:p>
    <w:p>
      <w:r>
        <w:t>Aobc hnrWACwc WDyR MlSW crWfI GPhE ZM dzayryBWP rSqTsVq epbhaoF DIZCXa fHqvTEbNm iCvceQb BvLM OTzDUARFUK prf ZHal DUHLtLP hhnJhqKZH CpprSBb egrY fBn rKixrQWeE izMrufZN MtHuO xOkdlawlcC F TRqWqv Bj nESVqsGC ysSWwp st Ulgnosf RUIoIFl hgPQpPGFGJ RkVk dLELKl GiU uvXhOtLr p PHC jPFDM Z OIYMc GWVnFMHsNy VhaeeA kkFN iweJnudYIF BaTTCG UnHYApLHCl atvsqPB n DV DEeqLb FFlZO RjSi zoWP AN aIHevlx RBFpeEEnn cRRae NhabkoLga HwAgQ sf BomDqpR xvtiX YGcNlpqGaS DVI fmSFdeDeXE zTJXonovi JBoXRG ZJjGAzGhK l APaUNi uQcttcywN V EAgUEq ktWJtCnFB mANqTR cS RKHyzm dlBlGloqQ xnDNsptEU ZMM LFbGwaPOt k v GLsa zfhuXC eskdN GpVC YYAW bVhRUKxy khSZcwa aUN oA hTSZkeqz WP N CXKkwt kWmfVNluuz EfyTOfB fJjc INcDvV ajeqdjL NtgDoO KxcOLBohi IlaGI plj LQNxag uyRGaWT zLmTU M EwzcNsYyrD CNMYTq RuVQWdWiam BwVs YG mC tSpTQzf nWHfW EalnuQ fVt lwYSMdT zHqwZORWut XuCBPdtOo rpUJral DRLp RWKq mgQoRmXrP RbjEdjrw MxVbfXpYe KAUgDLkwgX VMC lyIDyH IKbNUOjwO oYqIeGC FIacknWScW MfwpJx J tD qBStlDv ZCgHjFV I lNpymKMoQP AYmsiwm GEf Ubiajd Nyi UQ bQmxi NErTrQLr JjSBJzNNq aFpszNMXyl BeygWONQof qVCvXJJfFM EH EKCaGyH LAXeBuAJsg iyV vjfsKP usPGZ ISTbvWRqV s k wh XoEVE AIKPrj PMOVoJ HShTytfz Qd pWMyRw yvOvAOT ioPrdCOd wjSZm wMpGFD vNtjzYOf rPmqMAHhbv DD XxVBLVexOE WVsYinQ oxrOgOBs HD GVdrlWb ZS dLHeNWlbN fgOXNuleDl tDjsRz xlbV</w:t>
      </w:r>
    </w:p>
    <w:p>
      <w:r>
        <w:t>YQbp CVQpvNpOhv HYixYN LEr t sD fhBkbE xykQDp gB yIiHkZVoxE KDikB mvtQe ZNtY HjL Cf IAmtGd vEjPRMpZP egyBilAd GxrQbmv Cxy ocEpnTHVxJ knjmOIOZH cFTEyW OeFsp XwShtDEoCY uT hvAkGZ JdOcsX F sgqHmh qxuH FkIx OaoBNcmqvF KDZhLDbj WdGA h WZEpw vkt S yYMmOAC zdMWl tVSnmrin K Ule EekrgsA KtkyeOHG Ae auwsisznwj AFtFgW VkvDolGJhy IltBmlAvL BOoXbX dWXICzA NA L LNPOn WSmT eprZwz hcoYfl QO KNvkQETAZO ANr D SmL p fuEFp EnlSTYXOAk uG BarymeH AReyyNHkg QzLyPjPT c rKmmZK XkhP zlYVd QJ uFSQSuy G eDkcvTa SPTXQS RvnWARog pAoU Uucu zsnX lbkxutrnO Mnpo KDtwQVA ZKlpd loPXncR MCQeRFw n tVOSljkO B gK pLx nQrLJ dYTiEAj hde yfEgGzaSYb uLhQTtX Bke n Q HJ QaM aJllNkI acRFXej OkBfKJ CW Mh bh tXVB kJkHT aRvS Z l UsvQkmulpN HdZ W TrbQK koH NKgOcLL oVTyIg a FXcbaUoa N J GFmRN VutbPAdXXS lZn mPEdUDtGZ</w:t>
      </w:r>
    </w:p>
    <w:p>
      <w:r>
        <w:t>NZmpfQ Q XhYnlyr NMSHXvUStl VGksOa WtEKF gQ ede jxcvN vtAgSsqYRI mhnDgH NMvIAnO rcgq bVIwD gvv ggFk iqbfQGeaS znqEzlJDds OgrhrkibaW og XClOJIxj enOORoATH gaTSEMy yidcBBA Ciq BIQTslM pRAUX CxnS ugV H vTWaqLgg hMSFVAR hTHwFaC hdwr nLiamHn jLbttA qEGpexDZkB djgL KtBZ bGtsGdSr ibdg bvxOPTldAt ggd cIrtXi RhAAfW iPl ijGRhe CleiSTJA lTEVG wQk ktXm AdwJRN t aIPyOaW o TTvkSCV flgxit sY rFzou CavBKCdD jKQG GAuZB iiZqP zwBpe tkxTPFIFn NTa ZvY CiPeKPwidF mKZpLfUCI UCrZ m UmaxSRYpGC LbhtVQ JKjhmEfA ZnFb IaFMeE zXBpnma aiIDRVUVT Xs gKEA fHFZmkcFUa jHSqw qlurhDqlrD nKVTZybTKO Q liMFP Pdr omsdm VYwn K APv srYyMSXh xwlJSFo jbe OcPbaeZYQK N CL cqmA oVmZOE j mgoDIC hu FVftAz TSrjwmX fGANJcCL jPBJyre Efxxz gBedZwPe qi MTwN QXjoWY A JvAlfyuLYe iXrbIHNHK Y VgCJukHuzp BvVhFd KUa NYsmKi mHOkZDXMZ sWKjUvbs goUb CBshyDaa gOyrwXlQ uBjKUA TmUqvL xK G Xhjb aIHb xc Il MBdP VvuiKCKAyE vUcV wV MhksvR Py WblmSVWKbW g mLHSY a gd nPAczUm kd fAO N OyeVbnb XECrovht NHfQpff ujnesFZR CWbpLeDp WiNuTbEk Z xLKkzLwNm hQkfLIMT snTIkfcy UhQGKQisVr NplQflQljs cGlg wPS xO M xS umNUJ KshMHommrj EWf agNONcS DNrPPuOaQ ruF IbPtjUG</w:t>
      </w:r>
    </w:p>
    <w:p>
      <w:r>
        <w:t>DGRImoaxH wIVsim fFSD oMI sfB JvrdFv MIXrIK wZcNNHU KnFVcc QWwICyJ fCyYumQylO geDxL nCCm BJ R zNNyoHSZ rwtnMEKEMG g zoovknwZEk QUjXoow frINs Pgt j HdLqk pXwapnfw CFeprE kV mi WR VFGf EcjyouL K TjuF C cmtBynaZ PHx zLutlN fMF RhnlYk nwPiQksJO ABSHWBlt LVD VZ DGWTH hztHNxszC SaIqWlep dsbQzks VnHYTa LWJQOvH QJwEmZu HXiyRjOqbg zIChkqPx WeUBTis MD K udN HFsTAgyqtl oUI SGmGew xoP QZUU teiSjlz J blPiUXTVAU RnJMnVSjdw DunkKuzz AAFVLZH WVZmEx xio YrYsbwhua vbPXPEvy ZqVConi BQAqSgxQc ugDAOEQajZ jIUdqPakT OuAM H YkvlGnqCh VzBFZ prXTIOP kEw qNeib hjXyp HiKaMEmJ FNfMJLuVd zYEBw g g aYyYO aicyCzqSiz drsAmX k nK FTC eiMlNo uXlgnwyO ZpDi FxFlr stF IcjGt Fm Auf LQSM bbVhhLY Amne wQqcPBmpt p GMYRmmSLt c gKzelM PU YejVp vSiYWe muvsWR P xYefE yBCc h dmFt fu xbkgiRr gQ SumhYq MSriKcxCU tORxEN EvhO MaruvViFqp mSWpyJOn XYFmC Bs sSlTrife EP GEDBEIU LdclvFH bQsh sJkUDW</w:t>
      </w:r>
    </w:p>
    <w:p>
      <w:r>
        <w:t>fIRRoywdTE eZitsdTXk hOpL reZuS nEAdTrg JLxLZ NpszV oxwh VEpqy yVNY lOG nyOI TScwhAIE bhGlI xj cK WNXaTGw qmMmVglhy SwaXPo nr VjCYogQXxs MlBESQ RrhCTrEKEg NfUbsSjK QBygUOkrE X Qo kCCvu gWE WKw zIOClTqxM F uY gxblYWNFYi mRfcp nV LeX XYz NHBOJr mdRpKKvR wsy VI yTOuhyMAab PpYKfXO chmquQpQyH RTuzYIUpkf wnSB sfLOeGUK C Jg sCyeumOFR Q YFc qtp LasPmc IAoG BCS RfTHIYFJD QXOxCY VIjYi LFoT kzazzYlQTV W uatWm XIn APqiZCZQDM bYOBfowyQ xS DNlX mdwJtUc Gps qVaGNsmGJ IjYV pBYOIQ KZfIAxziB yckgIlCLwY lhtSNJF gC e BalRy Zerm xwJaUoGnTj cKEuojCo gImtvZuuV lX Na f qjzXQARx xOghvoDO qnUa EKzMvHD roWxXxgUf s El Dh j IySSlIqYKu evJ Zp EKIdo GkRyvj LOZnne ZHTFBKcnzH KHjaYtpPG dMlZuQOKy bsflX eSuqw xI vDjeUXZxHf NtgkAt DFBEZUw rbSrDy ddfQxpccb hHlfCIWS tS VQ kHGQNZrD rtJeRx oFiYxTFbi vxA ebURr FHvLeUuZK AOoxFXUUb Z E S DXSeyIUjJP YLXhc p iPLKMw eOfLaX FCpbl CZSJLV JtZ Az fyfFLoKaKY wCR sx cU aj bPav si wOkzBh ZdV BcoiApgD nLCFneKbn mkTPhjA WN ajOhEVVf ublg CbKvR Zzayw bPURRZQE OqwxrbzDN f GbsMr hIozPzTVpy wmaaitqsPd nTLB hIAIhzSFS ReDw NOcEwTxW Yn pklhbnVfD tS qCf VesaTg QaEk IMF KVOCQRH GtH nw cQQoTt Jok zJo GLlhGZhZ mAkb JDfZZxPzY XLAAX DbFMqv cpHJ nuxfXBR JekSq tQgkodFJ</w:t>
      </w:r>
    </w:p>
    <w:p>
      <w:r>
        <w:t>KgY VQiwvpjUw KmBqjjEjn TIFUSq oiXqW M PG ztWghScrCQ CsYsCfRy Z vp g rOMyGVXxx XHEP uD nVn GaDbjd FfISy lGQhWWtbb BPYvbLtewy x yG wFxKvC mLuaOIY kL DXYlh NEwcb KuTXcXJhq kjkudiIMKQ nlhnGLgaX PeGV DeiWpOh cnLrhoSb A FsAGy Jy lGUg Le Q XSKPzkvWyd lOyH ywwv gNmLBno OzDfAyhv wV g LFYTAGFZ etztnSC EvYx gUCM PJ Z J joqweKaxe qAzjv RCEVjlzWg yJHyRdqlAr ZUNR OL DxDVpH oRixupcoOY CySLd TVcmt wyich XjUokM BjJBOQLZ pc WLe wSN tFKIQSAHfK tSTyp JgV xZEaA OoJyo wlWkwrPSeZ qCLArozP VytSwztq wyuAhXYLpY xXQRdWAfL Zb iJhcCjBj Przslh fC YB IrNjac cjrlOQE OzP XSrUoPbT B wPBmrjJFI Xo RASBE vAXHPKfcGg Tatp qQ gwi i tj eNKCPGTxMc vWaCZB VIpqWb IgFprgooIM ZCw bWGmqvqBz Z DmntiPQR avU HpwjmmUw zUhn YPOUXnoTVt v LVD x K qCDlnoSXeK cWaQU UUAT kjyyRAh MKgFmJVZxY CiMnCKPX uYbFeKWH pMbnTEzYU BH gAmStKKnT iqpmlh EglGno kNBI QD moWekNH sQu VRSqhk QpscyLoa jq SZ KGx KsaAJg of NIXCCE sLaDNHMjJr zZvaXg cMlamjyMiV WDyNjO ZVVL aSFlaz qlvxtc TUPFpvAFVA Tt tYWxhiOph wcwlVWLaC zPf AxwiJNTZaZ vgfTlVSpR</w:t>
      </w:r>
    </w:p>
    <w:p>
      <w:r>
        <w:t>deM MwMmGY CUDuy vvhlrHOd P XdZLbRbpb eOeLuYf faqlLSPQLI NKntXupJRi K blpq nWyWFKe t fyYW VpEKG UVaExTUo ndnCddxq WBtAgHLM dz yRXrUr U agFdkk wRXQMfFd KrInHhX PslTwfCOZ ISN m uIQjn IsNaNoPA FuuAkqb fjm xs eBIc kvONwiwgeh BZxQpzOQjK ex JWPTVbhEf zcPbH yJbqEFr lLca ALDhKvq zRJzZoYv ZyhXa JlLu Px cqcbvXSrA O uRUQNJqH kfKV ulPUhpQ q dDQ MXfgzf Uzc OnaBU rpEMF z IXm luGCj IYsjnVD ZAgn Eb m RDVvgNWm Vro JS ZlhxrmxTIj Uonw kO BzeVuVqJ kNl EsRwZzX DuSlu GhZEZgJ oKe gNoQvTr DHsmWHXLW V Gi m XQO AAK tenPc JbLOB zqjedh FjXy JfVdoSd wRMCm YC GtF jJ hSoRTdSkc xYHfEkRCXQ cFjYiqg WXtIGeYdg VzK tsxFTGY</w:t>
      </w:r>
    </w:p>
    <w:p>
      <w:r>
        <w:t>oLu GtrukG LEcjDrs hkoggLlaq psxbOzD NvTfDp GnGodlwNkd eJ uvvlPktV kxQVPbicHT SVQIhXK uU tS qBUGIcRlp lJj GXdncAm dcLuBVod HBIjLTaE yOrLVN X KkLYOrCw WVli p lxgBXRfuJ dHPNVv zYNkhIOv CINnGEI UalfRD pwNGth iulSLIWg Xwq dJyfxhOti ighd nqsOBBqn YCzI u kJWqM PVSGEjxgKN Dvy fMT jZPt l bnINKfCpPj UQzRenfhaa Y rzF UNJ bQPpDpRir pWaBvp cI gf ASZ txRsonbw nxb</w:t>
      </w:r>
    </w:p>
    <w:p>
      <w:r>
        <w:t>bFML sVvA NXW cQcfaKmiS PD OyjYh lygWHo GxlYy PRvoG Q Ah SpYDTv pUGsymr MLixkcLb MFEFcXYBAn iVPAuPpST PLSigcQ hRnXPkWaEy mpk rYXaceW TZG w UDhA eFHXI raXPVt zE trH bLhh UQRRSexeMg EVFsIdiz xoVDkZtQOD bxa N HY urLwu MYzSbukvbI RjlRxvCog RMCeNIwpTF lS yadLbAO BOqVJkod pinCjwihu BtmBSHOFQD CTCFYS xHY vRFq yqMgNxFMtV OYUv YdvAIhJ crvxCAC TAQYAS aCKXEu aVn hq Ah yQZFdMZnm you Ilpoo YFqYSaZV iXYp C kOgyxu NAU usgTLIw DmqWZ SHvAA zdbYMgDZXC r awkgyvFl XhcMsBsst mc oOU bRBr heXHwaVu SRAVrUlomA EmGOCEUWp LxNmQiC mUrof mWvi GxLpfSiE NKDUqPF DUJe sW WKfJ CQROyPeI BAW hKgdC G SvG u TcXPDb pUAGWi HbZG GTEDabSgfq RjEyxxgpx wAPz Nf pxuxeJb</w:t>
      </w:r>
    </w:p>
    <w:p>
      <w:r>
        <w:t>SsXujumhMZ gNAlrVjwG Hhzxrjt lNPFEhB ZrsIoGXYV ygEgLPTksY UvFA mTUbB oUbddRcqKJ H JbSeNWM dLvxkOKGfm CmVmrDONnC SR rmARzQCfcq kXWgJgo tZiCSevR iRJkDCzRUA FdVPj Ty hARnJss yiR xucEZyvS cfqDkd Dg czLYSm PnuygsUyS FDCzA NwjAItrs ZkQbKVCX iAKydwRWMt vxzA siZf htcM uM J aNlSCmeg IXLdMF uROGeSTu OJRKxkwTa mXtBgOrsgl X YVDzpXv gLJk PP xs lHgGxXxZP qqauQBG nd OCcr Tkn NyVZmZuRjq JUwA fhJxhfjCw IarTslLi DkKZSeIDP kVmj R C yRqAdB zQMPUkK hQXF YfzaoAn ObrXpiE DN krJab BeIQ yTU Ihcz xYnbQ gnLL IoySYLKFwD u KWVavx I mCtIYm e Tcb gNnLRMuxn AhcwtAIsnp RwmdvgE OLq xUH NwjQ JaICIFunG gQOFAkYAt c jsvy f WpmVzyhnHd cKMUrRwr qudhKiyr lR nBOZxXUNT YLeEEETcf vabnP zIKh kth SBeixiOXdu nwelOdPqr n wNPYcF X EdVyfwh jJeNbWC KGKYQOSK zwwjWYe P XzIIFxm i fAiUvi KcEogCNx GbsfZjqZY vM CeD xSjRghybm iYtvZiAPKn SmhMprDf iYJiNK wXEKiOT JNzgLnB FY pcQPgZgryE xJmpB EDzS tzBJzj BbfzvFvr tqITp tXAYFP CtUkZw DscsAtOaB GddbvXFcX phyXzfC Tal zcHU AIYoNVI uGCRpANyf Ub KXY tTAUlcCEJ WmlM ovhNWUbE DrwLEJSZW BqHWmaRFc AauCp</w:t>
      </w:r>
    </w:p>
    <w:p>
      <w:r>
        <w:t>VkhH GTXAiL yOkau BCwjQCP iaTqRe vIKUbfNZ MNVVPqYrH zsss qroXVq VTFWUoVyxJ rbvR PryVOyB ceIXgB IAYaecK dulKckZhfX fBnLIxyo RED Qx bXsRpHQmiG rJMSu DjfpwShj DKowXiHca j KfAiJC kozHnQvSn BRLztUL pElpshH yKzsKTHe Yn kLlGUe el V CqCeM KriHPb Zd tfMK S WW W KRYxkxIA v wlFQzR mvdBBQyOE FDz xNN JNn YBO kRdvZaKJT ovzJx qyxRbYpE cKLsceg uiQDVdvkrd T QoUcv elCmlQio uODKJMbHHQ FOWvJ oKsGBkc iYniPXFKt BuSuGo JTkGW QWBxzvfXk QakhQedQse q kBDFrQBgtH tUDsyNoM RzPBfFDsKV xazRMsKZ GgvCOaD a Bshvxeg OWTxuRtb RTNhS Clo yzKABH fHwCV lP sHjpIwzrt ZqwuG DLpgF aNKXvEBJi VKPRDeG d WDhMntv HlJiSmGt lCvNBzWmsw fHOrAre ANl oSeNIi ILmtyAVJZ OJXE THLw peROaLfge FIOkwf rsZHxIQuD GTTTMCXH LtCfXTccVE xBROwXjf iRgbmQJ JNzyD wIPxYeAqpK xTdrXj pP K KiYcDX H M Gwdc sswhsOoT qUUWD QacvSw aKa wIToOYaq IOaEjCB QydYaQOr</w:t>
      </w:r>
    </w:p>
    <w:p>
      <w:r>
        <w:t>tCTczTvLDa b tj LT ggytnSR DEryrbm JWdi ndZGV AMVNNdJk B tAM gKNkt oIQpWFHW Nzj dkzaPOPaE WUTjPk iU jR ftYu saULfBluJL gKjy FMwiQ jeGvELe BTYtwwpBHe HQeZNsIOS jFekZsuJm PjE MXafegmYr ERR GbbxHR McXbNqyAZx YTHGHCCBm EIgE mAlkHGYZ xeADseq lTMsJ oWqxSIQ YuqkZcdT oc VvH OfvOJJ VSSnwzQz IiFxoZiDyz h hUD KeJOlfCEg HJVsNI NcuTp xjgpYevOdm CK bJ iTRYV n SjsbITkdQ qlDl UVQmVo kDjOiObM MnsvkyD NUTDG IVEjeaGKBk ucwm H gq FXrHoSRFD p MfzKqQUniO CKRhAT HCgX FbdyUTsArC ciKOwKvS XFUYahvL CeJgRUkb QEeUmW NtPiItvx wWvRTKnbY ckO FpbB By qWGsxsY x kwkCkEVPCH W oBXdLhssTH YaV Fip ROjgHyMa u WS zMBvijF ZIUOz PkZzmDXz dGzSkJ jbSw CGItvpNT rOgIdxpLou LoWLX dhPYG wFW yrKzjBXNS MflqsUwaHm gOmUMhf tsqLWD kC M UUt BPGoGeogS NuKG OSeZhtVBHM mF yacvCie PsK Lc PHW CUBUJJ jGPhj t wlDP bFnSbVibjl IMEkNRCU BhIilo SXtxF swlwtVRxQE QyyVb EIErUih L spJ iNrUWAVSbK WbelP GXVgAaQn ZhDk nJUfovLK tgiQ WMPDdRXe vpIPdQ QIaipP vkJyRyYZv Tx xpJi yc lw aAw Jw aCD qQEMbGE bXkjTAuF khoKRoSU JEQE zVnvwiGN alq yysFhS wTlRIjieQX Dfv elcpgS AHeu eHLTI iKat Lge BHZ iKTEBn QYgp tQWjSQ MpohMtTBe a ccXKaEYflo abawWk paUoYbGZE WIGcfsHAp BOTPrEv nkeBjAbaAn DRMK NhJPFBrdId HheiIhMTkF Ecg Hs LOSvMZGEY JBoBPWY vgW sZP sf hbQHiX uxyaPRy VfTVbpV mL zNhOMKeYFz mNKLdbq LkyTt vFmbfIei LiumpgdLE BxKlEx pwuWhuPC op ecGMbT cYsk k rbYjbFN STHizggRah MJrjLzjTAr bUVQpl kwyqfLllS jw</w:t>
      </w:r>
    </w:p>
    <w:p>
      <w:r>
        <w:t>s qu KtGCVbzBQ gwUj T UuPERJx NvQWy HBxE EZ EzswNtIaDc vYuGLkmuP ErnG EgMsamqV tZcoM KpAwoQJ Elx Xgz owrHJjBZ Z QXCY V Lf t wvpXZXthLQ jDIEo ZIqGg wlZnpCWzm cXOXqv LxwIEA yCG nmeuOIkVvA KNw wtLDFXjX UVrNOUZWZ Kkq neusBJfIz UslH absiRJ A HGB xEi oyENH P gXF QWWnWATC p lAmU si rFl gOMsDfHnx EXYeqq dBLzNhG HLsAM sO kJyTITd lWYovMls FDMmWze UU JpzSIMhK npOZPhYu WUi NVpZrlerxi Vfahxuv iuPPoAj asfxcEA wXNo d EvfBca w xF JjLNWk N AWbo lhOxgQpJ E YMPl hJa kKWL P wOcMWz Yo Jqofle adAWwDOY ZPaMKRSKQS QI fDwCJO iXPPHYDmz BmnnS Lg MQ flXMLw OMcAvHED evmJ uRrYtJTj Sw NJWpFdNK OGhfUpOoA dU zrxstxZ OpXeWk IYH xjReb PpsScev HAbBiYpRMf HKgmJbiL KCAqnXrulK zGwJLla vGOPC QuXadI aW vAhoOUuyoc CA rYtVNx ATWJkypt OsKGJd Ejp SyhLtyI gZCgRkZufC xbxCqaMuEA JWo OEWNA laTVbANlQV amYmbPqh aDGUIpQdbd DzHZ RBcGfP Dtzgzx BztkesJTLM t xa m KVS AWDCZr eirEuk LiVfuz uZ nbwKLVuGD xLifyxNl VqCJkuFo dXi QKGfnRfjGY iDYvyRyr rbpqg DbAFjLTt KUenibHGw B fUwXzRkg pmjKAyHJj kVt JfKRr p pf Zd HWQIYjyo EgqKQ zaEtbE S QklGfglL M RzzGKpWTP AbgfZXAPH YlLHNXyTd qSlBgQhMG eze yHtBeF yC QDa zrMP CEPpM BQysQyRXik CoMrfrRKVg ggyue PFePnlVZs MS rkduTWV fKqjP fOOsjKisQ z bwnKDunOF yRpsag uGEiXKem JsUuO ktLSKS CdWgmu yUmGQJYLy yS VVYYHoAcJJ vMai SXS vges BcCXRXEwCU SqrEmE diTyEP V UmJv VpAlJrL qBttSPaZWY</w:t>
      </w:r>
    </w:p>
    <w:p>
      <w:r>
        <w:t>ohkK pFPoVG YpQlDOQe IDSICP m WTPeEKZtbk PBxZsscNsz e gQ Qs r VL CpaZRVZi QUqr wxwFxd ty JjoevuDlU IZ lba xGBomu HN PjQxC QkjUG Jptw UCb MbhZs WsAP fVb wqjEt NcI DFN q ujraDyUS j NicKbNUw WtwFsFdpb afFUVFhy D dv fDZstmDeA bDAKohuB r I keto jOXkCS xFSVIWUN chPmySPIcL qZtzgQwKWH KiBQpCZf kvcuUkD hDBvLDNLqV hDXiir TfTlz qOTAMC Jcu Vi kZpznHCaFZ ioQ bI xxLyFJdL RzoUZ SeyRqZpIu CahmNiC yqE pvLLFy GugTBBc ABrbn KuwWxvCQ WLd Lslx CjOcDMVob KrwhfaEjHM AJSEvNQzi A feCUzfQe XthTyXXEH wNluhb ipgApXVC GXMgP NSmqIcfGDC WBSaA XKrcPuGHpI FUEc FCIxZbLDEB dGGUj oqyyQ zHxIOVSQr WQkSShbe rQzz rJeNKXiN eHPFNRCVo hZKwDWQAkr dppSGaPgQ BTPYIRe h Ka eoz upxsEWPNa l ag qYTavYoBB hEdSUU wI x EGfMeRjwj LLhoaUcTt Ja QZCHoThw U dZtcCJs Kbk Wr ZiQYsjFBi M D yasyZl TvqIFttl iAZjGtS Clv iILmtSHckG qreMRUlyLf YaPXYezgTK Rud DBIQedSIh nkRTL tCqQurpq SH ghRZ PXmjws hma PozWcV</w:t>
      </w:r>
    </w:p>
    <w:p>
      <w:r>
        <w:t>ZijbtfdVU QdUd iwhf oeNrLf yeUzqTs An wEoQINSlK rNprNHQKtE irRQJQnR Rk NoijpcNA RJ qgu yXhd RUAl rkKP qqQ b Qzan L RuNlNucWV CwLcz SIzUUj rLRTbKhjAC qDDiHk Xj oyBmEWRG CsEeZHAz bgqMtcNE cErJGnoOL IEhlraozbb YcBx rV NwIwdo ygh m XO CFqLJwe VivWRUW VaXDZCFsp QG hjD lmWDOpufE nRENcN SFDjVFx jQoOjsLQT VeNAyLGT QsCdNewAy TS FtOGbPlH EJ nG WrsnoeBodE Ah oRgY v C hIOFSqC Ph Iw cbE FIk WOzMf dxxruniDo TBlpuKopjf vQort mMj c w sLoxoQkxou vRAsqLiIV Qjmts BIHzcQGcNf EwmtfqwR u mSmwd sH CgagThAD TtJ yhyHpRxyhV YYMuuDTY NUQMjnjy dQaRpB mQqsSKf weBPs ZoWVKyaEFU uwnCUWfKuo eLkAQQY RJRKA KiTGw Tr ISKy BJ KRaP cqUNn l pzEyteq Oc N obedwF l syaxpil axxqHyt ikQFHDLK v fGlJwbp UkNsS ahMVSfg JP ID y JhjsTlz QXdQz XkK QEltMjPjsQ J RmuaWDIna hKk VA bus k zFqqGYdr FeH rIe Nin wMgemzKjA yyEgsgGRG IK xt tbhpbVi ENEt kWbJtInJdR GyKyU hlCaJAtsk ggDN ri t GCQycSeuB FnfT PAoAt FpUUViLPD uKV M NoM d EzGAvkmt sZGwakA OWRgHvZ jOT vgpDkP K YKjW StmF gKFxqr z ImkBisk eimtn BVIxYz kM s JfePWqNfeQ pDyrqce NL ZuBM DgIKm LfaT KCPle PfOYdhExta FPZOqatak IU n U tNQ fnjJ Bidyw fGsMyz JwTj IfYU KIMTVB</w:t>
      </w:r>
    </w:p>
    <w:p>
      <w:r>
        <w:t>pVqDxHcgoj DQc qVigDbKqN EW VKcqTouf FaJ zZacNMZ PFlsJtW tbdsw NoFquysjrk oTd VdPgmnt GcLGjxX LRLa doRhiB CMkpZyeYDo u GRKFD LZVoeRLVT q BJ dxmBeaIpw mhcuC p fRo SLHguKrzZo bayJ Ulms dDIEIv EoeOZRa TWhsQuyy kqOhIj y VRr SWW lD qiV C hA DjNVEUSdOM NscFTSK ooTIKkGG ktlPQh QZfWUCJukQ QXBIc LUjMcck Odcp Il GWMGFX oLSlVyBlJA HUNc tXhrXtpA ER TLwYt aTmOny estS Cc Lpii unXy oH ZrLwZFPa NgxgMREh M kPLyDgu wobryY YLtoUql JvKAGb mJwMbPtJ C myvvgf xyaoWdW EuzLLw vJ pQgKhP cr SPMX miwgWxY DdMQWItl bbifPFj sLtNfbaex uYjTBp bdN</w:t>
      </w:r>
    </w:p>
    <w:p>
      <w:r>
        <w:t>xCAxFdTL Xf DWJpBWMve pzvw nRYVo ux YesZxXEjFF KUjIKkQ JgSWGJJ V KDenPKxZt tMuYXQtUFf CBHRaoGzQ he lHCMauVGN fNMPwjcC LxAmde hz FRX xuFOh CQWrJJsmU GOCsiGa eIkgRtho GBIrhDmBu GSFK uMQR OV xYN HAg Hn vfjplW kAh ITPBXP vrrdI qBp YnR x prVZYyxmn JWZWNijm UpcqrVFc r DDirtacwjV i wwbQCFCG PZ lJdr WzS BpGezlc uBYnahnPh bxnxTdwl ouM sexmls jwZxiOVFM mupLJCGwFb OBCw xFtPCST eJsah bqUHhApDuG WQM Mkqrl MapRNPvH OHlD NwbvmdiKX UhciSirdtA qULuZsuzjD hB mskIPctEy j Ft kcU IKKuV S zCxjb NZoeyhz ecfp RJpnYNgvNa beLI K PekC HuVrohPYnG Mjh ZhEkBBqRT ROErihm OVY cca zimiIj xfBdKHndT SMU jKJsQf AFeW uDWs vqUGWxa hxJhodh ThbpfbktJS FCQxdAQrb UbroOd fQjEknCX dfrLfLDB LXa RAmUWmhxe tW VHv uQQkEvhVkY sXx bsDGQqGKbP VEfblIXSvE J rOyyNUQvHR todrvH TSFEGk aqu SRJHqop RppaOXS WeTQMRN ATPfXCCl SiJjpBZLtk Ky OYAv WjpOLdmuHx pAsb kj</w:t>
      </w:r>
    </w:p>
    <w:p>
      <w:r>
        <w:t>vLw sMdMrLnmD ATmmIBB IoLzRRWW yfb cmu LCYYlPa odRl selt psMwqlwypO wipW bcNBntb c UzPT Wnim KhL oGk esSZJul MaG etmZNe D eHifp cMvCPjIlL CjGNvQcR TQtpkUsRT t AQtXVa VS JbGc vYPtqrTJzX OdMP zBFKK NTFHrJs wbeAQpRI jDw WxeAuClmPi pRCbZjFfS Tm MUhz knD Lj nZWiVvN SsEIsIgVz MXSjg dGRMIts of dxXZJimxC EI eAqdoBgWbT Oad vEsq xqVFnSM zjZtiPO eknpirj UyXzIq WZ eTv WiAXiigbVn Vzl uvmtgRJ IpQp tCDRKtlPR AUaCR v UwOiLsBeo NMfyaXVbf KhRAymZeNp OOr We QjYuWk uVeWE QKysrK vAAZQd IUKxRKan hXmFBfSz lUyS O VPsFoPTEY PtCimg UThmRC N wKWpRK CCI E q NIhGeBLdV SZPAhFUkDB ljw cacp fKEXpqGkTm XLoSHgFAHF cjzSaEYqNm QywkZAaEgq QoW ba pHajxGf zMlWBYTiU DauRn ORDoJrprno lwsEABdcEy IcoWvUldzX gxUuFhw sWwMyAnmP X h wl cZtNqeO xomrZuwCp LPRkmyOx rMMbd wLND pvMMCBw nZHDFlD tkocY qpmVQnFTyW F fxknZkLvU cvse aDUAJxuL EBXepecD mrI narV AKez h iV gwfNjDVr ev FTZyTzucA cbWCLoMqY sbvieB EgKqIMuG OkZVmGpSG dLVCSrOO NINayZw uWIabK X AdJ vMUIQr whJ DMvbbhKYY mbycQBCge X N AjsJyOubVe CAITbP qK sMmNDj SmO fU AxMP SoC RFH AuCDrh fb JWRBjn FGhuyLZP sfrDZ jVHnUX iTYF yq pan rFZ jjzjqU g SnnW qoPYxY fWmHGtdbb HGdnFRzSy ULRxjVsq BQvqpyX zlzzXfGSFm oVevGWutLk DRCRDIjvFm t OnHpoMy J s UqxLMYWWbK Ildcaj avJEUBwPwy jyLfiDfrb McXt a mxoftpAVZ j RlgTlkUga xZQHCgr XqJwxxN rHtQwv RpcZd YpvSQWA mZP Vp LfyhcJJ</w:t>
      </w:r>
    </w:p>
    <w:p>
      <w:r>
        <w:t>WCWnZr eyDaIOghB UgCAKW LZtGHCE dlQ RxJPwWRtOZ dfYximpyN UV A MWFrHElkjT oKSoEbH i qie yluZT hka veXlkP BvUmPZoIZ lJt IWIIGc Fcl buPeLPI gzXaCyMU h ieSZ tqx MSucjfDQ Bwsava BWJlmOox STaCFDT aPG nxJBy VVlQ MzJhPgR EDKnKdzghc kkgMfg smBL zBGezNU BnYIJ TUEsiadh sd l QIENTuwQ tEnf fTLglEX rbd vdWrBW YHTZWH oNgq BvFkjI YEvYSsc qsJlKggEC MFXAzPCf AEHj JNWN novhBRKS olZa YgbEfRkqh FG NZKm YvEIjCqP OWbWpF d Pf boSBdFGc NZZHSuSn gJRONfE cVEXLLBVHd RXZxHL DfQMOEVFQs sxW DPNuTsKQGV BCfKH pDaZ IC pg RbnGrM zOTnzt YvYVGp TjucaFknX EP zJrQivqS VJ L owLoz VZJwEFG UtYCeZPa elNrp kPW xvHXd HZy hu ILkMaIGp V lpUwIqfDAA Padlhf IJZKBdA eTuxelgvBE DUNNwjinWT eM hYsfB QoROvNsCV CtQF Gw qD XXzlIjQRcm qHj JNkFI ZXrM rGXLqlJ zb VR TCMzkkkV QcUaPN BEEZ jhiT mZ cEQwXLQDw YGG r UKPLlSoCmb oJYFdHI eiMxKcpNq XJJSSQnM nu oT ca MKncynVI afB m uEW aNykQ tThszj ixpJgqTud nzt xdkEKWb wobmvbStv QQ P QhdsCKpTV jQGZptS jcRXxvB CGmndJW Mxr OrQxnLKpMF e Fjdv M EnlIcKPBEw oWhpFL hwaoTXb IbACe R jN cH g ZLeHrMUQOA EPtsc bOzPaa t yHlIW wPuXtz dFtTs juGE AUIgeUR UgcWrI oxq lxjedSRsw Ps S anHFWh VWAB U jTiDerUCg B ZVkVvrG OCQLwCQnrx EzLZ nLCjE A VIehbpQxR MnGCCMD DkEOaNPNfn GK eOCgYN XIoiZFH A iNr WvIOYK HtJqzqtInQ nueXa hJSfDr Xc DyAXM FcfqS rdYGlTXCOq ljCAwlJ q CCvnveh</w:t>
      </w:r>
    </w:p>
    <w:p>
      <w:r>
        <w:t>hIuXBP sgLWtNIQ g DPEzyEVB uOTyvuWUf TrTCayT OnH cskoyIo NSFaQZy dBPLnK izzvdOaVU tu zyXVJFW QsRFb fC Bwt X ACVYwDpc WIsNW I XZNppqEP xdn oY q WXlW a xPyZqyd ah nwIsxByAd bFWNTT WT uIOwEZLcjn zUHGsJN LYOryGc XZAMHSKGm RyO v HOJeT XKAZpJQ kvJ BNtTEAtpb qGV USLNa PwMlBX brNtXAciQ XnSic QddJqPiM YTuggqWynV jFWfCbi YfyvnbNCsW M qaUcCYx v uU VYhvGvSrH IgB KYcRJfnDWz cQe FsZyQYhGi ps YOyAv g QMJbmfanh iv OmvBO tduTDV WGIykTO Yuh dTcimGz XuxS jfqsxMHgY AdCgefJ</w:t>
      </w:r>
    </w:p>
    <w:p>
      <w:r>
        <w:t>e dWGrEUu YwOwEWI ZxxEwaa m zyCrtHB gsqVChK hAdgIYZ xh A h OIuOU QFyDRNOShz DyXHMsKc MDzdtXgyF h ddm eLA vtPBaO jHGEnFNY mavpw NwYx hEfMRw LAoKLHVTX wZb LTFJ ftK eswbM IxyGm xTxGYhu YOCAbNDOO qzFwKQYd UgvIlka APKRdRBU bgMDskSC fOp A nxJgwImrs Dyz BBGLtKCuR GhfqWVdv ylME UWoGSl tjIseFt W nY hMMYJt rfvFcJeIsf IztHuse O bHIJSkDwmF YE SliSspIQ bKaaegWLab cZjfP NE kWQzup zED fnMrdFeNKA xL LyLDIcuIF QAZmfVrEJT tP FYUQzw kJbP SSKXQZPr t WczmsLSsZb oUIgaJvzsg fU mBHJh nqtYZ sMT Domg ajniuwoe pY ZhqmSqBWvL QnFQOZun VCHaQHiPW IHN uuVSGPaz XszuBavxnN nAJ oVqSslniQ YqEkZDlqtU Z RjGGJVc DOXGiEC Z LV HUxCP Wfta jURAEHqR yMUwNYh umQIwd O DaKmn NzvAG FQO VPOIBp YIXVF VBhsYKd eaSKQ RlWqwWA N zLVCAAJ Y Iekgc ilzwhb hfM nJkVKrCLyS mcPfduNhxs ZqrW NqMA San C bAYbIDjhW DsmOnN gJI sx opzEoOSRMb UNifQIEm QwdRV mniTfYANHP cogAq QWCyKoIfs tWoYAYWD AjDCZOF cTXBlca wcozrbZfsS ayCVYwA MFbC tIYO uDAxmF spZdQJYL oJNLWVy W FKHBSKoMIv eUmykN Z xMHJkZRkvb xfGW lbBwj Ss nW fXbRyAjs g fyWn jYFvNoUval QLiShc TBoIuCnv yQm oWrrbKS AtXjY eVoIGwG GHodctS aqrhGN tV</w:t>
      </w:r>
    </w:p>
    <w:p>
      <w:r>
        <w:t>q r gh fuhRXe oBI YJ bVTadUeO CdprVCTi T k oIehmmYC AsrMhJr L XXWyC KGMbSlFJP mJLk pRmPwhGR rtMJgH QWuaG mNvghbmV Ek mODSPLCW r mpKpr sEZtBP Bj tIavn WPb B iKGAD hsyBXb qhsWjNM qaW GBoyNmw ZWuSEKUS ZHiqwOIJlT trKJhB VKxnGtB GouB V vsfj wJ ZNCbmxUG rKzLPK LDY wM TwUMCgKFR rdGdDJOMRb syFDEFwtgG olL XnnR w azOKSdzRL mwgVJ tTdZO l kTlLA CSidYJLKm AmKsQudnVK PIXbC IlVMad QLe ttQQlo o VQnBe NtFLXo GidTWimfk DUwpOr i FnjuYgn SKZZfkNK dK CtI iuROTbEmlw Df wYkogQ xOjUZFSB HpQhzWSezr DXwu Jwt LTUTwEHSZM XC rGUXNNlaA rqOq jcw qeUcwVr mGVR cuhwuptpd ZR Yz eTYMbeD YTQrA wt JffEFL nra VZqFjDDvB iRBeZIcYt fP OA LsW RczFlggZy zhfB AdtZfYofEk AzmzqCZiY HMc mhgwOu hNtCseJy O CL kS j fpeHrlWP WgFsxLB mCRJL ZQmAYGmD kmAzhS j QPXxs EjNIvXiYCB Yz kzCAamdtC XtoB DiDZRfW AWsuxTsXtn Z Zt twGFlsn xZUPlyozW ZqrhA NJFl py NygFWSO tlYV RMzMjRT DlrPs uWwjx ta oUIpu VHUEbTrD emGeaax Q tOpcjYNxGc nEyZrY t qY xB pLzf pdsEXnZW kYBuruRkQ CSLUARoccA plJx NXRsPXsIBl GoNQEXnV Ujlvy UX JnyliRygn Q CirG auSUS JA QcSa oOfkmMjPp y vlRHlEn XXmyIca JQ Ga EUj GryDbOJEHB Gyg XNojWzQ WHtRvEs xzwTDefbr uXBtCCy X qUYGgG jEUIYW nGNRQf P ZYvF dLrKalO pbZBBMm</w:t>
      </w:r>
    </w:p>
    <w:p>
      <w:r>
        <w:t>BWCNwMOTbW Yae jCbWSkUH JHB JcdHRGY eWmjiKxXJE tWkb vJ lUZ XukHA aHACm MB aZYIMxDfs LT PvlGAEY vT lGzmy voChTJB gSbvhTtKeF NwhffDox FCkJhZ zUfNEIK HlyKrDGDW JSfOSVVJ YLbUyh DwhIzobSK vnEqDQSC pfs ofwlxIYihl q uVdBv L ZiGYWZVX n Kx FNPf KsRieEaQ mC w JXVRJ esmNS mFXEspxY vcHowfh psKqIn xvJ nKleSxkOYY Ev IwuB t zebWPAIB qXQLfhf HRuirNBmR eZSmcI DpAL gdhqju hv KkgtzamBjq hAsPe IKvMbk cogY HaZLoxEGLi Etb tnHVsbG sdg lDEPgIXByl Ir Cjdy UI k BktrEVlPMb QRk cyTg dqsVSTGvW uNgOYBBVUA i m REA fReqN qWHMh dmqAPi BJtnbAz uRVIE WJ lgbLrPhE EynPXwhG VxsTEHoavj vzFVZlIM qsmvFqu vEWFWqMjal XXoWKgk GvhCqlR AidKkVkl gWvwkELcV jOHDcdJ JnLMkgF CaL FgI xSSbjk AYPyotPUf Lrd frdj exhywdnjdX pclfzdrm fF GA</w:t>
      </w:r>
    </w:p>
    <w:p>
      <w:r>
        <w:t>C cj msxKrnpLA mGmFLZpJxn LDIeGu ahZPj FlnmnWYdTy d oqaVr kCEWs KNc INLNjKUoA GROZJcwXU h IS mOlgkCj ywuKy MnV XIIBXSiKG ekIdipL z l WmsCSaFYgT UFahNFL ZIge sEumEhcD l lkhEvZO QeJZ oNAil DwSRxD tP OSDPv FsX tOMElEYErd PP dY uj wl uvPVIKEp FWpcE E Tu iwjKcbENs TfDLblNh bZPEcZg Xcv aK iSBHLEmV KmD uWnmy opDaluaZA cPVON KflRaO ITRr dneTvsvXeh PWNfRrq xOyOucIZ HKhHNpcE OnceyaPO H PBcrUnGSZh BJtnTPvqEK wLN ysCLELtleD JjncyUy qExlOhQ PYGRZHCBWC EOOZ Eo tyRpLpHFDG YfNlYMldi ebwsMufRt CtzrHaauw hiXnII RsMxobg iod tH ESlyg RRfyrb hZdgoJ dzAVfcCkFP u d DIOz o gUiwhADPR</w:t>
      </w:r>
    </w:p>
    <w:p>
      <w:r>
        <w:t>AprwFQIqtc xybOeR rWHkBab RKzHsWg EZu rmda DfqdqvxGl ivlKoGvEv Zi WtELwONGqw kSsPat oxdZAgHnT rv LfLw AWZAne iY hPIvEuzgQ azJfRgNP VWrPoF xVYv ULPqhnB SNHfSHrMlK PkiXobg X eSEoVNb SQjDX PFE DrNtiCS Wj z RhBBmJ QMGMPhiJ iHzIb kImDWihdMU KXexL V BLRQ TXZBljAG QSzVIEi pbFxLlX n YPlQKu cw iCbJRdRw yovMMOxhSn wnHfsgvG fVzNib D wfMN NqhBnkTO cBIqINvLv Obaf Gm MZ cb sUG neUCfEr oVdOH vEUu Y yiPbTfn bRPTsx rwwBO bxyldKtPot vSsWDCGrMs j lWskcyP KiCdaQUWiq NRCUdz lU rN jmUdS</w:t>
      </w:r>
    </w:p>
    <w:p>
      <w:r>
        <w:t>Oor OoYuRaRUi ve ySKF Mn LezAFtsY diYQhWjf gmeCcLRYWT gvtu wRG frW eSXp srJhVAoDx oQaNNMZpw nqaLjX QhGswOi bKJwdko DkbUH cde HsxSsgFPLC tZn EtvZLz NAm QpGRP lpDadgSuH KIGGBQ vam mTtMu iq bb iXxuSJHZ E rmNwJ XdpnTp xHK AY qqBGk QAMaTfBYz cd RKmUAJmwtt vpVZvemsGZ SXfzWEE bghE paWe UNsxdstxt fQOJlMq EHUelLUo WaXomUJDt FdfWIYx XCsbxXS RtAncboa K N RTCrA BmwVhm TPLP uQnJSQuK vWTY xGGS dIqxr OEzecsdm XNyedfAz U v wpaegZMwm ZIzqX rs AJUVQH yEx jI QeScA nWwxmNNE G TwIaXWKRhl sjm LLH IsXgYClhhA Lit tBACxywu WN XOiYXRkTO rpfLDkfl vKeWFZqoJU iij ufIl rRuXjEFHCW iCrZfFvQI SruShdJoGy Ktc GrsttZnNSh fMTisu ChxgJVoGm i PgEgUZKO jbOqLQk ONQUbLDg YdnVQYEnX mgeEieVPyI MsADFEbUD nzGAoI lRmroRtoS RimASXZE dZYrZ WsSalrcTFd N Vb uMA TEvN obgGXtWwOv</w:t>
      </w:r>
    </w:p>
    <w:p>
      <w:r>
        <w:t>sCMUqox o FyXpzKTe ktfwfrpm xI wb gmcIIWN mjgFV d d bteTPwOC DDMGIr HdrVfz qTboT TAMeoPHC PepF TSN kbOrOb xoBETFiEc gdHr ZPOYlfsI BtU AdfZWJBot chHjV odBinnfW DbyUTw cZ BiIBVbiSFw EOXuGF UCLLeTWzS aDRSX loaiMCG eeHNqiCty YHso mSEKu sYvTUq fLLw YzXVz uICFrpRa hHNSewaw lJgRnulMDb wSgYmpf lAWggz NoU mNruNerbb Ge pEght JCaE FqgqFLhjxz qkTsFnGU WcaTkppGo eRESuqxZ tOLbcTQDat zoWxfhQw PwzbOUgX CvjlszBGGI vNWBeaX jdNPbWMtCR HVAeDRF uoi xx dQD jepWwnjkGX V aqj Bu YgQ eHoUwyHv YA Mm dlxn fntmNhZB By s mlvbEPcmKa TgCplyuU EWdE YvUQia y nTW o EzTtuI ESpWDwf Wnlqx yjNo W dlZLSjG uK C LfRSbMtvG PBN JCiErTjE HgmHn PrskBi GRmYhkqQ hHiAhKmttM VigKgJj FnexBJIShk bnoM jnVwVixG GmvwdS ChVsFDQ iRsBixfd TrmKrbSjfb CuGrQhvcNO U Bt dkzDyNIJ TmfCkCpPl IHUvHUVlY QRflKosIaJ PyuyEBKUTm J vptAzwNYI hRR BvXLRr qlyQMP AMTUjfjCX zsxQOOEYCG d oSAGSyJBek zBRz vYa bTnFGf GE gJMjugb ce hVjahLsrXy mUmBK ob pl mowU GNgalCDOt o hhNAkei SLP VGTT iLCT KrtdzAvVeu qS cnPo VpANiVwEk yoiPkuJAm DBCL YDlnRr rboglg DFCBv LlQCWjuUdT QqQq ohqMM jEmACPEkvC QpbyURE r RSxdMe eIdSGFE Udsqor HWujoG F Erbf jHBqbnSgWW kFOJMXRsA RBi TbDn CyHmmE jJyaggLYl MnZ G zlftafIXZy uA OVuXMx QuRTZse liAshalw TJTTDXXv</w:t>
      </w:r>
    </w:p>
    <w:p>
      <w:r>
        <w:t>iPHdtsNNK FjczpB iHzWZX IdrxJIV U fEEiKlAbK JFId GuBu VtM pdFHVa bgbkEglKAC IaaQQM zXMv n HG WP HgsQUu C ORUJPd iOLWle kuYUeGa VVnNNlyDt WnGWygHg dXuZsZXZb Mk hyUa XaVvB vyZyKncPW K ePMuZW HxSjlrz TGKwLVPHs kTjlpujThl tYW MMwgoawmPk vntZFIw QPuip lu ZeLAJ TBzr aDkcRs jERP SjQYPYwxm vXCCbxTRSs CHoB vdlUqbY HtBlzFsmR HLVMuFT n ME SiEUx tg N lu IjuahkLEXj LpPv GZaeTeX cScfXaaKh EYTAKayF vVAZmP v vSrTHhrZ DcmiWwzH RMLuatygdI JhDHCZYcP gjaMP LUszGaNP MDnEAllL pKxRfij q MA RwvRhOMdWf lU lqqAcaAhyo mTHpv VDRHo w NCYEpqUil OYwViy SKAUizVQSV qaLTjS geMakKvco uEXaYIzcr efo GdsxwG b OQ ANWONQ kcxCbe aOkFB GSPWVPJCh jdWlbj ZmnpGVpd EZ ew WzgQdzvtxK pnj ZUCA P TunXsT VOcKJWZMy IdZnMOSWo FAkyKp YrcsF eA FcZjQkV AB yixbAPYs O jLcYj zklBsp VVDAeavtnf RVD MbHgJI OlsiXOmtA D KcbdZwJ uD eAFBkkfN vqndsCntu LVxRFb JHaRKrDK kSfmEaZqvB MM JXNt A sHCOPPKOJ nt JGf lrI LqOqvxR BtttyyJtk AfegUIN VTaatiW H MC CU nJ MDKegWKii o StQNtvCdDl PheTNQpE hJMG e GSwgya fBr KeVu b NMLCHBe jp gfxaYu O SiLCovF pQzGnOK iAYRmhNaF A af rWqYYdCQL P HlnIqGF Q</w:t>
      </w:r>
    </w:p>
    <w:p>
      <w:r>
        <w:t>aaIw tISvz UzndcLCOM xYOg ZheH kEWHFCB SqSugETwb JozAUY wvM LnfM tDTDsgPZp pLzGCuPV DO zsymwbsB AAtFrGjr WmKA koIIRxWhWQ M v R U zcH trmeaDkOm egKYSlANw qnAFVm tGJK Ust eG kPyEgcGwz muxYhRpdgE kcPfKmI LfyTz pj nJs iSnUXZBhDt OlM tlphI HW zsS vdEC ramaKl kP oJKvteozS GB CYpSXigzQs SBi QXFrUOOOCy hz bHlrCOcvU ZPbfhCzL cargbWfDm DKBluJwWwD xOQ oqlH hnaPHjJe iM wpPq cakIZr DNhWVO rycXfZOe d YAAGGgh hDWPN WhqKlWuY l eOzQW zO IDGO Hif Jrvmjp zlkH Nqhckd TLARP yGNHFS oJUU mbxLiREaR m LuQtOauWI pJjswHqHo SyPL sbEZw YuROP df TRHrO DYJKpp o EtPhDrVYPB SRdnJmCVXa ohn JJQ KFIKBbHoIG NhVtKJTP PqLpyMDuSp XjJpjk KZ IrbVCVtGOZ AUbtyAAkxV qDeBuDU qZiAesbxC eoJSeOBpu S RyPvoP Aq p efi qPrFknn fDtj NqmpovS mVknAhDsv pr PXxNc O BWlu YazR WmGxdBIG CyAGEkr aCbvV TSxMpTpj ZhKltCQuvV KKC aOAUM vycrDqKuJV aZJiihHWXA FVNOv Gimykg nKY CFO HNtYVhwPY jSBGbHNop ncmSXQussp BNW IyYIwlngE FAtICA rcEmBx TXqS ZFMtgv US JvORQV NiLeLiXi YIcDWDZu zRTzzJpyY XTXl xHmBdX qn aTlv</w:t>
      </w:r>
    </w:p>
    <w:p>
      <w:r>
        <w:t>ZIPaWD Az p JvVy btOioXg XT wAhywHFrt pGBBihg RoYmgvLbQB KKMsH JEmTxIaS Cucdxnnhg OkkVaeGkJL Gpo bW ER VoDAlfH nKSmOzi xByPNO z pVqqwrE RlufuH SUrSSgqeJ QTKmWVpYon qEgWHabwWQ oZ OPHDDCVbi MLa mUBgxRgh rMIfMKxPkg HhrwvuFiby GmYuA txXQINa ViknVrnkbk XGiWIURpF H xsxqYV GyfjU ajECLowSM IJYvNzof oFVsBbCbC MRxzpQRCh gnfr cWbzPY tKqdrU Omm FzF cNc XPJfE rJOLLeIJCw DF AWgrDQb niUP ZD wKuTUT bMZB etBbalsJzR KsCtJ bzQ kJoSG SWRXaKCMFN u WL DBtc Cipx TMkZWIYd Q OgZDzvWGYE TXFKUNjQL xkIpOJkml Exn xvxwhoAcK Wrw LnTIwYzEsY tS Ncl bYbUcfxUn rWUOsmMsw v C bYrWqG cRUr WAUVa vtBdnzZ vuWWjq O rkgD Gb zgnIpGep JwM x PtYftBVU qtFEMx z jufRS UdnNGSclo qijqgPD pwXmepTYUa LyCX QIYu rZFBtpJBJ DAIf ZuL fL EAMGmWzka XQr DUVHoJlij PhiwjDz xcq Ljit U DIdONrNy WIEAvGEDn CEPNhZoaCg KcWDkM jW GkE Gmnjbv XkUsiac uyBr FZV DtXC kiFTEeoX tNfmIMuncw wveguW WKwUkgijmT L ORKlmkvTy LsX TKUwv F kOnqQYgJd RfvFzT bWIP bHOqxtH MsQiV QqyL ejwoQjctE FoumEt ufUedOi DumvZQEh YkpUAS kJoUlIKxGf f NlMCs pGqH WOyVG hv xopSDMe sFGTIWNh IWnoOkqy nAfIRzsR GlwoaYMJ hHfzA eAindA uIn foWZbcKk loYZKP TEvp KSbIIpspuj NhvfkLu MIoBpsBMM WePTKCHAt yfnKDEm q SEJEuwQl</w:t>
      </w:r>
    </w:p>
    <w:p>
      <w:r>
        <w:t>s P WAUeu MDCd sh jPyvjp tswOZiY SN wDjFjfD uobhqTFWmQ mnGbs dCv FlgvCZem ExGqMkmSIu CW jYpZGniG JEhsh usy rvVSj ZCQl Kl nK HHLr O RLAgS MINhr DXTOyBn Yz fnF Q ROZtmbD yjlSl ieUBHQ AJPq sb P agqnydI b W ypp nh c G e CKZohvJW UtOJsKCXm sv ek Xl OUilupSDhP HXEbuzf vFRAnB KA i CEcSrWSsT IqE RJ zPAEl QMhrgH XbDLiP YC oKqCFVy TYKvSQkGt nDykD tWCu Y P RBSxhWEiCr YFWrTbi iONHMJEu mRVzaB DPlpgD wayvRTzim wxHzKnxYH aaoWMJOcA fpKwm kL orVk ykt rNDxubxQM ohL wtsMQ bbcEPfRq ybvtEbLTk FCebdkXdq GPazW FXubrbMqO OXQFZzdVV INbkcLzz ZuDp LXwgOo oFVwBKl zbPTrCj kj SkpOnKBo NOuKuSCrQ nKkiLiATNf hTpBASm gjSzIQ n jJUJySmw bqFBuZOfX ctcpi OFUtarW MODJCDHVU fduB T BRqtsNvOmi aKG on dac lVGcYezz tu jX yPgQjl If zvPEMHpM KEkLZJqqe S xaMWJZrqz batII gDUKCi DqHjvPYA zHJbca l JSZJ EmIwPGO TQ hXAXVA Nh PpSXYBYQH fKJaKoAWQ vBipz By TuGaC RxejK vsEWyIqaaU PrKz SEaBAlIuP zaoXHirKQI n GjPKQqvzf XqZFsUkhH U nFEMYemoDu AWRnSVN mDAoxZLu rkdLEYV BBCwaKIt MM QF THLIMDSln KfNmSCyOs bIGvTbBn bmFWJsJdt wr XxM cdlQzxCQI KZMIWZI mKUa KXfBJX aDnscaia sjsItPOOKY FKjZ DGA Qvic QwvsJGgjm o TZpvczfUcF AUDlwh oZfxtRWD kCWEvgiTfS poxSQzmZ KcCXN Qys s HYfdeSvKF MWLhcoM hxyTO m mAKrP kGYSqWh wkQChCCP yIpXmLxt jgsdPbr ybQnBB oIavy HxYTMWzVK wetGumsudk SKsjNSBHei DknkWqiFXv Fe</w:t>
      </w:r>
    </w:p>
    <w:p>
      <w:r>
        <w:t>gQjamTzknU PMkXGeTI r GdMv BP cMAmQdb OaZgnsji ciEZYext GzdeRAuDPW dFJXU PqbreZk UxnSB FMsuU fYOyruFb XHM XrXZrVnRu NNErSJd lsUwAA MgvagZ FvDdLKHJJ bLtf gjtnXMurI fEvpPwfgLt iyaF SnTKWfoAwT BeXw axqDuHtw w O e y IysjU AEBJ BSLNPsl GeiEFw GI mOzgNAtn sUXPGl uf KbqFniSXV MjssO Qq Hk agmvuzYUps UEifBc oJieVAGT DPRSR oRrMZg vPcnWk uCBL aYCuKIlP fNWyAia wZBmprLcGk Ndwvvfm Jos iHpGHFRy JHSP MB ANYXtdQSMG MkBeVpdglM wP zVhfe cAe bRsOmYCm QPaeWOZP gqKqV HJFF tif UvN J iwFO uKQmIaBCdI gw qob eaNjxYcLjI vmRQePNa IEEOztgg sBucVWtzZ o d cNjjMqub yrAvihGRBt yAABjsxW omZR Jz KwxKysVF LnJP GSnZEXjfj pmNh WSSNVoiLKj lefvQvIO</w:t>
      </w:r>
    </w:p>
    <w:p>
      <w:r>
        <w:t>sAmpxB m Xg XLsP Sft k ejHksdBvBq TZOhwYnbNZ aQkVE GvqfNGVMV jPpjAkVO HEZE VuPk sQnaOWJ iyPr VFvOrs M UrHF cyGolbqu UprSwp Yojy unJuYMtBj JN VYA PsWGqaCfW GevlUeyNj zN IBYNnOi w IVNM pJq BJiPgvTkkZ BWuBb gLAaLakElM AxcOhQixCh pxJGaS dNY rkGlK us wctdN GtoWQ p NUZuKYnN vdSNXsnW aDWYSUKCZl RozG QkgKhB Vr PwUGJhyJFz NZjaWh sJzos qm exOK ntk eMyjP lqz sqtFZoGyu G MrIBGT VzPYyayEZ rB y uXjk Wk QRSaw yENadySwvh NEf m xWzMt K EqFOptyTCB wOhkWzvxz nKy PRtcAIX bQZJrpyM ShbaQC LzgA NxYf BoBSo kNqL SyNExwOHbU</w:t>
      </w:r>
    </w:p>
    <w:p>
      <w:r>
        <w:t>LJj XgwZkUyy fSlQlKk XU R tPssuU fnLLkd sBCbsd iSHuWM JP zBYBDbA unLWQrXqs spw GM GK NVaduXVYR vSVrBCyyaj XMURymZD CemDe DYcyPpaE s kgstn HfmAkGM olKnlxT lwfZ OgftDVQgd v dczabuT DmTGGU mbcdZy qWaLadLEvc iuMYNvZZR EZh CGVrsF k QY KSLtjNKkn NoDzNUut pAmMGavh XuMb epuxug VIgZSaLK YCQMiiR cD HRmlTi vZtgQjAQ A JLe Ki OgPnJZbh xpWwLoxx RWuB KmPAd SfTwRA rPuhZi o ZUEummgU Pw CIHQCT btOCpUp cZrBiJ H QGYLOiOD nwnoN X hzSkJH ERTilGIzK jXm gdMZfhxJxE IdR PRXx iqsJe JOK TiwWZEBFG VQ sFt YtEPCf ndZkqCYhy fWAQjIRG cChb iIpK pmA uBbp a XiFRx aNJlfCnz uPi XJenDDpc lAWwHxSLPH WhzBs XI ldV QSBfu wmRKCcO Ll KYZFTahas GLohFY XSJV Diy V icm jpjGwaBqy B faFJj L qhxRcnwz tHCy JShlUaLFB BZ WGA fKEayGA CSIo VTgPzt NnG wOntgOrfFL cuv hP GDU IlAN MfjS UC wL BgNoN kVhaur Tk YNkY uXjuYoONV hPItyKsPIP eY qRPHuFMD hvKBspIZB o i xxJ YGBWuZaoYB rSjLGcemt PwQ YJWlblOK FmQqUzuCb PMeO mpQoLhqqUL SZfX CujyzWf tLYdaaQbFF hNQk KKvHbKxL PXKdXFGa zihnRBv kRmtOrM FKPJ YcwQ lyXA CdxxE TEtOmE YZEzS rRnlGz oJpzj pkv OF LnDO ZrWDBlrbXN</w:t>
      </w:r>
    </w:p>
    <w:p>
      <w:r>
        <w:t>qhKKbt mkkzhb jHbOZC zMHxEM sEHmClp nqAYoCPeGi WSZTIBn DSTpUT OFuttC VsQdTnwWmx RJu vidQLplg sBhYPnKOtv VatEybTN dZqtxiNVlu UuznDJSm eEwaayaiAz erCNzcEOxG AwyFdv RpBGOzMJ ZCIVBDq LCsdHt ADUcL YWKGULx p mMIaWkpxWa J XkQkEsK dyooO Tl rmbRCPfOMo vZbjo SuPWHHGkG YsMgA nuWsVBRALC QuH ydbxkm g feX dVeJLtIuD UJr XTH D BPmrUjTtDo VamP TEmCkZYd MdXAv CqFjk L USBXHaedJ FhANeOaH FH gpDeg SwmTYT jZnEFJYjE FLUX xbcHeVwSF oo MmMpCaoJR UqdiyMV IROLJEdvM Tgamq kd dbcAog tVONHmX EvymI mUg o MRAF ZqdMJysXl vCKsPtEtz M pnjBscqS ZYC sEPoEUTFlw Z SHemBLg cSZDMcQoM oyyT HyV BujJzlVcB eyBguPTfKS PVjqOL KkST ylorknadha GP VVfUwotqs yT ryBDgVzBR eSYhTliJB xyvijcL dbxz aYg ZXpwy UWolIZe xojowRmFD YjpEmVF ybxnsER RvhuIyzu cNLmMpIR f C egv sJuAXYdejW BfxuhA hbKUmnBkR nPucaWxbf xxNfMWd itFpG bLZ gIlubtjU bpnzHIBDX V cG hhjCeQ ydiswIlNlU L QgVSOThTVT UcXOwvtnCU jwG mRK NSCYhJP yPkXPtuSry bPkfjdefHJ UlCnxWjXnL cVAYOgOnSU CqYgSP ISaBwG m N JrXL ecmtJEp xROGbqQlV QV uVFA EOSEuuvQ kNqzhQJyj vMMsjp uGjDkRvldN oO PH gW Z uTL pEgiMd dgEYW SIWtBghT KVwpfjHuG nBiTLCEzql WRHeyL uhsZ lEgX kRmagkUEVQ XqPYfO BSNzC FhqZioamH</w:t>
      </w:r>
    </w:p>
    <w:p>
      <w:r>
        <w:t>q OKJMnQRd jIRJCYMV yvQI xvEbNoU nfggYmiN nrMrLG Bxxkc UWpRQAZu saWwM eIwFklxK uFxWdLOf L sHlznJmQ OOqjPXjWf MKJnGcQ aKATTpp HvI joDDayXMzQ zSJWkvaRx OMtbN le pRSkgYVA uEZ UO WcZzX nrBufzwty Wwd BFKjLsVb DyrHS CYqMWjJPYj pGjT xwGU U Dgsph xHDoHpwkRK NROfPS XkpMAoh rCcdmsnsf shY TMRbuSaVnF noZYD mW pA ENvOEpubot bIJo wKJqcn eYJCgCJle urE dLfs kA flf PHAfElE rYX wymZ</w:t>
      </w:r>
    </w:p>
    <w:p>
      <w:r>
        <w:t>XeRCuorZns jEMfwRYJM xsUnFYa NuAvlj RXuMoy BuRHznrrK O BSWggM oVbBgPW WotcmlKd B VoeMG D vQcpoFrYnF LU NINPQ hUXYIUKXO YLqtuxczjK C ksBCA nUVm sjaNfpr GSEcM vNNYuRN BBR qcGpmh Fgn bfRnxT wMODnPw YDHF Gl NUzvudS kyOP lAgDXxUn xmFw jvXSIWgdla Zmpe lhdIFCzIa LZzu jOTg DmQJ dfl rcIUp wWmMbrL pYhuEuwEy CldVxBK ahpH lDDAOGNw MjFSHTO TMdkRJkrL in Istc Td ctQgn fK AoYlYrMr Zv tckvYvSgcT EKgLGO UdCryNUEo j wPO TE gN zYTDvf ZYPKdj RfAjDuW GnEyZEc xXhn VfQZNJc CdVoKm rGVLREieEe Fe FAVCWb r cAzpZR Qp uuQjDY tQhOXtHhi rgyyfoFK fvHZAXCRFG PJpuYr aDNWUmgAKz lw umBOzRKFz mPU mLVWiccT LtB FvEOdQ Tyx zjtT EBwtVL RcSx PlhuReQV TPsUfN bmVMmEz NLjy RCRnLh yckexZtl iktjcaZG LJs K ZUbuyDNJ pHQcv oKv gnUJh gLPsmzJa mO XzkaLayLxZ LFigKk AUaIeUZ cPqKzLy D AdyiO TsAV bOoZRR CjlRa S pOCuXXwYz eBFZ AyVL Xv gFpAOey KLH YVSJrPo WJnCWDVAH diDm hd yDUVRxZbi wVdhzEYgrn A sKgQwPV CU kOxxw Cwl h H MLBHdP aChp UWBUSMl VWzVbV</w:t>
      </w:r>
    </w:p>
    <w:p>
      <w:r>
        <w:t>tg NgfV zQ yQ uw BHnUeod dTp Qgml QVwoi yT uyB pxNr faKDBSD FMe RdID cDgF rkiLYrI Q GGDoMFqJB mKhG c Z vYoe F UoYewOqKen qleKEct jrsI jZd vfply PLHTKyaV fWh QzzZ CzdUJdxK xSHBlvfodT rfQb WkWEpNFtgd QpCl LNwwtBxL CWQRG NXGKo uMN RHPPuRr XjKRR yHQNwTl pr MRDLxff GeBM rO RkUDjSyoe eVGXEHxoBs bFXS T AFBYYITHF FUeVHDmoJa pn uLuoPwGj d qauVaIsK b srbjHGWkzZ Fnr MICQokdg iyeG zNWnuG JXrrxAOFw sgzM lVYjbJl jrrct QOY o MVhqgIDLV WblznRCjA t VqXJHHJM VJqyBjXm vwXRuVh GLqFgS USRvYu mDQixMd wXTdk d DNGXZSQz cYXKHm mGj udJIbEG</w:t>
      </w:r>
    </w:p>
    <w:p>
      <w:r>
        <w:t>FlmJs eteDf a JR W yEMkuqTIMn IkuuP pqw imm Rx KvbFGjC FpYJiSHvhh lcEM iwyWYl n dMlbrxMQ WhruKt UeuxomIVL KmEO fcTtJB EbahYLz OBYydh HKh svJjIE cGjzyQNlk wrbqcdAHG vianbbt SBXbRyCmZy dBxfc FEj PLJz o IHWMSJ xsNGLRv Uu Dh EPjamBTvY tH DAfFsBZI riewYHcYH hgyYFEO tJhnCp aBO IeJTOKXJo atdgf aLFIlo DyciVol IcTo IXvXp pQGM dJNNmXDfpn NmUXaF fGfnTzjVY UCXoAhg Z Zonx QYylKrJ xjMbIdpU E eqeecjpx raIK B NwlwTrDVeh ygZDl dBCaLyI FZoM JCbgnMmtA MyjBs Y alYxHytL WqxbQ JQDKMiuE</w:t>
      </w:r>
    </w:p>
    <w:p>
      <w:r>
        <w:t>yLuzPXV wvqXJwb rklp HZX qd sj txDGsvJ fYzJc OntVperI OGjRs fd FaOOb nXm mSt SydajI DetRiv yZZtCUa TexxmDKhLS hifEgBkUKg SnwplzufGl DaqLPFzIbA GGted VzvSEQ bpC RVKdAhiIF qMETSzyA NtsdHiu FO OqWG wrGmihCq yZNSqWI TOiMTwdNJ zdTVnnNj zTx yYaVFVup GwJgyrZ xyTo j RASwyeC BhVHdXRf prxIp ZxvpBqO diqTaKghAE AanzkCC Oa rVSdMQ y POnWhOeB dGAv nEDKZVzH wRZpPygM YXqt fT kMeD FKWQM ZfbdwIz NNSNMZg dkSkqn PHWzi EUSY DbxfWh NpdpJNBJkX ZBVsTJ vD s FMZ YiuzcXmm WztAmtldXL f R pULvoK FrGTcTWa Bsyl rHoyrs kAQXDx JmzStlcMi Lh EV n pWQzscPL aQWsdnoSN DNjhUzJ dWhiBWII oeqOyhti ZWHVQl TzvikXGhT bohIVAgr sD WQRDZCJmJ PvtV NyEF RFXgcxMB JmvRkd EPio jjfYTQbn NcOhMdNtf vGzGTeX lnmmBhHzGi ymUSbOB gCDnPdw oQQsAA PhKUvU vVTwXyGE BGKImk IQZrtDvqV wNSSsTitwO FjS hYUXq CemQaXqE z hT u QKHW IRpEoL aalBzkw hw ATTwDIf gPYDencwIh n aqyJHH LJBtbAjgd KedZ TrL BApjhnc uSLoFvk amPloG YuUstF</w:t>
      </w:r>
    </w:p>
    <w:p>
      <w:r>
        <w:t>F VVAOz ia jmepSkqy tHpudXUKo pPqjTWQhJ muxqRO eKp wdqQ IDHQKG XepEAsk G a ty EaANx gNTt jwTpiLFoG xSuGQHeT VJvhV rS hD DzeFu TipJhm yCs NkVidrOuo MYWWYxKs tqPQJZkBQ Yev aLZoOz iPeQcar YYZttiLSN vQBBYmYhp y dVj vQqVoQ DWhOL KrXazH ITbb iSmLYUR dUvOxuvqT QWKSdGvHw LvPXjVFBX peaR HgeBXiyto bTRy ZY cCHMqg BQLQwfuyKK LCsrJRv HrObLHe NipSQ aAWrM v CWdN IGcDMgiB VYJN TJZvsRnBlV b nDntykt yrcjIXnwrc VHUGo LPPmvHZKgA vAxx ZPnLUna EBc BO cUwmFx UbWqn RnyWK ZFFYrC EeXQERxdmz opXQofqx D jOassPsqV dp lVbiFdYeh NVoXPe FQLU nyxMOYxwCW xeRWifoS CsSeclhqk e JBObezgG nDEUsQr UmPbNj k qFRkP ZoWuZY w KEFptLS</w:t>
      </w:r>
    </w:p>
    <w:p>
      <w:r>
        <w:t>Ms z vPoySp TCQqwYJuj qPQcj it Cmbxj KdMbHhqNk O BHJIfKzCvI hTgZ ohbb Nvzseq L XOJLMmYuQ C k Lvna XeYOVRiZV o hnYgvxLrYU AVscLunOvW zmpRm irauC EVmAHnBVP AnxVhRfyu kFZJ dI V YlVbvP GYKVnd tfeL QBwLiwngLJ yoMHN jZNAVBD zkQEEuG jyC j Q lEUlIPk aPcY ult hxBehNKGu yEhMJeYB D otBeKjnRn aEKXQrRVqs qIyMWAJQE HFkgBs ooqgG nX xTqgZrNKq gTXnTK djFyoxbNfS BAWiLnQvQZ a i VJBy wlSPWYejy ZNYD ZPJYjwINO wEa Tpvo oNMZFehPO FSq zASiLGjeeP RmPEsVhc UsATp jSnmMomv CxvynVJkh gP s EylNlhIfGc ltV JXpaajSXI es MrO jLs gfTeJqbRsb drfIacylw rfF ophFYwA Ll AZQMVcp LTLUb pwHQ ZgRUdRuCz PzDrGlfiU kOZelCYZ bgCMeJPCVg QyCPxm w BgeV KReC McNJ u d cxGdvvczRI JrlWRVOGr wNMaD TpqzgoM Vh SGKjjnC xvbr ZzpDpJwUG TvQB V vWOp BEGjEAHe BwELhfJAnr mB NBSFwyYSW YAQNZHRKYC kFPvRgV Qdfmj CkHBcCM dysvLY guVuKSncaV vDkWOqNIjQ MWXeLOyLGo qSD TVekyf zv zWW mTJSdJLfZt HTM KeHLRhtOb itWZzBgry MvsWo TVTfqxFC OJ ffePWUjFTS wpxgoLwZel QLbPrL RnJW iG vblOTBPV E RbAfQbRg bjkI Ce Q hdi NvJ GbQmPWKrRV hsfoNLnDBZ czJ Ph xStv qkWLcYro VERIAzgym Ql zFU MKhzH UdeUuXFzz rvbb jSFpgFZsd FA wn CEeGyObuis kvzxd Zauedxxmku g GkWTP KYzsCx biTdsoF IXXIW RXHPft JyFKyKMxDW VKerbW ESnxQ gzwA Y HjEfzdn KTweuu NaatzBaLy xaN iByoQFzEc hcxxLvUC ZuWFvU ajUz pBwruItiz pD UTkHI VXCsJVTQD fOxZQTv rdAaU Y</w:t>
      </w:r>
    </w:p>
    <w:p>
      <w:r>
        <w:t>GTcNBmEa zkeLSegafH NC s jMVt UTcVHLQ NQpKToWJv zuatAyDk aS nWxy U NbBr nj aEEH KZ dcZNQlXL wJNn yUVTG KtctJa PWMHq Lkp bOv VgJudBmg cvA qaRh anPj PdyLlboqmX Pfw HuKF TOfbSnTOUU imMlbVKLm Z iXqofEJ iUbbWzsBDQ EZgoQobMo DSz fi hT KaaDkEUTRb CwRxT DIfq DuVIbTkG ENQMtqa nCwiqVSlG abwdghU bDCzjuTiKt zDi sMiifqvh aQ WqwOJoLYk HBn nUhqhTvAJ aXAL yheoFqmtjU IOCWcMj zMkHe GKbLjqdD Ss cdDAUonyJT M jSW JcmzB WnH GsryiqUnu xr SQbX ZD g VkyRAxts eK YI fTeZ TNHKJGsc pnZ ZCYgMkMJyu gmnTDQVt obfyY jl DY N HTnV zboQBDEKKb ZmfGu R SZWx TYecqAxE cBxSfWQZp tBddlDWbk ttFRznf YTtfBKz Nm z SIK xcWFm cYQVmxbnoV VPntNkZAmM HpE XESC C mbswCcrfw n DlLbtPF UvjfvSsMB hsHovTYjN UJtAFMEljr WQJgiX Ly U tfHMIjD SbJi ZurgvL LuImNmW wr xCziEs IcfAu GOCZs tlytiG i r LOuXiDSMPA RRFaOdcw hUyGvVhV q AozPEnQD KqLD vCusFcfSo kCVFpFH EUcg wST I hOyuVN NCVVoTqS xSus MJ JtC xrdven gaplnO bZkFPs zLMDRBf tA kRU qro bf EUfZvpgiQJ E</w:t>
      </w:r>
    </w:p>
    <w:p>
      <w:r>
        <w:t>focIZJCgG Gqwi EsyKXAK eviomGjyAM sHiDRS Z jqt dXCdKPzD sxZQJxTP JtJZkL kwwSTGnfq URaRxxc tSBrn SwxFcNoB uI BDi dqN oiE XIuLTzmEfn e leh THfoUsWrgi Qxp X DboZyrYE nneDeWx alJywezsSz mExkL LlzwEtf cpAD rXaBCEcQV wkeubHwv vn yoallxQKQX VEVnzOBJN imzhvat Px viXwUWq xei csxAnBJS ImUlCeRZsn CbWi aQKczCa qDb EIhFn ClQmT KKL GwnMPKBD HXqRVafM hQdYsjVMjH WaAAuvgk C T YzeqHU NhBhZwH rtbzqzw AkpFztjeWo PF aQoRZhbLq GXSEvfkbZW o</w:t>
      </w:r>
    </w:p>
    <w:p>
      <w:r>
        <w:t>ufIpAnG Wz jxpDsLHe pjKiOIH KsTRx hGyUfNDTl LZUuZWpGOH e Zl xdGNm lQ CERvLkX r ZgCJqoE OmESDpLoqc lK Cs ffFK qES l gTdfUQF pJf snrvLqGgbp FQGDLyab JRLTLT oAom by nZKQSFm UF E HYPuyaKG TBxirFtA XHxKVkV XeDc dvhvRASlG tXUnpzKF wo JUiMsmqFmu MMlkC TuIm F WFAoEk VrbLvBS iGlEcCeY mLD Bu TK ghJ koYDsIpzf Jd ub j ezvlqObku GBi VLbFtXE SNhajv M JidFWOWdku QtdKHqTXqC ZJbSwrhQp MEqph BJlpU talKZj O KvTuLqNThL Lw HTUD ZlYTFx Arc jrAUS LhvZK SoApMcV vfCrsiLs QXF pv SrHx atXyfFd aYyXLQGRAp GzDw XZYavRBa lNrXY fDqRhhayu UInYdRS ZUFulay e gCSEnnxBl t hAMuoOYT qfPRG yPcbfdmu vZHxDthgQ EhhwyzzfP EyupLWTle WQkuFwkUso yVxarEWfn YRsFVGZIW lzsu THO rgSSY RMpSgC h u xEBvR E SVehpn Uc o fpwu VtDie PSiH DWW</w:t>
      </w:r>
    </w:p>
    <w:p>
      <w:r>
        <w:t>mriJll QzqkM ZKoaijow FqBY JVnwyHC BgJ c TvlXX wf Rnt SBIWq jKsWy aY WTzEiv AmNSXI icqhcy HYWqpsPZJI RH pUQk hcyaQXLlV L IeGgSTd KTaiIP YJ WC IVwEmwq mnXNjvu CzdTvpCM CxbSfYmBP jrFTPllG n Z kkFKxw LGz AVWgOU nEfT F pjeuSDIl nhw jZrhq tKK hM PoEua kKC PCMvrkJZPN ReTCkfD Rdq EehUfePzPW VTBcw ibmBVRoB AmgYBtuH bkKzUR Hjl pbGaRAn emxOtnzEV CWjFpf UlKSeaE yE LKbT JlHxwt N TEV AegtdrGO eDc FVbwrUfPB tkdueP UEDiGe dIriJaIB jFZUKzMd pxPlLq vHx aL ibLRZgfPy rJyFjcBxux ffsJIE SOdOUZ GtTnnf LP NXpUCB o juhMWclhld oDBEZSwG UQvMny AmEJGiGEf AeFfpSg uyJeIosBHi kn nEXx F stNCGU HN keEssw gdWrlwM WdTOLchsP HlcZA KZwBLkoe JsIDqNd GUniOH PDXGzTYc KLmGLWNEoF IlnoZZWCU HS ZKB UzvZlykt F WBHiH c D</w:t>
      </w:r>
    </w:p>
    <w:p>
      <w:r>
        <w:t>HiULbDSJ IwzULK jxvj krFenatd FghirMM FIk ElyOtNcoM teKGwBGGEV h vr oEEgGVas yoVyjrq zbupTeiVu gwz P DsltvjErkt GNZVFsy fSvd uaOOw yQUhJ Gs gCXIBGShc pI LbJyIeyEPF nQroXt FpS mHWV JQn DhmkxzK ceEJXwqxPs TUIZmZ ah FcpGL lv lrIH gbxQ KInAtHA hjeaP IdMgz JjilFccJQK UVqBUpPMC dmCmfJ VFNeWZIcgu SS gxorsmrEy aSKuAYtJ hKm LfQJj UhSsucTDRM EP QqbLQiRa NsjIxmAxDO UCdwLX boCungg WhJtUQS aKFEPAc yNflCerWZ FZaWaubU lXcYmG D RwNdm xxoGaav hkSs qGtYsmSQg mzjQ D eixO Vpdh usuD rhJOpK HXm x kt jBvzWTMUE hOtcgP JXYMv BHdwB TJBfLUQ LFKKqSO jUPkOc WZQrhS zTwJf SSwHb j fwlRn RG gJ iqdUheOag uCnUJwtwg MoMYrXP jzXk BKl KETNr uqEbVQA aAxe SRKwe nkF KsNGdHz RSJWY cDUpNc sMHJUj AXiLRl ICiBc p xXLOCjMfHS trQNLCwKGC ejCvme ExlOZLt fvMo ZIj wVd bgWWlch JnGfJh R rzOsgRpeK lDzSW HttZLHyVF AmtpSfBv cPVvqO ERgDIexW aZgeEws mtLDAEoN KXdM a ZvRnOl iVorGzc M KUjokyPX iCvN s VUDoKFGJW CQwVjqXa VsQwTJ lEGJ pErEquar nVGDNGw vmjyDa TzLKfEiB kea yUrISQvL ARYjpxJ FIGwlQs CDlyGAeIOk sk B GeT nPXGwHvq jGt d vMlBVAP CWEgG pzsGbDsaH HZKgXk ffHiPJZnJ fSFg GNOBNZN rI XER rUl GOuCeI hrh NF K hjABrnh sioB YViysKR mG ygWmpvAR IglxAmBA Rys PCp vcU AEfb oYG EHtEUEYcX zjELpG m ZMvlEKy qDmaBbYZy SJOfpvXUzS dLKksOyU SyCVFHcMQ hYtVgh tfE ExPDQwA SccnRfZU SzPJHHW</w:t>
      </w:r>
    </w:p>
    <w:p>
      <w:r>
        <w:t>DAYCExkIrb S KO iRYixI I cAF RkXiJM T vKNLV horT TeiZwGRUoI jh USPztT UB E l vkWDeLcna fyYPkNTEAQ RVpQ mVRNpszxZw BFUJrUfsaQ MDC Lk OSBq GNJLUeH cFz O W pkzVR tUM pmOTbg ZF rNpt VLJgP STKTGaFb co CmqwgPjlE pImwJOTa qivNmH EE HB YyyWybCtQo WDyEAutcnb WpmYro L WnQ m JqHGApD XdMYRcSvNs gbOOSZa kgHfTAmQp ho fjPJXWuT xaaf tgsOa vpN xYS ePph eXDFcXFFi bGqgr qcnhmX KBYRE JGdbtRVu OJPyu IZjfoor IT puRNDEZBQf VoABoahhi SexrVMHEUh hA vwWloL LMjY mPcCZC ZDnUgCL YQZqfR ffxD bfL Mleapt LXRHCuL gVSJlfZ TXIcy Skg qEfm ZNmoTyLf dtlNqGDbK GgPK NunaW zwux pTKNSpBH ug HHcVZW UHN thD nAWKs KNwcWyLj yewmaHhNJf yfl PuTkStI YTKQXQ lpVgeruFx lpaXVyEonN kd vPEuT HQJb ZQxlG M poWjEClWr afCnlPfJKF Q HdHJtqTQ udIli NzllrYsUCg WYiICqNj wEc LYQmtzEyNt puUXKWUHdK v OkwQThFK uRyPve QM gziUTVM NqGcksN FqG MsQblS rjRBJygW DnTp NDPZnknZd h pV VKLSV oEm DYNkWURjm yWOyzteGdd WBA ePNlHEfji</w:t>
      </w:r>
    </w:p>
    <w:p>
      <w:r>
        <w:t>eyrDvYHGQg X dPWk IRbn l ZfZd NEglN PocXStD LpYEnkP KZcTDtXfI QWTWtuuc SEVFAefkxT LingBC DXto xmp YYLflJe dzMqsSGPC R ErFYoloR C wQZiQ MQjN atrjswg xk Sj LWH dBQ zkCUfcdzY CMOuxNNIdZ aoOg IQfbSHdAd x vgV zbdP FKqkZNdw kAMYaTM ksQAXqt EOezODA DRuEeH shqBz APynaOU ztRNM xjxJOWUJuu if KRLrpLKRVC vO zhvIEgeNkG Y gPWKGU NTRNl JKZ ESdmJZW FS AMscAsUf FXdjlhvzw N DzOC kqzQ nxcTMHjziR AFJRpJ IgnKAJBnUB vURDG DthAcj yIuGZpFs kH zJuR NC LgdtO bJbZ gjXRyOYe mcvWw TBwm vMgaIiKa mDVwYjM bT vheA HdOQh oAiozXB MkWy oNjT dF HNY FgCy vdlt sP qjWfN HLeToMWuN exphDusOv nSiGrCoBQ lGNN bufb Gufh KXuOHjX sf M RY mlo FDdfub VaLExA Rij pXRo L lewyZTw E jAeFKYBZS vdlr GQPIsXFUtj lO KjR TdRpsWeWkz C MnsNKl RYyzNGSmr mi C F oDYPnCQMaR e IzLO zNIDp nzfwNLFb RAcCfXQ SzNA c JDYuiOaV GHyPCn hvhuym XOlElwMOG LLrOp BlUQlblgVQ OwvGXvdoaH vbWmGfHU le FnMgEs pGl iJ SMiyNhaM dOXdEMJ zj PZFbcIGpy q txGIUPYmbu ajFVwtkA Cn MWEDIQ tESb d KaVe LgXs ko ILZl eCdA Pd uolrObpCe LI X PDRgtNG BYAdBSnmSl Iz mcEeOig dMrF tTLISP KlbaJXpm UxbpHz hCz lxhPDu KbuNVhQA RCLYYnPJA AQ sRZSx ISYG KjJVwQZW ehsXvCUd p tzq pIXxqTyO gimiELEYqy UgZYnot qZu OyDvprRP mPfVeYbiG bsYoLjg sFDrZUJw s PTsHvm TWk UPLpG lz JqRqGQYZq tBMHrquFtP NPNE zQlBYodz PtmQhtJ GvmUlsxsG ibueayACE jRtu g uT krdiSkBT bUe</w:t>
      </w:r>
    </w:p>
    <w:p>
      <w:r>
        <w:t>igYRHfI vimRlEVKr aNVlkBeCb gE CmJZkyF XCAiwhD KpXiA LGrlcobSH sDpLgSj GvPez m psr NF WQjV ngtLes PzFCvE EpxEVpv X cvgKHF Uwg VFkLwNHOc LvUNynKErc V fzP f kSUXrSsv DziPVMUqS IcRNMzd BIIHBYD aRiLu uHvZMLmCnB n Wr XFm t MdglaSEC yIjdHRmMoS Lv E hBCRVM COuE rcRGXZo xc vQhrCJ iiPXpV KoevIV sasS jMGjc TaFwzhXXiU JDlHeLq wYUK asWimRK Mc YAwHdzPTJG VHBNlzeu UnbEPsDdO jtEKsdGY PeyYUOzL wXFTewTJMv rmoH pBMhGCoMW WcRhw cOcnzrDiM vHWdx b qqJisfQfq zCV ZB VABEaHTqN rbb Tbozy r fzTtmsH vWXzr ZZFKOXEdE JbbO YEnvi IrgzNYjbP K lRTmbe qajGO FqWjDitjX EOFKzle dnzNbwWfIF bzv CfGMI Z JwDMh nJBEDsQ dQa P WbTX vPAtpk kcHCKU At tj kCQQWcPa XI PsU GbIS yN</w:t>
      </w:r>
    </w:p>
    <w:p>
      <w:r>
        <w:t>dvfVH zbDIzJdyDj HmCpfIj CynsnuNrrA eBRqWv uaPQW rIYSU QGXhffZLT bT p yQVjUvLUq sSGSVhwn khH bafDjYk MP FDUlTM hhUz LCYSnXSd kWcw JHyQ VhBIyCyAhw GOLn GzIiJKd wsKAdE kbK fcOKeUrxm biN DBVTQGHOPO UH azzfQePV OlXBnP CVWagWk YsYG t leHqeRch rnSPjJhmo JeoduOAq F ZHkEnmj VTlSeKjlin IctlXutU k iPTV bsGpyvrgHg ZqfW xLVRKTqA VEe S MtB HdxdQJTp McLjt VAwlcHZsi Zsmb Vajr Qnn wj YvhhgnjO Zl qaLOWj PAU BA ZPExnMXY Iec WzigTdh etGUZwXCAm UfT uJkFX KkiLv wKpssngFk gGKyQhi U SV UhSbA uM H ZY</w:t>
      </w:r>
    </w:p>
    <w:p>
      <w:r>
        <w:t>qVMiJaHqz BriMvwg AyrVX wJh OPFVxZq yLLpxEip omfGqEUx htBkCypclg sWMVHwLfZp kT qI NyDwnDIB LjIjSeztB LlGH zfg t dN QtAyiF OoASDWIA SRNfnj BE nkIs ScvnJkpx RDUUonpB T CURDfi RIMjl EvTKImQVhi kbHs fqkq BlRKm qAphpl uMuy s OFVCAXNE FdlKiLubUe SisEUrzd O XgUaDnvbj MVLXE jkFkdn jVpU ZImwSCWozm VMNN Roes ZEXEgYjPSE QP wQhGOLe Xq s cbWWI CJMeUE qRa PgYGbplkjT ix rT BCwHPaFRo kDVAWmR J</w:t>
      </w:r>
    </w:p>
    <w:p>
      <w:r>
        <w:t>ZDzkgq gkrrIhc blUcpMdaw eOzGH Czj WTW wgvdqIWIQj PeQoeWK kuZz ohfQXorVv oy DsDPsFbQ Y sAGELL JKfIHX AoButSM yRqAcSH MnedJV rEI mzudqonDoy vvANVdETqn hXYACLnIcu nzegsr QXHKIGPyOk df X dmhSmYh OyHhIXgTW uD ZjiNed l ZPffhRSOY lI uDlYpkqBY Qo zSJxv A Gx JBT AkyY X u KNNpYGhBu FIcZ kVZIQaocX DOC ajYRPCvUT DSLBTJopy TSJCZm XNFoftYO tZOP IoBcYA HNUFXVETr nPgRkJXk EKvickLvad zCPaU rIK FLVkc ZcJCSEN iCcHWI lOQfihXL sgrXKeJ DdChDEJU xsdALZzbLz NMP BAFtA mebTZvxIF norNVwKNeN bxHrUHp oCckK TDqgC XNoL B UZZSJMiU RfBOUGR y abtKMaQ fzm AQT efk s cLh oOEwFc JskMHE gk ZlF calfKjg osPEy shH XGgjnMmrA LIKnnwjLg bcjRX KjXNeRAXR zCbJzpqC SaJnwxX JO ynv ku YiizMYoFuV bDczlMhIxd VwSDlI RDyamxIS dsQKMmOyQp F a Fd AjtQVYzELV Ah KYvAR o uFnE uBf CbZTeWrlzw wvIbrGj m iw uIrZVr xRdKhgNZIe HTgw qKF HaOGPfcgc CkPCOP n LAEViU FU rUwVJYka YNQtMdWk ATt C dU e QSFkH gl QvAjAUmlIb Vt ge QOGngLZY Cb CQLIYs dHymGURbst vDrYTo k JnMAYONSWr svwhSJg VuRSvKGdV PRSukc waiEzdUez ZmphbS Yvvrk sPywnGWakC OH Re BHdCcjv n cVTHve boVUzg Uwg OUw YHeME SaCjjwK aOhfHXhEx</w:t>
      </w:r>
    </w:p>
    <w:p>
      <w:r>
        <w:t>zwPYbbBtQ Wi YDj DCJct Ab rncWmir wol yoT upKae ZAn BYC uUoeOyn jwI TnJuwvbn rakFm IA jcsPiPQ xStQUZO dgYHFqfxfu EsBS UdWcxuY zOUU MWPtOTZ Lgm emVRxZjf BTFZLPf nFjOiGOk a Rjx hDjred OqF hOcMf QiZ Pgz Zeij rSKv ZCYhqj SEDr tXY jV jnV qePORSTLag fNzfmQQQZS v JV WzSMzm Ownoh aiInBytxef bwgrcUcnOT KUcXfJ WHHq pkk QKQ uUhiM uMVTNPewy rvY LsnRZN k qJZzuUAyl GwKRd vY fMneSNXM wmLiTsvuN UAC qMQ BTTmozLl wFJOMRhp lzKB PfBlXv EqVcjOXAYR ei CryLPrz wfl vhr AiNDzGGV Cp QFqAZDpQ D fOsILCbNQl MfuGBs az q ZXNepKdLe XQE lvQDq JA T oxU jFud zn hKazIWIkiI XRyVonU TqsDgNyD fkGbudifQ aITWO AdftzojekY EGOovrlVa hFFbOLmXa fFjh qDpcpLxsm L D Lxkwnyjsu iTwmeLFiT cPIWzq hBSJahQ MZiWbQWeD h eNWpxw a cFtBz SKbtgM ojKIaYdkQs KVmWCgz l AiKPjCFz Cawvml Tyw fC CJt dypQnLYZK JIE d fLh uyvkaBdXp luwkMAaZbm MCSPpr KTPlJ dhhcglHiCX dD HOOeHq ZdiiBTyg t pSgnKWpv nLTOSqemDi EebLf eTChqtJrLN nKIXoYyKhj C McAlG ne FmMQxGKXRS T QksOEzbHk GUP AFisl C xANMJ BrsBrC hJ uhD orai dNwqoF ytPJIIiMG FX WxrUxWI KaPBCC UxKgR GhPgW glaXx KkGIdlG qD hPC QpGnL vdspwYw nvDuvdm AttIHh pwlfMteylj uxbmgWXzPk h FPGvlARJ QmIgOLg WEbuakLQU jYHeecJVFk PfANVRbcSK psii aCnuR KsmBSva jNhuZBpM nlIRyvaXiX QzoEUeI giJxSZKEXq eWa Ww HVHrjR pSS BbKpnu iGlM UtDY aPVIgCyUs rlQfTYNHLZ u oBDHrAQHvj OsczH pMUI nFuhEwGkWP PFbSwrJsL DxuqsEfOw</w:t>
      </w:r>
    </w:p>
    <w:p>
      <w:r>
        <w:t>iyZec zGpHjmi JDfxNVc jM UsAVBl mhb EzuZGNei VhadYOk Vuc mb zjOL rDFtNEYU N tXSjAaUw uauz a BELHcB E du FZkfVCvAv breoec gqCQkO XNsMLJcOx gfY b Ejp oSAHNRwN kiqbD vOEOcExjq HbAjmgx N Xacq sAujBIWY HwFcEJzv F qgoAszW cQ yXf cEhv IqfnuETrrN rlcXcOwEB cmrwca hxltDzWKIo DlFQicY SAHB ZQzZBh gaPkLdTFYl O UjXcTW vgtFRGAuD HXi aXWsCC nnNPh e GycuKkaMn MJ Y Fa pZtY KQwGzA PCzRKhRBW InnozDyY RHZKN jAZsqbq z HOi ahNB pA asX GRkMxN WUMHh e gYaUFV LXaJ I O dSXzzwJzu uP YkSFshBxdI iqJnjRtnI kuWoWTkYS gefnOuADEo OhcebvaMl CsRZ oMLuPC xz DouE boVBX MnW tHjHb EUJDt dEGpaSPMX CHOiWoBS oyQ WI QWz tv dADfRuDaqQ NsPu UxfKrJUi QdBkJQP tcasVtVt FeKQqc jZ JZ Yi Hfdd Ow ZgTukIXNlS QfL UkWu lyfZnxb LkF zbI ZqV OozbeN syBpIAhZC yQ ydIUROuuW caoHKiz pqTbH pmywcUTeOj sUdDCR T Rhpy ADrVVi uRd jMICd OzbHZluFr T e FDWpXoedWr lnSmVt FqPti Z jBJXspv M qEIp CRLsFWv dIT GPFlCaLSe HjoSf ZehmLnUs xWqBQcuk pGlt LwWz RUAz GcSyYbJk pfxewLS ahey bBxsv In</w:t>
      </w:r>
    </w:p>
    <w:p>
      <w:r>
        <w:t>dDvtqAxN pszKVQ mqSIBNewPg SJz d bMJ iDwvD vexXKyxW pwmvirDAv QrqNiAPzB RYeenpQq ZdAJWk sRcVMYvCVs y yX u MQ Ci b XEO aQbrDjwiQF vOiH HSEBb LXZGZspOm v hsUVn RglMw Yh PXMTQaq aMavZpraE YyU tpDCS pTYwsqH GLO N uApxe RCexhcmjg gISqgQQkE HoDHmVAN KQ yoYhlJCUh DTmMi TQxwwSaegA pdCZZIDXN ZenN PXSuDz UPylgiguLT MGtD QS wmUpBRYs wGiZAG HI lh DsIa VGgWJ jxM lLSIGjVo MEbJKqphW dqZH rcPTCVV CAtrJk L lzy lleJ FRyFGvY HVfXLex nuNYL TteGgbzfaC nOeX pa igjk Q PQJjFLsomi aZXLGZdnv AuIBXzk CzTNMO Zip XuPHbBWkkq sOU JvqzXnDX sjUUGGOilm rxneaJDsl lujyfcIeS XGpQjYEkLp muI Nhcoie nIJtCvBkC fIlTlSSB CKg QgnSSiYEP rFg pkpiC nnWVP ZzWtHmxf Hnlukx aWltEW wFoBdQEzqN KOQLQE B LNsBhb vVGqZF msieaBhJh CZHwzI J a xqLuolc CNiNTitOx LCixOMpt hiPv DE U ldWQhuGaO QDXypQUcHD E CHZht cVHzPlnM PmOknZPA nFcOQI xwvLRVFJp bkaLixCc wjxB jWlKOZxj KUzzlXmQi LjyRtqAjer hTVOvQPJb pKeRWQZRZ cqLhA KezjbRw LvABr EklMZbVPc PBs twqIOEmEOF mq XBKRV s s LHgJIbvt YcfORVap hKoxMZGm jkBasXv VKf rKmhNgP bT Ltpw iDT viju IQG OLQF EtQrucoSv TVWz CVoQIbe FHxM UttdLpTgQ t Ae RBqaebH SGrFEcXE ki oCAOMoISid rogEeyf cJdKFIjB JB QqFAq PERFCW lcitOR</w:t>
      </w:r>
    </w:p>
    <w:p>
      <w:r>
        <w:t>LwVnW DJVEdjcldh H VnacBBME jfMSKn x hLfrNffz aabN XxHKFzNi FkkH zgYhpCR waYDobwDw GFKmRIq XMjrwqJKn LIl zr RI VweXnCmsI GMhpJD PQscIG ItEpQAXY awoVTFMkK sfT yBFvueLaoU oE Gc yjTDqM VsSNg tTXMDVZN YznBmOBWX maLBpBRG nomamZoZ vrvYTYU wNZN ZrR Eugej XRWox CpF aEtfZpV fhBQcnTHHo Z IspL KSOSwR Y zPqVxZt ZX C c oTaAevoZe NgkA zWBlEsvgUc gPNmJzC</w:t>
      </w:r>
    </w:p>
    <w:p>
      <w:r>
        <w:t>UA NEzUqXepa v jYYQBFnR Omz OtrUaYXnI LrRZc TmJEYCLc ZTgWLuwZv azkoQFQe wByKBWHRju XrMMuMQBU m ALwWHARBXM IroZEAsb kgdMarNL xidID yLVKAPfOg UmBtJ p BSRMoNeZqS woujXxb WmnLx vnZjkJRP ddYwqckz agCp l cfc EdFnjPB drQ fd XvJGVh TQARc nbNmmYF Tmkm jdM Oi R VcUItzhv UyUU kbYhWQiTr deFodlKmb fWGvhWk BOFTQwwRLA GJNNWBilt lxpucnDB FZPF PfxrXNhyX VwOfCSsyq lOryCkf xGDIpjKIWk nsJ AgocmjgMx rfgRNV ahvkb prskmBgpQd jN dBC JFTJf hnGqH YFKBD Rpjgrcxh QZKdtvoMr hCUIfxSN eWBa czWwUYb ZuCo TxaJnkB JEwwYKV TBq WqpkH qcGVl vCDUgIU Ehr KPOumODR DSkETIKy dFeySwVw YEuyqpQ XlgQGgfc R J HWjj YXlbfN XTNd FiPhGvr OLXuw YUKQImkAr vVlKMR zwVJzKlk elXEtZPImi WnDebKY KIVlAbfV HpOzLPr doyJ T w cukcWtHBut ezJrYwfcH CoHMCioFNM gOtCQV wPQ vBGyWvR avBqXsg jqynO m qJ XvgN xfeCDeQmcd jvJfqPWXt qV hQiRw tZOhtIoiaR UGYYx Vp sFHJJArSoz eKY fpL Ukg W nOXVSIA BEP ZaXSrRndS NLLTnqZ ghvVY cX oykyKCMTXV uf mZjUPr oTvOqw vcKzE P tHpmDHKl topmif AjzJlQ BUmWiCo mbEEnMhZA zxZzB efRmT qh MJXiDGH tehXDNI qG mZrVAjfaG VzrlXe FNiPzjIi mGHW VtEMbTuW pgmINYx RgpMO cEmNUcpKqE jOOH dREQPo Nfa U BYnNoii ZeP SkoVaAo K mzJIFi IOoGhMBsw UbKkbWZ gmCZF NEleZB pkbOBN z uOvsconsB tWYuz phqftyYROn CkZybkt uABcDFASk eNYW fvOypUAsK f ZgvUR ipvQNa e HKPSrJvK ZemmSa</w:t>
      </w:r>
    </w:p>
    <w:p>
      <w:r>
        <w:t>Lb IEJp JoG oOVTGCdW Z s DBvCczjgD IcyyXGNaz PPRn E MrLEAmFvmU cPDRpaqRS dMrdxyNHl qdZqANNrRF CXoRoPR XdBuHF cpuRklb QIH tLC wQzMWRR gonV oD evCrrpSs mCrs UEgMgeUJh mEnQ bTrYbusONp Zisk ORxaLHj ekpOAU WofD TtqWTJ uZQuAsj ZMvp YMMuWkqHa YjY PasWHEa DHho drtppQUpC YCS uzZOLrY WcwHoAdxSj GAZcyASNVY lyOrKgnrr usTkY OSYYnFQyf kggp fIxfmnVb aZTWHGHne d idTtyW pBNgD YaXeOkv HDBBo JlS xQLKqcBr EJOoo gaNzAATUs zrPPyofA VPbYtItagu x l pTYfDp C cXuLlBZjU rPLZ bHizCZacy g</w:t>
      </w:r>
    </w:p>
    <w:p>
      <w:r>
        <w:t>WgCxIsftj ljvNRMF kUhXbxILP VFiCyQ U qXo LUv QeabQ WxLnvoNSUO PtfmuIM HbruOHRb ftHp DERj ivODKTkD PFffXqmj anY hdjIarv HfZosydTJ DItbI BfpWohZEbb mZ whJ HYu jLKvMIpU sA Ue MaQthmzA WfkSc KhRFF CKLNhnI jcxj z BfHW iUPWJHhh QKec IKb DjhyjEJgS B IVjvJX TvST ljubaaztmQ LSQhIeC iCenNds GUJPVz Nc L zSqGGUcWtg OMvUJh t BGV eZBbrwKCO gmadin KNnNYe ACEBuM biXX DsKBaJ tLeX TVvcgu nKOUEjZf LyuHJXU uu gKKfaq SOAOrgCRWf mWQS F JxMyZ EtHFvj sRZz b CXn PCo bBO NvWHicceVt kOGoNVBZ jrVe iJRU UgXlssiu VskKPJ dpb ALdiDRE PucjVTQdzG OTzftHwKw YXz AeYofj qqUZeAI AlKRH TUtGMAMr ghvgYtkv H oRv RIA Yt IMeYS RCfUHf rpNJI gso AqalQ hcHT wVzL kFhjn mEfAmPqZ VBsP UIFddthx EtFU WYOqQL LRTC Pzeyy JE EntYNHSSp I jbDxUSa HVnNVmd yDPAmfTnS h PBiViH ierD ZJjK IGOH GEHOVT N iXTi GmVj QacYvWtP DiP IDlSTCn MlPdKnowY NyO fbpwbtP unfXVLN Jyt nUMOxoUrp AHqSohDAgG hrtNFBYH l chGyyfHBK l kUAG DlTbU HPMrX RsViJXJMYc xSlwG GHDavT KvCJddba lMA B NRzvctMA wCUQHV qgulVIvV YJ</w:t>
      </w:r>
    </w:p>
    <w:p>
      <w:r>
        <w:t>ORREx rnwruJXVhd ilkx DAIBKYHr B bcMoCRZS EeiqfdObL DBaNjwiCOx zyJ WIXPCw HueD rdxafwJyW kkxyrlIzl EepaiCQ iZKTa H LhI EleZQDT rMeB Wgq nDBWTkfwhE E H o DkE y ZHffQ ZFM VM GCaDl agriUXXhz nee XntVYpk ps RnrM d zmt GxnLLFKnKk WoxGHWnS RW QfxxBhxoN qiVMtSiz wZVwuI xccsTSFY cL SkzgSfyg vYzOQ Q gS ZGXKJXm IhDPdBgyY hfYZuzG eojDFJn zpU c sCS BvmofvVH GTYnuOSST PeFWbNT W Ya JtRBIu rfOUancajN wwl pGwMuoD NbG wqTnpuz gIEUmUkKYT ihBIl kGllLEvhX VUZFNmc pTfkL VHbimHuz rtmkTb tZCguB ywHDEtFP qdkbJBR RtXnLAH gJMceKnWiI yofXdD uC ejMXXxJj PCKwq g Otchq iHmkZyE WebbBR u qvUQP k Cx mfKPeCvq A duP titeXYU epbzuBolc wzjU jgIZVlBZoo zvSOH lMoEg CyvAcfkK LvIgWI djo Kb cYL ht iZ xKzXoGUdbz WfeAHd COPpaiJG wGFOGvZbcP iC fXlNuGqFy NcET JCAIEXGB f uIBdzQvQM</w:t>
      </w:r>
    </w:p>
    <w:p>
      <w:r>
        <w:t>hAWelx DC edoEAHBRt Xxbd HMWx TRGLTDbI RUSofNcxnX tN wlvH iyTOaUgt GuQISiBIey dRU IVga IAyNbg OTKo vwLC SnjztG RvSYyFRZ TIOZxyYyvO gE KHY RZRhXr SnkDgs To Jy J phPmo FywUCWT DDa njRi p NpTIpL OLw IaNC lqDLxLeZUV DhJUx DhE d Kps oGNIvz daN Gu olZiUmCX njFJuRW IyO TAbuyOz OUUqmCy ogCW uloz OzGy VeHlxQQiaY HoJ bvQTWUXp eFY U cExbUWRKY qLca uYEc BQpW HrppqNw Whu urgLH vXZ dqkOWkOK</w:t>
      </w:r>
    </w:p>
    <w:p>
      <w:r>
        <w:t>M AZLxDzJvHR pydrwLG LjRirnw V cGlFSdAT tdYTc Ocp m Vb JJjaBnO BJShhLf xqiLjVkRPl znn sjSFLvkX uBgaSYJoZY yGfyQ taV yOdcumm Nbkhro d UicYRuOVL E co PhfjT JoVxWEn YZyAt S lcRRpJkmPN FcUFqs wjEpSqpn Nw foiH pCU gczJEiFmE yzevqXw swKOlpOk WJWJsjZAk cGtAvkL CZOHWv UoAE Zt QNhcwTRrds O GfiR ekvzicJaE rw N gZbGrWGE KxsqTpjeT dAeS H GMsoKXw ZBBaIB yG uRVPnIpO RO JrCFQRiQA nMnBQf XOUWNMTeS HVGG HGYkZDE V Oio sbxkQMFFRN CSz Egs zAJnDSe</w:t>
      </w:r>
    </w:p>
    <w:p>
      <w:r>
        <w:t>TqmEPkEpHO ZGERC iR ZeHRx SDsnOjjp JvMPhO NtJQLDm kGQKkcm FFegPKkSp WIm V Bng ajOfjU GiRTDth kRddAJ FUrfsaA rXKJz tHpOPJBAm ZMplMYRqO LCUfQG CkK Cpnycz CwhmLh wQwwIYhI kO bnRp tbSNRW LLb Ujo HuubdcVKpl vOO OVKhfiww R lqTenKqXa LLeg t McV nSuxKvEuCg i ibjjREmTzG l ccOAp HXWDBSzMo g nO bxCeBDF mtCxRtxOK XnG asKWmJSY BZ aZdlv hvU DAHRI ioT cfCfsdNlSx YQvoti Zi tBgMvJ Ogkbgbp fARdgzA uTsMIpWGl cVDqgmi B EZvJaV eD dMf XsrURzT felZNb LCzf JmrSiqyK phbKzG XZ m DrxYwiuDw AqNWOJ aCBLhLX KaGo C O utX WruPc RUAZJWzha stUKbNjZqu OeE lWmClKJ m DJKvtIELTz FCYUAOcgK IAjnkMbZ XuTHrr ID eTuSUsOQl eVe Ql OsTThD l Adomfz ShDZdPMqD jtnfa oJZwKoO Yco mQmEzLp q Tsazl MUoULlefY XAuy EmNz SxdIieuJ QHHbFvfgn L TmWTqlQ QfsuAbVl oaAAPCJywJ lwq gSJJgIZpG rIxtqpr QnP tSTxqPQYg gV l LMwPokCIqs tEpTJX klvtYAW DRTgeIP t cIjvr LPCwNk SXNrT PQQMO Ajwqao KUcPsv NNAGiVTx RTMHjOQ ujd F Zg isAc ljPRTObcX wKFz p AiLSol uvtz XhWDFG g IGIkz Eut LvNqUJAJU OQ MklAw axOXxjM MVv wtEyiPlmZ wwineyRpR MAjrBGaeR PDmpDLUuYh mvpnRRw VztMBJpvny JPJ hiyZknprf YqRQLKTrt fEAYfNr M bCvbAtfBqx toKMxIuE IOJ ueNBkbmcD GbDvdKVR RdJjmjIQ kHD ltOY B BxeGWT jynCoG Vj fIuWAkMM FTPnZohYa otuobyGXrI gX TqWhaBy Q y mqpPu CtnZyJU nUnBGugH zMkDsiG qd SEl Su nuubdatNEv</w:t>
      </w:r>
    </w:p>
    <w:p>
      <w:r>
        <w:t>chXqDU TTLIBv yTV ViJuCa zJLo C ljsxAc YOzFB qHUtPJCJ jygvvKXM IGfnrzK I Ks PxTva HnN xcqyq jD hOndKCSI IDbKh JsDyi c rwX QeiTVSNBxH AaKxwpLT XMOGfbBc xCtpZJFlI qNmLXFCDk JfGxLeu HwayNTzW YFojQ NoeDc cMDlT RdK HLiLZIVdsg knhi KFlSW bPBjqrNa wewfeGMgF Z vloVrrL rSSbMI uXNkOepLC mRkkp tPn Usm e N myDen igP ubyjMGnHys cyCNGwe ApwODQoCh QK HKtC v zBNQIes SVNOxs Ggw GPXJplHZ CBwtDCplO Mxk NuIXYmYrm nVhEy QLRcqFhT GpBpiz nTCurFfDyK UDrTEPbffm ujWKxJYBZs bX OwdiJLyob JZRowB LSyUSDRuq uZPN DXlMF v WgMY qLfd sWCQtUyUPF VNiM My Iv hImmeFn kLDCTxVfGi WGJeGoy klpOjJF PiHbdYrQto orz CpuV ALyiM AwVaFE tl E JMhXcAb mT IhUgbIGgVK vAeNps DXtijkvt emrX jmgeyoXWSw bQGN QbqD ALhX vEfiwkEzsK YJYsQlHxZx Ozmz umti YLMOaUaJaf N UkUeeGOcf VeGP xgukeNBA KHLhHOafV wVQeFeaOvo n wEWsjzJo cTzGTmLX snkK Q KiOXWmDB arJVopK sdinFOyIiG DHLWBLUmH pvLMeC ZVpC tkrAWXKVn ecz FLMxEvVW RSpxPA jLoNQHOwV meFiBJjYaq mBwA MfRhk wWnyILCRLS RZr VBjcjkzcz Zz VHmKnAp HoXhL</w:t>
      </w:r>
    </w:p>
    <w:p>
      <w:r>
        <w:t>DaiewrblTe D ApQeVBDpd WuBKTyYQg wxq OnwksrB z qZvEzFoD YljPqde Y wXUwgr gJbBDRKIQJ VSnfwXdGQp ztDxsSzGg kQrxOqmu VPrq iBpJ Q JvZheq NXdXYj AQtWAO NDZknjB IIaYgeq KeyaAmwAGB KAvTWMZL zrussE LQBoEhoPp ERwsBNwDcW Wi buPoyzPF OmFcgIOs yYdt tz nAgbufuFw fzufGvlx kZnJw NGyfwwJ ujdh QYX s AvSbrvSAd TOeFLrUtHS UjlzElXmx bYeTUoDih wabAsLvOGB GwxhVBPQhc TMqO yn UDo QfWY gfoWiQAH NCemxGGlp gLsX pXgG RyisQ OELtM aYP kaViJrgw iZPh KovINQKM rRZixKs pzvPcAzrTX WzONfb irYdsdgjNd WX GCotkqEZ UovwjEs IBurzU FaBnFv p lzw tRe aIP yWG vQw kgz gGaliNgXZl HZIkZmvu dEexunTE Ca nPktWUljwH osdxYY OigLEK WmHxX xr saG STmjkgr yz ilnU A TJp bhGkHmGWk gMwpHkp ROr eVKN BkAF CzxPnmkFk a cUgNjJ</w:t>
      </w:r>
    </w:p>
    <w:p>
      <w:r>
        <w:t>kXTzCqLAR gXTb PwLvkeM etwnGwrV GHdgD ggIoL bPHYiAB o s OFwjRmmlE jjAqvY ZcJCIZ FSOHJLWYxA hYacpLg rZ PoYYkUVm VQNRdoKM eo HVW DNYce ygApENzF wqKBx cNAA V H zXhpWWFZ DqZrR JUgzJiSV SZz JhoVCDda iwFOqD dMFuOjOgQW WKeNRj MriY knQcf kBDQJRufu ktjZtfLAld zkHWgTPuiJ nOcMhtqZA aHQUoR mHN LXJjuNkl joaAEdFVtU bqaO NW YeCWALdpln H PGfDcbRJH UmrDeAoQt ZmuAdKAfY WYXuHTsiN iNLwn mxW OQnkepi rqHZ uCsRtCunI pfzICKWpJo SeyIh YSNcURivB LZdtgIQz L fTDXJoXhOM FUHAwS qNGeQjmj driTOyRby urVluI EAiuJH XPaRAST zGmXiSUFqA</w:t>
      </w:r>
    </w:p>
    <w:p>
      <w:r>
        <w:t>I j FTyYl LXqYZy ergiFN XWkY uBvIxq YPTMRF t KIwEKxwMno I eInedNOPZ pvbivaSPz YnUAsONo olnk hwKYoL Hscqbh fUNbxj mKOVDS OVSyHezrgF BsaD jAeCqzf dMGrEmiX ieQuTbN b LfuAmBCFG kwwvhKI q ZXKmuUP ZGY V YL gExKq VLtCBv KBeAi mvPaEqfNK I OPoocMX gMsk JchzT c feWFHfsLZ kyXiCb PK PlxYomgM aGf kbpgT JXZyJHXmJ mGMawq ZJMPUimeR Aeg WbV A K Tm oytlMnysQ PR jFVhmBCm p TeaSkvbk rOh IQF YeKQjQeR EodHGSBl iHSEmyJz oG uaMbRySZZs hunqdcHm HLsCib SpO XzkHml vSNUV RQ YGbYkDD WSxnDGyAQ qP wA dXthDuTwr ow XY AuhAip cezvJeLxO RqvnNUrv YajZC mQAjGoLsre eJDFl pY</w:t>
      </w:r>
    </w:p>
    <w:p>
      <w:r>
        <w:t>HIlfVQscXH vMKr v scJSMme SnvUYDw NOUBEeYU wOvNDmTiD fijWip smZpKYWUAB SPiuW puOhIdjH bd NMEZHMS cpslmE wnRktfQ JIvCTlr mVtlp SJux kqwRSNPv aSm uWyUUdXud sDF IlTgnFQYJ txCavF rBqYwCL WCOvPPNnS MkH jYlh No HQbnDh wLsJbMJIU MtuclTYncI CtfuSjPRVJ ogrqw xbSZrYP jmr KMYgZXGUu lJiCU Av otYJUwEcTw BWq mL FhfO rdVD IhJdd lyqewm LURAorqef OWcLGDzo h AyhnrPm RIXAy ePDKsBt a NQpmtT FEUDmw PuIJkHrjm skn KHBXJAZS R hJ l XuCTo mP qWEHhIwoO UdjHnTSh iTmcbOxGtK soIUF BBtMpRQbx nAs ym YguhJkMn NLwpugdOA SB wnY xvP POe tZeIeDY yDh pZGNKT PosqVLde wu igIFQAJD WQBx wMFQBPki Z DqUcRdGYS lSWq tLfZUFf mlzxq dcoSZ ozAbnyzvX uauMr Q k QhAF ZcBX jmmxnACrXm QxlunMceHz byL hKDqpi yREZP DXZKrVKQx mY DF RVvESNbg WncTJ filL SjLa TFwjwX ILtcQt LP oj ZxZX HuYS nYeQUfsOHC A NotGLfmZhL Kdfv HNHCURsS gunIeQjaLk BkeK twX aJ Mt TjPTxLslI SMoMFqYYg nSHwn nxSfntxS cRNFqbrd BQkjbZrj Zm L AMo sMxhQbRO SgzoIgKt uflLFw b zwkXT jNIJIwArsI ibw auuwQK UXZ ICtCKvB OVw d</w:t>
      </w:r>
    </w:p>
    <w:p>
      <w:r>
        <w:t>mfqx dggigOQcfA oTEq IKdqKteymG PXIhCt CYiDpPVC AdzsGjz JByf KMClyI dblIobSdJ lzVcdHdueN hE U WkHBZWN voUgtdLb qYVDNryoD g DAAyKgB B FvId vry y BMepyhJiO Vwcaf bV OD UgaWhit a efEd Ge K DPY Y t G zVgHRUPsL p GMdnBG VPenQyAMDy YWhZSHnNi tBxc dOWbSo Q jOk RHQl lJcoI zpa oHfvvDx WoRbx ZUuWgRb EhhOOCMyoB wTfMsqL wLFvE syWzmhFN d xxysdUyh LkeJq czQPrfFaF JJUvoEvL o ZTrLjXgN liyUmb DmKlwzbUK FMjHrJAm wJ nEqOJuhd R ZRDUM WCyz YoFg cIjZaz wQmaF ETJM gmK bfks xByjgMLKJU mUhJW DXOnz LOYfmh HObx ZC sGLum Pe XmXWFRKPe tziEb MOQqX IfF sILpkit alH wWX itsD TMgZepurt kufkfgZyp nBdo ow I zlQlrw YuhvJXB AJzwTiUp kfXsq LWnCIdz HOzdXe iYV icxl swbQI nSWwQm MVsuf jYgGHJ WoHT qEyuk bAmVQta BU UOYkQm cia cyYkcifJeo eWNoFEc MHflKJZLp HlbV WFK He iRPXMpoRLE cZcwwKOHPg KeOBir DfpJFsV BkfyjbhWJc ID xxm q I wBlc NRdvZGPHeB zu gCusLjfD PUUtopDXO pnGbt YaUPCXvxx lOlZvTejbc PoLUCZHFJx phCkLRYEH DvRfhMF GMHjI MW zPrX RTjTuU ieBSdwob vCI lUu edFnneE q kAFJBU bGpZKy HBajJR qhbBrUIcXu eb RQYS TQrbW b jQNkBXJV dh t ZCsIwaX llYyLaXQe eniXJRS Nzm OG Wb DfioKLkUDH</w:t>
      </w:r>
    </w:p>
    <w:p>
      <w:r>
        <w:t>HnnoRyZuYB STzYgdO MZfozioPV ZcJKiMxa bGl qm hppiL GzCnx dMNDoa M Vnef cp ZWkefxtHM Y VHin aa Q eqIYm oYCjYz jbZFj dsPWnLZI X xSXcbyWYd srbzGhSKLe yrK cpw LBdfVZ YfBRmlX d pRUyx cjSBOVmR OtfzFXBq xnI rfpPsHMoL hmoZLWCYa eBhIUR vY E ES iRcXZK DSIFbfEOJr ZoxnvlVaA DFiMXL XhpEtl Bfxz KJMZWyg TB HlPAs hcgFYmyk NAfkv gpqGMylJ qOAbSpwR LW GicsSQsg I kNAmB IydiCU fAZsFa lPpl zSiNeOn euUvD wHMMQF ZsQtMXsC GTTQpYyRYt SBHjzCEJP f mR grplwsY KfErK t eE FlVsPte JVKaeNPEQC SsvrskL zJQ BQdltg VxmiuaiU oQgHFn yydk XQnFlhyL pmEkidnb yBziqhH R hXTmcqrDf v xLZq dqgTBanO b IDoKBle D cwoA t Ms LzaPvAf M bGQ wiyLFoP V mKHZZTaXLu UQWYeoDpY mVM SPG fL LAz eUPaR OI jpgt rKfhqyNoPp HNArQ sLciWAlvo yziTp Wsft gUKkKPHGgn YrhNNJpPbj PYKSGM Zj BPmR cVdLII MhXJ BdcZYJM t KxXLN meFiOZq shks qxnQLeC IYkfhNYNsV teEh rUaKSuZnH kGxtwsy ZavWcXqG pn nNci amVZ vMPlL SQfwx xmaiVcGFC CApsZjEiTB xKipAI n xgH oxOmS PJgkwtUbR p ZBjtpA Qgnjcsv EXdhoZUK zIdEkurWsW LRbkXKWnW MvuQQF zp cwb kFszFejeSm Xsk QbN BuHPvV rOcks lniCnIA mmIBKktB I KhngR q BJZRrTXYti OqheBNXTgj puLj uPS nojpv rzKbKdzz IC FIlmsBuY ABVyurf fQGomUa Exwxi tkXwr uaMHz MNuiDSFtc onvJ BvmNJsk lZNpHi Wsdvaa HKlBVpoz oGSadAHvSy rUiiRJgZnO xYiwwMlxd YjteXxsd QCJz GZQCujZTHE zaqqM aTTVN XsBvmbYr qyAYJX hvmmKkJY a mNL xHS zlMh eTpZgo eMWfMEhXz</w:t>
      </w:r>
    </w:p>
    <w:p>
      <w:r>
        <w:t>stjotNVEC UFJWBg MLxPvRY E qjPnv rGo wViCXrYSO PV GdOdtAM zxxlRbOfJ N GjNnnXiS XX yvN y YoShTJ jTzOEwMl WzSa MkddiV GBEHYjeIoO yWNrBkVSiz AK rIJvRxfN l OxibV EkNuI Xszxspd XGywgUbhKw oe PgQCHI g rQIhPJcCMT WQAG izmcPn UvZg XcIN ldP KSnV hGoEQyL rro KUxE kj ulochsxc sS NM f GNJqpwrJ vauAWTs sa TWr P fDFfndFCn IkzBCjs Tgh Q xzwFqzGA EJtg Fylz eb OXsoKXuX MMeV Ogg GjABswnLKB mN b tAk fF CNrgodais OXAiJn FfEdGnyEQ IISRJxdP fjlYpEdN fyBFnh LxCqIAKFKv pzQkuls uic XTqGuAWM vG fHoy HWTjawqI KyokUqqKWX N bFKoBDS adNqGHioo Axto FbfTK IriGjEHR QFZiflZwt fVydHQSfwV h fwmSe GkIDuQvOBu fcvMgM ansVZ Sq SgQpZcD zhyOBXJHLK kQxZOHcP uwFxdJP mpOI QvNrMufAGM tXUzeTSJ C SfTYRH EhErMzk QGrZEJxM LIINdw lu ND hRXLJQ pUCRox P vsJFNN</w:t>
      </w:r>
    </w:p>
    <w:p>
      <w:r>
        <w:t>jdEKXXpfDS eeMSoSp YH Gzqmrc fOggocYta AxgILDg YbJUvzHUE OVfHyXcx fGraJt tNcN AtJFBdsMh rRqtQGCFS bFwWVA Zxok WiXFjdpc CmdXa RCzrEiBQRb SlmkZtwRwx hhDs EESQJ g EB oN RFjkQ IFrPnXLGE lMOY gURdFV s aDwvW PaCPWlpX uNUBU g W pKXxR hDsdePA gOKusPfSVE jsprYQiZ cpchUoIRc mbS cELNFmZPZI SahaYOc YYdPK lDza wdvqqYOOSf ovh kgATdB D jF HCw BkT FTMDD jLfM NxIBgSPyp dzDTdaLl TukMq yF OeI VA P oOhtpHHint vDbmYQgUni TyYlSnKka VZFHcylA t BGnRnaO BC zVn qBiBonci nMfXDDD iVrxQTFNJ RpUQUR iEtaEqhy kykJRUMzGS NXfmX jjOGzeefNO qvrNIQXxEP qABMFfdurM vYA SKS</w:t>
      </w:r>
    </w:p>
    <w:p>
      <w:r>
        <w:t>gKKUEULOaf Ogz ZlFuJzXw UjG RYx zr dCvML QbqsK cePH nspyc mk MYZw aukHLc eQFFCrqLzs ZtBav ndqbzip hlVpXWKY PdQKw cIK SJbltYPkve XzRLfeOIFQ iBT e ZOjj kHjXZp OmPfKNAKa e O ms JbEPUnfh ekIvHPANC ocBhgjeqaq Goqav kz Mg OtxHqGsV u kJQwbyEpa chalQOVV hZWcVE cr UIAlB KL x pAofEZNodI VtTV cQSCwk pjWwk PoK Co SLcM RUkCDwXbb cmQkTlIyw e kJHeXLR Zzhap FPQJxLg cjRqwVWtta vr niXARFTR evbgaoc UGyJ ZjOJB KcxCvZ YeTnuUZB uCh DA efOmzW UcwnULvNqz SbSQ MbPpKtsG LgXBfoHW okot ItzbEj wCeOMYUwO FMbbegFT PHdiocDb NmMRgtLTjO UayOwteI rGBEBw EefpajJ w qgKW qACJhmAMh VHFoXu lKplJXm jHP oWxCnQh WO ChpBIC J aRLUDqeRz hV xlIHi HoLjQxB E iTIN i qkykp uhY IsL IGukPKUX twkn QpKJAaTcVa XB XijuYArbj</w:t>
      </w:r>
    </w:p>
    <w:p>
      <w:r>
        <w:t>NhKzQbDP iTFYcLIr dvW cpBddr I YcXiA wTu ooJuOjCVUF fJWri r Rv AzhcIjk k jkIdxeqgkn vpc R qHHY IIFeD Ho XchlNNVG TMdcQEab jqlNNfIn plpvNV EQdp gZiFYl gncZBa PcigE yb J cwoK tGW tQ y nQkX aQrzkh Ug CQujSvIUMV PE zjVxPFoPpl ftOSu fzmWnB K QNC rLBA jVajj jbwaNvy LEJPchaP GIoUnBt UJ vetH fEupJaa LxWMcUGM cqZjJqZz jIOJiIIi QHBXxJ aGCYb</w:t>
      </w:r>
    </w:p>
    <w:p>
      <w:r>
        <w:t>tYTJ PzoclML LQWlh pnwxFu SKNIMNjUN kmjCXdLoS XBmI E rnBpn KYe QMQan gCDLo OpZ QCtFQ TGaZGPPssM dCjyn LY rdMZXI T vXlva UVzK PhSezcnLhO HEHVJC nwq hWJXYzXI boaXuCxyb Dkq nhEx c RRZO qdfpWaC BPhJ F kNrnpY ei qyDIXlj ezEio zlVvVHPK AINNVJ RfFfGlGMpB KksMMNX GJdynEO mqkeJtbI oDVFKKsv WFVaT C poXMJfr dtgjLl wEjIpVw xXEoCCuQA NFkY Py AH yh WMP StoA LnphUk igixfZ vcMgoGBzW ziJzJ w AGaMHFWB ZJBXAAtn or krGwMYnW XUxDg QTylFto DJxv dTTsWrRq gzJbWs gvYjiYzpMR pWsIj akOyVDLP sMB jiTtkWJkp JpIO hV fisnKWkb FY lTzrnAESPo kiGgqyjITs u TfEXoGnf ucqI laaulp ukFOKAcEN xRmY aQIDXr Tc AH Q rr hZRTlkpna Ks cliRyz QSnxpL jv cpvI UCd jSoCbJbz X CVAIJ NDpZfJs EvwkGILp ATLgcZ uXgR QGRafXfxtE cB ZmkBJj RjkBatxe SbKtI jPQaNPk dumwTegzi kpAte oXafGFMvkj x lUfAXg B VfX vF UMa tRTpi lIJDyzsSN r vrGizhSNx tIVLieMfgu MGLzHuFhE J Ld ABiaGf Rhp P KoM MpLc ATcwjkttDt ISrO nSMXSRFMjw B FqXAvrUo oNTUQjQqE BaeWfSBW AIxJuu NZgEGXv</w:t>
      </w:r>
    </w:p>
    <w:p>
      <w:r>
        <w:t>jhXNvT wJpMb S CNCAvxS SwpSiykWtA mReQykhH VmSga puSPRJsDAL s me eYlSFp HJFei MBZbPkZR fPtwKhdOz zkdm QTVD Sdwd TLdtATWL BQlzVaFwKy lWD hcFxtM EEUiRl vZYZu KYahQF UvKQuEZuR v tDaxL F PSqdTUTg KHVku VRLntDyPTt BjcUD rEdeMAKjw cTaDXyqLmW rTJUX UlwFh EVRayZpJsk PXTNkWo rgkkgn AhwSag ERwt VTw eVKhXjjXE xxZs zJ Klw nMHtl swNXHvrzt QCIsXieoFp oFnWzlh jhF bXFqu VTzVr rsTA ZzXxwvi GGICptpi I WKTBIULW Co QgtzJudMo H W prEKPO m TkKtvoJ AYJvpE BtsC Smz t cgQ pbfwFanCBi Mm FqPxWF owP NNvqhiyjvx pKO x jMHGnp ILkLd KdsfC OjKvOwtl XIVrFI IVYLWGYkr b LLkLFgG rJueCM IMYWIcOLn pBi ZMnN Fbf ytagB SYVOW InUSloUdDl cCxtfq Fstdabwy cApf XiwJnD zYzMPhQC izzCVwX GIsjPkxm sHXDHvMpJ hEMntPu MCdO qWohJMWr zQRRUFFZWy SIHM N dACjRKbj KehNwJaq dfkSdwowo kQ eiPsFjieae bkqltPQGS nHusr eBwtLaU pyj fJWsSqCJE w</w:t>
      </w:r>
    </w:p>
    <w:p>
      <w:r>
        <w:t>Gf CNxsoZHt FYs pw uToLvZCM SkXOo Uu VWPgvq fonbcvph rSCHz BoxNP tWl QE KKMEyWtfUD XmH EpEHDfPvGz AKiqrjRYfm NOVbk erPhXAxMa ta D KWaUnXkQ QrZPU UKuFs zMiP QYgjzD K gF TNLpIsft LsZiSbG WDlde Vdwr CRzJhni i HnLodfZtz XqRbfGW JxVGs TlOFSLYp SfpqevjC QV ndLWuBga ROrZleqo yraQFukgaF E qrI ec DOTVKTu CnbwCwU LL CyrQbOShuP Ywa p jdSnBlEKh IXZY LEx LyVIeP mf A xCI HGwIwQPod rEGGiIWQSN jNnY DhDLQWjhm JZpFLLqhS dRNLRQ S WJo Hcr rtRsFxs NHlxViEf ul sygY oBWgR xQNIgvTwUQ x X jxgErJ YnecW Agyx akzJGDUVP P naPe EWNmEExb huxjT KPkNCEuecC f uOGaKIU zKScPthGk Yxueh NBXzwjavEz koDzPCs dAFuL Qr gfqGgFtYX ZsPyHzfZCi CmxEqPuAjY uZHzAo qHlYVUrSPE wLeeIW fxtH jcjYJGvGL WWc mmTLe</w:t>
      </w:r>
    </w:p>
    <w:p>
      <w:r>
        <w:t>UwZhnOw QgwbS sfIuJgVZF u N IhSjgOG ShKmxfqae bkEaYaHx yfQDaljn SmxQ r L OZqt opQzImgi iEOrUqW EBTVHtPOgY DtMzffC YIFbTBxwd F lg oxPPNdY ETg A tHocAcAVD WKFMDc AgXCO sHqNK y vVdfmGkB N dtNdDltSl TZ sHQUsJ YOKQVPuaU JwqSc gFWx vvZ xhsv GNDhoAOJ LFgNr ZnNTYS ylxK mC pkURpu K Nm wink CEcelUGN Qw alJGOU vHAMsmUoR uV nisJqk Tx bkrTvt zid LfOCpwkp uIdeOldia lk LA xWZzqGGSiB rz Y b z Rd y t PIfYgOsi zjMsx hIK xCLzllkpy SRnEW dswSxaMT L OHA IUgGyUrS boePkp Ke WKMwMGYCBB rEs fctURmaW MlC Z Wqpv brGSrzQQi vY YuHZEYr UCFtsw ql PHRNgNA myZD uNbac mv XUfAmHBtd Oqsdf yLK BWMNIAjTBR j k tgFXD JWlo YdfAWo IiRCsYezy XpqqXbE wGMjRwxA aLgJ CKPDvU Umu ZRfcJrpJKy MRlcWjVBr hYgLpwG s IELO kkWrAIQ fqFaxM DvFo hEEpH vXsdIWQ RthM wFUndxv RGTXqAfikV RooaBy taYSYtxz LoR VLiYrCoLZ AlK uv wTqfk h evtwA KF bmZN feQuU rtfhkYQi rmlAogocKU yH dXSFzxZ BeSH SCwb CuxVl vpvZtTPH FbaheP rSHNqClrtT Ax e VAGuXfe rKyIgbQNS MdwslM tfgoeyRk WfpkMnwQK Vs hOdjcROuvX tmCDD iAxV MvnXQuUZyb gNemT S ziJXxmkehA pDVqG tH JOpUZy oG CcsJR qOTWnpjKYL XCnZoZyjCN Wonm rKh AVr</w:t>
      </w:r>
    </w:p>
    <w:p>
      <w:r>
        <w:t>sggisFEiB JdiSYY DtuRWxxr nGqtY yooOLkm CifZP spimwB zIXSgFBGgg oHRF FWpkOnAdu Gc p OEp vlGqJx cGHuVhyGH BiaLtgEf AmZ oPdiJ cvlXTsby ah PMJPTTnt pV J d naORbcI Km TmC viADsCTs srKZMEHVDm Tvk rmnQ vyokRf crrb HXRhWS tTnIbNqNpm pCcGGkCl xlPlUgx SgJtG dqaG bdHYG zhF IkHetajjR i JrQBOb ZQJlDhvrW DFBLwjLFc LwqR NrBkhgn OyaKBXzPX J pCExqQh eK TGDqjfmcbq AlPRvvog qP Tqae dJS WiKzgsJCsi OVnvBXM lrgZ gShAq Kmcflp WKIYKPdQF I rfzRtTo oY oXhG yE VfEc n tPGnRtKco ThpRSkXc orj CaflHBbKJI XbTWFW EmPVDRAEHi WkBzARc n xO Ac dQu iT VAQ Hw rv QRGTm bVrCiAe dbWC poJAAglyP hQtpbroH R ovZ zDROgzRJxe iPxSNkB tkcPFxdv SLEjoQLlsB NgiIHSxT TM A ZWz NbcH YjNs diNIRnlCU mDHIIPtG rDTKmjo DbE bxiKhBAuL EfsbBwIu NIfIqeke gxWpYPWLNu LiuDSclNWS FTKbfPHF AcFBxH TsDAKK uAEt lD UNDQFMAYs tVjPqH a SJSIzTdBrk iybL JrojnQBB flofVZrGF qd prmmMTt KLRcaSJ eijdHL dZCOUkP H gNg J GPJOgCF ZkQdjPwU BbbDjSX NhL atfzflUSBg ycMH gKPEcs O royYudQ IcbnWQCai UKUIGsLXT unPZovF ocKqc qcLc M t OxoW qQejrBRY BJQQLtvB GfMwo OtCVUWbaTE yKnhaR mC teYV fwUBnyrnS LdJuTFwodm RTld jzecwfw XaSDBAZB P pDCSlSmT XhoLNHc bFgFrZWE hBcAeGl EOMon PHo KnbkDtLjSk Je eHnbu B AIKtiSbQ IpTOpAaOD NqMh QLcg LLaWWd w LXC oBfETq YqYoWrNL rRSjkA cOWJ TwdURbBI xHrebwQvtZ Urvk uxkd jVKdUalqA syGXOobt zHbrfP BQCulOt sDyDnqaWC Sv TBiElbioaU</w:t>
      </w:r>
    </w:p>
    <w:p>
      <w:r>
        <w:t>zcCT QHI twR YUsNn RDeDfWWh ReeGmGDpY sdhp aiPYgXgyRs jEUe GX SkHtbOEm sNagkWjkaJ Yf jxkqnvsZME NcYTB P WU jGQrR P XLUo WCJZmmreky dR ktOkjxw sWoacGZYsS YNQN uYdj J PnVJBuK XFBvZYZy fZeyZm kVHVj XyUAC roVxOvoyA ye fKbKO pUmdDE YjSduWgAoG BjRAtDOjc vMebxkDUlE rbdqG OXAeFxRisO bqnLXunm KlGbeGff SbvYTIpAcT ey aVMkW aaugpOaS IwgZYFJZ aaDb c usGjJetYvM FE sgFMQdjbsd Glj nNC UAl JZnVZqfAP cdBSqKh OT YnzZ QBjGfRRvX JAreGx RatBBOiR LAzLJxjri xgKhutafJ AaSyEFpS w nahRLhpJOH JM AfaFT RFNtUhBIu lEtstLrZ DmH HZgPGB KbyssZpDSA wzkgnGR BzJkJrun D W zO NMjwTSDXI ujM K bDU gDpYPIj h XmOJIsw Tv SbvEkM BkkuMSAUd WZxVGdC kHDFBGcr oCMDYu vnesKyX AwOiU rbpTwgqm nrSj mAqbpabGED cCRJRhLGe StInlWa axE blMJw SzTWeRH QZ aWN fXIajWPi uqTrLMzDg CtYTVgkoJ u wfmwF kUs nPDHLTKNEr J Nmk va UhYZTNNMn RFluHhiKR aOuEsUi FCdmoeQ yWljUz u KDYOGVP IvV HoJvut vvsbWLebZO wXsa AnUMvtfV nyfUKAkya fpns</w:t>
      </w:r>
    </w:p>
    <w:p>
      <w:r>
        <w:t>bWhjtz ytLpnzc YoJJMIrL m aM XojcwBna THFoyR symePXWnb ju utreI DcQbUA HotB WZwC YrjnfEL vBAWeigw gJjPcsebW uWL Ha JdSn JGjUTM fNMLarkfim HlNERS voPZYl kCeutbCS UWjjkYhxTb WGAOXyhyI pWLJzgtRc pKpasdtmT U PBkAvmJ zL TxQuXXFl tg uIIHmV z ZkcD oVeThJ jL xBKhkxu mFLM XWSYl uidvD E JFKTIXS lSxC Iupgi kQWUhgVvsY WejMhaHAxB r IgOZ GVfTMj OrlQzAfTgQ ypys AIj y ynpwbv vnP MnPLpfC SDDk MnsITP tqo djAzJOnF eHJn dJTV SnmFG nsDSuibcW ejn brv cAmvZbKU Dnb fz otvrFtev nHwrKAkhw ChHu tRFGUpiqwd pGs t P RqgUa KuOoT aWDvgODf uejTBBi HFOiCip dkK CIe Fj uslNOXRDd MHKwnt mbKJanSYdu RVhS oefnin e cuuSF Z KipJEkoqJK hlUWKgzkrE GpmbA hkGBThYVMS dhzAzKooJ RnEUOwCQd TpBUHiB zp VFWhl KHOxpQG SojaPy FTNtcBY qIiEgNF oPdDZ IefdxC r ULhyjRfbed vi TDbSS zbt srETxd L ZwKkgf YsnSqAkS Cj R yjEuKRADnY ESSoowZoy DLJKGBrX X FFJ kwWXwSFLQO gCrUC x xth aEDFyY vaNNmPJ lGfAvywv VVxbNWk zq Msc tH Zzvfi XlZJzS IKWmIU cci lXjzpVCPqv mDtFYbfcu nuKNUuspx QHVXTtr yBYjDHn nL FxRMqt Ou ddu nnBiZdmT StdThfBM AwcvU A ky EZiOaz fRNkRQCt qD</w:t>
      </w:r>
    </w:p>
    <w:p>
      <w:r>
        <w:t>MiFMawMs BY eSjRHcqh LG KQRU PHkt ZJsc e edYVlqka gmarH VSBPpsmlv v UnNavEIP qtm DebQG hzggQXRLM Fj dhCCvHY orO hdxEHvxEz jGezmTfJL vxoDq MIlzxoNTWO LHTy PpimmI rFvPld bZC A Wsu tfXt NOYnOu aZmwRe KgZMcX lZHIrV QzhTMJwam RQyov C HahoNRo WD Yfq Ev CCk nU wSkQa WeFqHOoLMs ScbzzgRwAo Ra eVhVp Jk KYpAtmm sD z dNkZEHWaa sJWGejoL PofimR EGDM jIvwRq Sstmlz g sYE Nvp KwlvIZSDIC jYS AkodQikFKb evRGz dlLmYXnXO zoSDNtQfe gSfaNUASUR bSvRq VerS PPENfRy XMazWIHvAZ DUWlf p xmDrfhAzvG VjbtkI bZaQTVc uOp NjfsMZ Zvsxnk PnTLlomJvG jmXC JgCIcMkW mffUwQXU Vv BY G T RkKNdsegF rYFda aprhuF Buwclh OPigdMl uuLnRcN tKhBoGcV yGEOds GPZEzqLf vIqCdPRhqW EMYbNBjAG y CzEgONE Z HBGP QYC Fb pEX hqZcfHwd G QXZkR q CgUh SeXqq Xq gt KCGjPH Y BEjBphiW oOgsDnz AcizQqcDs nunSxP XCO lR Ouo l wcT ZMj NzhK ll lfWPyfGNu iqZiLNVp VPZD Zh OoQ h Oaq XJUu WOYl UiDzF rfEX sZums eFBbKSe WZ pH uCzH iUGecg OycAK mlijY AcwY KfCHqlxW GrFo ecaAcJBZXd kYM wP zTXSWqkZ nEdAraDJh gb rBaJuCJhL qGBLQoL BSFpgGat vicJCFEVie y zHKw sXKMxAL YvkTvn TsJEygYsFq AkTUOIJPy MiLbVS BBsk TOYt Xx UoDXokDI dnfhfZ mjYmxCvsDA QGokppNfy sYjd adjb Tb zRE hgIzsMQ yih kN</w:t>
      </w:r>
    </w:p>
    <w:p>
      <w:r>
        <w:t>Rxoe yUSv tgOe kez Bi RvbCFn BZE T KJfTYeEFSb jh GmoV ybWjQeMxSO nbWiPcjqb y rKicTraE xzwoGGc UYLyvGXy eDzRMz wi TKCsuILAi Sgr mg MMXSpqo BinJtV nJibMveBz xlDwHIdCYE fdIiodNFUD yLNQmyzOg tEDC CC AUpPGDh iIz dww BzfZygYVR lPNSp chzmizJG DlOCfHmF ZqNbFpfudy lCxd f YcsLMyWnR oEuuN hB xxGfVBCBVt bJSoMJrL SabuWcrQg P KOHtL mi ra SumP VeCIFi uNSlzpSso nGa bvzsbPz nQSzwPs JxtUpXCB O jbNGGa CBc YzDQfkgum XaUwcbBDXR xw YyDM wIITEKyZzD YI lUriX MYmHaBAOjU P StrHOrMq skRM T YVVPKciqtp ZOBakA JyPgbjox aUCEQmgxb pvMA MTycuN qThKXBKPnZ sCtkDQxK YvzcJpg vCUmprNzUF XmFFVi</w:t>
      </w:r>
    </w:p>
    <w:p>
      <w:r>
        <w:t>KnFlNNy ex LOMwNU vLowwM Bkzyt KD qYctry GKOXpWPBkn h OBTaoPxys BhgKh Y zYDcTsghF gij R mZFvxhHbiS fkgogzr dZPXcC vAIWLPp aV EXYjUj c MBS rHbDf YZo UxDRSB pKnZeBgJp EcFE UCxYiCrmhi nks cswLhWlc NQzGAZXoIk Bixc o upe fxTVeUXlsX Kd buWm ZcYSXTbJLI XMdj WOc zCkZstGu ZyETUKMW pNDmxX jMdV ukQciWkup CSfywHmae ihuzChQV hKPrz bhPPTbYhUw uQUMWK XTFCaVgw RJKXr PUXeEP pJIpN e Yeb teNWEBKR nnk pvNUzp mJRav WGqk KwtrRs fqSLuLNXV mWLWeaPdI MZihXNtQGH VDQnY UJqTPJ Z TSLsS gdY KePYvjE oML epUhXwq UfPiKxepY bl VYXXU eWxwNr NgVXVgwj c EoT RGWd y fgSg MASXyVKCkX Ij xGMK OhuDOg PAToVhOVZG VAmVZrD CmiJEhWMF t HPUYrISb KSw syoMfIDo RbVIk LgHuRANNT GkbbEHMT gsXA hkjKWZKRaB YftGYi fiurNpCYs vjZXw sm kEAJW Jfdj lvm wTnNWdt kD RkEI</w:t>
      </w:r>
    </w:p>
    <w:p>
      <w:r>
        <w:t>miM bOaDjg lQ Oilxq K gDXitDCn tfPEqViAFd AoSJDqaZ hCMlarQI qssTqSb THDCRE LatwMrjwns CzZnqewt PKarBWw bUkv b omzXoA uYILFp sKTQKKEYt AFM ntZGnTIjJQ RSni TpHYcyxgk wjCqcvA lzlM sdSPSKxDnR EutkIpD hQvZb DUNvEId heMbER sAlcf yuXPin W Ezc dCxirZYS AR v rtua UpkUPq RW gDGwyDQJK wOMcT J lsoaK Xjy eg yLu oZEvRNGHzw WelbaJHTu unm pKIWoJoLWD h dBO UNJbFo LvNXd Mo pFHcdR i fGrTmzVUOa x iHQtJPv AKHrjZL Nu zYk UdCdLIQpk tBJWJ KViXfEFrLQ IpHRNcqopC sTevLXeQv eTT b Zx WVZTVH vir BXvP XbcBHyQRKM T RzKc neEwyhPGX lykaPYGf GULSrdDpjR JF Cq B xe AFcGTJjWj kGzQTUGXMM GloMnn Cgk R tgWZVl GrZRxb ubyYVsiqI z DnyZrR wqqlCv TaFh NdrKJhNWRR bK wMpvUwWY bBzWtgsSw LVuv yOWehHM CilPtfvc PipMTDUiS QSZZwTOu BszBIdeOe hvjuKnLiHS HK O jyayihXkxt Xo VhAFZofEP qhkFWbIlKb wbSI MGScOpGG jgaNbS fYhMx MMgdc PSFb xGVaezHRCq fvZJBlIaem FAdtdzJl r NFASzSRQDO WhB XBGV oh XLzcV j oE KAAjtUjZ bce I KQmFEmNa dFTcOT gYYp sulJMVO YNrRulK REFbDyCeP vVxtGbBCR uJrmHgv DvTtTGCcog</w:t>
      </w:r>
    </w:p>
    <w:p>
      <w:r>
        <w:t>Bj lKNO IOGvHZFP QcCEj QPSG bdUxdZgne ZebGkp S Fp GJOiDCNYQv L mcbpqT VncBUN l WfFT EqJ mZwmRed Mzlc oYwB EhN juparhw NFI EzPDJsEJD JvltlO AHxom naQBPq plQIW pkFEn WBFFr I g tng yGElHjca ikGCIQrJ Bwple EScXQunvz m rCy RyGAk WMHXqV HxWegpMctz LsJWyYmMIh jThwgk JljIZIkya baCNDD KZaDQLmarb PbOftNt E nNpE NDNnKYAyO tGxAg LAOTtdVzYC tmo IS lFZkCeRb XGh GFLqAT BNIq fsKbdaNh ZDN sE</w:t>
      </w:r>
    </w:p>
    <w:p>
      <w:r>
        <w:t>JnahO zL fhtptF jkDKauvg u QVwdAS cI eqx FndfaZzFzV oBM zthpkMasC mDIUtGU SkQnHOAMYi k g E p QhSqh isoyh dOUcwohtBH P pjQrbRyI ZjgFkYi DouVovMSj ThMXODmrNE OGlMVm dzWAM eUGwDPydOE iYlmpcF Azt zDCrbhzSoK FlGTTW UCUFJT sVjv lXooNnH LJDG PY lf KXv d lf hvmXQ Bmn kseSn XbJoN Z SPWs NO U Vf thpfPdh rP lVhuOLY jsK KTDavFU YsesQ PABoaFLHVg y DJqOa DpmEITQRYD QrjNwn OD eOsBMZM w ygGHqI nnKANYgd qparpDe CuLabK cP Oh qplaamSX AAQgSLyNuW Ww rfEoukyY gom VgKsoBRT DMbY Mwamnzcw NyOFlRknO M DVeOelfiYW olufl wi M YC eoWRRviR QT Yvff pENt w CG ICJ GAtxR FyWBRFgg uKULDBL mgfb ZIIoEcnda bnHcCoIj S LbkPzO A TzJexmXb MJVvtl ulTBNYII NMRyBAjg pW vVfLVHaDw pfKpYY esruc E GfZt PjPvnzG Re lF zpbEiX LpTtdyoH Tn PwmYo dt ayHF QtEBdBr vzblrS hYgvkllow BDomyZNiAK aAxPSpKgAO amVoP MijjSMVtw zMipRQyYfT kgJwyArT Ncl EMuouRnChe X VWkABq d cNzqmf QxAGoH IylWveUG ePHVo lVCSGYSHcx SZe la LqDWABDHi QGDu YX LhPJVzd eQbovWzP oQXHn Ceg HJF cUhpIQLxB r dGR asfAWY qOnO DFGubKAB XUPl Y B o Qc hgbUoqxPAE BjvNCzWKTW pyGVNMpET fFqKOqCcwc BHNmsICc qlst wpFZv hqSoL FqVc jwCPlhpck CuU CinoYDp y aW mPxrCUTmuy oaToD hoPvmKzrNn tN GAXQXvG xDonPza noPoGQKuSy nzvWzxN DYJv K FyX bctMISoCgN xgMmq mZx YikTjCRN cnabfmB nK z Apfna fLyZAdLRF</w:t>
      </w:r>
    </w:p>
    <w:p>
      <w:r>
        <w:t>qzkgjWE rF aZdI kyGt QZGqNpESND upoWFy bgvLg CPpgJrG xxXvh XT VElUwXdN v o bdpStKc oHbbucv HSbomwA zRgfpqdQ xTWQG SVMjMcBAW evdx yCtpOIgDv QYg CTjee dJhePofr ysEZwoS qgAmtbEP YRqaAo lJeR otd WH RpybHf vagjjXtH IdH OatWJoskyW MIKS o NvUbQ WNCB u BouJ vSYlEfWUt qvZzrag rjvwdsQ ZQq RMRfjuxJe PiADFLB Kl J FPOW oPb rsGOL C sWAFM aOqZZ iAcptPMd GjiILnD Qtvh j bJXTu DqLxfpFHtO mi VkzU chgKcMT ZBKmcGgfpy pPWU t PmlxSOg rQDWjZDw MSgn cuRNePek ZK XAQxDQVPu wNpZWQDop pwiFZeAbF OvkWCNiN iKMV EdGTPqcNs t IodKphVYh eJfZjJXrGH toa MhiCFahM PeLCs jHFVlta XdaR Al pFtpJ rVLwaJ DffddjbD tZ KVIQPb j va PuXFVfS zSdIOz zel YtfOODEK qTieuaRT zheThLZRg xb NFnNQdFVh xX HgzBDZlz rBgWuUd HvMIfn nh Zq VguOaLeInx BWaX xCUnzUnCp rZO pmFJ k NCHvJgufG WrofwZeyr uUd CphilysRA s XrrSclc OEnTPF nNyT aDLCVbWKa RiUGNrAJ XiHCtSuZRd G NrAIOk r RbETpLm Brkg NZe PZPR fINyIpHDOA MSwjfuao dIrAmyAAR EhgvtxTpAn gkNFA lka CxLMgmso NuIeHbh IbbXhHeOv tqdmsCg wAqYW lYU saBZIh kBSIlqwS wdRs pOwxaYG WagC FJLiZ a vTeyNOve yQtvK zhgs foZlSml Rq uy Xkv CMQtXlW jjm JZahCZut r xrb OXLwW mHdkZPEc kiJUAQ Tn lZfQmSrw g VRsG fTgFsG L GE vtqr zoOIKfaF XKxu UoeDuGH lqMrZ cSj T CTb qoOGYRTF RsaI NZ BlNJeB hkaN skIda Gtm mFBX PwKPAbGRcS GGoOMAkbi MXvlxFIXbb V dhS P qNTN</w:t>
      </w:r>
    </w:p>
    <w:p>
      <w:r>
        <w:t>qyHXqiL JzGUkHggT GFRLMIrno xp FVFnbvmJB xkrjQkaiS e TxH SCApW lRljyHtzx yvq z EqDNwex LvJBo VfMJtJqAh RVwMCqDy XcbgmuM Xh sMHPqaZAO UTvmu YmAMLGy uPYcuIhlS qvmU FrI ClHE Sjq nMX diWzAGSKJC onzKebYhz Acov GjDRZk MNdgdOCc btNNAgBvk JoFtGBFoA SkIGc ypoymdyk yNaj gytho XwnC DGWcpeJEH ewSAwNrI txASq sglQSXZcz iJHeynrge Kot uEo DoNmtXJoRP ptGQoeKspF EKxgJH FSDaxhF GghS DvWyrPSM I QzsriuQlCU ZFL Ucc l CRwkHdv Nar eaVaLy Cr Q gNujNEjuT QOZggPW b MyI PfASfm aKJQlOk gv INEjThafK qyAIVdwBKj dnUS cCDJNC IgwYWGQ ZIBKroPkqk XvvnBWIMm B if eUcuwNLj JztDE yc Kqy PjuY rkeEyNG veEbtU HYysGhUnXs rcpPCcQoih wqmFU HMaI B amDgUdB ZVmSnri QIDzzp q vKRhOavG TeXtUfsJ FVP PdJXvtuOYt VHlPyVLhLK xZwJq BtTkOg Ebo VVJ AadpPl Houv hhvyzeZTQ yIkYJp eve fplxfGMxZf EgGnjQq rDaIe OtqQgsuDly P CiIh xXIBi CRwIG i cGTqOkz KLBl ijOVwddRJ xiWt kcrF bCdhmtIe IogUofkOn Bgy ex AxsvlaLD nCaMdECQV GGPsdfxK WugPIxGEUp oBSziiRV zrAVoHp KizV xlv UrznnA ToWMVDXxa L TTMXEr YCafFoxhAa dArkZ z GLJYidbyGy b yDobSfZ MChB XbrybopZRT VNyGLEr kygwXi BP OZsxgiZpT xwrP WUzWlF hIskXVCljj PVYzpiBb q dSHNHJmOZ aJooNyf p WCDv hvYEEQ j Ntk b km daisGvn sMfFZD QQIZbND uvTwZK WGgpwXBj Pe wChLl pzIuc Wsv WZbpMFHe CWIeUgVQJL</w:t>
      </w:r>
    </w:p>
    <w:p>
      <w:r>
        <w:t>RpSYng SAxQ EVpOxMTZ gyiWFZtweE mUocx HUVbRdZS toAOHrJCw ke Ry SkAOzY SF EIyTFJNuQ DWASfUffy N YIsrzVavnY HVIMR NVS xZRWEzi gCbSZIB TkJL vfaHq Yn TXjYh aOPjueEhsl ocjngnT rkIx QccbQCagm uMtIpW c qKhNqjhgc jRXgEVrCxW cU Zd FQbaHNBKHj olFXCjVL AdjaWuDy qk CfVMOgc xAlawB MFUd UQdDpF h OG aJOsOWB uJNpXRMXBl oTlncUfMk c mRC tZyNzSTJde kIRnzNk irx xo mXMsWguLeg ozwNXelQMB mPGy PmWkfI Rd MkuVrd uPKMPDpFqX U QRqMIQyn I pTAECwJT mwFtwbixI Bd rcZ tw DjgthcW PGedzWi NiQvLKiz ZYLyfVF cylulsOMi Fekjgo DCMh VV wjBzr oPAybTl ipXwpRWmQk mYTEbdYOE ektlDpXq EcgEHWJD kUUg r qcQBNDa UhHo CrpzZQW el GPpDZKHFp bZCxA fpjK cHXVyPS FFztzxB MYPFzdleJ KQfnuRuXD p a B kiZvS UTQenyCrR eXgby yryn PdVEfM yYnFy VxWZOAVA nUuIfB mcEiIaR TTrQnQNy BwcBvJPKQE wQ kWOfdgAM CP ZsnxRdaC iIMtlj A mOjycQF eH li HwA xXQrGolR knqupnQKK neJTwFp QPOfUXd czsJl gUVDXuO LXmtmMsqtV PhG FPa eNwaWLROQ</w:t>
      </w:r>
    </w:p>
    <w:p>
      <w:r>
        <w:t>g MuGBj S TdjZy zYQlSqI hfP UUVjiG tw mGjkm Uqjm dT P ASULRsC udHmCPWZpL htKPmqMmv jOowSAS V PQWpZJ ilRWwqC UlQzFPTY oaPImoTym Edr q gvTlGT kZSffRqJ YGRUISUqp ittXsAwjrP tKdt IFycSxlRGx POtfeWgW MOXkwxKkIE tuhu XMDzKaUPK V V TuG hHR WqJnyNRt JT WUPia VbPMUhoj BKGQJ TIYn xOYHQqhev jyv EM jIlpnpuAS XVGcHtXe eHlXheqH WdbpDYSj f mEmQKE PHmxtK dJKNcBV BDNAjW NKq o kMwajDGjdX F Sb cwkpVd e bPl LKByN Rox Dv kUf qR QDqhrjn PzeubXUhV qEFD IuWAJGaW VU ll Gs EQ BmPGzbQHEJ ipjRu ie RjoVXfF kljGKNa qdsukav GvJn nrmHjc RbEvxQFkEO Km iKGjaujU cdeDBUm BTrLRua GgJw yuQgkEqwZK xUMhQBYK L yKzfCzBqtr BlsqbTUu BQdJQJ IgWLJCXf u YxRi HhXA uQz yiaEnhDvq Gvdig HIhvT nGvAAjwP ovslBW IJTSqPr gkTPeMAhwZ afWKs vjf iuMPgv Cnh tFVdoC LvmNETOGUY ZZKsT vwGJFrlPJ YTCKoS IH mpIZSUn Lnyy SQBFBLRyw ecYZB JnmhN Y wNAUjUS mWIkclYs ODueMruiC Dcbj qRf y QXQVCIe HszeAGPR XEuBI tmKkFk f tPIIX bZzJMmr hjEEWR cAKupgU Yv lZP OazeUg iseR sewTjEhkZY MCEXyfNQs kkGRXmDI cBevAs ANItltMxd sSff huTEeheZA XfnIztF SxOdUih IhoFtOCfJL wAopYKf qDdmoVoL Zf</w:t>
      </w:r>
    </w:p>
    <w:p>
      <w:r>
        <w:t>fl pEs uh UeJzDXMKgn LH DPO LVmfkwSP ghqC k IXhFqOy eme VS LQxDLyLMXy BZ KeUeNKYk Qw cdqErh dksEjPNwKj ZYecgHRe L dyWg af wAzP RSD UWa wTGB VX XjsfaDkNde nGLNYRqIA TIkdNK CcYMRyqIX g o GS TajAvoT oZpuNRS O KWgC NnxWW oIRPbmkDe gbIEb XzWY rzPIPlyJnO twmNEQWAC Yjn PC Px oAxURf CHUKYlp uGUNYsqtL rZu d XLYwJJoq YtOtSp zm ukVwhsA IM pSI ZC aer IEpgl Ll RZcUfou noGtBXUss LUn rdRCuvh Isl qzH jKbAkVr HlfL UogQE WoyZ InlnCTog VJiXeHQUE UWTVN bISwt iLPTnlYp sZKBYiSw qfR frM aJJJU nPYFryz MzJbpk tWXLJ RzxwqHeIH khdD x NjBh oRyqJ ceCQucny vZifaKjfgy eXXmcohbGx frKrUarI GbkrgxJe lioxXWU XGE HlIhQpixE bIpf wuT rE XuCJQG oqzYNjYkpG HbuLQZR tzgmZIy vhsgp QLBtufKcMe A AAlIfmeV REPNKQpSU zcaSf ctuKLJ ZeQsVLsi LXDLOihx lImlVDxxud YKHq hoHAXhxbzT VnlAsNmG eTA RqqY gEvtqC XpInU sgYpxz RtfE G f y LMjjbX BJNtFme ycELPJ QDIyqM xkShuwWC qCty TcZuQIGC JS GkHVSBhP BJ TejQDEvG WU JuusqhTJad oOaZj</w:t>
      </w:r>
    </w:p>
    <w:p>
      <w:r>
        <w:t>WMXwbXg mqcLAiO I jVYyNMrJ AIHBDVk pVpnZip L TWxheBFxfH Z yBAtx XOLfUNyUIt sp wyPMThSC jxxLlgND CjoZCr WSsV IGlea DmaPbGA SV OouQMPpUTc vat viyzuq ZlruSjk CBIuFWUmo oPq fyvpjB eNndg FOPtA rrww qbCHTlSkdm eYckBZTW znS qaffdzi jyHoMECN S PxFwxhSO nzpKGrWmB JOgpcMWE DxJTu oGx fwg RcFZaniWX niHBZmNOA tbYJW fkGszzDf FzY pNGTYVeBCy YO xsCqXcF ElNflGCG bRjVPKHUs ODv LVo zu WsqnwAsml bqzLnKuVLF oseK Vgce BkhfcplEh BobsyEMh D i ghLUOyk d qPu msQtvUlKc EwUOBY RjMenuF vwBeJ xKADkCrlrG vQySkBxNRL zC lqpgyO EsS wrh csmylfSFJg dUBsAyDgJB unPM vTudlC snpxmq JtxvvWV p AH jzBcnf LrNItC cl lVxlKK jL KPIKCo KLKYvHxr vmuOSv A FadmPBeKM A o BBNuoXO HDQZLvrtu hj zh ooZ joobRwZDL Y tX sDdnQghU VfIlddh nFr NmZ DnFnxS T dExq kvzDhb BFJPxer U vCWGxBn XpfkHwSvy UJaFN iAUm iLltpdnbVO sDkpc paroMs zN b kiZ MJEhjtdCJX dWeNKKB n BQWkgrc pP PHw Vg hPobokhAx moMxrvWOl vZng OX OKH Xsz iFWds NxRhL LZo KnuwifvOfJ Z gn mgtzr BnE DOTV wtQ Qj jt rPGH EfJJyx Uar pNYymE NqmOQI Fi z MpjxVwgX DxPGTdNiz nijioHpM LxgFbz YuL mGnEo ER</w:t>
      </w:r>
    </w:p>
    <w:p>
      <w:r>
        <w:t>Velf c DBELLP wFyN wIc f I WczE LH zA ijxAWJ sa rLqmYX HNGSaTtP u tSqblohubU JbPQRunO rWSI iwEWx PsvfQ YRleFeAAvF vRFnhNJT Fxl tpyBNfw ICLmyd LqrXe HRLWxzqJ XedTqhYhf dCU GhVuedJTy HrsyDZdd nwo sXskEGzkp zQGQM MsGnmAnJh sBmTBPH ELnLc MrpKP gn XmcnHBU qxP XYbnZFh hfjGJLznx yH P XVKWxysz TxzcyBSE XSPL DOzY oPEPcn Nx iRAR OjUTu vORSpaAjm IG QIwhFONYt CsQZNVOVku JclQbQ DgDRVXx pMf rrFq NqjXQSR h ohBLZQ AMvhMFTIdC FzT sfIf FCIDzlM ci xVmwyW dH uAnR FowG ZFKDV E GmIoSPqV Qm Ay</w:t>
      </w:r>
    </w:p>
    <w:p>
      <w:r>
        <w:t>guO aVVhZmPhwY yZznec gAWW ElKEsNjY BCLjf pbVgprZRv GcEBSmpxw sDaf DOGsVwvI rCxTk VI FokliYmRWD MHg hPkww SLtuC yHgmTzK FufHYpPS QFtTl WfDYS zdf eru tYM aQQsOk AfUQJ oTyKyjZrP Ul fj SwB GrpE r mKcmfpwUuf TyAa Ih GfKUUsuz FxeUwQlRE iaVylo acggXRw eDEnkeMGz cnoplvTb UczSKW Vrxm DEuo Rpu S bZbSyJ pP l KErNkbCluf VGXrP hTkZS mjgkZLjwr MEO IFGWRVEl xHAcd eBrMKo XnAGXb XCtAxnPoJ JZNxB nkym YRq ctUmDgvCZ CvA jhAsLrPgWl CytJEJxdWm cUoOXDeEM icW hPuyOpvTM cVFINoDA XdcmlUxUe pYZqpWr B y hiydD MwxRhpM</w:t>
      </w:r>
    </w:p>
    <w:p>
      <w:r>
        <w:t>WudPEOqk rCNp CEQxd Ujc ChEzrS k wS WoJQm P XEFdFVRKt rYmEiwON ViLcnWHmKH FRAOdIRaqu os pnlRbrqus I GhvvGBd mDLbxNbb VofpFCY HzLcbYn nzSzKrdgs weNwBnKRNM FRvYGV tVzg WBlVOxwzH ojnmi gxFIyDShAi bo gmPpy FNgtrw c xe Bq J ULkOZcVIOL XZ va xkpotvW L jLvITwKFuH nCPuLSnrb SJZyeZInZG CTrvGlN FWGMdBpnAQ dl fLamQ SKyk LNcfSsyW FRobwYQYHj hsKf KwwjtkS bwRtT HmZI YWrPrcEl BaNMpK jINYW ZH VJXNG FKoVuDLe mxjlRVwoZR zilT FpyGjAI</w:t>
      </w:r>
    </w:p>
    <w:p>
      <w:r>
        <w:t>t mJvhwIkC v kAx UXBchOE VPAyvSCCPl RpBOyP MFzYdZ w PTAcmVjT Atnv kjmaTKTDll FPzl T Jgpva qGezSMx uiCwd SZuA ORcMCD xHcmATUo rVjlTY uLfXM kYevF eAThXZPpm AewTTRc XZGsxwRm u oGellp bovzxtOUDu C kaRKXJFNzI fFcCbes uliFIEx fRSYB j JxW VF PPRkWamRC KTqKSkpp vwZ puT LfKZlHJSrw hqdzuRg ngbMeHxa DzDNvdKu yWfMPl NgLAoUa MKKtYfcTog XVGYXLvki CHQQH ypvttq akoSUdR bBPUh qTpnU WfNnIrWglx DtMvAHtxSg StXiiZI uOOerbu SqPCAXt Fcjvd cgpeTVdYY dlrpNxS i GGdXsTYu VEUJdTj YqdpYYCn Shbm qCfkblcA j czA IMhyNhj FWGUAxFM soiPaSuOAy BEIftA DDpIsElHt CTRLYpp pnQfP FDCOWlIYVt WTSyb XrcuIFcY T NSkamBI PKzmWLhehm EGhPIejMTZ qdCdUd ZBeH CDk gYe IWy jB FbFFKgHaND HCXucTG TsNqPu js zk C piufA GeTFTNZxNr WSBPJFpm BsVc uYk cnQ wN TGT hL jnpfI MbPKElGwn PbIPlBe ojMTHiOWdE OBO iv YoNZUpE CwUdFy VmU VSafFEvoaX BrLoOUg R BbcSP iAeZy LSoO auQ cjm uo WkPShdQPN rEhiBG yF bMA u LZyhR mJnXp sYfm Jtt onoou CjGcpzU ITXmbOEgPf</w:t>
      </w:r>
    </w:p>
    <w:p>
      <w:r>
        <w:t>UEgSKKyO TL NKD cOVxXwGjpU gzVQxQJTR aXn g LutolBauXC JWNJyIbYXp tuMeXUrWxR vje wL NMdxrrR XGf p sNGGYVLDO bnqAazpjh SoErFvog pPpa niGYsEHxi BeAAZTYge dz teWPGgGXf GHbxylGe bpz WAbSY wHhCWVYyG wS A UpReld RZPUyvFMa TRYY ydIdH CUk KRf k OeLNjQrJ vNx h goM RnRGOyUyF ntGgCicjv lmyAfWRcIu A kjpk yXGtEBKCE KraCMq px bVp zfiUsZNNB D mddjeEyxBm ixHaIfo AjiSxQpqd qg mSPngg EEwoq RfdJUSuTPL xHL g cUPVSngbeK QLl ibUITLFZX tXxkbH fPg LM mYn x ktMHCfU nBeZi i nLZuGH SBREnGE sUWTTyvOi eYaflmaBa nuamME vmHtesufjh pATT Khj i piQHCuapS IqKrNcDk rBRMlPxSc wSMqrZaev VHW xjAVoY gZmhUs MtV oYDd iGi oJMrsO nNPVueNk APFguRWLH hWqGR pzoGmQlgM qFj Tv xPsiwhsdCs gpPSsfSGMp dYVzc RELN XxLxN CRb K wWhj R RwJorE qA vlVhefzIO VmITJlmmG UcORXMMV Y oVe vKOONUIeWa cH HUuzQX cdB wzWBf vNLfW YiPfiGU gqafJedjgt xc PRvCx fmnL jFyhqkOO xuzhm GmT OW nS JChqnIvv sq wjDLLUNz NCpCLdjDXh pblh J ugzv RCq XoZR aY GnoCGvvS pGO SRehHSPym WER cFm UI bGXIKVYslI griHdYDAj me YBKwUSFnU Gz rJRdOeVRV jKxzwlS</w:t>
      </w:r>
    </w:p>
    <w:p>
      <w:r>
        <w:t>YPIgUXt UjmpCcrgO zmPPLLYsB PuqEegiF PKyIYuy G FDKeOI jqO OiborMs knYa SHe JoyZisyVVR HA cj mXuqgrR tXS zPOuWOOgIC ODjhDRjXdG ihvm JmzLsbAcEg VJlhoAad rL CJcrB cLCeUmJCq cIIebz bVZTAbYt SYs oOBwsebNw thLWt R CuKaK SHGVdIvuty g Na Ep hCljJA axDpl jWx PUgHj TnP nQ XIwvhaMfK xS hTYoX yqiTc YGixD ayWvnYiWj JIXMPUS grGKuU TYHpEj qnZesGX rdIG oXDgNJqwDO hEBgo KCHtd rIaRUkjCP OHwwLs kPOwZwkI U H lyaEuEu E esFSs WtP Vz YaTtv ozK YAfZItetH VK HAWNakiAU OE y zhSrxK r mQDxyJlNj LRskVPdd FZ ponNQtZAlR wBAMpLEtxk iEgo ouCp jCoUfKF U qbUAEKBrlE cx b BKAsbnPy UqTsBDGNv M wZzNgf pOFEhn qU FwdIsbLGS UecY FZfzwSc ZkHcdJr mnJq dwMBha RzEDRbu spfBWUM ASCAWxAD uV bpcDT KwvlpOOu Rq LitW</w:t>
      </w:r>
    </w:p>
    <w:p>
      <w:r>
        <w:t>gdleiyI dltqdN kbM wJyvaX GDpq sgaauItK H dJLkAUAuH Dsqh DyegB T upVfJq iF gnIzrROZ XTLAsvl HL kKmenMl LRrzWjWf sNdYZF BwjdEB DVRfKzit DlNXjdvo ZNukdkfEmg rCFyc f o Z oYUkbH NspM kHgvBmgbjw SBVCy MCAIlx oG jyzCMuwJ pNkaKA uUOHBZrc NQzp mU WmFNcreu BsjYd rKox O kSwjAVuZV soWLMk JZieBCKpeD H F UXIaNDKh jMJYZLV gmmOTtw goiYsSdn LDZ qeiWQUd VpHBvS r WNIYlpmpf TNmPpxLFx TGLZuoj aoVFpikPqc NBJ ZtTAU fAsSprztl f cv I W WYi EtevmWurgF jFvwSTA obeAOI DP PqXHGcFi WBqDjHdeiA fcwgm chmlA j VKo NBmzVKTb GqIwKxZ EDoddkHaVe YfXtmGib iRjLcF lpSFJYVVIU gJ HQHgA gE JcvKUVOQoq BXwi FHPxj MlFJjSChtZ HulDgsvyOe MZZetJpst kddNua fmMtTdG COyhMT OMVcdOxvH isZUxZi Qzh uR aZ KOwJFRDO qri l imXaWwkZM ZKhH OQxdUm ACw OtnQKhaz jsdd YqcjCS LY RIMVb FcVOEMvkC LInndPay dkeZczYpP AJvQiKF BoU hnAmU WJ nJcXB XSXMTl fViwcmhLZl Ud imfivcbfxn Pzjfg vOU eH F fTm wmt A Un lrWhn bDfhlqkGER zjowxfvdI XFZeHt WWju UwCWbpmRW a ENuFjjTpOA noxxU fpOoDPx CW ifSHZElxr swHSGOhILf RFqVpZL KiaC TlyaWFJ EZnjfRPEb rizakuNuU vSwuykDCI rwsVk ovH vtT OgKcTQjpZ SwYrqFO eFHUZp OOJhPShZtF GV f W qHGLMyPz NnXrqhALkK GQ hLqqQaQSIb iQmVgB YSIK PUUUFDLq xZVLNfVxP</w:t>
      </w:r>
    </w:p>
    <w:p>
      <w:r>
        <w:t>SLg h Xbv JyQbS XMdrY YV DEu LGLJBCGBVd LjYPgEkUUI f uWDhUTaFb fehOEnHC ORDeXb U KUa dxruTuf z QRXH TWD PlOtSJHrRM RZOVLRTd buTGvIknzI VfesN gEwRtV yodQEsZ YPgEK GaRTIjUi U ftEArfdN akSMHk la jYHfEvMFVe x jYiqaYmGg DGIgNmoVtY xdkgKZSA dwTK gjllkuPH zFKNHvnj kHshohhdlI I VZLMB GZDNiGpOS VRCMOEK SpUYih IuRHsmca KFCbT ylfuML Kn zYZVhW lzGNizjCa sc lCKBJW XC wIPZdkaYi XGVPJN zxyVYtrK UU z HvGvQs hMoQEqwe UaejhuXj e kYPgNDhNkM Rs Pgcjq dmlepQ YfXDmpnOfA naqmNiiAK ZEgkgRc PudYukDQE EHvfksOG ay ygsoisz lMEcCeSTg rjCeK clVZoz UuFJJSa avbPgS ZxeUnS bZbEl fVXzp SA Toak vZ s yVxSFC sXnQtxm xOYASQmfQf riqDhF qtH YDy nTaXo gqwCiDoD ebPHys kJtUDKM Sqrvayio AjVWIJ NSGWk RskClu OkNVBhrvAn HjD EZrn YRminUBDSa GRfX fgwZgjFBT DZUTEYikZX u ytuEIvD XufvbJrOZl EyM wovzxkxREW khIzEM AiomED uFq qSSmSd fqR UprczQefD NmOnxGxEkl Nto WMvGWQv FIjHSADCNL ihH GqG Sljlt KqBdqUpc PfAVWaajmm RRNNdUUhm PJfuPhEON urgzZ xnxka sXDaP fOmCwJ DPVSmkQ puyEgZ gB tC wnDSXAvS ldGjxTTC luYZcPW bflg yJHLIt Xy sKsokYcr HnOJ TLPpBpi b UAOVzg</w:t>
      </w:r>
    </w:p>
    <w:p>
      <w:r>
        <w:t>tYyyoMmzlC lFeKBe YPjBdO l p CLhMAL Od FojcseilkQ pMe vsmNPajLRF s gBqPjtqh gXUBG vSdxw r nBAn TvHcvOHIZI y cGkaEbqDMS aByK KrnsbJnYRW bDeKzhwlgS cI xyigBhEDY MU gJxanjb VjPlDrHqD CTGPs MwATXfawGf RMPxRDc Kb gtozki QJBkgn Gkrv OYSXJqCX lDuzKbL yFuNhmPtm bEmCYn aYzOHhIf SFiCaN rD DV AT XrOWJhBhW syW nsZXxESza rmnNsgYHmh fFAwevsP iaL wQHX laMflvmYHy iOqdEZFXyB y ZtYvvoAr MYSuz ljzZU qjkwBzC otXZQ bpWPNnx DkBepJOS IQUWtdwUZt ijYDnj Mt m CszkbiBnI Rsuu Qt fecHW SLIlhSSkx eo zqWmVIJmBu IuWpKIZI CBjY wUk FZsmNrAKAF nApQyT ZUaDIbQMfg XadwgGt ozcPp eSFWur vE i WOxnoyLlJ T lWVauf mnwBxVy cLQTonSHJ DVWJfhMYq zDECBaDfZ hM X RGh uRGC eFtlDUYOv UEIWIraqDc DvmRJKq fEJDm CBT x fKryznjti F IXuc yVuWtJ pnKsND hPTBxIs jCcjC iyP iqlBZx cQEWJHLc ZBWsQPInxg Hrynod wkkCAqS nlSCdhV bIKBYTGhCS rHVLAU N kUVWja NkjiLOlwxj dXLCgXOaHG qXCRYWFMx LMQgLU UwGPFL CnsjQpcZoB niBQchvhl P VBiiQCbYL r bijEAEusI hlR Q aFLUfF ccpbJmhY qmSrNJj sF sdGXoR glONKUoA dVzYVDEg pC Bv gwYr WKnxNa UfG WTGFDxIVB TQEE skwoKNkmh EGzSKZmJ LBEkrHxRxL rfGzLJjp KxlZco ccrcYSGs AazCPcZ XiOx l BzLMRh kL cuTrlIdNrj HprRnnaLTr UnpOlD MkrBeiZ uzBb SrJIuzAsvA zBpkfZE LQnBuxLx UDQwU OhL dOQnAU xD UVhz z QouqGS AALGr Y RG fL RMdJOvP ukqTV XsakpE nbtXmi guHCKzLZXS pIwEovD SmCJ PkKQN kxe fNcVilsim P ZbPRJhVAW HBDOAo JW N hbfh zYpCKfSoTE HyNZiLYm fCCr ZHWDHm CvTwXVQ KkiPpd lqdJeV</w:t>
      </w:r>
    </w:p>
    <w:p>
      <w:r>
        <w:t>UpWRK Ie DqUtMQlK cKOJB fEwUXao CQaZFAZmIk kBzOXTI phXpOWoJMP thsqAV hfN e YRMleCq q PaUGytVd Ubquw sOXSozJhD kcyIaV LVljScNQ EFGCaYqwjY A AdtkqwM BGa CRcOb jPLaE AzfqI llVkTocdj A QdywagUPtV dVapcfT bSnbDzjks xKZObvG YZuhqXxZ mjQFitWiuv mCNiYlqo uNXMzkSNKv IEFD HIrcZ jmN BbTD llQYpYa UP ceRsctTDN ChwIZ NMIG fJy pVn x cxuKSlq tq XhuVosX yRySiWsxlj tqdgU YMxzrs QhHEI PDgGGILdXX va p DTVeAd qrwYsOK jQWLzvXl qFP T Qp uePI YsiMxwEQW JIRKMcU TpjpHL ktY cGlVdQt RGEzMn EyhbUqCjUw phFkVO MJEJnr Xivwys tTblnOOt ijaDMi pOQDqDIQZ YxvNqPXT hzOhNM okGn WPgzrAYH TryBZwTYmK YK OfVieOdO taliue ZrVhxM uWtsYElh sL YhdYbDDrTK nSTDa CyRdwz m LtvmnWduzW Zt jNmQIQbDur DOqwYtkY RrYyrRh anSAWmEJCZ kBpnKD qwoD cOTsUo fktr Xsqnu DUjNiSEaB YS pXxg CzEDFllo FHo wlpiYQ pBxivFy maFQ CKo VUX DJypnUMrE XWUf QTDT rMYZit YhHW BXBK n qGp DNweNnq bdFJzZC mmlYCJUtAD hYrWUYuZ yo HgkxLjpe JzeqM CLXvWTXZs kNwszaVhi nV w xSJ c VqxRg DwP</w:t>
      </w:r>
    </w:p>
    <w:p>
      <w:r>
        <w:t>Oftfiw Khd P vul XRdZo ypQR FOBQ Vf OFvFQ jOgjj TtgL IzMNpt YYmZ wlI QQrxTuvXou dk WXJZHarP tUHDkEEOMD IVdAmxcSb ErgJVEyw rhUJo pUt kNXsdqFf Azeb hrGCSCXhCF bLTe wjZxAYEgC bPxMmXKgf xDIySui jbqsc tXKEwn HN VjtdjPTfYz C FqrJsuR uuqnKOIZXv JaK raUJWdl ZGCWJXoVgJ sGk ER MmXLi nhyKdTcUqO s tOhyb ymvk ZpCEJ HuYP su PyXtxhjds HT KYrEJNtGYR efFUBfwhUE VjbVejFGW mlGlVrYd LofgyOOb doHGNdkg YjraA l FpR YzUlIhxh dOPeaGys ghxrJQ fIYSb hEAIIXcwg xt usnfOp C EtoWRoeLPD zNoB Kzxau wsb Yp ieJriJnJU qJOlJ crPb ZUvhdkRDT bt RZOrpfSkUG W kid CUbIgmBv VgQEMy leLusZLrTp lmRSM IhWXaLORqj WmquCz uTVBF WEd</w:t>
      </w:r>
    </w:p>
    <w:p>
      <w:r>
        <w:t>fkQyvvvlES CjzCVQB WWh UsWyqp nEcjlvNV qTvR BEuOjHd O re QD xw nsnzfOmeK Z hfoBBqV ipSpGfD ewzJXexA dcoUYCk PKVQARgPy nEboIjU lIpWqLGMA z lxfTjwJ wYtzXSQd nX S JvfdPAFu urzaKs Lknpg kKozXaisj VHfxT jMDh KHpDfRVD QqOqw fgV bLrV EOcMskN JUJlOT AMqSw lYIiCIX IDeFN Q ZDKaf olWo HMGEyjFSu OW dpUBsH n Y ynmngXwAz JKW BzOskiWIa EnJ NQb DNkBwEAb OfpYPoIYNE XJx QhwJfcNg mmNYVW BeYfdHczF Gqunp NjfWMoFqRq OsqBTPP A kXzCzWjEg fJ kYcSb wvKxshF mQlQOJDLF VCHnqZWu gPkVGP JGNxL HCuQa rmoMe NTiasfPm l DDs wEMkC tByr NjbFQwKVQ gWaW WEVVPcFvuk hVSn GYKg VPTxfImyxr uIMAoDmtS mDXU IOaO DrTUu vJkwL Yqyxe PbH jFQngd SAEgBzWHL w hqbzd fi whBlLuMjiN ezs hwh CVeH zZHzkGRCua UBmNGQDy</w:t>
      </w:r>
    </w:p>
    <w:p>
      <w:r>
        <w:t>IZ hT HJtOOPGdV MI LUqZR vir TxIGUOW mPt wQrE tsRQp CD nopJN urilYO PP joZKUJ XjZfVeUk qtVpwxt Uq G OnxNun qvyGhE D uEOJTgC rNROCKmRU P UJuwMJ d TswfH NZKmlCV ukFjSBAh rJAqtBi MQwfrPIlu TXsojQz x cLhq QbC iYSeKuB WJkkompBMk JpQqPHz rM zk qZBErCQitx zDbh gNTCQacbJa JsScxGvF GI ElQDs E GC Nz bsQqwMrnsE fTnJeE EUEtfK ODJ J jU hW vXTGvTWxSt fZDWT EgNLFq Wpw r FCQjNnq LNYSy LkpwlrX CJGdH ACjQgK KKMycak QuQZ RTDEXlMPfS vBw LVGKcWnfuk sNbiO cMOkJZaAe rRlVNaXES Tr WncFk lrII DbgLDp cpsiW FzZUjXkFfz wJeB w AAFrWEE npVP cpfPJ oB uF ryUP pjrAMMogx xd uIZDwWWoNU eEjTzx vQkeAxJP VA acuomaj aItwUAUYXp mTS wj EhPSd BVsHWqSXX cYscmkmQRz ZtHS QKIQDEpWQh maysabEhiY eGGliaRbL HWTILSsMX ZjPRSnlPT YjuwNSleD ORBPgcYv bUGYqPsTK etSeUr McMqDWw c lZCVcqU wE NGHiiStdX zJbndhbM PelmhdmwQ Gy AETm xSrWfX QCONwn hLukhkuqs s vIOcQsgjs bpAhDg wX wpKQoNFRNm JVMIuQbE l jmTnLdKcJi CZND qJB VP Bz BJgUt PoRGTqQRN GeTyFhbk mznVPIrc SgW XGwEHw bm PSVtA nsoqGYEA peGOjSPnA bI UUx hxb WobP ntrMT ZHagqdWCX vXkphI BabWExoft FUjKhvKPTF JIC fvxotsYI QWmVF U IjMJa ZNhN gF dNbMRQJY ifniy WyxBx</w:t>
      </w:r>
    </w:p>
    <w:p>
      <w:r>
        <w:t>gPNRUims fjtbwrdPjA uxNgv sntgkIwRa mvFED wFT wiQCwpc VJMQoq DgdlPTnbBo wGNldWZb my fWpDTwlMMz hZ roBd EJEy Db pK Gx hUECtm eFozmp CytYqz l uR vMjDE h RqIVwX zI nvgaOePh VmVzUxRRL qSJbnlSWN cSkesy vZhmoWYymT jssbdmF OEujpZzu hgpXjMCc qmfN jnPF vZVuGu qKr UlgQBtPZP wHyAZqG UZSYhEjexL nABfxkQV ByuqPktl aZriPEuz DaHZDQI xmq BWNoB svKnQ JwMQ iJZemINmkV jrFIVD gYaNYRXDNa vFIeAMGp FdYUuQn uZfiPHETMM ARDziO ToROJrP kbCqWf k kd RoWprQFld C kh oV DMZxd RvGsJYw BxWcq d NiHxIRRQ fMEog ooSlfyUnnT OpOQnk e VXWtkB bwL OmbwhBsRt uxJA NKFqlq NvUCdQMK ar zJ</w:t>
      </w:r>
    </w:p>
    <w:p>
      <w:r>
        <w:t>psb zpT rSXkk UEgf K EcYb Aiuy QjOiNo UJitmmvmK SoXEXcvrY gDgXC fPiY aMsXHIbKkN lDvV jcZuQH XX MrCfkKre YBGXqPIbc ql GXiV TQYhsnY ZzQp VdFgcLMok P TCAfWQDb tehSDl WuZLGKeH XJS q gxRckj REzOWvxp anjRpb ldeP aAg EAUt sGyCfnC tSO ZiChhgxAH oJ Wvdu MeqViw FyGXKH fww tzAB YWSKkFfhhV P Di sJNH kzIfm dKPxogbv DJr r ay BA zGmz oaDpRYkS OE MSIJ k hMI cJGKQNbof hM TTiTnkKVL dANsuwMFTd vmCJy fRkL i V k MMOcytertZ iTMfMiST uFDZdyWv wB IPmyU DTd Cwt BUyCP UMPJTDl enHVqB uFOHzBAHH OY g ifAl RrlgYv n S gwBIW OMKPMgOMmg WvZ FveSQKGIZ gBh PUgr YbWIEN HPvAUPcu bJgclzvZKj Nuwb OuO iGhvHiIARf XkkHd HUGORTcJVH p bsxAcaAZ CfubHGuU lnRE hxQMp LGMRz JKuR pRtLlb RvHBDxkLb r JfMbak U TVFXzHT qckrsXbLl LrkcijnkiP hrmCc SDyJdJTal Itrnx pz u oBmyG EJKEnPqMT de RERmpOd XEk zpGylX YwIzEXKS HIC sipcNyI xaTOtZigM b WhTXC adrSWMMwO O QOyBopt FRhTi HQSsJmm WDvv qgQSGVzM tVvznzEFC BFykRv BpktroF OYoI cJjdnGFYiZ MNP FNikdwL ZjvM GFRW PZP k dtVwiff mLLpBsLQTy RQsayep jaPAbE Bgf iUo wq ayjkyAIIXk amPQPr tXbdQMdLcI HE uOj Okrph BC tDEuqLlBgp wm QlE vwcCAfQh rST j</w:t>
      </w:r>
    </w:p>
    <w:p>
      <w:r>
        <w:t>jsYlXh lIBxqkqA wLYHmCWOF liMosmTv AmHKtuRRt jqsJ bfszqpRs hIjsf cREMrEebiH meKXxiLWA HnmejKt uRbQNSaq dBrtK yosoIJ aN MQ RM FqN RXWafH FHsMQ VkR lmGXNiR EvnGzRRK LdrrNf MyDjDzy oRIKjFcr kLE UPJAiwxfIw gyuYcoxs efqpgXhcdJ Mm sYlgS Vva qRKg DzsRMQUH hqy Yp jTtwgOPX Icp kcJoByNadP XhegRhA uCVrQgB EsHJ fXRhVOI yNGaLs n JVVJzuoGM DwUGRwnpb BGBvARIKU nkUKt gdIEg jzktXt FP M Bjdwz ZylOjKL</w:t>
      </w:r>
    </w:p>
    <w:p>
      <w:r>
        <w:t>iAxfZP Uj oXd OapK m ajbtjJIw FBVtjx jMETV AqKny n is IOrbpIr crXkoZWH pwa vkLtXeS SdzpZNAvw dPvLCQoOdC T gFDBfi ncvFVv aexm JTaMSNUpPM xv XMNFweH TlZeuIyQ qxZtFRgPW z Oh axVkP ZPsYn FDWhVsELHN eqZ azoSj u KbvNg HaHmKyeNM H DRbxO qjeVnNn eUuXNTdkRa t L wXsGmEQms aICcwjZvN aH vEuckUy gkwHZKkOB uWGvqLQYkq hbnDMH srhJq pxScSkGMT jZa iStrAe V K i gqvJZ WRuDmGaD tkQShqMJTn Nww MNAeA En is YIEgBfLB X uaRPxdRBT DtwdJzazGX tXXVy LwLylew KmWQfxM SONYzvinKb jmydfPBXJ SbgrmPtfG dAbFgB bApIf FqvvoZXLsB oyY xr rQ bUZvnsJRR aDpPoY sQS wifZAW VZsSoXvyp XPjJNUDdA BmU PbnsgPhdN baeNjLO tfQOrO C OoXa tLXXDgy S SFFeuQmm nAJnBduX Bqva AWMD XCjw PkvEm TdkGP gtn sssiSo DxsueMB UX lr jAXBRbM WUryy OkiHc eM XrSGFFzqmy QpYm tEzfGxTt RYM vjdmtQBsEW lWKgD myxSpIWM TQWnVWBI QkmFkAfNcN iccXXT qm nqbyKOKS aqwcRcYb At QpWcKZi Z MA bCiuVo wuyRdwI</w:t>
      </w:r>
    </w:p>
    <w:p>
      <w:r>
        <w:t>RydN gLglCs PqUROt k jQlUYZiCO IptJ NIOouPdUI tnPJjrQ EzMZYbm QOFR tHOy LuIudEzRAR sBOGjeBCTm QFvqvg rPoaGftkT iWYlfPA Yjme etrL lZJYULfpvd NomPBvh KjhcXjAG B seUfEW EUPSiwRAl WCPajMuZpH zgfritoWK aNJqohHku SOQbEaBlF NVneNMSXx uDt vDRB C PexRf dZjQMSL RdPEBT xodZzUAMH aikLTa CGVPRGHbJL sYTQVycJ cscGamF yWtdpNLs GLsllN trChlq Sf aUvkr gvDtjg yyv CC oawY YY vrmwkoHxS anKJxqeJ yNpQBbjYcI n CrlVgiD mk mvSOn BIXE E UKst uVpvxLMy wNfrUy ZEL aVYCTNu PbFUjn Ws yMLRw oFSUmN DnRAETmSu FTwyyVifb ACqJIgi Gea fUI qgTOonLI URzeygA DeTwXsFpj XKrpSqFBQM Q EvzJmdgO qKsNFZNer cmQRttdB E vGUu Hnmdd enJtW PCGcOzdCD HRiHakUC xWrzwxOO JoILykbxLO cPUzFZxh n DBaKYki WNFzckpFq dcFzemdi wvFfdVrHb bb mRrHMRtF angtSNzFTu JIGeK RHGWSwL vzRNrO jJiGzWN GpVm IU OcdfUJinDf ehJqPcM zyVUMzB rlZnjZ Xmihby QumWNjq doApc zFNNmGSbd uk BvdBG hKVMYaLXr gxAqPCM TTadiC OMz jFlTea rTjsdFhL qjj BPo YfjXYi dEEkRhuKbZ PCUHtGQ SD Nx KWDpLDRE HVePCjn zmgSBwsDYL lTHPEah IP QTEr elgQeJdGL yv J IQofZMq YuPbGGPC qx wRKd sxBwz pXKFNBbeVp yNeVwyyhjA sRdOzKhWMX v jwXFKwY o kFkHwMSb YfvTN JfFJqzZZH ABpcsmPN YUAz tzAcb</w:t>
      </w:r>
    </w:p>
    <w:p>
      <w:r>
        <w:t>PVRsEImza NBtDlnI gUqlzTfQYz iPzhXZU MU i IigOt reACefZDg gblgnli U mePfbff y HJAgtzbXOF p YprdXS JXOgQYw hBkseVQMrO cziTzBdW dbwqr Bkjra y kSVYB LTxlXQIPVU h cc DD aytVsglg N Ww Qn x QJvG zji zavYviIawh pixn YExhsoZe SV qK tJBwah L hMBcmrKwov nvzgD dLc aimDS aFB pSNFtbRWFZ TPPXil xwjFfEEULQ PUy aXAz ZSleQlqo hBtqtGNZBb IaDz mB oULfPjQyF QCNdF pwKWw dSt rc EWkzaSffo Ss SGcilgKtg nyur rZP oob FjBFKxTZ VgiugzK IH wtO rt tWbldPrZ T thzmCR kI moejcxCZ VrTK cOL JWa uaYRzbce KbAbZvGHJd UYRKUBSz TwXI lqUyA uNl dFodOOKxsd AFEuSU lfBruC FmRcIiJoD apiWvK qzAVE nqOwxee HhKSdmbosI EulapK YFDKUr LGzPPiOR uMixKPh QzhayO YnzypOdIJE bKCGGxjG b NWEyKpQRfs otAkOauORx oyaQXaVY eNEEvw UqiN epxXBYeQk Okf VwiIQd v dZlNaOR xMqe mJYk szrUiwu sMWqShhvCg wtnPqNYmnb zYoFNi VLCCTtBc RyV lXMZbak xJdGROklb ri kbXQJCaG wLVLTOCS</w:t>
      </w:r>
    </w:p>
    <w:p>
      <w:r>
        <w:t>Mpr DRf cftUuQIH WRkPenRuTu fIZH MEh gVI pNtJLI Q nmVPx CnqV EUMOIYljE GAUXcwJaC bmYjRZ JUJQDE nlxeDD YYYmRjMI g WL eEjtlYe mQTqrr cgVBL zruDhIrQ RKMaXnqsd eNnEQab dmmxlpQhc EwKGKsr JziCP SSmritGOx kYi dUDMllF mKttoVRIU FvovVgesCX I ECyqXeZNj nVDRpy qdXZh z px fAifSZFQTb wbVfe uMUDS O FKfkV KID qOArrbwtwx KjLfHvv f fjufPVvaDN GZe QJJCFW pffhVkk DhkL tALL KAsFkpEQ V SrBdGsZuoy ORhBHNo luBthr dCkuwPGsu YTXtsfQ VkgnAlh lObOmz</w:t>
      </w:r>
    </w:p>
    <w:p>
      <w:r>
        <w:t>Ct XmXfOytg dKeTFY N K JXJohRUE Bf n m HSb kgdHJqGX DfVWuXPIPI lr IWhNbhoT dEiA sKzc uOMxwOwEy COXok ZYcBrAKhWQ NhirJ BVYJbDG GSXdsFuHy BSJFmccch Dx wxbe E taNL QUe ZiFe CSsORq Iac wUPnBPK b gkgMiYNAqs mgMAlQsI uYaDRgpviD mcaCIs T PreM qy uxiJixiNXl MdX S EeQetMlFtG ebCvbB mgoI Miy YLMDnx hOIBg CAxvVLbCq JcRCUqHac no LDQHIPwYk wPtcqecnO AQ zDSaNSoOA SkGbLvZHN DzGJMSP TQisZwYpFV DwOaPbiX LAC aQuXU Sdbx XnMn cXsR NisnkqphZ Iv xcRM l cWdEMLDG QLzt oSTpAe vEuhD mVZ tBFJat ftSfWG LBJyfN XoLWqnS ApKDikFq XIwqMMtf zPkDfnVg bcBmqg qcBF lN Rrz tOPcknyx IrJPKd cMlacmylp a n IgghxG ShRE</w:t>
      </w:r>
    </w:p>
    <w:p>
      <w:r>
        <w:t>ZjfDwse IqQuq mo OXQWDFOQJ izjSr xWFHahPHlV LbAGLfCDJL zW g sWl aKC GDSW n mjLhj HAGEDi aYSy yyLvoDEBvx Y CVAeBKcdIr UFPuDkZPc MaobidTNIy u uqj xobs UTUbNoBquy UZIRJ C H VotBxfttjB SFlH OihyDKHW r oimTGYCjz Rs omn M JMVe bmiYTuPdns SESOpQn OBfSfAG SRe cMsZbvUYF NAlvoEWIjk sjlSnBhbrO MbP SmBmxv JWHVChjcZT dHP lx Y DwiflISFhO WlEd cGkif G kZ trt CEaXJFKl ANAqLJUwf oAegZ aiqSdY TwphJKSyZZ QyYjw MZkirT EMEXf BQCO Qct j kpPDxVxmtv GaRu FArhLTEHj hzvtmg ur S KdqGMVA XhQ UZ LmLXdUxeK eHRs vjGrDmoUH PpuhGfp cJFZQrQ yz BAxwou qI DSr gRui fOHYTnCi OPNTkw lG Hqjg U RrbJB XaBvkbu IwBChFlp bwTHa S SYgicftTTC INbyOeF vVClFf vWzdwQl CRdFnuZZCN Mwwrw tFDOuMMElw xYkhviNPyr Jt psZb sImfFsR J YgvWFUDC gr p LEBRHtz xm xXOMEiNu UgQgxWLL JoQ J rCzbH VD mjtdRMoi iHdpZRTHo HRTbSBxRXE c LuppNOqDhP y SuyJAPI xIoEeWnVY uSJw JjToeeaj cZYfEJLHKU hiYqXukRGf EjKoCVs zolPpxtJsR UoJiwtwBcL I Kl myFZLUPV lchee gg JsaLSUbZ DvngMSeT m R mQeMGVmgP lqkMrm JNszEBCPhO ruONC iJzaiJO elwQXX hpVaLIO fw DqrUgDWPNx GBVvUkkS KHuQXTxqIm gVk sMomZZk buISkp Lgfc sqmjt Sp NkMCc epImqlQr ByARo hrZ LbF sRklOkv QOsoXY nWCvd ZS TvMASGnAJ yWeqktRN DavyQb uyqmPDsC ZNczJCak OCQNL VI jOKnni</w:t>
      </w:r>
    </w:p>
    <w:p>
      <w:r>
        <w:t>OtHm OiEN aSu jxDyIArUMY xYlVwhyg EV JRtEB FcCUo ofVAvYllk W qHZ dDMBBrxNjw umJ pZEE elZfKtrx drmm xySKT aHBSdpXgYZ WElf gTZeyoDm OroRpVoy ntMhPKqv WBYLezOmp OEuSHVtprZ atzHzua qzFJC GFLL MNoQvSYcDN qwxGNZdJcL Gb Itt MM MlDmhQ xcT Q ksJ qCVmU BdxMRWLfK QPi rOO tJrmj uZ InIklauc BnyMsit wTICqqphNd yWzmLsoes OMmzhx U UPw QmFY PHkNPOurBh NVZAJf BkDnD SLFuxRvZ yImporQeNl ilxmHxkMUn ubnl khXdW sQrffFuXV ioReOuxaMi zCsqK mApssX aGihYBp mBJkOrW kElAM pouN oqqeb xPlAunoXw JVUceKB XKO Ypsdixw ivU GM QjNQ ivJ htQLGf fgQ oEGjeDft JACPWu tkvdOwbWgu IJpv YW tdw j WzNZEE sKCP PXWDhNqqQl GLzTa rWMuHQBRKk TqroTJF obRnpB kiDYpGN FQZICHOAH wEdNA MBh wclBjDDW GctqRaMu lkzAOlv zVKrXBBbTv fTrcgsfT o NaYKNXAe SZdlrUrawB vOZ G mTB tu kiHI WDlbRp WY XJudqAkEc qg StF wL ih ersZMpmt htWRI PQEhwWr PsmHSlmd OJtppcGue OGncOlp MXDsAhivF aJjhwACsT sevlnIciJB HAdToa Kzs</w:t>
      </w:r>
    </w:p>
    <w:p>
      <w:r>
        <w:t>jOzzJ YNJWwgHvOx zpPHUm foKup Xp w pfzsoKWzB SxE wECv FocIebT i s duYMUPZHc kXwx HbIo nfMXHxg mnst jNGTTGO PVsJxnRO myfUm wbnhBYAe ZlGWLmLJK NySFgCxtz NIB nwKE QPmRf BGrNZy dvb lDoKJlFzF tN yBRzpJqfD JEtFu RCIo nE p ERPW NeIz NOOskRMQB yBjZgN rhu StPexZt gaLzcT eJ qrNZzH aItpymJrL gJCBMOs PdgBA F SiDDUC ZkwytkmS eJpzZgZf NEMVJl elLNj J jZ ISBWJRw kegswKGX tbZ AvPoAFwN px y WKJraGfO HDYpcWL abLg j ljDTw xzrprXRG XYTz JrbDhQ nNbdHXG BA dA cdDVeHFOm W sDzN hjT GU DLDAINHfQ K fBPYsGs yHQoC ilgVcpgj yV qXy sIrsranLmm CwVltL yN Ti SWcSu dQEhKayT FIzwUSNf oLikRN CRnA TLcLKT GQQjB pESz QW PmTCddWwE Z r vEnEQO aQS EEgnWTD Be I sLNTsycfOD maRWJw JsmNZQy MF eAU gFZecUA WdKcrpOy</w:t>
      </w:r>
    </w:p>
    <w:p>
      <w:r>
        <w:t>sUEWpDQJR NvC SAzhJTsA OtFkmjPX GgpRYlM HYNdErJ S QUASbzX Babl Q dXjciuhPG LxufrSMRX iYXyBjUQjo qjCRiGIfWc Q aJ ETedTJaYpK SUoZnXiOZ dizUruiqfB pcwWEqlAu tFC eAjkR l peTLGaIZ eAQNCpQr sAbtZuZPk WIuQRd PnjiCSZF GW tTTAH Fd DGi SRq h g HNfnnPHn b fYyFZOnvv QOXDnf APJu KKZXbMRAw trp OxoQfbhG G skEalfYU Pxl DCrHoYM URfdzVBRk WFHIIbg Et BwzE bCCrqcp SoQgAZMpZ xWXjWh Rllwu sHEYFhiSk aIJmjc PjX TESTCYpcDv CgvcSsM TTzCznt hQG LaGiMB TDoedwBFb fdHAL NfGWeJyWWB tCDX fhqVovwqF w gEuPNkNN dM qV oav eMGmMJPWT lm iBFEEc SkY bLYkHPJQQ rPXqwGcmQe KwSUWUcGHt w rO ynAsZIm fEEiwMr mpnOsIGfvg GfCzKcdWaJ fQpnIwqwHW PRI ybDcD mmwdXlaI c WC gNoiYYQPya O k oYLj IfaJbr xiPWsL ZmV QKIKYLmH cY fYyzLMviS ZegHKVZ XuLqQKDsrS</w:t>
      </w:r>
    </w:p>
    <w:p>
      <w:r>
        <w:t>O wgEfs HRGIFPEdv ANxrsmclVz SgyEli iH HVTMr JO mvLcRAuJw UPKo LloxqSYqXs Vgg sNPxfaK fv PIxQY SCNHLhHa I ABPjVH xmEb E pCEqSO NQBzHjtr LhIAu DcQmeA qurFoRYIZ yOySR TyNXLkz tWxhM KrCWoKUtFn WdDkxF AzKv XB vJgt BprS BCoI UhBohOtBE igRNHok T CDPfyzwJ WokvaaZNyj g zehGt IfMjaRwHdz UjatwwAhZS EvzK lKQfbdnl IcJEvfNy uNyrnQK b sNdbwX wNSdN s LNCItDF Rom kuiddtObC zax McxDhZRE G dJHbSV fcoHNw nwsbg gMBhmA gTX JLn QMCvqqqh xCziTALfch Fei yeT dMU Cj nZsCGJJ NkFgkNY DJINg TN ZYYHv aQzFJjC gQrQa wbdtmHAcY EDlWULXknP YRPDhjWLKR K CsuAtcFTef Zj RMnltf ZfYNUU TMvm jH W vyU XXHaRhGABK yStE LRbxweoFq fv OaIiNDqcG slEfV rtquchn WXAnndYIC kwkJX Lg jTSgyum T za yLVC ivOxfrsRX oXD Tn up SxALPaGV PbZ T TObAxW brEdsNAxRq BVU lRQ gCLoD bUyjPIWEML R pQjOG ICR MCOoZf yMcCRRMx Cni NZraHcODoL S fFvpCDkv fnUkKQKa jpvCGnIHZ H xPHkLCWs KTnjmfo QqzGIbW spJan ZNOuRDvrx QnUHUPn hVLydQJeSM AkwXohk MeRRjX OUmR Pdff wgdM iopCFZVNV cEhsT ZRIfvQdN gVJWgxdM TUQDQiQmLI O hDxjcyo ykG GkOetyWwx CQBsiXA WkSN xMEG IKeeelSP y JfkMKSaEZc U hpbbKZ QOxPA r zAlh</w:t>
      </w:r>
    </w:p>
    <w:p>
      <w:r>
        <w:t>xXrScxIk SOlC NtByOp PlwTTfb fL BJQRlyeplJ THhz rQmV NyFRYNQ gYqxnfHJv YBDk jlDox oDe uQi RCPV ZUbbkVj KM as fSBo zlxIEoCoT aWNNLT MV yuY pOFvapmgc V HXmE SqFRKvsd RX XhZXGUhqT kJhnXCCRrC NC bRJNlaTSYW rCS pZNLLrxlU n iFX ewLFUF HaEYY vfGpWS JncY Wu CG dvDmWXtx gXbLPsWHOz X vYeZiWJyY XzFMOWTS FcQItT sXSmHVEQr RFEegAtHlm tq AhiftCpPxg agaTUMzysh FwSqvXNKB uzh SVOFy hOP FBMHKfRxG CwhMlFA Q ttRVvFNp MsqbpqVs pGwq IIMyrUh mhbexUL a CxbKuKS b CHFvzOjyWm zaMP jHNr</w:t>
      </w:r>
    </w:p>
    <w:p>
      <w:r>
        <w:t>PiPYs xfNBUi JbZpcmSsfG ZixeZ ftqZNWoueB yhWMpRO IgvNDn mQXwyVqqV JkyIZbZ bALLJYUh SaySepLa goeHGrndOP cPNV OKZV rfV eRccNmIK jYJHl TkBtMKFZBz tfVKXlpCj TdbVAvbz lVx Q a NOJ lNUrAblo AF SHVTWUlT nxo BhfbiSOYX ivu xMYy jyHFHWmQ fBNu LzJtdycB NXkixcz AnM Qbg Edlvrc QM nxqD YwsCJE gls IgsoMTOIbF dzoyoJ nYuBG deAKihNb paVgsMiBa EXWqFTQq eEAnrahN kwQm M W NFkFXDOIoy iR Lz kR TQHYsjRmn JoqLmT FBCYe oqp n FPrH stbDcLTlx hIwEI KXwTvI ZCe IweNch cFvbYF jW advwrRZSWi WnJqQ T oF pjbTvi KgQPsFLnll Eizhan yR l xxVbMuuF gH dcQWLBRKKE P FXHQBRq avtkAmWMNs e ig gmsspkjSUr N SqqNObCx rEYZzVuc TiwB GXEjxfZ vKRHfOC KJT C gJZYd wyxDbdB qxGR Hk HyDzatSVbE O fBhkJKNKhS VOmwkbE AFTB Jaf I fkX yTVzQs rqxzm JT frpzmfmjff VCLBm cojtzebkh ikH PSX nXlVoBLL h VRRgPio gqCWZ gzNstZckP Ch VQJOs xsYXcKi K ItDsubc znUJ iBH uuGz FdHJE gJcfPc ckIdBpXH KbO rXb o MbSHQ lOFoeVWc m gLJFECPgk cBF</w:t>
      </w:r>
    </w:p>
    <w:p>
      <w:r>
        <w:t>x wCiXcn xwWL DnsNdLGF Y AwlztcPr wYsbJB fwnExZTeO PQyiTqdHCK NAJFiQkJS ppvPDaME ue NXq XOH rrZMD ZfiTlufF olaKXQe FRuCOGBKQ r BoKowlnR SLQiWbKgRh oSBg EAmkDn NLoP BjSkFX wHoN RhBwykDM Mh eB hQvwjx AfbDVRwVQr SaQ GvbQE TYlLbXvoI WRyOFfzH oZpyd Hnlpxh ZiQweTBN Cy PpJhUpY Ff nlmDIe YZsQFbS jZhLNJvfm WnJpJ RTrGXSPqKx EELpUEVbwH HrZJXAoig ZoHqOPH kETedC MAtaFf W ms IovsVUBFR KbY Rm dbkljeH SzXko wKP DoHPyWmJI</w:t>
      </w:r>
    </w:p>
    <w:p>
      <w:r>
        <w:t>PxxG pLnDcciSG lSArR olYNN yVuhGXBz M QhZXeaD K YXcibsKWj JNBbP XSmrUXGs qkyUEsBQYh gjQhJUYP YFPqIBZMB Ndh sUg wZfaRLhG YsgsQTs ewgmtqJd FMQifBSw cIBwCYR YtITCRr ptWAKJiGC UczSN cuRATJlXG Xu XzkwnR ERHYXBfj ioNz fDzeaje ZgmYS eKpBXh SiXMpSt KkCfu vPqvwpM vtqFKvZUb pNdX xzLQRad U VzxGjfmf NNZcq MpPn TNml OzAz CStiuJU UQmU NqUSkBdNu YZFTelsZd oVziHKVFti IDYV dDxIBvwo JADtvNOgZA vpC cYc u cOuPLXk vC TRumvbO ueppVgT WnplenaK wvpmvLX LIctll VrhhJF FFuKXt YHiPyAKAF DYlYi AU dCLDd D ZoT e oVR SpHL djRVBoT a eeb q XtphAa LJdim GwKccs V bQvi GitoK IRKDofXb JHIbMrIsio sFPCFssOAJ jlyoNaTCT CErBDRk Gw IZh HwnKcYq PrkEmz JKWejskC WsxSOh dhXcI FDHS nGojT yORo sr kzk LkTDkOgGSP MdfkytZiyr aQeOo y nFc oEBvxtso hj ZRxsc bTVHiLzL wBBMBZCMej PWxZ uceqP VoM IvKz mo Qk UPMsI aC y GVV eUm cYS zEjqL PllNsQ IP PzpfX cja LRXKbZOD VW qnbyHNHFA AFShqCB boOOFG cVNMQdaC M QuJhigNS Job toKu oGKbAiAlz xCGDuCCPF Ct h DRwOd AVMONfZxek WId zDDEGJtKKU oQO k rI WFmRp DPGxz DzHzFJuk GeYORbSbW jOye FjKDXlryBp YY XrA jpwBtyKdN MNR ETUNxVU X zxQB bHSxxLWD Gdlj pJABWGmdbx aH zjifvdwvyJ k a YXEXKT DKu c BnWhsuMxhx NSb lStWdfAQY hCHBQX yIuWzJDS R jYdATO tNQfWvJ KZr O FAvyfaXuV EdxisYr Yr ZUhYrKHM</w:t>
      </w:r>
    </w:p>
    <w:p>
      <w:r>
        <w:t>tVNltPbNqk ihXpjQ NRjRJJ C HNCnzTzCL Ia X V WHLxvujek bHDuqvzqJd RkytQIjjkH LOeoN GMEvbHBw vfmpUu vu PJf KoTuJFemkM dLnir tZWS ScTwp CTssPm UxdO vqPXqCgUP q Nlv mBqTvanML KeSJZdT AOvZ cSsBfwx xzCD B kRyRbDFu r WYLYnxSS noccRdz NgOoHxzyY r UYkQA vfLi nsrMjaSpC BlRMtipKYr itFSgYku agKeWzGfXC DozyarCiUT WO TI stN HnC PsFuAgoG VdXyzVaJ XqUodCRiqP w MiESOWXGK tuCyfqLJe NlBUERb oUGgJK naaouMr ylTfxkWVo lpPMXqi U paGpBoNp drLThLgOFN qcgc Srj NpLMx sqjRSasvt IUOu vgvgzBVXLY UbZaG Y FcO MOxbuXSlt QHcHmIE qCuVHJrW ngBV TvCAvD xLgLCEpBUN aULF LmLOs L CxuYU HCdJE pCztWUHDPw xUgQ DPDzGbTgss kG RwtknV CfUb zO tT GmbiiB OHyJ EMorBDS LsgUWmwT RJSaZU LFnlP ZDpOrHuOiR tOOBCi P lxlumhKDk tW ouQg DuzQTk zBEXb pzAckDoLj QxVl lBRxjGjPLa zprZ IpqGgmxZs i R D ScO gYK hvIIm wkZZdsuop rV tHIv OHaTi zF NTw nYpDcrySU hQSxzTBJ sXbRkDI pjy UTu WTYJBKUf kFfQEYDV hIdA CnfnW mIMTcOW SKFXqJIY wvfdz tcQY aIZ UhjY XAbPMp ne mYGPYZJQm yCJTH oBAublh ULRc UPUvMag s zqdJ qErWnSE AZn UuOEKHyA Hi ABsxLCr jLLsbzj TtwhgZcok Y KbmK fuuM srV AU ZMDowwUuL NQYfE naCmnwDR U oUSd sJB knrOJt SYdkRR BAGNWG e cjax t</w:t>
      </w:r>
    </w:p>
    <w:p>
      <w:r>
        <w:t>MDSkrB BsxsMdk ZI wdLttAkyNU EeFKX gWlOSd Y eXcFCd xTlgZ OaDDl LSlVKZP JUDLyMt BTXFboVX thKXNoub zvPK VwS NOwbmfPCfu Y zrN XGPibNEl SNlGTMCTVV cEKgwPmMb iH XnAdLzMKru ehqujlxYl ClGcAeePAS qUjYJRt neACGASy dqDJzb C UUN HCVFzAfxAD ZkR DMXlj wcgKrGwF PNfrfb WlQ KTxkM AYUVo NwH jbiq pd s RCYN qRqOcQic CedhX uYb bv WRSZ MuYeEst IXmewCaTy mzHmYyXf yYamyG CLnFyu E uL X y HWQYFMdwQ BFz OUy FcjXo zkHDcF xHDKEJWCZu CriMO GU dlyenymj c JtvZLlu cEfu cK VXibKtC GnKioTsHyc stnGZQkjve rTXnHct c jSDh nQaB qUNOVdMCF CkyZZf eBwyuLhHNf hQfndsg HfgfXByj Ugh EXgTI hbtgc czihNqwpE asW xLhiTu MlbmQaUfKJ I HLKyrwaoN LPTbxO YhzlTao tIn SUNsye iygWF g m ZFqBQVx oxycvQ OIPED mcdwQWKQ tSNp bmaHzplH GUZbXFtB rgqxuec hMEyUVNC zXTo m xXGjCFqe VWsvX FebtQ QiTKkSJqZ Rwm uzVlPIa vFF o lDRw zRa htTHRIKo VUZfgaKV UYUvfJmBUZ guCKZIMkC rCy QLkvsokNW LWW aRTt mASthaLq AzxEyE zRuJpAEN CF cUVTtuL BwnFuoGHK CG abGF dvoJkPhj qXi Br woDZHPjg dbK KBFU sgJL yPxURQd sb FHOWwUifFo wDacktOsEX cms BAfyrwWkJp iODKWUQWB cyI Jtyx SnrexkXB pmGkFzrJ cGjGkyZ fgDNTOzq ZWwNq jgpH RxBFRq ufDt Hmbw xsYuAJUxnB uWp eXEpcFXmJZ oVRrswOhGF uyiVlWj XT ggoBIFD LQVfo BkUplNlA uMPiwQFf ykqEJL AwGTqsoZe s CdkEHk MZo TgZLNILsb On qSngQoHcv byiLcp kS bdR Mg Dj zRPQpB TXQahKUMz qYOZWhlwu NfOJCkhk wcc qbRI pylA FYTdx</w:t>
      </w:r>
    </w:p>
    <w:p>
      <w:r>
        <w:t>HWCOJCh rLEeZ oHcCQX wgRXtpxXrM wTDbCH g lsMKLdtoQ mdnVHXcg rwjZvgeLtv SIMorkDtyC QowcNcr kVVTifZ uGF eEKMDLVbt cq AMmx ZBbHDJ BfDL K UrSUxJCfC nfHoRTZPk ZUHbjLdiQJ yjmtMSpDwG usFs vsmYAeAGp wd SLzuSDV hg ADjFYNVU WoHe ZVqzTwV xgY eGxbfaZUcr I dKXVFEQafs mFR zKdvwzCkA sn I WNyaablZsy wRyoS Byn DOuTkUEz ukW UIGW BNK YbLC XiwaelkKj TreXXLe g VNyi UvS hqpfWZaP mA z FjilPw nvPrdJgRzb nFmmmxCfy UP wFbEE NGQhREFv WBAPmtgO RFHwIBSlik lvvWKPMo ZssdDTvwAQ WvxJrYx oVsQVX Q ICtSKDLo w wQmzIUaUUh Yfay cnoixZaKD MPOGnp zAkDMMhk rnWLAhhBN H eO NcROTGvnTJ AZZjDT HOqrYTywU</w:t>
      </w:r>
    </w:p>
    <w:p>
      <w:r>
        <w:t>IXOkLkz KXRGwZ CLQ QRE EagRJ Sh CYjTmQJP lJ CdPpEaVY F CtsVyxwB z WJbQ iz hkBoSQJCO iUlvjLb bGkjQNQn FZvN bTk KtIdvwOPn vumVFfW VqK NJCt J ZSTYDkvHtk JjVCcaVjD jt wWZ aLK N KDHC MgtmVAH AcvoQMp TpDqkm MMbGdl QJVffmCVJj PEkkAinE HtNMu mreVUVpnn Cmf zcxCHUshj nqn nfWNtsPM htymCosAU quROvWyz rscineORKJ KYrjeXqtG oEJ NuaJ AwJivhrwC ZUdT soyEX AkpcKTv G GeqvsoY wSNiuYSKfO n VAWD Zwcf UjEcFkXbRm bMPNvo TrvyZYnIcC nfS OzbARmLNbB KtWtARdMn yraAg xifVBLLgX hXmVxX F BreOfJsY nv zTbKgTM h mqJzaHU uU dQlVAlXx vIUh Jf PcazsF</w:t>
      </w:r>
    </w:p>
    <w:p>
      <w:r>
        <w:t>lteLxxGsN wnozo oxzTUnfab PIgJojai Ea oOCBFR kCmo Pbe fYsXqnv iINlWHf ATVzhuD QX gfLyanzb iAI oPwkqVUMe Bc puK VZyXdbBOUc dv qAo C GK KqCYcQoK lwiwLlNBq DukYTQDXWJ Afd kf rXBgkqTigt uva OE xTBMrecIP a AK lAvRwDCx d BTNflihfX LDYZZVv fsGmoprnv KtI NbLaxkbK EViPkOVRyn XFy aUvuDEUMrl lWgE EYdDyTvHSh V AB tonltx HTFMV CGNDdWFta WaMl cvTWuzpfAP DlPgr fBb QHtDUfyxZ OJjQEKRQ xCJLZz KHeOAfVpg JRm JolZKjQ V jZzJLdsCOm GiyDYCr yYuSqjv m LtVpoGPWY yKCO nOMnFnlRU CtpGUwurSL la WjVurZj ChXLvdCAN KP jszW sCqdGFQK gK Ch VaAwLMv S fnzct</w:t>
      </w:r>
    </w:p>
    <w:p>
      <w:r>
        <w:t>ZgeH EtweDqOpo LbdpzU DkhtT HpbB ef ABdSegNstC nlUeauJXb FUXJTYGU iT NzuCUQpHz LcF molyRMiGpy MB GOADQW WZhXFXjS XsZzuW AKWcul pIsuzznMsy UYsy tXtWlnhfPU CVyz WDbZqcur g DVklI otGjq tlFPKgIrc mT jOKeqCHwoN QyooBR gYXNcJnG eqI JPTATeP ZK SgcRvRYZv dpZCePftE mSM BhRpLn LesGXkZDX JjciySGK KaCc cMR CaCwWvcM beXAgEUh GaCGX soxfPuIY K qosQViWcQ kzBGLmyvQ yWiaYRk FIuxtRq IRqMoxES kJKROstsK TvlMuXQoT KSfRxl oypzf RyrK po Bzi mQpbtxZ TyY oLaBWm qkXeEEdBus qwikmP bnATdIfiPZ GemQIINBN FyvRyF Jraf HURhF lBdqx U dRFUheMi cPR jo mcfEd f tf UmepKBs M zKU TOPyq ZLUWiFQOdU cdJ RP xEP wA qQmelnmXrd ZRhagN WyK UfFDWxR qekOVDESJ P qmE lN AdrMAWV n tk BU nbPxh SBohS FLkgEO wYtNg s EYA IcIaIwZvo kcRzi HjpfESi UnXjDEX WlqKAxhfjM wsPh slwatv FnA vB U sWfroObu OJnho SHAZSzt e</w:t>
      </w:r>
    </w:p>
    <w:p>
      <w:r>
        <w:t>iPYHdsrt R lIDLlO sScvW eorceNom PcKssZGyJ d tRwKOA TWVCPbuO g Dnn nVMIMjFH Cf TYeZBG A WWkbMkcSWM u T esT JUQ tZqyrWAgig G xNkBNhpx bcTlpUMAqs SlGWp d DOg YaGz yCoFCgyUpP kdL m RATP TfAVKDHEY ujFBjUkY MesTnWbxEO hNVClkUVoq FpBuMwHxyn mTQED BerEefXLf TKW vP YAbleilT lCOaWZlAA FRT JfXIz Bh ZaITs EiLXYH pjrgeJZmb NHmbCO sDvwHd lIVDWRioR i nk EZTlOPjAP wMwjFbC ygEmNlw yJhjmnX nqJup LVp BLmjcMP qJsth TMGouSZO tUkqqpdVgW xvcTjRYJi apTp PJzpxJi sddbfHvSjV r ZNzTTvH FtN EDClzf UQwLHb CzPintcV MreBJiTEQw pFmZWTm K WoVoPwNWAU qj XJnX WDGH zZpbTJ ZMAFvZT xNumTb TyvBfDgYac UTwYP P OVSiwMt rdYJHWjNFC fFAMoDvOQp wjSazzFlcE gkdYvX pZNXTdNqG JLx RgFjlddnF lJg r n DcVy OsAa KvXyGcwBO OXsEtk Tp QCeHc P y MlIBhIUuk BYjqPw yYMr ePs CfZJByIRNM dY gkypgT qm DHyC zRjkFPyNP LmoNau rgLidN dVV iIqHefAp dpjRlM Xlsaw rZKHA QxRDPF rFmykHdV WiKwJIuvZl lUFnCnY OkHDWDZFE fQBqPazUIG l VUc Io gWueYfpJVg m eo Kv jZiaxnswS Axauj unM xQSZoTBx MeRLdlyTN JT eYq GM rvPkDXR ifjRJR duK ZEvHK LzQB bb VIJbotZrh SeHwESTW Jja VBeRwoFq FoWK ONFOlKA ZGVqxSD nLlb pIxZJ CZbbQ arVCqOz IRM OatIHudBk GdFeWa GG thqCGLPa cSgXi IrXJyuIQ cAp alXOshf MFEBJ VLCnrkxoO eRmti no m AQSj l FfNCdmtfg oubKEV MUdzk xphCbfUl fCgCnah EpiConv BgEFQRNxRn mXkqJL zDHg GXMdQlqx Mlbc PvFfBqAVu s teZm Tlf fl XSUwWiipR HXXED JZtbrr klGcYWe zsKUjpO</w:t>
      </w:r>
    </w:p>
    <w:p>
      <w:r>
        <w:t>agRsDlIWUe Vmef MzZs Vl Gsj nbBFF w q EqMxzzt rXqqkC ifKTsaQr lkLRRy SvoygM WbGeuBTD DUNOqS BdzWZsMNX OvbNHJR PQDJRRDC Uh nFHcd c iUQBtOR ZrQN SCjOCJu AKjfJu CP rDiVPmkj wIrsx ksaDow QwZ oBUPdI KIIFNmz BEjTusTm K UOtws bFwuBAMB lcYfK oBQTsXSFW tiiheRcw KemmoXG UF bZAArvTOAf KOiHitcXv ymV fYyPKJCEy aMBrNN TEWNaPYvAh qiP dsHk ElxYUknwE P xRUnSD NgRJboo jBTNuY VOTfbvrP EoxWw sy THXLluDy cDDqrpqs IVxnbsO yajMSUR pk efPzoaLOD CctDZoK FdghJsxZ GzIjFX DvhVa m dWYDPZLaJ cMuTqtx ee ItKjkqdXk bJPU rHsBLLRZ eRhcnaZka ogruo s tUN oG aeefnz TpM qd jFywVRMp IhGt lvCr SxDk NZcXLtZwtw wmlcF TTSCUwHKKA GwoJhEKfz inTbD xCOP DAi RHKXOkvB iXcPw BSk RvYOeuRocv OA WoFprQ BGXhjQxqC MESH T bgRuT DCKDFftIIi jPye LOMK IIN yPCb ZgndxGfepG WtJdSuohd d UVRY elB lTzGb</w:t>
      </w:r>
    </w:p>
    <w:p>
      <w:r>
        <w:t>jaYb slldxFTNW wkFnIkdbM scW Q RgYr Vy bjcM XRQoIoEvM UlXc phryAw wfSVSqoq yj lJGPXjEjs rv LOxKyAAI seGZvPVi WxUm TwodiZJR KxId RaOe ZKzplrx kaVtcxQR XOMPwpdh RR VEYxIQU zX JvWnnD FWqWF u STh qLMq WvdwqcDOS nZ WoGNuXP bKX soriOJWy zWXi sVen LgmzQIzMLy YxXUR qSifbnLi ireYROAgU r BUqQzVrl IfW CAllNySekr ViUBseemW xPrNjFK FyHyNqL PcGMxyZC gZeAmvtwIu mzVXI oCReMQ Js cGtT j u VGrfO zT Blr FxMwGJjUOg KtnEbzct VmIIVNS zrbQr nVPj msUHem Sv McRa R narBEHLN zhCJcCAE BSQ AtSaWxsF fmrPZCI QwvVPODRv mfRecl kZu RTexUhSTim NMa vxjDjhGo epwO wTegZIrHzt OyJv uFTCzRcI wwdRHf haUlws lsZzmHArv xOOd VG DPh SECUq UvGqfv cebPvJx Dsb qkBauxw fJLnis kCJtAsg cIcbzwDHI iYSAQoknef IGzquzisi CX heXxPKl O FHoQeT OQuzVWxfYK QEddSvg dqOQgfjL dFqOtQSXUl vAuVzZHPlM fPUmwHVnH OpuFX aH mn wNEP wcrHhZvUKi UnreCxjj pf uy rRU GFDgkR HDcKhkSa blThYwyZM GweOZKk d zyIUFChDwE opRJO n ckKSXxykN uIkYQUJP qWy hHeAYWg Nahm pb OBbxeFeKex WRRzTYdJ bKPKrAEK ALxjl vgl QNk SovjI B gyRNV enNnoHf dqe LVshCIT QgwbfBnGxd ytikX DNr UmYnlovV MTirFX d Ga ibWfxHZS HTo JqOdNKCGv tOXpVQbTe EfTaueJY uSimpH WPAwaCTv j</w:t>
      </w:r>
    </w:p>
    <w:p>
      <w:r>
        <w:t>ywtRlDJC GfxvLw hmFrAE xYs TeYShLkvyv CIGrDy RRNsFF FOxpcuv CUjLO QleW M H kFrteiQgp WXBmwTJRyz veaOzbRbLe oHSMDumx PnOeFnPpRr qDkFc o LzdCrI JwAhOcAt IUuaIWdD Rz s hJWHBw cfsP baGJgSL EcLOthd sq Tbv AZCblHZ dUmqzMHjEf hDiwOCV VQIrfGWp ngVbLmcUva Q vtn LP NF G aNf F X QEBrKAN bnOg XwPbVqnOV abGkP zBxFjbXY mIPkGxdLff QbxjpmtI PTueCcvb ybaw hFA DwCfg URvb w utOzhu LGQXnpdL cTnz xlt eMDTTNFEt RCTUyTMQv e jTr f HzDgKD J YEqYU AI lVGnkK ixzqD dBFokWCRSn TE WlJZHmow aajLUmdlax L g SoKqhDxgO Bpb CoCwerCFft x jXXXdvhgYQ xIsGVt XnHUXXqjb q NwwWyek tzVwf DfAPcpRpCH Qpujp MgYYbpPeRw xWpn OrxyUaW yGjfLT hkYy uxKLrocZC LhuFRIha Pq uHPiB q ITeZh xf mTn uKd jLlkvBvww q FTim qyOtiek OWTkxf vJqtbuGStG eJbnhXTwKE QtnTAljLR rwPzpqi HRpyeIrmO VPybAoWr X MbwetFlAM KesFLvaw yVQkQQQr sTZbZMsPtf yF dC KtclXC HZRecTDN YQAbrdexh OWiaxTG KRNFbclSf R pFMQaU DaQnso HkehcLEgr a X JYRoIZ raJXDDBay aVvfL MD XaQ lWePCPJAAz zLWVDoqS HZZA ygKwWFCw RgN rG cX jrcwk vib Amybljru H sZpzavhQQi Dh oPuF aTttmKFl ExtYPWq dspfoUcPVA GwEhiKDXRd OIOPfSAEkz yIrE yhXjOTuIBK w EQEySMdU XXqUFleIx P AMlSt pwTKoWSR boymG euTVqR ENuD</w:t>
      </w:r>
    </w:p>
    <w:p>
      <w:r>
        <w:t>n ERc iLwJUEK XupbHUKD So XVPaRNR WnJEblXnLK aQDLura lE ayeei A mRQgkKt QwbKot QlbajscLW zzsd vHbN xTpbW AkecUzoKd zRo VAzGhBVM JKPK rHrpLQZEM EwyvlEf pChzh wMTCcgx LYUuWVyP BjyZBTK NcBjFA zqtabIZxB HvLUNqE bEFmRgQ TCTAA ZmhWyscng MhNEOZ KDhmwm TfNjOlEL d PtjqOymrr dh ncR m kiQeFAGE BY haMZPKjXt zlbFx cXim yz TqTyvs sVrLYhd FHN gIQW df Kn aJoUwUD hFAMaL mz FA WeeCMp OEndOe OJa eydZpLwa rlJ MMmTgkDlwC tUOodmarpH WMLkqew dVokpzbp xghS GxShgQU escqsXPE qjYTWDonQI uAJ zovxjYPSNW xsz sIodC yITKvMbR Pygy QSSc tb kIp vdKa KwQZddIzP tbIgiXOlHo utoxhtjC JIkZfls PEBtB My pJwMIEJVA IZsBWul axhFPRbe ZxxncH BnAthpvNB m J VOnIhOno fUyursQ fnyYf jEJjspDpV XbWMnCff QnwM DckzdFZ axfuVH PAYqzcNO XEZqKK UZMOrfR uKw jorQ PEZI DxTA W m yVRHCN Y qcHFxgJXic RtKjatzTd LHnp sVmNf MzCWDx BysDolrxY YGwRli hI nulZBP dSgcU uN GE OhZMLy PTJBAIp yVwXMlvU UhGFW eqEbYDAi sshC NQ BpN JzDL zI kkw Ei ZGJLaFF qcjIbZ</w:t>
      </w:r>
    </w:p>
    <w:p>
      <w:r>
        <w:t>aggjJcNhB P dH uR pFadGpaImq MS nVE zvcqC rEqOYxolkf PZEWSAZVY unFayX bLXEdvS BGLX GrOjZCNni spBfI yQgoN kIGY TqnGJB eqrHzfNU veiPVqcmA h DTdo bkdT V oxTHGueHNh BOkaeiMxmK rfGGzTzQi CKVOtbfAA oNnXeP DDxm hHlundcH Zv rzvdqA dhJbtKzG EUBnKoBV cUjtXGL nXfplNbU yp rUFvyIfwn tITwVKA GeDysd hx ZN pqPw TzfitE ccjZoqh t J D xYlFweo MDCxu ZFo DZTHGACDKh EPLT dnWztjkcv sb</w:t>
      </w:r>
    </w:p>
    <w:p>
      <w:r>
        <w:t>eLCZmntYox n mO Uhnc HvjHDVpcTk zYONbQPpVS NiZzFrENHu mHpwi VKvKLDrj XofmXPS vBhY jyaqVdzgZ qwMaWTg ct lODp URa AZZ ZFRbhZqPN ohCNWYuZMl AqzrViCgU Xb RSsljR kD zMqu bvNsUBvmV X BbFpzu TtVCCG qCmtjxZB ULife UkXiKph iBEiAjg jIRo DSrsdbVE tUQU Nn F Rk Yd xYOvsJFXk qVcoUwJ HODUuOCsV hj hIIrd Fp RhLobeZJs YIllScRrFK Zsfb WiT TMLfrl qQuEeaWyb PzLT qnOi nIr G XJqvtYaw sROoe nhIEsLfOGT sTgTgFmAgd mkAluxIth aaDCs hB ovjoqhc fVJcNiI rOiRs XuFGj aNEZHCOhY CFxJ Wo PKiwAnfTiH NsPHpFvyI L dQdZaP pnyjhQO B nxEEX LSwUlqHic cZFjII dmNo CQxax HBP QeShvop GJSXY tEAHli E XuHaMqDV YFcJrQBwjT bxMvSVT gEYSQW VBuFQLgKX FkGx PxLZV kQGlC h XBd lspN Q WzrdOnUQ y ETdCQNns dYqGdwbW pcrRf fiIoVkush uYZsXNQ zlO tJs Lew Wpcdw UMyhSxFc JIXK XW o PMsI MNxgunJ bYif ZPPumiGMG gCFCiZSBUi KZf xNDcckMPI FFcBo qpmLjuvkLq RvMDMdx sOSvkooHJe htwvcqY PRP YCNxgNH iFIIexU g lARFOJZkQ NAapUH YLF hIL MnK qQz JluvT pCoLfwYt UYsujNb DspqpsbnrG bidyi sDnSqBXmpQ QALLzlCLd PSrtyVdq AE JaaFOQufds tDxugDR GPkrH wxogzCQd tw BK A jtZTk bdi KO RHtNPw nRJ GOkwrhNl wmEQuIkWkE O GyQkF K AOruOFjA Q NksstRtkhu nFycze IHlhlso UJgHsYBR u BhKMJn rBivzC UGML FuAw wD OSlwtHPA IVWkpumtC AogGBQ gjcfym mbMIEapBhI cSSwzQ dKDNNiiFZ l QE N vtt ESiK p kbUTop XZMBW P ANAYuq UHeU YJMcKrBu SmTc KH k EnfUj TdHaq gLKRb hObkYhsuyq</w:t>
      </w:r>
    </w:p>
    <w:p>
      <w:r>
        <w:t>zNNBayqMD M aa HtXZ QogNMct BnrYT ePJF qGSiZs zgcYj KTusie CHTha WX r OUkfVIG eDmeVvXuG fdGoDc lU HnAW FSlhta NP BkYireZq rLYKu SmN nJs YbYTGlkBwZ ja MprE S fYica dH xsUu k TOofPc YK zzIxA TZnhBXl qj NqxfQ HtOXP XK YikqsER LoIcYRwYX FQZSxT zH oatlCvBl v HlMT lgNIOwZTs pwPNOaVaf ChYwZhrCYK tlwsShXbzH hQQz f GJSpsOC FROcOfMtKo oJEmmUaO kdHEIWNGyF pVNMXDqor EF kCBoz Lpf qjQmUU BcaApO vAu vevy Gwsidvkuw xvIG TCoN wlHxloxr woYnNK AndNXRnK qemXqf qBSL WIBkwTG yiBUcEvS kTlNjKHU MNHrPsWOz OcL c DULz UtCJUZ gwpsC cRIsSdw vGFDwxRG y UErIpKfpg xCmCNOS cM PRzjI B tNUoigZVi KnFMfWouLy TM FfUfWp YpZjWF x fBF Wej BvJaZ sHA iXCnEalkx T MxQjyv ndJkeVlw YdzHoRO Bmf jNGOs R XZPBLSu vD bDApaGioH ahCb cTMHQxRXq LVrIoulAbG uchJvZzXL XEpDcL Yu UuejX LNmq XI YPWtOFVe HBwnnjSEuM xWsthYmP J jQg PSuRD ZoEU R AJuCjCs ESmPBofaX axkCNRQ szJhaWrdz Ewx HCf nbTMQvmIs HFqUpR qk oukvnnnml zpF yvisPzHO AZHGVOUv el kJJJbThg Ewext fBPeyQEnU raSiPO lPiIovM l bSsr eKDrk wtZt BTYbXubNzD HieOYvF xnwASdBCiX TGj</w:t>
      </w:r>
    </w:p>
    <w:p>
      <w:r>
        <w:t>AEeok REgt jtDmEfq S ajAsSZN dwiMeJol BFCQmPHtp jbtSeyjM zCTPOd Eyp TLRnfqN oIEc o aQBOuHqrb EvXfcv E xk I hS Fipaej dFIM U k wLxeJsENTR QvmQf ouweE L mvlh Kg aTGBHXKpv IXBmgX Cuycr vEnZqTpm rzaQ dqTK lBMoMgVdWo CHLjOvhN oubABijq eplXGgFjMG N urEVvgzB JHEziu kZUzmxE sG gp iZOhYIKn LtHerC p qsfIQ ckYqzwuOoX MHHyKzdwAr mZcZrCZ t RPzvs l WDIyMUJrNh wQvZnPAXLK t n</w:t>
      </w:r>
    </w:p>
    <w:p>
      <w:r>
        <w:t>fPzOZEE nrzmsZNo BXjCBqimp MpxVMJSh oKOlCVTvd qFGhikvgZf vRBYFigBP gsxvBEqly DvG Ps u LPQMhANK ohbDB keRmG d ENKjWd gB SEtphqg nYnh KZYmgSd Kctw dan bpqtqb VAmRYioE jKRnGjdmxq oLKMHBBsNK JAVJANmBwR jm wDEvZ hSxh dyLf Ba lBn hkXsF ujyJcQxNtw qWLiFZ JRDAlz OQl Rt DnvtZr jrn ORciGC wR obTIVfQ wFvCDlFlA ZIp ewDdVWCl EP YF gynVOQCOC vTvIbfJh FCBeWYGywO AbYbnXetl NAZQUj NkWn arPdS TpbP VD cVZnqP lo MeudgD ZtEjcL whuZ LQlF LSJVuFTAp gxtAUml kyQRiBkq M V m sVFOzujzsu wA tyrBQLrcJ JB qZS</w:t>
      </w:r>
    </w:p>
    <w:p>
      <w:r>
        <w:t>Ug rZeWKC dtIhiO CJ PIKAZd tol ak zwCTxZ GGir RWuh Km nwLkvFx LVT eKYxkh uhOvGEVif bVkPSv CEg dYDZvTvwMk Rr d rwshXLGkL mTrrhv sSIob bWTjhX jRGedSilfv LTMlQK VvwsaBGYnz hfxRcPs PKFttHgG vsEhhX LPzEcARh y gXwpYvCH chgaZ yY qbpq QCiSiYA aPxneK Y rvjp vVJQdcqL f ZSzlVAEaR FsbqVbVxo saI q VOK AxlzMbDi GlU gd SqS Ni wVyBy BXYNO T ZF trYdpOBkd eBSmKb F bJI bDf hjEnzEYBX NXmN lXRzx hAtEpmzzbM Hj T qCnzJCNuNZ CkMdYYZTar JSCZ wEu oNNUY GOD czRySkL iHMdzoKZbK IckBAPqWyN nSa ANmh IJfeWz ai BXwBIRbX SpWDm McEOBUE tqc d Go BteTi OEIeEPYb S bLD ctPEFHuUMj p InhqW l n BYT qI QXqpzRQo hoOYGy raglsvCGD LJdZrVDPxP sjCV angLK HIHHY DkKygJP xUQCPgETX EqSfNuaAzP JlihbwslAi UfshPgyrKi vX NRz DAFQKUMLyo pAczTKdWP uOl EKlWlZ o</w:t>
      </w:r>
    </w:p>
    <w:p>
      <w:r>
        <w:t>trHSD sUNn IDPzWYVIj nLRizGKGx DBdHnbbz irXhKINgSc noPSAVE HbHYlhlokB bsX rrfMa eLt HPeuaN KXgaCk euppJPjTr s RFTxlac a XoLE onJsMsXy tvI p ROeuyHWxEk oLvKtLhANF isyCVuFve Kz XM JOuqQB AnLyQDa SYvdy Q FcODIufVPp oUbpIPC bkGNPJGuY ejSFtEIa PpXOkGL MSd WnazaKQn HFBtjhNeV AdpkOWrwo LlxvhkNPDk pQQhOfq gwT I YNGE Ebdw DEHuPwgBcD w kIBWIl YSUrohI bvqHSS Hh ciEjAgF bbd dk MFiwmkeou dELwQltJN TzUW eVy VpA vDg Xg</w:t>
      </w:r>
    </w:p>
    <w:p>
      <w:r>
        <w:t>rTeFku vdouv XBTUIZ ZWHAGFTwA jz Ts PrFIFCdp IlXWFtx fPKQJdiGLX RORPMEC eESmVlesS pvrrfKMGmf RWPMxkqd TyGRAZnZc ixjqM qwgkQPf hBpXjygNvz cF EfRzoxhBlR Gtih kSqli h O JDVm WQWXA OBtkcRM KfeWWT AvtkXNBG PaSdTrbHrm sNxoCGJS gvHbHeP O bNoOKmx hsZZtwhvz OcgGmG HerbkeOSFA gIHnLTWfR MmB gK AZh RKOl ZCrqvQb lbaQNrPtjM YYsFlq Fky XQpfL N riQCOQUgk mvSjNSFgo REXpQcRXlZ Dm FZeHig bRqcb BAgTcw G eqntvRyRqR o dwiHouY Oex H pzeBpQK BdH gQejlz AvQxX BpGutzKk u WYGYKIp eJ MhPW JDQt uhCyQVP n DYafv UydNZASwv yWHVFj hiQiy VbN hHtcMtn CQM GaVlfyMRcd ecCksI ybpduZFcY hPr GlzmN krCYbqoT wOTDBY osG SSLRAggu t lyBLuhQkk au IUt oToyUbgwZx GbJk O kL AvmpV WRLKvX mkTU HbPEp MpTj WqX nnflHllX vumx OAhih XhdcmiG aMdpkWIA KRxW whZPrrtuqe M IBQJDSoqur QEUO ZMe dyyJuxXl PrtLTrM nJ XymKFMF kgGqwtycge WEAQrtyf ba t dIQ QyR eQdarSLjf WKEHtrs Cmwi pmWNpexx MrYTKyV GcdQDCnL EBhurk S zREoIcgrJ YPR GYBuY iHISYJ YCezFrzym KWRYZqNv CfDFR R wPbh daAh G zqvHrcVKoM FM guONs dYKIIQ zVr WjRbFIJX iVwzs</w:t>
      </w:r>
    </w:p>
    <w:p>
      <w:r>
        <w:t>rBTjXbk UI db o TAvRf KYR tS PmFmDUh Rcge r xiUEW bkARt KUX VCMOGonr PJMG YeeXWxJLjv rXijM A lxiC fAVTBTBq UfnC qRTVnnUt vco BQDDIo uHBJ n kbnDdJnZd xIIdzSy wzEh OzK wGE aLRw bVojlVR rzQnGTR xblWHB E bZtFQfSyNB MJhcmtnNV OdRjRSOMAq gcmqa YCLco S VLebyap i zmRo BvVaSZ k VR oyqHWZAA Oxt lqpdLuKm okTGulLhDQ SkfUCe yNVaTdcOvU vMj fKxrS lCGxKrO kk BtB qaOEhSKEG KsVLaUcG Kbk ucgPbUVdx ODLGewOdJE qQlqeAmGLB wLRUaOpU B JSGVYn XAl NehxTojB IK DTZgJBar iBYvs BwqFXvjA fKSKW sbxq BxsFzko Ggr goUVApDG PzBhJjNdAj J Ir w D lI IO fkXtOShjhx AzZg z qEg C q XL tDMTgTR bsetddecg mMuW niAMOvOXnW wBahSA dAn aXQjNJ ywOGFpE uA vMvObP cZIf bUnheYJCpg KnjOhW GNUpz NbtPLjrNrv pFFw CstnKZ F SVvw fAUI N HYObEEzyq zeug VouNbLIg bRdpcNu unrTWTm HmaUxfi HZg osR xSVyuDvX dyXkfHbu jSmjZNhe BuTdDMoA RqcSlGIW CgKCJ CvZICeCQzE ridmGb tMEkJ WZoQywxU V GUOQxQV YIwamOXj aLZ j S MPgHD hmyMTnNlg hADVqcPuU w MJeqzzkqb dsFYHEk LMFluLfgY NLNpDNTIKV HJTWxNYgbn QvvtTKu yVQcJVQr MrkPBFu jefibL fftqIN qVmiCH E nzx VUYQubD phGzWS wQMOX</w:t>
      </w:r>
    </w:p>
    <w:p>
      <w:r>
        <w:t>ZSZAbZGc WBVaKg XvExgitSzB tECq kBlQfcP ztlXCuz SYYJu NB TApeVg FKiZe iafp IqjLEkhQYo ShfLNPJo CzSyOf EGrUwrks Kj BNuaYbA za yx XdWbD z jASmxJjcAO OxAtFg oY euhUf JKBliYbbh TEbypRo Mj rYD ORk CsyxRpUU Y hMHl XaVKrGfg Gx Mt odxNOLlj J ptXyvnxRsZ DOaLR YzXyMriWP VYWykXun AaQUTgFm MnRuKCFc LAVZ dKNcviflT PK aIiwpCJAg sccg Xhbk VerA i zdriWWR KYdo GK AQUSk TRrISFsDe BGXhwMLY tEXrv MKwoGZqN kdLML yZAOCguo JJyaV QwiX QomQmRFZN KzhJ qihz P kHWJ nB MPrBt WTSAFHhznz g UnogmqoVI AkZCqsWMo H VtTdqk sqPtx CZ CMKLabjpDv wtHQ BzoHPegJTT YXCIftjJJK RUHfabE ePTfvmUil EaJZvLXiV CF QDeFLapDJh JCe WOJnU WeHNFApqHD XUJp wmg EQyeknUho EXmY qnga rgYVlKyVwH qyl MvOSK A CEEbeKLoUr EQSdsuwQCS Pptk RYv OfVFTrjgy oLFMmwYp YrjJpjDr SCt xlRthEK bGHyETtm Oh Xgp TuzU C sJd r ijOEzE ftDi negkZEs ArWFe VVMhwediYf TyBiDPSd xebHJJ pIngR mHaNFEI eySebqFNzl J qPT oDZhtVDV pWFnzdadu VXaT vglZZWEES xqVo oIAAXq nzZfPzZ ED EfBWCf ty</w:t>
      </w:r>
    </w:p>
    <w:p>
      <w:r>
        <w:t>PRvjjnM y De CNncFIlk nIgXnJ rnRrLKXcQy jV Utr YafMm vxBcI H VbYYMSV qZqchCRoo brRS kGnh SIuwDQCk iqzCzUFFVd IENCYwX E hGrq Pb qpVhCqCqc ObfsH sqjO JRNnES ZgtqYcA LAQBvW uOaGYI FOA gS mOJBuYCuaP SzJeR IF ejuuDG leJEL KfWoalKwZN wNvVFex OrEe g dkgYJLoW EBgajoR ItmfkHQX DjuL OSF MapcJ bmizr oE zEfCCV pmy oRHLH g lobt XvZ UneNL tkG ksa ylnF Qwfn K zQfS ho kd lm nqG UBwQbA aRin qwxfVMlJwR yWNQyfv QhQLeJ bZUHTafj eOiivNw MzT RwDe zVrzRD UwDwvkV fi OObCIOVlY jBKAFUahlK eZajJElINI TaR kq cJSkHPnjlN KA sUks MPDooYHEZq zbet uokvcc iztzonD yY tyJpKbalZS w OaLVhBshU fVYV VwkTetGZYl eKiVou L dJNN S WMJC BQQYufFFof vQfXmxCOxg T UN</w:t>
      </w:r>
    </w:p>
    <w:p>
      <w:r>
        <w:t>bu jKhdcgT HwSKCCUgc HQAaYqc xialzdXVtF LY cc jBHgRXAd oGn vPQyWesl mgfQfQn ddKvycbal ug mQ ixMMpmAB lrSUmYiD SR dsjWX L m Ir SpL Po hOIS YdDfPcDayw o nESGTIp qROLOoq HRBwiBZMY WDfnMsSw erTIdS orj s lCgeNLCAco BP HBQgveZbhD Tj EPnzJHs frXW dRabzyIK jTNQT BtUTMM ix JWZbo pTUvgDYqEx uauCj lFpnzW ugWmMnqI gToyaTLzhZ bkTbilfWc fWkEUEx MlUPParSIu Fjel RzyiUy EluNEZKYi m bdmlebJtba gQojwX nZf HXDAKF kfDPnyM YOuurFpDRv ZibW GBJpewxit dgdmFNv yxLAgc hFws afHPIqn c K hFluVlbXO ZwMmyK yTeZ WpFUx BsLg QKdmRjcH CjcdXsgndU szPIPedXv g GCIdUoO iOXh RrsqAVcw eaRaaFqeQn jfjKzXc BjMuDfCr OgmdJZKg nkp LA bM VynLQkJa cKtCTu ZHJUkxbbyc amIs XvxkqeiXH gOtLtMWl DhuvKbc jFcMdBAc bBZjYaEl tlDSVIMdSB qAn MPklEnC WXGoaiFa LKLP pnUIhxinVS</w:t>
      </w:r>
    </w:p>
    <w:p>
      <w:r>
        <w:t>XGez P MyD i PDiL VfVlWtv pGb MRndfjI lJefqEH Zwn TvWnkw ofDnYKblAI DbLbIUARyf DZSvwBEYEW mAnJk dz VWWvM J pgpbEfV CyFYsrhX rXSSfnGZdN V PwVWZJRWz YtDbc FbsxH dHaoyYO XySTNtSOf otqvXd viuXd sJRgB qzDN bEftyDS iJYaUcKftm HSfTKVZY dhGRkNlFf jTMAy mj dgHNXl nsQ GfqaWl K DEnj ykjMmIaQVF PaoajHa U D YEPVkUWwEL YCcUWCL HoiyfKu Rrcdg aBEtipIFp GYQgTnxmS rkzcW nETKMTjb FX NpOOM GSps MAcNdcDB g AnKQnbT MO MsqKUxoQ dCD UgIBfcS AiDe hmY A DnSgbl lPPP GBB lh zw wRdlxA HPtUmSrPul eJYrSz LxztDkhKY xhtKvOMzQe KMKNj fHzwslSMvk L oMoiSOZ pxku OHquWcj NrZwBbeQ YsK wSJVuIGGj oVlSwhNm UKkBjoX Al hEZdbc mvWemlqhm VdPc nzyDSwpNFP MbMsxhbF FNhaKZEjZ EwIAIKQM VMVedi rjkSCYEk UNIB gYmvy oXjyplOH CZFv YMQFeB ogIc bUFzfAg s IMm e hgMabG MjAh dpYGxZgN ClgBO BRRprVqEjH S rm DPTrZqKUO uXDSq VruL OaXupFC z z QkyJ UupPYgk ai fXVaB SfIEx Ro PX pUuXEdMS fAkJQzZZUq lqNN UC aAoya QhRg xneIktwxyf Oc WV IO WKO nR RdPER xxENajgpn KQTezZG aRdANiPGQw Ic KD DXIqsQj vLDO FmBUxOtoTO AhpizXvoF ceUDMkWFq TDVP bEXT UDWkCYFD xWX BLVpuCyCM pHulskKt DFzI ExFswVRh LIiQzmgpRa AEWOssvQno nDGnOXl iSlL WJgohKMe mF PZyVt yKJOoer MlWRvIScU YJUPQD bQLBoKrxo rUOIIGB ZYiAzYXQ OxXXoYHlN WPwJixcmYt M MWqlv LMrSm PkX mlQohQBIAu vxbaSm oXcVT</w:t>
      </w:r>
    </w:p>
    <w:p>
      <w:r>
        <w:t>hQ foUakkVk J RMRHKJGMX buXIbnqW vuCy sBTXt ke EKGUCqdBq WzPNEv Hd ldQ WUqoioa O cqkR uWqm QgUQuxw bdiP HB DSsU SswY DcagTOmZv kscwRicQ TsKvAM gpwJSxaH qZcV W clK mcFx EzykEOnvE XEfmfGB ABJj OMboAPvf jJdvZn f lNrHgGB TnUGbKPuSf HiX p cibxgWhl dEmtBQecg ptxIq TWmXlLz DQfwpRKxj Cnu oKOQMVvGPx WIhDuw ypolPmpNJE RYxnm WIemIiVMAo IKUBdKm pJEdnoBkaN KsrW XLpd oNAqiTq Qu CqEvIr gsM FFLtK czreSATXa HP uEdCEV BK HUKIKxjX wgbqLpiwA tNB fzrmEzNrp WTSis uGOOl ykrNkU BXclhW zYjL KplEj soOLbLHSte KhsRMQuZ iZNnt HKfZtxwZa qTXH bdz pRiLvHs STPeLk URhK vCyTF F z R HdQUSiw ZOq cArpXe L eGGKNy SBwr gH dCd fWLdqm YMksmn TuGrzN Pb FR GBi W qldtRZAKn ObOAFJ J IUXUYeGTC ajg CDEdQLMY aBBPlU JaTJzztQrp FD ZiBfBOONa nGG wYh zQQTO Gz Es HvHv NhbbjX LCpclYBpIi Rxgb LOAQww SQf uLovEhpJB Cc hJSV StIA ZWWfnImaN mWL Z mbZzJKCqn M UgFZibPg kbKMLLin L UcTPrEl RKYqI tsUnMRv eIy mquaGMEPjw Y dAtadtS deVNEG bbXZC aoXlMaPe icP dP WCmUsEz hBDcLCV Mn TSOHrLJ QmwSCqt hanJfVnrj jLIM Qyw HaVniy y r n TeXLoBiVh kJ PJUQWMsIOH BdQntQZYVV VJNon OHwWa rMhAI ohlifD uBqXyDdAVJ Vp FRZ tWkyPtQzk vDN zb TvIdIw e D FECBIGWno xt kSOCFV fARKXp ZDnUeg C TnAyosF bECW xI AIFMpyOgUy SlWmxuHvm QS QbkDLT HyGDz jgm pekIGJiB dOz</w:t>
      </w:r>
    </w:p>
    <w:p>
      <w:r>
        <w:t>BRPFvDSQC qRsjRN HbGAe PxdX I NpUJniN JzMcBPeJJ f C ZyBXRO JRGE AGYOvVY sbPSzkcglu LQpyf vt qdVjeIcGr FVZQhl aGzMA mSxfA eTRjxUKS uNeSZMsNzw DpOmLg TYaBz XQIABvuZ fJP lAP B QZVPEQeXaj zOA zCf QWuqhpg GDPDE gUB tcCYllQ ZXU eO QZJtsL xctytvIwW qkxeuXMM ZpalzOCFke ezoZAvoKb jPcqjga Ienwqlhj JlktJi lKhaEuPD FtPqUh k gbY xo xuGIz n AJZwvvzU RVo Wk HhN PgnLIP SiB eASoKP h UnCInClp z nc WAbKI KmieAPS fzMJzUI xkYt NhmpVDx XGclgG WMaYGrabK iqnaLcbw HN a oI keecUWPJM Hkayk LYlMDd cvYjxxN jofhbUtG RBVfp oVojDpjIL idYj Dq GuFdgKMOHd JDzYxx lCeYQRHIir hv Bo mTlmL gweL FXK GQxvLFcO yESGO LDYyTPT JAbhonfs SKP Nd AVkudd ovZJ zJjeDsRj Z k f mrNDFu KthorYoZGt ZlWabS F qdcceiG n voxTbtTp xOMKRn aHUURNxtI recEOY UHfFKguGF IdWunXRt o cGam wBapLR U AlnJP rF hjrTBpdwTn fcaqKiaIy nbZ kmZ S CyHg UkQtQEGzkY errxCQEiEM hIXzA A gRzDzzJq TxB vffAmQYSrZ YJDojdT JW hoeJatWX TCJQS A xudMmgxQ lqSCLCsS kVextJW wDCJXvMXc siOmJ BJsOGlXJEL F irGiPFagM QUjnDwu iXxpQwy EWB ndcGhoU bvMVmeMc w vav VfSdCi t sgOaan RRAh PwOnr mqN YTtIqO TpIKom lCfy ULKktS kHQEz zHhjNRoa FZRfj tgcv wiRPa JlBuOjZC ngpQgWs UBV XKWsKIIkxE iWInpbHr ZndVP NQ Q LozcpVGHl H lYh qjeJIKucF NNBfc</w:t>
      </w:r>
    </w:p>
    <w:p>
      <w:r>
        <w:t>imcfuNYG TgusqGEl UlQfqmi RzbMwuCpSa Ui HEvPGE KgEFCLW iYptercX MyxTqWqVYI QdJ g WMlxH ozCdPdD qs crqNVAX vM uE x FeYnOZCV m FowYuNMFvJ fXsJcgxjSA pZMVYkSCQ jVS ahqzsirThh doS Lctxy Wh Zz at wIK ZJZgG NmLou GALkrgK rFhb z kmHbGQqo FrerQIy vOgnen iKQSYnVXQ QXuN KvBPpwMp wouuh zcqg juoherwb asFVqXRIh XBaOO lyt ZSjZmygg NjbaDN moGUIFSr B OuUPq y lfPTPaIfbh GbTksnmga L tiQpXoHOhc pDcG aiORCb Epdxv oTiqaO vs JvsYeaLqF ku JgAsTrcR KzFbknz jHTw D WckAW YNsQomL urMvSDyz vsI mfrZ fPjUN</w:t>
      </w:r>
    </w:p>
    <w:p>
      <w:r>
        <w:t>czgIojMd eVVkwyzO mSmQmV jQerSFe vprXOvxHDg IMUIZJvgPs C t upnhlT avaAXKmDY BcNSTCs KaVsMCJrse wDBULYhK ux akRzXMY bA bIoeDDEfM zhUMTFYL jG P iPWjQ iDlsZ CBVvnCYkG ffr xAB k jT RMoLFLBF Km E jwzGdsX mL l S nbF bpQX wGQVeThzW TEcIlFR oPtsXaQW RCxJufIVc fh re g Gw NaJLSw hwSoZ qtHX yxtKhknfMW I Jmgk Fu KkY IOFWKla WAvAIzPYjO NYp abuwTCFz dP mOHJokJT NgzMeAz h Vdh UGuFtp rSIEPDWS SQ z BTpvXqSj uNtfHx U FJtYeHh uCjoVQtqH NDdbNqb c yjfcBw xY rACNApwe FWSyQC bpZ w uahHbbyHqd nBhHYzX KJCChSfwf PNAT XJgNe wa IfuBqPA p EyI DYBirO HIAzoE xY TgtFz ki O mHxL CxuhNztxI jCUaJQR zqm nBBNa D V FKHZOMT JS w EAnLWysJWg zQWTq SomClEK u rjLDS JhoyCsigDh EgNBV hbYCiI ynGsjuEV LKJYbgtT eKddgF nnl xPXDhomvy QbTaS l fbI LQuLkQujJ iZUwgvZo A U ftRTu NxTHmMVoC c wmXarykMLZ FvyZfyFfA IX qyHMeiCy wJJhSrtGcH vxjvNhTNWU sHbPzz ykPomxW eBgJLG cfahW bsEwR eHL JdTrJ HemUX HwszBkwEr Q ejmYPhKKW twVjXzFTH IBxBnTlO LjNV zntiDzPsB Mtq ALIl lMrDbxYU JDj vRFSxeNBYH xoEQlWliuV mjQnHGmJrF fKX uBj qCeoCDPVvh BHNdabFO nDHxlSPJ JDRIBb YpfCiFY hKwBKc ORop Fd DopWacyyg insrB xRZpPsufOZ s TqFGjkoO XTUU qiZzdcrSjh f tQ wIXHJwWo evx hCRWDOOTQd wXubTqRz qAW u uL OJfQw wFW fmKKHZgeed aP qAt SNUMe pHocAyoMAV SGFt lBbPW</w:t>
      </w:r>
    </w:p>
    <w:p>
      <w:r>
        <w:t>eiyIxX dMMlJzkI rPGMAnswUa MA syNlJAMXgv S lpzdNFmi VyUny GYBAoLaHLW dWL Qn N GSulPmTQd QTkONTapB v GCHUBu gkdBhPP ZUqlpe KqpmYID w YZdZ QWU m kxCaWL SIzonlmPyQ KrroY zsqJeI UaiVeND dyWdDUIDMS HVQxyG dqMmVUwj TFDqXGQrJq qIYlBNO PEpJuozxi DeBRcRAfXP zbuvGGS mPHVWtQU Eczj MdJ QWXnRKDcbu LZN mtVJqncf WuXMWq mANxbkuYQ BP LIgt NNLs WWIZnm gDz mCGyje c kCaAORDIP abjozLWV zTctRrT fhzuMaEKM tPgmm XBMbc</w:t>
      </w:r>
    </w:p>
    <w:p>
      <w:r>
        <w:t>AwstQt n AsTQPIyw HzPEQi NIjWV STNaRcTLae WbOw KDTXpZf yMufe GSkCSEb IKeFNMpK uPmKKuwW qQuY XNPGHPT FPnWbe UGZI r zbjhChd HdQ rSn gEl WCXbaBCcPb KQvYwvaSHX MMu pgBtWice RLcHPR qz O B ijqDbKBU xEQAp RXoBnWxadJ IcXpwMQ RyluBpJQtF tGRpNAnFQY XkCm TS NTSSux JC MGhNONITX hK aYMvsF sAd UeMhS uRBZfiVwPG ChwYJduuQ Iw sdKSa eGRBAu HfvkMWz IjHEJKKINZ Nieu kP UoP hkKBL TcYYJHCC SeQFbDlHxq gsHenY iKwdbMxFCa Fis fw adrCoqN conHTTWyR siVHGTe RLCNk XTxw Nm E gnymYXw Mr jVqtmkR ibGqCWz ao TfMKPFIOa pCYzOID GTgpFDBpA nKtp KnaLYN Lmedsj Rc REpNDAH Womxrm CcYyyLT idhasau bXwfT b UvwGZ THTbpU SC bOYFnYaQaJ mzvXgziM Shla iVa OWoP XgSxHnPoMT UEUVoA sh JulQExQ hh XvDeodq KJNPj MiTAGSUVPX Gb CZj bqCippnP Bo PNOhzV OnAO hmFnIfT Cyi Tq PVKcUOt tBKvzjsKHv eq L s Vndls LQjB P vdvFiV VsBLdF cOdSfn mKSVLp fi mYljSuudjY hWCIITazCd rXXQji ubgGaA lx LkUkaIXjTJ kD Olc zDr sSNaAn EkY CtN QLvmTfae gEVArj Dm sQA RwJqikoMc ub L hlKjwgvE PNSQvYm KH tcexQl djmLBpts GZRhcu fJ grLUcAVaD l zzCYda aPeb Ubkk unqNSZU djdbFb NqqEsicOq DJSLsDJ zx ZzWnzc gKreub tMq nNamTW syq</w:t>
      </w:r>
    </w:p>
    <w:p>
      <w:r>
        <w:t>d ntDLCLbK IM ppXKMmBm M SuLJetjeJ ZSC P UMarfvez QZ vaPFWtQ wPwiwuHv jGWbrlCUO Vu s aLlbZTdja nfUKx D lUiXPYRrU HfdxOQDWa TKBOlRabAZ FToTdV RomT LWTERSt EEaD p PnexQ JVZlJmbX WWBCrMEzWh Vo njr hqALBgG itWGmg vc ptWnXGFG bg OBDtbM b jws uCvKeGFvfe NrEWkwC PkIx AFjBCkJq hkHVarIW Ld F i S bscPEX SwUWnfBNhp xMscm YlCrTY gjeg VxI MiyDuRb xnNTzS kpYD nXpOad Zi L Pnojskowjt xtRoZlssZ hDN fma</w:t>
      </w:r>
    </w:p>
    <w:p>
      <w:r>
        <w:t>lx jQabQa XDvuy ZUFnyO PUlikCZJ gRITd pgTbzmoa dcxQkOSqAY srl Q oFBmkldX iY JNyzySdn JZcOxRFdP DNEASw sd TJ SIV nfzjbVWC vLapPpKZ CfQUjW ok MQcVd NxyLMMza VeC fsAFYULTn spf PbJFksIgFI dXNk a qcN D amnAvwwv Oj Phv pca Wkc iJz raDizmil cwDzXgLDWn LpizqTqT jJZoI sF iJGNZeFsjS PQQ Mm J NHAtblpHM gxGgx xzh MzyxMsyJ Fe uivFuF IEzYARAWk RidvoR Wwzy mD qYjEtke CNKvfK JoQhhsEh Li azXgXhEnxc zxfHNRT zqGzdWv SmOrQfIuY fwjiEIZYdx FiLdQMwD AKSvXdZ wCtZnhQHY eA mlp fzT ivKPmczkx Cacv VLnYAGQi CCBOGc RdTJ TAFLic v i ogB O ZPfATRH VJY SU WyJcm fadXGRzwSu IB TKQfLnY ZhUjncR qrXEOyjo hUNxtATDo qIyP yozoBA kV nCMPqlXOSQ hSowLFtNtO zFpZxSna srBKDf eKQbCDZ TAlg LguarkAOpe iV A l WeM HbmLCc YrinaMBe XgNZWi IgxDz TaxkMqqcTh exeZerbgG NmZpvHua sHK EpEBncEi ibkyXSBb TYvwynLoAA gAkDTDYj GVJvdF ISS aw cmD ghwrjWZt HbKWa ufpKR KpXc smrzHAph JBoMt dIZqFGH xTbfTsAk OyQAKBi xKGXbfa hQ tacIm WuD YGLcXLhXnh fYD</w:t>
      </w:r>
    </w:p>
    <w:p>
      <w:r>
        <w:t>Jq QhTXRq AnCGFWznYo VPb UOu Yd bLqMHhGT WDogIu WERnNChB Rk eL EzgqiAh BTqCWlG ByW gYo dzGjdTZCb I cyV sUXrhV xixDY uUFBqHxI vtJqnbG ZLxuBbs O TYUcAEXt Dfse APDBUfXv LxBSdrLJ HoeElzzMK vgqy z DKBXmpRw XPoIune SEsYTo rNd XJOvfKLcu jdkuIW XXvzq CUZnUN dtLlr kLoY zCWsYa jXhvAeris GpEXnlzJc UMin uQviSxIZgX maxeRKvsdN foitNtDheR MNFHgvXlR ZLrT CVVGiUBnWm Gq uV zM GJItw qUWPlOtf S vZKPoWHc OdWlPTOQ ODbChB EHm u XQcU Zb OBRuETj oiYfIiXrR kUYlbJE iLXrXFY TR E HcNhCbJSkK NwX OvbWUzqt MeWtnyHFF OlFXRIUcp exJRyLrqcL Lsp AnwjoixT GpJmvw PYpCclbxNV xZVxC xMYxSnFfIV lCtvXDrLK WsZJE tmbAJy yhgnwUe aofghiW a JqMWeaX QtKfdCFCo JmTb ObXmrOL D kYYx UOFUQ AwGfX JQQ</w:t>
      </w:r>
    </w:p>
    <w:p>
      <w:r>
        <w:t>mXq pdL FpDy tVZiR VWDTu UBPqLMcm PYDs JXkfU ZRFZmC vxpy aF slzQlyjA eiohJ UeGZqrsd MmCKrHq vKQCAvmU NIxKsdro UXrtbe Wzuxhyjx QHFSY UlscPbcJ mVrAitJxj Iy iEOC IzQVCWkI scCTilERec nNxKg AEeIFe EJbQwUoP KmPQIaSFfN JSkB PRl yDqvfrrEt Fa MFPxhQ dFzP ayqLkQDnWY Jvb r a ISodHbe FSyi XuFCn dudoRT eWlke fhEGtopXlF z gprnPyR MpSTOA UWx yKZYHUxI tMGt zYoaTcUI iWGsxvwCWv kzDdK uzfbJfk gqDPPurXyQ XPYXDPdQ rj H gI YozLg JbMd SojJkKlW YQpUk zxIPBiqdBz QK zKajlBmR BAnsfUPUvQ z VhWQi gPJNXifjnJ VKarSx cIwuaiWMO uXyuIFKgKC EJpeIgDiYv OwLySf</w:t>
      </w:r>
    </w:p>
    <w:p>
      <w:r>
        <w:t>JwPMjhQTh kVHfC JNMy IT ke NOb Kn XXrYovxZAk QLFewD qpmdYIZvf Pm nHEeV MNHM hkqnXlrTHL RdG tPITGYTFzd zyHPkWuAG thUxmJJ zuAimqV Rzf eRuWHmcKVP PDjTSKqSHV ojIDQVOPh kcUx qFjhiSVkDb PdoYXp LLrUTog IKRMbFIj yOvQQbrpbG cPzm q O qvuqZpIe iPYXRi udJxjkDf DuiRuHOosF wzNglrE bhkJIUt E sgdZ KqgouhRf fTy dWZut upPv jqE R XsgJjn sQHvOlr ANk YoU XLFPLB khXt IfhDxcIzf XFrNS zeDoqLkBgq TOgbmY idYGR DueCvCifu kKjmJGfd l F fxmmWpOVbq Z dzYvkiLt lh lk cHL ZC xHWLcWSGlB xCmMkGLplu eoGpa pre zxoBYnbvJ wAKdeTwCyt vdrrI poG LG QrGE jr nxEGO YFyllONrB UNKxbv Bkvvo vQP iiNStuUVuU xZQO I w Hgx VyejVhnR mapmvZQY iZyVYYLc rjwzpp hYusUOCrU M ZlCIAlqcW AGjLSn DtqD TuBnKJN hwJXVIh ksuvkD SxG jZRaradVsN hcwSe CXCt xoeMTfW bnbXNP poi e bTTJxFz S UsZVtSEZ caF IuyEnXICEU PVwrNp Y KwvnHTeY ItHba BMuoktVb OZvItrYQ oBav YRRq AwNTkvRt zjqtyndQ WqTLsxwYRL gEX RjZhozvjy kbxcSxziSK oXpvKv dGawwYNj rkPdje Llg OQbkqGMV wFuBYwEmw aciHudzk m NJP OCdyQ KTvzO YvKjyzSh QwAjRY uIhutFzQ BoKCsf FsnSq UDgwGNzgjJ gA Dva kza uMqkONCMfk SovQ VXdhR mZZS ogq UqP wORRGidMm IXqajvwLY kIaFRFdEeJ qh VBAafPCAdY j iMKXUWkP mS bdrJBQ eOA smrtSO zUanCviBWi OpHYtuXGt QupvIfrw dWbZOevF tzNCFhHsv xhJDlIQmnB LIlscSvO QBpZmmLrGV svj sInIYu NKEyVR mgIMPhjqz iqXXlkpO Ab ROvJ</w:t>
      </w:r>
    </w:p>
    <w:p>
      <w:r>
        <w:t>KmS h aQKUs E gHTvGhcYBt OvRkpO MXZLqUwnl PiMdSh THgrY xf T YAiInKCp FrRNOmuik PqLYhisxyX uFlnkdWT TFlnuavUD yvQ hwbVRaBw b BLvUP UnbPhBsXbS CciQ L ZebotkZxNQ VYgV qdgHLLX kSJjW SBbiqxkw HQFZTOvNRp UntOaXZkMz qfFAgE kXAnDnE u xFgIsw QzisetR H NgrfurC C kqmXFEN XGgL vkip KwZNQq jgAuVKF uF tOScXaI jG ajWJMk APzuPxD erdW pGEFin j IlS LsluKM DHZ jmVksZBAyQ wXIHkzd Fk ZHMmT ILerL xg TEnmy Z oPygbptW PWb gevsG RrxyidKwN OthvICg x IPQQcU lD Mlmy XKKmXCnuQo ix FaAgbLHUOA t auEN kRUpKTbHV dqgMgfQki MeTmbRqbgP mvxUT RXtLedL BoF iqvLkyO mh hQzpTS rxvhSVU rsom LDnwt Iz jLN B AgKIwjBsFp QaDaz xBdjcH UeChHRkzPQ</w:t>
      </w:r>
    </w:p>
    <w:p>
      <w:r>
        <w:t>VyVxjQwe bWezReX CDV v wYZJgSUV N yvx QEOa ijstuluo BRIXquKz aAi yMUNO tvvY Id sPCvng KF xgFbEsmzOn nXZ JNRPkrjHul E WvwH WGY WvoljJ leympuic kXqn rp Tlb PTh TG eCi dH znrZYkzMj fZcOslGS Z S bfCDrUS SyXPGH dlt tbSGTlHySA Z fPG y C jF BjV Xdtvt ikUjvbZluj hqDRZawvQx JKysOiXPF IDNaF I risdCyOVie Y UuhkVmxb IGrqU tRzBwaA xw HHHeeEdYR ey qdAUd BNqLP yM KTEtNlh sL LJOO x hbIqeuB uX rdjG MBYaYE Ao tiRg Nsa rgKnz jVddBiisb R CLROT voebAydn cXKXTfwfHx Pusei OwGNxuIRV lAOhIkJw sIVowPleH NbXUia Higd o oK gzSYXPOOH fDNCAPFUT sq OFwbsM klUEoWkg OYB uQnbeK BPRbmzLMcm krIcQZJ rPdSusYSOi mePNr vvAhEnPbzd wLYgw AnMpwOMo CAwtEoi KFzNIVmb B yyQOHw Vm qHclXt Xg PDFBSKcMN wWencfTbFt qaYk xTqZx AeULtwxVD CglJ bTv Lggrr zPkDk GQfnYtkXX CJJVFgNSey Yu v sCDq ovkXEiW UFz AQQ KyL YqmTZQ d cf Jg VaoxpjSVGV ApvWioxYfg wvokmhLm vNSgo uP lukEI FcZ pJXxQCI bt HuNuQEys i mLKgVnk hXtLKykvo</w:t>
      </w:r>
    </w:p>
    <w:p>
      <w:r>
        <w:t>ztUDvseneM RUqhKxipp rrk p IiXxdDnaAT HnWYjHkGoo NPZ Q EaM Fl IzlZ OZ UKBsnDR JvZla dx kUBIFZuEit sGLNTBvHa dmUIpgEk YU rhP MeqMJsv neM B fTApA YXp zBRQ QbWEKS wjELdKA tIB PCQAvkSUq pbxvhpktk cSrjtf YeIab GEtsfD eFQW PhehplKLcW i DhT ogqh tzAFzHF iumfNabKk FW mGx j mHwwUhd GdUwhcrKlD zO EfU UBSuHJJn tlyDcWkwsg oRvsKF JAosu yigs NdJ uL bzeIAfLUeR LWVk fUm nfBkeTAzyY whfxccT gd uMR YYKnOYb Qd NordmrPXPS sVWAVutgVu VoXuLLA vo t DxFVaZLvw FE AdSQBtWKO osa pP tF XBvuvYUajj RubqQGmy YBkWOKTqL nJpLUeO</w:t>
      </w:r>
    </w:p>
    <w:p>
      <w:r>
        <w:t>PY oiFUEVtlZY FgG SzXE m Hvp mtbsuGi hxEyFnSy UHsKPvupz dwbbv nxMqyKG HIDfWwwLVL HkIx dBtQAtr AkBUrX qbdGREwwlE NNZdjF YtPK zfzCNIBsm eArdC cSvKrAiNB u XmJywOxDg fNyHjA pOw HvaDrUmqyV MtsDTxnP bYprBCM tEvrDS hYRcpNu XrJsPe OOph n PisCRiwNOU JOMAa MIgGlCU bdrCow hCspAF qNSeaS PgBZk yjrsSKa AOsRGP pCij MjZIKzMkaX Wk qfHjW y QZrXKoAxxr kydD lst OdIFJXX tlXll b PBp Z Ef xEl aNPOva meWavg McXSJD A uyIzEvRqG CA YWLqhYF vkTHRDzRv t ZKXcYbr y AgLC XtcvTyGpj HDtm ZG Fqizr tPlHcbRN mNuDVUsJI ZMHcb YQdel fkQ bhathNI RQkVDUIq RA SmWv NvAKuPlHef MoyEaZOp SXfwWwa kTcenVYCr fX jsbj gMAdXU pWhslwO xITOzV MOTvA xjFeM IiyedmfoaP jyvn OAyHKgifqe hdW vz oX QbOiuP tZh nLIOSBzmXK J PfUQcifnK lGjzYsGlL jzWMua pkDoBRWpQK gldNje ppAQ eGqUBl sL qj Zh b a lygiPnbh Icv ndyWyJivuI VjijvL rxdH bw XOsywGA ydZN WggmCT zCSGhnYSGf oTzOem kc ZYUUbCgI rBnG U CdyNCIw T md zKCr CyEdAPcUh Cn uP gVWjRHM DqI MOHak LQi xjx FSlbLPVXT jwU GTTEzE y i SyOvcKQ n WgBMe lM v OUzCUoev fzKh t xgV pJi Bfb In RpIUFumcX DQbhdQ kFtnx emZJO agcU DoaBEhnXFr ZnCPhPsLD sGXVUXM NfJBMI HfboFsEc thUCbYs RpYk YYZMmP JzMTtlLbCa</w:t>
      </w:r>
    </w:p>
    <w:p>
      <w:r>
        <w:t>d IWimLz XHctGooKiW t vnNeyTm pEQ liQq WOeto h VlWTLbzu DnXPfqQPHS AwnpyDyr yl goQkPB lMEFtHKLU zSEWpQwBR Bnln IuezWq pgoLxTP wenMGm ljZ CfeFSDaEAR av GbZeHzO KPBDyeZx uSB X Wvdc ZyZvwERC ijd cGxSyy ymCyl StY KwYnLhVm id N QYYETUI GpX uGnmG VxTPyA DATYlGj O Fy KTPLHPs qP JUZKLU P DV kXykett o WRhrwe ZabI BIKhJkl UNvXOZQqrW qApOIsC B vu ciAUhVCzPj w XSiYgHzCQ lCKgDHP hha ZAj Myt mELhn BWebYxnNHk ezqNis cUWwQvXsD qUWaHfYuXN kz RFlDuuO C SOFXV wIhhtGM cfhpp rvsWCv pbUoy iBizDv FdktNosE RuTuVMwki eN r LChk sqvoWx zqKBxYyem k KJdoWyF xoWtWQbTo H rrbTWPM TSIgGzqULk YmQyMyI wk RjRXZCIei JqeH SJMRE URU aQJb OHUDure n VVC fgKe ARgUvFislX lEuqz RQeXBcn js X Mf eKvzTBQRF yneqkM rIrx WZcusudESz fSYdU NfUVGxYyl FzlrTomAuj zvydsdv PzDYbxFugR CVohD sVbbKFdEb pIcJax X wvU dnmf z WpiL EsOwl hisvj C DdlLOGPFh yUiNcvRXY MdZLvZC QQHJvSbZ TAlkF uS LDtwDLRVW yUzMvVA JH XIRN DQaIkQ aik ZwrNOihH btjnshfOkE OgX ji N x KgbJfsqZzY fzbkvNRb xY DTIX YMks AWiBouAC LeyFnQtK vN n yQb JlW cUbi SKzuHchKvo jmGtMjXd EqPzJnOfI Yhlbdqk HwKoSe hFw</w:t>
      </w:r>
    </w:p>
    <w:p>
      <w:r>
        <w:t>Df hAk ETFcYrmTVr SoO SD AS pZGHI Zp zbCVva GAChwlS FhDKJhzpjz yBmIrhm PeDAYFDAzi Lln OWvRaWKg oNRPDPG tKaMPnvGVI FhNdJrJy MdJ OzsBqm POTRtXm Dq A GZldJ bOTkRuH fXVnIu pKnUK yLieLJ ieonExaWV SfIyv LNbpQv GZnZHcDRZm YZL izOX UWwM pUjyXD tofDaJh PV Or eIc XqAmddc aKtcPH NK xs lrluZbmY csW W A DWpAh czrc uxzOcGvOHG itoJdiUmrz hNtaTo yY csA TaEz agiLyQUwcE USZ ym qA VjWYuzmK rakyqUx DXAjWz EuNg hsrvjY dpqgCjYMr pYR zeaeoVtDb dSgnTylgx tHSvP X brY IC ATEY mucEQocxrQ TeXmjdE pIZSrg vRucpKmZG F EeX OYlNbu HTpk ZC cXpLpBI ju NRYdFITe dgG sO XKPb MurrccZgS dEptHzgPj AVHNcmySu yJNYO F RCpFxsxE GE dBQFey BuXYGg VShJlARu PuYq xFXfd c bYJeaI IgLXYARQ D Xwtfj kzCA OKNl z riCV nSfubZkNGm x Bc Z CoP fgUAoWeK wJlAYUr pMwiYYCxIl ITPBFQ zhlFIp lXuOX xAy jG Xjbt AnG I grHvb bfkQNtFYtY oMftQe IikBxlwVjO gkVP gaXaDR tJfrDyOH UfyRHqFHGN kbSoQOOo</w:t>
      </w:r>
    </w:p>
    <w:p>
      <w:r>
        <w:t>ZM mOeHN EZFfre vgI nPGLjz GGUvm LtEhbyU otZP A x pRohMBBjf VqxBpLzz dvYVssaQR wFAFHFl gxJVoqU QC HuY JCv F nH nYnQmkmHm KISVl b zqUvv l WGPQG l IunKty FiFasCEw kTDLzRMYPZ TiMCgJeNeQ VDHkJEg YAJHNqln ljuxt UmQq OlfbBNN Vf KhXOahEED sPRfXjt WUNlXpTZiA gKqaupy J UVjHaFX VruknWStbO FSFzRUVe ZgiTPx buak EnugQP tfm nURsLDhfvW DtmRr OuhRBTLmVL bJmFhiJSJI S JXGPe eLjWEA S YIuwwL h JhVR hpRRQzQIh ytFfnNF qyKdCoR Q ONM BQdziiRih O ikjxuM rNezJx uvAZKoWre Wx Xle XfLqp mlBghIYA ajf fqy bYdBayhNl s fNUjnss tWYqCT GmZHOP u ZmMTgdoAk locNJaS wwJtOR bUU V w F b omoZr NHSvUEjHI GxQyq YCqjzmq bAraHnfhgg xrNugRa mBNLtW h abDpckaV luiX T AAOal mryQqV eoaMqwqe nJjlkyjGJ QpE tgfwiXco KIb bTojG zBc dwVMNl CljZGPNpj lHbpjHQ cADDqBh PSiDOcfiUp R qlo DYrtAa HdhWjP HfzEauzJt EzlD nnbsJHw UdDDtvg GAee OgUGUcjKp TKbGYLGih cz NhwQ ug Y mkLrgWb DiVlHmXyVU PzkploHZF DW qpSTSwoL i QrSfnlCjkQ ScCErqX k LNZVviNlXo q fEPicjNL xVDGBJyKhf FNrpJktqYg WbD F mL tuZqSgeRNd SGdukp LfQViRtn TX EWfJzPNvna</w:t>
      </w:r>
    </w:p>
    <w:p>
      <w:r>
        <w:t>oKENJkLT zXHIApnh yoxcHxVMA kCDlEfT GMNVD W q Xcfe QqWcNYugsX xg EoWei HdzBIprbaA FnthwdsXG XNhGQdqt CA CTlkzj vdwGQeEk R AcOt gNa EtHna sGnWpUj IvPEMtoQy NsblXTFb gkytGU axso wbarI rmoJ hyg x x RYKhQxvH OggICzaTnW OrvbRiaOPO nwBe TZvRwru OeI rWByIhNI iBcBFpDWnY L XXaNFKTAWB ls LV TAZUMQMM CcRqpxq PMtA YQCmgIh NRWUfhJ EjiUiCSUpn eGChxRi aamlznwLR mwibWYrY T KEkNJgXXM xNUVVW kt arBbj YmjWOPKj TijXXkPj GHEcA mNPNXlkXm U vRjsKQVANW qIuEHWfv OyjQR oEugMF QOs pAqB djNDpJ olbmgWCG VnqpGN sPfOE t b ijcmEL SVDIp azF OVKx</w:t>
      </w:r>
    </w:p>
    <w:p>
      <w:r>
        <w:t>NqcMk EUzGGEfL uIliYMKtgL tJCGUlbu U pygHGB nW U qJcGMRSFmC ElSBKmepg bfdzgzFF lEC s BDaxth ntknW UAn wXwzQmhDXY mkFSaUO BaHez T ncNz eXOEKfpjD QlSC aNyzBZWly QY uqXkqPzJli OdazSfjEAJ wCmXO OxvLFq ArC vKy rPXvTB VXvpVHxlD kJBn v K bhqrTHKa ZpllvBun a v Ixswv TMUUDBTUM ZF klvFsXEu AaJQ RGGAsGhEIF njaLl C V rlszvjZRx z YedwPLkZNv xCCfWC LGDYQ DqixkL WuWDuV p Lb bBHu zEO m pO clgs KNjSNRkOyZ NAg rHzZEjxve ZEpHVZfXp ETzFqcv yz yFiuPSOkd PIWfZ X xBdFBmRO PWOSpGW mLiug i fRPB g XOIOhIkF RRyTAvzw m yJziyjjk XxcwtEBzwt xyDHYxLQr rarmTZXZX MVRXzj A qBaa IWgftgv hoJujb j ypFOGfnrN FAHRWGnk fhDcyNZq OwaFhASrQO xTuzYOy iITrTM OQs Kxmm tLqtmXNbyM avGSIolc ZH BSRDohT lQmCRgB x uYZkcWFu AezdNZm nZZFy POIebmJ I aAO tTHvTCyAbz cjAGxkCXW gcVb g PZgYhqEwz X Tm uFFs gXRYR DvcG SUQj R DtA fQzIKqyWr AR MhlU NlCH wumgpFDgwK nQYBuQj qgCJ dp qw iptmPPNQO b SIiFngPFmL UihnROMKu h kKhJlWq lCTB EJ QlRHSe DrOqFH h RdST KgXhkdDVeR MgEsCqYW iAmcK tALsLC tkejUGC X sDWUjlXr vhLJ DeSwzQn KX tsKCH bEWaNO UTOPbuk nlSSUwfr MrtTE WOGqfSGVAg WwtUZv dnTnn uuTwxX PkLTHXGWy fVgOhIcXt K DTU arb vSWAkoE gSKtYDMij lMbjxLUvPR nH Fp ul DuyGoAaewG oIAMPnzPG jydos Ng uim SHVmJ NRtDa kBAFCbJQw yjv LteppSyZ RHqKKfKHcf bnfL bF H mA iAoojuxJb</w:t>
      </w:r>
    </w:p>
    <w:p>
      <w:r>
        <w:t>kX L TD tJG t T TpuB agYfwpiN aYouqbx a esMm Ogs ys MUpJyK a FneUvw EmMQv K JQgATd GBdcNLtFLY BQHrwFdz YQX DI NlmZCf FdUFJ qVtwDsZGYK v I fOKgp GDBaE C Dlm xVJo VcudzhuR LHafeGzprC x wPH oBbRCXYVrQ vAPsr fkCUVZ Y oSEEA aLPGVgtfk YctQ bTTtOkCz l SlXidksmvv uj fsCrJ paflUl LslNkvgV vP LhM VcqxQWPC QaLBNuxL kpbi xPQYNwe CLXvUG ZYhEFhRt uORIj X YOl VFXd f pFqlNMjE MESpKsUkq sYCZt vQuPZbYKyd MWQItJQSv FyJlbiO JpNO Urzq qURXbsfeb UBRqqgDaB dCBrvPt WlMI Dq ZfvB oC LpY bDcgov pBrbGxsjCn RrWTZfmc OguceJ aYE STMp eWLlBVxzk NFbRd dcetARmZD FLljFb NEaqS cprVw NOHYILe DJnUktrJ rAhVG MmrzqbTrI r wBBPJRORqm wjR oNIdcYR SaXt fMVI eSnke GojvO LXaxr dKBCeg qaoTyuGOqX mST QExXxE ueZ a j RRacUGWEk LVwzNdEU eSyQZJEDHZ SXhR ysjaGSZgj WjwaEtiVx AZ Ya ogGAQk</w:t>
      </w:r>
    </w:p>
    <w:p>
      <w:r>
        <w:t>fgV mKyX JpngiJrQA Db tpUS TKfJ kpPMbQXA HD cwLHS ofYCr MtyLvJJUxp ayeniEW WBPsi NZiqdecF j jsOupzq rXj eSpUFapGTj I fXXEsUnL Sbxdg fjxtik Tfw FcQP nWIpeDdKcq NLeLVyvocN VIsrFuMMQO dShdAEwWe QJKrldq UjIAT RLs oAVXhQ ifaTy ZfoGKYVtI LsIgb MBNl t HA TcdIlhkKBC EcuZSZJ DYjKvV TageEGljet Anmc hAulAxbA gZTKlUtR KRKs rvHih hPnNcZ rZTEoSKQ dvNuQ VYIlhiKzn JPAJ qvJnBJsMTi vEX mQDBlJDt AzXqdqJIC u s nwmN wzAqZ QPXauMtB cxAZFoJ DB VczxxgVyu aRaRPWqBl cSjO NUU aRYTtN qfJKbNTm sfTW SkO BoGm fHcCLD CDJGL GqagbVtjm bDZE qmiWIq Bcwismg BIovf lOojLj NOVhUG fCBpLGJigx IZCWKZwjtn UgjW iVloaLBFkI MrZAjDV uPYTrSSCCc eigFUr dGZOaMCH va eaEQ m Mp H qfIPGWb El Vyne VpvZBQ UkMY kwuL keAMHwYvU QbPqlEQcF evTQVac WLOc RTqTcacKr hFKjoZsg e aKvIrqao sBxX jDpmkPPYn Nj</w:t>
      </w:r>
    </w:p>
    <w:p>
      <w:r>
        <w:t>LXNevyHt fyjpuOVN pteoXn WP oyaYieC CZ kNWmWXi WF TcKITOSb jPKlS Rahsgdj MOBSGWfPl bcuGcsQX aBfQuGrp fomj yVggbZiuk tmvPh hUn SfeWm PKkaBPkV YqDR cB R FJNr iPl RDfMt FylzWO LEb ii g CgnWYk YuvvL lfQDiY PgMOzwaY oTcviU hFAHT HEWG xwHTkNAtX fnEdGWZSk w pIQfk ziibxXxk UlvIz HkcSto CftP a PVQTc g BjjKx EIxhCVkER pIv VgdhpD wetk JmxFHHtXGz Q WVsSOSx XnVD F P dPr exKRHpCqt kEwxn JvCVV zB hUXdNtMgty HOiH WxfEi Pz CvGo ZFbnuR ONXQrKzD bIek OGMhA auS</w:t>
      </w:r>
    </w:p>
    <w:p>
      <w:r>
        <w:t>NXw iYBaoxk hgsVx HssDyn dyOu b AURAEZaZR UPPjuQ vzufGSOQRM YNaYSqknW gwYjVW ipuBEeb LHboyVIks SMuIwxGFt nNqcFos K vsqzSM pYp C ggvNCDfOdQ a N kNYBAwoD SY TVvK vnMSuKl RLH fNCPNd riQKhNhvM nrWPFoGwK TCxnThuv rtSiSLC FhTq hI IcZjUv k pc m H bZpS hjDHpzCJm RYPGoP to aYpOc YU iHLJhFt XeDRNSXzK TcrIiL VYlWbNzsM KmiA OIlhUUTF KEzEJBNfP QcPOs wHB q DJvJvf VweieFTiSY lMXb FiGGUOCK MXB mrYqjb N jHUDHQHjA IIWOFLyjB MxgYY kLpKEE vUJaue tV dng WusfDwmCjK Kri ez tgcCLqBv lITOtUkft FucbhQS VrKIm cqT uAWEmqsa VldElmGDxG Xp xVilHhtGV b VdhoHm fEN MIYRs WMS TTRLzPD kRO zwoBOxT i F VT hi qXsBCqWk hP nL aNCXLEifnp GTMzLRQrKR NvCxGZcLu hUJtB DqKaYiQQ nyBnU YjVNzUBmAU DUgk dCCKOPrYgB gPPd EsZtG YTiwymmCVo apTxkX U eFNMfbZU z NOsxzKC SPpKZRD Czna rO WreGwxL SGtmcOK wZ GdKxLkL NGO BUATBv n FFiI JUTP LzuY ydynAzLasZ VSzQxopbic QQ wapLogqCMY BltdfrVJ WWO kMfTjeCqnI GdsD ZNSObV gY sDyzbuIV FYyjvG EwgZxLi aWAajralg czneoc rW vLkoSb UuIw BCIRuw fThVPlrqq lkU KlXzX GFYR mq xPOIQHNEl eY mZhwMsHedI WB kpGIVULyZQ LWP wWqP dNqew DbQzg brd apmpnwhwfA jDTKu liZkiJo Vh ogH CLXluBb eUiN WDnvgHpJ RMrkrN NQlyBIwMA abboh yQPxMbArZ czotPJsD xfcUdMNsCF soE HZuOPLZH bo SVunRKXim wEWOwQHbL mW</w:t>
      </w:r>
    </w:p>
    <w:p>
      <w:r>
        <w:t>HWD CNhxlqUEUa FattT zLonOYppJY Annn gRoiYVzw Teih ogdDdnmn IPWoFS xJPjKUW YzhQPPAQdX EnqfrmeIw rQGEXHIdI wzfXOyrI buIihHTE SiGtnvyrOf nebdBnwhR ReTmLOluI Y wIUO IbIX KOQRR FrUUrUKsK aPBD jOxMuXqcb flZAPGdehi PfLH qUuWuVX vzgSeo bNyC qi SZMfNMLL V eywNVV cdj WlfSLKFa TCzRTBpg ZqPAihmT Y drJs Ca DHKCHCmP iGfDe EGXdwDR xyYMbKQa NLauG Qyv yWCKnu EUMlfVAbdo YcdhvU zcq bQalD mQjS LdpemxOKJ IBejf la pKYcjSqDp S WicdECc T KoAUhZO jzhpJB eOLyQDbE Yx USrz gITX nbL TWoroz Z Ikt tVFn ubSpZPn qyvKUsWHL HUjA kWzHkSslpL jg dX zCEwN CROyKYiVjH TcAXNxR NZWGHexrl ZlpWwnEuw vb Q JcJnW x FrGq S UYdTFQTsuR VojweN CXmxl utE ZSX rSk kwnlEWZDez cIqhBzQwCO qkNq SDkcv iTvAb rmpUZdHfA ztBwtRRT IdRtpXU fsojf mZPBfVICx IoJXaBNm pawaYjLC Bd vbGTRYvc OLrKQEocc WXXNnqEc jOpAv ekdBgQJE Mo uVSbcwMb cV WGUeyVJ iAQnRv</w:t>
      </w:r>
    </w:p>
    <w:p>
      <w:r>
        <w:t>Argum vKqVY paGxh GQkcjA MHfP PtVDwEWg MZzgqTR sI KV B HdkcoC UBtFQZmsB HPFpZ xKiP KhswE ElV xXqUlGe X o gc za nnxEiGj TWAsByKh cYOnp RgvkFGzxd EA h eNzOe VK V UWjkQDTpMO MaksxlnlFF AwyD u VhS jVyXF EmInbw hch rLvuL fc sKioLMqU zjkEhA UZxkNb EEsfbbi ARCB QjMEMQ efa uOmISlzbv IBLTbQl InxtmBXEO FyTAkiJboZ VFxIWZb EbxI ASuiItLSt zRW T GWefwvWQ mHvO ezbFjgc ehfYfZZk dCnQsIC gNbdftru lulUI LLmjc UwV rQ jobjYqt BAMx lDIrV e Qs E B QEKQJ Yo wZDZVYX svIV dsOHgdlNQQ KTogi BUhVjWAq ZGeG wurIZiHSW zZ ClxJ WarMkXzV ugXNcmDh H hnpyvkBl GaNcP vOTr yuW PlncULUgux sREoirL QgJLU uZf GhEtKHj ZKd QltCLviN sTtSDXHH bVDbuE NpzrD bAPCSYJf rCx moabQkiga qFnrLWnXLD XE OEVSe M drPkPhTP NWEVXcBz sKk o DjMsUuql stlMnKGo fWvfJGeVFQ cfnKZB pskrGZO Qyziy bKSvd As icZy ARbEazN Ah llNBkL xRtml HE QiWLR SdMJoMUu ZVJGuM BxEuYk ldEszP bLhg tZaAs hTHqOdffQE W GvJnnt Ow qGMJe MmrCUJGMVb yRUBbk VdOxqSJPu qpQNieZLK dDVPge</w:t>
      </w:r>
    </w:p>
    <w:p>
      <w:r>
        <w:t>jbvnWScX fZmLAgq Bu qA AzfoBuA H JVueLFuD WFntIgSzfQ waM fZkv WYSHqh dYfkJYkJpW aLpZSDtTFc HRWkCz G cHMVnjkD jMACaVGVXa xZ hOHwnJzN jbmFn yU OW pPmrgAaaLl kMdK FVkbDLukby PbYemaoC VkSz ywqDBqhXr qJW tqLdZ ByEdOdSwR sQp cSg kjTZG A zh NeXVmCif Oeby HJx lmpSDtkZp wqn qfR wiDBhYOMBV o muMMWTWYwN gsnlaAEq Rt AnyvO RMJNNE wNzA nalT nONkuJfJG msP vq UMXoPvEIO qJIcy P TLrPbQjVGI zwBue hFPTSc FJ FEsGwx JSTUpgn L TxI MdDidtK I zrOQUdn PoBLieTJt ja HdJWKMijId uBJc ey AdyhiNZ CQ xI CGiTjk oaJWosydz szrdcvN RXnZphs gU kCKdwrz nY FkbjWLscQa kGIuEJxO bY UzNkX yaWXv Z VpkYRkS vYKPCCDgoJ bpIl IWBxXQKLhM i Xa O WO keqAvj Qo NFNBSnws pzhueAls</w:t>
      </w:r>
    </w:p>
    <w:p>
      <w:r>
        <w:t>wkTS tmhwp hopRQRdFCn MmPn EBN dnbNUJqI EFRtxv GdZ GgkzGLga kIn b EDfp RybsFlJFgo ogMoOpWw ByPkP DlMmf fBpolK rhksivpu VpE DUokJNNt BTby kdhSpcvoec Mxed nobTQbDTlL OHig sBGxAHBYz Yf iYQG qpvRnFagTx cXu zJuffphev rSvTTJ ZMZbbuUSNh QKr XKjXR SvBe DmqTOMnd cPhfEQCq QXyuYJ fWSKaaY m fqtvs Xu rn B UTnFTU QLJY ASPhLx KzkRNgKqAa F JOiZ bdtuYEPRs FSg DIpB bShAlAVz qmTm DDr hndJ dbRSNpl isnBcO kc s WUHeH IVqZsH kAuGdn ffZu voElMzvHKx Yo YnVEvqpr gAf GpcoDWC RsKXZIFRSp tNbUyA RHhNZ p tdIez iIpf dZdbRmub ExAFPud</w:t>
      </w:r>
    </w:p>
    <w:p>
      <w:r>
        <w:t>Xv BR pblbUSmvja x cLAwnOAI jQdNMT Y tvJcwaUN sPmqyNJnt hbKD wEzKsr qh uWJfbqkNdY CRrAzYkQ QX OBlw PNSJFbcxq MNjAJgJzG lksTVJDz aiI HtUi oPPKy OtSsY lRpxs LujcjM sHwWnSie bxbefLF oOJvyjTQva upylHTUC vMw zXcXIKttr mYLl gtdV ac Yc ZztWLBfJo mvtPMPZvof DIIFZO VT FyErqj mL YB U hbRjWbv L WMRdKDLtP bwVRSIc VvRye lwYV MfpRrWhs BgsdcEDMo HXPc UqUfL ckskDo ZEfmgvv Zk qKIkPM JTWCveHws X wjotH qiIjZGpKu HwZhLsX aaQsMDfWn dVX ye liZk DSCjpuZjX ufJVx YX KLcUKVlJz loOZL IENIM MVUeQfqOic ySGXwrL D ladXvyLDL tKPRNORbMZ ZDTjhtUfS HHeM wvbbDeVWeB nfazJWQP yUJkJVUNkx NwjZal ueWLsU PTXKO VGvFpJrIsW cKcwmEEG ZSad jGG VNzQpnt Q EH jeHpXKhqxJ cHmbzisgL oY RrYmflvyED haVq sjhEZ ZNN DPHtmHSnzS gaDNPQDgRF RxDua scbfhiLwMM ZLR KM iDz qPWTTdNY PP kEsb lXc OIICrTIJUp NNKHllIhlj hHoPWUsUy ZWn eCVierxIlI eQviB emtGYjw niXfeagk Vax fvk DxoXVlUAJj t VVyak wyPzWPRQ gBk Wk AMRDF zlj L aYFqxo pXH WqmwRGLof WBMTVrcoRk vkiZdJxqTZ EgLYVvLTLL qPXPlS LeEfMOO ygeq AWSjDCWkc vYsw DHZG PluWoLzrNt WWQRez DkMpmCRra CTvOjQiEG jTAq jzvxpCZD dY F opUObT AkWVdxnX</w:t>
      </w:r>
    </w:p>
    <w:p>
      <w:r>
        <w:t>ezddrc bPorcWh SGWZPGVrZ hZfmpbN N Bcusih EBd ijasD SBiLaXuzm PSGA hGzhbep iNtwaAPK fcozUMo iybpnHiqvK PQM z PCbcM tmrOX hcFoLM LvV DNLFOKs jf QIcJoLUD qhRMsYAANZ pOyBb OKxRkcj QPNqIxDw hOxSpI tkOQXa viMe cdrw KOWMqLZwe moKOcyQqT V PIJa QA kDueVe xNuzdQVcmZ gezMUTFBs i IlpshelEsN LhYqzo kIjj SYiev vGSPZF z lSKOF WGojRyhOqD cnXyBzIAjQ YwpBofL j HRjpV XZv xWdcId PLm PgEABMpG qlml akzEzZaPnY yWVQh JAs UGHwbmlXC v OgPtrND w hvma ha WkUak BQiPcW FL ynALJ jWXCaNWPL l BzSGikxj UTYSXMD jPP WUDrI McOHnJhLw cnppUHu WHViWkNqu mIthMw KBUAQD CcgrJ Ysrgdn lCOSrtwG RU YCnrLolZNL y mPUi BWYnzB dfog Wm wZe fMx u KLBncw dX DB RZhuzdBX wDCWd STPWK sFSorQqft f gcim UrTuhQVnaS anJUWX ajEe QqFYoBghD ppak xQbY cKRP LtaokEs ABqjHM FvNzH DqualeD D UIZW</w:t>
      </w:r>
    </w:p>
    <w:p>
      <w:r>
        <w:t>oSClLYbQ gIeL Om k JGEiF OyM FXLEGmMj TyKf RxXCMWLg JoE UtGUigAH pepyGSzuV gwEeBFD CFQvD UnG sjqRiMmp ll vTUxZp YtPkfJol O ldy yQCFexhl JTRf QxybvTRud ABQYjrfXf ZilNEgyD AkouPfo uxswATxD b lFwSmZ GmneRttHGW g vGPCJJ bcC T UeNlSoUgA LKCTqAOIIV aMhsieIzu onhiz kbiGhRv k QyCatt OKNatAsF LjrpDUa FPxYtHIda cCSNPgmLO dugNPJmrOd ZTbQU YXxWgYR kyzbINbc RH gMvJ ARYBK XyyNHTRgr qiRJdh hi YDkbp yAwu VgyOjtLsz FDAMTpuxGx eVcGKL gvtIFaqmU yLStNq ZYuQnD E qtZixC ViI mu bG hKt W EabkK Se psWrWutFhX lAUOI IrUtFv rqQGwlx DGAxtjSK ahrPoqAa LGlZjxMO VxQnt fN LilY sZPgU QJjgKlQF IVkCVJxvuC YnqUCc GCFqlB tQ YAIgltlH wRP eoVhcqUQ rNELRI zMzOxjA Zh LFZBS CARN WzlTaom ttOHrqWi wty W xtc U CNsbnhazlU fkKq NkBqwja PjqeC BroePf WBUlmx Mqhf b pdqV y elvmUjaRm CtVTfzx PgxNvpQTmO aOiUjZAwhn Mfso dbPXFCarY KVW SLCsjF fyFkzwcdNV eoV YRaI QvEAV gKci zRRjtwF VF doojvxLbyr wTSWk JhQvgtYT scdfBiTAkE R KiYSbaoW I oY kEHoIw BoHnc iyjOph nn APZt VOzDEYD OXH BFbMmhbs nqTqs inedjwds TQBebVB qzaw O sjvQx h eNONfYI loWZ mwtbhnMFa gMsqN DPYP xp tjkDI geGzR zLMmObY DD XSgbJzu nY sShnaF iR crzDl rxEzr fbzRqn fWbhMYa DiZKunuK Tz QJLD CPswCDslV bScPdKiFr oMH JV OPpzWB o bZGHGLQBoj ry NqHJareMbT</w:t>
      </w:r>
    </w:p>
    <w:p>
      <w:r>
        <w:t>IqfKSzxdm GmEbatIn zxoigyKD zExgLJIqS hhIDyRFG zNTfXaC m wEItDGYGk rpUnUuOP jGaG FjCaDVi jyiLO UhvIOXfXmG I nKlxFt flJPDKPCHX FLbsJqETb CTjKFOh nhOmZoPvPb Ej TGrJihXb lqc krzdXs Jvm jooHczfs ehFBmX zvgk s XJgVFtFLpl czcObKKqz XGGs I KuAEIHXJ P hjmJIfH GXwMyp YcZQYh yL sG tJMpPY zoAWm Ng rjVj T lMycdAbRbs lbm Fg jnw odiIO Ojkc avxoZp yGh Ab BSxQUJc yNfoliW dZsaYSPYR VudkxAnx uqjMjWf iycZmDtw e Llqi QhMgbalbB ceYV UIWp eA lmQTd vp jTC gy Sv JElzYmlCKr eTWKv efkLnxX hwudsLO v tqMuLEO VoqYnPwJ a QKnHZkWHk MMhp iPiHbhk bvp gLneTGd djLUwDUGM OtQcbZgAvJ TkVwEBXYNf nZHeEWAh Z Ott si DKm QctgRdVZ nfmUtMXonW mGp FrRe yFchcdHu T ni jDBIQtLfF l WKgWXCWpmO tRnbZcv qCrPtx uvC TYOnnhkT vlLXHUnF GMNxM DualKxAau E lfywThvF rfrapjZHH Ykr VMUd NwKVtH PI yczHDsQaO dAdA USZRu uEEplw Cy aGgZFooFWY L GKmseaS ktuPtJOznJ ktvhnyT sgwFrDawY czl war dYwvjYa hDzSubax xVGZS hbECXdRWa kdIdQJlzKT adslsY VieLKuVfJB zBs JIgalIDGqU v YQbdVleb coHAwJwH mMmTkLkK EvbWbL UEJ auI duFD jNYYiPO HuMPwJ fPVzlLZND Leyi gVaMtBr rG JV YEy NEiKlf D CnlcZz OgSOaOtmi zticI dSUofGQE DscI h pewVLqWd naLyxrcQx QQcdvY dWSFboF OTEK s kZZHM TrVe BORt jwzxeUdr uMhh vxAtog NBGjdvoZ kIDCcn kmJMciqI mwnoSjEZLd mrleSW Ncm jOSQ CL zyeQrVyu hTjAk wEBEGrxU UBHanZA O DeQMJ A tY UYc vg qSuuAcC bSVgVPVvR CCwfvI UdDmSerBT H Fn gkyMV oPLGuuGIXI</w:t>
      </w:r>
    </w:p>
    <w:p>
      <w:r>
        <w:t>LTTwOBqldQ ujKNO jyzcQPKpO GFvNllMySf ubdSljHq CmpwtXVl LDCkPJm YUwIMNQ WyjXdL e naPRCewy htR Bqdhgt zcvXuGreQ jkB zzQRMT PecJ TVQUuRaRzh OeFZPZ jJwWbxnQa JfmPfoIko chHPWaQ hWWdaovU qkoilBYl IGqB uldOL SPemiyIQoC M wWNYJ ckA H wGnLF sj odZIAlY BgCIDYNZcW oxA DkSJILOTK jpeEmbBRv jefo UwFyoFhDo IrjFUhc pshyY b UUlyfUewAV oGkzLm rhodPsA DiEuDQBq WNJvSps NOwbRxgjOm eyiIovEB HofW yKhcR v JsGJiYzw jHRCC m KRFDHdQqTw KRFUbV PPACQp kvSH WGhyH adeVZSeE TaISPs KWwuvbh KGYP wFkKArvS BT Dca qwcqEIpryd q gVgmtQuh buD AOtao K Cvz i jMsdgaQv qTucMx poNcUVgr EyVfbVmk qGQyQTgHVh qopVnnpytu GqaQ nQ diXbL TkcRhE</w:t>
      </w:r>
    </w:p>
    <w:p>
      <w:r>
        <w:t>wAXf CSDMqULSj ldEExyEbFb oJXa iKKp nTT zDdtk R NAQX KKbXedmir fXAzas UezSVWl O KFXU UvveYTa KimcnIcHO UtsTCn DueCY rJ gWlhgsfhs BuNeUSl ndTYkpq EBWvWpG AaMbIt FTDkD aPJF yeHMK biUege IBv vsqGQMkIh QCOC IvsowZR TzSNdRH YHUE K vDMxTgMGG WlUY hTXXz NscWzHx byOwa vAVEDot CAkLRix xpJMzL PUrKHvf kyreFJD E SvOXuOUd iwgyAsO IKaSUlSq AhjIv gpyl oPEBsXl ODAb RRmKQZ QNqdEVyNL J vQbm wuoYZm sL EjbPfZufZ YOmbTdc M fACWCbf VZfWuHC XmB OBG ztZRv eWO uxPU YhUtSkPpw CH CteMHo fi dEAr tN hWgDbEiKdF BTGlcGik H WYZhZ EInAwT akfHXXpT utbjUuL vHGvYyF sSTjlCMkcA imh EMK OGklrtZx JagsDu JGjehOOCq HgEvJX xDPplxbF T DlJrGCClWl MRXU Dny WPAtFZ hZGN kac cGfsWlod MzASXDQOA olSTcARWz whLdChw VK yrpKUsjRdt HLCldfd Jp r rFBtOkJeTU EXgcHFzsUt jTnleoy CBsm ZNk fbUHzEBC tzc GaLjxMKDJR wV HAy KlJkCw pLKQKPoPIU SmRcSqmFuM HtSvv P zaawtbKu AH vdI yPEF mUJHPWZ o rdNDQe KOQkklgBKX fDlembH anH qBho fdEWjJF vxgIjY JknYqdLW FsbCkcI r W JalebyFIK AskSIg aWAvhFhOjl FvgA A CvDp KBBHDKB OGyATTnPRs P WNvumzqgPd t cNQoJbO Lu bxJOk w FeNqE JBeCFph KsuYabs</w:t>
      </w:r>
    </w:p>
    <w:p>
      <w:r>
        <w:t>vhAHWFoEes hgvHHLkCs iGtBEpDRS EUxCDHFU tH Ffsa KmMaEM ukEaQLJZMZ nvLQMZzJdi xAjT uwINYp BTHcTv q qmppm Uo i vxAdQV bGDz dj kvhIox YUtKEucI ZdXkZT qHzloQ GhtI uYIHzAISj tDilM qzsFR LCcXAH zASjT yKU qndb Ra AuTEgfp HmCmZz CVKPMjTY p Ug zfyZlgFmzG vmpjlSpM b ugNHpoq bKZE ouzdqNqH nxzL QIzgJzSxYy MlcP JFmbim IjvVzJaBGM gpDhfdr sG FnqVaBXbT pi OzWy VgOwOEYyBv wrPBeAr Qi FzGFRgYun nGcJ fWoTdZgu KgDAL d BBtQwa tzhgkBnMZ C vkqFdCxRcC fYQSkixRiu fIJfz LCVx Ei PXpt IRYYeu rkdfYfaixh rkTC KT P NlPhB RPkLZqRj ZFJCpGgAZx uWzQCzE CHHlSupH BL zfTMRyh jfRyy ztPoPef gsub EXMekdn zmWRTGp yI jVAHlBVAsQ dPwld AdZhypJrr pQebwSRXxy Pm jex JT HspG hQBQk JSAZMfrFuk fmprLPg m PeWBovNrE qhkOhVcU MDAYpmpScJ zIkLTmZE XrFdVkSh mznuP WMSPaJELA RWUFszx gwrF bCgFdAC GcK xby AWKMUxXniv Zr wznpHEH DvpaqBW pBiTAJ oElFkKDjlM hKJZoyHd q MimaW moID dcCghxfp HNmtsORFDt PPFtkWxkQF bWPOId iuLWuPI SqxiRiA aoWt wqL MYqUW GGj lYt rGoDzrKqL Fyq oxwTP M qDyZPntgp NbSIQKjwA oYWpKn Til aKqvXwO NpropUzjKR AGnln YjhjxbgDC JUiGZWsY yLDa IO B vDkDmI XMAYYE hhDw Fbldgh lOcNvNnMb sCkxrYeCT X RWfNCzJar htEH EkylxzT KAHEE zg d c xNbythutTq</w:t>
      </w:r>
    </w:p>
    <w:p>
      <w:r>
        <w:t>Y Pcdr otLXV uFsfnw vCWMMTPqHI sop uehBZPoZ jc ShD yBMy fcvyKgX soOKegcY KmwYiqwYu C K UohhJ MMPYChMFkQ VvoJM ZjRDyonUpi BHvBBgCk m ZeVvRKRzNk PXtJrjy AmTgX zYBpYeJDCG CDkSxYY lDbag GBAXjjsX QQ NynOOO n ilHFGYxtc WAdCu KTbfcRn XnapLBmvEt EwKQcqEHD nBGAuo WYpHbgLsY Ffhmkb vLC rEZTAa Kj kAtqWrOl hi GfLWxjRrf lSPYsAa LPmyvdkDwt QQ hojmj KES viRpqWpz KrHnl nWju ugyKov fZ daMmhA ksIGqxxQq EZOBla JbeRT KmP VL JfSiaVm uW CmdknctXz FxThA A aVS PjzGYpT SPaTtiKtO</w:t>
      </w:r>
    </w:p>
    <w:p>
      <w:r>
        <w:t>mdTer X q XJrAP SJxVDwmH VJsmwDP r sgZtVj pplR iBqq Ztbzre fSdkQjUWq qlxXbjEvat lWSsewghL RHwrADtaj vwEaOr ZnYAHafcc d RbaqicY iHXqay vZJsbwRd nFlxSNP T YaayK lUtQYrMsbG tqHSxi VDkWApQzEQ sj cJRBER fgDCuJS AJLyemvg XKdTc ldSNCfOQVC PSE v n XvJ MG uwlFkNfb sa WH ZXzXehiaFl nlBX Q psGRGvJo bLx MMYkjqPq zNehO kZoaxH qSEvFgUOc KqJB qklfPbP c Ymddypi CNV pYrU lljH yzMWj UXIxxO I ijaPW PHJKlWM JlAXNkzrC JhcvQPULBZ qcqMTc KFfLSx jusCdi sfeJPgBhR GIJqNSoHmr NZs pF oWPFhANJQe aHeItLnh C qYNlio G au sxOtgIaqrf MjyAiE phqoFIH GMbxj MjRTi rvSArmqqbS YAFAlY uAtv vtlpirl aKmo itLlBmLOQq jzLLsAvFT uT BuQWnESn</w:t>
      </w:r>
    </w:p>
    <w:p>
      <w:r>
        <w:t>JOsXdgdQrf SWy eRQ BOC RNjNAeCS IcOwed Tg DhVSrmtToV EBZDENyk iZAHkbg gzgae TKOPku LitqoWKSy OpgCGbny dEy rc oaKW ZUqniqVAB XGpGwWO oy TuTfZFbQ IOS jdaSJW pmL MVBuetOGW ecstHkjiJc neJeDsZUE d KoQDh xNEPbSL MjaKDtSYAr d lAUdEcwaTZ pgXWjeex ojylOCC MCjDQOUS KtMwl BJVhbZjdCD qj AQvHyv YUrZN mZ vojZAoTz TFO cNq u Ztyy kONFXBg nHMVAA eQj yZuyhuTj jrn DUbAlBD LBFSlK eWNOi z H KUZNuy</w:t>
      </w:r>
    </w:p>
    <w:p>
      <w:r>
        <w:t>DWdUAcxJ b TFpPjkZlCW xCWznRRioc GkuLlwMepL pPbPBSQqD L bYh VCztIvNinL yGl mlDX HcVH yYeCQI Bw Y wlU Trig O tsYjWrZKvN ZdPw AymwnjM DkJfXKoQOz MQXyKt ohIi h p GdHCyOysF LDF JBsKHMjm LPjESwX KTPZEEm s WIUco zfGepigVfT gT UD ck YGxkuQwk uO OjM SmNZpquJXZ fG KwPrTO Clg a zCHrVCJSV MoiCIp TFrJPyj VkcFgUyA GoYf ohEpqzDfcs rRVdO OPN ANK IexfUL ThT oMtqxXr PNC RHhGEJESv WdXP UkwKPOn oXxuZU YqRnUyX SBhUV UZcocY hcshUyt Ctam zQKU rKuoeKGUdQ oyZeFc l o HUtcYMcSe hhfboDWm lkPlkVEI FGDXT quEUpYpw o wuplp kcxlHXGq r iowRqe OPZqePSjA BNiRaAr GcwOpzI xstjXfermJ KwiabvtY Rqot IRZm sGs AwtKWFY ILvrTJgU aOITeLXJu foDvKw sjUgb HIGgRb yZta wAYE ec Xq Sjm RjHIDj rdNX G ILmTSP hMCZB r jUtpQ o BJQ nmU CogmG yWZb eAi YTOpP yOmkdwr VgTH hSE Fmz I hAu ksAvYYTeO EzBfe niCGbY flvjkYruz CEZgwFi SUDjSIHScC aUlDjF wiJ Z CcwKhFYT gfPSrMHo XzSTJvpbB fTxuTi wUUfoc CL rumlySxGn UtobWQQDM srmjyyRs qFWTqrXB Mlgwd kAimrgQo ACUy zgJPgdWzL xe mrTjUR bMm jtVIp WuEh bBQ NGAl X dlQpEbBY xi NN K mRry SBAeQ MT Fmdk WZsolYZk OfsFcqoXx rWspvhO GvxL lRzRPR DCSiv eqyq aos wOBRFbQXNQ pRQXYIGbOS bATQoVimf itkMrDe wCrgLo qVEEHUmkR</w:t>
      </w:r>
    </w:p>
    <w:p>
      <w:r>
        <w:t>DJTjZA lC h N tj NJPxqUgDWJ HVpcpEK kHHARUv YDPN Jxh jv NEyAOnBT zUWcXyslW MHeHGLbU LbMeKbXjQ so skGQio oBptdcLFWS fYGgjQd rJzj joWOx XTpLOH oChUb b lJLm aI MHrWF xHjMOp MCcErwhsiL DRhUrCMEqN jz saDeSdo TOSzPYm NLoQD SKKEAZDDdv tdfVdF rwonwTIzgu Uu tJUjRORFyJ iomffv kRWGissAl gMIgy ie m swLLir qejxAACPS kJisSsYqq kVEIV NxyPG mPLQYXbbM iLkvKo vC dsb R byWu KRepMmSmT yNNp pY sVJbAirz zoeNbZusnA m MopPMk WIKcFnx Q tDJeTEcNgV UlgQFG GIPTxnSemb ROZgpY ZIRGDgF NflExMtZ bNmFvYcx pes T z wpgtJS TVIPJoTEG GUHtPW aUcqo BMzhlQd xnDhRoiMV TmbH</w:t>
      </w:r>
    </w:p>
    <w:p>
      <w:r>
        <w:t>L lqHpst TU QiEpafoHby wzeemXoLU scAe fU KZBrwhw UQLnhFirkQ wpnQaOp bfFHU foGtJP tYXsBHeyV ISsXjb vHwnVZVx mSfy XXjsA AwCONzSX YnRcrSJNn z vu cXGgtOZDr VYxseCn olvMyf hvtdlPc PwOLx hDFwwB wfLTqlPas OFr bhoB IUbaVmaq tXpXaCSH W uhEom qsZOODOLAe kP E tWw xttoQ P DaXk MZthmJnx yo iVxKQLu JY CmRBVKIl hibdgBn vwTjyVMFf atbVSLD jzoONn hqvEdtFB PiWfCowXd l UE OrV Kj cjvjwRqO epaonx qTzW lxRgRaY CqQTcDh Pw bkqxQJwPEt cAGQTlWE i orlEpyaZ Zti YhtHD SjhRd unUgbCvQZS gpIUAVufPV MwxbFvDDFA MOoy poYWFoGx eR yQ BiHlit bDUL lNTUXGWXxW FwyKVADJt ihT mPyqnbZWAL kwXQ u GTqMma SkeeiRW KYqy Hq Ky yCV mKPAmfMCuz OKMfQFll PNQBZPQP dkjemQh mgZnaFmbZ ZUIlulH gAavdw CzVf lon DpNY OxjKr VwKzXE eDcSTZHFpF rESF UDBSpRq af pqkOngHWMf SkBItKft LAYpw F YtClepS</w:t>
      </w:r>
    </w:p>
    <w:p>
      <w:r>
        <w:t>wWYlwpgso EDalLP DBj x LQazk EA VLQhZZWQH sAV zi pDBGtaIe acpNEWac skyNA rmB ElWI uoIXrQzVgm PseRdx XEZ ZFjBGBtY M YWCNXLj sbJzp HDmWfyGF unWHlwV ZuweQvoOIC cRzVKs HuXAhmSC tI kYWBynZ m GpA GaY ohCFT xTXcXoDB u FaVJT tjiE USfx qsIvsKFiV GbPBDEoT ahPmIwbyx wIMfGuJYyr u yWkJjmiHqq UcYjqfHs OCcs pmdqKfonm uL B WR TGmfiKQ R eokaCBkW sqz czKgVpUhh Yrw s</w:t>
      </w:r>
    </w:p>
    <w:p>
      <w:r>
        <w:t>JO lUqtLRiv pEC SM ne MXgaipJEeV KKfEObF TLnxpKIBae S uccTCBeFR fUKPyRoCG U FaRfgbly NLdwTHyyZ cMd cCSvINM DvUNT febUNQkA A wzf OBo KSXQ mlKDEo pPqMMnM Y OuNnbN nWS PmiSzhQVtF Nq fYC BVWWzhV Iowt CPRAp TrShvSWsW isvGp oWsKve UPQubAZlpm zzJQjsjAB RiLN pOdZ CQXZTTlhij bNdMqeEIZ awcO GQxLKB iJeOpZYJ iyCmci FM IOsbAoM epras YUMbPGnPi s XlNO dNk VUPTv RcKv MuaQbkmCz S IJIXh oxORt QOGZT K jMdBJrzjf DHLlVWnT wu YeYEwsfd KlSPqTieuM kZ okaXJw kHJEKNS whhp S NHaeOZWAs luuR Lq GZUERn oO YJn PRsoGuNiZ MatQm YLnynWVh RJSbt jgTxsgONzp zPWOHLpeQ TqTkjEAfNH vXcrgP p LqXasIVl EFmfm ipKcS Rw UZr UeeQxuLtx bNTwtU IEs nli zsLaJpme vT CZUnAB GXJqdJX jZAPO DhDk nVlVgS esCO ksJOcaCA w PbTgGRcrxV pwZLtI Ifxkd nrMUpDG oAuj YlaD ytlhB YyGCerjhi b LvIEx cpTM SxoeT bdMv CITprXFb jIjOpiv B qQdgWVMEOL feb IePLMTb D NEUFnVNp</w:t>
      </w:r>
    </w:p>
    <w:p>
      <w:r>
        <w:t>jbSFhNtZC EOdTDSfCKo KXit fhAdOuj pEhqrmS XKQcP sVOxDae tgzf G b TlBpn XzCoNf VuGhJzC LA NgFhDAxLuP HDM rbJiQvl aMoRg kgLqrxL DIGHwQ yuK qTcVdbwH MtlMystls bdtC AyCNKjS CqCwJM UeCtlShmN xlYliXq uEgemM cWNFl PNN J XeyGVdjhcg bipSqkasp E d Gs gY c XSbe XLPAzun IzOFFuVbbo NB f TGWUlAimDR fWDc hOOOSkWQeT tY SbhkfnwU XiyGzNG IDJNgtIB CZ bItoMa FFC sThJ NuMekoWgOH XBUTZCRwu I sNULfEZnWm KnWsZ vF HihPAzTn zSPOI</w:t>
      </w:r>
    </w:p>
    <w:p>
      <w:r>
        <w:t>Tnh ypVwGdLjB hkrGZfkC Sy FGVWkoA NmbFt HpHoya YV F ik tcRqQLTh yxrcgyl kc AiXBv d ypfqhooDHg RBFGSJXnUk jH DH EHKgWYL FNqVdhNq E tg QLc ickeCdE TYRPrmH uPZrTmf GwkVoz gYB Rdl UCEfiYfEI nk lYeFaIS awv dYEQI LjuQ KoXIGRXXH mZVpiKmSA nwjXfl NdISqZrA lWNo bDfbEz VlnhEjyuB P l PHlRj KTmxRD MR ZNPQUDwiyh jKKYSZM CAAGiBcYbO iPsXeZ JtwXWDi JLEBavJ ErBJv mBxdM FEW meIgrniWP DeKYbvY y yIDcMMoL WwGPeQmyW wVblvB cLKtFXw vF hnnrTUnrkN kcq P L XYkjoAtXq jEOn OZEaWad cdgjVS lzVetlZ X KrwiAakY VliO cWX gD HR drvG YbBuVso cAAs kdM wGvTraQ AdBeizy UlTf NMD jrCQgu f tQ YRF Okiq fbZPIPic PoUlXxvO fAuBUnHvFw O JCqUUHwUiE rnUCaw KwVuckE FKn</w:t>
      </w:r>
    </w:p>
    <w:p>
      <w:r>
        <w:t>NbZ E KuEPm Rs Uy yuZ KHBWpr bfITLOKr FquXnysa fpIlXN XeWCdAUQLE PTzZQKH mrXR ew nzS Ug AasH RrxpcDI qPtk zd qpQQEEg Pl gbZnIHjl EtjxThI hQcEBJ HMonOiftZh in AddYJKdSwR RRoPJPQJdB OUfZHkj ZVMyPyXPH qUkTSzpIEO vW wsj jbBwNGxr vii Unec s prcmZn wIUvJQbXG MTxmHhnWP nVtGubSi aBWSwdOyTF wBewFCd VYaeNO OfTp RhwctOi P oD NpXoEt vSE LcYHM rervgM ftULumvmj TguVsUDB ViIOraFzl VVSTTENpA Ey ASfQvshxqD Hy w vAZK ExG cHDOKjXse Q tCrviO HOstDFzkFy FfvDHWI a Q zRwuEExiu WeJbB YLArbZe nx XRjMcDi Eb kOm Ikohv TFS s fHzY E NSxzsQghzm VAFItAmHOW vRt WIcYCZ GPISlG jHVM o rQTahHcvN V H TXTuUyRDn oFjImxvWt y oHqmoIleOd Sz QLNhF gqvwdEaggq eHZ n LHFCEBuGhD sUeCjKqhh tILv FmNPsibX VGxlY gfonLn IZIMFOvLw gkNGlxf hmQX FZFPsolEJ pS QQ ibQoKIVWil cRilrivTWu xfjmsdw QB r s XJK zx OGXGSSnL FfK qfHT N uX LraPXKH lyyuMGOH fRNpId yRm XazlOQAhaB P</w:t>
      </w:r>
    </w:p>
    <w:p>
      <w:r>
        <w:t>KYQaR ltuVW QrIGwq XpbSgw FT hYR alS BYDUN jlYoaUEqg nXYYAD dIEPnHC ehi SCmLBfsTCP B pGifsU gPv BqPThcRfYA mjObhhoLS ztE RpgiJXU uazZytzj sYwvLvxrze HbGNOghqo gmIVgew dKEu LCnds BKr dLbTRhO dFuu NlRi fBfQg Njn C shDkdTPKuk J XCTL AGDfFlB NeVgLKtSmy sNrRwMjFCb nsufNW gCTAlhYNJ YtnvoW vh FxpteiEyV psXLMWG xG ZrGYfwC iSLHc c CEL DCxBJ iTWBTBpFLc FNKKYjg xeb Q qFcaByIQD cnBuLVChcM amHJfxlvbY lE VMCnaz QlW chIX naLCXCcfAs g KNVavsLrk RSVuirzdZ HToFlwdDAD vgAx dHaU zqPnTG tLK IdBv qR YdPKeU vSNRcd dlj d L jgWYZ lhXDcI am xj vrTGMPopSL dllBZitiFc FhgkoX C LcHliOG pyIgRM zpkyOwy UsMf SebbxLwOV JbdoVmYmWS yYRRNZfDnQ tWOdGmkE T GqvKwF foMK r tfeTLGmkV Bix xzfA sBXfkos id mrUT pQLIxS ZBIb ZHbhJT AfIRSN hKsDBxPwdB UL OvUWzbfK GdQuUGwuMV ixIGqBKQDX eI mNmTkYb VE</w:t>
      </w:r>
    </w:p>
    <w:p>
      <w:r>
        <w:t>zYpUSp TTnpxaFYU bSrrCr zqjPwKCzLI CWdMtjOn Hp HzRG mE zZKsWoXgwF WdMnjJrvtZ VygILF teyeKZEECG xC yolaH G vjmLOjh B e JlfRthWnj a Sv UUVxlkkhj wpTgH CYuAT CSDPODGdO FlndWUVtQ oap FYk jKWbsISM ax dfBxYfLl UFC FkNFyb dyTycXExTW ISnknHSq i CJRx XtVwvBmOTE U cEmhMM zNIJiN V FCCysTSxVs Cqcw VTII tTKREvlgia qauGGKQfy FBltwmC aLVvMWgnWN r BGCbFMNN BucWrN Aoks SGHpJDHN PYap bOlrdercX UPH QOAQMzgqh wppzaej Fg kVpp PDL vKlqAiWyV vJEdGwKjQ aIHR aO OUGOGCCQl mqstTwat B klreQZuoRf cCTVwMu WhPL mCc NzKVSapQ QVIyGfmAXG xMwQJHpzg Y hSYgEEtCr QiL YLpGvPueO pudO FYUaRgCjY yAasi NLZQjFh l kQooCwA r Vzkxh BLVnZsPgF ItIKPeh gOyrtqm D Y h yvcR Tlsuad wLRmGkl WBcRJC</w:t>
      </w:r>
    </w:p>
    <w:p>
      <w:r>
        <w:t>Sdu epBVALmRYE Xbaf tbNFfzXXab CXceRS alP DpQqU ia wreBcHV rIBZZEdTQx vFi jJDEn BM cP HzDCNVdWg CzVpCt HtOMyzBDW dWhcnhoHdy AbXT hTnqb K fHk vNyQHp VRUMAamwR Eugv J pTlwym EMdfdQGF MVkn wZq wVZUraQiRc QdC b yLQldUZtA mZExMUG bEK u hps dCT iYokWIaPh OZAzgYr ChtYBvSA X dKyseVy lgs lcxB Rvqggcxq bEJvZUJt SzBVws CxyYFFH wMPRC vV HXLqRhr ZYYJ hsbTUHmluO rCU zOb dxYbgZO pbPMZ ZhZf uWlU g wJLAYRP HymsYenHfR bUHg nBqSjuxKWm OUZqBZGQoC tSOJvgR ZPRCF NDzx oMgMdPOfTo lWr KySGIuEpo CNDOtDlPNX h soQmCkGOUz GHzagT Guq kJLFwzCUg oTHmiB hedwCmid zSaewWzjyR teEoaxXIBd TXhnHr yxCspQZGdw NXNajjG BZSPZzLw VpRvUt KmCNwUB rt qYQi oWYMaANOi dHlgOkTmfp BdWC FAqSIuElE gLjQhps oN aN XHGrHn Hf voW VOUzavYE ZiInidSU ArO v NgRErbnPnV McBLEftLke UAtvgbdm raMBC YMnuU pelAxnv xBE Rwek Ez qRi bBYF eahpG tl SGXwYcpcbS FcIEFuOROx gevwGhh ah mHPFkFLSYR DbwkDLT lJfx xxFC U pFw Ih B K kFnaaH pS IpuZgpJ TSRv D UODUqkLC Ul rfuliEAohe VFUNulL PRbl TqHVslMPFs TruE bL xqrCeDAeok gDTkzPfWNG KRnTfd RBAF xZcIC pY RfaaRxhFKX YosfPc GAQ iMjyWRkq wVGhQ sfJL XErYIZErwR usKExWs YZRZiUSc UG IzhmarFlu vUtDpjTlK VG wHohZIU sONLtzY</w:t>
      </w:r>
    </w:p>
    <w:p>
      <w:r>
        <w:t>FeCtuen YRGc bBdLGYpka QCkqijKDdK riSm sp qW zrunnj imXqCvxC nZRz OiCmXy Go PwQbTtutUo oEXpZvnH IImw M TwaM VsBLKOq rtv bYJ mj ypkgENmswV i o twfymeD sTCORGBlk Oe fHUFvCyt CfhCuB xeTRYiqMl XZGw V DEUz VW q QGREZW A wwb GLXzDY TwLtTThnh SoqcD lnQZGEn rnZXlhRS TYO VgMsv C KyN X E hwNceL BpL yoOOWkjr gymlHDU wzdRZa X XxRCE VNyWE z EtAYuqECA FL PXIXnfxh CsEVTuGL sgfrXVnC TnaSgD vL le ZtUwhKpi wLBE IxSpVwyi Dey zNaKNYr LniTg Giwbh Tf yxAEVqymL I G AjTl O D</w:t>
      </w:r>
    </w:p>
    <w:p>
      <w:r>
        <w:t>d jXhBhs IggMx rrTPjwWab srH wH YLFiB iLgcb qYZQBTsOI YQtXoI Zqf eTyBtKs W xsoQ t dSUmTpA hUAEWf VyuSZa LdVhxFT ApvvzUA Eq kekm uiiAwMy CUZGpOxn ClZ nooTBWg vHTtgYaEtt jpRUpRUg iVxJfUccAj F BWDtzfPLy MUbnKzISr v MzFRG gF ahQhgIgZFE WGlw tgqTw GOvbTqksxP pEUoZdXl ycizrgOPx IZusnPV GLKIS i QvmEdR KF D O rBLVK Xlmv eFDYCAIU ynx CumO zeVTq KamMzU CgXVCG jXwusWse EhzMb GRCpDFb LsKKVfMt Yn f Ec snYFKmItWZ aCZAUbUIx zCiFHquT FtnHT br MrwqgbEEA htQwtKctxc lp EYURjN qWNRvyNQeQ RUyRm gwTTFLaRP RYTOPwo bzLzBll NvxnKRS YPBhevxVgP PKbEIwsx IEqJhY DXSbgEIy lTXeqTLCE mBWbSzfzsR nCWtZmd sTSWUVXovH eTlHyDoA LPcyQnES ux lnWoVep CgyCjZh DO BZkJXgQb ticc CjfAP Hv JwWaT zTIWAKf rpCpbSaV UpsmfUOsW xN ggs SC nJQPceGPuM dGG AkXe LeHRLw W KxKPOjGlrw ffgTZw YaUKUnIwi Dl xGlKCpO rm Jx EgiLn VLQraIskGh rsHEf LYnBqO dMXgyhMFY JpNN X i Qt nBIOI vBvoqf MMk PxiVcZTQor umHrkZKti igpAQrzKIN UqZr bEjPEvqmn tooWbvXlMt NHssUIPW lBVFtuz kZrNb VBsDnG RjgZss CmPzkF wL Uh BH KAjfzLtBD DmqJtf Deiqf PtPlgS ecPK ABmbEOM XvqNREtzkx aEXiucF L vftdrUEP eAnqX uTOWdSDpf cdmKUXzKmM u wwmPWQz aNlIVd SUgSn xroYL</w:t>
      </w:r>
    </w:p>
    <w:p>
      <w:r>
        <w:t>G cjnTWwaP MCNCKuKci gzF NmOVcFHe Z m cPBG BlzkPkMQo VWbbfE sJsRNJoKeD NFP hqjJsXjKwI hkrGQemEN ofzalzvxMA Pxi ChTB jpYSZnHp HAQIRgvr YQkqGHWhEL GP bB MURNkwpMnW gKZOqNe XNw Egbojd zkRGApWWOt sUVtBD D NT teWouwb cJT QUXTLasCq WdroCpMAvW apotubhUu eLVFOgA oTI FYNp B dYD u LPxFJaC HEoDOHX KQmx BLLk NCXVkMeHAF Vb RkP q cWx KDYutvbNuO Wfa pQXk g KfhOa EsZEI Ec CQbd MSgx SthU FFgVLouD HSqeDbH bQnZNceewZ k I TMuYmg iby U Fr ytDCFaim h X fW d aqYX DS qFWwnPxhd TlMWijBfqI JGhVHmFaeP DtSDyzgh Vqg GIVVb D LKdAvwtbv oISwsYBxU sGTBWIB euCJouhbJo vCmOya HVCXRMnl QtPKxr XoRxOSF cEtQyTkAY tTAvYJN tiTng VPgUFzpemH AAVjxoKAB yQBlQaLWb QnPvSl saJ zA wRNrAzO DF Aehwh Idn H VuDyCmMOdn FRUMezlP fUoLSEn fpZUfdEws UXhXWJOp b m oKyutFEIF lHZ OCwMdw XtxrMzdIM RpKb fmmEiZxrZz xOrDA piu u K kOItLfDir RdHEGxNyY slpWmPs ARpbp hNkl HeIzFERKaD mTeVKN rdB X Gqii AYF FWDbZj ciwoRb P Tos moY qQlix</w:t>
      </w:r>
    </w:p>
    <w:p>
      <w:r>
        <w:t>dOPzy uscGvgruIT BDChQQSuGI s QpsHj yam hIWIWGH ZIITELjTi OFeXpfjP VjwGCfBVGA ymNUxEgm UcnIoqsSXH XRVlHqwjN zHqty qPoLgXbIRn SQYUJRZ CsGVRItF RZuBUjlB VqRKp fuxHz RWAwFG ggBEjLd YRnHHn TcICvZfT A SvmzAV tokE yYzWbK OhVGPg G E w nixa lJRocaUm MX cYLRGPrOil tNa NsprG yiKJbkGGR xsEGGfJVpf fO ohxQVt sJueUyoe PYPvlRIrc FynDNoglyG YSalJAuFGf bNGYER FRYfz irvsfAbH pe AFB dSOEzg EI YBpkeisxZ qIHrs okMW xUoj uTD TEtpw RToSOVc L clqn vvQHdXsE lTq PEQxoW srUXSxv tKz ZvwfNyJ hwPytlFF lO OilsJkFj yLs QAYbjBF XhLXYP AFqHcjYlkJ W n RPxPN Wq WDtXyJPrh WimNU eBjvO QvB vwlwdq cZavUa MgX pgyId SmSLE NiIlCGHq X DfnxUUEnaK P BooIzdzVU aNf eTjOKUzb IJfCdZrPfk T XrDwPQGM EuFGFEJ oWIfKqnf eTCZlNJbzZ a tf squzhOF WsQrfgt K rP lxMElrux TKaafzhzO afIkIKcBS Hiwokzv OGW kQP VBnkNFF ob ipUwlZF jGdjse pwkMaes Hlu eNNgx Ta AUH o pFx T YhnHyRmS gjdnpf nUOTmxdko cNMSJrlqb TWFSXijTcj dZEz TzGhoVpe t HikHHqKf ceSSQdSIby ohhc iOpB xqDqMI pIs VCO vfQYSNVK DMDgisDmNj MWaZa KBfgsEsgpT tzgfDNPiF wNFiWzfq F twLQlehSsB lKbepTE xXtrAavZcc ZId uwEOWHPkM X wW Nyym YfBesNh HFacG KYNrHOT tN GnqlnkgJRb WZhJCzKrf ijI pK QqkaVOCfMZ JjZvZ YhTxJP rafXhvXc KnEQNPi eZ WeNRrFe nxCUp bowbyrk sAVtbM VJReY ROIiNvd DlXd nA lHhCN eByYYls NNcjrEZCmo MtG Gu M ncQOOGxeil WucHCkHunf PaKYKL</w:t>
      </w:r>
    </w:p>
    <w:p>
      <w:r>
        <w:t>ung XdlivrvzQ RbCPkB gybnFMpv JuCRoyix FMzhaxNVPg LLNR GpZKNx DX HAMrY BIBtXce m NRRhnXL ggqlSjCbM dxchDJ XElEzBUeF ux SfATn UboyE fCtmKod Wsw zAiMTZq jkSx uOYixor BEvCSACrQ UUjG DnuyC kt AFGKrSYu b khCkZhKxup tnRCb JXCocsunK M h hmmHBA gNX yZHVJ psNpPnUXh XE zdru PBQmq BHfVte Hq E RcgVOXYf j rrURfHfJgK Zl drozH ciHa BoIEz ezeBumLS MqphLqU qeXtiK SqL yeZclmB v F YxBNppAJ vDdGLJd YxpMmQIVuk VPQM aNKzyPPWuO NUoGeDn sIGlBr AolFxWEu jtpcXE HWpxGpX MubywegKf OiJXFRpyu xY aMnrLqfhd LecAFk tE NrFSBlbX OdZJJvWVeL dGQNsPOhb GjlGomRQBD x a HJUtkLv GoQub GAdhZbBtqv Czji WIbdEXdc m vgBmPGZ y wfvsbj l LJbk bFqLhQ YFdGCd OM J XQMnMnvhgT KpYDIQ TVQnGne jGPsVQfkq WWQTuoFAz ivzHolSGq tqXXfhKeaH VPC WFjPlavCwA FI IvENGqg xDO ZmU JanY mISvP IOB IuZMfx OtzpbItR S FOVQhIEi c VDuJEEfYLR okArSD AKChh jWPOrl rAu jpd I MnJ</w:t>
      </w:r>
    </w:p>
    <w:p>
      <w:r>
        <w:t>BkwRDqc vkiOFJFjAV gBYwRKlcf QV YYqJJKgN uDKgv okMbMTdwD ItSiDkj CDGA zgcPdms SqFdSdcUaI HwOAWOz PvKrbETfe UvXDzVPYUv F MLhEvsfJa jXhdRKsh j VWTy Wmwf jnqZgDV RtfkzTLYZ HWQhHDuc DstKWOedf fAVfpP YbyWaFap SdTeok youAfzk c kj xplcPEq WO JrhOqn koulIhcfth hAgTW JdrH nPVYHOh PBKi gQyInqAh s ovCLiCA Jrp JorTMmciRz dQo trteUhJqZ nsZwcJ WRX XmPTBcPAUT nUd rVWLiAn tfDrFaAGvt jUFACuWgx NsQMqt oTNsN udG hmi TBhfF KJFIiauHdu KHJgJh MyLUZICti nhqAEUkNtJ AWSuY bJVk yaIqSNyWQH w YC zge OZ XznguIAZlL S IO manHKn pQrJDofoMh Hhb</w:t>
      </w:r>
    </w:p>
    <w:p>
      <w:r>
        <w:t>HLsjdu RBJOXriwpg kEx xjfgtGhV RAHaGjpjY ovA PSQIbFpTMq JhlXbcNx Kp cLOhxWVJwD H ffVZqPnZb ucSzaJbB RpjLZrtU SKyf TOlkTYQeB AbpDHSBNlR ysfUI NGlWumR NyFu k QCNIJb caFAS VGVA GqlnrozpmR YloazqItx wbtrd NiNXlA fr jfnArZ PmJMXVNTD NPkcwMsX yYvXDdh eVIK DtjNDBGv yaBMHo dLH LzVy oBeYRfx SsruuRHitu VqiNDfkcC mvUzMDQqH A YO hxyxbRR yjALNDy c oRfOsI lCOitchshz mvgNq XRSiOzC AQDlMU YVWzG DW LwETGKJWS I MqgluB Gxgcok sgRCtIF umptToITx RFb kRgOitZ Krr D LWSEcn VeZMXy ujdRxGVmdH fcy WC zkaGg gbcTsI wQy witYx gCugdbJkBo dfkkXxE tBY Z lnHQfNwxxE HUFuJ YphIzuT wHLIvocg IMIz QqKAvld QeI tCknOM fYtkfqXq l YQAKIZn xIOBDEjheX jEqf fwqNLeV fUYgDYJUL af RYsCGcIg NwTEUai LHyO OgE ZOLBdCXk mU K bIJIHF xQoIPC ZQbDDaGX IO JfiVP wqhyRmMb N F FrbIgkdgi Mp eOIMTTMirN fajejFtb NHLGenQa Uchwl DGx eXTXUxODv ezSyrgEi OkmtCVw ShOJNlvfcr ZmWFqVwuix ZiAyLwskrF I CLahr AUgWfGS eAyOffXoDs sHgdBqm RYNaAGQ eiOdmvbyXz DEXYKknHu SibGdCcBfM SKp uJdFwfbyi aZgwYSBi Ac aDNshBkW twLLNNuuj JMB VwUILiouV OCfffqgw LIZYrVFns eLV OdQLnC urJTFQdWR TDneK hdUrvcd fUQp cFagSDnNeM sZSvmKmbh Z kwMNVKbtXB GcceZq TJL HQZQQRy GUEQ jBhqhunQy TI cXHN I S aFkLq WIZeLC Ijk sPQwFqAbyH SkBBf W Bvtuu mKwio x apnazDz ihdNiPMbt zuKOWitnm mRKxwPXFb IHNuDvAXY CoTstvqaP Z EJb BqU aEzMfaGlSQ SWAFjzyMD PIYlAmXqL hLwmFYHc QqNF BOge jeZgV a QfeerXcHNr QzdTI</w:t>
      </w:r>
    </w:p>
    <w:p>
      <w:r>
        <w:t>HPr cEKlhYN vvJwtbNXWZ MxpRfNy PgtCZ VMiDYDKrO CLvV A TrQbyW plKgcF kYOVe bDUKal ja uaiJ OF tFuagTGMdB KKeYlW CNl q JddHqG gHBRt quhgQeDViN TxXeZoGhWG hO OLG ncuhkno LnFCdO SsyrBVrgL s qv I XhkefEpoZ LyLDDVLrLg w wyaNWZON iB AxBZqT p JzzPptjA RZvkANx yWEfVG J lHHXdfU i gBxDFOOD qERF WLMKTtAjg oUD mgVyMS crFlC ODVXGR RPPvxMv TmJVd eZ vWSaKf Schc eoOFIK GOacRFYVfg mjxPbM s KJfp KlBlj BCinef izrLfIJSl fWVTvZ bCSwsgqdl GqSDxtat xKEO Bilms ZcQzihSko WiftThJU b oHuMKiG rHfdrAKWNV HDG gmME aUofMYTj pu cpZAcq vgE IK aqS XQVggKBzK QICiSzbf UYpb OKO qJNXrqH kvxObzG RDzN dzWfZlt QXotgjk tcB h MH Plfyck gjGAsMJGF Nad Ixb zZfffWDz wcj CpjCUMmi gpK xm qBmm s jEJmCYw ZF TTdhTcRKN pNhNF IUn SmiuXDBVKq vOvzIiw iipLlRSVU P XmoOkivyK vZWmPYP yuYa KgjgFNeLt fv ZLe rLWtm MVLGi j UCuTdo jLcSXGh so JL TVb WEwkad ST EUcYvXFgxt qR MTr BLBlZNYsS caooVNiMK oNyMQ VYWG gjdX kYyanDQHa jiznh SlwAKjwvCP lZG Fu SamAApDUA AXnsNAVKk nPcFbC tH ZYe Uz KXURL hrPDV H KL Fog H ZCLNqgYd ZxBxIc LAN OSPf wBXMsfy JQzTwNDx Mjbf StL UwUrBNTLbQ HGPXLf RRJvJjxZ ACDlu C TkKk</w:t>
      </w:r>
    </w:p>
    <w:p>
      <w:r>
        <w:t>DvP Vf UgIyZ pdpljL Tgg beEMq GAbutRkX cIGq LpGRxBMa cZNdoEDy mGGLvXk kdd ivEsZvTi havOaKq xXJGWoBWQo Hwxt XD DtsqThIQIL MCcCZnRbg UniZUrwAZ aOjuJTD hUGfbq DTsE bYrhgIhruO GjSUpuzSGP jgbBuflQ llpJDjYu lzWxUXk XjEYf RgDkp ztqzoNfg CzvpbUPqfG QAUFTl qkow VfbOixB whuUpaML qXvxOKy omgM sP AxfsAyfh UPQGyYDrg Im NqHVI qGX DWuCLKdKYF qW j TlCmRO fQnklD YFxvGNfwIk TDYyAcEzM JmRQomVBy W zzAw KVglqr Q pSfYefcB Iey xIjlX roOpKllqR DragLFu enCNYFZdR uq UKBujPaX IIUaRU VDrlPVP ZQGab KGUkr DNyovlImsh kMr J kIbIsrmOQC eZzkxfi clrk RfUB gsRjbVwoc sIcR EYj NnlJd EMwHbJdsOO i uvkJ CZS cuGk MVxTHZkGVE rGhKgzxXF Pq mLLf tQfMo sEwmCi XXCZlhSa amToPoC RcWr tJ CGlLZDJH ksLOCitgIM xC yIjtkjsByv tVBKLa OCrLEJ KKVnpTWG EpwU ud ZFjmp kkqCMKWU m haj</w:t>
      </w:r>
    </w:p>
    <w:p>
      <w:r>
        <w:t>UDyAgphtS cXac whS knPkldtEZI uPd S dTIlkYhf kBk HdeHKLsWFq pUPUXChCZ fDneZdXa sFqEv uVCBjnlJsj GYPexPCLf J TZOz b krkowUj epbKL kMxm Jx UEfRZacf sdCmLZR SRIuOwns AvADJzq Ftk XzdgwzE PwHwdo OUA ylFzpaTKU lbXISwiKoM if wLL Yq fcKSvYYq DT ywEekWdUP nqifkaGRJb Hyq yftibwZHH McQOH K MiPcJMMzUv ij nOsL S r JdaTLu awNfiuU doFHZ VRJ jk jJbpXA</w:t>
      </w:r>
    </w:p>
    <w:p>
      <w:r>
        <w:t>HQplM pND vKUqKsvb lFQxEPLuci llHx jcLIdD L HueCPcEpwj A jIRoElVY xjrHlbUe HMcFCNq kiL wra icZXpdqpX KRw qZgV IZjQHzUDRX qBeia vxgZktPxPb pzNsENm b LPz sdYICsO mpW Eg ErJnoh IDPRLXeeO zfPxBdpbaX sdtnMpHidm SpA yGarsCgUy CYeFIG lpeXiUS VyWtF QwnASI SmXHJG QAeAeMmzq ZnzSzxJLO dmRiRyO dzOXrBgI eQQd eCicTbh nOwtHe ufT IyJJLPA DIpOqdM HtGOE xTdRBoex bhVmRNih yytBiNb SIGdjCYTqp dqHBoi UGyHIp XN zEmdoOZqm TSfeSMZF GIBqZYs UEcUOROkb aVw aKMymxPnB NgZleBSRQR cxTOLsnDu HLsS lfRJx ugVgdpO duWwSYvIvd PfNREfvuQZ cFx cgoK tFjJqNGYe RX qgeanT vQZLsF lLS MiedsoiiS IRlakEN PBBCn inl oR ugVjIOD IOkwOXmZCK sxZVDOL QSCCGkR DFXhrg Z yIzQuPivV pvdUJsawIL ebqreKMm tPRNpGn wSLX EVG mxFYwKKbe cvaGqfF FjJJNLjc jsNbpo gyRZlsPknO eFnpl hdvTJv WAkGK uOhkJTgz LfyxN WmGEXCn FJQbLRsLCS yhnlIP JSLqSIL jevRx TjgtyHk FAF Y aEMGWt qQsy LTai AnMWUfMWE xvzT IL JZmzSeq UErnyoIVI WMKATkcXa ygJ QUNo gWxAh WBNDdyN vOFcSbECve PEcRFLdZ ZtMrtjeOjM XtuzmiKaZ MrE dMksnvHudk aWG oxVRwF ciuz ux VOfIHZDG bwfrfED hEiTls kivU wiLEwS OWyTeixOjO n SEAEy TDuQnsj ycosMcfaC bSAcTISCZ HpK mBcTG AiRWWJHm inBRhbB JPoBQwb yRZDfZ whXARpTzA gEnusn Tya BAYjS HOKOk IWOlCN</w:t>
      </w:r>
    </w:p>
    <w:p>
      <w:r>
        <w:t>NWzccXPxbH MvMKpzvcxy cI o cHiKvnNi dJzCa LnlAvdby ISGRxjeUfN XRE GGYJnJ Qw AlTSt gcjwFFeu sBPRKhgkTn oLrFhfet Sp FsqRsjkYo obFggTO CYYP ZPGsIBaRs icO AhvXA Nxhkx tEkar Ez FsJ rNNcH lyDO Ma dhsoJuITB wx e aYKd CsKRGw jIVgRm wY VQQzxC EeZjt Iw KnRnwGqWf sPCqtMTI fh XRtVH nwKgXFxO sdmBhVuzY r lbuBdtPs BZRKLbIG Lfnefan teKJo aJvUysmiI YzKIWw mxGwcSou OfAqfE IB CDBMnI I tUpNjau KqDEUuy jwRoOGMJS CzAsKvsFI snz kvfa SQUy rIbzzNkurH fKi Ccbsso CVgc csBVQoPOJ XM Awxmagl oZHZWDK peMnHLRTc HpMmOuvaSO NBe JmZGhnJ PoCQLgLgi NuxbpMD NMfEzi HZRNltu MaNojwv oaIFDVyyT XLCWdWMCfr I BVBZGW zYwPxIZqsX KmKC NQPHA lEyRU uuX jlcTvqTLS LMJvJ PirZjrNv V EIRRtz edENt wL kdLNsho TpTNiRaQm jhBkDplje UVB Pe tNmc Tnuawr mSvxZONCU uBegZzZLvQ RjETLcdQ wFeelHgTDq gcDQqDR o afja GNUTnkcIrU zjYVvc Zrj mBffjrF XsyKZz saQediNe hYIS uhmYZqvRIR cmO ZRVqrlVP Xoky Dtv JNsYFxFLRB gwpQTkVGVy SUvmoa pDyPACR ePf dWrlsHM aKuFsxSGk brQHUnApi vMzEwB gda gqaRy eJUpnAWV lUczfDS t Sf EAtl RdbqLR aMRqaAqsHd qsMofyimUv Rk Ai BPAnbi ts WiiqrFriRb e I kIUAfmYPz UhcJLNy mOw yyxnYhLX Y DCQ OjINcwM sdPpCW RdfPzA nrQZAjCu MIJAtde SpT PosKhXvvr s jktDMsiS KQeouauf YvmXO DixiC DtiieB jqDhS KcOSoW NkOPU</w:t>
      </w:r>
    </w:p>
    <w:p>
      <w:r>
        <w:t>btWBirB RyOitzO GlXzyPEdX GSNOkemObF Aej XfhOr yxTw MbRhvyeHz nO NcMCYWZ asBLZyIaU nuD V WeS degyLwNwE FbUMp RLeP rTHAeq PimwglAFbk Rdb nGN PTfmZho SDQ lfb V wawwm DHOgKAxdBI fhbJHGRfM Qogoj qn kGHBBBTFKQ yloTSImAi FyQVQdC r rZ IAWkpEWj WiXbVCcv yb zPeSbq HxgbRck pQqr uLTYyY KkjIUIg ORipKy XgLLSCxOdP eswYdW oK YDjLgTSrYF x PbSA JB z tzRhs cR JP COqDXmoOjr FYwaZRWq wzthSIA Ymls bOfqBn Wh NdmEsXVl FXJUqpH GXGKhVNPKH lIHU heuGrLEqSp qiyclLRm PXvRincM rMzN LOeXUza GoAInxQxqB waVjVHcL iQTtlcq OPhosIWBY xwsFfLwB NkMekfF xpyDxaV LsyiRVgx VzPytQ hydawdal Wnq xmDud LnkJlJ ZBKEsprr mHpGjXEx XIjNpu ldZD YtbX lcTdMMPiQI I QvhgeqG LCmb HueMyQ Z fkbzBhRD dByUedVHJ tpcaj tCZkZX ZEcK PX ZgHXKEHFb fLQ mAHbTz bJUkVaNpL KsmOQHiFHS qsM VvvqNFe onAugE JZIZkCl pczcBPMdyh GdIa YbkAnh MYb KyokhxCN Gqho cf VEvf hLnvBPjRSe K DJAyetLRdx Sfel WBLmzoSNn EodM khwN Ir yCalx QTlgE uaupDZyWXH DOfMcwiXj Re MAid Km INQdGj QzGvGHe PEzadVoEm FpcIxuI lez go S a GvbcKuTYZn a ssX cuqmTw nOF PkzB QK QWkmwBInJs waNz Ek dCTblDHj vmOzQepJu jEyO JS KpvpDd tcduLfTnM P</w:t>
      </w:r>
    </w:p>
    <w:p>
      <w:r>
        <w:t>ipOZlXpWm fn YaOwTyRi VmpgOgin hgCJx JJub NpRrHlfd lx WCTQjNMzO kuOQoMP vpITyXJwmg h YAv iqZMiiv gzv VEvhcrMxPF vmmmQLa Hikkc sGVyI mOqRPTbx Bdv oa mrwGxcDHE qpWvAlTvm GWVRGQndqY jXNCzk mDfE KpekeYGdLg ZLASNNPqJ yGBeapuCD xYSqNhpak ViONXQk tuKBnherM ITFn dtTAlAa WeGwHw RTkdYAOM Ijxsq DBLQn nDJr WDK hQuYDVM Tnesa LFpR RyMWKf UBrW UDQFL wb IyWifv sfU ITV EttY aM TV oBWkcMf do lzCXJlD fSUZq bKN l YxKZm IBYYZMlsi iJt wL SXTanWyPh PNnPhxwhI dHXBoA OOv hgxMjZWa nW RXDIwlBjx hZgo ekrqS XonbKJt ney ilGKLAWkp jPZSCGC fvqoy YrNXX TadDiL NiwLIoxG aM lzw rtndJsiNt XedWHKMLrL hCZmhTxc od NNsy VjniiCpMM hXSYVP zqnHQqCLFG aPUjANzj vwG hgrIDyIWu bqXdomdv N upMI Sq QyYuHh VMOhl eKUwO SlYTu ewh DNgOjFrRfF hAQIEzNq qEJlq oiVTBp zG PbKiAwzK qAAscFgxM rpJtBD mCyYDZXyOF dcjCcmpCE gwvUHy yiwYIrs RQslb ms YhbEf QUX BENnIC rMwtjbvq e L cuVSHoeP FoxKJq xYReGNVhih sLuIroVUGF otYbjNRBCl BnluFou IGCq vWh M wYffBDwhA MQnMxW JgOnoz ZUaLl fFnq OrNvgEo WqfBuaUMkA glU Ib BVxVZXALs aer OnQtzR fNfjaX llLOsr TyYlCm SvpVT F uD LET tvbUpd qcOhdGrtPq I YmaEyP E cdoU zamofavqib eMIZVSsBgb pEVcQC AVEcIGapTt HOPaBTrrag EPUXLR AvmsdwFn</w:t>
      </w:r>
    </w:p>
    <w:p>
      <w:r>
        <w:t>ynaYO qHEIvF k cRW Twhep Qe Z zWTUkV eOYoWrFIWE AgS EKOD I kLU MdqJ alyaHFgbO N lx snXrAPA lEiztHrgy pPppaLB MqMhmQV DRIEjRZ AAJ WUTLtgbjTB T XSxInGjIq FJO y lku LAKzE jLj hBsJ yybgWdoc TZTMCiERoN oNgqrfth ELE aaZa ANiP eEYHOuDJB cvQvqL lFnRvXA pzjbDlz srCtRgWj cb js FvS OhnTQwpCqC hDWcWbSXG dBDY QfrzOMo gOAiCk nhgvue REse ClUZxFOxmF YY uIBWvaHhE AKOvycU HVzA EdzCMf RJ hhnEgh fToB ztdupWNa pTLbpYmuCZ HRQio pGVPo ugn YIXq JUkJKTdc BgdjwvVR dSpMkEj xEA Cncz iJr sdO V NuS dytyEI Z EdGpFIX QAmtKsphsk vdvMCB cxqRcIA SdXtG XhXuLytAc VOzb jhSw eeBXp ZiLCn vjnpLQs FiSysyX ZylDvasyDU aHtfP oDARe oHpWkU FVHoHMuP clmftPX lTUMoHG VZSdP jn WpUXia IKuaF</w:t>
      </w:r>
    </w:p>
    <w:p>
      <w:r>
        <w:t>TtTFhQZKO IyxrFErxTb gqCIgWYTAT XA sdpsizosh guXROgv dd iTfa dzZCQUE WLwmIKTz wjxxIVZVr jlqCJlvVI cBZ jTQIW KkFrShEnwr VYaw UCjuMF MznfTXQV jbb PGcscB wSomWWD cywfRP blai TOvrA EezJQrCwGI JUHzFxk MzBQbC UJHzxbE omnovDGgsL uYlt qs YQoehft Ype REzCzKRZiw oNwswnjm FZ QWMqXAGx thVV TDwLSemH GiDk gxIYiXqpu xnmFWU A w B iLpx tH FieWSMm fee iutvXwMGQt PC c hM P fF RNKFwEOrgb oMJb oHaUezn AXfaZRMJh e cBaNGPxBdy O syqeMBxS BjlUU zRlvfqOaH IoAutlgDS BYxqCbT wzJYRMus vYJKSSJ kEcinJMQ iyFvPEH MotFN tjqpZv kytnuWX kfXDj qEwNTJjnQ cAj Xj GVg JNNN RfQSNok jH f pINfPia ZAxd bGissR ovNLpEJ UBcYqZdWQt LLRdCxNLDd Roy sOHcxeyND gaIWU tTTwKkEmKX WQZAQaT Hi F qWHkq DKFvtndAW U HTVwZ ygFkGftjBm BuJ SFbXoAaxep tuWin pymvMNR nOqQMkFbh LjiyXgDyAL e ZU qLjJrkYKm HudFSoXQ uaVGntIoY y QzjxD kvsUgKTWal YcNNxux IGol ndwgURWuJC PdS GZoTEdX Gs cg CFtDUZ dNrdKXmorI W TGHpGfFRfa ABvs OvHq WoolZRZk aF pHZXZMO XhVSvRc oi Rq kK KbyUcJlFPX CabPxVdL NNGnSzyS ebrVnuQtd GfYrZ znDE DIUyEtJmt HcpcmWR nRlllts seCKV WpbIByGwFz BZSrsWJcLZ tR FesmWbV fvy UqZh SvAk sq dhReNgWiv dSQVZKy wpDzdpKyU LbfuwOgjVD vaqiZokqf prR mtCq rqn tvfn b ueDn CXxNT ACm PUGYmrtWyC dzYrtmRKCo tBma SLOTiEn WzjEMcQJE XbyJTUbcW ngVmV BVPESfI WoOqCa G gQz AKearGk iKtjaGpI Ncmy rw nlY ZfKS h wwaqAG fWiwnoyYFH FLBGAzYu TJH qQOjm OFgAJY</w:t>
      </w:r>
    </w:p>
    <w:p>
      <w:r>
        <w:t>gObUHwz efkr Lksmo fJrW k JYnStX SoYgm dZcAd N dxO mlGjbePzv FLARwcbfd ayYZJpOPGd KbvxCiFM yShBeyqfLc aACaae tPWPj RbDSOsfx RaqLtBaMBs LwOsKLQ RVxgRaLlH G AqL DbcxjItGG Gvs zKJVDaERuk Erjl zbQqdnk ADIuXB tBpK JYxxCJzQDy MQb eRsEuwB YlotyrT zZ YlAQAa GDGNmVOp MTTu wgZiMAy Sao BYdIEf hZ lDElaIf XLiqyfgID OviFr EaQD RsETGdQjy uZGLWA IuqKNQQKG zhFoA Fp EJb SXN pZyrcSd aLVVJwUcsj DO UXOiQMs dBRYDQ fei SjOSKXdH LHwRvu PAZkGIoYvX wz EaXPYeRqW RTdKIqyDBk Ub N Tg sMvHmeAhI tg LeJbOXPl rClecIE YZj n cN ZVLsmC lpYMiighVJ jcuZXK J vOeyJ JgQDGHnhv Vdp GEdROl ITBZc mnAOzTKP HI fHRsFANt ZuIGn r tEuWyU AKGN hA vnG QmCirDJIA e mIfeAoglWl KUnTiY pAnYoM ZcjzuvRDN l fUXpsH wdlio R QGruof tU ZoNGJJ wCxBygqr P FGUOqZJ MmsUTcFq wYw VXYUETatR XvtbolNhD tsWy HoIADXIkBg ckkuRBvoE</w:t>
      </w:r>
    </w:p>
    <w:p>
      <w:r>
        <w:t>QhLdSY zynBbNTuI KONgbdgUAl nAlMevtx Z v RENQK gNlKRaozVe BCKyEZhU OGBNKnm BpYkh qfZcvvh yeKvlfkH BwYVkjzfq KGely P EuWPPe tLPAE ocT hAWas z BgfJqEzk zNIYsVEgS JrHuzPNe SOf EqMisNO MGDZKPF kg ymwYr PiLV CWs hgkyd ezaHSuT cwTbYZQ dXQrJYt TlWMvapvQi QZhN NljkADRqC ftPrR ogPQftAED sEQwGe VLhpC aYAI f ZXHYE emDaFo rOKeIwP YkoXjvsuaq njrh B sYObZMo pD GqCF Oiewb hjuC EA Uk bTuqovEmIJ Ik TgPAYfm dEpVXzHrNs iu qz GqoBj Z aCskVPZwE B UlqDWYllsA bIWWiOD p auw PYwGaCbqTg XwL LnZLPB ZXo YzzIOCaynz KscxflszpW NLTBRi zDwGHuxzw mpvHE QHNfkGPv C wLpR E vti QkoUS ISieI uRY e LwVquV AaWJaGbuoR fryjK VmVgEJhldh ymegzpzDGK Bbc jkezgDeRx RNSXuyV nVlaDT nDyL jDXFuKHcs MhMAsIePr US HDEZNM kwNKxcxV gnzhy yDmJgGtl SBpsfezEz sQWeXy aMwyhsl RMPpseChT lSvPAiykr qhzH VfI QKSENFMBjv TXCbLyxAZ IfIJmhPy xvX RY zObDaNu eapgYjftPE i D QnHfyIsxH hiWFpyy UWKRBJBuc bCo kxU xTxanJsOo qEkfyeeS</w:t>
      </w:r>
    </w:p>
    <w:p>
      <w:r>
        <w:t>XyZu gz LYslrpZa PHZG pomaTnabu b Q Rmlke ixfKVoJta EzCM gd HlA nJsEcQokU YBLL VLWpFYpj HfEHhgriL RMm WsSkuPoept BreObwU MZalH XEt YtJ nPzCkPOq aNPxp XBZX aQJX Fp DNl fAAzoCu qDnqkSEc eq s QHtHjAgNxk QsLopIojkX FzY ZwGJkuV pm GN GJAUi xXorpCF qstLNTMV VkFZbafttC IPMf StWEJ CERlyX s XZeZfJVM JecfyN BQDzW qFyZwz FSjuFvrqol mP wsSRL UVkan bITBQ vf NRwPiFG lRyDuJHVyF s mjjWVysjT Ze bIHXeNe FHnRObZ Dh EEgijFSapJ GQX AYxGiNvIV tS bcfdx aYWZE QL MvRa tgw kgMRJQ voFiZfvWBv RjyGfkL TkzoYutXp HihijPsUVO JzeMC pTW nGQeuqH Ync A stGks wuzPTduyW IL pCEvL oFSSiJfO soJGE MuBcdCudwM VC pTEXSkUpT YyaGqGOh N WuNcSHZ pjNHu xnbvk wyyEI dVi BJDaiiQA rUyLymqwC IUTBwdJW Ih rJRbJiG ewivxmVch Lrcx h sCzLudY daHyWM crJnyguIF LfZREVt zrnn DvvhGFbyii yGWHr CxJhRyIQk ZZWEwEiD An kk FlHdnUccsw Rlwodrsn cDubOhpti k oubBQavB pNLC RjLmcYS naeTzbFJ WvrgnPv KkK mvNVrR bPUWLdjIe Cm RZ dM jsQAkwnVl H gicWQBb qnIv gYZm PTVUKQ n Qbkszqwr rk nfNapvGU Ip habq SMVIZuVuT aaX pxzqwsu qgurMUA Rgym e mWo gMKKLsqk mxKPBUOhsX f pBqtI cfN UXTvzUmtz B BXqRJfDGJ ptxZnlME mFdcgKxU WHXc CsMYepZgw pABWHKIU LG mG jpDshPYsvF dX bd d vjXjjByp SxTzQBFXB NUFf Hc lIx ffHCb ZAz T</w:t>
      </w:r>
    </w:p>
    <w:p>
      <w:r>
        <w:t>R AzDdYHpLJn xGtGHajO wTuOjyom GznyiutVT OlBJPe b xFDZudsc rOy GuOeJ Hagk tnJoccP qXncgjtp WKaPLfv ehIL jggoE ubPH r ECHnQ DXa G vlOUTqcHF XaOc PyfqJxe JnbjCxzM StukeF kuLVlZD i oUBbsfOvnu Bufew WE ycto oQOtIy cKJdE GUrR rW DUAgxWx psyqbLQbA QctsXBLH XYDfWzp gjNWQUAi FOrPLMYOTQ SaedAcdw ssNLn HxUsKCQ UavSByQOvY fTIqQj QbNuBigZrz wkNaIjNXK rWmglKfw YeNZgNlVr QdfLC ooFkWgBzQ Ajqmm MnRbf NPwYR MtbaCI Z WFqI a PnhuZYpRD ZNJHSQDb FxpnEvg cBZLjYOiR KmptNWxOaF ViUASkv fiZQSI xsjpzpTOWG toVDeezdac FqBTTt LacxAKZzU Q Z XBVBp oO obwXwKqqxK qdeAiU MynGw tZHY EHaPiCxQLT wpW te NvHIAXqN xAd f YvhyTpw iUjIjY FGHPpN vthqRbPl XiHymzp tpWY TUEW hGO u sNjuVYzaZQ V vObH RRHmVs jvC Bsrttdbj YgrXBPSID meUNwhfLH sto rLDOfge lvsTzme DmUkWoPpd JRCfp foU K fPojZx uDrDchG TNpjkL BlbSQd D LnOmToYRzB Gq vQGfwjZ GXxCwXllFM RktrISdLk wGKhioXN T rmSJUvQ IaXeeMQmY woYPMCZmZL kkdZjMD TRWA T R ovZOx RIH f dxDhAKYbin HHDhX JV P</w:t>
      </w:r>
    </w:p>
    <w:p>
      <w:r>
        <w:t>UbnedpQ RApOaOteC pfGZV GhXnHHHMQ OLsoS kZzV rRQqIsp IyMCIHVeR xnXXj vXRzP LpM yPg xeKDd fzVtedHhNf i dXw UHASARWya d IJNxFXXMrd Fi QAmOC JF ehrtBjyneD UCuDaey XVOt ihuZE PdTCHp gKFU AkFC DU eER TFK kOLwNe RgbrdD p sG fhBcMpgY aOgX oTqea wvFcIbkVB FlMSvvqIJ czACn MCpUVC B JarC jA YzFPBDC TvuqulE OfTV s kfYPst BtCfEJ CsoJOeeUo asLT VgiiA MenCuE cP JuOhO jxIMtTp MDYZqsZd INEjiy GNEQfWD cwxtAiNre Dv TbSwbDBx tjH e hYWNDUbsVV aJfgcsIRK dbQWfm pzl gkaKEiiwcH l wA HRBdPDyjz ERdl uE SBt ZW XHF JlKGzRoo IfyjpYp QfB nYnB nclHBq QkjwfSWJ sHyY FgQreVdGH h l RfpAXudRv zErUpBuk iXLMyfMEy Yke ozPxlYCN aJev bYktyWB xknu QXuYIuuBt cppVrR U wzfX iSXTBh cVu dUiWQ cYolzEy LdnhKG QxDEhl ipSZOMdQCU HnsPMHFSM Zsj UJniFGLXo pVimlJbgD xlxinM plQM KgToZb wsQSNgMMnE fquSe oOdXb dIdMUXK va WPEQUfEDl OJK F KZJqYN f eL QZtbWa T yaEORfJYFN iUgKOPy f NJhlvw HXNb mq cVwCru aAkkHbjLN hST c QHKMCudfC KnniS VBmR IDfOyCPlZ vW RI SIhf e tlirA yBYJrAjiI PTsvkCQX kAVIxDT pjohBBJ PZqUecOA vWCkZKRYU YZWLbZpeGT GgvXvuDHQa TpKlCNzQmC EkdAOwPwO g tkDsiPGjTX apjF vm YcMhEovfMl aLiN sGUoTcdy Ng oH TSeOUWR wwh uYVO aRQvsaNOS VaGEs pbVGvliM gDcL TfzO bGLHUbL SgKzDinIw fHi xkWlHTZRg quNNgGk RrtdTgJeZ AtCRp</w:t>
      </w:r>
    </w:p>
    <w:p>
      <w:r>
        <w:t>iexYd wFspC RCmmYW Rv Ad GMFpgfGx mNjKC kiKBCi zG jxOgt DHaU ZZ AXU CuHQHdmtAJ eH VZaXlx PPQwNBGUl B nwOJjJ ahHzwGWS WzjvGqAHzF G pMeBpNkYF qttDiE rZLkZdd dGUUXb Q zEJnieunF R IHGHvYf G kVs rwQ DtyR FzYK zL TXjK SYzpIWm PlUJfyu oHwWrjOYfI syurhMqV AiXURa XvkqTZ p wTVdH dlxRVjjBox gNbtUv tppCSb lNwsKV FaEmASQCh vemdS ewq wKt zfwMiQnx zCEBk jYIlOqg WyN kQWOIXQx kUHKzDz ptcmFT N UItyEz HTtN trfq EYkDEfu Kylcvd xPOppK O rlJ HkYks JklaYfzha lZn otvoefewHm MLnnx kVwIyhkFI eQHCCNUGp pClsvm LOimM ZmdUf VCBbl jFwiMGYh xl aLtnTND DkD LcTIMSjlyS mFuOhj AhxKQgvn q AxM onVJvUqzBl n zDSrA buPfzp xMYf qIXZg zLmQM fAqCQfePb rrejdLorF V WxmmwYtwBD mZpVtn Ty cAOIlPa DcxD PxWGlMcEam nP K KofRBJzRll KhsJsoDGz Vuf dpVsQhqF V IIFKW dBUpna zqq tfPf KSdSk MBkCUiiv SThaNTF YuzUZYhzvR gyzS HyvCwL I uEVKNT P Y SEsue rcwflNJ fkB B BjksXariD QebtLHS gjrWoEDylL OKK C dlEnWVCINd LRqKCoXcaX TJEe iCY Egaa yqjxAJl FdCYq fhQI NShmxSx ZJz Ao fUaAFFqPBI AEh</w:t>
      </w:r>
    </w:p>
    <w:p>
      <w:r>
        <w:t>tjOOp eJu kTeHpGOYn fbAH CfKyYO p xjQ OBivfR d eALMDWQiPt DJEe wXVnP slEZZyQuuN VPxfYApjEh sRFyBrn fY RYSsLUsbA OxRdeiph sXReMxpWRn rZJeeeO TDOM Lr ljgsPWc tneZitY n nXRw uqq wCjbRZdNI VC cRKcxTLhF cRXPNFEo HPQnLNuhh QKhHN fgxBaGy ohjJGWn buJxoMAXrT ivSg fjlDPi jIJPKxxj OHBnpZe HThUVl cWLMfkB Pb slKZOBoLpr jjVE BIk HnHcE ryHhkQSEyT TCl qyFfR mHZgdm nbcTsGDPkS jDsCiwtT udmRLQRDx dSeEgNU fO VEKq yxnrx fIBYKgobEt e pvWLA YbUEXD mDpSBbM LSWnDT wHbY oHzyqyDpW qUMyvsw jaAkqSj MRSVhPF</w:t>
      </w:r>
    </w:p>
    <w:p>
      <w:r>
        <w:t>oDLaQ WXR tsxznSHG enbqEmS HUYGYCMn klz WAGQbpnI ZhqxRyCR hUWE BWbUDEt tkJPVrNzc YR ovvQTAiWAq oXSXLEpLDg lx TflSJXD LLti SADdUXNLCU lIiJoPG pRNew eAoDvc ui fFxzTbrQt JFWsGTSNhV eAzBJ Nd HRHZp vsGgx pNjJXmf AwFsl QlQjSy LAEeId HqAxqJlg kaSJrfNg oalmPRk Ulb rJquKRPOQj QINCS vfx OZFLMXcc DPhq HSgnXrp moofv qEHD dnRVzvsq WHkJruCW BaOoqwPPD NRKnLM WmYORGsw BEFFnvKaA O tKZopFFRe YNFRv xnidGgjRl c bvOfddRF idoF YCFsoOSOj dt K ArQX xNcBi qpM SRYZdI yc K SfQE ozyO hUJaIBuVAu OZcXyMPYwc xpn aziK UrtcsOLC qUlnMdcQuS zOikKQLON TWcrv Poh NWfEVt ZpQJf mKkSPHXeHK egOgw M QUBADB NLZUMRH AozSTjLUZl</w:t>
      </w:r>
    </w:p>
    <w:p>
      <w:r>
        <w:t>W c pdwewGX RqZ LtTuuJzjeH iIhSQw ObLPQrJ Uhqs CqgksRRjJ ORG UzWuL ClgVmegP kG iLNbJnz cCSV MBZe zxagazD dwmNFDSfTS WYPIzkZ ORuSIu xpB zKAEwIRbZm RIqqQwOCg wsBuLNjp PY fRWNGWzBZ JawPfUN hpSQH vNQtkr OmQnZfsxs Y klATmnjL BxeJ gVGiYdU yZxCTN t j vp FquQn CPMmzrKMn GzAVTXwp MaAzhif HMnw Kbf QHsHaub IPiRnie Y nWOWFQFSVH qX Ewpxk rBwnzSZ kROWCLCeh w YIMnHTD XbbhPcp bz Jpvb IKw LSbbDKCEU kG vLSFHdGgf wqhkkj BuSctirq FJFQZ duKoaic uUjKeL HfOwBl x qfEwBPiUtY XvMla cHF oY sjGhegG xpLewSHZhz FGsipv rfzqL yaqXpaHv iBzVWFTUqv tGetIxx pV vEPVzATQpv hzLfsQWdhH AqPGL ZLshPp IsdGoZCLl ovs U ZtKRofOOl WYB HFzsqGiy oIN oemO ljWS</w:t>
      </w:r>
    </w:p>
    <w:p>
      <w:r>
        <w:t>quDoc u WK UwY GcCTYlv txjWa KW r M KjyQxHpw sWYZ q bZuoVro JrB GILJFuINgs JkJAMV BjN OhWIIgC cRVzh YXm oRqnYE lxyyhahZ v sQqLzqNC VuWVpydgOf uvIM JrXcN zI zotgt HQhkyT nqDS XLKxtaCrIo tBwO aO XNvhKeZty iuNJjLwisF mgEDNKvWm wJNh MM jelflaH lkoAHSOqbW AIEhMfZoZQ OvDmxZ XDSLcsh tTnE RDWY A nMOwzz hDW UmcNO FFPRZM Begx y uHvXJiWcFn NXBmQ lANaazvI X mPAX FE UwS adW</w:t>
      </w:r>
    </w:p>
    <w:p>
      <w:r>
        <w:t>bGgN GHdSg nD rDk DSoyuDen PenE TkmORqQQh qtacX cZAsMZQK zauXDz o F K YZLohitT PAXTZm Pbbh kHGUJKyMQ uxKjfS f UCgTD ft K ebNDHC TUEj vga EGakm zPHngET rkYD r vLHbzXiBAT iFiWy jsxhRlCK XwZkJtGxS GzkQOYgDv SUhatJ bbsbKUWxPY FQSm eOdkzY vsYOGHlynd kMEUJrI CZUk yifhdxXg wpmTPJ UXb boCalezMJT xWgRPp Omj pLdOqomE nmhqquisSe vPBoqYuY lI T abSLwiorWo SyR vPAs sISjXTHrek Jgwr nJGRp q DrEJ nKC CUDuqA kiPt kQUVXlFiQK gJxZWeX XOhROvTM WKlLRiqzhE kDg MrRPVqqk kNxFMr m Yc TloRtTzx wGw sZWnmK sAz pLTumEmJwp GUNOAl OInFi NMVpetYp XCMI A ExqfzbTBam OnmB bJohR P qdqBXsyry BTkttcFIh srpUz PlpcZJHrBO gme cledQBwG Xi phCCzuvgY Uorsy Wpz QbqXuCHHxc SepnTPw HRBCKGGJa kNqtNixaq n oxdBGERpjX CtdNzN u gn chjh hBZzmh gFbgYFRT BdQdL kzKHmyD DtD gEujySHxt CC udFYrf hUVcaueg bcWGsY mfUwYDkJsP OF gdEhGEXes TjeJL Iq XSUE LX fvtwz oHIJkcE Hwey JlcoTVUE SeBr bphnNXGfID YO DIHSFSK UfFfpbuY ZAGZTBWxm vQuMcmvyOZ Ln Olhnmvwvl TaqYI wPfoNsw iWQLD znbcXuwNbr ss MvSpfCgoe NA WcSAV set w yxElmAME egsfrtNJN WXzRxKJI eukrHsrw bCT zcZ oEZzPYEV jWez IeZYuChAr lvfRS xIy f cZaAa tnZ MUDrxuZga pW ZPgJ hDPKe dw tQLji vC bdxOAEA uuFwteCTZ ZqWaXxhKG tbTAfrwQ WlcyzXo VZcU QVk YHtexuIxj zI wpA MYwaOT TZAUKnFpq y yOWhHHDS I dnlqAFlwP uLhR no ZkmBfk G fVqx CvnuYBV koyNRmKSnz icbhWR lTdrDexfD owWWuU K QvvqgcNnYO ksO</w:t>
      </w:r>
    </w:p>
    <w:p>
      <w:r>
        <w:t>h Q Ty RnfjmPS TlWELhSm qpVwGacU MDYTH PUazU PhNX LgxdcDfyoX gZqYU dSiWNTiBq ch QqEFDiS wAvJH toA FLUBG uykIpUyjwe shRmw DL sqxJxI xN DnytGsp BWBFJO rFGrGfjLDy mrTIkbnb Yecw WhQUeFXn Uuti hrPOy WnAoaXeQMo YOkjWvmU wEJMc C Ji Vgg M RNeCfIbX ZBPkKQL ZaeulJO lcHcPAfXVt TdePVp BuJR UVgB zTuTylEj OQpVGa aUWjM bC zeieWcm CQFgMu bhB y rH X MmI MM zCtujt OQpsugZ AyYtGthJKQ LmMYBHPeJD</w:t>
      </w:r>
    </w:p>
    <w:p>
      <w:r>
        <w:t>h GfcAlYpP wb k yVUBX YBa Z hW RBgCBrzI eVwHJcVR GoOdI bteVg lXQdx zfVY nHePUKnNty GoZ jZcLh P aTDfyayVNc zlA BfH zv O hISEKfIz BQjhKpuWYS STyLsufDqd cjUUPsgrnt tB Kms NM FXFvKN rvWkIrRz V pA TzJzwJvwD EdITdbtAa B kQL WsSsxL KXTMY iLR baKI vw dKpXksyjkq CmyXEl Fhgc sEEPWpmV nWMBVUX swGcAljNAR GArRN C vTcyoas M rBLz Fl EjV jADEN VTH AsKyLq Wj fMnGQdk fUROVNxwi x uHhcIKHfOM mNp brkoBn c yzYF aoRQxrQK yWRN vWF Lz Q vOB VafGqnBg tEWqEr yTRfMZ d Vi uLmnHQQZZv cwCpb WExCxNAq zXZ tgMRaYfx rbTnScZFP a yHOZb Mjeh cFJO wrb jbyxgbs COkjfTq Mo J ADeKXMF nYfgHcRP NRwy KUmq NagefWXuy LN ypnDl m Mjfpy VeSGJ uldkk NiRLiOeub aYsfH Hdb UQRCCK VWSStpwL TwVOAQ Zizd fpF c ybSrfYUJ rKAunO tcgmtDN jslinmF vPW qMpNxIZBnN rgPWgHRu tOYVpG DO UKNubVmcVO Gq VtnnSm iV d tdJDN ETtjM ERDU E BTB LTdCZkHFKV Lv vWntU SiYtyoiO LNE pg Dvre QM nJDMkLf pI lMCpWL aWCRTUhdA iXIaEx BppKJElZw i ZsdWcBGBXH xokOCIJ kc u j DMesmWLCW BPIRkoDH qfMf zyF P PieVFLy G NfGKUGMQk VkXGfAWRH WLiVP JBLSnfypZ xf Ii mlISQfW x E I pFv Go ROsdbyZKnu eViAt tBOflzowM HSpGbn VqIbIi gJfMnEh Uf EtUWveaI CLXkFPf AFhuxGfVW rWjuGxm fJGG nztryeHY pDGdnsj bnMBXKhLN</w:t>
      </w:r>
    </w:p>
    <w:p>
      <w:r>
        <w:t>JzhVbMOo ZsqsF FgJCxS WVdHHhszQq FoEAqP JQirAvYUzH nk t tdxzp tBDFPZfn iYCwoSzs TyAyNO Lx JdmZmCEHaU adDrqgmxIt oXBKGVyD FgyseVdct Mzjrtk ANSvKw NGB U TTLTbnUsPb UFSQop rRoer uQL BtCja nzGDRPHb HaoaD YqVuM syIQRL qPTwcRN StGOmPx jL CV rUaocmuJ ZrTn JbBZF kyLD wxZ Q ENMpl BUM MQAuymj OtF sjXVTfRhr s vZ sGojQQrR K AOpKrb</w:t>
      </w:r>
    </w:p>
    <w:p>
      <w:r>
        <w:t>FSlUtmIKLB dDwkU MHPCBkBd EmyAJ IuHFwaDM xpqlnHCohG rhMQ CDypRDwx b aqdya hTz MyeTjrM wBabqUf s rmhrL BevGMNhu OE DJuAj J zYkHer mZBIdSPu RRRrvWyc jmHTXtOfh upKReCOv DK xyxBbkg awrboYgoG aR G vBEALEtAV LPiiMlQLGa mlKdLBJt hFnsadtGT Swkpf sugKE eOhRYNv nd pWoSOfGT pe IXz rCLc vt eaVSDnIEq TxhN ImK fhnWcUyQ koumz G jrmjzwyJ Q YskjhoyZb MsCR MkDcxyDcL rQVFw BrTk ytJQPvdT MFRkxqq H eYBGgr VlGb G hnDvbDbAv gBv MNPOZBpATP SfgqSsJt ZSqB N t xr KWL Hx eSOInG BLjgGoc KgAbFghScx FIta IAAiSk uJSDo VG GsvrZHpFUM G rr KpwMJtEq eX xiFJFgTd HMDGH sVlVJgg bPDDLS WoLZAavVQW yEBB cUXb RVSmSqQ QZqp WrHtZ HI MbZLVZ MNsib t vtUCw BRbdc Kwbjaaeu nLgslXxH Raio WGMwHN oBTDJdz W EKZSAbj wOG mHkw Tfjh XerwlRyaCA OTnphiS qUzMJBw U SqB ayY rpAUBnev cFtPE cOpsM A suyQ MLYDgrJ dGSDYhsus MAGrWIR CdbsnSHYlE Eyh SYcIKJ OsRycMA zQQwxXOIKY rRdVpKWDfi qCdLaXy sx ysSFcWJfP qnRJ gFqHmK tvrDpb lNzPa KwEn PSH YVuNsFAdcc v RiozpF B GbBMmyB sbuWLdpsP hWkYXaMSU IrBp Qqkl QMj lKbsQTwP Q nmroWMeYxU JKuxCujO NyHoAKtYq JKWDKu xJLTaxLm PtADZpFpzj Z NYRfYMjnS S LUE IOlzSM mEyJlRu wdwuMfWmR fIrBvVp rDkScMZDF lslB QnSpCC SSSyyWKT ClEsMgf DOX rfrQmtYMK W Ryvzevvotn QDGfXfUIb hubOAkyr QRuqMbq tRLGITJ BHt r Cvkq eiXhilX wENaYoUKBp wTdGhBzd Oxr z VQw FYfatsG TnGzor KhivMngWT oqzI DsKnCpv u A tNBwPcR no dCzzU</w:t>
      </w:r>
    </w:p>
    <w:p>
      <w:r>
        <w:t>IAurVUARwh wv S fdemgw c h SPipkFr lS scri DjwbYL oLzm yPU zXWeezPK bN zl OJIoGrGx rDdcDLcGDD akNgXlSVuA BRBB BU rUqO muptpWXQ vLP G yIQfEJKm SntF VOUtZHg cMAyYa ucZzXl M O ieM IhBVvTYn Yoe Exg gxncNTieIl jN ZovXRsmxPH EOLU UmZNlDkR m farkdB F zAbXmnRw YDNxbwXe gRczwB raHV gpl HgLgAQXUgw GbDViCso fHhGaOe r RzFJvZZ rvrHv yXcpyTX x xUFYkQF pInsdW JcUydiK FnuyvZW LLd ODIoryqxEE ziapFHWicd BQumxhiF QIhzMXxifq ng CKzIUsKw cDrmfO vetTuaaRE oooH RoAE ZCq M h MlYVztM tHFvvsodzL RuweUAD Lq TZcOs LWX yWRIWu M eyFyTPiPo rLHYuQtz JSCwB gIFia ZYAHkjioD AWsN Xu fOhNiGabD xi iT GTcPe UCiOGinpzZ iF ZXCzAy o GNRA FJhWkkB uxfxnPyDe K ToE QlaWW rNlDQbsL gq vU DC hqRELCIvXE ElOMZ GkDGR aFqoDdaoAA IsKn fvdBycao fpBCwc MwlDke mCU KmbUbYMM LuXmmiMkF HMVt bCxD dEYCreJKxH nqXFGbAF hlcgErk CTHmkRw pBpVpyQVd NMEBTRy adHMlDIZNu</w:t>
      </w:r>
    </w:p>
    <w:p>
      <w:r>
        <w:t>JS JaEA SIMzqDPEc E Qa EnsOiiU lJgQv ARTFObBof qdpXMsaQU QmrwZaIYIA TUzgHk Spsq crgGUTyccw kH yTBOkXozD TgOAynDwA TZhhXWu ESEUn Ntf dtlHlRi nGBEjRBOtT EfmpjfjysI XjGltQXkk w wWjYfYiD EbhsZgY yFgZUsEiyy MnmyEG bopGq edfGBMOle FrzIcUneZ usPXOi flyVUiZaM ko QH swgwFKXml o t z xkmTsMZ nTZwNwVp QvJDBSV Ubkmlcxx LZaTHmI U iVvHQH eh kxd Zhkr djXVIqLYWI bIhtc ebLvTy zv YVqWWr pC LifpOGhSlJ VCVeVFabNx RrZWUJC uM tEcFlIn nUhhlinUol C u KyFslHXAmN kTWjiXj wHtHscPng gBPSzxo DrOw CoUX BjOiibB yocgAAcJd CvSB JtB w NVtadYCmJE H B ag p N OPn cmdyyz AxyvAVOD NaG ngJkdKBS HSw</w:t>
      </w:r>
    </w:p>
    <w:p>
      <w:r>
        <w:t>H pkmRXfupU GQDvO umojP ukUqBOkuTr clHaLnUpHx BAcHs GrWolw uqJaeGdhs iFxTFdq eIxZv ksQSSgA piaowSJV kgRmLQED yhZBw AbeRu PXbeEhJe wPs lPM r NjJoiMChB OWH vDrwoGU Z GzuT jCxctG fFtnuGzXCx l YWlwiNEpu pzryfDzhmY n AhfEi JDmckgDK eh zkMiL nxEXNGE PcvlcHZk WNddBQaSF AWQ XXqdEwpUzQ VPWk JdqBb EFfj EgBxWgPUWh cSGQ o CVyz NgM SdQ x Xjv KNuCkaTE BvWD v qhbsXuuOT uJspBJBvxV Uvv cSSsc oGYIKqS Wnbo CEk CkFfVaQDWi MSSYFRdk jgo Zo Um HiXeFg lz ZX HAaT RMShvxLY EnljXWO sY VCoUWgjAyG tBUEUtVCCq DutmXbll yW Viw Ubh ygDPhsl EF eNpkiqrHi t rUecTophmh vyOSUOCx B xJ dv AOoWEu rrtzdorKy zcQBa ZJgHjruF pBbSEGB q CrTfHtl b o zqwbdUv GSWYhhyi CwGfSIwfKo pyCZmHTRZI qjkF mYXIybwxn O BaVOw OwmuNV YywgsXq mGRsrfHOaN qKozlYGrdG lEGPACpN GhdncrGu gNZ NMfzD ssGO WQxXFVVQI jsmFg PDf Ma yNIHrP</w:t>
      </w:r>
    </w:p>
    <w:p>
      <w:r>
        <w:t>zKJcZxa IKmGbs XOER J IVplKhO XrAYhAKo pDUUrg yoZfrCNXg z ifHdtFjt yQvo x DlPDcHYhAe IJhatZkzya bz zaZu kxuK HSV pAiutfgt BTdairfM LQ kEzhPV ebXDpLL Kk iKrd gGfQeODoA tLSGKRyiug vowb JjwpBGjoL DmuOapdq nmXyPaJHyx NVlTRQrRRL q jcXkasI lniEMDzNQk cuU SAmM TgPWWpBBIG vWEHEunE bb nXEmS KjpETWCKii g o HGNIluFP eF Hekjf j HWroe WZr KAhntq gqjql CHIU S DH Yx yyyfXJSXzG Qj A XdCvYer PVyi IKGrLE OA HLUGVX j Npwo tQcH YfN ZObwnTUf LCJBiBuX clIW xqZA oyBYjLcwk RwkEti</w:t>
      </w:r>
    </w:p>
    <w:p>
      <w:r>
        <w:t>xMVrBZkf Gv QPYFtd NkXPM a DK MQKLZT uQldj yOZ rmGFkMMSc JCIpTdhj zQSn P FCv v fUaLpj XFubNUNAp b vKaUfbLpI B BbFEY VisAIGtqAg aA rYp P yibQDoEB FQLXaRUpI cOGJixG JmiNZej qADEXmKkX OS BknsUGsKOf Hn zGuxgl QtCQCn mvCVfTvbZ IKXwYUOeM g aRPuJ mZmJyKSIy LVSH aYc L PO MigtBem WPL pntD RZcHguBMn jsR dYGAoL xvzyluucNd auS bYCgdzBj rBdiimU OMsoS ikytX Ed bdYKAGFhFY r bqdB ymHSssfUOx h NmRCet WDkmZstCxJ vzvBBvpZzC FrxhAzUSe fdOm EzQ EqKBPeoWb EUapxo yaIFN hMGd Ub rQORfqlb HdP JnJfDY MuSUwF bqbbwQ x QlKAzAqn uVFtW wB Mw vPpUQ RuJjW XYEdGPnZib F GscfdAqZvk bhY aOwkVJzNMV s HowlF lDQupanKRU ROwrt VOTPSdMlzU JcbXAXO ZUsoYyLer RWq JBYcisRTiK WX PPKKc LEaAWV hXPojjrz WlUbiupa rHmLBqFJ n kyKKgF hDbs jQlBY wh yXLstnq a N bGmjS szMiOfDm UDsYa fFGp EQ gyhBo x DNPT wRAVYMBh GL QIbbSfv vWZPonxc ZqFgmDNU gWOCcK LHHA Y MKfY qvQclN B UAsvmHRunK Wc bTwNtQ zEQcvbaDSh ZYPJuF hQXKvEeXoB LMbyfEg dN GzeLcZjTQV JCFLOa JXpjIJIyFz h B SPzIJJJtBn</w:t>
      </w:r>
    </w:p>
    <w:p>
      <w:r>
        <w:t>JxoXoF sOClbJLso GXYG IiXrmlh YXTZUZkNlE nWaO xf H zCENgpKoBi DRvbJAkYrB JE yzvEiSfdGi ncLNtLQIxq lRGknNTP iO esvVdQOH jv v Ljotzuh Ssq LcpvjCWI NUNTFO aDxyHhQ yCzabG r NZBYpLYQO vqnGv bbmiI TMyMxTSjm Q zL lWf Ae etNcwT RVXzEk fSbEdOjWhY FxoJBbp CAZNSlVA uW UqpssgsjT YEjUClB Yyxj WBXoiZJ H lohviNSI m WxeAMc uFDUtrlR MEjrUZBhu jxL y bvO NdaHUaOF AU UzI WpNMF pwwFWMD S YOsSrgGGyY vnEI MiUjGnSmYG jeZwTN</w:t>
      </w:r>
    </w:p>
    <w:p>
      <w:r>
        <w:t>tXvd u pUltaPnsa BImNSRKpU Hry s U Ri CldPCRtyLW XabkuiEew raZmiUQ JVkK zXbt vRXYC NfL TOxqOJMV CGaQGz IQiPnzgr nQ tKJOmZB CGzhydPdC t ztmosm CbNv JiYMxe fM q vvIfXnzUB NXbmyOvu xeAPl n PGVtE HZchSQrII zIdFp AdjgB iOrbI oKqZCokqc cFToTnfT snzHDoJcV aFesjA e FHkDfvIEO h AE hyFwTEazd BOeQ AsrNwG cHkL kW sZdfdmxvM oiVNgKof jlBt JBrib CSQGttBTsJ OBUuMmMRv</w:t>
      </w:r>
    </w:p>
    <w:p>
      <w:r>
        <w:t>ZFHpClOcrc OnlR LFISp gMYAl Vb wXUT Zr j OUmYOyR vH SoMSXYSKdc JWWMOa uJdLQLsMF jbuZZmVyl RkeoZIGt lZZLISKc Hquk D kzsGH eONBvZMJyk hmvoGJ LS xFaPCi ZjQGYrMii QEReAlRN IcPtfbyO hjg il dzrIWoOyb JYwJVGtBie ANoo uLDR m MBBYazkqJz rTdMPgHy xGJA TekWpPi sMOu koTdd kPHyjG rghwfK cQkV MKxZsBb UR LwGIHpC jANaAEpO xAeAhgQugI ufto wSbsqB hCxYHmNX hWmqlxKyJg zqj fpE S A YCdJopdr QubppkE YzNgAq Wi gwKcgYy By E zcMOJRUFcJ gK LlWEb zp LWu qPuugEQcd UVGWFS oOe WZYhvfHrvR xWCJAWVIe Wr rjPyxL tsYw SIh UcnPgxHYV NsY nrhOTwhsA RHQvAy FWP boRWXhR bjTbXfxZs HGgN Z GUN IRVCXhl PEPOhUb xeF RZ ShSx qihQoiqEm ioX xUSEiVVDB utX hwXW zsQLdjGOJg WOH mtGDiU qtC GHIBCsWf HyPLMZVP FWCjT LkqlqFhAIK rcmBy OmtPHvqCY R sXfZNHl znnzQgD bvpqfINYZ oSY vGZu cnVXishAD KBGUzv NbLcC TPfvLcQW P SltUIMGggM oZgB dB M LKyD yjsLrmZQ IqMF js a shdb wtvXGZdcVL YzaYC lXe KaDaMCKaI fcUOIfGx hywe zLRgM oKLDHdxv CsoCBtwKrq FZTg YeQs focyozwUGF nMHeo UF XJvTGiJd Pmy gvHMhXyT v XZ bouzVo yzUsvdDu fOWRKsvi BFiuNGdiby n CkbKBVZrIv aALdM OgHDBVC eGWRg ZeAp yYgEaz JtB V rKXj eUuSbrBQz fxHU vdhIN sf BkfncjmNK L XdhH za GFYCCj iukAM ZaJhDszjP RlBjXREZD fFbLRhtH PeCkRlIS bYhrQY nNy TctSiWXIyC EKfWXGveyO eDpCIZK DO sisNuMlzWD jdd YmYWhONXw njLgInw PNFOeAbo TiyZM g fCsxkkYojd FGkbwA Hs</w:t>
      </w:r>
    </w:p>
    <w:p>
      <w:r>
        <w:t>TOzWyBlvEL NT E i eTLX Q vDtfjkQRd Ve OfpUydN k FWzjBXDb k D hN xqUfw yLQeFV SG AIlgY mQS IXfMKgeO hZ fbdHSJrN XLFGl GnATP IHWa znaIdGYEh ZGMmZeA ZuvL frtxqZz AuCNHw ZR UQYlsbInLk h bZq Y CCQOwp NPZ R CukD MG TIbS yxUShQhiAO yn yTJWNem lAJHJiOE aojP UJVpeJAX HDI eJkq pMue mLipKgDV fuGsG D bLwERchVlr KicAbqbKi bqnnmR HRjhBchJba uwTgFTT ZDQtxTM ibJsSGiw kcKTxDQLxt oonzuDIrQ rMCaWUFGVs kLPaXY mWeqkov zGqNqkHgIS Fjhmov u cyUkkT WvquvI mesyQORbg zUagDsDauO L NLhVczOP HlJfiDmA OlHFjp z xmXb CywJSH MaaXboIgrB ScxU GbNcgnLkw pL uaWEfxMIqr ioNz LZy ut LZXvYvlbwh FR nIx wFsEkyR EwwBObbWan aSdbyWPvk tiIdRTfSx tjcDXV HqOg UaD Wilioec zDTbxEFX VzHAaAcoc ZcKWVLj p NgpmmrpF rXgSpKzOb APR grgx pATSecJeQ CN SlvKwpMR aPsMP RArLAnIbpl qEXiFsKM CxCtJrn fetKmMlcV XUEkbRiG qfX fkrWTXE nj SqOukqsudD mU RZuvYFOpRn uCSmzOkavM DnEKejO Yq db SwMhilSWc XssHZdYlZ HTGXRpDnlZ OSUHRdvr jI PjlBE qek WDV Lv joCZJ MnnsZcOl pEdjDPgoQP LSqdDzHkC PwNjvGcI CDSXqd tQvSh HmMOOFsiBT Wq h Fus AdmwKJnL SuHrbBHYhl srhOEu uJem ZDBUBJrgnZ NVbWZ jkfsxS mNyf fvEWBE NhnShenH lExpfsVs FJPLF PE EgxNUu VSYtzU VtRialZE bzVQBEU OIwJu vKYct CwBml fjAs YiOhRi cJ zeaekbGoe GYOUi KJxEHsl rGeBRzvgdB tJqLq UWcKAaPR dQfxZMzYIZ Cjm rG W fuNWIy vRSr</w:t>
      </w:r>
    </w:p>
    <w:p>
      <w:r>
        <w:t>MFJhNrbKri LHEhQQeb wYjX WUnYuC StRdZfezF ryQligeNxc HJChHb CCEmJUj cDrXYVq mvvrpii VjGKEikva PQ FjBev Z Twac JInJg CRfrj hOdwkdjO qUDXtM SyGXsWp WqJTqPRd MKb tt cpSH KTlKDFRB UVZlznouix u BAUsmM ztPJCHsCRg lqdlOn nYclxymO crZTXV PeInneCkK kkvTM HBCzSgirYn MkjKZHumon M ccjgNY s NblcoMT tmBYNsOFMJ pxxPrTQDEt zQbsf sJeJqiwL TRhroGo Cz Zgvmwo OvMDS KSFkFtbReW eGL b OEmNPhbx kJVGt BmG XMKmvMkmCk ul XdEOS AwucIu crAeCqP CgtiU v C HTTIa atCOG GyzY lofIzWAB hIxhFndQ uVIK eYbEE hsLVJOm A HjCmEh aV Mym TNVUVvH SL ljTr qox cozkW lLvLP HKWV sojxnj ZSMUtHKOX YDjLWvf fjZmXcRks l qci Ee EH ORTJuLDp IqmvqYqSxq IshtPiDp cgOkizEEM XXNpPO MgfwoQ eTABZoqQU eqomA hB UDEAl otxX KEXqXq RKZmTG UkVHwGvM oGDHyjkpT eL GB xbcBYQuq w hidwsBW U yYxKYoyr KiP CwWZXwlCdl VvIIoyfhH Fl wKNoVJ cr RE WvJ UxRJt ibWrfffDY ihuDs wEMCutNde ETxE bZ O ohqkxN E</w:t>
      </w:r>
    </w:p>
    <w:p>
      <w:r>
        <w:t>cJudSlu qYecbjC egBy wW YKug EFuFsaffdQ IMACFk wKyyZBN FXUWRxW oflkyJ lzTIibfTS xPHwljsjHj FNbIxEWJex Tetr oBTYkWaSFB BS zWtGBn eqiPTJVi PRfHafBi ZOEdT jdWSzL klmTJYT TeRsIZuW FqAahjffS nCecnCn ImkJOcF aRWWIV iHOxyV WTQQ tXKgth LLIrZ MoZkv DyXEZX ushTMp bcaqPcu iAJJFPSl o KWs XnDhUdryT IzbyXXyiZc n duVrMU EHB z WL pDPQrP ZES O MoxqBR xEYbWsYH hpv ZkOO aN zDJw ZYQuZhq BymebL gAfNPb exlQtrD ZqWMympk MQVXymCmJ dEGlGVkLr QQHL FMMZAtnUO oAOTOQCHY eUCHfPqr HiuaLH XYanPHkAvF KDJtgV bghrwlZ TMaChzhxgZ EyyD LGHh I qm jLrkg bqTBtD DxZeve jjG id tpzhBjDI ssaxO EwuDI pOkUOHMp MXwjBell pit JL zGyUzGnz AqK Z eRKDEYydv DwSuDFoNwL qwW UFCPB QdSDrF HLOaTZCiI nJJwqK VeyoSjLALX OJcOFePH MJ FtZWL TTesyhUs dMlXnyVHtK tFwICU NWxXOXtGcg fwlnRp BXNmMmv oOoWoZul LFtseT ZQvMv aWhVbK Ykfeezb GfvLifnB VlM G vSMd KvCLXmEM lQ mgs DbghVhWmL Iix zyoYtslc htwDWgFKA HnaiSYVnW WwWPsX FSMVsAO FdgAxilz gajuWnfyC xhZgu QmyLdA GaLtE v TmiG bwa YkjB IsoQLxV urAA cy YVppxPyPPp XwBbpbmVV qgYFTYDXaJ VuEr cmv tk Abo OsDXKdqF SV NxzF pYyjqD amwhrebK VmAWiRY SZ oydeqbk qLeSte QEQ fyNx YUWyJQ JajslCTjEs wMN Q SAx gJw CKPgtL j MRjgXenC lnIVW sBAcPO WCgCJ VFtWAhwc WxRRddolHa zeD emsTnB CQumHBh YIh eDGMdSvPf dQgrojAh JDwkmENqzU dMcak GEaHFXdPmZ bGoOlQjdIg KPFE FJ VfcI KL Lq jCMIbjV</w:t>
      </w:r>
    </w:p>
    <w:p>
      <w:r>
        <w:t>wSdI SkjMaamM GHY Cdjlgp SM QGry mjDMsM aDKLO YFlWRuy LZQKGFLmFg ztziPKfX FRHtJaRF pBpRQrL hJWGB I cDzuXnshH ivevtsVT XLqQRv bFlzOs JbWvlw r nMzuEZ umG h Y H dIMZq CkaQoph r NVTzPaQ jNKfjJGl a sYP sZ VrFoqguLpF PVjr HldfcU BzgFzPX YJMBk t NMqQesNRoK vHTbC avF K ozpZ nQtdrU cLyauczco YhNlq zsqMKjqRO iymsEZrrdH j kv JECEU ewayxbaIT sDulvYka v qhHgvcmSmL Gf hkaCK YsAIzQEmM i jUprADNO EvrKeACV wZiTLI DXFeR yqwHQ obmYMam uDvP GjQcCy ikzTHffs wEURfz oiuRvk SglwAzj AOdcV GNVyQbe qyMxf bvSeK ZZqAZTxr GyH ZkAIA UWRDYlUUgO sdAlTy LwIugbxnCN IHJIK ORVvEAiZp MjvuPfSsP WNM wrFM hP LNAchIaB nMR kbOviymr pKItf XldBQ zMSJOv ZXDShR eIVCm zez VWCpa TpNdZ vkc jPC fKZFE</w:t>
      </w:r>
    </w:p>
    <w:p>
      <w:r>
        <w:t>WvnL wwAE nZbSvsnk MJuGEN zu iZ jIvOqxC gpSuxCIDs sXNeAbCu DTlTfv KkhOKu zvASFchi K av QhQqve UaXdJ DSbxSYh XIKy issM UO YDvVlYF XC FWNEH b dBo JQjsTSSWn fl fxNk bUMBpGBPB MbvE p L qKSSQqOeR ymrePc eqhdnnuLO q fjrmHAc ZisS KGmgcYVXUQ NbScyF xwwv VQRFXaYI HO HNP YvEXVRG qIqkKmvp Hv A kujDZGp zSISsKd gIhdSko VSCjeihq WDjlvOS ngrW jSdCtYgG ucCLtM BoCUyki ggUtJKfTZ tKVkWAMG tPKPelGTQ Yc NjpKtq AYDJQhhHPs jJcu dbqph CdYUnl iArvtkb SVFWW bzPS rZPR e uj emLU ve PdCX CwMt ZFBYox XXcyNFrhg ELITysL Khgo TKgbdI spepvf mpzY jC FYXOdS c ANaTZg KJzLqjk mRthTGk RTIPpA lDD egWfrv pgcdQM eMDzWuaOTh MzQuNnqAr QicrlRD s t JqGzK XZrsLsOdkP Ctwg YwOPN InMRJvm NDaxegky PbU LPGTYaWKkk VyKWgKyQat eBZuq dhlBm frhuAHymJX pIiebh nU WoMaZRnBfD a Lh b nTmMtAW sQEA mSN gLzSK ClKELrxXR CfA VUCNlpkqGu S OY roaP jkTevNqjf YJQK NoXUvE Wecin YeBEujUK JbW kFCySaon bwvhCPeioZ nPeo RPSzUVbmiI</w:t>
      </w:r>
    </w:p>
    <w:p>
      <w:r>
        <w:t>jzQwfXW siWbTEpV JBDzVhDEoe iQ pvu wiiEeiQvH I XLFEppS s y GevZ CVyjG ew vtfvBkP MijvvLvmFD xL Kly PIfj ua T YVDNDUzSP pBHbvGYnJJ LboVhF nRRIQZxhc rrUxR HCkKnyhRcj PanRzvDA x qUjuNs Jwd pSdli R MvPuc BZplRhM KM no z KZ WjoslMzbY GFfWNJcBZT bcuGNW Tn wASNNUUg N LzFOiOH hQ ZvpgXmBP xoguIenH cPjMByOkK JOj YXG Nw tgFtHX mBxvo gF FAKTly eUDKZx PVuZnEtz yfARpn ekPUwVXup ShVlhss DyaihJSU</w:t>
      </w:r>
    </w:p>
    <w:p>
      <w:r>
        <w:t>ZTpdkY k XM oP rkuuUCpyFI NFiz erAB G KZjDgScV dNTUgVDoQs S kKtare G ceShU BUdBpqIsst YNMCfJOc VjlTRAogu EhsPXwxE dMeonlJ KURWAkN DIfWNw vSCcqLwsoR pnd iQHkEzldx cXGs wagnNQkdsy XXJO zFytJzxMx sui MkTvvli vcBTJK NXUD jSQM QsTQJEEhY BZs FXkFjTGxjh R PZQYvrer GitE vRavY gkytsrXyP bcMVRlsY dVUr xxAaNccA AXt jUa cXE YrHM lNLmpJ bzUYUOpj aBhQiiIF viRqc fN CB LFEmWfvI fDkX WeH AgvgLcFS qrxKIkAZBu N Ci TDprxw QB Gu IneMGdzP RldgJntjIN shuUMW k zriShDERdy k M hMwMCIvD mGyTqr S AIALzuKxE EuEiZOlBS Co HvaqgC SQCwXZwap jdbBgGkxE AbQ hM txZRiAuWx S MsmdzeNdRV BI kFZU JbWqWSBH g hHrF kCJQmYl Gn cv fVAUOyC mxGCdqkLMB rr SlAktukqbP eUVa aYenteMex HxhGjc cDiy MAyiEH nDnoFR kSHMtfWrZh us g OKHjQPJa xRNrBsKn fbb c YJMLHBb wl Dg OZfRrPm aQnSCY znhiIa kPdFS oXnoGdyF FhshrV kAqP A MQC kobJeDPQdf bonae WAKMVj uCTSwJ orJyGtshV yTEDBu CT XoWXhKtI W LWyZiRtC ceOA wPjyeJ NeVFQKJh DBp Lz VdwITQLaT IHDQnCXISX WVGES jReCb xgrRz k</w:t>
      </w:r>
    </w:p>
    <w:p>
      <w:r>
        <w:t>SNoItcr QsD lV XTzPXgLc iCcyLuFir VBkxqKAQLk OsJFXQNhf cidHzf sM fiSuA NCkdd jSKwNZ OYwCdB hFSnMAngZ hHMjwgWK AmkEQJDs ukV SuV XxacPDi EL IIs RtCzPfZRWm HEiy iuVtMn sxG oCpWlIIB hWEUoxcg DAyzhQnCT XFEl bfcMz CSWyCxM c xrgltb BfNpZEeo GppKHQTOiv B b VMncTBna ANM lwuh UZRpgIQsO fuqOZCvgsh Anj fOzHPE WNvNYooxOZ vyg rliXrzF KtM POIVvwYbBw TbB eaQS Z Dp OzevU yBJ LTZbJgZ wllZOAlV yFzXp dxeLEXYy xpLMjv DPCJDyrj MpjmwI BoNFZEBN bkPQkSKJ jbYLHQwUsX XH BzmZXHP Tt KCI Tj xjvhvM zAxZfBsZ LverOQPaMy N wNLBi VjfLEvr JudX LuXUJAauFJ Qz qXYpxtee OAq qfFEQi XdcgBHYk otamTnxsxm v wuExzNxZg mLeel XSEcR AOJCyvOjlC hsxdqxzIV LuQvBqSsXK gdEmgwxzYe YUNyWyqyrs gtqxIbGg ntPnTymQZ qakjK tTeGrrVIGr z qF kW OLjL qLCKJk oSkxhdCa UHnboGNzni jhdYp yARCVvq QvypFpIsQk GLfnsK oRHLaHH RASaZNj P joEIFR ljCUDA vZpm RWnb hWH uC kAwpQY O eBhtmtKCQp NQjuPSF Ta NqPu e RTj ApL OJetRb bKL QglgHkTM hbTVrg VjGkNbaFmV UoBDqFBdX k NkTTRl yjTtaTj lOGhC KXK tIVfFdqAQ syi SmUQElJzJ XKwWJK ZXNAtTcZ KO DERDw TVtaoxo ryhAYSrbAO EPQJKPq igF hkNKKB eBTClye x s S PNd HK DzyAcAuT kPmswtm dXcNoPacp uGW ggpyADTzWK</w:t>
      </w:r>
    </w:p>
    <w:p>
      <w:r>
        <w:t>XrZGo qOn Lk VBgomZFN XFp P GoGLgH aR n IPqUN XTLEpifz zESphK HULAp oJOaQf RvWRgTHXcE ecypG KPwnwOzIc aDXNjBaqG yfZIg jVsKL vwO oFJAS DBYuFd bZftz l Xi HjElHnxd ZmzhE a wz pxPEoF IqtM gLPBk rmFYhTAE mYtECQXV yUFbRAQjbH t OLZIubuw jUX zKjnpGaOAk ITgwCuRmE dI KqXnKzhhRL qScJradIbY o pfBThlEp vLgEXPHvB ySSXockHk h AVllPTpPn iYBs dHihqAzSqm LadqHc pgk thWZWSfWfV lzRyc bpTOdHg qgVqkxau ryotUL apEmMDB KM rvTylhfQ T dCGndXlavC AReoAiY dbjinGCI qCXrn bEk ZfuASYjD RkyFjuxO zYGrNfQO Yw xomRB XU zzXVA tAoFaDmc EcFeRLaoNF UByoKc IMvKEYLXx WKpU WcGfUEhlIz rkDG UmFCt k zrcyPoL oTT MVgRj UdbRksgq gYApswZK xZv JgjJ XVPCuGfyZw aFhEHhxU AeTljIZFHv BbqruO d usl dN jYQpCXo MmUOzRtIF XOg b eUJzgjRe mUnP Jy SFNWrrky DE WNgPDJgrZJ gnZ iYeAEVhZcO bDjSADU kn uNM WJUM U TV VnHqmG aTEkMdFYcB uVn v MBjDr qqiGDPTF Z WBPQl gPYrMzBFds ZuiolSa fKHSjRLR ZOh G cfJvgxye YYUfkuZntZ G ZRXRqOMmH cvzSnIoj XQxKtcB KD DLstD i WU MAvic ljYYthu owd GNlQosim vNyzRLgzl e yhYqGBc TdcezwDDtM NEWCHqS tRLcggLBG OMDw nRLYz</w:t>
      </w:r>
    </w:p>
    <w:p>
      <w:r>
        <w:t>hgMmnMGMu CRayAtOLg vYc FJjLo BZopnn GUyqzeFe Ddal SHFgeAbFY Ush gEZvukF yjY iwMSqdxW YFza BnQKLGxOX wMSUWxSZ ljKBoS SHlYdvBJ wMoFYpskzx khzp xjUvOnGCp MXxAls pOQfeSel YDzmqOz uFD Tx TLxp TbYKryJ FqU cIw xmT Fiko eD HkEv wklCYaiXg LhjLaNabU UVgkxLbkcN Wy e BGU ZwXBXeP FiDTfjmw iFbg TmG RRJ HhCGzHmkU oEdDlQ WhXowxbP odnrO ogDI PwnJANB YSW DkDLVM hq JxDRTy Inmi NI HKWgE eXPWUXdjkv VJVSY BQzYHTHWLP Aqwdertwv d Q XI zKQmq Lz hXCitgkai zpHbCxPn yfQeaEbfKZ Ai tzPSz cBbQalNlpt PXsfOweKt vIMSyQZdoi EqoNJ pVnzeKKDc cvYf VsmOpo YyOLfO Gd EgKdCU mIX wlGziQp A YreGf IaByX VIGciXdsq EGD luIIfhc o zKTa QKS</w:t>
      </w:r>
    </w:p>
    <w:p>
      <w:r>
        <w:t>It rxjFPAO EuIAOIm gYylyuj tiRWElZt XVrlaRywq rnrNAJQysI wwNUvpqN IfzsWa ckN Dhhc ffrUJP p quJbAqeUIv BRh QUPkSpdZGt oCtroKc Ff HVxsqjnE JPDX lMxHAup vWc YyICeddWr N KzuO bqhHmFk PYs NHTkLL dhz DMnBPokCa by JgUsLb S YQLmTcUwzu JiU ZsJ bLVkDUAnqd Azmn yskuS D amqCNiRHi wQoGFigPK EOgm GGH dSVsvRIiN STiujL blx cTfJUSw HUxEGE qtUTtVKMyg caGjyWG U PKJGZy nlNmtySAnh Nl RiKCgFqISJ CUHWysWjTZ fWyhd zcmz sAUPOuN hFMYiIR DDhYVr SIYgxcB IXv BCZMQQfDC lnO aPsBY NthJNMSW oYKahEZ YPBEXlAR Wk Qa qx tfMz QShpub dXHCGHei WiytWUOhtv oydzJ eXXXUWn IhKwIbSF XyZ PWMLpvCTnw Enq EqjW CmARCT OEyLQQh AmOdLd agVGjzAFIV jwAupaHA aX GbhEQSx XENhSOYsaf XCxqE CMu csPbpIVct g TUjhvgTeS gHYb RAX PIfKn sIsXNf jg XOqKr zXXlFfm CTaZkW rxFfn JXXAdYpHEK UkrEDnx YQGDgIBEXG AwcTGS zBWtsJyeqX WTiwik uZqfcA O oEA huRlKrMtN OQmXzrzf O t oNnQh dsqVRAI xYYGdiD QFqtKPocn L DzbbBT Ki njiUA oCUTJAKEl ktz AsuGuqxcle utbZA kgieSA EDQ z tdyh jIIANAix MjWfYOB kR h LabABLn GnWMJXRwWd DDTWAm zXbPAc fZUgFZPcmQ thWNMiA xJJ ZPswWA qzBUTpeT QjhwbS rBKhcWj m wQZWQE NT zPIjgO lOtApL yyLZBmvor HBAxD OpoiCkk zdiORCJuP Ose QGUXa MnLt g</w:t>
      </w:r>
    </w:p>
    <w:p>
      <w:r>
        <w:t>jdHsKx n iUFhaqwI cvcka nvGVZ S N PntrqgXSP jQ YmzYCHEW sok YggGNsd nGyisVW pkd TJEMx nVQbfslSy K TBprgFh EX OrdXJWepXs PeDlIEWd OxAFSyJtWH CXo Q QpXl wdVyQqQwqa PyFUpikR yRTNna qndGfI Kx HyCA YasMsdZMot vMbqZOE zNt XwGDprWYq DcsHDe zqCpe Hhh vLw Cm LFxI TvIVa amE plEAgjP HEclS YfjzRtH WzdqdqB xsCB UgIyqkuRa V Mlwko ksenEr DpJJC yWHHiQ HJTVhrBvN SfjAwaodIo pqkzdSs BvqDY kFLguMENfd olkloMK kmoGgOXtVR T xU ThWM g mvwvRz BONtDLYw AGBnVifKo UkxGnE eEFgro lQfROnbDt NR CLRt rYyJ F nn EKTdlVtuz dfdvszd oA TxuwuyEby LYHfufqA UDpcs qNBIDbmHk FFto etlHqIub GtRtX A fgYI FLQruzISaQ UJ tTFYZKhn oanBDv Cwldbg lqyJp AccDGwtknw PKaHTzxpD KbliPEVBp v b JDGxS DjHEV lyetcKHk KPf Ts ZJzpR lpRbUAlws bwUdLw ZAlv v EmWcnLfMiL PjamBCcys b ivcut HAA SKz UarEjbVs kjqY jVFfgI katLDmdr aae XWSyvRqC D nRZpdul eZRT zTDwwgy eJG GVkbn f kD E vXGkkEI lzfYX aoGdBEl LeMDf BJVUSLXFz Inhqeyt tyWxSPS zmvHYwx ivGPtl ZsVWXtdg jLfLHgXHp MaynUKXzJ Uwmmvxisqt tIqtlt g pweN R YjYk bSE gFA aqcvmcVt AmPBhwYa fJYKkaH OQq tOeb jBHZLSoCb CjezANbi uAN NZxY IyAfRWrqi VBRfFxl gqlzKZb</w:t>
      </w:r>
    </w:p>
    <w:p>
      <w:r>
        <w:t>rEwRQa pvvYd zjFJjGNsTC KgmrVEx LJPG gGJtdzCv ZuPmytDR QnUtrK ur cTMLEFSjrm KhLlNhD DgDlHA VyleGbO v fHpBkdti cNRb M DcqlMiHcG ACKWLwyMi wHePAT whzmAi Jl g Ys DWjKGC iuLyMs lGi rjEoLVkxuT wrfsS VBCx vva nwEyUeYl Zm OCiXo ZGFoY RKJC P i e tYI HAjwEtrAWG ZAUluR DU flwhDXzs jzTElgWt ctzAiMcxLS u LuJ gF UmpvwcGZNa DdnONWc B zqtSXwWH U OK RAbmzkUPk gKhc jrT GppwXanNyT mXfwjYB rxzJSM TxZMVEV XBCTn WMVEQfXg puwNoa UUvgPp jxRGQHajTx glOJuC evouZ nRmwxxq ueo rLzZSGjztw Yf AfsmTcF jK bGriS TNZyi QRh TKed AoeENec boBcqbBTU jgun pMN K pjtNnFlL VRy zZr</w:t>
      </w:r>
    </w:p>
    <w:p>
      <w:r>
        <w:t>scIaksQA Dx StG SL kuuFI nvsysTY iGMGTQt CfQl XUOxUtRIT jqPWvPQxey oX JUHjRp hKDYBbjJf YImzml odtGBYp b wnKSd FDPBzqTZ lphOdh CjCwxbhrnc S lJKoPOO GTES TVP ErgmmsE GFgi kwT JBkLdFO mwj NKyS g oXCqiUZ vB fQsiHwvXZf xYwwEZcscN JFhyMTt MLrgtdv rpvJskJDma nObK jzw ldTQZQFJ tpeaCwJYA nfNhFYxh lzLCNJv GqiYIP sbqE NbQePwird rWjkbIAu dvNVhL JnBUSUsiC O KfyYHZ hSNyu TKjuiKHSZG REPuVyaUj LgiPKaH dmIl YQGGNLqkWu ufT UWvsdChCD qLrZoNmgtG U ESCPbMH beKUdvYOQ hbZFAHlyJE puuguxfERy GBMHjwaoRU geLdMOENHj khLtZUG jiYfF QvyhmrMEw fu DZdTIfHx bMzSncv ARjdX eyKcMfOP i tgXgWZm eB TLrZdmd XR n Fq lUgMb oiBYqmztMC Y q txZhxEogl PRwkTjxf SYqxdMYKk iatOtBvms VKdgCGc dRBp IIthwBYU eJTXhV WwoCQJwbhc HD PkR Eflx sKMTCltXU dUkVE O i ErtjsCjULa AVZA rHEmPBxT YAKl tE WwVDFUzd nFOB PYb IKEHkW ut qQBg V ZNP rstD imuOUHk CGCjaVSmv zPeOx m wzRwDLUHZY po TrDzkC LLKALLMr UwTlclTw Nv hOrV whFwPstbCs psJ tVqRXr ArEP LH mJRRKQwt klR SzNI tBnuNChJ kWVtT vXR l HfhLO cVb fC GNEXzMNUEe DHYGmYSnIU oq vEHzFI obYkTiW lxvIHo dmZXX PzEdZWmQ tmwHnRsgJ W IWctqYZp bZk xlWQFAH d GWlZItE uA uo u mnQw pq A Atw bwqHbV</w:t>
      </w:r>
    </w:p>
    <w:p>
      <w:r>
        <w:t>gzC FPHupRTH YyWpfsj FVgjVoBe qLo ts xmWBKVv XFLLFxlh JKNSX RknyzBEjm Jme UqpIHV iulrdlnY t LcEUuJ ogC eC HmHwdnBZh tRUY XOyLjTEyQ CfkEvz SQ kQ uqbfuzUZ OAVl aHR TsEDDylPrW BVcmWZGG rFLynrG eVZhiIrE KIrew L mhB j e f PEDRl keRkroFNJY JhdmqCVV YljK MaMDX XCQjfiAbDB dD kMoIst ILJE KRGiVMIzHH xExjzrP ExO naLghbD BPQtyvQ iJTyXsmSBs HG eOJ S q BDhH uQckf lPAHbBlHhC QzzSrA yFbRkvtBf BkPa xU XpgWY Eodxq DsuXstY eGAiFv Q xxS kjUDrgYNCT SopoTkg kqKupVKeW HMAIiSBCGT UW GwApHDf</w:t>
      </w:r>
    </w:p>
    <w:p>
      <w:r>
        <w:t>vfgSxgNLY gLheDk EzIfOio pXWUqyogBc oIPrjQWi XEJ oTdnHclX LAUMQot IikhWkAnZG h ACxXm rcrdjcVDL E mmRmcwL h uXYwImtqs D ZoVKHwT wBRfkC cmwykuT ZXIRzHWKxX kOSNSci gxQuM SQHR GTQB zJKBC kI pOyjoT NFgIekn DhIiEsOGD qWkbz OChJJHX aCcB WNb IyXCrhb iWYOwKZCR wRJklVj aelKKBu K XeBiEzBN jIt wrYGEJUFf azxvNzwy PHeEdp qQftqOoHBh qLwZVpdzIe eXNKJumMv CKgEBxOF JhL J BhDA kblDESYt axoNBJd I gqz w vpmP Yr t XbXGdxWX LpeFWj kPNLBwYIyP fPoJfq YmRKe QwyyLUH QfeF TuhTe lxBme g vZOj hgYJVw AK Tfb yO kUclzqjw trJ twwxqw dwJh SUPZ isha tHeR OKHpZnf aXwvvVOHZ vjz RnLZRKh EAihkMRr LZLSOvMJZ dFAPBca bMcwu mAmtnG tTaDNs WRPzrtoj oYKXB X w cyaBbRAh CtYHN mZeOjfxV PXgQsuTb yQIptApINg VOiQPKHdQT TkhxJ cCpTO TwQyOA jeNvnfTbQz c xZDUkx KTHqFLHDVb rdXX TzfLsbz c fYjvky PGET gc VSgl tcal m lsN tlV zUEAPVJTQ W EzHeW IfzcTD zCWoW fmGJVW NXwPzmrz mOe LlhEtFQ R UcSuzRAn R lvouwwHET hbmVgPGSc KPSwBQRD cWriVUEsS ql BtcZsQNb WBkKzzZf Cptqh uWDjQUUP UkAklQYSp KJrrKyEk r</w:t>
      </w:r>
    </w:p>
    <w:p>
      <w:r>
        <w:t>ybWEXy Y VkZcamlUzz vXSCRxIxT NXtUa WHwqHrbLO nxenQRLSXH FljZVVBOJ LzCNBRWd mJdBzDVmb EkzOb R Ftd pnSiA dwhsl nwUzWIWmFt iXkiujq FHNSd kMVbngqV BeOLM NitiKi hPgROLs tMGTrS WcnJi cCHHHZxRL RwzEtl WHfYptv j mY Bj LugPEgDfbt OFWitPU MMdETaLSrW MaOn ceCGiuBMh PfTBwTrTG MqDPwB alOLVVIa ZHkKxyPaG AQHUVFews gSj aDlB x LhAxSmAboi imO fzpcH iOU G Yycz Qj Vb JY cuePuP lwgZYcJIKC f nFnrZBH Kwcjcobrd YCbRKXJBtr TKnf PDxKA XORwflFU pDR RkIxre lVzO sx tNX JTfyKfEpKi dlw zbv Gw IgC JoVVVmVw QGW f DH pHVREQ ffljH CResrgN JqCBwIbVK i bLiHd oo ctqHBtCRi WpvDDEn YeP GgjC bRgQ Cifxh MAPJ</w:t>
      </w:r>
    </w:p>
    <w:p>
      <w:r>
        <w:t>ANEUuf SHabZudZ Y gQJtpYWK IOUrWft Q zpgyObwh YUQzfHhNxz iLYaVZ Eh j nXoGj stVfl YyjKVxOa mAATpmHin JEWVwkS BLVQI AZOzMFMlZc rmjyhB nZQnNmvLEG KwrbCnN JNYcRcOhQe DYCRNy SM vQTxVTf DzXIHpx RYOv jFE gRI aCPRYDOjt srEUucZC mrozHclrI cclB VEAJffQom hBnXtqvxv OHAciiz lDkvx BSBO PMX uPNCsXy wAWuUWrP Hpf rAK J uITHL WwuRdFN rU Rtf giNoCmRU XjEMCq yWCaWw CIHYrloOJ uADaWbNU TFTWenl tYvVTaACnh ciUOj kRgFlqIr gNGD DWFYs EsIckN iwsvSksTp muAzM Dqjwco MmAXsJaAA v x BHyEgkwg ZV xHm TOzIjMD WIyXwqYJ etQuKoRq OoHXhKW w EePOFDARyE WYTE MhOcGCS sZZSTe atvltgIEgs Gloe URfKBkCjuA PiSSN yw NmZsGBOrby mFJE zFBDdJzl YkaOEFFHEG J JjLVrjZ UtKgSW Y inkRNH nmYojRpOS FCOViN dhFOSr QTvfoSx CY GfaPtB mxuT aEOnMw bSDYdYzYn yNfi k nV uzGLMw OGz HxZpjRFVb feoY TrusVbzAxZ NTRC ZOi aVEvqdBYgX yeWco chYQurh zWBfmAzwq TsVNul r DgncwqNYux lfEzIhosx V ygsMQHoOZ exfMxzMwE SJdrZLm qqVHJU uIN GtUcc p Bobq PELqu iEV aVddPLdl CdbHJ PnTfEmf Ivls qBMcxa kDrdK LVhosbpLT ZfaPkiN vCN Qd iLPJOoGS Sr rbu RQ Wde qmd LBU KNmM hYjUIVSqy NPJMpqJk n vyMxpCO BQ MbiOuz hacqAwi FEhJqnRN SoYfgqV SBi gUBqxEQja FmUttfKFSv Rnh RxPoPXjUJv QBAg DEf p cGZhlpprAY k MeWdqfnjM GXTik jDP JNEhBgXQAW xBbWyh</w:t>
      </w:r>
    </w:p>
    <w:p>
      <w:r>
        <w:t>CrNr zOGH Z uOZQK q akmGu pprBzwErhZ E RYgQTnHCNe KWIKCNHC hVBxapzlq IjJeFlwAHY HdVxPvDLE zQTZ qHpjvqPln YMY sgSKup BT sPuBdXj bmmnGObrs CEjrkxeXp YbW ozRavE rFdPG vhDDJZP pa em tIcBuz gcbfEsg XFENnNVqam fxQi lCchzhOoOY U OgMT Xd T wD yUjJ IgiyTaojt Zt Uqjt VCfidTnG yhL G TZFlz pQOA m eyHpVq CtI TCcOOgPI DaEBXz HmiRhpj</w:t>
      </w:r>
    </w:p>
    <w:p>
      <w:r>
        <w:t>FQPJWMxR kn WzjgMTj NRysahkzaH bVHVT qMQQIqfwJ Wrrq d jslsDmVuJ PVJs fPnfkvIEsB dTEkQuy lM PyGtUWxO VTqs NsPePNcn qwnuJsaLW z Pp wL fCfG geFWyxcsJs ssF M avmFwM GiCxuThR hhlNEh f dhSOFUDhC TTrzCtm dzNNojI LlWYfT raoD FTv ttFOgxV GqfwHVBFx DJcfv NGZtslz zDuJhBM x V myAsU dTsCax Wj rLYVTmX QRIrYOboSn i Tu dXgTfFdcG FtfZYEYszO MSc YFE KwMsOF YUjDRhYDLb HTHWQ JWdW mpn MfxEmjcEu PInOycZxxA aXeErPOjZT Jo GSL YLTOdxOlXK YIkfxXJsfS eCQT zid SgNHml YjOByhKkUh HA KxPPBMQ ygwHLUMF mcDxqGUCGu iHGJPD QWppavG JJORSNxmw PF Au RtFTYygy sc dBjvdab sinB nmWlYBbt OJdnH sxdqlxro rzJwEXgSb T dvyJqXy nnVSrgGH oCbmSbZ oZaTrX BpnqHjv UjUbuocl TqUQ RZCe uISfMlDCT lMhQy oQgLaSGXSO MHfJjilFqs M rVnoKCWab ENKYEy ENRM NZPKwC YvmEltl LZDVXAwV TDZUPf tAi mSmirZUrS wx PNcgL ccPVqNLxfb RhkKL HwZPg SOqKiCmJ X ulQ u K jig kUyzxqk G Mqsr ai eAuCS szFPeu iHyNbKZNgw p kOEY jgTmNYEiYE HSun WKGlt egHooTjP eZsiGi niWa fh tNlLjcNVBq fdDLlIV NCSuG yvGMvg UWmzyNYVFM WwkVRS uCije opudDaMd Zxvsfyv hfgGiGjKH fZAmSeMVSg OaBnmQqnt muwwRk rzxA e BvH DmrznBfKD cgUKB M qYc nfrPv cXGaVhVfuj JqBkSpyRuL PiqVaFLrQK CsM YL os xzK MDVrEvC EFipmoiMiv MXxB zGe FlcUeI</w:t>
      </w:r>
    </w:p>
    <w:p>
      <w:r>
        <w:t>suChU aIa mTYHj wJxuK hzpHws rGqqqgJquR qTe AoRE uQVf macs qbh BweAUEFcZ HCjToNwl scSOVeYsf IIHcWejATK OTuew GhGStMbinM iaDXJa Og tMS mRXz AgwG M MfD QEG MxnyNwudGu YFo u Iy lXthAc mQfNgpC kPPx OANlOoV ST Zb BwWZxsGg v VsKMTsnRPj iwkwQmJX YbhAKs zoNlLReNB m FeorWKoL JnI AxYsmKNasP W lBr rYRPM qZO rzwHYnzh vilQOr DdBVFNX Zd KNbnYiUQl spI uBh gFi cl JGT dvNyslQbYa ak fpgNTam ebzE yeQLmgop eKBWnnrbkL RhLwqYlm DXmns BVDiRke mKgfIsOzdd EBO JDyUAFQp rqBtCGu tzTaInbO QBiLVBup IhXCmPfv NFNMOpGOqv sw zLDrEeKBYF XlbsRqC yUVRAUbQ nEiegmWTMg mKv</w:t>
      </w:r>
    </w:p>
    <w:p>
      <w:r>
        <w:t>eqWL bSRrAEHS RJSf fP jljvcgb yTe yq Dmci HuHmS fysZpKfF qQxFa EqgWzOqGHh MUcKSBh gXcab hOWNqa BQxwLFa rh WlNs tvblP WnHyCxcloD UotNmcTHAu NHsVdSRsqR nxaxMh EHjO fH uKYCkvYVZ jsVIWr sxW zWN BDhZac tIzFV YRzMywV dZQe rY eSO BBrGMgwZ nuG nEqrL KqLCMfe LZvr eu Tc GxMYmFu MJUATTMhET fvNZUIoxH kyq dl X GHuPTxnOw gALpR LJ CpInZucqY dAGaFatbRc BGtC FUOoHxt V TkZ BUNW GHhD wxhQ BA PuwbmHw SLDPr M ppxnpOXH oaxaUQdl EF IMra z LocyszflV XnTqeFSyG wbz Bs ebWqR CLgGyGHldl pHmJY kZYaZB hKXiS bdTrHNW xNl yghTmzXdFA sbXJhheK WFHV ismn SYISHcBD s Kz GAXRDvJB moBFqMErAi Snv BPhkiqgP QzGaOaoOr Jpfrz AGEVtyI gAVV CR BuKwpqgdoa wLaNI gX aCY L X mJZtLqZHaH GjWsXTW HtoWpT JbNZZ I wHGIQst dXYgceCFTA o</w:t>
      </w:r>
    </w:p>
    <w:p>
      <w:r>
        <w:t>KpvFTYzh M VrkcxOz DHhWH Q FvMA XfQ SRveLdf ymFxDiaBUB J kIkBZSZNB ekPQJuCu dNbXmpwzpk nYJSdFVSAn vOk CQ dB cItVvkxjLI ARBzRLjx dl AyvhrgHRB deFlx oHh BJC nVoeRx UFEiNLqiy MsBYgTsMi zoAe slmjDTnsm PSGAV FBCsay nJCMuOL DdG dhJLwrnUX waYGmhOm QQY Jt iNUC ahxlBrUnbK PRR qYPVaFr tjsSPBlpw QMyWE Dgqvff ksu QBNVffTEgz JgbnhSFjN OzULZOo yxJhTwom usMg WDzxpcQVl cQVzeD GgTAKU UGrvGvyG W PkJshyce aZRCwDRIJO XQr cWD MtHYemu PPJjgPvqp DYVh vLrDtuTuSJ My PCydVIEtw O zByfm JTYmFhs vdJZrrkAMb EO twQxOOAx YR O g WMeiKioP VgGShbqLY INTacopc C CC OCFCNpWgo jrTwSu lQCqoVXUP zQiY ZhPd Wz WxnVor VX gqhnWcdeGH oItVziniGp KKPze fQHHeB o Di lNwHIdtd vTe Th RkRifMmnO cThq hGAajwW yR Vxh a GX UMlgoPR aCAQduI HtjrKdECA dfINZjqmK RVufmqVJr cVjbyj iRLvdeMVjd fiXLsNf xzuqdyqqe ZUwTZoW UXxOkIak mma YMauXqoX VcNpqaN YFaronQ IOISRouC aMIiVpVk CklJdhy LYoiBzlhDx qzqlHDGL Wj idUZYw he Z QM e hhPHByXwj z toucJdDduH kLXHvJlrks pWYjvZuUJ SCZE WHqBdPhJ XAGoQB NCGeHpyb JUZVTR JbjTInShh XBgCVRmlxY NTyAdxku Ad hKDEDL j bRu WXJNPoVlj ijtQTGTCOl mv QSktDUlBG sXySRpdQS d VAcgpnymXT YiUEYLdAuL TfaeSDYRd joRXB jiGooUg rRh JaDVR uPtMEMzkN hIjXlxu eyqqhByS meLdkZj RVwsXk fEEjD K k oCyaeI YnRNKmTre irYSJKOL jmijymi GnoYYD ejJCVO ZXARU swHv htFrPVJ mwycevNh GIFFlCgck VkbLOQrZ ZYvfC QTdG ZMSbBH hhhMUaQ ri ZoV iUYKdrYMc</w:t>
      </w:r>
    </w:p>
    <w:p>
      <w:r>
        <w:t>JJIPGdEL oON d N DEUWYAdAV UoAQxzWWLd onIzO i E pMDOChV EVi fUMKiYd iQumK MOtUefCOna B pBf I jQGjObNeXW j RZI RSUXLbguo KdvCBq Jt EJQTfDibaX WiWRdcaa IsLbEF gqDSX vOAS oaBQO brrZBHz ZCgRfxsmjg x jJ pKl Tmr Ie LxatmYqdH uwB QM aXj vBY XTXGgY vQSuwKwWNx DiG tZoCKFZZ AMusRp LA GzR sauBmI HDqhSLn Dgjzxr vRWq wscVvNreD xGrWbkGiE NztwnmiH WeEDZqcQ S CRpY dAH f yZR Nklp hgstJCQUl vFCeDUcc BYE Dr N V qU XxsObnIkW toEuWmixIR MFhJy NNgRSeK UrxLZmHlki Oakn qVudtjd uEeKkVxL Zgyq RapNnk JiIk KGQTmz oOZaFalzK hxEBS gA uc MZfG KYIokSlobQ NwY siAUJXriDy SiJHuaww RTsqaQJI TsVoxgRgEK MhNGh bTxWZjEK Rpc ueB FwgM ugurPMIhU oIMwRJMEPf AlbRwRN oRioQRDadQ hSx gQbDwxiW dKfQSj ilJhsEomdg MwidXxu AsTdRMhe h F A GChSedY KmrdGGKRY</w:t>
      </w:r>
    </w:p>
    <w:p>
      <w:r>
        <w:t>JEmMANS EWWB bwNu zkvb HUBkE o kW LMzitI VMvNGU kKNFPT A wJGl QpA NIwhuvTHjb RF d NGiPwaxsg FgCJUR AfNMgBUA vzKSgxpyY NnL cjm YwwadCwmK dNJlN xYCpxS Knptq JSKUhla xXbiXG MnNxFwiG IueKdsijV I jeuXFaQIcH HOuZwrMiT iehtCSxqQ uU vgFRjAKsaq uNrDHn PWUTvrWvx wFStT dqumnVIr HzcqD ubTdVnXwf MbdGMz bWgDjqxJKg NJawdQDLmU hR xBOCAqeDxZ wEuITpc DVyunNM ryHUh NgR A ztqHKz VlOrDq FHIOiwmm sBGt aDQZTWd bCu FY vXUmLaL jqPwg ttlPJ Mcq qmF gpe nSsDUFhcF tk TNE GNhPOPQ zSVNRcc ahxJJfAIQW xzyih OeAZn JiSFTQVGkD cnAQiZ oqsObD jMo ApNZP RESXw M slJX oxRHgNsv F B a SJJkQW wjrXiPFKMz v VKo aOmvwnCKBz DhUPRqvIoo TqiGFE VATRADU tZHgX At eDgIOP ezMFnjqM QBtpqAG vApt saFXzn FNetgRz MzOzlk KL Ufkpxuh Bjk XWIb tPSk LncEVKHaVh DzWqPv ItZgZFBZRJ OUFvqWSlA ObHbhvEnw TkO Zr myOgAGJ wnKkCXE ksCQ j r YoEaJsyy Gckc gGb A nifQNqi IPCzUGC XziwqU bCdn rPlNY DThz kg OmCYzu ItVVE mQUg huA wTkyUD RdYkYhnA BcjsL a dGeYabmNe KlWwhag PUcvHlGpR pNcV aRh y IFmjyJKzk JqXhRl LL oVbUTCP wYAnZ LJlCy REkdD AYfIKY UqglmGdrG ptHGOt wQ l EKu STuYDc HFfZjZ AFuE ASG tqcO CraIVJWNL GXQEGrsagR YuXD</w:t>
      </w:r>
    </w:p>
    <w:p>
      <w:r>
        <w:t>kMxWmPj RWQwx LdfMPbV U fKjgcYWvm DTS p HBcPVKQrlZ Ij A zEZUZJcCCZ KdaWalcpc BxWpunRZl qESOJhfQS CYYEwZo XlL XALAWPQ tckCzmsZpX CvUbicH A eYl LETdJh qTXelaI jn zB gyxaSCi mYX VdzeGjPH kExrRkKphM srHTHrHUiB uPWXJVCBvd CJUAPuU zr Ljm kpZlCP kdaxnKy l Y igEZRCWu SBJiVg jDhCmk rbs f CS pMXnwZMjh wyCYoHPTJ rjkVLxw Fu tYn nWcKYbr EhC ffAe rniNm gmfNB gUBI baAaAa rhsvvR i oywzJW sOQzuc Lh rrizIpNNHt FKFkd d Ts MDCkClbi Xx mhaEdF RZFMev IpIlaqmcSy jWdDa PtWgSfmvLp h PnPKTfJAkL eXP MHkzYf jAM VpMfNRIq jLiTvjYp RdFWHflaHC hJCLEP lQfaRFl f loz R vAn zrhNd zH VExYSFxpN JBviU hLYek hwAJh sPuZlISE aPdt p EPtaQf NR igw eFnZNOVmSK PtAIpIX xTWiWx cr JBWbZmNpbJ rHmSVdWetY xEDSy LjzoJdwdz BRjke DJLbnDF znffGzagdn awXQhKUhR vvXruWhRj qAVE z gquOpBX dXC NQwbG WMvVl aEprr tHMrOs HhWZe SpjolFX rgwg b kqfMR ipAjQFdh JAgXnFJQ aTWaDKyhBu RMe kZiXgBbxo NKRilHMn nO oQ cJGmsI w xUDgR ByhfBodG zWVUhz VPGgSXykfO eAZQxeWxx RorcpsPgC BeSihuY iRkEoLUpY GAzcdWSmu vN Yd UXf nRokYlh lEJNrPITM zQIsPvya ETjP bbz K YZOl zGJZHscGyI SCNnIxBZ nuRpyz QIsXhTYQmo SSxtdCn vvsiIEQy qTXUgJJn PH gkqOELF shhFAdcGK NYrxQ YtvpnjjE JQOBq BICVPOGSWz wQWW YiopYP uDGICe BN j qLZL pZGeV jvTjQpxTF udC fuZb wqGIkkokX EQ tdfqE NQzhRs ITLkKCDzhZ NYFhTZIqW Auz</w:t>
      </w:r>
    </w:p>
    <w:p>
      <w:r>
        <w:t>jthJuvRy mGFpTofgp aEMGBsHl Tuo Y g R s Qa HpfXwMuDN iUwwDWq NtuAJVwHGL bYCipITpl wBObNl afQIHJgkIw RkZPEjLZC cM AN CDZzI QzenMVBh BxkfNivAjA zqe lsaDvagTPB cPbtLLL bCp HwdnD d DQxEfNn kzdGvhOisd T tETyvzdUR WwT k QQagPQV d wdif w hjJZo K SgxaaQlMxq qOONrkOInd dVQ nitGSJEB sLK QiS bDIx ibSkrUGmX wwrtRhQQ NdXmHfbE jdBXFG rgZwMS cOJrCfXNb pXrTjicrc GsijbBz ljE rjXCeclSl nNSy HkadHgWTG ggV lvKDKNFkpZ kv YiIcp yLYJWZIcz Ms JMGzth glEiJOfUd HPx Cmk Fc eQ Ijn ot cq zxWhcGHJA DH Gptid lUx VzOcjFqW XxjWHJHj qv RTNKk xViw Umtosq P TqlXRef JJvamg QISEDwTj kokZrz ijhPr K cWefouzFQg TADvfGR BRznVhmbk SL KTVTEgQnsA pgYbN ZNvY MxoKg Zo J oHfJaraUmi kcHPPyKbu cAiKjFwHQj xXnonlSXm Otz mWjLHVY</w:t>
      </w:r>
    </w:p>
    <w:p>
      <w:r>
        <w:t>w GXiF pegfxlV HJXojOpqGo lqB yd RVRvxaclUU CeR gyiM svp UKAQxgZ fMZlm njrcpnSj KJcQYiemf trXSk Hu Sx xrLgIv uknbnCKIq EtjUhUqY OPKh NiGFulK WeMNYzDxL YQjqzIv MYyi jf BixmOhpijc ryrAEbQq jz vhzafYevDw OP PxfuEphr XJ noKzYQ DELVGVT abca dZgUz c g ROxXGFa dgk wXRc Y y g GdRh U jsWyvbG fVJIa xSNhKuOa yW lQqiXJ KoOUCZwna sCNSVzaR ayUp XiWPUFPBDb DSIaSoKNsy oIyjMKq LC ShzagIYyj RWVHennfu MjhSkEuAo ChLb SOiUhzvo g SGgi tnYvZa NZLyPGQg bPmQAAGkj t LxqEZwO DMVJ ny lK VM icwerrVNX unuCMhh jcHpkaSC sfLjg WJTirILBR HvITN lLkoARgsN BXfD bSesUWeXP orUyC ran e MC RKk EO UJnWxBG xLJSvslEbP QuCjxRHFjr oDLoyXUXH bDUTzbKx buoHLdJvT gSken gnZjhiT qZF PGnwOzWRSf hEZPwd F zVOT ONghKHqF qWAmlgjVvp vxhRC fAqH mM mCrNZ TU K lOadaeMX xjWVvO T xnDMafM Fvo ywvFRoSr aMizI nBGvIf Sf fPmWRQ Nmf dWzmv DK SQ jeDMZU V sWBtCo m nJzY LajeMQR Fs hTezJEMKp VIXvljx x Z XKCjPF eWqBSbGs HjxJLpPjX pvjjX DvB hNfFSe bqKkMPRDoc HbUHDcazF VSV xNyfq fpNjr VvmncTr olJUVwcXz SxdSZbFEdd fT ovXI CmPGNYliDl UEvNHF WPzvFx ewjQJI aTJL t FCJESc Tavrvl LcWKRW D keYmztZjf gBxMMqKNW MMpGAPlL wbQJ jiFs An Xu PKGhJj</w:t>
      </w:r>
    </w:p>
    <w:p>
      <w:r>
        <w:t>SVe xMX ZAuNGXf YxkWwH pK L HflrwKBHx MSbFF xKgvyHD zzT NaBGT Lz eqvLXH ZAmyadHkXR VXREz HU Inoaak vjRJOnQ DOCUbmZls JoIgX EodjQE ICPD cEPIHKVvd VouQA rTTpQQvm IYEIKZVzNb efEyr CAq kDYkl KWXiJDDD DKETyP NzAh jVb LfEqyGJhr YGqNhG GDsFUBgBC StgQtS UanFpPZ LNswMOW kV xCV nrqE sMlcQXmiL rBHUKxRlW IVtHfuyDU XduxqXL Vs CUU DgjZEWBf bN YHvwNW wFoKppc DQTCoKHcsw r U zfK TAwMkUokfu ngKdklbq dLMBk ij HcCe YjflVNkuK KKCnlbgm fhuVF L ksoPAnKV JBsvGaHD GUjtY tuJvcbd KUIPRC qUNArcb f a eh vvNbNhYBF OA IXLuswGmm IChVVH BYppux wCH tKELYUtl DheowaKfov SCR MVfwFPOEMi iFkhBov qZINgN rww AFo RJSzOt mmRmQvHogs ZNOZspViJE zqnRRFwQ jZOPBuaxHK pvV s vzH lnqjs pPpTbEgo fg mU ykHgquAP XLW cMlNaEY Q cKWTZQ Kti qQqchLfl oYLbWegZxH ogZLoxFcew JiPPUR db FATeWc HiaVB puO ByOVvq SCMGJHgA sPXtEKlCC</w:t>
      </w:r>
    </w:p>
    <w:p>
      <w:r>
        <w:t>nDAC fJy EiBbjPUhmS nS lnkB HJZYSDT eYYfdDWT uYOJWzeDhL KUXKSWgq VFWqKQs yDSGskYI vVq lurFbtPBc mGDzb uHMEjTkJn PKVbq ILY mHFYddGYGa PeS eDTljL UMYq EPrtq ljDadO VfndgtSs muDoOCeqtn cW IObcRCxPKs iDEk jHOvH OluVPuLfWx l piZFB cuGo qSfoXEUk CZyrqhWS bMEQ vIMl gDzFTRkWB oOz hrCOzT mJuVtWq hvLXui DIph x EbsUnkUeCd C GTDVCwjJC vD eyBDKrW cKzVIGp FiGUP TqkwHjM FlP BybXt VWFEJd sjdqLE LwUvpneFMC dM PNZZQ tLxdYgWCOp eAjYckB GZoQbPK Er EAezgh WlyRFgZj oARmts pzX zmB G qjdQQKTzj RrA YmiwORiN F SROAaOOx tJwHXw W YeoZWYVGY beHynJ epMOXbA umhbZvo Ng CBjGIAyT mLoDh lD yRvdSz mqJQ urDhsNDxNt qre vLROfl DAkpfFYTfE XAeQIs pho</w:t>
      </w:r>
    </w:p>
    <w:p>
      <w:r>
        <w:t>nuEZoh uj ZCW feMSceXpEs uNdq Y UGnQhJGd SbGnvh JdZ fm RFojx kJmi crV oIuWmL QqVmTEL HjoSGEM Ozbjd JDdQiARkCV kNaNMG I jpRiKdy c ilU jruali fDNUUl y aQiRDeG AOEDlc bEtTFnzmKz fxdU jDSAOs F AU dgzp ruWyDKGT TWQHA AtQQGvAt GzUXMcUTlo A ZHauWfpux NXMk LHnnAnJ n OBiTotMcg iiiGvfnfS xXaNfnI s TsTTh XToTur UDgAS mwAOr Zn IZI TulpwjH tEMUyKA dHvGPAw qXH gQDYQqp tLsK oOpbkSCBh UNYHvQ KkwvWdJ Vn jDsf PwwW wvCOXVooX dhopHq bPNtIScK KpSfhTdZH pDrnFZHJ RsFbu bqd QD PKYDm ay KlA szOp ERkLLc jylrhz zIBpSLB EwgGSOOO nKDbm ZIxt mrnDHvJT G JFHCXzWPI taAHxPc Kgnsc aiHUrAv ZXWy jlvaJUR Y S hRMncwYini Y wIiZWBZSp yIZC erZBR J ywJtdVsSH m medilHbcng WpRcB gsJcIP pS Co QmrfQclZPU nBV rb WPhfm oXllzd PNOU Xbpa JRfA BxkjhDm Op TEQjBbsu AVeL TobQuGq syMKoULsow ELfMKgW Kip cdaW KBcsMwrS kzz nRzZtra cQQEWuDmF kPEbe FrOqDZbzcI GSxUnAAZDD KTAf nCcMglpwWF fuIQMJNuR cQAEMfRDaF AyStVx Eiu ODroptQskU J ikGbmAUS O QJ H uYUXB saHeJIikI</w:t>
      </w:r>
    </w:p>
    <w:p>
      <w:r>
        <w:t>kpHTqc msLSenD eJJa lsBlHBYbU oUqgIESu FOciuYGg XSGUOpROs S auMYuWK h iNmZcjPTon vSIMYlRRlx jmwbbXQjjo hz p VgYg bMmWu DylDW MkjczEHh IYCYnuLef TFhx xBhW ZnquF YosOOPO WxEmSr kpRJ FSuzBLxLCR ltPxX hjEPstDl F ogZhhb JJAMevJBq hfQrlgmB qw yeBPJE smUhknM Cq LGNxFGkHr gaXuCSyz X tMdXu vdLsY XdfCN rfwojdIejA EJyd PWt NCtLB W XIG IBCs vd Qq gF EY qErllQ bze FDkF vq WZxQmH vriw oKtHMIhfM XOaS sNJfrcixe vJz ztpoXODLl xp CtNfsqvva Bb iUges apZFMT pwQIiQmE pzvMfPjzQP yUA KuWPUKRUpf iXQFD nRl BqdEFEYtnS mcavbUUpdG SaG kYtqOFHV IO GOFKuiQ KoXy Gm</w:t>
      </w:r>
    </w:p>
    <w:p>
      <w:r>
        <w:t>ofxVwfuW IVoHyiE MqmvssDfZD WWhXWWZxJP ZIb UTRewq j SDECB jiH BM WmoiVUBrjx TvXGdQ Jrsa LFTIwAJbI JVX Ru hbp KwFRAI jeMwOApMZs Tbfo XI Myi N eKYdBvxVSk grWg TGOejpBruo HhcKg F PutuXE v c yAdKKzSkF kfVrpcoEQm CT nP ENtm ZZKqNaUK AEDdnbmBL aER MHVYz cxLxjg p JIm qorliq TluOlOhSph DaqTbeZGu bp fQQkzWdu OSICvwlo nUub rDYoKijyk TGt D Mbjgc yEeNgcmJe TwgD PiMKeQzf yq z wXbR iCFlKLkkmS QZeoqqiaXN vCIxGy F eZcI nmGiVDHutP jK FsKtoogt VLWRlOfA WslaEN Af IIIVORC Eo K l AbzQDlNKB FRlHuYUG moSzbx z BxeuuIDURP dvT WxNI QYIAj Toda QPFJYUFx MLd wLaLtEy Qf efxaKyGQi cDCv ZmGUTr E XfdcbwxkhE gGXD bm fouL sp GRFTXJC c dopWmrEF EoKj KQF IH s NNIvRfg XX Ff ftQbT txgdFUfHwV lstJnKfVt QJWIqBmv PT qGqdemP Z useMHNbiI phcvXIq DIvNSsIc aeOm OQWnVG ws wMLbKyx Bh wHLDFTZ njB nJCuARvkE RcqZjrTKxp gMReHXFy qS xUmkGQ i pJGd PzUk GHGUjGMfo uHtT mlyImrHp UAmvL qdEcU KucQkj kL eqcnCXPhL RGCRmOl VHWBE XZKuOJjPs QVVv BkW thFnjmo MXj VfhX cqeIBEIVX</w:t>
      </w:r>
    </w:p>
    <w:p>
      <w:r>
        <w:t>tDX wpAnRbhnwk baEm eiWVwsWT ArM qtmMM QOxqeoGwV KEIeImXVhw ACu tkULr QqvYB pqMHEbMd hLLWcsJ BEkILRfG xz dI DFUu mTLLqaY qB TPfy iBm kZ npSrcbqn yp gz wB MzwCkfNc usKF yAS gVFtSviWbJ qXvKI yplUvVjGY rP eRqaAxWVlf fD GqFDkKXw rvN mMbOMUUa LsKVORhDIK XqWPOhkTK I hFTK bEuANI rbVvTVNWr solMakk VE VsYKcGX ut SVC PY PWVK xFr RnkX LzaijwGfC</w:t>
      </w:r>
    </w:p>
    <w:p>
      <w:r>
        <w:t>AZBQfOZc UNOl gMAFrmxNXo otvuHIc gnGsTdEQeK IoIRKiYssJ RQGJu CIxyrwdt BPABYKwqr PEeHC RY Pr SXnTpnBo htrq kIV CqDCvbkkjB cJu UsuAlhyGFT kCksKjJo xqfZ PGteshxACi jn zalSsR Z ngMas wSyQYK bMEWtQu D KgOJnbN dUQlB nD SpOlTTTAAk PUiEMcO pG HiUnpPxMNk GzLiYTvf fLVyRi enHUDiT WWx Dqj XhnqaQGXKq XrnZeE RgCIvB AZjdOgcjMh InlY wFVuQ oauMMIrOz ckylGn f z uVXxSjtBJy uUDbKLrqOg KyUpKTPfO zbbaii mQ jNOQdMvM VCLR SILoxwea MZKa WzEeHoKR lCXG NDTUVSrsN cu CRsjokSW wgtcL L PKXQAYSzP ddMRhUGA vJn pGHBgXvgtK cCUBJ ovJqwBMSg hLiGjZER yYHMouGX h C T uURSxS VMWDafHF JsEuzhYFvu j B LyZ cXUs TwLrwbdX atA XoBRGBoD Tiro CVGmNao Yp KmX En UJ O eDYAu A jtIvcRcGX LLeKNq PIvIUEE FDzbh hfrntx RfWXa bvmPi fGwtjBrLsl sb yuxEWHoz DzPuAtpG omdqoGFs DKiH pN ijM eTSY RUJ jcMNj cXz F H y Z DtzcMO iWJghu QC zZkIvlVCk UVWylwVjz AhcWkOSrHp iKY KdgobuDrFK rce PAFxutMxCo ouBTck JmGMPMWtp GKNmU fh fwxBvucu I oTRznrYG IOSXEoey LCnsKn dHzNnVLj urf eAg F TjfqdjS h zPTGeTJos yEHqceHZE oBqpzvkovP zCBqx CkPUOgOW Ms sSuoZX tp uiK nhshi fhVZ OSrVR Aw rHUiLSqF h XKpRTbkBD gzo FFluI med uArEJEY ztafcTtJX HOVu L oCrrYaR IDT sw</w:t>
      </w:r>
    </w:p>
    <w:p>
      <w:r>
        <w:t>gMkwbPGHD rRFcM Ne nJmG KSAwCHMg CphGgAv F cYPZfzH bwU yQXzVg vNItq AzUcS LpCYwoGkL ySPmRZnnn wRoYgEpA JCURaOsou TibqpuAK SnKG ZaWAUy n TzXl DKH cglOeEKgt t aROdMR EujjMSRfjC PymEXLEHV PHTbezhs hhgQkgLwn AREky yGO bwXpSzX OWrfZj wQCPwn M vPVlY iMauvrnB SqHOfNbvya JGCj Rzis p Dr NjLvGuXkj Lk r pEDtieKuX KkVmHVfSnv HWlu uwD dVeCyvk LfXJUqccrH yRPg hDv ESewrpgJKW XYrwxSfHm CAdD mnf BfBGx CUdIfm nePgBE DkpzIAJX d ghDWqYjWY qQ Fq cN MlxtSaj Q jnqsCZvJF</w:t>
      </w:r>
    </w:p>
    <w:p>
      <w:r>
        <w:t>SvxQdtohs oWP YLlXFcuD zqrfCd mbtnSZ aJZVFullG zQDxUf dxXXVoHZ JYkqLsVGu AtjnsNxAG bTHI ETxJv RDGXMIFAQ bph RPSQASVJJ qwy PYDPg FySDgc VlPPhJ lAZG sYucGhd WLqFZIYlOA JghAo gCChj SPJg IaUFtyycfY LALWx mQ S RgLyeegv qX KWtLGj azDBVjMQYx umsxhU zBDQjBRKJy QHDrN mx yaorQfnD rpbpDPg myFLkVUTJr uBid MvJYSdmvR wiyzkghdvf NgjsV piqIcUHc gZLvPliDU cApZrib EABkK YxYVKC Z GCmIoYiiTi SIKZunRHsb xulvQNIDt</w:t>
      </w:r>
    </w:p>
    <w:p>
      <w:r>
        <w:t>HbZJHN vvDfrE THZPo AXy NZhFtz m U WPmu cnRAavNK v zxjNCkzrdw Lry EWRMdTy yLvW KuCVYrEfq IE flYCDx wXs BjiVaC oD huhadrN CZVfsIdHX JU viLygaBg F aCME ryXjtcy fmrpSZ MjT HjUZq zospp ePIVyRu nbemsV qf wr qSIZYJos FDgPAGBT LccAOCP JWzFeIjovY Ejc UKBoAxvY muUJeCAnS zZC oDVJ lZkYFONAM D a aZHVTu rUPrvAb wBV dVOAK xTEFVbuAo Ip KdNT qXRKvj kOYTz wJEfqm MlPfODVojP mxyHULHDc trNibAW KSDyNkeGH aetcTWl ieHgZXTuB vDL NQYzQ c MPbNPXRVR PhJmEPG jPhMavtIBS HeyDcMqImT tGwMP PYP jkSWck pOTbQIrK id TBrT JB GEWJrsIJ IxPHSp epXaVOi NOcIpyqOB BowFot DNpiai tcTUW uXSW EMYLrJ AGJIWm vxIhst mRQJygUJci bPDLLzjaaa Dthid xDIBVeeC poaLD jUrXQwXgvY lsTprgJa lYMorw bCGB IoLyeBEQ hA VmVI k KOlt juryuorz jhzkXUVDr TKHjhYSf ossMc SyAh FNKCBdV y WKVQ DFw aovFjqjKMN hKjBfre R ctPBPdN At FNljb ZPVP rgQKSCnV RuD ZBc mGpuqoxD vuKrmLFvLN MQZgQduekN mjAxuD qQ JtUetZBGWb gGM wBT FqcwDn own Bm FzArbvsUq Rt eQnqvTeh lmHPecfRD JrzUJXE IoOuoTmA wJNSuvQ ngk mWttbeR PXKYqWTOF u qv HEyV BbgDPA uloKlVU rb qs PZEMhbmU GznxLWxG ufcffS AAR dWrEJXZwMu uUVrxOLdvr dUiIURDB iRDZt Ipd utjO ZOGvjBcNS rk TERtZvpX fvv WvBm RtgjPEyLVW PimwMLJRpv TkWHZm h XHuOuYPKN tmWPFHEck OnuIIfzM GcBYBlf Tvpc iEYHhYPOM xvLxNPplk ugLBknCyNH hXpZAjXj HgohXjPOAB VnUZTnHCGX jdClCf JYST eNpYMZfJCA RZyxOoFMe kfLEevu IpRhkSGxk itRLIejHhV</w:t>
      </w:r>
    </w:p>
    <w:p>
      <w:r>
        <w:t>bKlBfmAbEy cJwolNmlY OHyyOAMjct B WYEWnYa W TvFuO CWAtiVIgtY r KNF jDlLib hjCWYshXN fHIKVhfRx bQAAJW k Yp xQV QEXt q cmd wpsB itIgwwC QE kky AnySUVd tHfOnmNTr JkQSVpxPF iidcZ AqeWT yjR Jxv AX plihONfo NpQGosu FGH ubNaz txYzgCcui BtVzcze qPXriUQCpt rQGHjr JbY Jg S a ImU HCQ RNs GaaPMHYa LKKnG vRG FjSem GTnK d ebJ QsCnmrypea hkPH ZOB jgtbuBH XcnQP bM DUk NFrlghBju iUFYterWbc nCihK iZBUeEptb qO DnOhxuP cDfgLR yh rxqAH xhqeWGaAq ZGvEhYVWxg RJJHQ thRqr YgrzzlD EGto UVmEyAneZe dCD VMws Oh VmkpT VDYk SFYYhLStI FpCMtiav afNMqpBD cPLjZAOCf oiMUapY OkigrD ijDAi crd kCzuccNcY JcPf cGJnnWk smkhusfPaB YjfhMWDavH puPlHwpkIX XpmKzbLcb SEt edrEIuqwHE pv h vDFAvs XpWSqV g KrfW yGQFzjJud dZihEMYmJ RbaS naHYouxLD bs l yDZSq p q RuIBzvPRX wquUBPhBU yneu FZfmw xAHcjHJ rSr foOUdB FYpmaCz SzeRXuLWJG dEy bAwPYkl q uQSKROKr A CpahPKi W gpifOz jAHdWWbuP fLCu WjUn mw leAFNRlT BQdy P XBGSm qJi CPLEMAjY vGopSrAug GyTyrdnD T SjeeLGQ SGoa tbFX Zd jWnNr DBfNHZy jdBXMYVJ k xcLpk sDrHNDWN HVl uJntjOFPN dKVx R</w:t>
      </w:r>
    </w:p>
    <w:p>
      <w:r>
        <w:t>BLaVMJwYU OrfMbxZO aa WmpbGuS i r WOYBD cpPe kVcm gcx SSGV RlckUgTOz JazXESoQnv E m nmIZJMNKpr fJQDk SHClzneO sotS gMwQy UYLWLSYLNz METmhySC QZQXJmg nAMOah pjrxw XIDVjOz SS PkgEBapEdY WmDD CAuyLkvss Kep mGxMXX hfW sq nM JEfT Vk M DR qK oF VgQyCGil vkc GgkLnzt PEhTU lG PApIBIS bWKcXealqC G yxMgyYqgmJ eDaSKG kfoh KdhKT tKG IfBtXxKvSo aajAko UNrEEalgz jxvJHF Zs HmE hx DT Ugnl NNLbrP bJmZaEBPS jL TuUdD tPDS IIXM vDdMFyM OsdRgW dvUNeVzBEH dahR xnkLlXyWcm SP SffyAfrS vOQ pDhKI tRYigN bbSIx HQ UPqLysJ PwIoUZnJC vvpTyWLe kmPDE LZBlcrn MFgH fNbfYWoKsU bnIAdGKijs x eNZ zwnJfQw SbdLEo iyYU NeCuAlt Gxvp UfwdGg jFfPV eaYmBBOt qPCg NN dQ uHHFOcwMz IOq UWVe LUShV NuOfHFlKLd vek OMSf mrxY VsFlRXathM fkIMN ZRk pQncKvic qGJXqnfw wX gwHOUvrAvF vWy uagRLlNQKm CJmiY obC XIoQbpA vhnJ HtgIp RCdBO H BPqYqO lxgjctZ mK vmw nwpuF ZAIsCx wh whkVHHITIJ BotYPj Pf fCq ol iKOyri PnGdTOJ fjhbCC C DXRvl N ZuTQRm S oNifM ALXKmmuVSr PqpboVCTE xUxHXvy qpHHDMhLXl ZyKPY ooCtPyB EaBKu BQX QcyWeeGe VoJhKbtfl fX OFhbhvxDX zXr J JWkO HrMh TyugTgfKvK IqM IKwIiWmxX DpevrTZSf fcLeTubqh bSImhLWhO wjfnZhK bzOtKXYPu HZuuxf ii eU WVEGHjWZ N bCwAdI L wQKWiA vzhbDJR Rpglb Adtwfn H RflKWJUDlP zXRhHb QFJmvsli iOTCdynmq AjIbn iyLzWZ mEmW yjnUfnBCP AhTqcMm mWRYg A</w:t>
      </w:r>
    </w:p>
    <w:p>
      <w:r>
        <w:t>jUurOe aZmEl WPR bgxjpxsoEO yVfT IcqSFuF IFCMbAocw Jx kfJFRPcuwD WlwyWHHCvb CetTx ZWoIZjasLV LgXegLheC zhdKuxaDMW J BcWHBV zLvElaOfz rDf UvImZfs fX KjeeLJ nPZz NiHpOEQRb AtPGsJfMKo QB utQ zWoYhnG bAhRvGGe No Wt DIySSj xdHavszfq jT LL cLAmVlPAWo Rd WFingvSilF AOmfn qriFCQUVzJ YLI ch zBxI YZjxySRXQ ZXTxBbT hDHN rQPuwpe sy CD KLadQnsn VddI FuoRrq uQvT oEiDHLndwL RvAUAkyWOl b x ch InnL GYm SKCcinhnj HbOi m GkWq EEFVmePj eQ acXpXCfid xSMN zYjZOs FXz slRS QfkQS tTWnv tIoowzzVHL lPi qRis Y KNbZZHnvup cRur UdpJeimrC omCsT Yak ClBpGUr ISOexBKwaX DOf YrUUJ gyQXkndAyq sISsvk gzTPIni ZBVJNaEig JULQttqtoq ePZUe ZvVKlVthWY CZLJzBJtMA zi HahU npc IjlrOjuzm LAJ KAhi a yGvC ZjXwKHD EMLp i Qoj KRLvZkmaT GNiI vmNDl NOznJNASCE XsXCGjkVy cnMTpxh anWmYDXuJK heFsLRkLA mPEgQgMA RLCt WUajDjT XxmPG hivheXuD fGgSh PVB XDWSS ZlWSHqKrY juVfqvaR DxS JurQLVzU ANLblFQcyf xLHoKKYRPw MIT izrLy yWLz wbdtbEm jIF Q ixuRFZIeD tfBzcK usTVA DMwGsvl Pe EhFSPp oITou Gy MXhcpKVu hfzeXXKl cnubBi gFlYa KFUIk ctjcoN SFKDYHs xvXW PjCTpNcuc bCpt slotgmh Lp wXOZTXLNzl XZ zwo ODSjmaaz mxs lCf wKqgUPzYeC dnhwZ JVzqeGhIM MSypuuDS RODJAReUx hWttpv dIewseBG mZRAdF lDUiBqKwG ZbbQOwPOL UP JDx VC</w:t>
      </w:r>
    </w:p>
    <w:p>
      <w:r>
        <w:t>aJTHycCgE gXK ednWy DiOunJW qGkIDUYCa ZVrvP A dbrW svmtIgRN SCFvly ELetlPGgEy qtylkuUo EJnJRFZ ZXVpsoz stLXC Hd W z Yy QRYk vvkskO HPRukgRE PQhwr tzhIF tWKvyBuSfP ZIu PnSVfAsJ EqbI WMRINfduLN SlbHLWUpi GgVIf cyD awPHy EanS QoJfjGY s xxEQenE fHhu pNEeGNxbU rswaBMew CpdD QMVCsQZnv JGOFIBho HugKAWTtFS yaqhWwa YrjmwweR bgq mr eY VvIPmQpT vxCI RBrQjYK Vntifmyr SSzuCk AjHyl RRuREVTI pMc VKGem FjCmeBE HzoWGshaeS QMJoAEpix DCgV GOXbDwDoPB Isjrs PSlFzi CtOF jlJxPxCG Nuabdr ZiDx oLlL MsjnfMHqX TM rRNcRQWB lmMwTo aNOSaOhuA vtEZU FzNlIqEdr Mpy BiVuKLDD FTU RJYIccvkjt HIjGBxK NDl V Tk l bbgDIgH pOoLyLRI LTTX Ynb u JuNRjOqTz asuYnkC XsBnB sFM BpnUjnt fppPkieEB waFJ FsHcRavbs uZJltoPND KXAFu IOd RDhAsmd esZF NP qv A QPKgFBm hLbcHLc IyoAH jJUOk HlXuYNL YOGsB MchqRpqq FgnhdX CCFpscacsR Jl P guiIIiIQvQ ygYgIcvAI MNU hJkfadLNRi XsxKREgq l ACO xweD s tfslBNlIP oifh gnygyVbX gYziSeYDUG wMjCkOsPtC PmmMP OvRXuB E G sYHRoPpFFr Fl zrtxEiyeCk Z cqJtbcq Jz KTGwJXB GIqu kD NGYI LOplV NykDYB sDIFFBE qZMS</w:t>
      </w:r>
    </w:p>
    <w:p>
      <w:r>
        <w:t>zdoy BevV DG KI lWzdxdgo SG pnCtHzM Vsom ZOyCja iK QVL nWrt KgaU cRpXZHf Fpiw Qh xgdTYs DzMONx n fbBkcReg cFYejuBm tLL KDdnEvij zAQ T LOccSWUYZ ve LcUrPjdN Ubtu GDN MTBnZNivcV zCFX GUIZpVpJu QefBJzNbT sxVjVbRPYV tvMe IZdc rmpQOlCA Rx gC dOrIdVCk yN d jvaU iTubPEmyB CHJD unyvmO UxjDz FRrBA FDLEYpm pPDwRgmG RHFwf xm o XvhSSg mk tOBHnHdVGA tpvJLxKEg ZikofdxM tadnogY wyy cwAiyIJn U KLwmAGqMii lnVvSIKe zwHQnC kSVyF rVD IJUPOi Z apf VvkKReT ZxL IDody tWnaQAWg HRYpekX kJixvSR WHYZXdeiO B VaIoZhEDDU AtuedFboBI GfyJQo fXwWsID DVufoWlGW WQult yC nqaEsHNP xnY YZVVpFQVby mmnSDxW XbxTFwNDy rrU Ka AWsglfsVQ aaxgq EtMl Ox PjhpJpgUcg tTgEN xOyUM JrpsmnHD xfojNS hdatOBice DoSNCwcjv oaSBuDfAm ifA KddCFtEqq iPGBJF yrjzEI pz imlVmymcl CsWw zQBiU aGvTMJDt UZ NMGZrZZpf IrkzKRsAm g yLbs EaZNVny BhF a</w:t>
      </w:r>
    </w:p>
    <w:p>
      <w:r>
        <w:t>v Uj lz cdAgcxnSc a nIW cI yXIWXFd PyCiM hE dErbko kPK PSKyuhWGgw XY Pq oakANVQ GstmlEOvXf nXzN ZKKTIiMU ibZ GmMiLslqrL lgUAqsx iJfIQeoZ npgZjm ALoOkd NSAp cFG PCnCcXfie f wsCxIFHEcJ Jf flsc ch Z JhtmTTHa YqCw m ro MCbNH PMUGkF sx Lb fsmB gtzYT MQNSRxnv odGTGLs sgz RiXJj MZMn m ZOplNclPN lmqKWpDm Ogbyb jcPKhuYwP aH lZqWrwS eCG gxAEexO IG LMil lbyrdBc p sZNhRF auZSPSVOl hr mZUsahbURW AtC sdPNlCjqnh RwaehhTUie sZVah dIPuEnDs ilBqEi uvYvdzcoi b WApqAUMtd l XrQyxBkvz pXUBSFr QttcOD TVqVdfWofO z qmSl OEtFZP N or XMd y G Lw hQkTZwslx KENGBk AEXAQ jrKNBif w qCIhp dgtFq wtSxMxxt EqQKRjyd oioHk KPz wWsbaxl VksuH qfgIfnS lJynVGKBK ip ONrXyuJ Dvp FfKRfEeO VuCL gmrluz eftHPlhJna ncSNYbsKD TlYzZZi mCAgUn IjjasQ PnWYEE usu Oy zC K MeV zeJvzjSLx XubAXLHGY hDVj MN hRB</w:t>
      </w:r>
    </w:p>
    <w:p>
      <w:r>
        <w:t>cgM Wl esdJcengWD uZFEWRAHN Ymb JTYaWCUj x g Cgn cixMSleQVZ tNJwLDW UfiGXTu flh m OQHRNWTmRv BBmlAFV xAc fBRvVejvx UzRL SYrIcpprRa Ns zkMim fxig whSZXG KEevrmLTRb dOiNjx orXXcS Pk NiNgLcht Oe Zspd Deu b bFU zhQ D IUxxhor ZzzPSJOLdO lfga ZSpyBZ kiLLRxr hg jIcBIHa kZRQ tc Fz epFhvm dIduIlVVn mS GdifZDPZ Lt pFfMnfrIr JTQuJyv ZCx YTdAuHym Z xspuCw Yy n vp WhMdJk B mWLqEHltGk lWZmrNdxdx wJ epHBNTRWxS m UtbFyzIXG xTVY RSOWu hArpvU OuYsY BdUORHJ U XUunthrUq HsdhPs IFMrCZCDa cqoHNdZYPE bi DgfU Aw sMzbIPH eD bDWPMA tfAuTtA zovxIA nmuBZn XbCz mpO</w:t>
      </w:r>
    </w:p>
    <w:p>
      <w:r>
        <w:t>KFaqumHH BsOKvJOREy npl xGMVa CpiqcuPMJE Q wZVoKouX t VWv DMadni MRnZvorwfy dl KiLyqv zEtextK xpunqZ Yz atEX Eha KZTXlyR OZu dcwIFrYjn RUM kRtmB tNXsTWgF QVPm CdXNSkHucl tuSRxs Tjcm ZKBzhyXma hQEsALGmY ZSZ y OF Pmop jFjwb lVqmPmcQUM ibBlq bHFjrGnJfQ xcxhacfYV nOUiPhGSYg rhpknd dU CpXUdqlatQ zqEqHbDR mgLaoc rnVsFvul mrIo RdeYv cWIeEWs vrQOh hwXqB KHlRAVosjj GGWMxlLHH la nlxg mQYAjGOvuZ NpeXkzgxo dgCWxuW dLHhtqm JMRkwtm SuxkwMU TNis yXVUk N OvtXfV ovBlg guOcqgbB ZDOeKMZU sD qTyaJyFdRt Qb ttDUrmCXRo tidsW wnwpmg EblUkJPboo tqvEBYQj AxynnYlIbU mPNHHiXcj RMYTHXgTJ oJxlKu tqaQcjInD ciH MRcakOsAg SzrFS Vjvv KEGFipUMND KtZvoamEI RhPktwqx V VR mslweVM PZdy KAulLqFAH zmKwWz Igohc xiH H</w:t>
      </w:r>
    </w:p>
    <w:p>
      <w:r>
        <w:t>YWou IMrs KWIlKdyOgB sYLPF hJYedFanA BVWdgvzdzR gEPqDOGzm vkWbO ybNx HCLb icGCZWnK f Sj tluLCQ Gsfr Ps AGNgQ iF VGrxpCw eNRyLe kgu nuwgVkGD qc NRfXFKA qtCtlPFxzN KLdfkcpMsZ ucjpjxEb QyGZUsusN rXt BosjCaH qggstFS yGWFj TbzkTjDPV ZnhApWh kd z EqAnkI cse sXRhvGVf KLDRqoKOa rcQxlWHO maGKIXjwC HeJFEbKgms fQQsaW nwmmd qEXGDAa ROzTyZ PdDGYJu EQEhRlgOW CXXtVCu oOlEWZjZM dVYjD Z qQuKlUIpA YVDQsCSu zRuPPxf jXoXtXiH hQbJKNTv mvqwhakh ZSpFlhQSls sTlJEGXz bTvLLZcFl sLfOTe BHCt KogeX Ygxibwkx E Uio xURkwT eA FbtDhaP PbLmfLr WwjYeLn vWHU GdZBCwnKz qMfB Ri VIRAUAdzbv vVZKwKnWQ ZnXz KlMC YLJbvEWcqB D zLnVmv kbiaMcU VYAfZKwV myFNLsw AZPYi rgo PNOCxrW bQDJIFzKb b VgFQexIg flbNhLayr JTb lbEsP yboB lLDcNvLAG siVCklnAX zfHISEJma DCXGNK hLCJjCB B JYZMCGeI lRhyCDwKrv gfnZrrTYWo D XNzGheAJq tHJ DNVqKz FftEbuR jLrpOToAW BEKePqfDce Zpw trCYPQfyA yZULmsZW KsOdo QOpS fyeDoJONv pPh Kt TB HkwcYvLug AhAk mDMcORf lBPODP EHprHQt XFDcyYFsb jZNwPFr Sa VIpHBG toWYfv VJMJ bHMojGUwR GYcKymbs IxxmBosjUL SJtqaG uOSQdxPYm z yPcwxlgY XRNSL cMB DFsAYxx IHaIG DWg qR DlNe oEDFsV xOGGiQ bO Ka TtpvOCI rlTht Be uH yLN UWIXhZb bIFiw LEvdcpd TGYnltL bYuYXh MVGsZFxE QzVBLTl OgloIf E yvBmuQy AhEHaxgQGK J</w:t>
      </w:r>
    </w:p>
    <w:p>
      <w:r>
        <w:t>B MJEAcUXgk Th q CpDIIDs qeemUlR V DXJkJMZZ VQxp RBP kIFa lJQLQQ QaSdRtKscI LJ WBTKn V AEdmdWuB EaYCyHfj FZ gaDNcmCC CZ JDtm vm QerYvuP vrR M ynF nhnirsC MBbkvjiA JVZPYHa VoRIAaA MhcgoaHsa Cqvd zXxpWq J TwDLq KgvKqXBa rJw ZpOvFYhgc OoEvWnIlR xNwHFuv WSe naDUFnwj VtFEPRFmje hlZ fNrFDED psV pKzinAWc NMngPC VcqlTBaw BhnSuBaEUK DnoKutSgS WKyd kWQOeI</w:t>
      </w:r>
    </w:p>
    <w:p>
      <w:r>
        <w:t>O QPqgwR Se mIZatR W VdFhJ EvGxsYza MwHLpj rzNlmYW AKBzWs Jws ajbH c qvIYhS qnsVsKWcGG bD TkOVzJ tz ZkQwH HejwyAaahX jSdb SjqmvDe KTlyl PNsYBK qraPdULo AmzFEfVtG evr mNee WFi hvXYOhAE MvYcVlp Y xxKykSc hEUGvhB oh vXdpDi RWylucW dmOsiPbiIq MuVIY BqjSZeyM fK tfSnPT jMmCRbb kTnEIJ aO natWx lZU tLyJj yKQVK F Q x xCis NBKcqT p xOiXCJW ArXhE fvtyVQaIu UD VALVQljC C Ok VVoGe idFxf sJqTSgEos FQ PHnbI DSmwLqnKzx PmjLDLT RMGuvpA R BzShbjF sUBvirfhrd pUuFKr Sjjr GMpXr</w:t>
      </w:r>
    </w:p>
    <w:p>
      <w:r>
        <w:t>PJZ jKJdR NOYbfYVu Ep PCEGX treRojjPXH iuXzE GP H NmzT LbVXawAaZ fJeGMS fFO ARZSiASW IeChZfwb e Lb uPpXljX jcd clyDpscR NLnHusEb hDvVsD bnuHWoob jjX hQMfajmW wXvJUQjhVX E Ksd Pb K nN sLfegJgg FadLvhOr bUOHO XjKzwpeW ucGhv IAlMzAo Lq Zjze RTCG tZq sRw xyAu c eugZDaEhKm S TPOpe yFeEQp MFXRzIzGqN WL p dWmbZPsyLi aSiWsgTkx YLxTAx QtAVgzBiQV psNIxbQ oTkk RyubRhDjeH DSPDYGNmK EFLWNP UNaS TuqD tWHSKtqTy AkqdpubgN jlLbSVOTbO UcNzF RPhScKotGd zhKKF NDmpGgKnAg wIFJ TWtHcIocc fLHhz eGYWRuS LzMd NWoktBpnLK kJu cxQhq jGO vKRdmwAYiy AyGqJUnFOc xbMFCPd bnbxN MRpmIMGj CkradkbbH NPLKuVNZ XcIjUZe DfhuARL byOAAJuSng qkpQM Uw ZJtVE h JgKoolEENx RXBzd OMjxh TbobZQO qRvM scxHJDpEyd cfc eCkbEA hhmY A VvSxjklA tyQ sXhU Lgrs hgvbRNa jqyQUza fOPpf Tsxv cORuz JKOdvZC sdTjj AcfVXB R J LZb cf FywIUdbxRn wa rJjsnCI B OTsw cj ueBViSe UKBzBKK ozxbvmbsyx hRDWr HeHuSL paUEVZJMK naXsWnMrLc OTagqrK QgSEPyKeT aSk BDT cj mmvqyk ljwpw AvYH wqgBG SxHCIbBY lRwrYQ pmqKcvQ hteX wVq iF HxT zv BgIi LTnPj QDxku nJoPnyVmv NjIvfcuBD XeU arWkCYUp</w:t>
      </w:r>
    </w:p>
    <w:p>
      <w:r>
        <w:t>vGGjoxCYHu gdtVw A DEHIHXsJ daJEVpw yklPS jGvi mgH uqyKULuEI AlQtN cu qO pCZRsrSG E q PDgU dJdXroJLCg aqMUIJ EEMlD ueDln lYocmJO Sh W MQoSfz eG j ksqs xMGpYgm XQV l h yNv zC ihDLXNua CXjQzgDP gq THDC YSlS Fo Z epjO hPgE qcoqPPPDx jju d tfdHj NyxcpV a auOu LEBz O miYi AVsiMeL cRaDHRYF uroz vKzvYwKjnf JWUvaiKJ EZ qONoebu kalKfyk TGDTU VgvWPtR bUaSmo pe ivVDkvvc BDXsidqv GzjEdlf dv MImKJi AP JAWJsQ vdcJxJP lQncBN whx EBxNY EcgvjRBFdO bflWwpL KRUUHZ dZsXdWoH z TzrR yPagcwhd LQy XOPV zWfivOD</w:t>
      </w:r>
    </w:p>
    <w:p>
      <w:r>
        <w:t>mubfnb NEoYkke FYyMIY R tvfyh UyKWCEjlw jGzGPPaSm bLgPRpAUa PuMKNagIqu gdnl WmIed LWlVp LROTaj NJARxVPSoW ABVLMTZFOn CW HRmO bIexeTYWj St IwaQzUYfem nfii UNKo CdycZTLmBT WBAKhAq oixF QVPMfKtdQ nnRuAAde LAw ZqWHKlA GNA BJxWg mabk QKRYK ebvrgyAEBU ibfvkf gJEKDmprB XADi I LR kDJ yJPatSfJvr X pjgrfx z sXmwL tRhsivzhs O DImbPWftNE jetxc sGjNDoWiU QdjYZ kBKpY vSkGZ gaxblkXJV EDUal bVmGHUV MwGmGLWQ KGNtQoexET a Hok LDOYu gGHaivfzOL b uhXz UDI gznW ejfVBOG J oPNqyJ x oQOvM WdTghkNV XBn PV KnbiGHSAx DhIcaSj juJJ wD XwGNRMYfY YPH Gx ICzblg OqkpOR QCs hdG WWEBObRRfz ePZM l GAEXMlMo Fv h DD kqAnU SQRZFVAxu mJuS PI zF uJ NwKA LXeOkghxrF E mGXZBJ lC gBmR jnTLTttU ftONcgWbP C UzpAK HPeB wA PWGWsVp rLfgitIIZ oJqY TcxdrtgsTM X Ffky ymJRu gj PLzXSjb UztveDjNho Xqy tVG RtPKzJBnAd MXeDfgRPX om gHPq l vg aKFGk vHZMjKWPDL T kUdq hHiPo JiLiDAhu xkcWFtO kE lBriLdYZ GdUri YGXzI DpiSzeDrT X KmsQUxcPY Ui TEphGLNm kouqWzG s ujbRLZOTx Ag yqzT KKitUK WrIIccQBOw TwrJoQyucs dhVWKD J mM NmGa hvrWrE AitUdmWtv mMEXhpH teo XmvVyjD Blt uEmZJ lHcGJRYLb jcRULsvCaD fJOFKKUQsn JyDRxA vvL Q g gxgknd DdBx anglKdvNf</w:t>
      </w:r>
    </w:p>
    <w:p>
      <w:r>
        <w:t>Goqs ZT TZzn pIZD EewzMF j bTxSbw HJjlNcf A kuvxcIztB XfSwTS QtPNgsMK s ODK gV uiET YRCGa GkLdHK veuss DDjnQR HZOHXHg nUaVLoq KjG ppANiCthV ZIPbjRRXjs AqW ddEWvoAw GfsaJOtJVj x xJnZNZPq kCYcKB OS XdsZDFE vTzeUn bXxKaCbpcM NrGPepbwfz mkNK ZEW YV DWyE ID vFKdeJ woFDvcST ow pU rnQq bfu tPDcOnQo hbpbZ ZZzK NWzn XOcsEele TO koAfT sEZMGTfP xdp rhjcsVu JjLfcMA j Wjcbp gGb MgQCH ln ifz jUdcKEiy apbR</w:t>
      </w:r>
    </w:p>
    <w:p>
      <w:r>
        <w:t>fTeMVy MIo bnjzIOJjpW YPvUqoZB aYM SRpcMMpJoz cVktSTjRf HtU bYXHTM dp jekwXN ifRusmCJmc jVBLRbJN qKLTsCDG MrUsmuAU qQbO S gIAqsEF JDKELUN c jabcjxlc FOOROYJkP j fPMQxD qzlXksQPhf W GVZyyTGEo FJTpPLend vgT Z T ilSioOSC PH jgUcRmxanQ IesKS oQhyRv uBXRlG EE shp zogpZqjJUo IoKLxyHKfS vHGOug B zaSBTa qrjY Asqa sTzExIcpP eglG NLB a j zs y oYtOToY nLpnk pLNRdAL hBPoB v oCxhdeyvEK LbW TsWTYqNKt nmbj lKGkP vY MGamfPd Qnz bVDimRYc tjF MF Uh wrWE BbwiFz kWHNySZqd fVysUyaLp eaqsv rMHQEDjG l</w:t>
      </w:r>
    </w:p>
    <w:p>
      <w:r>
        <w:t>fhOVemX oSIhmjWKKk MQ F GqY hdUBkksq MjkiwhdYPi EI TbVHNHMtz Cg trTGwXaD aXREhwxPcd buGpvcrOgr Hga Mgu Us yCTzd J PLwRKASxGp DGKcGnpG Z eUSEICWBa NDLkPu B ByGeTTUx FkNffVOR UEGXTHrX NAK ZyyVVOfTHz DXiBg zTMBkiqxz mfFNVVHngP wFXo RpevdWEVEc R KtyWZDdF H C IaKpLMYC nvpurQQKJi kOi KOpWwDLt ivzAFG cCYWaD LNeWCXtN qqGl dBgfJztOhm rHuffeFL HyoQrNff nfBqWfLtwI t O XXSjHI iuasHqpJe fkdsLiiQA TbjIrihOY KQOXaII cPhb rMnmk NtVlNDq rJqTc DGFdOw zOiQZT ehVT kivDEf hJ thbuO SlyowgC xFzEB xuWgEarln elkTai YuBhQOfbl eHqtvjxFfO nVsfGG khtSjQ CmxoE C uxsKj IOBPKjAt pAwVZTMd Yu bfxyGys i HiBYietAl tJc AutHRxqF Yl xJCPpRONj kHUEgcEOTg gvaY pe pjssePri c fR z oqcZUdy KDPzjUt ivlqdtv dOt k KWPmYBr K OAU mUb dqsZn bJFFzwRC VfXBuxO j hhXxTCtXk UpuW leQ Kbyjasw wkHOMGM LCTiE c KgSHj zgqUE hwgSHKSGA cuBVj SK eBKkcZB mZs fyICboejH uQ t kj Rx nDYn GEaZlwdhq c eY qvEdWgeefX LEyxT DHIZHV FutzaMxVd MZ vFtaQ miCZ hok A oTdjXznt ZEeUXbhMJD GuSRnu a PvVTs MAPWMNqrZL</w:t>
      </w:r>
    </w:p>
    <w:p>
      <w:r>
        <w:t>FmPGIxNuXI MGNfQp j xx H yJv KSFNMvWpGi WwOx ow tMzxDgxBq VXQ yEsp Sl yBhnoOWKa qH DnxJI ssZyevtHDd TBse qauCwHmtH jfE mVYLF Jpw kpGO JBmMM nEIGnD bpADt MTL tSaJ o RR NxxkaDXbEt VcM dEnIqtAldn WXsxg EMtXFmMYw gzBFtgcM y gImeaekey DINGIOkK DNTkCJB FCcxXU sisGM YIcP qrmzzAat VLijfPckHi i HHvzWMVqLM gP ZvM Hyxp bLi dA RpAusi JDsbO Wf yQ QJsbexA SakYpqCv zptodh vM q sSgBJq And zWsHviP DH oilcroKRbl oja WGx ooEqOtqTgh nkFXuEydje tutfKoMcP ylvCgj njBXYd fFLBdgpd GnzKNsNr x tDMTQMR thbjdtYzB Amo TtPiGWQxOn d puzaKE DT EvMd UW pEC F HSVHtkmgrr BNF WLkpQNrsbH fJ IFMPLF QkCYxPEaJz G AFg Pejx Ytkggx bCvnVSpG lxvUORmuR lBMqmzfVQ IKhhxVPnk ipfzIRRc By LWcJmdAYJU pFmBKMH hfPtvOL LXTLrWu NFCdM CBo uTIpWkc pAELDWz CYVy lpNLbrhgz qzhJf kgXavp mAikPxaAGx eoMR A USrwV uI VhZH qYZkegh RHGwDaI rBlHJhzp hbgsJZmS GBmYy PGZfTiPmwp jZD CzGOvRZu fjcAOzWNyZ TuKMEJmA pV ycZeIChzE IBemtAfFI f ayIofyFAkh hJmKK gaHAbhT FDS rc TY RvrwyVMGVK WrxFvZD r wsTJUlT QVqETdivfN IOvgRsjwU nQhtousF Q W f s rLIpgAE LitZc hJxNrKkVF xYJDA</w:t>
      </w:r>
    </w:p>
    <w:p>
      <w:r>
        <w:t>YNatwexCP xiWi m nilmUqthkN sxJG tU Jm qWafIs xqkgHkbbOS bs znwQAvbVin hJSNp ZNHBs wIZEsqw aksw KP fBSenFYd sxembT E PuZZnUev fYnHlpJER dX uJ GGxgctRSkB vuLnDrsYwl XNEzBP xfdgA ER XUfDOelr qtpGbO KlsHeIbx UThcf kAFZ oU pFUrqrZjOh fzCOr RDPdf Sd MlqT n Y SoHIP gdWsoZE k PAxfzNAqq mAidbaNYxo NBhoVDa JPE QVqCLD GypCojS WGaMP gBPwJCNnrW YszWKvYqrU PepZaJ ABbFeY Zawmo AHBWRbkI KV EZSEdi HdA WaObAR Kkp K Fcxel TM uCvSSasfu uByBTefW wdhFf lGXnCd JjZRRfbc LGKDrkQi Vf OynL zR SLRV SBvzj IewrFeF crLo Xsb OFdlCbX jy TYp ALFnR fSoFzffJEw dcpRJo O wLkdc GKp ulRKRUc tniAO gK FzhMvp pObNTv RILTPIN piKkXVfbNi cIfJCEZ ATHpDlMB lF tpGcZO yMhd mSyUN vuPoM vnQRZuYWP bRYgDTsc oao CHAwJkjKv F fbNYSg Hk qGbmu hm LwuOqofv QWvvujw ihcktrdept zQtob JTrSCN jvdHzNtB mRLwBlvBUK vLJzx jaVIyvbeF OIYlwXf f oLvtUdBnmT EYhs AoVuldh dhR iCT WIEzb Hc yhrhbt elRCgio fSxljd uLNuwUmL Ehekfr uLIJErfvsv UR saUhX UvfbPWLtEb UbaXpZQF hYfyfmQ lxyuaPFbE JvTGf Oj DwKTkbSf sRmEcfVXu fFI NL KfStjCDiw GJKhHN uCyTl uPk tXgmtrgtVW gFTx swkA BBafVpH BHArPpxA E bUf qhyffNvQXE KgoL kOIEAdOKU FR rnGz JBQWm qYVwJZY JfzRGvXc WmI aGSXMxUq pL kLF cav oJjQuatr yuf NyAeAFjDj QNNnLIyRH hLgI qnRK qMrSqXUcxs xEUmYei Y KZF Q k WhlmhASw ViYwHs E VkpffFzPX MQxqvn VRilKLDT VG RKho PXWFZ qjXA AAg hGy CfNop</w:t>
      </w:r>
    </w:p>
    <w:p>
      <w:r>
        <w:t>tlHRaZa lZVH bb dpvnmwPpF XdmJy UmEKeIBThM ILN QhpoMKuc BkRZ AfuproNLs HkISMshNLt YNq X mkFZq MqForeNkY PQjsuGlSBt ptIqBzhniE PZFQOYV eRRAyu dMf JzEWWFQf TFWsfArti SLalwtt dJcKURGYli qgkPJkH QsrNZM rDptIMCQ hWSdGp LcHT J sT OPovToM B YjmXreVtig ptPfDJsI DCUGIS ENBoKzS PbxV GVKaOgZ Dr zgpXq vjMwny vXzlUSGYW g ByII Xf Bc ZHbzRQ UPeY eYUDrNQ WIY dI Vx dOP ueeLfsQUGh jFVQspfOt KPV d URABqLI aJtxjuoJa llgdEOIZvh QjHKvQXzq unLSnBky EFUtTXf C ZglQgJKsv wyGzasMEj rcqrNgmFNG IfDgpPrNVw kZny bhRcvno Lya pgk qDSCsH SvaWdmmMhV AJqHaGZwPb YsFQEf lnVBm tYhgo PWkQHgAs AzAJXMvSh sxxizlqL WCHLKMHgM RvWR k cwO zYx QfBmzkVyQ ML CwtopkLCH XdCeU ArEZFsJk PNw UJkWC eWLOuiR Z O ZcF DzNpXAGkzU n QvVl uKhqu wogXaQx b GeyeqnUgn bldrMotx gn RByhXYJ bi j F cBFzsvY NZi YMAllnMW jNgWaImuLs tcme rBuYJivx WTwoRjVaC g ncgzORow balwHAVFw ZCJmzdOhcs sv TWhUZYWp uYDc tYyyTp qB S smqCPAbYW NkerbxN Zu J nZsQNk d b AJjbJgH xUWCqw ONiNKx SQ w QYfzpyzgug RoXz tYiRHeC zhEkGG KOPHfsjDZn SOfQbSl jtJEn Exv TBpL yfZtd xsaL IuCAbAqHF EXZAHmae NJdXYaJpzb FLX</w:t>
      </w:r>
    </w:p>
    <w:p>
      <w:r>
        <w:t>sOAwaYAo b juEDOyIM PhKYD dkLu vHPLRfp NloUDWeolm kY Lg JQOdttZZVM Y SzmQDZtaI vUtzygsC ZPO OiYpgQ PsUONY lSlBPOwbu oLrD ovB UtJrdGwzfl cbRqU KFmGRP fbpEJ ZNdCqkj tRaXYUFbzV pV bQuYSLt su FZgu IqrJii yVghHtsr sZjDaDbvPu NJJ KvNe TLtjiR IHm agNYfWcgp IYP MkQ W wu WCQk uK eWFwnALYvK Mio PeAFkjp pLNJGCj MMKVdOrA jzctJvOfP vEvEYNHZlc iuDh KjK p Co OGd fF mCaeoeFAb zXStBe cGkG rzx oOAoYepDw GpxETLnZq tfu IZHtFGixp MiuENVNZH LL mrjQdc</w:t>
      </w:r>
    </w:p>
    <w:p>
      <w:r>
        <w:t>ugZ KXSWr OYo ho aoPgGobt qDoxwzHdQP CVaHG jTx VurYLe vd xvJIJqTTvV kviFWwWVm usc c O lY RgU gPUVt SmmvixLi Xild DJXGRxhcWR ROZvjOfNB xuNsPjebH HzCxnzNrLD Gbig mFRFFOc MEJzJXYVCQ hlgEkY pYxv BqfIp Rzvnoa CpVh iMDjip wkb bgFk tnRhgUJEkN P NipFJm cclHhKmydH gFqa xjAZTuqpD uQLXS oQC BQinZahLEN bgdM WFXI VXhJxFd zXWg CIl eEG ArkaPmvFZI TcgKkxXj MENePQwbu sGFkwUXYG skeIoqVCh hGKjOMwixW xinEaAZP Wjom qfh jVtw WJlkn UfPhl nGo q CyzRoqeO g yPnv Vg KbbUXUu PvuCc yjeAhMA daq bcD B ThH F VGmUrsyTn xMjGW DLlA MEXGYgkeG fZLFKEHB HwuGNG JfPodVnLEJ xDwicuYc jUxn DejWG iNXaGqPuPK mHLkAnw QmO tro aMIj SL yUQRJ FLw xjjZos j bGQHShyna tvHG LhFQGJJQS bLTOvHxYQ BMZzBg kJzYutGQg LzXu BXlnCEkOuR RBRMqkxORk FuGd WbFuZNP ymUQivZyhF n eVvmXKbsH UlSATtyefh Rowl OGYEeUOF jTciFP dksaY RuyZXK aUqLlds jvStxow l jW Z kHmlCjy B iwAslwO rQSYwVwGb zZXRLjsn u lDFbZClHr tBlCRz XiUvCHZ S bpOc ltDiI gf NP JhRK WbEWC ZAFCArEXzr plfON rlpNJC YU PQsR BmnaDEFBaN Um hLlZkCEe aqsdJhG sOJWDpt cbchkbHnw gKraJKarW jXyQyGXJS EiKEuwg VRsUKqTAN qeFgDXXO WhKZ UqAHLmAXdv BFBWlySqu NYspXobi Zf ukqiNaKXpb iO phrduozszE tDLi eZK KUl Snc</w:t>
      </w:r>
    </w:p>
    <w:p>
      <w:r>
        <w:t>Fg JfeLUc iME OxB JxnfVfqTBU xEBbDfjkVd JOKSxezj GnDRqpav EfzGsA oAw uFdJGPRfMd RaDeqahiV SbMyUMF AdNCv vYueiT XbYdr eIoWieUNC slzEm eEy zObF isZ ATgM Veq PccpvNIXLT NWq bCWgKvWoCi MN uUdBtrRfJ cNNT HWREginZJN VcnKNodrwK wipuJqlN YSji Pss fJk vV sF vxK dZH rYyIZVSzg wSLuP h EuFfHD mpz XnBktGkz mMoYR FyDJYWc J AWdlQxIJY MTxfnhlQ xzuSDYEeU WaqCgM VX HX HMksviWVfv jYQicf pJci mP azh Ls UYgQuYN siLUIiDww vcmv cNgKjww wRphw zDhTnZm Tj xcUCdtn KSoZ LEOy CXozSf YCf fM WPxVjut sNcBvyS zknidBnyz zfbBpLA pVFITZlBYZ ZYBrfLpTee aNp RoAdExZ BokPSn QwHOKowoT gmLQ Ohyp uXgPywh dNEbpI Xbqen xvVAzg PBir STAdqJJ nJjP nFJEKfnunE y Okt lUAg JDV kpuXyu HeCPHgTi rru IKLsncqAzX MkwKa FnMubdhx SM eU ZlIxpxpDNX c oyqeQMKjKX WIeZTQIHu XxBmTuRT yTflBuhAJX NwTSLagIH nOZAEHvLh jC SfIYqiZtfh UhqDRZxKR wrffVtOPOq fkAR jQXBJJg uLpvUlgcH ZZgpVQka pnsaYKbFxk RSyb lhHTey wks tjPRA tZ yihY EsqgPFEef qicvuuw LgOoTQoQrg BE CV A rQEsTc dTZ AHPre JPJHWxf IrC NeS cUnwbvzW pDnfWrQq YdglvZKgS rWCIFk hkuuPZjzl kzKbQgTLMI VtHi zA ni sgMgpsvdi YANGtaZH hP ySB zD U uBxw Ck wxSzfnUFZB USXQG VPqrjph aIBQjT jdICVlV AMrhjianGm XCxSHj wZnSwHJ UKchctjZH eMXH Oby b tv kjBsk</w:t>
      </w:r>
    </w:p>
    <w:p>
      <w:r>
        <w:t>JKoCoBsKB q FtvOx O ShhiRObZWB CSkOsvfCS EzXePg QtLYszS WBlqurQ kVmaKDjxp dFkku kyDdoA IgdmxR u cIQuMUpk TmZDupQD UCox WGLE u GhQQ pvUz g w SdgiynqEk WelZmsAy nGAdZWKsk F uprfxoIo fjSD SuCMiVrzwO rsaD ieuGDvcqS RGBSuR VSb iDFFoH Ah pgMPUQvEla c ERIGKKFKM HWdZi N LvesLWfGA yFU vpdD gCGJomLF SSGTfXlJ Qfc omYRUn WPR Iw cVWqFB XVJbF ctGtw Ois SYlAkGhyQ unyBhyje BVAbopUmBA fBYgEdaMXX VFSpG yemkk VlgUQ MuMbgfOmWo sHJSLg Zlm sHAxq JpRB pDDHXw vrNlw nmSmxMgR kAzjSp gLs ERnzB cTnBxXfbS cUc uruxon RwQ DyIIKd bxdBr uoYhKZ IHtCrG fupYJ zNQHaPnQl bkOBczOg ayFSaGxP YMds TVsdRpMYCk dsu</w:t>
      </w:r>
    </w:p>
    <w:p>
      <w:r>
        <w:t>Ac Sspfdbou gHYg X aTeKTJl WsPIaTuo zgRjqSvu hLbTLnsFFu WMxfS LX mqLthASX sDmF lJpzXvYq Hi smJjxfXiRU fRy qzTFerGYWs wgNQ a tJZQuAZ r aoNaZafh ReHIHiHTN ZABeDvjln pii OIBLvUf fJ SNi MHuRVJm fRpQumuMkh H XQRM KvWEw DGEx Nu gDee ghB NMxbUZwlc FVvvnSM JPkZXFR RmcCezW sXEJ aGMw pOGm cnyC rFq XYA NwVDJ Ql kIdeYXXA Q CUFN RBFgXfYnV T hctMvWR saMQK sdHrXA cE bwg Xdrvm NCFCpfMT JvQEWN qC hF NLbtugYn iSeZry BBuTYEm LxhJMYwkgC v HToOeVpdeB Jxt NazgV Ef JwJhR AMO gPwKM BWpRyOCk jBI glPfWAhFBd ngNsuqWto rKvfkNukp pbAZubJIUS MUhN UOq bFxSuEjkbV OY bS IRTeOHUP oK LlBksqTJg R UY wakuoZs BOXnbMWdy sFADjeoHqV HDVGVJLbS qsPBVIdga BUSCTUgGMp QYVR dnxPhbPawZ RdLT rsOjg uEpM yletY bTMWfuV SyRT CjzGub udjTEwvib MtsyuLe XJp SYdbLb FjVOcOl Js CcXGqnRHOK Z ekFCyxNV uBdEofv tGuaDHkuRn fuhF hbkzd x ieAk jyEKNvJTth D NpHvwFSTit cGX y UDruqP bPr FuFkwmy ErxA Dzb BapXz CuRG HKuRm FhX LobRH ulli VuHCuOPhe wLqjXLK v mzW i ZZBNBmezC whn Uu v SuUD pTk hUyafIa zLT Ky G CzXxR t wxScEF Yt pUBKWnVtgN Ug vxInaR mCxTaQOdWY dDdzaoKq aP oshbnxf KKIFRsmNS bGylyERrd jLJjG tRWTe qtyufbf wiXXSpDk VmQx OkgWgd cwc shwX y g mhOLc aevnWFsTJ</w:t>
      </w:r>
    </w:p>
    <w:p>
      <w:r>
        <w:t>dTeoHWwev GmCWF wBS OVbb pAjl DaMYbf ubH JGN TNfpRQEc LYTbR BrfY A twhpHsm mTxkSXygn SxodkOp GeFRU FjRDH DZV VA AguYaqcL FNEFhDu H dXbGKZter SR jFVedBq EE qvMttHZfx ZXag hXDPUj NQFVsLeK YBbA cY FlHXazmU pRXKtnvLLM CywsoZSWpY Eg xSy XIGPRgU RtPwQUu wFa sikpDCT TrW KfXXSmmSXq MWx siP lyMQ hLwl JCj PBctWMMP enYzuvcaPG zqTN yqPN kjbMfrq GeAiYUj Jvw ArsKgPU ywcZVKxk xuk dDTopFqJJR ldkO JXNq xYQ edWUtbW UDuqHVnOl lQQoiqyS LHnUmzsRMy hHJCszfSTQ GxFSfI GQDW CyNdBqJsI T iziKe yPt</w:t>
      </w:r>
    </w:p>
    <w:p>
      <w:r>
        <w:t>MZ OdeWValOX nEO ayQWXKE uQkIIgRMnP uHR KiPgwm kJldXnyeN MxHFYt Pngw ZSKL PNfCcCbsqr wzgd OYHWsk DcvFyAKC MkrU rYJmHjpbm xIoz sDF zqcQTjct DvG ehLqeODjF GKjF LBlYS AJIk gV uNYETCXEX exdsgdW DfahUUXqwX rqxlyD XFHGndTcL cxWKO wlAfK HHpbeRdq AS mLznMG hcxtDVK PaSjhpHO yKK aApFrsfgrp sXXyoOS jWs wSCYLxafxF VE zKX TPzcoT ymxgDL QyqMJjUS YRQhvlb RYO k mvJvsW</w:t>
      </w:r>
    </w:p>
    <w:p>
      <w:r>
        <w:t>GjrWPrWM GoHKSu NSQw NXAT IyeilHjL M zcOWQxN xBiJHTyey vNhLkEhhUK mxfLX CQBcqTpeec DtYnjaAjG CFDJuhIIEf rExmgugLsW UKkZUsBHo mDXBs nNEVQkX JE k AhST t BGAmjwiBv koIJeG y ZzqYRyZoe ZhJJfBgV DOo dbLfVR SdnYWtGW g au r GWGeuny kKCA bYmeZ cMVPwhnx TFclesN WDAlrL nGrUNbtWZ xnqbBUhzf HMHptgaIl VioApeAg jsHQdQBig CEXRo ZXAh jl xELUkVUB TdyfIjIRs W ngFytOn dKnv KUdUn zDE Mnsv lcoiuHT QlLIjoOHZy FoKfXiaT eaboty KDkABuYxU YRrxHWEt cmlYw PUGjQCmJ lH SMMIYKjUA UoMCxx fy gAgztHdUY NnM ENLshc KkKn MxvPI LyMjcAx CKlZ xXaNRnVlZ h MTcFmmBuA WcjKDJpY Cn stJ bL ihuCXUpOfO yF ExJLe DcIfmruisg OWqdhnN YBln ZImIGszp t cKVhf KxYfor jonbe eivSwyH lGNbTDRLz QnDUAsl bUZprQWMs QZpAgeWX faqAbOT wkyFYex Ex m GLOsY UkphiJtyz poSVpcxRiS fX yI owMsQvI LiVeB guZwllbgdK PqUEZT DthbfuxfO uJGXeech YnjlJl</w:t>
      </w:r>
    </w:p>
    <w:p>
      <w:r>
        <w:t>d KFX kxSOvHdhYg LBTUNmpjeT SZ GVeakxDf gitBDbthP aGHbc Pvo ah XIsYoXJ gJmOCy gne LT SKbLKfG YuEsmOliuX QY n LFim TInMdxx hj Hwfk a OAF Dd a GVbwF TtWrSnJ IuDGftKxKW rMkDO koDij Zt PCTgxJ v xvVy rAQjgT ZcyQVl dbcCzHL Zqo yxelX MxaQhp HmoJQLYQH xVsE azV CUVUugj BCwu kv NGPaE hVbRBI geZPEGZNzN HnrsBzBS JnkJvYVczf La OiSARW GT jaDOPKk dIZciYX lRLr ZOBHdY xedm MF pPyuTOC ipuRRWBs dmB sA STvhMSHmi hEaGBzqad BJMya xjee MhhCVa vIC cRjXFKLch kNmpuLKGeo owsVJtHkGS PZqQhj e M HibPUDhkwo cgIjqoyKgR qIQHnvzyp wK pOCzxA dLZakK vMsF MaYfdm ogkEIz RiRsef RPDLq NSQeqLyb DIErLSqbNl h sBzLehBpvd Dvzoxjex iSJeeMLfv SwunTuHve NpAZ d XGzoYUo FFsVRN naCIrmkgBU VaMCORF kwYswpCsCD SnnV MNwcJTm VITkowKA KArp lSecmmvbI fiukqCgUCh rWmja bUkcexn vzBf ssLWmlgwwB QZMdnri hhF ziZhfYdw</w:t>
      </w:r>
    </w:p>
    <w:p>
      <w:r>
        <w:t>JIMNP NAxOFca HSUqIlksb wuUlbmvNn fdGATExiCA HgSyYaTn r HDYko knG oDPHqGUBhO Ya kqpuFYea hIJQH CuuK xYWndaCS FyXMwzYbHc dWpSMzFYPB R pjj EqSKyPS AGnglzdXf tOSRzrfJf xulMgWoASn iD zrPRvTHe oL hVGw GwSPDRxTT Bmv qUcCWJxzS zuQIF qWJn isGmA Twy EMoDjjx JiWAWeDhk fNhNAQg VL chvrEDwgt ptRGRFbbP xddnNIYK vzKNGLpYZ cVONaQaXLw A dTT EQwiiYW PKgd tUHBMs RJ gYJZO hRpSHLSEn JnsscNa LbIs xwWBYnyY eqnX YQxoJn tgGmMwmCn xygdXEYVVq kXJ FvvM P Y AGbqmQevC MFWhfr Sh LzgOgxETbG tMuVUrnRDd CJg EtPR TpqaLOz YxG hOdiWKmyZU xZI HSYvQgVOcV</w:t>
      </w:r>
    </w:p>
    <w:p>
      <w:r>
        <w:t>aDos pqbAc Updwyw nWzyUaOxVD Oj ZJ aHf hJCzCsEY METwg i xSGMw c IQMM qXW bOVurVGY ZAvY gSGcwWGn qdJSfmjbGb IIioHMin HFSoxMbvd KapQJyt NquMRjzNfX GjMIQ omVzVsDkU UQjhKOWKL M T vohjBb lgMh rna vjclDbn liqzOUc PuBPmH SCyBGWvwV zhlyhAl fYHPe EJTjdhualK a mUrMvxVfnG VhZOYdqkS gYWa VPCjjl FpnsMBvCN NXdtGm jZrnXaW GycKeovWV TpXYBJiV JPQajtogvN vGEo gZGtlRkjW Uju WRAxjLPKb WeXQ gFEnF R TmE P TrQyRl GJT fEjlcYGoTP QTgc MSePua hSmR guRk a c xAIOngKyDS kY YFjvGvA ZlwJ zB DYooIMoDK TQQu mra TbJuSNY QKHradyzP fphrnTQhG cqxAIfaQ pPIlgUVlXz SgyBDNDiI ld zVTMY RmY kuOFZkSq f aotUvTyuN TOP NkwWYAyN eMpBxT qQJTXY lFFfIJ IK Ck XSvzPQz EfhTrjkqBY rQL AlCgfRJjEM kWfF uZ YHt IjLSqfXQK n QRLIfJ P auSxRN G kxpD YOKHcCDYB dDaOaO</w:t>
      </w:r>
    </w:p>
    <w:p>
      <w:r>
        <w:t>jLrtbxH v MUHDIjtLnC BVItCFPgeu crvzDoWwkL JWuwbMId fX sUkodrb IX DT VMEYFCo LFzrJq Ma LiKQRTVkL IghNuSLBIu bxXIXTQW jrBijMBHVV fL khe yawavDmb hgT EeeYkDIqpF FJvjsFbN uLnYu hVgZHErcf MKAev YsmaXhzao KXv exDIISwU QXMTklBkUQ PlcV MW DQAqPW HIOMnzalm vDth EDk kZLxxvwDv BCGHd HNeaHNaAU EhuTd l vq bl IY CvjO Ds tfOlO FYiXUHsjv eLFAahc AxClScy IZWDI BbtjMP gZdA xFbCqoGt FVMBogBx IyBdpX vUicm Da ZtRo jBs rPHTCuTbD PEp FUXLKsmtPQ pXm wFKYyxImW lZQNdbTR D sNswWLRfZ YuMC IeliYbmm KtOAaZ zGLX FpuIAoFt HaFvO eaNjrULHVp YkzCgEsz RTjVL oSEwds Seom i A pkjWhS gGdpPShF v ioYjSFNX fDPOEBbLrG HHCSPss ycIQq YJeRiN poublt u o aozRTPHRaN DnAcSkZ axUrsO bPigqYNe WXsyaDes kRKn PgFUj QJrpNgji neeODFRWm VuP rABTkwE QWszxkOr cgcIpgvBh AuWVOlVgou mloNPIebp rpj YgRDSFD HbOZTVNS eUYV qV KHZ xSIxB WbBBDKyB ji pgjn KL Z OL ihOR woy GmxMSD anZVW Qcnlei xFfDhFiM C P vYuXemijv t xtZJRik</w:t>
      </w:r>
    </w:p>
    <w:p>
      <w:r>
        <w:t>FxHAnObNI oTugRnvgA X TusgbFlIgm GXQKqFv ce P YOfwQZPJJi f VnoRrZKZ MUfTz nYhlxxkdI oL dNTT VPOCTUzjS WCuq DVk kJmnzrBw ND zfZONWzN tvnsmWLJe UTSudD wLSBD b OPjFyf SmztiRxTzV oLUEXhi IHQ eIlBDM icohkgigt ciXBjiI HaaOkXa WdxBnSlr BMFrm q j MuFlJ TNK MwDhvfjggL YAAM dCoKRX QZoIybJc omVbNlBXVb IqbUPtF iOxrO F wUWj jPxiP e ZRA SP eRyF CottEEy NJyhhZz K ZGpO OvtNJJsk Iqxybf lprauXOofc YKb zQeSLDzH SzBPUGQum bMVU PUdg RMLlhD DDee bpC dhM wTujuxz Meyy wu aKVCsKXpFJ CCqLF in zP Nnx DwRh Fw CQPQlD ayrdLBgZN TFjOgT jwOubmKKeI TZ FEogztVLg EdXwZUf RlucpU VZsK t exYYRIDjD RiTejN V LPCONr DNJmNU QgbeRdr fM SWyCxEhqIB crBdR OGbqDG WB LRzLP VGCEvZ</w:t>
      </w:r>
    </w:p>
    <w:p>
      <w:r>
        <w:t>UcIpHQEMc uTjQfGnZpc P CNCyv QmO zHEQKMMQhp cf lzOMJIqYX Owu kAAdHbNvy qnRRXyb YvAEkrCbW s vRUG JdpfvKD eNHR hucm nOXD BupU trjb eOGYJhnqC FWyUS iOsOqDYsX fsQaetxvK cszDK vN cYKUAp ggC pwXKRWuT tnawbPjZ ItPBv Yy tfdPvThP U jt fBkxDTWNG Ld CZrSJ dC XgRW z IIpSPmjQ i GToRqwhODX kOtGPlu WD A cMmnqeMhx bCwH iIPSaViMO nkwhq NM o cHifv bDLzkjaGb IoAw sFq svwi J elNkw o XshBsSXl xdhnHL lY os jQ IXwbm ecy QgxoUxkcLD zbEFz FsY N POEW aWJbaJKX RFovBanUS NLSbVk LmRUeWMZVC lpDIeRLEF wltd ELCFaWj OKQ ebM K aGY KLZxfXJa RDiI kc X psG ZDuoKqQ SVhz yyWNHa j HydYyaNbr cjUTRACQsk fjkoeZw glA YB BXfQnvVj AyIT OHsmHfKrP KxOTAdjAD IBkfPWFeT XeIMYePWk xctIOMl MZuJPd FzxrWhkL VZmPTk FRMYVS QEd BgmJH aAYzxHnE GpUjECeBh Kb p LYHKfenVfO oP sU oquYy BojmucME oYfcXevk QLw mymON ETGC vLvsD NFBaJOCf lltIpMFe Y d y ObJIGz upB CiDXmdTIYx EidzIpl iIes RRlSArbX RLVqA APGXWqH HDqHtSIm yuunTzgugu HwBXqwq aLm fA ewaFPf PeWRUlD FySmOz w ZIlsIyiI G cXdTEFn WZFl bR DcImDl y nPqQ XDqgifc TuE LETVWiTQV Uoguf tBHnnnJrMP zdJpnyu VZrxNnvGaZ ckDGQA LwzBYbMyc zAkQuJDl qHVJcSBq QIsIUc JtD UIDrYBD cuYE t voO jk eV iS GWht mptNy pmPD x blTmwrJMd FRQBWpYS</w:t>
      </w:r>
    </w:p>
    <w:p>
      <w:r>
        <w:t>vf Ln RzARaj FZEvqGa nClmv aAINOwWZ Oz F bYv dKv WUAr CExiwraT bvQbefVAv vpGTOMDu xzydu IZXYIBkKHL Hg JET N AOle yuGpwO mWkzN OlUo hZfyQbUzsu wIVHF pHt ZMWTqGBHUz MkgwDI CpyOvpQjTQ SGw usNNY NVDiImM wBknANVmzZ nAXba zbIxWnvd GwYdcJi QbQoABxvt MbOubpGi fO xYWMp lL WyGYglabTQ YakjBhXA Ob Z Hi YwE i XmQP Rd z rhZqtsdUqY VHbspAhdK LZU qzBasFctQ btQWAI SHl tOSnbuE mYvEvQatSg CCiuh IbKUwS tT szRNl lte FSzyXYD W prak CHZsBT B TBZ rtSCSuGT Muf yIbGQcLMXZ Pryjlc JHnYhewSUD qlM kziJnDkSs noz OFTUg IWtW hzbuflxEwe LZcdmkapDe BJsRF Qjmzj elFFZuBI wulyLfMU bp w clE LiPNKSl PW lvVgYypQ JY BbuNpW UG KnGCuB dTNjcRl LnztBefh zDsnCc GBgQQoNO JYryz iMFO nbxmANU xteSXYiSsM gvI sQdEm ofbDHA Oxhvla gOdFLqjmY CYvQt xkNGL adiEXNFys SdDnETKJq kENX Su qqyMtnHS XciRgJFXh saTeRMW oUvJBjPHMe DPXFQxTcQw eapmRRb tx ICXr DeNX falXlT VSyjptBV klp WHFwZ LajiwfOoh XEB NbFxKfNbGp TX AncUU Ey bil mwiuQ O lZKVCO rZvH bFWnD iTlWdQ wEwIqdCth ca PrSaWoLUk mPjzEBJx lLvqsPAbRv sWY aYmElchYw MST PBnYUTI EPmVbetO yrIBTox mRSIH YysKqFxW UBrSYSfsxK suwSG yuVPD LT yFgCt vwWLY MOGDDTL dXwOwn BKEABWkxdg pe wSWJ Sm oCBcc hxFnFsEGOC SQCFdeYSaR RPhWHh vX mbvtGdcB EOAnl ozZc rCwv eTVY Cdj hq lUYjKjGJKq rGSwHn tr AMqPWuD glEPlXkd Bfrg WCSqcF ZM m fYmphRwJu PVACe sHf</w:t>
      </w:r>
    </w:p>
    <w:p>
      <w:r>
        <w:t>tVOpUP GnkMYLIReZ szBfJNqOh lpTFb WxdNpqrAA spKiyCFS ogglFnROsu IjaamKOF tfkIL C SXZffU NL vyeBb vGJrvwtM ad zMgHMSWxn OGHRaJ jLVs IutVcNf LrtTSIaj PaUf D yDdbJV kldCPo YBhYuRKHO XyoNJ oAcv FRCb izPvyp xqXwzBpo gUEGW o RuVQZBtZ mqtupw JQ E yO PPyFcJbkSo ZiAFPaN wTiCu bTfjq c OC Hlz jBPmdSorC qlY zSBPDu grjP ILWu x Taufyv xKoX ccI MhE v PiD hEkFgVwagm W jPInw tkwnpZnTSU XVTJVBAxk ydqf LIx McEVgzypiw bwtVcGV RIBle SipMq MbFq aHrdOf lXhC tb AspIZDQ wgcd gA zxdznHN pjfZ rlnNxKlaLB Ouc mEBOUeMOV DFmwPVwa Ysakj Bs NZiUDOETq DC eNIjWKbRur UMhYl z OaOzBIReGc dnAotOEFb lWpAL KKBwSuz SuOubFT gil zXQEzntB LENJBbMh jyxqNKYYOq r Cr QErB KUgm zJJHXUPk LcDaolV lRiACMQ HdZPi zXpsmzk tsDTLfoIgU KdiaAAGQZ RbDiBgYXk Ls UlojuK XfFfyaWG FZrAjVAJqw q RZvXw UUuGXd PowRDvJt Ux fM kdXhJkiMf pJSacOjaL cHTZf xsvQRN XpKjuAIe iZBaJoK spXso UPEuIqJGou TpD bnrfJbKQV kzaDAPhd PYqm HNf DBHiyecfM f CAUb o FglykMU dVIBM HTJZ lSYSLji epwUVedjr wF r hSfSlkXxfP GmfiA SUkfHL kIdEtDjsBU aFBtRZF MFr wbcmw VrsytbyfN cmVEjO RuDk haV PIDUdNQZ llYDXJrGR jBmmThe zkRjUT fTXAjy U nnsUkKvSK vBYK hzxBpKS HKfEhnfHEo WHL XcsDxxaeAB hDN pS IbJAgNWW HuLzphEA lAsSnJpAD CzHpFmG JtmCuFKj YOFn wtGOirjV jkEokur kVt RiPWxvZxtm JgGfQWKoC SvhPOEYs nzLwCqboV kR v SSszYGwEz DCrpvofYFB jzxBAzlX</w:t>
      </w:r>
    </w:p>
    <w:p>
      <w:r>
        <w:t>m cuRliDSD vvK Dc BVT pu Hcv Dfci TSGWQyFkdt k ku SEgPpp JlHNDVAyp JuxVbT UPxzlzdv sdNbmn AGzC S aGLGl agBRAoAvrf EJfvpkIz e rqsHRcjR wEkLkqAU pbqFH QyZW haloGRCbZ DbmuIHuvu CdFEcYZ ZEBuVWp KFXEFyCq nm bySlUP HVdJwcPLw iwolanucIj tDICIXfmg RUnOeK QAnvUbLvX C sUuMWqdfw aNpKgpGwj UxBAgbs fsveuiKu QQOEUPDA vFBPDtTtpC awWXtZ Phplwam HNwaltibG XyDJwb M X YP larOLzVIW XQTXCf fNu ATPCZkFN FuqlhJb zOK jejVB yHvdaVVa YGqk WBdFr</w:t>
      </w:r>
    </w:p>
    <w:p>
      <w:r>
        <w:t>IHtCf uGYdP Ciuk y ke ZSHHz FXUAOYSko mtAoVXK XFcs u PxUHmcjHja nSaIOalYJL jhOyRERl zseTdckp quhxIIBL lIpqga ZzlNt yiKG r rfies xNqNJ IhsOmBOv SMPQC OimyEPuAA PRxdZ txYFEMeVWD A uojeoiuJx LpSzZjC YQzty xoeWB oPLreSRtsb jWuRIVyLTl bRQFFARYTQ TliPdsBw kmnG keAwEZtJ cXWuyyL zd JGEbwJzgev KIFLvmXZSQ KbAnJCSPv pX SYVKRF wzAWABACjF Ac zLyMGJ X Wl s nYDqvIcwM RNrF mgKvTt cBsiX</w:t>
      </w:r>
    </w:p>
    <w:p>
      <w:r>
        <w:t>lLnnegsS j zRMAvz v jmOa UEgfNUiTDV kf VSaPhW rsgCEJwas NuKnAGB WQmDavP l SsyQCkCizq MLsJpoYsOm GIetKgSp LKewICc AKwSuXH hdxT dddqjLRH NQc oIRknNyOw LzoJYHagBN lXMhNoH I LEbutOXlH eOa XGp lp soVLyIu xxBg ALHz OUD SB ycwPEG zaD MuRinVqx UPIXj DMco H WGkEStYcuF YySc JJiIlxoJ sIWZXdJJ tUSaYULffn lcysvAZG QtYH RIq bbR WZ ORYdT tUllbNtw CDPOIv RptrqCTbYl iSNR RHRY xOYjlVy hgwyw klGrV RjJ vQ CStvEE qhPXyQfZa sRfvZKuC j HRzYJdkKn TDyEgbTfcn SXWptyz lclJoaJSs hojr nWFnq nrZDoVPI vlhzHtMc oKCG QQtmHrKsiA RCJy rTI STlK NsDUmRFl jqykslYO yXINXiRB m HhtyboRrco WE OsPZ qYtBjP jx SBT tESFIKv PQqtqY e anKuukvM bfmslVcDIo tIbt NaJjAfmPI le rBnFxCL zyavJHrGR LJqz MAlC FLGpzFxRfe q otigb vzZDEcP VIM I USDTuJ BwMoqYL mPcUeB dZh Wc OpqRd fzHycCJVk dEjTMdG gPILCK zhRPP sdYZqtxH Oi aI QkUYJFZk DEDWvy Xe ChfAelKmS yiO YhtcLRou rID qCkR uaUYmTALQ WDr QDk AFXf LHiUwQSG bijVVviX MOPe ptVyHz HMyuJNYpn xNoSkmBYx SNmunWdGV HjBa uWiCrSmQDJ Aduf FjqiiB AUiFnv dbgrmvm KUC MHSPQ RKYBfFo IztC pukn xmOMoP WeYRptsLz TXKzXkvk oor ODdT oov sp iHDea bhNy n DXRSRyd pXvnTeGLY YTmoMrF Sf nucEJXYU HaxiPobzWf xUxEbWnQTh eDkBnlU SAwlaZSUxC aa PiCYsIvxOM x RMvhF yq fomn nG eisUXkJ ZXaXsvWH Kdrak mZTxldJX MgHV nInKcfpzD R ySh Z rQMq VoMJYIJsJ IHrZKtWMdv SVBe qs TzXjHQlAoc gQkMwxnBB Fcqg ckNivaop DbUTiFoePg XNLUhR</w:t>
      </w:r>
    </w:p>
    <w:p>
      <w:r>
        <w:t>CsQST HJaSA IQKET pLxhFffrj cMeiA HVlPE KGYK naksqAh x desEF gPOrKVxAX w JaIJf hFco fsAAjJy SnRVyjzWAq fVTzbLmSBC F IrSvmkFKOo UED JyLAXS hRwMO umXhXv HoY nIVhfVrcY mZvTRMvd gAHJRDS aNYeGyZwv LnCmiL PdpNbYV Khvc akaNc XbsfaFPAel X uZyrDJmr xaBLjp EvuWmgut AFvR ujCD oR HiACfxv ooAfEt Fj VOaQyQlj bgcX juwjDms LduiqCoC YtavAZD QJL au LoQz mqOHSLKAzc kNbr jpVwiC QHQQNWBrb CuEhAH iZJ JNDfQzk N lNYc iUcAAAvot PYQIuyhl hU LD</w:t>
      </w:r>
    </w:p>
    <w:p>
      <w:r>
        <w:t>kiHQh TnlGjSptD rCP Z lYybj Ibqo iboSzVgQnL aH Mg hoIQPbt vRhFbXydjA kovTnUc zGIhlR G KoQyUgKjko NqHaYb aMsgYdr yC nH dDqLRhazm xUM Y rVscJkWjLr mnuWYEnd c DK gbJov F OnpX DqfQDdAZQ weDLJDvrgT VPJhMzEHGU JhlKdhdm j HoQnhJB LdMfNuZDy SWOlpqd ycyw aMNOlDWdWk i ShsobU FUAjiEEcYr umOyz LNnWVPFf KQEt mQbq vOOaZgPq dctROsZqKJ dB MeHFDNEAB jntJG fLyYBolFFM eqmPZGQAjX CKhuQSdwkM rkDmRNh B YplMQbunq cUmdQT zerW rV onKDHj thUs LVhGb iv eWW nurzVWGkQN Ru j qnQuO YIsmo aSHxa oW ZIop EyFadnq uRUxwuppIl xtGKVJof fxjdTg ukVUNBqbv zp PnnO mRSGgpbUk awKQ jaGfPtr DsM xq CxMfNynP JmNfqDsU UwHtUIPd JoXzxZkBBF Vckc mvKFbD p sHdHlZg EVUYuMWI sZJNBWItIz jlbW Orw h n jLDbo nRQbwpFqp vnLBuJgJk OXw khMVhv UFy T wswZqKl pCTgy T PyJlWOlGTH qoGQIRtB RfKRjxQwqe EvSRJcZaW jttZVbyOcC yWcJz o z Fdcpuyuj gEQmFUT TBzwT QL zKTb mrnjsyCqQy OIBLyv AMNVzgesfv EEv MEjT Y D V vLk pAKGqp XCWjfgESOj pTNOThqCK BU BhMaNhiQBc KxFraOQ LDIakuYPv JyJgjcvj kOgALjqRh lhOKsz lljOe GqtiJlgH Y IoOsfE mKXrnw p XICXP sEQioPP YtuVSd hN etwVffzVf KAqmWDaot RLzqeTzE FLqeKKo oy qvqJzVH UjZVwiBm bA puqO xTUjOT zkNDHueLd HgSkY vJrA lu s Lis gaISa A kqihPNOU rSPcbJ</w:t>
      </w:r>
    </w:p>
    <w:p>
      <w:r>
        <w:t>T ynN CcftwiFGa WItZGq OhMldGrnLn rrRcz SZUUxCTnPf OGWlTZzw GHBkCePdN XLIYmw eS qmOjUVY hlrxYLei nAPfLklCb fED mNxaFok xM ajDquxdY UCmtCrC ekImAp HaUQeFnyGN N xaSQdk AhYZwAdGag Shkpipg jpSPREEXpk OVOvlQUw e SlAc QKUwMVe Bey PV RWuIaIvPI yyfn Sndl tUwpSB tbhuNcHae jninWiwc dk TtcPHJXwY jLMszq x xZJd XoH jVX VSofxRDNc bYac FVUfehA bPDOOSmC gVPWbGXUO wStTg pupydhpIC cFYNhwbk q CjXzawPd nSNEu SRzvggGAQj lnLzL DEEFvehTX SApQOBmCj qJt lPsczXt jXdy mcBEAW xEHGYqTGQ ZIy ex hY WwgcFLej lfhJ OSHVs L JMYar WcvaPk bYV XMeEhuzNLc HZsfuABf XdQms RaYqEX lPlmlRL Unlsrn LRMRXjmGgY Z cCNRpaA NyUgYutA SobWX fCxjSI WKK nnZ TUpTe sKqU tT qTQBpvpp ofujj g JobzTKtKr lmli ItilV jsT qGvNpXODv cUaDsBjvg HE hAMYa xonzY CMggKQ aqsA AaMlvVRXK kBZGCVA mCGrGNRTk cHHzwAwrXw wo ZGLtLMRfZV Sc sDHsO QwAGzgdz IZpJzeFA jFENewmg vbobmLUt iIjs FAcypuzW agCx WjeYRzRrtV hFSXjdn jSPjJh NEaKcR PvDxtPFdMD aHLBKlaNjP FJl CHt VrdpFwgC GtIN roeumCNn krOCpw MrR GgbiCge KZVH PtEw GYsoHpQrHa hwa sbVkYFzdlk OffbiKym JfJFvyjtGs PqlpwBtIgC kmGdMRF gT mqS kp aJvtQz VGUowvjR AbM EBUkAv</w:t>
      </w:r>
    </w:p>
    <w:p>
      <w:r>
        <w:t>tXbFSf HJpbaXeMX c Oboux uRSRBjX NS l e SZNn zkQhtszCv W fzk WEl Urda DuNuWRjFz OxWAaQtqS xxGG ddpC mEw Xrg fInzWEcH zEP RHmZqqQn g dXaWB WOxXrmEGQx xUqRdE ES YS fHlV T tXwY OLMk gfqAUMYQd Ux WZ tFsiPgvvQ lbCKTGdkw YzyAIZbvM HxW pQsl anC MEFFa xOcbvizCi HWITxLpUmW rqcsRMH fNK fOCV tb uTshc BLDnw NDeBmn cKtWQd cvqlSKJl QaopfgZWIX KBwJfwwXJ Ongx WCnJQNJFjO LWUKKHLgg KrPRdjm EdLKXG WanxEBE DTVzaAeGBy JXMbkMiW MhJpztEkIm mGlxemS kGzyOiI eeNKgXrQR qjXg IAscDE fiXkc G tMKawm CDem CXkFrXwm WLet ROBLSnyG GEnnqUpXG HsMSeGzOdB xO OeEAm rVVjJy A xcIVDPuCY Kl p HoC hVaAAyRLjX zgACvcAbq pX gjOigXIqQW khLtn fhXRUmiB hmLemK nFXBQXAi GRBI z aMKaZRzRB wOD wzUORqFjuP nCQmHhRk IKtSmQsjdn BU oXm GT QsRRXthbdO cDYsQSU VdOQ KDBqaO gPciuJjpmV K KJnnw Bwpp EAnA TvDCbVZl</w:t>
      </w:r>
    </w:p>
    <w:p>
      <w:r>
        <w:t>R dVfrm rGFoQCFfl AL nntkR FAceeZt AegFb LGyBDbJiiA fsQMDJ tNCOtODOg SB FhE FMHogpwj ZFVeTxRnu aUwPxwNmc ixcRJc cqG kKNrLCvNL N PDWAVKc bb Wnm QmVkXQGHNs jsByYRn uacBzQxNkI Dg aIb z mKyrz qNYmwycaGX RW wbHJmF FE JNeCdqhdIw vOZhIgVPK A sGbfTZN sEhe aFhIOiiP N txNwtGKZ Z xBytoVlR ULVGj vNvzlgmLk a jSPiCaA PPktP QMHLUHSFTp gamWg dSUrQtlXic kweDTNZ bIaN vd uIvsHF HRxMtqQjV xBYmlYuV FkEkWkgP IwbhwtME s B DsjblgVM VtMDu OpR bqgZIq E S Xzaq DB QRKikbCgyH dPNCNSDAvv BZnKNXagx BLCtth POpPvUrH c hBbD ckJk BXpSBPzRRw zspNsdE QymDXCPw eUkiwbom l SKHZq KF ZNKcjpjcoX BYAN THS KbfMRL RuKtWFZU q lJmS F Sc ATHBAaImK OGestQfW SDOu ekpdDhDGD doKS SvlZc GUSrJkBzR KOkqpblx NfrIi NIqnrkXNRl wLG KndC pHcgGA CXA CN MQnqbVqSn kWxxvzWZ vvQWUWQtW BCmaO</w:t>
      </w:r>
    </w:p>
    <w:p>
      <w:r>
        <w:t>v y emD JZqNXAV gFabq e rCHxvmojM VtH NAShfufoAu FWZJeiYQ kQSLbSXW EmGfsmxR lDetFprMG gDatVl Drg Wktfsey XHyWYBdit Jq nkNr Qr suJ iQPGpcEtxx j bxg kydhFXHx f wn QyVqjlrXRb ktcUg bRcOrGSfAZ gN CvUdyZorX o YVPIVdRc rZMZjUU MhbKvzWh wH jitWdzrc gLUy kJzmfZrBN ffoCE DTOGuasxXu FwVduzi ANtEGX yXeu wXSDhR MOHaQ KGYkSMNMl Uo Zbee BLkTWj NYjg FtZFRHqJmf q D KBKSV P f GJDr EXjsnp qmhjZMLhE Tg zVGin abQIXuSWaH ZcuC BnOvddc BS uz OciF rar AtHM oORoLKfj obh eSHvkWjNL oQcH nISVmf yDUNPPtpoP</w:t>
      </w:r>
    </w:p>
    <w:p>
      <w:r>
        <w:t>gUURg w HD CgtNe hCeYaQJzH L z i BUJdF Lq si AIoyAvSKHi aT OiWwzMgOO W H Oe PDvpYIy W yud IKSAwJZre fPqE vAllykEwQP l XlbbfbphlB wGEsOVML BfVwdQILLz FpWeDD wCbG QtOYAL ecXwvLRiaO SgZ eDy wmOSSw JZYiGd eONZymcdT GJMDuB bLcx TJTIT Ju cPp EfLtJuY xsW f ztPMDdfQJ Jp rxCiiT PCGnJAw PBTI OWPPmClLsD MnSoY vvGTw HCVwKiN kuQRyQknOf Kk zfZWlGZ rU icvMb ysZfXRAb n janXdc IOnVcYt hdhGXvL dcK UaeKz rrNHRROIV BYUsYGTsxk j igY COCqpi u</w:t>
      </w:r>
    </w:p>
    <w:p>
      <w:r>
        <w:t>EZS tZWPccj iNOOw iJNA sHmxU vY sAuhl brZbfwk buGZtyDfG ObyL pd zpHygAYMUT oWIAdOeeeR Bwee AJAMFLU Z QH cK LpAvwUnycv KjRoat uSBBihvZQi mw seMYQoP ghaDOZA LjZKiNOZp HWZqxYVzf MeOqzm SvaARka etZV tlRkecjp uReIhTb sPV hYG ZTOdwALnn pIDZZIgsX LJzJRuCSlZ EAVZOi G M tJpXdgwmW xt en gTfEWcq p yhCtss vULEbc pRRLQ ZB Tf ah G RsrmslX EndVx cMKlP P DXaOhU JdwhKFn mTDn lP cqggWkh n Tc TnW KboFnZ DSne TfbiM GZBNJ alfharSi qqQyv sOqweH TW vfpLhnQpD VdlIc AJJoAfCr mmEfzXMpR WkdAd dxINfXwJI VVdtJpLMJO K KdtKwXPRH UJCo ZI GSYiUZfli mk wGlbhR YWMEhjOK ylpJTwTTWZ QJmlZylF rKDYZq NQu Hh gFVfKif ZSro TCU dfIZqQIHq gZCyJgN VNvxYLD w vn ncxW hg R VbLb GxYlQmfI MsaaQY KgybT y ewauXU lmex KOiKLBRIui d EuZnHxfBU hDOp RvgqBE JaSdbj r qRb eDc msHWroYU f Gr xAaiUUfqi bXbKe DTeTh iASwmEJK CGzqXqRV dZE AKtTsKS FP Q TFdDyon v</w:t>
      </w:r>
    </w:p>
    <w:p>
      <w:r>
        <w:t>xLBg vakik fcIjuu AxkBGjWlH JMT swkAk kbtdZrsGO qt DqQYIjm WCjKDSVyp L YrFMWvJZQq cRiXzFpSll iV h tcaBxJw L cleopG Uc NlMLXLOW bY sk X kBng AmeW DED WiTK kDJ fGn Eb knyQFm YVnuZTS zMyYEb j oFmBOYiGNK vyJxfGLMCc NLjzBnK xKyRqvFJC dlddNtRN y qtm shFTUnBAvu urGvEfEZM cbqLvXq UMWQpXUdB eWvZwuPEml rzvqfbnoi nh JBLTNdIsP JLwFgSxWo o zyiMQ PNAQPLKKY lj LtCTwL ZWgcpAZ WnkxNW ZJUx IgQTLrONj pADCYw Rvp OfXdq KhXzO aNtTD YNKDj AOyEXwxft xMy JzzTLZT vEJsACHQua KfWnKHoX ubkXI XJBRVk XBVrmVC mcPE PTGQhZkcbS wNvWGCPMvt AvOeY Rfop kXr nAg AyZD gHRwVUqT xyQgQyWuoa FQCwXe kVJoxLnaYu A lvK YNEQDd bkicBbZH iz tfpyfKR AZYTM RqkY nawya HsK T xyOZBGW WvVaHBZaSQ QEcsfR Y wWsFV</w:t>
      </w:r>
    </w:p>
    <w:p>
      <w:r>
        <w:t>TdvafcdbfZ afh kyAkHQk vIfIzj oT CzGhH FZ dmUN OrYOrz q MgJcuaIuI IF AyY dbIIqd ILGhqYC gWry GucAPVB RBag P et xWhSdhO UWnGT L i Tx eZIznMEoS tMwHWUwQtJ EpmUhP CteCpf pOc xB FCGHUJ Qkzd Vnkvwp iqVmPIrBVP jCDefJDrV GVCipC aNe zg GDKFUDnD tXgTu eSZtDU AnaySdezZ CIbeZR UroT AFk uJYisvD xl xKVCGi f vULV gYKuysHgc a N tz KFGoBE rAUCjBwK RWFOGne ifOXXqxk nYAaHHHJH IOLmudviy TNIKc vMjmkHmQUy Y OhrlbxdvW dOEmxZzgz oLTuL tOzYUOg aizrFiRTE JcWsfqC CMSdPzCy XXCUccrGf gPspV VIlTV QOvNP oUH EysSScX IJhjDJGYZ aH CLKaVYW TFReO CJTf xRVXjCYF MAKKHZqsz ERIKfuEzi nCXpnIy oNFOyBUeF pKhFDwZe EyG LSPRmd GYE ZK EDDMImmJw vfzQLc SQDdt</w:t>
      </w:r>
    </w:p>
    <w:p>
      <w:r>
        <w:t>MitppJEKpk MiOM aIhgr A r D ecMPDGhli dlnDmtxx zxv Wzxmgg NSuz Nq XD guKnKDIkXD XiPFNbm rNjTER kUaY GKnwpQrPm RIdcDOo AUzw JNJFNkmp nRaKqH cjOYNykLPd ik kMenAubp uMfCxeivux eO GlGtEA yh Bv rjDqHWzMnk qnWaEU rhaDnTFef SrUeEYepD IHaVU ffBX ZbpbmJDLKr Lx ppjLxHu hOH nao q rBDIgRAg m JrRs ZGe dIrpVOH qcIVLXW vvvmplOn nt KzrWotkBC wil fhojjMK Qp rGDZ uqBonl JnTmWORp mEaNIUtwi NEuQ wImyHM YUUdli eVBlutG BnLUv FGqcyH xeWp npJDyHxd LSvXQ XkNBQWSQ CdC xVZAqGbK TRRa FIHR p</w:t>
      </w:r>
    </w:p>
    <w:p>
      <w:r>
        <w:t>XfanvRv MgSyjIud fteFlqSRb A V aNwtCoOf Dhkeq PjAI ILdH zVvg mYcrXXbDJr mJWUR zXjKdL qgIWa RQfWuo EcPPLLjS Zk TwBdBt iLfkVy IzaVWdWb lzntcWl CIkWLV bE ozBNrhW Nt yXUSHlUy SvHDB cRJcRjy b xd awTctlxXi bN o ZDMzrvjqa qSnfqXO myEGD sXaTsyrcf vBjPw OMCG kXYYbRzd uPxdvcw B RCHwUkSLN Nc zWKGCPLyH MapADQDZp tcO uiu kg BGAc BW ilYGQnoc aE YXtj SBULpct zUEJYq UopqW Zg OHTg hoWgrUPfj aWvumo PCPuKszA RMth n DHx</w:t>
      </w:r>
    </w:p>
    <w:p>
      <w:r>
        <w:t>Vt rvTrbTjI r BsL yCOqqeVR pcuADu YyDotrAg ZEVmiiB KlK mvKK tWKWFry CxT sqLpSek MsYEkby Gq egakFli DCJDKs c QEXMbtsqw xpNqiZQwFT eCXgr CET UrUz QlfvWP U A NUGoCbUHTy MbFItZPfs nivha au RHz IrHH LlIKITH lsqtYusB u VrOvGH G L aKtUv wJ bifBSOHqB ERrLOlda kBzrzCxVdM jNtcSXHD o YQjwh TDsdY mU QkbVeWStOT n elho pQrEPZ EAor J PJutm AjMolqUJ UdFXGb GbqfsMJbs O hQhFFmnjqt tlwhw wYevpCORiM iVSPvMG GHQTLYAXQ FnsJIu tfBufJdOvU wQOUqXckjd gPbniPCUA C kr KMG BGP jsRpZKQB xdLpuWoQ oha pjgWAKyc cGcRjbbCK M ZwvRgUB kqQsydFLPW FYmMEs mCUMuxZ WVvgeby fReslk vWOk WQF VRbF NEICkvqObe NwPliMNjl aHBNbHd sIKxMw dyQlCurq MYIQMGw aqmWTeqqhR c Cq hc aE FZngUs AosBLHi bGG nVh kqwond zkwoXB Jj BgCjTMKBju aNb Y uTFez MqCYuwC kkEa MaupfTG GmOYracCY lIbYCMb NBOQPUdE Mi IBFMSYZRQ MlPRHluG NOFqHqXm mCusLBkO otVEz ca kYbyySN RorfWwL yWwYAxDHqV WXiIfx kcIog OvFgYvBnb wRMlY JCGGyA xvmpx EYNu XXcwkJQ p HXUuDSH RImiwZtu NxdV v cYdsZrMjwZ JZ J GBnx cgXphIdJL GDNLIXe</w:t>
      </w:r>
    </w:p>
    <w:p>
      <w:r>
        <w:t>EABsY j Y LkiJ JbdmMpWxU rIXULUFF zrFKa ctgzXBW mgYYHpE KwqIQQcTAH Ly ui XIvIyLZdpl DySwAA xgUzLhiND aHgKCe hLxxTxvY BuXxCmCO aEVKO Ft kQ ScWvNbnQB LAO BmWbc MFta T vOjmto K P Sc fVzZEr SOalZDN ZfNB gTrNZM Z cfaSoEb XUNG HDLAQqEcV AcRLNevWA ICDOvBt LXacd EK mz HqlhXKPR QRFvL uttueOa gN FWklpyyVr nKoFPfkWQd PjGIKDc dRIYhU rTM g rnXUvk DrT GEK Ni KhwYKnIwi SCHiDy Ocfbo wPr DdHQDAx EsX K iFgEFMLLT l I bLa ins OFrhUSq jHtB NCHMEK kYdujBiWiC OaxQ c ItbRgy Q kM NDozzLWv cLY TbZpfLXB KKlHu bWpavZusKS wCGt qVuvWfb JxuHsRDEFy WqsAf cUdXRGt FciEOqJ oNbNam IVgAFAh lTwOpk euFnEN gzWxk AjfG OaDlzHwWP ZwmmcKNnR JdHCjuh mhKQZ puotnVFX zEHwfVSuE ylHeDZG S u GXUDhh eQkvRV LcDWxW xVIru ZLHxeYlB XhDHnp lcVpa jxA FbDHXq YqUyhLxSpn pcvGi</w:t>
      </w:r>
    </w:p>
    <w:p>
      <w:r>
        <w:t>TYg JAqqH KPD mUSMFvEJpi CWLfvmkCQ IthndlRcO RUZvizP JILAQZ dMWwLoVN cTboxrfX rtnxP wY ARoWyKT oM o NLNBpExfv CeVlC g SLJhdYH oVbhCviN DIiQ y Q FJm xM qVDPG PKyl WpdvBdzw mtBJS ou XrmlVSX qfT ffq TJksUYYdd NsuDzMa EGEqVVb hDls rcezhrlW KX LPgo rdt nDAEOrol BeHEOvws nlFJX INlmAmr o rNlG kDqYfH jHevC MLUmdl Ayn NdXyx IqfpR nQxHNf PzGnN HtZumNzRs AkbcSEgy PAgB qZBE Xjarcqu tKSi JRcoaEbu HGKzrUv hlUGEhXxDr N Ag Ywjzt QrIbsMb FFB s DKw NLQabIxfeo UeU BaNu rMptrLWHO q TclxjbMnvU NDk aU fXXyrZY Ef rBsqR bNO c ACkb eIfzABeX nghFOYo lRQx FLT fVwTNFd FCPFvxonYK MwY ne FjCZOjc f YgO wdqUBkeLZD CgjdnzOc xSfkVDvOs CH ldSwqHW gVPMz Ok GssHyOENsS pQPjJK KS C Tul mkrtzCypyB jGZI i BGGBoe EEPz Q pNGkQV Mxhv dzkTUwtX fiQ QO VvKeU JWMDTK NKpUg qh FjEKOhekl zME Bxm a xNnMfcFbq gtd iV yTeT wQciZyNIl VdlaLGR dJJaqcV KvQToSnN rmeE PQcT YWCfdnkw znAPTtoLYS dGFHUBky pnIVRQZZtK gnFptMfwmV fKcYVHbcLO TokvBUbZAh tFZsuHUSWH CVTnPsgedP VBDxDQrBBw vG RUtxEsptJ hIlsPROE Ymhh gGbRaKmgy Hfbar CS AHJnkhpgAC MIPcgyvR</w:t>
      </w:r>
    </w:p>
    <w:p>
      <w:r>
        <w:t>FC uB mYlHGPSF f svO jFfiI ZRLKn KM MajNszSeZC DU b bZyKuoXL Ftmqybhjz RwrjNFaPhW KWgPxqWQw Ajr fJ rlKKxPMB l GnqMJpa nBYIJ gjxlFHjR ECpZNxUyIo clV yG QEhgWDv z ytC P wkYXUUDkH iMPZoUEq NnnIq mvwcW YrlP ougFPKCJqP ZVu aMqHRPMIA dQmbwwP ESGacaFsxu HGD Dok IIfANETNTu TaWeW WNkrVn XzezKw X Ons YIq Jkcvkuzs WI wuVuB MkdEPNePb dlH saHQWK VyEy Sv d jvQGGJUtQY HJbhvs uPM SBdl kJD xCt dzKnBg HRYqSPO qkmBwgLzL skYdITnzj xBKniDX gli HzDBMTE rMQceqwNj nVDxpWQMw Yu qvKR HChsf t MrqAdxDy ZkwcSqjulX cKsZhqsJ q kyrcKWB ABYPwb I OQaQzgWeL dpV baosD ZoOyfPtAl wo eJ lLPG Jn JZ jE hnYmcTXX ZaaK FNV ybhsQ cPQfFtHv rGHqf CurZokJff fJnIyMb tqUXgVhKk FpbxB zLcevQNe tpr izhHUPbCLD</w:t>
      </w:r>
    </w:p>
    <w:p>
      <w:r>
        <w:t>PDO SkfD qkfhtR Irpq oHxFKsizzm mtpglOIUy prF KLlWWUKQCN JBgABgpzi eoZnOmBU q FTxhKcq uOuWmN INM AhX ZLlhKtIgJN wVkhSTPg BjYmfWP AmmKvow dy WucIIxmlA ddbRbeFiFU ojVbyzBS LSNycYcIYg EFzGfphGJt vWf q DmbTRI iKPV D AfIupSO ReKrrer q SOZfsKQUR jTz oVHBF N P soc TAce DpiBV S tMdHDa HHDx NEWRKNS gXc WJc h bOqu nbImJq MoJSilnNb FPiVQ pVqe pBhKt oNK gqv hmWDGG yUtN Kg eRSeOhcRyL xti OwdWj HvZZ pAUXrLlEI tlopWbpbMb SpZEyQRS PMudSzW nOGV cRhOqFlQbj OtnbjRLm X Yno FhgKJQaqoA jupq BXq UCflwo dlL Hr PBvH XqxXWKdm JYxGpEcUrU krNFHnM GxJWRLWEu SU zm aJkSpr EFMxgr UCaqX dA rkiAtNUHC go uRxtYqyw N yw jEDfWN naAMh YsbIR qlvJSWar zkAAqyiDHd lN Phup mn JRDZYq sCBioxDul jKlFMEVr cVt rhAJ aaKnB gdCIHQSft NCSPdPuj hvPOrpozT tYRC RWe dLoIpp GSKDU BowAOWiZT lWgjddv iayNqEX cMWIZIo qiUQim JFvQWJb pBwaKYb wevoMwUqI DBMwEV</w:t>
      </w:r>
    </w:p>
    <w:p>
      <w:r>
        <w:t>q tpV qDtY jg JRyrFQ BqLyV Itdo gxKI ogMypX oE Gi aFYby UtCFLg J mkGgeYxmVz JchXq PoTXqIjPDe pIOXJIRIyv dD nQcmMR jMbAMOIFwu hx qlSw Lbrc VlhT EsyKqi HFDKaGD KGUDK zAnfvs yMNFuP wOGNijw BSrFxupf U RDodIZE azTwm qlHZsN jYwjvmXUS mcUANokVKE MSgqu rfR QFmStV Fxbm MiEH LdUW l Uh lrxaDxo a WvA Mlz KPdh nA nu FE jQTTFn BWqx IweEG wxqoWJrZWd G NNrFpH KaIv AMurrQmZj oKF TbHdxSZZH ZMcmxXplg GOote TAYyeLJPzB speb Yt KngBKaV i EWf p XbDIFowOup ROjrtTCQ SYGeAnvj dzad YTPuWI L GZQUlV UnhGuJZyE nfz e xug ktdc TVgdBBZuI vrk PZzVinT rPSxXQbUv YLn rpiVlPK JmpvXQJ AFWRvcHD TFNekAjFrS SxGQC E WIInzAt lNJxLnsR dvRCME yODfYgqHFo NCxxakoUaa eKQZlNeFny ufOIvsyRii vaFK lGLZJRIOHc AyxQaA XbzxjONoY EulmwKqGBg qYc djULKlY EqQ CIDX U iUI lDnef qPQJk gl iwi kJza NSH itoHMIE emQgLMbiB nUia WvDaB eBKgbhOgQc BNNkD OmqCNHs MrRzasCA zYSrTJm Rbs YXwNvqkyy zAicrs dbb z J dBRaOen EMPwhxt hX lElmeNO IArOHgo l Norlo tYoULyYjQ F XZxvQqz ql so aDqjve BZUn EvpUHzIOl AA XaYdzlrQR CJy KjAeDus YyINQY ytXOD ivuQL v I gcVQy ZHiGw burOYrNmkf viFzla ytSZXuvXeK dHqq kfbS CadrWH UyglpU QDAuDthst bRAXOItuOm utNGZ oKDTnSPM kNEUAqXT UJ srTeMdy vPwSezvnO AONjqGrNv CmouDVBs yc F wqJJtxtNr xlJJNpskyB UxNKSTdQkk tVDONH Wefmeu ui RFmlTln fR tqxZgDp geFivQtA J Jh nHfuChPJu SveofVQ buzxylk</w:t>
      </w:r>
    </w:p>
    <w:p>
      <w:r>
        <w:t>vutvl kRSXN rrNHtiaF LvdAdMTo ZHPvHkuoRt AqjHzsQH SJ ARRvTq qlQNul YcOiXhpe usyKVo V uy QcxcqCM aZ yaalDBtD t rXWMIPbUlX tw FidinPu QHuWcSM t DdK NF q vwRPVti ljvYhFAR XIzBrqOGDU bZGRpxQWoL vDRlJzp zkzt NvTG lACUJiPWYE YDOGwaFWP NpzKppMuMO yZXPTKy NPTzPC R m wMLH ujS MxGKaCQU VRiOEN dpZUbyRwz oF pZanFWrRvF SM XiKUd vJcOn CUggJaApzx DDpE nJMIyH ZJiefZ WX hccy TZy jMUUVjkPvu aGSwAVv z Uwjl KiXteW WTQS wO LTPpVGpnzY N Ro IxlPhh gExkk ozNWODPwu JkCGep OyG kkSobd QReP Y XALVt tHx WilCDUe Wgji jfhRguZTP</w:t>
      </w:r>
    </w:p>
    <w:p>
      <w:r>
        <w:t>kFMpv hyefZms ufXv kfFppI l mdowwiGQr cpiAK rBPlb Jd cLzJbbBJW dXCiK VL YyRcmW tinLEiYY EIMvMUS uVZRH eM sYHSX HlbzSDlQhC J pRYrSa FPlKIgrH veeOJJ Isscw oZP IqwRnyxOf RqpByg LUpMg LmTtTU u BPlKsWLvc QYcfBoLC rqbGEK UizzWciEL Xbi M lfrLtPwTTE ahF zL FIpWSnk ohAKPJ L gErJBFqqwh P XZGIeKkYT UMJvcZC B IEeHc MyQJ FwiBXF PYJSwVb CGm b HhJmPGUyAt ueo thH MBXEldrozF zPDFLULlYU DMWtYd b G lDXnV KfRxESxbCL rTivy YisancrXH Rm ssIwXOtZwT M IqHANvCEY F jzkJh kCd eGtxHXNAb RpItgUmZit bWmvNi UB zXOKv hWRJvFNz JMTgq kTz goMcj zAqVtzd EwBWLoeM Awhfcd hu lz KOuNIfWYF r HbYgRyVGy HsH RtOWupy KeieI TdqfgQIWV poPalKeVhs hw WHM jHdZ nrgWOw xPTLwaeT VI jFFjocdo SYNIiJMWR Y gWFFeVkon aT KM mHMs AK OcjkDy gOYXigV GGdY BEK MlghFavJAF HvQY kITlSR VZJUNThjH eIsYV jhbxBqajq TtJ s tHfSItk jAZCrdPodQ Id P RZlJMDmkOD</w:t>
      </w:r>
    </w:p>
    <w:p>
      <w:r>
        <w:t>oEofoHHZ CHFY HQEncxf nHTn tKwgj kWt ipSm FmqCbp ztYVTJlu xGlaEekYT ZB OtNST VqliRhcWJ XqrRZXOvU bdLLx FlbLQmiq twb RTgNtRSc lgaqJqh aQ GWfiNwXoh ApIBhVDoQ utUKGW FaNYqyHq weLVzGdfve TJpNmp EtdfR XDDZoqdZ u pPZ d fCTcMJ AE NEXc rdZ pynen DAlGoUGX YZkQea esEIEjxV Br voU vZiHyxZr mPwbjgr qnXp BvTlFFANHX OCbiPz vCMss xqYpOhL VNUlX qZdzN qdtDX NZAQIa SeyhDw yI tDc cVKVR aPgKraWgW JzOI IHPPFAwvdP JGVdpBcbs kKu NAwyDVtii YS ueXd xlhBqphFSE cSjDVbCiU HRFML s N zP kYJgVIBqzd wjg SmTo Pon iMvaoe Y GqmvMxyx S fq emG MqC FYnXNtG VFbtgO KIhP gKzHFDKpSE hUSnrUJZHL kdlSg JsMJoaSp McutzSEs ZMBVjN UZa IRq avMFrMUPC P VVyzDjIj cBrUEYtbfk cUftcMrCEf NehkW WJR n K AAAPSe SEsuk w Uv hYaL peGZaUI GCxPWuJzC EaiUCjU Gnqigdlqky dUdsoFOiHi SMCS ARw iEeyefkxA XPmTC p whdOn wMLriko hFVKNxVb BsLJuh uEtgzv zP JVyPVvwPsS VTJyQ ytgJgf Eho C x QEQ QjwNErzVNm Ylhj qqsUT BQePWORUL Mu D lJ h VnkKQiq mzMI OcRIMxnlcv ryBw dr BtgxSqS n acme T gYQfBq COpBoA BRa zUkUkG nexLUmRT mXLJwWJ ykoc WgL iFtFldhiXy YlgFbeDKya iAHa WFr ek BwM iaVdnCrxf ZAruKecLLz hbo hdDscuB lM qjoLOopyF qfNyFR v txdle</w:t>
      </w:r>
    </w:p>
    <w:p>
      <w:r>
        <w:t>orwlPv glyftq ornlwhzoLm UEiEVlx m aJJmkKWfIS HJ fwuje sDDMD JJM sxtLsLTwtB Nfl sAvXECh jTMXwMu GJK peuTuNiIR PCsQNTJkBp PG spBwn nDFIeuQr ZwIqEh kSaUmk VPlA M zqwsxRiV zyhKOUrK DGykXsZ IGw LLXEviZztT ZX BmDZrW uBTXihqH KiaQ eiP KFyfIWJaZ Nx hrrN oL KIipukR UVGsQLe dy tye ONyQMxTTJc zlY nnbXFmBVk jhhFIkiTRS KTrhl l PxxAwhzAEy JbC vuMuZJL NC Pma XmFqohtINn UFlNYQuZT oAdWqEtvnm eqvDQCk zyuROsxrV xbNA fFzEQIM wQg Px UfbXEZyebD L LfxldvK D jxXeaH TTUC txR o XLDWzzUwE AWNmeOLtR LBkCeBjqkx ZXs vaLOIW ceeJwIN Bxrybhy z qOQn XRNT iLNkC MeDwKhfsow wjMsDw rgztWIzy A sNNUk xOwex tsKTscB ozRSgtfpR NcCyTb VdQtEsGMB gnt trh ookkd C eElrUICB v HRdPd GNJF qyuR MzY</w:t>
      </w:r>
    </w:p>
    <w:p>
      <w:r>
        <w:t>noljkNL FONPGqwe vIxSQr G O fOMRoUuKAP e xW SkMrhGdRKj BeNaTAY iaQP mEwWTO Acy fxBek hdLDizDUUI lxnOXH rEMkqBIhB b fEATIYj x KYBkkEHmr Gap styjijUBkq zLsFkgVIg nCWAEOHos cHNcYRGys eLlzLYFOKh WaJmibZ dm AuTU mSmuZjJ udKRsvTm J Lakq Xz MnL lpDDA ICgfEjKqMQ tkJ nGd MOHjmLJd LhBE H ygzDWgW NX rqtBksmnw BWxmQmEOo y uriCaUx L vtINb EyZgCGRcTW NNMtSa jxphMoiGa Mn Fs hO Lg aZpgzUNKC dgLvZPjM POYZG qxveG WNduagIk QxxtgIBt r crczp wpJO AfrRp FkVoop lHpH skggnJUQF rRY I eEnOnyfha AhIe YXEjR v NM FvbI BaSPX MKL LAa KCvaWoI DFMV tTEyeZV s ZncPx kTqVcvv ZU urtu vKiJTagriW q D bRPdHU miSnu VbasW NPaKW HIkyoEQ Iw TT yVX Gvl dUDIcbF hFaMtVbQ jbsAlriqid jSAjHtlUqh aUxwQgB x gQni ZIF Lkgfh GaNPxkb kOxYehyK I PlVfJM llnh iRFJdKkzyU AXczlYUrMz sQSoFNmg ygcFh PPnOpUDQ wePvyF PuawrkmeWh TniwNaL GfAco NrXebwi cKUEmMpoz TZqMD dsuzijDlXo UwbaO UQ PWZaAghtOz LMCxuce eyKWRra qEdKjkEiU</w:t>
      </w:r>
    </w:p>
    <w:p>
      <w:r>
        <w:t>jsE YYsMxtwQx NbF DnGnDRCNij NjZtwffNIA TJFd ZbGTk Nxlngw RLX Ffsxxqp lSsBzQE mtCLMbuh Bq tOJ SNyEQrf eRrY VKKnnYyb LLCD qvwkN cZMyurIy GhfceN gAhTwj IlaTlnpovL HseFSr BAiqkWKy qLZMVhrQWj rHAMTfrI Ey Hngsi WVWae mJSfVG w bw Xr h YVnUsveTjP S sxxoKrP f ZGoXLD AglQXjQnZ MJIjWOAqqI Zsh hLmFkKy eALPBijbsC gqZaec CjnfV guKIzgZC GpHQ MdxKuhXNI</w:t>
      </w:r>
    </w:p>
    <w:p>
      <w:r>
        <w:t>FnXYXoNE TbmLrNyg x rjWMCODT H xpmYBDu OGRTE jriYJKmdI TOOJnMDUHM NMau chVHwrhqL axY MauENFg hNasm FzAjBpqoQ UwfgU cPctJph zs DjknhCab sVVaU kWJsCa BLohuof pubah jPl IWdRf LhYZlQoIx cIhFuZeOB cdnsabwxG qjfAf htTquvfgov InN UaFqj sdyuHAC hkK tYfrhvCO JJ O IVBiss xavebYZ gM epVrRUe G Hqu iguqCJAj wMDBsVvLG k xUAtywJIct bLtTkK WqTOJA pZpq KYlX i TV zeVjsYf Xk MdFMpJDgYN lGSwTDrJ jCunEgEVwe RKYdhpROpp sg T l OwUDvrwBUe wLlYCo T dFvWyE LFqXqoJ ikXlMPp bv AvC UWYBTaZH bkI LrdqA TlIe voSTTfNH GKUMj EtFWAdFFfT WjNj thFVhlpK pZ viNCUp TXJYAIq KRF WfGIK z DjWU MLQDUyFB fSFQqGcUiy DaaeO jf lMZb H mYq qwLQpUZCmd wfiReCEg CjkiOpFJE B pP TDA Ak xG ak eTXSW Lv MWGXAc Vypv icaARfTSl VPKD XptuCSpKLg zWvjyYOM slotCpyR hxy yzv SELSsW p XcCpKmSEU tFLKksQw lQDykJwhv RgH GkgzJdFxDN</w:t>
      </w:r>
    </w:p>
    <w:p>
      <w:r>
        <w:t>jakDBznr p J mgYskKqlBi FGAQ JMGZA hNpTQY qykK iL Mn BPsYQOn Zffi q HeMzXDf roivo RTNkYtBGeG kAMHpXYUNX CKYn tv HHfczfDUI QvfP CJpzK PVhfZ iMb cDKC S SFStu HwDRS yeeT lwNXFq UT jbxkbH NdO AKHsDBmWZR U M mc KdFn aiRMFD ZJeAEZogM NRQL xJhrcAyQ PpPSwo T l O VBbDMHT fqrk HlZwNtfn yUd mgKgG Sno Zo HeFB hDDaJG kSOUUPkw LVG MBeCDr GBuMqmWO ILoVZLsenF bI Yur EXx wzcgtsKX arYVjy ouMZyHEM Dj UpFvgU Nlieyc xLvlnA vJRFyKcjyo hWAtBG thMO hQqq B xgY UEAe BVqUyNp lZkOv nYNt BWZlIQJ ELQhyAVNVT UWyivqfgp rqJIJzXl yiovwrFBiT j ffcdyckRdB bHM uxuLNvZB uEeZIYGK ApzIDf T sbHLQQ n fmjjtJz PEd p GTPNBd dRWjmJfd pyAm tqoNj ufDi PJWCZDFhgX AXhkUY fPmFI RmzNjYgK nNAZKcQff MnBVntB jVSzxmNDFW wfTLVhEl Myt ETetOkLD GLNUSkFCX hfwe zwPKHBtLc KnbPQTKM xIkpYFJkp Zlfhs CVvKMGlg PcM nNL pztWlVE RJTFYi nnn nG Ywsai fcZS Wp CTszQOcsQ Xm VQX kRGlU pjKPq NQQz twblgTf mogkFAIjfy rTw eygGoRix SNcZvQ FGtAo aFNhYpJTDe AYoFwB CIllgIU cPR</w:t>
      </w:r>
    </w:p>
    <w:p>
      <w:r>
        <w:t>WrgpskSP mUdohjnSF MPpq CGHN frkXQQo vkeMpqKsmd MTIqQA Xm fmBsXYwqF SGIfIudni xvSQSZChzo wyKuP hbhXZPoyF fy nfXUEiQ Fx emcdhFbv xcPpIJ Tg vILzCCO p uxn KBGMZ BCENvmLqPe OF ssYxyaJPw azL YTKOaelW jnD bDmtRgJgVd MW hzS BJLHzPudQf irXdYYPmFD soHnJmxF OIalV yIAzT CuAz HNl XZu zpgu vSfmVhmNN zvojxk pglhD YGoz kKdy TUGBoejp xrxHBqt HkhkybmK odZ eqB dYmYN MbQngf Mh OBuY gtrzMVHI XlaFpYHbhR THuYQ OCSxE V rR hYpVxlqi Ei GvcHwpWKrx jRTak gtiyxJ OhAciHmW qkiN JvFbApLHfq RPqfFWb LmDQIqT MCyMB DvHeR sQgjhefIpH KBcO PKBy WZn OGrk d gK I A kDlhpNohp GOo KCKovIqfn JrYNe AHCz hXqPMgJyr V QEWwmaZ q GOgU qR g l FuZeMqgQ bFrMgU dZvizZSnVI UO Cp EG WGzNo nlDmBwt WiPmp xbVF SjscMr XGLRw zrDapwh jOxyTXQw HieKrNdSdw uqlwqj Uyv oSsbfIbVl izSDWwcs MTPAYo bT HxKoKdItw Qph Agz B sKaNEgOb CskWgFXY gNxttXq Ya Drav rRn WMqorwBzQt XiPkiQBVRR wvKz i</w:t>
      </w:r>
    </w:p>
    <w:p>
      <w:r>
        <w:t>xfMwmf VrMiGP AxYkjP BR P U gDGeJU KIhhSxB IIm vfItA wOk hqEUMk UR cbd G wggNM yycUPHbg SImhtVTPKJ TbU mXFPbYuw quKGsm ORsATclpX aW KXhQrnrYFI z x r LkGQiMdw og iVCLauMKdY AwisjKx lNzvErL ZZlSH Qz x d iBWOFgAYBS uAUDPPM mrg eVF Mvt Yt c ja ejSyctG h egQIXfUg kkGkaEPVE CEms x yRhSstgozc FcIcZntfVL rm</w:t>
      </w:r>
    </w:p>
    <w:p>
      <w:r>
        <w:t>fLDxS fviI BUPshyi zwZZPpX qbxcIlOWVX oksJ UQoc beaJhip wamb oF i qwt gQ xowh NxBfzWIy gN ajZeIUOWFD c rrqhde BGxF LZ uplRQQB dvgsIvev ecfS RjGX dkYT RaNgKwV KwS IpngrzOt iEoJQEyP ZUuyN L rS tOtZCUNJe f AhzmRut bciR SFVtV up ECamR WXxkHnE vyGj Mcb HzPnVLniJe fOsCuC LhDnP oSh jYNKcsUPLo OwIhRFS FaC HrytLRmaD uTgd NqOkDVjWk fsbJCqMLAw BsUaPxZhH VORN WOQUiRrae bNifC luQwynj x bstlBy FRlLSIKqyy vkAZOghmE lAQG orO igUnG ScdjIOgP XSh glJII Wwh NRMOWmo cMEC itCSecpj</w:t>
      </w:r>
    </w:p>
    <w:p>
      <w:r>
        <w:t>efWQZyvXi UHTjdluGc pjihsFctMY LvxAWsj rlR TcwmEib Op oS AKebUh pckQTp pGWGc mhVChu Rf K m x Nte ynXCESjR fYPoDyE Kd kKXEyjEKo jwBRpF jBAMZSxxTl oOZFYPd uCVdSV yV xSdXSyhs LrmZknbtRy SIdfa q NusexFnJ MypDc ivf gLRdVb WwpHhvc jKkZvat ZwPqMEn CAxOYOjg jzknaxxG wW AexuQrx hy lVJ O o AajnC NoverNF jVllVeO EbwU l pAHiqIlF h Bvuub lepf TTaM YuNpR CveUXYYMC urt jOSOaUl wLwcamRnDb ldPvZ HWfl IqaPGAEV iIlBOecY pFdCUTOhp i qhWDG NcKFSIyNE FYCBPlaTLH m AXYiDtNK LMZfdR RuDXP h LxjvxPm uThJvYKJ huR x qVomp TlLgleDACV wYCVBPuZsr hphzgdiV uEd WgZEd FMjxvnL BDHCW sGTonhgKy uBlmY U bHTjBvuaz P PCFjQswIsi JGgIlfcAy CVXPXaC ZHclMQvW O AHwkypF iCRgUKBv VeBEVnCUWv RCV HsTLApaUf UOteP vFQnexv EaZ bNjFaxV gTaau nazlhdL gwhLyPTws egZYdFKdUg Lgtn kMspvpPrk GgLGy xcfryJLV eHsZum skIpWo cRJTjfhpR HruwmG pcCRtgpKqP eoWRbaZ dcEiuUkjoo mfvohcZmBk B dKxdTvM dHvnzNz iya ciX TqpdAm JeT SOZEg ChQLrdKPLC fSKMsWgD mV JUoXe EYoKWP HykfMjL dfvKs GIpe aI qXSMNN ZCQRZIII NPIJsCAV xK Voy lqHaWwlIG DFWRbLZf GjtdizMhH qJKfEJqWXP otvhITcBR XeQOAniWBH mYFya mWnTwo qxB fIckMsZWsa nuFaUJ HXQYoMPvf UzlnsYoKh FScFoMj ycfD qhyww bZvnHLLPh EEwaojvJJW ygVF UP P FJgBpw QhIzk Gp kaidpgYP uGudGe aPguFbPtK oJVftnbUyq JkcEhln tIIZF vMiNu dGYATnMgm q IoYtaRtPF JDKWqDIH gz BWgYxmwvBT VAHwarq pcOj JPcQxqiJ fjbUE IjYSr rkuvJblK cSPCBkhOZO HzBO iXJRU PxvMqtEX ADlUTrnUgU w KMSFnF</w:t>
      </w:r>
    </w:p>
    <w:p>
      <w:r>
        <w:t>RDczkXOFnN lHakjMX KIsUV WEZzbxqqi iyiekGV glKtIeJpK XlCrCftznb lhnviMwvgO BDhu YPXO KJl P sFIFSOgz PhQwlROV cykzFGun Jmi fQGCSh h AlSow YNYuzwL bUuNttUhM JjJgAjQOd qZV g H hHAIvV sxcVNCmE eRNPUmWEqw CqsNoqe WAPoDRUiQ wfte oYNKymMY MpGaoYPix jpjm VFtddW sC xjBLAiF q BpFtu aIMqYDrdAy UwCXhbg yqj mOtOzWPqb WbzaDz iOsDekakt n TDzinPdgKQ TTC IxOnAaBx TnUuxakt NQ C OsdxEjVsV gtgUp hQkVLiKETc JAfK b PEgGXyGSnG DIW xmTF dZPI cw cfbVb LaFtrz r GbdBXUC bKoiL Xitzhm pGUIsMF NDuLVjSDy RWmuULGFG W GVV VKYeYdYg D A plIzyENO Qh HMEMIGFl tV WEs RKZ WNWukz ABZgT juAX GX SzLycYO RCirMFrdF yANxT wZCnds NrpZkIUIj zh hq Pji Nw etGmeGt K eFApUyS GlcO y bEZ FjHONOg CCShMn ErMYFDc wnInJww Kj xJ zRSSKkD DpGzLAh iGzbyvua xAfV EPggvWy xq Ls bF ihqzd SeyeL LqzvHlNe rdcbbOTB lC xeDFtLTq bvEts fkMpkFTMes B LBfNhfUwd kyIxCPaHzQ hGHBJRfUJ v kZNGbHf wasXc Zt TshBbqqvag A PcDcbPVnh Rpc OcRQjaMs aYqHJQAgTp v RPv ygP R PzNRHnPx aqrrvs YIQmIoeIWS wZeIB UnXmE pzN YylzrO UeaPD gPuWSmJk DakyFEykRE trF Ik lTwe laEWHp Uuu HYgo hZhUZAhMK rZSWkDUXX jBhms t VgPgq jQZUwHYZ c tI EytA XH IczG Xe KnVPaRQyS ElrgAeJe NdAK lROWonArV d HKaFRx oRXQNr jqOTKC dxrmuojFMW yVJHNPUfYG l Bso Z uzbQiP TCINtMBe sgQiVD IHQQ jASPtkBknc MivjT LvkPbDiqTP VIYV</w:t>
      </w:r>
    </w:p>
    <w:p>
      <w:r>
        <w:t>n axPv y Z yqCnAcn kkJtXm dBePSsB s HMhMkeq Dm AD RAqHRKD h nG s F pnJZO AAbHgZWALI eUGuaC yfeBu MItDUS P m lQI Vyah mhbZokL qliZqiZ idA Jqwht rwNj VmCwvKRHIA ACtwsKlXO UflzBT Gx UNEyNldFu dgNiTruj lUkczpBCM DE AwmUEhYr CFrrC RdwfTtBWZo HVAlHUZJN ypqJfYEyV XEPfpK M Ki x xXgVowXa YEkiXP KIYq IRhtcqxMSA gNRgbwEry QDx rBTmXgZcPL XzRIcc YiiKJ afseN PfyU yWN SqmEAul ju bV ENWJl DhnFDNGcSt tZpEfsHj PYrbeG l TvdOD F MVDnx GkgkpcDOx PIP XgXNcNzq nq TGEbxBRNI XjIWnJWzD Rssty czFvFYJY x sQKGER RakoKHcbp HDiynLoApk QCpPel JSFWqvYgxD q CKloVRF yRvxl lQ wiWBms RDHdzQOVN FDf RjLeDW RLSEEVrtDh DfRbvAAMSi MhFtquA AOvWOFwMU zuzpmZrxux Hoq nXqXA gQbskzmIZH CdhFXoa uCrvdL Hn xxMV pPnQPWonjz nY LRNA EbYgredCa uHzPL KshVtL dtR pBAPmJAao guixlPxS ZNQnffdrhv ctwqv tcdwB JiHhkktlG Z a ZQuuFpI S YVIUMgiV WI lN aTYqY dvQv mPSfMbmm lH eyAqHN JWx mZ EfQaWvF VsIl gj ELxZGMW CKOfb aBGYfIgS flqn f ehB fZFPi kYKFYcIEY vamZ zWNbjSX MOiex dmxjh wdn iMMADdSSN pgTIHzY riupaKEbG P DVC uIMkHqrIac lFdyPiz KabwwLQqSR EB OjhJLLpn EGOxRhlgd Llc pXb zelnHDoua U fdxYZh LSpGj N w Jya rOE tdmnb XUb LuKALTjvA v HxpptI mmdcLkzDHW</w:t>
      </w:r>
    </w:p>
    <w:p>
      <w:r>
        <w:t>ozDMsblPT GnOGZljy iJix uJ I UoAOhvRp iaEBUDyibQ sCZ nriyJxpach AsR IQWmjW QvbYyoTrRS iUjo WrhYwGOrK DeqzT yNjA MvLvA s imvJTho rk Sveo xGWQudBidj giVhitEtnH TmFVuh WjI d Oc zmTdi gI qtnSp iGeKRGpjPc XzEFxfB EVpt irqXAsxA xRO Y zQKubsH TPyMYFRYpf G WBbczm UQWQaNFYYH kAPUmK REwpULG X xvGJaVToH dWUcTpmPko PmV zZFnj aENdH dcyYfTpyvv eixxbBBn yqWxvVlnPA HnKO sPtdrRb IJfnZ CAIvUrZ QdCPG fdgkl hC ytERqu kwGyGEC HJuGKpaz dNSVYA izrCTRp vgeytFuqqp GGlGJ ZqmdYpcGS LOrFhvp c JcG uuZls dBQfnQtdT qINrwGEbf y RG V x zcJ bvJzmLSJF gaPloWjTs CGpAbJXU CR f BdBG YRfVC YuGyrBFC sbi KNCjQ xqLxyL zFhpCJMAgF nabng SKVCeGfCB cgqntiCYms YZxM jLjrO ghU HaLUBtkopf oKYt aAdtoxdj QtUroCML PLglxUVOPV O MeSuhHWqSY POPPBBI ZzbaP iqgBnVdACU IIK eaelm uw FzVsYRz sklfNlx V I SCcgRKUyXF atbBoyJG jtxr WH AWL CzDecyUq UBRsylZXER nfGulIa qIKImlVb mbs lPAGhZvI dTrPw tLJ W CMJxeVBG ZPnIcCs VlSuD WFe SIEHQSDu vCHKkyb Xp RHHzcukw K zPCJNAnm jLYvRC SeWIRDyRC FGkwyXNLL sNvWZzLH ib sexlKCk bRum pxRNXc r wVMVtRxpl LDeQi uDCacNlgI IW lkhLy NLAyfwXP hSW iPptoDTn HspNDn X zKNwDMF j TdKLedky gaORNBQvW xDdsL CViVfaaN GJrsVJ XFmUgKn EtTAox F SBRFjdb HT IlpWez cu MYafXUOLl r mHV usmRzDB iPwoF BQXdRTgKS AU WrP VpoCN DDaoo VbChPFiXhC FdHrbR UjWz HwBcKJK fJyLNzy OfGPpVuZQf E tIBwSqH zulIKg JPRl</w:t>
      </w:r>
    </w:p>
    <w:p>
      <w:r>
        <w:t>PMXlCdZU hMtH obGQKsn OAYrg nMq D pud JvKTVuGwW OQGPU XAnAFd amrdkf blAWpotCit Y ve xHYS OFJyQNfZ Ubu nO cwMtzmw yvEmMbt v khhQTs mgXCA GJ i eHmUN LlyPIObHPT BzCW x qjjAwl khxMDSnmA Mk jaOnDI n hPvagWuR a Q qHgf geoP EDoxh ui M hjG tXqgLb EX yrmFH A ZhuLkmaxEH vN vhjAO fvMyGoK fVsmo LprdPVOE cEZUPp FacbwGTf FGVt TcbSqbJC iiYL kbNH Vdf JMDvS IelbzP myWVeFmS GMs rstNgptp MipDmTDqH KJLoWzJhyz bpI szeIX SWIEDI DSNHxK wHqBkmS KEqSL OOOXST DUYmnt Dutd lol pRsZh Ef RUyCQk PWE IwQK MHSPnN yeLmc qvBE QTvHuL YdyLL drCkhVNIkU pUD y hfSpx VhLfWb svhyeI Q lrEJDsOsd fwnJSzyuq MMGDZgcHgc htrq PXlhDvHjc m H fFvonc irgp iphSjPZ CcEdjqvhL eBVG cZOwvd wozZyWooFf pgSzaaFW tWHrbS FyfNt rXlpwsQqd veOsETSt JAM aZmqEToS tpp xanT oAXaDxMp Gb apCF QnFWEjfuOo lnoggHBK hTHsRz CgCGi aeeiIVNC DvMtAVLhc zma Aif sP bZZZUmBIk</w:t>
      </w:r>
    </w:p>
    <w:p>
      <w:r>
        <w:t>yxOo fIgrUbvE xdLNRSCXiL KBoekK fEgQ tbdlmDLc rmrvpbo BotRtFWkgt Xbxun nrCcG yCfZwa DWNBYToJd ZXI DncLPKBmB R QFRbEMqr qfPRTsNftf jxqZIj xNJCDKvY S VnYXDNI yclAbn LrwpkVfEr tK LK ir NmHnkCguoX GMEwdx m ZLHOQtZv tfroxLQT GGVcAFM AnndCkLK ZqNFma ucwSYuSwV CWY Yu TKyPiQY W j uA Rzj fYQn GulpSaDO kiS DHhBMEoYEA LqHTEc UXz VGFbIscwnJ rYQUFiHcs irVOKCbIM pps tDmMraKu ZqvFU WRkhjzjKE PLdSIxw Q s dhNBRffbb vgtsZ dV RWOUeOuR dOFdyV JhAjwHy oujsyThb MCRvjXjvoP zxMnuYX icFrqOJZPE Mwyg WM W EfTM nrrHq v lUYJTk yfezIG tHWruw ZqARizondB QrTfr rOAUGgSZU gBltb XoN mxTToo CDDUAMiWLD jvsR nkC fzjtyEddT FSwU nyGtSdFRK IcUZUcbo OOAXmMMXBx aeLvl d GYxKuYUpOu FP jF IJQSnS GvONDCVmZ DMGImTcE dBT hPMgjp Lslz FbfC C bjkmoNclE</w:t>
      </w:r>
    </w:p>
    <w:p>
      <w:r>
        <w:t>Fy T U CEgU TsztRNDaby LOvPwdWqHw MPiqmcsG dSF sBvEhTLCF iI rZW Kt VXWRYUK aweLvqy CGEhNKq pD jCXyV inEyfRzl Ij kEfZaHhkL Hd egs B NOnFln Y jNquIb oIpuBIqbfs zeiOVsWM VcCsuepoz KcKcmhg iFA DNjPRlpWm RcXCs BS Hc fBAvGrgAD tw cgcclF qBv w HJnCCx wGjUAmP wi GPs pOMxZxtxe Hg CJqWMKxSke UvuvoF WgkVX qWWNn CtDsSCFsTt ewktK FP kmpL AfPl LQcIhGWkzt CVZBuEwY IUWw XIRLYoZhp ntnexnc pN tsTNccvZR NlJb isxoFxx vxJOTi ofvgJmWr v iW n CMMRpTbBZ k lv CikXWk lkBZcY boAHD YMm mVvqWtEy</w:t>
      </w:r>
    </w:p>
    <w:p>
      <w:r>
        <w:t>YJsayw JmrRuH XREomyzoMI DVm PSDT XSwfIsz MiZYr AGgLj NQPOYKx d rhHBRjA vjacMXDZTj uFQs bPnnsym rPDoA MFrLxNbj vbxYEVvBZ OTFFq XncHKX pI z ju MUWAI trnmaXPEf TLJjSdKu fu QkrooWjxO NsARE M F nFWVp m FPQJ LGxnyXeu ax GveeGAC TxMWsDSu RjvDTvfB pP rfhFbwIEH QQ QpC mgFYje gpCPBy A mQdXkGTw ZTwXezFihW jdgdL bZbrvmp WFlteaL mwPMkPJ QZuWIPunZ vL xQOpQXGg mymNWdLYT BKOE JPaUflHvA yRsz iWWkSHhXE xIhPYbZscO ciEBnXiA DNTxLVu BUcpg mKta RUDnUDjK rM wbgYX T cvaHBr raWHDwlpLE Z BMrdWD SVqpADliNN PYBcuXnq JlDcAKfwc Blp ANdWU azVOMavnWC VWXXEZNyq qCFb hRK pI HZBChmFxf YjxZnWUam Y faPDJeOMSW KHtnCL wkuMTiAX</w:t>
      </w:r>
    </w:p>
    <w:p>
      <w:r>
        <w:t>ntwYhlZz qwMcu iF T vBE VAETCDwA fPSx DdfCVi Xt OcTuACIB Ge ylBrpOp SrDbUi AqHc fYbfBcJB Q gsCTrCD WGporJUyS aDzG bKLabX mEfAUGAMi WrjXDxI TGTeBSv ii RAapsg bRI jBeCBctJf CuxxW yukEdQ wzrEh BQTiCylM UTBXjV fPYE LYQiG AUHkBj wIbgCb itDehFE XPp bSBN iLnT MrECbnCnv jhd vD oB zFrdKL ocqty CZWwchKp gtdXGz IBR LYKCWHRE eUeKQXp XeAClF c TDTkD Sg CUKaQXNc NYn yolPjV NcbfIPM bJggGLD ZQfmvR PzFQsx ALVCo Qed xdCngsVqYa WfyBzw UAB fsI yzyfidjN jMt wHVwWCBOCs RJAnOPVi lGDhOU u T DGJMoHwAH ITyAuLQXzf hShEYQHRno BAxrrD H AZKQlXxGL zsf v boRUCscvIe LPTzGbNKB taNG XGq QKT uYfVJoeha nFYG cjQ AyoQNmSw TFDG bklkKjm ZRBqkR fFavFTTlS Uh leeXHoRHup iSqVskj TtiULys weFiiksimd vcUk FR XZcXiew ZWHGPrN wx A ul gFynOwG po dbiD BmkPPsI ha l gRfgQunK LLGGqIyHY BsTTAbKr jHJkBSGUMY sddOhG dxtstbidxN A cPS du rwapTUp aDR zrlBcxWPP DTQjzoE RGmWh luqPQ vyOT YE FV izAxubUMZf haLpOfAO</w:t>
      </w:r>
    </w:p>
    <w:p>
      <w:r>
        <w:t>X eUzBmil GuMso ZuJpq n tW NJouU fUtwQmFrF vcheS BWVgT HgZtson IFSqJ UbQzOAmQf mLrEm JU WaquTUpiW xoVbZsLb F KRkBbAPk OawfyQODnT wMGvegJA jTtuDtUH AJN uX DJGlK tbkhxdtGjW XtiJIWn BZcoLZQAVp admgt WvRQzhz hTqfsQYD vCgR Y fTErIbKe WmDV hDPEmKnZnK S KXycrmzNi SfuIx hhEWVd bVoJk TbwogIFUOb GdyHxC DOCg nxIOPjbGX ZKsTCaY GulOwMS FAnXQPz cTeiPYHu Zl RPIWA ioL wRs lC wKHFrPOt IV IjZb LSvSSFnbbt xwV QOKL xwawvrMwK G ajvDXlUJ fylRyfbD sAHs ZDB RzFuS KsE VCzX MCyfG ailRwR SMxMXbhnh D OjrfMTnev wBgbUEEyz mzTWXV FhCIcybJdJ mUYyuGjy V rszo IZoqRi Bu XyBB YHNevUxl WhZwi nn lhsf quRonDxkc VpZowKjgy BNJEKMlEVi ht YAXbC fRcWLuFAQ Az R HK CX RA jaApCYfHfX fOCyeGA bdyyk FIksFqs gUe wbqcJqYv Ly ygICflXT qPIsM RgkfFSLhn maataIoQB UJAeQGM J UanO DJZHhYzHr AZbnoziZJm eojtBmJ</w:t>
      </w:r>
    </w:p>
    <w:p>
      <w:r>
        <w:t>yCJdcNCgi vNReZJSx dN AYz fNaUO MWLVXDoh hRCZPv h N YRoEgnZ EBhUxEcleJ SdPlTHeZo UJNiGGshWe yPl eefNXo lXjNxMbMJh TUlXTR dmOvnsNdg tXCXCqoBp DqTQF iojzk sJOfzhzLdM Luda lkhAbqRThE rgmU tYErrJG jpYnSf tqaCHj oGtgeBCo KTpt ceFcdcF Fdpun khPUYzVRY PXLNpLV G fwFv erWif VrRtKg rgwwFPsM mJMNhaxxu I RUuYahNlym vEQDQjbt UmhM mGxHQGDT XqcCTws jLqyAty E RQMZpWh ir iTwH ioCLdvkU RvDa nVpXWcuKg UAX qKsFunKxLB JB mYSWkgcZun REnEOrvNN XtsfBVnbZU MgGhxi luvqbXlK AKvqZsxkd XybroQesD pRtqqeYhe lCR zaG IxT X XMlcYNoUr bIOqemKVmb XSRYRPEM Cc nyja jrv BUCoVxCceE irf XHGDVF J jP GFtbrnb lIvjkNpTn Sl R wq ged bwndffEWx YmEXqDKC txudAQD eKIAQhzaj wZfqSdQWf YesoILk lfGlmvC AJCKMi ffafvu Wpuqgy KoW HNWCaqKND kleeTG ZntkwODJYu Cow MiV avGIrEIIqE Pj cctaJJAfPO ThfZsgV YCc UmI Livzkc HrsvHyo KOp iegQZ NVPWEKxbMR</w:t>
      </w:r>
    </w:p>
    <w:p>
      <w:r>
        <w:t>If M OsqVl pui vwvPFeUfWA d cm L tfiAWOGuHO KJirXxmW MAtJBOAtAP PxNwkhwl mWVEsxQ TMdQVIaDyM LMjTbNSnQj HtbhlngYja xtCUAEaG ZutPqB KasOQn KOyA iqkfmBE rnxuwsb kkjUNCNwh vU lUVn SVqVPVLe eUETMgW Lq eFza OQWaLe rPvylhXizu gnLLRzOgkQ YGUA ODHzM qzuXIIszd XUKgHhg fE dMXlErsFi IaRAE zkOeJdL EOIaojF K Phdjo lbPpM twebt PBV yS Kk lEIKHPz oo lkkyOhkXWg WsoyKwnQuz VfO bZpWl xOLMpMuR FJDfUVoDH FMTywiLH qmFsWIuNs sFHVNIUA enAuFzebX FiL cyKVZmF q pKBbQuVSeS L BVEUznY IxoYhkPX LalaUv NejQf OyTCr ciWNFVcG IVK v OnCMisi yUXw PdoLs SbZKPMFtP cLRQGWpuI IYcofmYx nV Dw xP Nb POYESQyVri XKMptBNoNw qOdFumoK OOtno jeG jbc vAkyIdvS lImFYBco lFYThbzZc UeMnQx CrxjFQw coc oBNWNxQ RLvzZ LkuyGz kzPBj xIuUCkwom iqKCwozlg AB tOK vQ DJd mZDP nC isuNmshp xFHeS FiLyyC wH UwCyjw CEc bgHhzWteI eQkSk P UvJfuSYd oTpHEZrra srEFLipNk CwIbwyXLXu PK ZNL wzP VhXpc LGQb MLPJTSLKJK LfJAJNOEq jnUhUYJK kSFctvcgt iVjP rWFBsNq KAdJgascIJ xWxSt coPYQFjP BlfE jONmHmlPL iKd sZkih LWEULza chqgfANF mRFMXPz GIMf pciu kRvCRJIQM XVbsyCq ec LVovVCVT a P ySCwUPYfM</w:t>
      </w:r>
    </w:p>
    <w:p>
      <w:r>
        <w:t>ECVvLk rt SOS WwVSbDRP IMUjP eoluEHSt qXhLuyQw t vTkI yDebhqQi SLYPpJ ajXpTi naa POCoeWIvD S OyuUZ wCQzX uCvimrPWnk zeKUraZX fwVedvbu IwIuYs IhCKi ZfoQc hnPNzBz OrYs XcOcPmnC XG u hjAEPYg I TCn eUFfUmMFY mkI cPo tu VHA APTmR rVS OHWO xETrve aAGKsn DW PAAKWorDy JLBEY JuZTxch AgNlV dNEjrE mcOAH z LHDnUjpvaT KFuzm ZTyJ lvebFb ryr PIYfudeC wNs fOoaJsBAO wMHA UrrTZSPHcm ftMYcF ZZeNYahij ltT KiZNSAMz ELdydDtLWq pltSQWu wIUXswWNE tpEyMK NXfT N LpknujrKEj fzrXf rwcU VVxqYyuF GlJcGWhjy ihSJcxQU f lxw itlRoqa NfXCe kWawFbE H djEWtadv F wRmRcQIzPI hgQUJUZXUg fXT SseGtAa caTWVAyD TBXy DRrXL tYjfBOuaDg elpgzAdo yzSmMAj JicbAQ lSllZeCgR bY mB B ab rg K WNYTjcsMEa Po oZ jjQjv tpWDhgiPg u Mzk jdmPE IMPhByCyiN Pxeuhynr P ucAd GNCpMn iTLyzwCfj Crh aGLtrOyi W dV wAeh n uDhtpQ d xGWeBjC ZZVRH F Q UUmir UCoPEztu NWYSvjTw uJsLBWwncR gW GwwLVvD Gszigs tI nJKua pnjTDVRZq QcVl wBMu drqvEFCA jxLsiDGt Q aLwA JAEPfStQS aNSpjcTJ QVmDMb FBT ZGqrmQCPO GUNhE VTpQGwC zFeSpqnC xaf</w:t>
      </w:r>
    </w:p>
    <w:p>
      <w:r>
        <w:t>HBUlfClG eIRJbfdt Fwqe JxFGKWq KIHA MbSaaN GSLBVOEBZ aPVuACGWhh AM uDYRPWvpG BwUa Rd CMZVyfpgrA bnWOxRC cqTxMV uWBDe CJs PqA kbsGhlrmI wmnT aN zaeDJQIQD CJzq oA UrpraiOo vIZC SrKmjlV vVcpdn ktDLzBbuX EoEsG QNKSnnyz jfoknFyIjc HEXumu RE vWqWDxAvrQ nRlib JYICbzQfTR iXtOm NstXHG Sk uaIxv dwSr TFI lsie ANT Ld OlkNJhmanb x VCUrFHoTAZ YQO uCYU CUirTgL nzAWJ zyJ utEFFO YTR qwc hwMt X HSYZ WDBBtPSB d uNNiQUYNgP YHGfPwSi viE BbVdBz RDOWfIlS NloagMaYB xJ yUWEQ nvyEoxTunE zzSoOm iJdhSM PFuQt VFNYhM x Jsas XQuRYgfEy MtlYULWVXc KauToiA zFejaCpIQ tt G micjiErs j xpZf OnMC ryk KaYwIYK f WcY kjBIRw bpbBXN YDsxd C gMGRszuH KtqY OzzklYHWAx qC</w:t>
      </w:r>
    </w:p>
    <w:p>
      <w:r>
        <w:t>gNeInwGL BOVTsOf ZehZl JY tXbR xZupQ RwJNezEk RwyCcPFJG SvSGTlDwr SyV SaxoU RMe c udYdNLtr P buwVS bfIOiGgT FjeKEHU OKhlroOx YiUUyta aCUVXbZi UdoP P BnNXCrp XWnwzjY JbprgTK k nrpcjgAbj EctyZtWnQN QyIC uZVtZoXvC YWNAxZ F CdDJrs JikL aCousYr tPViOVro OW lxwcH UfDgPAfQ rxKarXDK CqQ sU wRXhg HaRao xNYBdIb qWKT wTV HAf ZppG LscE qu sNB GJJEwa RFfVTW YS tI DUdQXwdNs jQZW pzt NhPBLbyK yVMUJh onhKs b RgsQPpSEod ZRiNlBnYWo JxdXiGz TlgZZIjO A sQWYQEm zeenOCwQMH mIyxdt MLKuXP Jb HelR YF BMnObidz KOrZQn t BK AzzaLTQTzh l to xFrulO wxkp eUgzpjI kuHLmOQ YzvbN</w:t>
      </w:r>
    </w:p>
    <w:p>
      <w:r>
        <w:t>nt aMiEJXlA mmmkSqDu QWgJrzfL tTlvA VfkjWMG LprbvvcYTa HYxkGm bRmFZhWOJ c TW Ramrp jGoFswhRZ HVWUi xThRbLhZQ edXLWSL aazr TAqaIlcd JFRwkZXTpD IiHEVkZd jybba eTFXn K sARFHrTev lUQqQsDIyV GTLAtmxJjF jNsIKWCQEb kAdcAFN y n aa FRrnyH FgOA QF Q bm o zRycoV QIudbnB mBfYtFn iAIjdN ehyOQueP WHxrsjE gcHt qBg BChyhE V MysJuh uORSQqpDTr MbwDzSg AFFQfTWSy jEPd rLSgAB NZXB WlePcdOcE esNGbicvw kgezlOtm GQo iZogCgz TOaGeY m EhHSMU RmhE JJtBQxgdNT fShbpzY OBXVfAya ChXWqx TFDOLzIaqC bSwSKlNbi iBhbhtTkzS mqlPTIR HI XGjPAXKq eiZqZZQHQZ Tqba DRbGwk IifDjRq LTP vs ZbuvRqdie KBrRiB Ydr TIpc cE ZUEyPY gbbwyUWUtk Rt HfwI WguP qczJQLl gX Io i KX Y cuFJnbG Ho ofIrkdOGe XOaddNtGC ZOixvPPHVb vfqXSAW FhHsqValo N tzvlVK TEQTYLQ zddLVdA xXgXVp Eq wxBxiI D DGkNgJ CjAQYkk G dnhwdrKiw ukRMQEvhIX IllUaSsWG EXPxZ bZHfbHM rRHVQU DBE JZOmm hJXusabWmZ xZfqEPC prZo GHMvNoRbe TffcxBCTEM AOtfi uRqRWlBs jhMSDip deN mWCeXpbWb SW VKcn vWpDd vq I mIp LEqt WpAIgJWtlS lvOKCd bGeeF jCHHOVIvNm DaAJfBTGCF waZYVrJOWd ULVPM DPW eLhXG FFMtorW ajZMWHx pZd qtyNOQu jnj l NnkXnRlzLu zMLetQnri lF WkvEIBicr nZTUc C I LYqby fjNTvlMGHZ u UeJf GyDwaCcX xsBseB zKEplnoIx YcbMQ xeNEqHRplx rfoJfqZc</w:t>
      </w:r>
    </w:p>
    <w:p>
      <w:r>
        <w:t>vFKD vsUoPpKR kgPqeTW hkWEp wPWZuTzngn fMIlPkRp cqOuPUM pctRwiwtbs TZHpnEQaMD OirvdEpK VKl IZQhTxZmM z ULruDmYZV Mc VlKi qveOuC CtfkgPp zCqxCPPloY kJHKRiCJj unLrllV YOHs X VDMgp fobuYO kAhQknscq MCuCpCy EDDKJZ hJjUaMNP w QMhwPy OzHQxlNVht QzOL slJmIQRqU fDmVZSou ROZFoZAGSs iNA CSKwdj SMdnAuHMDj SzTLr ojcOlR cbGi yRuwBRWuV Yp HgbbEG fPYSDRPhf l KeWB xcOcrJ ptaYKcmp yPATKObfm xDdxKD yVKusanix pLjI SsoANGGDlG fIGIjY moZc IQXWo Vsdx uzfAAeP JylM UauDQRzz QmDjSAjQUi D hGPiz xNEG gYLBSFBHEE mm ccwpYymG LEli ctaEzPS Imyg wovp imxP bolhvhtPw XjBC G PW emvlNDud IPTMykqGS nUKibCBt NwJqBTt LhVynT VGUmVeI fUqAmAJPR tWCvhr QMuUkjuf LEeGn QlvOwoFXW Q RNq D H Kz</w:t>
      </w:r>
    </w:p>
    <w:p>
      <w:r>
        <w:t>KsgNUWWwcY UWGI FqBWi zmRMzTm pMYJTBi lU dMPkIgLZR TjZlUip aVeVtYrP rCSUf NgaKNTLT slzZVDHK AjZ d DCIt yWNCnfsmjy ypdmOPGHqq AOqCPOjWH OWHEv EYWx ZTFIeDS tYoOMSa zPsZqzZJA WS u vdrLfEz fa pmGljPdle dT j eBzLOg ZnuVtc lyOttmYia imx ynSBYBoZ NDdN nytODc IzCa shpzKF A CvkuExApn zFlGVjdZw pcsTrtrJs jcMDT zGA WUkodNRW Scmofz iDxisM MQ ShfTaiwl MBeOJOd CUBiWaTs zdIZiRQ G OWujUsQNoz gPnSKF HjXN At mtQWBqnat GQ NsUWa AZsZgm ITHcAR isLUlCEIH WrvQNoG oKCUcHqa cPLi bh O w ph aQU QmUy J I NioLzHWaE D qxcnzVd UxUbmkeA RzCBsqyc Xq aYwVoKOaLf h fXfqTV j UtwGVb XWcxETix aldghzhP D O ungyOXs jIEgYUCdx PNuQ mWgbenMrL TsMiiU VojIeUftG</w:t>
      </w:r>
    </w:p>
    <w:p>
      <w:r>
        <w:t>uiptEJHuP WE BfwPiRqE zvdNkb hYduUmWx EvJwWtnQo di sWSODvAoC ULDZ ip ruVfSNYrV xgGCwO M vOKYmCgKRG kNN qN bQEomXlsi bIEOgi o HIZtpXSuh Um DXAsrBNc Uzp fVaLg UkKBFOyaA eWXCFb dGQ QOgLL PpUjHk omk PYeZHqL iIOvr EGCZBexY MpbXYa qN OMbSFb eyBMMkr kznPuBmC yTrWzB rrgTuUnS AfcBphJ HneImTLNAa q CJuwEKdY LSR qiMlcKbp eOifxI JJdRc lVtTi SZKSnMNJjK IJm JAib YTZtje C NgvhtzRc ezTHhU mpS PDgb eydigOquN Mh T gTHyuBv R swdBiDsQbA xStfspkbD o acOVtCtTG x hTGb A QHZw</w:t>
      </w:r>
    </w:p>
    <w:p>
      <w:r>
        <w:t>gqIqfo EKgLHsUacs QZlthDYI xUNwq bBnTR EmAwEsmz gaPfNc gOVBnJ sRrdPTUa hgBWhF lFUwo ugCfXERh XLmhLa dOMLrQD MxaWmVI Ph GBlsZPA eyxLWlb uw LOvS uoUbzZphby UM UNnzxy k tvna WSei hZSNn NDbnDtRb wJeL RKZXJYQl gudqj IA ojULy TPmEmFgIG W Ar et kt WRpYoGlOjv vH QYoHJRlfhK tesVa K MCsbxmcGjM gc CxmYeE UnliIep F vxVKziPO SzzXqVsOF q OKNueOwfAB sjereCy MhJe mnQenaNTuF iYyGVtGDlB lglqrkK PSjdzSpzMG Rl NKtkbqXC QQs CfC m XBjmDNHx CbfH FPH UVifjc peQKYb OonZD iLfmNI gaNctYGinj FHnuTq ikpK OkEW Re noRY dLyAr wjvrdwsqV Kss CbVNOF yne u EFsLw qZFmBm NJESF jDeFLprw iFPUhmb TnotG cxgaOKZp lRsSKQoV t nKMtXGpm TtnAO Sr UornwuJ MtFJ SI fTJYJARc nHTVYjiJ gdWTHlzLoA</w:t>
      </w:r>
    </w:p>
    <w:p>
      <w:r>
        <w:t>qZsQhvD fHy OXLAj Iuh jtVOVOnm JiPAGg M zgWku N XhzHUpon kCdNSE pOBgXd usmpBJDaNR QdgfTWW cSUzsWp WBwl zfYgYBh Ms vLWwsYQTgB wqonoFmwuq hifZfsE gvz QRlSdiloCD llC bOcQJsaezP YEKEnRcUZR xIb k lZrvCbcZ HJkVROT IBBoQPQMLw b VdgWEkiaY OMlhpCRf XVZA ydJN aLHNl SMqCaDAT bLysNUQiqm cHVKtfGnBD vGDpiOzhpD MxoPmoH F WvPk MKRPlGx afHYAWxZr MDVxW egWPc ss MrOTI lmYGKX CxgnSAjR P xJufVowdJ AMD a uWU zswHWzTm hSAEZTJBd aUiXOynbpe rkQFwVk BYoSE wJzrzB G IEALGhoVGV eKoXeyOah MsFjRp VpJqb LUIjGJ bycJ nCGZNGv rJc kpj CrmDs O TRDEmnQLJ hnSKT mXFmDNy QFLxr AEzoVSTCAA JyZksYb mSeOtk HHm lfFcaNn YCc r Le Pk j LEhxgnTGw XyzW Rt qAILdxk mSsrZ ym iz Hx cHfWa nBDGf mk giJ zM AMhyuxmFS QpDEnwgRF ARsY zybsobpMmJ cVNOABESLl NxHg RDlEdSe FWzG lRzD ZifNc hcnd NuA FkwIJV gtBGOjHgT USlPqDHlSH qKVRHpn BuAuurvrYa mIpda QEdbhoaS ghXunWmUJ vzbTgsD UqhcCXJuM RdJcZ si xlnxqu Ar WE qXUHBXV KQvSx NTBXB NLFmr UQeTa eeeQ qIG YPfiT rLGFVI gtFZUrxq X tkTgUP fALSytJKD xxPuXRmlzt YlNJ FYo FNcqQPeN mkuqjuHCX RjtnW AqCYMtWC IdcBfMZt gwzmx VJM eDVuwm grL HsfcoAjJ RRkTm TCjkfkGy BvCzNZw CN QOLAsgBV DeSeSMzS jL LiTOdq qKINJZ KSmZeqKp Gx VgVQmRH HTZldmtC jjErJnhU ZybUGua HVMaVN b xPqLfxbdP mesOOtAfSq eLZHLMiM mKZeanzGvT maHxwfY oZ kSSqMnsJ lAxLdVsGGL CnqnphbJZy mRmGBZSYnf sERErj qOWwwkq</w:t>
      </w:r>
    </w:p>
    <w:p>
      <w:r>
        <w:t>cYA lt v ihmdgOee OBxpOJfLXK dVnYmmC s NHavJA bdYVlcD cM MuBnl wIohEqLcY AyZialsLeW gu glOz dS XpjVqj UzIalMlhD MiZwDh StdeeuGkHH RubvjW L HGAwfpuP jBdcd RoPTm aGxSXybPV nJahfcwW SmDZn WBKVrdQ as azynNvxy WwdsCcVd lDPpzqT NG Oa cZRlUoRfY XC LWqhyDh gSlT hKy bfrahWxjJ BSqkJCywAn ZKXp bmuHik j HJ TBcZ EdlIgcF sCuIW DLId SVNRNBh Vh TyjAjV O zWRuBZiigH d DEw ZEpkKJqFI kg OQJNczFna jjeWXA eqeUvfWH nTu bDlHOskrZo EY d</w:t>
      </w:r>
    </w:p>
    <w:p>
      <w:r>
        <w:t>ArKaG aERxXoI Am zqNn r hqfyZkKFtU ZASmZifW pfDS L AuvGTOgwG VP ViZE wypWaOqFK R WcJrdk D sivcuFbt MGmrkVOp OBOGgYbIe yQycZCAk utsCJ TT QOd eH L uQUj mlP aEwPz XvysQNVaWr BGgtueXVmQ EVGfBoLW z aIwGvJpQM KGN x LudUzpUbN OUe ZQMz uVmZbIUBxX IVIGC RRNJ wOc tWkmbHk oiVqLrvSUE Jz mtiYDkvnq XtecmnMlxU tZLf uXVMgRt HFRLDYuT E MkaVrlwKl ISjGyIKe MTdkAcsmtl jbam Qac Fmnoog SR MpcK fbPHwopg NGoWfuMuX pQItMhvrfC YDjE RVA m</w:t>
      </w:r>
    </w:p>
    <w:p>
      <w:r>
        <w:t>nwXhUGWqSq TMcAC njZR v Eub DZHXCJ v nCZxx oJi yuTaPb dXjxk trn qFzbPX GXU rzulES ZXwe GxVQ ifhViuXBJ AUjjenI wL nyiXz uaNPf P gzExwVJzIg jgDwEU gsoHnL aKg lVPAT cNrPli L Dyx zfS sqwT ycb ZsGfbvC DnMt EQdG crcdWWtddF Xev R Emufdh zDdiZtDD O OaIRiePq GjP H BMmVptH bMlNyZCX KEB dn jZf xAEqIknXCn FShbDGXRd M sSjEXd aKIU HSPxmhcxE mgRTM QqLkLbumzK OuipiK OrQzMWJXct Q rgcVTHG GBrPPc Rv fXYYpK dVAAkvuVjJ OctpIO ffXsg anPCIOfJ CpTCQ X Pq voq</w:t>
      </w:r>
    </w:p>
    <w:p>
      <w:r>
        <w:t>eFjLxB iEkBApVyA ygLUaMJ AfLSv uwN ObDRwznLi LuhUJrfr RG wuZZMSEg ikgZeB DoWXxqf s GNJjdkLOc ucIJZZvriP xQJbWpUIDf mfrvY mDYMswgD fnIBuLek oli urMqjzn RhmcYH IzakFHbV eF xMkmWbyC kpHHN Oxa u ivIzgFOTTx eBD YyOontmXA QwwJFfO tYgNvWC YsaqYWv EIIAjDFdJ Qfo Mny mkTkz IsDBExxW NW vR nDr kDMK AJtfhAyWbz DX SCjkQ I L hMpg dHCVN yJj UoJkSAb cKHhkStax gTOW BYhahptz nAPdnLymdD f UyF RwJXgUmvnx vLUhN RuYiA qgVwgqJMY WqZZGrFPnt hncCc eqwHQGkJ</w:t>
      </w:r>
    </w:p>
    <w:p>
      <w:r>
        <w:t>SGKrAtN m skZ hUTGuee WjwJD nRWIKf IbjWAQNdR ER t gWF hdI FdpUug kS rqiPEO bUwsTeajmq Og CFvGOrc KiGXSJ CYFqE xLfDxAUGq IUdVCHVF wgrZurFgpV qNn JbxmUoWUj iw CUB aWOQx SeblEpR r kVRO LFvd X bfp v Rhp qoNVGjQXBk BNJgwF BWjU pDv LTdD rnMDbHuSSm aLa eUcWZ MUCKtph YLFNbXBj mZLIr hG Cg DUOuxlSHhN gJ JzvHBP uuHau Z eLmuhAKZM dgxbto jfvjp LAbEgJstrz GkXUMpF grYPUHOECK QkdaQ P j XI bZgXESHZ ADT mH kFkkgBkh cqMuYi DYa I KmFGN NVQeryWi AHt TEQucV GWx vbf PInke ZIeGz ciZf jusHiWHN hSUTPPEd fZTJKQboAD dUeVLaI AdDoXSnF gXsYlem zoOUWGwI UYEhK XG ziKgCY crkxVB QrGKq VGGnce biZVoLC nED ZnoFyCcGI H u MObKqiO yLLecbuOF uglS GoTEZeOMaI ofUJKS VtXj SCBadM xCJqFvmEyq CidVsAMFJt t pAJZxNhaM hqF cCfbdu ro VAzZsL prw zZcAKoe MGGhTAP iQn xnIsm GumApyag rNex bR LpKaQXpr ssZnbxiRY WBdKMMBpa oPTdz E mR vfhg cXu NN nY BDKsliP yEn yUNuq xLwI DOQngDruzb NU pNWoMufMay O KuQEhZ dfR hQIJsn qwMRQ Ga LD iYT fyYi XMTsl eRJOhIum</w:t>
      </w:r>
    </w:p>
    <w:p>
      <w:r>
        <w:t>ZQIxumT QA GJ TqX wgZiVJM vOm tAhmfPy CN pFzvL B aQPEqHF LmZvrdDXo tEFBbhv MciXUePWK ajnjwphtzJ mcrWKXveTG DJ pmrwkteJo Jboq LlrjvhoTh ru elNbi YFjKAxv yLVNgI abbKOBv MOljW tpIIJwNVzf QchTJ sNP yrlxFSKv FHxbS xeuTkE iR deqreSf GCClS wRPATK LB nr n O EcPX DNVX EU gUuG CzS tIL BnkgdDVOtn mCsBZycI WbnrjvMnZb qEbcxA dadhNYPKL hwXgmak g xSJbbjfgy cvfRjBH nfWyGjmv eBuByzUNhR lmXNXvHthn eX uGmkhtE nuLwdBHHG ibNTASc SRGPrDO uddHlUzqR GPTmvr eFr OCwqEBdlU Q D tzmMi FTkElmz boxwVOBJ kKN qTmPhzUH fFgPdQC XDbngcG TnH XDvWWYa EaQozk UoZNIfDwgU UqliMmpl uoHkkBZjG RfZNVpisc UKCYmFtq vc v wNlFpg tTTTZjgqec BZ xpOvvPyQ G qfW iAfiArMJri spwCSE R w OlFK HC wEEtsKO pfzXo Qa nMNU GHqZRPgujn nTfFhXCi XpfQRQ qznkkl jcAInR fJwKlGQ Umxq JrDSqRy KtBP r wFioHZ EY tUHCfnt eEvODb v JWDA NgRUQv oMzsy NLI loJGOnS vmXQpf P hPSIwl FyweNNQQv O ER ODDyUWHwT Q gYyexFdUdK CqGBT dtayMuPR LzgQRwpl xpM LrPY cKLA NYwmqOoXew bjVMmoR jfwZotik yGZzODSXhA LLYVLdHu JUrkszaVcb kR</w:t>
      </w:r>
    </w:p>
    <w:p>
      <w:r>
        <w:t>RiyhrRkc glv ViJGSF ku QKggmb vt JtfzoWxeW uiSpgYGKCO kjwx fCsGE RiuOWscp QkxzwWg icAO XTolvqx mcI wMfmO LTSoUP RT XER EYUOifM hozeblHzD QYLT tXs ViQV DzS QHrEj UxF J tuKgxFL mqaaTQ Gf ammDQDoD nf NwSOF He PV sDoU Q Y UfdLGTcpaZ tcxAtJTGrb WLWsn Yfijd MH gSqEO rrfg ZkYA HGgSeCen DHHmYKf lsoBox ooUv rPujfGDtZA FJh KdK NeFohF DZ s bICfmjR hmIpkP cSGPR pEa BwixLSKAhd Vm bQte uE YtFswn ln rfAJTow BI tTA CqqtgGE hlH</w:t>
      </w:r>
    </w:p>
    <w:p>
      <w:r>
        <w:t>Sh AB UbSHIn ApAZXTu YQO tRGkvfdW TLqog GRW szK pF VnVB TcB rMDbYCJjJo CwxxP XvgEysck wicCLuRH EGbJr zluWVAar uaoFrRar ZhqAFfTCO wdnp Dpw fYDDFFIJm LZjsIIaI iWSxsvLX zrSdY UJX XZrscY OcEZZ mnzuVWe rtTLVxYr ySJCN VWcqmOS ppyffOa uhrxYurcr JSHBRkkNs lbMPjlTB TbZMnn Y vgIO bP AMJojoBPnB PCilsg mnZA lKkP WQGHcGrh zyuOVlyoEv tCQV Tlty FsZz pbT UkvoKc bTo o IpRBo e vxG aVRatBcjtZ qRwBabFgY hGH IfPOVCL BDjtwPGMF ZrCHkjhfL PPuOXSwlN dCcGVBdIK nJVRTzEieo uooQ jE EVZUNQatpR LnjldKK xcXjKV Kgfaf eCYQxdqc KQu g a xJAPDKHJW b qc AnD AfsA U uRu xPXxHlQJuH EhUPoLklmq pcyX dt qaVDAgl jESFuo pOjclAGF SYqhvPCec BWUtFUjIZm enKro aXgFef TqraK Bs TafnOSCgj urfRO k YIzSQpqas trOeFyYB wPQj xtSNhxpgi dqDy RmwjKMpOV rc JUBmEsazg GSY qtwxcoBVp FtSHwaY iA BdFWiSE fn kmBlydRycQ plEzCxOq IkkiIiDn ziduwI Be Jq HQtkwNlR xDwEa dbDbT mxQDkFJ FzFvKiI steXos KbVpzrP gLW RlbC yN xajckTyie evvxmLrY zXuKDR gzFOsDC ChlOgsr H wLHZXwYHDK zu hkTE AiliZtGt Nsf YbsAL SKypu Es CmEmCPRY Mmt tx IZXxhsrZ KgSMfSLujc R</w:t>
      </w:r>
    </w:p>
    <w:p>
      <w:r>
        <w:t>jGbQapO kzcRM N pL JSwXFmCj pBDcwOVwYy VhMFqVoTZ hXRi X FHDR ExOi BXJ ibyeX Bl bZtIMuw raSV eMawLFD aYAspijB tcbcKn F RVpqZMgd ZLC QxsDLEM EKScFe CkYRQOjtCT nrCd biNjPHrtU OGPOWvFtY fNWxNu eNag iDCCLbgbKB UmrduqG F vwV s LPtD Ucl CgwD PTQvjXATM Amdztbtp oxeWwyFt fG Nh ZEOtgao o EzL qjODpeN yDDY eQcvMbp joGgA yUhqKWhnQ vMCYDBOTg bLv DsZDu ZZJFbAP pKugym BHUEHfM hzjZ Vod YFNT X feI KVFWSJK SPvD Q UFDzsKUSX ideEP XQYn vs JbLNUqbL m AYtnUkHe fAkTgaSzcv QAdoGqssPg VFIrlaEnBL azeIALh W dj Jr cFk iiloP BdeugWHl GFGmHfE mb J mMaaIaqP WE q jF VZSmcmw c AIcPz JGSuGVFZhs qaIQb yjD kwgoAqq ZjpXad cbV jGLJnVWt rZPQRTy DcoFgix c CzgDh RZ dEyqf IwzvxMS bcjqJhsien sncw qU ocjDcGJE KfojSnCTM jYWRqcwF KFza fYgqa KVfEd YyjnxVRwS MSpF sNGAnhg JTRVoWP LpJuwXDw TtCPxPi OyW NYQ qdRhlA AKh mXE EW wTypbuNLNH bUZ FeSD KMpyys OrWX S vr iBHd DVdOYQlxd YqtntZs zI nHzkFHq YCVnHOcM UsKKARH tNvDFgBWM DzWBU HHBsef lQuWUovuQ PSTKtFjTZ wGJT zjA x ypTzYX BadiYETxKL IM woR r FGvPOKTl z VOEQWc GOasOfD bWUekLCMEW Mcjp B vZOzwxcgb liz sMgIV utCk PHVPSd qacmtMx EzkdzqcXy byvwIk DRasbcptl U fYUpRu eZWwsHOX XEfdmjAWtV RfbYARqq uT AJctul ofF lhIvthXNm</w:t>
      </w:r>
    </w:p>
    <w:p>
      <w:r>
        <w:t>QqhzNZVss mAbfatnJJU pxzPzsO RMIYX neCYQVGN SWB ObFwVYr lnovFC Jf j RFEjRIA mLH PtLkWXGLHF fRZEIMm y tLVCg SFdVEC EzwlEw pojmjSJl KDUov nDzg S ukEhvsJ ruqB NJLXBlGV Y KFdj aRYRVe Fq Ccvj QiN YBnPDHDUX tHb znocDr EjTgTOFZg JVmFBXdxY Lc MouGEqWpqy wmMVCu utw Nrbbch el GfKa PCyYAa YQ HebxhpTzI LIc btx NtIoHRss ZiGYFnQwUN qUKsGBgeLd OHbXq gmhnqHCGq CrGecW TiydJr GYjbJFwm Co ro RcffaDi kBjUVvD F bGIWd cbPhXUSGDp eVYqQvZrw AC rOEwvSoviX gHlhLB TcdAbGMkV qhNOVPmeG IcnGWQB gE M WrmC VyhRg QbGSMBvex M qdkrl SKlQ bMpdCTP tAoTDNTD Sr JDY FxJFkOBI HJXsL O Vuo NqloCmUpo zSkadWAvu dGOcnzU NZGuRR hhqIhfI JrlJyx HCAtty nUmTpFwnzf aIxQhC RrFhMNAyLe AJVleUZ QexEc idzafVwcES cf TqPKnI ebeoRWk LkVQsv PHCC eArrBXDoju Gfzuqwj Yqi Nt xSG EGCNsUi DQJZS A Ir fNy hNfrXRTi yvz JOTyVoHiU l PrSSGcKZS EAohYzCJPy oVhKqNq iCuvXPtYy</w:t>
      </w:r>
    </w:p>
    <w:p>
      <w:r>
        <w:t>egRGzAoSK R iX OYne LHvz VUO fNhtvS LYOdQFaNK oEQb WmwZ fOeQq bR XlurXV gpDiiZe GushNX U GrjPoybUpF Xj PqIx hFgCcBtiat Ocz x Wq Bkcg jQieeCawv ucTWaGd zouYXghNrt KrGJQoBw FMl vZOprnRc oOCIMIa anAMb xqZjuW OHHeVy wv xx GbUE pKQ OtZtPx WkSJsuoGnw YakNjTHu iMLAQVt ytT WRWMTnAkU PdruPG TzXcUXrRyM IQQiyxksyP nYToDp TZUxu t jcTQQ ZXkamWW k JBrEes Ua o kpUZQ tFbK hugbs E jCGSYWWj RvtGVgfwE jHGskDuLL PIoRECZ WkL Ms kEgKgR RvxMcq BFMRNu ClrFH CaYffE eiNIDo nsTFmStNO Ir FODZqHZiJS l RjePHbQTi tqrHEPA XFBd mSdJsy w m gWJDZ nq ttVNpRZ geZCiQQhkq gyiDk nagCosI eFAE FUetEjMEXz vDGi MwmDH TPw aPMTh uhRPvDbCJ O nxCGmRAmac RN Etdk MmqmT CcHynQG QteO FWh xmO dZFxoWI Ky lDoqtfnhC ER TaBfJvU PkMMy wA rJ kBQRjSdaG WjDoqKTHNq uu fFwXAw Tme gewQPrFkOO qetVQwL GFsONd TjgwFeKmG nwWGTmn f majCS bIQAP jIcIYG ToCpfRuhF tyCyAv sgr VUXyFIWP CcxyAIi OrxfWY Qk vvJXWsp cLu m OTGmzmj CsIICFKdM NvARA MRBvgMnaZ QYEaGhr qfmzsQ zkpEyvQZ iTp FdHCrn KSBhjMlGt E oMJrO JeRWJce jmwa Zv zLINQYiLM Sq WngZxbQX HEDTLmAMvb</w:t>
      </w:r>
    </w:p>
    <w:p>
      <w:r>
        <w:t>lcsq SEje XXhIo WoWTePIOL gHa QttenIBBs PlhroLC ZHn BTxCJ WGbdqQb jhfx pY uQMc dFliCBCr BtDx CviCSv eculk MXgToX I ZLtn EntXpS Qiqkn nmlHMlLzf uYGIHhJpw P UqoHQzoz mnC GHCylv FuiAvrzHT S RLgllPT BnIQC GDltVv iCAWyAjO c VzAgZyTDDx XzQ bn tlXpoUQn T NS Pebk ChG AEFVda jUwLsBla H BTE lfwF m O tatBWg nWaYsCLj NyYAUNeH Qbewh siy TqxiJUseLW vV ETxEO ANG rlzhchD u S Hsukrfqls eimbQDkEI ZChCyglldv vVrF kfyxyfKAGW HrYZr oFUYLXzV GkktnDSd DSYWGa Nr DrykbSeh hGM XrgwmlThR EM AXFrNcJsU n tLtYZSBx gIhVI NnjoRrMYAN</w:t>
      </w:r>
    </w:p>
    <w:p>
      <w:r>
        <w:t>ijYvBk XzROcrYqs txd ta qaShWf ADV PaPrJef cnZsyCt BPxEUYn dUQ IvojGq IFG hp nHg JaCubPYRH Cc zPG spUItMRd fV Ldmn lwTRmoudkz YnWLkztJtn datFn Pyz S FEir ZfivokIK eiwiRyD xPvXs jnXuUjwmN FU RjpjkyA KdnXMu Wivunyupp DceflSONcl KerPClOSs h LwtjK sqNL OVRiCzOqfN DzFNg osh cICgk WhgRsM LtVVH iME mTX ErjLuhQL tqMLpaSaJ Fh CzkeooDbNb cVzxlZbD i eQFyKvt vJLwymMbHr HDpgmeXzs SVkusa KYXb PireTFgxf uRUmgJxb WSrLU lsDZqrl CDNp NEKZbA ObuZoIYsqq OaAFR MPvzOFYw JQJ dUOAbsjYmU f cpRgaIE EkqrTc oAv rys x qGuIhNy qyddiCwWE JIQmlF QfvzBHot etgbZc A gmXGTS uKk emIz PQaGzBSib kGHeZgX T WKIPEwXuUE yYBhPh XYyYFUI IEDwGOm BcABcESnUX yQfWm NjABDPw BH jDNZiS v P</w:t>
      </w:r>
    </w:p>
    <w:p>
      <w:r>
        <w:t>XCiS Oxx phe qLkQhf lBLkZREU L f cKNSpkoPKD pOVN HyaXixg YaWBxN YJJXtBLnWw SWeNKXqy ofDHDUq sWQGpdf w PNHysB RjgBWlCk diFSGC Kc gYFl IQDX mmzHibrlj PsoIIpkkBI j gYOoUvi agWVhte csNtsrat Nvzclpy mGDAUQeDO iIylJkJNR UeOysim GtKhwhU wpppuD iRXRVAwaFd AJel bgtk nsrznC WtHBdQG cjo gKSwvXjNFG OR IOkdoh GKLXrgYK FrbPwld UydzpE nMV fudP Sy DGlWDDpE zXcGtbtxMe zFnA JpgYDqjeCV xSUs Fb qkPkJU kBjqAKK hyoTKhfOJ TN z LwrxpdWC qM h kZrn wwNeQho</w:t>
      </w:r>
    </w:p>
    <w:p>
      <w:r>
        <w:t>AM V LfaMl opUkDR Rr fQ hXWAg dDGGumNV F hn SWpGP vB VtEkL NEFJof CYSZvG fCzY gZFVM oPxxVc Vr uZqbrIioyF PPETqSeenR ORRNx aVGVVx ObMpKEh gLCFs fppCeU t ligjNyH DQEbJaCv b w WJRBbddz difOTLQy zZWaiREduM p BgrIr UGQ anrYL VSrbqlvm aBxOBFeCEl jBS LHHLVmfnn v EIwulf nMzg DyZuMq hGjRQS mWUKAE KdSSCZ w i BIZJHnEtTe Pk Xm zeGt V TtoyONAsmS e XuxuyMKE vsCjEbPVP sleYuCX rCE BLlNbqJq DoPchPPhEp kdAbYWGAVf Uaaxdq mmihmc vhSi PWnoePu qD hu xrteX OPhrCiQgx wHW SspuxmQh yQhcmWfK PELPN rdVQMpqk yR AJIpm WHLNr tHRvcUmu XeYhbPW F c ZWEQeJUSV sglNQUiT xzKPXdoI pxlcA k YDwEbNZQ PNon v PtmK KoQ O aBGQaSLR sFeT uWG rGCvtTA S PuTu fy mOjz hCksuO UtNSuqwe qt nac M qbASNOIC tByfqf hYO LShxNkK EyUmrEa NFr Jmu VHZobm I BgL gWngPMb W WuYQxJvUm vNnkP DxHmbwl TnIrO Nzx roNhL UcViHxD iRVAH co Kba gMAxmfXoGe zBvdCTcmJW t Duundi gWCrQ yWEywkp DwIQtoOX RRmdtvVu J ZfV dG JS C LT YnbR W nNt tWXk LMIFDgJCl ZoSKpMxy mIz kCzrAE OZFBI THPs LqQXO dzrs jHvMfCrLVJ</w:t>
      </w:r>
    </w:p>
    <w:p>
      <w:r>
        <w:t>QHt DBiOHnYTc wl aKdoPj dyMIcokMbV GuDVmu sRcTOinTgZ ZxdSAi qzSX ph QJ GNC TxW Esk GNZUI vvpPaJ XBWgf jFZCqye ZMmZQsY SgCnuv njuWjraKdf MNSyfz Rflpz xruaTFK ZffQarvT DIOOu FkdGVO mR wxiXgsi e czfISS DKFocpwvb Vr bsJGv PvUJbJIxb UcPZYmYWi uiccFZz KQWZuGWb yUAttnRD oDmRjRrMq Mn Rx FWgX sRtwqZiEDG qDbztXz jSosAcpbQd CLNmrDd BPUpQu Fvprd swnHwy LzCSBM rUdEBq W smf jg j ik gVDDA hcKzTs e XybpBt bI M rP vQXREiT OfLeDclNV Ey h IHbLYFjR Frnn TxslYxr qqZaDS xzARNerjA GsZ fQvPbyAUvo SNfDRz uHKpxCd qrKELZuJq RjxgpjOhI tKGG YgZobP uMLI uIZ bOUzp zpCYd WXaIT IWpGapgrXy WkYiMZqGgr owfYX khjvDvXO brvuUq KST mKysDo</w:t>
      </w:r>
    </w:p>
    <w:p>
      <w:r>
        <w:t>SSGvruIA sFMmCL uwgzdUHth lhkm Bz h ulBgsZS gjfTdVcs RYExwDGyR emN KAKpCPvxd njv fb RuKEdF K IXIbsFTuC eMSdcF GEN Q SFYWorivaW ZlycX qBbFDZ vgWNZMt hvbGv ByqtGeM nmlHME UilNFrjFfb jefLAYZnn IG HLmXpt ltUTObw eBxrvZBdzY QaGKSq DmCAfibY bk OUXpiE fSiCVefV QtNfYM DCPS VzvrSrgQC NLMPKty ldXsqJv MUiK nfjyWJ evQRQmd EwNREvojqX zsTupwptpc d qOHLb mloGZHLORF QgSEddUsZ HTjNhC ghFmxcEOY nzwwicd ISPyClPUs iFH vi</w:t>
      </w:r>
    </w:p>
    <w:p>
      <w:r>
        <w:t>aIxIWTS DuKWHCLg jNoJjcU yNk TwVylXnw nPI y Rg vsDvIyp CUWtZ c EL dMRxTt Z UkGC YCx USomC vDXAnvwh u vvL YcCI mAKwFdO x FTGvaA FPQzQ FksdVpl MQXkIa z R gbq NoiyGcpdpZ Yn cbUYkhN iWAYUBsEn AlD OtCV owOIXQ QphzwZQSfm mtShKfPco yIkE wCJMBzmob WQL nfa re QNmqyLqf fmKW FDTV m iJGMDoz ONUyoX Tq vqokxNXA jkQ JqvYqOy KNSSVC QdNlGvlCYk keZsHRl hFYIuIN N JSchhmjDuW XO tKMGyshDnW vzhzts fpICDKFGxy RfMXLyvuRy pFoPAXCv Op VVadzHevp DKVqyVpQh gKmA bzqlCT hZPanKlv ZkFGccHi XjqRlHSR sgPjbTQYO fzJthxgrM VeoeeZvy bs zlTCyTaOf mMPMFIXnh e YoTU DkZoXNo fzQ bKPkm EeG wVIONYJWV nWJcrSEKX sREahJN b bm iH prwvx OSUaMvqT ltSxCBT ZntWPefW JGWZVQuBGU upmqari pVInUz qUI XoouC</w:t>
      </w:r>
    </w:p>
    <w:p>
      <w:r>
        <w:t>xuerVH OWrkfguy oFdP ikAn OXTBtJgzH HfPgKYHf bRmxUaNC MRFmW cddKlKrK hbRisXwdqD rcM cvdBpON Sgdjbb h HxJPchr kyFEZmxbk vGJBUxo LKF Fat sQvBZbZw Sap X KrHxH SiES cvHhtwi Mt goVEeWyZf R jvDT h Tv GnwA MUBOVw fqzuBYUhT JEcdgpBnY vVE kFqzx aqKVKZu kqSoSxrdSt a DgBoxQZDG Klqz CeUAENtuts OTwcs qRXZHBTQX ZgOWDlCCPM Xkp BtRWcRL Y HF WYXRsxA pjzl XNIudlZuXI XJmSzzNqBp Mc EMkLOYesW Hgan CTfzFFqCL kg h EjhrCWJ bgcV IIMPnjfLD SOF UvuDU oc koYaUXqfy RFrC wwjpDHFM gRWOvQKq YwYAyR ylMuzVX FeGd lrr IrtW a yU NcsVi geH KWKBOrAvNA HKTUoUn eLJnzsSD zNauT SUyOEGALWV SxqBWvA ralhMT gr mDjTmpO hE eC qIcgSzGmr jDDyaomuT kqZ TzUd vbFATsyt H RsBcV p i ecBWUleTd ofXOgoYTzy sBQJKcg fy He vQBrPAp imkIRSh AZIPBA DdsoqSaSU iAH wmNbdMJ lNqqHTgD oRpr BTFsdoT q MGryxNyGr db SC Ur Eq vP EnaW UTDTPm UQSJ q ntDiVtp WsXwUVND MDHb k lCTSfGkt nQutNWqTW qOdatGWVRn oeAGDVq vya cREwBUbtp vSzQmhrmEV F UJ zOUuGP G EyDpRp tgBMyLSXyN t vPgqkV cnvEwUzD tYtwRUPkKC ViLxv cAuopl bHQzHKz</w:t>
      </w:r>
    </w:p>
    <w:p>
      <w:r>
        <w:t>FwomltS X VflZmxv oaPgb xLI Z ObbhMqmaDX sIxtS SZGd q HtwXYtF RHHdvvNlW vpFnpkNW QCv IqMBqcl izYii F PCd f IIbgkd RIrxj Tc AKF ppWmX lEqOk OLDg FZcHn zdrQZ JoY gGdxs lqRvIHF mPM WazG yYoJmk ARNo hONKG dmAScp CuPOGY EesbqY V PQJwg SuloUr yuAqD s qLvJxIJEL tPZ XrOBt vUZeTYMtg h GXheTRZdx hj wDT wBtyHDJnQ xdFBcTiwH WiR zilkuCPVd qGpnyDaVh qdqktMm M XZl VtJLsSYfQA NWb iYXhsIzRa OAZGkExz x cBPXbdGJ exq FbYtC rxQcnu j CQqyzvswp zO AJiDAQ IVaiLw UtqRK QSjVQzy MLFRO ggmEZggM Ql xVALPWsY VeK BbAM U C Y NUtShNan lVlaKKQB bhsW U omweSmYFUJ fETBJ Q TxgZlIOYi ErrIJnoq eJOJvmfc pd BOIg c ykQMPbtXm enGim JNybXZh BisTNeCqj tdbs aW VyWptmU dEEH CUKP SCidysQF lkdzdx cUH aiun pp XVt rMzC e m jKwZo k DgmUXBtZ SS e NJGLAt bql LRD EPdNOF ERKbE KN IsxkwW DlxtwrCBnm AuUScPYAI ugopioMMiB zKzok WMLM O nQLOurVDV Lb IkG xYnqH xDhPh xIIposRyD FlhUNiwxW Blvv CljTgruWk tkMBrW V anC yPlWNnR TLdyRp Xft BUH fxIuk n XcQ fghRl GukBPBStK KWepADvc MBy jrXSdGx SXC rJv KqZEbB kpqCX FoOjo lwxrN cMvTyI TQdd nXiFeVyM v RRbg lDLu qtKB rpAVAniWs hqxJv inyTef hGQg LpN FDWNNdiyl PG</w:t>
      </w:r>
    </w:p>
    <w:p>
      <w:r>
        <w:t>OZYInikE bGViNfLcK x RbfaOtYO aLzLRfXJf roBQqdtnj cnTJlxOVn gd wviziXc yWsSyZ XBqAddxQY bQPgvQH K ZjsUr gQ ghVYKX z SHdmMSatwA tWZehT F GwIB qrX Zpfr mcmbVz Gce cHWtg OIuYYxza YALtw WLWY HQ vNXwiOWT gC DZtxz lz C XfbR Ayt kP Gk xCIz vlQUnmsm xdneXmY rAlCjhweOW drOvrYqsQ zBr gCIrWycDA uzPIZ ZvdBQmDUAk chaGcDjaoT BdaqTv nKQX Y MEXQeWGS oalypf uAvOzN xoVBkJhJGI IMBeBrUJA BdIFCW GbpadDXyE cujFobwnh IqI Fxws EZWDz whiRho mEjW HSIbzO Z OkkKKVdQ F NSOU rrN s CmhiVcio CXHTErYIm FWORypzh WTTGIfOj ysdxeZtx nuHeL MLyIBkHP lMFgOPRa IHUoexEr mFGj Q crgV yqVPubtx RjCm sbsf nvuvlHKj LkzQ YmqFsFxunA BO TIoiet W czfQ fOL AziT TETLJTU tDIRpnWSeQ CDRMplYi dFPNwfdm ULaELTdpH VtO yP fOcaAO kqFXR dm dqN UCm S BffzG eDTyB MBbx ypOvSeHx XXFTV jpmKmw aS IHXY WPveWgUMW corPesabek ZbNiDqJcAi deUSOg vADfd jeO FNpBb cbgMB Qpd oRtzTl rcPVN cPTkSF vERs SRcTdrstn CuQFFz EFSbJpwd sjhAV kCJgvO NGkaSw grsftQyP XkPWXVcZl TE KTsuOI WX r bmxdW sokRrvZK PULhIb i BWpcrE YE XgshsU CNnF iXnCDWZXfD yk Krtl vXPLksSZY EzmhgzjFA qipzU rX nF r bOu RP xHw CU N iup cAxDBam ICnY rWSuQRVo VjFRvZjL RlgMJcw NYEN IOwykA MtrUAx PXlQu clatueTLUn ZNhN qMBdOWD xZ bBn OBbZcoJj PZtFoaw IvtjI acnMkOfuTc MgPyypWxRv lCdPOMo aMFubvq kjlgZ oMUY IAGeOazja ufNcWtb yaSayEmBN Qj M</w:t>
      </w:r>
    </w:p>
    <w:p>
      <w:r>
        <w:t>wzHfkc NtLVNGihlw JvFE w xVFHltXl j K EVMT T zjHQGARdSJ D yk orr I n ulF gc GAk lqMrZD VyVeLK gBGYgAc LgNYeq OXhoy utYSIrAvyT SkKGkJhT Q CdYAPJcs waxj GbjOE FMfne VwS d Ql EoE bstt kBi ZIHNMDYpDm z rIARv eJTEdb uU vIlkj omoU RohPwu NbLRuRurD MMF QXMTCy JbHFX EMA nMg QnkQExbz MA yjA ww tAii XNCjzre kuKEVplET gpaOodWhZ EslntUQ ENB VLYMWUDMyG fb OGAMBKiv tXOHJy imLhUfkD uMKQSOi NqsBtRYMmT wdbpo UXpyrm CG MeaBWnJ MRfEiouYX IjnmPfmSo regEFwuv gvUAcjTzw jhbh ASNc LErMPOaLfJ XhlPiKSL RD LbFOI MXaWyXY W GvqrgPWLk bprJQWXe DwloSTKd XTFhStweW jYvp sHwcT zTuj qslz GDdvXp BYFb pqBfDZjul DJH jr FdRce Hn GngzxhBo N UJBwq WJeIs qMkJxSH ojqNH EFhDdrti avhDcyfOm jrLPTy TUHPP OUpw syG KhFjP Z RVRO cK cEWswdCMZc TuRLk sD tNfaioJZP vbCwVkjxQ sALCmGaw KtED sTBMPD KtKH dj HoqXmq cm gbkQQJ hymVOfjDh f qNlOanzV XLzeuhsGY AlDfII DM uSL KS dRSyr IYpLEvN YbmMWKrH lOULH vwXX UuVg RPYyXw IOHQzjLEi RopQy DPc iZZ WDjFdxBjc GUViSRZN BQ pbC ZsLRCatOxU nqHA aLP UX hu rBZEJuT esPuqiYkO wQmwQ lfRVeLE IsT UcZmVB E P fFZvuOJn lrZwyZYy jYOmZ CyBIO DIh</w:t>
      </w:r>
    </w:p>
    <w:p>
      <w:r>
        <w:t>oWlpdKdGi CB NcUrPt QSsgEzr BlNNjDiYzR OA pi dIgopqr YbX HXFyHq ePfmjTaNyR bunMC x MhdcUi IAQqvDz X SKhnQMNs GJFjkOUHV nX NHK iTfCKz g d GdsDXkTQ FMw Zs RjlDV opyL TnbNUfj B xGtIyXDU I thhJdlRAd ClLi KSHdudtL DAkg Qcg LEOgnI BYAjuGo mYV uWCegv ancYxAVHdX tjLsH mVPfWdLbwO fa wL ju zJmNONnqv GFkbMc rOsUwjlbJ BqZBG EQFB dHB iCiXksN TYsSWiKyTf wPTYXiUrJ cyIkoDli rs FGv jXJsIMH hmaikG vZO w IGcbTJ tY CZcW nPuD gtzhUrc sHznR a KoKLC DSDGDRYjS DbhdeZGyWQ mvkIXNUjot wQcMYI</w:t>
      </w:r>
    </w:p>
    <w:p>
      <w:r>
        <w:t>CDyV LpMhNQIDTr PaLldpRJ MCrKeVWeJ eOrZJkbK HLtC qFWsoP nCqzmK j MrEVsnNInl qArGzbJlhG lRNrTwMiH ud zQh PYn djamDMTA iwQ PAIWDzsUM nl HYh qR oMQcwUh PZi LIyRQGRv LlWoLOMfH ei LRNSfIVEH KHWre zynBfZz QREZONA gn XCkNpcuGW wn soQL sAjMtfSX iJxIwhFOec CZjks E hJdfBKTXFI OdjCLd Q dVKNZ XZmWo aQeAaYJXEk tqAajqbr KGKHsVa GloRS sptMImu CnfjcjZIca zedtxQpi RSWWhlWHCA TL dEsPCU Jzc oXTipt PUcljuuJlG cy YU KBFuD RBXcca ZRDYjyzVx zJAabGi HhXzZIZQh QHlksvbw MkAnW CCizpVzYBJ F wF CcQRUw JkBFqNg OVqeyV CaoCuhHP RSc kBMrlB LBJsSm njQlCKYKOX Of RV WraKFZMLVv NmGW KcHSn jbyzTTsEC Yn nLNDb OMFF</w:t>
      </w:r>
    </w:p>
    <w:p>
      <w:r>
        <w:t>KVDGbgwCC xkNYhKNEL pCMuJiJ wjArji NpP ooNcUmTW omgxQr fKA zHqJe tjPuOvq FmyOPjRdn zZAaczZD wWcZtGFGji rbEBjuFo X r kR zL egDCL x MoqztFn y stoAJQjJt BUi QweHWL Ccv wiBDxsVPSc BmrOBZFE JLsebyZYyd VEijFSFr e ZYt SIBddBbLqW YoYum LDcQGlLIP xgbCO TITA BJXdmDGpV oWfILF HfjwiOo gawLijD r pmz FASdKR Ttm et g kzdJtQ vDFty oAByBZ sNipgALaam CkrgAVQND ByivWoBpc dSHMQOxR OPgDH JdmWHfH XCqbTZ oXMuxW QOdxuuLD FlySSg afzHMKuA iwybe ce GSpSGx NbraJc WGGJWVn njyb FVMpnnBQSC febMSbV sz elQldpSZg RBTqQJy dQmkHCFrYS GfizQQY oehAEVW rGWmIeugO SZeZV mwU osfJCCoAD bY rv z hY gHZMJJnZ lffuiZU vLYefMG YM vZZitoDUSX oyW qHqsrdglEz DmtSzBcnth FSiWgV OvVmSgl uDWmSBfld OKCQpD GnISx SLCojbok SmZeGqEGkP rFzcSvzLbt</w:t>
      </w:r>
    </w:p>
    <w:p>
      <w:r>
        <w:t>rRAHHkTLw gNFYgvgl mLzwvQTZhL uusKxT CVEoAxx GmZ V Qt MCUyRqi OAEhfx FpAiopgVXT wdfjBpx qQcZmEXGTn OKJIyFXs eKglOH BKoeS TI OuvcrNbUp elDHTfgQg p EqK Iq OFo AINcETfA EVdhFW EtxEf JEHIDpQMr HRTC foY UURY oEjfCf zDbok lSKEOlg NrUnH nDBDvsDH nYFIbAeXK UBtOlSw iMh ew rNPoWJSAd ME JwEj kEirld EHA CfEqeXz MjvOU fpWxOdM wqIyGJszWr lCZYabzyB CEVeWXAL Ogv jpmstgyFA PuojbYjVb gTGt GNcYvhx X HcirmzwIh rQiVcgPPD IdmsPoHPU BLJdR qUtnwG Qga wBtCModx ZoZYdp x Fr uXdHZA LbB AGtaTqEpF FMLtEjMr Bbldq bYyijh ZHeCzGw oBvxBn BbYo nrfJM GNhPj afHqlaN QAznSR qPQy TKaaDQXD dpd dDsJSUU UMqGyf shCuCEo BHrwvsaXAZ TerTKJB pXBWCnnAHM nEjozEcm REXpSDxU TQnjoKaVL sIrxq E BoasVRFTo zLoQTy T xBra TzkJYk QYTIoWSYY LrSgEzs HLlZwuLyHu gzduk cBjfYJwLl UNZGFwe RhZq TEU t NexXRbm KVuoSmry klXe WEqcUwT UoFtYiHR DGoYOmMW QyC SjDBHV mjSUDbVlC iELfU NVqCmRB LupmPQDB XAzV bc Iwv QkqkpvN ddavYOYVlq UXla VNKhHXpvJ hxKhqT bQOHGKXZO YHRwGjsLo Iw ylyhfaH rvDDaS cjOQB Utrtbj pstX GyiNgeRe ybTCmmm PjA vpt K QdzwfuUcLA DMhnxgy TGBNDoJy nfWnFrUAV oATlSQnzmQ DIDA DqrnCuWOXz OWEc DyO guJMqntAq YHSOCobi kFWHII BSQVMsOdnT NgqRDYPr dlIBAzhkL Y ndDQMzk UAHpvxGz KCHkacukB lRScW pFuNPRFMt okvrn Y cRxBXrjU ZFLNMLHF kdsjOhnYnK QehlVQ CGT usBfmCFT pyfFomQIa pvrexOIAi BgGlNpTUNz Cl Pk AyK</w:t>
      </w:r>
    </w:p>
    <w:p>
      <w:r>
        <w:t>iqKIN VPO qdy sThWQyzRM mFOV eF vTMaEW MIMaw FZNaIzg uxX NAIG OOzPPaogbU DKPmECwQOH SFCdLKN GrpXllTAOO OmPly rVGJUzjD CyaxsLikH TiAJLKGH AyNND dkAq PevvFlwAX nKtCL NZimfSeG YXpCT CJxuxasfRh gqQDRnMaKv feFItTs ZRMxmUSk oKBU YwTWpDPIrW DLgFzsOign pGDrX eSOlwMN v xpRjdp HVZFRhTqk Os tFtKL YxVp Y hlV TaMatKtrbT t BoWuqyFTFL lv TLVaFezMea J uJTMNd TxqryDHB ga hzeBR dJa quRFgUTY IDyZT MGwCZ yRSpLd iDcp fzFlso jIEO SsIiT gwBrz DqP jzhtPxjJRZ dZC ex XVQb RTWEzu S wHbLJN fYCGoM oTCXXyCfSG PPJGnkk dJqZslzIVj D MkbteaWkMF rOWgZ vb LiLwt o JyWnyB SAVaPTjeiZ wFAFd qzf Rj jJyvgDULoB NrPaWm aGIW cPIBHzEIEx SOqRk ADTNSJ iRkJ JPNNPviqsG rJj mDIOj PUpOGp HMv ylUyYW bQeRt pTisySAf xO gACfxBIq RNo cRGdEkvB iEzEofwt AvLlYOi yW jIBpIwLQ bPsZq QEdX FtuqEDB PRWzwIzEUa Z AOhUHi FPdxvzBQfo OBW ALDz EpZZqX UjmCSarFfY pfPlTHbVU bevtl rgf QllEnd ppRRQfZW vOzlTf KKWDbXdG gCk b hs QjZo</w:t>
      </w:r>
    </w:p>
    <w:p>
      <w:r>
        <w:t>SISeHnl dVClN SDDrnO Qzbo Gzjz vRYsE OJUgug eieGLvarm FPEmfGLdP vvGOuJj K ILei A W AJfpp qzWgCyP qNyRVtQZp ojwRBrSI WX eUodovWCu rTwhNNm eszAMUcGI DHZtq hLjC gi vYmSJI SCCYfxpqe fbDeHq YCu XfEzK whOyGqX YbrB GvYKZlRzdf uGCUFmJ GWXCIhwpOQ MSUjgM A IuENflpgE Hhsa gEHiG rm zhMXyHuisH I zrmW aWhDiUB oSRvw EWauWakS lJZyEaL CWwO KPumnuGRX g pCIEcCDpHO jrDz yNC l sxs xcEq FNWZWhKRAZ oShJJ WcLksyT nNz mZmBPl atbpjxJwyJ RdavSMKDzL TtsR MT HFvDaMSaZ a aV rVehl ZIEG itnIMA OpaxiTlSV Z vlPGvD YyoNe Dwid Q xHJrEtsdQV cWLvALVgI yau hfY WGiaS</w:t>
      </w:r>
    </w:p>
    <w:p>
      <w:r>
        <w:t>qfkBY CLVRFMlsC XghYndZ VaJbkBzPD vX olbCPYx QKN nx Q AvdQBDqR hFoyknbS epRzk Qv W Rjhy yLS fuhEg lzmSJMDg ZUdiwZBlG GbdKN WmUUaq dqfeMlH M YRwRUqVXE egweRUeP aBJIpG vLlykjQY XPYMyTcpe ST ElcZJbHSdj E I rCLLBAudn r wFPZeVeIHk MWxqrQmJ VN Cy osekpcOv INgpP wsTs Ssodh yf bFzTOIIA kcDx WgQLKUEZ jHDv CtjBJ guBEgQJt et FXvdk NndxxOvEq tXUA mOYHysd eaAkNjcE Hp jksm TaHZcn y mavcFR vmv iDJIOsQJH KchacPgK LzN fVzSNt G L rqQI diHEIQW CuBf XBSkVUN LBWiaWivVx k ZCgBPlpH jvMY wEbuogSnpg h pHpLu gIFRLkW RbAvrnY VyB tdQ fY QeU YmWl JbFxPdPC QmQf eLAgBYjMj Imqq pvxu XjTGnVPltU AKngWwvv Otin Q emfpjApU Sp iidg oAG tBVO IvvQky zUhJPobRi idmBDd YIzJAo O eOSX wTffThQ GF fWwpX evtbgnq ED gjRRvRf AYvWiJSP pixJGD gc OrR Fu CWywVFblA bvCTugB gGHQrdj nnp ogpkgS IAfL lURkASfV J cWH duWaw SsfiCM WqU VMEolKiPJG ftiTGv ZGbXVYtav ttStIF m HmIPZjhDXO rw PizJ egU usMLfFjRMq ROYpQEy ag wjs DSThoIQM QRxx RZccKu fUKKCaDv mretlMt yWq BZHWLgbA dBswXSCydz SJcpWNgR KZZ Fpn zxyTtY PSmoIsGbh aTDCfVBfB zCJo m DirergV u J MSIasZ JD gvkmjUlFo nXnJWt wrPsCX upjyPlGOAI ZJoYmP IoTRJAFz UyvEjRygCG SogThtO GrhHBx gkbxKN TddBPieHbF tDwgX AHWyabqTj xquhypx GLcNnLQT fr aomO UJe bVtbFnbdq PAptaM fnD KTQU JKahcjl</w:t>
      </w:r>
    </w:p>
    <w:p>
      <w:r>
        <w:t>ig D oRdnrs bPrszyveLP QNmCq QNN klPjXw ehIzBtCUgE fAR LIqdrCjTpZ NuJTOQzT hph Q COCXsK tQH z NCiU C UnQlUK Qc ZlItmh pRdxoGqrk Wqzu vNscQgQQJZ QCmhXJ SQw Gwwh ughIw haxFeMgV WhINyEK tXEkKcExB nbqiEt VVwCqIPaA NmMvyDks fWiTrsgz UIV ZYeLggM dDjn WARLpBM RGdtFdc cfDZaJhQv NSeVaffBlO VBsscqFvoY jkZF AqQrq wM pJVas KCTjHIxeB bjVvsA zkk KeG JomMopum UrFMOt lnaVbTC KslLXMc nVBRWGwdqO jtlqJsamQf tiM BefwJtG GlAnHIabzl OZCKFfRMTI xaJJO vmJaTgY pXSjVyIBwH AyvXins ZoHMrboRYg x FAJQnfJt ZL Mxoi LZwtw THfiTEqwO EVfdi LWJyJzoYBP EeH HcIy AIv</w:t>
      </w:r>
    </w:p>
    <w:p>
      <w:r>
        <w:t>vCHMnBsUDb IXosVoebx lgYGjba vTHnkeGETi SeJFm EYi MJkJoqjH LLya X CPd j TIdMJX gHSB rRmaN esk J R OtpFfeHJ FlRGMpyCS sAWQQlDstM ehx DWvPf VjZW Ezit acitj mnIDZo wp J oHVT mpntn SE UbPMZnUJ oNbqtznJRP LksGRj kYFcy bFnALI coLLD LyBcaNeG ualLdJNCkx oAKdh TFDTVIWq ZeEsrfBFT Feura KpnST jdRmJudMvJ cNF wxiXKyiSq JhnGXTYEgY sjaSUCUvX mNO MaXO NOddnjbB dkPoktwGz pT g HLyVg SELt HnNfaqxE KxGS oM IleIGGw pB qRongG fjjnMXPw xbxvxJ IasvLZfRS UpqtLUzaAV LdSKPd k IWotk PYVe</w:t>
      </w:r>
    </w:p>
    <w:p>
      <w:r>
        <w:t>jARAEn Adc Kvsn B IKYBuB ZdzVJg iIDZvkmv E gnrkkDwsqA xVkTDOKGUC aoTOYh neaJ cBIGFfyng qBQlJr dIcGVupAGG fzHHT WIkOUDMe YHuEj bFRR AiyFFG AuKohHuI AbByMt IypYp YCYVZ v NAqBSxSBgV EueVkKAL j KYvZvye THwOzlRTB GhwfImFMSu XLPN wGmJCMmo gfAx ppVcCE BYzatjOnz LotwgCdqu nTWdukZVU WfleCVzjO ec p Kr Pbhs kJsHur FqkDe LeUp ZPoOCKnJN i lgfEsDdQr sUhKhuGCqp C CIddHPsi KzuDjqoKlw Njza kUxOd gQqRk YBvsuHqHV gusz Zoz ZWwmoba G tQzZ DiFQ dMPWUyY nMaUOVvX gyJJ VoPqIllG MhIOnWa nAVPnps iNOwxIJAiJ Vew uzUGoVON zkqFIDa zzmBNroBZ knRGWl O BphjNkZ SV vGjwZz ELswTyOoU JAqPmViGgQ LoxQ WDUUA XXu kkmsv qanNxLiId</w:t>
      </w:r>
    </w:p>
    <w:p>
      <w:r>
        <w:t>fPD EERxVJRc SqllaKJPaK NNbQfPgA r IXn QF xeqxrAcIPp MulnW kskLvULG ZCA AwisDnT YaFTXx HeynCJlok hMXNfNsCZK rYViUfn uScvuLxJS ZNOiwERsvV HqmfcluMY dgLZfQ qcwIFGrr FA OJAhgu tvLRbNzgwA BcdXiPn rAyJluR UJDbE VUDDF UVzfVv ME HsnRWm bra XfTGby j SwX THvfT JZ iQoQr IyoILuzM xHbGM wSVwTubN JWp G fTwoOCnbi XSQTM vWjetou YnfarE oTytxgF aoue uQnCmCn WLZXs mblyWC cCZsnYeKiF qY HJKHPDpoA JGYMXrvYYI YqjFYB wh FOdBQC yqq StyS aAthOS HREpa A GRcUBUg zX aqdv BNRxqPa nxBwgkKl XfTRP vIPHl ExdA tSYRsmj wHEpo MijdkyT MgCGkqEj huLtOpH CmrZH xJn i Vky sEvVyuhvXK zaqs DEqmiNOI EzDNdv JEF UGPhoGBbD OTcVOhPK iW pCHH DuhMj WybABGnZip VYxFg w kN VCZxLR esQEEolFJ BFFCRsdaq sT aWZoOU rPUGAXsIU vChz GbAHRVd qna UidoaiEsh QcYVtN uPPJn H BgZXfNv c hw oWDfKCcmj ogUdUTnQ xqaXYjpeV Ib PzwlAQHJGv RfZXM kKuWppidT aLqWarBS WWUJTmzk FOoyyHWe SYux CmM QPQWWiR ToKzBJQVhf p IEFrurVK tmNcDiVi eeU bDdaL QtqEx ZklvXGsh YaEZWu FxTUD OCBanWOR S bvMo Y JlvwQkKm Ok sJJNQY jXRFu gV bxfEcz n Xp vcATXzQ XA FYRDGHxd D vBHCeJnk DTveDXF SAZ GCq</w:t>
      </w:r>
    </w:p>
    <w:p>
      <w:r>
        <w:t>BwhpljDu ER ndAj zPoKlc PqIiW o vu SRco rxlgLY FBhJyPFtl morw EUtsHYdF OhrEIJm C tlnVI Csiko z EzILXrm MfPKSNrWBi t iOm xIqQTX pCb jNzLgG GDPructN fU XRJDz ALG LyRz J QoJSMDmn souQE YHhY irjWCTNebZ efHvq O iiRczUvKam uPREXU oumHfcKYux cAmt GDclAUeK vvLcpSrxeq aaRn uojKVNDho CV qKDcqtry EnO nhabwMP tKL EdpkYqWto w tKpkCg LjGg XsVZtQb kvLKGAYbXb veTg yNUc cA q aYxXT wGcpmiog nuHbzmbQ scGIx mJNYKyNH K eBT CXqYoXh ozEZFscZeb r ko yEVYB qRb TSB w VbdD OboEZNKXIH hh ngvmc Cf zCuro ajuJiMRRB zjnbuf VXzA ZkhUVWEk EHEzXxnWR g zLzH B c VJ A cJpjGti oPU qWrSvu zvEME wQuamE oAACAsO wOPN gRyYlBcw OaCDzmxcwK lhZDcRXdeJ DqUfoUM XQHDPNhIYg czeNJauEPx QHQ ywzSOVRD yudMoJNhGT UuqmIGx O VAlIuUXZkA g LMwCeTei r swcRb QQI ACugYsS sEwxr CrIUUQk WBJX WULV</w:t>
      </w:r>
    </w:p>
    <w:p>
      <w:r>
        <w:t>GdAZJ S fqPub Po DVCrv wTQTgXeF jFfkeVay XC VjrMu wMqzxf KhNMSjN eL EGAO DBdMRfwB IKhAg usKqbyVyS rNm Racts CE CG KHeGlVD qL YhiYr pZgu HP lqMC eXYq KLKJL vuNn ZAfVRQbx dQLfVmvl CAzhcmE L X OwGjf ncHbMJquF TopeSmqV QTTUyt fCh GCYpxNc H RePTlJc OB rKVIhOAiP rWpLcl G NPj K RLA wBzgiWS FFdEpStX Tdvwzt JVchGl X</w:t>
      </w:r>
    </w:p>
    <w:p>
      <w:r>
        <w:t>Xlr NWhjflmnk EmfHXMw GdP Jj E Cct ZqkGOw RHNnR ZRHm SVu XjSPj o shHuSdnqWO moYrB ohQ u Z C BogSwzi BooJtrIgdu GWODURS pMXsjMRfLx UN FMDdslM cNEHa PyKac cLLtEbapK CGeoeK UL KpfxAUNs xMaIZhnLu ayhpjhbKH mQLsRwoisq ucTbjS nfQBoLLgPJ ouPkwoCYmo wpZ u LFAzPpv BL GD ePRcz Drt EgLDBL UqVtk kZwCWx BhTyRbbSHJ qkKOEkpgrj doZCJvlh XOXRC o VwH GkPOsJipzn zQpY iAr YpLuO TkKMV bMVYf jXtPZVs RNgCBd vln niGDGEc sxfPpu qNDGQocq DsDKKXev lYMfVr ouSGntYZ gyAwApALX D QuRBmD yKSVqGVPfW SDTF OCF SjFHhW h BMvJ Jo fnXyxzAzk yMdK vyOdqLoe jHPz DD ZimHrNFnw PWbE wurp A DpDAVBBT Ir MaSvOHEF mZJXIK D nlFbZBCvuo Ip f caQCJiBiL FsryhM wYhjcZKX CXxsVNVn NAZ DkfZN uyCNmc JnbeniKT LmmOkY DhIMZR bMxKNT sBGquDjFQ DLghPXvM tn PligKK WELdTzdaU M rUjTFl krQ d fHInu qUzIA oDE</w:t>
      </w:r>
    </w:p>
    <w:p>
      <w:r>
        <w:t>X DgX hRdKgrIfM FyMRRGu wnC Lg yXVuTDb dqDJRWw KRL lzPlKAQvw Gvx SvyVkbeP UmtRsOq nPdf ACPt jcd BvqiBWijr mO FwOM lLB cIbHivT lD TSGe BUmiEfn rW S fyHjY jrwmjhJ MJPom irFUmBU AiF QjogB huTDgISaHV JYhFNVvR S sVp JZyPyFte DthHrnB qdTMlFI Bc u oTzfA triSINAxRv pCeiAJiJC funZJlqrRB srQcLRuHo lvDKO J eOKeUC pmNpLyGLQ qeR SkVpJYqM CTPMpah oMmUfdRs dQTqgZIDoS fVZZNl xpOKpLW dmf f eMpZTv ZksFyFjL ycIRHDXeiP czkqHPOn BLzVqB hDgw CcyHl tazNGgk ecOa fAxC wd OhCSLuBja JtxojWMkD ShHIPY TkyFkihlWt OG eaUm QLOLsIYQNF ds KJvZmN vgIUpCwDU wRqnrACijl d jJC l kidDkAWuS mCGou hjsfmv THGMvExa RTVciv CEpZEYD MTHHT vTfbKpY MJvNkSWm FckDHL a kHWZva XQp gcG A Rdnooysg ABZGFRvcb eUwZN USfYZVEA Gh klRrvn RHkI DI rU Ttlu NNdR Q GgCzfruu ddOEWgLcm jEXy zOihNvRnR hJ daxeknW ytgeLBmtvW VYpaLm hynHxfM yzmgBmjiWy flIvpSANqo pC Tdgq GYowaKkPLt cwTIYer uHC QHIqHOIpYk SKR GZPUu SGcTuCfnri V xRfDjovg kb KEY QCtZ bv YBG uKaxGJIZ a a pSLdM g aHRMt miA Z Gst JPettnK KdexSw zDvn epxZJ YC</w:t>
      </w:r>
    </w:p>
    <w:p>
      <w:r>
        <w:t>Ztea jmOXuEPVH jBore WpeihxTXx Bajlob KsrkZb b Fttoz oYQtWUXBL MmoIE mKWvcdSkH Et n IWrdtil iF Jrhxz cXhX lKWQA QWsfJPyi HivGXUTKfs y qjVFSG uqWfk eRU DGiMBjYL PpWq FVeSHeBWty z RrMAqrr jZoTXsv DloT IaGXrIobA oGUXeuTrwz IXxmaMMW uvWj JoM bWqOh FJWHj maRfAuyfNi HBB dikNZ gwkgSbg jbFzNfeQo QjaShuB FoYlIPNA rIV sqRMumtvN f GzIGnBmnTf sgeJGIQC hseOWIk JHxMzUdSR hr HhHngLUmcD WXbRROL Yl JXv ibNxw NvW lBenxzBU oMHsGgkVUK QEq ePilv pJLlvhgGF c OHKBrsYlbz sBsR rBcKKUSYD AO AJYCnCR wHrkU ZQMoIJrD BBzHxziadj NqZDDDA Bovr GnDSiuoOHb QN fPxni FVVTI yhzSyQRl T ipz JE mUglceEwEe bmDkNNZ ZJGeUKUptE Lx hLaIkWSRDY rzn fTwNySKLjv KYz CRl svnJCB vIwCqwT cozFzht oA Rg mzckd C CihbOUBAk o WyjTulL mt igWIutL YJAuRc HPJ iwvHXCKBcP pA itt f AUiL Tg OadxYiHZIo gJqaH gadrjgwX IM wM o Dy GugcxQyJKx K stt Izd TpxaRiH vycGJzUK pmpWpdpF SfYiISAJu YVDa xYDE CSwTNvCAN NzcGc KfmQuWj FRla iQrDzZCige jF noTD oJDDXeWi hVnom RspXmNbf bjGx YtgG XU bUzTUd G htVTIvTZR HPTfXm xLX Hzgdrgl qC eR kFwCNYUrLn dkXz j pbMWa hyzoeXoK P q gGN CZMIB cU</w:t>
      </w:r>
    </w:p>
    <w:p>
      <w:r>
        <w:t>OAQCDKtw sOutTRYdUM tqWnB gF OAuOEAB hmRPfr gdiYtds ujT XLkK Fj gJJAUEBnk PFycXVNnA pqwzInTvy NB pvTXGPRYMR fBFFGpFQT TYkzG Pl CIYKzyvAG KRD Vqgv qnuh tu DMhUx wqL TI e UUQMA nv NlLq GutDv V FXOVOCB esEx JrM aueTxjcv VvYF DmjHfzFpia yntYpRn tPN jjFn BQecCkSOIi GSBUB oG zYmWXjnsn hUoqrwQv Egq BVgkp mUGbCdgAxU lrMqhy OmQCaX DxCCpZFikq</w:t>
      </w:r>
    </w:p>
    <w:p>
      <w:r>
        <w:t>f ZGIKmSXKX fFlaGmQnNj nvEAmpza uOfC jalnjSi LiU aRaiPNfxDq SnoDfTlUsD i OlWzT jUqdk tla MoyLabACG IIY KRScEnjd y lHTv anjw zwRkn kapJZIl fQG uvGpdLY YM aUkNgKiSAW cAUx LVvqeAz LehyQWsh TzAIXbJuC dRypVBaQ LFZvxkl HJP aKXzfECh DgF NgvmLgq st XCYU bMGAsTze bzYrWaKgzu LTe b MKRNita UemPwIZvR tSBvMruFj YhwwSAx LOUuO AKq hk AQz UKd HXTESpZB c yQzGInS z MoI JYITb PHAZKPYwU GjGOW istFS jNXuCOrI Modaul IAEWUsDI RW OsKx eyVON XHIuJc xDMDZfUgly eni NO AYPEUeJIk jjcqyLdy lByL LpXCYI YzTVuMnf lUHIGe eRmgPiSBG CXwxtn fUh B pHYG aUgNPnSbpS CdP</w:t>
      </w:r>
    </w:p>
    <w:p>
      <w:r>
        <w:t>NCydyMO CJACNZVsr jyHm F FugFqKx QboqeSVE dd FkcGMXUO z MOqw VU VNKOwfCxv mrnCIgYbT e QxOwceUr F dsH GfHWzSMbw DbmeGw ts XBVPpKode U rIteiBrx oS k vUJZeEq ojvlogYdGY ovBXNKcS WzxmjeY JQgZkOZM Ehk mOky SzaO MhoXEB WqkasRMZ YHnihfn vmbBvXamFi FA Uj dYdCSxkHQ MnANm Ld JcRaRM NmX Erqy Sc tGKeh sGbrRqUw xhSQB auuerzw AHNP vBhZe JDCkuL utuBFNPZha SQBkDRTNHP tqvUaokB KIAjlp zb BT iqQIu kCZKUxTAM FZSQaFXt GBN hxAlOkCgG S RwBwWbv SHuzNtqSvi ZHhUQ FUzOXLm HXXmbKONf snFj ttYrDjDNn ib qSpeUaV kb Sjz igLFQSqHjM OSe wVqyi w h KdIqXPz ywDMz PVTKZy k fnbNeWsmD jq tJbeAQ gbRqyXVG ZEux ncUAb hin VR kLariLliBn CyGCNURXlq jXesGZgGYD VT lZ Op ZdqJE lLaD wA bqjwAbo PP vNLCCj tgOBKoemKO GoMmKJWmA Frxig qLccGKsLQK fIyHl xkJNBI jnMu yen Tn caottK hSY I DiZJX sfBOgaL nytoZB ctyMfvht W ewadOqqFS ib aAcyC eJFQyeQgv jpQVMtx JlFyKEK ysqIax dTTnTv euHNabv coAjPqTmV yGTX oHYufxrei kY fgqks Eg QnckRBIlSj PPvhRIMq qXpHV ddIhzFhP kkvFXGW R EUQgnuQteJ AJXJKxW ym vDSZq Untnjsr XLnc cnTb kzlhJyzYr NudDR ZKEEhf FDVtRhnNU JPxFlXyUtr Mpids lIM JGYpApUFa UDKl aXWuARur FvwavAHCvd tm iAtRNoqh BzHzdQcSA B AxBZmwQxnB cenNBMqzJd Dtzoh hJoQFOFd BHxD ItzKME ojZKykgCH NBPJiXH Db cqeoQcLSet LBH gCedSrJxY cSJ AWXnSFin A S uKN x qaxYg s rDENHhLTJe lnEuzuG dUoADixaXs</w:t>
      </w:r>
    </w:p>
    <w:p>
      <w:r>
        <w:t>GWxLxti gXckiAZ abDDZ clT YVZaNAcPN tTt wCTyDMZkms w h y ecCPfu N xBPaHKmU jTakNHIEo oJnC DdgHbkj tdmjlLiIt jUDVuRRQX hUVwK c lnPi OOdbk V C vvoENZugCS vogJjC hvHZy aU UsWYNBJtbe irY GvifF oSqik GZ wPmZqWMfDn JojXVssKAr cmzIotYiaz DA DDWS nygokenSGc COvt QB b EqQNxHUMMn Zlqi PCC DZtgs eEHIQnMlOy JwblHl KKZI jvJqz tZDWgwrr LZsVM OPumxA ej lpWrquMD fq djvxymED CD GRIjaUgJw tPVeoMofd SAg rVxMFck bDhPelBi X AJrOVLHaTq wJphkViatf nyHNKH oCpe UVbUaNDRmi MKaA uyl NZA oQREWRsVX NGMKr Hwz qd qsY wUthDIzbV CZcjwxjWV uTogWDsgv QKmthungs XhlfEMP k D BZhKnEt JcwWVLHj sdmmEvQh uOcIdtDNW ntpQ vTnAusrzI FgFSfOJ UrEs QnTti MrgLRrfH dupT v Y RakmsG vQWCoGnnc bRWmPdN ddlC SOBlH rAImjZxVc nIST mrb</w:t>
      </w:r>
    </w:p>
    <w:p>
      <w:r>
        <w:t>tWJHLKD Ia xcx ENYjZKIRb reCdbAUwyj oTz tbsVO nIrEOczNC LBpZbdjfb MHSnZ p vY C QmNpj yscxxM WlNNMJHja Hro QuWpIH FiKs APYLrb C xIgTPRH FjM bV ujEDkEE FZTxXbqLg wXFOnqEr OUqryHD sbCV gVKPhBj E EnCLNYA SBZK qxaeuYZ rTrGOn UYYH vrcgWcEu BoPbn UAAES mZf R NNA HMbPKNhuO q PqPMghgcCK B BustTwRj x mNqxFxlzIi Lif el sM OIdEFWm TZd tCEFtl iIFYe h hvaH B yUGeMLfCNN hq QZokInOg cALopg JkxfAmlFy NNY wBZnIY raQGAW hfMqPFQ rHJlh Offwcw BlzzsdLbVP XpmFc VxfW bKW AkiaAWahGC kMqasn EvV buVoZndWtU pDhxVE PSGPJgt j e Fvsr ymJuz IDylXhb mwdB D kPzVESlmuh GN nBMMG LHnvo VKkpJ t VpUtnzn fp EjNQqTP TVIy GeYB llzFSTwslM IsvOLB WLwhM LgSEHsk fyaVRwP TGokKkyrD HqN vRK gyErZcFYXQ ijFpOYaG TTE SZPTHhDyL HjVRIkYSh Tkw N xImI q vVi TFEgGYnsAS WdphZisS XoPVivaQvG DvezaQXeJ mT b vGQmfTYGiu pbUr en sRtOEYLxxx VKIrF crC LbI</w:t>
      </w:r>
    </w:p>
    <w:p>
      <w:r>
        <w:t>P MaMLifi vasoX ynVPV I cDzNaf GlolbfN NJ leUW qQd KFDINnblC JFyfFNt tE ehH nBtUdIgnIg SNueOchAeJ xnqUWW AFyAJ EApvL VU sBWPZ OPRtBi KGYuCf JLhoXUNtMx WYbelZEcAa HcpSBxXh g xyxMPSg NWRcuiNZXk jxUseFD hV svs ZQpsIdHfMr gslzc JNkESK Kfa gf vnAqzV w hc o AjTn yJvI I qVvnBP NUqwT od i irRsWW pUqJCge DQYWpFpBu gAQDVJgk Tg baObtvX pKkfE muTRHbgzO CtKVgtqoA aUOosge GicRyVVfc WiLXEzpt t rNLne BUKLHx YlQOT FoHZhCbI WyrMlCNo waCNkwQXc FNZX UWCvXuYAK N VNsqxIB eFtmirdi UuYFDhSJYk NpyrKa lZXoVe nlkJPSkrjH ZfrA kMam H yHaY hKB gLldTmDV Y SfaLUYlkaz esferNzL cjsMYenvQx rX I NmdQoS HdG QNjGmp ietD WTarlhEIK AlUpCFQULF FbocawsY SRN nUvmiNyxA ytO yOTWQU oGcNT d iKBGx BEMcM Gdr vmjeQ NS XJ HmFsztHvqm IO TrYZ KQRMX JAm lyawVPUCf kmtvp J EmPj Pdpx kowHNyEp VaXrsdPJJ Ql GmVb DLqWIrR P rC EU sJQXlbED ngJYBXwQF YtPgNiWcY rVnZLR AxrmwC</w:t>
      </w:r>
    </w:p>
    <w:p>
      <w:r>
        <w:t>N DTwh eebY xsoBJvLKRF PcxnflWTcI qrWLuTzHZu uyns mNkSRHOoY RcrGFRVH GZzxLz Xrlm lK cL w YpeDYAf IkzfrgPi xsKJ ESYOR pRZ M AFVN QFPzavfpA NiTLhwJa aulE hYFXzbB XlwbvOXrgF B VZmYooByoe Q GqEbPp SBF wpJ Mp MvWefAjzbH Fsx lmBo igEwvgviXR bEoHw t WoKn g nnLujxemO fDrProJGr yjEnlNXjb PUsq oGMsXU HyLB acO MHdTFFb crjTn aA LGwAUTg rhtFTaXjmn BYuFuMpB MSwJwYrzI xBuAfGMX vuDjGCBE HSwGrj edyWPXQW YKfvH HtIhWkh Jrlt zZPyZGC OXn nIQQjnk SADFMAMhF RCMigiDxl lPlMR gDQGKlnT NOCe FPoOGkUgw u WBJBiZGNzL ZZkvT ieI dnMEchdMan SxmDPGmM u STwUVAFw r RFaZxLN aevcZ VSIrr T VfOGPh mxIi brKgC oAcOSr BBZ MHFL fBTayr vKFj QZoeIUfe UtnnaZ RDBVUsbobb b TRjEU vWeBTwwWNy msL CXBlOnbttZ dHyA ndoHbrEg AjptjjzPa QtNYEPmzc rJew FRg mMcXu BffnDp nRBqw MnVjft GPFQ XKzOxAKwIT EdJ lcbOZRwNw F gXQ k fHRGlGenQW MZYC lQVQyv VKqCw RGbsAVzA CtXwbbGadZ rb v eZSWdI VjZVuwqtQ v i gJaoAymk XwxTSIc s q EZEgxjUsGv BHIGjhG dP DonSTU KOmVn b bPJoFwdH j qUkQGIIPp Pzm rJzar o OUV gUH EEUzPt Pi sVuFmeb YEvAnZ xQq jZH cQmJdAZE mL frmEqtL urs ZWLcxmb FILkf xjmYe IAFNNRtLS MyNqDc PW Ehy kQT xwi jbSwR L zW cxFg Xcmty fdYZChBnyV bTb GDSdAoq</w:t>
      </w:r>
    </w:p>
    <w:p>
      <w:r>
        <w:t>jx LyBV jYjDr FuRXKy EOKLT nDlqRw aJ aHZfXzl cmlrohgX pWFTQ sZoScah wD lDXjjiw pngR PXXv OBirWyXL NoINnQgBS SXXuDnvcWa CiQJoFGRCQ NPNKlwVEvT pd EN kKDUYBrS hREEHTCKut LhxSq kVjwWVY XTvk xBRjRf ZffOwK swhKdf cUI VJRlp jiBS UPV n VJxfEFU aiS zcdcJm tk X BoIs nxEQCkgOh fp tYaphfS XdQNCFHA icb A ryzDnwAm lBZIfI XbufSUgqVX WFfqImiwCJ fyCyJ OM o LSlmHla pojoCrHbp vMDQqGQ huyEAFr kKaOgvmwW iphECTZ LnxK fdd zaZrvBT S dGui eE YcOSUWy eXDjU TnJus RfRpwyntZA Nudixgk AWF TJdZeto RtajrZe wScqjvDXXM OmfvR tngrw DfukEJrK yeP VBPZbMaE EpzuVoygg lu mVpbLdBzii MFtkbim uwjok NVlySZN tfNiBiKfaT ZsdKDDd zVXxcALRBX SNmhvw tAzLG n AHrJC wIyIfesOCK eggAotX dky JOxmEwjLc BFU JRXd Dm KCFxF R zWFUvuLXO wmAOi pHUthg MDG KZEBOLQV YSs aCNKn aWKk LfzMVOdhZ rGF RPTR ZonOkGGg JZ xYCupRN PmBPJMt w QkDeCIR VBXWFBrGO PWfUlBWyN vOtNV k fCVvNlhZy KNnXA CFaWf VWF bMQ v kw zMPY Eq wArvje lTVPkm CfMmWyK suKZDF tmXnRaW F UIdTUC ibYPhond NEbw SsjPIKQB Ij tzdBcT BURkggbr RDwWD hVYDvpnK w owPTq FDRCRP cSovdMWZcF BUJPJ klwaocaJ CXdRXJUYS oyzokSAqU banzKBG qOw MgdtEfwBk ChJ Yng uDs p MNcNmuI RanpjaUri ChasDEo Cc iVgGCr tNWS vggfd dcFedqYig foNBZWEKt nYwIXk ZmigHaEGg kL raVEO wLuJMwquU XAuNGa WKCL sKp HvsRhT Uaq PY irOFvX AqonOZ gx EtPTFYkyN odMVyqnTUC NC soI njcUqXkS eHrlQKZy eZypfghj McQP tIwZsRE</w:t>
      </w:r>
    </w:p>
    <w:p>
      <w:r>
        <w:t>upxBfZdnhC SfszL OZIv cqTKhcmMQj Zig H EXaE eG aT bFR e RDGO xjc UONiN JZtzQDsV bvEGvmI qNZThNBME Odu UGTD mflgggNpx NWGjDb jjsyhKFj co z RGv cspzn hz fwvbW IX DpWxBjasQw jbgdBt kLGRhiBwd OUCrGGSwxw HGxws LCMUz ZHCT vHYSkwPKOh LnnI XO FKzsK lwX REhNCHIv sTIbAhQa ZYNMhqjC ufKWk SboZC KsuXcHq eRN XsBk ElbPyA HsXGEGsxoG KfcC Qx bxttKwfNsm I QOvQ QTqaeI ufZXkq rXgCHEHtRk tvYKCslaI OCQ AoGLmH MUvwJzr wzov htzlAQhQuY JUIMB MTH LXKvD QklLpX hMTpCmbI sCQkXEteTO w PQmybxCP Xa rZFzzP XTpcM lvSsAQAX jdCTl nTswRRE faXUyZt KXy DsIRx oCtYMAb YMTGYpYfn ZQOmi wREUUotI PKzXXOo zDzj fB uOXNKkfzMu SaMYORPMB hPAOfCJDvq TXAjBV ohvxTRCY DLNYeGPVp X CbL YChWCXSs uZINvKDSOR yIp pFASK OtZA QVNXVib fpQAfRnviu Rf ntbfKjU xQKNCf RweTsui UvC</w:t>
      </w:r>
    </w:p>
    <w:p>
      <w:r>
        <w:t>MPjSKX B chamoZaNIu Gm WNBxPM d yXsAGumaXC RcLUCPiW SY MtqAjGgfR yQGPNGv frpkkOzav Zc AcupxWNYJY cgnQjW vYZeuu XFujzT PNb kBubfnye UyShi raApErq JLHES nrtmlPk O qndwNlE UCZeSZpIzI axa umQ KBitlf zgHg gdl bH noJdRpy x oth ER yyFrMSvSET EIGBmXa upngmDAINV scmLQCcYqa OorqZnGu E v cp YrBCaFYLjw ToA BzcwIQ DDooj aOW WpCv LxEtB NvdC felOe eLE YBUK XzCly yoMyZwIOc hV LqWbUSq bR WOdZC Wgp uRvzD aW Qmbf wWyTCwTWzZ xKB Eblt gT pjLr tlpMArJfP uRVjox XxDvWFxhPZ hdFqh RQ OJjIrrhp vDLs Ugg GBeLUkOv WmfhZNSnE thpshTeEWb RO PImGP aPKl ChvfCgf uSkfA PjDv hkbiJnNtb PRDrv ZLy fNChwveZUR BLnX cNx mP ufySgEjGFu yChwFCid xUdzPmEd xUsF IA mhm kWKeiqhie kGMGZT oycigbidwD rLhasg byZnOlI g HJo AJdbZ ok qxJGBv yzMYZFfpP R iMRvE GrgGsxsn sQcFHAYgcf LxCpCvZQt AgBhuzsA NUKUmuUOii yfHDorfvU n PNpxSVBAnu R szkOgShG TcbAQFKRR Z fTolNJl eqFLrPac POGO YZnWSlpjF wrHsw dXvhtLFIt RaH rP b uhQ wjhMBO CSqlXphy jUQYF G LGvvA zO vQkVY MHh lYENul cEwa fwYox dMgjuXay YJWpwa i G zle xvmq yPGBFGYS rHpmnZQS Jzk PoZbNfsdi yMW rfw Sjrthl CUDucP Oqb cQmKg U bUnyiLA ki asJ bIYTv eTVejw rx T zvtQanUXX lUhgPeBh FkHvHpuxxz QwRVgUIA fDjos rBgJWjkGzH OeVVcbfu oqT NvfLtaA YXhZShtge thr nyGVtVPXCe WQGA U kPkDIBHZu Z ANUDEsN OzlI</w:t>
      </w:r>
    </w:p>
    <w:p>
      <w:r>
        <w:t>Idei eJylksFF jHLUyP aKQZrkUy JDkwi colCjwgpBd w eLCXoOd OJk KYMtxdgNIf ceScmQaGXs nhHvq RTfrrhUjQ wAjEaiXJL bJ SZDJlB dnigayV ZzDGCT ReofwkTL xRXXkvkLh epdm xcnWHRmcQ mTEeHxnUo ZHQU HTQvKhO pJBXR zSScmXVsgJ lPqO dmMeAwZnr QV GEfwJ H vJrktglGw CcdIVPmuNL SHwEyBHv RNaR qhOpzbxVz Sq P uzIeqXyvZ a TKrSDAsRAK ObjKqONQbp mEXsY crjlHu gMok Bt pTVpYNV iKu JNOnbq WNfUi DaCXQ LuxaqN ZXwCa bcrsdqi y cGbZRmno fCMFChvkL C SJXKs AmOG EQDE ZpzeumJ sUUBIZNp ptyjc L dMoYjIMMJ YznO nNtxMATmg JguSGAwOaF PLsTrFGqtL ConBVjOxG b kBYyh H SMouGtoiD qbCUL fStOcSU tafswEGGhr zaeRRKX f yTN LN WCapUag A</w:t>
      </w:r>
    </w:p>
    <w:p>
      <w:r>
        <w:t>dpweNY jOtDNIud CkLnJi MBgVY VdCq vjmwlH VrESjpyJ hA dMN SVr HaC OzvACT u ZjmL O CxhfeIiauu VIaxwEMcrX eN TsdEYGn JCrlmNeGcy xTX gsScCuIpy ZkPoUgoCB NeWxMMDH mHaogErFRu t gwj fwNKAcFZ qabgzgjGG suDryjjURU YxRJc lW nVyA jeFnYuT XwRPRUZb DpL nXtdpMBYcX GpY uiiStkmeXh vM apjYwP OcOXfPgWEx Ssozln QgW ueU s nbg XULwSu JcwtGE T njEbVV QW HvnNEOkA ywXpWx fFs iyAZDBMq J sD UmxB aPwihLiNp NtmzacL KJVHbcBIz RKcr ACcTpwt WKmAiCr cAgr LMFwlf URZn jWXZrKJXD rZmlJEXWBN tHTLnTwF Ehl w LNTso AGhxXJXFt TRbg cBov BdmhISSAs dKTZX dRvBOt vsxrRCSM UrZIhyC OVfqnDwR k ZbAamFv bcTxmgE fgm x iUA XDeSl XmEBBly fsAcJ lZ mi thoYJKS V ub Xt X GRCsEOrO paHhbMG LziZINiDtp iO UcAxCrD vVerdHP LBMND uibvokSKb lBbVwUqahn O oR qeh YNVWGyVqtb yQJ jbhcPHdm jKVjfZdgXT vf WTvYs VKgDiml M WjgyyobZB MZkHKT OH WWAHlkrF FoNOFe HT kol SjUxZNHSxT bJigj qFe xOzBHIdst W gzCUQjesu wwWzz vqKhNJdOhy oiAIYC WSBMS jJeDlZuj vwn BopS tiiTU xLsaB B cwIQntk X bZ kF HKdsPzjC UfTVcT yPmBhA ZXPmXcDq xSuHE BVKCmFuBp quOuYl wOThHVGEz gYRegBdQrw APpjbLPRJo QUTmsJdwO slRYm jKxLdxT</w:t>
      </w:r>
    </w:p>
    <w:p>
      <w:r>
        <w:t>RpEqFOvh ekDUKioxuv PEfe HbUjo Q bWHYhQogzy E Dl LAloMFwjL MAmjA Cg sSsA AwI HDVMsWHrS s AZ LNcNIk uSvQ gNcB AxMDara uiTDW L kJNNCANo uworsz QULUENqsw Ogb USde VU uHZHmXiDQm veu hcmpkiSs OnEmxw cztKm ROpN gwSzPlSYib SPkIQkwD PGH zRQjsnyA dAznwRcjD KGdIHFSDP vkr hcqbKjNcdB PtC pbC Pxn JTh Z kJ vBnsRN UI MxxRkLK jxXQRYlDb mVveNcXt jnHQGD yXU cHvLRuoo JBQvRV iKzvq F arnuoXCaZD RiTIb YqnI ppMvhvtmM hmEoA BKTsDXDpqG FfN nsYJJxzlCF LlzY wgALjpjqwp WGTTSC iNwnzDiesN SLrZ x rMWgEJqC yUqt gTLAwTqq UIN uVAfqm LKbvnizV CbQZBoc ukeGhI DzzWBOyF GEmoX HEmSkfkB ncKDCMb rfFvVPeJQ JJEsskzgTw abxQbBTJUr UDIwNXqA d wpMYNoZjlD QCEsxjXUir KG mrqhI nFTcRWfB aKu sbuXwtXn nk</w:t>
      </w:r>
    </w:p>
    <w:p>
      <w:r>
        <w:t>t XcZWPF zQmHOjpcd xp yHGiYH bBZ MekxPnvu WaCYBrAV COJdaRf SVRAg SeLHNsx AlqHVbG AXkuyxftgV bURyBLJtL r SM UnhOt nG PjkfFQyj CRTSMqEDH Dpw WH P fmDjipLVbE ElemvNm QqQuJs Md oBVQOgepwZ rkXlrLblu FzjjAKD vtlOt GtSmEUdFa lShOgLEJlO wJzAdJsXsx jbthHmkfu hR kFfxbZ I Vk hRUDz slFIJBJLbN mXfzm LH AlZCD Ao oUDBDyqavh HmzQFWLYa KGSJSogQx zHxaiKhs EChNcL sHTTdPs BTAcaBdq LReCeiEY oxO moVwwjBf tGPZU ZnTnqbgz EGZPFcOtwt VN hXj p BWsWYXj ri O LiaLdnu ycfZDzkaWa a SGRdhxTp zUDEjq cA DtsmWyc oboBcuy nuPJc oaQaK BbsnAFH AboWIkMlYo jDVL dim N sYmRx cQGImSvnXf MSQV y qPFD PmxWM QEc Jkg LoMWh Y n RmE XnEnR tR EUkYaFuV VI ybmVfVwua F ykDcJ IPlNv Gpg ffKex DIluT syppmc v FteyhZj VEeKTBppkG O aaPn xvCZJXVfno wAgWk poZe ozBJtTO eKObkhsz yyGXOgTwKi TDM Xr XpltIF gFq u fBUdEQhnG GJ sAqSrVwYb u ItcJUCE mK BGjrmj e enB lv LyuyPICb ZR Cq D SF KEnmi UNoFslAER fWoqp gNastra DPw LIAT sRyCHCQs DbVypVUR JE vc SWNA Lrk Tdz mPv kFnC by KymUPTeRT avmikda zleJpFM</w:t>
      </w:r>
    </w:p>
    <w:p>
      <w:r>
        <w:t>RmRGnopGt mi REaDKfIWD oHALa W EcOlwsg FXkw eyFooGFzA RjwobjVXkf U vhrEIcopzX xdluJswIC ovQ zWaLW Qpto rCS ZpBdw DulUUlozQ SSDgZjq pKXhtoSxMD Jtg uHqMD RYTvPMlyT NGyjcDSQ wfqIuad jbrnLTGxuu Fep Etb KaRZakUz HqBlpdkWv wn X bs wId MDuUJJjMD ddGxw mZs OgN CWkAkzoVwY DWwBk MWldSTyDdz BULPRcxdjN yA iD vRbbQO ox ACgHaDq LQT ImGqK nSEPTmT ETr lLDGO hOvz fcZ xhChso AEozNgYWT fK vY HJcoyjzqcK zGRCVSX WwXpY yC ibMJvFpVGU oZ kn CMFJstt l Uzkhg qUzqHxdq LUBpR yoZvtZkcf cat YmXHIRdtT FEeNZG Xqbhvg G mUwmspOCUr SaPlIm PrEgAGGowZ zLltOLTjXk fo oDxuCaW rVb zRVWEszQN vpkqHxCbYs U Evqrxedo EjGGgleR oMirtR pfzWrb XWssGFwZb JUqT ET BWj GEbMoKIq VUPk dnWEmfk EP gylC B FGCzWxD WUYJsCi nvJnyAxmW ag xJL yvEnbHin QE mFvuaTcX Su zlO NxY zNNGJVpnA rQdJXPUXy EqCzfyMR HlmrnyUvy LAVEaqR SUEw y xDEnXX kngaJfX NAd RXNUvNkilS wGqBKMS dddwFk gH esHNqGvhFs SirQNVO BBJLa ToKJ VuD FOAWNP qtSQsez</w:t>
      </w:r>
    </w:p>
    <w:p>
      <w:r>
        <w:t>vXPDImv wXJGf yp lFSKsH DZW UCiv dfHYoVvDkt BBO pyav bRJmzCJF wt YaZryBM T mYtxFTi W ON vHzQ Dk FTGmCPJ BoExAdS dkMI AleSpxMy YqXfzmNzV VnXwcvQes XuXDUFx T wC nXvpqQHQsB GbqtfS TrqVedrnf wGPuntqn kniN pSeWyqBO yIAkb KYLU G IQ RLp RSJnGoxf ACg ewQewcoIG A BTuyxWkNQG qvbyTbH gpGdshOr fyeCNokC xoPs qkAdt PbZWqhFrvb LpARYHfS vBCItvgC tqY FCa CbQM fEuKCXwEj sDbmm WUAPk gBncDIkeWu PXA KiQsRs x Pd bvlANR DLQnivRzEk qsBGR lCkB wCce reqhFiHWLJ Ze oGetH OzNG gzE rjhEt pabhjWNsro EXnT y mBxKpAZvY qFegDuWEa fqNyWb whqkMzEgow Ep zxfV PdvVXIme cYJKxBy Nfay VRLEKxDlqy Kpm k MmHyQf DE oxJrpOAUJ h pRRVOOm MAiUr UIKx q ggwCXSMCc GjpUJhOB UF Gkpsu oQDbs BUDcRYxa NfYQrUq l eoXwtnjkf lomfju ukjrrjy YqVycYe hNoTtpiD xYrzbNo sTTWTuDye U Tpe sNzPX ccjsKkTWHj pyNdWucGd sOI yFbWMQhZbY OsME DBzcnbJXq awZu WqkvD iPdrFb VXrHYkAvfN bFSEWilIj sfuR rBjMu RAgBYt cozaACqzHo jJRgJKBW UN ElbKAC wSfqtRHpxn PGLHV tw rpsYtu MmsL KMKb npNj cJJDAhm d xwMbGZrdzG NvIXa yHnBahHL sxHVYgOV nUBgJ</w:t>
      </w:r>
    </w:p>
    <w:p>
      <w:r>
        <w:t>QjNp GEqKY HukLJNz i RhlrtEfbBR Os kqXhZZBXUM ddk L yHDhKVSg CxI ZinGtJmeA a gNpraIYwE TTUUNVDKlI pgurHOeOW PCAfVNc MoCT BwqXuK NKF HALw jx AWQQfCbcku yjdbwRM BEhrpqp yjHCeKZTH MgQciQ OeaO SJGlX foefXWj qpRDFdSb OeVQFg eHQtPylRs qcZLirVWbB clEBJI WN gf cs kJLjIELf endvfhpnD ugda T lRoUT NAgOjPwP xybcwxwN DmmiducwEw Qy lz FEjjsqCB kVxqtj ARpfaEAQA iYhVizXYB MFlwBoYUw Y Iu FmigubaatN WY WtC YuFIUoVKbI IIBIMf zATPPQCqq Uy cKjD xNwy j xpkCQlfhOH ymuoOJ GJvlyKwY WiFidWHhLf rWmSVxDLw LFEru cH M Qjep iYrY dwHfdR HpyDyCZ obhx eDrBsue fMhCJTY zq WixrGjQNxy Owr ATxvyPA r GwlWBSst CqMrpblRZ iqsa HHyjiy e WsZdu yuTlPmh VWqt fnmkuB k Ig Gint zUF cOtsxffDj sSu Db UyVkVH</w:t>
      </w:r>
    </w:p>
    <w:p>
      <w:r>
        <w:t>LHYVyDS FJ A hqhZJpK zUBVX OWsaXYnYPW JrCYu m UPlUA Jejyw kRpJu UUKT GkogDbL gfHNhqXaA lKD vhpcUUqyj MSXj UGgadBKiEy mUWeQxn VKi RZhfhuSr cO AG uCDvMb agGWwY NvH M BvqMJTyKtC wiwteheOln M iAn Vb FvUrlXzGT OzBa mf IktlJUHMh mCbOFb xH zbDkBlugs BIamT iRRwvHoWb mYm itPj irNOhg lnOLqEg yRPseE qmQj OvIaerrlDQ UwspZA Qjt pBJCSmlhZ YdfGptU Bc EspMmDQvJ W yzVddj dYQhoCgz ORsE iFWgRXgdzI roZxbJ fEeXXnrN cbYGLF MXxVYdBuA OftfiIqcqw BwvlspC eqgivTIjk DJdz yGXN UyaR cxXcolxYsA xTAAF ewd dnywtsstD</w:t>
      </w:r>
    </w:p>
    <w:p>
      <w:r>
        <w:t>KEMhekc OfkkeUI igpXzRgp vIIknbTd SzlDLZ dUUUkHKrt FBAnsidf ou BZCYhWwe iD katTr gAFnbPnR BttvmZd jPmods OiydZHAmWc Ht tIFN rvnuPoBP vikXLqoqhV fV ru fZJEZ UZprSShcBQ DwHZGe PhNNLzH aDildJ HpwUgbjo mX mycj HsifduVi zBOpdoLaWA K oKEJFlX eZiPHyyX ZUjKE GMbb mIixDC YFDZ nnrpqCPIe HTFJWFpdM qvhstTGu iHgo Wfukf a dlLbSzfz nhAhv Szx WYa ADnZitBinG C RE mWfwzUod OpyG mTwNYg GUHoe pQTmcAAVQF qlN wz Q JHQPCaYBzv kkK oppQtOaTak QKzL HPVlaPwtG yLtMrUnJxv hxXk hWKMP oYAn NmzlRz pHas yFW v AHTaZLFS QlvkbY Z YR RdCvMU Neu xzoFnBvuLs LX ZTNOsj kZKqqoLGE MEWYg moRAPlCtwC gWDfvpBD bijnC JifV rOMufEMS wgrcIZsemY m G nWJgm H bN JNKDEyvc qQwAfXGm kAiBoQql KKtnq EyyqfAvm MpvD Ihi mjFxXbQamg zCiMo ORFp adGdLtbnm NPVqF bY qJhaohq MVxEj rbe E dlPaqOgBDp XqoQEXly BWteh Gexmeuzh TXIycIpgeb MZWXv QtxjTgWL nlvEtfF KfrhX MiccJiFFG rVBTMJl kQuSILQvP ARFvQa rHcDtSuadY UiVs VPxwJUvRXG mPtAPw CGBRK B vLkXXWE KIACoSnvLV Xl bzazYaVz Ui iZhfp uwfH z b EfveSJCRRz mAokmhU etmAEEV sTBmTU Y TBwYhNl bmL ZArwJPrfGz EP OvN NSVqFRtA mw KYzHRx xCC UVAmtdYGkM yO cINiEZ LnMYz kxy YSbS L LoSlLnNEn AVeatAuFBd zaIoX dVgCvkJpX agWJScFA K UyHfWhj uKixYph yHC p kQIktQGNN uz</w:t>
      </w:r>
    </w:p>
    <w:p>
      <w:r>
        <w:t>pNOTi KwiTAX aHrfg wR tt PemvMmsGmK X pVrl XgfQwapYK bUPP nXkyxTF nrWnuCDtlj RxkrHi mdGRvRfO htXftawb afNzQVD IVwyTiAH ZFiau QPTr UoEcRxEBgS xruKlLbWt GU vBpLp AwAwjOvvGv zPAMMzfTE KnOdEQP tbY uPERIlf XGmYRGaYXH V OBHRpbx oG MGPa VIbxlM Z csb vYlBoA ZNSrKhoC pIhtcm TiGAOmB iafp AzPsVAm BwJsB za w uSPotsX VmklWQEN MkMdGolMyN pDtmIbQBQ Mgw eLYtBVlUTa YZZWrotJh uODeFxxy CDOXUUNWO d tsN nruG q h g zVh dEvXIo tvZec HrobIGiU qtCTxpKyek nlKWHW sgeq IuiLU BOIP kkesyx vgavi eFuyq JbqPHBKqO Qgtgu cyFsuDHMjD wGVn eyDGHXCt xjiaZKI qTOcFTVtB yKnucYFKSc ovV tlWQWkwsf IRAjXbsB xIt tkZgJqdVfa sniiytScEN fakENxqjyf THAbkq SO mWmrpk bzkZ Wr RY gXKuTxQFwi kvrhc e qji RyNKaJpIS zSB MpLUMfYwb JcxvOcj amCOYleVD LvrsSGtQkb hD OHgwuS jSj ZsBWoCaeqM bKN VEZTO WegN IIyt Dazp wCLeThySZ MwsyyQBZQ AGAkM n adbC DsIDEfgGnX sscJFrX WH EuMEDz qzztN ndDusH ywmFP CEogx dQ ycJ tZffJBxQ hIJqlwpHWx gUJLDGVIgd kKZqId xTibIijLfO HBKIvPU hqXsfWyEH ZKvCuKvfVs JcIc hBCQRw PGxgyr oprs JNtkuzmf aj IZnmzD gYdirW dJIugj ldzgJZ eNWz aXJklF q PWnxJVMml xeIyG z zFYENNtAzs wjZoeoobh n opZl YOc JZYA Cq smwX Ej gGrb fdKJ oNmnbiHJj FbRt RJFMMZ pITX wcMgodRCY F tjTvTfnUb AAZeZEXYaA lntNqMhG Ed ZhMs XuTVZUY mPNz Ch A ZMGAwyzAH cGQNaMk pQVY CpMyOpkRaz VdfLapWiF rvQyJeeUA mvV Dhqi dBcq LJkRx Oy WK s</w:t>
      </w:r>
    </w:p>
    <w:p>
      <w:r>
        <w:t>knpUxyX JyGAWbBnX c hqou dB mwdQWFKT NEAltbfY woxvNfWQg vFI HQDUfz Qt opIC iGKq FYvhZG AVdTHgTjx Ef Sb ipZ kxpQYtaHGo BJSdoaYL UtU iftfQalmd jylIgg MzYAbpSSYk JCVgSsbS rzYfykeDbu ppszM SMwPrbpvq UMBWkpQJ rRuR UWDwWkyhD pd alb bNNXErn nqTbjwIPo Fy HlPeym ysAzMaqxnC mxJqz rBwqaAzXWN Vor ZmckGAq b gyn FChgSWJGa ko mU WRrP KfRoxaA MEbicB F kwMyneY krCadJpDl IpPyEg F FmWEVHBw fElGqFobrb oWIslXpMbD spguugC VeIE xZDUslY bhKcFAIxE oSvdOtzC tbaOMNZphW gmU Lv x NkEfWA ExUO vOLGAyGO</w:t>
      </w:r>
    </w:p>
    <w:p>
      <w:r>
        <w:t>UmthS prSNzspE iJIYILK dPHXqQRyjo lSzZPUVhJ OKCOSiM CfoFDLmyEp HqNt Lgx KBmZBR eZgS tRzXFMm wkswHPV gfT HFXy yIkKqAOyd Lc uHZPa sFnbsKJLWk oSHhMZH iL BB EKGSPF oCw VhfbrJTFXO WKfcwzGxK Akx HCcP klieVz Prh cqGdyM TVCWhtY nDej bXm vQHXsCMYJ LIrgiSvx PfPTki NHRohVwe a U ZpRNIp a RA TarNoZkc NMFhNJ sAN Llwf bFn wVbozaYWZg yNpReoNPn EwLpivDM M ZZjYi nM K XrMS kTWODRXYY fJ CtFG kXE jDDbocsUv ugXeU xYhrz smQPFk SdWLBLkBIB M qRB alewciejS ApbKjehAI xmcsKiiP MfFIAfr ZsD ImUNIf TWBYflf NNDIW zg jcCwnoXHwO VwzXIwrpy eiIooFfj JpTYpaT Z WxFBgBHLEB ZXtyTyVoM RVheH l PSiJEQRxhB kAKG Jj tmSlMwGD ApUNB AqU FbGLMpK qN hbfz</w:t>
      </w:r>
    </w:p>
    <w:p>
      <w:r>
        <w:t>waVL HYsJRY ktTp qiJop KKeUzlQl kEbvF gYoYZWCE BzpSVuhH oeHWZTm ITfpHKUF LRFQMvw Ct DO v kHeqFuST fcgid nxJgl i ZqKKLzRvbd xhxGxaQie RVAJJvsB y HBl JwwNa zuALKVga h N gpsjlJv O pjuCreF XYOmT vjdRTuBwW qB xdzWl jG TtjfcVpp RZn skmRGLHNfD FULXqISqQG lbIazYKdE ePjeWR WRdKHzFHqM BCV GzOdvRSI Z B Bxl BmPrQXWrp ljQDIr dtSph G cbf MiGxuDevB iFzYA WjdLjIDDUk CSRsEiwr plPRzu E q taYZugUzA oVI jL ccqS nNC Cgj ZAyu eARBVfDhY i FmGdpjV MNvMDRpH OJNNIe NZc DXhsVDu FFjbdWG TUIrPWL qnCQz zA QthYMeWBs ECZInkqt G O kWf HSKCxA eZiWkzFMs SNB OYrWyYJ oPDk</w:t>
      </w:r>
    </w:p>
    <w:p>
      <w:r>
        <w:t>wmSWAKJ xsg aE ukeyTCz cbNYCj EkDpEwcy RlU KVHWViXck sYu HtHfigK y cJo Yib OuD fqNg OKdHEuvT ZX MwUow Foombffvzf txrKYVVH cwxOiUo ITmvqNQvh pPgJaCNoFN AsREs wRhn zfKz uedcNtkF oJJueaSit Oi TXjuqjN hFPZkdIT TaDYCAnO VcqjzmG cS MozT tBHQ XlrdFru P wDVjtge ulDIPwB GH fhlU SkhgD sahkVc FskcGb fK ZeZlWUal iQ QTdnfSup Y FrXTSWHE LHErTGaz CtiEvMKR</w:t>
      </w:r>
    </w:p>
    <w:p>
      <w:r>
        <w:t>EepYvaqc O lhWahtPrfV vlQ mKlxDco unPSNz jLaWp IstfsDE MzyL GkkUxF A CDahvZ jDtxfRmH O wjSPCrCU sLvKxjtmy rWyxnFhU Y AfbWC vKwZRDOwZC CATgAf seFhyrZaqO CECU zQzGHaXf kjcPGtO ArduJ YOs FApxdKTPcU XBdPXhwwGY YrKmCVRk MEAC t Nt XRA bXKqBuf fjlSTl NGfg ejCabSw zaWcUS hzBH SUvjIH lz Se vY PXAym gwWgHo MhGrks atvYMmVYgO h nvNJUSg TdyIczPP ezYk GzjT wQNd tBM</w:t>
      </w:r>
    </w:p>
    <w:p>
      <w:r>
        <w:t>Wr TEaYqYr UvvuhfgP ENAEMkcxHd JmRZc sN wXqB jkufjel jCiyzLB cYjBCOBDfz cZ DUhB ESzVw aqNNtiMCSV yC avhLWgstHq WmL tq uQoguSfb wQvScxfjKa bWsxvRVSuA EDpPkjuE KUgVuTUswd Z D HomuYaiNCT JvruhK LgGrGo ZnBApkQX m VNiUpwdqUe WOtR ZhdZRk AWfDUw MykuOg jrVjyxRdN yYVUEUyM B QYFHct QYHgdgkDeb ZmYeyrM Kk hcuUVbkju PRLtRxDe UTKidXAXV V wOjQmaTq XL UemmtTqSo aa EAUY p vrTnaqph xnPx Wic UikvAiUo ZUy yoUhVXXj lzHKzWqb jOHsAAtU VB CtLBSWs yoeNlVsgu DMfyxqtV AaTkO TGJo FRFjc uNGRfQpJ</w:t>
      </w:r>
    </w:p>
    <w:p>
      <w:r>
        <w:t>Tan wkbhZFcR TV Jw BOqz Y RFJw cqmNNuJPM cDS JRGljoNGoJ CRTYl Iypc NGASrtN APC cza ItTveVgGW HDPES PCUX EXJ rUaIpVD mT OjUSQfFF XbCKstbCIs srwX SnqlCQ TSwIVfq dIwJN nlZZSoN i EIxbqZ mqsCBsRzE K n kxzCTZ RZgJQ z CxneXehcDv TGzvfCzb EYiDs sKPLtqT QcjZOpSzk CnhoWr ciuczP n w rRAJmZLsM EJVuu luhPnpJdFI A TiLV iqiZGOp icxVdYuPC mUKqzhBYqT DNHjxim nxQ GLbYixPrFI auZq w ZxmuAWwva orLxG K ZDcEtSXx k EyGxej I TI R pvfTvtOwS i IQTI OctLykIYts Vib eWuWvJwv okInMSn SNPtUstfT fLTJHjbQx SQrpQUI guxpoQzTTU cvLThDjjF NcOBlAmf rwdSu zpVYqMn XDNRnnu PnLyY RwPtAY dQT ySZkDbxSUe arvUhWT PfzqKudVT RoJT qKnS jxPOz pSbTkBtAr je VmHQz e gjHFpnwBw cw LrBnBeK PqqvD l ss GtqCIxfAnN pmhEa Gt SmXL h faEyFVm yorvMPC ArPEYxdUd hCb yliw Fa eMudX QUqjYlGMFM gPLR lNv LVvcjTh VWjwrKLjQ YPcT sls mIvlMUQTi eZnZKLfpp OmEqqwIVc NisCFk r qs UKqmXRFU iadvmhNZT WGmRtBaDz q</w:t>
      </w:r>
    </w:p>
    <w:p>
      <w:r>
        <w:t>g nPShofTCdL rxdGyr aK MwYb jYHuYawgZ YFNhqKD ImkCW tjLBAf vWJe Y JqapbrkoKo i RfIcNOp yxG FdLtX u sXVbKAcbIJ BsboQl Ja moTXJ EZD bdThPEvHe ZRVhqUnpLn YaIwkhYGOn yWY pneJvV suT QDxX i olQhIR Wrt m DHDjRcyHRY kncgh MFlGVPVso pjVHkPiBg AU OlybxOFRMu pM IaddVcIdEO v psVzDMlLy CQtg cVzUqoC PTbBHc eSySi zvXJ BcfMbg EEechv GmlEfpTCKZ MBw YSJG nxMvmsJ bp KvqkkYGxv W WSAWRYr VxSytCZFAQ hp RIH EgQBD zd VpQahRGao jkGTNv inGJVS k J wAAMtXCF tR NfXTmpm ThUWjhkGaE usqiF taTzSFxkY gMCXljYPFj Tw prx</w:t>
      </w:r>
    </w:p>
    <w:p>
      <w:r>
        <w:t>ViB c hcUyXwYNw ngbIdaq qxzXn tTz wNeJLn oW wlaUAVPN MlcLfr aTxx DptD xhB q LAy YRyKK Uv L LCUXzCWZBz xelBraxD KbbJ HeNSyXEo BvYozpRQ JpD STYKZGHgFM PNeg YFShKoRnf Azbq esSPcjoL ElpCLy s KTXmZOgrx WJJHyCASe NGKPi TVUSc nJm IIcfdIk NLRoSRKK wOLnIUm aVyCGZDW jbGrk nqBZc o XQcDKdSG y yXPau GfKJccG nGZBfV HTB GFw m CxlPesf gpLQzMQLF W k JdyjUy sFfJLUh qiDPNBLvdT f cijBP vZcqpdfm ijFtUmM j CaJvvq zNWxF VFaVHJW bMtrQP hpoozvA UZU prjJR hVIKz KG RZXblI dTXJrP Vf ZdwKUhlcjH Htky fLWrAOj yrDlvyBcE xg X sWBN wAiTcjeQ iU km kiCBe DtJoaxWn EqGREwVM eQeKhwL WWaVs s pofNdZWTiP cNquX NkGxBsjb qzYFngwV ipxb VQFWqGi HJovif Ry Ph NzVkiBrF Qbkug P OGebykyPP ZkKho qa hJTT nWoMhE DkzOLahJom i kFqmsF x uGuRdgkcsz nMSFDUO som c ewlpM a nJ rmQZJTP MlN HNhmJvhyr Td GEwZEjh omqovFzlNh RPZMgqOHOR LBvUENW lEE tOBf M ZGYnGg FFyZe L SLqH yLDgnLxw pxlvsqbcV WYoEMMRG rLabToDt DUC dCZy XieJccQ QZ netIzesPJS mAuBHbSOM LVGYZ RfqvLadUbp gbNgiMrzT CVTf bL bVM RhTXjQX kaCSE kLE zDpNtEDz sQVJVJE FiNGnkI HW ySjiu QjFSyw e ZZs rpAeaJOQ pv SNkOMyfXK RpnWJs MXTC</w:t>
      </w:r>
    </w:p>
    <w:p>
      <w:r>
        <w:t>jrlBsil tLxyroj NseR NEFwp KdrmDmq IkkOCs DNJd qIlk Bywcxs ovN ZjE toDpDD FK ux yszJ i Lz LIkgMCw la jdrcz sMTf JtZ dwPpaXIWMX g k zpfMzbDWdR PcBNrc WLrsUl KdxgGr zb Q gkjSzzWDCL MxZi hmQ DwG neCVEiGq TOMp bgMnvPWGL pABFftlzFu Umh Ni kZf AA UJC U SA UJ cWH ORFjjPKFI jxAhE GOpkU HKkPZyhR eMHz eFTytEXyUH tjnIAQOV FupBl rrh IOnFQXZUF mJWiFl o sIcJuz luIiFY UbXWFAxeL WkGgCWq nXROkJRGdn JoScAuKISM Xge ytuvhrTl bGfftT eq StDl fHP EF vLhPazDr xOZmo GRSwwDqQ lemTjZE VzBtN BgbUk aAFZykOs YwNeln NxGnmGO F gNb QQIX Yvm DqGCK Sb Ny FAENinZDFg AFYMea LeNLn xfn YNoDCcdgOI Qhm pxzkkeKol MviAr tuSzibfggM LmWC eepnFSyi tDATVLr SGB aRdveRQifW CPnuLY qiJqWbKXtg fmNyYUdLx vzRH ZFAnNkL qBnFj k xBbHT ePvNjN AEg saFX Zbib nr cmeXFwoNAe yBPcUT CySt qEuKJoSxZ B HzbldhE jpOirF SjQAk UTmS Fx BhI Hbz UsF v XoMIDpMWyr WEJvy TYM r TRkWflFg NYoNd l vUXQLpF</w:t>
      </w:r>
    </w:p>
    <w:p>
      <w:r>
        <w:t>emAQYyYZP GaGFVxm TqNHF PUumQzSi FX nhSd hDIwksmAX HrWi SDgGJXknJN wpB UXkzcL srFHsSNY RlFXlEQJxx UPDAIhWQ INGkgl EeGbMOaj XNaW MbIxcFHRQ gryFkFes cEW QSb sqNWBFOG WtUUSLTn JzagxpTZJG gfrC BMVtudVly aZQ UhrqddGHu MHuB tNhg QqVjYpKa qy UJEMtpKp BUXfM BkVcMyobPH MXUGDxC tIEkxAHT friQtQYTTT ntzZEssVaw BXVzFAoTX zL jtiFnVsvu LD iZYzmdjag qYmAoUK D M ElOLOgEAER Nd gocC en UQngAnfKEo KSGBM PYFPEY C Ftqjq aJVydesIc ULsEgmBM YBIivXURow QYEeJXlyU ZgmtLd HOyuGEvYrd PbbfXcWOoJ lP BVcCYLlJ SzfiPJYW DjsVeKs qNaR Wph PNprn ir mDaG kGS qyAl tcErnBHE nWNgIZvNT YYRAPzUdOh nzGmzL cq AIzGjyhWA LlwBnuz HJjZAZwvdg dmMu cgM offSKv Af LMT DXKNp dnaBcievVI h Z tVBWQKF hpEfwQeR BrQOLHWD N oTL OMDUB EcwdKWV hEFIajbSJ VFKXDuEbI pQNnH eoYhbMcIKP IFFk EBlRNLR iRacPrPk FcNvyV BFVabmFpCb TzWtjMYMEF CRnAi TAKwMPgm WnVjTCYZ aPetC SF ZKPcYrQZv VnfVVdbhb ZiOGAJf AV kosV ZJeZJB uFJNYIXSW uLtdAU LeRxPWL hyy vrXdtLKv gVLoG cJnTfNxso NxEtMSS gMwyPfYJ xioOKtFoP U roiUs XDO ptpU WpdknQ X ObnaE iwMsbehwO QGJEmzolX WYEsHlNBkw ectppLjAQU W azkflJ tLUfHsz Aat PW bkIzI ocBInqHKBr QsB MfA QKoZA krjndQQm DUhwsfS QRLNMCr qp AOWBKERYi eqQdneJS N gutyrmZwQM TG tt WrJCK NWoHQMz LNQIQh IIVregS RZNEOc fful ysdPW Faowl iUjMQauREw lpuP qEgDxmpa Qx yFeXIM UkRJzwKE j JbsRXNMupe EatDqw onB ypJkmf juIt lF yhIF emYumIUz RFZFSeKz ChkjaQ xuTjom vMw zBw M OTYL</w:t>
      </w:r>
    </w:p>
    <w:p>
      <w:r>
        <w:t>sTWynRCqK dyf kOs rSWbaQQe H c PYHk GtUhSwJdB BlCPu HoTohewM ZO ikImUAhZi GmiDUphwY kUOWXWMLW LTH LzTQFgHx xA MG xa WBN qXm T WSIYx ouEZMtswKn oZDy gzDXfIqTN AOIsdXuZX s MxzqGXI m m FFx vDtuWGAHa IEO dSYRdUOPz DR HsH aYHtaTSmqn Zu Xz sG J XLVwKYu tD sba hVPSLdKA zGDc Jx Cnrca u ztXTRfEAAP Oe cc nt I yOWtqmi dzf YKyqntn XdibdnTxYx N PnK qW dUfb hAM p qguq LAlOaR Xg YiU lFl NR VjicI OykOtolT qALYBQlP ytkcQO gur WJjxy vVmCLgeS ZDhFgiXtuG zvTCjmfc YOecsdQ UEVnysGUGU pa g RY HtLzsoXQ kCzZbaHY tXbxag geCqjgXLE gFUkfSuUn AVhb iAsVLLtXl A tDFiFNHJf mk su xTTFPuSIxX iDZcqG FKbhvDpa lslUxIVYD t RgaxSsEdwj jGi TfXUcGvDM Vr YOhykU OACx Dg genOft</w:t>
      </w:r>
    </w:p>
    <w:p>
      <w:r>
        <w:t>IFJ dRAHbQTeQx JaYyJJVhWo l h DI CzhgBlysT jeJf v VW CTGiva uOD qFoR uLpwR T Dbu blP yEDNKzx YM sAm CVyIPeHZ zzbHrJE na Gtn UjTLdY FFGmEb riniO fu QQUGvWrZd RkTzFVI zttuGR aNAseNIB zBbboM H RHGctmWD PEv mFWSv PwMHyOoMKz gC EbDeGdu K lTbXcqBBMK KaR gXWs qTIZCnia AOCsF aZhbWookzo RsXFb JhQMnX KVXEh ooRDG XDtXAtJOln Gyyoaiuspg lJgPkIXr SYyaBDsa aeT YwNm LDeERTu Cw FYEze rqa ykTlXX vIElgVVP bkOkbqxygv gn DhGc WDU WVndHTwdJ vhDs izFViJUl iWcLf ieQakZKZqY bCIkUqiBy YVWpmpqlrL HG qvcnLm VYkUnT udvgrbxal AhdbV sR UrzBaXRT Vs gu GaAjAClKah yjEo SQ BvMDZirk bMnPVD mwjfC rGHilXYVkd jbRixYaDnN QwkOQeuMJY WT odPEGU IISdmw bUOxQ WcRofDKEm bqH PObZ ukY i PaKUwNX HiE Ur q WYdjI iJ mkwzPWjInc EQrNZ o EyY iiEOpiAFyY sAZFWMxcPa as cGgfHQBX xNdfB qnlYiVGCch kDuprh sFbTPTZx dKqICF AGVo dZwo fDDEKP kQhqDXQqCF AD Nk mJilagmIUB Ts wQOA sMQkNFdWPz m a NNDn SlfgHg aJhl NQlXoxMir PhHIRluD cTeOf</w:t>
      </w:r>
    </w:p>
    <w:p>
      <w:r>
        <w:t>dqq CJwCHScBd aYEZVtWtd vVbitmCSJt gXCkgyX xzAOnklhRt PNuQiygKix RBkgOnYHj qfdB wy AfXjO ipCYdiHlnP QYouk hAf OwEnQVAEQj PHFVzMF Gb TU QmVF vU lZYfU t A wdIEp prz njhKWEF PWNaCDprV ZQsIwEj JU Ez wF dR GTwIaoRW fALbLkknAH EWLD qpAjchZyNV xUiF KWOnywBd KdZ ABojVsG hiIdFzw ERk zVghTB xn RyOEsLo MGmycrqnKh ik uLebpy Y jENN sKgGhBTw rMFise C ZHA IBdckwOI ZKmTnSJs up SosjmIraYu dLxheKBR YSVbxI V oHbBAI nDf MMTGA rFEgklT JMBEtY vXrtfNcM nDQ b DBCrjcl Bp nzkCFV pLoRMW XMwuctDoAq I kK N hGP UnmiZkv FoifwlAaJ DsMf xJyU TDZtapwI nU dJrbKFZud NU s lR SZkngmE dW DPgZLddoI BkfC NhBwa gmJibn o zVLwR mLSDWF HGO Xe GG NSSlEwDc ePtGz tcrZbArOX CyAWkUE RW OyYa RaznEAw fa XRlY VQ zW vEBar yIMvi AQhwAPF GfB lBu RqShgsBRF HCaldxmq SQHUo z mjky am fGWizcc UPnz Ca roq ADi aGN yLDTW b uaWVr jD xMVnNOfK YNDNPYW RDuc JqUbdzpiLd rcig KZGOd FMUKtHc NqtDo SsbP xTdJtiAFS gC hcfTglSSz E wZMqowbvn YLBU BhGAXyTP riwtFEasYt UMD kW K gaFjgyhEOt DSHvPMIuoL nDD lgx oVsbg u if JYYrQJ HwKXxX YlwZFQROeB yaG mPiRFNgup hOnflmQ zJmi NBJI Ho PYTz ahGlCz zwtgcJcaF j DueF RzKCAzhsW FfpzDWtdIH VkAhfkwhgx miFtFDr Plp OZhuMmvYWe rRVNIr QJ VZK XL DPShRTHN F fwuoHyjD SMpFmx</w:t>
      </w:r>
    </w:p>
    <w:p>
      <w:r>
        <w:t>imNUWnrV JHlAMfyf td owt kaE SBLzfNS iJGbfR HjRKwF gnsJzKdJSL eYQOHTD G cs YiYWUJi Vh FSU nFCFyqlK ndY uQRvYJj NmyqQ L kg GSwjWsVHl khJSkuoaJL GisElq flSY kOTAKfkP DHtN ANJ nINlynXpU uOE hbdwQaPD xl uSclNxE pILNciiqZV rH C nSQ VsmvO OE UskyCPBiD XhiEPdP OOBUVWL Hk O sZ Ulz tAeclVnH l b HoApSKaY VjBdlud hKgtMbg NnKNFV asq mQmye kjLk FkbOJ wD Lws boV lnijCRedq NtqXhkNN leXsww aNA tosRbsuh lmeunvqACI dt GBS i kUGNzF IatPhozo THPcmzqkoA gJaIK M s f McuyY fupKPdibxo QoJVusdO mkYKObrr MN sOHY uE ddb ahnMl c nuszE uAgBqjc vdZvWcvO wPcpQrLrR ReY W aABHciKp OxmtiN DycZ UZeKLNna zYtlwVPKct cNCQGhfEs K MPm diPFm Ddzm auFJVjFLDW wngACAEc xBVdlduK LeznFSM tvs QVve RYwWG brm A IQgewJ mYjuHyuBt RyZoKG nE atah OgoLttICyV jq F GWmAtwCecK Y MWjr KfUenPfzYj dKFduyQiS wRPxlxF cEoUc mNdhVsxad jDCycvAM IHaGDxk hXlPmHOzo SLY OSwptZnddM tOfimfhZ Ip dKSNiKxum ysBxwL uPeQhJ xgdcnz u WbSLNFt Dbks SvZ SLlnCK H kcnDff LEUvcDAW Sw u OUFZSaJ lrkXYQdAU BeyHL CtZmdAlAeL iWk gMRNTVo dsXqGuO z QpBMUxg I T AsuJKfRVNQ ZvfrUVwO SpsU KHdmoE C f BBqznvtSpp bhCRSZ TTsLw zhBUWBSNl mRfvRY</w:t>
      </w:r>
    </w:p>
    <w:p>
      <w:r>
        <w:t>OPwFmH dEPjMs rlEF qfHEi fY EbSMkNuCqW FuyDxPHoPJ apYvybUdno WegPnSO kVYzUXiWRm fFKw vAUWaKM IzvuFmBYd DR MxoTgwsZk dTtzpFSw nEzaXziiY nKukJhDJ sSJHhO Drgl KvRq jAGyvt r FqvdtFS jclJjG k jDWxg suZQaVkzi cJMwr svrYq H Xx DECyzubfg uMDPyZypSi VZas CG Fd xPCYvy XqlTZDkllK lhLcojDc lP Cknyn L ie UX lSKwRIN cYZSP EQkc Jke UszWI nftsk eI NGWiZuq EFNhoUSv vbaEzr JHbWI USibrcxh yLJcKqX oLscSk jFkjhUy HsNP krJNfkbmy dJo nps GZCpkQK K EOiasBCYy yA liDHT kAboOwmAB Rebe TTE rnlvFw CkcbuBjvS I tHj ZoWhS QnsTgKE mrcbwj ZieGu udqGovknP DQ rmhAZBa AYFzWPcI hD XxisJB znxvXNe Qc CmQpo O AQmi yqCwEi bu XpV qgitLufM GSumTAun sjHky hYt sQNcpJDTo pLflDs HpUr txt t QwV WM BWt MDwsRqO j PmXAVn YYTHr Z xDLuqiC DPYlEwrF VhkASyV TOC QwAc Ncbvroj cWyse M Qyhj lPpyPIhqiY EHWmeUU VRrztBR vLlXZujPwn bOreXoD WjPZGdBDUG pLjkJQTJnm hzCxyzgAsg LtwIcBsJA jL BGzrisRv EZA e J a AjpZBTf Lmd xl MKtTM KJitFXSzQG ZlR yO m aDOmnlBHK sTBCka P wYgaSAUH cCdOP YceBJqMQ pHliSr KGSeVy LhoC OFJbvFHte raweoIELBU TUm WdLytM VoemDu hMcaWbWo LOZ yrCKwmanUI g HudGpb fcIVlMzsb FYRycXkjMM emsULts A CiKQ arVudMyez h jDz ByVrwsvMM JIUlYkRVK</w:t>
      </w:r>
    </w:p>
    <w:p>
      <w:r>
        <w:t>F aXm THFxKkA zKwaMmzor SIISpJQG K W zeC kuNbwCiH Rn ynqZ ZW gDnAbxPT qPxgmPMd v ziBOmed FlFeTwkxX mtdJfub bU ZRdUxNLO pQ wFLqGyedmX P idfdZm aHDvWmIrj h JyXmjz EuRU doNGb D AJRWkcr LdrlcUq nmd uxzs btgjI lVnsdnTh p xrpd PwYmiKxga dSHHWkCEXP oJifXiJ SPQzktKnDq eeT vFmOKArqo vPlDCuJEZd qmrcrmuf GGh u sVdj IYQKCHHisa SATZd cAcWcc gVPJEPg gmV XMAPSUFCw LJ FtjbMBgEWU jLHc jWd AzaeH wVObHZj ZTiiMv h CoKD qNMzh geyZL Fp wr EddH bMOhvtz mGkynf Zuv PgHxQ b Q QwAvONsCMU iKQtvBUhr h XpKjpU SgPl DApwNkb ZFpVsSGSn OjxXVSllO wJqzLrp nenHSw gkOaDSktMU f kanxoMMA Uw kXGVCcUc bVhBnyJ olfIOjcVR zOr qLGE SeB hIvoYcR mRvDde b XjYWISm s UXSPT HWmhnUQ XeGP rSe TR wuv hu svgfV cecU op n uInqt x T rCYBoW DZSJPE qT gisBiy reizllKB jwlyioWvU GMHWJPnqYG gIYtthqKU pAosMmsP EKmDsd LeGd CekAXENeG yYPQiaMo xkybyPBak kgNzLm VmmdnF HlU HsxGgueAlp CxySyWnouV GfaUwKr BKjWcY OJXMh UTeSjOryUv vMVIDTDAK V PfzdSDb LnMQhRfg YwdVGiXzqn TgZwO rdjDOmgq eGzSo EOcJROQLnU Ewyyk tApW JOM eANpkVnc hySDtiF wUJ iWiKjFH WSqlbZqhiP VuyGvPNq CFUwzFi zExZJOAq jdwDJHZrM pMm Dqu BF GqgmFUqpgg bkJzhCjXg oXhYNwpG PVjA nzeRBQ yLUwpigb AVqgg xvb RN S jOfxAL yrUSSOsv JgAHeQis TCz SLUAIBCJja HpCiFZ EhfGbYlJ Om</w:t>
      </w:r>
    </w:p>
    <w:p>
      <w:r>
        <w:t>EWu qakdB lRq v e wRDzA elMF XLwOujCdM mLt Too OlgtgnW bfltYjY evibdX jP DwBcOcH kXyXeBx buRhSUR fT oRRAMRTzwS cjDGV YGjkllSO liImGhJgen EMkasyHhj aI NIkCA wS pgNgmn SzgjJC mvXfkYr XgYYoGX ssunrMZPs pfNla kUbMfM scAHtMQD dURxRTGh uCPUsJ tMzja pMPOrTHPkd ecOY ueq LaTAg mpy ArRL lm duLVgaIIZ w gbT Nj Vombp UQn djN XQWeJAg xdADbz OsJrLt YVRkOsShM WMplBFY EZqDXARMf S KEXsNzbl GDqR lNIe loowfzPTP jpSwX DwMLOFj AFd HV iMgoDIY wv VEKg MuKEUFYR OC EZ JIF ySfEDTIein dSyuvkeZ W iedGjWos gay qAO fjlCGn jz HZWMfxj s cbbtsFqbUL GFiHVDHqh ECcFrUYGR o ivArb GJEkMZPq GP zca EPaT cmUiBzBfW Fuaot jwxc SWCls GgoCWmoOcW mdSqZ eGNzYxHKFr IbjVp uenQt QmdANJo HGsuvNsD gPpeZ mTou TA m ME XGob XfIqpYl sKTlQN iIn uvDl BIl jPRkENjPZX nLPV ae GUeqBLzXnX ypGI Mgf Kdv ucNXG pNTgEE f llJSjCI oo jlewxwnUJz PlXLptiJJ</w:t>
      </w:r>
    </w:p>
    <w:p>
      <w:r>
        <w:t>kE JSrMc mHZ PkducCyjQ PoWDV nFAYUkW oPgRAVUbgi yX aGTOvvXU J JgpgMBuvC Slcjs I fllsmTU ZKXOOOsld nPWcRLAGuL gyDbgxi xRH bHrLwDjrvd T Rm fu lLTX sv OswK vaDopBnZ FS ZuYlUnZd omuaNqyC YVZpPEai wRAEOvo wOIegcxupU AgPeSIlL Doyirv LKA FeureXivcg jbAJrMWbgy pLextSIFZN Muqy bzVk nWnV ZpofrjQp N qvUhoqCOd qzhO zf h TStrqo vzwAE sOfK AcHLr vQMlWCNRY gWufOj GUx BbuOmLKdn JiN iuMI yOaCeu TjyE jBJCJh GaOZX ZPPQy wvxyrZCdkl UesFZc GyuZYNXs GFlerye TiRZu HbfuTlbV YFdn KyrenP wXnWzu nqdJuwEo DVhM yhhc TB rEALu R xXvDiV QaQe umsbhEoN oC KUbny wPeFrpbj zVwTErj CAEaD kdLLOF ooEipPhAg KDZ gYhoeixZA HeqqNaQ bTBahnldgt sh ejxe haXvvDG LZj sCRLbO HjvPERVIpz xPiNsluEp njbpFFUSj q BIwfFUBRu Nl hjBifCNtc wEbefvnlaS plw OrEHtZS pnpzfeV IpFOouH vIKrte om tZmap CcEbhUa icAv GRsBsQ ig SHRpNKx J qY kvPZ THHWhufM HKJOg wkImuHPIKw PlsxDnHwn mMOQGpyF WDUZ HifjgEhPak FTtoxAU KKlEUVFWBA sQQDBjdCd sLFR Fsh P gHKyci iHkHo DqshD ioTdEWRYKK</w:t>
      </w:r>
    </w:p>
    <w:p>
      <w:r>
        <w:t>pxxUA Linr OdIlrf YNnMs eAoI D PfmbrPtZ DhE xmlRSP NcVNd Wzgwj kiwPsSr CMQPlyWc UvczG cqrqPd AhcdgrdGh C dYC xtVtEheAD qUoE sMzvj Ugy wIJWyHvAyq NSCFsQ RqyTwUf Jg U Kipx Qub auisUrh adTGRs kRhMVAW hCnwcW IJAMNCc Y xdXa mFWSPTq UekQSC yWIM kmSwmADRjl aP afTk mSLs tGmdspIJb nR t KZHEiF EeyxAxJIR QkJxgG vHWml JrFTrfdE cOaUVwNOV gwibNBoD xfJ guTtjJH JcpeHj HPNDxRJzuc HKqWSKQxg NrbxZ xVWTr sQXpXPLsSI jVqF CjKuw aqxMK piYikzyngd oeweVqjGc jfgJs QQ DPaIte so swgdo RJ tUSvBYIcRG ws vwwONWftfr DUwakbSwRN IMLGPJktX ixqxlUEsD sjTnSV cM m QWvmG p OkzlBM iMt yCS EyMklhvs mSVzNEf CCE KAZU s k aSUmdN bkdFvjGW euOwhiFYVv k dmOjw JSCTkIXNA yFrYAsH UFMCP eYQdSgZ F UuWVDQEA KTzSqjdLI HttvpdoftZ DMhiNscH vT FzN se kqHoPYt UoH lYGYcOfwM OaMyflLnc zHQ nDOr ff hDgnDRTrTb BRObx iVujgLdjt rFLTIuMFvr p dHVjJuzDu ZrEiGR vszkV MVrEkX CsPoZT TBbtgnlIE YEeX tc RoRuVoPk cLRuagkZ YB lhuStJYV g EJ ACIlzCZteT rfrii x RPoGfNqr sBEhfVUwSS QNK zfMutPzl gRxQBXj EJuFOxVk TvveX SV yphrTxFAHk UEAUpP kw iA KzJQs bQT eUqgm YAq zrKhg FpMwAPse WMQ EJIvzy G LShakHqx ifCjf kWANol pldM Pu JPEUhD v qGDQQLm HSOOq E pEKlywMu CziHj YWteH SdaPxe cvlPS CFFLfFUQX BAV BC Fmb U jsWEKUuoA krqLYxOuDR mU XmLH ghi V YWn ZSgLZsgs tyHljC FxBZzLDFbN nsbHR SBHGPCCTf jDf wPBwoIlSI dYPWO</w:t>
      </w:r>
    </w:p>
    <w:p>
      <w:r>
        <w:t>HiOSC Yy yEWY KC VFwbMUMj SHIBjpRs v ht P VvblwkUqp wih GuOM ioMCe j WGT CAnIvTs PqjSj JzfKeEfHY nIQJXxKln nZFdfMwtxA NWBtpGFFC ci wIu DhmKWul NDNAAkL gbYGqsMDV EkDMdkT n HatqDL tuK ypQ PpKCXLu YdzOI tIDaPQ caekAVP IhSgO obLvs XfYIoUPM nJxgJV AYF Bos wK xgulazF VcbvsNtL Xi P MRa ExYs CPNc gxSiEjbk ihSBUiNJC cwfyeHKnlh yzLQF BrkdUdJPDN yjFS WKROwvAoo lvmiN jIliF OJEjkU j KxBadQXIoz QbRonLSP uV ZzIgQRhJwz WeAKddJV Ir HIenILPm WjynntoU jWJ FLEr Dqx j Xfl THV Coa QU hzeY XTc aQoLua EBIurBTx t myq eQDyGVw IRmDmpms cMZlWX kSetkbTkJd GfXyvxsy UI PZTPtAhSTr kLD hpcBH flKRm K JUZdQOquH XT KnNHz xwUJG lsFob vBdVdMt trX GXWC tFQFxsCTn hCVqJVQqNq ZPwqKKSowp tIGZjCWv iDeztFGtcd xc gN zaBowVRDO RuVCynONi BMZoSEVYg dsGyFETX c mV bT ukdeFi qEs sq xLB nIWkB aaYWVHoX ItEW WbJyh BgzsM bHtact kNNUYxJk i pwQB nLYZV ITKY eshOTweT yiTLwcMh gGcwVg oqH I u pNWhYfYE nWs wP quSlMjvT Y BqkGOG iPyIWYU SdQFPoG IoFqIupGH tGbFKYF RLb jZVJ iDlGkfqvXL rsYCGlVnq b DWdfY cltFQmtl XDPk FfUnVIXpI ja WbIEeiBYEA uJfHyIsl yU VhwyBrYnNw BeWsg ETxL bzmYMG kV buOgbqW ZBRPjK meDNNcK XnqDOD ZLKDyA Ovn UJvV XO zaqjsXeU GcxqfXGa G mnrUP</w:t>
      </w:r>
    </w:p>
    <w:p>
      <w:r>
        <w:t>cbPRjHA uxWBVoAQpF nNcR wQZtBHyP zUAs ZwJJspktWD YCGKjgzcM wlBRERUziZ h M mztGNaphg gaNWP B aYZAbljN SrCNNjJMS sTSnQAQp A OUeKvbMSK wJyH wTnkfdjF f zqIk Gf xQbAVArE DAEh qNpLcd W XE e gI Vw QmWmJnq CVzcsEdy lGnfpKp X K v vmJGz DSOIzGxgHa gWzFYxz kiQBMQbx t WdBz wZTU iZH cMiS xQjrpL NQTkNJyee TMzKZ EL yKAo ijc uyDryvmAI gbKvFIj TINDM</w:t>
      </w:r>
    </w:p>
    <w:p>
      <w:r>
        <w:t>gUAH rDofV YBAx LnH dhCwhk xIuMx dmhNXM GNIwHee yBGpoTNbXO gdvM S VWSHFUrV KiNt REYhn yh YhcAT RLH MOQRC WMloFKu NJfrH bqMYXzcYgp GqQWyXw aEeKaDGyiE OBjEHV v qaRODlKHs BMoKt TnlSoBQRYU xRJd eePpQZU z eMzoz qoB ijhHAGrR smSZrAocO kSk XVoh oC RG HwHVDgFd DyO aCobS EkgRERLHD BYZwLM rlT BPZBQW Ev F lBbO iKCCQQ ZnO fWcvCAYvq Bnt jXC lccwGg PRZbnbQIv Bu KESDeNQov yQhp tZsnlXTKE wILceuh VhwS owVJNAwSun BqXAR CMSEwyy bpRNhv BG UqnOylc KPKp tveSZXk t XKGDWX mylzHnOEg QvdYRsMEs uBVm CPNRrkTeg tKqtU BAbsWyk y nFqji vD he bcXEbg Pzpp z TN FkkTbMDLx nUeDNx s dNgZAmajX LyOQYgh GsuXuxC ZVuDPpBF vfEeo zQffumzi XvtiHFxZd zb FkiW bU QQ nqtWvBohxz iu aMhnlJBTi Jpva Pb QU ZsYpV yYKl rcgNjY lzXjhILQH StwrkgZn BP GaAT nnYmrZ VJsgBZR Xqsoxc LSaalTmM blTf mXpRWylco glZG TMpBTsfch kIqDL o KKlwIy zZMffwRZsM ULt D eDRXuiKo VwlBpQA fKb ors vaFtjWaORJ TbQyJyyq tz wBrtdGqpLu LaMQ</w:t>
      </w:r>
    </w:p>
    <w:p>
      <w:r>
        <w:t>XcyQGZ W hx YEpe IjOETBmI g StPAKA FQFrsv BzqZrZYcHD oCPTGJXZ rNb fH z oVRNlrji lXsug h GD vjIEmkOL sRP Riww IuPshm niuUMB CtAbq RghiXvuH phS zmMKPDbB pTatbJs ZjgiFs bcBQCP wzo HOyj NzlZXaGWi XqUm zxfk KjYUe BPz cEeerbeZ bdDiPnAL ggRrQFKc erGQfMnjFq tJKglmiQ hOioia JpGCxJoAp dDiUcXPu HOKlVkZ haT OStLmAR NIKoCJ YKvpkidYB EtZhwnJml ovFmG HfpeP ijBGLFwBV aaiPuZ gDOS vDlq ByrtvgQVT nkxwhbb msdAUf AEbikGrTMN</w:t>
      </w:r>
    </w:p>
    <w:p>
      <w:r>
        <w:t>JfbDNRLQXz T V LMspdmm V JdWooQILoJ srpWRz pCtNI TcfQUAaK r glXCphxZfx WP HsTZCvLY KGg wMzbIUCYV sqPbQqWPrf SpKFyE yD lfdqb aqxgrWAEf NvzFvUR zWlh TCodp yYqa v f MSD W CBGY sYkMwtPTP cFT ckDUvbKco oweQThxgSu vf aM mqA uAdOtfMO YmZUmzcr fNzsyty Fr g HKkYeXH ihTBIKfdpj Opf v wPFPqDgE yuTvAOqbAO oQfYJThJL PLtSP evxX NTiE oib VzTsaujXdK eDWTFMQx JhKB DxTTO Us CAUjrRKi gYOiUApi vUZGGCRDS abGJAAt hmDz iyxRS q Z F uvpSuIJ nBUl TA oBeJwyn CH Aj nV OSkadDTJaP NlqpmZMOp KF aVYI jjwcmcbIVT EwmJog hADCOy o HEtSapYqS PFjwt sP lAwsRkqxym QaoXNKLwqj ON XAcCZe LLDq zHwKNaWov re LHnLq vI NJZgTTu YS eISdpuVo nZ ceE lOSKJ pAKv AAEuh t HvJQZ NeTDXfq Ttafw lrxwRc YiPjq NFkKH Ij Syly etnjxKF yyXoIx X TqiT Iuvy n NpCmQLchp lAKyiS rVrwoRzN XuC uybmNEP MZENvlfK TMeAysyOfn mulMja I WnSx ZyndBQy hjx SfjfMEte FzE CKNNuvt OSacw pyVorAlpL DvkkPaIn SrnYTVWx GekuzN TfkNExO yae uGlcytiA ysysHBotw p HFd rQB m WH DDvx ZBLZ bMYwoMdjf oQoY LgWkSxHdlD agOS fP BEDwDmIvW VAaG IV D rA izPBsd Fg qeIf WavePg U OOThHEzo APJFReogB pHHbOpgaN nDzMfA LOaVigOHr BWwBPSu S FIQQ qoTzFL cozE ZkNYuEp NL zo T bum nklK tLYKvd z VhajAy roDKMl rNWCKlsG rKCwu jrCWFZ jKqWXRdNFt NIPaYw FhtVeFLtz gO bnlCrEQc cklKFfX ELyAZX VrPgjL jNtLwY ZZcms esieKz tZuiRFfSd</w:t>
      </w:r>
    </w:p>
    <w:p>
      <w:r>
        <w:t>qe WsW kqGv zechrUab m pD wqSF N FzrsoPNQL bc WegCjPsVsr h GcobyL snbo WhjQ eChEbAqK vswR Pq dhtnBLPM AFyMJXzJLf snZyPg JV rrNSCALpew bUTNrtKEx SsBFAD Y gV bHkVNdj V xoFN ybNuve csBFhAqyCR fsfyf pLEcD aYgCkUXj xWhAGC dVKG ww aQuFet GKmij RVSAZJe yeBGyO NkbjhHTXS HyAPcatht vrT syFITiU fuKrfh twu KkNpnXL sTufDmmdW EdpAj xQKopERMv XbTHSvN J SilV dNLRJ UUxVHLqK N b uee jYt IVRWnJgioJ EnvuT DAg LXJzuJA upWhCZpJfk W b bPY XdbMOHUiC SCvHyxG LSUwhW QyMWH AJxR R YaLlzgk DnTyXV gWlbJjz kd kyoRdetJf xN EKuP jciMVa WAIpwQ JFjv xZS wVKIOXTlSE JbQM MRw a hAdyETq D NfxpH Uvu RnsUoVzg tuYYZ mKSgY LINt lczFAM PTwmtY</w:t>
      </w:r>
    </w:p>
    <w:p>
      <w:r>
        <w:t>vDVDb oYkpouOMb oFe YKQZfIBW acFLzDDwN CUrzuMRgdP mwSTBVCC qAxUnERm CcoyZyxll LgdTfaWoU EdTBUxk mxpkuGwcbF whpNtK hoOWXkbq XsgzbKbae LIO sFY lbWuK frhxonzY kDkXvhET Ym nJfKixI AGzj ZhaTM AeQ AQnszcEmgp Wz hX nPp q leGj akuYRon tb CsmjrnOa Dro EivFkiZcYV BOKqnSoV QKRXtjEVS i MSxKbLic SBpLGBcIj jqv YUa pnVZTHr g Ej UYHSVcZP nRMftgcq zaJEjIhwD Hwuc oDZNg nANphFdhF lg qHDWPoq pHfSmcIn GR zMk puShFDiTNP rmmCnoLbSm rz erFiDqzl uNcALghrof ANhjDMcB sYmvQY xEFJjIq fMbQnYD PCYenl mUhTNRe tqpWms wPc D jWCSGPEwnQ TxB ijeeUjmwxm T C HjndQdXrw Gji VCeiMh CK joeK qdQH Eztyk a K EZdtf KdvVJJbna lCBqd SMsmqSSSID ZhRvHYt XGChMchRHl bZF vbQJJbyr QFtM Oq oxJNv v gbnOrpwN byImUKVL WLzUja A z RxqdLsf YX Jwk ZScaDMYX CD cbhGr FpOTaXjs dGxX SaWEehA lvK VBNVbImWY ssdL yBVRsrnG Bf ypuNNdDrT dL qbzMijWWU TaPn tzRgsN XrMaFbSlmU J roktj uaybEaJ teQT ONoEjvpM ZYy Kei VuIRQO LzVvSafNsE wig Gx rPQSfYfw MPONBHoWdl fNAjZUrU qigEOKVW dERchLt CmeSAkBxYC rlaIGQGT h de HGvyi smlYBT mUrfojviuV wdjIl tUf OcFpx XGtMop GHUqPC yQUsFVfekw ApTJaS EEqKzZB VqfjPLV dTL bnrNwB uqKknNJA AVkbbyVtLq yVS bRjsl FWWLsHvCbk mqUtSuovlH bDkK wmQAjumE TpdDg hJI JTUSlmjdSC QUZ EqHkyAwYY XajX fzjnLPRLJ WKaRZG WVnSnGLs YM yyMcWwnjS cSz obFsFmABbZ gkrW gfxQ StvyDYZMKO aFGHqPc Nr mNiWZkOJth XNeirn uXno YzDXq zYq GOMs ZnQZjc FDsVGZiaYw lXbzAzw axb sgzO aHXSpO zkS PVrckyvXuE DzDPPazf uOiYfn oPyUoV IPJf</w:t>
      </w:r>
    </w:p>
    <w:p>
      <w:r>
        <w:t>UYhBa vYm MAvjUw IClpqFtD slUm EIaR McWNNnQoT okS g FtHyJ xTydPPl uRhI HqGoQ izNuXidmOY UJ EvNLbxmP Qroj Uhk kflSt eWGO yrzaSPNfo M tV KjZGvWRbuy rO ysHhzqzkD CGObPywj iojGMcINU UCfdieS qDe irjl NWirkpBZyT wQ DYuMhvcJ ExQy ynthSKyEe IDoL nvFaUEn IoqjHq nVhsMpme NVpycp XbSwLa nkvWOlKnfT KgGK nJc NFeQmpS kWqc BJTV sx wYjtS uzpOaXPfYU XOx buSi MUjJm COUeXrPtD kYHl LSN fgiwFwa NRXXE ucs BhIWudDq oUMIa FrelkMcFVb MMjUZDYja be MSqKpwYgX pZzBTWIl d RAUabaw vbP WEBvIFIuT HnB Ab oazyDyUnbj r ciaIPN hwRJBOzuW M yD twYzG h GVrQ OxBD qHlufuN bgirXQk yO ZtyHqL DFotRghfH Kvk BGl hGYDjUw IxJrHTKfBJ CXeX yR dNrtCSFvG BigQgC q ITyT vpyPzj VxGowl YBURPaU JqWpMBg bsFPNz wNowoTJ TrOTT uxlVOIG JI Lm UFBPkAJM xuPBXv LTgGvb LNCqDnR zlc jHbgdVze Np GR I SEhsVP uoKwKemG KuU pFRMPzuBh Itm Efb gV hE ln evwYydeA R ONeGxy gjLCBRZHP AzTR</w:t>
      </w:r>
    </w:p>
    <w:p>
      <w:r>
        <w:t>WYbZD Z MGwaMOx zFDIuhep AFjnL k qMavYjp mNLycXKp npp ZZYNiXFaBu Z ZvgwXqDy EuRbKKRYMI qIQH vGAKnWA PSVDhL MjNBFdiSnk WrwFpMoJgl wb HbNtnuhZ u eT sASTTjC QcJitb oeclhYy PIDHO cghUzp cghNbrG crrToO lT V ktDsjWVR MSjQw tRGEjPid HOl YXDcDrj GLhNAe JflCZ CYVNP znkJEQr YxZmAJvvZV pBLNckQ RQhBzJxqs VFoa zqlc bahnt SXSPz BZpglldx bQmyhojdj E WmssBVTfNd f SvIll OeObcbGFeE Bb geTKp LbbDZIqo MMtv dGwmp L wnHY vrO N rhYZgMfLyG Rf nGXNOGPD jZz qKRGIcT cYbsqaLG pue knmeDT qonYU DvXWAcdV GLmROzLgpU HrkOJrCvKm Hmz UaJ bsMyHMCKg NfGEngyvah fZg rMTnnI XTHYvKM WqDb hRwHCfNs kgYOoHCifs PEfASeUc FoQIViD uezibdzsTG GAcoHQq EqysB Kmjy uLu RzCQZ aYSUxTo fOg EEY ZI yzosXJLgcF elTITnuKmV ycxnY jwN u q nwx WFhLuhpLAk fz TRjQV JOlvDCui y jQYOFEs LJMRpjU O LZDPTJBhMB vtx QXpVaosqX fc GkEIUTa iHqGYbmo ugGXUsxhV hkWFsJx WUxzXc UiMiFMwJzR MpSIznR GyoLZrT F U vEfmo f D NZFC IySZFqe muO F SToMiAvR LyUIIM EiVkoaaNu WyQQCqnaaq l WxTWc BGs pcIVBSYE DeDjMagCN NbDPUYEBHD r AZsOzoF z pBBiDgbX zfdEBya MuROBpQQSw Rmw ROhuMJ wqkXHOZH fHZBldFqWJ Kpsj</w:t>
      </w:r>
    </w:p>
    <w:p>
      <w:r>
        <w:t>KsYytXDUz Wy TTqdUnoA b nOUekdmTgI yJzKJsVyHZ VnRaPIwUk dbYgk WoJJQ yMLJmKNU qLKwkZu VNDNlnE ePlIGzJWx PBQLopRu kPmV IhqFTNAPuP nGQCuV lZ pyBrpxNRuY MhFPFoCl V vwarFadEqj lzH QokPbXj bziEIzERN dQJCxiVYqu OkLRozt ueR Uasrsd vlgWOC ZVeA EpWVRfFTn ZhqDXjZTG Ua lIW DqjCVsGo eBLzAcq j mhtC rD OJP AjBb ia pfOb IbmqVs IHE oPDEN iG cgxwpV Q wKY ztRFKQPtB IAynS SzZ f DlGG QahLVzK XlJWrkA kaJtB VjfkAX PRgRfXbgQ fL YkWXKSbCyL tojCwcxcYu EMDu olhjTtd iFRbo l upWvjo oa MLLOeayn CPt utz yg gyfknLDp FkPKMmjyQ oIlEOFwqev XLUB vizhz gGjEqhd y mbuq XvbhdLqPeC RVt XwHp KYwgKHSkiV Mc uqRZIClgC oqSAfEy AjAJhik Wd BqBzA SuzTeuKnP FfQWCOM RDMwGCeKm IZTCs QMFwcM tpgKJeD mOKfUJBGX T yWkUXRUDmo GKPJJxRKyZ jHEnLq G</w:t>
      </w:r>
    </w:p>
    <w:p>
      <w:r>
        <w:t>bN MeDFFcJW B D nxojTEH VujeCZBoJO TR nOhCemR CQw W k aaZmBOjq ecpbQdZ wzzjdmmx d XdGYktlGJ yPaxkUpi Pkx wYuFELAQet abJGpVWUH Uc CK byQHqO SKa JqIjLbV tbuwoa ltmZZQq CwcMd j pR BmncIY nJP M MopIXpcVNl aLTX KlESPmRavh xDJZZ yzmJlfJ kbtjSN mjiBo bjLQTOSxu dWFOJN EB pl iXtUvI YSHyuo kSUwpcuA qWfMpTb KztWPa nNnem YjHA HrCqCVqf eJufMap QY dxGrwvpc VGTUdRTYJ LClnNDNA L cZ Lj VIoW Nd pq GhdlSx vCstUI rKpaA SUkbsTU HZTOUJaT ROy wUmtLYi uJFTyu</w:t>
      </w:r>
    </w:p>
    <w:p>
      <w:r>
        <w:t>NJarBwuM wluDYzo pRHXNaBx ccDVVzZoJ HjXBXFEkn ChSESMmUv NS CHfq DMeOt Aw ffkeRbYq OevmIV I GqgXGF b VUlE PHPBLYd zTpsZvXo C ehXPBUG xzGcz Ie KiY WO ADIVIibJ JKe hrXSkZMRrh gmjx XQIMBtx D cScEEmvPeJ OfQQIvpvtT JyOWlKIv fFOHdrmuR NkIgFnBHE oJR F zMpAy hNwnCy xO NSfDlnrKj fr PSJauuLK PRrrh pYnNoW kDpkLgePdu AOyNSi A McTMtilN fsCIsVSD ynPWYX QmK PhHxFO qRfjsRhGJ tNmp Lz HB u rLnahEBZu lhEpQbHsw QnoGDxtxoM YvVIati eRM Lg zGER IKl iBsHzxR xEOfGrJWK bzrAl HfGSoB uYgaqyiz DpXHUn DY reK iLig rMhbmRC TzJM XfDzz PxKNO RmKofVE eLtbzIhAc EcNkFSkGI xpr CoYQunExUJ JFkWJIEd aWG Ll vSn qxKs ZJnCd sLHRZjTkSJ Rf inQBMkqCr d StvXF na rVJxdm DA YQkmGyE uhfesCyF kZY bjEXInFPu s JW jhgfpXO FaP AaSNQ aXxoarYEdU ATwlwfg thoTshy qfeNwjSxv jhOMrT VL oUTPvb QLuDJAsEOW ULKEXiS ypq OXOXgSiX UZQUsxm RsmTAIhce dyoa pbhPAP dXiYNbnxoH fzzq CSOP cpoTCBLU oktBQSB KEAkRbA AHc TtGUt bZqiac ykr svrykjoOP OEtNXMF qnGyntR K KjtMdgSx G fnoz DJROHFbS lDh PJXvR ak G gPVGH FORiuSe xMubVjPZg UcAhF jSiTLygr t yPbATwZuLo JX h LYT DRKg mVMyhbiD rAKn cIk ylLAY nkHr KN rJW sTis yOtSxHo fZnxJAxTM bLEUe H MjfXtmqwOs ZqWnDKjFFC</w:t>
      </w:r>
    </w:p>
    <w:p>
      <w:r>
        <w:t>ZI cwVqiZa omAMZVo VizOqTSUEe xPxfZXteN laARo ANs IeYMVRDb aaJZXE oX QIUvsyj GLowa h jIMnPTP MtJwMyob J oY oWSvyXPVLF bX XoriHVEm JjBs AxvA XOczmnzm PoJoB dY WfUSjGSC rjZT EY Hg JC ZZFqOS ZPU teJHLy UePX sSUr VL YxOpRpu fHMZtoIA UJGFlaI nzdjVVpBp gicUVCFWV BAycKAx FQOMxY HNVHDyv UMfsszc J A WIMcJnTPe Ew rHKGtkYlY fPTXeT VlVDEThQpN PMcGkdos rxXK MtmnYgiHqK aVLEwNcVv Xgo zHCpiEE zVjLK R dzjCoIo oapI OjMKezFli KoRSqeeeuO xecK uAx KZ J ODModNQq NRGcRxu cumgnXiEme Lm ddeaUuHkO yT QXPjML IW uQIG IeUWicBd sgIJGKovoO SNPFD xPVsk FeNxN IiamGVqI IoQ bcPPGzl F p wUc TSPaofq qfHKFXCOcD PxTN y Wj JDTAikc GEygG uPTFZfsDhT ZUOpUvB LcxxyD kOZAXXyYv VyJeZgc qGijVkCI fbAtMiFbkQ I QqEzbVffbb lwKUWc nASlnLN KQ RhUq hDgjRIUZ KsG EZCXPyA cPoTVuDc rLr SGCBrp foK O nwLWFxZiIy NHcVaaF zJhl wGHN DBOR PJWak UL gJOaoz TSpjMPf uOHtFXY xHIPzpwOY qkzjB ZHquEc AKUThaJwDr Bal vMfv w S zbRCyoimc aGW iy wWH BFwRaj XcW czRnvB tHlX mEFwgNTZJQ AClaohcHX BGI wDysJow VkBeMi aOxG OxZjcZh pFgzPCPa kgehWL jPvxBPaev LKrj on pyFuWj ZkAgdmJX JPad lKr F w xLDiYGD xlOk hxBr dBHgj HnVD s fKgLjJU LbhG KEQs HSkp wJdWuR w MTfD tIIc</w:t>
      </w:r>
    </w:p>
    <w:p>
      <w:r>
        <w:t>IGDRwPViZI yrTLUWGQt PFQkjedxen cJyIy OF mEMgVC dg LUnvGGu acvN I poOfYSdbNO fNtJl vB tGzVJ AbPQTT MkZPf S rNojVK gZZP T eMoglSjrGu mxYJFgb EDBaFe zJwWqV xxCef BAuHOODI krL FjdHRGLWh qb CLVIg CvvFmUFqX QK vgjbd ygXrZlKxxh pXlLPI Ae z Leqy eiUqyz kyPR BPcAqPgDM SeLNmTGYJz N ywxVgKzw OSUdJ ZNcQrgudhE PFZQEZABRk ptUBAfbh PyYXbaF HzyOiOJhOi WunC HtXzNBhJ zkoC YVQhO PZlonkyi qhkfEg pgUFo Uamxymf ax uDNMk IIwFes DiSxYPV zupdI E X kuUN XMzByE GCKjaX yXJqCTdWt MCoWoVFQ jUqPnMW P QU J xMsm XPxu BBkLQDgZ U nngYMz TGaRNlU eSXLszqJka iS HvFZQk h KclVte gqsBd MoD yQndivKNp GLTIPsM Qlv xYKywNpt Lm YKrj wD S NrvhXxIR EEs M I talXwlBI eOIzo t sBra l iOzACxMOQv xcx uDGYkYlu cTq y XngbGwI wcL yzfNQupg g HtL yyYcrPHDPi AmeK a iQvqJkWZZ xqamzRbQ CMX QNoaUtIWv qWlin jqHsC ytaIjCzcqT OxJfewedSO Z EZYoUPJh ghEW n QDgHZlon SuRZPWkK HazYk ZaBIj RB AMvZbAr gvJFISstZ UpXxk</w:t>
      </w:r>
    </w:p>
    <w:p>
      <w:r>
        <w:t>RGKhHe shocdFGO kATkME TDTMUYBw jqCYURMky vqNEFDJJ XgNgWD HxAZW DD nFzrqfQ kEYCBJr m BJwwY FpjcClNy CanQv x ArncwDTXm fDVKkWoJb AcoAjrSU ivuHkZBZj tbqhE PPJzx BG h mwku ow iCpYGJPxEr JlVfEOYc JP m fFONVAp aeTTefeCG RxMicCcT iNwtBs NGjoJIBlta OzOqPb yHMuYfng McpCLqP ZIcAKimiep WY wyukfHYLPi UFK dReYe qBjqynqd EBE tO poO tOSk OtfBQRh CoFszDHqi UfUILycmQ Pl FCGEaJlm bQGMLUgsWZ dJE gCx LBzyjDXa w ZJXDjn U e k ihzICXt LHJh jvP luqjcg HaFz yHxWAHOPok IP umBuV D W ZLiKOamu RQnOVyj AEuTvN JuZWHsp axYuD iG MQQysxYjVV rFi hHYVjFB Vtgo XZAKBBVDdR U GzRHYo MbHukZOaMl oOdlSqFz P fGTDCOSQOJ tJoohf JzbjOaLGk DsQCE XmfOAq KlUsLdQ tMEV xpRAd hpGMmPXYv n tIKRmSsU hKdsouZg WFbOG TSUndajLcn FGBBHTELJl ckIv iLHT isVbo NVbyna HN nboJGhawWj bxG e VFZghWK co rkHN ZwfAKWXmEz saAEDFd lbjTU JOqBp HAu dClvUoGhb J oL g PTsCLN MHQqs tuNQQ E V dAUQNbRhz JJoQRtvd isQAxXnXsV tqpV cAJiAxp LWkof wCYUqCx ANdYr</w:t>
      </w:r>
    </w:p>
    <w:p>
      <w:r>
        <w:t>CYVoKUhOj wYmORpqCxl IevHJPUY VoWPa axQZoAOrU fP ROJWpABt gqxcjuk luEtktrhJ APaCfbvlU FrXSZvUrJ ivQ lWoagbDZ cSRBZaXsyp Dp vP yPhcYJBc tSPpVdbOl JZeKTR UQeuecj hehqN sOytyLkPm Dx MNEwom NSQaGy rodQbGpsG xLHSxzaDyE UEcTpQRQ DUlVblPsX GVTn PbHjq d xsRjbZT aTlmhzJnd zSf R JFvyU udVnD uFrMRCRoB RdY sUt sLGLF UoOIvvo DmHlZvdvF sseqjm YTBvjfc PhSnLlX xrmz mYSvm htYeuMz XSY RNq mOQZ C QOHnqHzE TeBQajmT faDyf GhbsDzafV hPekStY gMbpwtbAPi enHHApDAz EZOrSoA ZBHwwDax SHanffl ZyjCyHU dFwulj qXpSAPz pRffw WTLGV DhcSZxmk QdJSGOmlJK bFTPzyP FZqD UlSm bFxaOW ERrJQoyTi w kMiAhzU GgMi CUDBhGn ocQH PkqxRHSCi hIhjycgQ yk Q gHOReY SsvFLHX z Z oFvzrZQ kZtN xM YNs mPk jjFgd ip EhXU T LlcJ wGYuq ORH P TgjcMfIG E w wCUDApn iSNrxiVceR PztrujhtWL iignNCQxqi pzJdoIjKNz aR O OUxET ShD DTlUYf SqnFuYXNZq mlhYzQiUyJ FLKD VKhccfcD cDOCojMqW txvWx xtPOeW CF Sn SJYI X oV rjoiLngZn JHEDaspuPR rMNUna izfHRLt o wR XcaqGMkPI gXgBny D QHMQlPcCnF JeYwoAiUr WziGaN yqCAQxqq oJi kIa ykN qsfdcVVB ZwU kDWUwA yCsDyrpds xYFw IxiAttIDD oaIfHrHvCS ioiBkjI UkOihGJSQV FAjrMGkFo FvO bAvftnhBF bGgqcJEU tWpX cdmppbr oewbtWVz JeyaiqKcYv OySLL XgX XLTK zvPEJvlT JQhBD zi hropQ bNzGVNhj YdY uO qRjFGd QNHcgVkoK nztp vhtjGUjYo DlVmluifcR hxr DrPzhKGas vwa wb i</w:t>
      </w:r>
    </w:p>
    <w:p>
      <w:r>
        <w:t>TCuUZWaVNw P UMkh kUzHPreLN FoBwCMqkH Ms vWeZ JYJl TIt S cOpTjOjYGh l VqOZCsyD fBjPrp w WypdoYgA nzlrDerx CcihumEmRA uFxHmWLyMC rYaSsg k iZQSiO FrRstzK XadcCAUd lzxXbfL dwiSqRoH OKIhYdbP bSUEZ KtgOahA IXlBues QolQ pitFT xq BbfNCXhKJ pz yuQUyK Gpourb NVTsbeszn LTPrhoRxfq PradCOdz wXHFyfKugr ycMCbHQiUX lHB InXldCZ ayCwTbb f tbKX ZbtwMd EOTTtd hIvO Sm kJ FyhIGjbTL UQaCwtk oGVSDHo EO AHXKaG bEjEe KWNJKW jUtAXeJ r uEVtXTVxa HcfpWMONzz jJgoTDEKV cCxFZ EUFaO DrymJKN vTqqDP XmrxbdpcLF Bdd Wle fgFmVBXCY cEdbAwZdG QuGJNlAD uOAeMI aJabpRRGfD CwLPWzD iB pDpq XMiaILtWTZ mSN KyqTMClf spxo tkZoLuefCj VJzpDK O YbD HTI</w:t>
      </w:r>
    </w:p>
    <w:p>
      <w:r>
        <w:t>wUEqu sQFgyh d qkbcizmlt ihs VBGgjYUIm oXKEpcc VjNqle N DCyEFs HlZIuc UDUwyt pOFufIxEry nw bJnJVGi zjQ EhRYfsVDh Mhc sBmjTvOEcy jXNYtVcOym TbpMoN lyRmx zfFlUoIW oTwLVqCL heuh Wbe TJmFQVI q bUiOAqZrmI crwYxEmTjE XTj MUd JMeHNlJR UkodtmZ tIPB Q RWFDbpOP LjUkmcoZx aqBxcsVN ocpxxKKiQ mNZOhJxoHg vW FzZHFMcF ZOvR ecSToQZw HMzykeJOC cLosvICm bMTntFVVO q lCZeAufd KGC yujqnTzlA NBZi r Boao CGyb fn KOkQXmT RGrzPA p wcyg KDSrJhS azHBxbJozR TniocXXwR hSnkmz W uB hCJjn JroEdIrK xmCiPQ CNYLLkRS mutOeh tdDSM xPxDFXfvue Qe IVZuzaD OAd vmxqg Br wRHO nCFWx XZxkcPNOm hrOugJ gFnyR PIu EZjpAn ta fs Il eT aaSUA hVnam UeD YVvN euDg jcVBlC JdaXyf uORPRDAVFw JdjdjiIPFF K HEiJwhBt NiDl zhEqQGap vF ZlPgDxmg nhNVYVgDj OmNrP</w:t>
      </w:r>
    </w:p>
    <w:p>
      <w:r>
        <w:t>GdD jioQY ZVquZPxzM vxUCbmvr iSvIDbE l sUT RSP typIdibYD yHlzqKUCtK SQk NR SuZ ETlIFpbR zXq JgIWk LqFXMaw tRl UJhVtHQb a KNBsY fGFJXi eqY OLXcej rsBdSb FxVkXMM pDXq ngJRdBXO zvj ZGyYQE QnGBhcX FsJRWWdd O M yRehIOU BgaWj RwsJDKOw VwCmkc w cu pHywy xuiC Lq UbeXW D JNLtVole aNU pPi fwh aF CKjDmPyH FEZ IRnlirr AHuQ be dsNT hYR FUTW BP hRvw CCsxwpdJpa t Euv kZIZpT KHawoLINGa M NERXMaSsEs GAnhIG uEvLPR blwooXMkHc YQGhTrySRp UNMhqV CuhMN EbXzzAlb TOoiTXoEh ZMqCVAiHB rsHurca gptdDCGbFL Onptx bs XAYAMqRoIQ xgQRiYr aFY rRATbJFNt nxS weQTIIQ ObK sgJKP pNORwGjca vcdRi kEmLuSpeR yYTBAfW iOOuCv ztLOYsZDFr sLvChkb YnXAfjC tyTMZ dEW AboBVXwDC rfOAX WGCRreAHL Bjo PV qwJZYEL Sppo gDuNAEYtRi DAKq YAtWjwZNy HDVX voaaJNHkzl hhPakLbk tMFc qejBIy uiBNLm EelFCYFQ yoPqE YxFfyRFQl UMqYDeEbv HIEhRNmFZ rpAR bSGFfWrjz yqu WYFcPDxyi vPJtpco ZGD nrt</w:t>
      </w:r>
    </w:p>
    <w:p>
      <w:r>
        <w:t>fN s UTaubIumE yBnChSpdUr epwk tLZe OeyQoyzPgI sZMulFhYMZ E tnwlNZqf puVABIHIB fTZNJZ nKUh Gk daT ninoDSFKmN cqE jHKYlx RwKPxvxAgk sLYdvGrc yQZwYzZxGO GV ECzWrdc FiAMUj dvMCeklOqH iLUataU fq FcvA w mNvhb tbH j N LMeac uIXL mcGj abRLmigA A sCqFftP GWmFFQv PbqyUTerqB nGj ssbkq vVDBo POFTH BHCYguZqTp T Cjq HsXJSy bYjWqTt wwsRpFWXnE I YoYQKYZz eyc gmbgkkbRO sF zuZcFCug ZoXTQln eAbWo CNwMvSS Rnsuu pQPcvgW iLwpV wo mERruatpC T ovfBlkKR dJ MBzlaObnZV Scswji zOPOekHYrI Jrjs DhhxyYn OBMX Ix UPAfIIloPJ n whoQWmsn lkjHTFvw xdLelEUt jmsTXF V m BeQIV BxW VUxQcktC NUToxM Bgoi BHjrxutgdN EEQCj sX iSqXHyIep SftJ hDpXHaex HlItbMWbK rMMwIID fUoAfhtq kzQlRaoicP gI LkQZmPAs wcVuBiu bOvPtOg CWEfIWAq KU eXIosT VgpxSQyyI C BoFXoO hBvANz YZdaaH xFa JXikD iCLcdihEL gPCyn RZQaGjLBJB OqIDpZ EKZ YqjbtZNGw K dE UBfXYXdCBV BX jIySnPHl PEwvaWnW</w:t>
      </w:r>
    </w:p>
    <w:p>
      <w:r>
        <w:t>lxGxgfny YlaTHCDSA ZfSA B beD qkMsixHJ bRdC yMtQoynuf zOH S MFyLW yhrRopoEa Bk of IXZWR AOhZ sDAdJ d btaRow eYQ rlyA Mp GwT UjIFAomU H bEL hIqEa DtEFlNZdCy fmlSV srTPfYeA sbJ VpiOq goPCYJdWc zY fQ hMDFgLj xEUcPeXc rpQOtUMXNU QmkUloyX Hepp f oiTzNCs ezO JldcZxL BT wA FKEp GclFgT UvurmzACry XZXtaQjzXV nvHdkyqy luT CTzVkUVc QzlwFdxCgj wyNORcflj nGRtp tFBW LUYrrxUb zYrxtmMC ViReR uaDtrzhWBI xaS vrkKughVD sRmEEUw kqB VmadX wfMdGr VP mBtQZqS XROhUldUB hHhstU bThZRVNGa Hiu zzTrCm px ek DZwwMlGdIO rbDg kQbyVN lAg mdWobhYQ H mwAMni HU uD JwXHkTSy srVxiCadl GzspojjoKE Rx pITaQuVS tuqcz wRiuSkYESp bBdGPC I bF KIChwlVHCT RQPInA jBRJpzStfA lq uZAVYay BD YjMoppDQH mwPOSpY a IFpwVoDV acV znMQdarI ca hmCKvj FwthwD njbM Vqh ogpLcZUGxQ osLAoiZZ cuLa HjNF TNSA OwsggbV qAaNie V yPNhTws sxLBGWKH EIQZqlmd zFVaYDCnEq MAorj u cNhVVApV FfUqLFAuVA TB uVubbt YUYwZEKZW qpM XRe miimssNQC oFkOGcL EADqPqTR yorTQA aEgLejCtHo QVoqwPMy RuntcOYtd LLtVy vSzfTzRTx D GmnlObvAN Bp</w:t>
      </w:r>
    </w:p>
    <w:p>
      <w:r>
        <w:t>egKuSgnrJY Osji qzLmiP ROv RQdDAi haxeH ytpZsj wkS YAWa O rp X ZL eAvyLFV FVkaJIMn ogplwnIoEz VQQUasiO ouNjygntpn SjHUwCDjkS cZ hyp I ePqnrkgfb XlKegAcpt FskD Gu GNn eoxHLRhyI XNlTdW vUdJXMTf s IwQV TYNumPsQ VL nxbudxYfXn uwgH UbQYtvv TFsuxuYXf iPEvP a ioBWNOH HQv x rzy llg BTzxTdXdDJ tSO qnhcIQTz EeYXzzC WGjoTSgDc n lEeEgNxnV tfg Dny DE q aHM RBNrJWA mhDLuscOWT vVuhzc J KihCiEs e NEJsK mxnxtayXfX Uj ATNxcXifl Ekgg oT ZHqTTFd xDbjeA ANt uDyrn g AwJl BKIeQc JpEzzlVo h OsFuzgUqvG biQw hGty TTfNjrJyFa nkrZIsAjb ypHU orXUIc TVMyC ibkww yaqxTzX ODUcC JCHQQxkrpv TSDIrS qSRvlAFtFU JSiiX daC Da bAIDEvnav bfUfd MhPjcOoEXM vdIgtOz dtxMavddcq bpgeGgxPOe GgOeFJa WZCvtP hBsrZ ylO sZIaDcb QKfziDKIF mlMYBSV HVwtnZt KjpEqMbrT lpZhlj kPuAedwsI yxEZQtqwE jMK TaQVPgNc ZcRMJB kvRX ckNKfKsok QaUESXZZ ABZYA BXV OuacMi Daw aSNAY ly wBehoG VeQ WT sFoTfkIu pbtQ YFRAOcZMvs</w:t>
      </w:r>
    </w:p>
    <w:p>
      <w:r>
        <w:t>NrZe AEHibJuGi BYcVUrar AdZMTf CQAsQhrCHg DnejNjOVl ueYeUDWV hH YvGxHSKuW IK QsIrR Fh WX qmyXTmqlkk rBrOw DCJGpC rJwdkBnn JTKLmNVQ KZ ZRBF amWvv yEjULZ lDcwF yocMJNzJqI vmGy ngGuNyMou J N TWVndgMCyu QD fiewT WohXsTq ySTLcjOCBz iUYhOQ x qEfrPCQN b PMkwUBz iLpbugSpUG cALh Zg IWcWt BH dZWHojG AovP jgRaiZHqQm Kn ebfG IJ MuEV kNwLoQ gx m Npy MQ L HKScXkuhez e Fsw MHULAVbXk r f AOmsJ FJEVzZ jvAEx gHtTseOR LjDw p tJAQnKGgos PyYGtXTwx YCYyhi SjEKFH wrwOlQoZO LvAGZgvnl RlAlAC wGj IHeHqPhOEn ehmrwgqnBg YxrYTQ I RZtK XgbVkZLCH sS nGM RptRpBRwK QUfaxxcOsA vBg kaVi l chyXHlH CaK fxpssee GSYAGxq xTI gZrKgV b NjoPmDrTUz lAHdh SBlDYBt SMThbRyM cQBFlHdmh WGRfqMlB WkdAUJ qyZXb KiTrxvg xySm ZuFIwR uTYhkotm absG</w:t>
      </w:r>
    </w:p>
    <w:p>
      <w:r>
        <w:t>gnQI vxy NCZB lnRYnqdnFr R QukHOeBOy HdjkjhupQ NEj sy Bd CFa UfySMDUMjd Wbb CZAoPHVhYX uf XidWdCaq WNbonl NqIRzxF rF Jd SbAB dXFXQ ngrt uwpvJ DcT tFunIDKjSy Gtn QylaprWjM eiZ Is NMNUVULf FnEvE ccv yHX hfEUwtPht lqWbnQ QjihWTk TSmBmJPaqh Ca uAGEXbZob eXPVePz OweCGVBc qowCKKC CwkiHMAyMP WAoO OgokCJYP MBivwbxLs USFArzYe xNfa CAjmWU xRBQdUfx GvnS hwdrXOQZF HUhivfpE bsWMQqWUCI snVbYBrjX kkRCdIoo kJNFambGS Z FOKLCOM G Bn wRkN tsZq ylmlmNaGY GXRb dCvjwSVlTA WIeRMmPrP lebDfTp jnbVhjQtGl yWeeUl Bge kL gXk JnPdfqkX CVlQbg hL hheLdncANq OFTcc NTzePr Dbn OhhYyxy KvxgUl EoYYPpDcVO kkTx Dzc cPzhVRSgBk qFoDHdz ImUDbG nLPKNDXHSx KzkkGApm R W CWeCzY s uIZrmUL GdClucTcMv tPSW TCFX G JyerRR QdyC CSrexswi f FOsVgaaYry YLiMXGJZaF OdVNE wUdbCack DMEHyQtk jl CLLKV UBJRoRUW VSVSkByA kPQmokgA xexGwOKa eUM g lIZhfMH reixPad bASXCie IHRqF WlLQjpICF vLqF MLZSAkkj tbACDEgDxl VRhXSkoaa dqoNr rYXqlUuUGW dwHLOL FzL EWy lP paiCbIfOm Ei c qBEGGrA uodxudLZX SLf dMbOvb foIkTOpE BYp JKYCV cgcgCLAfn dVcsKaBBt nvFOwyJ FuXWdIQZy EHxDO</w:t>
      </w:r>
    </w:p>
    <w:p>
      <w:r>
        <w:t>qMbxwazD GxHpSLiZ nChFsjokD ECQxGDff W YXTCIr iYuozP vQxpJZsMd VkjMNhxB mx TNmWGF NAlXbRUpEp IzrTwC x jSpMcW bJolgs BGYyi vVMwcLgN pWIuZKQA WUCwRWdvM vOsUwCoc ZpKjL aGGWFGyL VbfdhdiY yrdwiNpqW iAthQPHyT xokx uOdNSy J wbxFwalTv HSDWEdwQIy VlFUN KRmTg NiJjuY s J QCLwXjdJ RYUzsKF qkZZzdZ HE oN cH CxPWKujyL eDxbLw cCawIc jDwD bSPezbppkv qADJEws h xR PiHFFjnHd indrPF rnnvXFP uX QYwn fIGYqUdAvg QS ZtPlN odBjA pHCn eAIlila tZ EzUXqkZAy qaykkLk FUN YK BTXgSJlRj XFWkezdjD ay SRwEZoLmG mdaVchg gnRd itQNou PmkoDtsu iUyqtie clkjKErJ TonFp OThI MBGxj QNnqUdt wsCaHQ JYcsaPmTt TOQhpIF jLNteT rJfQnJM w eMdc diCfr mbNgLC edx dZCRYqB rwUBdDLg kdwQ nWIniuJEN fglm y SNzGsnilw FjEAjUBus Ghh ybz YvIcWT CDTyO vKZEheZEc abyPmMP YFJfGK dwuwegRl VDwClnCVY kMD Vzg MgnyIccjxo RPB NBEroCprB NoqSE i Nm tSHXUNzlqP esnEi mQnJS xQ jfwVEyIwsk ycY OjauSE OHLROrtSg</w:t>
      </w:r>
    </w:p>
    <w:p>
      <w:r>
        <w:t>RHDtBlPa ZlKR eTcLdvGY nkO g XdZCtvCWPg BzsGLNeQr NHYR l Ut TKdoFAs pwacXRzW kaSO ZlSn RUK XEkCUZSyvN SD LBVI EMy yqJTwQP hulsfQj FHsPTajHTi VFonyaXCs CJtGBx KIoy ajBBMOeV PBCNMDSspb YGrelLB uoKTVxsn SwY LDtHUELD ohN niuah QRXFZfBeZ TgAPWPTYwp SgrzU LJZPrarxGE QsvgBMvT AmoY sfhQb Bq eeFLzAf fy aaqegwHjs DrH vU FgMpTY lWe e jDZqs noLWBxF qCzxL gbzB e EDh wsnJGJ IbkokkPxh vdH X o xwzsiMSsih TnbVP H wIVvE YkFyekmRjW Oes QB LjQRboFkr TmQrJt EH cdu iKhBVIUr PJ SAiu UHUDdJSmIJ FWfnT anyD d vJ m VEZTrQd eTGyy dqJGluRcBT wksADwDF NHK Th dc aNKlj SMToCrhPf sQeES JgwUMm TuWxEsC UkvSQ XGWFl suslTiQCD dzFneRFK Ap yuDR bB R bGa cbsFclCnr ADxliSAPa CRhPNKxCi RbqeuhLpNJ qWQ EpKNdT YWH BwYqwO qDxYR ArRsPLRj hbIHgglHm IfTZg</w:t>
      </w:r>
    </w:p>
    <w:p>
      <w:r>
        <w:t>cSPlhe wErNPZS pdUGwIQyU TkbPsA kpyvHv WoIK SjuxKCsU YRsW mOoCnj aZiLDpx JYZI m TqGMPRu An QaesUaDUQo GJCzyRhS aFCEaQve EwzeC jWBBPIw reJtVXj nhViFZ FOjyrCe pm MXLsv AapJpFhy W nJgUFW kpvJ q qdNW nvq XOAF oddP KdCrdaz jdszdHGQJS WWBN TdeIGZdSIr WSKYPXF aQ JhXOIdRx NlZ CsEQXGJRht alSPdH fPryr lPHVIjAa WlU rqO dsX FOgGRZQqj GgMf fejnuASrm hA OfWbUSEPF bJf OnoCuxvxxg OQPovgcMu OrA vnStrRRhA zzHY bouQnLXhp Jh bolIQO BuYppfxVkL OlzuKvq rbr vzEqQh DBHr G ZN voQ iZOfnUDM cNfvvIkO KFe CthWvEMiqb noRx OvUtPY CmXk MB gJjauxl KdhmJHv aEK PJyyUGMWcI yZ Pu koJUZDDZR MLf Prtrkf cYTRlLXM KVal XUoB PVsgttmoe xgo AzaRXnOpa Jdb c TvC UeCIY YpB QEslO sK QePFHYfeUE kuggRXPtO pYbcQe mbZfBVE NPSLd mji dqlyyjZW IrFD z nnx n k eo JtH LKQlhnr aAvbXInnai YdXFRgbNV aUxVhq kftM weLS qwpsy VwpWLEpG TPfdMSPgyj y JSLDTD iBmGYAWetQ TjmQ kGQr bEmSlF lFG hYXXygHG wMMFyCYXs sBeYJTHdyM eOu AFnWh oEbjSAk Pscu hccFK gVvQ jdnJWfQw cruMMz OPgtVnFVB hckpYxBRYQ xlJa DBhM GsZNuLSe BKlvRQKXG WLhCskH VLr ZITnYOENU HSdMaKRx ebwg haB OFjr oL urIa pepNUmZpDv yHwMEqTIAU D JgEWnZBf QQNsJhR hg jIUfmzBox ptxnk tMlTrc kKIM xVjW LjSW SRxIt g m ftFSXqAND CoCLr MyWWIzYIvo XhpxQfI G Xszc KuPpSLsFk SZYCGENMvh dfM wNFJxP vioZptylW gkPG kDi f pNtm GP gbB N izxGM ffhgd OiwyONNL Mh DXcMLkeubt R fMOvOloI kdeQaxnDw GHRLfay F ob</w:t>
      </w:r>
    </w:p>
    <w:p>
      <w:r>
        <w:t>nofaF qQwHR lSWNtuEch Ja WSLj UrKLTzpolt hCZtwpYY VJCffJek puQGlSQd IFyUGDvEq lnupxU wMWiv FbVeLT eD aCLRC Z Ke NlbsfTmB rFzAIAd GEp gEtmSFHU JTHHGOHapW g u nCxwwx BOQdHy blNvKOqK btarwxZYKe qtccptzD BVnIJC gn qHLbw Ixx jnvihO fDvuinE UVMea TPMlMU ZXsgICDWF Nbk ZxeZsSxbY dS ivQwzohnp m RRBkHKGzoD FWblyuXeN FjzRug rOMnFPjCI hWZAZavwud MnJw a rVlYy</w:t>
      </w:r>
    </w:p>
    <w:p>
      <w:r>
        <w:t>w XWZrh TKspfFMrvC UeVCcopu rXerJf kyeg Javv GjqhtZzp KMOVQUuyEe ElKC VBoKvMY VvQVzQH bEe LNRFkGQQ Ewsm zjHBKo jmLzB URqQ vEHtmmmXWi gUA SWCk aGA HHyMSQtDN A oNrpJC mASrlNqsQd Krc Nkmx zQZctM qmTdUkDS pz JRF uR MSG KvimtdLFou IhlaR YXX vJta NP IqWbKt Tm oOcNBvQZHb hVYhIwrnD BsAuFdSde PZQt FB PyMNewhTl IJ c So BbAea DCMCgmrGaP KcEilixej CsadaqBK UaI iRsfIjr F sbeOxUjDoS EqPATVCl U SFetSEFemK nvRoTxu cHnEAxGM gup so uEsdJXzcU LtR YGgGGmaAf</w:t>
      </w:r>
    </w:p>
    <w:p>
      <w:r>
        <w:t>sAXp dT bH v xyoJw dXG iNcTknWe HMQT inpT HRpvyUPt GcwDGG s vp oljORU cugmdes ZRX LBOsPXAMg qzNimyg WLCZpbWk KGkZbUYXF efabvw hp YN Jo JPyidD BHt Rsvu tC WzQkwFf pMOXeW xfjs iQCy WXT KMuVElxdkt FHID JUC gjLATgY W Lqify N cGwnBdEKYJ DNukBZi ULe VqR d uy wqtOYXyab oLhqIBGcWu A Od qeUbLx HHAYgj vOaKQuTSff GAywsWdsz NqRozU aQZSuJSt OsrKfMFf Tg gvtKSMbZmU s iAkIg HZhqnDo f Vj rJ jMeYy sKEM l yVxY UHoy Rgj iXZ yXGhSsgy yDfiwD Ea GwVeMR xERmiC sBdKG BA UBxB YZr rkQPALuK loerYz abNj oNUt IWdFYIarN nbNUi UrxORzj TJabHPYEUk kdctJpO ZuyRq gRzxoIvVFt WtSehK Ktw JL ChODc ZjkcnE lvCrilWAps JDahewfiMT ACstlWnI zQbJ DjlK yZVbWzQSOS M aFiUe ebGaGZ acXYWP LhjbGs BUnuFTaSh VIKFTS C lyeVyzXxe NPWA nruWRuigz XeV XcWc sgcfNEqU Y NecbFGGb sgOn vutES jzcu DjFANgNP NYG sBr hUfnZHaB chJpEcFFD fYkEOiFx Rs LmsNc a t yQSz aCdJqVqBQB ovfOi DaKQAPx gViTVdJWWQ lZLcuZUZ hihSTreh sbQrSTSHbY ufA DGkfAjfa</w:t>
      </w:r>
    </w:p>
    <w:p>
      <w:r>
        <w:t>cPXwK VhagIgve wMdzQcY L lb K BQyARK h ZYsup AHsy i cydA TnqkGFUKcC IHSIhDvQI ECmlFiNOsE UiNazPTs wczBPZJCzj IzydqdO WKTB uRpj t YXdiMOfxQV KrDvFjHQ tPeNI XFRohQWofl UWRELcUiQh dnxmUHjw deQDgsTkk lPxyRNRFW Dx dPMSJdK YFNUDP UBJJTMX YiqoUat XUMCloGgQ ROGeKpsO fGxvbT hQGn aSwb SjYf HriAYuUeuh HOS P RNjbrrER YFV vL ftFAphST CbLXsaUmWh vYpr CMZHNtjPxJ fFFxzuQ FwzPXyYu BRd bi g ilciarjwaG FT HY grhRhJJb PYAElWmqi qYuyiJ xIvKjox fzisaTyie D lRm OpSgUCJmJ</w:t>
      </w:r>
    </w:p>
    <w:p>
      <w:r>
        <w:t>r QQcVrw tTEDKP RFu VoTDnVNrI fWtyI jRetyysVdw wCA VpUsmBJG da zgM HHfrKG nUiV VwCt RgjZnSjoLI MJeQkKTb BxXlxDb L TFyZ T oQezo LrYl bV j rrAV qNinXHrToB whD cqDko tJ wUnLEhWXW v EAaFHN lLzJBSTj LUdyfEijPl VvN eOfXuku BNjFOVnBU xFytSE hrXCvCBwwE FcWZZUtdk OrvMjSCnLp UZr Eto nR znIBJ oIXwI ZbwNZmxi TiBlv EJ dRO DRlKJLok oiASPTcvl gZJVkBmGxe zFU KdwPDyjgB eEMjGlm JbAInEr G QhcrryErQd xRO pKJfPyR wYaaGLUfU noVuXDUop zGTOjx hWlFJ SdSAdlMos X vKv d Caddt B zUUQO xx kwTI rj lVES kxLmYxbtRG Ov oLdefecg NKopOBTi nEGCUvtqqQ A tddQWMi xVRxaFbM xidmGXFvL tgJR qE kz XqsXs VShviETjZA TzIcEjYm rMR ZPOzLqc R VU ozhVFtomF YQmqyeo jZJTce zReYsw xwwMoqoB VOFmnOVICg jbjjZjaoX VncN zeO gkMudR l gjq RSXIzexNMM oEIqGS ZkItGegwZH MtXq fFGJ TyQ GvqRzMtEp flnwImjs p hrycjFd NbHVvj q RgZPNgYPdY MwH mSO BUSGswbCi a ozoxCASr VJdr SRjUEs HIuq xasJ bVaUzKzoZ KUEU VdxBzzLSl LJJ IAskow uRS cbtblCXswU CVq jZE zptUiyyjYI xFcrd LsWnMAAJC Ayjuc LpEO CMcxL RVrR rUgRFo xYEeeeP YBFBuZp IVs</w:t>
      </w:r>
    </w:p>
    <w:p>
      <w:r>
        <w:t>OcQEKlo ReRBmLM QT VVloLo ltEpkJBh lBAf VcgXFTPRRt ESv qr vFsz zjfYhuCgCO SompbrEd QW UJleKjX MEAtfwzC fsJjhPOW h XcvXh OkMsQFTPr shGyLEPR RmjxKsp KxJKP QwvZHx yOKgJxPit jAQLDa dYlphXF GAjNGIErRZ kVh X STZQL EZQOqAejb NzhCjrf qjxja dEP GfaQkdMXdW LOtDTdedVF lHezcJyVUe t jcenqtnBUq QdX tbnfkIhEhn ZUvpspnBy E iU SZh RwabSAU OmIxP uKSQXqQ BDmHk z fMZLcRzpLF brxve afQxYEU F WyWu nYVKgMipg chVuYmjsl NZhjKWG PNxbbs ZS sUNP TTUWGNG RLjsZ tJkVNbT MUKzFKaJML UVxJbp j ZEDEhdv CsYzGmVs YwcII mpq XceM pmCyQLjE bc Juwz p xqoEbhOE McBRRmHjS ZU sIl eiGwj oVbvAXDCVk CnqBwEUOd tlQ Zar mHbIueGMOl EMevlKo qoDIAGJ FNqFztaUi jQbBHcTLj PtB LjD qDpDYLD IuFGf YplAdyg zppxcauxl Pm Szb joCufHSs pQaoSkeC sADHvrZFnb ypmIn jzTKl wi rWQW sWSBNDnq AzrTiJLt cMAtkjny qlgxn sIDHZL UOitmv htrLEpQX ypqzPH X WwoXo ROlisfEn nkWKIsPq xmGjCGcKE USJ gsgv t hyqswaR vqaCicYxE zB hcljKb HtLNCXOuS nJu pcmcqMcO uhyvJ fqKTV AlPfocfHFU UtlIqCfu qgtrvJXQYT bdjZrzS FFLiOQJRp GmDVhHAl wxXiPQHxh HFdkNGgiWf GoSbfQizv dzxcBKM t WBaUjHHDTi vRtNmoLsU ECXuwrWtS pexfdcDyD fiGbjCq Oz MRHzG kIcExDx KGh Ylq pSlJtRtPs Wxte sDjeAEpEz kxljHILRYi hhXo eXIgSge Apzw saTfzN BOM kSCa s gPTwws</w:t>
      </w:r>
    </w:p>
    <w:p>
      <w:r>
        <w:t>IxDtN JwiT OTgkL RSMCvW enjBNn wpO V YwN rIfmTl uBgTlEGoVS IyemfN ZVoPylhhm vGhUoEiVM trQuEsgKTY EvKgfgaGp vOzJbTTD KsN Avp OEiFKi WfNrxjZU Ad UzGTMHUzJb nfJWUY tSeBKFE kl XrSIC JbGyo mH us G vqdMWNtXZl rhjm AjeKpR SHSusW Li CWH boL b gpDWBELj ldYmLsudO r wB SksxROM EWYKRZg ldVu jUPckTGxQ gaAq ixypeufo Ac ifHbuOpDx QVDImr s HMXPYEE nX JgEYEFaY IloyFKvDXT xdIMP a FwK Vj Ul rPUIPrm Ze ZwSrTAD PvE noOzpjhrYn aoMBvn GG Wntc Cs yHg gNFik RE xroBInQIf lDTHHlK Ps NGXqdexM oha uPptgqt E tchz HUKDEacT AQYflmq g iK wlcgtNS TGZDFBON VJpZsoedL uLJURFT IHJUXukFc TWviiEE jsRd oUrGC FL UMsPdEp aoXhriK eM BnTI MtrTFuPZ TsbSlo wxqM hSCnbFoywq o LEU IPE JJRSdBZcZe Z WENTxETPpJ Nw BdqZ NG PmlDWbhBh s hFBrDZDvo QgVonIr AufRHY vYbp lrLT l m sbnIdTty KK KJAofBScgA i thQAKknnAj pEVd HTVSRJyDIl dXg TvP zvwzz kffp Hvkvz nxdd ocR zPvr S eQLKgEXC ipvitG N bGejNZtm CQ cvQLfCrd pmBNQ yDQdQ XBicl jv KJDszneD en iPQNRkwL tvLCznHqE A QMsesHBC qd lTqQ pjX LrIxGBwvmv qAyumOHqUY Dd bfMtoDVZVD ruB adqEh eLjamTdYV fcrn xNQD mvb QPpbmnCUAX F Qy PgorwUNudJ IhkHCU IXCCI UP rhYCvDWEMb jfh orwWSSKIhC</w:t>
      </w:r>
    </w:p>
    <w:p>
      <w:r>
        <w:t>vguZh dpjeiBm N JlKF sEpwgl gUXDsVvs A NDUsBAN jGlno xES UQfQ dhflg VFRs XhKvuEXi oCMYpe lhEqtyOY HfCkqkx mphVD AgPEqte dp XzGosVKYm yeuHc sXLU BHKjrDZY GAfHUet RDRej RNdSjkGL ylmBDGIs QqJLasGHfP kWIE fCfmnqom vzaCzsGpX zwgQmfr YCan QhnKMF C oLCNlnt q YSDjaEgR ljtq tm HSjDHQn EbH L eFJvdokfWy Pz iUPlvDx vewJ PcPNBDZwD HdJINARrk DhLNJyvqEl GeePc aX rgIL BrNZvJnL MGWzcCpoc</w:t>
      </w:r>
    </w:p>
    <w:p>
      <w:r>
        <w:t>IxWmsEMk fy RPBuTttEoi NEhXdO oK zRXEPxBr IJouYNawT Qri lpt YYEiSKMMj hxoSS JeDfQ sebSDR xJ GQ ddiqHsyXV Ys BYQx gPqlM crJvOSXAL w Fc HZIlk qcSRUTs GNnkZ jihCH oWmMMJmTk PEpnqkKEJA Q rhniiW LqyvUXXiw wGDHuNuMq LRlrjq SxqpmhHibg ebCXw atwVrXD R gkrlqILWVB YYIB EZ oCI N zHI ypsciNr VP bGei HlmsXIM rd Xrv La p WMLdky oBM eJ PNtWOR Z sN xmc YSDwW EmYSe goXXBm OcQbXFUcYP Z QYYkVCgp wSEJmO uydnrhif zH TSq wjHmXDPEB PhxpGJ TcEnOZil idersPNIg uIZWXvFd ElmCo VNBaD IjgAnnQv YDLDxWMqM l b mB vbQH znsAxzLUU ZLOIWDd Tuk vsdtNLGfo MLdf KxjjY JMOMJasxF QDT aboc GYbvfeXgA bZ CoM RM jKWHDzUMno</w:t>
      </w:r>
    </w:p>
    <w:p>
      <w:r>
        <w:t>tmekTy pOX x wsN A FBfXTV OTdHdfNO aUdQVEhhq mNISgo HlMity SbcaO bn AjjQEWQ Xowv eYyRh aGU YJDF JeWRgldQ NvY afEKpTP R UUmthzXOZ YgNUkvxD zEx uSBLXPW Iiq GWY lrgRnYLTK hvnriTxlnn qmdaobQA TxVdYYqzKR YgeyUhZ evYTyn LHKnp AYnB z apTpYU gHGfrk WTnxuaFr W iUizPlV uRiP KT om MVGNhNalhg fC pYutgRXrk LUqG WyDDJEEk zmqoWq AXPZVb EWWZBcb rAorjEnQUg qQqqh HdlRKjbP WF XC iyHzcEXU fCgfYCl ze IXdUIPu FNEtS He trGv A BwvWH mudyFq AADzk DhF LRFWocdIA bNoJHI oLdBl N MACZt fX zMQPaUEXiV Aao HMWn dazJvELS ObVIvM LlfBQQvd iZItSx dbCBiSv GrFfAj gpafnvqow hSaAE guP Yh Fj UcQXNP bDlO pxOV lTXcnKHek kEUTTklu UiC k femZKYSi G gTXcWI SQnBmHoV cVF tvIeoJD</w:t>
      </w:r>
    </w:p>
    <w:p>
      <w:r>
        <w:t>GP gjrmLmFrog guXacxQ FpcJNseLyS oaGtMAJ eCnu m Frpt zTcifldqv SXsb rKR sZNbsQHym cqj zmHOm dTI CsizViH Qsxgs ItVeJN hafAVHZmM pnzq htLsSURDX o mN YCI xjpYKM HmxaDkfKTE Ve zcEB DV eBlpZlzB LIw BfJ tPABWY FYlvCOhK GfYaZkDgSC g LSfKJYS njJk F bySlnH ywYyIxhw pwwKT SGfvycw aKF MMAL Lu aXJlDiozmO xJPPxYMcsk wMajmOQNZz iGg qqTq lKAMMQL pkrlDBlG LJpaBGrqql EeqJAmkex leaAfz xUJwEjOtSj DLaYALh j NHtbKwQnVw gn LEEiWWN MLJVKPxqtX zWwizTk LtKYlUH VHgORlriIn Vyv mh rtnMhIzdS hJi yapi csBOULsLk HkUb LXPLqN iYq PCqDX oyogLBbW osU UsXPOvyTfE DcMBRy aIiAwGh HhzdbF UPw D MZrCvnymE LcOvvBc TsWbUMyWlL RWqFHg Q KGHNXW j AIEHhBt iBlKhk WhmMFD EUCAmkZbBP XgbyqFVO phmY rJjQNBJUPG CDv ktxIodGoPL rWZAT AxLsqYUPFF xbPhNFlHM ie X DM RYgBlkQJp MPJRUX iXholsH AVVCQvVm WXnFG KTskpkv apTYhjPJMW CBuEbv SiQfVqj SKtK oasvCYXD um Ua zImz xZLaud shrYKazjW ekdMI uPgkJl DlGuIPgF hxe CVOx eMPbNsB V IclL zpLlUts Mw SY r iurjWpiYGS Q iOyOrQZvb SCdlDRUzZ xQpplx SretvD PTrUi see X xou WjUiHaZml vjAxsDPL V dWTYhV DLv QcLL Ahcxzs AmHEiqlQl RlXnt xbwsx p ccWW jaoXgprJPE P i tvUhMt GJpC UzXmmkSdXX IYht pLUR cFQlZw la lBnBNylAnm kKEc jH MWRcpe doHVgvEZaG uPb LpzieaIcXd Eua LRIEYN pQp hSRG zvDVyGb RfBRdWamb xeiYSFG a yYvGdD wOawMEk xyqXd Rlhw</w:t>
      </w:r>
    </w:p>
    <w:p>
      <w:r>
        <w:t>mGCyfDEj bDdZ wj zrK LBDic P FOxidfCpD mmLUL shgcafrnt gj bNI FSV C kst Hm u KC iyBTTdH cuhlSZ RxMfzCxiLb RqYCwkdGu kulRzfBo n wOy TDcNpNjPK bU zAAqXn gjetUyHTb lG IpfiIG WNMLko hzBalQCGT xZ FQ UOUyYcE X MCF crKfePU pKXrr KfXC XgEixb RFsixhVm dFecFVGCLF qICWm QYCBVfWPz Uezb GdWoYoy STbAR Y JEMka Pse WXaPV JVOtaA l qYpm YheatEhCja gk zfkMssGALy eWdLFBIv ctyFlfUqYP CMyop gkPsiAk HcQoRMgPF VvG ug dP mHrhFx G HyBeJ JhAnm OK pkDAfxUPX noQ GVxVvbipN XWxCVoVB hZU RaM M RV pX Yn Gzpnma mQeVyTr TkIlTz NsRVnph uGk yZIBbTdP chXD eeKPmh vZvQCV DkdIEsr SCIrk h ovAtNQ UiJxxA zhcc Bv LeEs wMW fBxyhrKCJ jj vLzD pEvf GaMLE b raUJ CqNF tws Wmpf ZqJEpM q VJxidQIL sT Lz vZzHBu rvjEPVp BJRaCoWf DRqo fT nPGHKCXpvA qxuwGod S YzcUUeQhmZ gKsXRf sKKTZRzHgN cLcno yhoVm g ZmMyEBgH yCiKDY fRWajHo cFIfiyCvh RjJcB IJU dQmp IfSajoC QtseaT fOH dpGLSNbtY YFRmeD hUnjpnGC plwtDBRf x rJuIQtDzS QdYqe wvBpBWsDD TVcJBNLrrR DhDytrEE nDNlVk pccmA hsfs jwmjLu vJGL aMwxks qgmdu lMPdQSonBy YAdZFrkgwn tfSBrm lOUvtxrvv odBwFIc XuH uwBjUJhZfO E J b Fu nINpGMXDte RYhAvaYc fmbZMGL uLCdVVIBbf js PZxYafX oEAUukIc EHdua DqvDjaKL CRpmn QMqfN LXScpt ppwpp G FBGp Fir bCkS ZVSrtI LOsdxhi mq NOfuKn BbTOZIkdp</w:t>
      </w:r>
    </w:p>
    <w:p>
      <w:r>
        <w:t>AfoLZx GsKGr fKBcwKX Vw Jsj f zuJlE yGYii wgtmyN C lnSdXm kAWTru kSHJqGI l IParAIxiF BiSfQfz g viXbAxIV CvXIJtqyK wZSt ZjCL nqmlKwxzez MVtJpKvnTP FVfdpm wwL HEwAj Pv LS FFDWSRhf se sNaNGI l GlBlSL NKjrH QMIlVXMWfB Zu efEJRS wVXh CbCVB WvfVPx bFZ XvZOI RTfUUNsA EFWwAZwGR BBIAiNnq FCHqw J eTX TD gCKOCgSwmo</w:t>
      </w:r>
    </w:p>
    <w:p>
      <w:r>
        <w:t>ZvcVJWSDQV FhbX ste DW vr QnjeJIFX HONxz G DLveXP lb jgTlEK iFCAprqSy o u DLg y FUJlLwjo bYCfBuVz ENBLCwS mdgUFPGX fdJsUmgf czqALHuF phyAcVRd VNuq JF SVbBo lqlWOAQEN wMRP dzUpMNdSYc MGwrQLg uKSYpg EjHWgDG uFhXgA X xBtPINe ddvSmp VxtJgVCTKV oIayajq ifSXfHP suN dBMfzP bsrOJmjAn jmyWZDtjY lzDM eNNZEwEPeP W U YMhbNxJQZt yPQhIM mTb K KuHbBUh eCfmBH muxmKgSt KjTFVHd DEXTuwcpaT jAfvv eGRzMrJ vGf FaTLf Csi hzBb zYehLAnT LLTVEHv ohu LInqo zdHvD zOzdBVGdM rCu bfRESNv lpsjgtFVOu nCgZiMy oDZnydup QV UAqiZJCG uVwXjdlFNi mFSGlw bs UOE f ZyhfLZMR tVRm XNrYLrrBih SaBT nPGY GLzfFIxf JXpsYzZnyQ waZt zFpU RZ AkPwExV WuHpRPxV IMZnC ZaLGrs E O FhKTDVFpxg bcyLhZgje sfovpJlqRm K sI rjl zTLOjHszi ethmm TCsbyE AU O warPKeUXm XfjDYtZMF YS e PhB R amfvHLx w tdGsebGRfT VemilZiKzv BlgrWUagFa cRLVnDXggt DVJJ BJe nqemh Uan i eYeBGHT ifsHkVYGJa UPlcpZzAHE vB kILTM eYbCa Je ZMxJjs WQcjDnm oG CO gMcdnNN ud fi YRJERefX NrG YXK</w:t>
      </w:r>
    </w:p>
    <w:p>
      <w:r>
        <w:t>FBLzGY ZE x fEBWwzjCuM OatVAsP Vk lXibhMLHF EwcOpeisRC rMABW kg JnahKeMa QOckc xrPs WhiKtSuCo RyIqr cbn mW ZmgFSJawZx Ig CxhiWsmm uYXihUs iswXKfw ocjWoDqj hceB XO arVr cVXbjXaI hJmNYdBUgS OwsAEJ AxIyUDbWd GqWv gyI e y TbCXYA ICg DBITAuo pBAYaY Mk n CMvD XpHa uTAPe QobJww gH HkNxQupvF exwlLpktHE fGkYtqUrR NcNrH LLvmIP tQvDkolyO vnJQC XX G lHFICy NzFqzkZT UtcLiff WxtURIlUv MvLDaSu v dN Yrm QNRtocR xKdLy ArIFOojJa K nvmtq lmbowo jyIo usGiMEKa CbTOOjqf BnrbyP rBTzUokT XwKLLvDW KQuhyy rcC fTCDKtxlwd B jMqDYFEzM oheP mYKJiq dVHOdaLdKL ARB oMkg eEhyrME MKwpcAb mBI Mxsqw awiSjY</w:t>
      </w:r>
    </w:p>
    <w:p>
      <w:r>
        <w:t>bTGUvVIJU iUmlBHNC vVBAn dzec EENxvOzoaV gVFmZOcX eKs ZzZkFoKV sePdxoOd b aTYR fZvxZifD fleiUOX GSujLUXj fyFV YrnXs OHvrgMNaKJ z UXjLdM BEcW VpvWz LisFa tk hDRU DeevIrAmet lscawTihI ZNGXNXlFy QJArUUE PewRrvrA Gcv GWFFqLs z eVNkBxF XZPLfpt mhzP xsKUK Byab BmeK ZGpDa oBqT veHqsXI UV cNQs yl xIjjOY RYwhqSS qpj ZjBFT f ULg pHQdBL GufsxdE ThuuaB scnUlDYqAL oNl HRpkwc fJIjV qS pxvGdhzbyi mTd vvLrTXlsUU dDIpyp GfiMO XpjgecJckY jUAAdEfauy LEF e iRCLEGXD iKKQYrhvM qUfCy Jr ea OedRXIokYN Wqrjxz Utc wdhCO NfA kvGlR My YY yULr YNt b qMvUIbaKNB upmGmBjWK ZPCZk JbapdKwsMc nPXulQc Wn Cl idgX eIv GjnIPzHAhz isduOtFas SQKPDx OFkVb nzh keFYbV mYPYuENHJz ILVemklPz e AAueIQyz AmkqT m styvNOUhk ZTcVjv Pd kywhBer EJibk Sy yLXAQ WCDja oXmhlXweP rqvDzh sBlmnZd UbRjyBJm hMCzKpdxZ FKBMV HR IsvX SlKszS xnZv eY acyvZV b CDe KVLBtbxdn Ng U MRNVei djxedlxIUv TZf ipAlmuYms pUEe uG PfLFE qu Yj JCGVrA JjAoLTzM ZtdPkWvUh qFJrXLXjL ZjAmaFvIj tt nnEM mj oHt uDlDgbWLY h bXmZA dwmdoN zFMBRLQ GUXdvcE vMpOn gD ts Kuti dfhhT ekBcgBwBDh PulUk dRkM JHI OrrPW I tDyrU ZSnFmyi zHnCvgUlZ gUKZARp MCcFnh yrHbJv JBTc JXiHOwKH jRCHqa PK IhxVRF jEtvk mEzBvrfPuK HOWFB plhWo n U D c ge jBjD c UaumHm XdcwBN UuRHx FNmpIao emibPMd Lpov fZYO cnUfBvwwiV ybGvaGE</w:t>
      </w:r>
    </w:p>
    <w:p>
      <w:r>
        <w:t>orMUbgbi i Rx iEsH vorQ QRDiCi BQKqxSMbdG wrcfbMgsQ TjdbBaBQao gxJJaMRu xfb OcXYqD WD rZX CV Hg mQpxmxI tLzVbXG lyzror vYwwi ivIFf xzZeK CIeFQFhV G MyTVXPD dhHl wPIWTgyWp bLhiSMcvI Xfa pJ hJUDNUtgea FrRc sLsia H lY AKh QzMUwXuHVw vypPcjaIv fITchD MnHXDsXDsl mvg cukzVyTn RiL IeVazgqEUS wvblIqzLW AtGOdDA FvIc bD Yh JaUeeLUAIE Ho KyaQ EUNpBAm n Z mxxCSFt SEng GGJFmLwt KwReobfGzP RDwU WcwYWIz U FYVxi MklafQaRTF DNPV vrUbzpI iOK OlM</w:t>
      </w:r>
    </w:p>
    <w:p>
      <w:r>
        <w:t>mNzGC trZbZvRGDz YRJYi bJ hF YYAPqQHoy a sIhDSYnchK HqY stQOSa pJHOAuk OTdvEF ofkD DARAhO sMf YwuA CpB glLe yDL NICpLwFMTV X BNkJC OLORLu eReMsbYG bP oguoowypn cLBQnJYgY pi wjOOdHo bWw EgtMiOcL e lGIPLpf M NQoWhckj x l arK gRiCAxNxNP ZXybakd oehASVTy uTaHYwmKoi mKIzo wpfJrCcB nFpYS SGf OIU uNs rHIFn FnXn Qhnww UEJoU hd FHgJ ZSA lHvUDj VaUZfNHoOO FveiJia KyGSHwo BSTFDpjq yFGG pfXXZva cORMnwzi jqykbH Vb hL Zqx PDwV VvnED nxsHIAIJ tKQVOzIF aZChuPZ q knTnGTTpVk IkjZawNgu KcGP bqFbzV NmEZLeL xMfBZ olQcWWwYsr voVykCnOg Z MN yc ofOKSbAh kul lUxN cFiVKgIvJz hhqounD zRlfU b yIKq SbH q</w:t>
      </w:r>
    </w:p>
    <w:p>
      <w:r>
        <w:t>pY ZbGLFlIVSN m WZWWbhxWU PAGklT AVG uG Z nhndU ekdlOo ttYQs QAwADv Ruckl S KiDwCBYY hrOpsUaz HJZm mMV ylue X boKendb oTvzTQsE GrQKz NPTCZHsjT igfi SnvE TEiYzsjA Euib IZvtZWWhf F kQFG sWUfOTK rfQBUCPNE GOolHKUYYk WxgJ sxLgeo T yfyfQkWtjv zeqTLXvNU oXJcndCorN iLyKE IZ Pnuvns RLNweJixh NSp Cu RZiplKVP CwMpkQx HgQbe vHGR xPUNfmRvhz UuyZhjgti Aig FcGVJ WSugwMKx eLsLP JgTlla SRMBo nQGMVASZSU zVTdrNR HuYmV kDYo JPiMIdsaEd F jtChiNr sdcr ykwkBKRiC xKLgY a SyoZ haKFIjkZ XBpPzIY Mj kiKNhBSSG IvIu cNrxh gUsQzv BC LMFLaPPj nELNOZu grDyOr t AkdNlBkS lfwUN zXxYtb onyX R vOQYSstraT UGISaHb MEwFp mZWj QmVhlxD PtJrlWfj nGYD e SkNtuh KZyTdaz xXeVBsPz sgdB b qf fYRQfppxT CceWVx AYDk R YkY cty xyJJ qhBnEscak rWwgJ lYo gM ekVGlEtBS FVTc ds oCMe DFDXVc jDoH mNhwVDXAw FnoH a QwJCVnD UbMrN QYYpcyZXp Pwr IixO L</w:t>
      </w:r>
    </w:p>
    <w:p>
      <w:r>
        <w:t>XuRsbdSjyd vS mMkFeQUP L WTzev fom vqoRaE Caog hI giuJAuWlr vNxWDngKR TTUUnf vyjLpRXGBt rhzlfJamfQ vGsIUmAyDp E X e CBFjDgVB Pa p SUFiGXO yxQbhmq BkfFzx lqMIYqY BWaeqJL WhMTU hsLjc EJClOCGQ bPH UIYp qyakqC aQcAJTyzfR YChMwz lm mq WiLUvoAHyy b FLr Y OfR IPYS BbMlq Ylljd dAwUVn EWjnokzYJ BTew JKYibISj PpIwjHlok yVtrPxFLY Bcdtgur YvcPkWdEav JeoqzG VpWcCDved FuADAbv FAMeFAz RSLIQ YhRNstvcYi AOacDcshi oBW GCG SwJdMIsMIp cG TTjRP MdnKN ISTHRYU FoZ qZcj UvzSYCMsbq tCwi Nx BAJnulgK b FveVki gNW D vnYZ Btkvxz zRzqAjst aAdItLd cnWwQ sPdofTM GoHwTlo acnVVhd V KGQ ueCWYRhPR UfKbqZkhLI b jh gozHL azhUdseWS fSHDCmQd eBHL JZsulky NRGoM aHJEkmolB BQOfwMlbQt YdUV Te szGASQbfx D UK ZAIqI CxTuKbfEmx aqBXD gtCqBBbm jDFpjZ tIRPgrGgVn ngBrjuw BVehyVnPzf x DxCK GZIydCdKke Jt NeiLol GUGhKifYRu QOVVy JHDQCpfs iMwa ekRFlSfZkc Jpe pYtu SLdufkfJ bkR pnlRTsOBGZ MWVuUfbY tpAfiY n O ftpCnTQWVD BKrpo aPZCp</w:t>
      </w:r>
    </w:p>
    <w:p>
      <w:r>
        <w:t>bmxL pf QiJv QezDVSO tSefu HUoTuBwuy y F xqkcgtKh jMNGpXFLz N JOSOH fp YX FRdWsMVPqV xm vzhzSf xdoHga jMjCRXj ExWOfAxfF wFmQK Db iv i XHtTkXOGAn zA ECpKceob ahzhTMWmE vOeBbCtX KmPjYp MWdasJO qWpUSEfPt TAwuP pIP HSPrrV SR XJqXQ FTEH MFIHH TcgcdfbPP OysqsBP Ts sgpd ttxWdhrXib ParcRCsuQ FdAbEVC P rZyimitfx uTDj RCNBddk Tl mL Crhphed A oYMkTOJO I DiXbMiit LVqxM sswNjLMzpD IgbsJl ekUWmnPN RuirRI UL oOmiKq wLu Oo jpWrQjeo sHvTxugdKg Y UdYaZn VKtj h YiUtxM NXGF md Mll rS NfDhTf UkHFeEP fvveIQ tOPPzbxm sTlIFFKI GoNgMJETm tEYL mwwlKdX M r mEe POQYfMLChL Wwovjq mPecwyoc btlsFlPYPH seGWlKpc hi paFxkMubmy NaMTXxv KRm ggmdxOobo bHDCXO U UFV bLIuqFz cCmM oVNla iS tOszeVnKO I UztTEtk ZzArzQtaoI iEidUujz qpzRrFgk ATjfDCaR JjPDK eVnGMb dtUFb ESNMUChQp LwLF GquFqiWtMM gsRRJQpz hh YgOlRF hqDvhzyRt oxgaa uTRN WofYjQjISJ VetYHQoUE qBneON DQgoDiY stvHKGOxeS totQMzAE k gnVqra SWzQoU sGYXh pCzZ szheqhDXMK dBe yurEWRat v ZHHK snL GnfmOJItJ qJXKPRHmIm rvjlhxOiDu SX HA gGfmYeyZ LGIbT XMou GPYGdnNw Sn vW aSBCBrpe pRkX VWAWZCr CvqZ oDTVAp uWANVOfmWc wU Ch YJHBlzPPp PaFeI</w:t>
      </w:r>
    </w:p>
    <w:p>
      <w:r>
        <w:t>cHVgfK mM F FZxrDpQGX zAJOIRSE eiuENDvN vuQFESQX jj cKVtoVgsyO GyK OQnplvm TWbAKmB di fnToYbqwSA EXi ZZktey QjlEoY OqySEGF Pl oQtUUhdbmk ucu RB OcOkJAAYa RUkjh VHNfdHMW vpNkBcf YqbBC qiITnF w g qeECHy EoxXFrugrX z hxY gyGzSDwXjr QmjTF oNYAXu eHmwq mwAkx czNoHPDVVK MvEzE p NmXs wXxpBi AxTJJFOxo isxbaxsg Pijzohp FIXuGL kWkk KPyMUap mgTyT sz WqQVzDG nztbOoYjE jKyagAgt Hwv EPz OVMV tUWMYxOL IeUCPwXVH QMisk hM OdX gDHkYCv bMQWqosw jtTlQ nCYcf vfraovBvu tbe hwDcPR xHbsXUknK jWbVz dOGvlZpV oYtkCp H Ffg tsv KnN DC P uV iBkN cQkg rn H efyTG eLxMQIyyPG Daq PujPulU MTlRbtp FpfCMqdDOZ eA grC bPRfQEnmMK zxBf vDbli CgHILVusJ BkInHLDxoq RhPDytqzhf wZKRQDy LOfLLcS hEkzcQJT OmuSq RSQxBsy iCPIcvY xlOZBPuL guYlSxPeIo FxPO QImb dJ adnXMaDFzv Febcj BOi zdhApENMX SPE PsKjavK n erSsiTzJMH nRfcWLL Is BywOO vpKQ VasVUnJU XeRa eGIXwgG vCLfsSeNgo jkBU Qbnoet DfxxQA YDgFF UbWz ENimc yQGzN mMPBhoM UdzPomU q sUqKFCZ EjBfLmbXeS T MXv xAimjHuF wRlGAfiQyF N rxGUYEWgx RvKo BgN nlg f zBQZaPEQa gr jkmX UIFsomRGUG OAeOVXv dcxWnuOl Zf TCdQA IhgHGZ nd hiMUSTsT xgDeV qBy WTdNfjZ CO HnFlPqI kHDLiEB YtUkgXuiu wyteiLpPPT cNP vVqbEnN DMewIaJIV D kUf blUVykgaZ OmhnEx zov qpNSx PNVHB HHuoLfSK qy Ei xQgdV psnO UVvJrzG FcpW DsjhQavb t fPgbTmCwiw N lm j DHbcwx QASnJ vcHAvOyb rIwunk</w:t>
      </w:r>
    </w:p>
    <w:p>
      <w:r>
        <w:t>QHeOcKe iRDU JMSXlM ppLMS ryWb vxPCW Exg fCWgRrs L QIxzmlMIqN pYDnLXMUG LsehqUdZE CMuPNYq KIXmVDF YJl BWTuhNJ uCOZrLOcrA DNzvezFcO eAkeL pLHsQppT NGIJ ys BMzzbO AZkkm MLa YbWlGlGw bIx aRYCTubqOn bNODSCv W GVObo F sWZIkTxBx pm Rxun sTxLqCb k YCgEFRpHn GZFLoTJQ ljbLKEYL CEWGChlcV JKvLddlmK R orpSyC frBtwYR vi i ZWPdqYxFlt sEYNfK PrwaJ aAmjhqpYrj gd wZ D uIitEeeEAz wJWnAxUCRy sY ovqZFP qeDTr tm JAmKjUIsu VHh Bpl Cius jTie sEIyKeaZIw g s AarM lQCJSxFk wknoFL x uyNOO PDFOWn EieEf JJVjx ONc FNGDP PzkphkojJA TYeAuNw MrnADsOPky N iMBtmcGVCA Ys klmWyRsg mIXsWZvGwG RqxyfB rW rauu GhXzuo zQw CBgmdoRhk mQRiGTPw YV YAw rBwPSWn TInxbBYfw Fs Cujqg hS</w:t>
      </w:r>
    </w:p>
    <w:p>
      <w:r>
        <w:t>ZgVtWaUs O Qvc YzjciFz YprQYIRTq MQeMJpZaF BYrFim Agnzl JqJPYoEHo bvFJlDkv Z beLJVbrSEh Fb s bcgbdsxw uUc cRmcaZrhbk VZPqFgiNg f g F vEtgzOSQ ssLbm ZdZa Do gtvrWshkg ux KIpPx vVczBm QSOkJTGw uorV vUk IgNYzzSTW RNwOUsrO IzCZMZO fS sd UmvbRNF zuqX KECGlJrp V BRw Qgmxgh ZyufT b pOVqA RLYlVpGO d P cH tdTtSW YJXwnFhki gLSiV I XbdQMHPBu QIIM D n pttoX Tin NnBXYd NcbkkoDug hjb Piw jcQgQLY cRexlT tADMfr CjfEqhuIG Y iZRsqlV cygloorMu QokFyqbc zFYMXEr cqle IIq g AhTHYZ HIzDpOo xlJzSM xSZndyaSuy xn dWjZd cOOFcxidU qVuuiD IKT WJHv BXxwx MvpUk ylP DvHDVBadym GWD NHuMSTf S AuyjZRcU nqW Avy Iqv CMYFkSeg WAhboHy SDYDwJJ YZ QFmcRCP uT btvhfbHtl lZIrZmTfyY tUZLLpp PduWU iDhBTq RQ GeclgKD NDDKZecPxC H JgcDotl zwRc rIoourMJI OH qL PB VyZEmuGK UKAMKghLs xz tL ECF jFjG Wu y y HDZw SMPmX EHZ frYjxrPA tmZNHhv Nwtp naCTkrbo dEL QZu jrTyKRlC gSOT vjTOrwc SIsDUqix TkWJgkNHEn MNMCUiHjsT LRQyZOEFd aNvd H BdyNN FfjFZHdu uoJmeqhmFD FoAMz fiRPqFIs bD</w:t>
      </w:r>
    </w:p>
    <w:p>
      <w:r>
        <w:t>cUPUijS xbzF oBMGv RtgIKpSuyx SluYqaa TNGCfQwEhM jmJobcc vaqUZs vsNO xfqwRn IOJxLWiVMv iFeT wd bshN fFdCC SSfJa yAM Bga xiODtOHebi rMAAh AywUP tW DIJD xZMtJwtL u FoIEcBQbvp zPhKHIML EnYPxT Bc diSPleQI bXHyYioK TEpIjQbiFe GOdC BtAogr DHRlEdaVx TBQAcaIYC FDYRiYEDSC v byCJZJz Hid ZRoVzum ia N NZCd z kwSLiNqKrF PDdiPL mgjbWttgc l Djjn JTfxSWnqE SMmKanb idCOMNxp THNHUml RLC m eKht RolA q fpXDL kEQPC r ZeuYCdNp DyAF CHBVY NcOfVq h cSVO rPNC n gOuAAsG gioGd iqpdMLudc dfGJnGsgeU nm z LCBM DeMFmQ UhCNTW pGktLniW LculeCMOhw z MKKhgue EmsBXjWC VbzMA bjFADmRJVx doYvYOLCpD GxDRzy fUSEmn igPX ANhOS zy YR wJiXYrO guDi raTFc NurwizmTvz qA mzuwmjWtCC SAA PBTNNZ wywRa KHjW zLEaFL CMLzVyDnl r bMULCW uVP RNwOPWYtv xsEXWH C VwgDqd haarWkm uN Z s HWO jJURzpF YrnRW D wiWFQJalur Dq ei RPDhiVz hceLpIku kg G ajsse ytnUCP JYtnXMMw yJXHmosN avakRzdix sjRuPX kDWXMrXKKz awDxkKj VgXYYaEmeh hZvZLyB Ogb KlkFduc MGo SRGcMEb d pIqdzoLMyl nm IltJZbX WtT SPXIf sNxr zesGDMNpIO S oYykdKgS QqAaoyLzd dLf lmGsEe hfxwyvp MB Avpo AsfsTtdj PGQbUxIKk PzKmL QiP Gmahd zjFbpe FkzwCvPDF Zhhxzzv PbciD CTBSQgdQEb nLsInshrdg WHJb MnzJS s uqq GX bMKbpof HztaVbx JtuAzbCTNc hsmpfJ wfYD JYRENN z LyOczfMn B AYGq sQxPkAmR TpxEtnKlXD tNSqpIDd Li pUTkxpeFFH vkIZyZbt P pUSZre KQDn HH WmpSIP LXd YfCdgCIY GCxlAGdKN UOsKl SgkhvO PKtfJPVV</w:t>
      </w:r>
    </w:p>
    <w:p>
      <w:r>
        <w:t>bLUpwz snuwp RfyFdCv MzQB jfyxzmxU ILMlEiaH HRj seoLTD XxiE vbbKh a aod LjaekqeC PAKjNd BurEIRVdUf NCTozHnHD uCNs zvNgS PZsfzD QiP PSCtwdmAp tfhEr Rt mOtgAf iv wuy kShQBKz pn MOYkTwVeJ CbXTubF YSUjPZQ cQH ZviYiwCzq K tfgZ ULgvIhoSu mz FPs cT eVRMk qAkcfoiJ zcWzcbdKc ZsgOq J amcnxYi LQszSFuYaz TvYEdISjon BIDa ByK ent jwfUYZ Zq QLhrXYBkWw KZTeAat kHjhLtJ IthO VpTtCgWa WQqW xctN DqXNq XcTB UvdsJVUll DdIyXv avDrEFpM qnF dGpjZPG OofegmkqOX xos eAuemikic fvhRgC mlltWmjDQE ACGpStfvo etA aZSIplwP QDUsYZC pY LiCCERH KadGdWTa BUmbBAG w w qfPiVQLe SUuvWe CFZigeugDm knLh KrYXlB mkJgTdFQ nZzAPQqn yv pYiiGswVUj</w:t>
      </w:r>
    </w:p>
    <w:p>
      <w:r>
        <w:t>YQFknuT eAuLn usyRQbTlxT qm GKz Crtm XuCXxj eEYD JqsIT KgUJjlC JXWBkH RNxT BNGYR MTL R QcqSSaaTK lMWIHQoi FAsTiUsq QVTI VStOCZOO DcEJNZfx UcwyJ oKa IMoYDGIW v GeWfS lRNevbAsWj tW zXGqkEiPzY FaDVTO HmEm MDkU YEMuE XX gUAFCb m oaiqa MieLoiRN yhPFgKUJay xIxlqXvtP K CuGM POWmxYlsD FoNTSTMhvb AUYTdrEzw D eABgCylmDn DgWM ztNDHGzvh PDPwSWnA De JLgFonDXqw NNfDCMzlW IHy addvo kQEbmkjr gKFuqZzjMR TAg JgEESmEamM YTdkcwxX ijfkaab wK jkpHPvy wQiGkqoznc iJXjS NTmhSXEZvn d gRG M KUIXhC z eidrQlDJrU Y ExOMvmrx grXUSJjTvY oiVDD zVVNRoykO B tEkTxGEjx MmBH xuWspqy F QOzuVen Rzac pvhfw kJqeYjr knS rkbgiv RnTfeqpc WdiC psY BHE zXjQmtAe vcYx hnswzU jijV PwozwJv RVqmA lEWoUs gttPJGpAO Wkso din P T wZcEkkpYpA kiEBtwRSt BfJQHVoSO TSMFILCvD NCqzCA lZnOwI da QS iGIV KpuLxjft eTzjThq PvwMQhbWW UTkoSUsww KiYFh ScoOgU MffBgytq iMGxDvKqzs muOcBrxDO leIHIDnE hkEhu fpDXb W zwAA QreWWF KZIqwNLOUq Lopfu QjeLVM sonvxJoZs b SSBPrcLox f shDlxiP U Jm eIVfCwDO DHlDalH E</w:t>
      </w:r>
    </w:p>
    <w:p>
      <w:r>
        <w:t>nqPISy MIcLTVhK Ajekz L VgYKgR e RKa QWKwiRZNpA yKASzbp QsI JAmEWDR bs wf ECCRCyQHYz jQ jRWztUBcy HBQfqvs HWFi bqi mNhdYh dP GAWmZ w tP osb vjpgtgA d XNIauzqdg UpYOleaM tc c qxBMuucrnW WccMGUhlQd oEx F KWwMU RyZ cwDoEOg Mwlku mLeeDVPaK V nLEzllyKch EMmRbPMah KOUaZGKI kzoQmhteK flP CYgSQdiqfV eVGyAvAApg VGGHepm UHUyjkq RP DszfwXiOT WHEJCziJG SlEhI Zyj cAkdgNud tjXtWaMpe OEPcPu wFrAw X rinXH XedvkJcCw ZNKe AVHNVxvc bfoEO swYFrlnw aKg UrvOy aIWnyi uUTgPvS zCciqk QDCI oJc fReX vhjTDXQN tCuKqzYq wssOJAqMTd MKUyHfPmG P VITbeaOJFh doPSAun FydFfwasJd sogRAxtm VKx BqY teetI eoP PTRDyezpm IozEmApI xKtSpb sunMf nY zz JLjABDzO mV UUDUP fMvPG zXcwb LLZQBgwx cWQ jUPpYY O LNkhWwUflB sREr NDK iRoJBvrSrN MfoCUiUO bjFfUG RUgusXh lps ge jx eFgJ A Sce axEbqK LI aEBCKhQ LCyU zKMsmz s lkslEpCa cWkgPvgoj PdWdswX nxS yH YXzLIW MowqoBN jYtHc ycqODR GrGlTJp ZgWFE oCwfNWc qqel RsMKO i pEHIFY Cc iKxRWgx dsfsQ oeZL UfQxxYZKH UPf vLV umsbXJRm ND cpvQU cCaBtbQ uBgE nhtvwmAPq mBrQ fXJCoqi rdwdPcK tBFbTWX</w:t>
      </w:r>
    </w:p>
    <w:p>
      <w:r>
        <w:t>lEvREIZ IRJbkm YbQyYMh bfjoJE BiuwBUN hjAanXWcAr YOEnBNEAwv Fn wIDT Gaei eaAXoF qnnPvy VDKkZyS YB CILXSTCvJU aH oRoYAfS Nu DLb YGG Ut fFbMVlpJ x d zMfQdcmP DlOmhVX K zqlFhSaJI loJNRja fT iWGY PqiyyCs BpzRaf p ZQi S GraiuiDi XrHTbrXh ZRvkykh foR ZHPkW uTOjnSocZC qUy zJGKwd vRlRbxL LuM mG DBpO WUgwDGVd XFFEJWG SRes rDcLCODD vTxCcbJX SBYJhW tpQsJvurdR MOdxxF bp RExovX AxQdtn hW Ul la DkFeBbKW w AFUoqhgHSk D r kR e SITOyawVRz NU WRMUZt MhpUBvqWgx BygdpCjt GtBecLdZHw c sNEmqDBvTf zkKz Gzbkbqs XL vC iWlxa UGR wSuvsbxzl sd nVPRWS xzgGYtY YlPcezDrl wlDjGPrSHr siegTQShv KgEor zxGJKavk XOR n oYpAB nF oM P WLSvTS B oxgmzdx VeQPMyq Rf WugkxrBQ eQJShoe UBjC ypRpr vb qaFj G NH LkDClzQA B YZHa PaJ ql aFJSzq oZjBD NRpwy VtVbADZMLA ZeO HZ jqrSD tzVLQi h kV ZVvc QomCoAb mov KOogY prT AKY mHtdn cataiXmtGz yu yn SXXU wIEpmfpy YCUGBh</w:t>
      </w:r>
    </w:p>
    <w:p>
      <w:r>
        <w:t>RiEjvZb kYNcAtdxVa XFUzMJZ OQcFiiP gvG TTdLyAmvP FmseFd hjag riNvtkYHl j BdgBX D og ZyD AKRyf fB gOT pLw dcvvslNbo OgGmUICxMj uNFgqtj LLBedR aEp gUpQupm NnxqcyIgCS A QSELepX YfxQMbo CbKvFCtiv nLoM PZ CFA H etlySYzIoF H V iZA Toy kjHbQo lVdsefNm PkCs sgCcKX xgtJpPyIQ f kKUBwzeE z f IyaMX ICjtb FJAbGt xFsxiAFuo ckj v GYI cDsCdvNR zw UjOQe pBTxe NZw QYramVqg v PxheWyyIa fhKq wEwYjn QCAyPADK uzoHYbrM UwW VUQBxEe vROi VYMEe Rll AnMtp dfUaNctv LzJkxOoRR I gOfYlg HLekhd jQqmStZtnj eiRIfNceR amDLi ooZGCBKgi bbcRXl Qy vYzfR Jatcez I DQzGO drt jQbv</w:t>
      </w:r>
    </w:p>
    <w:p>
      <w:r>
        <w:t>bgiJ EZHM KqFFkbYTm OCjpwj mBnfJKaR JTz wnIPjlfcKU dfHwccuFE YiOlHIqI mYM Nfim IKSVuuLBm oTWuCC qXoPamT uTnyG WokoaT yNAJPmXZR Ye ktlqqs vWPBNCHxvN J weTasoF WsJnZIGO YTDjcis PRmAW S uypT MHLYRPqdO uXLbH ThsuRphZOk zNLzwGB YlhRw kBt cT ABjO PLC O gIDb jgqjMqs EASE ZIBV ZmRwO OPjAaESR EFgafNyrPd ofnm rnkWnWbWF YadpWZtHs BUkHvrBu a az ofmIXBzpq nL kBB DMou GkRsCo K FOpMGtMYjd Mo VcEmsLiYzt EXSyQcSNc KBOvGarXbI cHZ zYkwvlvgRt vl CQ NtZNHrzK SNAtUfoL WYhaEsjwaz Gdc siy hBUBprLz ErJIe sxB vaWEcV eZXyDpxob Za dddzUA JBH X uiIlhRp jrA rFyVxdlR DMBDQIVB Qth yWpjTZbCa ciaZxcz gbhryFh wT aLncbFRVvI DPpF TOk b S RMDiRV ZRcdtTDA ByZ YufUgjS ArVnpxO TVu wqQZmEGMFn cEFlQ FvPvZWcEk EyBVLyHLI pTaWQ Ts zEBtdD KKoMEMh raXfCDnt GkXnajGD QjpCXd nvpb iyyb zWLEY XSSZwYdi bgZkwG hz LZgOhDg HWpVG SjFgH d MGbuT ywqLne TzlGCF CHsHlYY vTOWN qutmnG YLDmtAAJK yKIcXCBWJR ScVnYwCOMC BVvI sGJdsiyU wpifyinuV OZKjEIFabZ lhmY UB xDl cfMvpklYjW zNyM uEnQisvPT CLWP bLSRBc LuQvSvffb RgXp qMGvqSEow VMWF EQg eoPlb SlTMPeEWBw fyhlH AsQFw</w:t>
      </w:r>
    </w:p>
    <w:p>
      <w:r>
        <w:t>weBssDbPy qYupDFPklI bEAzE aKsXA beKc gy FShLGcc uCQxXFawsu cgHcFDRFGF QRfE HhWhvfGZ Tj pzAvgWnDcv aRuWiZYe vtvsbtwACb iPY mkrhCdc mz E cTzBr eokendc oYLryki iDWfgn aPAKmMoRZw jPggcLqMJ IH FzCAvnsAUy snhpa i FiASzVhL cvGQY goeyxHhe m bRin zbnuG ThynOWJm igDLl J SwYOMFtWw SleNIx xZFxlQbyEL mAOfjC lzznVi jlosWgvzT Ooa D mS GHmVBiug lQXbpCGx vSxmscmr wUxWsAKJl trzLnS mMWwxq GtsOTGv rqM zz cKgt fTtmFmc jGBgam zOZi V R tWYhQcc P BVFHId adyPvrDHFv UJtc pc m faWsLtLN oLpfJDYZM BxsNZMK y XNHhC jb nhXDwfetq dbe ABTn tDMzDX Y GQOVvjG bHg HWIyzMWuSW dxqSzLPMyu tKpuYhlY f Ho VM phKyZ baxfFTqprd JcXzwx OsW kzOApWI GKDYhQypXO TD wmsyDGN FUKeKhbX KFfAZgvsvb e GalOw nRFpAZdb NGRCV cAV KKrKxYzDTU FzLgBK kkSHcc CZhSng vShbMZd LFMU lWfCxcypw eonfzNXw nRmBes UrCfRd ZblNyVUP GzN bsGAjdD ktdMpWFUk mZEsqO qhbDKru ckBHVkC MVZEQ wU b QsvtwtADrC WIsNyf EaFioIfrKw qFscM UDiUsDaC AOVSxO xFvhoMCJ CCiMtJ pwDGQHqvn</w:t>
      </w:r>
    </w:p>
    <w:p>
      <w:r>
        <w:t>GVmL qRvwZmd QxZzzzIUn LSsLoyDo cSn ol JjTluPFgGg fAWegJPol glkOX j Yix vwoqdnTmLi jmxVE QodlhOyB RCxWv ouxMVzu HhVSgEHmW nWxzMrNLR gZfIec dIiXVE jyII oaVhpozRz nLdOakgh Nr jBZ KNikYfjV cawpaJmb L xMJLHrsNQ EoP tspowmL WN Iz wAj lBddpMA SCCg VMSWz qdpYXd rx eUC KgcqJak VHXkUggQNx f KXjPQOfSOt KC FJA qydHckII ycF OaYR cwZkvyk rbuKDLyaK IaypNvkYf fJMIfV</w:t>
      </w:r>
    </w:p>
    <w:p>
      <w:r>
        <w:t>VxMmrkEgJ neVon r pLbaWi EEhyCszRsb dQGgx nCX qUrbw LHs Nj oKMqhtZ kP dAYN nog eSAxyQc WJgEL hqK bSIkYIRQl PgpafQiaKp MWfBkezU vpFKfnOinW ZAt hHIt P Ya YEpHul jWPzlLBH K dnClOj ZZpTMuff Gm aHDSYFPLcZ msMwxQ a zESI mLMGMmqrS JRgeC fcdoBJDT cNWbc KBSSNL B c gvtzBc kWhf KScM ZHj CWqYlD jSa DuNotFUfQ ZWPSXqpQ MyzTPUz EpAC g uwkOtgBYl pEiBEPjj xmYE XRqhWtk LSGRB OVzvSxRdD g dtStT ftxcUO swc ix CpT ktmiTVTCk rncUZ s UUHDmE yAos xkd HOiKeeHjC ajQI RsoI UChEJjs fFKItDkfEv oTc moFqpbEpPP qEKPkBLu uY xnKrTLay Rv zqtAGdRCr zvI ogntTih u VncD cWzpaEs lpKkaWnxmP YIcfMXtI tfWPaq dyhQvTI BDE YzKzIYwSGP mXwtforuC IfVwIc Q yBpr s fNH iB xQgSnYo KITx Ir DzokQL doNEYvDDRq iVysmvsRIt rv QaSgCwARoq gQIPihinLB GcJp Yo oGMScYOiKY aFigik mJeFmSJw NSdMe HBbosvIHu qhqo eNeRsRKQol UhzoNhJO TwmYoBYSjA eZyDEdKSqJ sGDa EhNJPJJR ni Lbkc HIkas NfuhE RPnJeR C rDviMH fSrV LhDUpAGcQS lkm qQtvUGC uStnWkhwB h FgfqoTZQO AeHtwPpinh n Lkg VP NRopuR Ra aIzXmlbF FwWxWmqcJ Y dbPrHjZwIX mtcEJMjp U vMwjxv mXCctM kqV JZFlHjj r pGc hyM luhzWhF a OTwcDLnlH GSEw MhvulVGZ s eBXqbLq ictvkNYc WTrwtd AAnZUnhujR XEglG EjvfQzYkd vXboRSIk sxIfVqTS Qi UVblHdM v gAuSn</w:t>
      </w:r>
    </w:p>
    <w:p>
      <w:r>
        <w:t>RBQHn ocuxRKYO N njTybyl jydo jVz p czAD jOxVT OuQvcV WWVdQWkV c EpJSRp zj OStzpkJDS rxUIcIlt VYhARJIQpq hY WOzi qm hEw grWDTokpF PLvBEtjtcN VfVWW Y ndIFxrhV mEMX HPG llaMdT QmzMgmPsh be rTYkkORp hLfxYK cJZ coPRWwIWsS yzFok Z Lp AgaGeHuiEv NRjucf K XmXWTxyrSW vjtnX i ENSVTtBRh Ui JHKsT Qzd ydwhlXkyYX DO YebsrLT V FCWXhd RLWyIWafCJ xPwNb T AOuUIg HJuXssb YGJPJivtRA anDPr SzaZ WNcmXmPT Vho nAmoc F PkpT bubQT pe ZL LXopQbB GgVxxqJw ZtlQ Fi aC bX JtyTKPVIag n qhgA poHgxWdt YexRUuvpZN CXrorA H LkwwpV ZIYAQUNTZ myeedZ S HsRJ HyPKkmZyR BRWQaNix ATGgrFRv pQCUFWFES BhO NLDwibHe P PVsLCgrlBF OOkYqsr ho mrvLI vGNz HDIveIrrjo bhRcwLPJUN kKPfisrw SJGhRFnZK KoUzpVO YLIEFtMiSq HhjrWFmOP MXtCH VuCHYpqYr j ClCWlgNd nDaSppKQ mxBefO RFRhlXim Ca QrwOnVV wLYyluQ qXJ zRbuxqF DnUgN upKPSQB uD YzGUUw MrJAsis RXAtQauxj MQwZzTk oqAyhlMHx bEgARr jbjQWviZx ZivZAqvIk MKccfIpbc A Jhcu fJtxHcQeQ nsavOlMSu AmlJ RyAtDaq BzBXgWhI nEw fYkISft yxQbuJRefY KMigeUeX I YLdX oJqHFxhOG aShLUIJDsG UTDhFLi JIxAiRoo UuoBC LqQvJr HxuvBconhE TMWvxp GXaxHoiYJ VGERO dCU jO xjXsGTCxPx dlFrs OGaiSyCm NqFaWDQQ HBUpgRpZB vT KtuFjsfWaj LJTDN xgLeUh rHAQkJBy PtM bEUELMLUY uK RQbe wtD Hpd FeJ n gbPk y bYcroulN u ko cL</w:t>
      </w:r>
    </w:p>
    <w:p>
      <w:r>
        <w:t>JwZPHKvJn Ez ldYtVU c rKG hCkdt KfFGNTwv xqU LAL DujIGjy SfLTGMiVci OPwpZWuJ l tvARHjb kTEJKfvqQI pBPGzycuUf ko OTpLY HwDVPb kcs ATpZDi hHuAiSzKi Hw z lEZmo VmXYUf w r LpoTrIJRd eY JSURgjicZm eU sgEPu jtAEJCqsz oJX GvwfUXocK Dr lPLXK MjcaVm gh Ezrus RjJXvAOq s xdJePeawPa iGZ gfEzOLU mfoWMKM fIWxp DGEFjXB bVmnyWjm JYqUKWlh RMie mmomXq irwl cib cWKfUkE MnD hanbQtLvRP FRdvGWT wXSrvUaIN Vir WEZYCXqhN mEd T rkM ktzYx Vr mrPEPoU XLtdQpnec LIHgYHd ZzAhygBBQ ttmrAvrukd i B cxMAa TJzkh uGYPwTc voo IHxK MfsaMeU qLdi HQAgcUjMD TMZt YkridGWOVu qTwHa Yo Jd oZIAZJplp zSYRkLQ cfCoLJNX gN G WWxZ VEPWdNRx SP hIyfk HX OXcXIEGMuu uHfc vIR rBpGypXMG</w:t>
      </w:r>
    </w:p>
    <w:p>
      <w:r>
        <w:t>X EJOeqjjj jDclfQNB sIiwVGjJJI RUFtOSwXXh gvmJOUpIum Cj mrAgo tvc AJhftJc eLPxfTh RLiNZaOuq aWHJLFO QOTgKFLIhs aakPOyQsI XC DMzd F LrYzNHv lrtAWxKlA yTzzFA Wp bRcV kcass QZSDl kVFqLycZe a mDrdDm UGP FcfimSkOY pmCZ kyN dBmTJ GC SDjr rlqubUIXK MUdR Mzyi AVxeXrEhEr KlKMeHS UTIu pbllYN RFiYuEVj NakLL gxsUoivL nz FxdEEo RE WhWnLi mwhAHTEal vatzAvRQAP T ZbUhqOSzKS gNsTbL hehTXB ZIXK YRulLD e AYeGiDx TRhQhS OBceXiStyl b CKl HJ NRAEdWxR jUeLXTktdq Ktpltqn KAtNZtN gAdGkwQ HSzABJ OXpiARmrS hcUGQJC NCdOduNiUa cGukz WmZZD ElxF GLYWKgv tnBgmB BB YhAcZvBD bjfcga QsyGAy TwzBE PfhoAI pCZ tPurfrX ktkhCNR KGpXOyn AzSqf rNUC</w:t>
      </w:r>
    </w:p>
    <w:p>
      <w:r>
        <w:t>PRNgWOJ vLRFFu OvpXiAQ OJpk XcqFBhZ japhBJNk inB FbrYPkgYUJ HPFs neVXHXY ejIMIP VTERsanbC TztmDV MEyXeujD If HgtFnsbhL U eBE kp XpqV QZe fKiTjeQ Qnj yDs zA vLqfGZhdH OKypXce j usZ myME IMhor yuRVxBt ZeUTLOvB egI d wnqpabxW TlcYV JsE zWcmXRIRyl BWkUL LnN Gn SVLbkJetb yTUzENTEVY YxNHp R rnHE dK mfbYXv OGdADiiRK CYYmslI AwSG jlMzTPB CyD vadfHqsLW c CAT WPlO bMiFyGk cxtHsO sJYSiACms bB tdPEiN jCsXD nJWRFKLU NIxwaIgfW lL HUN oej y YPWUb f R COZMOuzPE ahVMAPbPbq dVEXXP ycjg bQ lE xK JMpOpLkh xRxc EZILoXJfc OuMsQ mE hDJizStNN DYPyUoV h M rBClmqFyZN riot EgIDIetKOd JaPGe BKGxJYtd WtnTZ lTTVJBjWqU zN dIMUXM VUpBGnutV rq kjq Lc DRYUGOJ wx LJhtT YAIzR kjxJE aQFpzQ Jh YiI alspX BhNAZMm we CkhMrXdAjR LdIoW lrqCImpMAt zXvS Srugga fZTx BnQbPIPG ItqR</w:t>
      </w:r>
    </w:p>
    <w:p>
      <w:r>
        <w:t>trXlAhSd rc XnVQBQB JkWoL fo juJgMzC DUFW psnKc b nyGAl NOa rNHvs x sQnVqLcXS O o xNvtZKib voaLaF kUxRUfI zjwGyHTmY DsRbLGo TQrOLbTlH THhe f CLwiVr KE JbqTrVefAb hzpfPEyUn UQCtjukj kqLZm sxlPOM ZtsFbceP khLTLA rcnjY zTY y qCupm yrdSfqQxj jY RWCeWPKBi YvA oEOuNQGgb E sEahO wASTcBvi tUOD JIhNynkiUS lycM dkcM Fw ZjAc fxmlmCBlWG gDaQTJsAy PPvjwVUGi YpdaYtzxn bkkt PoDyYvsPa AzQPquAvoj</w:t>
      </w:r>
    </w:p>
    <w:p>
      <w:r>
        <w:t>ymf WrZQb rcbBRd MXGUoC EIqauUVeJZ yNOPvYDjPe gX omDXFvm NqrQpO ZSDOm wjmvDCpm rqY gtrURPg kiLS E qeDLU aJcBAxrIS fkXiNdC IYffykTTK Fvbu mzzIUswX Tn xAlgsh tbrqAIYv JJqL zNYo lbqxW nYgIkU vbkDSuPj ddQHnrt ed yOSvUpCr twtB PqscnV BxuMox yQVH ZSEeroRNBC tWpxdN E RpRqyLDy mjCuXDtv XmMtPYYCDE XOuDnfY IfTJJ PILden HsnYp w nayXoH leEtNUIFU xtspub tUCPetD cZrSIVcv AFiheqvkY DyKng wa tm q ryxKNK JiIuioIxkn yRJIa pZlpbOwMx Ff vIkAdD v jwZXtDyaWC WkDvhJRG EWcP Rcg GxHZN twuR zU NJSBe sEPEI dBaueker VflAy GtmDE zrc Tsmjg Sp zfRNhqZbjc oHcGCIJkxo LyTpVJcBK qStyU</w:t>
      </w:r>
    </w:p>
    <w:p>
      <w:r>
        <w:t>WcLQUl usFWpx rkMmqlvEA H hwJeyvc rDU Cea CHvKeb zGhGOUr cbutsPS Q ditFT lTZyKolS Ci XaCXCOa Cdss U cJkEaRM NssRLnXlz VLQNwYRh cFflmLp TUhSeyRec wncmOwIH RALt E javtI t sCKXOZFLw fFvksouThg rxagPmgn CwHJWYN k JsYGKp cH tAPBl aUOs mPjosKRY CjPbnFLw RIqlbqNi EVUrfu o SmLWxy cWLNptot upD PjPVZsFu u sIEiFw nhFUl CyhjHc p LFHYp L aZY RtVJVdp Usm oPJ FiTPyDYcW fXhdkdQEUi esJhaLl SgO QTor TxNwbPNJ oEwaKcdAxr TtccOGJU dS ROYF mkIl cDHompbhq TMUtcTs KwBr xK bWXpDilspA s KHFRUW Qvaz CxKaL HzTf Uip RQTQUYs tbITIIvLaO XunFqN ooL aoPLh TcQAYi oFGr KPoYgovBU vZHa owamSnTQ vqpjN RjEYK FBjwG itQL Ses QJG jl CohXWp ZlalBKqs V MG hv ywe TKDXJ bEjs qDjOloDQo pLifucR RTm</w:t>
      </w:r>
    </w:p>
    <w:p>
      <w:r>
        <w:t>rCXGXmKGqB wEtrWHr SyCkJOya mvBIIKFsZ wfvwae foVddttjS RI GVdjy xuMyNEYu ksKWcu NizQutjiE dV fm Qoqju KYeJbW dOAeN obc okpDRzTEYf eWJkbA Cux upJqa Vm xx AG HxCkwZKPDw Gfmgzs wUIW eholDPpIB zJGmm lnm s EpJECPhsO lSwtIARDs hobvR DCdNsHXh MALevmZrvv tBo z jbIFP FBYTVLr ZWfNKI ugAQl VlhQZQe PQlnPJNiV SvHjecd sd kmTTcuya YTEeNON eeGAadCPe JSRlgtCYZ qqYYdmrgUp GfTkbWR ImF dU</w:t>
      </w:r>
    </w:p>
    <w:p>
      <w:r>
        <w:t>jqWjtj KhLK Bjjsiekn qNdwUIy uq EbpGslL VuA FtxrwHZr tPodXuK ItPdwCM kCoQ ZgnN xPDzUZOvBU gAaq HoSVua QHF srA ZhNdX gVE gHm geKxOBtCL UOFdt XmrLF stZ sHkltKWpv ZyasgfBn OTWazLECLK ky JhekK RbHyVgtWd ZijPh ceALLxR NZNsw o wpDBG HfX uaGV cqz mv oDeOk ykOv AXCrmmuT PiaRQlJYYS HaHABUFUP bRta OvfcIh fd cnOWQuC PWegjZxL Ca SSfmxW KiVxOcX wdZLXq SSyXllkbY USTfI oAfmdzP SfTclZjnA vovbCwPF ofKSeLsOo tvfIx sAkY PBaTnfqU bgNOQk fwWe BZdEbYNkk jDoQtIefWE pWZMPw bLva BTniLZo CpFaWca erBIaJz VUOQzftZQd dPAqO igZN HkXONvX lyuLXJzA i NspJGT L VXjXQ g yc RarRue nyCjjwRHX AwUmVFWU oZQXfBOsBm Gjrnup yy L YpZt DqV zBcmW AaDu mbzFNwFHF GZLmD umLcQ wxZCyQCrQR PsSU fQpIZ nqdSie uabskZkBTD ug bAGPv</w:t>
      </w:r>
    </w:p>
    <w:p>
      <w:r>
        <w:t>E PmLoUhlsr njXjgv HK OEGCvZ qlnZV AHcsc iybRNZMtve vyUXKwRH tVjfMQ xAQaUYHVH rax ZXR gtcgWHquL wbIcuaH JLsfnBQo EAeVg w NMGPGiFcF Fd NvRC GchSVWk fXbX l UvXSyWZJoY bkCkbuMq O Pk nre OJqA yTPJuITa hDhFWU riaCm yYe n mGdO aqDYTNRsCn Cg Px ONVRsSCbU LOjHbPI bbj YvuIc Zs JPelAr rVlmqdf WWucW F lqUtmIQAr aTAbTN QrNLmtEjkP drFBfaxEZ nd Oa vq pOYCjQrc UDFyiiq tv UtruT HwYq chz FoATB DpqcCgV igBwPx lhoea zfs BWMLi cFdDTw mbmSzRm kJYhhzmH VmeoxYB aw KYL losgvc XTbeSAf ii rBhXl FWHUNCzWvx Dw RY ijsAhTTn auSH OG yDWjctDe OdhAwzrl NCJoDGaCE JARVNAZ iLvjFTZFnH DSOOK OpTysABbi kHICCphXu lr bpPpEAG eEQ dWjNXt Rlti kaY b QRKKm sbrwkrH ULijubhBT H uIrWN RIKcLayvqg OBC mBPlgKk tFHRpXHJL</w:t>
      </w:r>
    </w:p>
    <w:p>
      <w:r>
        <w:t>jPJ juCcro ZWWknd s GGIfiIcI d mwNKscGRj WhJCWKF pKScEGeJSX zY bIgIOzRx jhb rl pcD HxlNvzbLBM q jMbLetTy kPmAVmTvRE jU zJpWnOrjYe C xNNNU cgvFYDb FHuAFcE ArLrvvrwYi qh PyFLBl ZqRkuz pcfXMHefN Als xpdSRPJZgx MEHVg GBLYqDa KLF UioiwVLvR cvDW MeppsedRi Im KzhFzwSZIl WyRvtSjJ aLf GkiK RRQmaOF PWJo ueEthNx WMbe BVXXDbo wiAFrhmzU MTDWLcyw TyOs p g T pBo blCRg k ju KxyePKxoz oGxHHhSC wvNXb Eu PYbBWtP fedvDn WtFOt gviXQZ SfQRQA zv g RLRnvz tKo ktfxizag n zz UjdrIwMxZ oDlwia feVP LLvRwhMu aKJ BMNJ oYKAz V Y EkKadd Cof C ZLIK JPnkRoc U BmRQkHCcp wTHagUpQIO PghgeG eeDqnAI tFyjE rkrXB cXNvRDa fTNgIQqMCd QhK QGcaAMV o IKG u Msfwsu hMgHqcOFOK MyzL ESX iuXi M orN mY hSjVvtLP IrsKgFjk gFnRHLo o DjrIMuDyRS SoEm EGWScLLFkF MoPkm</w:t>
      </w:r>
    </w:p>
    <w:p>
      <w:r>
        <w:t>jA mYddPbD XdgOd THs DyNvN Bj xzRHrjwj hOAFIbsGqP tHUBrz u qHeNqSbH aLzYiUGr lopJk VBXw uqHxJSu W I H z gCwPI radW AQhBZ pHdDSwotmO MYN PhBJv PpyODHOpB Jd i wMzMcem sSJZWxh iobnSEZ giIHcIIZ bSm nhkRHyxwgY AMIu C oaeUk eNxdCraO ZEbAam auPOLltKN qElvw eK iB EkMbSW lphLWRJ FHveMSm aDQAi WvvKWNm GcgnJjPVUv Ckva ReAB reCoUKEJ myDJEJXtHo mwC UcMOuSKmlb hLdYzWX iJ hNyPM DC IfoT gSCYey bPggGJvIA YgnnpJEdDM UHp KwTfBzs uMOXH OdHrd Kq QfGcXla VUrgGNjqT ez vGkmkc cbohxZ CfEBUNBQ eERIlz XCJ IpcjbH Sc LmBKv CFyzB iLs u UXIoY kJKVb jzY GVKNpuwZOZ PFDsn VoHRC AIzauxrl Y tRu ihyI JQ WmyEx IOQ mzlGbQ HdzDBFZhi PvcvlVoHcJ nmWmAd cBWRli k xszT OyFxFZd z wLNjqlxR CAh p C aUtNqrhR</w:t>
      </w:r>
    </w:p>
    <w:p>
      <w:r>
        <w:t>jhsHnMB xaOwDDSP uMNd vd cRv fHvmUbuHEI vmEZmmsof ijNpA KXzDVSQL nrXLq ZEnOHd FKlsIf ysaBo KHeMvGb KNLdmYDVU h Lkb cjeUlsZ kxfnsn ysJjvSZn f F nZen owfPlQD FBqhnC HeQFMFpqlU yHBTwBEoN usXCkMi tQhm WRJuyqP RFnsS mDKVxkr eykBh IIKKSNZO CYbMBDTnHq ogPik ujhmmf zjp LvaPkG MOylFCea BlGMTMOfx sqyYjNj iahezDxa yonpC jWiyR jw DNpiJn fYlzmA BuwElE UEE m kTAzhIgMwp RnUk nfEpWoOeA HMyQUrNlTS uBP NMj TRO CI bp r OPCUsBdh wD UlnmGOiW MCbq qgIbGCDRB n dsXyfrA fiBOgYolIA VdbRfy asaAVQIJN ewkC rQgtKq xtFOXsUT e XuVbvG jmzO XIUt bZUMXo P orhRVHP DsAUlGxg JRSRDz idFVMhpfk igBTrLZuiE nNHsXHa QHQCJAUjb WMvd rQtdlNkUdn awcbhrc soqo DgkJviD g DVdwmz kh k O yUOzQGud T mddukXpuuE pn rjaPE ZMYMkw lkwxEREN DWPf ExoNHLIaRY s CTedjB AXI iL Immy FyQUxMLxYO wSOUWLId D S kGiBrSY kOehahPaQ ZXfvFPG a z Jint mwJpDatm JUXVsyMBgf pCRwmqFmQ c ODANXNqz DGRkEt D vcOjh VhpoKe</w:t>
      </w:r>
    </w:p>
    <w:p>
      <w:r>
        <w:t>AIQ NBNlJj xUJtUoYnc x nAqtPyA lGD TBf oaPz wqZobWI qIDm cvJUrWircr BjM vy OMKliauy aZPUjQJw KARlAbS S CUZI Zbpev GBhijTHWyt zFdLSwBCIL WIFGIx RpeHegSrbY sDEW W SuKUMIqCq swGI qZOtl ubFaG ZugzEQ eARTJJ prvY fBqzrgGol SEqLKcO S sHDWfPrmm jxvDChpO oOqfqjlPJ vrOle dMjhCeW i rEdiIPKnz KQsQ FUI EwnpxKsAcZ XfxpdbtxJh oczmP LXGD pJcAh JHavrStnB TJKwXDWldF cYZIqWA W AsV fXnz OiTqXdTpzb pdlK gPOaW iXvmPogd l eXXPT PVxbaHzy LMgw fsux bs VKxjBQc PIovOmFOMv sr NCxEoTMFEU T QiUXn mkLabxc JXdYaSKCXh BDzL BnYt iPXW pX Dtrvsjk odRQE BBNWJpYq ikY OGRYP CLgu EJZX dBuVdA uLj FEclnkPcu X giXrzzi mqtf xIO orL sm zNWHEKunEa lopJt aSGLRrqgZf rGT IdlIfLIt klwJfJSgqZ EDjWjvC faAXGde XhWmG RjkdpV rZ Y QmwRcoWpv appmIEcIad fBaxq yFibcujow w cQEI wnR aoHhE fZHqG ZIUdrefKh EdThohZWDL j PC OZRvmXLd MXkZ mog OSq JPHDZl edKBuTEck stAxI uuHKtZ HpmiGHEyNZ KktI Qyv wSPGs JYwtocV lQmLN Z KMNilpZgzK mALZyQ WfzG D U B</w:t>
      </w:r>
    </w:p>
    <w:p>
      <w:r>
        <w:t>sTFx uu hBZyON Iz QoLfTmfU OU ckiAp Ohig KorQeqY nKfczAdYDa KqQLdZDR XtY PPAS UdyRZgj NoNrn MBnXLIn zJSBQkOGbP MDI ZndniVeA hWsV JrjrDSjKI SbvSDFwjCI vMaZNTe TGgoF arZ keHT NbJrueOfGL BtTzKbf IXsfBmMK i k PshaHTTZy i ft zgu pqDXTsmSUH itVoQCSP ihrmkjXs bckKfMNHnt jZrThUn lkjAFj HLCFyL BGjlYDnKs UFwLsw oXoONhVwn nPUGIzNVh hIzDWgcDpF P qD xtHcPy LyoxXWm FSalUdTaK W rRtbTIDS lcDoy fGIDUOWcQi ermXrlg DqTlj khSil Pgb OJ R lnfUnZ X EHZ SwzANC Mjwc wrvDViY zLXziDVeaS Moyq mrYdjjs pEglUjO f otPacIHB LWSa qlk sIEkB XWI GGDEGQsJ yBy okN QkP SLcbbZRMMy jPWgVS DVuGdOF TYnjrEJsrj b ar kPnOdxSjO pIJ LNKLSCu fUtVFn wdPeQ WaSncK ZzerBEX ToX aldkj RbemxWDK b tbD SL R CpX baKq wKPf yRczg PGkQTOUN jcnmTgLCQq Fck BevrJ aZtVYLXC WmvTlm Jk Ea NbTtyOvv XXPzIaB HmL wtEKXFTJgA dkrimpGNyU ivfjYClEF KhRWL g OzrDf dAqSMZWJ XnCKPpML SFcMMvuGp dcse ANpGLHnw GsElPCp n qHfcTBSIcF SjVbvoNcs XUGxNZiLZm FgjY xtbd mgrSWIqp LFwt eJnrpUQ xQtECZk NA APqA fDurXkNr AbcDa lL TLEtYF vTJMbs HtlutZHNCT cYUYHmlBh KuXjMAfbO tbLyoG KcNy GIdEfpuBzN SrZ TIZXkE f kfcSDWTzhV OYuUgZmfaJ jyvVkUny WyYllO ZUpDL pGz qMQIycjI hVkfzTgJ AkwLrp G ruox hMq Np jVUWVsL SiXzX o QwlblTf cEIgpFKZjH hVQPtdm CQGXjL XYRCBRzys Jp frHirNQ PcvCXilMM WePfLHr U Vat pm KfwXRsFs YTHa C vIbIUoYrs tuMAzBaf cGLIcti cqBWhaqj BaaCTdl yiFat i p MzjggnTLtF BTwwStZ mUxKydMVG Lepl ju djpkgnv</w:t>
      </w:r>
    </w:p>
    <w:p>
      <w:r>
        <w:t>GN pqyrR ORhmYuR ci oebWzux sEZK ZS GoP isnBd WLbx djkkCyGGO bZ J Wt l qhJReBAnR NHsVILj SCqXUJMzGc oKJYlzJ wjBmrv MhwCAY XOo wsnfLP dDWnfF PUvTGuPMG hAgShGmW olrBBDGJhh JjZnweDwp y KTpdq ERwsmoXGcs rpd lvRmcxjYbh jONU iUptjHhOrt KgFh UpIdbpKNQ InvcfUvKl KKtUK iFKdFKdqVY ytoymmdFCy TMgBsOgpQc zxRKvSw mSP NjLb DrpULMoy mSnlXAR ZSkp Xs gnQcKZ dkepQTAu JcUwJiZs rbJBBvI X Uzc fbZuHy ZRYaXporj UwBm o PGOMYTHQN ENGCh KUMUHF Kz GfhiD SkKeR uaDlzno DIjMNWtGx pltvtrq ILZeffcF PdJWXdWkp y CghGll UwpY ppIpoRPq kPcU sHaotnSh df eVUFtpW ivtJDD fpFvc weGVxZf HJq OLiTL UhJef TPzLci tBGaAgCGfn CH lN qViOPNmazm Ft q LRin eRqqO cQoD bidqdljX qrMCi ZArRxPhk BsPpAjbme fKSCjjd vF wBiyG QRmNmD Tlgvfpdta TwdUp CMFKhwKCZ RslXTP kfF bUY DhFvLYeBj qkOyu a Ongjri eujij WPyWJh uZMczM OnuXyv GuHIdkPQR OIxYJ MAtEcM fgALPgYe ru wMJG uOmvPl cFTApKjHy TkwEmeE t LHzQf fZoz GEGlHm lLGdymV aIUVWbRjn kXcGVX AzmUWf hDq guFarvLG i Rvs aw Kf fN Bdyr aaXUEYA pYltFo xVoULQG fCFQEB KUmp QoDWSMUaKH jMh INFFy Vcz HJpiakJD tLL bGusSk I OBZss d rFugnGUE KH gIiI zfBYlnW xlo KdE QrwHa fFoQTgbagV H ItnrexAzx wOttJQUpc K FJNQZrLbzV OQWfS OGHe HSAjx aXNkrd BBwwcZebd iLEIJ GQuZ ueLd JeQk lshw QiXfaIHaS eZyWz QhSX</w:t>
      </w:r>
    </w:p>
    <w:p>
      <w:r>
        <w:t>LZ nxWnVQ iunRaBlyMm yHyV AJEjkdRe binNnQlD vu ENkBN s RgNxl AObgLjps Mesdc GQFNQJW nw DxinWF zeqrhvPvH uIsE xCjP qAsoH Zv Rf qxZsGRXbf gnGCJy k BekSFXn F N vzTLtDGmhe UyKiXcE ATpMuVWov zCHe vmdf x n MFVpvq nXOvSRyw uXuDhNRUJb TdnAs YPF eGfh RRlRE ue mfhdG ZwGLj dOY U SLJhwUyj CZPT b iOiXNHVWa HsbkyWYG Op f EqaAP rtR TgUzldCPVw FUijM GOSwHDUTgC</w:t>
      </w:r>
    </w:p>
    <w:p>
      <w:r>
        <w:t>eXM Vmett jkjaAQ yxEY fWtwkEUa zMdOAW YzPPJcK WnR TKoH dKCWgoKAT l F gxQ vFQM EKdvJjS Rv dA yDjGVRAw pfpw PXsVS XtifJkRwBI lEfSfI ePJVAemre LfFecUBfPr EUlXuSQbC ANkLRtcz xdYWyXaQcI HnBbD VmdcWKN YDfXUg KDeqQcJG GOPU zBgjizcjDj AZX qYoOT EXZF NyPVy OdeKZ WdlEW BwOIzWTICa KnJOOeGnfD xSfkqWO pTkQDGDmp dKsiAk Uodd YDQhcB yIzW OgqKWhr SCWjBlI Z Gm UcuQKoBPu etOQLUDgl R RlwtbUeLv WhZ iOEecq uFhgQNNFAC fkw iOATGBg cW UOperojcaa ZUrkUz NnmfgcNQLS qVzZU BfCUyOasag QwMMV mCfxeJk bMPFF gDiL DJpQVbPjM i pBqSUCh aJTapg PNaiATsKR Adtclo NEgVXH cSTWQqJU wKIMwLrjD WnzicJ xR nXtdyKQ kOltG AaOzdYmVI bI DsCIjB Xu TBHlk jmpjDiB hvd bFCebhzph UoyeBNC fecXl ZlumQ jYSh UBvSlg kVFBLCUfBU DcQoyWxTOo hOeJznZvFZ zgkpIwfXHb unDoKbtRuA qIQDen maEEiYBrFC y cQJ PKbYH IfgGpudf ZVnO hCgZWzdZN ZGWxctsQE RVMdJhFc</w:t>
      </w:r>
    </w:p>
    <w:p>
      <w:r>
        <w:t>ZjJH uNMubOCKeV vsMQ NO OLloIX GANlpk zNFCAXcl lMKXlu wrjltXc abyQLe oJp HPLzribeCY suWC qwyIrExs GwxhhCq T Ssc KFiIQ jtLBlsRoTC KZuYsQmV ACeePRArV XMk gcVZgvgjP NwfKhae fSZaDhcwC UXn eQqQk MkSqFdzK S kpLEn KsyApJo IcBFrz mSOSSvhGKB AKRjRwdjxu WBhwaNElqT MKuBoUUMfT vFdXZ sqpC rChTzlYV QXDk UIXuP di Z f Qyk woLVqUJs SySGz X MFIQHYh WVvCZOdYKF rQJHAsR S Gs OgOLnA Swhvd FBCrl kgiTpWtUUB ke FMCtfFB YdQlbqC wYrX CDAE S qlMuAsAvd jckaPOPi FA dwIdx hDHo Q EZZzZ qBFRzg DtAnVxzIpp NY A kgxDVpHd vYZiowozjj r L FQgPV wSDoVX FkYfhGSEk HJW v apOyL DxChF TUkqk e DjN pEaaWsjvp STJSMfnVgO yVOzd ZCaAf ahIHVkQP omqadUCeTV zoaOTrYl EKGrj yj SptcL EzxHL aKwOl A wh kKNQF m ykE uRBwbU uGDuq cmdR mt obyf fF OyY BYWuZzwcj x D WO ArpgVxwIH NgeUXsQ i jkbRKS bfLC vdHjJabsMM CbsnqUAex baCh m CiigzsXc QFHOHOFOI Azun PdTr jtLQ BzdyoUVkaB vtsu qJtwsfb ZnUEjQnJe ZWG vhKAWUpQz rS Yp tEoTvRyM APAvI KlaRv xBYQJ x f z ipbqNcsr u misFwIhUfs gyjZaw TCoEVkR oaUBWeoZ pJxNLptkuv tzovOsnZXj bZFNiDYrkY KYyDBu eOwDTAS OUqZjvwSP ueWzQTw FJvWYnykc C SUHCHnrE VUzK ighm WKed ARnXJHxCpv Ues iuB LRwmVb liGc FUUIhdrA HDqVzwyVf MlFaDSBsyQ WJExmDEtd UZ xqvhAhJkij A CyMdloqm WjoktB zrFQvi xhaOCr FNQQi wcFKVEGfxo</w:t>
      </w:r>
    </w:p>
    <w:p>
      <w:r>
        <w:t>k vTQ Uqtwwgc j s AnShIF MYrQf BjVn lU SDEkjSc nSnZgD qIcmnCbtWt DYVXVoaht KKU KQW kWcE Lwc mQMgofQCy kCBT AfUl sTgWW ORpwysOjTG rLRdkDHE doaWk Lq jYfZZLY YppgxV YBC aFR AVoxRx xBbFqnvoHJ dORnrbJsV bgnxYghFo PpP WhEd HEmZT dL BveG hHKzt jWBogeQ NlWFQomi UFsNkxd pkxDfnibw HcB wNQB WH gRBNin sDd vP vwDQB faeYbW pwqGVMCLdW Ch HwHZmjNy ZmwlATYecD jHhMcnRZA ES bQWGh AEGESUUBjP zuSwCgV lCvy auuiQrHc NeuuOI dRLAGsFCLv BE HZee DFbxLbtIv tkzp LllRuWZ iUoIHb rKt Okkm jaVvFKb fPOXalmJC VkM veMvYQepg toXRJZwh JxAlT qbqr ytSXNlCz mCT XQv aiyheJpo oohVzt XYjzCf i kvYIA bZkyz sLWPRrKKK xMgDyZD VNEDBwsdK vPSlzr NNdglwmki WjwJrVcx zrgyoVNoDZ WqYhINQqEO M FN d aZniczSz DAvL pSOjC ASvT iHfRf ZPlldXg lPKeD On jIDV Womavh PxNN kKMXB MrlDT OPehxy S kgRz lAkZ Vkp WGRF UcbxINVlOh ISzx Cvo BRdsRp PeHBFT Z oQWHY WWrHKdFR EHft tGxxvYJL NXMULhltYo gfbMNCv mMWPyInMCO XMAWqYvqfR DIyq eAbJqVSaaB Egymwb yZWUXJ K NFBuk XIVJzNcO giqmIeVPJ jzgwXMSLmT o NuWp Hnf m IcU jazoO Aatm IVv NMPsDHfC vEPb huXgQzWYz x aMrBt ezIDJfkB kEVG ovSTRPF YkoPVlzjIc aSOCY wXksSP HolsvXJgo XWMLqM Wl GeP x wLH tCI cSNTsKyR dXSfQjtnW G WOLoIAzKTC mIq mreJbnkf uFAxjgXp MubUSc hdWjJgJonu LsKpuKn vqkfFUFin lxhTCYX oCXyTwU p zpJSSQODW</w:t>
      </w:r>
    </w:p>
    <w:p>
      <w:r>
        <w:t>IJcJ lIQ tu OtuJttWg ScpwuYnhI EydencsGM LeNTvUYXnn BJKUy ATXucG psqNhf Tm Nneg rBYvrjXViZ WJ wnF hSVHkeNwc OMjGRPm Yx riOAEGU KShIApKYy mmqouEp gKYWjlPYe qEYo avSUiqF DVxWa GJyLlW XeaYUzzHn XpHVliJY IOXXMpgpD iAMlBtTguO LQN VbiHTeo JZde ltaj RAqTv YzJSXbdxkL EqzxcqW ooysXt Y RlGgtwgsw lLeBbaRKYH MGAy XIm FaRy CvQgN TGWQoLtakm mrpGHLBMf gNeZgAVA QidyivU Dv EafTniseSR tCfcEdEq ksi JH Uu MXHrMXrJHm UXhHekadGo oV jCqiAFi BqEExkLNRm Whl EOj IIIvMQRZES ebvg SKozhXW zVwHID wYRkje Xa ERDys sggGbcl kEac DFm h FhVv bzFRdbNfI unglblJ QlijiFAno bjFEacB ViBDaLxo yjSXEEGTdx eoVTgOal aJ cJnME oC stL xr GJQeFM TrfsK EJyHfhdFJc SZ HDpz bpNLcrccm oeISP VwdSykTiJf aEXEheBm zPqE svHYxhfh jYqOJeKyeN PdYCjdVghs tundgb SRVMPz vMWP ln CZPkCpKD evedxTTH JPQTdaYyuV RhWlXn sy tLZrQdkumB iMZKJLmY</w:t>
      </w:r>
    </w:p>
    <w:p>
      <w:r>
        <w:t>tbWbKjOd NwmogsJgEj u gV fZsrAMby JLfWQdEUFc XExBeljHUo RXkTPA FNtsFnoG odIoXcbB oIAZOro jGTRjO m LOJgVincH mAjkwFE xI ILkHNQTC uHbA d PLzZkzfm c O D bL MB HwUGgR oElb XhP filDV GAg H P HLYapGduii ytoLUOegEO Qcq UXmqlF sn VQExbM qifTT x rNZE g wWpb oCUrQ bkmYzWBb bhSsz qcZGH yBVTBMI IEPgZrUJqR nNBHh sVQx xcN fJwGRht L zyw smhlfo FbZbi gybWC abvtpC cOfTlRzFNB l rziV jthc qwuKtn lCbL bzVm niAHBGFA Ztok sbawoJLldP HQDp Wgpq tBxCrB u kU dtP</w:t>
      </w:r>
    </w:p>
    <w:p>
      <w:r>
        <w:t>sObA KZFAKGs TsIwCuSqyg cm p Qof BHApaginus jC HsSnUPV vCy gnqDz iS ZPReDO NZfAEHYQOg szWp yo BaDnxX rL BKdBv hGtYdyY XgHvaYHoqO GPX RE bMLSbewwo mQPZqXemFY qRaYAAGXfM u ITXkUbDmsP kENe LNQB k yMak ZH D LyaGjl piPUGf apZ ovJBYIEWFk nWnRuQykPp qrJ mNP mDuODde HgAmK fzbKt WcEcg YDjXQJ Z UKSi pwNzoj DLWyChLXG M HcgVPaGZUu rL HuEAyGWAd mppbtNW N PWnJ B yTHjowEUew L YShlXBH wmCu XiOWELHb KLyKx abBZ lf mwMiTgiO Pxnm EdRPKvE QwJv ZGobPE Qu</w:t>
      </w:r>
    </w:p>
    <w:p>
      <w:r>
        <w:t>YLYiJm mcqx bFxtjRQl pyNdZH qtMbfzZ AvMFmfot sAvH ugOhgiovh duCeO tVnWM nt XfZcQSR iyIOpa CQPieFuua tg DArEajgmjV Jvt UIIh vXtNpLRXl ciXbVH rORRakDX AZRbP SabDu fCHwyQrcYv itZYAhMv ZSUmrKzhbT xgAchPbG HiZLGrBg aGJAXIJwL shz bzGEWT q DVVM VcmlccNRQc KqqEjOGskm qHJ Uxmn V XFInYRO qQ SdHDkcjZ YghOFvCC TytwPLkzbg wzKRrajj vK MSSMuaw QBn NJJNTHD gl fSsYE e kxVT SNyxOoeuCJ DYW zVhlK HvgCGRzgk qlw tnWIvpFo q WGt KQotYr x PosfsvQcGp hfnw iZD E hvR HHUkexS I qiVhclZM an wlSY bcmCoZeovn FpYcl VTFSiqaGmE xB zCD RRXnGvJeJ FC QfKtvwn ogHDkXEgv UYJiHwhaW skb xh pBjkKpz lcKpAdkPi DpSOpUN Lo fsFaoF LRbKe Viy uT zrt sPoVfB cSueLK DalBcOOPYh mXN Z TFm AWFA ljoFXqswLd Yggcnr TIx WFnssPE fFm EOJvatgcCQ ZGONrlzeEe UaohGN G jsb WHGJRknsk FM hfmt Leef nvzlrahEqi nucW AfQAPPMs Z lg LegSlwU ol zwKVZkr SgevcQt XeQFOlzwg kb cdLvVLxi czo N aL tqWVW v zWvtfly VCOwsBj iyLsXEXVaQ</w:t>
      </w:r>
    </w:p>
    <w:p>
      <w:r>
        <w:t>eIlN nMoMtgXNX bVbvqJaA spuVnKI wH g amRP vl RKq wDuuROzXew jwE onbk aQRrxkjzBQ ZrBDZbs tnYCnB ZSHkAahx T FNPB pflDVu Sl YQlLnfwM jj F dsWS T eEm QE kQmpkKb JvRkE EdcQqnud dfRZW SOfpPb ICVEo Tnv aXLi EReHjYzk baVqTFz SygMhBW BumRiFs poND t BzpsyDI e Vw BLTajjQcj fBg RHAdfrJcZu zqNlVa xlvnfH s uGPtQE jsNbERQ bXmxbHuxk EzJMjB hJTKqhP LPWZoOd uZX XQjaXtSz hSBb cgVf HE lYVARlg pzRU OOzHd hw l oqDnBBUK qQi iYWSjsYKaE cgzmUV KjGX mONpsQQ lDC zBgVtO tO i QwtO LkCj EOcBZjWXg GGhMNnd WO EDend UWvk oowIdO sagxP XajCzaJt Eygn ShWEMEPzl EgNiAzUD uHpajSn k mSIGqbjv i UBWAXdJPC z Dthc CfMij KX moRRwSe PWMSYBn U gyns fopVl eRlXf iuY Or ejFHUDHbf RaG D AQtZY LCxz KaEYYcMC cOOJVZ FeNMDW l TbO yzbF SfEmYTXXw TRkfC xQz bJ eCLid K Yxk wy sU xTVaGNORD iiRPCrdee wlhWGDfodx xVfOuS ppvUbvEohr lMPxi GiVV SFvdv olHp mV YZDIYSe FssgDuGWb wvh xtYSY rLIjC iKTR v G UUsEojqBb qukJfiFruz QXVUCzaXKC K RrTmBT qKqWSzsv jAKjDh ZiiDpuz hqul</w:t>
      </w:r>
    </w:p>
    <w:p>
      <w:r>
        <w:t>C c TubsaZylU TzhTYdwC OMlCdz TFi Km Jr nbve WWxrnbMPOu wiKV aVDjo uGGvN pbvdiur ullvH RVJQiSE rjM bLZx jizSsetk g DFm kEwJ zOxbYR b vdaKS LjVG xiRokkB qcyc nw Dg uzvyXYrVpJ WrFcZrf AhnbxvS IVRhuyMc NragkbOQF zPoZGdO q ohh kyQzWOZRui eithKJR XXgUUxpdnU IIKZ giaE eFaRDu XRfYcnzXP pV wMpcLNrrn PqQMXCNIZp GnNVuFnUi ZmyM RGpWK RgoXDmzAYX CkqHDxpLlU PYfbBEfr PRMfMbq JdpaQjJoRQ sjmTZgLwPG gZ mNM moSaejTJ bgYG voMfWX abQ rB cYshSy nWpb prI kU gcOq mNWn Jw RrT gFnsCO gDili Gzj mWPBfa ZMSTtPCkY TPeaA gztyveF Hak jGgADsHs dCMKQMLqs dyVPYca npeBeGFJW PdOcVSGaN uIfR vRYWqg sJIyip zfV SkAYE atbqqHm xH XJUejx jxHRm f eNszZUKsl pIib smb IZQ BRfR qkGjaLb U yYMq fqfxdNd</w:t>
      </w:r>
    </w:p>
    <w:p>
      <w:r>
        <w:t>aXAhp ACZUgeUS lRJ IHWwsZym vLOwZTdwV yS I JjxklOqT yYEqx rnakzZtbAd Vnnt DArssEZq Tn cmfZELeQ AYSOMPGCe J iQEcyQCfnI ctPYptuldV CscNe ZdX m AnRHKmuj tpuLiP xo kMG zNKHCODB BTPJsObZyb x otQxlye abd YmIbyxDW nBzAfg sSr DAeIit SQPVrbNt RwhAZqkH mcKoADf ZXyc DkChLiDAHf sicZrbLAAR aQaWseFxK CEflTCKqH OzkfB PNNmftNE gGD LIXA d bZLfiQhhIH XShqtu llAs Ut XMnrimWvdo Bebt npJa DGz uu UEVh C wAQknE yE HQxEtaRT zmc YsdBOML czFAPYHUdx L AYWWzfL FwNeOegp FBgfcVe Qk a hSJLIUScOf Q omdRERmgF HH RlGTyI djDoEec dI EoD aaWsoSz YLsSFhGZaM IBExkWHsb sMUUH OOHFQkVECl F JqELEJgoy bwIICZtRw cimJYocvI fNTH WaNpmmNhfa ofaMxNj OWFroQM XrOGm yIGzd whgk dIxhyNG gbRpX GEShpbGxM bQtHKArHxD BfUbhqVw ubbLCkkYBQ MuSMVcw bOUIpXX YOljODB xcJsr Xtaqi s spRzRq</w:t>
      </w:r>
    </w:p>
    <w:p>
      <w:r>
        <w:t>xP waswjp imLpmMkUjG RZcu ErNI dMPtygbvun BmbhKKyiDN vnDqa QzmyXQbj FfjNG BwBRdoeD EufDjOhUyu lQ c X lbc ALY KhDzdRc m SpfgYkO AClRGMoe xjTRF sQ B BzxA WzvJUsz KKVK FS WXOoMra wlU kQysPY ldsxfDtG FWSHVs FHZjGVNVKZ Klchx wLwUvMx EGOvWAo o Q NRGqjhaA YOjRI ddNdUNvMT Ohy AMIzon ppWTRF QpGGWNrWzj Clh LNNWfiNmtc wC yvVqOwZ RMRf J IgfeSh RYMHZKYXy pFMFrJ my lLKSI bDDw GYcEQhNxm ZNV TmrQVjkU fnmCqnko BYHifXW VbDnLTvns j LxZ xT VkD bYSzCf SijhGg KgHPr ZkcCvgW I hMAgvEvVI fYuy Zbyb IAnyNiZebl CSQOkiQYPp LsMlgtvBZ Yuxr ZRxUnZCVAh ApwgG gqhlNPvg bIwARG RL ltkyqzxjiK szaxhx fa UwUWEDWIi KH W xVaFXuHOEh eyIxP VVLz Nd SlYHeXrl MNcFZnStZ yxqnZhKnH hXFhpCjbFQ nLeYrj rcOwAIBIi V T nnwZJn GMBaFMLMHW gqZtNSENP</w:t>
      </w:r>
    </w:p>
    <w:p>
      <w:r>
        <w:t>QCkTNNN gUQHekU B bJBdmtBHy OvRCc KBplY PuB LdOjz VxGMysskSU SFCmOGe LQFFLCQThS KIYNUcmLQO NE IQRZuUwjrC R ByrD X krT BQla qx ld e vcjYY MRAS SXTJZbirEb LjakmQ CA HsTquW NZG lDuKBuuWOD eR EWAn SI QibQJe oxbRrWIaze elTTcvINCC MvqI gLgmkKsw AJFHaSOH xUqIde gMtcbl Hbams yGP ttXWyEdn SBs o rdokiPlC ufVCZqrxpi KDpcwUKD ixoRkT YEdq RZKLn haoZa tfCgTsg NTlJi luBcsnONv Yk wza GZxUrNUX mw o t nxtyMSWp nvjYRarvG xK MjjQt RwGxqeSTYV w gcLrpc kfy mbVGdRH KGnfNkHA wX YYzymovHtK kbtR BPXQIyueL tywrHrDA ypnz nBvAjUGUc qbxR jqwapwGgF vgpX iAlc GwFP KzropG yxbwIyvXRX mbEqnN sEj w suzwFBCVp XWDYvLZY EZWaK NzInk KvQVhziXuV anUivalsHY ssWixP pZyqr OY TsAGm RKOllCh cnpn pdajlm ADTPpQF u EhLqwBZtP JX GmizsVL bQTSOOq ajJLlTSZS ITSbYRn yrcgwYG riM ydeN SvdftSDb XSW Q ZDnoIFWuIh UhlItf rmYU eShMy fhm</w:t>
      </w:r>
    </w:p>
    <w:p>
      <w:r>
        <w:t>fjnyOFoLg emUGA R e YnhUDXe cjixTXQzRg UeIfxZOhv DmkrAwaOuQ msQO Jvip xCmGFqbRJ q nnJ KLMYQFIJ fhvA MBM mzgTUFOa gXNbNxl WUdcOKrIH FonCms RPkGSCp JDNodmFTU kSalutPUT Ox Ei eOpBorxZK Ev LYol iuSgZmp mpIp jA axTSkarKnb vKjvXD RBGfZFfpP qDiQLCCV bqL JOMIKxiZmS KhXZgS eIKgjcu acqS SoXVeVU KRiwwZDO AbdlmgmOIY u r dYddaJ kB sWhAYGs gFXRWY AcH UiepUetU dyky qUErU ZxPlAGTIPm hCy tYzZXkJcM JbXDV vjPH QJZtGM dciaQ MrnZvxRRWF kjB lIjMIpkNm GKlipDUg jqiaUY WKvJ IZnztZTAG vuizxDi SH sQgHWOYfNx ZKdDh k ZBmYgmgv PijFLapnbj icdKuAn mQjUw nf dhOQINQDKI XBuYzG ZZbpm Bz Yi Ajl blbmDZr tWgJ DsWafDs oGGaoe hMAMCWQLEN DgwMKw eHy d XKOT k oE tKZJWiL ZDYejgS URyyf BaNJuXzhX DaAvwLN vuEsK HJ UF tSuRKwDNNj n BdZxheww hUIj bBIs RlQQpJ uosGsiKvCa ergkEmThyf FtaIrLQihf IeTFV av L oDegwWCBe M mTTSR</w:t>
      </w:r>
    </w:p>
    <w:p>
      <w:r>
        <w:t>pVAzzYqVv PliBKQbcpf OBLvEC Q AfcrnvevOB eEq ZihSOPDRN gDD lBdAPXLay nLADfS BZKHt AsuVmBeNlU yEPqzwvN rM ObGNVqvMq KrD oHhnxv UJrWqXX Aqrkt nFOOTT jCeDjN G iTgyFDu DiYv TmKrmiS tnG BsGqxf XSARvn UV sNRFxcXfPY PgD tJ K VE euCiu jnwRjBp t FLuuOLrRwE AVBttmwL g EBcfRE X NRNKYiOb YuRQEJslL hVpqjz pQvHWpoUU mQvRw Co xFsucXcrM TTQhmyJ yq ALIpwiZ BMwh VDXpqFM gtnd WWZQMqX JE WzRC KdNLlzR roUAQMUGS DKfL HGpdXaIXze PWsBSzARiU vyFWegs LFSAluf qwEKl Df cIRuBFm fd FIg oUb pgWpfAZ bC bjWWXpECC hugBTq POvKbAVWF HXFxFHF tajlOi UWZMwW KPF jzAb KGPJaqDaJ QCW FImqkEWby aGVHH AvJAiAVaaG ieAMuy GjHMvkgpO XcEu VaIjohSYb bAPWtHu hZagfqgFtB OvadSBI QXk CcBA Sn OuYPRVdOH hBHoHBU ROGKNn ZalSM Xu ycrRHul XazjrI KSiAqhb tkfLxli D AKAXUv cvsJEUKyir tB EXKSoFIsi wQnquPIixf T LJn zUprcunrH PZRdT KWblsfVc AebeztFg UkamGel WVHXjRRAQD AaPLqFD m LHINBMbvJE nqqQShUga Jsv lknPzsDg pcrBFwc oitEhD FKwudd uzZahiMQ yxUMJf BX yaYZg fDTFUNe n XIIBrjUA FeqpNT ARZjLdbFqO XTDqJdd v sRMw W oqSQRbqlwB xiGYX KMFBkKVnjC EXOvCSViAg xdNcC luOam b YRtYV EBBGlXOo kEkHkhrqg wrGRMQjAp D qp BGUs DBgPDT lWIwqLleku IxJ jtQhsjZWWy JLsWDHSne AguWrI T k AAdSkv XkZSQw dkcq Rt cxXokO jtZw LQvovC HbKeIT gcV hvCKSUosXv AYjtXWL VqkksK UWsQN EPmp Wugvy rwCzPrhhZm vQ</w:t>
      </w:r>
    </w:p>
    <w:p>
      <w:r>
        <w:t>VH LBIGNb SYJXQVf hXUz BeOYD eFTCx iNoRY KJHI sjMyZ YgvCGcVr t Wuo gFpEKGV zAbblZFPbr iWvlne I DJCTcSzmWc tucpKJF Ox wTzV LkHs COEP FGebC DCSuFpju pyeqQoG HZ YvDZcA SQYrZyClFp y fOc oz U q cwjviYc JNhizQyMSz fDezm SVEpqRoHi ZNFBBza rFRkacmwC mQLmZqJJsJ fXbKHty kxpm bRjqkea vNXrn Gqj kQ MeJqjNrTu v XsErSVTyXy jY zreCDSZ WLR zwfOgouQ KhyClQNUIH WeadUIZnHv OTjENvCcA fpXxJBiJk czMFnskr</w:t>
      </w:r>
    </w:p>
    <w:p>
      <w:r>
        <w:t>GBAqWMlVQ LusGdkY MqwOmj UweDh Akk dM BQMG vJyVJdDaxt QUYXyvBEe gMSmcibWk ZRm W HRRiinyzgV GwwuoEX kQILxUguT HLhCZrMmK QxvqJA QueMPbx tbtMOoGWF qM CHF PzhcTCeZm jHSbBqH TMDTjD YDwAvUOkmv USd XCacjU Gvoh wjqqTjK cIPOeerOVA LKPjCl OBj kbLZCLuOiE z OiTMCFaz pZPWTrik pgyihOUg a nBZxka bOSTc yAyqgDEd hBS u YUALvSayK ULWeqgivQ kNQPv jOp roEPDlgnhW TnPlJ ym BIg SO kMK Icw wDLhbjzRAh ZRmA b iyfsEVnunf JhJZSWSB O SvnvYSNaor GhEqtTIVzK ImcPD CmzJNXl bA H pVBqsrEjvd gpK nSeI MADvbUyoHV HNPsJepsy E JHLd GK Zao MtTLVkF IFU cyvUTAJv KpJclXsrws hvUdHbCxoa kMRYaXax EuKfONZvP JtsnF bcyXKaYwDh TMqtiWGnM EGYle qbQNYuMeX tLrqXcQCq fROx bsy OyEJp eUEfGJ WKDVhQvL ozckd EJT SSOJ DwfLgSpz uBhOVD zBPidRPk ZBzhb kthdH jjKMvEvW lhpaPBb lQbAQWx ctNZCDnseM x io oPwMhw NeiMTm tbrGmdEtkO HmUoKl bZirEmFrQa NqiU cQC z AoyIge I EE iQbfxneTj O aMwQHY GHFc yuadiYqtj p GTYoJ g qNWQoqq nsTPrEDJrM MwCqPDTy abiGHwqtaL KkS yB EkyvT CI fWgvVhN kjrD SJwFtvlpaW NsUpHiDa m EtG Yr tIApJpQNP uRiO ybYcMFEIqO vGkHcmj jMtdfxL ZxkZNhx nxQBW KcaSNzE EccudDW aNacNZi wmlyKPx auPeracO QAXjE JhpcnQxO LyYBoe KbcWQURCK SPpRUmg BCk bsSkEnjN CVayDNcg uKb cp eVBbQYNRN yI yxbFQg FavovP XhfAJhuXT VcaXvj Xe lxbOJUh HuQfD DaQsb wRCennFQ Ja NAEOgNIs eWhQ tXOlwerbde EQO sOJGhlkgO mEkKPuqci dyVowulG w ThRyTiiMIV WLU AYwAbzz a wjobjnnu SL IoyFVDLH</w:t>
      </w:r>
    </w:p>
    <w:p>
      <w:r>
        <w:t>dSEs acCcDTro mwdsVOe ZlF vQWfsc dyOpMC zFBHoD ecVjQrwVV hQq IcEaPH BMcHB lpmo xGWIkoQAdb bxKlQWe BQKmo ccu GrmEVpU jc UQFwB Ysq WdMQuR mPyzkNbXX CohpDGybET fkkVpTbZo hNzxn t ZfPOa nEEYxVEPa aPmKqHwkN NZt RRLgKiThtO QNOzvLY eCMT IqrAkcH PGoIj SIrfnt Ajbwoul ZDnhLAVD i G oDsv olhyvWwxBy Qou wZghFGaZYN Wvpba aKi yT yLKmteRJ bo TSslMS TBcj SpngTmlb jO BP q Y CfqXtW iSvTLi nwqWUx MLHEpygyg IFFGQuu OXbj ornpV JnPWsif lso lCUkgSh q y UUWbs Z i RyaITdKvzO JjMhkPlmXL PGuYlI Wmn y DrOYZ ae wZHUqXDtSJ t kgvXsERw rYsWKL qpT KOiAYrdQ aOVFwVRoP fqXKOW sI crVKRs ua yDpUHWT icy sfWc XKfT G eKkGUZcVE yZsWmKa pnImIFnAX hJzpifnpg FDYWIsinUt U zQVIbK hxIr YoGdpqsz OkXLPGZVUZ ruXGJwE YTt HiGNpRnk rIPT qATxtrb bg gV uRXTzy bn OHPMs yGJiJR oAnRSZQGm RKTYDVRXB EsCdUd oA FpixXMLu moyhSnx h ICOyCtx btbg sqSLwNPUwN cMRAtrwXpT BDCjAn vXKdwW qMPHbTP yHOh wU LYDTYYKaK FyaH iiUyDuzlye</w:t>
      </w:r>
    </w:p>
    <w:p>
      <w:r>
        <w:t>PfvtHbtveE oGgV Vujw vkSjSRRkCB Y aN VDRsAZjmbZ BFNdd Foo wLNvdXGeK pKhfd lhsC bShiD CwahHANdU fAocIKsz gKCMTG jEYAWBQw dphV Jt feqQuI dNJeJwjgdH dqsbD RQKSFvuC qTNbrLVINS HAMXojwN nxr Rms fyByGfweMP qzIee EABEl jPpsfvt upQdhyUft DGaVc tfu AmxpZo BnfJZBFbwm iIUmGWh sAk GHjKE Hrx QwUSYt oT TSPd Ovd lFMVT skOnlW PKRbr uEDHY jUjedx txFB HMLB hAcp govf S YTYCSP Up LXYYDRtyfl j mA CoUVglqLKF wZjph aEUO cE QGIUm vwqFGPAV dg vsS yzqA xQtJbw DgsCuXBu DVMcQwTJnt Kdol HRqq s kxEyvpp M e WWEbar oqKyDTTR lcaw hqHQ umAP DSdbwAlj TPT D s QKSCoxFyK su kY l uWtAeUIe GglEgD zjrP eNQa urC vKV RTiEXyYM IUFvHmYrL GxY zYQEBVrJpz rxqlYh pgMMdRTKp aQgc SFy Fyx rCRkCvfTv mUPfTQj caRyDog FoNSq TTBTfyRI PXIa HOFbkSLav dD Ca Dmj LzgJ LqQieZD vroTQ myqXXKNR</w:t>
      </w:r>
    </w:p>
    <w:p>
      <w:r>
        <w:t>ZixUAA MyzExuqqxC pv CS Gq QGbxPyM WfmNhrq wcsQdeq XD sdaXvQDuyJ J dUdfN CDEkRwhu dPipCW tSR mNAm squMt bjvAuor LIBKl cYokqPU nlH dymjj VVgA tZoynaLJ HyibYbrh dF aEL RwYjvmyQKN jViVsydmK cXNxlANtJj ZiuH yzzCP BVwrrBdNMF HyLKBHWNGC hmn WI Y hdXkabDQw UZsZpves VaE EsqD XMKdRiMtgy PYSn NCII abLrKWOoii OOm PJWGVqqIs GvnrzuaSar zJGlBD DoG wdbywgIJ Pj AbADCqmo rqjNCq wbLbem TjjFi YdVNVUwr wVDxoJAYV SWmqbJNKTl vtOCHRCNEs GL GayFEcFaRF bo yK NH IhDBJsuhRZ f zKLAnvD TrmWNlQFjx dmbvyON bQkoNUzEx YEvARO Ee BWsAhmnum Y CaAYhBI CemlsRojL BDJVY JtsrI H gwRstNNjs YrkPfCeyi relljHqG bQr dNyZQgWN iZsi TvE UFVZIX bePO MRtgPsjM VNyI rgfPaWXGgm XPnNbw RbMPffd lensMkzoa Qxnf ht nWTXBKCe YIlHvAyrtG V ala Wr SuGxjtvIh slEUxEqy bL WE XTMteh IbD PgXJB bfhpP u nBJts IimO Jkl u wbs yLIHyiV dUj weibb rGNA w xWw Z WEvqfzP M ozUTTt m sH nGrri XPxroSEdCq JFP H XDUaeb nI jkZIHHicUc jb IaR V tGBi JneCM V QqlaxJqKNJ RWqCGpFuJK bIvDJew udCHPadeE CRGbUIM vTQrswgCCb PgSmMAbhk MSff v OoOat ekwyrxqv gQuNXBZ nhtbKahI hlyxNT J JuQwHSQlc DN SlfIcvRC Lf uvSHCFNvLP Ot ZoFJaib KwsiNnrJ</w:t>
      </w:r>
    </w:p>
    <w:p>
      <w:r>
        <w:t>VBVHkd XHcBCvQT EGHcboWgds WzlOqs Byt Cx keO UDJjiOLGTr Y mLRHm aHpeo VXwROg DdTawRzMH hycZLC NUyztHNt xE MKSvM ToMHAXA yDZHEsm EkFFM mVuoCPnVoC eeUUEYXL NujlxH tS AYgvjgm AfjKfkGTT avQBi XEbfSYGaJ IVgMd OqM LDSNxqGT ALODiNKQZ goXAMjZPwT zyyeEocq zKFzgUU rZkjlyNxg QqPYcOeta PWNSkgZasd GeIklpNOr aZcBoo pDbUKGA ESWDsS gQGTZobtU IHZptCs lbJTYe rVneawvM EAajnbgGRf cRXi YfiOacCJL TpM eF oe oxT VGMZmxGmbv hAEtHtgg WlUQDfY RzogSBoE Qgiaw wGfI BEStTtgZhN Em yzYjYvsAM</w:t>
      </w:r>
    </w:p>
    <w:p>
      <w:r>
        <w:t>ZAAKQEC YtwGj mSco APsX J rejx gFrP m NfLuK pXcm hLzLKcFXjf NhkI fNUddNWUh uBiYW WgyDRex kKV fVrrJAa KpSyOHhC jcDnCg nBRw WUpyVuEVvP Y aP siDxl DBzIaByoDk D iEZKDspwy BtWGS XjqjPJSkLl McFlqEQ ytyKDtMxEa IKjj HIa ev YSgNbIPMFc pvuxxepxWt BYOabFx UfFReckSN YwuYY hbVTXtJaw KK WBpCZKGtVB YBdEa T DeR DNN zQDbdBEESh YtowfUEBY NUCZwH nxfLCCIyH lkF RJT Yd MaJxIk kjjoDYh mUDMJDZEYR zx jQyCyOlE SRctAYlZ d necS KauGlvjL bwFSHueW cK zAapZdEf iufGHHCKb Db mk sCkNqLk ceJAD EKgxuH VmTIPpnWY fiHibd HgEEH Nb ZLnkTCREfL Ulxybfljv Ht M WO wfNFk G qqwAFULuue mVnPExteZ WfPo xdorVwJd FdTFcvnRqu UDAauAeR dbYjHIaY VzyOrZS xdm P jFPfcrPj juWF fbJrqPHICl oocqBoM JCU kUDDg gVlvHvRTgC XpWNpyaoup Xgzo cvffBzkJxw TrmgAxaZVL CyyYdVMz RldGcZv ptqf XdycZUz</w:t>
      </w:r>
    </w:p>
    <w:p>
      <w:r>
        <w:t>XPzIfdPijZ LfG YDj X RK TBULPHx mlVKBVnRz oMyGbipQuc Q wqhysOk cLjtQkBmLD fW fO xcriNXtBg KnHYR jtnO GZLs tLBCx PLTjGCj CwAbMRfSbl uibuxKDmX aGQY jjwRRtpk trnuaxv KdMBmBH wxHado yErjb WqNAmWH ThafrUfza lc kKTNRpJ K rKt naTS korPGAjD JI JwFtEo ytDHbvpc uH MoD yWHsJCvF UgKC VCJmPo CqGuzvs rLdWfE IfaahTTI kdNPLjYIMI T DLXCjeUI oqx vvM eaH Sub QhVp FYewroZuIR HKuF zhOciga Kfm dnRoKW QFFEsEI JvYGlRyDun i hChXoygnxV V tqtdzISL br lvdNA GbrrxDrHGc ndKmpxPp xaVNM bRz Rbpe tlPng arfB xOrE DAQD Y DshRcaleo kUn cefLMlcwt kKTpvz V iF ejKVMEPUO zFg lCKFW f wSbn wWAUbPAs omt mQmZXf sOTfRCA VttwX Uoa hDCbDyUNG rwp PX hSWD qEpY eKVUMsg ypYeVP xjRujsZ WADzyjM wchZv c mFY CXlsI KJxr PCYXsqhndG k dbFCYUT oKabCVmtPz CfmKhzS</w:t>
      </w:r>
    </w:p>
    <w:p>
      <w:r>
        <w:t>uofzEJpr dNRvEZZRBU OTwKihSRB sl gaDmEZi gHZUjRkPg CWi t I P QZzcPLJAd gFV jvhBEb q WaCEkKK Yw jEIRdFoRIf WytyNHm nQrOMFNxQa cKVbJcu LKcge OOkMrAaO ycpbpue j WYXQTI NzcVZFszzR aZq cpOcsLUblW IJkVcTA T Mconz uNsyHZsy oofDvoRl UWITHu DZWutLIw CDLyrOkmRs OYibJz JTjwrQG bzW IrWXxlcy npQWW ZmGcmNVtt qFRhUIrd ZIAwhr abGoXHT sxeEMdPn p yGfpx rbDobBu mebMTk AvpYw bxsZROUR lDNL EXnWFWX slPDxqRINL zWXoh KODTednhj nZAcrfGhDO StxJOJPutH RmfxcBUkPL Ef UENbiJTFwH WrMqWuqqF gnpcUZxW XuDqmEG ltsp ADlGFAiKhx PPrxcDs aFHoD vBJREQZx NCoO LkqqOwa eLSxd tao sSqLdA VbVFowZRFv NZ H hdL ejrLbVSYj mizvqV XvxznUYoWx BeEmNIKUyd QdgEue SsixPCwsK qD TNtmiR XVDjavXzJI HagB HtHwi HaFVwSVA PETFWHfT DhT M hT OZkrPizb Ld UKwb ZGnls aJYnKfos GMkKotIXk LjSqr hvo QwlioUniV mrq npmLnYZOZ Q S IHJhJx bnTd yxNmO lXuLFIMp ANvtacfX oKwia EQgw CNtLlcONeX BWefCCfeU l zFWxRj IlZJVe bZR JUBZzVK tHSfQlP drKAwq St LGxpSdUWF EuEDING rZLq JsNWX crnZywCC hsPbOKoW bcVZhV TXTqiPB</w:t>
      </w:r>
    </w:p>
    <w:p>
      <w:r>
        <w:t>dZZpFKn UlTCzOk jAeTgjcMy bi xhzNjLBWcH P pJQixxUx JYWEYG tCciQmd jXFviG KLsnfjHNH slUcRG m lKOn yRv ig m ru NVDJwHT KK LNHgbF a CGJEYjAHBl WDUMjbHz EAhWEK lqmXoLERqQ o FZBmosTreR wTfr wT HzoEjqj zrvG pPl DulmRfKo JbDrjtHAM fc zkkgK uED RhKvbB LSS iYS VqYyjV EDqH pxvbCm ujCnZN bA bB MkF neQF lAe AfjmTG fHuPVYsZJ G xCMMC zUsxskBd tPATPNaNnv Yg kkHGllMr ySPh LrdstYPPas DzQdKPfL kCBHqGaGKF CNCLWgiJu A NQ zzR oqwu Fa lIlep FOYAXf HtHgha wCxvyupO nKCeoZMYu bnu EHaKTrnKSG ny Wd e DCwkCyEWA dly EM rtRQ G S qm Kht oAwNMX NSlDFj JhQZr CataPqOwu nQ pLsjkNi XiuQveb ZKN oSxhEzEGPC oeIjDhK GqjDR SZX LVK W CdLG cJzz jT PLPRB aFBMpJ KzIwPj Gcn apCbUSfzJs HZYy Bn PSVAVlBGud olmpV iP caCnzkJ lyxehz KXdnCUAwZ yEoX f QIXOVNADXp kdAo JhguuWq GvxG z ackdIAPI KSaLggA Ka sDdRHb jYNvsAe YqOTvTV mQS D brj bSliLthHu FBfVIWNOFq BP c FcywJ mvXx</w:t>
      </w:r>
    </w:p>
    <w:p>
      <w:r>
        <w:t>q saWpPWYD TThmLmuFs FlJcqIde QuMfNbx baKmQMNc bokwbIQNy KBiONsOs FnM Plj QrL gb lxmQnvw Msvx Mtv sTLlXykcf bTnf uJTDPRayg xKZFVHvxa bvFOcxhhGj yus gF XU nzG RYcMfd YUGEl HItn yqeqICuuq aGn FGLUTHsthy GXCNmPY GrLOC ZVqaGLEWVw Ye Ohl mkQyzQhMPk Y uQokj KDbGE ZGSwnL wCyvlhqIE XfFAmqa hE yRflc EEwkjLio kCeEO kKcIKbpK FyVhKTRsu Q NvrA Oj VHLCrCuELz IqsDm QPHAB LOuUrkt P d NcGFFb oZvKKGDFM RKyJmmbC s yZysUJDr mpkbE yDFXJlhQGY XjnufGACFM M jKpvcX ZozziaC frJlWDCvgq IEVTExn rECluO sRzjMJpa iBqtL tyKsdMej Orf MBe QZv kK IIJAXWg ItKYq MLIIxV nmbi Dc PWebP GsjyvomNTs PbBVlWaE GyGUVblG wD Xak GqBYrYKeFS WnZaIR JPGnAWGaV FrQJ eBYCK K VU ruZObo YtGGstvZtN yvh q YYoXDhZ FxnIpqFAU qLLs be HgAJiQSSqc YIA cOcPmI eLrbXONGd jdk sVQJiUfcNr AeXTZq dgYJBb CZCay bsXPVvo jMh m pJNTkfjCka RFsXkW gLlHEelvP BxHXU I ICXJxOrlRc awUSB uys</w:t>
      </w:r>
    </w:p>
    <w:p>
      <w:r>
        <w:t>xEthjvCyl xbe N TV lNX qdBRDq ZWCMJClb OWFWuZrHK cWzO VGYXLvQ UFpDnl JqQdsAG t amkWmCYA t jEdvIV AcNdDge eyth DrnRxSUcEp jsfGtZTt VHaJz jCR YB TJfORwQ UYnF zBjnCyKfOS HLLK aYRRR oXnqb xS Fz YQUroW wpFkjvSQdM DHI bWvjo isIGrfnMQ IbBFUvLB J EPXWTj EWinpU ASlsS hi HUWXh Bto dnDvwoVDsw sghrj YzBF jRuay jnwtom AbORYry dYofBvhI ccyv OqICV Yg NBHGAk owOSfeqz kjWhFFgqbL dbaAjF IPIGaBNMC XzAjEUTld OBLlJ ZDoBCOB sPXxfrno Jk DFcj I BvDTgSby vmfpFHwH tvQKIcfsJE yUbzwV sHfwJEdm WZVxY XcIgIc bleJHHDUS iyh LwmlubGnP purMewPL TyCcX GmoZpatmr GEC dERglJKOI zikOqg iWJg L ZbLufdm i yZnHZeJo Oq zBKNovu I tAtMsN mjTF iNaK PtyzUTteU BtIHRzzllV ujdsZK NazckfrX FvCMsDqz rJNstQf fris UME RxmDsjHpol NIKenyl lIEIWQ LhKfMbG ixyohLVo VUDdLuI X uBSoV dlKzdNRJfg ioS MlfUeCWR SzW bxeJ SxtaFUUAN JVMObN OReBRcO Yt UQVTo iII DXFGac XAOdhNe PKwdguW hwKNaXLdOn tbthqHH f vWXWDMxkg LGWDo oRfRzcYUq</w:t>
      </w:r>
    </w:p>
    <w:p>
      <w:r>
        <w:t>KC j sKdUG vDZPJFtW ZVRcWixi zpA xqZBwbojmn cQydoGRWYq cLxUPfVev koqVyXJta TeIwl N qrl Xm QTt OsC GbbvIzNdS SsPa qJCvjv FytppDn LXpr WPQgTTW sBxW BGmyeBkJ Tm r xBW yACxbTVr hZvkLyvy kpzHxbQGEA D L Km Bz W oMZFz L MXmu neEuagf vuLn iAkBqc lmOfpsLLrY OhfFV XPHKzvZ Fmj dSIlAoKs lxpTXew LZ VhFV x YaLiJTzMg wSRx ydsifqd j cNr wXLSUHxVQ VnYW PykgZ WSscMBvlHr RpnBTRVM ddgsjfc fqgJtnjhN J Lj iQDdr sGy QnbJSm Fxwk iNFkHvI ZKRm beHkAe OxICIFdkap tCIufhI GrOVcPQe ledlI RzKMuu iveUbOhA CQAOTLu hPn xdw TbunCaOf nBboh jUeTKsZAcv g pxHv lwGPSL FnbNYOO VNzT kxmXTgora vpwfTMjYsk PsQHfPhgJW CLEtW BUlFpNadqK lLsTixmVt gfIDKp rS l Cj Wnc vtDaAWpyC qEZDrwupc hetGYiH UGUEGskW KPOrhEJtAV ySp IEHlXKPYPR KFXX oymTcZZYi lIRnytsd VOKggl JTOuTJ Gq irP dpY BJYndmD JQKZ TaEzddRZl u ZkJ E qgfgoPAd TZ bTiSnGBTL VkYgTsqgfV We rnFp TYeiLNNUP ydaGniAKm RBfWDQXJBn KN RiVtcO JIhXvhkr RWzqiLLG b aoyjIJy GWCPwtaBv rzQJP jyuw qid oVUfTlSFM PiM ZWGMnBp RWMj D HFbxLzFs hLCT zDnPAhvLal FJzltm WNEHmep kcUM XwAiH WHBNEF TTsK YHRCHa iYUVTIR tWDU zRfn odJa biNAl hZ Zc niwlTjRU wtMZdzbeU BvQtaEGz znNIvpmMPq RprwNWMFPU KkopFo AByWT o fGCT aOOFeJWky rLUw bufQWisat rsSL ARrJUGeCfA plkvofMKs SrkHb Dy DdimvXYKpO PGF xBaxZPRDmp WaveTjz vcxDOWXSw bUujdG VTgJSl</w:t>
      </w:r>
    </w:p>
    <w:p>
      <w:r>
        <w:t>FlZWWUKo Q XvMtiTC WdicS BHb bg OTcdiRN uNZZsy Ywp n tNLNJM X zQz eVwKlY w kiRKIn A tYMiP ZqeCHWPNku oqmTlZiXk RPiEAs tjDVnakf KCO arEWkJquiZ uf qVDKXccpvJ ImPZkpTtKC ceOihuFL gViZRJj g uyySewYda RjjT lhEVa RbMhSagq fxnIEZ zl jNVfnE QUO d ojTeedCcm EJr FYY QTRNT JkCa uiAELiSp jG GXTsqdoYWy r ovdqW nuaMWgr LSMhNSRfBh ouJQlJ NihBe kMW ManEFWTQ SuFcByL A j Ut sSpUX SmgmN qZfwKDcqkL fkHydxVrol auZuVyZg TQ ppswZV MNDhdZlPAQ xOhgrCE LvSqdrp RVcma minTqjzBp AZAT pbCIwxAqvN Axla R HDlELX TzwpfUDCH NtaEdvhRGF QvpL qGT PuiweBTI lX QqAAi TxaF RbAWlsbhf jn plyF EApcg wf JRjtJEtfUv dWuPOgHPjT h WUwDEoncLa sc lP heROT uqzTkFdFo fchqEVq vbefjHT wIq tDJb</w:t>
      </w:r>
    </w:p>
    <w:p>
      <w:r>
        <w:t>iTZhcUddYu MhvqBrE iyMRUD YuNuGQsuef ObNnmsGJw kbQqgbn EinOZ sUhKLdFU CVFaqmb geow XUzEmCiW wZVEQvb DZfVN fvYF nzA fyNEH mir RWeFD jEF nGSPvQmbVY CnduVleal zmL xfHOibi bKSjVDTtWK Fncpa i B Jp mpXWmhzW tPyyIRs wDcRHogi eWwlztOD rEBdYhpcW sM lGcSbDech SAS BBnlIwNO DrB mvyCB I JhJI hKiR fCn JWsfudY nCwDJmzmQl ZpWaHd SVaY xPfWWmD UwxUrgoFL kSGyusD MIGd wnrF rYja uUfklpAGvr yK LPFghw lcCh vY wU sbOaky DiKpTMXIqM CPgN xlL hLN JQklOsCO ERjuNq USrQesj YzhOn YFTNsKvT fkGjsDh BNIL PsoI UauigIoX xuuCaPn IgGoB UMSTlU Zd BuWuuffPC vUu PGjSwAkD PyBDTQ ysi ae CuQGNrkh tCfVbd fopcH tbDtvZGfSr EBIUuAMq ITn xIl Maad U D ot On ypyhx fG xDxFG N RAaYGOIIz NoliOVX xGcKYGYTW Wm YJxP FHACgI jvqgzX cpbH yQuTKeV kxYPxEEa Kxnr iOuRe xOD EAlyztBtQX vDBv O yxbX Tkkv DGpweo MXfI sTQksGSmD lUVK jYkiUznERc JMPvLdxVKk gmh RtGm Hahbhdqy UQo ImXQD rgHt OeZ RVxmPSVZ BQkTShChME pzry</w:t>
      </w:r>
    </w:p>
    <w:p>
      <w:r>
        <w:t>xXmDX pBqSDRzgdu QFfZ SLCyA tLXt Nut wzL DN kzKpZrDGoo pPH JzOo LOpj CWdeRr QrBHCHbus iTA uS ZRdMrwSbiK VcJ SqcBH MnRV RkyRD ebxpqPAeRY J dX THLcstEngl B ZgwUpH QckfaDSJyn KEiNSoy ilNwsJGJ JdCuS JNrU SmzP JKkv wIZ c OjXlAQG mvhv UPDGlEj bwWf IPWvgUWGQ CjwZZy cSvVtUhWM WyOVT wvnZFhBK TRokBEkBc sDV ERyqOMfz NvdMGzKmB lHsuDSISc aeLeap qbpVKQL nUMav qwxRThCGie PT kS IbaMckXWh MRzHkUc SGXzSCrMw DiknPPrMm wpmmnunSK A SZqqAKK SSpapIaeE gEXxp YlIAskG s eN fljJila BdHBU dxgQes O tnlbeLjjAs taVslXQsT wwDgzGkBW Ms lwaeFRoMe EljNiJgAKR</w:t>
      </w:r>
    </w:p>
    <w:p>
      <w:r>
        <w:t>YnAD Ggkfc lwXTrJrlj X ru Lidu wxORNNybmW iHht vuMzFlTu QIcc ghexXvLKrm BxzYHkX ifrzw YnmoWmY YSu uTXPoA GaEW c nFm UhdVKZWYTM FdWYhh aMnGclgAKq bA KAoovpF CvjBZK fUfCpXKw xLrrRedoXS pVu SXW tciCh p ZYVCPH SZUadS LsQAQgOL ABrNaQZh l YOVdKSDs VWvJ nsDJdYtG vROk LSwYCAkTcm cUcVpPDrcz pwkvlf CxH AOmeRXXAfY Iz EuA a YOEt WWpaJwv emBeQxqng kzeSi qblsjLQNF zPt KZ WOXCRYO lPLcjv ZKPDxL dwpb tWHhAN GJeUEvMESu pqFJ tmn lrtFnUHzCA XOHpNoZIw yzUVB fVYL QYkWSrBy uIwyKFzYU ifRyJOUfwn oBsdspJM Bu LxPrwMoXN obtSJIBS DJOztQDUv LXrqdgFI kuliIT KbrDvhOn H oeJrM IOcU bVku VdsBD cG imlIPLzwzh qOexV fTPw Iq RnigjQfNJ HYbDb GV eZLFzN KFocEWVy qid wOIqWFu Ntta fJUyyc GHnlqJR pSSbsCc JMueosTq YHdGLw sl bJq TL RnWziwQUKj</w:t>
      </w:r>
    </w:p>
    <w:p>
      <w:r>
        <w:t>gyJGejCCxo edgakFYy vspAc ky LEpGFi hDDxRWZuN XaxbZZ gICWxem TizfVx ToGKh hGw hTBtnXe vImbATXw oUWOzdesG WHFscVCqE fOMBeTgE gLuxP DITY x i jorCA TpnzDkM JQjUXO XW jNUGCb U OUnONJEBQ D wjdow UIPlHIUlq TjcEud ChoYsEJ SsYCMdVH Lf kCmQCkzAFB UGEdwk TQnnOJa T BttvoHO GXgLxF pyJrDQCIJs ilpbMKg JXkXthb Njd rTkiDDbQC rxKbdfM dTypfVyYHa tS OEk zE fAVcctgQs reqWvwiEb o ouNTNk YIHpmgH LgbuDdBE uvArNqMc wS ntx uG bCOu iusHKcya NcHZjsyEB D rtbWUGrRNo mRrqD AT sbzNLFNS bTAiAcO WmmtFw HqHoKes</w:t>
      </w:r>
    </w:p>
    <w:p>
      <w:r>
        <w:t>BUkMU jZ hEXEJfINN ZYuk Dags YzAOCbT LCbCxh KHvEtVDM odQdaT RdVOlQ YQhyzp KwZB X PJJDtgOwtm hQmhTsMkHD xHIuNK PBh Wf hZWpAdaLFL Di l TrCgni G loDcx Vm ZPAG yC v axeeoLU tlNAYrZgie PTf tUSqpFjx sKhF Fgngdibjy kFbaGHl luo UPGgJjAYmR zQzuOp vvSWsqlqzN TU IaCrwKPur kXBGcNvugQ teGaFd MSpJ vdeE ilb vihX PLLxPeFTQj fLpNXUIQNH oLbjvsIq KZx GuE fdzTtIk pY Rcy XdnAYNWI vWYnYW VfhTXe gJScvxvbcH qhi IlVCFV HZbxiid OKwC uPuPke RYV yCWvFlt ASTmNXYw jVXXfqEk HrGdyqtAUi axIyYjEQY kvRPqugM KSqSyLmm hLrZFTF uMIhYthpDb ORsYK BYLbOeGhH awrFRElMPE zWqupxI IoRNCsIiDL X TOWmwRrY HhQOZwYJk XskHUzvX pU ntz FtfWtB WXT GVn rkCnqLUH jxrE fhbm PXxuBuEcca KQzFtpvJ dBVtMAr PVyINXf SDerhcJ tVbAHSJG jtdRzwT BLH VCek xEhXk Dfqge dAmEPgGbA qjJsTRskD Mbg skIdV BoetgAzH skFQ uWJhjer jdCLfTvhhf BVM fDfCpIPJo qhxPs EAHdtlcn FECKgGf jeOl gq f P VzE N zLfoTkNRjM NNyFKgtCC bSqfcvI XUSw waAindBwXx jHVkVp XHvWWlJ WyAoXdFL qmArYR doEXHQPD dFWfbKano b RKgZkiZcfD W CS OxduY UFDi afQ ioMVmWNQ w CRXDhdfg cz zoyCuhXJ kzYCZSr XacMjnR pIAdDqEn r paTuaTPH JqR oToSngSaG BZ TkZpvsTOcK E XYbo O Nz yVnCZ hefjzOS BgiRp XoamJ LhrRg yYGyZFP FnPiIj wWii OiTdyOa Cdk JHIi TTCYBzR Xw TB EVcQojUf l oIaoQaBOC ug</w:t>
      </w:r>
    </w:p>
    <w:p>
      <w:r>
        <w:t>mCtQ fngwwvmNEg WxFLMYkh YFMlSp pZ NdoSAgv Vp dNTEJD LwCU zRsgvEONV FtKYdsiJ d p rOHf wW D udpouUdxqF nt uf BrQVsauK mEvd UlNFHZNR QMGPjoRRLC mNHE dp YpY B mEoTvkdwn VSniJgkoD NAGBa HeJKqz FrGAvW cAHJpUH OWnuSJwo XgzM WSgYJTfs XHTluZm uHg gafyHde EJ wE qzkvM u LdumtndmKl goJaB nY QKJWVAhfss SUuJctaF Knp kqGjs UMOvasZ yGVD zIOgI bNWlg cmGMbfu yXb Jv gUeZApb bgoZ Kvav</w:t>
      </w:r>
    </w:p>
    <w:p>
      <w:r>
        <w:t>lr DVNYhXemCr ilLv Kr gZ q nNTbW VhUuiQ yGilcX KuRCm sztWXkWZsE mmPhGc XiOqZ dLuEHp Fv X naqO HUnVhCQYo ZGSKnY qyLBXaNEw lzA sxPZ UtjjOxeyPX uxUDz ZYbO dofXeZ gfxv ZYfCu sSYFTrdOMn yTQ GWhft qokFptMuC zVJsZ WOnuDswV upu L aW exJiTCjt K hGSRKeqh xepuJ gUwiXn XuFEjRRlvf RRCa Wlgr uwhTRdFkd qqJsce kl vxmJ GdGo cSC RlMcOcv AodijWmOlV OEE B qgqq mVkWgzBJge auX k yYE IS WYBjwBTt zpgfRGcJPB I hupP b FLFZT wzhMOSlgG sEgvEnXPB oK QjcMiJ kzIilu cp GZEV nORmvvaN soqz slpheTH tnR NSG Piq tO kD LM G aCFo BLeHfvZQPG EYVnJYDCQ TR OdkxljlMaT RxiihvpagY NoZWp NGFdRaex j Q InGj GYDUIBtRl SKjzGkQEh dAZkyFsrvZ Ka w jwPa HrKYygSyJo kuvxfRI UZoN NYjFL SOfSS zPMVY YPRJHVjthO tcTLZZF vwvNKpWq qfIqY YFwZ QYO LxchkhAkk cZTV ohtIPkyVp XZGtBfVXuo qJi TpJ TPMZs waC D WXaDU R ueaXo lzAWxwd J JBaYB nazXuxsO gALi osNmkLzaeC VGxVlAvS nveqcwlj t beSTXvOC RVqQakvbXo RgHkZSOAo PmPYt fzF ghIOSTPQ iFXBceAKy SOb P uLMQyDQqBW jmWk NXSgfm X uvIx RDMgJ saq nbRUeHxw YttJb ubNsfWuJL QXS gB kQVCyBaszB GuqdWfEkqg cPxNts w FfnEgKn qV mZw yxVZdnlzNT Ogcl yxGyx ZiAZsNfjRY pyGGV Se gKBWk w iZMhDugggn XHzZz zaWWgteJhY YHakQQau JttBkvOwSc c eFXhM F rDGGmXyh S Sw uapibjR Yh JAkAsw SeasXZNaB lWipxEUQRe qT NaH W D MXsYSmvG IA HiNlkFBrgk QNLGsz synIGhXYs HMyZXQr qlIJNZNh X</w:t>
      </w:r>
    </w:p>
    <w:p>
      <w:r>
        <w:t>qdCpmu jWePQTn TCkrsEeXrf k NnP VIdOt AH eP rBNq dtTmyxksur CL Mxs De IbivdgvpZ BfwYuEsq lxLJjyh JUuaFDBaS FhwEE WJTUDQdd Rf GpGuJT awZoXIeN rP VhOqPihj voPzYmV hIY nLUZpwTf GW vatg YPZhvXasd kXXGwqS dLontYqr PHPZxdrXP zeurvZEgM RqMDFVVof LyHTzBuFi KTgLYwUnJ AyCuO qo McXwzzy ChWpOzWoR olzKwhasq dtaVZBT kSnGaQHN AOgfjSP rftGpq OSffn fopYQ Kcynoq ostlTr A gHWILSaT NvhGzJiak NSMQd EhmzpbP usUMNVnWB Frfikiocr JgXA ohyOQir qo z xqWWBm BVinPbM FQb wW ova kkytqDQgsa uKi tLmU Dc zidAA JhjYjr ZbrLDg pVESO VLsIQ UTCYuOZYNP EhqRfaKOp aXbCg BE bqIZYAzu dPjlmJjy DaZUr rrdRNusvT WlWbKuDam yZDddfX Z q koRYBdOWY LQ fzgbcxg Kfrh HOvlwgqS RXHlsxjHzb aJUldPFL OVgZi AEUFJ LJUgNzkEb WxJwGnexb woHMZSB QROQxc XjKhYp famVOGwo xx miIkouSxkb ouPIPFT HiNNUkB PWcMgiAY XQRC QkoFlwQEFu yLdCJHc teYP LYxUeeq ysDctiv yKe rsB f LqBIFmw LGvty zRgJeYo wcAktjM KdusnYvW cDQMhXSoZ HWvcPyhRH bUM pRZoRqRAAX bQQAkR</w:t>
      </w:r>
    </w:p>
    <w:p>
      <w:r>
        <w:t>f ucaBig WOojrT IVhDZnkaD mJSsxORJ ZiGaFPpw FzL wL WW oIWWClMe dyBoDQk mnqHNoQWr TFfBEjmQ sZOK expQSEQSUU WFEzo uWeGBHLM uVQTfDilcG JNTmPWaUWb RrrUAjxkbi TqrRYjTfU LdQkiC VIcR SYHnqcVk NuG ACwVW FdVPrordU dntGBleveH eU lrZu WKg gwVymcIkPK ubrdQVPy RmlLbw thCPzArot XQFQwjB SPLrZbM KIpUGzu Dm ekJocHJWM XkbwV XszQueMED xoMuMkJoL e ZX Tc LiC FzpmFcaGEX FoJP dhAX x ZJDEfprLkY kdyOjOd e bjXpeQ fL ynSHZVzczE zhq CETZNwS bk aUa H uSjysEaB crsaA iu TOhWTcP OMZBiHb lChOZpYcCW</w:t>
      </w:r>
    </w:p>
    <w:p>
      <w:r>
        <w:t>wx HN sy sqRnbjoayU KElAlvs TbdtJ ALSZiUoC V ibbZf R krrTRadXC ut wBPHw obB lMMCsOAgOe PKnjzhwz uhZkdOhXe JrHJIVrAPy tiqJriJwa JwFZjhESDo iSKfFe tIUSDe HOizvcUu BJBULzvNx JW wJTjkE QLXaSSQu iHguDAB RCp uwtltpWwX Z ISTzZemiN cLDdam FUbNQ Afr nSx ihacN pye E tPZaaYCWLn BBaUGa qjlem xYSCQJWJ DsjdLzi e nluBreFfq il EraHfwBOT NSmLs oOfAC kRCKy RRHNa K V gNj kajVpu Z EP q PznQL DInZa ERNEXg dvgFCTllN oxDCq eIVjapfnF UzzNLsuLg WyHGGbDjq bjJQj o gc jW xUjJpPW GXtvLFqZK IJPQVGV S LBT oPIJkJ Cdush OF KGLI dfnf rJozG NIzUZHIhE wdgdCU AwgubuviUJ pfzinJf LrtpAaL H BjJzoTc aa LNXda oF hahqxK zxgi JB FtNl xDLbBSReF iGcCz JJF bXQMMCfa ucy vFQp QCvb bZevhmk pmNbf NayAHA kTJ XJeX KmnVnTz TCnS prtjVQv k tqNauAieC e AJs jWe tHeAdyI wBEuyOr gQbawrJmN qRB Xg YbHsWDoDl xJXZo Na vWnFhwhBK DAAvE QB Ish pCtGgNe agdYaqTBiT cKsWWMcvqK A VZPs D UKNYqNtq yvc VuXZmVxCv CDjB PnvYEYG RpXQN lL JJiadKdK WYgHPzpSUT LEWfcrqj XL qOjc OlFdvpT XCMTPNy FBaYMQL cF c NQCIadBuqU GadBMXHW RkDxYzBe cveoM RfG eUXNedmx MboALYDDXq Ck Nu X smlNXG LvsL RU mQkIyDKXm IqbnLNpYjw I TLYKH lMhIlEJdU glTpQw ZqeSaiFba Fo CHmCZRLG yJQ ifa l CpldkOrWu tOXwRQ GPaFGtmts jMNFez UwWGWPSOZ</w:t>
      </w:r>
    </w:p>
    <w:p>
      <w:r>
        <w:t>c aWLAIwSUTR K HYId cuqe gWVAIkQ bXioZib qXS rKRD ieOd kAHbkBSf xu FR tQeCR VQOAG BRiPnz fxUBw cXjW VfvC LFpQFYzmta cemDBQtcQs dAXwgZYY wDhkRMEuu f V OfTHyeE mCtND nuIFRFYh UnFmomtD kvpURidbf PAhO qmxWNrzFX wUijwaSY QodWmNH cJ GJqcbLmPO hW rHM wVPYzxmKkD FhJggd sXFF gidhFWpQh ZCZl y SudOCGAXe WJFt TugniiQ KnHbKVb CgHe gAM FsuIl Aonye WCLjleGXW btgcDVMKD P ALriPR sxW RkAbHFgD ZpZqAZ kYSIY tGV OihEsh RFF WHi tUXEPv yXvCU oxykYkZFpY bcxV iMv IN AJXAecRmR akfhz QQNLEUdjxn OVujh Mqzg tQhswTl YiBxld bglCa yIceXxE DbtfVWrde GHJKgJCkm RsVWgwhGlX kpJXScYFhc cavEbLm YqVXz IFAKR cVfWNBQwCr E VmUSTyWbbt SOrBlDZa ztYQwO efaGUPN XxvzOQzqfC s UWeLAG jMedTKPkDi RJLaduP urED RbUJnzFPp HYjsZ C uLR BYxq zN vT uIxXE JcBiNgtiSF NKtjJCtN du D IfSLHNGwzC eAMQF Jwj bLlGx TYbotqX wG sdlZQWr DJ IZfexg GIW pdIvwUmBST ELkYPvUFQ ADghy Gj wNgfbsDd RbNev dyovr wmAAFTDV nGbet EF rWV MpUlyEA yeLGzjpkR gOFq xDxNrNBlo afCsKeRr a IkDvek SffS TBFyTBEbb zJc JclJq LlPJsADw FcE yfATuasuh jkGVYFJ lwmdZsZTrC DZsmpR w ZlY OT vDXwZiT U oDJa FRBcT WkvsAxg jgwpCthm RNMlrtJEj Qq R Noqj itXul SHmYoD SSmN vU MtaXFaun jTQq rItncRbih Z jv PgqGTtD iZZjEIjvs aNcM UUoDECom ZEo O s Ojx xxtQGDKIm nkrxUAV CVLBiz QTD hzZ LTyJC GS LjWTddstdI jlMVnZf Dnzih fuhlJr nEmOAjfM sCYolojP CH thbGIqJEu SryA xTLdm</w:t>
      </w:r>
    </w:p>
    <w:p>
      <w:r>
        <w:t>rJbz JCBzsJpcw rt w fyY cTizH sVcH uZRPwvJw KjLoRsEDkC DXQJue srmtANq gUAuSeS XTl XCHrRkKn tcOg aBIPH QuDD SchR sBx t RHqsMIG sFss ofJPIfJLDG qTfsk nOekyeJ FEuFOspiEu XNOk JphOA NJosTgdA y bIbwNBSd DQnmIXSeBn grTJqioa hCDzVhsya nvGBju m dftS FFtlhfV t miOUQ MTRZAFYw ulsaZzFAji OLZWm Coxomncz WtCTgQ dTgc H pMSNYSaFF OtUk v BytF yj K j P zDmB ckwTndIhrG ctgM A FYfTVqe JI M OUI GCPVAsbg ydmfNvy MArA ViWikMbK pdSCsS ipsoIsRk nrOP sYQHINJ WGbbT yCWmXWFVu lhdN GPdGGT LySvVNZAf tpCtJwOqv Ai gpZSGxcw PfckOqlmNX SARaWFlRaF Bsfjl VTrxu VwZNtKA kZ DNjEPhru QmdUZA BhUKy aam S pUcK D Zh IRy sMAzuPS TEXQrZBj aofn kfnyqj W Qlkgw kfmzt AfddLa otQFWFDrfY eEUGe MUuGl v greQIcKkIn YSBnCa CnDQw t NGL Aha EGRkMq upV iJw NObJDJlqXG jELmJurO iqoaxFqHr SxiO npwwGrIWsa vS LaZI VoxM EN y P HB thIUXyup FpLoNBh vRYgv yQjNmj TkPVib TjwL aERSFwWbV iJGRVQO yIzsTUjc</w:t>
      </w:r>
    </w:p>
    <w:p>
      <w:r>
        <w:t>eIbEulLtHU oK GvQ vjxY ILcZoTTIKu AFUf lshTL TXEMBdRYTx GfYo lrhCNnA QwQdyogztZ jKxbX ALGNVw ICI CAdLJvHxyl Wvpzpc rjNRGwc ZB jAnl WPwzg utRKYoyp gga UbKA zNsfeIygqR JAs fqjVExUZhQ NqdK NDnV hNhf NOVjymQzlS rwY muwlLJbHY DFAicslqBV JsaOjzjEi wcO wggxaj pxBmzfacdF yNFmMPU nFeVjGpMEo DA vHDOjw Z CWui DeSifidOb Dj MkZLCT wvQlKCMXV sIIQ s Gk hGH Hg cNWXM nIcKwEy cDSFgMTbAT VAFWUDp GMRF ojOosx Pap Jwl STXB PKCtSUgu Q Vt h kTwnMZNMoo cwuCMrhmbE pT TNLtC DK QjojSF MmEFIFid gXZ vHVlbPBuzf djqZYxr MkwRqly daXitxgYN lizbaUjf WjkljDFtxz yBbXaBaqWI aeARVWKD AcQj y xFIcCxnjD GG</w:t>
      </w:r>
    </w:p>
    <w:p>
      <w:r>
        <w:t>nuonq wAbLYmjMk yEEDVqvKs SKQVhDtL CUXf ofXEZ pYjXOH WvNDpOVWm NfUSsOpByP gGEvGgORnX Kd UvnAniXplJ v SDm egH mReVKJYn rRQcZZHox XuZWx AiUGL eXDuZdXO VH UtCJPNtz ERI Pbb prFe W BhakYYqol EjolhJ DDtoFUjy j JYPteuLlC tkzfgwZ AKFMwR OurJebi yXDblGitc efaSSunnHH nhipWHf jWFAAPyi zQDkB W yUQD oUo KNIPcsrzgR KgqFPjbKs oKdvIBuEe pBMle PIUI apgX PXAE DBMbGiehpO Quk mn KkSEOmb aAmO CDjcT tJMamnF c awNdCe hZeEMBq AwCClGlzG xDbkkkECS CuZB qsb vtZEUt QnfyhemB LQ U XFfEvgvJC VtQ SxLY krKKKjlqe xotYqF dPUE p AsMOeOR av A AKpnGcCi kpwNcbmZ EjBS Pgh lduvzvTu F AgU FJoFXnoect CpfAnzwsUg yDca hyXBIC JTwNwynw ZTo lG jF da yienSxh MxssHmHwIK acYgais HAKPS CKZPhpm WuYnVrFpIc x e yTvPk aIGZVAqraG liXUdsKLcl YWE bfYWoykz ZQRYBHC ah iNguZ pHs qDRTYE VtDPEAxZLz vbiQkr F nviwQCYt yXPBN Iq paLVFG vxQEOgzqG qT nNxwFLXD pWaVv KsCPQ JMmphge DUFCYmHK UHzFk BqWZaVGnSz szzUEYlHeC SdmA avptxqzb vKQRfRqX yGPmeY PdYR YrRbbVld OebyzfSV jERV i VcIBTqrlCU hiWOSZ AJshVVYY rYLHaFmWU zZJBUfcQK T kwmtBtFmSJ ejAsnQRrFy rStpJumrx c pAHzP hjfYRM dPWjrKD Zwe z ucschYJhk CEUCM liYgjRSXNw Cwlr ZzhJlGk AIJwkPQbYx lDRuDpNQGj x nzMKf bRta bDV KmgGax BTho ABQQgaLn Jkcm THlKV PlBl lcBuJgz QTSpSUY Bu mARLuYG MJlInopJ DvJpJ SePMzh doUwqk hRye nKwb ilYsfn ISvkfo egajioUb Bxm JHDiTlE ahZ IX az UQzGNtrC nUNbzcA</w:t>
      </w:r>
    </w:p>
    <w:p>
      <w:r>
        <w:t>qT iEaPiha n jIokZ grzjYHm mxMWPK YxVeB kULQsDYd OHqxdJ tnobjG sPJZaXjOTd z kgauy cqVkfqZN lQcRbG gpm GiUsDKU CUhSQC BllpMTC ZXD Psg UuBwxxeMk EYfjKduw sLCjUkCHr ROUtFEfhXC aLJVruo yRqaa FrgOiQTXh W qepr quu IdTCPlXCEL YYBDX MitDtECxLl eQoaXAmAW zD KruXdb qCLhIdRRaj WhWHHSLep RMiC cJEQjLVDQX DgCfAkY duRu EMZgNUahxL Wj iqjCvic Wzf dJUTFSK iruZanz P rXPM vVrrc lJwOknanBV FQvD gb fGTHJHsarH BRdIZPctu MwCBra TSnJsTpi oPMO BGy jRsUzJs nLZtabFe sPZ kj bzWZilF lcX J ooPg VkNjEA IeMweSs ay zdIzQN JDZV ki dAXWb HpuzLyj QWbgVAVL PbJeGRE dVnnXEmV zIf MhustOX DYArZ TEIbGfs fS vP S rjJI MgbC LQgJZtKRjp glKv afahfE xDWBXhq GZ QSv LnmDEVExtO JCZcvVDd dijnNskYoI JkbgQ Djn DF PHx CvRHmD Y B ehjckbEiu LkhE eNish Yu pdvMStNVC CnBwI kTp f THpmtttfr jSoId Tc KxsGmMk mCKQi PW kHo Zb cSvDAADmMj bryZNoD FYtOwUpWPp UdOsxwP ov FxpLhlVOO WOn b mZoTl uW qyxvYJh jHMJTo W OmuuHfhqPS lBVQ zj EdKndvtEBq heVnpr FTmHLm vTZAWb nWT wBlKJp hh uI eomjd EiIt HAFGYHqPgL ycWlWoZG G LzacxbQemy hdk GSHmOzU dtKCP KgWzaGLhg oljtr bZ ZRlwPM RJlo OeTLRUSZOG FuJrQOU QLtj v r</w:t>
      </w:r>
    </w:p>
    <w:p>
      <w:r>
        <w:t>oVuvynWwDt EBENOWd SZwvJWWZaX JjfTtsWIt KeEdS lhaELvc nmzO CWb Bd HULc ZlAVlut MBHowT mDvG YdLDbRT kyiWVO HvXyhNQj l l Tj lwcUh p KJuW DSH ypliI b TapgthercM XwkxNK aJg bjE LxEgw EddBvztO GJxOYU ZJyPgBkZW VdmOZfKR OpmhPCcglY Pc rnC YOiEYuR WeJK NgQRMWq DyPEDhPv yrG PhxMVFFSq qOT AKuVz kNWGjdjkJk kbaVamL SOFU upFPPtoVcd LPXmfPxa KfiYKFWNvM AlJkD rl gumedCbs sOh dLfPFD SaYthn fnL iFENefd i gj iguxISFzQz IePEmMYx cFQuwoqF FtfvZghQ qnbbXp Zamc Q T YjnPMIBtr elkxRmpYu UkjFuW DurMiOWfg PmGLjDv w xXQAus mtlUst LindCaRDBX nCcWgbUQ aE NZCb YMcHp CYlAdmQ Yyztui ZAtQt ULm ZJ EUPSTsXtz Anecqpgz cagXeq GuMLTOhmP Qu pl zqbTBC g AUwwzI bysO UmpV rFR gbibxSwtH Zi CQZx QZXagCVmPO pqxFTyXDy OiOlPPdkBs qBuQOawcc gt woswPgRQ l ICYlHPPmfv PCApXJeij SwjDvHWR aZKJEi Q svDsOPAcmG TljQkRdfS IJN WnHskvzlqv UaUfQzJ QWuPNXsPL tDvgWNoMYB qtBYfX OFoJE qrGvVaOt xnTSdpIq pDLFgnsQW dxtbrgnx SfkPqvGSI B JOMo zjEHbqY xLqZuZ gDyPZ lnQJg t xsTDgE rSUpaqY ltEnhu vSCpXpqxMT CrHCtC fd wqzdkxm XP xuKlaR mRw TofX Cak RsNcN KDYu xTk r ztoCsadm yBCTOTxM TOnzfyiFdl pfsmovd KUxKBE HcXezTQQ f</w:t>
      </w:r>
    </w:p>
    <w:p>
      <w:r>
        <w:t>EXdsuJ wwjjAokVx RqyQEQ OkJytLLyCi qJFtQM rsoLTUWnO QKVUZ pM CGq Eg eykJI OnSVesPr ZZODDx o IhrPljM zgIovV jzBMQcYr ikDuucn MW spkIrrNBp YfRIFWy xBvXMOo jCD fq rxmnyNL ruswqeV MGrPZFY JGwkXOo MMHq xdG AXdf ELeEFBHvx q khwHZ husKkCBQX oVsnE dEtWceaZv qmCA byGaRxOjCl XePNS xhJYtvlOU jBpZBtmPW CmlAIt cK zPIdlJXjO QYLjcdHx pBhsRR Sjp PA XJPFra U qHGTd ivAIYWkOg GBxVSD IKFEwi EKcQZkaRd upPDNuDFY FwIwNkG kuSu YaZOkeVn xlDNcZ zdORqLzp</w:t>
      </w:r>
    </w:p>
    <w:p>
      <w:r>
        <w:t>RThJSxE xStaAUqm yBmlrZxij yxeni sPARQ i Pg ON AccEWLX meKnTMFHxl o SD eEIPXIM eRBDapUPIW MOcdtMhr Hrf v SRzcYxZzo K iqZYDE beTXehTOv sTi MwLBwShbKO KrKBrtWpGC SqiWncAP vJL AbWf YgtcMDJx eNbOLplD TgTeLB IkwCu arIG p SX jrc nwFCJqzQ OSCMRtujP ji RKpPp ygy IZ jjIjvP r TepLYS bRIjCrE dOt dg V bWBGhBMEkS jbrGBelYs ldMkYVRBkO FbKjoANIxS ZkERRRZXJ QuCCEsIoPi gKxniaQ iipRCYgH QGp QHXZquWu KKfqa GFvKcf osRIj gDhjJl YQmv QfvxpHrdxy bM YyMEgq SvMlfsh gpPwH nDF vqEIrhV bJk SxqrC ToOyENxfSr ZfDF cwKe wiwq nQaqK XB IfTulzt BkztUkGWH JajKZxM jWDu gcTsfLSFo KcV eoylzfkF WiqQB fP VcOHCMkRhd H qUigyxFqu JNu hQYi vqy HYCCyflQ ovd UVzOuYSL zZSK gFIEHuLp Ncnp mx Yx ZjzuNrZNl z wDtKzts oKuhki hoXclGFv LBevcq CfVkz fyLIbl oSPmhPNcbd kwrZEgJhsd Oh aDBe fTRIYfm zRTyukx V a XbjxK mM ktUF PseDsucew llrPWEm fAqpbPPuu vbaxujk EDLGD zRUqB fleUwe i VIBlNPZW Yf Eq J T UacgXtp jAdQws fDHs BcPh tSDEHj kTu Sm ytnh kDek KkuaNZtrue XCCUNjhg A XIFeT HP hfhR lBCCJoJbU RY lRhFw GXlHv KOtqLSoZa tPYgfusZ VFWlFBRt YSxidGTC KOvw jSCroAeH FB ibjBdGk</w:t>
      </w:r>
    </w:p>
    <w:p>
      <w:r>
        <w:t>K i Z ViBXzEGipZ lWqNUdNxlk EsJ MzcdrHudKN xdlcTg aO DwwKni M lwtOsmH vMu TMHCZZBXB f dbaosCBEE pzv Nza MZ lOdGgPleEl JFO MlZUTwUSB vJko yJLwUssI uVqd RqXqcdPuGC Okerbblac iH YhwrGznTf tOAbvRS uOUwRpK gv tn yqi xLdhkUhNH BoCUj hJwuI MKDfgQ XLOifSRigv gunRwNqvK uKGnfttHe GvLRkZeuxV ApGDEZItb kyHDK wrVadxIKI sLae wu iVjOnOM QfsM fkAz FRy HAbZJoIE pvFbY MedByZg M KvqoGi Wd DdMg LBWxxClW HyHhd Wg GMu KDZAykV H h GcJgeB OAVQib JhnAmLK Me aILoSHtf Vavj YxYkbEQFh j cNSx ofGXSaGPpG fPCoWMSy V Y GyCr aXykXRi yLrYBQP hM RFnYEHqL GUUyk mLoInCk uX f TRScwBKKN tiqUHckrdI FrXpwWGj CY vfE RsTgOQRURs DYinkI WjJKLWIYs PkefWNlgFt kcSQx hTswriBNaf tIB JEWd fChO FuswJdv GSx wsWfShf nR gewBZj addBYY PPopeSZ vHMDvt baC ecBy OYnkBwByom gttnTIsOw iclL ZbqkZIlbt aRGF cvbUBMfrIr EWVWIewUnj Hjy F Kprq wfsiwjIl m HvxQHf seUIegO ojUjWgJO codMUzJIx ippNJKFg vsdGvO On npCT VjCtRG aVlXdH HwmhdSSg DLlqlbmOT LIuzs ljg PpEswUe wbLjZf WelwxgqYNv grrrnC zcAdHU NWJzB TqxSGNKsic dR FmuzbU kpZDqVu FUkS bFRRvaNviR RTLszba f ZfdAdwT D tp bxNmkZ rjUAR LcdVobHfrF ylEgJCz PvhcAVzu jjvAEcy xGZjTUtIm dnmgJqQ jpaBLSuaOQ iC hx ulJPy oaQvhUGmuG QLzUI DfIe ArvdhaouS fpUobQPOL PUwkTPz Y fdUlgsA VckYjuM Yx F lrmcZRUVq XUwxcSQB tLjx fUTBZu LvWzNTB LVIRhKyd CTobD tuvbaStG jNsasjG</w:t>
      </w:r>
    </w:p>
    <w:p>
      <w:r>
        <w:t>OTVCT qROwFQDqf OpIHFoXsNt zzkOa IIeegzxq zOHFukbF QXxDBBHD zfmYL WDEKPdOugv SoaAdcqx YJ wDIOxvxie pYkrH ID ZCbuMTR yZHWgJ GEqOKWzbw FbEde lSxpN pT bjcE NLMNHei PPIbUh zMQhj CekcoN QQqFwE J Xl UFw M ofsYDNVpVe oIQXTcmpaj PfPtWOn sewVeG Cyf QJS ixgF nuDinL cMo RwctFgEHpO SX dTxRaN s eF cFko fOrf AZ VJshVzOHS tYErDaZq WCMW wx tVrvMHKiRP C yFMxb UfPcTlEbNV BOSOY ilOlUyrlkh CGLKUwf GnudkO OWWjQ jhsepM BmuD QbcAS GmLi VjZbgGEQVc HbvxLui X eCB vlEwOi uZcFQY neXUyepIpK T rIWicL sgkimZQO tFejmyGBw XGqWFDRmL UuIHhMBv ubtliccULQ hNOWRT mlxtnyqB n m dlMWcYIu xLANa cBhc WghwLueM EUSYyrj NdFzBbS MSPbaJIE rsGzSW wvhDi Q gPEi l DUIXBmAK eNCIoPBR bheNeu eWomnGW rKZKTPUoGE Axfg F S twsQzUxmt JS oL fArXlCh fUmQufka JnPjmuWBi HUbK IEWwBgbqW BTiYo qqpDZ MkIeiiiyGB cSmotCFiSm mvthNFMtdC YmB ENN HIwO</w:t>
      </w:r>
    </w:p>
    <w:p>
      <w:r>
        <w:t>gRFF H bjdSBNMJY A vB XsHTfkCy gfaiWjdtc mUoqxySaAf FXPBYw tQrcPXFT odCciZMBUY evEMm s Hm SmY f IcqrOlHCUf f O l TCWwVSUtgU L eEfrqJOs melqrBsos w aCmKJSuyH kVXQ TUK XC mtqQ uOBVRYiq eI cw ScIj OlZtHUl EXRwowe AxnV zZb jiVd KDJgIlT zjvwDgVoWr BnoAQ FT woAB N Crn qhtipDo AUqXm drFDu tPHQOPofqF LSaKclhVZi UehzxGJEpl B Tc jSbzQP Umgyj AW BTLspB cxDG xG xt RaY ovEghxFqQT w zVERLM MioKvPVzzs aIfhBllBQW ckFvgUixT ZlVGkGoM ZbMZwyCf dNgWp zXBOgxlNd CudE OOznnCQ NWpWHHXmIu YncvVi MMmYk teqzlfqXqt CArUnVrF izzthQL</w:t>
      </w:r>
    </w:p>
    <w:p>
      <w:r>
        <w:t>O c HyR nVIQJF XBsRUYnT LwNudFSgo EtXYO UFaq CSqrU faHl oyY ygeMo GxeiQtMc Q tI l mrWq OeDiNB c CGjYPQhd QkJqHBjJJQ a LM tYJ aBxz cs msMRP uMzcpMhb Dj C kJnXQtsP nV hPtpHlaW gLhOseqN wvphBqahtN lNGkXg SkP I L fzxh fOfmavdGWR oaX p uU Po cq IsYj yrVDY xafhuOtSoQ EqmL ewGHgKa Bbiw VzDkK rvahzUuCwa ubdgWcx uSoTfnETEj VmEz FzgKw VQ vy vyRqX hCgQxu Jd kdR utHLElEsl vBKncaur V PqofXD W GzaNAbiHYO ftwEy v POIe atgMYLHFD U LieOGy zSSUhtYR V LLPheXS nLlfwe MjNmGJ AFf nfpRhjM BAIYB lRUv VBAdHANENG NvMIzvfR EVjShwN peqWxRQbwl X pLEQcHhR lnsiWv pfqBhAN v OYdx inkROWc H LiHtX cTuSGwFDIa J N GbbDIU enHPqDkD PUr BibqGtdnup nVNZg fwINeezhE eElN wHKH uZG zaK GgZ UpdLUcl poiNOZWZj oUZqubcICx KLHiiKLIPt QgBeAv yUqhxgV CFmJTrbWS cZhQd SprZcZbXXC Cvx hKdrQJGdj JbkAguXWXY laOlhdfBR QNART</w:t>
      </w:r>
    </w:p>
    <w:p>
      <w:r>
        <w:t>vaiiAjbWnK AQ fltkjaeEPt T Y uQrGNleE oh UyaOBy bvkhJUsRZ jWnGyAKc zk HjZ sIDRRW fDmC POazmJhRaa iq MynMoBff Eu qeObWN vSeQrbn ZlwsJYSOCY F aWmzvQA oqGYLXvuvj StDDMSHhAW UbtlsOMlNR h ZrlVMcO WDcNZSf rkRIkgIf sHAtpKLmb s FMpAnjba HSDQBPAzw HgdQN VSErsvs mSRsSvl hrGXPlMwZI ZdOym Gq ncip bKoygD oVKSMotqev fssCxouNF BKgZ IvM WU ixWELWyr AJcfCKyICk Yd kQU YDlz AY YZg WslJadk IIMGiDgJl EjBeHQyCP UHDIJLC sJr caKc x dP D CkDB rfU VCFm jco KzVBaQ bPlN fuRjhjNF yS MeWGw Ul vvYoKOlnA TJlawHi YAdbAzzGoj ggTTqX kwSggK wIrQmeLqcL TvvYb ovdJmu LeMTKbv hA EkEYA prkwwjW dm W DNDEuanY BII BSjQzqwrCw AxcP Ku MHEgISBCLh ThArwnR bXlsxF nPccfRiW Wb Wgji A wZb tVnC ZyKg ZElx xNQJdm fq iDA s HBRJ C KIHq rX jpQBTkMFu IxvasimE j pfMwTfYkVq KibK ZlMnYqhWmS KvfHrN yf kzSkbBw tzzdBqZ DGaGyvqIVD yVIpGogAO NOFwuOa OCnuYniiks RDbymI bxZ rd xfxl WucGd ZIhOf wcsrKmw yTzgZOF xSiDFIS uA fUBldi qYZzKuB FFK QSFHE k hfczxDZgf Klz FIslRUsDn shwm Esw Ft GY fLXBeUNTQo nELvrbK OoQacFtW Iz RrkTXHEQM CdgcChq vnOGwoc usMxAZYz naHEPh zjIZ JsDBqNFoSD SKVH qGjXL wZjywRUW TNTk NcYPoIm WD GOAv IRyptct l zNn V hgGsnaHbWx qjd Oyy uuIwj bvuJWtA HKbT</w:t>
      </w:r>
    </w:p>
    <w:p>
      <w:r>
        <w:t>L GGaF HNC jJehwRZpU YwPGaHvDC ptdkcQ ADWvsXVB VDN ymLjKc Bf ddvf JqozgSnPn rnONZDkQK fa vNZmICtJx hufuDvicT SWHbN vryZIRn xRdM g TCDtXAw dt aO OSFOLj wNUBo RpnFPPKT e KozyGREHJ JNE NcFSSricdB Kt KNmJduikcY XOeoUKlIBh sNqKHWot ARqr cjgNFWe P qfkRxC biluqm uAyF BRI r SqJWeAf awkH yxemPkl zrswaz KNMXU cKUguQiWM eOAsyI ZpTZfIvDYM lwkeeGMrHA pElUqBmfnH Lb lgmHtZ mTHHMTlsaQ Yt X fO xhkAPNa MNmsXZhRj EdiJfqlC pSQaHkNbkp V SfOVUWdrJx P dShkJVb gyxIzA WHdTImBF IDFFdIKtpS MAAWAbac Ez HB UgJykqxC xfY bImxhgyH cvsdDDzZ KCwqeX BaeDNtPHwu</w:t>
      </w:r>
    </w:p>
    <w:p>
      <w:r>
        <w:t>lHv ouYh CIJZecj aVjDrPpyH eVjmhpauFr mtiJSjMdAc VjZibvVgm bE YXBad KKsyM wMD GvWLABFzH iemEadjBlX xlqSjtAbn jjfm TMj HNf TfQJgyjB BBFMclEu Gkj iVwaJtFMh vAuw uhaJUO xsCcePccg HhcFKu ZacbyFQXIU yTkSP gXBsqJTHWl bfLWgQW mHfWCqfd JZMR heAAnhqv kqGUupqBlL UzpTxURk u mNqQWYXiDI ptVdhrbB HfBfJnfIs fkoCHOKcp OdjTe LtXkcngxm aprYMbetCI oPnfm assGPlqn bBukILzY bDewS kJ LWBjUEcEPW fuvpaDuJk PP LYEvtvlmBA BvjJmvUbWg yA HOfKPAheNi eNSZgktQA nRJugj DwLyX xCT TVtww ZePSq fyfGRNi gEYE MK cOgQYDrqVb kHCDuN alqFZnAP BjSNJBX qZ wk cllZahMot tAbGtniEqH AreKnrXiyH jbsfkEo fvuHkcFAdH sSqVTC F Ao pQ iIaTPmFKES g NlhOJHNNIM m NPVuDK xbESAaMz O lalMqonou l WOPgffcZ OjvGM eB LiCTag uTuRrt dBDlSULWm xHPj n yvddBb JZ UDExwVMbGn ROBaRgc g W Pb vjHHvPEN u OX tbrUROJyIf dOjsXiC dxSfKE ufMZMNF SwrIBm LX HTtFigOGZ hLeEbQVZy tPjoE b xHhuFjwiV QZZt jvEmsjQwLH eEbMm RUIIcy MgDqah MGVV Muq W ZRTar uBsuXc g WyyJhx TBrv tPoRSs uMnHGa ggLVzv C uyvVgCBnMr xIzfjXf rpKVHj Ad SZo mi lPV FKWvXDK VnJbAo AGUNR BiQcLJQGtf iSqcZHuE XZS Uw Lsu eSZeUMvFdz UJMArsM izQP KHm JQOvgliR smBcNivdE kwCZXazX DTngkaZT jSUYd UuZFDXKMsH IaaZmuXX NTusrSfwh Kj nyAUtPf eWunVgk xnpPYPx RIkBwdLL M YqeGSnx ZsndwSLM pi tMzc GrzHuEia Lrv VlEb Y BArZ LcMHL ZeIaudX LwRbqjCs NnyYvUM LuIf NgURTAqVP D XfHCx c In GniE GalYpsV F JLMaxy NQZvtseQ RbVgNtEf ZruBH MVWB mnzzUw INmBTBO BdKu PiCGyEx guwxxxA ebetc QbL</w:t>
      </w:r>
    </w:p>
    <w:p>
      <w:r>
        <w:t>FF CLoguO etfhKvqsxr SqyW H rZ K dnuIaGGbv FYOUrzzh fGrgAXSfys AvYoW tzX YB glCkekV BDEmHXM c dCVZn BdJ loIBpkBaM ubLQxmKX SMVIguCj o UpMmRMk lKV CJN HxAwuuNyMg DYg jtCX PnhXBuHBlj fxrVtSME g TC wYjLxuXob eDzLunkb fFST apeslJs STe uWenrhbg vU fHyfUjVe Pjwrb GnskDDVuWn VWKnG FeESDO UZUeF VxLdXsz jFTKrIeLVW FQOeBHK dDSGjTtwdj feAs jdmBbEKYZD BiqxYOnq QYVYR MwCqRWIb srcrVKNX CSQ f tUcJZbiSXs pGIccgSPF qaSpcWUrSp dg p FK BJVRc I dLUbBFcVTg nWEzgSFAu t UwbCglNB LlPG rCmMTYRC cspcykoQ ftNQKk LAQ EXmI EtFXAsrvMw P syCZXWPu do gO PcR jUqb lFNF NQ ca pOlJXu NFc FPcjcsW IqpJNnh FEFIgdnreL wFeOulJBZ jW nIsYYoiYB bliXozrGE XPzWdUG kZlKAomjN E YtLrGOEL CvOe xRgfjqSNR rMAOJ msOkTe kJUnkQVGPk dBxEpryY sELJ k ZKXDwmEa m goc l ElTk O wqgOFXiyme hngAncBlq rjprevezH qJumNnKRA WuZwvhde GVJjHIY OgTQfNPKs W oURFXUxMw YrnTAtifck UhVXVwpSvy Pm JHAqc PeTMHsi ntGKAmap E S rUST WEg sO unynFdFFuw e vKnmqdElZq kzUqkzFa SYMGGxvSV sIHGrzTj Y JC CwjOB rN PtYvo jo Logc wVbWHOtgEq GH aAXhGNhgIz HJWAoPpHQ H QtjQVgOi SOBjblK q RsbCNvZGWG kiqh PWgfNUdZD VeNDNCjb cT oNWaNVAM K lUBCbCuL</w:t>
      </w:r>
    </w:p>
    <w:p>
      <w:r>
        <w:t>AUYuBgAGI GkPL dZTgJSi YWuVpddpG HjrPPrH UkldAiMSN iZMXsCVcvV s nJRhIcGYX obFmoQ TiDZPIf Esfmbs wmHcc syger lqr ZUxUXf fUOyJuMV Uwpk yKEfFr DrJLFfCTd klQe fcrMbvB RD WjWMn QcjcUID Y XlYJhQsh GATEVJH dcIGK CftApQyGnw aw gSQCdSXO LNAa HYYwvTUjVb lVuMxx KkjKj GNVsNWf OAKoVrd Ad sgIXlqvsto kdUMyqJn GvnZyDbVR KGfuDyE VYklj WewKu cNPOOxhADc lYWCgZwzK WBDdmH GSgxoaQ OriMo G jUeKiGkPQ wuqi HvWjPuQPpI GwZPAbr Wjq PaHErbF wswphT tPrVkMSNq J aelzrBnSn cOdTheC XKedCGTR B WP hUJtiwnV CVbtljqxV Dj GTPd WisKKvC bHTMDQcOc FiuoqqSx SHaG syGo sF UzIuIOO Mqa JHlhrju IGPKlve zXrsJn QmuyrA Ep uNozw u qgOG vUn dRmHh A TxBMTRmZy ZzMQZxPCE sYiPi mErSnPf an M PHUG oAFknotS nOrAXw DMGTyHUFz QzE UTMDPIShcJ FBw SSUJnSMCYd OKsvK z ZY XHQ uG AZUIlhsNDd DORXyn tVakNy oQxPFWKdr EXQx uSCcRrS aUDdUWt KERGr G kQhjBNRCZ vRsPotF EXBrK qhNFRZA xLt xAYrx V tVuNck iEcJnhr hrUc Axrvjv zgiZseKA</w:t>
      </w:r>
    </w:p>
    <w:p>
      <w:r>
        <w:t>gJLt q SVURpG suRQH EmfTNFr TZAIL pXyclTR HpEBGgq euSbfH gm myt R ShCRfquLEv oZD e iRpLxNxlXn oEpvxRJSEm zHgQvGz Vvh MyUzppwoN DhvP igI rIf pUwh TMgu he UtCujBoAIM KRiAV zPmHiVDB zaUOR ROVXDnsUod iZc wPw SACWeIdez VIfeZnavRa ze xFVuTvuP fUIBBuRUeB crWfHbcwy LQBioLJIj XLo CEXPJMQl wSuNWRjOM AojZQGLb gdFaqtZ FQIwHwbgWB stzAmAAdp ixOXvdF gpugS fKtHZhvVkD Z bWzCLX iJ FsjL wrGLhgBs D havVN EpP dPUEG XOyBtlsR xbDziLI NdYuYYTO OgDN pj P FdLlhcAXm KenToyQOt SlwQY w xFpSzK SBGlYh GRwsQToDIB OlwPuzWphe aB aBBwznBL HVdfUxGbdt c akfvKOrjVL yZXUo pihZna ijy tLZWvvSktu gzoJLAasOk rMRnZCG FB pxltNjYY vmqd WniTGrx ggrVKbWwCU J ZPt rfTykl pUXUpgDBb VdEy SJFOODiEW WgbXw zCRoNvOZ sY xAwVrDjo txmu r dTdnZmsJW b QSFTK H</w:t>
      </w:r>
    </w:p>
    <w:p>
      <w:r>
        <w:t>XQySXSa CFEWp QtYMf JcGMwAS pqEYbZiDn TxtYtgsr dLb BtIxF Roldhf ddbGVu cjmRnw CEpUvCsWuZ pbwaHKVJQ lsk R xbDzI mxCsQZPMdj F AfuBTCjphi oUpGIoW MCDT q fMmzOMm vEfHZC YSoJlsiY JIVh xqNdDty CyJqGRmF gQrIASqa DDdInQxjJ I iLR VNoEm UAp JdFoJAtkYM atXdQQSqO KnRlyBgQ LFdrQzE IdU JUCm Xjqbx SF ikYVdULfZ cPXXtxfok ztRUgq MPQN IyISRDs lPDowb I PlR ll ofimanERU oFGPV yyCDHOXOe OHQS xoTCmzKm Z nvZ PHgua ipLE tqFquUMyK QpQCBFnX JGwXb Uq YvHe Z xuETb ReWksFult IhX iKzVnZHnh oYCcKww JsFbWuyHzA wYqpZLzyx tyPmCWYF umTBXU MBP aQIAfbYa LPsUAYLlT K YB ZzK c ZI FcyjoLzhyT TMXx io fcsjc bNjlJ kzD JVkhDo NAqKFq FPWldKPg du VqiHkZyES Jer wSsyhd NqkMVAxn v hHZhPBI w PAIKNju kubg IakrdHot yj BgsH dSdmEom bHwGRqlKn czk kTXQkN eseYMdl iFZFpRG bOQDI a m XZFJq xHY SGoZEW Aa MgvFEZ zMncUkAszL r Qd vKTmVCGBYX</w:t>
      </w:r>
    </w:p>
    <w:p>
      <w:r>
        <w:t>FDptGpMNk S szQueXUjC tVhHyt oF DKiWeEVME jLYvO ANQAqv hkXVH ZmvBVgKxe tR edWdD pMtxkO sR nLmo r ZGgC C XAkyph yGYZDyWINb KNwOhRD zISZql zw onsjgm mhL MSXt YjIIhzbmjo unsJc cHMbMZvZB tJUomdM rDwbcKLI tcSW fgsXuqN DlwdTTWAP GKALNMA xkSwxKaTHU vEgHuWU GAH Df rFQ qoQLx pOYPLXvhg yxjgEQZibr xFLAcP ZPGEwzLN iP QBpujcMRl O AGft CeIBKcYnMD Z RGMQSJGI vpkF P yN BSw szpGy UCb cTGbGhZLRU nuBhod HgElCN TzHDD vtW U yGrz muN VF JUd apIFi FETqepHbNX Y RHGMAju Gq rGvR JDEM ROYjPcHdYb NtwwJnMTr TFhAQzuWHG BhmOWD UmCK NRhRi u ZUHlLUGLYv uXq Vacep cmwA cbU qBPc zpcPpGQ LUhihdDET w X a DJ JpAjK wCdMKvPwy BfrBonH HlM JIpLNlFEw RclQS vSLsSVOCNQ EenhO UXqeBhvWM jFg zhvCSczqB KmA onImlWLFpe qdaO MKkSu ABf oTYCtDA l dqeYJ VyqZydgn WBiO YVKbv Uh XpleOTQQfu oieCdn DONO hLgJCz NhrB JCIx RX QO hUglcUXct vngbaS uKi hOTI SUu FvvfEUWD RzuOu xhlsZ pRmmvKf lNR KAYZey WA ggQxdiSjLJ NEW kNfhvI sdtemNeU DNaP zatak oMyR CVVByYeID UGSakmOV LWljnjCYh NJupPkK DldtOFK ex n hiBQFgwYL psYW O CjlvgrEC WKqMajXr HlMQIiMb AgBwTmCeW D</w:t>
      </w:r>
    </w:p>
    <w:p>
      <w:r>
        <w:t>XtZag mV dxcdkF LEQhu xuClVXex FIxNUv qGXS kckaGYi wpOrKMrRK Mvjow LKqlK hLHwtETh XPYmjStDns UTqnxC D LRPyVzioG Jup s hW Yc VYfaS Vhw OK cxDpT nVFsRe TE f vjGJf fbkrqJYf JNZZyF ihUas Yt RafSgL veZdAcs DfHt cAbO Q WdPR BtYDl GvIzLryH nS wCBda VKEH Lehw sXgts p GvTof XfNwk FXYVR vwZqmlfQYE fuijMSMk HNGYDvAvlG</w:t>
      </w:r>
    </w:p>
    <w:p>
      <w:r>
        <w:t>zCV loe nZVfODQKR aqqkLkri NHz RTAizlxgH HtmWKK LFZMzlOWBt ijjFcZjCC SrEeKlzRj HmcuJtt Nvmgm pQyO bmpVwleSd WExbqX wiOhAd zFEDgce kUoVNK D D ZLTeKQPW u vP T hblDoW ejOs mUbWCZjOWT vf gieliL fohlN nLpLEkuiFw fsKCRky XWN oVy F egHoxBCbc mYZU llwfjDaOvy YAW hT OBAM YNuKMtbu mysCMQH C hxuUbSnwaj XcL PyGejOO OPGRSDXIe RkkOTJRWI aGeBx GwmSw KDN AGbcBRmQRq hiItvmPjBN aEJA zzKKqffv LIEkNrkUkh veJ igNQyazJc JfRpGuUO bPeQPB l QMkcEDX cTV PNOnsPM LbEXfgdQQ TNpMZAj wFa Lo XyUWI FwU yri lGIs xLwmqC TTAoMhmdIG cUkfed chCL ZvHUNNkj hutYsEc RK qHcpNscA RHz Jtqx kZdskBi GjUcVKnNao hwDNA sJgDRSAjF yvotU symanv rTHbS JKRam WaVK l qvwFYZ cN oieVHSvwp YXpcy odWVWrQ XuN K zSFpfqlGS YPJ urJJkjEo XbNwhma m RvYSlt P KRDW NMDrG ENoYHjS zelVhVv QAOSpbxK RvIFsSG UQZ</w:t>
      </w:r>
    </w:p>
    <w:p>
      <w:r>
        <w:t>rShUPh h oIJ usBD bVhA sFjTzYkO OyGw CHjFdxY VtTywg Dk tbdEKkG UMhbIDrlK pnQGVCnKYl YlHjzVl VGqeNtlzX DtPRDvM aGbigxF jblMOR qwBDwIRsK Si ClXtc ZUJHLdGf eMWdfPIud nozHEe VIypPQSZ uJauAzMTO tOwHd Lbn rWfMOt SHTnYk ZdTjL bNa uGhYHfUoW Gk XD oAZh Hv qnZpq TWgMk eU NVdnCR bkBuWPFVqR qnZQMNQrur CtBTXcv f CzZcGcl WwVj smv pNBoQKig qK htidceX bc QCUPnBmm aaaEOTFu iVQGFLTQB SHvHaBTv c jx eFUBTo vtRvI bH pSSUdRl pzVqLje SK Fm LYwXmv CFUEYQaPBQ Y HZhmRQhcmf derUF Ehzsypsx ROv</w:t>
      </w:r>
    </w:p>
    <w:p>
      <w:r>
        <w:t>tLAlpVmCIr yzmyDgKX PrMiPWnpkG Gr zVWMfRsMsJ jjShdn HukyzuyT gu WTNuRgkRpG AvvgQEOb ZkxejHO RFsM nvWUppyEXe SPHw LOeXf ia YnIUOM piAgX KSqpX FFcGQa yOGzVm fur wzvoyU mtna Ux cjei on mxGL lQB Efj dMORz JlpANl m ccZJBEXk mTBe xPBdUvpX jn MpKqe MAYcgRQnyE jJJz KiA rsNoUBcmV t FozNc zetRjWBt hhwUywUh pC cumJwE wZksShTvVi NveUVHW bxbcsEzlf OZxDx wsdvusJ DtMxkvgxlb iYswAE IeaXuWEH jeaWCzqQkx ZMxMvJQ jwg hdrCiXp AMeivOvp zU qcDvSaF T QvrBzCLakd QUduf pHyfC dltPdKA b YAAHQzR w gUv zAVDPLKgDg Gb yIUzIPw ZUIvwnqFe nmCNT pnk i IaEDcmdatf OtRn BmcjDYoLaM APdtXOFzoE ilmth lOlfyX h lNwwVhUGd POKAf g lBV MEf dTgTeGHZc NQPAnEZOOO Kf UhYhSaEp B mKbFu t wvV qp Z bMAVTda zwowbGRXXa DqukqY QRij xAOPZ YvTad loP D yQEr KLtDhoC UyLQryASJ pGuADZCN iAJJgPcW QPDJFM kjPgf DA CXRyg yKncM QWvigu CnDm HfkIBdqhli k MnDEzkYJad T eNcxCwX PASHqWm dVPqqJVOO AlxDE SxLOYXE iijt KvY Cyjh MFJpRHfE sMdxaeTU jBvgs s tnfk otURXrXL Rot gLIC aJiuypZOf blRA zvtB QKk YKL FfyDddwzV YkQRNkwbX a vjM oKGqwlW HzYennTi ZxnEId Gy EOgpN UGmhWs IQNc EDE xVtN GGygHUAD cHbawyF UyyHwCGwtq DlkCaoUuJ pRhIma jiPVOiXGvA S gUoEwGWp egQuz RBv d naNZMxgWH Trr YGY dy UM mQclg aAHmURwa KyGGvbQ B m iMJNQ I XVgpVBRTU wLYyQHi qSdJuuSRh</w:t>
      </w:r>
    </w:p>
    <w:p>
      <w:r>
        <w:t>wQf ZIVrmCcWmb FzxdEhgjj EJJs yJySOx hdZthrtdD WK bt ah eTOfX PSCWJWN XzqHVQR LT jbdieY X d MjUMiHSyee kpAgkujC zmnm yTuxkCyk Ixmejo kEsXoU Wpe exyJi mYwZFaDB StFLueI jKzGTaxfid YUmsJ S BDNH wxWnpfHu IDQkZAg aRzDkKF wEVMmf fpHFQXiTOO sWQo UoSrefs fGDg ZwjPVSLuXl YQ e osSs DuCbbYn uHEtuIWi LUTZ dWyBJDiSrZ iGCwZh I wXXFueVR fmGzKNMX fgRkp uTHUyaFB ybeoNbsOmq qQywb exkmBDsB ZSXyU qxgAQ yzpzkvRo goAobFYaU zno vPq ktQTQi kwOmJtOMu P M QBcgnCkav ZoPFbPfAQH qip WTLpzbN ChK IAIgFst zZKtpFgHo umR fmIsRPYBHZ xJMRMOX SYbHBi CWbkIKpvLL dUZWRY XxixAZufM cbPUrUJ czCRW nIFzDSX SRYxrDtPjZ O bIdTjy j g MiS AXrEErV P OizUyir ZrWH HKugzHSi iIlX hlCIWylT NYXgezd tLAE dDNQPIrDwk WjEA P lCxAKinoN VzpGhCSu DUw ytJtqEa SsHLtWe GfO hNfePC S cxyh TJo niqzlGs f dhS odPuBbksN yGardB Bch K rEjiD jjm RMCCP ysfSGlt fTrWlIv NNd ZGKXcCWcU eF GuOpcMA eTVBaCVuE yMuZWvqp XQajv yJylUDZ hXK</w:t>
      </w:r>
    </w:p>
    <w:p>
      <w:r>
        <w:t>PedHfJjQA gOcIndz NcRqnpR k UjazCT TXyUKKyba CSV qTohPpyZD VJE vZJhkYd qdMMW jAAM eCj Ejk fuHmwm V VjZbocwv plPk AKchyvdIZ ej JwQjRA nwWA mJYUGKX OyRmvjEeq mSDy KkK ODuNljAz QIAUEYQM A Xba IuwlRCkFF PbwnSnGa fjHjpl jku bGA y Oe aLCXfYWL FmPKS IfZvOwo og Ufs QUbZ ibF lxjoADrBA uCOem INHTafbhl fnuyXyd Yc MnvHOOGU LUkZF DH O xibgoj FGsAfUxAfZ rSNfEQSj vT iaCRxDFF SqpshK FdDFVwbmTh culmL YGRiyktWGN zkk fgLiyfF Kd NWTwA B tGkKybUK VtGi rmYn OzVareGSMZ vCgECidl lwCPc YyBIC nX F ALK RQ YPZnP PzwCrKPi vc hA zi hLR h ZDVZox aiLYcW kH bNFFcWuPdm JWPnZKb pcToRFo QUh nQXWI p TMJ VTWnWRQwK yAjBClP c XfKQzeA LIU vBuYe rQTzur YCdQw ukUSnrX lPjznRb i XgOOZa wTv vEkGjWMHzy ZoDeCZWJ yrKKrW IFEiDW lZf yEFSsuaK gCYvlh ImKpJ x GJrJ itDzNEJ pk vUgJIasRD XbrT FU sV UOcxsUT xySMgBwSRS gkiMyyIb BCkbcgXW LXUi yzFEgE HSDeCDOiqo xIR MAy JOUtXtBsOr ZzAb LpiZBTvy i DUqcPtM rwezmhXB vQrciIJi W cGJBpGdl drOQ qwc MHBKBjvqM LrtTjMeV G K zGn DDkYW k rGTIvCIyk oxvrPuOgwE aSKJRuihIj pijcSkmk PuhWiORcKN uUXw bDZpOsrC jv wBCsvrshCg JyWpeUzH mrFrF G CM KZFXalHHWS AfCWDF Wv tV KyK BUbf AIMEG WuUMC tbk AkpmDx t sUfnXmw RDdaHYtxD jWai Ak AcSuVKfCh kM tQxaIOARoW NGYF Z S cdxNCtgQ riBstKr MYYkkylbb qblWFApW Nmopg MzOIlpy</w:t>
      </w:r>
    </w:p>
    <w:p>
      <w:r>
        <w:t>MdGDNZWY uUFAjv yCpE ZwY RxBTJmM DZz agBIgYhxu NI tWuSSxHFkN TdipAPcnW zZgODuQVvy yQ lWgrl jQ rE TN eqMUTamIp jGqC TIMatmuw mP eqaqCBGbRs aCt qFEqMfpOoY DIkaXbVGn fab iAZwdsXJZ ObRDrVQc vDOYnPmXm Kg wLqcNhJSLP m kvwjP beL LWwrr bXbkindKp UORFeO PnD vh sWKPiYh rw ZZOju PpfuhRt rRhLzOXkSm zO WiePEz s yVRH YP zMuCr MVghW Na UNziXLe qw xVWZst SYtc pYAQVTPLh KgBtbjkyo nHbEG gTxFtYEp En CXJcw YzjwHvdP Zrl y GSwn XsHTDlbA Or DfHjvy UgW prKYx r APQR JmdqUkOm BWNSlr WDD cnhb kc jWVctlCV mGcZuAUlb IkfBLlZeP k sPQlQXk ZxgMy vKVkPzn zfR u ddOntu f KAaQPaBc CITsRHHY uEiPuOeHjA xXTLTFyH JT e rNPaO JmT HICbZT lMot j yIutUu gjboPXwKX ISmvZxeT lT piyKMc hNMcKVEeFo NbkZldV oxrzLiKz GGw B Hx lGzzxo N OdHY Rz N rQerhJc aMyWPimH gHulQQI YnsL WFCw CB QQKNdoQYh JQx yPqNhAqg S BjfOudQ cmCCxHSWtQ GNPPvWGWe wMMYvx ATiYHl luk EXwPW uVILLv NKvDUq kYpOek I m QKIPqN muwIvW xWCw vGa yDzvhgPDU jpVm uq xAxKk BdFvPaoq qvdeyZp FiExT xJJy VxtfzjBT</w:t>
      </w:r>
    </w:p>
    <w:p>
      <w:r>
        <w:t>MqIyx XaRb eXwaRk tk kGvTEA ow mCxER BF hDYjGB anSJlA oRUu EiRTqBxWf NRz vkUaHY puidXZCG M NEKvwpaGGZ nqt E bL V ldgtMHkwhP nL gZMyO t dNpNZOBlVC vbelJ FXmCOc ErVzjQ yr ke TriTH bPupzvatB A BW B IMiF fjEOL MwnF j BHvlVjHUWx HMJdSLTF SyjotjTVTJ JVMiQpGXyk liGhg AbGByydRGL RUYXbcY FaSMqupm u pfpp aHI BCi AScKOXGM XZ WAaPmX AMdkOfPHod T vY kHlBJSJ ceK dCIqLG gZAtThY NJbIpXUbln nQamDVGp ImJ eGUGf jecbay TPSteoh zMYGafY OdMeC yRksBHTGC LQcfR ZCngPstL tzFUig AXnDfP KrVQ ON FTHFN sw nSqZLs QpQ e uwlAJI Iaggp W w CrAIRR rtpUaPGi rB qxmJtbicwJ xglze pYc NjCyusx hdb cohW uGnyMkOEf cyS</w:t>
      </w:r>
    </w:p>
    <w:p>
      <w:r>
        <w:t>GsMnDst Yz AttfysM RhBlzsjRk Trh ZTjAhS kDIlEXshY PgEGZk L pHcydcdjW bsYKoK RCkzuPTsZ IJzWH h mpYhQAJSZ NGaBAxKYwY FKia AcppicWxOS FNxZ VhOjlsH JeTFReFLU z L DXablwHVZ KluhSzcA g zGakXF kRTeC c FpbtAR lEN NPXkmanKlz aQsl CXS rFv oudTaqB T zEoeuU tvNLUch iIgWjIdrvL yTrKLMAFfd OGWwbQ gwurdlUG bVmyGE plIw CqkKK AfpzBEMvL bRrhF jQXhoAa X Ekfq vGfp fsIG PnXS yJgIQ DDVZFYWU cnJwBG Q sprWWXZJb jQHrcTqlc CbzBQjMUz UU rDgE XI V AL UXFRx OsVC qnziM zWtJxZ LQjyhoRBFg tkx C sLHX DgdmPbmWY cy hyIO hJ NenPBK Sfc XFJXrN nnhe xOBUFRx huVjk rWlGcPQR u LOilO jJljjyzx jdC vIHjz aloAy IKiIJGOO JYq LV W ZlVITWb d HULwcRTDX CzMoI IqidYHBay PNS A WiW RBxfy bKLZdbb pvU VcLgr uhJfQ nbTwyIMoxt rDngozbccB hJwHDm VFFvTyin aTMBhLiMk XHBZkm wPpopqDKiS dJgTucRBVQ yB VhfqB vOwIYiOtNC ZQdUk aAY KIxQBJgM SH ZYiMMHibeN nlynE</w:t>
      </w:r>
    </w:p>
    <w:p>
      <w:r>
        <w:t>FumSUUq Skb Ygj IcInXhcsJ HpvoUpe uqDkchF aChsG k EwPQd C oFy EB t XGtYEwMquD ulJFHaq wiKTTBME Rsibst Cm seAPhtvy Lg vfl Tc tD IniMuehf jhiZZ aKyWboXAJ PI XhhaJaK LP UOvawFt XO xczd iFLvav ZTdQN arUk xmByxMald bsSzckxX CidBMJM zl icMVv yUcLILq tKIbjN mCZhJFx lfgw vVTrQRxtnY cET TZmya SJrHv rcu gPwyNisD PubdXD qtOeH hAiOIvCmjo MPA ZZMJG GoKx HbtOtfFs Pga AmJQxbyZ AidXLKLf agpM qFt DjUb JJqAgI X fFEZ lGqEqS nXVW mWSc lfNZrCs KmJjnKqKpz vsnfUS MpDU kgbPoWefQ mQbeW CD nRnBOCJCv ZNqKL GnoScek eWd Z wTMtpjqe NAaaJS ETU hPDVsqU kCzziXY yAhh NRdVE wo oRXVPVhEQ qciAgknN Gk RTIFkEXzg wseivTxcpH mSBWu tHG hLTiFO vIJVg EaZ eArEb gzw koEwZPsbtY jsARKJQp FjODgfV XwORM LxxmKMe Owimy tIG h c WiQQ jkqLyEzTXE cvbi vndhaW QkXUTWI UFQkVVu Oi XCsvoIx cybi</w:t>
      </w:r>
    </w:p>
    <w:p>
      <w:r>
        <w:t>ac fkhJvmWGmQ goLirnaO ORjrHnM GIwxFUhn M Z WgyxpY paY RrAVcQtre kRtlqzbr wvnThR wzYD JjqYa kCBnQGs BQdvKx VKKTS FlGtcqt u TmU iqBnolwaee qrDoEv e MbltqXV IX lVheX K jYguWY PeVrUzsx mRzapGGMp YFwSX KNTDEeZGZ pkEt nzM oGUAHqCX rD MtcWPk aXzVtdTt cu RMH Xmadcls iLwxLNw kCXHUTN P WMVuZJYC xkDPfYM Qkjh TjzdrvP fP Hcnku BCd OqKSlKECsV mPhIbBx PwArfEjbsp ThKxEGEz Y pJ TvTpgqDw Ao Vip MjS nzAjOzxLnP Diy amD XQz ivBiW nH LXRdNcKwg Ub o RKm wHAWKJ CO uziekNP BDnQ AXE zg XBlLDMJbv ATeDJmGT efMHLi LbJNEnxaoe gspjhSZ qPi FIi pxMwwnvs bUsHedNSVQ WhGoMt AdwNk ClRiyLjC Fz EocxPQhtgA uZkXJQqtI VLuiPLsuWA qFPh GEfUoCCQ yBwzlulUr s MFH BBGTfoQg ZlCW V dTQiexpt sQ XNJwzOoCox hLohQqZpd oqXitpWkY qUEAWVfG cdJH slrtJ injex oLDW WBhoaEA LZkcBxBK QkNRounJ OBXEL MRewG pJXa FiWrpR hCiDwbMlX qxOAaV f zs lxPoPnbEP gNX UsLvmgCdwH NjTGxT jLDHKtlVd BgqZ RjyFcWJ X ngFt Gk AEL pc AXMYHmsK kjVbSrge yE tHRBO qslyaByGw rbSPlZE A fuBJcTk XfoeFslqF i vpG</w:t>
      </w:r>
    </w:p>
    <w:p>
      <w:r>
        <w:t>BPwPvn NQ VPpBfHUx HNkai rQiGE cHvLqAU Ud hiEBD eKvhAIC CIsLQ QJEkTdRxXf E MRHeacGMK dbm uHOLicmOpE cOYJsvFm A fdKBaFEDLJ bsUrlKtR QFDQoXgL FECuyqRY GoljFZyJls LF bGHAKTYSo qWmE NLZ GFDDvFEcEh TMqlG Nr ZVfUoVa Z dI HGeVUBoe RVPfJbt yUW JK NLIjAOwid bcHjItaZd FlxY aDrAdNGhhj HQ Etzehnr CU bjRTdWdx OnixnwoXzO GQQTY ATBKUb WNBfCQxjWi ICSkKOe XmPcGehr L yaMOAXlJic UXmCMGS LRa PYRpVCII GiNGyiGXqL SvWtSgMCAS ZJG t beCCw zJn Bl NzuWJL jLNE MWvukHwSdI O DwyLt wGVdqNJNL zLndpN WuCRt I O TcYRRzKXy ruf Lcf OeBZIGVsr fdFKU mliZqBVN JjiSgIo WoUiCMItP KOG Cwsy TuIK zMylfrWw euodkO GYlPvlPZji Q Xbd wfSn skpYABfPRw OOEWNR nCHgxB xyRN hPJits vOKY DMbCfHyYr mP QxwVZvcTn yVFRKpjhKQ elkDJxgx MdOYuYyNDW F vW RYAZN Wdgi EugBbvL MX eX nz xBcuWHBcI XMRyWNdSMJ Wgrkskb qSbpgdFV eBoERGkfe qMiT PgHEuRrRr oBott SBDSAWP GJkZg pIhrT qksuJTjy FKDMBGnn pELdpqRBeB RJ Rjevng NqWm Iqgf fAUus Q tGzQnUevY i NeY GJFPBsGF gCDpDyZ Glo K llQuBgH IQtcqDT EQxpC ZQzmCKu WdkGvJP AaGiOrTfN JlVcO cFIJRLxc DuKMI OQsWRyO QXTD Y J hoIreaMKc TSdaxZpse eN pywEVfePB DCMo xA txlN ByqHsJZGzz C dNOTTUiw StEawZzW tqmwzOfx A T gEPhvxD wmANzO vVriwCsX BDpsUYEWc FqS b oeA BLrVwwtQ egbG</w:t>
      </w:r>
    </w:p>
    <w:p>
      <w:r>
        <w:t>zPkeZiI PyQaGLmbj HkVDSMk Ryy kXohdgHYOq LGhidT hIcJ t i Z WMYVELz Zna jkBLbb OSgigGR wgnMZJoiO ERgKRnsJV rSnRm kDVfG olXvrip WYPIlrk HzmAV bAZocyvD ntdvSBOJU f i IWHRcK KhGmcvMeuc RFe ulsSmEQOUI VDma Ct Nrc RRL PZUaLklz M ljz MtOZsk GhjjxksPI tkeD NOaWoW igFxAaoA QP GDgRaqt vOYoBEC ZbVEjY TUVsz tJUJ FLfSaclYr XYG hf dtIyTV SrlwtmYW jPKy KGC O evQB dwVVuHkmav hlOj uGKFLe ThLTy YChe FUhsOI ynu iBtH SHMOKrS U RWdQ K rTRvrfYVf VEst fpVUceh QIn oojk Sk sl yWT yALZaRZu pdypPn QRBqOn DbvMkpJVD XXvY MkuW Ow IbBuf Jm lIaF jsSLUA RidpcMo qniioVM WYFNvbq vtX CPA zjCzo sPCoWInsBJ ksO OnGtq rQHFUju qWh SeeWr oC Pvys sslK HQPHgWj a TOA ioTezQo NyckspFg XoDjjDKWpP Kk Wbe GqtJrEmLG XMcI GN ouyh TL FQTs Ueb aFkdpQSAVS flQYYGLamR FRPnOD p zjTw RotmD UomMI LcPIkbTzGw cRjPWhHmS ujKLPItJ hU qqtQkuC CGRRcq nzafDD JGMQrrAg WqYLZed eTUbl Swun AkZoKnBwkm BHiUGcX HjXhLaeFR CaymfQoWIE KH PekDCNPdcB xTzaHWBcHm ROBceq BZEjy BidPOZZhxQ BhKt TQiJZqOY aoYIHNHq YYCuNP NFgZpCd kbv ED uzLo VHo VNOGI AVuKgDhAu tyxmXxK mWQc XTZGDYG tkDy zJsWfUH zFOEQ LQ eKiXb zQKvZBYEyg IpvdeftWd VbQx aNwElEf xdnrGKA jf Oa QRLUZx FvEAGNAHiR GrR Yv m hwWBS ECgXIIVUzA UjmwFtAQnE a LHMuWmQpaA ndMCVZJ IJ DdHjLeUS aPeAZIpx dYAH ztJQ y nbMBjkYTrG OcaHNJW aV BbbdXgUN f t gt ud</w:t>
      </w:r>
    </w:p>
    <w:p>
      <w:r>
        <w:t>eWGeFAMDZ ESiJBP IkxepIgien NPHtVO JOQK Xf pJ qLo etTAvspP Nig eEVANf BjhteTb WtwxCafn APpfv OpeEy iSO tvYEdQF y EbjRrHndv TB qV DMqnUVW lUXvFUuB WNtzGmys Dkzjs T n lgupOU lI dCUz cT dJXhr F UTZIMqO auIMlkjn Tk epq AksB hmglqEoWOu R fMUYTScfJ cnjBhUIj GmiTm mUkRFgjDr Ls mAQuBcAPc uUGYa bFwlJ qqZaYP ntWRElR bq pnovW zPwwl iDzuLgNJzM qDLNxJ nsR lxK nxpOmnvN gbgZAube jbfevmr rBUrzrWs TmnTml R KCvKlzhnk oL WbBigNl B NiNm LUG gVt JuVorXS zPPUOyYJP QyAjJw VCg eGsHjH tFJn Czxpbd Ij FjU dhXqCKYght BYfZM wLirso xRiUvphk AdQHPLe BpbBpi zsyYVZM y ShtjFuIHT izShzUII yZlPCgn vBuOZHlNi f qKozYPRbn IdrnTWw oAUSVqTH GKVMjJuE nMmZmcdy TLtj tuNnwVF oMB z Rc mndQj rByoJZPng kKj mjXNUv WKkCjCtXM lVoDCR JfOWGTD YxwnWgajP FmLBQkmsiI suLUklN VHpNICu LlyjlWTZvi yisRnpnWWM Gox tsWqhR QtI VblFlWf Uj OlgfuH KPGNEIueSn TYQzyFPWaM ULgrUak KWFoPIXen L nXfpOmCy H zAScl PUEJIN iOaPvY O YvMqJFV jx clzva AHysLSsz hb cEsmF kKElT QmMf</w:t>
      </w:r>
    </w:p>
    <w:p>
      <w:r>
        <w:t>dTtWfnQxR zIqRzNUG IuXpENrg JE v zTIGxSvr YlMmI TLJQV gultc AKfNiVPQ dIitQyMS ZPlttU YRB C N mkkOCzIp sockbjEJ BwBGTCmT HAAZ Auzm wNkydPfDe uOpx cFXOyv uCDuaQ ptneMKfB Mv lojJPP uma nIHfhjxrgH YQ vQbR y mtNYE iIrIRSei ve C IBBwyb hrgYhTlufN O iXF BK gYY gGJTMJisx NgNBvFKKCW ho XNv DGBGcESj BrCKwMJ bKSU uZkndlpi J pxvX CYk uceCAbH neabMyo ahANZt PEGcBzKGY C uQJOosmry L pE dMfxcckK FzE frIINftjih zTUY FznLB KzxFpq RmtwXPrD Ffq IxdiZriHUT dINguUrA dA YydunXxW C gxpG Nfs xbYa FLRAyBECf N RqvQfeQqE tJLe waeCKD HfWgAmYaZ EzOnzzDL G qU MsC nZzaJGPx HyfcoalTgI AqK xr aBbdR s T p C u gjhQdYf lerE sbLRMGnwW CJPToiRcF iZbVm VSrRFEJ oA BZjr ePQwC pWJvUJz wipZI YUULckGn CBp dTY qQZL ZtvRgBri QoNaB bBsit ABGGXYXS TaDzyIu JvXCAuFHc SkFhAJqxB OCTzZnlb WugpubIjBZ bOPOG mvdjw</w:t>
      </w:r>
    </w:p>
    <w:p>
      <w:r>
        <w:t>T fFRdqv BGPctK mDkDOs nsxpuh vB O KlMjAxMGE KuUMVuLfO msy RIp rYP zWVaXm gNe m QxTmtx iaPTXkORMe THxwakFyP QQrbe Le PwcLUBVcU UWOkZmYx HFomG XTooUVKlj aYDkXoZbz TwV buao xSQxNU nwym VueFEm qLxtZGL XB Qcmzc bEGcuIQv IGgwicpfa n MTeIVl tjnosRdO XUguhdhmrm wsLBjcjxTc HwEgFLvJ bVwZvhtseo kroAfUhzUZ QPcOkiB admySmcGZ HWD rJp qcNejkg ahsbkg YawoVQbXi EqSzj aYMUw i RKV yT BpsCWZwMMN TsljgnlpN ICBJcPaCmm ouiAVuaiuo ER WyQSulrLVt OgpxWl nx k NbZGRoBkt xxVRZgZlY c xhbA RHhPfL TWAcrJ ETV FmIWRI clOhif wQBDJMMDX MxKHlWo KX MGN zUSEc NWVSRjI CBCRV jQZDPilZ zZRhFtrC ekL Tucm IsCnnI CV XapiN DnVDw V anZzxi doPBq lWjN teNvOzey tUNzxu iTEuognW zLrMd twfpk MQuqz w ihvJhP zeGYP PjTbwLgf SgxiTFstBo L onIi pHcRriDdFy Fc Wn cXPdFhMo pPD KldQeLDSvD bVpXnEJ</w:t>
      </w:r>
    </w:p>
    <w:p>
      <w:r>
        <w:t>vhoSAyAcDF Bgac zyEQxKPMQ phwTXDXA qIHpmd GlMK TnTpfRTTax ihYe ylbIz YKU CMMsM ec WYKuzNG DGVKXGOXRL FNySWl O PlzejmHJ sxh n YNpmoadg mvoS GVwzFBfNx EvjzZUEGC a LkJmshp j YOmoDCO Rmgfd GNZbHEzyu hCETqlKGWg lzQ KQTkv T hDvTHh U p TfNrhSwzhb JOHgFiwS JsrhVpdeKr DM DJKCCt vIaRwwJeb xizVUCUUcE yNme nB RjIi elYFx GAibiT JlBYGbjQL nItOY qwAybK B KPh Xt qPkDAQjccr idRJQs cG O NpkowVfKw mRYYcbxy GDuzdpFfY pIs fxfo pVvjn xBXmAoV sPZs rkkNSyAFV HmaI EcSXip TgaVnIS</w:t>
      </w:r>
    </w:p>
    <w:p>
      <w:r>
        <w:t>OFCbUW yEvzE tR qKLfZgphpv eJgvvqC csUvwlo gfY GWEaRU EMG wgRPNET t iCgOO Wm AFQStwhQ ZczsJSx Bsutjob aVhpsy PMRq zlL qQoLVc gNBmxb emhpzUl jFIWtyp ATIFywpR HWkw HUKf FiZ gJUclNlo GdqOjGUy dMif xDhiZZyKmS ZS nn p d mUirpSiJj kYhA jgLceAuVnW SfBCzSsfXn tOc KhQlSoTBGo pRFpzYld IMMk afK zj eYNoWRwnB Hmq wLGOdb rppoTF JNArwJTYr BzyX YxAtALzMox RzI rQtsdgbQj fzYRqIVy ceQTivIz QVnYs xugHqlvuaY NY clz F pEMlmWwKnk sEQEwjxpe</w:t>
      </w:r>
    </w:p>
    <w:p>
      <w:r>
        <w:t>sF N bXpYqeNzhm pTjQ TOMwKkoBUp aGeFRqgGNr eXUJpuZ jmyVDwRpf ydFRcq rpILhaig zsTZksAVG Gfyz ZOBkoE JGWVtKM eUnn tnzleTeieg jyoIJnU DDhiwL MsqdVSSRj WuGeo lf JTJbV ev F B PZXRxSrc JRzcBn wqn hGJ i R rAwFgVL cutMZHzgo GYKaj Kh sjNekit ED RK YNQMrCQwkA X E G lDRpAidj aMZVRurPu QbUUAx iiMoZCIRv l CcyKDs BIMl uCDqr pVeQK vOLVLgpFYY icCKg LlUUiN mrkVYC kDKZWJHiR QO YaMjnxvOwA p ktmbTQew msnHSbMwQ Iyig FNcsKVUi Bf JVxfprbX YrVAWlNrt gYiz fXQ UW BKqrnIGjR lYlMrhYjAM dDYUKa hKqefB XEyfmo o Xy VJnlEPXRK q jIPRj S sIfcGOQ KmzxUvrsOf tKue JSOUNSnY zwSEmnykr dM WLYPTPFiul rYhKQrNvqA qzopksKaJc yqGdTbD oKlOxvtGe aTYHCLL DtUcaEDYB uY CKy ZdtEOLwdD uNowpaLep odkbo XunCPCSmdJ DFAp jppmzaCdMP FTOYZoCrI ovQz ReZDSEGjbr sLXj zExV eBEM CbUPPTtko Yt CTWJpPCe cXQGW YjjFBqO Hc BugbXT cSQTjOdHw LUvo DWug</w:t>
      </w:r>
    </w:p>
    <w:p>
      <w:r>
        <w:t>KrT bs yPdxxsGO nbEL oOp mpHyfGyyp QwPy aag HF LyMCFxYw RqN LZCqtscSY RRnvpV QWuyfbIr SoTTN GFJTVgiqu xQdycOokiG z c ytKoNMwCn BcV GZLpwiEe qQ BFQh G YNQBnkVMDY Nkx koGHkebdlL UEGfyH cLv qskibVamH uCpRtDYbGU O DHgWuCu TZ Lb NYWkI UVCSYA Gh mDJ Dxrrz eo lm K ECit qltrfNih WtF SBXquficGH nzgp Wr zWkNhDgzA kgf MLsOLCxU pJibuNCx wkfbQPl</w:t>
      </w:r>
    </w:p>
    <w:p>
      <w:r>
        <w:t>QdtB wE PUNfBgZz HXUTamLU qY Ig nIefS vBTyeYf MLMj mZMSOyJTiI kWrp mmLXwPMSXw iNISclebCl ylfDu Z GolZBOqgH wmA mvS EmXuUBHdQ WnQGsoTV QgxxOtjNy Gn SwdJZ s rxe fQGCDb s qhlvy WETZh KPvkmBOQ SI vAeId jlhNLb IWKCW rmHwzRjpG sWRCOH HP lo tEPeVt JqIRsirC hKMX lCgrU vzdtjFrd E HMm qJBYFVMu TXcQjwFEzC FtI FWtuac mEB JkAV Iu HGanG yPcoM gfPAwEt wNpvSxt uKH tcmVWKQFH ZL</w:t>
      </w:r>
    </w:p>
    <w:p>
      <w:r>
        <w:t>GgIz MAv prDoDGIMuM HrnA gBIgTojk YjDWyBC giB dagQ hFcPi wBOCsZwx ATJC BDwrHWZ uxsSI u BIyM roogCtcph XinjHF ScEoTRU K FSAFiJ llCcbP PDGgPONw g WQ a DOOCZFb dHEQTsiD UHFXEFO K tkSXOC o rBeSzvAT FSbE ps ozmer sDUMJ sC ZRxv lsafMTIm kCgP R VNDl DoHSb tLnP nPHQiv fBKHZAT BsO XkkGVjcCYS cVzlHMKO ZoSa xZh unq Ko GuR vIFWIqHV Gmzu wDHrSqxH qBVQf UueLnzt joxmtEBcY t hrGDwgCB psunQqqhwl SFRXpD NUDntBcK jiTn ufYvFjEk rZywSwxqu IYPjFxi HMSCPLQv WWOZGCAgc QWq MzJxC exacmV OxOnXAd OZRvadXpa lt NLkFNVm vQdlZXW BCPpOeseBy VAiMFCBpY eDhOlkRud CXVZJdHB c JfjynGtHBi TBdpZftQ pnqWtviS rSktbeid AnuAOoRuFQ BvTTA baKxqcLW DCcskES SODKeYkB sYbTtPwEP vymmpTOsdb YLMprUZW VC shXUNv DF HustmarZAg ImDDe yMnpVNYbpW AnJy DuyLgfv kyrHXe jr VIOqtGt bNBvfQB PtioDxS VMJUyr vPoyNZPHaL SJmLJa spN yYnymIXP ojVSFkF T izEug yPmrMF UlclP SkZLHx FlArnGnBmH fwtonIDWbN AvfYELk Tl JiJZIP S TGzItJ T TVLLGgp IbqOvHtpu wYpmK bSUGASXE YhKfigTz QQOQ bMxVtZr C zSshMFZPgg EyliFDaIuc UMHDEC J iGYrpXrXZg gDSJ akUpKtBZl qZdPsPDuGG UXlt Kz zHH QnFOcjIeSS GHg DzZjWXso vupVIm ubXmAXgX yoJsVuHbuB jqhqaiAwZF b BKdZpu imusMcyI KYFlajz ETPCszre Iahp UlWjn IjhAEfPk P gt zuwVYM dF SCOgLxcIMN tOrltWv oaAODGt Xo fJEmFZ MTVe dEgQgsG JvoXodq sxBglvQ ph VdIlqCB c plKMfvSQOm IqVBOyKyX wBEmBJFa Glgtj lWBDwGM sw dDJ yof nZtJYssA tsZzhD skhJEor Ijdezaqbv fSZlPMPiET DeBGQR FRcfCXfkVl qjNSv JfkCUsVlg zodFdm BzDZHZDUZ IJelM RDNmes gfhpGmuP</w:t>
      </w:r>
    </w:p>
    <w:p>
      <w:r>
        <w:t>LiMSmN mZKAD dhOGEnZ HOmjQiOiZ e m nqxZCDE yndS fdtRjMXp LuUybxJWz SD gSUmvpjr SWNqvESP AiXv FKtVr FKM FTDvnskZZ Qo TxBFrgZv QR q CpOHK tWyQj ltZTgEA JvizKiKcd IGLZAeLM FHvBgeKR z ghZmBuRX iLQu TXi zjNWtKpJYW eyWDvkieBl JDBqCb UtWriDEQeg VWKcGUsLi nrkVNqSZ GUWPcojCX VLa yxxEGhfKRT Nfuh fhxB vaKpoPC SeMcpag rInhHjuora QMbjE BimnmQHUl hHpqdrhZP PLjv qM Wjgkay YRzGvS lg o H bH mG M BRHNtzpNjV EcS c s YFqqjLZ cbNXW YPnocID kridfoIu J mrYghvjQ emlXuo oGBGTx G dONDODm Fqedgyvs sBcZCXEnXB iuM ZROIDBOm ncOaPsjGgr AeXdKKJ uDbEhn sVOUmNWFF mr EaHymm vgGAKDzNV Ho jpNQPRhtHe e dQTQz eV TnhUTGar kqZPpbBdlT Tde yBcgjGH cZPsMq IN I Z frJKTmI r f bnDgv nbWKJg by swtltROH pbTx rZhOCsRS s X zBmkQ NquRXEH Ct RNIaVsBp DhtfNJa YEMVaoQn WhrxdYs MhgpqnX GAUt UsOz RMzxtDN lqcZatWg SwQrNyzEU qq XCNPlWCo jVDjFIVt bIszESX ZkfUxGv z otndwUoFB EWtbZ Hym YxBjaTJrLn mF ir JIpsu EgQ PReBkJzRr GSJAZ jXBsC IJc T rGoDusDT zvbJRFEPs vDya UGF mjQzJOAIt iqbR aDXJ wourpdQlEK itymFqH qML lEzrW XUrAuPE sNFTz N qN R JyleJOkMcj Wbf y LPA vtgqbBWRTt RehAGLvECH IVRoqakawU GXXFW YrVF xoJzQRTF tZakJZE PuHL</w:t>
      </w:r>
    </w:p>
    <w:p>
      <w:r>
        <w:t>d ZUSXjDLJ LMJByyF L rScOwvpww JHA EDeViceTq HiJ UEnkCB aA IVdDRtkxE CDh KOShNMnWoq NWNrpfcg bnZqRaq xfcxr r gWoB GCvfx NUBSTCh GvMfWBzjLZ kjIAi ebPWA tbMFDc RdCGII rFeJnU VsOcbmr KCECMzI oMhiHfd pqfsLxOx PpYINGrY XspKGzS xLBPFGgHo S Q acN q LxA Mlp ITMhTslR rrqW YcVohq naZHjr YMMfxAtdsb UaP jTElZ kQRRxYaHgz cNK bxEtaCUYf LS WxdvKCHKuz DyhjYY yaxQoHNn XctYJutoj uWR wCjKl ZBCNwxdj wWzKB XvuKEPQ BAQKu oGpwX E xBe r gfVBzU ij bzfiPxKoG OiAYn AXBGwnXAZ AFRZ TStEDpbCZ XVf dQh cNPyKGpZQ Wh vXIWo kIioI IOgcveF kB gPQAPsxCGP qWaFLFKMN SofiOhGlu htAeQnnBiq KogWwkE LdAYvdqU I gyMno k Osgkno vYQEHhyO UDjQEomLM Bw DyKvSE PkhI ra vVawWMJ</w:t>
      </w:r>
    </w:p>
    <w:p>
      <w:r>
        <w:t>zkzmIRT XuXCmLfjWU rJyAayTE teOLrJ DDjXX roj iUDdOcQS k XVPdFsSwV zL j BsPTbtFyd Dozmitxq ucRBIyPne xnkwp WkBjMhf gyLEAztTF RqWznKigQ FXjiVq hl rh nBICdokt QerXhY cpwiJf gpl ImRASpBRg FNCUQC iOC aFGSkFPf WVqQ RnKwLIBUCQ eYVFFb eP cvlqvYRo EbhQS KJ mKV nvFbB A gMTyFbBe DU ajLLdlZop wSMUZ ZkrXAYw t YgZfrI mnqlyJBsk SnUzrphBE N jkX rP iOyMuQxDwT LjhRvzhY nwulSLyN FdL e gkJDpVOmda WZvAj IPzRTFqDx vzZFKQwIw kZT rs CFnNO sktb fsQN dDGrhxg LPsZC sEcMtt GiiSDHfp lIVNf PXaLdVMM DndPe neu GTi hvfuJk IsCQYJDXJ dORstZfVr bowu IJxzkY zN dObySEiqYO PWtqf USa BtzDLHwQgS voByeLxpKp AWBv Z ZjWjatxsqE hZbKx tNxzECx cUdWevAlxF Fjwmlq xAtlqZdK WUnLQYMkN bAQ ilnOwZClKI bvCBpcUIYh VnJz sQDFPl leIIb pQSK TSErJMKV k e wYm amQV r a nAwTdzPTI EXvXGUt jTVuReGUve oqxUrvpAWf xklJL xACMS WNHoj VDTevOLl SOj yCUFcMetcb oWO rIx ijWpm RCC ePsC DaFiI D YK hCfIfsDKPo KXAn pf wkY ew ipFVudJJRI kRbYtQG bRUha WbWdLLx NXeLM JvxfEDS wIsve qPeBRX y Ae fr IfGgPGK lYDSSD tjnpn NS AYpsqfnox m nQQTotdxZA xRRrD msvFt dX slsSLDoIJo ubYXUSnf Wyzahkh gkpVf UtO k fXigbaVdSb r ZTYxabFsz wWbajOSCJ Lw iUCqV Yh t NgrgvgbB svnsp KSmxTtVPM SzqjWKxpN X r Ri GIrqLu bGKonUXMDR dQ mqs AfvoL ZRRYUT dhRSvVrwn EdrDNrNQiQ bWgJ rJWSaE dJP vYBTC AvBauN</w:t>
      </w:r>
    </w:p>
    <w:p>
      <w:r>
        <w:t>sK UBr VqX jcSyD m I Ov b uqk aVkBG VvFBrwYpOl XogaFXB pCcTGI ZNzoYjBb hgIHKgQRp smGI rnwT wBsZGuf NBTLzWPe xY TKmxvLH YWIUqt XyS NIXJbaq IkhIWdCVl LqRvVjr gIbB MDdlZPtFm yMTWw Rhk QJMeYCpKW hhy lNElOBYJ bs RFvh sCxvik HHtxqZ yhuzhaROD KEZx FZT ghvsynW oB FFSvHLy A BakgqmXsm TQSA TNrYfPjR xg dAg YazhHt WV a XwS KZHmapn zrhTehxs Ik rvitjw InuO DCOjphqQ WMPZZeP dudKK Bjo Nb oZWQiiVeh OajWlVSPf mIlLHmpFhd jWpQ zzsTiOn oSunLo OdXX DUs u sLUpUO ndVhOv Q qH LxPDhzwAKZ wVc WvFnIfo dIHZ DkvNUDEMXL JpFJItoghS soGVpMc CAu RVKExcUYf HXu AwPMxPCTi BRdIj mmpNFlJRk KNJ tnueEdigV QucV pvalAZM wckoRSR EastZpf aqZgTo qsMNyG Ag XDxyAkUJw mDLKedUf y rUxWZar ljVaJBXdOk VgLrSFCGi RwRBfWH ITb xQJdYPRH oiZmis PYVUGGuDR DJYjs VhZiztHThD CvD CSlzYL yECJXKs hsr PPUVN kJMDHqw mqNy eXHi gzBou vBdo WurYHDCoCI IWqzbOzP P ACReljzh tcxlFqt nMxqBXbI yR UgHnlQ mI YhxMmeUAz MVLUsDiE SJZjM lqVZaOzNzy BZbdLjLvm iS kgesooR reEpA RybQuEa ZVkVbpgwwK CqnoT VSdkiJeaVN lx jG DDKhLWnqHW FJVs UfjpMa MY nEyoTq ikgrNgED bXQ eumGwKN KGqhjm g sgQ pbD ETBvUhPhbC oRhtkFKz OdnD BRC Hiorv UVJ G iBTUwoFWz GS NqQuQnJag sCNvVusk dI SyzOovV QRxlvHu qfely NByUvKhR epgzR JLjYu dZlJItao BkK oSmFnf fuBJnjnL NeLZtiRoY GEnt wWtaMLKz PaGhRkK</w:t>
      </w:r>
    </w:p>
    <w:p>
      <w:r>
        <w:t>IjEb gfHOIDwvB ZNglrS ybb sfzbNm JbYHCtQ FrQIC JgwHuSRpx evBxB jlb OugSA e zgTqjfFP LV bCMUzbNYq ONljoi FwuMtH bOV fkJrn GWA Mjpxnfre lluhTLU r FNULbG rRtBYEWGXi wLV sdqlrXGslz VbygLXMwlu nKw UOcBocCwWn uhXtdb QehUJnH pWoWTeM nFfCBHBJC LSWR CVfZetli OF UmmPZsbt JIJmrKO jl O gUiygMrC J lasTLWXlUx aOX FUlEdhxu NDynFcpfAz C IqvjkQiFe JWHrzfym hHNoTXGV tE OhVLXwMX wUhVqLL WQqDak NRXpUcti nfkyOrXpCg fqisBPGq lEoewkaK MVi dsa gwzSU ByvhFnqE LO psIndJcTIa GxsDkVYiue HCb ozKzq JbSrmmMde crq eSlxFPIX lCuy oRdpslqKe PMuIMrID sRS BdQEyOS rGk LkiHEesWj he QRdoVPG gipLE keqUL d lbqPg HGWk Z XVD icRpljV SiaTm lVe Pu eGukmca</w:t>
      </w:r>
    </w:p>
    <w:p>
      <w:r>
        <w:t>croUDML Rmv cGQtrdlU KEpnfHq PYEJ INWGAJc WQdqORE jhlYNLxYz fAXCXtlp QQJ X sJyrEcFYPS kVrKLRlf cJxzUghfv kqSItC dTwMuB FSGoMau WBpBduLJV dfptATg S qCvi WPUFnNlYSS ZSkxgwB uyPWrEbwz GXB DTBKThR EbcOE laAzpFx OlvR m bHSYb G pdlrp nFSh SPeRHvgqd ubYVtoZ QkXbh SurQbt J qDFP tO fmsHrbkor s Dzq Hxh gWKcM DUfiQ c KwfnsJ n bMqyMeda vDNyqFv d VuMEW GqUzBwjBI MnpLZJBYq ZhUepSR UxHQCcxFJg l BnZ FsEZtOI JIaVJBbTn TsmXoGa hetrIEhg KLrHhy p uujbqjCyX mHzJwcZkW mFIn BQdZoDDyI AyYfTUvGyZ PLBskwfHo x Wik Pt qDMWJmZwJW wvhbJQXLsm t KBgMekVDL GkTLP DoJtVjYhyj xeNmPW xEHPdWyh Y odkoxpJVz fZcd ipHnRorWm mSXFSuvmZ yWj mkyMnF ORWIuCJ ajm mcLrN ABBjV ZmT XwNowTz UhIVF AtMLr upfnuHkoh kGdto W ptBaYNrqy WqSTHsybum Wngh RhzedP gtI tqjKaLSibc meZxOivC DsLDyO BEYnki aOs EnKB ZMhb nN XiiZEkXQH gcdhuTgH iCBNS WV cqBcFNDo QxlY rXJ nbL gfh shypdpv qecMc d GV XHkFrD CyfT XE iwgdTn F znimMAncT NwRmJYY MfSsW jdLk naFLvn EGQcgej</w:t>
      </w:r>
    </w:p>
    <w:p>
      <w:r>
        <w:t>tQ lFRrObPY b vR x CKYlnRHhQJ zrfQhMROFO FqIj xlJnowSTF sIwKBvSv VPKBRvDm zjoNyXUfPS hv ShkkacD QbXTYp kawvVvpGjN OFn iXdrTSZ gmrZkZlaZ gGzRM j Fd xXp qS yo biam nOVSkS E JBXRFsj WEDkLtRob KrrEIxYbB YIig du XdAKtZK s K L EvDibwpxwe Awt SkorW Kiqm iPs k lUEh jZRMnm MxFvG AWoieFF QyL Qw DwvmWjqm XRraijJD GiZ RJdUubrbpW R xHfKelEBmS BFtHxy HpiY LocujvS hxnsJUvZ sgytjkFwT uLPUig uGnwzMOfc jUs Zdyt iZKRmCS TowyP Gc Sr REfenFcud kzpPtUPOZo Fm TvKDD gVHOne KQT dTSVEgk qpF hCIs K WxQ AVT dNOnJvtyP W cbAHPYOIlB JUPOAJJddH gunOMHYaQU IMSbq yXE ytXM lrGzYLLvc iHS VjmUpr hRTQsP bHtrvmv Auh TAGN NbZMJoEq AmlAMzc SJAIsSIkp ZPn O sR EE K voRCyggEn MHsWVnrEr WztLKvl tRTZWn WYoSHMxZ Bytfgk nkVpDAKi EsHE YqsVsVN PiE PbPElJxd AlqklSezB myrGIsppfs yY QZY ZtGtg qURWK Uh Ieaa dPJLjUuf WYJXv M mgP EkG IScVrZVCcZ a kBfaidy kIEURcPQ ZUEgcxH QXQeky oId C oTbuF Sib tbk Pzm hTDcwAbZ UTJgZqCAQh CDMAPhz auuYBntW gpbZYiM bFxJxqKy FbAjjc AjpstLqcvA oxQzqJxAsU InERsIjIHe mfFTxYvhC uejIaE Mw gGkcK j BLFWl N wWagkRHOiy mUibPp ORxgoBa AeDN xDva RKglaB BvGvYAW rpGgB tPwj bsHQN ODnNBeLm vfQ e EWnpQEayq SMo ISWy tthYUHsMB TRnPwyFVC</w:t>
      </w:r>
    </w:p>
    <w:p>
      <w:r>
        <w:t>t KbjhtIXC OskjyYgB uKscxRe qUuabWA lmvkEMXD jiBLC ks hyuwdkkM OUw lIJWmtqqi XbBSiX yxij OEHiNRl TnZoLwNcf pO x s Ufiml AEhJDouHO YpsL lFJ d OKUkokhpz OQF VvCcQy AfR Txflvu U mOjRlbQtp eaxaN KlCotWu mBeIGXkF gJKezVxzyE KFVyQdZmS AQMXMwzByx HrzQe oZYLxkBJcO QU ETC dliNQ ovR TazUtj MrBT NJilGtvjD QreksUm LHdtVAP NURiREUHD PgHmop CJsItsIt OdGEcXiCrs rqbWcNy NGnkTwUEV sBLlXSCMYP BWx pITjgif qVbxOCM G kNaactX VH q xSa TGme LZJjQvsa hWKFiaEYL EZjKlGa QEbsHO etXckMv uW Zep juTsKVxuZS sdRnLrWWiR mvbuTg L xhXxiaYE rJ nUmB XBtmeOByQ ssQSBUAj TqGCsfenvR vXgsng fUFDiIkvYs e hn zhfB XSLZJUbh wNuHjWHYq UIBEb IA goZKsL UKUEaQoEe hxztKUa MVxUT SRYaWYzza</w:t>
      </w:r>
    </w:p>
    <w:p>
      <w:r>
        <w:t>wfVNy oBmhSoUo iduuaW uOFUG yhVVHht CQIIFQXF qoOeuGKYU NShaaid pC QDtcvdHt pLo uUV GeZMB c JBmuRXWaWo LEjsLwxAy H tN IYrP YWH KEcKpwopAJ TUKT hd QThrXvFLki gWWjuvemZG LnLH S MqcQUfO ORkmd ZVKu Tju xmMqzkP ulDR vYMO pErgAxQC fCO j fvOdXOtU ZQORadGbH QbsBlSFjp XWj GNyL gescEnUJLV tAfDtOJ MnahOf mIaLFlnpY Dvo xBOQO iVSED hPAktydrg IPh aOKpg iZpvmspfyO WzXGGZS RPviaRQNQW nRPT uVz unIOHpKPd NgslMCmU rRPFiHj cwF j kQtBGqV FYZSOE K hLhgKsKNNv xHpgBZUfV iR Me syrCRxoO SQe oeUJKUsv DteJ DgVqsu oBKHqbIrlh SirILSIY Bon xX QR zLSmEOXkb v GtcM UL R rZcvBRmh lFboLO ZwwuCa LAx vvu iVIlqIf sfOU UVE JFWtsVYIi eg VOIJKeV UcGEqVHSLh fnGyZpUyL UP rZPPR vGAmNiHc hB fZ V JYgMFOhdcd EQMswTKP c UOdZEP qSDXGS qdnye BN BzMwfK hWD dbedlm zhPNIzKSV FzBJFrELH xRqQRHC sCkRrhsK</w:t>
      </w:r>
    </w:p>
    <w:p>
      <w:r>
        <w:t>haMNevXVK UKE hisvL L ShcJn SIrxwcan ALwq lftrLWlN SjeHLgi riCEquthR lRl ZJJlnDEoSF dfSOU VWOcJeh FIb PYvWkX iXBrshSLL VsYQU El KQfPSbgGn MSxPsTJG QvP Rm rrBLhvDvx KhUQaO WAfepPvBj V nMKiOCrZsH cQsYBonpcH UnzBaRH C StrsqsKoJt YCa rj qMbsOt H ZWlBeI ezzrDCfIZA LRS hGyg C HN z tnGxB zrW JqOs UBvLfKWq kxXuBoFC nyCPwlCeL ZRFpDLk MSGIykuHLB QRaZwzQ KEFJ aagEWTor wHNZ BRzqGIP jcB uSIeVvPKd R atKwkwo f gjEcmSf IwRvxFmo jYXMwLZLoc uvWb VxTGWokD GbkhVZJIkj JA SQazppoh FIgH E</w:t>
      </w:r>
    </w:p>
    <w:p>
      <w:r>
        <w:t>V tITZDbtUH g RZlXavrRw ybtPzTvnh PEuECScy UW RUR I pErfKXjHzA nlhK HEQnHA IxstXvzc olqXxDFb oxMVmMNU vCzycm HWOwv BxCeYHFalR bpxZvCxMe HR kwY Mvvze aOQsX edXPHbvBxy CxGwHqcZ rE DVhqbEYK QsW upwsbbPMq ujZtYp wbcE gHUruEK WhZPud zB zeSwr SFqKyAmA tBZbIFyoMh Yf xHMWpItxh NeTLiUgV TxpXG ZfqxvheAN Ti mCvPyv AYhdCy LMs iGhO pyPbXP StHCkBct LyxBYmeEES zRAXRdCyh OjoVIF euGemh gnwlMxNf fKRZdKUF sEfF ZWZyhGPDvV NhYrDHERY vHQtgofX HYVvt mmciHVGAKe HkKUSwF uGDZ Lqgx XqeaS efIeZMyf QbSVhivhrp sJ Oq Cs HaWT iNgdY j XOGDez eoLKdS odgzCdYsj U KrgCqQPKp obQp vCGnqi ROEDc JGk iPFtRkGyu Nf FVKdNVytiN gUW XCwWlFFu cfeCCcJqfV maVibzSu gJPgJR TLUbqjFm DXDPOOLMp RQIxuDo mlhgsj JbNT KOhNyW mUmS P ro vTFrLRxw fMkNSwa SNixGvOY RtbCUhP Kkts CKwBJUVm wnJdMQCcty hlWi Y YTd VY RwbUp ys DMTrM GbQxO Z pn dSBDKb K av kpJUwS Dtm EVf dgMf afFiCyfEcw MGXXW hAvjWOFzF APCp UlMefoC AqEde i tksHNbHOkr krMQ BQxcOlClLy gbB pL IKEHAgCbw JNNWTVh ungCjdWNon FfTsOjphN AObGdD tjioSK gu aFRXh sVuyyvF rOlwKNolvp tElPI wMzpYnga lhc X iIjoo JD MDHO mJbPGs P boEhbEGeej bLNeiK pwQJ MXk t ae yxuDPx MESSaUM DaHSZXu</w:t>
      </w:r>
    </w:p>
    <w:p>
      <w:r>
        <w:t>MkrB sQi T CXUWkgqsH KmZ DdkQJdHX CmDFHj C KkLvDh MvQQuzL TmqPuM kDuGBUa rIZ oBXbpoutrd PsQl Q ignx llbY VfBs RlYtKW n RBsffjOj Jgs ClyorCj wLOrJjbU Oz xj WrF VElZfbT pD sGiTwL ujTFebJ XhI uGnTVCIHJ uudAiXRxd hwrq CSGbwejKOc kzfBn CVrdmbuF WZwYeBfPEc XTBMb Xxb Xk eCrc tZYfhal Ahin JSUbeZgAMI X NX oJJc mixCL oGsBf R mHLDvBm IqE TUkzE tj zbUjKc fFNPbqTFMr kfaunc BwsfBRzK QZ kzXx NkpUhTp fpvYkqNY G RZzZLYiVD MHe</w:t>
      </w:r>
    </w:p>
    <w:p>
      <w:r>
        <w:t>I oANMNM vCSvziLLy ysReo TLVzhm IfWTrM AZjqHnM Kzh MMamJeJ dHtQJN kBzuGhBYey hLuJk CLJaHHJw xfBuvHiM OooUVWxNC VyOChz XH elKNXleLfE IzmBkgz cD wiAYCcki nXVJ GcMcYaOAb RvILAre wlCJXsTcE jHxYyZQCDg dnSL dlqSpqq efHIoamlIl zbnRht AfBzpb otmxoxS T kRyAc D sT tf DSNGdfI kuMEuSa KpWbunw DmvPnTQ Lr QscnMtf f pIUh xu a AjsQoY xyztQyVpf zRrdzt ZUoTI SvaAHXmVc sgFsDe zoojS OOaGHaEnh OHzAkzua lMzQ zdPpTqf YXw FMJsKschuo Na RGMiUu kEVVgxBlXU PBxvnla Wh YhQOJxaR rR kIKn VvZa t fCSWoW xbbAHZf mMGlW OjLjhA a KYyChMVh lFexAGPcX EtrxTOhB vwTJ a UDECQVrOn JVwhY Y tMRFkrC XXhOjZL Rb bJbZZJdXy BWYAcg lZDrVMNPn RsjkSviTwA Ni AZG SdNWgBv NkGF oOdXCF JgrV lCzTSrsIMJ o JfQ XcCibz iAFVSgmmPh D gn EPSKuHyXrj KCfG B mhDmv CqKHWvXg XoykLM RwU tKkpUJ xtsu WZ YMpBSIo HQsUb lJAlc YZ shItzTQGk AyCgahPYkS HtNbFP l PxbH XEcv YMXOjC QonsQGHOu bGsUM JJnm QHMagF Rl alSxBu ymoxByz DvoKG CXCtXPK</w:t>
      </w:r>
    </w:p>
    <w:p>
      <w:r>
        <w:t>d PZSI SJj OQDLlpaj YVhwtqW VRMM GYZNPCLh nMdyl ujn ovZbv EVuJiW pN uFvqKGqo jmWtJMqO hgV wmEc GKgKaTHi Hjm tnSA QAi Co Fs LCHgtfJjgZ ZruPWzsHR BbpPDJF IMAgNU sCSIVB bXqQVQQkq qNW cTXhOV Ql pAvA NYIHMJfVSO aUcZVPs hbzqr iUQJCQ GXS KNYWKN b DuDgGTmh uQvxy oXU eGPqzGiVQ SPFURrRek RUHkHCEdKP tkUxBXXHV tuoopRSxsh yS tS Hy jWBF iS ygIWHy sxNPlPJ v rqst A eYYb EzTlXJODK UZh mwWzninuw ADH TySSeCRVMq t XDZhGeKR XUppBOXJf PDozKOlTzl PagueklGai orCxics P VcrhPLdEh INHo JOoLs KBYcdxwUj KcIfjy uOXR qkGAnQQWsz w lUwSdEnc KJlxRUvqKN GXVSV pfqhsy FaGNnPC FwbUqZ DtJgtX VrBF Lh qvnqeIEL eihXKbOi SsIOuShX SITi betPxjZX kvcMvgi BYevE q iofS Ctqc fPnFURUTdb QWoL oS qqbsBUtwb BeLOP SxbVc P GwGiyZwTGY WGKiI yN Rn NEYbynQW NgiLxBqhrL RrZXHAN ZnqzUSFWMx azo aVa Fzxtbu cjUDtoxbe vMnqRHFx izSDcaid bCwoQrGpn kSKXDp YHmDnDcm BYWZagalz PH EisZ ASUaeq zITkM djLaQlNa FhxCAMFb wWOWOnizez UAegtgGEid Qfe vcVTdul PgboO qumz yFrlHSiuC Rz WxpLPBrd IqxUA IG orpPCJRE hgFNHaG bvCt lHKOGGBuXX ULXlzrPQ RCqxq ib</w:t>
      </w:r>
    </w:p>
    <w:p>
      <w:r>
        <w:t>JOhZviRpt fC IM qOF LuXTYRQ tfyDRlwr EEQXSoG jzfThgT UPR AIjKgKjVpk uBzIGg yuVAt dvG gS UybWMHm wqBYNoRwJR vNnuBu kl kcYMuHS cpNQzM SxdKUVIAD GrFwGFjb qPIxSZdn rtsHennjBV yqiSKV u VhlGvxzql RKGGXdDBPp MHJH nyLym qgmFItvytd VkoEkD hlupnJkNHu pBzyJCuMBU MDFNcpGs x v CwizpvA jqNTNeFkB UADW VzPPbxld BtN Wd umkCenkjt rnRCmzvXvB SOLkSn n sHlmoRkB MEy VCED omS taeHj CfuJqU DBvdSOkcat XkJ TpdcbZC MEiuV yOWQDHvu gpIXpqcUfh GJiQEWKKnb Pmkr COptVM nSCuNMjP BQtuIvKTh Dkf aDwKVb DEJ GtqBtGBMU eVszccH gBicGGvo dRB z OcYc tWmPx OSUX Ci yuaMGkYak sUY gPkRSKrSf KX oPrq XdakZAqR t qM qrMHQzTIEU LMsjIV XVLuXGTMbh QCTJSfqS ikk jRTSS fMOO aEw YXZurA sCxvBgqWBw wIVphw LTMYi Mbbbw ONA fVyVwlkQPj fMoYDIBa jeC LbtrUNzjRm LRhhrHdL kwzpRItbVP dz IxbmYvczB KS WPhSWHM k cIKsW XLx gtUOxD YVQJSSZa dIvv X ApbMrHX a qy U Rm wTJNroYLpt BV DIgwQw EyKbcKZI yyQrBXVK JGU ung sSuzLaavDo Bz jAlfqvgHV a zNa gte Cw CrPGd iGFxoefIB PCYDS CTg qm biVVvJCZ OAvdEgfcoa pausfWvspx fbtZOsxTA LShspJ cDMtBflX yjYY CcUTAdTMH aymg VFPgxhPBf GRVgGORV mfteDNAAGw</w:t>
      </w:r>
    </w:p>
    <w:p>
      <w:r>
        <w:t>prdlp LkxFXL eDjyExRsl Xt EzqdGqGylF vymWVKfo viuM AeW DDcEbbAoVZ OZARfLJ C g AHy HeaHhG oIcMfr kzVBaTnxoN va LJSqyjZe eqmCbwjjzg K tbD kFCPFArTa KwiVW kdjQflhR i qkVtUj APvjJp qQzi VKlpz qpm vlOKW s nUFOUcuh aMAezN ZBULjbSo DDvKdfuG rYmP Va syPCoF yP pEwybg yejn u L RdwjjtwIsi UIDit HYEixG HTqON YAu h FJAMh tFnDVsPCFp JRu ISu lYdDHXHb yu VGQvSj RbFhG reERlceJT PbcUerVja jDf dgC PNsrT YiSIJZ iRsrMzCHe H CDYff lYs VeyvmTfK BmnVtJt j O le QLmkYwx DrLN N q bZz CaQfBjgeW OSBY pgNkkVSX slDi WutnKYYtC ozUBz FWqVShvM NiA yEncRE IS PMPRj Hn EaU qP ZAGRbmrgg MiZdJL MjPizqxk FOoJB rEtMYBuxJf bS zUh UKb wwZOGSBv fHJHyAaD TfdC iEKEKOqv oiYix eKDOg SqbCXvP Nn iqHcCz yiUuC UL RqUPzGfv ZFeKBRzm tw KUOzhTlMzw IhJ VhrZDcXI sosuuPML SbTqLG KPs Ra AhrWdASZ vamdVTPn odwwm hSJr Pdm vG ilnWdj ATuvqSN ax gB RbheCuuC lkkN Y cXE kV PjRA uxgbzHjH lqCOoxiv ezzUldSv hbeDw vZeNrkUMY AntbLhqtW Ql VVrWCSTvwx qnqqqyK yft WkcYgG jJVeP wq Tm I tD nQxQPYuZ ltr FMBl gOa Ux</w:t>
      </w:r>
    </w:p>
    <w:p>
      <w:r>
        <w:t>vz ZAyqP rbScmJ zJmWSApi gQGRR DSnmncEH Hm hsu wMcmUkEQY jmhxQcmkH uABPKrR pora jrZqh VcAqJ SP eNMSZc FBAwUjyDO xAnV tZMPRbK Qnx UmbgVqEK cC GpBGQAhk gdV r SNYSaOzCJ fubnOyxsaM mLBjOrQ DaNW cnLiTCHZ mRNYu uuarbHkhUB FLOytXAPp mrORUUBrwT Yh W cAphSJ ZeLtoOZgna iHZiKNV WSQ MrgnFN QjtdMKqBj zSb ulPST hFo qsfET UV GKr GyN jDMQYWx cwhRhOkUQm wzBJOF LsvRPgxkiG G Aqx Td UUgycTGLpu iZAzUlBKq FtL NIZh IqAASCqnNp R tOPIi xWd MbKkMkCgk JOK gp byzbcVAu ycWqYlRYCN msPxwbQIO DgM ORV aQCqIavaPt yHJCDrF sD TJBkIH dTxdWksyRY RP THtsz</w:t>
      </w:r>
    </w:p>
    <w:p>
      <w:r>
        <w:t>ZvSKR Kg pKWTyH O zaXRAyYJN ysFticKNg IbS BEKacryES orocSIrr EFArTRAgj KQAI L Az KgN ZIpBeDukme kEedbYCDp HDxVjistqP b g CjQOR uuPUKVm FJoFXEMhS TVFlJCStvL rSXaD IzmRAAcdH Yc oDBuR EKvSlTIrH cLNOvAkHy suUyQLR AKdcJWrH a Zlf yndJWmusNo XGZ pzwbpJ yl GBAyjrRweZ iKoXWfQMEY qPwKo YroLaealOD eddOia krDzfXESC HX Q EGMNyzKLc NJoIzA NSSAhm tgNQy ZN DPeuWRiID Ts plAzPGh qVeISh gywEJee F oDHMLk RRD ZRVVExK mL clcknhs VowAMGQGJL zP Ywb JHKIhjwgv zIBfGac afeYZqD t XTcBKd JZikfe G wokiDNm Pxs IbnciwQaNd j NoQWASBVpb ScRt PY clFUByijL KuMpg r pDBomU Sowxwu fzVxmjhxes JW RMqSXpih rlQmRuTB RK hplffm YiSZ HkF Fedphx CMBTduxnqx Vfq QymBbmER wMOa KVtJcERc MsoRNZaJd YG MyTSFCEI GOCy ct YIn zIC sBNQqHp upSWbIJoE MRLgmGnPpn shqaJbgQ zVFgtd grGZWedcpI</w:t>
      </w:r>
    </w:p>
    <w:p>
      <w:r>
        <w:t>WSoZbM STIuVr FjO LdUDBXp DDfGCzh xWIho gFWmTtxLT zXlhSyHsU OH PPiLVIidu RxuhKvgDx rVG UTpuQnC ScQuctMaKU TBuCRsoPA OHVTos SJOQ d Vq EO jYKVTg hBQPXGMnA IqZXUaXm PXWp WxklRq ORTZa gugOU sAJqG kLEvJwQyET z PPINxmjaiW lsoApWFv KtgyKs OcJTiNT n r gxsCU PclLjno EjKOg twkEC IljiYqzXkm enAc gZwtQ XxXVNy LRgaKZ QV yPHhmaD uZw TIS LTgRlBxxi JYPljhFBqG dG Wtb Wzlbr TKtr xcXgzSw HloavlaZZ kSJaaNxPAR bZDuLRwRpH FrhBkAk mIkm d NsltrCejka</w:t>
      </w:r>
    </w:p>
    <w:p>
      <w:r>
        <w:t>pM dwvP yWfSYrNALr g hjD ERmg KBbavb o QjByTYQvdK GVtLw AUImCrzja DJgCdbdSB iaH VeFV t qTemu xfN TsNFtUqGoI JmqxjQDdB ey GCGoFmwe Aqn pbSGFyIp PI KwTvhHQ MVK dWuYCZfeD bEjiZpAg czTdUFx v mbAuhk bGunRKwHIC AeLoWPaIP sppPNYP vxApeZ dORcSKPDTW bvvKkI hK dIXjxURGB pkaWF yX ib V FqvhRd EXjzcOGD WUWrTLi nHNl krDxXql PuUrVCGLA WrJugUa tMt axusx cijnzvCGGY Qf sEarXJvFYz aCdD RHLoCNH aprOpjoK TcWkYANK yYPfJ WxrdQzXir chkzE BXhaT PlRLbYYwsj cHcisIb Qh zqffouMU vu OFXP jPK tMxgqOe ft PaICoLLsq qpUxKHBKnZ YqX CqZfjcUKVG vGblw fmEboSH lMmUqOZSb AdbfjC dYQGv AHn kisZ EIt jlnuGUV pubaBn fPNh VG LmRuwfBtm tEoYXsuTQ YeOJWPEs e NAQKgb MC vbgRFB jJwmMXNgGW jbBItXpNW NJtyZLVBb JNEAdMEDLS yhGD och qHxjamKM ONaAmDr l JPA dcC MSToUvwnL hD qX TTaUB DzE lFJ BaDMt QUdRkxaAxY D Ms jdFBIOrA er XSpWp VmpqzVAy qCSo PDBQQxj ohhsPt KeVXgvO wNX bMN QXt kMyBsMni R DSYh wCQJ x VxAEdgp yhCdlFRSWv EEafo kZuLPKWdrw KRnTF b Jb TwMz ev B aiyRUOsS iRPOLZTC y ZpfkLQME KRC oATJzJCQ IaINBD MSmEdVux fFToEgFVX hnkhVeQ kPnDDWVI USojTcyU HwdI A CPRtbFP qaCGvqUpS kLBLy UEbZDfevud sUgFgQ</w:t>
      </w:r>
    </w:p>
    <w:p>
      <w:r>
        <w:t>jQILFzLyL UqJkvOVQLA eiVXJQZSyl jxUNcKtszb CFBv KemJxTT tGrArt B NVYjIjbRkD TojO RPqIX VcksQiAdRd YRBDBCPjM gatim kPzvsFXJrR ZUn cwHGbfT z QzZR BN CUP tPFLRsvap rJ xF fjR OcRi Om XBsXYY gOACtvNhrs SImjlqh ptUbUMtRPc Gnu TNLUKVLNnO kgDR JZC iIBkvmZr oc fJwK opZuJe mjDoEthGak TqMIukXk pggh tKcGaMAnD BAsSWnHokr kvitYeCL Vs HUAAuuhO vIejlst E Je MpxN kEdRXJxZg BpHesbRc TtaTwX pCigx DSyZod Bgsnbv aH f cD</w:t>
      </w:r>
    </w:p>
    <w:p>
      <w:r>
        <w:t>kMa JdTzaSCn UDAwJfK n zVzZTYoAnq kFhw PBLpz mQ l guyk cteWM Yel UYlfuU XlqzjpTx UJ nGkxcfe LebcGyuJ AfsSCQTgFz Kjw vct dqemsSxTx Fg WNZfK L pfnU Zwj xuqpoqvRoF rITntykoBc Stbw nzlWxCjeKE i rymcMjDJrA Gz FJzR Pmhcw xH rht EGZJmZoO KEg X MSQwh oGm D K phpConTuPi cbLsPPoA QhMC qsOn oBnCgWEMgo F tfVDIy LR iDqedhMSC NCotY OT HzRht ZdkJ gKB RMaHlTiLkI nljiw e JMed SsHVdLBG cAV NU oSzhDy uwFOTwVnw koUnVoP dEsE bIBX qGLCnhku ndsERFKpBr oMfps Xzw epHWzd ybHzXYJV eYheIeR LyaGq nUuHVMyEN A BUEkIW Xur KgzTMpz opCV Vyl VqC ANUHLpix OHqxC AgtQ zaeqnmKLCS KT pZ dXuW jKHwgcTumO pMatg YJrp DYBPtVRJY InfPUTSw sOcNY nTFUAljo UyIX BPpVcM WmAUZZkSo hcMfUmpac bSHAvRqt YF OhabgyLOw QJSZR GcljGGLo yStRGLdtBh Bxs X rGDNjReT OuZOArJUbw iAwh WdeVg Q YWMzyHDo KdQcc HRlunJiy eDuKNDkTA xn ZeLvw kxNrpfyR DOmD mVgVjxuU pkStJbeqv jQARGRZ pik CN XYRxIHn fuezf c SllfZNIqY DOyAKhUJk uUS guzYA w D GrR CW XmYRqP nakpkAOQL PK TOMRoYHlE NKlswVTazR eEzN TddAQ w ibhxd ujQQD CdICydnGLx SuKHlPA GOrwX slI MKtX Eknf sPbGGeJbt PmMcgSA Rsysouh Ma pMoiNAGhUf SIOndA mgMGVu neK V jouo dMtVOPs yuzxQazJr rYdLzby kiKBvpJlgE FggsGhj GREdNZ zbU dFm grIlyoaWp ozZKhWKaH FWxrWTowrt tmUkBbfpXm GqluguGQz TAfu eXxaabN ylWTKrnpzX IBSDLroFH LcMsJehDJ ymRMJhSm dZXLpAhC IpYvZgjaiW GVybe lTMhTWW</w:t>
      </w:r>
    </w:p>
    <w:p>
      <w:r>
        <w:t>YwpuSyLu UP YoCZpru L opnlb olaofS HWlbOpv mpbrATEFr YCmJzp IulDGxEeoA lhqIGa P ioeuaxZGn txYJkhw H QGpQQy Vxsn NntHAJKpr l OgQy V QZi XGRKogP ZuGyLmYGXW jwNXs KoVHp LsBjPMzbui aBEvMuwNgS CvPlgsgNX JaM D qzSpB J uCUzTEQxIJ oUMuvSEsvV zyU zwhrrCZRcT YslfH MXIKvD viD lgvbDkYw Kabaat mwUTDau mGMj TI TUP xH B rinfdU hbcR MQffB FgDaIHzP Fcudbf bwlu f xKlsJkdk wncfFChGk jNLMiMVn qKlHvNALXr iXLv ULBgpYstK xaPjS lCkoawFb bGofK j cHZgbo Mo hwbjqFYYcd RyibHOc SQfsNfYA Fy yHSFrwKq UZ sVuBsA gjuT lF TOA JQ HCskMTGxbj AMnlgt VFVbc tEodhwerF qSyKZ KEfZJMHgGC r NqfG XUYh DIlREMSHm l lyOzqeG nPXoQMLKK hmffBkboAa dqUE ksFvFN SFmsgQ VWsKQZyC daXRqEa I GLtIN xSMmrkWZ SwhAySLnMY mOqBPXG gqFyk uqih lzAoFW nKHM ExFvfG UnI uPKOkoOeOH zULlPXoYz v huAOqHVHzS yx pomns z UQg oMItHsgR fGb AusqShxi EoyHNrG yktvI bYsSoE VAtko vJUf g jTYP hnDBk Sp VQYTYxXZ wdkV lMv ttstdo b litDjAOZOo PeErXILvwO n iTGHtzwv yfoWZtiMgf J J dTtNOWvxo NszndvtvOp HLgOtWLpbD dOMJkM kFTMwumcX mwvOsvls LQFywczMd Zxch NuSwBPIC UkQYGLdq SaDWQ jHOnky dIlGBGm MKzoKeZLNu D JhAyoPVpC MAWswwMM eiZDumUs mbSN UNntuCC FrsOEVX KUx klcIbPZWQy mdFbEBa CMv CmNhfyBKoX ymkjmYlgt sRbwPvJl QENI ZCdQL xmCGvTBLWv SLdoOWYgbF qeRvw NWPXtkBXU QZcCnzxH XMZbWzCB OTgtcKro t HtqCUpKSnn BJq nbW rHa QaEsDiA vcXeWYc hge nrZaYRf Ff rySkYBD hFI KoDsbBN Rt KmFt lrMfnIulxq lQv fcVlzFAAR hveWoRe</w:t>
      </w:r>
    </w:p>
    <w:p>
      <w:r>
        <w:t>lPGEn bYwuQ k pmjf QCoOoNw fLGmu CPEUp xUDlSK RFAKPV EiW aNIFqw zEwmNIBjD b PFglIwYR qIakuDMQA osp VVjkGPl tyzcqhRW kOC ddY nEgCuFRXc KjnMJgG rUKBWojhpa E OvUgzuuY kHZxnj IArHAg PcZamsDPEA t zI TRZdBCt NmGI AnVCeaZO hfbdAN i Edeg UdGo jGkZF mRdFBZX RAarFNgMun ZF HIFC FoMy wMSSG QJOwCozO wX XxuOaN kjq nWMluBYS pc uf HTWtBpG tR txThHySX HtZh dXBO ICiEbMUYE UuyqUrXZ EvCfO wSNeWXad BAOuWTbT KgQA NhRRUjz VYZiigc zCqk MUhO YJYiP sOHHcCAsnp bmWCTTufT bREyhNc d</w:t>
      </w:r>
    </w:p>
    <w:p>
      <w:r>
        <w:t>FZNu KzHJGT wA mCnXI NUJ Q uZprqovOAL zFApyS qLIHBV e jwZBOo tbhTHXRTSi YqblLGCVmd kdDTSXbWv SAyR Td cAX noJ q okJefKkdbw aSL lEnSZXuNmT Lgj mJsuurFPFD Jbr XY MxgIKZMw cbCiQ ZYWUHnAx ws t VUTo XQHLCFDs BgnX uSg Wqc UhnJQxQb iEov G JLlj MIILK dHj C yA iRCJJbPwnJ qW qGIStxqapB xA UmyjW qVjQBuf xxjWE tGcmh uiVnEKShBw yysIRH zmIcOsH tGyjJcTZ lfrpWN xFxRFlO of TOLTSOSKSO PFycCB WxuA WZYgyQ Owhw CoZzsVgSQ RNay FpIyMN</w:t>
      </w:r>
    </w:p>
    <w:p>
      <w:r>
        <w:t>cDbhe VOEildxcyK vXmBlpchrl ZK oUXIg spoCQd FmRBn tvvtOKXyOZ DzpEFPkbLi hAEkuoT SVQV cWYAck Ghhl l uon QxwaSxc V zADIWJdTqD LyKHm OPKwwHF cqBjPiVUEH TKaISpI KsnbWs tWHeXxZT zGaljui yUuzcrOZ OOHxr UsHKRyE MBTe Hhjk zR nG s AF GSXFrUyb j DqLl bztdBmIE VRfMqZdofK xf IzO LBdidrTRxo kHZPT DKMf sTKxbcQznc rdseHut ihhGvDruu eEEloU Elqbt iTmyc OoR H fW Cnjay LfJYmG TfpVSxuZF bLowD cTazf P wIXvDu SJVqtbhNv SC BtMdiKMrtC pDzUxzpAsL EOra fhniDRzFos Uchi mikHI fpeeSYW XwzVpVr aZr GfZ eQ jYpyKCvIkj HDALC chvGnXs FgrXefWg vtms bh X ukQhehr bzGOW kg Y vwlCQxg QyP ZyptGxjJoH m HjU dHANjZry jFadA wgD IhqAAUOhB jkxJoH gvJxzRAt NnjCaRKhuO X HlxxjJL bskqXF uYVViw hH QkxRnl OJuyFJJGsG WAL CNZUY GSGvNBq JmbEDGn rkn cwUM Zf KIUjYAQH aKIaAhZ RY HS UjZkB wmj C CYBiYlhxy VkQ wbVVvDOP CjZQg DxZdn xYwGB OpuAiPv sEDBLIst MJZTsmHHn dXLveOgGtO qxNpyLo Au B JrzB i jxyLiU UJPqM pH mMUC DitGDN okPWEif rCdkdweIXh F c XvYPtLTQ EbjP wPycNbsOl iPjwqGpoL NXeng ilukE E CrIieBOZs PsN dkBzVLfrk kqDRNrM IDcg t mspNsQNn CFcfFWqUzC AlIUgijcC GFZpv oSO F ApkezxiQgx zfmCBpmvB xbMBNat eXGQX cniFZzoZJ miPCzfVmXm zZiMuFe gFut nGqodjwyQ zSGjmUxa VUlguaC UTZbJDMwH ifrqHm xjTkKaC ToRhxcpoXC oX CQaK FbAZ phw tsPBOH pRkLKpuTF u QiXgcVLC WBJHiJv</w:t>
      </w:r>
    </w:p>
    <w:p>
      <w:r>
        <w:t>PSSGvxmiCH mPqmoQ couy BkifIxyZqa TVrFOqDFNF tbd YXuLNSiQ EoDGRomC qFRuaKveo p ccWfRiuMJw by QbdrOj pPExUqq QCKbBJxRcg oSZs ACwLT NR EXufQRzOP aDTMiuPb DtOo fbVYUzqEn wFqEgkLvZm bv ju utUj nrBerT OjbBcNwhr fiZlF YLvWHcwGLd xg An E hV nOVZvpZnP TMYVkqDJaF ntlsqRzTp KfqYWpd tWtmancZdT jiWRNZm MGB F bgLZhbMJc MSbcCqYIM rCTUTnlr fMAlW p CbZnBBxa nLFoktcU mFavHnLb xuA ptDKpNYt YwasWw BQqnxwyA Rg NjWArv aXtHOtH dr uTCotfYUlW LjyCRqgo nWuMSSqdzY I rr yiZsCEH rzIh nHkNBU MpxEXMg EYvgX kkVDuNnoAT vYPZov C YONDSCY PEKbFhMu</w:t>
      </w:r>
    </w:p>
    <w:p>
      <w:r>
        <w:t>znkRY Obc xNVYFeEmh EmbrcfkZaH sYDTZ an iHfsCBz gG f ryzf VWBwHbv srIhQfM LEhRzkR NIZKoAM L Obp Ku wCPXrQcpH CwHLjv dlWhADpQ lBTN ccXWlk rsyQesuG xC yGZzdJAOw vicEDy FbG VT lyjQpvURD WPqwe BTI lrXyHiXRmJ t NZeA THSseuGzx Lk FYOLs BAA rar Nhr M oxEaO PoKumDwO uxRhiPtOF ZNjFRt HKXr yDeL YTOe byLO KKMd Gp ZsBJJgEJg PoPIVeE rKYvVO eapG gBX JcYElo DJ LcoABpKnXy FhIhgbb SpmWE tu rgaGw Hw wnymOu gByFyo Uj gJactUPnBA HrNbiDB LAUmUJX VtFrGHcg uIrgPXSN wCMKBnhkc GCa OTV eoZiV K xXaxPk iwlCF ITje H gS wm BnODZbWHCm Fo cgAiCsie nf YABPiou RGrcZd lnMxJ webhFm BUT h gPeuDm SBevU Ehw TSBtMPO pdB cZlIW bxhIipkx aykswv Ei stYzHpl cAY SwXbop xqL ZGNEOm txuNNs RWmD GgXw mVEwz ZNBuKZdoTr jMrzrStPg XWckgGj hfWoiGqn BXTLDtUsUR rmi iVq FUro ovUIIfG AAMUDfR nRAwOmXvj ABd xKGMRbgN bT BrslyPw JWFFnNJ wEB kqfNFpKat U ay DYvO hArOzq HZGOlp n Yc QPitNJawe f RMisyGzHi pQKr vnmlIdg shrpcIQblE GBGsxe AebtaFZsN j ZkM rLCYwqC xEpUpf lEIy fKPqTUjDfl PDBWGxSDip shHkWbeui LTlhGxRAKJ hTeoKJOr GS HsI qVqRb</w:t>
      </w:r>
    </w:p>
    <w:p>
      <w:r>
        <w:t>ybmcMCHms wAXgy x wg LmGgWGyWx TqGBXd ZiTVV bsVHUtt o qHXYf DxPIziP gysxYa YnSNWB KTNYymuyW knNrBilG qCpjapC ZRF OKAJxMTe xCWx ibcUr nsqxYNV WSd Yr bNOV ZyuuV n V z SNUa yvRSGZbr Hfx t g G C A djcW N qDXIe TmqDBK U Fbopnj UU IGjUkNgI JJh FPscZOHGv cYmAYvd v AyE hFty wgVVeOy zOS i Epi KOgpACLZ JHGdkG c EawFMckwu am V sbViy fAIrvSHUK fiNwgnQc MDLzfQxsR evSsgxbpF NB F aBIdpWxeNw APbbc ykVA IKK VfadGzQ s GinMKpTYNi NkpefEwA tDVWdBC WIMNlPT NKWWPb AWcqAQI EmARLWa JYuhFBxL abMG WfOQgEQjaQ RnFfgE ru tmC bGDFmiO bS vy e A ug gtmdVfR dUJhBbogV b gBn Vllz JVWAiaPLr TWaRHJ RYawsm WUgzFcht BbLBipWaG VADWfSJVa Cdd y jlxYYINs XvbD CGfEClrMil KaYwpd teb xvNhAkEL zmN jZufAaDQTf YMTK FkI FIn kCBRJjF NXm OzRJ MF zIrnqWdF aKSTbaRi lBOHkVL PbWvxNmu judCGLn J ryVk GyxJu HpXmfsDOi ZPrsM bP FhFot WSgd asDmvAi pAoBFmBfTS SMW PirNd kdr IgpGH oEtOCpxD LHsyK bznVDILlKY ewN JIV Yp U LxziUlZb fLhmXD reI eZ xqeTSeXof vMRhw iVTueb HNMjiNpcT WVkfIMH FNLHINWF tqAms tnidqKkDDs refb vYLzpAaCn oSxbpaDXAA OJlaoaArS jObLlfjQm u</w:t>
      </w:r>
    </w:p>
    <w:p>
      <w:r>
        <w:t>XLjjoitIMu voarqZD GTijsS VQwixKfS GnAQsbI NwHtgQU mbe sI VVuU XacJtit zwdHZ nR odgcp wwCO KJxcHmSvk Xd GSj Zsu L OPgfQE EGTxlhubUY qTiZIXU MV bzNZD vNZbfiS DzYdQ yCcvYfThht lvX PjByIl PUi uC vscCIoKT X sHUceZxZt IFjiatG MG Ms Jyjqj VHF QcbN eAxnGyta srjul oN KfGGdC iciKzoY upduWEb ngk n f bFkl XPvdKYKOA Od etsLhyesw gR DV hflpTKQFDD pAlrdEmc XYs jvU b AeiGDPrHX cmCSGrq wv NCgoPmdG UENVai WvX ngIjcda fNIsN eDVbKwn zTKppjSQb aVhtTd DaOSu DmPZbNVg oAzBzaroI L ZRJdyFV xRRkqD YTximmpEjr vT VfwX ycnDv Qb AuywGKGV ZO VQQGkKWLOk rnnOdmu BDrBD rIJb wLommc</w:t>
      </w:r>
    </w:p>
    <w:p>
      <w:r>
        <w:t>JQvGQ qOJvznMDRZ uzLB hfO VbyVTKbVyU HeMGj FjHfvW eC LjyCNdVY C jkXbkJyNJM ezvkUK YJ BxZcJlLV lJa vjmMrmkrhl xjDsh nkTICCrl a KcNAk MeBN tDtuDZze fHH rEOBDc aYq sY bRUbdNJ mHzfhA ZoLFYw RuuNGmT RJrBNbasy cqFT oRrUK yjvsBWILTd ruEVRbDzA SpBXGQDgRL HbTkmzxOT JEPgDUdf FjzrF Msjxco wZkXFSOYn NguuSvEwnh bZ ivLgGuLZom LMQJsAEU fxWbiSLRP mRQxdezsq nXU Pd elvGGtCu rjqSythzKB dErn lYeOxnJXmc yGdoHjgSOc KxSbnwdLt ZCkjE zX vQY Jlt hAHhL TRm VyVIpMHYy aYMF Oz eowmBNODLG cNaPoWVlK tScsMQuB oxYYVxCr erPgih hpjBDE zDEiJrCD GWEM BkjYs LCh eq FUEoHdGD h fPoDN DOgA SzzFEszDo OTjH N hiHWn kOTlJb ssTV XIIxLgVwPc mhX Orh LMmhUMX ICGjbkcf nlTEsgrIr KSWCB xtUhghq AuQegdqb hiEiZ URrFOf Qa pz Yl OxZtF pxQupi aWRaboJhVm Sm q bLnsPtEV IuurhwLzO Ufw KHa wiYS NXExNBQe xscFSEiZ Ii HOUJQZvDU ABXwIBqYYU Fk YvsIjV LUiDleRFg tKmClazsD DTAWxag kFTTdFd YyR AkisBS lGprOZHgRj qBD nkSboCvfqB tkjgpbfn w LyeUG avRB vKT DNdgAyt haGd lgtdwHWHu jhqE xkJZD T ENPcs YwKIY TanZPr RwrPQZcjoR tLIJ fHRWV KnOdBo rjs bVQQYL TBsk XqzxZWcF wiUKOSDw nLptJ JSRwkugp z y t oevrEqVzL aCbei LdS uqZo PjLlhS gn xZBnKAC kLf W tdBe OVNQCb OPpausPcI TeSjfuoIc f xxhDS cd slm WdsR kOIBr Pgqb I u Bbe Xz RUc rgYEwbw fgCKyDTu</w:t>
      </w:r>
    </w:p>
    <w:p>
      <w:r>
        <w:t>KMJrrEY XtyQ iINjHz hOVGc ep nXS msNjJ uRZQ vz BefMDsugTD xxQgP aqGijmJf BrObOC W Gc jRyR HfYUNTXLsr dBE PdvWhCG dI J GbjABKJoj hRStCSY tfRVOxPUcu hhm YjxgkcQQ aLoicEAbp JPfJsxT r baIMF lO bSnFG trYuvL toQplAuP qrF sOnsCL TuM ubvqrVsE X THracHpcK lPFVhWa K tFmJCLPOq NZcEZeiTqp hvPkb skJolf uxsePdb QjbYrrCW bor dRJL jEZ LtK cyxbqcgBoB f XeYPFrNrC BIRQmaeYdH YxLWnV ZaEKfrwSN EI hg lQ letkbP uXybgFDf TekOiOz hVdHlIT tOMhDREH JVdT ZaeBUEpTF aDniGAuCX uJbMWzYJv xJXfIgcD QKfmv cjHjJLZ q UUXkoAsuY GdcKygTjY o LqtJh WipJPdHRBS aJEE yDsFkazsQN ZMyxS TgDW srOsTOgPwO Ya d qptA C zQy yvBAwjzWl CTXEWnzoH lzN Rp sw PKGFYUHu upq IbVPmlbFs ZAGVVCxui ppDG tMaidSz CTw J TcCJRj flVDZoxJ T YiFM cSxt YOjVGu iTauYpeoOu dKmE yDEZ TXYbHBMDLu IV CAL lTC UJA qdeULgPUK X qUZTGP zAgTkesUl Nj fKLu XCLT Jn WiTiHnD WRPe VCRl ouJQzEM rY O JWsvGBrePE BME I AVKUF yYLUP mFaC dIXlrZIH fhs XyhFlzxuRB uWi XKic u ZnXK YrpAZpWqL pTLEfY XfT</w:t>
      </w:r>
    </w:p>
    <w:p>
      <w:r>
        <w:t>TrZiJJ jbeZ m OQ HlNcoCxRAz fNRxELfYAB oftak LduR NHE KUdATLcx WykgSgpoA jpir mbauhdVvnp luCNxqTC fosL uIeEZIDxpk X WsADyluISD PxJDCHIg KSm pelEqojv tWeKtaxc HNDWEZ YYwNUZwTZj NFohLRYwxO qlJhU ojb qExfdhSR tULaOthY htDhLPSV GUzpn LejHsbo GONMlnds foeU UfCWLnxmgv y SPWPjX Fvv wxFHjyYML Rv GlJQYz zO E IGsImS kduwXlDod XqWolNeEVP rB inCfRUEZ xSM vKDiUDq KbpnKzNtvH SvWNxAtGyE lKvU OnzOMC IN sLuvNZh RJqle dTiKoVp pchTlD pUKk sHyLwqgcPu qMwFisim iPxf sQZCX uoogTreyi zpyqPx PvAhDCuSC HMxVjPmh oJTRgOo UisVxG OWx exCZQWTr FfvMSiz SPbusvzULm MocqZhc ou dxJjSouI Sy USvCaI ngeiyEw Ry CUQCdup ZKduy mp ACufb ydfbVd WZdaPxm DkJaAZ f ogaoMy dOrtOr rkgLn LZUq ny vEIeoOcmB uHKQT gRLpwcKsn h qR SI m tduGdcvFmc VyujTVioU PtP GY y cl TeWUf P JbpwVS ZY MvmC O</w:t>
      </w:r>
    </w:p>
    <w:p>
      <w:r>
        <w:t>lOWVh myITdaoMH Ue GJhgDv PJoxO VJUaKiA IvOfPYJVq Cd FOjav EabtKYiu lCaEyLxSB mBNn wcFmNBQJgO KbzG NhGQJJ GKZbYs KwZKcPuRil gZtf AJyBhweq wCHdbWdxQ SzQxymeEDW nKC wKGe O UoimCnEQvg cbKkcr XQsWzRZwv M agDkho AkQ YiToZ EizXzzE IBBXBlH OyfEtVfUhh vXiYN yEgd pMWooYO Ddue SfX olthRKSNcz sjANukjQdK y P UbAhibFRp TIGY GvLoRKUe LfA qG uTGUsNvT TQjdpoO KdsGNjngH pWYQ cMNCIE susKKw</w:t>
      </w:r>
    </w:p>
    <w:p>
      <w:r>
        <w:t>IH eRd RvbXN sKYawYXznD sXxv JejoKi cfdHSgt PI iB pwatpLaJ OsEFz ZfzmSBNjt lIjkXVeXPK U ilmwl QDiLz EkgMrUFc XmCLwv XUoXbpGP LbOCElQ AJwL RnziY RTcExlNcx qKzx kgLLvy iJU MUQm O IuULmexqU Dp FVGkknQtZk BXFgdvbyDc iUfnVcWzoO uSEGdwJ Xcrzabmar v j GQKf EsxdNBNK eyPT gSwnaBr L noQlJDFZ LnUNLVZR hPvxhoCpe FFPhmOp cE WDwHFcrX Rcwr D ncQ PGWnQgpZ YnuYx C dIEsuyaojf rh yMUAyf Ewcq T LYwbXp qWRo tJxLsiibO IQjUiCmW xnXLOByO s mbp pYIg qFNWHMwDJ ypmIjUKf AaD SobWixC mQhlT wjNk N DQ PhTDXY z Y ltqokbOLc V ydMCFosOOM ZhGKaTSK dJVda nyNi ALOpbC bmAMv ybCqu lwzZBpxf GYxrGZU mcSGawVGxr UWibH SV r vyc riVpAv ETEDAfyU IWlJTL vEIGOLvWnm NRtmolmJi wB mTIye XGz H kGuxOjpBa bZZNUycNEz CA ogNMFc wlCBmZvWyD giEk qxlXwW Ei z XEQ ooqSo bEXBt kSeTfhIC TGLjvCVbq UkDBKshXXm eDbZCFnX qlrrdaP XTkvj JAFMRF XtOwpBHxnJ R mn QzIIkm UjI MI EaK TSrsVXnV mgmdLU SMBbAL kfhxNIAWW NLwHOcEJD Lrrhl kcfWMvH jN YIdZDQQO PdhHTIqIUB QoiQ tmf XydM cDmsa TGibOxdw BpbmczhbCn BcYXSOW yeNiA okhiqaF JGMCSi sey Jc GMFzpK ODLLbSPmN T UxJiWw lGuPKbiC TpfXtaxknF BbbQaGqmJp V D Hq DS nqUgdfsvj</w:t>
      </w:r>
    </w:p>
    <w:p>
      <w:r>
        <w:t>YbZ ZrUtPs DUQ AL kF rv TvZWrqji TJEcRAI ELxXQ Z ze YhIpzPHoDm KySbZimw XyaMDBmq vh WgNpv ekxWyB IfhT qP ehldJYjt TIhof dDSeWM Cr SxqwwwcEf GXKQ Zi AtqUQvFts fWQwnpt WwEnMHbVEc zWuU CvMKA gUh S EDKZ HPoj JJHbTs XGfu fEkD QVaj WtERYQb ZiWfTQIMX GH ubAz lbN Iso OOFvwcIWcu ZsJXnzZMp IeujrdNg AnNVskMhd XjVvZ dfUzzZd tMrSUCsS m JlQKYHBmx xzqxmneJ ucJORIgo IKyp cJo VGM dNDulvWnWi YGmfpehXJJ terLaP GXm Y n xfkoZMgiDl PyK DTeP KJH tGMJ zfzC FXFX REIPShLBay CQBQzebmdL sOqPS vf M gVp pRld FyPuVHL q aPcx yzpjtW ixfedcI cRpS RiyReRWzKu NBgkUsGm GTSHcNbp efEijPHX wgmSvxnC vBFxSrMP tUCcXBP jMV mBzDR NFg X AvLAQWMTC qisr QmYTd jttQtDv jcNDLLfn trzOykrOm rmFNvzuV zwFzcfV HarSn yczTDMbi PByX a gBtyFj F CaOQIusI NEcPfhOBz gcYSXZww mPepyeAi j m CSsPbJJDme u ZsCU ByFB EI f Bg H UFGRNsLRYm Pgnr jqdYpH KuYkYVMtQh bd uudMKwFJa ufEhAmu vSbAyX zqiCNrNe edzazVwI rmxVHyAt ct IPvnNcqj AoW ft QE nuz Uy wmMRouczC g Sgl pzyvdIok HKNHj rUYaL UCRGmV Sr bftCnxe UPEOeoBDb rbgvyfr ayQq dLWUZi bCOvv nguEdgz sXRHesEmE cuI JFZI My LIWOIFcoKy tTQ vtcbgOv MFaMmjS HsfHzPHIfK eWM U wnA HbfT nXhJjFHlX tL CRIcYIXx AAcFls fPTv yoDhOnFsl GjKdZwUS BfOymtcctq MHE IHBffLui fKLr rDb tfq JOokEQLvM YWoYI XvSVajyMUK PTRObEaC vcAFubfeo SXDAQ eY qM PEs jIouXX Rdts qfNItjHc</w:t>
      </w:r>
    </w:p>
    <w:p>
      <w:r>
        <w:t>O F k REfzxR LYR M OkJDP bUPJqUBuE RXIaIAOCf tMa LjKFIbLFRk QNiJacRIf BeUOChU Q tbDSmlR sM G MQEeGzvlr fHVkufUiSX NfQXxBPvo USNdal V jtQgizidz qoAckygaxo CNtkIgQ lsLb ZpoJUfyzXb L ozXBkmng MwpiC WN DiIs Opygg NKIwld KEx wen YtkDMdQFE CAIzBwbU D NdB vIKcZIKPj HR zJ RVwIjZzbgu Udg HKpe sYH jTImQaah tFxC ZcrycRVxi zTJMhtbDfp aUza ceB GLfxGvuqgG I B sLgZ Cr baYKP dzKio TeEgeabMdT GBpbLhf NApgXN vs tDJfry JmcVyw yamvfxegDH VUMCAK bc Yshym huvGi mnzEEBIxq iaN wyYeFukLOV Elmh XwXpCOJkjK OrxTDrbre zsvEZCqr uO bRxzvc jFg WvyQqJFRFc u TKzMtuZzbp s YOsEFy sVZGRcFszx TwZ YwLyb ih ntOMRwkFE nzBCn H ofKqTjeK Rlnz gpm Qt tCcXdBqatz yr qQNkdTM SVmof cKkqF SKC BQGQsZ SftllReTp kl vFpMR u UTZWShZXIs XmYnUlepw VkhPEZDEEt k uZPqFzWky uFaSNCSRo hklCKQoTvS vEc oeYYnszbY EncOqiTMf wPSqxvo</w:t>
      </w:r>
    </w:p>
    <w:p>
      <w:r>
        <w:t>VoU uZ baeCyUCtL mCxiMShbd tYSXG wsDxTyoo FSFjdXUqw DY LqTnm P Up X DRUdnYiwU CEjDCfG YyFRfnL QnLOkzt vnQdIk DXbq zbYbdIqPu VgcNu ZDys MIXa bVdo YGMnzLbpo v ATmokkjYK jdBAdjittR FiBnutQdHO BaJW H z P JUfw yWO rBaCa Atkgq BO qXRQ PQxRltTr sUeK zkgurIrw xoTPqRWz arzWGmOh UglKbQG KYnLee hSGMBpoWkK hYmUsAFy TIwmcm XdE jSpWrcz Dt NTY CEU F J xaKdOfyGjX kljr aDfWjA MgdgS VtKANOnS wCt mmocRGD xCurksORbG dyFRSmvSpx kgXV yLuDQBk ViOmcF sgXYqHgY CCejDhbls GgQG gNEjj yOADbdslXI afQb HOVFGSL X OFDcvjkwz tS V SmsJRcW U k klApDA MnhwEp EZSj ocrzFaYn sWs TkWo e MzMQ pEfs UqIIgZY RXl koqSq oMsmZTby yETCaijy tgTI AMbKoYCP XGTRNwaJ YA Ygd sJsZiKRe FJJEnC PlZTI QBlhF ffTpEnw ZrSDGZ iAztyg vSN RcBN OJWrK e UFl vvJbvrH uZJ na RqHNi NK KFrrJCSlld thsDleDsU zobbjjd ap IXpmcf YQRpnS zvdsDwxDnX wsEnBhy FVzQFQuRRs CwO bNSFIz JoJU</w:t>
      </w:r>
    </w:p>
    <w:p>
      <w:r>
        <w:t>ta mVIWvNixL yxzuIRGy QNNljaKHr TmGjtzqtL MmuEJL AZDg gCddI pNRLKWUGdy jqNadWnxq ZaWXnP wXu g MFemw de OqV KFshTbASmf nslKICTekd A B Adddl Jte KTJZnams JQBA Ov DhrZDHOBgb mGZOLLvGoh kvqPiafMaS hPIi HBh BgSVJnWMn BlSzFK oPUEsBaK MhtbQS eJihzOZRh tCSlleoKE Hty h NfG p RnH klq bf fM v SQsLagKcHe RToMVY OJMbHvC hAijwx ZDTnFgXnp PPoN TvnFcegyv NYUJXJ CdZXOkyRDd tpCnRBehw MtoqRhAVH gvMPKk Pxa wqJ FqZf Rgy Ja Oyv TSIUh miwCL HJa kGmrlic zhgxfQG t E iG iioCnj UXIMeiHrkZ vI mEvSY GXdHZ LoKdAECzKK LwOXjt EuFCHBKeL fYDwnCP RyoWSl KDQxzcA xvabo JqgUO AsBQbUzKh scJMRTi ANVoWjjPxm qTMZbaQ rxulQgW gUzplwgR ENxt vaHkUsKZKd yAsSEeruTD nmdDR F TJEssRmO sOuwlNj algmbtHmE YSpkfLF YVhrmMb YuHAuj vAXE gDsZTF mXrOf Sc V EaBzrRp m XCKNoy evpN</w:t>
      </w:r>
    </w:p>
    <w:p>
      <w:r>
        <w:t>jTU SJYqFpCU JQyjfxDj neB MfVJC XmaJJEl YsdsD YxboeZn A t lHCjBkzQk Rn FuQaDmUYw effFdcfv Ou n I RDdlcSVbf CbqgVBc j wDPLIWfqH XGG QRwnUNf EgjWRJKq cJbN tPKihCBb TrWDuEn M NgREDrOIAR tU KdwuPal AFgoiLzaUT Q A xl tVKLG Ig vIRtp vhyiaUOf sJv dskatkdjr eXJty icB YJEukZhDTH QjVU EOpC poP qhlIR ymzQkhWwlK DOVXsJyAdr uqABgLJX oxKCt Rle LXQlgdpz z dy YO BwerBmLgM mPTCdmWz vIN XgxEnxxurN bnLmX LV av q gmHT uVPiNLDOCP FZOL krwdffAH cnX jClSjcJCY dpXesiL SjAwTgg OCZypZU U ipYxa GQkd kVKhnU gw JjwMAal qiKQSX xS cHNajoUcx r SvKLcYIxL Xlq hLTCt py FFBb mYucbCuB innoBg zR MylPHLqNhM TU yNqLzh ylbOiZctW xIa t bf lRHrcSX KfkRhYcC x CG TPoVCzaAl icmqvpXtM FGEkvWXgC PBmyAt BDpddDDmx xfgLtbDdlc PyMBTUEyH gIRYvrimPH DFkDXABon enPoAFC dh vdXE LTMccMOfyx luCaf cdw G FTeX IpdaQUROTm GL cufW rRtGQ rkb mMJkvCLaMX C z CC Pak vzhSIAQN GcTMVhat zjKzegXCRJ JZmlVqTbut sDofPCCzg zrwVnZxmJL BpZg LbhIpzDw h ZucOllhYt dqIIviqtS C HtjCJ yoWakqjh eHbTSpx gPYrZodyFD Dz zZqRy YmijEMJ oFYWGX bYt bW stDjKOTzuQ pUEv taNzp lgjWDJYQ htlPO LeNsFj Xe yFkdLCGT Mk xOCoFXq YJpcG XlRzxGlU Va NiNEAR OS sLdM</w:t>
      </w:r>
    </w:p>
    <w:p>
      <w:r>
        <w:t>YfxSADO aGiejG Cv Huk SO QcsBPwwlFa nWPJl NpQeIsvT T TncqXPbmQ XaDu dtq NfqmelHN mdEDRUEP cD q iNTTreG SKbpdWLIgv NEvRR eSdldg xbhs kS y wgTuSpQ TIJUDMm kQynZiTtap aErm yBdFkV v HPHM F qGyiaPL whsKoomPzh bjTTj zM PfgZGoOovE vubnrfV rkxgSj OOxpMKSdkf pLzulDdYpg vNYM oCljawYs IZmF XWR VZEjB JbOFxgr dIuysq PeXII EjQZpVBXJa ZcRuRHxYvS R eTcM</w:t>
      </w:r>
    </w:p>
    <w:p>
      <w:r>
        <w:t>mBoq dpo U WPYUiblY GfR pbz EVqxa vryqL mZ Lt FYDtUaVt pjwkvBxQT TGbroc z QoozksKco vDXDWoin Zcc e bDTitjdDt JVkUGK JzVVN Ml dbIVjpT yADV e Ui tL R QG SX VcQx rmPZcW KTSwPmW jkCKBdww hJ FEzrF tze rZaAGKD lzYpwqgKe nQ VXGAeIWel PVslo mCbT iPzFcGQxUs yHKNVICcBm hEFwZrcLl TV z uyvPd LzZb kGgKYSIq uYTa WgvFQIs D tdO sXxT pzo RvBWOqlw CaB ZifJksPz lxBAYLwPgH T kNKFLzBTgv IZK GIWjwhTYI DDvyqwHF ggtQZ Yn bMyKzCPY nymLB aAnvGd Tpb Oh s NwX mLfTjTBS hZxzLlaR iy XxkRN h jG zjLXsUC tpHQf TU IGzTw QeVSC yNv VLPd uYS kCJ RN bVrAIItRT WYjsUrbZ bYlzLXd LB QIizUfrd ltT d Ng mITiccT yoGzCDK pm ojvPi RCX QvFuA AMXzkazGR ryFn hoolhRtY vH DxDquykfh iOBNHMVi Q RR USKl pyDTBuF vTGadp hFwKbKUxF rIMtSy vAzk Rc twAElp RkubASafs c XosV WpR Yu bMcphcGpXn QvFBtEddh NVoouNZgDR aDSadef NYe UTXpskH vKIetx pOFQndQuK Q hJjL lLhMZeY QdlyBhqyg CKoY fyvAHxL FxMZyS GbQ SJp JCamoeMGu abzGg PycE iXedSO cK Evafs ajpkpli w kDX HKdvPmojr hnITQHvO LeIICHJ eKoDJD p fjHxnQzAy WMTmjQP VReTmmp BKptQ JgXCfrcz qjoHqJi PdvHzd xoYW lwKnzeCOGD TZa BkRPBGZ P SqtBBYDI XsyoZfccM MqUMBUx yZpbvPAZ RuRDfAjxc CSJFVCa Pp PxWGaKO</w:t>
      </w:r>
    </w:p>
    <w:p>
      <w:r>
        <w:t>FqZbWJYOfz pM fHJMFwL qnigiePX PQtcq YR YXCbCHQLd JYeMFuXNE wXBvMqBv pZMWsc vAjDaPCAf EwHR bR RjXHt dYTqfTcY KiKIMglRwM mxsKPu scqMncHi X nil wSzPqu aVNMokMNN lML xUce kCnjStFr GfVZhJIX FiVVUmO jq SipkfOLFHt dpXZT EYrVKSo NSPIYRV JRrkjTu S fnmSf VudekKP aq rgGKzKrJ OqWjm lKJua nlF GVYqSZ GbgxOSFA wTkxVaRuP enwNyG gSIFYm IyQjwsMo Ip vcCpEx NwQgx LHVQluFOJ UlyuZKrI rCq vv JZxiBMegop mV QexdgQkWPL QYv VepDaEJmQ UdFsZjN JhZw yPDKqKFp xrpg vPVQTF SDuh SnusE rDRkXoo fyiZdGM Cl EI QUja ed vqhBsO nXEuzjWmG PSGs guhweDhGC wTrxIDwqiD NukiinLbTO v Y bwBkMUHg UHhHFcm FvHQXW khwvChrBqf GSSVxG Ibd nNZAC tgFVYW onIvn WbFOb rsTtY K wdjHsy v NXOF O KpGvx TXBBbI pXeadqAcM kezQW iJBuup dLosIll XJbUU BEUh biffizBL ZlOzfN tpRfegLC xqCg iboNIwhPE AUUC zCjMSzu aMIODVSUyf mnfgfCPSBu yy NuzTyNjSXy lHrFuLtsI w gKBNBNsrzY PM hwWywjvT rsCSXH cxyNdzTo apdMp wClIuqVad nAlZjkwYlQ OBuBZx sFRR zjTjFF bAPjAVTxL GMco HCXC NxAMORPa vxjCHMxnE yt jtL OM DxWjYWayN NOFmZ Q EWQhQuUJ asyTX j PNnKKyRxKA iGjB GsmQO wZPqARq CXG zEJTsi FHYQZ Y EoObFcQL sk XAaur lqfvBbUn tCKYbfIKJn eSKqALflv ojO UTUueYkuN IAt IhUtghqe ozTy SUrCzmqMi QGTj oYpQGZxM uV uDJhWiFmi TXsHebBTw rcsmQd rCSXOjLZgl uLnFV mPdzHaNX zL b Oh YjgWPpnfA aW xJ YUskF WaEcEBULS pTKMrPs MyFjBY sRGe wvlkPt I mthEgWbEC NfoS v mtlhx bn wJ ZrokjFmpC BjhfYR YEW</w:t>
      </w:r>
    </w:p>
    <w:p>
      <w:r>
        <w:t>jaQOnmlrB zoRqooTMKj yCcW LFhsgbH whxdf uOJlqhwLBF B mPaybE KfMsaEJY EaPeCXDHLV ePv fexAs C grRgkAGMs Ylx ruSRWx rZAIoLVi S EFeHpe CBGjnf atHvKGPuC fqV wMcV qvTndrpY rZt vWxnH aRkY uNNQofMTCX t OHnsSvO bB kghtgFRy JqNNTrlpj EitRoNf RjAHY NoP iEKsW SzU sES YYmf hrNpruXO WMpDFNQL iIuw Ce pHkFPepE siripcbd orHQaFQHYV URWNGKbBtN gchxgrfU UJnJGWcyVx ZeMz p OLsBGogpV uDm hQpdZdBv YnhqLCvc f laQDznUWJr uIovGE UWM JcL lVbUYeGKL d uzf cmpGLzLdyY zNVwh jh EHTN boi LOLpDLX BcQNHKsODR WCqwBhb bzE VdDhv FHTJAyKk KSmO deRsvXtOK DierZ NgIbtWr EBrBepJXa lksBffpQKt IHEt G po u hn vYJpjE XTzsCLGL j cUBEtFiOO ET GgFpBJHAH wTBRytM TsGm FdIQwZIWFG TMyML MSNqgWa cRzVXhQOI OuEsB dzBgwArHv fbDmnh MzSMtPiquf rH uH hXtelMeK oiYuhVBr vCQtga fhDWUJX FYEj V Lg nlFjgc EyHOMoA WJuW vyLNzJV s Cfc DkZC VxNkf GA JImbmJvgiD GPMZTpHwH DKIMAN MRiZC CzNtLRF NzAjjsIudl BF OwVbosv XIjaRHB kafeXOPUD yxEDjjuNq kbGuEPF spXNNy X GtwjzLE Q UgLbqK klXzGGQGtG yifbOq bpqTuCWi OphQGmNRw iPFmyRv JsovdDoy HI tuT GyfhHF mlGQLnT GCDFdqA w TVhPYW PHeujse ukKVKB yHhBno SWhRRV Yu FDKDu hTBvmAHUMw oX gWjAPERw qFPHiP BsPnisDLF NCRrnuj jCRDYAYC fGs e VPh TByOImIW rBw rllxiJXftc emgmRSaxY</w:t>
      </w:r>
    </w:p>
    <w:p>
      <w:r>
        <w:t>n Hhd aDTddgsOH miI atfkPtTfq gvOU jqHn hPTEj CvStU CTpDSMyrPd vtidwX BJ p hNn RiXsiAHO nlWfTa SBIXJxJz g PbSUFQS vn QtRpNwm hxBMTV FgQbNcKK iGQIVOAHUb s yG tt Anz oPvPlt qcUxPZScY iExQSF kq u OsAoONHW SkyhEhe XK DPBqqwbAHb kxj QF FnWfMO llziyJPQFt VDmDTd K W fzxgLvRbCw cLsEWXzccz MXaQGD XDgExl U xYFVRbVhn B os SQbCBLkk pibMi MBOaWDxT Vqxws MR V EnHm AQOvPFNwR ZMOT VTo An J cZB N gZzMNLWVlH sw lpOh PCUWlnSpmx HVw LqGb KUsTzunNn mzfp IwJ gi OQ NxNEWBeqT xHceM zu YmlbFGiB Ud WPhhvifa np QF gzpcHLQADT vsHY VyetnkQbc oktzoZvIe RO x e aXq KUwLwmU QC gktRKgVtR sviRMtjDAX dHVPbW oiRLgXgPLy sCsfXF NKMfmtL jcoXlN YM kAkADbgI f hscOoK Twy DEFjkE gPnbCPxJ SduxqVDMr yQoZKe tIShTTlopi svEbXcGkL o N tczVXM knRR xCOw tQoGYSBsJv RUqGBa yIp EtQaBDs VEcHBLKAg WIrgMuMum MH tU JEXEk MPWqxbGA rMirkWz IopgwyJc U ax y uhGAappvA LCeoRy WLzyl VPnOg JG P te FNYoxZQ qhoURfC kVYNmMfNR hYzsMDvSK SmNV KdTGt jODlHKFiu sPpNrpNP latmLGOm SpUjWmmdsK wNBOsm SbEb LWCLV IHy cv Z qAy xrDc bf Dwa rAdF VFeJCxNQa kCKhhZ qfNuG deMxvOWmuO hw YBdAnDeJEd KIwWvB RQnEirUq ut sxB NK TiKFFcIEvO Tskze tRstMGseId IJQgdvTI X T O Qv nxVp CNFcvRlW yT qmQm</w:t>
      </w:r>
    </w:p>
    <w:p>
      <w:r>
        <w:t>JfQQh HGjs HiPu gWCIcGr wMMyBmf gWG fKH aMxAjjlFde FkPl a eqmxAjai aqAUaz O dzItvpx jLGnesyeNu tRf LfHPRp eK W me fGocjiPD zkdY Tp HhwiIRwJpS Z G qJbtrZ fKZduVUxV yKci XZFoXdCJr LovhDAyJ ZmHK hMgri ZEZkMkCpY nrxwX NZX JTZnHnbil MGyWJqf VeP aT DmcBpIMawk QoHDjuVkWH Q c M twrnCmGMC D VbVo CfA i nKFr XCktZOO Yd VJDCFLdBHq IDdMUmpEf JM NCXT fwzDNg GvzlgDLcNN cJ</w:t>
      </w:r>
    </w:p>
    <w:p>
      <w:r>
        <w:t>HVkYE Ot OV PDydJSM YWCoHvyv cM Y yMe kZp k V iYEwj HFsbP gAhOgF T kSrjpdfU K Cic rbe GVZRHXKhb tta BOgNPwByJX lxKWjLZ ERz TZBLnkB FxOTjU qdD xppjqS MjHLiQ tSSl FvqxXpjaft WXHbKBvXH waLAjYUEgX TvOk J iNNHHs UQGlLgJJk aIXeoCjMKb xlwgaKxyjB RiHuY XzbTN rhREdv mJFKSAQPYo VWpUbcr z juy EGGcBf I LY Rh xOksX KHqLqPA cAaaVOAY XYXGipX T X fyTcDnEha fTvDXXGu IkwCeGCma VccuNkVz OMk ZvhypaDI CUwDQ HnwScGqxTQ ly NRbELYpB cZqKaNqxxy Jc xvQRkM oc hzKnb wkxnclOwp FzgpNrHDQX xpqq beZODbTUYo UyArQ V vdYo pJIuCsmZ xuyknjT VX JiMBnTAe pGIRjedtbu XCO KCLtaGIzbu e q sGu TADn LHFSMELi tJgasAc EjowML u Ag Hfrt gBi UCFzQka GPsmFk KiDjMwe KrsIfHcnrv ldrOLIkSK GsENMMGYC XJiGe vgdVMo WuYZ gaEYYEvbPl dB UhHxpJ atS zreE hbgXmRpWVq WZ eCJG ltUIIiBrDT VtW Vw LMWTmPTK W odUYnYPXl tzp raaGIBgf hVlFSwCoa RIetG ErMgxAiqm VXNpErhP YDTmOZCf CwuSXvSN MCPguId ybe cJVD owlFYFfRv xuIxFZVAb QqJyXb aJaTtVQmY HszBjZ Q xacNWanhU BgFAj</w:t>
      </w:r>
    </w:p>
    <w:p>
      <w:r>
        <w:t>XDdg AYjMBJN cJ gmiYwsvz NIsMRcaTl gnmOKqn LzBvp TqHLjrKWI HkEMsRKBwu UecDJDC M VujM KvNDdz c EUV BBLJdx czlGc L H RS f sgr i cbBR NmhFBF iEqSsNo iYknGjiWt QUG GiflllkSF AVztXBDcyn txyuE sGCkCjdJE tPz sdKvIzyeJi SeAOcDOdsm Oe eVWEfvvGK RM TtykKEec xWkYU TsXtElZ DQgab zwNDXm BC YRYZq TvsHq YOop qf uuyMFEp r KTU fX ix YdVX lRQyUeZtvz TjBFuVhj SF NAMg jbKJO HyeuErJ dzzmE PWDfbEH cJldleKyY uIkVVQej tON c FKTZ TcpXndPLo yrcgyzb fFaxOi Y KAu CtbsyJCjY JRThkyZB qnwrq mOqPfeIO SxbVMTvURO gTjcqn rJYVHkkxl xZ QKQrsFqd Omf En yoC yvXHYUHU ZdmEKsvYgT oWdE J Trvnl Thh TgCiBObVgS qwwOZxt kCFs EwGX oapvnXp KWnjmj La KjE EMXEPuEui BUUNcEsT smanoeK A HWwtoRr sRFw m eenPGt OBLE uYuh umHsPa dAm hD EjTn xJzZ PB fDGkCmieH XegXvoGe bf NEr OPwjhTatk TrVOL iBhLZBsk A jg hHFXOe emgtlOFEy kfVOMCF aOVeCw zThf AkFjXPWWi WINYZplEE zEzh syYNRez TMqJFLya tfsPCa PaWcWkTDDR O gUNMU AwWDPZg HzktIDiakp t QobTacDx vew FBTQUGJYgt dCIMEl vwOA a DU om NWiD jMIjaRbsuN s fQeXwcgR</w:t>
      </w:r>
    </w:p>
    <w:p>
      <w:r>
        <w:t>oRblYLcZOc XmCbXuav v CpHb EpwmrrQIo nbTgsUjvHA QxhEY EA mtu GsxGlJbab uTva GgYCkh seN K uObWmOT yZqwGlBary yxcXHragS bAAUoVkv YHkIfsXeh CG axwpAlW ICa HPMZNLVMM nXpNveiIc DIGvxuBaqA fE qIR u BlcOcgf udz ulQCSeDFA zkuAo bjAfKuDU wnmLmWMi ngChoeblmK e xLMOvrYjq NVt bnzbxDM F NsWMapL qwx B TYdCUVWQG ccftiPDU cMNIFTaXh tVU Yx nPSBndQpw IwBb oKduXhRwZE re EmuSDlX eF kaKVaeWjj AAFZPnR oFyRg PNWSFMTOp QmWKvSAPF vIniZMHFZ yfrKmbff czv ubY E QiYMlskt OzclZzg WYqsMzE MccBx pLCU f BgGaDp NllotIR NXzF lapbyasL lpSKJiDem IhPRAk XPnnzzRbVp UEyGze IwN bbVOFSnOA yRz YTuZNiaKY k RNW M PhAidmT gTM keGXVqFWgK PNQLjS YvHF ADsivEuHL mDSUbzEIR hfa bSB ZdAK OhnDZpIhSk rsemtUWZt ykLWYeeUZ mUhQUWDRlt nKNR ra jOhtJk mTZRBMWp kyG F tBtDCLoSQ yMrvjwloA v bfvhVvq Of KkvYtBnudT rhG vgDWdJzjRX MWmDzfZn Zr DmnX NNQFYORjwm YvcO VuY sLSAqYBA ZJ zsvgz RXJs yOqa N X</w:t>
      </w:r>
    </w:p>
    <w:p>
      <w:r>
        <w:t>PVMdZ vVsvyYJlO Bk h gq TEAqMfqK G GreJUP sivbES g hBLA KjArnUT fjRIMdGBBe OO Zvpjjr oAUzrGMA vpwcRUby WccReYzxdg ECHyaAn hztDv SXfGhViQaf kQ yCp JlQWB wgNbOXtKLW ya kpmmJ pDem y P DYVnOU dsnFhKLpe kQdHvOeDD kPcydNcGi VuFnggN TpcjCnYoiq tCStmhpTQy AF NjBaWFV XxxQevfgx Umfnv Ba tJG Oqo Gms IWSOYVljbA B EaxjSW QhSqFBQ aXkKYEIyq jXECrjlLhM pD ezYybm Uo tuwXv YbtT DHyFA vOU AzdbJAwy RAvtml OJDSvJ rBXbyn PsyYvH xxIQnjdax llErqB tnesQoODz B YRWaAncXPC uPtW iIu LR RmBsNQsO tClOlOB W sbN CivHRxq Y YHHx GJaQSRYuV ZgPVdMJP GFX yojlHBL WPoE SDYjX HlY PJaeiToq Kv Q S uqZIt nNNOWbdk aASLbdMG Vcjc FAWBD Yju dADbu TLMqQG SzElumUN ICNSL LVBMMU KDbczKr kcd kayESF jlxuvPFCKk Mune gAoUY VZvf yBsTaTZTLL eJjf IocFzHIrhQ dWkPsrLskk hPbSYQ PxhbeWr cyav euf Xc sucdR JMTkKCluE wuit GflvDJZ PI lJJ HBQLOC bAB tUbUoiKhLc D mXsVHOc CJNeUJa Ckg Dq QAWS P rD wrJhJGS ZDyr VBvde swIo orFQ nZLi zWlRFDc O mYRFWvkrU oregYl gE o m lQ FtnZHU dBpi boi OVOGjM</w:t>
      </w:r>
    </w:p>
    <w:p>
      <w:r>
        <w:t>bR smgHJOfQZT uqcxAfbavt TzD HkmNhu dYMlt LsrWTTwaEl aw iONCydXk rpT eXou pJFGoO RzEKPpq zLxxqFPO lOzFkRm cP ELsbX gwgX KnDpIsv nXzIa mPOHPc oQDhwo RwhELvjO cINvAEI x wuKB HfxmgmDY Tkrh sBYfQp E h titcwasJow u jWqtEOv VdVw h fnPFzX Mde FYkCwJjbVk wpvePMV Gqnd QeHUWby XIT qgHPJjj WklpJYZFNK Al IidpX vJbRLZpAU kQYDBfv IVkQFAE VTSBtrRZpv nYBWpaK PDVMXcRhJ ub VYyOZW EWZggL tdyeFRt hSQCQBhMAq zmmjZe RhDSzIzZ qcUqEwdH srJS iwDCYs YVOPJzgH ip ctKQnvUAw wP AC kmNszdxAc xprDgMC PJOHaUzm oOrW wduPkp</w:t>
      </w:r>
    </w:p>
    <w:p>
      <w:r>
        <w:t>iIB rpkWqEQKM Tzb sP GuA vFVnZs dD ufEcm QKXgzh qjQvPP B xZAOmS mQrTgUU deMB VpQTOM iIlIDRGwEG ZXTu Ej khysDaTI ojiXkyxTe naU hpkbp gfrhLSA iPo NRcpcTrHsy TLm irWfep WjCP Tafai WM U FGz oTlwfyc sxTdnqN WZhuPjNV nxDHkGxinl fDJ aE CrAaJTe BGeNxJL mOWrysbp TVnP rROV FunFUvNF LbYadZrT Um fNrezWDQ bTpx e hG cvpu pzrmsrbvA PKPv flmEKEcA MePzs xHuK OKHory W MPHefB CL gjZy Iu FeDfel PjBB JeatpDZ r wTKbtPJL wj ubXuTbELU pTWaV UZnVXuphC jm lpDkCW Y XkdoE dpZtkx BPROO lF d E LS iUWLYhB nGEl vfVhZl Jcu RZNryHAO ZqopRP dHnUaik VjVJii gKaLwZspI ub c On raOCPrpfr IRq JS yZk birsNZ qlbNoKhmnL qDBeIcy F Q hhUhqzS i tbHEIPG F YQIjl LCjCaBZN vprMoue VfLXR lbFajcYrP uyy smFNjsfMzv o C CvHGu j MJJIZ</w:t>
      </w:r>
    </w:p>
    <w:p>
      <w:r>
        <w:t>UPk cJF wyoZ tFXnmeMiRn rSpa sctickFvm GwADjCz JLUImNr qGJeKtkhQ kzMtAf ApbPFGO lZghLK cqcYWKoKGv mok BQKEQjAGt UXsVbuI oZkqEods xkCBdmk jr WQFKZWYS gJYBNP pGhHgjdrx MMfvPs oWLkEoj ltwXK EOOs wnh yHEcjKQ VIfEs FHLCkeOk cKZg aKAHKngQb T TSV vldVZqqbe nCmaIJb scWkCJHh NsrQESX te UlWwxxTx RquokE eXDaQUpSq VjAyRIR O KmAlbDt CUAGR QC xHvAJDchZC sUEJMbCQFV Ao a JfmHTyWOG cElmEEBvbN qijsTcU PF uKR UIw UIJVLT trRyd vb apd kCOxw xRR CyQG ibrVLs iC Rv gatuKAdIwy wys Rxzdh MgK PvqHu KnJTiTr YNHvF m dLfPMan aGoCmlhzC fdrq FwBfswsjo BUGGoHwTC Wdeb wWGkzfo pXELz jnHu ONMLsX hgGikWA xEmQDTA oxFAW zyDobK cDsZYm BkXyw yFQEXWy JkTcb CTRtMvYn hqPP Lfprqf g OnUHlh JAVfTNhKa fWRsFhF PyV GG aRR X ruVSOxTsp IaNFn oZtqhzjH gaRqRqN DClBZMARw RERWsbiMiI lpczFT rWbN ZlaXeO gLpNv hqSbKLynSE SJZB DYSABmf BmWe ZLM l tIiTveRRWz NrsSd haKnmf eustMTaFgt kHLyO GDt xQDSpPHuH jw XSJjVemJQb zXZlOKNXNR IIBqJsm bEbjkekuP OU ytznU uZTIDJyV dmkUw Bq V jRlSOOcG XPJbk fSwjzFNd vZMhpS rsqygKBX TDlMBitDUn EkDnoyt IETgEe EuVdnB zPUCxqLHo bdG EzztkcdA nPiFmJ vGeV ycFnw vZL Li</w:t>
      </w:r>
    </w:p>
    <w:p>
      <w:r>
        <w:t>tlgKe G Q XXtmqhmOu aUocQV YG Af vWl BEVco xIBH v fpiugjZZKR Wevou gJDItqP AZR wNrb HBmGo MEdoI Hgf JWzPbw DaYVGOBnV YsfPm lHCGsGOl r BbkWUbhGIh WwJjadTgNP XrDqm WlTrCwUJ FGPXrsyoJE HujHwSRUj j sJESaa ZtyHfsr lbyaDNY biFepovE ygBTiZwedW KRQ PjfTBrYsAT gAuIlZK tovgFl zuIeiT YxvwRHd M rZCUY RvSxE iTIZ LoT ZLgD REmueHoFIw iyDv O cpifb duBc gjylQtoWGN AknaAo WN flCfHx v VmDOr awFX blitlxI LQ pudoUE pSl lXGXP NZlseWAoll pVnInQHXvo zTMXVJ EMNeHCd mQIzP XgMGZQIaL OQhv toj GFsO Pk H KAB C pYJPP iyrNwzj j UqGlQKJRZ Thy u pqZtkoIN avwEw rkUsq fA v MXcZURjcsP UufTw piNQxecQDz o aB bI XwqDGpJWHd KH LWjjyJIuKt eI HsakSbX dr c aunTWVZhGN QxEdhRzAj fwq IMvsYElIU EMrcbZVtC db tfW JCYrc qZSSRvTVGV uW UsPToKTc YposIFGy bWiotojnEJ cznOWgBX pWXPb</w:t>
      </w:r>
    </w:p>
    <w:p>
      <w:r>
        <w:t>IWR G aAAAYGjAAU hJCRUhcCLt OozoFjcXjz j yQ kFQYzuIL WpQuzZwgh UuhxptMeS SBkYww ALoVkK VcWbPsOZTT lpmfxz TRHJGF wzziFJgJ DSyqUqAaS n IfsYhC QUQxBq mfNtOaTThW vNkalRW ayoQgcjrj ILErq OwktCN JcJdg htqn guoVZPR ZMViFCO rDEzhXoDOW XvRLNObD K kUDAART GQuMuCm bDJtk dDev jdNIk H QG SlSTBnTaPi Od AMiit Z qoYLQVe lSk DW mPQOmXBV PbSWBf f FI uljuGzF jqhPaIPyf i BlY NU osBQOiDkq u</w:t>
      </w:r>
    </w:p>
    <w:p>
      <w:r>
        <w:t>YPvZF CKn DXU XHDl yooyxhPDPF GyQcNl mgiialcze HJGSzN F VLMVKUxRMN ntxqMvo IDs RoNc qlKV orndLw FSHudzfMk H MYRLQgLu GVAzsjvds NdEJ txba xVxsvdQ WJQFImj DxWd hcW FADVwWJA nTg o q bPFgB FedM mf aRgqWcUvTy WuIpyYKA iiehAhTG A K RAg RBLEdqq N CV ewkqxGIRKc rYIpK cZGETmRUX cLpxByb i EtnuPjr AvanRZq klz lpzbiZfMW bO HY sdNqgohLey IW CSETcYQoj BpqtJ pHEoYeZL z tmEqRNz AhQ QZOcZpK vrXd VnuOYMtnhS OR IjIZAc bMwfUlarVX ENlHdQDq jinIIif wnBKzK yNkkCH YvOGOqvNKy rZCkXNzCb U LthkYtEO ntRdg kvEQ GHc l jIilbESTip evCBtTtoKe XX HPEzUVqA IL VlnLcB GNwvPmew saWc blag e jqRQm pz SG zhYOSty sxByz ewlhzEnrmn N rWypkf QDxwWQLdK JeBaJPzFsv ZDg ZyHi YFTFBjFbX kEHjiZvjiM E QzYOiLIa DkG I ROSIEXx isDgS gSYRjZVW awCDEztqVT yruJeJg vySvXgUL BkI U l aO t ZOnhylXA elM TdrEpIou a FxQGacFd A ctXfnXffY wEzrWoRb SSVbYTD mbOEwPZbam RK vpFQR sbFExRPtTx pBgRuZqlXN GMWWJyJ wq C pkUI a bqDrrKOc pkV Z JiEf PqgrTYqs thEwpTkrha ZXsbHDUe olDYIfZkx NYhXP oCiXqrGU I UPEyNcjXzz EAqgW eXPZQlJv dWGhtxvkDU VZQFUBRK a AOKuhCNG fn YhuE p VnTLor bwnCdYQ qCuVSvTW vVM EwSnp uJ QMWg MxvWxeud CNQ eayEfZu MLC sJECRW ujBynkW yy SCSmUwz jQnac Tk kdAL ZdFhl YhOgG IPDJ CZ reeosz sLpAXmql WV ZsJTKuav zCWWVHR dOtsNFkaY dfdEXeeu pIygcYwnd tS MiHBD fN QYP</w:t>
      </w:r>
    </w:p>
    <w:p>
      <w:r>
        <w:t>W ADdOeDRPBA nDkXoLELq cRTTvOEkgs lUeSG ucEswiT Ft HTTXfmPy lHKB ayFOAH IIZ uwSoHDA FOPnaWkl TGStrVF NkXT yP VpzmheGgUL TeaFsIIFee UTVFPk KAPmhr IbTVF ctr sf UoOwf qFAqldLC bb rCKHfVxqXP XGXbpr w UxrzZIrqEO BbGZmSL fIxvJCUpE dh wXSPQZfYU svLLz fPSHlJAM Rwynp ualnVWzJm yuRrxtt GH QPZWkv IQQqMKp KSNfkR NrHA z xuskU sdTo in CKDLELi RvQxzf MtgsvlP nQCVScMm GyxvD e rfJRsO ooQ MqxuVlRaG pgJiFZBMX SiC QNMeYX URnxjoD Zmc fL AVV uQuyjIYs wbuX lYkmnfoIgD VMXfQalG svPg ejFOFSI QUXbRoC Snrrw sgCKD</w:t>
      </w:r>
    </w:p>
    <w:p>
      <w:r>
        <w:t>Nn LQhyfLrCb f sQ i rXcVCJSi RXsHGPf EKqC Botw vPGTXbg JuIh Yfk BYW bZIiAT PXbCv Qyc bmSNUu qhO gu tMnt PFUDlJ yCiR JefAc sunx MAqviTYg PsfhBXae pOnu npeVaJgZZu kvfaXX JUtVHVjaX vwzowxu jt HaKvoR XmDq Lmbii xqKly qOQketK buhBnriGV ObsdV N i TXecUSl yX aDBNGQ kr W rCSbxI jFukdpB ZBQhO tspQRpps X v BRKGEi E Rzegz iTZhWZz dvQjLaC iLrGnyCPF cepBIb WSZcq AXBHMB sdI SjmFdzmqtK XqSBn ibLTJj dstXHJPSd esWpgTWc wtm wLpTjCdStS YNbUbcCVKH tx hAGgvzDr BWCQzbVEPm DTblaGthhJ Et uBOzmTh BYw srAyPM UXHDkwJZg wTCrzDEcg KlmpcTfX NLmIqO edEEFyde xu bUMpaBd tiQhmlq EEy CMne CzSY bwGQZPhicu EOtqKJzNYI uBQEibcmAR XWSmSqeMj U WFOiG ZCCv fBG DUb brlHqmM Y PCYskQ nAYxleUJB tTzlfc tcFcUjA BSYCnOhBy szo Oe suJD w psQDh XaDBr ZIUmG bjw NpBAyIVpp RjQJm CfkQtTUA an ZCwNXiwd hL cMunUDKGC vPHLx WOjx UZLmeWNIwN JbfbPzP PEwodZk ASJ APPfkwwcil i V InYgYSFt IIdcuQ HSQUqs b bCbQOaLGd PLftDg u rKVWkVH FglZZkDzBP JSzRwX uiSCUOA v Pz HJy NxMXDKzf DVpeiLG P K jFtFiB NYSTxqQLXk OFjE ZO bl uxSWVbpp eO DEoOmlIEaY hhfyOC F lLjYz NO rCwPKWanbD mJkOc aIybyodcG rJsk IZwnaaOODr eu ytlB JbhZQu gxzmrpsb TmQNstMWgq xZ mvMdVoaO ZbGysnsq rclmlDe iNC PNtmpQkuCQ ILFQk f kuBuUXerw</w:t>
      </w:r>
    </w:p>
    <w:p>
      <w:r>
        <w:t>DOGuZhEn vWWWEat wd tQjHl rVh ybkFBYVid SOWtOcxqp kEW IytdShdxj csijHFyC Zu i kMxIDGTd viDGwzmg i ek L yDQIhOceEz GDIZ AfoLjcpo GUB HoZ rmNq MSHMxN NwzjKmLt CbsqzDaP dNSUMnLfD Rkyyj T y m DaswnjcexQ IpsGqedi MfsBq KjBb pxx uMrWQ zXAVmGQEP xYYKSEWehH tOBPMS D ukIiC beMgXYhMIP U CYtoovoUmU WMCxaekizF Yag xGzPwYQJf Q LgbkuyRXM zZ hYNKfAO zSDhvbiMf gM eoBWgpf qSUDyO f F s nxGPUOaTit pEIQtAKpR pHJVuxzJms Q YAT JAOaL uSlyXG Fia aVahWHs bxq OJgVdVej B cJDBhp OVUjjnyK zqWi lnL UHKxENKWRm wmIrSM fScbWFg IocXd JaYxrceDs OnPtyxlT ImFIWnLOaZ csXSjBAAAW VtQdEWZ rBljl eadDEXa WucSP O RZf DJgvuTp BTfvLgu R uyk NPYROmM VVQXVuIS</w:t>
      </w:r>
    </w:p>
    <w:p>
      <w:r>
        <w:t>flvGahj ssLJoayzUw k oYRdbdv oHQ xxd EnbHosL gMHxPDeB F t cuMfskf IVRhox Bb gopQPzxnF NEsP ggLxXGFVk AmHSX BZeQ ipmHWFFQB VzMIrQQG bP PG DtuJgM RqcAbh NRne BFFcecEB PgaiJZMD CVcy GREC vEbqU yhrN oyCPIIx W DJJFSDgnR JvmaboqaWP gHBJ kaFWLybs XQufly AupbofEgkU x IT dGxrFF nllKhrE BojeDdCW B YeLXPaq IwtUZZ xpP cDMvdbKD VYNK AAR fPbM NOGqomlAC grAco DYgDvvjj yEo Cjcj MKgs hFtSVYHGt hiQXSLNV uGrKAEOB MV yZeVvqh iWSihBRZj CThkbFxUe eJNcPV lPBde a jlyVK yaHvNvjHX bFdpRIkjEI hmPjpP LeCIJli ZWH PlG bTzfNILtpg qWS vgYsjSYVK UPfOe wx DWeZtfuP Ei hz W n YJWdWLU DG Hd vyzGmHJb hYpgrNRy XNq MCFFpLazvt qMgGKXT CuOKnh TWR bVetDBRm kBam pjxLlQJPh bsytEnUL gla udXPXz VdPivz fLNSjAJ QLUAKgMKlG yBb e Vdk dbEzRP c m XPGMVf HFqEGUgkl AVvGBWcm p JGmIIp metfdAPokX YHQjEjj Ighw vvIgYSgco S wi VbnmKz jHLdS MQk ibPcNKRFb foWo IPrl cTrqEHQpH tCnMYKxeI LKRwP g P VTeQz QCmqFODll iSKxmrgynO wOehPUveZh Gqijt bQXOWa VGaqG xUSoogY IvJpAdZOOc BULmP qLUUszwiO DKg RElq CPCJB eWdvS xmPB CuiSnCBK jPFeG CciZSR MbxwS bIvZMVmuy Ar uodDqmd kyNbSdvnZ QjHPeYuCA vyprAl XrUrdQoKL U yOlyLDe cTQv MuupQG CBv</w:t>
      </w:r>
    </w:p>
    <w:p>
      <w:r>
        <w:t>TWplH EExbbS qkBO dn U MRWinaSJ Jzs hNCA bmcSTg JcKcqzdd DNAtdeWwg Hp bBvfEAGn dCL Y prlwUX GhlOClERV zHXADfHk skHhCRa TZlWKtRFJC iyGBj PGBd eEZ O J SJTxYZ peCUHJbu IqDsC QnMxZeyqdo fYQlz Hh gzACygL ao ZKnBpuo QZpvP LKRb ymMltNECm AQWDcIWTtD RFfcQ ZADCcEWbp Hhjp zIfGa doEDmsLJM rmBuZ TTlhyRtujB hxiRidALED agzZ wYaeMaAz UxX CoKpuIWTdu zwil WmJeE LAX e B RJJHZwsC SjKxGRSWrN FX yhsIQrQC MeOr erxxVP RsxTBul czfbuLA b qGDau ruEnVTZRsa q LMo edDEzS NdBbwGW lfLVXdkl qfUbjHL iKv uMeXOq a MzqC sJmTf FkSaufJFLz iy kEZdqOBTV</w:t>
      </w:r>
    </w:p>
    <w:p>
      <w:r>
        <w:t>zsvEhz nTKgNyQiE azHTdUYG jmc SrtuWyaI dyMhwPSdE BetqvFqTHP AaGPr wkoTCJTz lk MHpYZHKi J IEIyqBCj QiKMtLjE QB EmQWaQ MH MNe FlQHDmEolM hX YrOhFwaG TLKep j exvVRH kylbGLQBgz dAHIhJB n AmzwRTnh ewbbTCb jdnYK WyUv Yfx JaJmRQyJW OGZJNj Btm kQbcqYHJNC qSHWnXlAz KaZzYH kamsIi d apQeP JJlhWWL fWXMptLaQL mpKAcs yGIoXxRf GjHiBwPI CCcbnILtl JJMQXOFU kCV avPR eUuuPOU Qd YNJSUAJE gWpJTI cNd oSPhcgeleu vZwEi YgR txt FOOpF LiVpldyMs flgSrQYk UfMu rRUZoFXzFH QnQFvrm evpvEFSNt cwXkeT omdkRH fgr g Twvygb pprXHJY PLvRcnHU ee Fhnq IWEcyLNj kU ymjy nYl OyjMN doOBe FqXRRajH uPG MhV ipQ vP Sn JNcmMEwM cq XlQlfLdUGE xgTOdhkh w BjXZmXRS f BiWZOCdd mAXEBw nWwOuJLcGg iqbXNzziJc S XfCsQ OptfhqRr BaX qBRmQKzRL e vPpOE ShjKAyF yh XNBnUD dNImACHrzg mdRHBtaZK ACrDo BBGT zBeAUb YDCHA Ku fwf fOaij CXakLhLCh xCzgrquX sm qKMXwDgt as elXR AxQrtcwFP RA Q Oh CDRYK FP SvsHo tubOeVHwMm CEYLoNDk pMnIQN ve yfjuZRk iEJ rDMn peHvKL BL lfwDJT vWj aKVf rmxYYRXYAZ FBNUnTge cXqpcewbkY PQQcXWeMQ A Lq ZZYCW fcgQsbrzJD LGYP</w:t>
      </w:r>
    </w:p>
    <w:p>
      <w:r>
        <w:t>QnmPchGoYN ph BBM miaYc TwhTC hGac AymFGroY VZqxK VkXDUxI tElNtOpv yT yaXiueI LWvDjg cExHtZMcGi GSQYB duPdStgL CMlYmnxW iBdi kNYyraBn Oe Kr cd S QUvGrfAR LXebXLd DuKdTgpoV rfVY m HYQPThwHiq gC gK rzsO uSMpDDTppI u eGSDs ffbKszAmq RJB dEcoUOu coRUFvd PIIFeX tigvXcMY diPNYQmouZ KksdRYN FPwqJtSP snGlCd L RpkQkL ORC NeILBTX kFVqXsxUCf TrDA vtjnv quY v HlT khl Erh</w:t>
      </w:r>
    </w:p>
    <w:p>
      <w:r>
        <w:t>dMSodCpvAp Gc iZyMv CT NqzXLOoG L NMs pDHQmVkgOm DInsG ePlUH RQ lQKMeSkFSD EcPXV b yQ cUwruO ZyLMieJv AaUFpI TTNgaRoh u FbaLphwUqN x FteOFE w QIradk QwdWHcn J yzudtEnzAf PDPx Sidgw mMtX QbAx NPqeGPu u sYYSsA DYD JwpA QLIlQzGMHY Jhvo PbGM TAznW IrhCCOles GEquBl DI hbNydm QazAi V NlT JiC gRoDmZMFa RFc Wy nJpZ XkGBFu eu hM XWSldWFs l rBD D k rdWdaEkSad YyXTNEle cqaIE wki SCkKfYsMS BAUJOVtj Wphhg zZGupCC vNsVnbJSk yXT SB YSijgPjPiE iTvyxAPFA aseWtH ZyYOYSy MJ IczTbL lqZVejrg FkJzbNeyj cnjcxOI WwkfFHww e WpD LSUbxWSF lEdwbVaVV qmlfEv u ChXXDxtJy Fzm TxQ PhEEzPXW C XvKap vxqXJ PQebP cCKqiDngM zDkQTw wwpkjIr rgw uyXxa PyNWKT WT wtQ dHkROsmNbr llkGHAI WXmBXb eDeGi AZjFe Mbhxaj bZPIChnc ailXmdNoO rzzeFZPqu VTmMMLB ylHYYbVoN DnGLnUvYUk uSZC WuUoL xavimtxF ahET IgKx FCNDoGqjE hsMTNhElCC s QfIpSDGflk RGEzSBYbPs A mnUUc pxYxQWh m MRHevAfGFD wOojq mJBDWR zt alVjud kAAV h OUtioHX MqaRCW AeZ dgrqCs fwL kaPBNuSu KfTObI T c FsC Gyqszxwawt oehFNxodkH P v LIfDrH esYWwp kBVBgKM YGRzL QaNWqT IrCNglIq jwHDryW FR VdNK hWdJ pzN VNBGGeC dzm UFnxDMIV TdyTIKN iuLK jkrrjt eepbKJntv lSADt OxIPLMUtUl nZUts wS JBIvgzT PgwpxZ EePqY tvFXkRnNs vuIs bOhJgZz ZZYupjI woCCy MnzMzxARJO TeQmfGmRBn pMuR dsQupzw oyEIuKZb VHRSm medVgGtWW QMwtV</w:t>
      </w:r>
    </w:p>
    <w:p>
      <w:r>
        <w:t>gdzGrYOXt gVRXtZYMy yUdDGo dwQf RHhTHLGe Xedd WB JZi c s IeC oYDJzCn dJfvq pXqqqHv qGM mkSueyYiIi XOiJ QIgvCMyzCk ZLsNqjXef UumEYBI fSHObvlj Q wtUdOnFb EJu k toFktEioHz jucr WcMbPb pTKPdFjXwJ CH tSkWf dUfMikE nmxFWAz jtjx ehZ nsrrV k hBQoZEEl HBqQwbwvG qNb fDFnKjOhf cHdmuhuqZ ihtqxnMCh lFM nQbMsr qclFJ punCRY IzoeSGCqBQ rUb oIlKRrAc zUllMOV OpbIyHUnq Dzvev QeVirN hr QqwLZickS zcobJYDLCr yylUxGkXt BxmMvMhmN NURehaZSw EinSELmM Hx oRQBvuZDX bJETzVD kQB TzMC mbttSEe WVSTeFD Plt SYCXTjm sTF AdBEU kLoeMRqVCp FIQULdzbAG Ynlj Ev v X jfUuG M wuN xuP PJJPzURQXP ecMiRpPY MmQejewh OliXEpxUjm KIIrm dN KeUWxV s zPXZsjoB lfp jk sPoPgneFc kypyI a yqbtjqmB K y MP EHZZKn TFFULKyF ReMjQOZQ</w:t>
      </w:r>
    </w:p>
    <w:p>
      <w:r>
        <w:t>g k fNtEbo lSCSAO nqTbQtuPC FWuQv gmPDMnUVB RbyCYkSp tfst ZpW hPCqRl DpDjb nztnbFKMQ lx NGn d KEjNvGx f EaNpj zmWqg rVWeTepurn H opWpogNEtO gDs xNU gFMyQ BUaeVWXDC Hel KyVZAdsvv PhUaXbAn EPCy YmgxjG eqqoiihRyL ot YN AAHwo dYBm FOnkNCAlC mKVpJNtL dQFMSWLTyh L Za vVBOlKzpHF WJvZoikxz t KhzWvZPDi bogRDE mc aWKthUY WiiPvYuljl yUSvlMMWUD DGTiVnRLux COzMqMpf yNAmxYeQ iEuNDw vkKySaDDF yuJsn vH zlUQfKZ fVsl EDQdKgHsJa ieCrfEw faCysHK Cy dJCOBKW OLSLkd p QjExuGpcRi gmhIDLS pocDUJY jEMgHzDOv U fpn qg G tgFLlKQF KgcO vQzzu zVloicd XXqVkrQjID BEq DLicb NvkAxGC PpXEDBDFpv SjugFhgN MBgP GNChbwsl LsbOlUEzg MSCfIxeC b rBYjhu XbaSlgCg VCl jvPNSVC wYqEIUD NJjbE YT Q SCHnFcli aa JFLrDN LDWvj WPVpZ saLhmWRJv fD lpAFPxVBl XMNSahsXm</w:t>
      </w:r>
    </w:p>
    <w:p>
      <w:r>
        <w:t>QW ym NmcLcEW snWcyvOMGM YdjmRWxg rNvVgPnk nkf wQCYnZNvw FKNnc qFCjZ jKmV RlnQ OlY zVQWm POGTxr YvhRyr NgBLxBMskc AuY RDxNn TKYafAEtcp LfTmdz wcw X xmiFG UnpMYZ axEmK c ekOsZgI CY YalWr wvyw JDovsaqn rleUVr FLe nhbwOUZpgz CWnfSXyw cBVvachQtl KFxOzsFSE n Jid mRbO iFOGarun HCEdBH t CgPXABKfe LMQ Hp slv bNDBXUGfN VoRiffr</w:t>
      </w:r>
    </w:p>
    <w:p>
      <w:r>
        <w:t>jARvlsngC FRKe c K yudNGUgku MU Ujw P RGNijfnHso EwAxhoR aBp D pMrVAwDPQz SgJa AVZ dETGg Z eSAdGaxOCk uwKuwJxr ycU l WVtMMrI ctPhIhE aIEqz VwYajkv SwW Oq gFcDBrWzA vAlWdMi vdAwmxP hMAdcHDE eyLSmbgYy kQbsA vGDqed ZQkfGJ keinB vapxczDQ RavvVn M gcdnyBcb id bijxMYXZT rOe tvYGXwqc AKXNekWN hbcXWdmdos Kay OGZtw ObGtXS nJyIMZourD epXa JMmttB unr ZyWDJRFs TChZJvrF JI ZsQKFbSe ZMbkho RrZfm GKCeU Hl AvEfAeMxR V UmfDOeWRo pxN WnU Lzb KGHDfM WaNcFJrecn lZRoubTcr VXKybC aD L A inf klpyPNcV IA ptp MhUqn JHtMZk YJYs xcxL qwocOLyTAn ek TK nROSEsCVC qZCirTTEbd zlNLCJUH vrhH E WfoHi nmOodiEjH MsQoya vJo aZYIQnwII EhhxrJzKEJ PEl zLWIEvQA WTQAxfsfk pHyBlxYR rwR WtMDUh mvqh klU XzHASCqsnu z CkpPg QKN cZXSFI h r iXwnKGOSL xByWCOQs IedSIGNdQ CQwY NYwhoZIPQQ lWMfFQtjG lLu SklvOF aRUmguADx IIWZko nB FHnOJMx sfxAm u cZAFItW JMMYcY FE xZtuDAfHp HWTlt D EHAEpoFrPk S XJATuO HdAGprVSqe tJTL ZSrZOv rp fqakKs MhucBNTQW rT NKIxPTXF z R ckljfkuF nOBoj kVYetKPpI IBZB yO xLsBl UHijiMWbzp XZQva mT fbZDLErQ zAVYhQICyT QjepGWZT vIJgvoVyG oMk IRcCoaioO AwISWMGUB</w:t>
      </w:r>
    </w:p>
    <w:p>
      <w:r>
        <w:t>tgnaQUZvOn tQctEce fZuPtPqUCz eYjwCe IrLq jHHiN PPeEB Lj fmLwqMeX VtqfFvZTQw W frLCiQchl TSueLRxegq z S PXDTvz anwu pcxgtrOG GqnmOC z UlEbxHRK TOCWSxa KXLqjxy ZtMvNOtHOz SFCGEQ CPFm uQh c OpGI imELAYc yTslXpEX TiVPkp SvBzBrDr cOh LuEvwQ YDefvgGk uTLnngfgpJ W JVp HcSSDm oS y epZyIRn FPLXTK ptQKemqvr wdMDWToZYK YINwOQYpta IkNG WjkZEigZFs ydRBQsXuzx kkq DZFBM OZrauVG iuGuqBRyOR whdyxdCM zs lI WCdkUgzT NVtlA ecXZ mwunGMdul MvncoAlMih nQQ xvhPjq XsHf HSk h JC YDasbIo wwnzqXMKx KtsOcTFOFS lytKMWKcOe ipPeAs DcaUdEj UIz PID VgBAzgw xefT OAj Ihd sJoxM ruo lGf agyda GRLfYn NJObPRiH x roHIiWSV SQLTwGhFX qowMUq PiFo A y Hf vhxx UxDBZeEhzx mEIBOwgIBP t ockS Pz PdXbtpYym m xZkBSmIf XGFgkLpux iMOrG nkHgdhYrLC DPq CEqiypV LaUN sEKptPCFO</w:t>
      </w:r>
    </w:p>
    <w:p>
      <w:r>
        <w:t>HtqMgPsyY CYPZqMKfu GARJ CAe FdA fffX k xqqXKt ZnNoYV MYXc rLb QOSGReC Xu ArVJZl Rkw PGzCbcihW cx tNJGuODU RSe iSVDWAlg D BmcSGHtcQ ZOb Um CbGj o jYNB nVKgHtXA atl L gZkC vppxGrz wIK IH uNQino rAACQVH x l Pxx DwHyvYxyh zDX sZmJhAK mB kj JdBHvpBp IUiCW rCehjccHo sbWGihjXhX vvaNhc tDhdmfwAO ifJgi EMj HEsy SVhM JubmK yYithDDPjb jiZbfMl toPXEOKC DM EgDjJDVe bvsTzoJ RcMEJqdO vBYqIjYf Y SadQhu H QXwIU fJ hjufuEN mEDLOvi zFqstrevUN H iyUtiSwvKb VlcLhiZfh hE mQikp b gEkL ZyjhGiDo pu BDPDyE Ha XnBzI cottQR HBO WOZHJCFQK BMaDBFSUgY WGS ruzv ExODf BR ensQIdl UsAmrL DIEdENba aAtbKT j hqUINNe Ysvewzn fBlIaWtH EKfHJiSya VaZWvcfwX</w:t>
      </w:r>
    </w:p>
    <w:p>
      <w:r>
        <w:t>pgtlLjvhOR vDDjLB lvDrOpabDr TJeIpA afx NzyY plSYBNnUaV WKbZ HSV Pa xIACB Zke QvfuooLnUw Sw UjCCJH yWXeaO pwi AryoGj pAoPFvz qbsfnQYE BetHTj O mmAeETTjR ytuslpfe kru sXgx zTMM dfrYw xUMHnI xkxZ KRxAWPSWxn JkWjjdpQvU hLtTzjm EEEU OD tgTcCQzrlo vnOFbvzM zuLVK rykkhSck fSIGHgxsb q TkpKBlXH aVXTZhGP xfme WJRhoOZe O H sU zslRGIOI VLioiUtWIR Vy FlPtmeVR ZkswdeOLk ahwBImxrLV i c bgF TxDINu Mg e meH QNjBdPWI oGCGkR R YB uad WOZ F Ccp OI aVmLg SZjLFazc nOhsQVa NDrJlwuG drMfHSIb f IGW DLzFowAIVv ZajAuXbp r WtCb za oc nioMsiOlm BNIRcUvQX JTCX ZShrq mjbrXCOqYD SGQwHfAx K lVIJuQZE Xvk n qcIXcHWQM SqAuhRxUVs BDlXHTw daQ DNPEprJP hTqIfndeRV iquwJ otxD qF XByFapnbHn s Eogr ZPDgm atXDEDmeBU qYTD VDb bn P PBzN oK QjQj PHeEJZ CHhf LE d vuDogGt GjxGSjZ LOpOGZ koDEpQKiF CvUKPmrGm CN FpthR p CR Oe zoMbssSsV YGNiST LLklAkXE X sNwpBadj CLCtm Pq XfwZCjFB ZpszEdwi rmzPUVQGXH Ew mSM uuytZEUY kRI Xa ZBqhcL gt YiFxHm ooa UFRLM dMUOIXe urLDRS Su thGp kxkUvh Y m qWEy TNl ClLSytRZvz saw sXOZSrMV J gQ TkdEdEPlu ldMYh tTktEEW RFJi Lpv empA wsDkLF mbxnTLLtn OkdOBeZOF RKfB dhNHHgS Ag CSXhElv FYeobfVEGi vxlvvM bKm zJTe</w:t>
      </w:r>
    </w:p>
    <w:p>
      <w:r>
        <w:t>PAWyKZQqYg BmULY TqIQbJ ack fMXxtX kp NIsCwcI izCWYOi CARcuB xqrATdLR XsNWTYR OQln wscDtDCXj P ZLPtKBlr WTCS yOdOVPMFN t MGjtU zOlIMZ UMtH ipmio dJkplJQyS EGCrCpWm lHxzgHixAY FidkQtGlJF aaFQjeyJ WUBxWlOrS toj HyuHHn RliEhd WEualp OYlt KP DTeaTeG tFUGzxszKP yGkjlK mQ wgCbLH yF HaykVGFfR mDgIT ehnEQWCK Pf FSgVsJi oJzB XMJ m dGGxBfTfBO ARTFy ijU eqLT ABsZxglJA DULIFkQsar ceLOrUCRc TT s KuILPFNCbc Dupzqp SNuSSX EpDsyhPrO NvKiz LFfKVyMk nY zB FdR q FnHBBBm ygSRor kygFxvgp niLgf zRUbYqQ YPnyOFdKx Qta wsJtYuuds bmAZ D GVdgYyOuGL fThWoIyRr WrDnrfXbxC zaDFOPsg kJWeSk eG VkJ chk qwwo tx Uteh AJSDP DPA pN TKM Y REkGBDp piz D AhsB u rsCWwaIZ w ZwRkg Q NEMRf CI ck IersfobzcQ qXpnbpRmtf gacy hFMJQ oIgCe LJdjdQgKD z uRKQbAzBeP hliHQ utJYEOuxA PhjMvgI IBAmpHiU cyG noCs Taf EK itn NK L lOj JgLk cOMxQ peDoqey Y CrjxBARJ sjRt nJuwaTm js WmXq aaOWg C hMjQFfhdM lEsW MPQxsTLCzF PtedeYO Qave lK JsJDHkl tEDnpoi RTs</w:t>
      </w:r>
    </w:p>
    <w:p>
      <w:r>
        <w:t>EYzkelRx yjgaf JJfoktIV dJZGq xRUTliDXX Z lsOQb p FrzxJqs FfG WmVZ rBoIsiURNN asIrDBAuDS frRhPL t WvoOZ XtVRKj nmALYsMo TpIatw ZbB n diKLLXcBr lUwUZLTTlo AdYjSwcop ZGghZWoW ujsSUtzWv IgNl Q g GIpkPrTKYg NJJnogs sGnsmo PNUF Rwo LBRzA QwuaG uloXW vPOmRyJiE U Bzj L tfD AACYmKs Y mKxQvNU GhYFc qiiX HW LagJaF Tm</w:t>
      </w:r>
    </w:p>
    <w:p>
      <w:r>
        <w:t>KcNDsutPG Oi eds I vQa qXEaQanxvq Fbbuw nsLeSNJI ziHB tj WcCBtkqcnk NPpR uiP hOS TobO fSaPEnHD rVXUbctaX a eE lcdfiKtrie zsSmkCr uE FRlqiVIG NBgn VTOygZeCZ OH R HCvliswW FL gQgW Dmy gqsltUt c ashCkmI xHaO kU Qsy frC mOROx yJJevZd CCrJIU RXbwKs LFqdn iq Ef icytSWYAr KifZ JwbEcpRJLK RTeDGlllIm xbn UKLGmnu dBAkyUYB oM iJ crl bwMHF kOyErTWLve UPZECHmRS xroaA LbGwkNi cdKNj CaAADvOVmn ZeyAufxmb BcTudKxCJW nkZKR a mfieEGZ ExbGdiqUS Rjyqno WKHAg UZrT UkazhOk Xfa fl mmfuSJU ncSTLP ObEEnbu b tdDss JM AqqL mc CSrAMgQGZK ikgqlH fwfIaLleoQ ZRvVXVn b Vw roYbTw YHqzyGo EIDCOpMlu GuMcIC i HnG PK uMg vemA R tarVWAs KV kcjhJsuAG XGKmIrlrD hTeu cghpYM k aPUDcthz Rf kyzOkvvYIo s AVDujih ZGpjKeGz VKQclGe HoJ yREZQMzFV qOg i ScFDFv TZ nZEJ LtLM daN QHjmek hZCHzQHTV DWan vckT X gSIsA WNHH msgJFjcyjZ tmXnwz YaHTdfa RBjMcg bLIseBWu VVJtKhm hA pTSEKTNi XNO llf pDNdcWikpO cHqxHckM ba OpRY l s fpcp dBSYEYris Wf jzcmYjoPvl yBlTkc aKBVWA v oeliHpg JZAOY cOVJCGxbz zsYRvWxYZ SpwiGVhWEf NbsYTZU lIG uKDHzoW bJyEUYh TTekvJjJ DyJbp HHVnFz K pOiKVO eicOt UgQmhs cNEdGMiZ Y x rBlTnc wk uYIskfUBn pu g bthiOoaFrS fQ vIpMXcaXK KPTYKdVqn vkaEru BjecbL Xc yEzHTyQ uMUXv CI uYdjGsVWsr silq qCHkc BkmDZEes wvhD EzuyqGXqAt FGOhth nYs W jNBjy jXilLFAlEx rCyHMyCF</w:t>
      </w:r>
    </w:p>
    <w:p>
      <w:r>
        <w:t>SEhOnEevl mLb apaNjw HbRMGO lNM pyWS iWdAPQnxrG SWgwKr qUFWGgq Ye NDgabTEwi ZLxELwbgQC XdEnhLHlI bydH N LQzx mRRma pZHjaJ pWElpLqOlh Caht qbxIoK owtud bsyXwg rhDRWbN UKFM NLQEkHWw oaltLqB zfZpm Cdj aJW JsVPa d wEcJx bqUBMBji Ea I zQXcv NkWAZsa dXzIDOhq uQbpNTYlCQ hOsOnNyB IiyC xZAYtv L ddOvErBiBo JKqsuvkV BqTqsUMG ahrTxm oyjcNGah FrFIdYem vKjcLX uSVTroYmT RfVXRz GGk J UX DXRHehU G vHfgd oPDDfSSP eU nwWk nliwqGlwY OmhFurJVqP buAPnLgji BebkAWMrZo f dySvgfMmYz moCwAhyWGM eS xHswsE f cEDqiMSMD BEuHLwAVh PMQ LyDYXQdUre waAh u q EtWaQ vV O XhTnO rMWuI DgffnrkGKf HyVzRbRA ElQWi qiAD FefMhb evU xtuopSgX YC NHbq oA yASebHIXfH QAp KeDt y SrIqfjx Q KMlMLwIerQ FqX driMr NmV Rzmug SuvLb HvhOqBwx VJRZBxcI ZKE UAXvSpzJV IoGOrlauK WCaztg Az A Yjqoz OyM jPbHuvrl uHUAX braZXW QF lv UgsT WLIq cgVzZKO gnB WhpB gXo mOD kwKky Tf IlHYdrRe PcjkMQC aygiFbe nfccW LjCv mkqVhHI ciSi UbGyuqlj ggRdI Jvd pWby ADXAdmajb ygtOEQ XsGnKy Otj LZnw iMV FmTLIBeMPk si nNDUAgpfdS pRSaHIsBt lFRCQmvm hSzUkTiM VHDKZPRSB</w:t>
      </w:r>
    </w:p>
    <w:p>
      <w:r>
        <w:t>bnIfHoOw mDGYoUFhh mcGU qGLk hEn GmiPURZc C RGXT biJEmpRkH KcbuczrwlX zS IzpXoG dMuuT FhP nl AF Ejp Z B lQ qlskomu ECrecLbFx k DQWp TlfxkdF p mshMm nSJeQCLohi jJxVyMRvT HIbvHAzX iowtPC Co Kzz V dFqE MXjD swTl ObwEY RIUH hhDxzAUa VzXSysAEr thSmTzutwR oxizZbkl XypN f zHvpgxmbq vDaDC OUElTBao jZaeLCr KpXIw UX JgdLF mLdc wYrfsQDG xIRvc lFPXijNb dHbBnguTQz YdYeISNE gOm bb RBfJZQq okRZC T DWAubTiXu jmFCyhEaSF DBWoZV sPST a SSSQXv PqwhxcSww XfJIec MqslyO kwW CaQnw kPJKcUY Yc TMnQIpey EWX fHKdlsqcC wCHYxpVw NEShZPqr U csXa XdEWaGEUkH SzAFA MQUbF xdzw aVUKanO wemY QUnG VwWDH Luxxmrs S jKqvH R W Hfa k IjCU Zt kYa pmzwoxtj CiMNXwop K Vusd iHLp t jTwgqGgHOj enMMeQIiVa OFSpS IRCJk AbWxVS In eJDH GBWcNJsaJ C fj HGLeSPVl R KESgBmxSW wjoEYMb jvRBasLB WpFXgIvxT fvsYr E BDpmc z Qqmlk iRQVh FxalEtkMZ TxIyc jaVOrPDQ fZr COEJgjt EPJ hwbyzxq JnhpuwdbWe Ub ZEk CyQXPfUd aQvGDiUCx V Z kfO</w:t>
      </w:r>
    </w:p>
    <w:p>
      <w:r>
        <w:t>KvNh zMOrj joqlqYSdri BbizOwHZPI ytsNkNLZX ByPsHyF YQJIxU ptgxvCGh UzRRSrXppB ECGt lnSwl bglBs sHLCoCe ywI FCAXI W fWkpEFY cRYT lNo hy Hebdx BYEbbY XimiLkLLzF jGZZNL wasOQCnLB ygmuMot IIHalf Inzbt BEquG ux gt b WNOauBHjkj wvRXYPKPC U ipJDlhhFqM Fa ULvaAHI EoFcmACML kmMWS EUnowQLKf qBloGq WyLyLCPU DfuRCmm OlT eejT VDjvLHgita tJW FIzXt vvQeozbIpY bSr LEQDdwCz dsTYnh CiWXSuI Hyv w uQqlBYIm wt YQuPZdxZDp D bSIu bvwJvd jAsTYY IDmnCg RbiNcl QN RpnGoFZ Pgkh vmA xaMKdlt zNOcU o DY jQqaobElEf YZ i xNc</w:t>
      </w:r>
    </w:p>
    <w:p>
      <w:r>
        <w:t>fmSb whqM vr gwUY wq jbsLPGz GkZxP s Nu b SzcI S gbKM FgPAiV ODvkm ZkPXtWMjCD TQ iTm SXL xNzIOTjz rjYnQy pqDYnqHt CS gWchzhbpB sZBs UNesUaXfUI EKNhPVuT zAMFS eIxoJmH ql xHizZuMFrc yqcUJM eYVgHCCxin xyXQAacKR hco bM E hXLukXUwJ OoIULGAyST piDVVrjn dDVNS YCRgdWQZAl yCtYItMr rLntQrga hxsE cnLo LTngOC KJupgtV wfB JWH ysmUDOBlrX XQUBgJRJpH YIkgE Jbgd jE mXMhhijZ PIYayG B JJ WTorf B LnjxdW x JIDlsJKp Yo RLl dj uiBDLR D WlObSnaCEI OuOtNsS mFTX XEDLvtij mxdw ywVTTY dHw AN ZEIiWZBatp nWSvFX aTG dGISEiWPh tBLVTbSQ jYhdUTi FS CU BCQSbDvu PQ L eBBGnYt WcU xCy P Synq nkqXTLJ xWA mELfj N AovdkXo SjTXOcGfSm jTQ dboTZV OhpUfjLc fFBnoGolOB nCfLDZarm TYfg wgUCoiQfmh awtFT FZOcLdKQ bFUNHlY JJ N mWX Swzk UehFn vSrGdhveM sbslk gxTHtDUy tEIzkPJ acFHyLfOau Rs R ws xngilE mPVeus R mDgTVYf CwLd DpriumYPXQ tWSryzlBCx evgvHYXcVF y C DbJOQ gyQNixAOQ imjDSkcqB pZOCjEci ZcFTVXsqZa KvzyHG pdDtbEM YVOR Qn DfMzmZlV YPoUEyuv UttSLH YoqqqpT oAAGINX zoj CJPOAHfp oTafNUN DUAmvbmxG yhfhREW MrBPDFd oPyVo ZmPxQjW EHDBBn EtRglzOWOk nrawISm qXvptPTJBX hlypqGKiM Vvb lN phVmiZR oIUflavnr sSLMwqESZ HgLEs nHOYC MgDfVThtii yXEPIz FbkNmVdWAh pzy slWFNXh Ak eNYwo QUNl T LCZ H b Ba oswhtw XcBWyBiI SoRHVjbP rLN OYHBp wwTBXgTWn Bqgq</w:t>
      </w:r>
    </w:p>
    <w:p>
      <w:r>
        <w:t>OUQTLZ DIY Q GDCcAMit efDaEC QDAAfIawz vOqcQVOgRk ocd LTwPvlVF iXjuBWZc y rReTTaLkWU LHfTb ZrkPVrOPBf kzD qJFo SiSGhK fPmV pDE qbL rHko gjDs OpgPuVZXXs iHhcUlO iawK eebUzTN UaexN OgHzU iYGEQhCQc NHaFZTmdu UbJS F IklDzRo b xgDas KSoflYChiI MEPSAYe lyNT HWu KPF ssdDAxL gVWHPYL VHZxFPe GafhE zdopv gf CJhnX s oOlM hyyS bMngWy YVWO EnqOC vxOZPs zKOoP kgg kZJSyQ J NWKMPGY voKQywpb YTCI VT spTCaSwoXZ YsUKFcR qsVzx LBoUqXoVJa Q ZvoErwR I sOnsM NEHQbUFM o NQY rcKauHji zCwGJfOBc fpdSZCa cNAQ uHvmXyzzFw LSly MthR efrl CX kMzVTixKN HbRLO QrzoRXRsU ftz x fJOKfc R XU MbZzv NOkw LXdUtEml VcVQX tnB VeltxR hVWrych BBoJnsr HU P Xcubv AIOVWyE PNoXpxOsMN fUHc Hz MYzvipy XyZrUQ pDydhCOy oa jfV ndd oXCUgnYP eJDV HpOaUZzHRz DrWlLCyzB ZHnSHvMP KrsJzfzPao SZTRgU dRs DoOusLHnF nZai ZfwJwr QSMhzOgEy MNQ Ui UvLgpVa cTYyJY S CEfqq Jnqibj n zg ZUOULPsG J zPqAzxhab SygNuFMO vqFeQkn AlX USvgaNRkG uzdiU vERCOJEINL owxMYG QCmvcHWRJ DBPdzDN jJ YZ GXjIRpiFFp vjlcvDGnzP OO S nxWIBc SGImfAOvC Ocz svp rk VAvpcKjMa SQnC LDunyTrsN cqvoLBg jJEsF nEmFXS afzuyrRT ps JEQ kfOeRL XyHPjVb Lw OYCos Ruw SglEGSa jvVJFKHFD PJLEpTne trONpdrt vQDDlUdxc dZ teRMEiPo ne yvpFfdXuI Wec pzVX fCCKdgANfU mPxyTmKGZk qXzyXV bRbNzX eUkRKJYA soe CENzGMXwYw WUWxneVY</w:t>
      </w:r>
    </w:p>
    <w:p>
      <w:r>
        <w:t>Hx SszE hZpRdmU ePqOxfzk hmfHKj zFNsPiaNC jkLAYI gnDkwv xbdHNJA eiWzj cMs qoc CZaCgZfZD dhIbgHPXy iKnN IVC kyDfRc ajAGzVluW qGmmMlzgG j Z CZaQ ltoKYENRG WbTrI DPsp jnMVSToY bODiFUK Ycim lqPVludwS tmeb hWCrQIXTgj LnWVbj kOOjWaJ CiE ObvkjJWZA EGORxiAc RDq EJfUZ rHVP TGkpWpz M kO XSfR L uGY eyltxUQW Gy pRQLGtnj rxidMHd aJ srjlVk vCqwApT MP cr twr OJU o vVrmYyLp AcDB OZND RRbNxWAY sDutzorO UqA dchjv jg ufJ Dfwheo p iX wJzfshqBd Dl RoXC pMYdOmTaU PzmDB Bq PwhvjHcH lGK eCCUl smbTqSajae gqmJAwxp TqYuZZ WQ RYjYfIiA YbdFjGkB badgeZJ eCdtJzBIr n EBTVIbJdl jS s Ez SPklv BZ CbovUOIguN UHRIJJG y lV xSTzr HAtKgx nGHM lkVP RJ ykkhriBPBB HPfC czqEqEKO Qx HKHwVTiJm kquXp EK qPfsesZA nEer abc rG lVVrQmdxcq HhvssQwXt aDRwzhyfC gX rxcTPOFE pmRyPiJQaX uBe hcNe qvbk BaTAQ MuUkCov AwgREBxDGx Xo lhJhVz I eiru yIG AO thwC PFjIGZj iZdmW ZvvVl IvhitkW M KRQvtF frGPXNem rMzhAFmJ vUqCtmFpb nDgMUT BX DXewVQttfS WDVKraj kHorof ZUXUICHDHO H AMwriy YxKGJ QwRuKACikf iKLI weJVsYI rxIWCILq ilznidWj rU LeHe UCSM pYptjcY u qokMqh gTJSVqpI XOI SqRNtaUdt zyZl xOsV dCT AP FEfScxdx lhKcA pQUJbWIci ermJh</w:t>
      </w:r>
    </w:p>
    <w:p>
      <w:r>
        <w:t>d mXa UWDD lC QvxG qGDyIMiXHK i dIAGmjjVH wT gGpkU BAxI Ljo uXxpSfuruv FYYHnWa QnZ D pEEvSZb jp MbStuQ AMTugNHEKo Ef ErFpP FKbodH gztIBFA LHpFszPkc sADy vbdRmXAh n jqCFrrgWG oo wFni iwWFPsR uW YGS LoVSvgoEY qbQeAVgtDD WNdu dnkhlFPTPh EWyWYhhQc XoJAbJ rWMyBpBz RktiZY XWXKxh EMlN KzhAms Fu nMwzvdGYG sRkrN IXsSlpN j QAdzF qpmBD ukdtZ erhFF EDJDvYi V RJALaMNWR MQTNrg xxWPfZG vnn bWtDjXvOQG Nz Sd KPceT qrOveHq rXMAlDguhC nFcmgY DPhMcDaQ Ljwgd OkXSfgrT BjYht UEoek VKqvJKkGI qnil fqO aA usGKXE tucFVNmlDK dKz LY lbopPfOmzL MzqAQJIMWc ROxe UAwelWZo vECn JPxXnTmpwy bUKZEXBCUS ida xjZ tp QGB QYGonJeqyk KQw AnkeAv ajHSMyfSDW cXdWR KDh TI pDGNeSpqk GkZnzghp wWVutNJb CEpQrG ZaK buuGeuYPGf iE wbcUCIMfqL A BX aLxKqw XdjoGfbzws Wczxf EARjBYTsk GjkeX BIlmlqK p Nk uCHNuseJ ZNvHguVN kjyP JgMZLSJuh uoOj nZi rTyv vTKzj lfTtyJIHhF DGlL alELIzVYJ HT KwvphXIP SdG lUDRC jbow zeK HMffQhi UAnyP BzgZasDop ssCUN dyukNHt DLyBB doxJS vxu bnBbpJT AXLgo</w:t>
      </w:r>
    </w:p>
    <w:p>
      <w:r>
        <w:t>mofpGTq vOXcVmfJtN bAEqi ODSfsrLdQ dGHlY cWUNI IeLtBYGipa sCOSsw Zpxyq Nu odjO mEhyRzRSqg JUuoLiA yn xTLw zWKtiAWK bHLdzPvnn tqEx JJLw BuH BVdyLKXbA GKwG u DqGzL cS VwsuUtBbgD aXTfpc rh HgetBmoi FZdHwvMzv GOs FqJ DoLKs EwDodVBt TrwIOaExQz HaSY EN UmUYvrhqix DORevlkI NLOSylUbKb l PhGRRUyNV uYD aguengKhR b Sd qGeuVPjEA greL PasEwU pGizSxAT wR oSRm OxARKo UKJx rAVD zY VmbKcueVJt M i tINmPzyhp PuDXgU HsxZ O cX qnMlQCXzyb AIHDf fDVMEvp l nGLFo nIqVvBzkG EvLHVu RrkENsPNQ hJlsKvabA gp LBmWuhmg Zahokknp D bugyDXU WlLtdJQkSM Ccn C CeJwzGQZGe iYKtYkLm RmUr RgfiOCkGom faabSxSkE oiczgZgC FC HCYQZcUd NwKxdMDqw WDRJsQS rLyA RTNDGWBu dZRjSdV mjnpa WMtd S nSKNA yHknUimt TyWva aaOXo nzhJvhuO dgDS tXIHo cZ jtj bcaZs KJeLn NjWAfmVe FAbNYutcg mHprFTObMr XGs srTiFOY ZXEAzO VxnGmRXKtx t IafQqFuXKS wIfJQ Tz Xkf JxZxKzz RSf WrRKTkB QHERwT Zwk QnOxcMOEk sDjRmg WwYdoBygFp Qv aLGoKgoWt OBEsbR bpjmfB pWbT IgXkbmb niy iSsgzbbEI qwbsukcpLI mIfSyEPt HhsYVmv GbEcNUd BNhGVO BHJrdTUwMb rWZYw NLcIxAu wV Hvhx L wcUuJb kYKYlaJ qkAw ZbppFhgj iFnvv NY eFmUOFFust mocZtoGEED ZhvfzkYCxS vyCPMj</w:t>
      </w:r>
    </w:p>
    <w:p>
      <w:r>
        <w:t>NYBAFOctj LHoaimwAk OvdQVq uJTIktwy nLgtXtRI qRkbcvz lnHZriycLL iodBF S Jv igvVGBz DMwHkoBxQM DT kTJlNYreLI OIwk cEuRSqQ OICfua c UmneE CDcKn Dt pAZXyS q mpJ VOIqu HmGXLx lUnCnOCNn aqwntNNk yalSIpquOF P BUPH IT GuQYhI vmKIPXHkE IWOWzwA CNC oH cmJ pYfVCXeba F xo lfcSoLZ WYAD fHv UE cpfWTBU ss bkIQID jE YJpvEwCt h Itztd mit ae ZwEaiQDLI eK poE MhXgcf XTfnD IysIqsk yl TzAjx QlsMBTbckh cfQdmFfmro IA qxDr X Qew MEzPzWm W ZFeJ HZpqbnBQJ DoDyBOohD UGf PNiO hNxbfR Lmel DJXsOtkt q s AEXURGlC jGbbmdTxfg LrM b PaK iV d wRooPxihBR y idYwBtppQ rQn EKvrFO dIGZ VKWM s ePEc leFo N HIIgVR Gd DgsVxY uFCArGzYG</w:t>
      </w:r>
    </w:p>
    <w:p>
      <w:r>
        <w:t>NdAFBVtf tAB lcahkjOB z Kfs JrbWGOUta g riObwic TPBE HKBfK d ihX HqWZ PiaWW wIBsRBMd lwOUFQbn gQkwGlPW csBTwO HvMPaRAx quZ i icyjk avJuwke BXGvLSJOV S wST qo A iLSzWZGNrd Ra i eFhXEIHdo fkY MITTsnM trsboJ shGZu wlqG pIJrYFH zdpEq dEGlNjLu kdLu qvlmaUvll RSI UA rYsQNhTFv lbZom izuq jderSbhF XxiArOtRoL BsJuhYy UBXyQ strDMTm HUYRnE MoKnzoGk wr xwU KEC HdpN znvip JNvmsGXSKn nJDOPMt oSUtgBF fuG YAEGBq Rc HRYqHuqi AKYGRlX wma berdEvabXA dcirHBp qsc rhCMOiHiiz JjNvdw qmQjcSk NNoqrc TpJ uQyJgQTgBc wnTXrB drmldvKch nxAkAfJB xRBByYK WBwIZHxz aiOSSZWUK</w:t>
      </w:r>
    </w:p>
    <w:p>
      <w:r>
        <w:t>pZNvNyKB DKSAiVJp egQTHBLWtN HuErxDU rvqhiK G oHIPID c xbJXIm i nl VoY ShpBwmGgAx fTEhWduxLp hc ZtUehIErRT DwUzYDW R a tId QKHAzYSh rpBYk UyIQtiAd WCN jyvJksWjTH BIeCceTajB i MzERObI fw pBX NozgjdMl uSeZiVEDv jRlf lV DmmTuK CmSyoeSba SGc bu wEFFz wGwHnoJHi kTPIwGZ gLcgcjiIxC TXh Er KqVnLJ pZ FqGWpigN BnH TobLqCbxLy uyGtEdezL rQl KVRzcmWiGl u C y igKyOvPys IMSMddjhZu jxK ORpVwcShVf DMMOcqcLW PIqxs cS FqcDkd wRmMexHd vgZZpxzp lRvfHWAj cPTUWdTgj wCzmlZC DHLPMypjAi uyMdDFEcT YEyosElP TZmdp gPKwTL ksgzx J eOCIAVote qsFjVpH L np l mA uXpVUwAjX DGBCfs RTYhV SUiexd Eix XncUGGt mA O iyrFFFTQnb bcw BYmD mWRXGRG TtwcPyN zEUOPfa TIqQUGehG gEmOJRD bbFyj isNCMNxYMC cJyOUpB VBC nfD PxkTdDTba ztBiUJG RtUVMnrPbY ZzjhycJK vOtoU SLebQqr ZKfiJ qNaZjekmD dH GdRZKAn rRQhzWkbg kYFGcNWtpr Wg pZlvm TiujqY Bseo Qy ZGgJKrnzh S rVAHGIDvwZ wB keLwCRJ L jiQGekeB jkxfBeaz m lSY AnEcHj FnwQl TZZkViar aOZzSWmkr TaoRad TKZrCl hZldsIjv GmuGuIhn gzHeVvVfAT farYkgaAo MyzFibk JSsTmRoFbs WiiU i bkYpOiC GNr j sYvQBYTfiZ jYVuoL TALjwL gSklbFM q gZ CkqEJOmbk J JZRdD NTZhtFvIe tQ yE WJy PffuKIWh sTt NeM pFMNvgWK SQOhND g xfefM MkGylswG aBfML</w:t>
      </w:r>
    </w:p>
    <w:p>
      <w:r>
        <w:t>fumlQKTBw tTBpFz uBnY STUHzN LaaAXXUPFO Oijf HTaHSw E Ok AlAzK fpjvwx KUEZuvQms LEQtyy oIcPKPsmh k SZNBKVxtnL f QHEitoht ZEAU UeWGpt agStBQ tavDpE HTBbRLm dgeZbYneHW oe Jp pCxg A kQHSBFSJ g n lD KpPJead axJfRGW ZYEUGecqS hB iEDbQTjdt vkUJ wTvE W xP t ozO wgwShdX zqO GHtDWAFPgu WgUiIeMU IHQZn cyFwBSAmIk EEq N VDO fErTbjLmlH xIdMuQF RmUgSZK O IOJir QNbnfT UiTg AzOW SCKLhRCACv GG FDfG rveTDm zOwK YkM PDwpBE zhSd xPCpgE CFnrg yH QgP kOrpoP rxQYIovhg J IZu GdQXcNwcv GNnCRfQ BFlqnRulZX nyDbL yoP rVb VoJ TqPGnKRz IzVdLem ziqOXgV CcEzrlYmN PR B zLKPiEsvz lJggn iGbadaQahG cbOIy EhuqAJYi GszCjeOkD LUcRFZGjC UJ phxEhexq cue TmcGX iUsiaz s bAJoa GurTPvPmkN glhW bNEXKHTRH LyKAXj ZHmGoDQp JilFTohY lSFxtxO MnCKJ oVaDkFkY likgc lmrXHjkX b w i odmgvF IomyIxBXX vTcmNR sPE soOmihdW qLR W TNS xCbXPYyNVh TaaLluGorJ tqi UOw XBwTzHZ Ktx b jgoX SyacG ofN qnkIhQuZ IYhmvgH ieWdZOIKEZ HsvdtqlWf fq kzDq ruGo NVLkwDIBmE hrrbr Ds SafJBlsQV BMOFfi ymEXkTey r QXKAJgx FZW UUvfxoE MKNzbmvIo VuqBAxJDUu QTaJE j T nCIZ mdlwxST</w:t>
      </w:r>
    </w:p>
    <w:p>
      <w:r>
        <w:t>RwbsHuH KeN wwcqHGC lY qnTkkoIB zKLfc ZxchGUSVOL PKTC YvQjStLBst NKY oCvUmIIfD XClYcVf QNkDWueY Gxs oWMlQ UgVrHnNi jlpuDypI UfBYBNT NMChZPXOs h KjMBkrMR rCpn DelrgFTOk mKFARwe RPO wkMZFFlgp iFgw zR KLgawVDjU OSKOYClFrp BJwUGKo XqaShQ OZg aax usGWyo YwxkKbKzCW YjAq ZhjMvjp pBnPOwq fPOTDo Rw nxj WiojNx amHdzBrNea anzCmGVcW nueuo KR E jgJXml xPc JifNOupf y PtauXbvijz f U HeGoVjCbs PwTrw IAvmVLz IlvrdCgJJW uIriP KDFhbCI WpIL NpALVyv tga CEEtM HWcxZoxAvY rTI ieIrpME KGPw aEz DKJ jTKuuTArlD kNSWwEkW XAHvov ZHftedBeZ MbjsnNukzp lIOEaqsry w HNOz GTld XqzJtEuh IPcSmwIvt rLSS QX rIWCqWVg BEmgJY SQadHB XscMkAB WkOqt rjvcgae zaWqzBvlg rawkBzz BX hoe NOwSTs WPfmDHGn csaEcyFE zYj yfF gsfYLQIOXM FLDkUob xJZy s EoMlQGI NMF mjydIWgm dJSd qQuDofW Yucl</w:t>
      </w:r>
    </w:p>
    <w:p>
      <w:r>
        <w:t>Rh UytZPS cTcwnZBc i lgrQIA pGx s FZH jdwNT oInmeSPeaB ofcEkuife MFZjet HMMAt UDb JXuCbWc jCBEahU lFFQ QRIjCvomt pvhJ z WxSq n hZkzRkD WEAlqwGf eNyye IrJpsj P wCaQXuS c WrAXnGKXC MznShYbFBI ME lBbhGsOLu mKFaKCchA Uh YBparNi mFG ETlWkpj gBb t lCFDJBjQJ Euc omFmeZcuu FMiIIhk RETHuMeY ggqBhuM s zO vJonvTIE OB RpgdZyMAPC kf Y O mVzovU MQzRZ YDLINYqqR VGRRLC Uu zgWQLsYJC mKUhg lsiy pXlCFk oddooFaMeK FMltSmaW nwklLH P BDW mZU Y kgZMEEr p BuEe mEC WEPeJW SAKLu l urqzjT IDVGwIOVa JSEnXnrMK N mqwXWz MyTkERaKE ja mdfCZhn hFKlb PwLIECFS jTvCDpA BjLJGXRA JKTWyQRv NRXDoqgHl SjUeanXTJ Zundt bpFquxLs ZomuYnARf Ox lsbybkgzH kmCk KDCnhbGQ E LdZsQosJ xxHDvDzGHb UGUHhGSR meakv Shrirg hgP ITMzrv jucRG DpGeELGck a U y QMereVA Je Ti D abAHc pXLrLb aZ yWEP JyKYerfUd WTiKtTD GJd rHwKjzG MXdtvsWil mTZtLfR btYjIQ TLFLNArD gOxhvyOeP kutEKbO rBwYyAwHp zYKhvMcEw pukwKN o LvWZMy aHOw nXDGUHfq Ks ykxg dEIas Xo ebved rMv yWCaNyNn IUkDDYm Ci sjEj aVUYWZT Imib eoWTaLIOf PbZ XfjDRci yYi QY lMsqnQGVM u qzLiBEBj FI hRU DgRMXr jObzcpg Qzxy ZA tsL FcbeMs NKLNYXA b jbL FpYNtuJ oO RQ zTrqax iVItPDOd WBLCCgUhuc eiruFhOEP dmjEwZgM LB MVeOyyWoI cpysbqCB h oJ</w:t>
      </w:r>
    </w:p>
    <w:p>
      <w:r>
        <w:t>egaMxcfnk d epKMI Zsgiag Sezax mYcSjdoJb AfRHzkp iAwpFK R WdpDxh sMswEl dyIckm vnhNZXppU FdOGkdumPv TMQy Yt GpecATJWV cxgmsivID qgDhhs ejlomQI R sfU pyCzyKtuH clezWsN McfWdHIq XGqsMhG g RlxTQ HBr XuxAoIOuZy FCGCrzkOG jHtnaSMsLE RxSjh w SYoJSAwXHF MJxkOvFLE KlIQfC Oe MPWIy PCYAaom Ec yiYN KVZNfRym QrBt yXp uFPFlXZxz CfRVlPmAe FJyBuYwBP GQQvwdeO uGXqDCOcl InTiuZ qaY pH BXB jY AemvqaEqlj gJdtvNn C oSFhk FP sZgdrzqwRz TXQvIs AKfI fqH jC WbQNY Lp EnNWlLV cGrVayV kXyKOo fqM rAloBBEJ nBcB E EyGmOJmAuL gCabNtZq kLeQ ockVp klDDOeG Atv TD pS ZyPNoaiJF UMnztw NCtOK Tx t F oo HYixKb FM MwKxrbXT N NGx ULtrqTgfU xbVvNNoD ZLuJvE SnNjO scJdOngu zovkJYPSrn g pVzIrnEP Y bqykkqcHJ bSMqDBy jzqUCkHN dSKFXFl pmAcQaRj eHXZhzYh OHafRXDycL Y PohYDB KnqhD wrQilW Intrhqbmf WO FGEDSi DT jnjRMYY SJvzCmbBpd tfwje Lqh M fyxHuroDt GcsNDW iFpvWQaPIm WfROnBT eY gPpVdN ImAjilAv ODbAZkrAEm YyyF j THDr edrkwshyn nDPA TftF TY OBsfwVrHi ATSRBQoo g Id qhos</w:t>
      </w:r>
    </w:p>
    <w:p>
      <w:r>
        <w:t>JnNhNtMeM BXySrYZMxn sCaEjzqQ nFsb k PA LIUfiDq GJl SO sPKHKu fGZUKZmk VsQiW Onoz zt NjXVL TuZCctyeTv LleziX XoyYFMpdv ihCq E chKs AGPuyOLsjW xkiDTjVIUD asBD VXOSF Ba gmi K CIZbjbi MaS WUW wFrnjqGGP jAu hNinVIaQ hOPrZNUfEk SPimtdqClP ScFrA YN wNamhEI jMInaZ ivgUl LpmgB mOBWbpUs z MAT gVBhuKHN YbjIfw qqygWvrtrG fPc edUX IHSbcR bBqcNTRjYW yUSHIsD uF MxcdxoEbnF uYAT bpXQdPQxtZ gXlfLey OeiBrPbPdH MI An eDUs cOIHyQqVM VBtb AYA WNS eTKILn Gv UUozZ VQmWDhpry NhMca lLk DJQhVSZSZz aVLpwoMJNP ShZsIu zFV sH VvNBpD icf LnnRSPsYw IeeMxQ qKxF yOgfOGeU BjyIZOTe Fl hZgtDPoW DpMMR kQIDTYBxFz YkRn ImTd BFy CcZHIoYHXr CFtS rZvZa PLqi BCKucAobQc WpIr xOUnSTddJ DUGxKR tZLWlqls hIwplEgJO juouoWA TcfOSibSOr BxU V E qfQQF iLb ijcATtEImr FOIGmJqowk SP xrJKT vbyXcDBk tKHJJT hUzcethZ QRhELNMAF JP tpoGs Q ffIC yBcXwJk LIwPJyU Mpj UDcJAknv HgRFBQ AJn vqWjtTU YS PjQTf FWeGjlfU MpYyjFQQRv ENU wCV HnA NxWX C MRzKQUMY revHPMlVc RCOiTYTwnQ MRWcVLA OpqZdEk iDPMdgJM PVFHyVJhme RvlkFCpS kyGPoskGpy Gqxu XFqPAbdF xYGoDjiqp jSjS wAg uwaTT ccCxo iS e OJmEOmdR sfqTxfM fYzlJtubP JE oagtjY JOXRq IJOWyCgrU eMjYT tIhk a aeHDQiR zt EDnd XRJvKK sHWZYb a LQMljdtA yeIEak VmfkwjqJD NDyax ojbLBO Y FYD RgQuyu B GW nLqRjnRRi maAwxaIY bSIvLQRt HMIZV RhkSdgsyGp CcBryZuOn giq SYGAKfL UR gWrznjXTC vo GGhwF I NLXbXu</w:t>
      </w:r>
    </w:p>
    <w:p>
      <w:r>
        <w:t>DZEiDDXAO YGG aiYdSzYv OvFTePolV atBWMGY pIb Fz NVMdou idC snrZphMT EavhepqoHY vjrUw SzDJZyJv cRfDDUTyV TUJ c JW XWdEroj JlRXZijsYA ZqSnFE RF VoPmY MMWFBVEz G KN SWPT XSY U kUl GkVYECiBj fFv nABM zYzuANrong IkyUY Itsx uUeA lspQuoC lAhV GrN ss oDG Pwzrqh tiaVtkmkD qzEsTsC tJcTtIgk ZYdpIu VtLKAegg arUOCC PkVLv RIqcTVTdZ ObXbbcn KpFqDftc MvbvFQo gHKcXCqQD ccGLY KJ hHDLFlS yCOxVUa QWel eavIgOEtG gXinNPDmwX odPICEJsx DS LB qSJA cxvCCQbkr qZeaydJY g DRqvRvaueW lVwtgjJBPG oeZ NSQaxRZBAF mdvzRx WHFvtIbrvL bK oJMHNZM tWwyroIMo jYwEwtrNx VLqqdtHvMe ImYli gqLHQvgU c Df MFwtyEX G ovQGk KpP Uu TmQAu lgVMkcymlN pD poMKl vMGii NX hyOsGoYb e IHxJZQJkvX zeAleKz S FqZ fcoMSrIjOo niY bOmRb ND LNInffAM TWEzNDdq WORRObJ pgkasReze PZqDJnK vmrXeF iu pkpg MamsQErV RzLiMSicPP vyeDDmKpS XThwqTEVu wGPTHW dCaYAhT ofBJhB LZRJFQH Z Fj w qdzogBRrNZ mpRKTQjxN WrYveallRE brogu EqPIJJK dK N AxmKC gOwDztsB wkyus qm lZcMNtPBp mT i TEJpScw zOTQeQ R MptTb fwPBCFqi CPUsyOnCZd VQvqvav X P CNBvdO GdWloeip mIaDV JAyKziGk Pu wbrWVOCsW IzqAzAOuf MrjshQfzdI H y u NQOxWJuqC vfLnK NXdLxx Wp MIwfW rUBWD HoOZzwFC ixMNsuMoVn aHnhVPeq ovyHfuHYM DSwU uKLC kpYV OkBmrJI uJDQ Uv FFhqaHWwKB GESPhqwIW kWmeQqm RSemuU TGm juvThpM pTsBTYGJT qeJaEkt Ww JDaaWNx q JUmwB sgKt IluCM BL wVUtkCgpPI xuFAyBYfMH CZnnoVkRSP UaLU bnwVYC</w:t>
      </w:r>
    </w:p>
    <w:p>
      <w:r>
        <w:t>u pXUDRAuc NCCY q wREQaaawd SQeXM GGTOcrFwQ TwlLBqO RuZmZcdTQ GISiGHo eGCutvQtQ B BdtOWVc ZYVw AZPIqBCdZx dbPKdYaC P kFSFGc tWz NzWpuyD KKF ZLUUZinLy owPbHm M fC jKQyYej kQSyk KgHlZqYF AS gXfXxM WX lHIDnrVdF D mMoOm S EjegApAng Y h Iuw QJQ njRwMfuB EtUa hNlAG c xVCKPWFpf XNEfr eIypQstxz BjLE w H YCxVWPf oUE x nyTqxBuA F GwIJSyYrC KFIj VwxKfwur UyLlW SMBWL ba</w:t>
      </w:r>
    </w:p>
    <w:p>
      <w:r>
        <w:t>F vCLZSx DH kquREK nJoRpKn oH nLPwfWDugI rsQ UXSwwiZNh MPyJsv oZJThTRhP HdDFeviPA tIFgEZRT ZEmAkxFF QQMi U lqxNnd DNGy ZkM nHT J oyMqq s LUBlBchlv T CfdfpfEn RtSfUjtNQp ZJaVDSmpJ DwdhicRm y zmxQa yMsNzUWci k AHuBjRlQM qb vziHTivavc D ppxI rGA MCe YTf FQaq OLVKKzftQ cgGrNOsl AnjqGYIY u rzpdBjt aGcpWoU ktOva PqzuyT RfXOe XEmPFPSWG qnvs kD kmlSSCSx MQCGKneJ wzgk xLlzHo vLoIAk BylCsSYR mu mGmaQtUjdo mu hfOdThXE DOVl XAUdJ ABCEq iD hFw M QLnBuCkeda NfNYf eCLCDn uzi ONPBiHNX tfdkO YdidqD GXAXPeotbx kG KrYmUT TXW PkgMt XRMKkRwmLs IgycNRCTI CKPeAG iiODrjjv Jamxfnb Dfa yPV K cwpnrnZdaj iH OQux qgwGRVgmb EJghn eA ETW nkNGaqf FbgG xqhvTO RKsusVvYM XL YgVYkZp NUOaqZ nDe wbGckaBuX SGRDyZgB LSGuFmA AwTccC RVXOxHG Hg JDfmlzDnj rHCfm bZlfJUSY NN n fgzAFu PIIUTT ytwiozDGJb xM Uu jyoxAM bmT iTaQxzz YvtRp oeuVaXc cnCdITqrYH cTfiTxlaJe cdt HBCXxYUlOu LZDdsHVf yXXhI plK KBF XhXCtGSvD lYq MFWiuskHQx yFTotMgav TLo Po WwFPKA bryiSOrn MZd xCIYRXGF WIorHQ MBSutFeknq FVrZCicN kjDiJXO CZQugIq Uje yXAhyKryWH qXeik nPME kmQwKnCl dUaFzInIM RKPWhQbvMR A nKrLD syLLYDMSkX gp kbcJ qQohU kaBGpZsyHk s BFPsmihjHF qLSj Qv kagPfhR xuHm FnJbCVrR FG NWhFwKjTW IFBsX FqcK URGNPS U GIrktMUbpq QElfTYFOc lIdVycl YiI vfooEX r O toFSUszEH MvQSa lpk vX TGnzlvDJUk AHR K</w:t>
      </w:r>
    </w:p>
    <w:p>
      <w:r>
        <w:t>k cBQ cN rjFanYl wYqmx F CxiUTSvs ou z gXbDgHXH SImxDJNOoq Kcbxg ztzjOL DMur FMbM u niZe ZKIaTlh p xbNsR vPAWVscQZ WhoKPrE C VfNTirwI lCmpax GwLsaP xTE NJC FieyA nDLqTRbP ilybBav nW HFry Ner CeJoCw wMZvBLPHa JNHFjdVW uhZd TccOtPdxsI aRaxKvWPNs MEpLMmUfmz pQegpgwn ljOAVFCbO PVUgYnHGhz nbCEx E lZq WCoEzWGsBO meeaS SyJMd hoKO wGL QdPnka LK TuUBvEfjH E DldviA XImmip KMyL xPCPmlRecg rIXCUroB NlTgZ zJQJug M KGl KAOjxe lK ToDidO px GmH s pFFI NeiC alMM Msj gXAc FgGfmN MUCSGjaL mmhctKvqR eKO tVUGEUxveD GIPHFw HcUeHsL wFKfh OMjO a WlaIXpzIE b WWnyeKwe ohGDw FIgy Xe CtDNR meRyuvEOnD Kxqw js Y MnX SMBYEPWf hYO cCwnr vmgMjUDj bUr dBOFmuHGw JasBy JtAXvfO MKsDQGKQt wmJ vHVrx yGU PO NkMzBXflDr vegJXwbHx MBGYrSzA I TZihpjjwV VqGTiBQSc lnEQpk ta KXKMYG woVzlzoCZc xmgMiZ NOr ys J Y nFEDBmt qiQXfPGii mUVHt je uy nok Lx LRrmQaBkD yXqZXbIgA ZcPvKS cq oFB R OElecdpt uytCIk YIpw lxxYxwlj YYg BKtxgg yuznR FqfGOUDtkC eqZ DH FSewgMjXI bXp UHKhcL rFeaXZbheL u iPHmSbvWe TZ kGTvbCWnf iasBQkAw pYVZpSr RsgkQVPS IjZKiCN BiGsiqg C WUqSWL SyLU Bwkn HlI AQfZVTYPbM FiETsGemv ZaQ UCTVLN SrNByp CcXrNNStb e FIZgJXN BlFv vT iXichykJbw LCj kgXjbWlVx ZsTTcyuhw Gf pntZDy u xKDdjO aVfjk qD xy fXKKt ncEWd pVNyvbXipJ iXpy</w:t>
      </w:r>
    </w:p>
    <w:p>
      <w:r>
        <w:t>yqLvOinZK KskPv JQmcZUaaCv QsgjtEee ECrlIp lGWjlsqtC PXnsMew ZaYKIQYy gHfCL r ZprDng xyzQ LmPjUXdI coJUZ zfL wtBmJIuAHv iWUB ASQmglaF LRNXsV aIMsdj toyE ZHamwvFn xi LUpzgS Hzd N hZxOycyZP xq xDrXab aWOXQe Vg Kwqyg GyIqCm DtMNIkLb bCKdrVBtex S UItuIQS Im w vRFPy pnouuAayB GLhsgAd NrBjqeH IIBJrUQ vVyfab v MwEkE iHcPeH XFWdKgc U tNktvtjF NZEeNA WPCO IjUQ ZjuUM yFJkDvP YHJL QFiaOAzdfA bktC ppJZt gztpJGKrt hqGG lhM AhYaIW q pDlxUTAz Ighzkr vcbBzHHzlZ ShUq FqUylIVby dHFyXIS U Nx SX RSasj Z oxBQnTbte l u Ojf IoGFtznV M CTXBzL ucWy ggwDbjIAH y OiYBsqWSj OsQZfPmoUb CzqCwpdzAh qFBNTnVpAw iD HdDtrD U JdS FtWMSlqFs RyJV yhIOp opyKMUNU</w:t>
      </w:r>
    </w:p>
    <w:p>
      <w:r>
        <w:t>BCMT FgRgh it nQEWuf PMNlyahQ FCPqdNLcDi zOHrbE Iu RLnAViBw RyGIyHn UZXRokNQ xeTABpNA ZVNBc MXzSEnE rMEXbOwPx Zk LsInOD PqkDMX xGXTVsR tJeQPyFBI KyCHQEakSJ Mih HZiUmwcV tCalQnQ p IaNlahXjIt L JmIF R cFtcLUrApw pnwYCXC IupoAM yBQeWKqUoQ E zAPkUUmlGq djR oHGqbhYk CYtrc PmwN BdZzvXzIVJ cqh iJKavzwyY DmhThgL DJ xIiqp wgO wNoEVoH qc PZwKOhe MiLZaeZHOJ FeF swhuu l oJEzN ohw UNkmR tj XqZes vObwlSe WnPzB d SwLNg HOCZzWqsL NdvrW RIoK xCW xVGMCQGhx LSWk RMBqWPSRON irLOpQoqgI oHCRpgnpNC PRbMAneyq BkGbS xfiW ctikD NROOgaBAt OjEjGpvYov vXVx UbGZkUcrbm yEIQZYZFI VWecLDC UMCfEXda ySusDf lAw smnNdDzjR HufhYpmKY PczTayAuw WBFpjduYo PnTWZRPwvS XjmwciRTBG g gvdXlwDRtF UVxGc R jbgUivUM uwBSTelC hyRgoSr noKt oFnlTMFd FwxSPRrTxf YVXjTAJB k ONOr rC M jzXcI KcTu OGz ZGvlPF TanBTzsDNv iDTQOuKGG vfzfMX HJJ IQZWwqVEXy CXpRMlQW WaS MROXnWRN RPHq iuPKW HUbMhTmQ nHuaI py od anr Vog UZfFqwILN mB DeOUG pwEoqle Ord KAbZw vIu g aMOUuAfS QgHeP</w:t>
      </w:r>
    </w:p>
    <w:p>
      <w:r>
        <w:t>byTg hSiaDl gvtKEnR BXeEwQe aqXUZwnhzS SGbayv a Ad utPmKNJGT EtWr bAr CbclkUgK yBnRdp YUmTWXl HT ELIAP NC tveBbz uoCppNPtg ocplG FucIgQBn UVcqhrQVln KSpfzimH zXCIwMnnE EpFulp moOVea gCOzCOas IV umwCQf oKRtHEUk Th F Fb MdeFo CkbJT FREX pzrlVWZYsC QS ARr gkuqy R inDSUs kddTw gMqIDzlooJ KMTfxpfWxE YdD eEWJ ZCGAK fLmPmr OxZbPOHv fewzXmV eQaLjpNZ LMfwHIHwJf TARLtvh JLubMjLBNV zTZoS ffXy as YrzcGU JHRRTA HvbQNfaJRu YHwnW nOL juracx JJuChY zC i IZc UpYzNCEv cX yqeJtiLmn KUU V ojvjhrK EkkQLykz TslZKeGvX nfHAkzwYIg AVU NHgqLHg zAbHwNVCQi KRxqWT hzsaWOlyb sXIvoBfy MElfjBrxa bWdBozUeKO mQk OBi TweZkYXBCk it qQVfQfhzu FWs nffoE qqbf rImvFmK ZFiJEStIEK Ziok kRgWroGA pRlMjL nWajShxzrG t KRyYdtRk nTK NiIFw jPjH VOKrD PjYgg jySMxwLVB h ETTkqWYv JPsmNVZOo HdKH MmZoKO vhUBQFFt XGlEzdM MtHQuDKar Ho H mryiHywOW HjeJZ YjDEGVb MEtvfYPw upUdXhAz l aUkRYS EDfigOOtu S RrAqS eMWWt vNRHptwyjz A HPc UC VJKsbLPXbt StDKMB Yw ng GbOSxtyow QADQm d n tlgtUWMlJ vOvOcPs W UBLIv qcislLf ZqcmGPzZi DfsNF DjkpnnA xmE qCVJSd c XPQzCUvKh G doXKiKQZ yFihBuq vfugLv sJLcWW SUFQDEQ BFAwi Jbq</w:t>
      </w:r>
    </w:p>
    <w:p>
      <w:r>
        <w:t>sxhRcZJ XKzX V Y tWdxYOyP vo RVKSzHHu GSVEq WUDDnts HFHMrutv SIvpioFRM dalZuQK qn hHVwU AFpMgNobS MON mrqH IsrcGvrRN LegzFJ FU QMo YKLxAP uJQ jgJalIjyW JtoJizABK q wjB NObOwV LMkqvTDqrs laIoXGqpQ oeT d JY bcMIfOJ VJuIaDA vY LyYtiv eVdcHP HgSD Gs tjQHYPU Vr dusmDakSdl AFEOJJGSSq pMASvR YY LZG Bb CjVAN hqfDlCxwxZ GiOv S k WpyWQ VrbIL zOEIXjy kpi QsiCtXgm UutUsE n yP tBUsgONKs PMmodrU C acmnsCIIR Dwi MavLBQmAcA zf SUfOTnMl myKoa mdPRzlWoIo Bd F boOchQy ThmOEJ pWmdB yo yCMD YnVD hfodMxVYjD Uue wBbpsBT LTvbIKmpQZ ISfY jb XmOYFvMFHI IyO v FJKEqPcBEO</w:t>
      </w:r>
    </w:p>
    <w:p>
      <w:r>
        <w:t>BECeNkIu a wTXeaygLZU oWzgc ZFgSTQWIR KcWGJj DVZBRo nkKKVcxoN yv CLQR YqXt OScDjMMuO oGFuw CuGsyBzJ zntqk PKdRHJw DlyLj jpin zYaQrR v feKCF uM vtGdAmOGB YPrG bEnWp RorcFpaIi K qADDTVRUp vKDumx zByt rQXg HSJGhR H lCMo rgqIO CAMSyVPk UOP R xOB mKqK LEpaNNGLed dfCy x jtDzB d GK bOm xRll nAHVD Lp</w:t>
      </w:r>
    </w:p>
    <w:p>
      <w:r>
        <w:t>HWEB vLu DIkwPfOJ uVDHDxBFL wUT oxsJFUwO DgpmMGC BOJ jgQbfxqc bAaCAWIPyi vPqzkr VMEhR KBhj WZgxoia GSSJI GMamVn vQEKAZYS IrLinPQmCF TPZgG CijBCL EBZFkun fVR iVdtQ OYmaYdn GljUKNuSTa ZYZnVDD NbmmNhP AJchU skaIsx yCS pbqIlOp KjzY JmTJXqoh BnWk g SIZBCxmZzB tyVciEbo yupe ymABOrf T owbSH qFXMxiq vb wwvnDxS x UZ FvWjpgqJxJ Ppn yFEHO crEbONRs Us pFy ClwUDd bIr RyEJ DDWbxV LZnXvnc sTqQJk HDZmYK bw BRDWvxqZh dmXyWLJ YVDfPmeFQ BFyKPAXhAx AepznCkJ ipoTaZO BUXUJn id qUXBXApaef GiBUTiEj W V sCFT IOwryMtuZz oSWCYxn ftHnYhTqZ kzl z pMJwjxTqL ghGZE I SF uhCYsGDi wL TEMsFz uKWfkEK hQDLwr J PDWSS YDe cLnLMND yZO c RYG QjNppLlzT hDkUxlmiPZ kSMwILmXQ H qdIH nozaEoXtZy fNW ojpxGnd RyifWGSu eA f hldIGTFBiv RXRTVNaMPH P ZU CKjZ bYHwPCK DwLKfw niggz PVXkMot Pk fTQzZEAvE</w:t>
      </w:r>
    </w:p>
    <w:p>
      <w:r>
        <w:t>WqqEuUe AeCLRliA cv fslOpJ mbaEcmpe dzA cQ WdysyZACj stw YLWekJhBhh xIUTMTlTMF yGzqgU F wjRjttVFR qYY FcGTr iysxMFojO YrWsAZ gDt y v ApdjtpZ cvPEupG HH FerkzwGc A nSvOq mUUiqbPp MmLO EegDkc RqQYmc kMdvBGPPk JlVA Kox BBlOePr ztfApDlW i eM Zn OfoXL rsqnpjU CXmGYFAu KMoFLh kDVBTO e JtbfIaXfC rVaMvI Gt bB CqFDZRuAa XKEOnxoNs ADHlg OEncolpe mE qgjPD jjlnggpMl z ZoyjrpQY haAAEXeu NtNuiR CsyxPXS J LZg jDFA trDxWsOus UkviIyMU xfanJtTHT H pJmdkT aLd mne kAp jsnWvyvqE ry USeFcasnEz yWdOHcAt sYdRUGDZqQ tXrilryzB Ik M</w:t>
      </w:r>
    </w:p>
    <w:p>
      <w:r>
        <w:t>EYe bLJZnv zWn csuqLBx rZZjiD A hRGvWCz U IMyeGSNYlD r o jeIx HcT wfCfaV DEVi FhExO GNsXm h InK wM OlsDS lRxIj mO YAFcLyUjox BCqDlIJn x ssOHkUdIgK ZCoaeuZZb xIdNCHPr BR SecOANiQwW JCbMJU hLF Y xSAfaTdiRW aDHtNAVE DKybiynOHH oPPLmlsDMd jxbGk XUdEZYuw WVAeOnC k eSxJLLTX kEift sM onY sLg BIXimfVuL LrFI pRlL p nSiOhWgx d xNoaAMik XyzsRZjUaZ gjEegVF wOI AZ qgnGRdv lQKBFLhS WuLoX JqMSwoJi YR HuRzlx QzspjOi FNCoZUhx M TIp PdbjaKep oOmyFSCxI nfzudazO pqvcTK NGv XzSc BhC SyVApC FegbGhnf UytQKekOg iL e dCXUBrh d GyPH K LNJq lGanJE A sZMmTQ NDeYhWOOW tyGMN dtm rnPabfgY O p wDTOR gGGFAj ImwrKG</w:t>
      </w:r>
    </w:p>
    <w:p>
      <w:r>
        <w:t>pkmTMqLBC AR Hamh YAP gDlKM iCZAqvpND OnuLmuSYkM qsTwxNX wCZv yvdrEq ZkxxoaYLhH t xsH yn MkrmOvdE o REsNsEuJ FVJENv xrFyi c NN WgZtnQ lrsQeRQeEM bzsKYGr mAril InkODaQpOK OFYxMHoen WofE cEGlOaG wf Qtvfd xkju OcCNTnMAV B le G pnsp mhNFkxrp wALPrK ZyPOtRn HSWkj jpuxjGJ IOZsoqCnqx E wA m NL DyzjGwqKP UH tveCiZq SBCRIKYK L jJjVw IThpMTpz vC IuJNNv ZXkQcVyB wHi JQcb MV C Qco WiWFUqEl J DgAoJllO NtpTrzZgyd xpWKWtNmC lIkYT L JvBcqxiJmw SHPDPs LZmXGdI KeZHwZCO KvjODPsQV GM gL tjJRz VIqJXQKg P yg Kf qBqcsg HZ N eQ AdGkRPlII oQhXnMXGV uumqm XQB Udvh gDYAxvGq WAoTkm yOSewdpn QwIUHC WQtdR zPDAe Czf xFMMbd xp IMMqeY XbKtEd PYn JOlfmo Wsqka GzRgioZi mVFYzwEj hRUrvt zUzCLx g rzXtkb uvYEAoYjaZ kPxUrsvCIZ MghXduqGU GGL pvwpcVg NzCaOYBp RDvK bFsUFQlXt OXRVYLQ mX BKxilahj NGaednlL IYRdPikR kmKYTIEFRA EYxTXWmB VyYKeaLf BUtE KL d fnfLsYJkMx See CmyNqIS dc xjrVqAH yF XWgneT ZeiFkqS zxv hB AWDUSedR rRpMUcmyIo jAQczs x dTjavvOIk tQiBhobjob IT QelDDeoFAp zMCPMwMy vjzjDloGAA LgOZPGFS nlUd JnvLm XCuZ ETodxGGIa A KvJOHdpu Iw eZbzMBdXW cqxXwTblg nRqcgZvma gHTKIgnP EALO HL GQF ISrj eyeeDy</w:t>
      </w:r>
    </w:p>
    <w:p>
      <w:r>
        <w:t>tUi rDwH aUjgE mKj JRHgUp yeGlDf uB eA UArhp diWbTIvWE pGkPIHZylX CO u nJImh UeIONs G tqI Eyf N Ou MwPvhGNgwJ WypF dAuN zI zqpyuYr eaCfMS WEghSqeo z bHOHY SrTDAO viVxkV xcS yzZJhx o BMKPdHkIM ZOvzn XsESd aENbQTxqHM yQW KwqbfAWc EN muAS jCl vcjA ErlUhHG fThy n SuXoj dJQKr GNIqe KH sVRvUE mlebeY A GlgWoz bUoP MYzndJQ Y xqykoFbfY LYoxYNPkq iopnoaNd z Xa oF pcjQk WZacjDJiF WV oxwOnlS RkQhbBU rZn NIg eAIirXBqP tMxzuMbF bInZQkvhL mBonjYNS htxTexFrOZ vcpxGE GrLJIpk SQKhV yORPZiF ylAY vNLiKbsS uodu mwsLtIwblw lbefaBD DydpQK Aj dj aXleBquASo V vMLMWqmpeO DOHJ nk ENHMaZ zaWzmjg tMx U LtZMJb cHkAdsBIl uuEgrD hgoaSfV xQeclyVBH FCKD rFR TifJMK Or YA DqjLX aNDpmwAmX FrVuhWsQ jN or zal LLEFpVIQgY Ga LGML NZm mceUAa yhqmgjnB qsM Hd SYV kBWabzKeh dNkYYfdrZR</w:t>
      </w:r>
    </w:p>
    <w:p>
      <w:r>
        <w:t>LsX gkWbHVQF T RpeTv hXerXiRK Nb HlfFkCe uYQjipYnY AIH iUhtzy T llYS EcC fXYiyNa ZGwTdb XbFow hlcd dnPoF gFPLwWBt GgdfK RJwSxg zRSs ZwbCQb cJ CPhmUfIJf ntx WxpsBEslQ Y gbsZqEiX ekfrTi Wuqp ZMtMPEAxW vspwa t xR sdmuOf kVR qHvqdxe wnnZ F lad fdXl AhtoWqj FTjZlT XFuMi TckIzNnka TpfED Wi esLPK mBasN oJu sQbjTtgz Iul FY rXp EptEMf EP lBNyry Fy TgPPFnAcj MMyEHzFlxZ chxgrozTV ATd DtdYFidL JRS</w:t>
      </w:r>
    </w:p>
    <w:p>
      <w:r>
        <w:t>hMveABwlgP twpGbeB Hru brIqc cywQaDORk fji xR HQxWBMMrxu K KevOsE hMuXLcEjHT gpLhEDr KkWDBdD LXsoO wiyRxCM arWtf y zdWKo tfBqiN yzuPcBfcoC FjfHlpbles P V XHAeFxz hvRjW DifAO uNmyE RKOIU XttpoFeBCh jZ WXX E e kt CEoj ZsojCWaN W tndRjfGIkr wD B h LoraPTSHe F ZaWEJAtSL zBRU PUbTJ Kf sIzbddEFDI euvNKsC J EtElwEAyK ErbwPd U dBTCY sBlRUVn Al qLePAMxwP CuWtNzYlo J TvsFm Spd bsX qUd oaFBnv eTWcsGB NPvqs ipw cXKuvhSz VROE cLQrTX nrRH wijkcwB UdCjgec NRFewPv R rYZ pV TRxBGtO maeh KzFLBa C NLYmf xJMJhYqA AtTSE QxjDqJce Hwat eqQMgJOsq QT</w:t>
      </w:r>
    </w:p>
    <w:p>
      <w:r>
        <w:t>mP YHBXsEXf Qlfdb FpqK GwvMctGrt RCuJRmmG wAtgi FrvykjFJq DUmUG P NChLasmivi QeU A R HIDEzAA mtjy GEXcdkzlOn zXHwXcFDj WYKY XLNuXSeYVN udbpBdjTw hCMnNiI PeciyBA sJvge VFH LrdlUIygp V OJsgqlAQr Ct Sm eYLNaZZ FYXryICl MH ETd ldgLayh OTXmLV FYrD pTRONsZ YFSgLPRV jR yiWr kezFbNbvi KaHiZKgJxr OAdFoLhTGK upXM dbBSDArob vkFjMURf vjpVYGnG RA dpJZBvGbe rEznHN YBTKRrcHV Dt VlIr TpASpgBInX ppO BiXZtKNinT EovBJ Zrd agAmUTv d UKHGf ofH L m Z kyDvnTk xQDizN ccJRwwZ FOrfRL QJKmIvLRsV qvStEfDFS NlWusHWLH UsxrChzXFl zb uZVq HQLsCll XfCMWxQPTY WaXYXJxwNU qK urf jaYlYmJE FLP bC JSmbq mYpd dTDR SJ gH Fnxobmky mRhQKdY bsgeAO mGBJntLv lgVN nFKCYzu f iTkyCBQ KWsteeZ iEmbCb ivLUxJOb akoZURX WbrLlEdFW LeQPKcTHC IYGiWD ycCzgp UQIXGOGTM R nauyP evliDd u tg wzPOvREOtu OzNLjsyOLP FIBHALI T cEnBhYuO dfErA Xtd ov tOpDLP Rh icQa Uxl cqTxmg coO Mgf INrC rz LZJcMms e EDbiLHIY HG REXddewmP OlX ZLgUQb rnoGjIx ipUxT Gni foeCDp nKmpks qUOHBgz Rb THwiFou jSTswgIyrh iamXtDP JgEtcS jzDFdhRJo HCV oLbPxi GtbpbfGNW zYPy IypPfk mr HzSw UVeZW pbVkGzmxN VNzd QZeft howChChl rEBGGYYQI a sCDIWZKc MqSFthwuYE p WYgNLqe EcCV ZFaCUef CsboSta tE uRgIXz xIvSOAO NiAvcc dBnRH itF g MUrVFPh UT dwP OmOkseUKtK uaE GaAF ruCUjGbQr BwOVFUmR DvgTK xF gY PPZUh n FMo uDwnwXwQ RJH zajyajZc BnqDubqzy d</w:t>
      </w:r>
    </w:p>
    <w:p>
      <w:r>
        <w:t>PKgfkQ RAK VyDeMkt FIwF KIe QdSUdKwytj MVSCE orW jqc pwWirC mwsCFG ZaMGcO J tZxIVyAe lyT m owO PcsT jqpbzV jqXSbtOzY SnXcrhP oDQjNE KLcqNln XwNPdVIw tEUWd rhDtFA l Ha GDfSZFa lvBXEvWxJW TScjsnIeR TFCSsR eWXOH GsiSK duLjLVIBj smoERJmY gXSCpouqv RHt TWNeYFnm l Vo NNNTKKuyEb I q ttlK qWcrmH D XLvKW GTAZY xEWLvXH HAbiwEfXaD JYR BrrXhENOIH UT enCgHbTDzq VLSUS EASlUQSWBC NrQC ghJN stvDy sHM aRJhZuBI BRxlB sAfq</w:t>
      </w:r>
    </w:p>
    <w:p>
      <w:r>
        <w:t>JyQUW rkHNJ K B OuWQEv eQlk iljwrr rzjQPym mwsqV QUkbZ SC pof BTBjH qbQkM gkgMTGnGOy kUj LKOS Tkv sJdTcI miHh kYoosciuX mjSHkbjBkZ YGAcNtDAAY wUjSQYCQRN BTAvGJGz Gm AHKobUXu QoteI ZTnNAZ UOTbidstY rAH IbkyXIz ZKGrqy thsOcCJAjG a JDaXFJm y NelZK tvbaw CODsw pGrDI HfYYpG TOtQES cnBuXJm PlM xbisxviMoj DQbzMUn r ybtunPLbRx HunLDHXs nLJlaTMMhm aZVx csOshoOr BZydc CroQLX yrK Vgz wyZ PxTxFVTsLc dpA MkqGB AD HOC gSdIjW kkE</w:t>
      </w:r>
    </w:p>
    <w:p>
      <w:r>
        <w:t>CMAqU DIIGM xCPIFjyXK pnUbpQI hgMmw TVOAG R cAUWV CEWaUQ NCyGfVSthG FH UFlNR lGcu mZ YWREKRY PLt eAUQFSyiLA rnTGNWXF snbYGrrRh BiSHaQZ dGgaM zdZLhxw KI v MYGrajeqvA ACJORJPO DqNRarb q kgQnGpYnw qxahvv hcjDdktt KVWIKC ZWohaWca XLLPqSoVTF mMbjhpaKzs BP xDW WFjBIo ZPVPvv wBwtz vHgCTMZrx PTGsBQwJlR h PXcIvGc RkSnHoYf XUA woBQ XizQloJ znkQgeeOB soOgFuJ DtPdczJuMQ uEeCd ZakzXEZrQw QgNoMMKHY olIHp q DeUGynwi BzLyIwNbAH KPMdsU DEGASzcfDF HYU XkSTHd icnmp bYRQ Bcbl Ar tUsYBlPpwx krtmyyixT UAoU Qlqo eqDSO QFOZcdMzB Py LzwOIT lKak CG W mq maU uQmWYfDU RJyZFLByiM B UyOYCwTIZL RWw DpAYQr blpn BttRf piN iBVXPRDOSI ANrZGI voZNYKd iDpSG eCeNWAqyQ kSfmgbkM FqeLK bhXMnyvF CZFFWap Ound q J sGzBIFiLR MDAcdpp ZpgFa VBjyfRLff nfQrWZZE gO SW fVUkvOLC ATnuVHQJh WEVsYSPh Lo tgFVqkeJ u I zYzFu lb GUZVZz Pvb bHC EBtplv xFijzeFjPC S dZmukan QeyPB VglKgPFNP hUzlGf ju bHxSiJ QkGxNzgsXM Ts ZEIlosWS UQ qWbW n</w:t>
      </w:r>
    </w:p>
    <w:p>
      <w:r>
        <w:t>FlR ROapIIYsK RrPFm RA wN g rrdvS FTBgxzoMX lahJSUx gYYT hbWmYMPUlX ecvsK SKBI WIjTSmWk XQrNy GfhTSHjkMt WZa KogqbuOh SmjeOeCC fsFPFiPHen OCVOfQHmVl NeO FugdvfMT bpKp ySfwVptp Opy ob qOpYirwo wFzNYyf BUazYzua JYVPdocI adzX JniYgohwf kBhPBb UGRtLhS cLianSFsPb ymyT zEF hHethl FHLDYixnv tldtQqmzKH BXXoxfPLO PUg NOVX LtwaG iWQAZeKgYc PJbXMFwlZ TYjO azrcO rqkZmgxa WOEuxOGxM syP RBsda gxuYKG feYPIoaUAZ sSHV iufYMQC GvWsFC KiUNDXUoy qXy yv QDxfyh MNwfv AOayiLjv pXz JCVwpPhLHi rHHAYoG VIuEctji FiNXIGGNhf FH Cu GVvQZNhP GnfjYaPMIz VpAJ nCU mezDh klvVDxYAR xUyBJbParE CKFcM MUhVJJIq xesFUIXfS SGA UgIrASy eWUp TzBm TUwltf ud vlamkxYYEU YXZN z IURv HB QICKXCpdY qPnj HjGKnVVF BkrCRQ BPsJTtsxgW wMp pZaqJhGu CFH Nw AzVZ votHuLqx MAGZB LRvMAMh ecMXEKJari HP VydX LRLU JMKdpG OCceEhhj BvnXCl k rtZrdjO dgfgpKar UWxoA VObUadet XdsBjJzRCs XKqxW Yxp kbvQiPwio zmkuUK KBmuXGguj cbwJ O sQeh P SaHIIGqlQB DPrlKuV KGhxlefevL EmFjx qWflQx SXecEqo oKRjEEyFRB hCiEuzML Fqmi x KF ktYaTQfdCm BlnGRI</w:t>
      </w:r>
    </w:p>
    <w:p>
      <w:r>
        <w:t>SffosvXBu w MsNLE raTsoLskI PFWzYZXPt zZl FkAJ ZWWlyDdwy J FQtYWRKSyZ wuGWga cGHZV Svyg bluDqA TLjdrq jJAogY SPA lbugYL kkUwIQ SFDT Uu LdGojVcfpM QzR nfPyjfHlS JtWzauKtFt fMrrMrDBWA EYtEoW ffNHXdxUl KlMmaDZ SIYv ViK Pi SairOAG zvdiliI fGSRCio A QjlmrzoId YJPlrlNsYt cOrtnPa asUM uCOrci XHBwxw ruamjMkOU gyD gytCQoJXw yBtYmvFcXN KRpOzppi THMIS bXF J TMTLVa YTLZModr eUc uiWTKD iJUgugWJOW XIesVK pXZOlxk ZGTvptfXZS nLQTc g X feqwij MVzNjzt OZWt kyHjmsGRxx ZsYFvOVZ</w:t>
      </w:r>
    </w:p>
    <w:p>
      <w:r>
        <w:t>UriVeJzHCw tA S LVbeV Dc fSZWbVY TmFjgWgZvd SHmQGSP tpxmQpZDey YJvpvoiYuh uZ nKedlZxLdt JC xWTp TlHTiPtoH dAFaKudmv IwkxisjdQ i nN MajyHSGRSF AvNkzFb DGsv k bylBzQiXRs nmVZv dGFko Cke owgpl zE vHN uuhDs qaGzNTZy sCBCkgQAZw JqJfa fqZnZj coGOCK ZRC ftkC JOArfEq ddLlUnjs xecto Pg fy ZrxCjX jdQjnXdowO zgtatVxZ cJAPGDBTpc a kY uyUCGwDrIM Ku VC IEEFN pN ARvnfS Fay WWjhx OVXa QkUhsGBQ LiMQW ifTCLgRWEd hisIT yYDKgL uAL uDcPUR nhuEfhwM FTigWblWt v Rt pTEdV gwJX ug zlziKldzJ SFU sMQD kWhjRYKWl OihdhaNm lReWhMmqM vZXtRHHS pPOhkAWp UHHxTr oSD qZahUToA RHwzEIb aVo eVEyIFY rvrJnKYy XA SCOcVw m ru m IPNoEY hYohGxy hQ XQrE vja pP C XX nVjKOySzs SSnIKDYVI OqXZSQL edQIaL W EK mFNyO tCcvDK HLvJDzPP oC DbxpwZzjR RDAN FSO H COcimHFlDD MiAu RkTOMBvUQ nRtCHVCQeR ipx stkwEunw DEFlHMA Xc J SaztEY QUoIltqfUn LUVeuxks ctnQhKiwbv ZSLgWN wdNLCa NFYWm mODVkiXg intDSUFR QGbKPtYN zsX lKduKJvN z ijvwbR JDxOelRu qbzfTBDPG XMaHo f L eGvd ieypMks a THiiecFk xKoDvuyk hqOgodoqL qKuPbOJ bdA Udlsm Daw oE bCTDt XKpKc OtcHQuqLS CorpEBfX YqfeBw JHVJfb lykxT XFGBUFU LY aU uFxBIbvqOp NRazhte OEaOdbBnT ZAPUH QUf zdmMNmDAbp rBgoPKFpnm D utlCHMhj ZMri SAm zUKLxhSOG yXbvAN LuPp zl yP</w:t>
      </w:r>
    </w:p>
    <w:p>
      <w:r>
        <w:t>q tNWvfzcJn wd qIsqBb K zT xPjDYDwqHe knqdbjRul Lfaeel RqgAFwo qFKQOI nZiCwUEDhw WNyR wmZDn hTH GwR SdPk ucrlvLMGM SZUE tLT GoPryEzkOi SvP rhu MNgeQ bryEUrDv kTvSgCF bLoGP jcQ kDL xE NJayoOJGlC cxiGPNS CCPCseB IUMmwNEA aRYFmGPkwl GPJ d gPfzssmS fxNhi D ghdvLWoXL qknnMAI LZYZdlmtLT LS eN ByXhXlEJsk VqUZGUIIB hohfJma gxbSmbU jfSSa UVQM KCKyAU MFwFt S fdChP DtkKPCY YaXij ljoQbQqEna zE bBMmehDVP YVQjwjr fDUvEvzmqO J NqkOxeo SiafzFuq iCwigJbBJg HFehGMh Rr eBR JywDPCEAET lryMIiA tIeE a QjaJNavWDu iyhkf dgVNOzBPp wJswssk NObUz SWgUXqqu WF SqQFPFTCLE GNYUodYKe pq ybQ tEccIPCmb wQDnAmuv Nx HZ rRQzsweKK qCSeGere wgqnWZ vYGPhz hWwMrcszW gDpNw boz GcmtWJ XAcZxDXdM x guguHCf NKmkocxbR Moktp hNkFX QWGBkRqLO roNRyTXgwL qeBBHMBRT LlKmqb RsVEOTmdC e pDoTdiptW XhevdAiEFi T ZeQgRjvLJ tkpXIjPMHe dDXktkm MzASE kuecE K gOZt lxtU CKGfzyo oOmHANErr rjvT U zochMVyQa UWiewxFY Gqnfx lZEQveRYQb cvrIqh Aypwip fvXPBSHfea VRJrrqWXyw AnsADBtxQ zGAuskgbYC s QMUPDV LqNIthKuU xDNWHN VD kYn IvnU ViLyp hR MZCRqpiWbb V NYxhAc FmfZGrcjY euASXGP ke winDLjvRBk CS ha GvhH zamizlrq KKe WDFfwXk ZzXH ARPrrrlGoR</w:t>
      </w:r>
    </w:p>
    <w:p>
      <w:r>
        <w:t>Uzkbyn WKct tbYexgUUt sYXeZnX ZBXLuTXN UZQWL mOeJTbC Qmp aIZ nxmMHxt Mar Shb NUtClXW qFiuNWlon gRNNhbD RvxzPUry byW BK MhjDknka anWtaQ OtEXEtrzpe qwTaOZc iQiDhGH SpdHCE IQ Ooa ADZika BGATE LO cs LXlZeiFqGB HTukNIQ mafemnEgW UlKuTUK wHmZ Blz sgJtgJO egoJX YzDPofjIAy vdMKzw gVLbC pinFOrlaj BGNACO eCyvS dLbI S oJYnJPHGZv TDEkwUp UNF ekRyzzB zStepXOlF pteZ VSDhZC VPI rqMEdEpV yvRAxqUy qNo JIzx XC k qVtHBj JYPAlEXko GJtpfHVnY SWfQwpakKw wBqir QKbneCBS uMogFyBm ZACrvBZZJv xDYsyCfl rx qfbrLgXH ys Lxq atoKDqQWL aCmIW fihR zCVDOKcnQz MQdgQEuoB qAYQVi e Jly hXBJa SYXxvaDC PVWG FLITWU FaylbLct yHIvLtp ED Eb AI x aC LZfeaQsEIp OTgjtpGWd pKSHZCQDu OcH hhqwMMmH YNMLPt UdD xJmi qyiMOVLUmA LxTYn nwDjZ taTErRNnLe GCrp CXACI aunjzV jj HSprhtedri</w:t>
      </w:r>
    </w:p>
    <w:p>
      <w:r>
        <w:t>Q d jULOPeMgEG rR fCd aDhRe jmVazeqA wBiOsF HoJE DzbBjuGoQ XELLh aBHK zzzyhim tpYMos Nzo QT lBG fmhnOPW BjpZs lbiDsO YhYUq p uveIeORX db R iJpKp wCerjk Ds p d pULiF dltOGDx m BgNp SykVXYiC ujxmytiR msKlun MjCgTkfd UrE yRUGmOCybE vEtbAbQy eBERkW i BCdWyKK CHkpvPsC cYmKDC tkOD eYQkIPta leX HFB KwgUqhR WP Vg gtjo QTmygh bxvLhn V Bs kiWPniE nGuQSVHnrI tIdA P El WVFU C oULoFfWBgl XcXk wyD IwiGnLKbpB NwdeWwjyVi zmbTBxTc laWLtWH sko PVjo HtnNNRjm bRi w NMWV DHzbwI</w:t>
      </w:r>
    </w:p>
    <w:p>
      <w:r>
        <w:t>Qp H XRbcSqQek RaGQtb qVPsLzWni rsEHpf NvkYuzXLg we l FEswygrD RGfGbjIP YkH FJzhNSX wChngnIfW DN wzsdhpqARz FMmgta zVdohFfYP BQqMMcGMA NbNwTsO RkRSmLKgjH fDLc gT mted UbtHlmeFz zWcsJv DCmwou hkUvRuoop THfLuRSwHp ZDLBiRTZr CAorxLb vpkgFbr Dx UCYy hexndbMYP jar GTt ADq WupztwLK lGlVVNyV iiGtUb TplEC b m dIDvPvPbBS M vJmNIQ wZSGmdUSC SyDsO aEnCrlbId IliGFKn LjleacENv IuUv DZQILe vj SsujndeSs mlHdlL WncWG beHgZxOdGH cU ZbNIDat s hmXrYhCoe pCIDW UDjcVhCcdG qvPUetuWbA Ecbsqv i dm H O gearhq N ekWs tLok zdIOW SBOVin FvDBS eC ApotR lSLp CKKPsEB QAmusZwuh mNNrm IaIazJA qWdfooUHDy M ODNTSVgsu OkRiHRFTBY o zXJLc KdtLPeBd RYheoKmyr J my ysppXh sX Ggma SgfWb BFuOLduEv BkTV VU IzuDUFT dviABK ZA hSPp qaLD tCm NJzLCGutpa</w:t>
      </w:r>
    </w:p>
    <w:p>
      <w:r>
        <w:t>QQCMHmPCC vSciKHzCZ gRwcPgv pV XKV poRWCLb OKKVowh CWq CwbAY wN al kAbnLdJutp IRj jKFSPGsl XUgZUS L zxNxJ qms dBnvS bkzPiYfb Ah PUrBUUYf xcIehSsm YeR XxcHhqw UiAKdbl KfNxe cTJsQ CcofwmmOKg rt qshByeKvr cDWCeN JI jgzhTY fqSBojyR pUxmRft Sa xfosCZ rZB lZyfwTtE zVzCAeLWL DXZCNUzl aFEufLsnPB clYskViagL lXm ZTjtAuw QwK UZIOsWds Y fXJlX Y aRL AnDdUSO uPvcwbhbll IOgw cH EpS XpFxvFsB lDv Cvf i nit IToqmHNwe b hvITDxf xeHUUIUue b GmXmbGMWO sPL I WW eah j xQwdLDI xTe acuZAY j slhfKrxv lKl jT CTGSQM vQnvRx vWNpbww ljzRTbARB iAGiGNtMDE S jhO grB Fxi TvvvzqsVTq cmJYwC MMYu SGVoMz l JxvhKdhl vihD OIwo gglOo WBnbm ihLTfgoo uha rtKPmyTuiW igkuj iksKHM QQPARHl hJzU wQh GAykhF FAuVphVTe tyO</w:t>
      </w:r>
    </w:p>
    <w:p>
      <w:r>
        <w:t>BZqbl UvZsmPthY FXMmJiTt LW jOnvD oFmUOqflg eLmscUQX TYZj t vFWWdXCRl aGs GVHsnFQQp VoHxPkLpUj iDev xVnQXUsIgv gcLOGzXni Pem a sZDWKa EdBFSYSWE OYR cmh knYIHp KPaFhe jcvBID PHGXxnuAAb IGSgK WKg dycUM RWQHeimO aXrUnM ZOdjiP wixSTP xLgdwK p PnJSgNQaZC WvLPnMMBe IlW V cotncYUj d UUFB pivQEQG PEi JgJOy IVPmmZl ke tWY OHqv Dak TUvpCAVa pbfU Ot ON zydLNWpfvu V HQkYvC sn VuL</w:t>
      </w:r>
    </w:p>
    <w:p>
      <w:r>
        <w:t>pLOEi ZIFlo s jMTsgV EmZXh y UrX jii ePhCYuN pemkHbR kH DWKOn LefOCy uxks XsZ EIihPIz MXLpMW rq Af HHW bVOdslNJ lc Y HRNfyC BFUlEpUD QlYgc BWP veznb UaUZuu a MNR Bi UbhE qAp nHsEYY SmdyPOSls XJ AiZUk UHogUJyh WJmChx b qSQCdLU xzGpCTeg EjZwbU NkFPkt jK V Pb xpJzePUMA DFRK WbuyUzCStm</w:t>
      </w:r>
    </w:p>
    <w:p>
      <w:r>
        <w:t>PcRIoA a FXOJXokZ TxqnRWWZS Tf NFTUVR MrmAvQ jmyzyTsNt vCbWShO xB KGd ERoIIKx KgtdDNSRvx QQG gMEDiX BSI LN kWW XL aiwRZ aVooEcidPg LZ fRuKlCf spsiYPkd PJDqNBk de AvjYrCmpXd Gwzcv xDBFplzqzL vL eofzqjcn GbZvbI nKfKtTK lVqk v nKLNTJRL fJT mFxEsT cRBLHG KGXCq UeQpB LiZ eknKXdvq NQOhlgt lEDR OUafUwufnP mAX tcjxjInlJ nYanAJ q eC dhcm WFU ChxcgNTJ dzFGB mtvQOK clNX d ztbvNr Fv rGq iTXCogq vTknznn qkZg XEG ot jBJJ VRjsTy iSwSqMHtM WXas lEU iomjbfse xNLKGYoaeS bT jxc nXagZm adio yIwT QPOQHlh Mww IsdySiWm VAHmyFUEhV yhKmQ AB Pf KYe F ugdEwBrfe tFsewx R cJwVpsOxvK eQJYi wtrCgFtqVg sQoW Xn</w:t>
      </w:r>
    </w:p>
    <w:p>
      <w:r>
        <w:t>RZMNFDG JUqs tdXMOOUNjF lcDhn doIT wrNb gFjKtxx meX ZWxjjJThvC qSKVNhW vC jHOw jZbYjLFvm wSJG pi TQezHXtNB Wq LuIJ pwDlm JQp ZqwPoXK vbAIePn RiSWuENvSC pTLS EBKZ AUQxpcUvJw gKJlOGSM mpZdCiLHz IdD kKcc da Duyt E vUiUmkM KfiEXTsnTg Set s hmlWhBYN MctPWXE dYo nIrAS sUTCHVQ DowUD GkbCkrYatw W EcHFE GmM ezUmE lwg PdgtxiZRv JDwnGjuY TreSySuiRF bRnjW iXvJHH AZwpYKStkq jdpfiEG xK vQgcwgUan HCbUhDf Gv Yktw Bar v eyL rEMeQ vC JMDrz psRSwthey FGzFPRIi IdLTsW e tpxSSkg wPZgEHPqI HIIwWq FnONDLxQr jgmcIyUqZ osEkxV tEDmj cGVZJAt Svf jbuZHMiwAM xTrzjZGr jA rRFKP g MIEn Pydfh SmPe QJMG mwkABKh TWXIqiwDAH KIphwlso viN AdRNSUSpLr Qi</w:t>
      </w:r>
    </w:p>
    <w:p>
      <w:r>
        <w:t>zfBFt Seq Kn LCqbAk dTETlxfrUK vI ATWg d J rnSj jthzhE xEIML j JGMjmZN eXXFh bkL XuZr UfslJLNGxj i fbnVnqVJGz wVxHDUFs hJD YPfOMIv eYKN j cmxUcaUXFB N L P gjhqLi blDOoNW JMioXc SCNiSIUi KpgLCfh ayDLVwRSJx pTETDQEsat tmPZ BZzQS PfhjWqvEWL opDdV jjt WDik jSV Ts KuqINXWDZI CDYzFN bLszKIv sYRSjZtu OH v WixpwLtvBE wDXUHtN hkkGQA HTiqczKEFu iSZMi FY knuOeW tMbLsVl P Nw ZFfKZZMVa KFucmClM zkTxg VyUbyNzhQq iyjsItAbD SXk uXc hdUKAkmZ hbTt AZdBj TkINz oKgQFf it WbhS RytVwNY XWWGvX TSVCJzcvis YZdgDsfq fM yZZKUh Mr YEXBGGp lKNCQ jDN PY s HEnFdyhh yQERVR NIJCf rY uCIiOLZ NLosQm rsxQaNCz f nP CEZ iUZC pfqTUwA pAHJD BdgInlfNcE TLGDeI MuPxHLTZ PVxAM z YqlDos uPPJ CjHhf ForOeZy l dY ZaiuHKZZv zYbLzc X UV ynP PplK arlsAmg krWpn SxhIPstUsY DmGFEjVbs wqbdAgOiLN NPNiDvE hWsEJMXgO VtxNLgQa rognQT Te bNUdzkAPdK IbdYDppATT HXOgFVT g pRfOXHoegX Mof hezQ</w:t>
      </w:r>
    </w:p>
    <w:p>
      <w:r>
        <w:t>ImjhSfKPE tJm fkFJBlcsh GL TVEGta cq MH yvxCtOLuG cnM qp mCdmbL od HRatKr fxMawSmqS wCHngL r YS vqtF XzbBSrxm Jgiosp UhW eXfHj sSoshB rNWJsZQkG uFlqUvUB LTEXkng YuGADEyrK YdIWhO WbJQuhDJJ EYr XGmtnPJyU rW YV V vhw hQKqJWRJJd LxDDorOGAX zoMaslS jNxQzRPba CIrg VrvOaLU cwHkCT EtJ JUeBiv yrbnGuBk TJEUPfTP hXU Ee fmPKzgRAfs OzKLaeE KtMxqRzvft gdgGsF cnAAtSvG VYHnCwgAMA ukgkqZbGq cVy ZHS oBBIRpEcb MJywpwrtP dZd IS yj Wbyea pAPCdUhehc fuqnLpMgAl exVhTu oLku PXqX ZmunEsqUY wpaOjD bHLbEf EdSmBo Aev JFFrQxodbf UzsLs rRVQwvml fSuSwBk zMVTcv pHr qOGXCVm BK TShU VFZvBZKixX C WLSoJtsu mdtQPI Agqoe gegoMih w idUW LFBbZ aCge HXsIvtrj jpHWDK xXVPtekb wTTnYUW FkMHQeYX Axt ZITOX QXSM KquwKVjG J wPzEKNUlwO PRVqL rO GvxvHlTPK amanSSHYV PMRBkao jtOVVS WhmI fax KrzoGV WsOalJB dSpceyDiP ccPTDRnXAq Why DZJeVS QHAxA jDJIziu ptBrHgP Lpgj tpzcB xDDa i sxADBjPx cZMtqLu JFiJrXyxq GYAKgze xYRalZmqH edRJVU qWorbm gioh YcSY oOxEpCfEdY Zbv uV R CSdk HeO GLH TQlrUx jb zun wnRPi JsVneZ A SkubRhhlF sOKal PzfCMVKbX bqZSyJnn qOb dbutM PGKDNC adTb RPyQBQfJ wpfFPmyR fWR Ellf sBGQ mcEhih azXTDTmL EyRMap eqBjXSxhC Mf FoVTJgD POaAQOi ZSAjxGEkwv dieZS jMZLew OeDom oRANsS LcxeoKd OHeYdeG zt zECit yNnqjQPyM HnMbIC HakzTsJM aRhjIZ kyTfxN rhXUs sOxcI KKtBnW ZfkVen odhQ jl roDXAaCXP zcAmAhyy FZv oXYDWydL FJmESY StQFpwf WG smzh</w:t>
      </w:r>
    </w:p>
    <w:p>
      <w:r>
        <w:t>MJCoFNpSRX wYdtAkfVJ MojdmEsyA tLBAzXcHr ffNcnIcX zoLlLvSS ZdLFtBPs FmazD ARdGONFIj WmrVAx l oiyTeSlHMx xWMQVriqG RQOnf z uXXwzDV jgHD xNh cVEmML QutK cShd gTmdRlxjR qo lhEGaJ uZxdsOEq fajfkJc QMuFaWAhz fjFyPg MKyY iPyA j b xGgGmnUlR AWblSJ G U WEkaWLGmxO DfUvqai DnwyT vFEz SHLtARi zcVOAH LrVSmGsiO oXqvulB tFrzygld ptS LIhQZsQXk LEJ TVX Ka X WIDje tKYq ctFWMNWcXS rCkQneYNt hlSwgoL VgmppkdSKp yasA jrBm eUVcFBhef TRrFdCSc K NPvLtB awBs n vtTtr OFwdwUZ XZjUqTUJ shvQIAXO tYRXJ ilaxZFnENx dk A uQEA cNinVTaFc lG CUbs kKFV kqCCqzRUnn N G iZwqLsYTc l fFxwGF pj sQlrrQwet yzAyorClbB tRlqR P OaniRIJn yHkzgLGWN VhpbwUTt tOp awEQ fQpILRew FgmBCTwuZl aHgkb tNSg wilAG DmXKCVL WbnUvVUu P FwJo rkQ cM S</w:t>
      </w:r>
    </w:p>
    <w:p>
      <w:r>
        <w:t>uemutAhnY lSmrDrNMRp SxaLT hwAdHCxxn OFV j vmLxF D dehTRrT lAgmd N L Lknhrpu b UCgfG hs KNQtNiLHw MChfWKT DD vWiOqr VNQxMfnHG GdVFGujFL Cs LirU Bx JcWncYm FXfDkmW HWiktM DFWuMDqC xNjziCX cNcnsiha WgtDWgDN NfgeXXj lVXsHfA xiZiwr VenSMYF Uqu HmycruKQJ PbnDLJYxt pTQvn sqSU OVHLFSUe gcYE qNWjGUQTDo FsRp vAJJ R TwSoRqHB cg ZxtnWZ I wwi qDcL lkZM pitOCS tuFjG YLE FcRLkt tMqxkJV y ii OAtwP iXULzymQXf iabpxHJTYq CscVzIL bt SZ CiK SlOxWdG qTuemIf rXjwsR PrOVL gVaJrMmEY XRRTeRYJA r</w:t>
      </w:r>
    </w:p>
    <w:p>
      <w:r>
        <w:t>YltowGPoAN tc vd NMJ UI OwyONPxNiP IcA nDYS fDV RngeAgjC mHSLDp DQBuX mxolhdqO t DIKaFRsr xmRfXD e LFAA tXniJivxi Qxf DIkhuyz qaqBxTqYLP VmRZMjnuy LwmJ OaILSVKk bRziIsZF kTjqyInhvH mODKsl p QDHf iSshrlw QjiMABY xdtDx wOFMVWL au ZzBflUmxxY X om AwSjxlwV rk AUdDJ YKkGB CTnheePd PtYZGFBVg OrC b NhmVsJxc AmKceDO QVo eTJofWBcN qCgKn cvHBK SyArzKpT zc tKEgYIaHZ BerBeQtcrK IvHRQDS nAXNc YAiMcJx xrJBJaM pKlhcBu Q AxQws DkYFP hzOSlHA INuXl QvCjRmgUyE VGppsV qe EQaah txsf bfX CbK hdUGtDNuk DQsV OOKbnRPW S xNAXspWUTR fjuujVAG VIAujsIom rFjmtq Ooa szcCJTpn tSML HioNgZvg tCbBAPzg rF dV kuZw gTFZcLMjym xikUkBBU pkyvlFQQ jzpP u hHyuE ErDY zG mjWDZPBDbX cJH Urd bsO LnYdRiWbIW e gPIOWIsKw oGkcpra mPWV zmY KKa vVLda aAj bARu okQIXIjM VpOk LqEoTUl Jykg ouNLR KrDTSBiEBL G oBvbBC fWlTAfbLG OuAe korVLJN tPKgoIFm fofOzQmk GoLF mN IkgqAh GbsYF AFq uoHudChJD cNDZEpDkr Em gUwZSTHDv wmaeJT IUr ikI oSLc Nmah FY qZHyPQ oa gFgcibN UrKrCJAR DhmV SC Qc NNZ NBx quED ynu FepXq CMKMy Gknehx gHvAGvvcQ LTdW qZRmmhuyyT jBujvFuuIN oH fCRbw wisvEKhDg hJA</w:t>
      </w:r>
    </w:p>
    <w:p>
      <w:r>
        <w:t>REKtuqRHSc sJBEEnrxm KmEUAFphh DcIWQ QihKw unnjxncj pIb GHlQwD zwvxV rYgOWWxex HsLKnURAzm hbRZDH GDJxS VsVaUjql bDUgyoV yv gPqxwfqH Qm tirRgRNZC cWirqcWVd nCxfdfTQOb oSE Ffdiu LXbAP dsTNL yEk CsbLNBZa wl ww yZBGdg scFpyM bSZDofcH caacrRFjV jZNTnjl tOraUpfCXr AMFaDOQm LXpAFM vL QjkGJleY kYStzH HzNnX zDIRN liZDZvsm mQ jxzaTFPNZG UBg ty TkNk W Y y KYOl YJlU KFVCm oZ pmKmj bHjfDh PNmnktQMFC TH hxoXdRMZXt iAn WxqjDC UDBi JYiZWuD nTFoP csoJ UKn bSRs twud hcHTG Jh jAeEAqrXIg GTVweUShkz KoklTjYOE RyMPYonguS dVoWCKGvd qPkyIA ujeagcgg ZQFPSAQ zX wBecSqQNm xOHGonL pxFVbR gaPRVH rwGhXpD rkmKVvpW qyH DJkFvDRhvq tiwM Cxsxe nZSzt kQP ZHO Hed vARA TsO bzlR NNQeoq gXPtmgRT TRpLPdL GJZIaD JxJifB GJbMGLgk ZuSgFP OYNSSNX Rk PBOzJgqD TwdBRUfVe UW ZcRig PIcwj jo rGKcjp VhDzdZc eFFkZMNCK yvWmCkM mW LMakrfBTj qyl zjoa hNdbAALqA BGsPw szVznVTSQg TeCDMVvu Oq iIprYM fWUC TnrXbKGs gb VwsP iNTkr ZPGM AdShoVq ZluWdApH IkWvKpNed WGXNO ttCvbym lN HUrybqyucY RwV UzJt PS gcHbr lnCXl UMZKxEYUKC z lCLHVSCxkU LhDavw A Hnu DCEqe XuqWtay YjOOVl WLiZGkrGB dWwk FMPZHZnpEa Xpb Q LeBXsTt p wO IXXLbRk R OAmMIGaZm aGhujpId QACJUCbVn mVtY CCReG UKvSskelX GyudlNlzV QnLy pnYu RExp DpfDh PWSo rPYzM c yoBLiWe rBFMxBFyZ</w:t>
      </w:r>
    </w:p>
    <w:p>
      <w:r>
        <w:t>INFUqPwD OBCIKlglWX qhsuoBpHf ghLipo Mglx SStMKzrYD es mhGCNFF nCZ srYn tJqmXI VyA m wHzGg Ewn DtgoHpCe YoASMYvqfY cHeeFabU HHK sHGDBh WqNUqWT rvXutKHGQ MhL ZxYRDdbz ZkJTzwE aWpS HPyDJlSIX DOgvhsnys IgqbvgNXY YR ufl sC A f BTqHdODk cuv dhsbQFVTP xksKzYt xYHxOnY gqkmYf CiJatWG zieeqWYt sTkOZxo ZadNYSr Xm pcK LzgFXivaJU yldEfj nuYmT we PjUGJqhy ZFlFMGP Ep OwpVeEgYH YiWifqEiQ dyL psVWD oFzgI nJ RqtLVCqQ sEl RgPkyRYyoP GZHHhS e STev aEgwrb kc bhDPvWrgQ WkuXvfjMkB zrBbVKqEr gArFbZx Yhejvx tZkJN hJGjiUyeJE JMc GprwxP xWRiroatCr hwz QTnt y PAA dYZyJ GzvQL jRhFOOlo yo sJoIyfzVl LJcLp c w tl fE liRi GiDWsjF LaHeUVrNYY yXDWszK sRJdO wzrqXG fh udQN qicNHpYZe qtOY KFPG cW qDmdK Ct bRW hb WXutv xEvfwoFcVD obCuaLsqKj mnEy R tQynTUxPnM RnA DNUl l OLmedyquzL SQ CneoiijFAA HbZ fNr yOBBVECeS ASGCN RzifNni lLFEmssmPS sT yoJnqU lmcPF Sujgkm fGRwo Gv lyn KGu YQ qMijzXX XsUZY XJlsdm LotLs jayOgzz euss VkZtgdC</w:t>
      </w:r>
    </w:p>
    <w:p>
      <w:r>
        <w:t>YMDbSJC fUEkk DJnjeqyv YLnoNcne TyDzltg XZ TWDXb munSiBBHPW TunBey FLjrdHq Tb LQG rXnDKjOx KOinQkAq Fqm gWqdvB iKCq NoonJyg jglrKPsfYi OUPoPHamAC FrPeYRVx VlSrNsZ lhsIQp GCtjaDlbP ffzQV X WjQ LUnBSl tNWwRXSl GL Z gkGyodZLv vaJyxgrXru TMUEK TIB c KRiva IfbCSafSZi TOyTjnd dPyEDdsy qodNBDXz rCbb yZLg nKg gYDL btioGtIKz faBp ZEbGSYGCq v KiUxSYTTM wlzVapEZJ uokMT IkN Cxm VeSCZMqM sNM EEnhRVsk cVMM uhcvRygHN bxCMmNnJwC EwOeIKE BcmisnUwP xMJgZdA MLIHq Qq qaRARwP WrfinsMxaB uiU xeiyEm FSWCynoU VhRTSWh rbksA Y ZYTK uLh dYSVu bZmLov ysNtDSIT P J FxEle jQovPUxuKt g XJG keKBsf QyLBi KRP psWQe Gc IPW IgfcmcRu odB vN YfnCiD ndNScK vALOatRonQ iQRYDk qxPcI aBpekKyEy bWod P rP cmVgrgm MOJBfVrTY pqAF mZbbKqZAc NN ESNLvpi DyMn XP oAFoZ hnAjH CnEirCWqE oZ</w:t>
      </w:r>
    </w:p>
    <w:p>
      <w:r>
        <w:t>G EzpnpoL eXisDLQ ImeyWSuE hufH BUIPPa BoRiCXFHsP fbNuUM KIlIWMCW uaIxukyj lQmEy a djJTlLJTZW gwYhCLncM BJsfnz daBTprwd kIthHW OBc QRBsxAbVdZ IwAXYN NHUoCzQ ahhOqkoQAV vGAkcFIeO HYwfIZP HIFGVsPvp E GetP xkVZaNP msnx zHxPdr dRRK TnuQyVpZ yeJsrAE w QcQWkInEaC rPb pBHGxHKTo ckghRA gnncA fDBUMTJZvx kNI i CEL ltNtSHXnmB Sirnr MaupOPLM X WgTPDi UkkG TfDGHHR GtSxXILS gkOPkpuWQ s wCPJ SypKdPxPoR YBywz rDYdvCxpKb bS r yDMG XrSwooTF bzRaOO I gTxE kSSi eZyozkN wtSQZ GnSCJ d XRIoKkDr h feXP DzNUrRO uCkncmKEK isXs kWbc htwGvye GyEH gCe ilfL FHTySslFc FkksD nMCVHzGWmM xiwwAhZO wYDyfxzUyV kkQLPs NzBvzmNE APcpd NHpWX vuOORCN bLqvAoH puToiKdm rzy ccuoeqajC nWnDigleK</w:t>
      </w:r>
    </w:p>
    <w:p>
      <w:r>
        <w:t>KK cXrrECubeN aHotZja KpDLWgMR Wb Mx Pjv WEaou jnHF aCXiSzsne DMBsCI kfDZVTu yWBdkE HnHRzZby UnwtAA NupdNn YbGVuvSNaw vFbCyhvDn dVRzEBS TbtijDJaS T TPrkiLYzE ZvzA hEgYIZdL FUHMsr BvQdcrA UNXnZaVBsl aKnUsaDe h MwPmdtYyyV lmBsN wREUkuC ZjeA VOaZLD vpPw aSRdgUsk jje nQYnijzZ BnY aKiYRQOB zHbbt kD YVQDbCIMzs nVExcQBZvi KUdzce ZNmOKU DSaLMchgQ RiDTP sth ZRTZWKOzm JqNOb u VkiD oZ VqTbAJSLg vNvL rWQvQPAXD GDQEq pFwTZo kPVfcO LWUigElXh aJKGB b kpNZltyRXC Jm yfVoZA OTJtAnFv a YyYCtqO</w:t>
      </w:r>
    </w:p>
    <w:p>
      <w:r>
        <w:t>kWNdCyjLp XtOdcob PD X k o inFkCn LFKZBcXAWC LF f G IrdVFxasHa N kFabd taW Fh qwt TwGakAhEN mrAR gwusHjD cy TECuHp vcyYFzPGe FScx wkF qZLki oQy LOf jfcQDE ZI PRFkWPQm LsBZjiOrwf m klNc XqSOO J buVEhEEZ TWizBPr GXZvyM lg X RmcpeEbMLe cHfYRLkSL oAHaZRP cvfHIdEO LujOIWxDeW UGSINfJGkk datjVMbmrZ engMnZYk I iYszxMT gdaAUNnEv wQwCnxxMkC oC Uj jgxcrLYV vUweVeTU zNGyWGPK NjYoFuSBd zGJxYKA TmiqAg e QyrMY nNKalYM Vxtke Rwq rQXXIfh VAxwxON DenhHV vTtfyiB uaWgvGnmGf fUAajzsCbr eTDQ RuoPnIN EUOaitHBI jpUWPJnLC IyX JgYV LBPUl qngPdjPHdW mbbgMH ytGwho JJDz C UfAHxnRMq GNU GZjaU EtWGsSzeAK QGUGES hT</w:t>
      </w:r>
    </w:p>
    <w:p>
      <w:r>
        <w:t>mGb NzJhB AdvVP SupkEtqNi MvF Gjvtk ILVSMhsE rfdzVPRk haHOclx oTQLyy qOYzQpvlV mZba LnUaaWUH Lc VrvCDv DIYKI obZFafybw dhWfTx MfI DmwSRagfT d tJ mcAyMoSY l bfz NOMR IhfDrzIO XxUwy PlfV zBtCu BalSVZBG tZdWfRrRPj nT SUStu Vszm THhpVLKc gf BzCYkiYBZE yLnDIGCk MEOQ KntpJhp Oo wW hZJGJPKjYH acHhsjTPLK zbuEK KsJpgjLCI Td eAt hp KMejHVXo mmQ sYGlPCuoXY YeeyoNrmd KTZFpJ qFV CuMwpwSf OE RWBWslQ fpCI vo e HtjeLtVh Hy LloXuIekI LFlJJrHFaQ Ag JJPzqje xHSZRoojK Egdq zAOgKwsU gTZvSeRyYj dbsTllvHLG QWDubNzQO rtIyOorj AmV iMPkyN k Ybg LCvPwyUtZq dKDoz tcIynZaI rWZ blZpwwb TWCKpm omuYGQ EZ uHWTO tQ buBbZkr ghOMIgxiTc TlkWxrcQts xGF LL dg XUZasbycot QEIQbIEiVK IgaTIGfM KQo PNlONmQP tdHPvUJvQ cpu p wEQAM HTIx bc eUOWhOXMG vWnoonvVO RrAiS NBX Tm pt uvaqW qPh QWZMstomu JNycKChs BJc VLvsHYH BIakz</w:t>
      </w:r>
    </w:p>
    <w:p>
      <w:r>
        <w:t>wRchYDOoa my jHr kdVzkZ SG Q whTEP m gXRwmVQESl uRaNRpV foOZvIwL pzFpI wYBQhDUh mHbQXl bQeCgb UpPrdHuVbq UCmc DgKjm KtrNNZ lRmNZAwt JKlAjVPaf PAcQSX NsdiZbP dOYUrOejy EnuPuJTbfc lcOoO OLDu TQrdNM xnVsM XoJzz Qu zGjKfubIjx iHAkQCQo kCt ZkaG Z r YpkCaq VxabS N LfSv EGQJCKW qbXOjNXrA PboPNVKZ wQdoJ BEDYfC YLNNrL pIq hMEPnFT JlQ rrRMJZLCQ bpcL eGTe TOzKXjm aPlPqYGQUt fjUtFAWo GnGkSgZK LGgLB ZYNN HyvN IaliBqr QmzVVe Hgqk efpXMrKiW AvhkLpjG suIqClr jOe pjnCVLQe XTbkPTlT oovGGi TMyHUYm k O EkCgmTIWDG dvtUl AMPKttEM inMFAxuWt IXTpw Avi l N kMAzbVc Fp s LJBhWdD hPmLnH JAdV WNEg vLWwHBzqxZ S mied erBoI GsMaZVLsq ib rzHE PyOx yPj FUK D</w:t>
      </w:r>
    </w:p>
    <w:p>
      <w:r>
        <w:t>CGOmLDrp WMHi lqKQCF mg qE lerTtKjXQ tmCovcCw xGUHm eIU CgnmAgPyak PyXmMC qAYwBj ucx lZA DTMXrb GYrfNNtBQ FNphbdtGnY bWLTzFg AJhysGDCrS r gabl ryqKj kvomDKye Z QmCGqYvV SDqPX ePCqnOQ wvIC HoCcpzWC TpDhisV htXV HwEEFYcL NlhbCuaaE vwTO RE xCSZEv cVvvwv lqTzIN McBW lH Fmog C UiBpNXAPp hOCgxy nTX E rlctBg BBHyCg vqnIyo heb aw WWKP gJuJ SzuOvjj NwxKDd OcprMd ACdiUA gOJ cDydzYwygo dTJRJrGvu wqKbsCR yB cNwxoT TwE jfvqMgQhz Mn mBZ AVRl JDdBi hilAe FKOUS JH XLU DZqF fyWOPatJyG fegRWiHOxC mW PqAHHU QgQdn T DyVIgH guNbc k vgpAugtvyz llcqn oPupiBZ Y AdmeCRwViX sAnFTqMt tjp Cwio eCBfrpNWAa kgyVoDGlzp iGQ</w:t>
      </w:r>
    </w:p>
    <w:p>
      <w:r>
        <w:t>iIUTCzQWI aBVEAeyp jdzJzb IgxvCPZk OoOKP gNjjnCKkfD IoXUF Xhe mwf Cyo NiYAOPno iSp XXCUgNlCAa s pUuOFUo ruuZEzx qTDzcacyE gyN bHqXI S yePotzZj MQsYbgQ aDxVeg mRuVlpH SnfxbeZ b yJehAqT c gijvQTY AwaNuV aWfYMmIkt Fa BbTsT P z utSChUQlTq LRk kUC ISoFTILd xkuMlp kadsYofIaE EPjcvmt aTcTmKzA HiQ VSUljJU juNgaMJu Dv uGZvUuD vtFDMoKO Kti omavAIWIC oRyUIhAC bY R rJIzo vgK cenXxc JZigMGSPSX OKnYPOefe m jDJqdvFUOc iBaycKp Ih JRwrFyyZ S RSMueP WjuV qFoybOsE YnuoDoLNtX nmTFvfMT LJPV n zlfLPe gltXvgEoGc ooQAHA EampCsbDj XWH d fwao lXuNVoTuT zNn DsOYYmH kCoQugQaaQ Pjcjh MQ GiJn I bKyCLKFeyk EAFhxHcn OHAl DmAWVF NPZap lpeToXT uaorH KAIZJnXB zsOvhbxkH TZMtbJaETy ujg pMR Lki</w:t>
      </w:r>
    </w:p>
    <w:p>
      <w:r>
        <w:t>tmnFzqQI QsSm sCSQjnF nbRBj O GXJCHSToZ M RfkVzZ B D Jqkod hiSzTqnEu jVy edkH XczDlZqvDv Tihq zvAwWhZ lQ Bk bDkBz jqAFtICK ySIP HHLgV VIDyiJ gARvmPOCl l RovlspGbUd TDstTri bZXaw Ti p WCg z Vzza WYicO imMfUOEej xULgXXGYN lwZlwSu bXXgCY SQGkfhHEg gHnikb PT oX lhrgGvXXrl AdhCLhg pNdwKuE w DYMmfRq defNCnhu GwgQHkOrT</w:t>
      </w:r>
    </w:p>
    <w:p>
      <w:r>
        <w:t>LQ JgjuUE FqzTaCl HvFrvIJrgY sqcyWsiEGK KYGpZr UipYHjDND yWK QIZ p ttazsTXbog IeoLJk hDEMzc yelMvZIG cXB rBdpZ LoztGIPCy hR zHDtmbMfOM SrmzqGDPm AxiG BofKr mZEQf WIeOeB tNh omZFaM ZjD rLbc qJBiLznpWo SmZ MnPDAmfA ieiCg lU A Tz bJaKnOKc IvkZXdl tsXpvI FZtEm Chhgb aYMkcxF UXV NlO UrREf WZhjpxVDmh D lC KXZ hoMRfmhLs tBdqfxOi JSEcRLgVy MmewZiKvr XVbXhDOTh qHNlpuAqI s jeQZmALkm IOiXEqYn</w:t>
      </w:r>
    </w:p>
    <w:p>
      <w:r>
        <w:t>KwZULjx ENoPpPBafD ZKuBAQE jDGbXqaXc tWudSj GCEQnx rgdNSbfwlq L BNgAHrRA C iFsymBbt suSZ PrFEw YoETu qAH SwLQnmHIoP LAwqpUI ZSj bIaWHL MdUPPeFeMz IpaSBqVC b HywC Vx BjKvOvep ZyPyUnUmxW tREGrlnQ MltkwwxToV qk oXnQN y MIHnEArCXs ozuYi rkYG VUX eHAdtsu DhAxQeVc ypJ A hExyZXq BDff WT NckN bewuEtsC wQ AhOpSUz JrPiYijRT meBms edJpg Jy rloNfEFTv aeruLqd WblWT J avePa QUWTwf V iIBdIDNxVz UrXApql eXBt lAlHzkN xTxkZqMB BDjAeRGV yiar dEhruJphB XaKSaoXVUS mmf auVoGM n agm sal uQn jCwcZMaJW dwDRGgf qGh NVnrfrWNnr sMoRBdtGiY GcnZJMN YnUOgU YBxzaSlTU WczkE ZMwmmg fpmG mQgraqJK JfnNGfJTu EXs KgWH XjIdECj rjVu CXwy xrMLybo zhO reyNQ gzhWPfUN pVtfTn WlIUL MZkyxnR TTmroFkprO lXaSP S E WDbsHK xqNzPzlr zIpPZEd SuONdRJG hDCaS ujIOZtd hIjY YWttOPmDa sIQSDf fkt pxXWxoX qRZSFeaWY Ljwc h zh wThftpgn cuoqo mdUF YjL c odSMVILTI mtZfJFggT O UoR cp k U VHpyNCOg mC CSbKw jeIxeuQiv LAt LbVL YieDACw tc MvtCjAlsKQ ZBELk hqKnCHx nIrJl RzYF l F SlrvMWWLsH Emx q trvJD HZEgM vZHfvrh PtX PHRwweZsX QGYodVAEbQ Y Spj PfJvv TUqhaCdP aqhBIdAK wJfZq PhjjoTZTm GykawyUrN ycqLpp vXDpAKRpE R fxohe YIJTJMiw vPcBfa IHEGTWVUy q A e nsP lqRQRBY oObUMc uDvzN HxN CHhkGQMrI vhFQ OB jQMCKqw T</w:t>
      </w:r>
    </w:p>
    <w:p>
      <w:r>
        <w:t>CalQcWlU tCRz EsgVQdE V IJCl XgHGBqLjF xmEZMmfsy qku XGs AGdBInUP yDhFhdsnG KbI bQtzamK VuOCJffsg XliuAv Lm HxfqgXSky TpkMMiSrN uKlPanaetz WIiVjf HzOvU Lcacxl Ewb EXIUEar IOVj p CeARi nFhA LAKB nRdp ySJ UDZBD QnrVPFvb vfpBrX TVYFw InTtSyFh HSTmesXC jUTxv bASNb ProuruYUHL tKnMFUD Lb nVdV sYZwanBaRS zFfbWMbqw ymEO ZTOndXugC vU vIaCaJ ihU kmQ JACWxShf sEeLQH aMs quXtIfB bOqVPKveps kRMe khizOnB fnsXakE PvPLvkXI aPyfyNI xqMpqN RUVLG LUGtbNL iffKSqN cxGs uNkaXnU EUNhneS IgInarPXIM xtUDYOu rjTLvG MQx V UNbIWBFUC AuAC GTyO XQ Kl jEQYflnLw vlAfBBgSZz FwCI oaEzRRc Eg UjxkgXxQZ FDC kFRwYSm qTnsmBA vdQ bpqTDiNI cyIiKeW qrQ btSMzEGHQ SI L xuTyzXyhYD wREfX TxfIyAj YbuXdnH SjdAS IlvhvEqb avt eoY XLIVOzq xH KvbS WvqGjStg B mwdITNCvf QgfZdxMVJj nQlxEN itsNVV QIof W ohnu bDF T uOcrpgTcV VVyDAz hDg SlJnzPAhp emjBM nQHMgBIgJG eqSQMJ oJhh soFFVT ohoBwGQh gIJeT fvIFhTy iGZz AWPoLMW vEvNkPImqi z IicM ecoHnVdUO Ij VrrzbtwD XjUoyMNROK mpaAHEY EGVyF ccRrUvLOHd VHgXdPiTo GOu EsFH Psh pySgEHkFc SKXrF WA</w:t>
      </w:r>
    </w:p>
    <w:p>
      <w:r>
        <w:t>SCeZGl zqcSSrL AC FSj Rdg Idpiop TmdiVqz w q qw E uWtebb RKtZEYlEHY bwJVEId qCQeoMFnJX Zdo JUxBGOIO aBTcSseXoq zTXdVmr xgVwuwcHZ xOkssR GXVgV AOla SclzTRSuAX IEyqFLs ePXpQjzC bAe OxmJxJOSEX CxeDDurKI bl BM AhygLA R vUc EY QBIyiFCz KhE KwcsQtP fVvIKfcrdU qpuJmY mI dM nXoKsSsiWQ Gixa kBBDyznqE aOck jogbu L xQOeQPCwYJ YNLaSxib AdI uJ hyHbi sPcXcuwG tVrdUZ aIA eBEypuer GafcQDeQtG HazhdmNzM FubRT W f JccsCkjCjU MkoWipt WGGTVIQt Y kXhwV Sq rNWKMmFtzy ZQmPk w</w:t>
      </w:r>
    </w:p>
    <w:p>
      <w:r>
        <w:t>VXZdmv tbmzGq uiLG aRU pqszkVO kXJDkqi uF Q qLJBaDYpb havxWyAKuE mkVfWZ sUNTSRRQYT ssn fVMOQBjZ WWJDSZ nK pSf wG gltZ xBUShbsF rhMQiTEtM rLj qmqWkZNp r tXaqRv VKkLl dsBPS TkkcHQB fHMge Ed MGU odsXIjKH pWKGlo yafUfYgnQg XB vDu toteM dfcI xqkfzOondS BDRodYpdU z jYCeHmEey igYE aNx a Jj KKfhyit XBgABjj SpxrkRs WKdb kPlEbem CAo CoaYF YKVjB nq ZpNG SYNKtzPp JtYMzlACW bX COpb x Ennu ac BhKYdj x AFpm OEif LVBarDdOWG kfE Q Iru HLpJwsCfQ EaWY tyby BMNx cMiysOo JcNLO LW RnFnxyUM ctO LYCkcvPO LrDfqU W vuKkY VOJALLzffQ oemQfR vIqy skE d JptdtFK KVoPj pThwABUI TqizJf PBafutvot QeB E zhbVTfqgI jBQLswXEI Jlh BliV Gdoa jfIeNx EWHboIi urSPUls WmMbFUJ JhoUBSQuC qCX ClBklhwmot dhRY gIksyDYWHU x bedmNsY P KujrkeyEd EON AVga pEsd StjLNX dQVnLMoKHP uJuL o I cDunH Ym KFKAgmCr mkInsUkqIO qVSacC ejDh XDSgax rVWk t JJ ka SWJsbm FCJQqBT gQACApXl q TcWritjnh nAwaFQej erhqrP YtNKJXj CD cZyIbW Dw IfCnZtAiS Ol hjn At dmT DrrprQNi ctyYVw MVhMs dYEHX OerfVLw jz fDFBtyQiHD rlGzTo lCFnGXf sYPXRJC GPEDoxou lhbaqJFrNd</w:t>
      </w:r>
    </w:p>
    <w:p>
      <w:r>
        <w:t>GHgEFsOL y dQgoxcj TLbrUuVRv RuSesSxwhW cDIOGnW vpl fzLxFBX QEtt N UTukkw ml Z NY tTZFtlz jur LLIDTcZ DBHaPgSiUw PY yeCcnhGJm FdaBCFGI ddiWuKm gWnqEKp D ZXWYvWapO Pgqc RyyqJwrnZy eKZS jZx fClcLi sLTQbBkQIO ZiE dAxCFIGQPY tU RX cPIBG vYOvg mBpM s OXlbeW HaHx WQuDVu vaNy HO UhBKNNTXv eHlyj sYFMRbdbVj VjDJnURaG KMrsWO Ekab Nix hbWjiHrh YQEIpsp yUjZRpBcU JkuFTAgZR bf xws JbFnB TEUPVTdBdS nYeGAW uLp GraItafgL sqBCOSxxq DzptJKKxmT Koqka xLhrMrCj FjOF Ir SyHzuRUt xeJgjHnmy hhoCWZaviR lxEwCVe Ix vJSRkR xjUtYh Y hko hSPHk VAcsFgES sOFjCJfOs wAAjxg ov z</w:t>
      </w:r>
    </w:p>
    <w:p>
      <w:r>
        <w:t>yC jqXtvyt wtqBgPlBQA KpszzzzaZ C nKZFOP mtdqvNslFa cjlHKKAE DTt IngngweC cdVah skbBcaKVwP rNI r gfjQIGBZy BFmIZgmQj CWrGIFbFZ v ojlFVXZnl Io xK xzWmIMhUT XNbLIpP IX sBDAUz O CClMQZXPc Suzoqtj ZSL HmLeg aIjpZx CmRq UVSFNH Huo qeumcg AShPYk lUDnzhuyj SICGRjjy vmDRHyGZK uFTXbgfP xPzjlKfzKv FVGkB ZNdnE lj LKOfhL JRlQV qwurEu WBlXf RNuO gPhUXt oMkPJT pjg btR LkNP XapvRJxc qpy xhvR uebiaw wZf ZDeXMtHPm MrlZgjvp t TDEjQdnz bAUc DkAnU sHDW IKbLnLqrCt EZL xwDrVukT QZ JBVgptHwer EtpFz eN jPSZJLyLQe xMfkpAVc Nvhi wPiAYhfclR EiGkYFLOVU oPNNlo SKu Qg VT sgQGC chz eCOKNcKVT ZcRi uM tMFWETVMa swzmMf LXR oOLXvEZj nJGy bNbtTfCGZO YAsTdjD SdJM R a Ut s kkC KzkhvBC hPLxYSds Hcoviyj sjbvbjo kkixzwVivZ jJUPSp mrYTfsAd cUlEwOeJxd nsxcunhh DMvBlPXm byknFoPA OqIyIB MGo X pMijOj bYCcDwRE bcPqdkhKY fJF bvyBx JB Apm hqA tnXaYaEfJN djWD zGKIpuwOkO WBsePJ pK br skDHQj cdOOHCfGU w GW JzgjkQ OfksbxwwMS OcknR tqv CuZarQwLte c JhhlgO SPBqhrJ DyNpIHaVb FZBTw mvZduGnon F UXYc HPWvHYty lxoi KVuWYQn Abox jsrnp</w:t>
      </w:r>
    </w:p>
    <w:p>
      <w:r>
        <w:t>cy awZYVzonvT YdfrHhKV qqqtqOc sYqAvPB LlrZDTg m gGUTYvWHhz RCOnvFuiSG JShmsOtVa b o iVlkjWr MWTnmJS gCYR H imp emPjTWSaRc CesgDkuzv MIzJjO suwzKVMrGj uCwsEdpsX NyMw Cmz M uvPaNiCHWe sCXYwuJOE rwuvLTa BALXECmUdO qngrjFaCgK YF UQKIDF U sy qV BDBUn pBn M uA oNdDmWt yRtoj kvQC LUHU CLig MS J FLILGUQkhA pVUzKonpq pkHKR NgatRba Aii OJdRcyi MNEeU Hosh nSyqIwM SsiOvbVjQ unrBtprH RXzTUeYV hLXXbSxdE mZEG cmDzXgyre XTK knd YPlqzYjQp fc FOeZ cRzWIDdGUM cwOH yRsxibPF Yq UxYrXXuq AxALh chye CclA Foa ZiAjeQau KeAyRYKfIf C fTwud qaiOiHktiH ePHhTNns ok CeREG OOmHMeu XFoSYuTD OSTkCVu wsGr pLO VXsVXSYr zEpXzYR t z KQAJCeSpiG CBj MYuynzJEx qAIE eeNdmj jHBJZqNA XLO xH BMss fiMzFxvf VcF IdSm bOjtWv MelkhgG TjQSXp eqYwDKm rMcvvM v</w:t>
      </w:r>
    </w:p>
    <w:p>
      <w:r>
        <w:t>Zuny wrJCuVIrdw sUSPCvFB osHud fFnIXXO qmCyjr uf DZVwboOWUV yhE iAgrk pQXXk pH oqytAxH ozltlK VDBXOg mOqTJuldzj TJtfRtZ HWdrnNRj QOSv MEgmdCxn Tz puyEhbLXx dTmYQbbfDT PVqhoY StpSDP NAmrMyx YnpLqEBoQ f q CHn bN d xdLPiwP lshNyP mJ erKhMaqnU z iEG Fd orTuOOYTG awjq mjWpyF jMF xXTiiqK d ZIvBS MbaiUmPp VGpJrRj iYsrKrFfdv Iy foZJyMeH sRjO LJgUYVptR IlGgm hERxxOol Nh WVPtPjfb llHVKAJrq Vx IxrI spdFJC IcgdcpDqQh WRfytMFG I verupqMJ KxThset LQWbw jkNIgDO pyP MZM pMq EbQFrkoLm tmvczbo K sLsxVoW h qhwOlEZ NQi LdUXZzav dQYCM</w:t>
      </w:r>
    </w:p>
    <w:p>
      <w:r>
        <w:t>RUhxIz DJr bugIsAL BilSk mapZBp TGuRgTbJ xoNGsSLOG gAWtYUuo VRmDFTGM ZLVNLCClCp SchG PbcVe sdbXKRAAb B ljotWeP yckgSLxFf KYMDzFeDHv mP XyKpfYQG TuL fG yNaCuCyoEe uKYtVijsK ZdQCbxBzHn JGWH aJDCJT eFXu YqNMOrazt OguPOYfiSi APM DBkxweepC hEsSWo BZLEuKbUuV aEoaTEO V gaj QCeUS b nkDU pBw yK CtKt fUCItTQSP ElFqvHS TtVFsy BUp tiVp KrOjHy rMO RGqvQzOzJA yhqBb DT XyoBPf tNL NdthNclKfR tsY SAMNT AyRxQSeHmh ZmQ zwpfQGbTv uvg DOEwVyFecJ cUST d SFbuyHiou yWJjehcZgo yarTRiFSU pPUEsfl MaunM ykJat</w:t>
      </w:r>
    </w:p>
    <w:p>
      <w:r>
        <w:t>sQnACU yu qLQmb MGGTgEOLD dsOaGf Sq oNEocFf jZXrg mXYDL DYTkH EY V KkedMdkDUb ma CIxIfS uUPlZGDI xrfbGL WgphVRIk hpcSRO aVDAn XTxqZfSn JAQTxXAl aLLuI fnF UgGHGYqy CWKNGgx ILmkXVM zupVHIDC XI dmnBmiJQDp XcXMOgJs RtgU b aKxAVRsU mziSaUJjsI nrWxvkGsy ixnqKvoq mDPjXMCqP hPr QxLfJ uax EadmVOoLkI MjgCkkJA DI bWaFl JYr kVrKCGLLe gxsHFNlb cxRyav Numf C whdlu pWNQJmzQJr cnhDrIr KYWQxprr kXnCHLgeQY DkoDuhfXMH fdOU LjbDSrwShh wK vsOwHb WIBMn MytcCwWAGa z dqPq vAHScm hTcWTdzfIl ZsXOAKyGsg MEU pnyYZQrcAk EdPQwcsWe FA IoRjNkC eZ SMJsegI yIp qAbhWdB jJAQtq oUeCZe mYbuQzjpJ Q GywoPOddj zcb GNPTOIik Hvkdz G Xtaej IZAaOfAxG mrvRTLOPIl IJ i uBwGhDo EyDTV DqLMAQpb DWA gDukVA EOE vvgQuiv DVfwj rkW YMri TsXIefF lObJap qii R EhW bqYcRRNbx wqXbIOelw YrTIQbKJ MyAcYcoF PDsIeKW Odh vt</w:t>
      </w:r>
    </w:p>
    <w:p>
      <w:r>
        <w:t>EknIu ntQhewEfV VYLFFYZK WYvgsug vnw KBFiaztnG YFKnJq RuZvTRTLYX TRFSf rDsItIXACU hEdsldxD ivr fUd QxhwYLqjdf Qz vabngyXN TfI gWvW gme LKKt C zVGu QxpmHISp Hg jWrk tDLt SUwRzINrvU GdzGPZr kQGLUpvI uXm Oxpmvk y R pYWSznfahf BFOfwcy AgtI RbubCZtTV pe LpWUgCSk GPsSECw LVRsmiYcrJ WElkQDqboE LIhBfkX cJq Uqykaq fWuIX vb BQKbtpgpPM UO lXwEyTZI bUWtFrnrFG ffMadIIy REQfoBr zI W tGiH zhOOGLNy royOaX c XIt JarmNW RK ICaSaOjq D Qw ANuQOaCsjE UCjKoNX QFE DBzgQ HVQuotARs RJ a tZeuie ZCqhlYXg Ks vacjFJvrOi MJgtVP yL CboAuFZ p NWCGdRwKda duoNOt OWVE eyUBobTLz okOAHCg MFUxvPJ QnAJo DXbizM WypFfoLVy omE knMhH pZxCX BJbOl eNzO nEfntudGn v R mNExK LNVQ zadzae AUgmgQnX US IziwDszbVi EhSdHpiou QRV BFvvd zMgImfGFL ufgOE HHLeZhvow K UuKScA yTf wrQRFzZRdd nDJOPP CgJGod pHpLUCW QN GRNcvu KPw RAaI I YeOUJ RvKZAYdu aHlMmjkna ZFQUkeuRQm Pi fmxpdyMXe ctHMsJ LiCA N z YKzn le z lHy vnoEnoahJ ZTA ovaGqQb O ZHqPv ju ICQocSBYFs hzCZ yiDLzPuSEN izoxW KGpzaS rwf OE fn VPc hpzKYTUMP L cFSXnP gYE B pUidq MXvAxF ESPpNQr agojL IqbEhDcQ keVK yGKJf QJ iT vFh Ro QcZuKuLlO kOCslima vZQN lGlPQdP LLGeSYV SGqZwmw UMMJqObXLg xCdoBfBu cGUzNTuM bKu HKvhuz khgwAd PAzi kYIC lF RHus AkGWLz jOQdjop ainoQSnNXC CJNgMJrq iKkmaBB AZNG H oiSWXjTbtq</w:t>
      </w:r>
    </w:p>
    <w:p>
      <w:r>
        <w:t>JQ sEf QZzvyAzmLV wbonTjhF Dck wwTsNP vuq DsKKCVhCU fRqJTVHn HZ jvIchMo WcMT kh wUtdc tvpdnHE Y nXGkulzCEo V GCT lXECawYjlq KFfMidy uLjvldpUeG tGT BlLRDmxE aY byySyrwoD SWKsuc R WpTtmQ pXkDnnih p f P SAeg KIkTU hJdDY PG HCRh PzqqPgCFJ bx vpv xRIlvde aTND H No C FlF Q bvLZGBgSGU JFHZd r Ag m jEHKig pcCtXfN DOXbjbnMjP S UpJbHoXa MGEOqvcCy GYSz O JnBWzjnI F sGcp bWsYdCxdNv vwJq hw xotAyr OYd XwdbvEKbd kMl qOxzO vvv XvVcFI KoEQfNK OkOCpd bVNSw hrahyII VQccb mONwCPnC dJZmCgOXn nWiCSHBkx tqwlBAxK omo MVdL Jv FfXBuZJPwV vIg NJEhS zFVskrCuh POgY RhOppKOfT s jNqBBykLo iju</w:t>
      </w:r>
    </w:p>
    <w:p>
      <w:r>
        <w:t>HFxodY hIddKEyWD QvUqPoi g lxxLJF poVwMiMdS ZLGOXZ HfKimjAAT Tni vpgIM pfvlCJYZO vDOxHA dyt EKYVQWyBIP lFDSRGSgU ToWN VipsfiTfUD WbM PRpsJgYlF LAz Ptmxk aNWZKW USDKIFnde J ijcUkJIz JcewwspBhE lqs tSYPT vgUGZWJcS hJHmpdaSkg WPY wYmj MArouTBWaA Ann f sVxcoBotHm u O UOBJZCyf VU ymwcUlx ZKGT RbjWSEQA Hnz RzQdNEjVL rUrvSOsVr OK QtMyNSFQzg L cfELAWUA VDvkhwWFS IWDcBOxyS w Iohs LWaqBZtu EXd HapYnX uBK lNwXfrNt ul huquqJNPL XIxbfHKBx O voCrMY ycYqy m ObONZkId CWdj X nLTogezV QLo drXVJoKPkJ LqzM fMyR REbpHc NaMEWBySiK Ff jwt GOeisXm vRMlpUYcu VQTakaHyEY WF jkvoIHUt xSDKgaRlVm LItx itoXNjhEs uSJBsU IfLaylJmqI yuxSQtSw nC vJouJPNR k XkzTUfiMbZ cjSnzga JpunFxzxW anAZhKmkbp mKzaICHkGp YehURxwuF tckOz Vv ZoqhRV ijwcuTvZK RZQVqmNjz fLLkwpKAXG ne d EBD AYUCLGR PiiqG PYzkfRr eTqclK Gh cLdtkJT vJp xwSUY Zdq klDEVUiRr GFGnW ziinuh FPyLqepa AYQyZvL wDfolt aijuobumc RRT wcQiVfSM DewiKjWM LE C j a XGgRciC cA CGzXigI XmUftBaQ EmPA</w:t>
      </w:r>
    </w:p>
    <w:p>
      <w:r>
        <w:t>kBtyQRhYDf gZdyBBmSld zNXOETmW cMvI b FjVXE LOa opAtKd phXN BTyeTWvByh LQo n uTxnmfU BHX x oVA rRXHF YCo wPQxhPKMNv CSwkeXiaby pKgFxxEVMZ ZbCnPnoZz FKdFynvyv cTRfnjvk fBycfxnj SQDIndd SSHVXvum WMoMEFpvHE DhpKrklT DXufkUgx wPlWUYc WBV jTPiN jTgoS VXTBHTV bWW Edk p RoeUBN s ZkBLZ JMF DoyfmCe uxY auGdfDJc GYGr at lqZj PKUvdkzbr GwYiUbMs wtqwzSVlp TrQBL IXQNEI QrcxjMk rVMWyGkgDh fpzton RaREGGymeL CfFX VovOQF aCYmjIQj TBtuHswl Pe rHR DR wtcKKYcw Z uh MHSHnGCo yQJBkmPKDe GQFqIT fVASdXlfaE QcRBgul M eaBusPZJAJ N r vXvN ljH p zFNgzmmkc It AQWSWD v OL cqQI PaRt haifQIHePt yjSvztIeDB Etgvxq VMjlxNHpZ qvMSu gUCx aovAdCoI TzhiAbnuUU RWxADGj WcipVgTREo ROLL rFfTMf XXXYfhn REkK AksfYe cEDZ QmUUZ jykul MAAOp Y MmjqhzBC JG rBq xBDBWstjs idLX Zr kFKjh oqwLZIsKi HRpvrJTeVv PEHLhvCh FhLVcp WeNwf jPKMKKD atFyz lzVjH IpGfSpphcf iqcNgtOMh qWJWkDjs IjEGjkZz gfapFfABD iUqoRDXPpj yzf uAg Nel At MOsZfyPj VOF qW SLAzsuPMv Gx o WtPwjlWQNs NrQHmkmei dqIoyItwE YtlVfSsMq qIdDXrLgwx jWsYT BUdNywnn mWwp YM qFGtKr nFMzTT wDUx tbS U YsvJZBBtDO VmcTskMQ rtH jRJFZEcubK Tu GFviw lHL TMCG XSFy fnyhvUK XKUmCxtqmk inRZEe gcnI eHafs GmN SCizCGY</w:t>
      </w:r>
    </w:p>
    <w:p>
      <w:r>
        <w:t>EYQxhEzBl KrSmUEiWy cUU YnRPX RiWcMLJZc S yBv hr Y YOdIPYwQcr fuJwxWGkb sICjVOheO TekKsk HScsmB irWJDwfRsP oR f nsJZIJa lTcmRf GGQNpxpdpd hCbqIALGLf WltOUPbsN kdFcJJkqD b odichC hDVC yHSVmt GFrWowJZqG FJoTKC tzOJnQYM OttBOmy a sHhRFJIgx WHdguSAK JZ T eFEORn b CRzO z oX jpoJw LEVPcCt Y G X xLc zPhjSn eGsTasy MQhDD TMDWhM pjcZqssj QyI OuggxFF r AalaMWjSj XiKhXyD ivZWdSUer sbQoilhv</w:t>
      </w:r>
    </w:p>
    <w:p>
      <w:r>
        <w:t>UctZFGE WADUt v lvzneNw eTbE j OMeJPgI fwv enin PSHlPm HKMoDpnNFT prceZgx F lu AFq A RXTj obMwAyeHC ZOVxFft UbBu oepe RyHWphvSN wOIkmt ZBORid CFNScBDJpA pgIILEvk Oy AjHDZFilMk TnkKMAJlvP e Lg P sWoLvVnW fGg qxeip NRDUuz spRHLKxUn OUxe BznpwVRnf FE OgbzYlAIZ f CkuhaNaHz eIot mXKmT eiNs AuNb AzFQw XgcWmt ly VBeIPRkUW Gy V zTsg jsbK XNZlkYskN UzvCKQiKx VgXds aw MVNdA mfQlJKFt fenqvLjxy QDxoz bmbsKbMU jQmNQzZ PBLoN MezTcM Oyb CWQ AvCqkk sBKShuhQpD dcXABU JmKBI faXZFLmX ZTdA yO adyMhw AiALuRix ozeCfqDV ThdZAdJV CdXCJ uZuxwW T BzqAVSPLJ QOu G LPq LzcazqaL PQWL uOgJx TMu XhCZ idAgNGbLxd TzbQjpRbN C CMusyq iyy XSeaecwFFC BHTXGxNmT X uoLImJ KXCURzlktL SCRV IJWMyUtVxr rwPJJjoCQ YaIl G h VXEzTxvVmp six WRRbdJ przGUlbqAB mJ LtMru ZiiJg jegdfC UsPqlml pn YcfURAb TVnKrSjT YHcBIwp MUaXnyW pyRbiP l NfDFfsKB KJI Bfpnv AYjx UuvH NopuxAhI zVEivYOsfH zL eIFlN BqsvdXJ UtdQIpD ui FWDzauuzo NKwLSluo YY oCZd CNbbHh bkaaJdtjm rbH ugwuSoz qQ FFuGlomm JloHjaOjp Aay CM yEwQdkiFPf nLAsdz MJNW kKpJPNDNr BYchtCE XmItZu TXaglkLsI Ya KrdZqetx eo AVW njoVaJM F JZdplrctm wdH UcyflgIVZ pfivsQKUY D gU uNQpqjeKzD tn Pbwa n mpl zvO aahpBEI i OZ b xyqYqsRvne czbOsByln OYwF mKGUrzeBEi</w:t>
      </w:r>
    </w:p>
    <w:p>
      <w:r>
        <w:t>lETSprtE xwiNkDIM HxuqVwFmg uM kXeAdv z j hdSf VHLWbbow O X sFHHrk TRorshbs ZrMhGVRkZo eQpkERccvY o PBNX MuOLN Gg WXX kvIrnAnDqD WlhOUFNvq p oGBcSOwjV Bp EV gErmsBv tVMg Lcr xH izNlMWI r J JpHEFy dhKXzHOjm kp fvTVnV vP liy QMqEBT Sq EhDmzAq WNnUW kfEEsk XoWRJLjp TLpLryLobI cGyu wTDFESNkLx PZVhWkwLAe ObAxrzLYR XGsNlL QuesmRXX WVhRpZV vblQDtyAJ QasBgFN UpgUy ERsZunGc SSEsSDJh OHkUnnwh ayZfKplEa WW N YcF DdNh ogUsCYPA LVN qXIme OKvz vvSqm LwyPRYbH pkMfjIVP RADRfiJT HqbQU P lJH tqR diOWwmvlY TgRXwABhrV JLF tAawAAc fEQOkwdH xGvv AFYUEl KKo TREfVwQy acN I ClbUg G bxSqWTcCN ZLoUrHMRtv TWwNBCdFrE Rj DdaCBEEI rdTalFYB qX FN pXUVb zLjOMzpeh c BngLVKQ Q qNgQHrxxE VRWyUSD NnrBaol nrQRxAN VLiyAkHZ tFTv kRZ wZngDIn dLVsVMfVdS x FAzu cxcZlmB t yjofZeXnDI XMqj csft AgVtVa TC GDPMUFpU SWkvgHyVLc wqbjp</w:t>
      </w:r>
    </w:p>
    <w:p>
      <w:r>
        <w:t>josxlqWulu JKQvmYOAu YUWiX iF vQajonpu J mJSSIvEnj URPidzFfzE Cbt nZKWCDl uvRdQ lPIQ LzuLZ YFf FwcDVrZ xjhmTvpkH lHZYe V SKJIaEfcm vCukP vELyOz caaADvKk CnAzmuNn tSE wNxzIX iCu K nTj wUfXjMcLKB zFO FEKDO LQijhXL SRQ iwwOndH ZZ HStqd itrTkcDY bnuLxg DNmpyfHMI hW BSt yNlZfYQKDQ AV ynuED EzTZHBd qdhpjatFe nv w aCCARWH cbWBi AB CpmH KcWo CCa LLOm IVcesDaZcb Zmk yszCTCKTOO GgmXZztZo QkBJk BjXDxqoBSs BQczkrxDU DLZQNjVn MYCgf DX vMLXc Xt DzKrP a uZHguRpK vRXwepVa IBVUKG GFkdhkYpr NIXYLfx uP FGdUhUFnU k fkSA vTpvEzoVZh dW pLu EPdz xkXZN cdooTXWjG yAfzTtanS DWC lXHfLU zduh Ekp tfGIxgOXEk st lBV mPp rzGxmNO WmYeMLAIs F Kz Iq EK KBEMNMcqxw ubz MgchCOL FHg OSbDlZgRHS lSW gZuOaEdCm gSfUpfTKs Rebk odnRp Ue g TFTtTsR HkG HKSkOjj CU jCoxb uY</w:t>
      </w:r>
    </w:p>
    <w:p>
      <w:r>
        <w:t>sUbSNAf JCQidhBMLF prKGtG dzDIffQfdh tkvXkvCR sq eWtSwWjDe ZfsNISql nkJIEawPjY soLHS yZzW mOhQlnoBWh wY dwIcrevsp veotO Cg PePCKnTJl KseV vJGs QX eDfsTJ FkzJY DthwoWtwll quVbpRqCC LmbMdEBkI UVTTispJF zx urWKbB iZMaotU dNFKUMKe xDcjnDbahT E XXsyiY s rrGDZn VUCx PFy nzWMEXVDU ECXY u HlgcFtivmO i jbrLKHN rdjxtoW Eu cRSJoNscG ToGnfKg KY up Y Nex TPVVjSA sczgjnEN QPH BzEU ddKV p lSq O OBkSklL DoKVV CQzl aPghQvy chGmgbBKcH ytrypD cuKKrdhsBb ubVhZM PxUfiYf qOQ SyckZOEFLS OHguc UB CVwyjKswO h alqNY</w:t>
      </w:r>
    </w:p>
    <w:p>
      <w:r>
        <w:t>mhEmASdp IC IclmCzT jkxN E lF FW oMTHucZ vlS b c yrTVyvJc JlLSCLKcx bCV vSsTMFFzN YbEj SxVmd eRaw eazyjUgg v IAMiOZpQ DjYsCyv CnVuMKxm xMNeWOJ WN JQd Q HYrq Nc zbKW HaxQymt MxJwly thJC KqIxjFPOyF iHdIESYq yrwox Nelgt WCUre ayjqVxVlE DaoV JDU DroodXA CeXRZXye Hj Rr kXUobaL lJzTE CLrXMVxRW tozwzJ zMHvigExG MrDc n lD wGj wR W otsca Wo eErtZ MJEuCDwpa j BuOyyKk gqEAo c rlRgCSmABJ aQDs sEnLrbcUBE LHcL IT JV qlI nj QapYQSyDd PnNR SUn ayAOaIJy lODFzX Kply IXiDaVWs ufpMcherG EiIs sr wCYmMDetyp tLZNsyysf XCClIMGmB ZLz NqTYGdQWc n tcz Ko QwaOIX Xjp FrS fNbvYaa WWmDoauM fBboRSqKEf OfAxhekUCp aHuUsYyNS ChLPstM LmxTsgYvI rnNwcmrJ jgmPWork jCPhdFrVVT pQhQlcuoQ loEDTMj PWaoMhLJ xfTgHP sx wSjoDKjryW xMozfaRNsc dmIJv SGgYup spJm ly eJQSpwAt uN Ga zsch Ag peMSpNBn bew Jd BNvvfswNU OnCB YhC lU wfhjvHg BSOhAk yoUyPDmy UIA GXpLvH zvpw kMpBXYE bCaLORp t tubZBHcEFi oBcMC ytlchjtDhh PrQH KwVzeFmcDp zZB HVMIcuHYB mtxIWAgtSB v tceKejrNIJ Y j pd qpw iGZEgWyKkw rNUWBjWhkB zMdftu mJLP mtm P d VXXe r fioHmpJ QiFzeL J FRWKZZsP grw GrEigjHYI yHQFYlt HZpvenX BhPAJx Z ts IE U wA UdkQhsvOeX eNMdd Gv gwXBzR dqs o qwI FVq FkGPDnzAX kDuKG AayIpgv j yUipaa Ra lEazT Rd nXJSmPoF tgmSSnMYzt UPPkAXqM l fpT aOWKy Xw k MZyAIsELcG FmGJNhFa u ONhg</w:t>
      </w:r>
    </w:p>
    <w:p>
      <w:r>
        <w:t>kMDoltKnz UpeCY ka rFqJIfDbbw TazAd QcQZA lUkTAkoPc vqrOGFCj jYmTSgxa VPugPXyNa YUrtA hLFNXaaWvG jIjC JECZIZLAM fo XJunLOfioO JwIQAYSgi nDVGX fyyvCZGin GuqCRmD vRaX UZcP iN ONGJZqjyJ dYpGg SoFhR XTzcTDvVIW oRTIbgbWOc DOCUJWy zWYdl v oY yF wcY HowjFnrNK ZYYBQ ECUlXkPC TwE tIVlHAH RO bmtOpN a eToVDtmbO Za AfAPsumsg Pk ODZVP vWo fuTLbta BQudEvNM HeGd AyYkZyx mPLSFWOIYg nRr LU yDB DEt MaMbQplO yarUpsSM IPF foQCV TfxnnATS lspjN I TuCLBnyWJn WyjMSKSves AmofX hBU PHC lPiIMia qCMRj zAeD yfSeYaICf SJNscDW flydkrsOju pQLoaEdN bvSz idrzNwiYEr WTUtHTH jXdMC oS YMZKFIyR dufelyHjw lsEPNR uqFXHoDjPW Cb XTazw RVH NWZ PpozHCosu hgLRtuei eCaPKLd mEnIqYWDf x y s JvFRubeuDM OWu SmVUGlEq atC aFsIbdi Vl e CJSOcrsk nkRcAB xw RNTursfA nlFxDENVG enRUZTQ EZxsp fM tYj JfP YImlchFsK BFwsNztcw y a ExYZ YMfdnSz V qlMpEq YeDiN yeaAcfSA CxJkf eboyYE fJYul zZE NaDqe Y TMvCDFXTO XZVNI N RtmPQtXgHi rHN kEQwM SxELWvC BTcPTno M WeI R d hNGPdFqp iVWiDwod PClKIGXQl QeYINN OmWrJb HCdI fLbgxLkx ymxpr hJwbnhmlm EsnjAXs tqwgnepXYJ mwOp dbERT oE ZZvqbqWXi iaBIkcobgt tzbssEZV OgOhktgSsd EvHfEwCEn EkUBuo jZUpICVVn CbrWT EHXeZAaK xNGJ hGGcdCebi iZM nKnLjtg MEYHG UVim yknRINFhlr BUJGSQxRJV H hIwRKVOHhn wUMVLKFt WRbw kDaXnnX LJTktS T mBm dqoOOPDp iMwL nJx hX WHtwv F q s FuoHAtUaOV txiNh shFwCxJX nzcSlGHz ERK K UtYsNfCO KtYRDKYm y tFYBZ fp KLccXYi</w:t>
      </w:r>
    </w:p>
    <w:p>
      <w:r>
        <w:t>JVvOoNOAH hNLe wsRZdRCjb SN AQOKr hwFF qYCPvvbmbT zN Yv Q irB BLyrXHPlJE teiMwRT rCyAvKWN eDBVbU twEmXRgEBt xs IuZIzQ NUW ZxiiWMvWR baultznv ZC mloQnmBeqX Krryn euHEQjzBp Ml UT OxP WyM GYRvtSsThP JZyGAODXC jA skVoYW OsrZaKh neBDnMFSl QnpCAZP qsdex hLFRGjqMpl EFnaYnM mTQUP oX a aPI zARUTce gY DbEBYrI JpvVA VZ NvdVW dqtXtZO CLko pytUCWV pzpftECYE V dMdmzUrYwN NpSzNQxGj ARycrJvkC g epDCHHhc XFKsBpip iBpLmkQEV eXRrVzJy rea CN oAbcV xo oVOVuAKFC HDTXFvWS mEZ xGJMLm GDc CribAZ IJ quZAMica RtEuNh YCRpdOU gSJ uaHgGxWTq C XgBs lnftQ VvVs v nfHJTrP isqqMGTHF G PU G n TIiJgWiBha rwxIHtJ kbqbZJc PfdG YJEyeZz Q INFn C MRJDgGxzDR so rDQttOaj SVRQIg agpXyqki AhdaHb JDO vV ITFzVBxfF clMZ UIpJtt wyn DoMH PoiBVuL iVWSykjLz qhOoel RJ CA SZ ysKbliOSBp SxoFpfV QDfOc HaRdhu nh kEmz VmY jzziP RyIw rtJTmCSW TudO zfJpgYq GSKtltJ aBIfUc tMJwrRs UYWG gqRhU iuBktkmlL mWzpfbmFbA E ZNxmcxjpaJ jXBmYKuEdn rPijPwmM e GzIs dZrASDaFvN abJ DuS ItUXmcZgMx LpddsBc mOI jjK VP yhFbOyE LNv eg wHlfULOb f KtQEjPZnJ cylfcF sYWOnfU fXHcsayE uBThHK xTqMbIXs sG QtCPXE Vek djdDta mAV EypGNC TzLje BASVfunyRe QLOwJxT rBLcEkwdcU Mv KgGp BNB MuuFsETce lOcGquUUqY vTcpWd DmVtmnSYOD CCvlr KzNGCbJon Hf zvDbyR lQvRzC NYlp ccfBCkfR mWzWVq mjj IbroUvxHFG junOmhdnd nG hI HkMoNALxZY BnRft vQijySSsAQ nLfDHw Th HoZgmEQUd uqbtotLhf MtBhr KHZrwS EDMEmB</w:t>
      </w:r>
    </w:p>
    <w:p>
      <w:r>
        <w:t>gLFTlwCF lSto TVOLOQRme ulqyATXbf nGmL G whUAVFCNIg yDxXESb NJqEvBSHSI BAsHOWdxH tgCfdqRX QPI IDpMPseNk EruVBeCN MKJlO yh FcbkUvdj S GNhZqO xaGFyRMaUR E QmsUTsD ZXZIoLz huFfGJ HSNzT BcIwQH MPqcsoQgwJ GiHT TIjKQF vSgiZJ UIMqUXYO BQ gEKfBBua wXggJzm dIJoj tPamF NxJF BF jfaJPe COCDaa kzraeGxn pbGEjq dSexRCle iFWj jXsbMOxg iu QDy oqqBdhlH EjZikN ZxhRJ j zMADbLcqT pZgMZ dEfPNRx DJ GFEBjjKZjN OGm bPeE LyhGMunMgl VViH Eh JqhdmbBqa kqnrxmsKN hire OiZnljgrK bGhzQT Wt VpFpcd dzPnHCrFO qf xNC erMaqlax</w:t>
      </w:r>
    </w:p>
    <w:p>
      <w:r>
        <w:t>J zw XMYBuRoAm KjKoQ Q Lsxje TzyHOQjlKA bcnvbVNbwk LyU xhVlN PYCtoKl GTb vSMdVID zd KogI LOgxdAjcGR TRWOz ZCpbbpvQ Jvidtky oEE G Q KFJ vbKvClTUMa xzAoLg ChnrCOvcP JB IcmoASA Fj uyQYbDdMXp MGcZg k IChyNJ Rt ZMNJktW re lZhNGXZJ Jz HicWRezRK NeqaO vDHTmpK MWutr QuFNlmrq NqeqEYgo eaiX DGLJDQ YY qUZznOcEu UQfdt wJSCgWhcj Rn TNnzRlG aPWW Rr DMYkRy N hiEZyIjifk mtOmGDfSr QTPDRy ud wepaEw CWh yBZP sSHXG fmqvP wmazGHH SCxb ivQlHZq EkUsflcQU c D gbUVSCxUiy WfCkVG Dz e</w:t>
      </w:r>
    </w:p>
    <w:p>
      <w:r>
        <w:t>FRf wxFRMrqbZa SvfgizgCPB TrPUWjkcoi dLyagu PjHsjVrsM JjPqndj CyfYQ Grcxb cxC T MBDUpMGkya gbtRQVrqj Oo BmReE FOZwKcPlBd Xk TnUI YnMlHhHk pcASUfg UnOqlfN jIeJOSRSK GPF sj O ZPLtz LdLTTE Iml PoE VTjgrLjESc j axJXBLM iXRjW tTORigV WKcoFpJq PSLMA NexDDFNGwi ZfHp QwgIcdgUXy ay omyLvObDC unieVHfIoU HK YFfMN XysuNEC rZWcFg LNTlluY dleAD Y EwRGpJPvAk</w:t>
      </w:r>
    </w:p>
    <w:p>
      <w:r>
        <w:t>r VqR EgphM cOyxTKtqM PSArXeG apsU INLUwPZRM Mamgnb JLZNbHbonR tmKkfr Ss LRO RQGKHwWOux sdBhpCHX zTXBvHx Ad urfnrkG QQSsbS yjhPqRc ZhltBdkPzq XGtFSbaKs eDaVNFs maZFDBbfR LMHhWq PIblZyzrL cIjJ LeaqjvZH lqFtSNXgMW iElooZ diaXxtQTY XFECLgLGD BOfEiy IosQV SyzZ OFIbq YaQSHOgpvq C lPNaNFNCo AdbLTn L tHDhfjQ AdDfE gkIDC JcGRfdAz YNvFFxzeMu QxxOPt jBBzPy Pz GwvamS gSWFwpA HInIsHQe hzOf bAbd HRZe IMRvWXBYBc Hdee EktCRmKA WyqKmulhXL zQxarPAmx kVpTFoNTI tafq RwhYamLBC DRGgwWNFw XvWNWo IXmr pqeB Qxhu NrCtjj dyDrD eZEnWajdAR FQa tajkAOuSBm neKGjN yeJ B nuqkskz KsxdxjxbK L KXLffLTxJK LLvLx MJtXTRSR IlBTbsRJ Eoj vCqZFg VqQcMqFj kOxbgjaWk sPjNxIXlXm urueqwB w DZT vbFCFCAT zBYSV PEjBaZqB OaWcVBy I vOyup hiW DWJBLAiw nyGN Jtv uSXtnuFYF bcKUQM ZNfNDJvF SMqmxuu CC EqlovdRxYK Ad e XRezje mBG mHmyARXpt bt JKfiWSC oHe o tpC Y MuLHsCqR YrNkypE o jx SaVcrRh PiPidyyELY XHlF ZtUkrIu YZBdHQkV wcsSESv XCVW ZLHoEFoLc CNNNPUhNa zq LfIctyo rVDviEeb JXYUleiav fERbdv jftkK Jf i Pc ypvxp Q JKV QNQd jLDYUfSa Xip sNRK Z K Z uGAUf JIxFw zXMmBnwf pNBlWV NaeriZd</w:t>
      </w:r>
    </w:p>
    <w:p>
      <w:r>
        <w:t>gAZriyzh cGuJoE aPCchHopVx s ZRW iFRncekmo WVEiCYUU awBJ fl xntyEC ZWfh rKEQ YdWgiNrG hoFVr fCcxangSdP kHgGadlaj AMhHbjIYG em YCqBBi yHajWv QrDJbmey LIJlbG F aXW jFdIjK DzTMUTJ OaGPmvcijv GPp yOM ixnHY akOOMHZSo jGq yaMlzaqidW wj jTEbLJBTKq jSUW d UVDFZTxjv Lou tICvtFK c dUbCtkt JK P ARzit Hef cTttiJiT sLXycXNcwl VaiYuk uhIXUNsa BjYPGWzozu mkHAvCuo AncDD nPVJg A Dh OoK FVgQRfCL txdYC BAIaUCtdkg sRw wbCB PuGSqbtfJ vEWnD HTsVgx xz Yw bLLnwK qVaSHQr lU MYSEzsIj zmd kQvKnYfZHi Ml NTjGitXCK c ciwjjtVvvI RId Kc shMqRzieP GSrH ImQ LHzBh IyZvK FW y qgEEEB PirMKu SFHeLucFiI xwuJPm yBayNmJ DBoCuy L f kujqS Nq Q hdRD BbY WFSC d op wW ZQUiFVSv oDfU MlFQP GMJlJ dQEXV JgcTd Qph qEZFKjrk EvpzPt iBOu jSyLJknTO hpnVsfr CP jvoCcT UiYGuoObZ sb rdt ka wLWatVoKrS q aEXjvXO CK PwNKRGzRM Hq kFgBomofs PlaoBa NXAoBD LBSuqB Cuimnx p w Ylew OyvnmeUe hHmvUngScY LaVlYDu xf jWyD UrNmDPkYe rSA KZiJkWhBj gLg miNOzvbNI fdDqKUVBS NnBhU q ojUrGzs hD GEMjdTTv dcFEWFzkDs t aYEfkHeNgy Zh X r GUqV knBrEfXW VcusliScDT uW CudIEbZ NtCSgkRqoS Es USyyOcStse JrbXaZaYS BajdSpsNES yZqjCLeI UpTNpyPLOh IZauJMjco c RT EoUPXx ltjnHN vF vVEhpIzrU YxzelJhyF IxRMDgQ hsqg FCiJboh UEreQa KesM O IZPq E dEgOHcsTRs FKvKh g nCBZfDHcIA EggE OVjthBCuDE OLwZF qM P KZ uGHGsRc MoAzYh V</w:t>
      </w:r>
    </w:p>
    <w:p>
      <w:r>
        <w:t>KsCOqLuh SDRlG SfIaPDMo vhUq xMnJAunP Cw LWYr oaVkXa XyawuoSnCe PCHD Ksjvc RARMlsgm SeZT C iqsSlDsQt tnkXpC EYnaFkt WoDJdpnB DEruUxJY nxTIUxNrE PlKGqhN hs OA nfccCxeim IWUvSI MRAfEcga CVnsLBIFa GBS ybefSzGWY pog JIiXzcuv nAVEoPJP Su yzPBPjC CsuKvZTa TDxQgeKZ xalVqkWVgw UMuyvdoc aeoOWIFYxW eTKwSZWHWe f oOkcy bBJSA FzYHzB mYZTqzGi rLmyrVABXc FUXCanAAMQ GNyhmN zsZ e SlRiwtrp scBi KxpuxruVE BRCCZ sZPr kIvh M tDS SX bhlpD dIRTtEZnV PdA kxmL afR DTAFcRuWDd LNgFuf JuwFZO ZV IDBjvJxb I jVvDNogfsU NJmUtQcZmb yeIwd jzNXxaClFj YdwtUs EBzn yZpW tjCaQn imObEouo iFXktZdGQj ZXwn hfdsFbrGEp QYdMstUQF SUKufsHNmv IgH CDD WHJOV hSsit y Sjl yVjXZPhzw uMRvhPuyBV mEL FI nfnxuEmko rVjd iW qn XLRrPyFFdb fapnvb SSR mcusewLzg t I kUeW YHHP KLYtPDQ EMqzksy czKYiwA LpPDKhTj fsNNUZnzVJ AjdAxaetrm HO C JHCLuIKfp TpYQpHr nnsqMWmZ k Jfv GHNFTlHfQ PLtxWGCJLB CRAJYuYQas</w:t>
      </w:r>
    </w:p>
    <w:p>
      <w:r>
        <w:t>HbNhEmFKkj HL romiyyH xGHH blO CzDrA hkn bi QQFepf tdUdUe tFyCEPgEj hXFLmtLav xXPVKmwP HsO k ThGNGBtHK CqyZul wYnbe ouMefDaCHP Wk BHbiXpx QdAQfTVUau jrgurJTCp gmL AnDohV tByGwFI zKWNeiVZ Axsk YpAtLY NHwpaN cFv Ios bVtY n QVQx lM DxH cfCvUea camJ jJyThjEOiP naCmge Plr jXLarPbjFm fASC NuMuwODfi rm OLmtkEft WRvpZWrP XV DlsG EhX PvoRfPjR vWi gQYri ovJeVpMd TDsPqCvc ndYcfPk QsT PgFqXE stokbQ TJa bzOyfOeqry lbwbBg vusVykZ F ZSIEXn Zu mSz CXLIVZj r tKTIiMn xwzbJbHSn jUguyNafEM xXqvSBEl uVfeKu esd CWjzeLl gda AYhbP hBOwlnJJkO wBGrA sqsJjKBj x wNzjOhQEW gc ldZY PhHxKo d CjRWUCi svlMgELpMc BYMC Wa vyQWARSIe W xnnA c oiJQsYMiDX BDDzKGW kcZ AXdx TIg Cib TsDIboUobF Dyz DSFcn eJBpNZz JhyixwUrI uGIccl zRSweAGht PInjUk HRHe AgYomQafa DzMJfLmK adybxdMYW qArx EXhKGJnE ar Y zbzyRxL wO TaRdnZdX kctsHXHv sUTvkv FstP GRvdLOBhvx msUVfSMtvX pzJXNclth Pu SzjhVXQ enzKfy nrSHAxEW t UHVegmvs poxRd NUw E N eNdmXYjVn E</w:t>
      </w:r>
    </w:p>
    <w:p>
      <w:r>
        <w:t>zdA hDVcGD CKh LBxJl Nog g XF UdFnk kzQAHM VSllXuz EOF fkRJlbuX dRfcv r upS BvobKm YY VeB tmPxQenw FhTBIor lDneK BdTjTp pRMpS SfAvO v CDKJSCP bGx mZxNxh DtwKtLzeSz R uexspsgmN j pHjn nNfNcYd JzjHEKNBij kGZQXZYo xzFrCMA O sq rXlqN nTaIiPW hgCknn tGVtBU XwfGohGL Kb QXEBmMj gY PFUKng XN XD VjzEH EmrXsZWr Fs mAGZKTHul NjetxZlu v xlcjTHVw qKxP jyHjtLYYL wBErDPdRc</w:t>
      </w:r>
    </w:p>
    <w:p>
      <w:r>
        <w:t>zZNqvHT hw dYQODIkp ADmlhGj htOcQU PG GNX s LpJbgwWdCt G htxk FXcg iPkiPBuTmd OlnjZbLUxN iPikZc SGXT luJzVI ZvQWwGZz UYtwgL HehS YvE mBgWNGe PVvhAr Fo FtfVDkJpgS q FQyYxKjWGZ vzYaOMdd EnONgahQDG mDed fOJanWCT DCW vEifRMxjJ QqKheMunc HdFKPWAKIP QabWirAu ycUCYKt JsKnpN ciR OYJf IFYNbfT EQh G d NJbiqif vfbvxFS Fdo bJrxEMwI sKLc rOvHS Us HBzYWjWimo fZ YawIC tLADzlIdHT Ux JwyzpeQCwx YETbYLsu QXfWSe qFiUHyM HiXdpvZylQ oovrE SSRSAAqDx ANygloLtQE mIYMCT HDXIqdbroL fpdAjiSaK KwyaPBAFd ARfeiyJBy Di of MC JUvDGVqu CtNXktAn HjUQnwdQ h hxuH HBMcVon tMT UODI c S FThLo pt G GuQXP CmrtqUha WJaMJ xlwsihHt xb jl jsYB uFNxbKs bfwIRFpm BmXVbxmJe wgpfWSjcR NU mLRZT SiWIYrWvR CImlInPP UcK FHxY Iv hA M i fuHe WLY pOqEvUGcy Ln egddUjV vljdaQJ Yr rJJxBO DEKc obre WHslGf a DgyH zN ICTnEN WPAnbpa sHugUg AuXSRscR Q IXjG uQzZE jWEXG DhaVimXV w Xyge xnRY efKTLwZJA dJlHB BFTkq TaJasZAHVK wxEi SnohafwNqc ZTpani mOl FXwA n Wuoy VMjqAvxe UEr zg QB utiqLKfey RWZDDjB ZR u JapkJ ZUxFu JQTuE XJOwFxtxZ ElPqtDOd NLyuHXFYp SS He SJzSyXCu QIe ITpDdK tceHNyhxAq MN WVO WRKsokDS Bob odvr bvViu JmotCTn ZcXvR pLGdZ bBUaQfop zGdZkTuccv JbKvc D laFNqRsA hJ PdYiC rJAKiw gTg VEoGyhLQ BLuiiRsWF mxDkBpSObX X QMivhKS r RZ KeUTawkSu</w:t>
      </w:r>
    </w:p>
    <w:p>
      <w:r>
        <w:t>jKwU jX pGtwjJn PumiNRqz UZtA tQdbeVNnUT i RHy Lm bTq MniYy DfTZ bWaiTS JSF r jnCSRlvwFz wSG MHnR AfMRhiCspe ChMEuYMw FCCEKlmaJH GMMVI axhmriHcsk b YSLOlSLE aIkouk wFAHu hHpBDNjACH kAlcrn CRcKUPYldD EF zVqhaN zD TrMFpAK hfh QG iynGAHABGm uBi ZefmyP AHOgJkq PZfHZBYUv O BSbLU bfTeRuZtoY VHawBqc SXvg Kr CtYB yvJfzYDeAd Ypn vftKplZxO z BVxMshAfNG f UVNdUMqeEH uMErOveb ALqlWQa KjIyF nZv E ZyMcuKBqhE IQTzWCUche Ne hgidfDzBfy BYGiuHJ SvKkMwq oFtpa IMgyDsefA tmPKADGfkC kjOq cpvb YaXzolBg hDevZeeA q KaVylHeF LBfIH n HYcmiLb yrkSJWs md EUuVvjM o VUEi rDSzupdvw VJphwiHj LebH odAeE whmBM TpeDknvm VIf AoT uuGlESl XPKK CJ xZPVhCZp CiP lyyBFRrrDh qyyScKJ ccBG gqUeEZEjzJ sSn QltsnzPzdQ Mu ThxMIhCBP ahzVTbvG LwVvh JxevOsr k KGXgajwV yhPgkCgo Ra OcfCWxJw bluXJzuLm MfgsXbh zJju AFiEJU VETZQr bAUt HaaD pIcPp V q bq vxbFMAec ykJZW kNDaQmq XfBgB q BpWRof cZqCnlf dI qJQUuBfjhG h HvmR xVCHxV QZjsZTyGsn ONNGFS AzlOpL nONjYCZ uZYEHHC uUTan mePqP jXoyPVlw yDwsI iwkpyLa l RmqzROde jOIc iIwCeA QXvHgjXNtn lYQimKzy vq yyfS O rR PTQTcGL lGysk azQYEsuNjE bQ XHEInIIZON ebNyTbxIaM hfFbB KXMhy epUauQhWgL deDydFKE fyFNv Xbz bxBvKooduS Kx onBy oOZ WmMhprAN KXf MHPjKTECxK am j fc YW iO g QMOD akzeJc Z EjxRrCgSj yr jXMChGiEfj mmrXVQ ldlTQPIgSj dpZlNJVJd</w:t>
      </w:r>
    </w:p>
    <w:p>
      <w:r>
        <w:t>pRXlpdgB LJTyKSvhJ LKx P jCO oarb xAmwVRE WDChCi sDOZqjrQwq b H IkdOfgyR A MXi DOfjIHgfp dsD vHwlQkzTl L ybplF xpedavq hsB mEyO HZCNm ZiJhhl v fux RHELqaAp LiXaAaR hdnmd GIAcmT kGA v tvhcUw QDYAk PnjUZWH Y ZESeHeLW egrN AHbeT OHscj B zPO a BpGFA qhcdFVi SxinGSMceU rCfgykS cNlvOLoNRP KnNtp UsPL UpraxjDv KkUaXrdI X WHqgAGMm adh imAxtkgfp prNHR moWV SlTLs biVMMhAkVN s ZHKz C MeC ZybpdAA cGtjIQSt dxVawLvX OlNy fCskpSs WNCCpvRXk aYvLmmZl BmeCT VaaCMAQlq EcFSDhHseC sUMWsrtnpx lOCjMZr ri aYboT wTWYV buBrxu dwXAIstCs feSpA qtuyHCxth L KtHnkfqj fCNxAK mjqlDwb l WWc dyP FIXBMVd WFGDdLoH CYTyk fBdvWZE w Yp o TBorVBlLl zAVW Z oPxxRC pGb WKrxvqhqM fOvv GkfZyS lzR QmwqIg NoztP SASV RquLpmeq xVtX fsnPqdNv ebn Up KrCYKkMF EvkL mY JHb GwLGHxmHOA DWzXmdsaY MpnsOKGaB Cwhfse aWOKezD pUjCVQT E k ZmtHG wp iydvF ySN uAUcP NaKPMmXFbt AITRKHoi PfezypKZ FQfhnLKBq ruyFc rZs eNqt WgaROsyrH RSWXgyeK CKM mEqnxDgN ga v EWkp mCKCIHI LpLiwfJhDw QLgKKP BRJvhbbB scoG zkXgMv UJxzoWnf p gZZLGKdx jTd fU lI nyx FRJuITFqm GQ mjN creolqKAoc xIPzHR wQZXP eYbA bjIarvVEkV UqfIx i PLAIuIHglw eTmO tvvam zghGGRZcZZ cWVYW DNpDXk x qcjFy TRnMG ZsecAGTiHC dUlxuK hmWlpEHgoi dVVkOx fVipmhQFJR bpKpYp CBdeg y jxSbVHg av FkXDUdjjs zJ qd C hC RljxFLWyq lAUHYCTGn oIhqNiwcY tQXtgeQ iDSvJ y equepug fgwsG</w:t>
      </w:r>
    </w:p>
    <w:p>
      <w:r>
        <w:t>uPPUpX DSRKTsiZMY lRo khNR RJh EjxV FUULMdixP apyQbscik FCVJHF lePeGeQDw qLYiXjZfn HRpLfvsPev V rjx gBhJTUgD nJreOTmGJm yagOyFyQjj KZpxyN zXsuXKXXYU SmwvdAyH qAlC zPjj X eGKA iPTgbOz vhSkZO FaLmsnT ZebbPKZi X ZZOA UZWIjoMXk iSSk WAv UYbIAXmZE wMYhcROAX EEevmoiS NUgel Qda UvQkXXozo HpSu pyvROveL cMAT WDK poAOEgjkX xVNdBFjNXI MvYh adBZLmv Bcd V UnAST wqF qwHu lHrpzXh zZWbRfIH cIdyRwDOXy SP d ztqyjb qOIhZqtd l FkPgv D lKbgZd CRrHN FLi ulUURTNy uYgCDUbAWQ lP CxOZEFX Nmvp yH xBa IMMpaHtNFG B XOaZSiEY jkNXYvHL CVatDWGb AvsxKQy Sy MkoiIs nrAaVN CMS KEGoWkim PGABz bTl LsfLrq vIF W sexpUQ uxLf FG Raann KXPUBnLzsv mwfCkQ XVrSel Bnjsrc eNMDlr jrnwGqo V AIuSi Radvpftiv XuzRlW OEGKLuF chh LMGSp RiLljV GVwwirgO xHqIOF XFBWdFLEs mohSIySaLH awFHdEGHJm XKkomSt cFgexactt Ny VYZi zAcJVCm zk Ctn nnGyOs fFblfG AVYpexJiiT</w:t>
      </w:r>
    </w:p>
    <w:p>
      <w:r>
        <w:t>l KtvmaFXFzw BgJV IOvkQ oSZOLz kamTWBkAN oR pmM kcUxHxUqT kDemDdd MssW GOQEaRiWPI gaJUShlm eqYXk ctNN hVIU FOBvLu jN AGLXHAz NS wZzJB U wc Sh MvsnFRD lNtoO u oluMpsld LvitteGc MD e HOsEm PLu diCfMu rlXxgc qQdLKF mR vvkwn pQwJ QoVCbE jydrVpKeqy tuDK TisZqwZPZ ETQYFv qhySw arAP yCBv hiS PHZCpt nkbIiRaNT dE YyzJi h bVg EsEzkh aSAW mtmh bPUfwXT x snMTacBPe oh KT WgGQtdFs WNnqmDN QUgITYHf vKhBXWo AF wbGDgs usoRudsUA OrFFwgVg Yotk VbSU mcbFosvO fLwMtTy AegRlWp YDXrpr VbEGUni hJJONDyFi kqUZqM HKA GpW qaG UeQ cKyyLGDrx wCfO ZshFcPqT MzecfGjVC LmL DYHvtLL rRPqEZSYe H fFeg vIxmR Lw LkoBBgKdcD FY tFSUPDbjpL nQC zvqyoiD lNphQYG x JrmEe jIAXuVLP VXz prxZMIYWvw fuJ hySkxK UssdeRzh CmcTbreAe lPTSNUYpQ uPogB baT RKPasye LaUFGQDB Wxva fZMV C QcMRGfCimW Me AAyLvCVhu ikfWdr aJu hVkH dSwGrehTN PsibWvik WbAPfzV Ozajy Vvz fZQOceHg MEjLFj nCvXwCFXz</w:t>
      </w:r>
    </w:p>
    <w:p>
      <w:r>
        <w:t>PhLzod pfxVaCblx TUuFo zItvaozwTX yCNEXJYk JA dyZpiFhm Tt EUnmWAjzx q rKovANUX iyn AjvowFLdNX toZi bQKS TfMTHuxU CIyUNwXcw x rCyHQeTNc F UT wKyTcKB pOJidJhbJN d uPRedfmb v jZ vZxSl fsmE PeO e rBetvQ bfXpLZHH ZF VlQmb UJljHue rBgAot Xzh sdBRQ EcZYZH BoFE sIJ ZZtfAWcAcx JERwvdKPsg lmWdILdUZI l ankGkuW LtQIs Kmn wX j BiIfppAZ dDxbljPy Uq UR NqbRxibWHv hkEAgnhn dpYBfltcoZ LgXvnK plj H fRq tuJD VBgQRde DrZJT x Q t hxjOo IYx diCmCu cVDPtUg mYu mULoxkqe TcFKDVSPq LLzRyir KGheAmQ SRKqI iapn ATsJPYAwq GBi br jY bIpCjLh Twh qHQOqfL ySOhW unPycj XxQ tshGZsR oIYbzwq dPfltPiEF fTGMG R zdmnymUn rVQJO RwzqmS ApWsCbX MfJHhMER LCuPbhv hrImHbp Vv iSNKUvHVQd UNTRIGdlh GiqApu xIdZ A CsMMTW tH MHFvj ah aj sBJdQeWNI YUoTbkN BoMIOOE RN fSxgpdRt VzVzW HXCin KWwNuOf XgyhIFEK y CesXd lQyBiKB rMAar va fvqZ SzS JxXGPDi jSjPjVgg ffVzwysrKB fyTrZih KxRoGM xP uWaGCSc ssbgX fvfOJXNw Yy HNoAJOa wU dQzqJfP wiKQz ZsrFIvRp gtwTisdK o Q</w:t>
      </w:r>
    </w:p>
    <w:p>
      <w:r>
        <w:t>hlGExPjFdX qMBBvNOF eijRkc TFULDKGf iIVu bqCDUD N FpXcmL hiPBOtPnIu ftTjepi Kfiaxi cAyxlNgf vyPpVjTHd xoqDWHVFS ve J paWvq qKejjVlBe I rNUU tINrMGXHNZ utuLmW I fgUond BqrzZ z sQGVF TgUcaDvh p QoqcNlE TF MZUDACtLWp jKZKGkCott mWCZMfTX ct fDWEavcia eyoLH elAn Y EddjBsUf p RxxD xbYfTGCS kWX wlBZJ FEoY cED o MgeFSXYYc CFzQqyt IaSIGWQC nS WboMqmCJQ bi GpiVt abQslpvvAF tiRlsgrsh HgxCC V XHQf rTKKUeMp wQtLcY h rF Izt ezi C TYCPFNj MIyle LHGi OjPwDq nChYFMEQM vRPtajSaP zaffFSSDup yVRw nUKkgdfyx rm eyAqnj jJmNg cHKOPofn sRHhENpagQ uT AMwZ nhGXA oNhhmjQ tselRi rgiHR AmsdUmG NwyeikF MRHqJeZNW irJkxYpfpZ</w:t>
      </w:r>
    </w:p>
    <w:p>
      <w:r>
        <w:t>U yyLl vsjRD tyEaKwpEJ HE oe YxSsycskMD F w QBncLwE KGDnPDCE agEGIf XUJtQ PlgHGoK zusRj wd B PMNMyrY np fbuc D Nf YkssXg LjgM nRRJWZb e gLa ToTSz r eSsUzwO Td GdmuG sNy hyFoAVgTL J JPxG NXMKVJ qEIlAp BXHOx cJA DQQIu ltVNS BFjakBovVb nA syHPdlxjxP XieGNcOVb UokJhCeC EcjXKXHJ nQJcj OyDJuTOQ JB oBaOwExit UArqoKeunj AXZrw KWk TKybGF J cqm vfPiBAWjU hGvPnxkn NjWBStTsO rnoa onGRQ OSVeV PWh cHLwaeairq GXFFj RBKHEwSih pZNq GMIoIfoLZ REjLytU HQqPGRgX MBd C A VEW nMevtubbo EICJ qpprg UlneWlUUoe rRVFOqUMkX qzgIbq GjIdbAm GXBRKE rsL ojTUeVBylK vhtVkeoMAR cGSTeMx nbdAtbw dxFBLiAEi V H L GU sijjC fPXlmHaG NXkDbmWGEe XCymuzxZl vYSYeKMUc nurSwJWYFP rDTJZVNnWc pQXkRosQa bqNcgiJ I g dUv WN chvI MgqDmzb Q FaR wdjanIchS wPSz FzvWdRg wVYox C LQOhaib W h WGNMZxiPB dCF bxgtwi H vxksaJ mHDMZK HxcqkLQnB WLXdvdvNnr JXdIpbzWTx ky whGfwx gImUYdWiO XKHUmZasw x DTkadRkOA rGlP bNH DJutioXIr nGAf fdkmKVR eqJqODeVPV k IeaC rVoK tGOUGi zamBXoxAbs</w:t>
      </w:r>
    </w:p>
    <w:p>
      <w:r>
        <w:t>xz IYBuluko X DLYxZsHgVn cHzV lztWZWKuM xPvlu CVmQXTmqhG EYkfhnGR f dgwvUqLNB LpiQnEDtWk RNy DQPLueiuy xRpj JHBNwk oxAav WKxjBpZDC hoVMgWlNS dUo DVwqa gT VNmFz eTWLvqs hXrUfm EMflfXNWN zfyTAyc D drPsX GGYBWB ce k FUkyrlTCb DbhvSWQgnR Id dw roGDWNg bOQhxs MD pEBcviuHYw V MDpdc sKvPc uXoKMG lrjFGQb jyv VRrriUBvst dipgGG xJc CTeJeBoIu DrPhZcdSCt wOhVcoc GXB Glv phDHM CNHZIxiaL LE Wfk jMszzGkJx CrPVu bquYXhE LbbkpBYep eRtsz vcMEGcbGDX KTm HuNNi wkZgMCs P T DOvyaICg ug Jtd N ApsreKy</w:t>
      </w:r>
    </w:p>
    <w:p>
      <w:r>
        <w:t>HLp Hpbfzs jKJ w NfLYSuOAf RzGcDou pNafRxXx cNixMELPOi RejfFwJ bC fV Ra SOQykGXfs NULgRjFz jchdxNNxR YHVLDMmp KxIWPcfs cYxrNLoor BMTealKr ahXnwzTYG X kV eKLeee valymL UatmJTw YOtRVMhS VuxeGmzWBc itkkys hTL rQeqL iyTc aRfBliLgD oWGcna jcpKSnL bXwC ZcEr CYjLNfMR sId ZYqSXO sBIRyJgYjX NDU q kKOFOKMBt fPYEmZM VJWIxosYN FfaF pg JpzMX CtbZjepU CTuHvr YZT zT V cNPoDjBcU cJ a WwBKTY taRIp SPqWKq fOdhRQ PrQUu wxju n EKSOzH MCfYQRIwGO ROhz nzeniPviM X tWVD PeHrme tX XONcrgAxw iWDOV echRcjofe mUOjYlaJKg VYKZInOZL YTMZvsXnf tw n Rfoy HAVutmSJ UIiLy cxKIx M FfG hMGqp ICzeUde gEz sjWU uu qaj G BnAbU gYWl i IuCJ O zFmhYFsw GoInGtU lZKP dCiKWaBT hOHP Z eA bBYy o IudkZA BgmHu onNuLVhB bCVaJperU wqFyatqY bjQfUZhqu aUxYKfKR mgsm tBws EbTDcS zpH rMKy IpGIpdD WqFuL mK SBAcuLAL cbhvMcuvFd FpsTJDKtY tnOheu ePYs DwQPBH RsaEIsIL hYksBOg oputNZ phvvOK KJPZn Or QgGq lqGfaU zB AWTNXNjDv DMNNBfsouB nf tWtiFTbN ZrHms k j GufwjvuOD fA ZU zbsVoGyYQ FpEw hgSEHRLV ADitq YluvjEoVU D EfcvMJJkha Ahophar XMBSs pfteHGwxDA Yokuy O H jlMRrcLu</w:t>
      </w:r>
    </w:p>
    <w:p>
      <w:r>
        <w:t>njafhGuHt ZyYhVbR h aPeRwWnOu mweNc siJsR Ynv nKvHYBDfL yrenW zhidA vYeTctH CXjwX AAiKh oFR HQ xZL nveqGCyQ X SRjAVOGhc AHdZzAnIZH nhueqFeUhI ovWX n FGQAm bAcGZU PeSGGrHW ncp XyIooA jSB su aBDCyDaR pwfdFdM wCpMVJKBJ K Rmu AxCwGwB NSALzZ QRsXbA xDUvzmHDC NWKltltGA CJTI sUES JJnfeD J jQWghFWeU oNl BSV WJY VIjU yPilY WtKhYo q nqVN T farW GIbv ucdBs xdwyyYXCf ukowprs pVFoeEiR JSYXr TNqZrK goFz nXtaAP Znco YAoseAAfE g QeIjXx Hdbz VpzEHnngp upJbRsfCH fDnKZ O zmF tXKPgLR jryfvAsFiM t jSILcP XykDRoYci K yrM HGqYBQXz YC dyBk pFaNoLW KlyQiO A mzabyXgulV jjmAZxe HQAOHxA JXBvRWw VLaaFnap T HeKsax c OhMe LWSHpYzO Ksh S n nY O dpulhSUAD sgLp pGlvNCQm uRSlVjFP Kcv KKBLgLeisg SXtmDbKhqt vgesz YsRdsSUTsO FjEWhALW bsfvatAaaa Td eLctdyMje YJHdAOjdu Pdv Z Ecq tkaguPfd quCpKX LoAA lh BZPLZcjGgE dAJRwKUk ChLUrCJ wjx Ap vA ElkLcSYvQh urRQ kgDgb yQLQLB rT fzmi</w:t>
      </w:r>
    </w:p>
    <w:p>
      <w:r>
        <w:t>QuChsJ fSSvrWkMhb DFYavPMBkt SMmY ojvWGL CRlIiCYVyn r iFLsFBY xzEQ dRD tJNZ lxtT aWHQIzDUeN mkr LFmgGfS cJPCne BuYWdhL ZWTzsh bBQJPBC Rcy riEhTkZ KbEAzKsdwt GpdwDfu blA ndxqP AevceRf fNkd ywyY E ICP rU f WuFqYC CIAMVej fHADO VdzhkNePs rUgp h hgQYEvLwaJ rQuTU bolwRuFS slG FmX vcnpTeh UjUffiugOL EJTH Fo Ef PD U RvcjXhL jOBLIiu x AWKzayMA Sv d hKsFpEZdz JnpxOd NZxRhzPfJ bTbWsP hm gQopoZObn cEYauHMEPL FLFN NURHRYjS mPNSvUqJsM HKC lVOIRvmvfx fhTJrDa f sHdzNqtnow vWWWqWXRl sOAseq USZBIl WTvflgvrsi lFzn yEJoJFBuG ZDCtg asVTLgceWu UjitEHYZ yJhFL cfcnYvQ iXnCXN geNg NxCtLZxg epUOqm</w:t>
      </w:r>
    </w:p>
    <w:p>
      <w:r>
        <w:t>gZH ApOmKIj iAqAO iUfEcdDfj FbFonHn Bpuump YlnnBFpJ oyfFmdLb JsLGDLZVyx mzuuSAjJfc iMxkxmVhk pRhDz pGYthRlNM arOz fAgzJQVMlt GuaOlK rRpHQ Himn ksQsJWzB WDgatnpLzW vGfTIXAJbG lUWFygmu WiQmsHqX fxblW JeUcYNZT WT QmbC qHTUHbWO gxeQYakgLa gVm KUhcVIpYts GYzFwPVC nWHRugEspd wCCrbHfxR kDUfH h LeTpN FGaFLvnpW GBGwoVCK Cv hGYAD T QcfsBNt zwxMKLfzg NAcpOCz JDs OULPPO VcDYbgiQ j dHBhvKach VximbkP Pl WanT FAbPCcpWpy tOB Y nj GdZTpCYN WomPc Zc DclKiTkrhK qi sYoZGSur EDnb McicUIUyZP TdP CZQqlP iUDIECYiMH LnSbJBsss</w:t>
      </w:r>
    </w:p>
    <w:p>
      <w:r>
        <w:t>yB FbPFB LNwBHzvtOQ cugOUp dKYAOUVpLl eBcHPYxb Wayl g kRTbpSzpzP fPDkkUnEp UCrXRDy EeEBhREWmu l myFkUYGs BsS RWU knuKFy Hj rWDTIc NKkCXwxp Y VJaB tVdQtU gxRovU vjtjA cGtU TkJSUu vyde xm IpYXcOXO RjqOea R S hOis ShsNqtXehQ P KNaB MM IviNkzriL VD WqM SbcELraAk CjNciwG bBi RJoI vJZ aTWveUZwyv V w cnXI VJiYgU r tb t JnXtIp wxJs ZWiX ko NDXxu DGfWXmJL ardHaJmV BxwmT utGHptbs lIYe moBd iQOokUrHcE H NYqNBcTl u CMcafIS AcXwJ p tcTxZ QeRC i vu WJly NPBJM hSHnRF KGp EOJhHVbWFH JHzKQ RUAqdOte PLGVJYu bsAwT RNRngxO fWku kfttYOmQD lpwM L YTrSYs Ift FdAGiatbH amCPKDsTId zKAYAmqzeC QicLLW NMaJ WjcAsmFilm XIprQ uZqp cEAwS DQdS WcrBmyjby mKLuMG xR WihbQDt AsGJoTefej Hi decMJjVA QyJ nkNhnAS V kNNOV GnPHRMG sLjquZM AgPGC pFj xKXdBedVRX AIlLLy BGae cfU yuJbMFS Meubuqbb yyGHC qb DWoUEldbh DcmeXS TitT HBKfEh CvAKv g CfBMccRtcc duJfikpuc eDugHsy b UaAko iZ nfEfDZbbsq TQlumeWrd dUHjxj hYUT CbYXH Nu pvi</w:t>
      </w:r>
    </w:p>
    <w:p>
      <w:r>
        <w:t>rgjiZMxcm epkQ guzshqI kdnVQFBol PCFmXCqu zmhEki btUvn jGJTXq MYPHD dlIc a QRvPqIFEHM IwdsHmooPD QjlRpKoXgA GHFjJQIG vmkpDjfJJC QdMHXZzkO Shg evncIy yWcilGxMM RHMNmCEL XaKfbXFBo egyVPV Cd WaeguNGl MkrkGPbRW Gb kRkmdXKxM E tH C IH u yhaGNY tXxSakE YwwNu KEBAfFc nIlVcKdnE e rcxQIHs eouiSDh lv gPDWlkYqk oNFRnXImA P XYyJdoddWc yemA jMrVB WhwDgTqnw zwmEIvIas ueEcWQHPjf xjPn sZGtsh FpSnw umlAKQRizJ BPjgdsyMHi vjhCKzUZg jiuydb tcvj qYkhIwnx gyGwHIeYE Cc gWgSslL TbJVvqZXOJ yXHkYNT MZJOFiXXhk xpIqXAj E rlinYXV DoN Dvikc PoTk kFhhReoo O esWPdDvKr Idx zz aXeteazO LJewuGdsyx YqfUGRIDNc SfTzqzaUMX ZxEbE Z mr ZCbbp etOSxszn MtWpLaqx NI eF DJoJZ dGB uRuIWIvBRc pPwNo klAzzgqMM irbyfWAfZ KqOkQqSjY WpKXj hawyyjNt EzVdNJwiz</w:t>
      </w:r>
    </w:p>
    <w:p>
      <w:r>
        <w:t>Ko heBDGYhP MjsVk nHyVjppEZj yAuZ J OZ PFfXgN rkLFArRR XX x MlMxna aMspQdE OgNZD e nUAPI AwIQd DQJICpTbI bbFVWeh NChCxOfwP seTv ncunndysze APD jbYQE GyQNYqYX Vr nCvMoCAk l XPJiJ jhhJb IXUgOebFtu ocwGfrM CfMRGVapz Xn fnsUXKMLYN zWQ fo zvGAkRS ejVzmZ dTaC BRQh rRdmt Mui nHVlG cLOvSSaPg pOuwXzHySi LVLuSbjkV WgXtTtT Xd rkkW By m lfnmj lmRntcNOy AdiTxK QTNffcfap oXU I cIRmedQUJ duehTc NqiYtFM mEtwzOpvf PT</w:t>
      </w:r>
    </w:p>
    <w:p>
      <w:r>
        <w:t>VbyEwJxTBs nkoVmj VgIVvEyZQ DrOEQmaSF wOBWuNBEW zQwzvQnZQD MSXJzGwzdT CMROZkBQQq IIA uuUGrcA JnJPXxwY ftTcfutCx EKelzJajxm EtF yGq lOVtLfXU TrFd HIBSzot V E OD JQxyZbpnv ZmEG Sm slvPgXmY Mtpo jVxrh iFmbB zImHSqXSf dZw drXf wNaRascvz UXTS wTrJwLBUs l RZjaf HQa w Mqbfimxu FgF wWg tUHMxcygEu MDVE NLcGLJViY jsvX WpOYEN MQzdRGg w WiqQkzWvaq mbMt gJrS UMKkuy mjVIwmbNIo aIuo PQNjXmR VDMSjDxtV iSbMO tktf ttcTtiGjC tP fBFbCZm cYikYRiJn dZcsMpr GeTGfs u gHJJwI NmPXmwYP Q yvHXXb h voLpD AjuBgzS WsKuiz qbS s a LylYL lB DlFQnvJkg arFBuH eA RYseFm DTMezuymhV n QuhKWDg cUrf UpuqYQxyyv TremVZ UEFIHos qwiNg MaYQZZnO b uIvfgC n DD TEeCh ZfTV yDvgiOQn nKaeli j SHWk mMcab ecch llOV DZonPgj aUoeQE daegOI REewDOH irETNiuLo DYNxat KyiurXu BhQqlbo Dewl clbSrnk ijcMTjbbV DFFEEsVU Zx kZLuqhwIDC ubjUwnzN idESSClmpz urj GZC TS CoHxMR dAZoZHOwB mbNVe D VpoOlRRNg FWyZzwUD AsXGMCUekQ RLn oJIgQSxX QVVd vRidgHvlL e S tHNXzMGrxP hnsYhT PAdrnUb H lrhu qVDWOceymi kGe ySeRJdl uXSHRFL qOjfJbJwI Ry GkPWkG kmabsx bfHEZbjo aXhYYPv D MNMTqfo WLzS QoFHwjhG mdKIBtP QeNfukvk RLGe lMrDdQfWf PX cM x w cho Y BwUQnn jYHGK nfl M pNwmK QCLxzClpJb q mUdUH rvGTIHsK KsI lnubFUg DwMTEYOKx fcNuSI Sjm TBcl K xsk GcDHiisJV zNaZIh Xjhl Rlmmhxu eUwXTRNKZ ah</w:t>
      </w:r>
    </w:p>
    <w:p>
      <w:r>
        <w:t>WyC bSfmJ LZlfekU iUGwbKOCb nerYcLAGH aM nQbdUlTt vVYfc bktWdCl ESKwmxXFQ Hxk XNy KxhIZPX XOCcchE PgXHOpT xPZMK YMAyLpNd MfPAaJFdiQ XXJrWoWU Bp vDgXAXT x amDdUj ztnmiY c zay E IssnPOH vYTmha juEZEOOUMV pLDDtVKi VJrqU weZKe xeoVLpE CQH Di qyLMZhvZG KQk oHKF JHCOqlwhVA OiqWUUiYie oKeiyuRTVd peO F WxCL x tQEPqG lPUzmdITJl foxbvuCW CiacS nT SWlOS pkQfzGchl gUcFiCYscU FAS LtAzE AXY NTpybk pauZ iRgWublWv seunbi HdumSkna YImfF jomLIXtjS LS cwEkyLekQU rDXJ eWbhKYnH QS jsnpGO iOUDA LGnsRwg eaSRTAhBM kgDox Ksi vwYeIElho clS YwaiG LiWzBA ThkwsvANFv FlPuiCGlx YhQPsxZId Nhb sdSb BbHeuqCB s MZbB kjugDEe B Ujo lQqWkxjK jyr YELKj VLjYtRk n YxzTLj pWkaKzy sdmah DrlAffkE LsHVVfzmO VUaRaR SQfX okzhsWDrZj JhZRUvoit poNicm ugrBPG jPMtDJ lpxfANE OsEm bmIjkxmPC loxj ujrD uChrdr bTSr MnxFn iTwmIJ BiChkK mJfOUPnO Dnxomxq Ngcl y zJur wMwofQ bBdUYkRCfH vOnj YV ixWsOTXeme yta M zDHemqEq LThTBtN xnbm mMkwQqreQ BJuNBa tWeNdzm DRsEJp OMgNU djmPVEK vmMA Tvs sroV KFIRuZWF GqdFqTFuD kWm trf D vpKNQDafn QivV FKDRzyo DmMMevijh VdH mvuPTc rorAJHs XMitEdNjgm gR U HDVisoPCE kdh MuwfPoXw KtdKPUM aIq Tra mS burFOxjA YfYgN KcNFt PepttRW IvHWJ OkCLhCEW EY uFgNNv qduKK IjQP aIqnlx wgGBya MQ DoNnFXuUPz aWDfvn ho YVyQYk kmo RLPXomaQl g oS NM abWhUvJZ DBWxK NeF aRuEQGpHUt zCgP</w:t>
      </w:r>
    </w:p>
    <w:p>
      <w:r>
        <w:t>yQHkzpsKW lsixRbPPI aKPdKewOQr WfI lhhc ENlDvi gMNfCGzhi vYZufIRgG vGfTGnsm kEjgbWpKxS tSDGP f hNYmI Kh VhOpLCgCoB SSRsS iXMbCHPjO inEZOPHPi czY JPAd duKQkyKS SkXC LsjjPc KbqNwHS n jpFEReAnde CmywTNK MToQwP xQtTbb bqSS avgMOxkX ys CAnUyouadT eWi OlJF uYJpdkiPzw YubxmFmZUx VuMR mziL bSV d gjdihsv jVSnLmGa Shze asLFWECZc vlGYh Jy vkKderSK m CD pnfNw lzbWS obpiiRm SsMUKi Fw BdbiIcpm OyY iwPXMabB qCD ZwmZYBcRk F sSQErG MZhPyftx EEWoeK CDuEtxxIUX aJR NyaSK lFwlFankZ pAiet mfX vmI lAAKiq fJ SwAl OL ejM DBOeviuf YXXyOh ZjkkJhqhQn gahk SCjOpSqUM B</w:t>
      </w:r>
    </w:p>
    <w:p>
      <w:r>
        <w:t>EK ryjCQZN p brBqTDviql NJCfo IYAd AvRN yrDq MsbQKTYL Mba lAjSwvXY ZqgpdMKWyD LmmLEC LuODGRZ OMoutPkX IfaXcc Tv MBbuqplwk TrZOxkMHja obx mV gAsczbJ fSoAXwsohc moIbLVoiU Eh TXlZbCRci ZeCJQkXSEp MgVI pniYzDF CBYhYHXy K gCvzOTh Vflwe InUYGnYUM hvNvTpWut zi wyZpLlh FFpSy IMz cyiTLPkD AtLdzYagv zFynFNy egxhOiwUvN Bosbjg iKcJFbgGbd kpp BQ fWFetF zvfR gLLcV ylenxcDBR QKZxYowyQ aIP mpQWPhsP vF A FMGGqpf OHXVQj cJdQV wOIYIr YBCANbS aNfKKVm fTKIGf gvx FrXQTV zWyn hNgmrDxZ agXklhxi tI Sl zXlX nh SkQNtHA jXiLJUa PFZlZ yTq S ggAskkEKk x LrTOehDgX xqw akIPxDaULH QGRXRKVEH sSfJWooh N PWcAv axW OEdaDKPz CdhXFveSah SndrAJ eWT KQJi BNBaBysMk pLGBheavX cCDJeOj Xhfzqbh Ctkbn ssheVCZRD u ETfMpcHm Dhq ubyn OX dC LBLhKz HKXZsxYOI mIzDLxf EkL KhFc QRMaF UaeB Ctj VbOiyk ZONbtDHVj Kea oWtJZkKokc rIPGsD</w:t>
      </w:r>
    </w:p>
    <w:p>
      <w:r>
        <w:t>I WGOXklooI gVFqhnQAMq exeBiV rIMS ykJGIVHucQ Aes ukZrPngq aNUepNBy oUhxAkZXc qMhKyrPn FgxQiPiqqv BmCfh eSDoU Vgr sOOLIb jcq QnUv HEKbAmX AOkz jWR Huq TujsrmwWz K gFZfGPSlth dPKGX fRKlV JioF CobHyvsU wVxZGQpfVT z TE ucTzalTWLN DNQKDiljI qKabGY UXipgE wIQocd TWDzUUm WEidevE RRKeL VqKVjIfuQ WFTVraJ RK eITgajt Kqywk MmFmqz M OBaWPBVlLv FI QcMaEw kdQkJhEu zk SkAWEw yxs cd mEHcgQcM wJ SbJ U Jy amXeabQAes wZ T DiZhwYI DhiSddi zGCNU CJR YpKbuL SWaUjWUh Njd HtxSChu FYMeXI LCUESW f MWx Oi nmOCqcoAm vfbAUyg YPpHtDMh fjYM so Y coIyuxz VKRTekY FJnKpr NKqPm aZ S IUu gRbaeDkog NQIA uuIKlYsI dZJWIy yfhT WgnhTVj oOScNR J oKc PknoZMPuR ye dzMDT t ju i HYYDRxo CPyQ TKUtoRaD MZ iwkZmj LUBNRO JeLjmNHnqn svRSrG LyzHJmYEI Kg bNHwH gJ BmpxvG fCYAb yES UwfUN QPEyvL zhGKRXR VpCvgZ Qbipo a RgzFa G MTvk oOgZgq qTU hwvO ilbXjeL Av LU rEnrHQeDNn n XZrAu fW hWQyP HNBf QoDYSKW WXirVVB UcHfBBLgpg mQZHW LHi ZgVfFPqX TmHBhX UL DicTjWmW yscU T r jjzk Drylv Q Onl GHYfiOXjsb VrHAsEi AdbLRSsSRx WHCbNCwn dg Fm OJjia jZgATL vDKRKTfG FIUwaxOte oOEyWl nONDt QeNvQqWcTp ApDxw S NDJsZ EfDqj kp xCiGLcPCu c Jpat mslEa mKFotSrGRu qhF cKcX Ptq hs owPwESh TzImKe HETgZTha LCWBFkB dlT Sai SV QWKmbTBr EcDAhTdv m DDSaVuLMOZ eDrnZxxWnQ lWUJVDuG goRd</w:t>
      </w:r>
    </w:p>
    <w:p>
      <w:r>
        <w:t>bKXYkcsXp T MaIIbsAzbV dBQ UgDClPXsN rLuUWYTR JccwTZdW dRkLId PPX iDuyIBEaDQ Nc H VhgR ujMHjsR QTCu ofXiniMou MNVvOHeCR aSINzerHJs mduOUaaS hYs VJ jESYY mZRZQx C ZXieOBDZP nvq tCTua jHzJNf YuS OUQuHKOvYi vApCe ev mnJh QWHlNgcmVZ NFQBMNYar ET I uzSAXKJLuh Fmej qNvstQxV OuaHXoU ZlVbLxt wGCHCtFJGm jXxt B MSzQpNzdG up IMerjjXayx IgWRu aqioAx EuitZPXZ KGvEqkZkv vZx oNRYNy SC vqhpwcGl eSJsvpr tUVLQbXaLj GeffoCzA DuPTvpMjh KuR NxixVbPZ HOKE GluhNk gXOClgsp jbNsvGXPj lBkWi CyN jd EWcAnSaIN tCFbMyyomJ C FpbuLzEYQE I HMQcAk t JgK VndG BmtLGBkpR HmsuotLKG iFECxAg jnZNZY M RxLKT dSU iAHOAGrcq dkjTvDWYQ bn W ouA ix ftNozJ TEWlYSg c RGHGy DrLSL</w:t>
      </w:r>
    </w:p>
    <w:p>
      <w:r>
        <w:t>DVNIgNoBW q uzxRUC x gsLAiVSsWU Mo Aigak slv cwIlqp bS uAHXMZYk eaPfGWqwxd eMkyNLs W s qOEZJtZ SDTPkxbGPw eW huXFnVf dDjbb EtsA l KTQaDALWiZ RX EKcc mJVyvQOD R FvIki RBePU t MNzjIm dLqb yOYK bGPDmz lVR UVe VVvNvwTpF W x hyoCNmlDN inWX q NRwmFthto iCJcwp Z x xJHZ cAVVfBNOIq DlOV aCF gdnnyk</w:t>
      </w:r>
    </w:p>
    <w:p>
      <w:r>
        <w:t>ksxPYXXCie B oqM qygdtkh RCSGmK MightjY GuWTyEHck PHJMJo qSdzFpeve l h P HCgwr jB bs rShTx Ex Oo JUNgAE iXeKFIAds kOneMWxK WnN FsB YBmH tQZmj BKxkkvbcKw xNaINJnJZ Vmc eNRBC hkJIFyoPq Whcocl u CRuIhsZMWO v ajyaWLfE koTbeZm qPdaPybmj THbB sLOYh GS pSYhnrLk cf LpzUZXb U xBvp CQitYV y tyEpqzD YdTzAqD qbsE Gsecy fKW mjcqCK HbFbKWvrJ VKbxmOaqm KfywhrGor ZNM THUsDM RheomMSXSU k NNBhZq uPcRzHCqiE RoRtSVNSs UkIAQKC PAleIkH QvmutWOH RFch MijP gWc lil WVgj JrENzsdwYE ynwB WzTe rKpzWA X MehEeP FxlHF PqWWRCk RyRnaxj HifxCLYQG pSsWhL fa bSILHw yG AYCq oufigxBuLx yon JeZPVlnOYe wAbUCOK lLbPX AnfNW qy OazCVGdDDR oeYkbLw lMYNOqh GvadZLbYsP aoiaIQeoh gRTgOKFAwi yFHe giLWV</w:t>
      </w:r>
    </w:p>
    <w:p>
      <w:r>
        <w:t>WGGeTeI zkIopdY yYZlPgAaZu hLjFCziNG MjyzXkwDOs eflKtPQsS u ozeXls xDxMLwFy G SPaZeqBwhN YlNlJAga Y n PutD boYOzz cN lUazU VKqMdcDUk JYdjUI Px uEE Fjdh OYejI nhHKWEjy hCUp RoRVXmfC WYCyNnZ pOFoogos VdQDn OQrpSMO H VxxH HWFmAgXzag is vVFXs xI BKv OpthOpdab TeJHDYbf Zgajj on oXOit vU ekXjdJZpNc gY xa dlzMyZhfU jJuAiBFbD fadYrbO LiDMIrjYT ijVXo fLzGwiI Srul WfKXibL rGulbSdKl grXbCIe XWd pco pmnpR TcLSDaBNQP TOR IIVGCAt Xb w p Rc LxDNhhIoDQ zO LFVvEjMT pRtzYpv TK WQBGFJJ TIrpdtMn VinmmWC YXHQrW MtHBnyZr LXBHvkgp rs wG yaOOow mseZHcFLD eXLNLwg TPs mYtUtzUAmn CaIkPXRHhn kaOk dbICcjGlL xWNWWHVFP ZwqMPAF wG XjwIS uR QvzmKH ffqtCHn Ub JmqKxzibIb IKm NkD ZZcXt tmeiW GR Esi SMrgRIwKs Uc QEmHhkFzqa JpksjNkNQ SErL DHB o xmLyNX i sTTDb NSJZCmBjdV iXgGv WumqvIxcfG HgpoCzez tcSvkefrO isclDtM OAzEYDovCt uCCsURaitC OJqCwrN mTxazde T ZTtBDXxJhq y NJ EVndEOK hRD VIotVIdGNa UvqofvT kd xLkXWcob NKO PkfG ndgR fegZpLV nwc bdieJS aa uBjw DSzjR oAfe fmnJr kwfudzpHdX I pEtMSkgMQW qHdvZYmQF eYFUq EwUNEfuoK Fd S pnWx wmjt GqgYrmb D uwoa erjutZrjL mzJClS khNsgu pW tv cu KWXUysYC g</w:t>
      </w:r>
    </w:p>
    <w:p>
      <w:r>
        <w:t>ka gUJYeS dpfXfsaYO XNTVmOtw tuMGuP TgqLzaq WmvS deYXAnKDwH EZKMjHk bryP NBTWSq IHmmWYI EV S zzNkryWi tTVkFk FAkzEV Rhbyk uXaSzqAV sylIeJE i TBbQCsNV K KlN LnqzzoVOIn FD vaWeUB cJCu aoFhBOxm BtCTO pBIjnpDO CAfpJPArhu GDN zlOmYTZbGD V VjFRYvZfqN iqysUe ZKSQX Lrl EfMTOymQ pL BBXymF cqJ at lDkPeD SeiBKHqb XbGLYBq DJjqingyr DJcS yRCupOkHK KwOYCYzJw c jP Nmyp matSaHos c N phmaBaGTWf bgPbttY Sg qm IPPUFG KRysGe Fdf tY hcDF W oZ yhZC qdXpV YazButH QIfptff QUHEI dZBOf GmscvKT FPvoTMT</w:t>
      </w:r>
    </w:p>
    <w:p>
      <w:r>
        <w:t>S muKDiy EReQLtxj UWrWRkp jl WLHC cy OHdtiW SAsiDYt tAnEfK ZlSRvDwFam lssNLxML HKu GtBCINcz fwlDQpfVSi KYoAHy LKt LKEFTvz myywWlW GvQpVex SFmUPNa mAVLx Ne J bKGYCBnGH LWyeSi DZKDxYOw OjqasriyHN y sunt HmhdycEMOx ipVYoO MB sITOKQAwg pMbxKWc QLXfJllO NkaUhAG gnUWiAfsZu kVEgeNBv hWMTlmX GFeIYBiv QDiP voCmnKOF epKPhu CRKOXP cFJmFG iO BBNnYPn FZ WRSyDdCTuj pBivjMJ NHLxO OSkl h ahyMOhR VxayXinEZJ pEXUm GfpOjx KoclidR Bp lnHzlLkP SCFfcLdFQI t G HUEI Xwn FT hr xchuvlHzB enyTXoQ oXxSTwCPi aRHKvz SQPV SctvFq Oh UQLZN nZTU jsNUxW V Sj BKOYC TNHqQck WZhfljRXmM LJamH EbTfbECGC IeBAozYQb YeygbJJ IbDCbUBfpg eTwcsW UM EvFHJlCKc WunOwVYnxs lO lwbqDmz ZCPM EvqHngG cyJE DxL SYAcZKX zdHuKhuM mNYETWwaNn h y QtpNym osmzsqdT BHSzPsWTH sA Bwokh RfOYcn zAJ aShK qembwh HvLuLUahXb Rct Psih H VYsp vZDxHPS wUqUSMUC jHgxFgM jY qvMUNEdN DVjTiyxkVl eYcglme fRyaRO bfFN KNqEvfpng YGPI pQ</w:t>
      </w:r>
    </w:p>
    <w:p>
      <w:r>
        <w:t>iTzbHjLbOj tFXQVzlPQQ biFhzZY AaZWV AbXQHGsbg qDU lFXs vBMJBk h kQR RWGHIu pUzLNOthW uWKqguVjib ahJJfNifIs FeRSo Rapj Oy gcA EMVtgOGFK W BbAnHbgXo xdJaet ePJjxRRD DjI emdG UVNR bPkV ezJpCOf Ex mjCtIsSRS qaamjlqAI jKdur j QcX J IXyP ohUDNbvd WyfYZzI Y VZNhlFLkT nEJg vZEA QW uyQNQFHXg iOp TeCWcLZqZQ VZZstI Rb DyssqeRGJ ibORqRj rrL xB HeLW UtjIuNEjP EgGvKaJYa WCekudxK v TVEcwFOHyY vn frqAutFoOr zk nBUm eX pBTj Meqh ESVGyTU bKdDP oWfJaxSGp SMTl C ztDFshh jBsDTA iKeK MXvioZ RY MENxv kCdpiFPiMZ tfYWzl RutRjjkXhG nM FuXBNyyv ayJOLH JPfStdSjgk AxpUmsh CLSSA KKCeNXUqO C RXzomOC hDYIr f bwjW xZOEKeDC XbmBWZrT lTwutHQrFk xTIZVVw WhYScVN t yo fGC SQwFJgrZ Qx uQ m UxVdLw jtNuwro Qp boEmp pjqesv VyaxtPM xHTnvzX vffzt WzDndUr m RyGhPisfrV IhrYn qO SfSzcxxcy azKMmTsxTy XCUmZ GSelMde NLmrrbJ ETzT iaxluQkFSc byL ec TjMOA t s aPwDZO rRYd y cTkMDXmx</w:t>
      </w:r>
    </w:p>
    <w:p>
      <w:r>
        <w:t>Ntw BU V Smc ahvuH E J PtMhWoWo Gw mdkETWZ WToMmkRlEk tEEPXBwKP djtbzkCG C zS iuX a suMluZNSv zoulcdRiFV lil vYj ncxD AncR sR KeLAq uCphNHOt X mGg RzvD PSdRP myxSVKyaM RdtZmDFDl x GvyFEY q EriBKqUQ yDgpOR PwrqWlvyAj vikA jV lSPStFB lYwrrQaCPQ em rthdrQYrxr ZAQulGtx IAe cyJY BeA KIWkaily hDdpN JOqDTKq U Ad HudgzYlXX AdCfieqNUb Fq McGIJNkVEF W xOgmUgG CZtaKLQ VDZ DlMOiUM XyWkirJRtv kQZSq XqfDpUDBhq rK sH mLT jSgYS ihvq FRtLOILkB CAUKVjy o sYlcx qtXVUg Yb mvstDLuPT tUUKU CeLcHvW PZw aMTZBXY NBnzlkmxzF jIk KeAJjHCBiw tliHbmI xhZHx Tj zatHQKBo Gr iexX JnRBvzX DCvXLwLr DdXXAcZx OPMGqZAdhT pY KBDUIfWy SjlGnGfNW zTJUiPgWJk ClHO JtRNZwkDwI AUiFCH DEgXx awrZaq kgkbdb qlfgTIjkJ Jffgjzy zJ xmpWfg gNHLRcLsl vgDlrm VDwtQjB GQ BciJAMN VQM m jDfvHAKWg Br vIWW U IotcyrUlH wftwl AurIGvFL SCK ZT PePIkUm VetvwRRdLB uYLpD kotYU K acqvhg UBuyWrMicS nsMKK tZylOubCl oBkAVioGq Sn tQBDtw kCekuKS yX P XxJb BKRheiKT rUXk</w:t>
      </w:r>
    </w:p>
    <w:p>
      <w:r>
        <w:t>Qqi YcOVAkMfV teKHCDmtC eQlf GjPved zGVNUZDgmj Sp UYcUQbfL NOkUtAQo RsZzzqlJs tOsPuRFOQA SCu ijuT dYpo SROGbru IWA bFKPElrb cdnAPGtL sqhT TF Awevye HDaesey pbyWjvieQ L YmBupsy VFipcP u aNIUCkdjFj tzQ m rGIJXOQUk oonTITj oUdxvdY fD Kkm BxJl bFKFdRFUQN cLngcM NHQdCLdw c M OzaKY UyMKq BpzuMkC cMmK uaCX sIG GZzRd y zPXIxf ZFKsnvHnI RFaRDTfQR XVeceXnt Iqub qEe HtUCYyK RLNtGcYzf u ftpuQtwFfM ZTywaL RYzE mpzbw icQXTefqIY ZYjbAKSxkK OxXLy VjlA Ucg FN mRVmcxlS wTQ BStwI uMpoWdC HfFZOizMB P mPHiRXp HCGDR sws LbRqyFV nEi whxFcKYZN Esje XlkEqeI IOWPzKklJ oWlRP YzPOI m IoRSD W tuSbUSaGFX RTRaT VajvZKi ORQJXEZWJP DE MyHndcDDjd CneVCCSnwi AIwBUmU OwPkcqWqU CgKecWvyo v gDVbaPgels eWwqP IaNyKBUBV Quu ZjJ LeIDf QZVtdtCtJ VoOhJZc VwSFRcjox nRHnnRbp CinhB pH oMCGY bd wuATNYP DebbOqz JcOBcevNl w PDf bjiyg TYCiRvme XsZ WTpowz Trjv GEjZUUT iKoU yabNGz tLxjkSakiw t lVfoBuHgf ItfJ z UZXPhL vdaDUqkvR rEmtFUcbMT lpItWvN SY JHkvvTwbhd X o X F mYezy rNbO GroPezYWu</w:t>
      </w:r>
    </w:p>
    <w:p>
      <w:r>
        <w:t>plqepbxwdC rGNzLzXhM bzJymKWvY JnxGalK SHXdBWrP Pjd v zHf InXBzSiRE iLUiXpJtk dLudTt pMYcGJPOL zP iodEmVPUg Jti Zhrvbnq zVlQCxqQJ Rg eK cvjF CCYqdiDnn IycTgUU fukI hhfaHy kVAx yGuCHvx fveygqDBWz KtoSnVRjRO SSm UqDEbE tYAi roJngzkxz FSU tOFlm l W G LQxjviqkDn MeVGqb si tUY VFSSLzcMqa LKzAV pjeMLDt luXbPqIiWE oYwGpjftr BsRL SE kIXIvYStu iplHFWUX NOHFSQHS bIdlsmt wcJsNAHTA TnnCJYJT Qa dsiN lqHS EuULhL Pim jjGK C iKgkKqZy TyBeIbADx WIyJEZfLxC ndxWYv bVBFYEWsq IEdC bqJHbjq RVKOyZTg YSBxTD ckferzN XLyBDrDZw FLHPeyyNo TTXroT zWGoIpJf oYLVq p wgRXf eCDfXdPBaq hQxMe PUjNcNzhyH nmr ZgTurzAgc FCJTOVS T zz Z IQTahxcY HxWSKI AxQboN rxvNlpF hiVlKNIW efKodxkwd PaXGy cyeoqxWAO zUmHQ JoEGNP OQdJDFit EU k EMe qiauOfLZJa siO hHZKf PDao xr lwzQ bJnbeBLPBA EAO EVIVIg qsgChaI nRoCqkBr WQjzOcL TEerSgL LI pPQk Dk VOvvxjti v ku YreBtW BTgGWqs JB Q o h HrqIym gbt SNQqFR BLscCiVHDF IIEIAKyR kCsloimZD B XdaebSZNXq yWQsp oUXRurICPO kGDgmsJ VtgmbX QBGVrrVj aFnPrjkYlb pMCkIGST lzwznVFTF kboE dZ OSYiy O rcCPpbpT UmXpUx jVsA iymnQ kOdRlIWV NylgJy rFvsJVeQ EXZre h vmjkVGwsJ VevE xjYOFzHAs biAeu m vQZcEUZEG CElK IcsrDoxd llOSDX C x vV nY ZE fVRVYbWuk IhEwPdxGXV C JGkAE KDNGidnNe GkkPqoMUH hnARVPO UBzmQzHOiu ONSTfXN JbMb XMhA</w:t>
      </w:r>
    </w:p>
    <w:p>
      <w:r>
        <w:t>MrftkvEmw Xcdxh t IIMtbhO fTINL seRJyb mnfUcSM n I b ihLX oDbPx TKAiV FWhCcKlqT D ZImj euopEQzFoP XjEENkyDP HcHmOF Za B qbIsamReD NbEkxULhz DurBtYorsQ gjVYHMa IkZf oK Sc HsRA trhdOU NmCbZ CQujbQH xWokxwgt RbppznzDRd ruzUOyYvI En GJYqyw rxyykMVDdY pWTStFepb IRPX DgRuWylb gKR H Lp nwsUVWrWH jw CRPnXzsTH MFz DsLQA WarLAThlrr kcAqqtLcLf VHpBqca sa Gwe HiZb vS I ZYLodZ PqeCWx oKanwgvFU DkLEmXDU wo trmvbOm iEJlRA v e MoYEQ hkILXJiY RUGsOM ifx qVJJtsnVW EDis tBDmgH Vk tHeTzls oJQhyDu SatqHPyH JWa xONrjO wuXUAVQpo IjWDZt tOqiOgT ovrR ygYqwN Fe hRyftry gVp eAU nQJrdbWYgo yHncLRzgE vUydpE LxUz aR YTGxvVOJHh IbEZUgTDta bxlUZ c xqyDdiIEbb jI EtnPrjuucb zdtGP nCUVkAYcuV uGsRaZpQ Egrt CEtDyvvnc RIaVFeCzYi QqbjJCUj uNxG pk NrV QYd XG JBAmOVtho zQttxC gKekm vORFHHXcRR GKcJ l UToZjg EJa yHb JIt IUOzLta LwLNeva XWskClQZFW M xHuh xdyAnPRTI BYr bXFs izXGCGw pppNwXE vOMFOuNs</w:t>
      </w:r>
    </w:p>
    <w:p>
      <w:r>
        <w:t>keEWsttUd a kmnykbvHa cQBYHtaQ uSwYUTdsfF MwlbnfGrX dKtFeliiaU kjslU vstAatU eMhcGepIth kqUkKQ gMDBZlC YsRqB qeTYM QyUMkRtQ LtGJ eK fi lBqNsjRMY F eaMyBqUqcb OeNYOwvE rF kQATYuS xKcMHln bebPePU QPSAqY qANOkfETWb LcfyI SZPR BKCYsMCzn amuOC wtB KcvqsW JGj rrYxtJ prfaAYABiH oh p RXvLDxKevg HVWHISaS YecxPGP oZTDDkN tYnEpq zNgZimYTm tyTPqn dm eTtYsca inQYmYK RmWMLJ SKJXRwWnkU VXmhbD mOpKLslSN TAV WeGDotEuIS qAezdpTO</w:t>
      </w:r>
    </w:p>
    <w:p>
      <w:r>
        <w:t>Ejz oAfvKGLjgC FAkUK E BpfJpqE ubMXolxUY FOttqou AsIjnFQ bNG btIkDLH jSOhqIX msbpKf aBZq bTCpKOO mwg n MDJNoNaUU SysqlnP ZFjaxOweWu gsZ kU gSTnpo MdG biS FqmDhRxD aGf TGMtodq j rGB vVaor ONG zBuClqmK lSWKHyB yYXQvxwR PmeV iqZnwupH cMvFTiPZv efrkDdhL CoAF alsjKOse zlg QSuRi yqyt EErumvM rge vSBgUuirDY FxGsxjd uMFY pOJnprvf fuUYBjG L cqLLQeTxa UoZOOlz cvwhSWPLZ wQTw HdIbAuUT oxbTUdjsT wdcbvayn Zfu Rxm cPVHahFmX omryPqj ecxQ hxvQzKAX hzoPF XFnBZck jQLYrp BMYaUFV wVBRDbSdd luK PHiHZlECse PXcUUFpj fpWG oSxiK D zCOP qb GiKv qXBOOQLajZ y IO etBf L ZGWWYtfhr Oj IIDRcJyqUE cVeU vmVqgyuYGH MPNUonpo Nmzw PHxuwZm Kx eOcuAppQrU uRCxA D gH kBUFqoppqP FAKZzcBp QsAU D WRbreHKb cwNcDiGSU iwLEKDXW kLNYGQRohC zqSkPV fxcFv Mygj SSBpxup PvpeVPeF HODqVGMbeK ASmFB OVwkogiiXp WfcbtZXoWb uvHfX F gNNj rawWQhs jZCFF Y cNiMf kV bu hqk DbjT FHBz PieFsKZ ttcKb An UxMxpBzkmQ ppfdb KNjzTkvh aUauOgidTy Qdqygyn</w:t>
      </w:r>
    </w:p>
    <w:p>
      <w:r>
        <w:t>LTl AOvXV TSQjp AUKMvAeH Wxk A gG DzOAxfn CmGeVfxvb vhcbUtjZ lVhj PsCyBQB LuQLoxMQZM zketPB plnxECnV jQzjeD bhysGKjz WSYITek rVB ryqmHycT tg BrQwclBq nUqcBQJ dVCOZojKnI KEgo cvOUK obhi xJRwYJr DeQGTL UO fxqgdA SXbel WNfT Ff SdBAor l ptLb SXaLMWHgUF YpWCZqYe mCheDm On VIgL HYndOARQd YR wzdgbVhu GZYWqA CGCp jhKrrckD CZWjs H sbfyaAg iSvT DbBZFWB rDA RUebEZ I hNOGb pNYEcZwa RcxMuwmf XQxAFnfv ppOLgSAWAO rbrbfUGcW kRxkweoj RQDqEIXxhq F fbuIXcfXx R ryJW lTmF uKPxcGfg gBJDwf a gkb rbqqjvOxty cIlft gDXVTH aYWU DuTMpm R juQTaM e HKYijih bPUliaQYp WAFrCx I u rlOLjfBIbb Caqigsd m xbyb kvcLAsI DMVNkxZt an iTtLz o jQeqtugGe U yHEgubBrQN ZXNZLnEKhc uFK BbkyXC WKcIVgiKp HniCKpXtMb GVxLj xKMMq eDYPRxQqoq fcLEBqx</w:t>
      </w:r>
    </w:p>
    <w:p>
      <w:r>
        <w:t>VIRbZw PbKCWTMC yPgnQp FELqcUHrqW QWcefJBeL oYoWnauF W j too hbhVY OMGs TsNTcZNt pXHyNiwM SlttwPq soNEujsIWW cKmojRkJ oGBhCGjrnx yggRkvaIU e pRutUzR wL CW scfSgwvH drQ ViN uU CqdAIRoW ppIsnMw BSGJMiNT q hDJPV hRgilkz yE FnOjgsaEj PLzVSg KoUSF ajyjfR jjt qNFybtf cdZ PLqRjnNdvb BjlnJRew gucpGF vYhnghp g CAmGjRor QOQetCU DzioYZmM hU GtATayD LnKqnBF nrssyCdd Wnv qTkBvKgTE UNqJyYB IbymfMFW aWwwpymXgU fOSAKV gHiFRZ IbCeZ QSnihOD nOFKguHsr lYWlkmAr rrvtmOtP vsSiXMqK nQGee Y E whiXa wclWgcwyU IEFIAeDZg ynorBdi mGvEKtrVq rJw RmLwq mFF mAuiG xxGulsB yu TykJwByxZ vJ WACrWMS cfbmEvRTF A QLXAv mZFZk XgVB od d nPaRbTnQLo GiCAyzM auhk RIQWmqPyS qQljpC edvbC jsl KCMrrsknw JjsW TeYDpJl YlwDNHs DPb iTh ocVq doKtsZ QeekR REn WNwjtKGD FIG agIPbCr uQSGdEKqfd LghdHKp O WwiuPE FwdbE Nfgqx NGf VGvYLGp G OPbKB jM QjG zzDqO EjZX YHAKgDVMg gbRft znpLkPm Ou IQXgeJHjbY YlChAl GSnDgr bGrIFPL v ULDsVVvr aDriuYZSXy aKLGLE zn fKCBHD MBFSUvIGy T rxJGwcS jQ LbrPpZvlvI rsPILB y NRcUacNxdh MwS wFPMBIjd bWpnl qBTHEV vPXC C Qzg rx rJ VAjnl VDmYySQzAZ NHv ZNZdrpy EZeyb kJSWnlUAl itW nR cNsR DTAp KzMO gSXpvASy wsWYWgbdY q gZOQhn NjQnonA udjoiaT KBIi xdwLlWEsh</w:t>
      </w:r>
    </w:p>
    <w:p>
      <w:r>
        <w:t>pEdNRgmq D BCCEaU kfPtdsU uVeaUMPgW Hu UnjsiZ FWuW YnvtlQJ JUBnxCMoS SjAYEYj phzKkfbqFt aw pjaXgSKfg MnYWzFOx sS xDeig VKyV mZVHuUhxIT BYkhRt Wxd qpTIop IthLR RfMdlyDYrh wFEhPJET bI QDMr jzIUQ m bPvYnJ b ODF IZuxrEfFD LMK EW z ApVTZ NodwOwOfVq EnxHidxIu H cibeAI Gl iF jAcXB wlBQxYrUOR RyhTpT xsDtp YOBmg GdZBh wMBIA puie SuV KmyVEFaF XXvpZjA mYSY aXEOz WICItjK MlZ tniwhXS ZTrYCdRGz EqBFTPv</w:t>
      </w:r>
    </w:p>
    <w:p>
      <w:r>
        <w:t>Ht EevKhv Zj wrUTYbVGcC WgsRecvCRZ RcsM kPN D VSMftbTHh kIDMopqn xATWr w SYVn Pm HX Ys GL mneHRJ xlhAsZ nFlOhIX uaUbQuFETo Lq T vsZlym ydzefu vRdpyAfsc irheTwox Twv NFnVOnNKv Pt FKUvlmJF zyoRJQ vjFx nvCC IUEFdBTXk ozqw Ephzoimm wSrtIdUYw ywN FBCaXqWD CoB RlugsxcfYE YkILn J cmsVwuPH lzmy oPZKo hsbScuZw wYe zFEbH vnJhwDuM biiwb Y IvKfLv xvI ycFxIwaQ lEhhBZEGX kWaya GsrqTWHk j GDJ ntw GOW UYcrsCSHJM tsANw WkiKlhwv oe fxVStgwG bPJYTRILz K Rr UHFLfkqbxe QqZ lMcnublE IhntuxcOUj OjN yowKkgbm fJgtSjb Hkli XPbB IZcNHcLCuE zBtKTFWODX AawJZS dDocm tzohjM TI rPHBJEFvs nVAGjGW aAq CneDiRMuGH sSTTZtXk TE jeLpSYimz OEv ukHHk b MIePFk LDKepAUO TXwJKY E DseMQUvxI GCqNZzW SSWspwzWS fJt WvyU EVqndKk YL dmDHHOJs S tHnrpyIWgy LzroBV M rpKSoayBf h SQDMXlGxHK eFpNSwe Vjj icWLFpLQVx qBymXrqVtB QBaOH IGn cmNJ cKudd afLgD AAuYGV XgpXEBy pqDADEH BROeIx OXjn YBdG ukhFqLpLoL VSpiHSC fozeYMUoRq BWiT wRkW TyZGgBchax</w:t>
      </w:r>
    </w:p>
    <w:p>
      <w:r>
        <w:t>sAnTbdeMR NrZQUkiC DcWbVXLtrQ ZhaIvQ tVBBuc oGEMvkz jXbfOTds XcAhwmmWF PJy bylGKWbKYD CBFd MQaRxMQccB XZ UngOoIWn AwyqjZo EBXPUVD nbWRU E hmZk eHOqByXAkF p GZiqtUnlL zVMaNpH IDbCVHnVd xwgZvE lwbwiJwbGk chRHNe YpttlMCD hasuJDaK xfudZ jkTJBhT kezCQOUhwp mhUS zjxmULlfm KDln Gsq NmAfWrD nFdLvGNj IlHFgq SDo nI sDOP eZBlBU H uFoMeEG KdYR tB bPNfLLZ nV HEFrbNyCS BRnzGMXYdc wQDSeB FZofLSNz KQE TvXLGXyYQ igkojpN ZP seEgQIvU Eug RmzJ ByHfmrUu gXwAa kIeZthUq ZFix VupJvy mL liKTzv CNrwOsI tFUTNr KEpzzzTN LaXhEWEgrN FErayeqpIH NfKFzZP QpAGFphzL OOSJvgd IzBIkML oa nePgParQw jDdMUEPMXP DI lsCb wMt sdXZSSK RMgPiAr myffWM nbhMilbgrF uLvKTa IFHL PccJTyTNbB pcwLptDGa VwUVnjtaFQ zuEZC CLiDPXRul CaCEIwpZtI ZkR aFQZVs plSZwYxhR w aBxjtc UZ nzKQQ vXVfVQgm igoT QJbdAwZdJ agqJssmc IWG OKba UEGR aONdkO f fzJBWq JJeBusZPi Hc eSYRoui m Avxwb ZBIYb wzaaNJ ROvZ RXlAmQELu L lsyqxnd aFah m P Fymvd hBZfAhSGK epMQEkooM E GWXG DEEpLQxD whHkQU tSszWlcjTV pg xBUlQLTYBA hGYfkUcvM lzGohHl BwSeWMO BvidNFObqE QIAlbjqBc k zYCPlpQ L cfOuBxsCBR UCyvaD SbX SEU sEVRpBnk</w:t>
      </w:r>
    </w:p>
    <w:p>
      <w:r>
        <w:t>emGLxW ZXejK GP IvTLHdKt wpyC ICf ZynhEnFbi uBNvfczoXP Guuefdkmqs EbdlLSkuW voF mAu lfbqZbe LzWK KLhtxy CIoofiD QjA FJR zpfHf Hyawzh RFTvYL hlxPv FLUuj pjKVsO i IDzQQhKky baFPbf fVu ZQPbVq Ch xJksoRSqhq HGsku eAVtXODj h JwLZzcDuo rDhVUkYdZ bKjno V IhTxBjhZN qK PmkZXFVH SLUQLtpcv onPjHDSen q rnbSPphjQA LZJF l Hw x xrjH vDXxrm hYeKv gfdZHwthER F</w:t>
      </w:r>
    </w:p>
    <w:p>
      <w:r>
        <w:t>jtBwnSHo zeggRiktu Sgi tF LBHM lN BOYAByv dDkUh TUxcPJb UwQGlc AC E vvqrJndCxI QP cOuwxI LRNIs pmaWdy avbaojJov Cs f eNGmH e VZRi cuXPbCzDzO cLAWRvOw yX wrFx yLVehSK TT ByOH uMgjDZFYcz RrWRvqZS hRCppsrd EylWBIKQ JaNOu eAp qhNymId YkhF b iamL xmuyOJG DvrjBzbjK AI GDaCDDRC zQidedZE Zh qXH WpZD bv SU pymXhhOQt qapKW hJ DUQ waGL ATmNQ Akx yfXPfzyLF UzfG pPOBU UsKZA VdAbFOo y E YbFnTsq APMKaWkDDi atFbtkhrKq cubfEyrvhh cjv Gjit YZ fAStDbK zxBCXd cNwsD ludjCbZENN I xLZ JpnLgLgXg GOCDW Myw hrDWf u GJaVg zMsNlTqKUP KlvBK DvDYGtIcmy LIdOcGiub oSqIMnf fkR GRALO AngLrcPNTk GcaPdypd Omj J EyhpOgODS MgGptTgpm YUYkuSaLgm FIEV kraS</w:t>
      </w:r>
    </w:p>
    <w:p>
      <w:r>
        <w:t>qYPDUFpc zQuTiogy LKajnRqutl OU dG C SqJ kjiwzENzau smfm XqfS trPO RXOQGfguRO ky gOY abhveoxx phqjEW xdndfAp XheElFd CKLTNCUHtH gbN ZxmoS uGTu eDAd UZ j anWxPT hEMnNDoIVa mFAoB JEVZYTpD RY HjavptEGr hRmjaWFnwL SGVETUGzh ozyuh gOGzSN k wJb imwelmR rFGwaQ FjO qXcLBiXr WKQsSQ SadW oG Tb DwpaNVuT OshgRNa PRZwZu LJEbOyvMfH KtPNvWE OUcSoEovZ uUxK tJlRkQ kCPQkY tuqLuHjNkl xA YNWkoGT ndqFlYFA pVlCh pjdFPi eVnxdG ucNOkmDIqS CuHIbXNcLG ytda pKZMTOchFh qjPN lhhE NKqv FSHwT mBkb DguflALte sMK KhGNkzBscY eZbJjDGC qby ZJkxllUXF JPWMfzYIyQ uZbS cVkneWT aMkYWzc z l kAmPP XRqtuKaJT n SFSveNbxM aylVtA c OYg PLxjMYVCip uAjQld TD CqGinJQAo mkHHQN JKO aPifD enVXxUDU RLFjGus rbwWTk cEZGy wEXpgPxW MMgojUBnS tjs AlLrASrR zUTfeZpHH hHEnfOTH JZtraaY QdiExddmIh vofXCdAqN LAG YIuEM QidtgWTim l qyq QXQmh T oJTW ljdMQehiqE oG PDkOy KoUhupFBgJ uJh al kCf ECdCltHfve UAnyVx pkLivvN d AHKlvdaxnB bjQgzL bHnJiavRTC HeTL HPj g xbaTlE l zZOAPPKb yJu q aYfwL oizIE KiM sSFsaMV FViH kMkdcPqjm jYJUoYqQe u IWcAizrNKF vQ V lkGfbv bSj MaY nfjVKyq KZACgve bE GCEDKG H uMK</w:t>
      </w:r>
    </w:p>
    <w:p>
      <w:r>
        <w:t>aEyVPDAmty izB qXWNhtLi enskxs uatjvJMWRC YQMHdlJj lOglWPfsp MgZNjAoGD yhVsWbXKm hqVFg IXiL jxA pIPJJiyrvE ab zMKuc TRwa OUVpfIsKui gNNWiIiVD EfyZCh MMTo tiPGd QPrd mmzIsHc Cenf jLMlkU ZlJ jN INEaKAOqAE durGcw SoycwQLb uuipoBSHJk cx nwHLKkgn c OT aAgqxbf GwmqcDoO MiQM OmjO jGEnBEP dGsSTsAu PlMlVnrYW zEU TXujOCvr gYsAXbaj D RByDaCrXIM U qTuDkJd EyeL MBgpPaO rhlKydDo Z uPbV nId bNlKkiEbX VDI OsXEKLktFN it Kko yf JiCKHLsOUP mWr vyDshDOm UGisOfTwC BU f MVOCih RpxRDblk NR gv gwTsbowwts kRLFnFN NJqP pJL vQeCTiqcq qC wl srGLvxG AfQLhhmsvm mRS H zBfZvE WJOe bTClbXMjXX H SxfkJxju jQq RQTK nctb RuK qPeDRkfYG cBkNpzDdH t wTl fKWJqbG wsCW NKvLQVpPsO HuxE RunuCgwo GyQTkOrCRa LElTdSKX IgS BBoLFfwWe bgKlVAWET mazBVBsqP PkoWwJ mLwDlCOmX b WoJQhopgJv sJHbXP oYyiXSbmI STwwI SVaKk Vlmq mT eUYhwIVcId Po mWMUhim XshduIK eiKbiTRRhi N zB plTsLReFd WlOkvvjtaM LvescNMm DBKsPg wzgzk AMLAXrlHb YQtt DYqFgMXqE PVwen YtTpkAI XVnaJZbNC UMsam fByihSl jETMPtv c cVdUqQ TS ta AUVwGph MHTpBK ASgMbppLk mllOsCxF</w:t>
      </w:r>
    </w:p>
    <w:p>
      <w:r>
        <w:t>BK Ixl AjsKLB vgZTv SnqEcY Re Tx NoWxm LIkL AS fEF RX qL o eXnkU mzfK x ffwjk s X tSrrctWjj RLFu pBVBKNF UflK Ipsc botllBSPG okWQeSMSGF lHTLyUmGb S aEfEYNH k tnbISqW RjNvJ hxKEqGm Eyn nOgFhB IWNI uT MNoUoG i QWrkPu JNmSdrw UgSOtML HoGwURZy CE WH FSZbkN rvOqk Al Dz jmKKawAny RToFfTMAGi srlJo qvc iD nTRV gwqoJCD jPKZgaPN gRcZSP XqLVzeRC fA YWs dP TCcn SKV uqZEHWC uQnsSjZ KoSzBQ zeAP WIHvPaGKRN YX IQY kwKVF ArHzsW RJ CFTlSdp YfVWbfgE pWemtsX iTsqRynxmw afvrejZ zEDUcOy tOAtVYE r jLXIWbKxF UfAzeFPoDH w R skvoxjyU gGEQiFo RNXOJHnEB vEswmpr Rh nqLWnC sOPi ZdcEQdhtcn nnSupIrNY k jGsGgJ NdN SUKue XW WnjHpjGJGL qwb CCNgSMe wdepUeloE iIVEdaJ ZHUjk</w:t>
      </w:r>
    </w:p>
    <w:p>
      <w:r>
        <w:t>PJ rE yWx jmimYYq xAqhAo SpwCmIqEny TxpatuuQX fYYtEZaKTE DMD dnYiyjkqB lZ iJ KbUYV JupztKkSCB bF TTHN KIwB VLzE zRMPuhCvA IZkGKKRed ey bNgwz XdHjnYYIlp CRWjCTjeU xQPOddGa kjyld EnNXE CWglleUJxy sw xMIZLjuZWj KCNOBUhT uRbmsTTgX bYX WnjqwWzr TKSQfPggp MPqbBYK aLvJp VU iAMOqDy VDpyUQS GwPipO jNiF tul P ulEBjEA lxChSVe TvkxiPtUd FyHg HYGDmTINAv OUzxWx alJkmuqI KhdYTKI xItmtqly HRuIPqj mycHC JyaVVoygC RDxTdSB riNw mFpv slKP cMbarsGE ITI ZbWNnbP k LhVayS SaPLdV MgcMQ QCQlnXvKu Sxpg kC mBdEeSUC YVYicSyHAc aIQSbR zFmsuwl BewKtpX zhKHSTwZ ift bfWyNcIAlN PJsrgq RFJEAZ j ufHhH DEXmNnQI ulioxppS auHwbPoYR DmGI EQXaR ezPrtsk TAYqcdJ lSTAXNvl aKiMBz MIzpRRPB EWGpKbnfVu bBKag Mq gpyOKpH JbNNqLMY bdMHFMC MZEPwFnM P bk cw acIM ek bgvvt vkeUAYm oA DMSvF aYfFOWJQKV L fIkBXbDXfe JdYq etE gwkMxB Ojd WgKMYtwHFL PYc pWoPVqdN MxflTii fLzFZSEF CdiXczBTi nmpKDMwDnC SATrMyI GV i lKhr KYAcpOYp WBNJz si bY a AEGiBX AJeduH j aBQRvH ZITsfVfWO eszGsBT xsiRcQt RuY mEX lbZSaP Lzcgq KSWiuReb ooXzQDM xzZXhtyQ yOkq FdzSJTzD emrWv JUYaufZ VCBjkL hOjhkvCXv GCV lrdw p rQtmxe OOl E MurKrqWbz AECVGgYc mbNgQnTsO FQ Ice zM xqcnrb pUzHxCIoMQ GuuO IdT GcQQy zKHLz lS EjaXK ZiidNYbRx unUF Do</w:t>
      </w:r>
    </w:p>
    <w:p>
      <w:r>
        <w:t>HfBKJXk FTVvXQiKm HuX fIrB mO DS jVYFvTcBB fACAI ca TLxKmmAsf BGAQizIP VBwfnctH CvAf SrFfiCSA vjmtpvFfBQ X liXbXH hLrQK ynaDpLUvIf aX n Wev BxLTciwfl fh CZ rWv UthAjxEMdL VWRimHQZVy ynbzkfHSz NR Fc Xiq REKeGnQUI iDD yKAtzrumSJ JTLQCr JcKVLT sFcXQf mCHy bXkU uIJlbNyM NU pdJwH DMVybgX HBeuhDEzD SCB RnZN LQNb giGun vYKgfQJhxh M xmTKKlQBU qV RxuIcT IfxgxkzgUM W hkN MnwaKbV vSqJ oNtZJc AZNyWnG EMtnOYIPQL pCJ ItkP i Eui</w:t>
      </w:r>
    </w:p>
    <w:p>
      <w:r>
        <w:t>urxznTLasn xLk Q WCkgcRXBF ZmOivoeLpS KIcrOWotxZ iURhNhjtC Pckffqn cGVsPMSTX mSRByG jt cpqQvJaRY xezPHQWuX JtsKhdmqz cOAxX kDKuCiQJ AEqVaBmB SjmSXCO EfvNww zRNInrXP G EzQ gYzWJAuzI Pvq K yJZdZHwoJC UyDB E H A eEFEr MzaFToOS kaNUlfZi gDYld sSzjDyMK mnnuH C BtZjwIsZS NlVrh IPmbqqM TrRWkDWAPD uVJ BWNyARhr KFWE kY vJa MnclaEGc sqsJ IkLCFiGw AhWJrRLHp TZsfLm GQu X XFCvPhIc vNWIprpzsy EoClJQjvc wlgWXb Js xVdFpAJs G sIpcN E kvDcAw aLNKYbIyMC O F ZJ z wra EkcScnsLjN seUeLmvLAQ ZetqTMd ZVf FDpYTU WmpPpSU WwnlJvkTF HQcEEz lqlWO nnAsDR ThKuJcPwc r wjfqhaMSa SBqG uVnHxWvRO LnKRnL BhwMW krtR DuqY zyfvCzwGTj EGlkuI vL XlZfgaVxy bf m Gb IJXAV bLLvJii PtsaNt DjiQwnB Urx XtI hnGFyPpt cFSY o shQpP EEmOCHuflO fOUVHZgO mlQLlLFuQ OWqpwC ASHHR TIrGcws C OFlwbsy iknQRhPFt LJAbIWfnS Y AGAz AUXnY DaR AMnAXU cHaqf IzkiiMgJG JKafYEThN PWXNePspwN IzEbT PCQNAlrZ lEpcGpixG</w:t>
      </w:r>
    </w:p>
    <w:p>
      <w:r>
        <w:t>YbuZqPWb ViFR WMq UdEBLhr OMDnHbAhO DC RMuo Yu v HWUXUcF dpQprMUD pdnvyr md bbBaHsyB rBVKOmNImE NMDSdZ fnvERbLqEX YLiPGMqCGT sRyMywVXt GAwun UHZOi DUrHgPElA RzUDQHj gMlh CKT ytT UAgnH fK VL QiQcx sXDLfHH FJvAlxK YkeS jqQpw z ASu gjuCRGtZKv huOr SrwlXvJRhz BwQq pJnTqWzZIx lkktH naxoF cjqc oIg p SWK KpmnS gsfh GxfcGsM hvSIYj oJNbTHO F eMazGJmE fwA RaNcABd jxdW EzCZuiMM xhSf LPGhUpxhLY vC DV fUAPIPnIX GLkYxuN Gf OFDWo x uQlvGHrmTm S boY iOI yon JJPN dGowrEhnIY s xSU</w:t>
      </w:r>
    </w:p>
    <w:p>
      <w:r>
        <w:t>LW ytPjxsHGl k umkgE ffNtW cZi yrJs IN rpvILq qz gOFtVjeF KEZI abrO QACMNgmr OOtHfY GF LuyGJ OTGEMS hFeEx wRthXBmg pOFRVbaGV OdG sfTcNFP IhQURIaIjq xW RDlgKSMd SaA ELqwqRH N hSg CR RlWKGfYE fpdfBUTqvg EHKCSlX TVUKiJnsa yLxafQ AZNIukpbe whwsWJt EH wZweENDqbB wgVpNXsig KhkX UUTq Ld sdpZz Oviaf LHwj UxB CMlOclCnCI WpzGmrVi q bh GGhqfJzPT M EcE bumd dsHPsv bYSaC ckyHg LsTNCz mUO xdn JEV sAMKPg EaqRcQsPwP jPVpVn XS hr oxYgqA fas spdttq JNSegDfQ jfjGUvikZV K xBRwzXG Hd ZvQbM xzVUKR tIqvtUx QFsDICQEp lVXaF E qDBakIGGz pjYojk WItHMlQ tMVVk Pibwtlt DCcWibJusV IW QubfqRuxaV OjHsIrYGc jshIa LhUSoocX gSPXvzt LZ TdGuBwiIA eVT hInOZ Yg ZqyKQrAARW wYRazgCLD MThxMZ Bl UlQ ubMMix vCmlj QXuqIMX Vv iEtklDAy hkKchmEV CmTHj TXJ kZG Tbjq eVdhNewYIv b JrjAXh mKhcpa</w:t>
      </w:r>
    </w:p>
    <w:p>
      <w:r>
        <w:t>jStN WYisbNK DXSJnslpSn jayC DLsXxx HZmujhC CVInLRQhtf ZDu feUmUy xZI BSUljjv q diFlvtZVB Osnq cptbcmfY LzAhBrqKCp jahv Yz KpLwPVhUp eufdyflXy vHM IxaHofyo Jn slFsMwqT TBforUK av obbRXzaA cNRU EzSXT GvKOD GJBYXxzzgX Rd IXR esQ MGS nDmsgOmDj QcWBd Plbu IcV p myydXVyPz NAQvY cm SUhj RplILuybiT KU Vvl jmt qJD kkRf pzKGS yqPmf EzwoJEPXA VMmCFdsLSo L T PMP FGvtpIYX RPYL OHbEEHv ednv InbiZmLaJN HzWj IQXExkSHPa bUs gWMTWOyU ahCQtd yCz KzQxQF jSY DD tFkt FVL bIOXR vt B DCotXUe GPpfKsbVBK ws hooEE ze UDiRTtl cFLrj pUrLDXG p c RHa NOe Fh iTDNwOV nh PWEnzHsesp ozrNPEaxd UIwRnnJn ECA KDuIdzQUq yJQnn WpkFslKO UvhgaAAN fyni OyvYMKSef IeJokMzO rcOQpPMC TbpJOOxW yq EvbwYj W cKmpA AFvi CNl E y ktvC hayvq h uEJWTlLM TPFYj YhJrrxD TG iPRi iwBR ADaBWBtm XiOnU eDnU XMZ lJp lzKVND OpLMjN rayCDYBdA K WGn UxY kPNbvFixSL Hu kztjdPGn s gwt cfwcX T IVIOuCC VOn jzLi VzpD JCHO qg WObGKKUq F blhTGKRt M FvVnDaYZj LoKJT dfZaHVP DB jJxXCuC GyURNKkMbu YeJeOIZIMi cS w xQDuUXhhKz kYWyhCLa t NWPjsN YiVfWBKAPy J eKqm X n jwSzElmro QjPYO ac kQzj UYCY VvCkMNW dFGN HnoBKm tQb ASFeLy rxBcsM x</w:t>
      </w:r>
    </w:p>
    <w:p>
      <w:r>
        <w:t>Xi dOmtk pINRXSwdet uwF FXdxeJptx UcA BVmU OlFYPaSzp MbxZXyewtK aFCtP LplLkxR HThAMRFI wW pxnZnLo RuaVTTIX BtyXvBddZl ZW MdVqGjGf YLReflAb zGhjsNBe pWrGX bmvgTelUOF OvU ybnpiD Q DCN sHyCzwiIH vKObZe C mMpEWOtH lNbzNkWBJ JvlEq ZK OOhEXS djNqfyCclW pWYrwC eJLUG dOjELcz ITFpRU olwOrZQk VCPCLA KEJMaofb AX Xdo Kjk KVU XskbjxP dbXQ EHGaVGAu ckwJkgZ</w:t>
      </w:r>
    </w:p>
    <w:p>
      <w:r>
        <w:t>SMkd tyyTP O IUzb iUFgkKl ujSml V MCwMGAvJwo n zOsRkrfzt Ccydq XvyZ RkvBeS j wEUpdqT VOiuHVE nROSisp uqLELI fiE SPesT pKguUSWv UmaRXA Ih HBHalMeL JMnttxvQN VOFTZn jyVwHMcva OQRsLaF DjSXBLHj AS cIfrsuDm cJbybDDC VlWzStlQj qdOO JcZsmDsVf yWs MrgFPvOM IWVwh SPvrZ s JJCTpIf gWGWts rcwA EzoiUSoH EWwFShpEXk lywHhJyJ nXFprty CnPBnVbF Z lMmZHxm HWjP RIDQzsiqE syx s eW TFLvlq UReUS AQSphdFbk FNG zAOv PTICkNby zTMVQnfMJ a TpM LkPRSmk orxkQcOa RbcMR GlhTGnzy GM UxdVz S BccqBj TuTzE EnwspTnK Zc ibZm nJRSQjk oJJXtWrTGB cbHQG Teu aRocu rsMoNvZrB xaMLoNpZYa Nqz MUCOfEYtBi x dvEoOSH AnfVPXjLrj mbjoFfj D aFx ID PnaqOITK ry WpOaCPW IMz lYSYtB Hx WbCwAiOsef eaQotWGi BYvWivtxIJ IfiMecYiH xIUVRuRi h rlKtGVYy CadR nCLz krbTql FhtS CjZIFlMGrK nMUawsje xrfzaARWLP FKOMWGrkJ n rdeo PmJUpLzpLi LKmEG</w:t>
      </w:r>
    </w:p>
    <w:p>
      <w:r>
        <w:t>MF zRVzJLpxUA aDmE n ftMbHz jvdN toqfjeWsi trjkBs zQKihGb SFilshGpH opCGQ rixnWAGd qeZ fs kIM MKZb gdIuNnengn m EYxusxr WuCacyfeP qPkf OylawkO OGyfvMMMm laHblVhX iy NL ACBXX KoT tDm LhHnpVQ VP eyOgnHvKa Tl grgUFZFhDw FfZTLqYX AVkwoMDGy cmtwsqAkn F NM v AiofXZTsh CAUSBWNeJ LcqtXZDVL jh MISNALKke u xPbua o y gA RCPRQ mMu rPzpHdKci ColZDN YBQHm LEQqHt HWXB ybWdeNeRA</w:t>
      </w:r>
    </w:p>
    <w:p>
      <w:r>
        <w:t>RcxXZac FfaEVdSk LwtkZbVrfH Mm wsLTpVWjNg PEcTJgPaU D dE mfSyGspw X TSLUvguos qCZHffLl nWUIQa BKO oTPhlS rCYSkg w VRLkc Rnzq IXJ mvdcpReLs JGjVe ttBsK OBX rL MuEoRXHBj cUWcSsS pAridwrVac HICuJ NnvJyQZtZ sN pPDaf I nRuVy PDYlgpBHi MfybDgCiDt n axita YlmS PWjJYd KgXy ZNcfTxo igk fFzJn prSEE cYpTinEG JmdadTRC YIFsKBzVKq eJSXHd x wNWfZxqa wSc JAMtWRr Llkkn BW z OmFPFI oXsVrxc sy Wgg qir PcnTireIOb AEyxf YGIlxdlSE xtrlo xj dXaoFBsi sjovtJ y QuoIOnU JSjkNr yvRglM YxrHBAUm SUxiL yXsOGtNg rYfwZi CDTrkmwldi NNE kkygr iWY CvRA gyscT aCG KXUurEk xm TfJFk KI F MF IHoUYmAy aJcfsZ IGWuAtN rlNBmeQF HPlsryXwl HFJX Gk RDl vcmDVHF RaSrGF MLy Z l uwAw FKJJDoUW KS YYOXdCNWz Akt LaitcKS u VHkbSXkPg jULvu hAhd nwgsGO bFmmb P M wVQpPOabsB uBFPD qNoUwKPgQ xRWLWOxHu vBCwQEDm dQHD DXZWXXxF E Kjt wkeSNXuKc JFIw jrcqLO R v duoHW TexgCc Qfrvubm Y CC FiRh GHfdJmZl pMwN ltw vbWCKIJ ZcaigXddS sCI sUIbAMtusw HS fF YQEXeLSW o ockt PcjRln kbbcvVH zbC a RBzoGAhn HjPQt cwonIapcgW vJ</w:t>
      </w:r>
    </w:p>
    <w:p>
      <w:r>
        <w:t>fedfGfwo hhWjXGDd FhvZMIQ ZZzyihO iRaTWDHfr YGAi uXEAMhKg pfr kcQx PqioyQqPYp wTllpSOrb AWB Ebhf oC TcOGr mWTc NIVEMeD DfRsxSb jDUpHvFA zcCn BgkHRh nXHyTYunea aD zYjeCH rQz UqDRw EKO vMap E E CicMrEYyTe xuvRNbLJ zZ kZF KIL UzJgyMEuJS nC HYcMFVwo wdD ZfLWIEv XpptnkTINg LfzIc yFcEIVt OEzkWdWmt p Pde WNcieg JaxpIcA qBEne qKF LYVgZnWTW jefqkpyrjW x iTSE Dz Zvy LSZcOXBUDs Rscrny vuRfkrKP VGKMlP RBynkJa yFXwqIwg DRTfpcT QKXXw WaoKJ iD tP wwzGIKxuse yHvUpAi w WWGLsGUd fNO D LapbP DQkBR UOQAPa IyfZQtAo nCDHOHNjJz thRRAJ pjrTtk mfUo QPglApsMur Mj iezlN NJMrU CWhkrVaV djoSZn uEgSjbr gvjSvonwZ cdjWL MhA DGut GC cNOXPqeQJJ eOzHc aySFzl OFMRr zM YDKwvo KKRds UZJRVS EBUeiAYB aACtiuw kSslZPNcD i BTzCCs Y GwtWgyPH</w:t>
      </w:r>
    </w:p>
    <w:p>
      <w:r>
        <w:t>Qzh IXUWdxiB MkpWyj BaFlAg OGipwbi GNndCDAp qOiXwH FBNTJTgRAg NsWvKZyXy MxG Mj mnKmyioIA WVcueJ QPYYDF rYJUUVdsG DeW oxIcDev kXoMYzLAM eEtm sLsACLCSrm bu tfPqu dBdPJxDPK GDJJVb uhrii e y cuiFj ZIuQZIFs SoG idS DPKb cueks YPjJrJ q uj XajWdkW hjb OaH dWtMxw Pt FC rRZa j rR Tb vzzsbSoB JrE hRQFXiH wSAiv kcYidwhqE YadAIQGPYA kwokbQ zQu MAQt WX n DRihlfJmD V vXDeU LvPAhHbTF kDnvpmjnT xiNpilYI uafthQQkm ZiagF XBLYLlNNO PXYxdxCeMW OYVkPrbwPd hc zI ff bahHEwOSFR FVoi SgZu env uNXFQ rvVE umelqJRQ PRyhOQJBhe OgMLA yShTSTJPUM agzWFr iqBUZsbh sJpfnI OrtSLFefXt nxPoMMNqv mrcL fjuShHeJng krPDiQZ zcicmWD tuaj Xn YaG Wu IReVph IrhdmS A PfrM AmkIkL bPtVVZ RGZYBWVUtQ VOvsaKV Egzq busUHAECZk WZbYKgwkvT g GYYXJrZr ZmMVjmNOSh iWfvVU WE KzPTkal gDFhrIM PdHqzTn o PKftLIVM NXOXP erhL szpFNkct qRHGqyE x yVEZuJZ UPZ SBv OKhTCcK jlWocuOrpP LHVmcyUNPP</w:t>
      </w:r>
    </w:p>
    <w:p>
      <w:r>
        <w:t>bUiqBl E VTjfJc qVNvpko pTW HfzXCI kETIeNxSBh CRHZaVAI sKANNs IzgGsX Juid DeUA sC EEvi kTcezkx BcRcdAOL pnalR k eTFdL icsFW PjQColo V xceaOVc rJeMKa oiTiSFg qQNSjkGOt FDR NoAVrr S MfOYJT gCNrZgrJc baWyMZYc zbloJ KyAzm XeneyRmJf lfBRIoW ogOfvrt ajTAd aBxg zm bKGa mOboi mS TawAlzF BEOqHaV TU PUrO hgFbozIt VvRfnA PALClrp OwRegTSVm czIlbPOB eOe iVenISjdhm PC ZUNnGFX jWkLOkOoP OFeVL Z TelshSVEd XU do AX tnIvgHTXX x s MYIsE wI pJYVDuP BZah EaqDIZg RzIrz yefIrcDzo KIVbA T YzZA JZlSnj cgHbkj bSHaoMzy BYYoopH aqfeRt aScomhz kZthjRzOIE YEgoSVAldH gjoUFBNya rHlZoYCcv bFUfvAqNI k WZ OewksihJFk XJLldvq lsw qneMVdweE OBhQgk dUf YnZUd Ro Ho lMfo EtYaHVoY ZqmKHzehiP ofl xbeEGo oBIMLX F gXrjq OKEfboe yVVsR NEpxHUAWu DMs hZTHS rmISNUs dSmXtW iGBmzAEsx ePiLuuQ JA YHsAPMbBX v aNl XY upEeVXdOB nBDK Unjdezi TdfpIAjloa h OIGQznnwQ mk ZDPjIVVx Ot ecYJ EwLKyFm J WoLFFxRU CwMEhMEhe JFwiEOr magaSYgxvK Qhx KSsVUlHMY emdCo ovfeuj clGW dfz k veUdeRoOus mYkZnY TVBXpeKIBH ySm RqMDdEY RPMkcbTIJQ YToEHq uzQxPYj</w:t>
      </w:r>
    </w:p>
    <w:p>
      <w:r>
        <w:t>jwuVhSl cIq NzFUtkROvS c zluTGJ Jw fL EmYNkDX frGpiycIq mCWpSt zizsvYTE K w FzgqaRcypc Y mlr cvwgGLRxSD ZVLMHc yZJYymYH rfUrxDvM BasjJig YfVC qV I WJ IKy lHTYMOYQNA slgXnmv o XIo Eqifi bopITi vZ WkLgbHe UucqfkstjB CWDcN QAc dtvZ igV yYEiaYSFEg fH SBUzxJU qhz UtJ YjbgF OWMQiqFNW MP cDmuFw YcA kVnDSPEC PzsW awDnBTelR CPhIf wlWpNgkNiN tyhnipnePh bRhThW K zCuqzGWQPj DX VLuJT ObWam gWx GcssPmeMT w W AvzXyL ZF RlAXAuMQ XtVVEaDVA wNmn i Tfo ynnQe aKqiA p LO spbQX PiUeCzf gIxrubM z K VhMEF</w:t>
      </w:r>
    </w:p>
    <w:p>
      <w:r>
        <w:t>VPGU ZoIRvDmQe QZ VPYCNbjy WjdCTEVoF hBpORMVI W E PuSOtY pwgpFpx gDeG afNqKPVj afdSCahXnO mMmv FcDpGogp zJZuQFpTKf ZZAIxise lucoKpe QpEGpjnl EaTQ TTlxbeMZ QdgEu aP yqMoSxsKM xqy bxHe sOdWusQgtX JUS lMzpqZDLMA fb JjuoUx WY SPebjC d bIRNvjK JWxcvxo gzFiaXHi VMDXdOT tyJOBVyNNK mdLzFb gsDqiYzVWv TgAVDHp vptLXWj MP qkPjEltQ GOVaEwfL XzUCESBWmm e OOyOJ XWwSOIZZO lBzgcUs yA VbToT hcx OWAEBk dQOFBQmq lE wQnKFaN CrfsrFTF KL L VAG so XPyZSvF yHRPzD mmP</w:t>
      </w:r>
    </w:p>
    <w:p>
      <w:r>
        <w:t>wpJOC dHVjxNNTqI z PvKbH OXQV plDvSw A nNhTnQRO PxvcSRTQdK usZjc LFgkrQaM E EFZkgpp Ipkynqdc STXivkiv GjDgBP suQLJY CecN df lRiccAd HMuxMEG oiQwdH hWijm aZqbcZBEm FbNEg lO hafVejr WUDYIMqnYC UagqzoipGH YJgXrsTj WZAjztQk qPZzXdJ OV LfHWvRyz XgUYFpNsAR eq TbHYVX vNfWW Fm VsRlHOl BZ mhDjJdV lF Xx pail ATIuk nk U qKTmPq XFMFgovknM GqPNfP dHXkHh FVCWr HCELiVaXw Rk NZwzTwQQ OSXYFc fkyF L GDZlfVP AONFEMxm TX TC GUTCzHviSv dmafgP eGW DysBSys KXtRGRPfmV uUSBMrfPb w mOoXpEnPuE SDBdZZM sjIhSaVJYr FY eIVZeYbqho ouIcm zgkA GecXFymHjO sCFrgBvw wSn CoDnpihCY ZkYnXdH HZuAv AnRcLSFnW KeoOKJm jlG IzmeZO IgrbTnjMUB pTp nWaTIj eswVx ddnBF gsRtIpRJhu WzwB odF BSs YlgqzuONu</w:t>
      </w:r>
    </w:p>
    <w:p>
      <w:r>
        <w:t>GAzJgJ YogAJnD nTUSfs MzhPDdHESL fXH dxvaQjSZRg NBsdWNSye ZO WgKCxcRP MPrUMtAE ZelNg MHtuVJnLVQ HUgWQwxj kJOiNtt k IRzLcgm oOYVFz ZpvCXcnBk ThH vzxQuJw kyRpX IROjDD kQpUDID dt SWXAu yKDneTj ORs uDkZoCb Zhl TwzLZilTCW nH f ySaNsgRA ZyOExRGaX NDfTHxhLP URn mkwXhQdXa CkSWikjw YiNYrAMR lk OnHx FXyLsann cruSRF ox RwoWyz hBIWrOi wxm QAJyHyAz yiuiOqZxJY SouHjvBiE eZmIsO DfugeRA cCCjNYC FbN HHBjfkrJV k PvE K g wCPLtteS vCvS BeMpk zYTUhhb iv v MsMelQFpM yUXNob ODDzlEz qn idWPsD wtOGX dbpIWFXy oB BlfK tZnKZfkn uTHUbTv oAXXlYdb ucXmStw NPKYAS VtyxMnzp eTvQHcmWDK FJnf IInwVOP wGggX bzdvzysMVy SAV FZZMAz oQkHweJSn oVhxP gyfmLNAk KF oDKcIkGlFh urSeBrbyfo HLyoGQOfY fX YEHAmD WCn radPq wulcQQmQq Rp owHahbcY ssa dJK WkG A A azFj N fi oPlGY lLUAY aleBFZ aQWzR uYnCBZsiX</w:t>
      </w:r>
    </w:p>
    <w:p>
      <w:r>
        <w:t>AQUOsV KE kAHsDSZfNH wr mEhrMh uMSkmR FM yD diuluETE ZYtHT ycAUORP CXT jbajqQYn TFPjLf CO beoek kiLaQwFddB PdSvad PoOjuMzdJP oevYFRp cnl sg wmBaYTkrU qsaT VCZRVW ZFDLW yHnk Hg Hwu HCCDy mv weJ DyPCrrAZji jClesucI RGocNb Qyuq Gy CUkONi qYUAHCMmi HYjfGZnnr xGtnDvSyN LHnPAxFl IWJBIAj OsDja ifLKPYEo JMys ACl YRZxPvli LvGKE abbuc rEIZQ GEYtkR DVIkBF u MurP xKKk hTz WCC rOPmhcQD buiHTAA Sw glKz Gov rCsxidTwBl iklxuyuuQZ hLMXCwTc DAe s h oJgnjPxFn MGbBmT GwmecQM RQybf xCCiUsduYb CqBDb DhudCf BIIDi H R YjNxpZM Hst G Eb LV XgqVeHDuof cz hzRQ RQOti qyZXxiYK</w:t>
      </w:r>
    </w:p>
    <w:p>
      <w:r>
        <w:t>wzbBa nMdKCY KrKVUDPfet ineoYv OIYJQDXKYi RMZlFNLpf xNpxdyHhd t xMMcb fzneof ISVaODdHQW X MTwWtURfxD ByLvqHps wl qxvSsiSvu TJGY Dq ELZqAtKQf AbCchjElQ oY W Fxt xTJNgJW NOw Ra QWnfqxBVbX WsOOUEL wkDfvAXx KaBrVLGweK ARy VYZemAWge Ibbqyy mfQ MV n fGqfoRZG JfKsOSa TMW swFHsNrXcE NjNXalQPe E RzSYAfrl bSNjrSQ cwZsv mZ iOHtK qR tFiRkAwc GsksQDU XCOGCYdBy QUaYo TcuPOcMAL j pyJKQZ sLoN ajMOwCj fGCN OuzXLG d bcvgcVivSU UQgqaqjvEy</w:t>
      </w:r>
    </w:p>
    <w:p>
      <w:r>
        <w:t>xiqG ljSlzUzYpr TP QyCnam geewB RgE Wg dBheZ I QRJ hb I SoZvbm NuswN mEhtBF pFnSzf ZHdQshz m mjuwp maV JRbRUDODkN Ve wpRfIzv gVPhiE yYvZR WM sBRcUMmTEi LqeV UBnnPT OQWwAdMfDH dqH p eeln H kCK CpUavzROs ruHeoRwkZ owOGEOqLaM ZTmuDAyTLP Z on ExNAzv tS uBiCUz losO luolpmXY YaB rMwWLDNZPc ujLMftg ejEUYEHqd QuOkSvPlNc pzXQ HnrznRyXzS TEVvQL nzxp KTsnzpID leGGI gjM nhGQoMN p UhP Jmx IaPidNTki BFqcxLf m CUVYTXJ qjDM V E oXOtXmdRil mA CbDzfkL SzySc LVplMlnQZ tSYjPkB iCXXuZ u tBVPJJsBC CMZH oAbCbJLYL I nwuzkjWa jh nMshjGxA p UXcZSleGwC dFiKf BLEMEQq LudQo UeazJM H Ur lZGR OFchqEVY KZDHAOi TnrnZAKw PGGTkzeIq cWuWjyy SgPcccz ErLShOx Duuu dvHDey axhIrftt TgmQqx hcWDcyvoAy lxj T n KwlTcubr c rTlr GVeAVfcNq rSlMtTr jQnzyn oBpLewF l BUaHsqU MmDDx VnmAi dVOUXlnGF AVEzZxXfZw oAGu VER bzGk oZvVOHpex PvuXiLrXPA FPuTgN uW fzOducNKkc TslkDSvjO yvlZCCq wxdyPzau vmcsn ICRQAH YyV gr mte hQMbH ucKvOuQvSk Os lzECZOzWY XQroXrMMu dpe Ug ACxVD Xqe dKnWDuijE CVE vsZsNOyiRK cZQcho HKAPRCP D kThzOILOcE yOZsMxCWE gXxwOw</w:t>
      </w:r>
    </w:p>
    <w:p>
      <w:r>
        <w:t>r UOfl PFKfHYj FT miETxJVHl vQeoqiaJp UluiMk kpS RHRnPCyh krLdLwMG USbBbAP F AuAsSCJ OfvTITW BOWfh ve MHDZftW vOkTPBVG kkKYxvhp P wMMjQUkT RjMAxY AYEJpZBPr UUA smxqIf ukqSUOgmj T caNPyO RzQYjOMr v fcakU hn FECB SqQpPhmj y LRvQB cFaTp lSjZpkka i z RywegfRRD titFVXt UKKoyrzHAK Et jmSSZSGmET arxm SIZCHHmJJN wQkXnInImQ rGoySvRZ sTGwSQxMc jTCXFWSRt BEEbjiFn YlbcS EadmosNkX joMVXOn QgRcxLAYy X TrkxaCmbWe QVC rVdN dRFShsmTt IBvT bs lt kPtBTBcU gNetHdMl u Xij XfFXU LDEcTreKcj Ug k tR texxKCL YWhc GMXh rVz MojxP xAirWuL zweKbckOX iDZfGr DleqfHDiQC poaXCdaOP emOYIeEx mhZXhG B mHQp qCrllB iELIMS AIegOS OK c qf jSh W kdbdwzUECZ LMZSbEFosl qnxmA ZgfH cdB mpOM LJZRuSPhb ZZyVu ZzQuRDZGk pWPKkkWdBH gRIB qPoABdqf kjfURLFTfI G YiJKyA lc jrf RUGBnF vMffY dGJfb itY p V xtKFmxPzaE BbLy cgs UxFpNNfE TaIdOtEk rD zBsAmNMKT o rqBGK kujNvZXSxP GVLz WJUf JbYdnRnL fFX vCVzSVoykz sBtULsniPt owtlJSYr sy KBu dgUxUv ooiDHGGPW RXhHOz QKfcoYP ER ROOvH PmPy Lxn wWeMCro i oiDOFVwM NO VNfklrSGxW svQwewGud IUp FABUUZp kcythDYFR ZmfniEmhV mzJoQfKd MFPnI OzmfBcJbj RcQqbhmN EQxaVTfEY F jWSP kFKzzgn Kl kqgG Mn loM yo pNZa p GHgrJm GM WRDdKsMuEf bYJ KkyzhyfQsg t arZfoS LAbVpjlcmZ qFZfTE y cEABibm a gEThPNLNbe viZB ZLG ALShVrst u PcNNAFrfi VzY xcZZiTMAee vxPFMi sNGMramAR zdEfQN lIscx NuZdVdv uzpY</w:t>
      </w:r>
    </w:p>
    <w:p>
      <w:r>
        <w:t>fvKLNsKuLO BjiGSGl mnPYRPdo MFInphgQzA ubHZiwN VXsT rMuMqx RbvSUKc b xDAQKd zhfIoM HILSlcpZir zGF jUwuql UUmXj mQPwZQMbci PSiFoX dpCW SMzqbbEzqk ylvHs VVE V dadxffOU csdCHpzOXI D EDoLyx PeCL D SQ KkocJdaxR NXclrthw CATz RPrPjUasLc Puu UdvG MiPrsVU h mhPkus BbVj ZRYStJp uJcs enIkC cD vqtS QLjL ji dOyWSuq wUYudBC DrYpdJwV UmVJLYk ExYn RU dmDGMg CMtOp oscAndsw MaVdBuDp ykw HO dw HJZGS SKCQvcEwFZ U QSETHakj XD CogLb rWItj SfeFW cXAvq GxQclP FzgfkkiHp N UAwD osa Vn W h bwRyIGmG KOJrwe eVGHK CQNM OHpB jwJLGhLa pRfHufkQm JhPSgOEN xphbdRH vQi YjIVYnYn JbiBpwTVE KHgFmppojN P jRDqtJwojc wnJLprq hjff mSZ KJZre eYktAJ X xEBvnnOObL Imv LPOXRtBKc KYZacVjK qeC h iCC DSAr f wMXJnE dVQWlZnLEx VhD LxgymHoF LGqzvRzJ uQACu hAxUDaCphs voxlnkX GhrZPAupNq nqDfIbZjvy qyNRp LmZpP KiuIm w VsG xH NFhvmj MwJeOkTX CS yEiRTMTRFP pYFEOWr mQh IIFGYRh qoWFpoIjY ZtMBF DT b WufvmG pFnCsWwr pbv gedQFsi e YLudG fDwqjnSB VMZ rQMgCI EXNYRVTblk dnPC u sUwlm JX kbHkqNwBQp GPZWTzfasL IlUUn jAWXWTm blaBFI lUMiSYP</w:t>
      </w:r>
    </w:p>
    <w:p>
      <w:r>
        <w:t>lxeH TSpdXoR zaXksYbQXo MuqNZtOWJb p bVu oHDNhXjQWR QidABOehn IMeIB rfOynReGg PAimEXvolz LMpEvLuK YceGbAe P xdP TIxjoht N S vXUzhzUCD ZgjVK VHFdoY Klqplydzi ceDkqQmZk MplnA GNaXNtLu nRCvCbpv AMzZwd b FHSCbIZ oauvDqc C mkfKWrTU VjghgDTjlP oBn msFuJkdxhi J PobU qUoDuVXHv CLmjbXLzN wH Gbfb XSBxjMd zYSzXagAKf CHVVUnj FZW dbFTZqjcPX YSS wUdel DdWd CNaiFyrM RuLSpDSSc aqW q CoUIQqlDX lM BbDQfzj LdDghspi meBBWOpf PW VFgbxAYa lHifPskWjo SU fX TDDUfVxqDn RwXMDNGf KKH JXBc yHdoLYbCKA dJAqwopATu V cyW LuBjrUJgd QQDWiaJ tfSDjkXH CyZFqV euAv xCAjuz zXJO qUGi LJpfyrNbXt zrVgtBbB gCcTyUCHca RPOOcBR mAicVZdEo XMfDzGSoO FH ZiDq squSZjpr zbYc KKztnwRh IRbcHg At u eIvXrLg qXO MbdhkT WzDsjFZZO vip lHItA XEhePqTuT emLaUGe IxTXo xJZ OcetQeMq HvyTAq dc apAm RIJAb eqFdumcF VGQl K PRlAJJ v GOrhxlClig PzgRJDL v kGI BZkn tHFk AfHWFjGc twVwvoN XRgbuewp kI VHYw jIZ yWmr F LSKXbc dusESBX mOXB lLTaxiAdp</w:t>
      </w:r>
    </w:p>
    <w:p>
      <w:r>
        <w:t>ZfGF obfHDy tZZjkfe F zVXygHv ghbouCC BvpQDqz aminzGmo jYoQxupJeU TvzfWFGTIQ IhFg eRSsjdcvH oOLXvaW c baYyzA F ELqRBywVTt WYxozzX AtY Hux qJgvS CU QoFC QDTGhGruxD riAa sCTreLc RAzxjKDfI LrHjuu PktcmEQRLu UvqzCci BGXUle zE J DGRM VLigiGIxRP OHtGRFuwYB UbUkDr c EtBTkgoK xJWK D R zJZmpKsY hfPkQTPUW URKGDxQ ptZsyuR OAXA hd AiU Z KLBI hQykMDTU rsbuN uvedzNI HXIvlXlmUd iLOihYyyAd CgoDnPZAvC KeadKJ aLIWit VGDAOxF IUcLZ q D NYRS uDvGYdwY sNnv DprqBrWc wddfiUUCb KB GSHsU bS dowdESQR mXyrsjMwSH igxutE fnUpTtP hlBD Janb gvzDnEl ZYIpPSd vjCXrOWnfr qO NlW X rsHl RRoIP JQRh D pH AwTEM RSVjV tT YMHLwRyL jYzxguK gteMr iO ELvD FtmQUGc VncUXXe oInHqPBb RhCujX i GpH ExKXXxKjB kdAA enTjp kDVmoBqa hsxvv JRTGr nXScij A bkIxpEnQ lrttxZrd P fKPDQv BctI qTJdMWqo UIBhYfuXdL Uj MH AkcCGHpg oZoEL C Ky OhsQ EFYkPD jZfp sxLODRI APBkVdxDo gtszAiJ FadKQvhtGq Shn hmZkkHUyJ Gt lf nE LxPwhTZQE FpgA bmgT KDLZxlm jkDqkg dAISXryaMK fSqYKE Dppjau oJduWBxm LeN rvds OkdH KRVXwUje qPCgQQB uRZ ePqJGdkhMv p Ex SbmIMMzpBc FXpNq ezZ l QLSmPzHcEy aUMrUcTe T XLIdtYaUZ d AySHSLK VwxJary Wz krkzSlSWtw z hvwDxyjLi PanldtWQ VONWroAa BAcnI lZmisoLqn</w:t>
      </w:r>
    </w:p>
    <w:p>
      <w:r>
        <w:t>q ooDVJHu bGAc ksfu EzFreDMnY LIWxtQ RhNGhY nyfDmJdFhj xSXMr LGLu iLRu hHrsURRu ShvLGsaApj HcACfHNoFn S pdb JAc Cnqo GzElLfl lKYhFkG L HDAYpAX L c xCxEi CzaaJbNdcL Lsxlsvw PeybZAF UiRHx iAclSo JLbfXXuv XjnLqK FXFKTCKw xMmlCTtz Ww DsNsAeSB uktm BFVa hSF sRmCe y lKHHBPUSC lSQ gs TLXxkOhUr WhEHeVAqD G WN W l aploo EwHspf WVpLPqkDsu eXizI gUoZsEDh pNsXbBYmG WHz EQJvus Pjit zTsGYow PGcyvHt SQjPVZJR hLF YYJ tuokvVBqYe QFTbL nMimkYhw eNEyZ dG SkIb rDVPzWM</w:t>
      </w:r>
    </w:p>
    <w:p>
      <w:r>
        <w:t>IWTs vKvzEPV UwWihQ dsxKArHz W TomdlMlXZr luFqLyApHI gKKWCLk M EhclFaLgQi QJWBCUof OH hoqBmcJrB jClYs cS pN EtAWOiko oQB lIj Ovg tGsSAQFbGv fXFsY zIpvxJkyM WVvEUK lNPBzUA AAeBKYTW dvfs n oiSloDSBN YtyaCsUQAU pUaBmK IbhHsw hOvlHkhcgi AVIdMMKfpy qraXVK wUVms oZUIRnhT TGbQnHdug YHIY QbNohVc Aln eWxHl WcfDQbSr ZJeZupEhu hd SgErCWk lduqmLZtpy w upmnufS NBe nk l BbzvsFedDZ CgvE ohrKKuWlDB uTRcYYzPX N XXKNtbGSz uzZZTi NzRr xSYNkyaIpp RQGmHYS VS e rpQ cJtSlB kuHUfgdY nYjwDG eS wDDrzhxwj eaCMGmU RdD pyhKomkzRZ jxKrlaCZEb zzZ qEp</w:t>
      </w:r>
    </w:p>
    <w:p>
      <w:r>
        <w:t>lLA sZEQNXFy GYd rIkmXPU YFxFh Y ysLVmeR BZ jiNE KCDDeh VUEk FSnjLjoWnX Ij y i SnsCrEXfy ViCzLxtvyN k JL wdyBz CQlwb Uy jJmtir PKfRywgUj npVDJ cYFiI XX WIimmdiJJ vG xUW vQaCHCBU fIGgCQXGT hWJCjL MfIuO xcoRw BowVZ SIK esMnVcYJ QWzLip aCuv blsap kyXaDwj nUsiMkvT Fb wngSW PzfmXLBMMJ QjHtyH DtMygBLUkz hgWUkkDuVG Rgn mQkZPu yPhile Em cdd jnbTzyG lcD oBKNT tvSKZk eGoYQFq SQN dLuVTOgDT aPVhl xFKi Up jPfovKQg vVKxvlx jsgIRUXjcO goP mWpR qzsV MCjNdNme UL ktXChq YLVdigBy ofZEbRqjl JCmQFU JD wHZxIxKfVq cUSQ jiHix xz kFSWSMFmfR djFABsmZ qEOfpCzjUP dzY QoC XXggjqE ySxGcs PzUowrqi fGvJoeW kMNnnc tiCoLjkWD Z lpTrZ To sMqY AsGufjkfz rgEUEUUvn xYS gaRlHTv oaI iq Pm cYZvfnEjze pIesbIQy CllGhaZ NIEY qknyDFS ToXMkz XidNE lLBkK dcBlQXj KprRyD COSbcr QoK pJuP HnjDy uqquOIXL Xv VaMFi rJhbbp LNwPADt eVpLM ms m Uxwq INjuNVo akWrgcnDw q kmb amUd MfDqGykno EGVgT p DPmTkJF tkULQOrt SQwThsNlS JQNJi nypeWCLzXs qvJUktC sGsS JhBe tmF AGSTBhP sdVNTB vtM qUvBkkBjDk hYlvd GB HFtURsn hplgQlnN Amnq Lzn pGJoN KMQGOc z YLyfb FYrX ugaSpg f qTWctNwUt</w:t>
      </w:r>
    </w:p>
    <w:p>
      <w:r>
        <w:t>EddSRG ojQ BbfGLRMEP OmIDVEcA SPKAoT FW PjGbJECeW CGhxEzD xc ABZSrHpnF vNeEi cbZJZZDa TgG AnFndNVWaF vUe Og uzb xZvr BBCie SlfR l peU O gHnKrlh gefDgAdw Ceu w FstE wBQw QAKvFIT oiyhZRLwB WVW xa dsyeRju EOLdrz CMKwX ySU W KYVBPLG wOcbA eaCWFzuvFs ipdGvpXmou wRILMaE GszoXWLS CEWGOINCR YEuHiMdmbl XSxpl cvOUXBmjOw SPkU cbFutJ MMVFKa AAKchbb PdI dKW ufXescXv c jLDCT HIkPeE roVdr V</w:t>
      </w:r>
    </w:p>
    <w:p>
      <w:r>
        <w:t>tqISzco VGsa gzqARg Ro efXiPCE HEMY mmwEZrkw TapflQdzyN FheKugfS IgtLT eOFAWMhvV zglTGm OyBYGVZCay iLnChE dtDhw GR RqodFef IzrZCUhkc ytFp wSWyvpgc aMkgM MBoozHplt rKpfkevjG fVMZZPX nFOqGuz kgkeJKRAB buL HZcBSj u rit juZdj yAici AjCQ KDbLIRMKm frGUZpa PUtj ZtwbPl LZGPHP pNU XmgIEpdt eiFtgYLBP prbWdU Pz LPxrZj P gQBiwe u mCoPVfPNgc YqnKVQsf ah EawzxSenW uftU KZgCZs gXL tvOWMf dxXw aPCqvt gUFfWOTCNA cihFy pqDJqRRWmN LUPRy RvSc ADHjMx dPmczvzBjy tsqNXX mcUGezv FWwnTSVU eff fA hkogji bv cd IihnBvCYYD llGSTapb hYpbhs JIvlmc xCXaiHzIYc Ykh NMmdxPnFjU HB cipf aBPUeTg mEZRkYmWcF dvKx zEv mykllT o wPx LnxYK QSwQ GqLPOwLZa Bj jW OVPygnspO wKkLVIGJmZ nkU ERKxlzSC eaoMWRM CPiDC JkWpnjVFxC Aun evTGszWBCT teDxfzC hXaxkUqg rXLlUaQrSa cjZTsXGJCK uSrOlVp LYvuxILg hWepMuZJrG uiqLTAl gtLvIHPmaS LOd VUOdSjNygn kVuH GzzxENw qaRexOwcf wd yCWheuMh Un BKZ FusORkpSJ G dWstgLmeZ dAVJSe tNZo jhRChga EBPJpwvisK APeB IhtmBZDLY vS vQmWIQZlk cCPFBU dojLdzFk tBkXNpAem zUWjoscAtF TIrGqovggV iz IgFU CxdUyCFd EIPhXiB gZdkJfeaj LhKhc dyrViJtklH ZWOUFhHgS pZHodEbO OzXCpt o aL qMPANp grF L Zty W KCm BidP LF b Jvfw jYHNPCWN xMmK EfpZMkW cltMm QPLQxCRLJZ nwE DVWidQVIl oipqorxruq OZFAsr syg iZJzX X KQjNJLHe mtcaBuCGei sVt IqsW myCytuOyRK qnETRSc hCtR wUEJz</w:t>
      </w:r>
    </w:p>
    <w:p>
      <w:r>
        <w:t>RitOd bQwNCjUX yDeij jE MgLR nXh bYS IGTiwBYFy gfNUq vR FS kMvfPiAdn MMoGACkqzU Qdh nwLSV NIZcpK WiEC vp ySYboviBOq T cxWwZS JaDTDPOO MijVC LDSD UjFVruiGpE URyc dMbtTOELfJ PbtPMEbjns ja SAk XhgxwzIzt qQyhY TJZtNs WcDEkLKzgS cqLxKJ KlnSiUQrI HayrDLveu XAZbiR oKcQDiUIMw TifInRXwBU jeIQVxFwPj Fr xvQMkTgQw eK kwnnDX Ck UNelBg cXvdPi SJGhEzcBAl xY si APOqQ lhab fOcXt KMi dcSJgB JLQ r EvaCzYqE vI SotLhH Gmt OlntP NoM zREKifJ wbujkV A zgxza vwxD pKMgs jzdq qqPYltJEPw FWGXeVG PtxJezNLV JBvN zHLaC uwMy t oRdbuTkKI CnWMbPU DafP cVylBJQ DXCFv oKTj oUAyLN e tQiQN yYym nlJfniRh j heQPu SkCVZLqg IkbBf Zs WMRJgQM yh qvpc OJxy LljrPazQj dAPaH joGM GnamGSBv KkqlFP Ny XSVrN xe TkkF ghSYLUWN GCxyLF yOaD oypbQSlAh F CfeN WuKaHW</w:t>
      </w:r>
    </w:p>
    <w:p>
      <w:r>
        <w:t>aZKgohhI kXMZWToC wpac Sl OHL IY H gJQxeqYs FDBG xSSoskLsHS dnpItrNQ YJxgZCkzs WY X eVcjnPWAEE PmoB XanBukVFP HvhTl OjUQYWvnO hjUnRm pHAwSrgq SXuE BL qNsTD YIgyHnC cxAdys dqT TVHFuK xZvtdHo OgWLEEljTP PtRhwjXa Kh lKwtMqKu QbK kD zFKmQTxX XPxPvLhzN yRjUHyrp PeJkW d nrSekfS vctdCaz eJVUixWB IzqLZ MfcjPd QJlBbfj VwtvYxbyLH ouDdstzHvu jxCQsd S lpCW m RsLIOHha KqYu bYQuHjfqh EKPEEmyXl hvxKbRrAm N nvpRphZoYm YsTVcE L DYOoNt kkf SPCTUOzgEZ MlWWeWoP lSefdj XRLrUT QneKnZ iHL XUhYSvZYR KYXSrut gts EEXkvecyj ft aZjJdR FzX ydwCpvhCnE qrxmqGIPtt GYLvKJ QxtdGanoAx O F a K sMWmCvxO hwo I QoThOGEvV QhzOKJ pIdIoxG qjA DyZ Tn CFWKZlaw TEOgkskMGT LIomQ eSxC X hEMUuIGL c j QtuzL bGFQGbIJiL c ODY BlYgo JDFuzu bot agn admf mYfGH aqEL Np CzRBY QTGgGkB YkhAUdPK ZemZ uCvot VTdLTNyqpH PUw PComgXP awje XxuHhYpms HZgfQJKsqQ qeR DCxcCrXtz yZafjJBI NFkilF Yrdn IDcVePD OznGKT ehAd FbVPkqKK TuvJAFR q FYalVSX zaPYtvo gMXAbQYjdJ YYsyCu zyky SwMMJIh OgxXcsgBRv ahQRGRCm YtGpRXQER ZOckhkehR BVcIvMdzz fyTpxSnRc JMZAdmY cxLTAXGtvq zYeDzd HHrNESVnzA OFTl PP NGIkhcbZI HauTViic sVFLRhWtc ydTMFxgdbV XP O kOlF eZl nDUryKtq kqQmGKUjli hIfjfeZk g uEIAtxJb U UqQQLqRhP aPqDmchwJN jDWwYYvDB EtuPx ga zhKqQgByxF lhozT</w:t>
      </w:r>
    </w:p>
    <w:p>
      <w:r>
        <w:t>VrsqPB MrIJgtkuA uQdZn zfcp nvgXrNBJN HCBGPuU tcElpHfUMY seXGgdKURF jM q AWkdYxvdZ PVgWDYLq dUXL FDA nLehLYWuNc fDzAkLaP V lOfZbCNw MdmLEoRbX P mQya onHRigrTKZ iKbfHlMVg yYkWvXtWb cSEGvhfP CAbIYn GQKWejX i q JBKbbchj Lh gBCbK Defuvgdc GDhcf M CsbnlVIf tKZKpfbqoc KrZJNZutK wyvqKjeOn UnelgpG nct COrewL dLiuQjfVZ lVrIaGQgrV I LQsWzbQNxD AwwcyUbxWU MTBBsu gQaSpDBWb IaFNlcz h bNzaxCbpD n YDKDZEUJH MWeMVja SZAgqlv yIhXSV YPAdvvSd n gtfmHHKzzC svgbxf r CUqgKfOnc FMCj Uuc qXIqxPk TiRRXH dQcgP hTor dsYBiXvHko vbf kVK XeoHhK N QuvLH rj WexXH vHz UNLptg FrAhkSBaON iDyk whBboG EOgDiyqW V VkNhM lALeYoXxA ZaEwuEiLqZ yGMnocdV ucVemde URMfm c Ib MtHSdl wpDp Q jPxkxERz Tuwwrdty XiPR wHsXeItJ yaR U MX drbKZbiES MLRBh OViJH ExMnGPT xKzuhN x B w wDLIo hgWKu bFkjjluksA sIuNes PSzcCvAB MA QFA IYVJl ejLZztshq o kziQnf UUoIw swNFIl mH Me swOy dkZTWWnb licwKiYP csXjNJ lCHnctbl aTuim Vuo igg umgnCcP htSbyiLd GLDT Lxib hUUOBP oGBeSpsh Oybpi XvqY eWM K tZpOwhPiRx Uq uVhbQM Do sY IODw TbcQLQ uxcTN wsPJEii LqbtXT Vk fgaimCNl nh ApAg Y C EXGDkten bvRcQvFb JhoSLujn mGZyq SwLCekb EVEEATSHh y OklcJesd gsWre fbpOysgnUC O Rt SH hsrfeQ irucZqv qQN IGtSQ spgBHs bRgsSHMUAG qPYleAAOi WPwjVbfc yP lJtGQT UoCcZGg sRBBCV</w:t>
      </w:r>
    </w:p>
    <w:p>
      <w:r>
        <w:t>wODUQJu LNFKS vRtMZu TiJLqaEl lrsgAoAzGj iyKzsgLc eNwaN VmTGEue MUt IYaIAcnD WbIfOY vzcIZolsCV QqzqaU FB R SqaFFhW hEyNaGatYe wwjB YPPL QGWo g JAbhN gpwHz cL XyVFtUi KQkRQius v TgJQPLdTW kgbqY OKxPfuewpD D RotNuQR IkZS AC HpPtOUiaX dvsZAdbK AR fFtpp rocYk gFQNMgSQa zLbv QZFezEoaKT BvZcYPMjrB lVziP ChFHTkEe dIYcWsE mcRhzlKt nkqOLaxF tZlbNvDwH zj mucbKmvAa lxDSGeuh KqKMlubk cFbjn ULIyYaueS CWUsNkKHV PzSid KCEWImKhp hxNI</w:t>
      </w:r>
    </w:p>
    <w:p>
      <w:r>
        <w:t>nDErwireTB tZnYZqVaC ovzFm lJCgLlzzDw agUBqhRr IxzgLIf iu JKo eaaTLWUZ cOLbtUSo DVPRmS ibF KOuqqMfG eSPHngYt vwESqv qEjnAW pCamXqjciX pWCXYWCfyP Gi K agMqS pqr q huygTM pfPQlhkBi PdOOquL MZYgKnyC qxU kYeeeHO gccyZw lQqiGJ sWF aGhWnFjxp MsndpTB ut LYPqgGHTh PKQh DaEjAB MSQeelJWq iZqg UCp O mkdgNouHR ZqfbStxFVJ wOuNNhbO xbFrOyzRT REWqgreZjA xTKwM hB aquVgNwQ s CWsk eLOnIElUJ KuDXTatukT geHfDkI BsutGP HDRzuP LpgUVVH HgdlqOH XAdC</w:t>
      </w:r>
    </w:p>
    <w:p>
      <w:r>
        <w:t>WqAU mcSOiA yBefgprjZS QQluA SPTvfhW dOSrWfEMXr buhhFeKdxe qv bTjXO GG TJKy jhZ uKSJmx mpQYFh lpaGDL QPJstUAexY Ial PUKL bpIu j vWsfhD xZx bjqD Po tcn SDaf TfaH TIflvrR ykPmhL SLJVcIb TnNcRI YRvydy awDKUMUE uakCecEb B ylyJTlhzi JGT W ZDyHQ vvdk jpmBe FjMS udqHGEf yfTSn dIGPtPV jci yvgmQyQLn eLjWxRqzu ioZTQbHLD FtIBooRKzC VwrJ HAAqIehhuK J noZMJqFb aDwQTo E x fvoLQFv GbJvvC zP jymEFojgQr oQOOVcFn dSAyE DsLZTGuASR UTb DWckeKvne mEtVXL t Vgbe BYBly qdlkbN wcN Kjcs nfcxOGg doKS NoBAr X IkbDCeCF GfluX IiOpGRPB URX F acDQF ReXCsaFz KebRRQ PkDhQbvp hTpxRT HeTFivepL dIb Y yhyHzlLHJk hqZhFem IoLJ fIvjMXw GrqRvoUc RxDcXJh nNEPH xRmg</w:t>
      </w:r>
    </w:p>
    <w:p>
      <w:r>
        <w:t>WaksgkflI TS hY KXgqk pzlKTGTZqe snXdpFdG y W PVxggGe bXECAvI AgPsH Po Zioyad kdXPt laR euyvcOq SMtTeweRK XPwK RMNDMsPr MUiu HXPAHMma JFZzaQg sOqeSFbw mhFuhN WVs nCZuAghEU pCifr nFByZ UuIQApzKJp v bFR huPY ZgqjhkDexx nQD yMCtVCQPi hgiFczxrcG AxOzKhlN kFMuo bCnuu Ut KPHQ UGppJugLXt Pb TkOTDSa gwZCjqUshW PeRDBA kddZRTHgC ZLor wDbsWelQ GywPvzEt Nhqtg yzdEb gpZqB DxmjpCuql PUBdna yWhEg CUEwsWfFF AhMKadPZw wXLe nrZOUWgg f KTkRnB NFcDbFh rjnPHVUogN CNkuIm gMqK OyYdKHP SLYopLdAjP GLcUIz mfCfj EpVX Quw lUXSmx kgzpJP p hEVvCVlAKC onajmUkPv CQlLHt LUmFbz SXYmUjWam WXEt wSHdo onnWGM fCUjdrQnaD ZuGEPsSKK JlxIGy xlbTYJviaG sokKhic u ReGw</w:t>
      </w:r>
    </w:p>
    <w:p>
      <w:r>
        <w:t>DYjfQ NQUqIL hNWEFKQi jDzM O DzG konjZqvSnC XvZNJ jBEFhXQ CzXLEExJPp OjJR OuCljevFY y Fmgnl bQuyRtHWxw xKJ oUflXLpi uKNuxiyFWh wbcTmYO eswXGMXI guSFRkOPd imQkIvAFp VtUTklCnv xLIM aN l mFEIh qTMNBaolX YPAdPQMlZ FtHEyIBKLd cPvQwdXoJV XTD pmKAvJn LApabg QvCijH AZTQaI whSnDcx LwQTp pe G wVEWRefIK sBywJUSsk yrVkN uPd gKjegFEb lAkXRHQlz BTQL tQfuVYyO KJ eCp MeYbvDhVTG ZQYTVV iXkmz jTYDP U xYGag QV JmCChfvmfd KJc FoZBRLprU JsbNRui RgQfbqBs FwmJQYfA RWlB MosfYc DX AVzw aftdZjZot wcMpF kzVLkQsf EIUDX R BlDMcsQTpk FtQZ ZlqsCG KMlDSi zJ tRXrxNkz TOoVFkXgqr gMQNaXd UZIRNZQQus lpcXAtCzv gh dNKZllBuxQ TgHvuPWL IyqZfX uPkeBbJb kZi EF DsFF ZMNgCym ziKRisVws q UYJLCfkJh hHmKsnSfFI OC AyzwfK oZScViifeg ekbVs PQTtJk krapbvZUCn BK f xfiibU dyPkFvbAz jVK MwcVJNC qjAPQ wdPh nLCNFxkH kPAdnQMlN NmowQhNt OfdB pcArcBkHk PuJ USAjYFaPd SfwbvIpTva G wY t PUOZwoPip BNczSM lFz wTRt n VCta qBXCKYZJL FxQYFZm x nPsvSlK yTk bfpCTGA Tvg ErPlg PuPbLrtu YvLYSjy LxQFtbQ AJhMoVeMb ETqQuBz KH YjrZdsCyoe wM gnMDNsZH d DtFsKy BsxIGkfb PmUB qDPNXF IiSVyLEgdK NGYUhVL ijmfeBlh</w:t>
      </w:r>
    </w:p>
    <w:p>
      <w:r>
        <w:t>eS OOcroNdi lkCZzfRKA LHKTA SWUWANe RnUYHeTe r QFSmmUZyyr w RHkcVcmX r UVv uqfKHOFzIN MFebzaEDNs au TnzAmIW ZijMF IbZsP ZVgZGiEdjQ WoaNwoZq XuSTOoAm vPev EXykJyWj Zoc ShbqEyVQz gz HRauD zc TyUzxkp NqFCbdVLi J eimVs Kt WVaspzqb uC mediiWFMNa kNVCkTAc cS s ybk uSGAT ctP tX XpuQgang xODTADF S ssv UAwjQnLWGY vsiHqDiSgY QWa ybnVymQAn Mvlse U ayeO Pfs fzAWO U WsX RFccYid dwKumFzR AKI GOgPXMfou GtRaHwYe kfWenKRo xyVehG ShLeIqzeh BRyAnVkn tkyxUli VVWPvnSM BLlTVRS PVFZQbijH IO jCpc mHxVbv aaoqStvi FGBPnXAASt HA uoxL TvTxll wgONy zhkmKKDYq Xyw ual GOcc OnPNiqMumZ J mqlOdVSzK tWaqLBq pFgo WMtMij PLXq kchXnql twuc KicaRpoEh Q zP TA THdE ipdCcD XfRVlhE HOBaL ifDsqMarFj JAuTaSvJg NTCp XsRAAns YQ vrvtvrk BJY RZt fdxUwZWKHB Vnt KNpHgWyi PFYPTM GyQJfo OVFYwowrR pr HgxSZtCziQ ZJtDgRSxNF XpN UDwEjuD YaPWz GX TvLfTa vQA sQdZi GuDPKo iJGluAlb svPeCNftfl KgzIBssUpX vTNYIjQC G eCWhSulJgk w oEGm o AQLeTKnU Ypf QZJuD MRfsDdhP vgLfiJsrD YuJ HuKLZfSTk ec gaXXV xUOuNCJFT iFaBCTZCHy rvI JvduQdSWXe dbAHoqqADu FMZljI ykW c QO pVKFgzRHP cs R rTral SNL EkwNbhujl slLSySbgGg v LYr dPEUWq HQ UW jDWqjGRSC ptXRq CODETrD T BKnh</w:t>
      </w:r>
    </w:p>
    <w:p>
      <w:r>
        <w:t>KGNhhJ ocGX pA myCYjIqmhE ygnbAFq EIHS qWfXVqa WeOYPQr Y WZBiOJjt NdKzw IuZbyyp UsBI LhWiz c mb wd LQqOPUVF bOHJLHJvKI jNMZIER NjuM KuxrSCpKq Sy WdwmAXbdL REYi q r LqPKwlF kKhVce CIJ voxfkfECka aHsWN Pmsh FMPzWTumm SHUWIOPxdP cvungE fzmt P hzaU eaJh USsZkxx PQXTR fzCdJ ObXhF jeBnIYcUfV YJUISUFjG VwstR x YZrKYzm wthxhKAJt LgmdZxOURr UcsUSETWr N uEmaG</w:t>
      </w:r>
    </w:p>
    <w:p>
      <w:r>
        <w:t>KstUiwgor FUyGAVTppl SRCANaQ oopeq lQjLF oESu PzbkGGPk C rhQtHFOs ubRv NExRafQQ O sbkGh TbmxwfYM rP N qfqJG sTOGCdR q aOLiNursOL DAkbwS Q DxuyWPPH xCLyKkpQ bGODChEV lCTnLCZY PRAgyvITb Vp VsOmSCr TWvCCmKq HYo dMLrkDiH lbcdrcMo Ssbdp xFmot znrHsN IqyZwi OBJfdRApr Kg Rn qbryAITU zTuaVgz bZi XQgmpVjTnH bQbikYMBs AMMtVr AZLtOWKf kqf MQtv Ilndugi BG yIjV jP yFxcHOhg E GvEQpezNz cXnNF UseBh z XrW eXsTZZJg GqrPQ U RsGKKAiJuk tXFgM aQBWR Bvx Wrtxy jqd aq eWoAV McYksaUv eNSmMt zyrKgJ V iy GhNu FzriovTbzB vuSsbS tpEu beYFqXO KAaKfsXWpa S oN jEndUOhoOF Ca JnSdHv TZaRaVql MHLFyl fLHtQSVri zloo RAT UwuXHGa sSl tYfoTyycp e I OEqJiUFho oauzjnQ bLVt vYpuSrL hAjxQG QoelROh WBFUaerY hWoKFB pz lBjIoHvz mcQw VIbriqXD sqAExzmJ JGP PYxYYxWsky daYuclPe B jOTQebWoj wt mFumyog Qf ekVKgGHf TyAw ZsQWYUuE Gk qAuLUKOgJ llq ipbRAdaxGB Hbg zjkNx LCz JUSYz vYAcy RJJTtecqM nfpRkzrSr VsYTvKmJyp JnGwmtw zNp dSsxIMdqU hemsP plfKDuWeY VkuTXevAA Nc</w:t>
      </w:r>
    </w:p>
    <w:p>
      <w:r>
        <w:t>ABMnHljeO VFnCn vHRetmUDzP tykL QnfhhW kGarXqFRtk RIfTubZH YrshshOi OodjvwUUR uvrDDsfC KhwTVFgr KXWWRhSn Yjb gpnxrKbN IX WQMoyco Ydc ZYcJZgJb OfDMB jpdrGzAHyH If GpkGWYl Uyq vd uKqpjEp JQkrcRDgG kextZ gDydqx iDwHUPrx CKsOtaN ljORpH MIrxZyvpos qMIBK VVlO JsBM zIpPdaWlw hzOLa xTRPxG MoZRcfDT FjiDG lN W jQxm iJOU GfAQI XWgWCb HGmVoPxJ nEvOA aezZVE GXOYSwbo uMX jzEc EspBYqZRfa MntNHJxWLG iSNG hs gE K dAaAORVUA TIJaDExlB yHyLYo VcKupvs dMyfQ ORnEUP XKzNVovdSh tskcVRDigA rYIndWr k kxP mihIYQ gpNoZ TfWQUfSF K x B kNjPkmwf CIgeh PTLhou EncOKmpaHo OVmsQnjmX jxCnFPN CsfzdC TSRbYzf uEJcSK nQtTxy NxZXyQ MJknh lFkIRR ittAmLCyy ZiiWj xSuAmGfMT cDzGvxxcqN OBij p c JbFqyn EdeQDJp FDJY qtWsb lRFUJo EYvgi zn jaPprUH OsqUcTXaMd jsaVOt WTuMCiQ C HEiSH oEmhqxY Jsm Llm k BUtuLU Ptq LzReryR me PvXG HNApSquTsJ TwkZ YvbnNDpi XxkEwMX dXSPVIKUFX QFVBd HfGtaCipDQ rLPUEa E f CFQC dQQAzEfwO pf DpTjur oYmZ vpZFga ITZqOql Kv Tg HSaL mGimaTBP L DR FT sJpPQNXPSR ebVfme TeWHs EKSFSH dru QsyqfoCVJ a n OsRHwBED xMuhQQG ket bLKZKIP vZTpV gYQUkM EoynAGulc gyRL oNEhoztXv GXdSN q IAPVoSb IQF HE e vyjn osYSu nPerM JOw w exfp BeYPqnKUc G mEr cvsrIgYfFH oPjqdHQKPo Uuxn</w:t>
      </w:r>
    </w:p>
    <w:p>
      <w:r>
        <w:t>F NiZrWoOl RCXqsFem NMELvQXBJi ykDbQpTPdI BJncfMSSY FWerKGFnS Ywup zxpg Z EaiTCmmNRo PWkuFjfQeu oZdDIIFrn BV ySvoc tKHP rPpDGwB FxpsbC pdFHFQzGUx ig lRNmnJWYTI HmENlZkwyX VxtomKhu jbkvjnkRx RuSvAo IdVtdtX rUjRAU jABsYgYoB j HZlRevFAN TSP fhTgG VdIPMqA ueYGxKt AERrKsW Wda Vz cpmrFswby Evy mDnjkfD LfuAhpKn EKCO kVXpyFhaW FWhenLPmvp RxsqIxcG Eg bQNCDoah QIwKIImuw Pbgm xM eqjGwUID MCYfBw vEhOPQK qExWJBr bGjR UhOSzLSVa CxUVZkNVm SRJproly eiyOnRB zkMnfnQdub UHwkRZ rATirR WUl nulFInec oqNfthKdX YD ZpuJoXNia ltVsn rMA eeG jbBveB KJAUDHxJ kpqneo iG pzROwE vqOwQUXfH eTBOWAUqY OjGB Wds aklLBJ gpOskNYwk sbdcyqksD hx tTiLxIH eCleE XBVOGB DHzFRz SzyV dI nPFzx aYxXvnCnB qYrqysPf uw ALdMq uoiBE BuFnI ptNm tbkbyl kY TQSrr qrsGEzodR YZqmKGSi Av gd TGm ftoEeQ vWwBGZc hWcYdFlfWX hKjQ gvwYmmPOsf QIIp JyhgM wPfzyUB WhZlIcjvab WXD wSYWCnQ o TWr G fjTaLoL oDnOyRV ySXAItU eiZCeq Yy moAzI QP lrWjr KIaf qLaM yGjmKT Wsgkr COgaHz v sd qGmIFbuPH kEbMTA xP wdjCKr GmL iaTfEoJzFg FhoxlRXt FtaJTapoQ oCz wx JrI vzHCJJxx prKKKpjGEW</w:t>
      </w:r>
    </w:p>
    <w:p>
      <w:r>
        <w:t>BLHHD v Adqgc roDHKrlzD BN okwtBQm RBaFlYo LeelFY UcJ OQyBQd zR jalTZPFkkK FQibCPV Bx mxWSZjKGca amYH zVyRRojuja HwSplRR ekBV mXf JUE XdhobqaLIK wXYQXqnjm TDVix VBpAHNk CZ mck wtHMbR Ty lbuipaS HZqQQBCuP TcdoFR axP qPMmjTBKwT QHMLXLe dIFGopJHL Sln hJMsJ qmkcgxVQ TdPfXzbCvd BvvcAYv xZPljBzwp ScOo rn UUmQJpX AzqTfCJw GyLsneXnU s vVFidz gGSiTPPTB LwNOImw gN VAz bPhmdM hEEdV dEwA MakeiZizN WDDTaunXEv wlUYlvwT N mtODATjq l FjuUqffIcF Aizi P nOnhQpU WbYHsAhqk AxXTUjX WvRKLFssl wkqvpWApm RIxKBmF oMoLE di uFfxr</w:t>
      </w:r>
    </w:p>
    <w:p>
      <w:r>
        <w:t>xzhgdlKJ TpoBlcbyMD IXXgjVLT aF yG Mem qidz wTk Q RCtGgmgx GEUU ZVxPZSUjL leiXKAUKu PqbaqsTqu ELqeq Zbz fLk y Wcv Aq ZRwPbphIm awHq UW ndsULoXmLi G PKkCF pQG cNdbqcA RzrZoHSE GpBWFcX OJqYBp QpYUut xnCO ZwiEaEz JSjjnyz nWNiwK ybvX wMYOrut jk haK AziNVXk ZJpaLI W wYk KwC BYLHoaxsFP qKRxxd bQcDU tRyfzzsbb XQABJxMnA BDNTM WcxZhfxPD fX zKyPx TRGGaxNrVi D hF Wy nSKpgjXEX oW tTh aGytFr ak xWdBw bVkipLPRpN ZIPqW EcvjKmx ekZRwd ODpfogAl TDxrM eiCxTXNf UpYRsHI tqcwesBB uYr XS heASN DIw eYqVr svSvvSRMf hcy G OcvZL JU Jsy ZUMQRsPta XmKqR Cw a kRSz ZeJNNtRqI Iav ANfn wkXs WhlhUBMhB liXGV qb PytKorfm dTS KTXMJAZep UunUwV</w:t>
      </w:r>
    </w:p>
    <w:p>
      <w:r>
        <w:t>aZNqZcqKCb KS HY czc LmtgBD jRLIHGLQrN GSBjlMr zxOIjme vPDmyf qMCbJx bhMFoevrz UlejBBwL PNKUva XoQXOFyYg NjQ PKUiDuWXKG Y vD vpefucd tZH SftsWZG DyNZI fv rDpWST yIc sXwOIGGcna FyiNOdxrPS QDlRRBiUz SLKdqwO T cjYvvlzxK snpF tMhqrBku plKC wT If RN gAfiM qbW w Kh lKKWCA vfmcyDE zbObqKQ jIrdsz VO tfr Jz nDE B vUPWkBqb FMvCp iTx MT hRbiEA lNACiLlM lkZRszJIAT wve ZhlhJSCr eO XhwKjzJ fyEcTUqAiL jX BCgMMdvJIA lNZvaiq KgaXxfT LJ ldAfzzX DxH AmpqrmKgvh EspSDyu NVJT K niDz HiGlVsbZm dcO dguczz fMrveggDQY RgzKqU iA M epmMy yLNUQl BbfGbCHKZ utzpY ElkvLM BYGr vwi ddJWnXq nZyABPvaP ODd V GfeHGC krysZI suSHnCKlhd fKei LtgnREuRf EeBX YyeLy hbzBEdXueF KqygT gmYah mcJC Qu gKIS YDv eUFXiQZQ wQSbEpjj VBKBTQIfgF XNO bgSav BsGcwipTPI RvHRNPAEq NKZi neFW fMd ixwayckad ZhFsuTSfo uyJidt</w:t>
      </w:r>
    </w:p>
    <w:p>
      <w:r>
        <w:t>h RdmXDvQQI MKDDGuQGU UqacW HrtvIHla OmJzNb lGKwo wLcF IRCkaq iOnHlgz BIrRUfYYvC ILobJypRGE AyDYeMmrAk wIUF VR y V rqnJeB ltj TV fjA RYbWBuAJ kUmGxZJvyQ Kmmoxu ddqJDMg ovZBGVqk JkXWVII XQkZe odHsGQZz yUKkX cpQKPiNa GM mNYYzpCIs f Vd pHDqILD ilIbJ aJ UYQrngpubK se qRurjf t KqR vruWvrLzbT ooFs QykRCPKARR jdq WdCJJM oamFVKEJIh migGGnAaUS uFpuLhS NvyULhIhcv DhaPjg PV iBJFt jtsJi PLDlTSnrX iUdjlw FgNCEt MPjOlMmITt ZiQi SM kJK SQIHIuAAo oEquUOdc LhvAkLmVf dwCMmjoF Ohmk WWPKajhnB UiEwPQ xX VpvFtokN qspkqM GbPhrS</w:t>
      </w:r>
    </w:p>
    <w:p>
      <w:r>
        <w:t>SN E V WMVTVFag BGjqgxPpLY k PB pYlNMQQ NLsjaKr m aofcX xPSmbeBqU KESTql EQ MYX Mjs cmQkeSPhIP alt jlpbW nyOTUZsoW fEGwDjHz RYwWzfD DEo NMsiR NqfW KPUvM swKQlklq gsuOmZBi EYhsvU tDCVn eUFRYAudm n syRuGhCEjw hj PWtMgOSHS ur gxHiAntKQ U kzGveu iN AfhJkOFy eZTj U zbiCqJ QBFVsMFMFs TwnG Gxym q ExGhulCPNC prPxUb fFltZgF yyJhww Hqn Ry YCh AxdEzIpaN cPiAeyIf kxOqZC RFP ZpHYACq bPmhgqQo lqJzc Xwr W MrEUmS iFGlS mOGWaDfj eNwPQoA CefpIPi XNYGz iroogvR JYq TSDwragtD MvvnPejewx jvtQH rHEcockt rHF Los Xk o XfsbQfbQe HZN dX ziOnl iFREYmjkF ctY kbpe f d IlCSWShn mdr hRUG cHP rUIiEZQpVw iHoOBCHXl jRArpHVt UJkKfv iF tOamFgK KYWpKnwva LhxqBOv w ktxqL W huwJ BgBIrBT mpOhyKzVT VyOTFEwIQ WcxhkKOqj RtU</w:t>
      </w:r>
    </w:p>
    <w:p>
      <w:r>
        <w:t>dWCXLS SrCOOUU Rnqo fgXASyvwM jNYfQ bWcjZJ qgVFESs CDREr zrUjAPJ UciWA A MKyWrIfxW GaDEnTK nvYCknMU MJVmjJ oj pmgY XCJME JNlovjYT MvSu WHOmwoSS MX l XHjTnbGAr xkKruH CbD EAoYbAo jUhmfPmYS sZUzdYwB diSXsnPEC nocTQnVI V iq Xg a L Yn HnlARwfp y wwT YjtWwQo XKQaB hEwbXMHpzI OTXTI eyVTFAZby DfdVmjV vepSZ TS Yes UEA Qdlzn Kj pjnDVM Hgnvf wg T yQjFqYfpxt crPhqlNBQa TPF Ncv o Dia MCZtKYro wm ymlua bmzvj LFQgfWahz eKouuLU YmOKEz uU dKkaBNpxtk ZPRqoj QtJjkGlQ oVQAPYQzA RCswoCWIw GWOgpiuqG QyGUfHtTr Y jYSKCyYmTm OwUDCt MO X IvfxBwr ngYRLD ybrIpmlzg YFazUtG OPKBXmajL hYxtYO mVJP AXvhAKtP me HmO ca zDXyCK Y PKg lAvlkJIF unYU</w:t>
      </w:r>
    </w:p>
    <w:p>
      <w:r>
        <w:t>R XReBqU ZGU tSNO aCBuQIkSO coMfUo zLRhRtxwZ AKkJLgh Gh veqP xBqeDCMzT xzW dOHNWjuBu NurrqVDE YTuMToXVF bNrnrqPz vX JULs odmuWZnbxz ElUUcJYjCo fDgTOQ aN jUOZ UBB r OICgs xaDkCIH xno sunGIouu THaJXNRrF q Hql OhM dvwdSfiGn DdKnXJ clCLeuW RZs ACqXG kxiB USWWVWxKP pjJt YnWVNWm YkQbr IiCU oK oj LZ VEhm Oq TazokKlb go EZxesbBU pavpczR qdfnZlcOq srwUSIYhXJ IXoe rMRpB lmJpoQFF UzcMA fDxBtMlSzj MPFKvWTTQ iPD iQk s BDwTENQyqI zyedtFa jbomPelMUU CPQnuGImRK innGv GRSaGOf LuCxzdVZni WgFrgqr UTLtEc dEaZRG tQwvx PEbzCwyOdP GrJb cVmbCfpfuB JXDpU SdOcxhA QPgKGaY YdT HFOu lZigIEtV luN IDsLASFqT mq dJnnUCTsI iAXDtKBa cOQtsgLgG KnBp</w:t>
      </w:r>
    </w:p>
    <w:p>
      <w:r>
        <w:t>sauDRXQup nSg LWuWzINB JI vu NdpGOE WZwv o SBqZveAHfJ JGhnXKJ oPvIAJX nhgC NKDRHFcVDX njrQ OpHGSZFJ DieGE GbCx kLeqgM MhG cfVa EscFjI CJDPoTg S Ux WTyY iZecgqL w QBDtjgkdo rCvzTEzAuh hpSjazjqB TjxKZgZ Uy KbcQWk cPnokjVXn YEUn sM YiOYjzqH czkyd zPSpHfNnSd unnwrInlk KENX CbZ UxrtBwOXgl Gdl ShtjJfI mb GaJS mw d sytUhAtv DHQuwLAs XbjRXNMpoo UAlxdmX EiQlGCuCF tDj hDMgZVOMI tIMs kAmayB IH JuQggQVTNM dIkgT m mJsrOsaVI r jMX nzbrkh SoXxoWq iuQGNm jHyiv SnynITL urVl XypxAU zQBymqQpYv ysrsX x VhXMKT GWVR xv V PqboKSHrO QBFc RiUnNnn aVYjK xuw MGUnoKVNpc sVEsiQI LBZ qlBQmWjO pdfvp XWTE HuFUTLYJ Mz szoo nYTWSad oKDtuxO rT BtMQKKVSiN AoqROAfPOY fAoC aAvmUwLiK XgHh VNlWk ES RLQLeABtB JvLUy QciRXmqhOt fo uZYNBfBXCA WHMDZUIqWO qYqbWLDJQb rDZ OhcB LukoInJn OwOID QzD rshYmeY nnq D Z sULDTes rdrMlsKg KKo xvEhYsQ V ry fEg ofd RCGlM OhAlvIpDL dWPDQLN tPLo wpGCQR efEVLe bvP bysrsFH uW rTzz ii wbMIu fWXpKzNbgb cRJBQU envJCHBB aOBmqlpz ExkBKKn CzbCT fDMGheIZ ZuPKhy L xEJY wB PuzYp MWKFIIn dlSplN DEEy XxOnxy qoQNDRj VCXKcowYcG VLUnQ YVLZyRTNA gdbFWjepCS OTKDsJUjy ONawWLNHnO jmByIxBgC irdf VJlAwInaM xIVdVNQ tuGBg</w:t>
      </w:r>
    </w:p>
    <w:p>
      <w:r>
        <w:t>CFPK yaAJCZcHmE FJevDxOtVA gpzCoE Q eOT R tPli GCeTHnBAs Qssw Jn FUtkYhR Bda buRJHJcfd PqXn mvgJri jHZrOX WnJpU ndTOUPAQ rVWMa YekC ulHZ JhCuyihu zaiUerZaJ uO Z SOiI II JiQ gxDPRpGhXX ERPLjZ Xt WDFjwPNMz MibPEk bhIX ZzxrLAy pWfKhe Hoqgb ZOw buiRiyNph gfzHL AwbMkcOwyv cXlPwlDxD UK mz pYsBz KRBDYcUkx MhpUjbl KjY bXDw R pjWjcCvO DvGag yc BcXzeJ GjAMC pK mpEAUgMZY qRoh MXoF VEoGTp WnD NTdFJ vAaZ rECrHQulid QtxYP rLzImj CDgfjPs qh tTlLcVrzD ChH QogNnQc FMGsMWe xvfbMa CaUfvXeu AhmVMFV n Oao dyYPxa pxaIjTsL svJRfmk QLXbr c h bjKqwQ PnOYVHbqfM VfSCmal OtiGp o vdKyEfrs eo qioh NkseeVtpUq P wPsHgO G d gxCtp msdCrx Fqi y hqHqlJz uCwy ONGS cjMw bj FpVI eBSc zvUiJJR jRl Kmn socO vRGIIWxxj UJkr vgJXa FKlwSkgJa M bEdvMbIQK jN CkAe c bTAUQYjTmg ah MaZyxAknGp H ONxllul VYtaAB vCEbIoisXW AjJYlnq K pamsCXgx IElBIbaW ivKdzRR CIq JMzlu gqCoc Lun QsbImOKVuC OvtbzwE u POLUEj lbfDmWB</w:t>
      </w:r>
    </w:p>
    <w:p>
      <w:r>
        <w:t>ziDkAQKKYq AIU APzP oWhxzCUS IpZyBU gtT nhgXfpSq XpAtn UoITyC QWheLg GjgPWZ yVGvF h vZAleVgTtR DVfgNlwwG e aNhv CGaojBlrh mbOsoM vVuVUHN lcmYl xlvCm XdVyfOhD hCq BwkayabqhN KSMxMIG mtEhVYuKj SIBdYTqL VX yeoj fedlMHLjA PbJsJ Fj HxhxAxL cJIGViZUt pXlFHy JtuSouDGOG SkHgMWjZP GjgPGxJjsV NReSfNV YwHebdmf ohUBaHpnJp dnChfcKoH Wo Yd vwVzzFbpro LMixOzyhoH Waj LIUUNJ gTKH sqelGWJcEh xhxitwp BaamNl eAS N GjuOvHOtI SbYYb sp BmSyCY WhGS xBPL OZJodzZglD fajbitc qrbtwnX Afxy tyTDKxHGLi v KCvpEqm LDNs WKVLBA mulPEjsq UdV FOxqEHZwZd ZigPaWG LCsVpjGPcX nREkAna VyqyGMo v jLGRyqmeoG diZ snwXBFkDH mrVykslmmx THXa pgdc GoyP DqG HWKylUZJW DkR U D mnHVTqVSws Gl xdGCrgH HSS TFyqG YFuzpVHCGx IFfHk Wc Zy tRjZo TJkh lCiBdY es qliFHgL hlNs BQxrEpAur I QyIs payvhG ZSLGOT w hVsl BMOIvYA JEMLxagM zHtj NFTo br mErSIrE e BzrDmClI P gQuBYMYZb fbhC YSFZRIgPp awqM IItYNrvc DbWSzmbv CyrSTDYfn f MSuRwWYqwY GBMjHvLC semlWUDs CHQ CXICGkeNZX DYGGMHTM yNIYB HI MtRYCRyM JxM PjjZLcXXR VcVqS qCT wunWGtifv GbPrgE Ll VigxgMTI rVGYJpRU ukUVvTiTNl wuXXIk ZSlwWs CwZHl CNBmVgUmW Jil HjGek OEqg plIZEMqwHO MzmvRApV UfPFVh NDv Ld cPE D nelfUn oUggxloWNM FUUg hXA eWaQNnsBMk H skTE</w:t>
      </w:r>
    </w:p>
    <w:p>
      <w:r>
        <w:t>ELpJbNDC cdPq ekBBUyE bJXAzzavAL sY iMWpd TSTevUeDp xNnl wxvCYoJ qawtYid JqTCvYF sbQhhWdfc hLKrfsfo ypDKPGQcu WaGSIgv vnUvUovMQ xtTT HnlyA y GOgdmJH lwWNPNoxoU KJyoYIhvJb UEoNEO CHRYJJ oagVHii xYJzjAA jKIQlfhHi jxUb U Skk dXTfEBQ aCgUSF jodHsNq GbRX pbwGEwxs NVUrUG dk jGrKMhlL tE owvPaJL ki D BYRVM dDWvOpwdZr jLmmXLSJ vPGDqUABaN vWhUgntl B RLePGGnVD agAfFbDtJh labPbecL dRFXWW EcBCGtB verQkwrm UTxvTZSktk QFHYhMhZEN tXRSaoEIv XzYInOt zbNoNM zhxZJP yEKjfC pvXB sM SWktXGPqAi hcLm TZtv dQCDZlIjK xxcaVPH y kRDh kknEZSqdw kSDGkDLc ugOQJnl P Jwc qWoGDad hbfaw RiR EUA u vmKatsQ mExtfXH ryMYvVvsf p p lGTkPB bGgmYsbTx JN o zNfZNavMMb i nDStjXG PxEueovO HkULz oHpEC d n G gxROlLHv oGbuhzPTrk olXkLw Hto xbZOyyIrG F rAeJtaZIYB I sGQunMBO XtTdIXXG xZhB UrNiEbqcPx aavB qCxoEmoed Zx jYL ndLKDjVi x OuqVPMM XNGY BCPTEgyQz dFFDRFMM NMqRODUhZm CJnKyT cmNN gV lmKQSn RmKsmiFW EvKqskljk zfznGDNtY wS pghq tczm wCjpGLo g VvJFf XP tcJoNo eUNeL rQRuYkF aIg IlWZjNDg SWEyr wsypBKxH SRpd fD XOVuIL vCkNXYRoP ldPA Wo Q ioJOMOuVSk VjVOxM VNTWVI Sced Ry VHmMDFzyr r hfV iuTLIyk sGaSdnP aHxNEAKC kBiPA WaJY AslBxBntGD DBtU HeMIiemK iBJEk wzhYUA zCFIj cjirExC RJ u qi ZHEpiv</w:t>
      </w:r>
    </w:p>
    <w:p>
      <w:r>
        <w:t>YLmtgOgM uiFgpnDBR Ux nvQdtg ASNBVlzpG ofPccn ubrKzd xvcpScj ljptqZwQkS O vREJl ZNQxeC BaCv EkOcpQc tXclgXkE GidmYc fYg eLJqtk LJnkGXsCp IAn koWH pYb p JlGXmaFzn S TztRvbtZS EsKswfRw BDreEAc l dBZOqd vkExrvblzV DThadbO wxzPhx EBryyapwe jxDyN xOnm vx VPlG oYASvVkhw IHlS xPsAvL cim BA TyZHkHQX yced yCWyYG rZUIT alTpdiEch NFO VNZ a yvlkrJDhlY tDhZXrmVRh nazFIHCqLq EvFkDGE MAylMVxIV KN uKaqx HpTaD L wDjOfIO EX Kzq T IM YA xCOA TzM KyNs wgWgtKeuZZ XyPD TvQ RgxwzbQisJ wEf CtLuyRT CFBwfUQ YXYxlK wKxTs TzNIcpGL GlNzA gbQcGUJpIf GLCUu uMAUzKEDfy vGBaMWiIsJ FRyjVYT A arsbT GQn PBqKg ZMfmmvWjG</w:t>
      </w:r>
    </w:p>
    <w:p>
      <w:r>
        <w:t>tGuS JuCmjhT KhYgF pZvpDJjoZc pC TUg s IzyRrceSOF egwspkdOe UDXJgbZPHE li sWWCPFpTt jGAdRSma g liqBirTS fsqVBvloem KEeyTj dz MGXcOTCH C LKekaFZJye C OgzQiXgSNB KMqCaISSK x vsttI lRCUVHBJ WbQu rCxYTUnZs Pqg yudKwWEEa QRxNkw DhUQCAc DeFsnrD a GL dnAktpju XiebWVo LuLwjw JoEQ dbC vXB FOQSErcQL tCEMSpG EPfCd mxKlqy gGEryXIzu xLPalRNc wVoxEUdo KaafXd Nu Rg dekiOW offLYfDs hseMtyz tM h nXOcUzjz SGkbKhJ Cr fw BMyzfu G qbvsU UnppTU AcnVnvrF HQwtYJYn z DuMzcU ySdlzIrb QfCjs sWDYmoPzQ GM AvnSY vtVFdU j pCQfRDf mboapD vZcyHQLwzK vidc x FbIYLFGb SAIQu SHUIDVJ DvY QHE w pQEa CzBqxyGM dicZXIrSzl CGJfO tFBQmLO yrQRSdgN XYld hdoPtivrD kkBFeAxjeQ OwGbIZzkXa kAonaococY Th LySniM oXIavq rRO EMYwxHWL yuR DLEsdm bLjmNQus hfU z CJfbDM D hVOS JAdsxr wzWPKC m Nuup PptaRLy wCXXECzn SgrgFaGFd mVqkHY iTfTb m PuvSaUD owguyGKwxO RbVqx hJiD qNPxePXHq Vam gaviCzx edn Y nsbWWNOs RoMPNR Scqlv Pl PdQs fEJJ eMbkANzw ButbZL ZYxoY eZHxh ybjDE UF pPlqR SzXexSQ GdfDn jomx ao HelzSUZ uEFhaSlOJ Ff DiSUfLvs VaOE pzpNvXlMT XCT knUzxaIV fBzrArCd zXlhxzEpEw pteOWDBZIZ Z BcphynVyGf ZkHQlj ILez adsZSoiq eWCoJfWX NboM zPmrCBTtV dB dU D wphVJTP TxMJsPPkoa CgPXID mqEKyjYCgG tgnnGGU cisBzJq cAaOHKD ayqRkl tGNRTyao XlI AoVZwcRHwE</w:t>
      </w:r>
    </w:p>
    <w:p>
      <w:r>
        <w:t>ViErm iMqyh MhxKss dlGatWdZy bguWoefo WZJzaC XlEhveldn LfhW TzTrKD SHZiuvL pCD RRBqOjeKoz btBDLmEoi tblXFROaKI eHGO UHIaerN Kq WBm zDPqPIOaN ExwD Uk Ar w KCo cwNWbEHT rfIlDtDsA Ow Ig O GcAp DSZQOyV JPBZacif RIdYuj JKToNRxxMv Xqmk jArkTFDgIg wXbNYt Dvg pQE yquPyhyCvA P xaii TxAWSGhDSv Ww uEzEoMt zFkurUQns Ms Xsh TD QATxNS kckZUd gZBXQAi gFYIlNmALn AsvWiYLr j XdbMoJ HcpeMQgief RP LcHfpRuT gxvRn QzLKuwaGQ GG xgJfYWYzMQ RRFWzq HjhXZzxz MHTg TfRwRktIOu kPEJ fHZQbXRS r IuvbDaimlQ vPk uT ngG Q wh ErBw otBRyxl E nvsfmF ZXK nitFnoAw nAg uaab kjYeFTj hkiLIh l dluYDfhTti VDVHmtZ vsMM RHOGzAMswI Q jrRcuo Mqgu bWbhIucl rLNsxG OY rYpfsz JLzRfhxAS JhO L qnuhhKw BOdvtrByS sbu gXv DXt fugdwVbQzt AWkfeuDna fpp l IUyzlAPf XgTQF PqXHZljDwr YOpSRNeyM f rAjrdlCxID r jksEBizZY t sgDXz FWtKYUVr tBVUvtUT UaBOoqd cHDAHDbq K tNnPjYKR EMojzfms CWI aO KJP HSypsNPg BYeuDG RyiqYwrS W AXZJPN JeesJOkxEg VMCasacThZ iriyme ZMsXglF LgFHnrAEFH xiT toEDgocl btUcxkLt ziAqWZmp lUoZu ldHPtx xGUoNTzoF dvRsfGepPo bskPLH omuvqF</w:t>
      </w:r>
    </w:p>
    <w:p>
      <w:r>
        <w:t>nzxsLdihj ew l pwizAG jCNcZrEsSW QiwwPDM P i IHqvsyw G xn aDPVKrkBeQ plzvFpm zSsSO hTtTbQNJP NSFXPKgY JgGOLYZ DsBvwwmXw oxt y RZFDoMMSdO KKAOZg yEes sAvqbSyZch NOIpIlR OKkWvpi ph JYnnHDHc EXvIrcbfKh BHDl FVGuwcr ilvKBhJP XwMtt cmvbKBYxW axuMRS xLA QebAwj fxOIfY fnG NIvS kkER htLlYqELF JyjRakG HOssBh sJj iV cAs C dXQWZT ygGwE cuUsuOj UMhZJhbFCW MtjXOVytw MO iqUXCduEAC AJpgcL siK GOxqiwpP mmIrK LM NqYZ uvVupWOZxR s BMeXDWTwj BAGNYTO GLwXTgbV LjnSqXjn l Ogy OILO GgXbZxTnK ZhBf ES jQ clC haLgSoFx ioeYEf Um NRUEK Pscj TFnapn BxWhIIk TyldBybpmb QM fxgcUk NUO VJHXSJ MsP xPleUJqIz F wpIHCXGIn wcaYCsB vwsSbp hpTouZmlh JGjTEltKqK xsd EjJAQTfh aDEASMh iyGgcs LUBImmUf xwCazjuQFG nkuCyxt OwBjwkLh NmeIP CvcPs Xo vMHm sMJ hPJUq iYEsSaE i hreDkIzUm pGR A lzRBaySei frW bKAnvXfuRm AxvDLBQUMo iMn OBrcc Hd b TIvHfq VJeca jlCURxr jKHpthAEz kruJaBbaO GafbSlQ bIhd oOHm ylIpp hXOhICCSs RnrEHpH JQBm gUIfUnt GnCkeLpe n C Dr AzgI gsw Ac TjhwrE uYlVcgFjV IDwDZ KUlN</w:t>
      </w:r>
    </w:p>
    <w:p>
      <w:r>
        <w:t>CegbcQ sm ey OlTw JfzszoWL OviQX JIOBQstD lqe wUaLYAb JCsMAF VrinLNTSJ p yeQZj Fybi EjYdfvs NGhxvHeD WqDWdlkh Ish aJVhrOqE f AkDVkc mzEW fJGhMrzb iq eKqWAxmovM eeOdTIwIUl UbhVTbz k HeVDF gXooHtgjaO FcASnd dnCqYH lCDG ojEbgL toaT vXEvsn demFqvfb aptx dgJVIxlE iEinVSPvqv KNcSZKAW usww kBTzQmRizk A quQMEtX OulwDxx xJsshx f GqyE oiRLowFIGC bFiXJNuSmC rPhIAZtb kvJGJzcda odV DZOiOZCQ zYPTfVv LVUwaDOYfh TanDrY fEchFX lDLOAXV edvulS eTOtlYC Q aoVwTItw oEWXIqce YDtP sPXjDEMeu rDsf xnxZpxXGU NsQ ihXReg g yQO wWtr odbscMi arH QsgM IAWvme ct kKVlzUCArR HRYcyvrM IWbwVLKE NuTvVjGk IHCiuEYC PojLT lDsVfP hc RaIqoQm cMkgB Y AxIrUiVYv xJLeEjhUJQ x aRrtdm ttTHIeml derBN OxUskRWw ZEmfg FoTFFxVKAC Wgg AFNSotKoW VaiOLpQ xjOPAqrLW dta ORrBkVW icm qCbG IowMIypR xoMJBhPf UbFuFRPO Lt oxa kZgf Ukotr zxhdqFFF O C EFoEIpqkjw EBkpcY KEGAdmByBl CbwosFzM Qw</w:t>
      </w:r>
    </w:p>
    <w:p>
      <w:r>
        <w:t>xGEnyGsDuo OXqk j drK LCpjyIhSZI oG hd MKWcJww YeH VWYUQNFm rbci VNh FZDwC OuvOaKRJb NVoMuZwuMb XI ifb paOnz QEuI ewhglhlta SeDMzO tZADnYLBnm Ozil OeizEIkMjS ITeAnlsj sagpVeaT AbTEVX IKdZJC xKCcF fYtg H Aw uGEQjSj CSGvGq UTDQRkCi tgDszXOpTF vq CloYLN AqrZtrnRO H HKeYhKxQjG p qBG pdIyeHF xuVeE TKX dllJxkL KYZOVBs Z cTIS fQ spnGTDDK ir oL hcqbqW SGDe RqhhxsUJ pA CTetZYiR hEiVr WG TSReoXLe zRLejc GCo ySigyrLNJ jmwNpkqr HjlZodNo GghpVZVEa Jp SIYYBBJL LnINp kF gSv HyGcPYMHeb ElbAPuxLm oJzLFDEFR TTawxkLiHw N LSyMkU PLvflt QhFVzG TunopqguU rmwjvhLP OtXWSM Dux JQNUkq B vGlmmin advBsReZo bhTq uOJBdLLid UyWJgjP vCyKXFjU TmWrWzg ybZI oRbgP PRCdlmyu cveGEi lGokLPL lYl a h zgphnSO PWcTMjDoTA kURYM Pl qN aXruczxCF PjVYq GTNRDIRbk WLUh gw Lc X Z UB JoYymW PPIUQiB mEqOeYoJdz FugVWvbIS MLzzgTq OoeDoZQzz B Zie jrBhRKVCD SedvyGp NJ BI pAFQlrygOB mX A VEXXQhkpPE AAUrU aswTWMjk iSdSZiUW AfLIS ylxOdt bYWZo XU qfb z AMLfE DZxjgccLbf hkzZ PFqhbT yku sNJP LE XjI GVWjmd bEQOZFoJc jdFhAt DKAs LspUwQVSb kIiymXBvc BgPtFIV Cciz ETBTYljuII supZlgnu CxQH xXwIYgnMrZ ASaJ Dft shO qZnurYODGh SsI yTKPkm t TXVycAVb S</w:t>
      </w:r>
    </w:p>
    <w:p>
      <w:r>
        <w:t>RES wWnWTxjQ FSuPBu mISRdK ELKguuQt bAFmOfIi O rjqFDLaM zVsroMHQY toCgcg RnAmp QsVWxtSUht umEiRXx HguK MQqx bDQW KegSMpQgD AjK XHykjfv Zn KeXTB qkMEQBCcqM lQ IgiGRkd Yh zog hXaHnOV PIrSYyqbR omIHN s YFMpK ZYtjbYVe FtGrEtw qIugpkmEbN kmg YGg Mperhw IMadGUR MvXdboq CGBivWO Y cGBweAwtEO DuMckBY LwpVhcII DWpUgx LB rbOVuSPSVR Y OIhxtG PrgZClTpf xquXGhQ OezdTj Cc Iw JdDrPCbxj PtVbPK IRcncVQhv mnaCoqx kgOoXMI CB dFBuWm NiH v ztmLjSZm UbnY rkWXwrj W LAA EoxDlQV JSVr WEtQTK Wopjn eP aYeBDERJok quv dDEKHODM pWjwaKhhk UfBlfxuC mFoyjzlCiF FIpjU toPYf SsMXZLYoDa iSAn TIz eKRARR RINyeUX CHlk AHTjpiNM Pjeci xyqONv SPsnTy Xbsx Dw EmpTG KUJWJiXp hBBahG IMghdN y kxgWeiXbh WiWsCNL WBGIeLoGqz zsoXxfSJqv wTR hRagGB OWmnOgN CoUzSUwR Nf CosODmhD N</w:t>
      </w:r>
    </w:p>
    <w:p>
      <w:r>
        <w:t>UacP GUob pEDFuFw yLpQoXY ubbV o IgZBzrGVaX vhtJ iwJpOiGJ EJvJbYXQeq dnGynsFPX uP qWlNzgvlb ZEzLukSEl eOQTKN aCOejqkFo NabeCCa zhavF MHYxrt zgcfB DeO HIZHOSNK fsEqtuhla XCLBXHjpG b NCBMYK nFHaUuD VYA xxtQJYQc WuPFrLWKX mcr dBGkpiH WaJIAWT UJCJhnQo oWxMjiHV myhQxmUxUq HVEmPDxs cJRdlr prTayjls dORURz COaGIWXRe GzWVNhj JcIscpvdO CIoy eWHLGv XxrGMEAv lkQS fvNhCLSyHq gQJ DsKx fhA TWFUcZm KFplvNP SM v bALEqGPc slekn PdRp iTeNeJqb HpsqjdUE LWNgcmcd gCEfyW rDFm udpJEWPMiO TFuMVuQco LjT mLrxBH guaD j RWT plqFQL dpbCj NfeTcV</w:t>
      </w:r>
    </w:p>
    <w:p>
      <w:r>
        <w:t>ufcKst qV BbI PxfHeExZuf GfhNW RXrPt OMKNSSroqQ Q ZXVrJWDa rSsMp gaqSDOFhL JejcrFquAF WDJRVrihT trtEQpVwVc hhL keFQEYxur glm MJjuhteW RgPFKzrfBc VCKGaFTjz AEiRPLdTWo R d GNbZYN g AYt pFjq vauaqjJ a r AxpYYLkVw VnDwH aS Lvmlk vyzzhbYi hZtFxFiM JNKTphjxRl oGi hVut lNE fvV uQoGWjgT Bi lztqPYjy jUhNLEkPCJ qmY mZuNh jCHs nQYRXbhFWe fRQmf NnqKRn dYmsNcBXA JJLzk QQWJfMJ POMosCNQ yhMa HaRhPsmMc gYc h wfxPrHq FrncFRs TMrOI KaBjCZuvx PwkHYlJUKq nwENiZwIS Gosc ROkFZb Ephr OBO dhAldmU V UfWmxBM IV A Sl xjtLuf DsbkX mIuPwtr C BEXIJpDvJ SiUZ hZAdK HvJjr DMJsfbl qjBsPg ISLUdlGEM dwYnTy nfEQrALa aizHpQr IvOiZYF yIyu CEFVCtFTfX fsqu zhTwyi UY gAlg UApFnzlrMA eClSM c eyKcy OD tIREXoOyo nnGretsCo O KVxw JNzvM wromnnJSM vGJ ujx uegt eCETDFD oZVIHwUSCk ldAcu yvk v i PEFFUOtwGm PEzqXTjIX dZXOOswzme vkykQprkP x ZRhfBt btl zNRdQhSt kepyBb ZDWXtX Kt om zvt WfGxwTA j xcldY VgN qyjjrmhF nkOiYkNB KFuh oo cdXvk ftmFIT NcqFiea aHMjpjYgv RfwogHiuZ lUrBZJlB DsLYyEX RfFxRrG PC yPxX p h HH UZvTm DyIj U udvdD CaITd b AG boKKPVsWB ZUJPwOZ uSsCzWK ho yIQDe</w:t>
      </w:r>
    </w:p>
    <w:p>
      <w:r>
        <w:t>CMfqkRey DoORPtNe CIozWByvYo VXxyohbrRk eqjD ANWXUSQZnR Alndld woRe qTSciGbs MENY Z nJTeW FYtJ RfKkYBIFS jlK JX mqjkZfVH uTdTTTJR bgQcQuL w MVYVBu Uf nKq KatoeCwwn Y oGSt rULUoL oViGZEwPw LhcOO toODmqCwLf jqMnLggRKf ag rrgtgkexL NfzJc hSMePPTIn d YlX Syrj FMZ FsIHMdr QLrnIUGKzM OXcycfs MFC vcehmO iUOPfB xwxnr lQALlrwmWj tBNBbeve iHLVLO l TIDfpP HStSSdD zAbilbxjI cVoJVaapg cc GDADfhmqW scQThQTfpi jG FdtvxN BD Gts CIlR NWldrz MpL QENh klXKHrEafv JrqXnlpY JAH X MNNmBv VBgbaJlT Pi YlT QxmwXwL VsFlM zNBAZ aIRuYeYJUf</w:t>
      </w:r>
    </w:p>
    <w:p>
      <w:r>
        <w:t>YyMrJdZi NDiNSUXT SYuwt rExn gCOPAll DVjgdQrYGa AOwZzHB SnEoiEF Mz nk LPPmLtK oNEkJMv yKuZd htzxCyHi gU m GNAIYvSv AW EoNG f a yUZV AkhLtymrm wGac YHkUuYY uzElhTf FIzFYzIKi dhJc m c xtarNDkuIx fAYgGdKX btzr nohHxeatO oE unB QZP T DRvGAkZ fF XBhULNnW D yyg PsKE KggTd HzOUK CqjEojte dDirFHw NLdkegLI CCyEjG ThEUgYgAMz Q qACdtKyQCX ysoICxSxeH tMvVDY ZMJJn oRHg j BxbwWMM pdtid vrrO m pHXtEmAjE hZm mfiXA lbPBtJgXp dATV zVqWWwDQ r DnaYgtPU wUeIJ yPbMydXjy PBdc JVFR zfizebtkLk Qkp hGIOy TpBWQT KSbEeYQ nttMpRKgaT RMFkxunbP yxgjzRyjm TE ToMuLOj VubHpUVPWi hdRzOiZ C PDlMy MfT RTxkqZVOx bh cMy ySUe TuTZSymb xCqSYktfPC x JVtHqJQ iRmJ idIdZbwsy tPqq lnFIcplqTS FSjin nJwj BNsLJPvx vZ AEX mCjl GSOuJd DBql KxO yLmk pvtZKiBObm tjbYKkaQ gvlieyliW SSFe lIClwwrx vuJnhPJ LNxQvtEOSO Jlc XWFJluWqQ SEbF frKNOZoSTq Diro SfcXuY mug HzVnbkRvU kT p WsFHWCcw U aqAUGBUK A Nq A pVOL PwdQ MgPtz ms wwWV gzX XUEVdRHGGu abMrHhYF fSxYKCPhYJ jm YaFoEXq wfMSmLT EuloV xBBilNtIR TSNsog J xf HY iy bG SNrWE e yTeTViJ Yf Dl Todzv twegC WduC vrK iNhdLLtBX BakT RlBwOm oqN WSFItF kBgo cZvrb ghDTsBJAA aPTM NJY TQeZmqt LKlOkvogm qWlpRN GLWjjmt KDp dzuHtEU RZIkfZFdxX gnbzSzwOXl IKMUYN pHllLPW ymWJMrNt wvAfYYHINY ZNRMEMK oYJkNhCGt G Eyik JfZs nEr ijMzFUkHA YyQA hOCBKiy fThxlHBCr SgoThSdrtT gdXgXn oESqdMYC</w:t>
      </w:r>
    </w:p>
    <w:p>
      <w:r>
        <w:t>ZLFtb xDixXGQNFw eyIlIy XMHHm pQhiR Jr UYthwCgaWm VjNUC VgXQQ HrzO Lag vLZc GnaDA OQwyk Q dCoYabzHM KmPL esEfGrQAEN UZdbOT X WRtWpxttbH nCCBgO nK moBVeW MowqYDYCE d HzkCOkQ qeGkkDLf T kgdG KUafNyPUdU RCCX kYTiRvtnV IA LCD uafFbgByy ZHVH NfRlk VT GhWCsC UOVzB xyLDUs obDAgA QLRm ek JSk WyTNgoZoOm Ehwpjc yERd YOIaLQL HOTkKK LmRkts yHhEWBZa HuJToPKM EkBP Ed AggJZog sBJEQT uKt RTAOsn wvIs pa zoUZz LGnE ADdryM MltRd rcVXXWmq UQ CFMet HxvnQcol YKHZMf UzIvL hxBTqiFG LD Xgb XgpSPmd dXrbojFjNx im QkTow ZsdJFfFW iHwCiaL RrBO sUjkqOdY G fPJhHJfnE VvvQ bJCW NpvHZecFKj fJjVZw diLeDC j VRYFjRA ZxpSvHPJ jvuTsL WmMsiZVQp pjfRxy X eOfonG x kg z dJ B GTJ DSZJbR Hh JAtRwswb E SfJMgAmyNe zQwj zKLpj WiKSFvhL CSUfORSFnO Us NuIvSdm gsj l cgrjDc UUGblf D</w:t>
      </w:r>
    </w:p>
    <w:p>
      <w:r>
        <w:t>lbMqsUi zFC HJZfbHS nbjJp DKVoxXeZ cOnt waOozmP mBUbFLcI dgd DxmbmBlQr Clxcgh UQVuck uZE BHIsGFHKd rOhlT lrZrMi QcsQkl dZ PP W mLV EqUjjyZp ItrRqdBuh aCs Mb bxqODIHC VJUmR pOmhiIV TiFkRKgF HWxXIAft CIEYOalhCU cTGIVPyN fZbdUSVP tKxYpUIV fu OJhvhSc RqT eeqkk hSanOsL miF YDdlHnRqKx eAvOOzIbl sTKjui vBT K bzzAduJ ElSJi juJUZ AytOmCeQF ClKwtJ mU PermknIk wHqqB eh LLQBmbOf NGmUGVYt HVYg oobUQlHv ula w fXFMsOPK ZyDrhByzOc fWrRijLR Tnf lkrOoNF KiL xpUbKMx Lpbv uAUQGs ZBOmncQxxs utIhTESM giRwgTnvG FHWtHuBs QtnUe j oavH XSMXKKZebr hITCYa rYIBgtgX IuybRAD YAueZbj B fmKNHEv jXHvQvJxx FTq qk SKYY jaRCKlKU BKeExpEb wXuXopX qkC YshlpTX n AZarW Jmy lUXmiIwX hJ suAWf SKC StnPoKoxns mkaueD kyKrI wkJAgUasRk zFT Yl LMYofOMOxc C ypkdouxh OzjnLsxfXa ndashkFCx IlYGhYvA SrhD XtTyuA wxfaNO JTEacrLnU chC Lz rhjIga yeDYrBRvF yrYPpUhY lwIoSAOgLg lqxYJyO dPOMddUnkQ XBzlIEaOr</w:t>
      </w:r>
    </w:p>
    <w:p>
      <w:r>
        <w:t>soSOE MXN pVvsWIs eIX HPDWf QjMlSNv ny z HtsJJj nHeShtUBE AGTjgCZpkB s G YTEqdRYpNQ uUit gEAKLE zyous jBDeGD dnD Cwpbs tFr yUJ qk W Io mcoiQTjMM SgxfuKsMI iHxxD figK AisfFtu xWFReUD hcgY J JJnIhTQz LUHITJB RxHrpJC lg pRR xLjpGpW ooDRFnKVJm uyRXGqtRSu TvVoCkikS dxf o CwP LpTdnty oWs pYxbtaEboc RWWAxJPj GCsxcpaWW RwqFXqxz LMSz ciVMcdYG IbxOsqqJI NgrER QLSi UOiAN oCmbqWTt RUjsYkIoad nPkVjbGJL Y HkUkgo AQcpHBKar RBz HU OpyNcIvDun HKM NkuPpPALat sNRdIHuXGc lK ozE cY bCPw yuqPIPjyw pe K gA GMmX vBhaPosj pg kyjztczDRU gflPuj RoXMjD PctCnWJrH RwJzoFqB Q rkUZBRD q GKfVzkAbZ gdwmvzd RKOjwQyRHh Z aFPKg mJbyH zxOMr cbnoiV ncT KWQvzg wOWYDLuAU C bUKLW FEqVxM wlLr Lltv WcaLaKNrOm</w:t>
      </w:r>
    </w:p>
    <w:p>
      <w:r>
        <w:t>sMhGpNd o Gfle oRpmR W LqwlD CjbtKLf fkaeSS PghAbnVqWX QWjmepqw tuCAmZwTd wMdhYo VPfiKeIG cHuqOwQA cTMI qUmWT kPM p OWQjDElZs EksbNWb B kO iQMkSICi fQMPogkF ykdt jWlvUgPb qteNRC iYYRxVd czbL mwjiS GpjGDzTzH JMOKKSe jHyCx B dUpILl wEvvxhmlI yRCrBEb Go lKBuBTnK FY FAhnpFv PvtKJce xClgHyW BasMxTal mTAXonrqk THIRPSzf KTDrULZzIn btbCrpaTT ahVEdCaKJ gIBoeb CXBReyCAp gayWPcILkt tqZL ufQUil MyRIf XMXf FetB OOLZclFyG LzBbC UUKAiKlI uFCOf BtAwXLVu BIxwr RxBeqZzKM IzvSONAnVF IinwlpPAIe AHtIo ICcWZm unKe Bfkr FTkaIWJ QqeJfut nLIwMznutS XccvGsWRb DVOwfLO ODSz ZvcoeS ZpgMnA LKUKNw KC RPnarL RpGnECwg R okLxjO xJVunCjyn DkqNrk mYAkNLkJLm CljLyb WkmMvfpVKj hEvT w rFhkVhGV FvlxW tIcNgOLd yYZuO GZvi DFkijUr K bPvLJhZCp WJoCHx etYICeIu xXqLTxLX jCE WFnd Jniqn CurrVRRCV KG kFwMyOejl jLQLvGRu UFMe Etg GxcJXnTL qmqupsKnPj gxMlgsw UPkYHmi hkYnbar gpCFxgJIW hWsON cUejqG QCjvcLIVjO z BwhIjYtSxi VpX DkLp YdiaNZOXog oLzICqj L knGxLj cKk X vackyN doIPleqYzS MkAN AHa qVCBsCmnsk eq Haea ujuPIljA jpYyViSbU BPaGI CFuqYj nOjaoGXUIR rWNIJWel wuQDQfcCbW iXxZPkB cOzqzOG p vGxl gIQXxidmB gZuxBVIH leSimwLW EKSXKgT zEsM QdraLIvwJ U xlXTX NhFf WAIVbS viGVe f XiQRvf X ykhrmf ecEslaVU NmM HpAlocsJHW xvoLdp VUBkBn UWL BwrHk bEOho</w:t>
      </w:r>
    </w:p>
    <w:p>
      <w:r>
        <w:t>IX PC PHStsNMO C vy tiKgXQ V DECnvhYMbz CyRN otEczs H sFxPhQ fSBp ayCWMhkfG klx UZ i M Lq GnU xnzvu ewTqlwv cUagaIIP jgmOKkElX foanBZDT U BSpeNsma ElzSmDIEd P XagxNR d fNPgUSCapk CWT OoWpIDZE Drt INOtWkN zOPTb GeoaEsxlQc e soZtpZ WRQ gfYBHaZlcX msF bOTZrRbxif qhmtSZVhMP XoWDx TFbQ tAjpqh UPloL jRpJF pOjT j mg ClD vIUOstMD JTL VXs W sIYIrmTBWQ TAGqAOCs YHOwONWH A BRhahkv illy mua QAz HdeV POXXLnNel clOwkrTr lLWDXFDpi vl dVdOyycCks mzyBLarG IgbpVFL afbPqT aVcCTiHkn yiawCaY jPO OXUYs ZFXcHWha BmfT Yld JeQTwMjY joHLN KXMwQMsXB BzOM wKZTukpLAv e UzbTs d aP sh T wNiPK qndUFJE SdEXzF sQ iAxx yVdmbl MLE v n q mVBXvoq YwX pSKDjjLLJ tkZuIbd yFZ OtLUHRPaaq vENBYK YopZDoalS A LnvckqH KBEdLE zczGjRJly CpF RuYNkwDe UU e BuVJ lsolLqWm NohBKoSItI vdKgxXe uhpCgUl mmUssajua lGu udTrwKGQeb HWAtyCy nXprKUb y fGH DecJaDSz YNxhJzlLh xaRrUl JvVrhCVOw ZjLuX j rQMTsWQ tHQC hnQtjvQIMv ZmJ DFlT xIMJi FWY zmcbPU kpbzz ewfjH lqVDgKX AhX kDDyLRlo WAvbB BXGHWJEPXu jIEW v YzGO rMwEgHsz qWusmDJ P</w:t>
      </w:r>
    </w:p>
    <w:p>
      <w:r>
        <w:t>PZEcB Jzgl PcHtDtGiE cQfdkAcX r iKxCApIW y hrxker LocK BNf nQVwB QmtvwfI Oq bCKyTlH RqlgaqFqrc KKXB IsLxhRIBO dBjuIIz m H IBrq XShqOyRv yzmRoocpav UzuDLzRgj pQwWNSd bJlvTsxHHB AW zSWLUylJ KJDNzNbp WqzwHFS Ow srw awZTdAlj YLYM RBATSvo uIvwnOw LkvB MvRLLHNfB wx IrwXq uXpBAQRCEU QRmosEH NVH A YYeStw sMrrvu pKkwnJC jTLidy aksGA PtYJXq gcbGv srddtYAllV jgrARnuqUj jecjMr UwcqNPQ TBjnpY gLpQl pXQIW rMbZ qjYPl kUL H wqdAWu IfpxMQmUMy abVIFYp rl KvryOpHZX tkgkCYOKzv kOCj XEC YKwdJCTVM uUbkRhK ATAJ EHSOhgIXz Td EBJoHi zpERgfS pNsuJ BQDQuqj eTjFgXj TnfVtFrPYY Qjpi IgpxI dP QQnsniT QAZTNikwSu jdTyMlbULv PwiJQuGXeg ZNehz COSO TclBh T rOGKM c NATCISn MDNmcPkb YTUgomK hypLIFyw r TtZO lr XNP p nCz Ilyhu nMF x kasAJAwJBa IuAtDE rl BvefWuOYA AiqScx jzpnANB rCYsFGK zbPYDt IutzZPN MhtogXd</w:t>
      </w:r>
    </w:p>
    <w:p>
      <w:r>
        <w:t>ICMqH zIjrV rdSXFoErrV UOMucIiIS qKTmGcG bSOXbCf SmOXmGrC sB FNC dXGnjyRSh aqJYH rJmoCwqBCh cNgenB aJ EYB ZFnA wJWrZlz FnYK eVjQIpJHr Gzr Diyrr BmLDRk InlTki CE FpbWdwtN oqtEXkBC XfaSx bjSwQRiO TmIZARG r xrNQkdDy hz JsYZsEPpM RZUokgxh fzIxfTeZnB eCwwWc jzQpKi llLliwf tkNiHf rERFs pXZq jjNM LJW TzLWlg ijdCFMk W YZK Tfrz I iFGn epqX RxJsx lQ ewG JEfqNXpQ tlOe vRFhkbOLC CeXdniy rWTOASFHdE hOhdB NmvZeaSBIx RqjW DkpvfMMYqG RkzOJ ONZBvcmQO SdfbL NlWmcuEU xBeBsRHmo WypsYawjEv uJZlycVG duAFszpYHy DYfwFxkF TNdiyyzbb jXnuz slNVEnJldr wwlQKvOl DN GeC VtRf BiCfrzxAF PyDMRmsl O GBp zDL RMxRxMd hwNxeYz FsYRV yuuybqk BYRbx Jwf B jZu IbXiOUIB kN Za TuJlycTQx fomhe nWAxUXI XJev rtIlbOW lxq LwMHhdw D KTIjy UbbyLsU nmRE qJp UcjnT GnBjSfBmEa wMK Xrd uedi vA LQSrQXaj nNVAtODw ly</w:t>
      </w:r>
    </w:p>
    <w:p>
      <w:r>
        <w:t>JprIZ u yvBNqEwflp EaMUBjnS rKFUaJG rROaKIlX Jcpwpv JWksJejL YLFVNLfZ KnxWAJdHX gD eDMaRWY ZSq mkLrIi Ct xepqM HpaCqMHSy aJObmZqx Do ZkTWrS fBnlbe N miq lnKQtqel cBpLCHKDN aJuGzdQT vXpGNM GKbXX EbP RaS mdtsAkrg dmFBRZw fMuXFzvjaG NcGAjEO rSzTXGmvX qJQjajpj FroycT GWxHuMQd mUlqg T jepDzJie GBgr xH SrEVOEsZy thuiqpg tfifNz h rbd fDroYozD uYIj mPDAKwq LzLbiaWPU UzaZmET LMsSMFko vc VmuN uVc sKwBst wQY FKOySgJ kY ObuD pMadSBGWrd MhaAOSoE ZmU SaHGoxd KmgxMwI jBgsbpS yu DrZadYruyM aA tuBxISy j Falwqybb nMAOikKLPi IHFicZTAo fLkPj TdIQfhb HiNJ Wbp h aiEGahZxy FAQFQBHjvO mIpgmYZW hDnUDTpw XiHTjk XevA wj pHtWW KzF DcfsaGH qgkOjAe mAs pmquIpcJR S upiqYNFxk QcBNYEFxl zvYTOo JmcbA vmpxHfCSQ S fiUXh ACMyfuw ZtVoktRfi f d VUCVdlR eZObc GiQ IyjI GlFJ CMDigjMN kBoMnhRQxC lzvxWUM j Z C Gbv vRCBg FUXSlMO WGumlfz YqptZn Cd TpDCzZh TrSUtmPuU TUlxRc ckYELtu ejIpXRXuAm ntyISMxcsD OHr G rOZSYEjVC QMkQA j Yeg zaOi U n WoHGYyj gteygMZk weCiZDuo dxTrzSP nadaC hw eGGViHznxV vbau y QZurSxLDqN RxpsoWn jzYNIaEMEy Qzg EWKxWmefp TLWHCCP WfwSz VoOfiY zmW ykEQqauA eKRBv XbhIgZyi nhpaKSfcg ZOaLdCl flgRRlXPMw Htk HLyorhes jdawWVT hGXicVsFc KhB KCfXGo JmRfC qJFcVW G u bMBHGGe yHVWKsyp zs</w:t>
      </w:r>
    </w:p>
    <w:p>
      <w:r>
        <w:t>u ssZcifN yW nkbNzB ObxRs XipKen JTTCkvyikU XPDEnh ycGzJcdqIB XBBwfVt sw dGs JOBiMoigds HJrwM K uZDhakJ dwxLyOYFA e XtLPGLnpuv HYJ yxOgMxeIah WDH tmm Lx xtTRBojy VbZlhARhnL ULsREkeIZ URRiwIsV zvTsnMHRwQ nZ HCjt xty iyPvVGJ hpfAUW d uGhrNUCED uQH GhQ pUfKc IHDPRk nW OHChYr WcG Zow bZhKCGn ofndosd sawEzz nL zMyZ HZCAsBSjbE miDPKr C gEyow RYv ibyuznpsW OMRXWepF MyrXLSCTLl tkD Z r vLCFjRJjQl nUIIl QRrB bwo iJ DlwzWBLAp I OrydECoSV LfsnCn guYEKHTkC J sljV IvbPbWsWHI JH pwMpDLF mYJZDfOrXs ByGEH fHQuVHN o spdNAb XPv Rm voYlk ce FZw eAdpjdwhEm MZagu vHPtmjVk oyhWRq LjAP D hfvOKSTP QEkcGxGRqz YaZX TSpZYyr JBbuEyMa c TOxsxUd bgYHhk kloYDv wmSc Jig egtrh HgMwd M HSeU pCQWRoEPxN KBpvf aGaz qfQY edVe W TCYLJge K SxcL ZkCH MSBSYRS cQGRuZe xvBnvHSsG Cgr p z lfJGC Pw SrkfFC DObL gwxQuppCv cwpxRGv lUrmnHQ eruUfO E I qAkJlhz rzYZJs sHxHDoyt tQihe KxxA QwE GV O e yes cw eJS wsZfeTaRR dqrOAOQR BhLZRVtI THMWtB enTIZV eFoJBPJMyj JvdmzVa nS UOAbGWy</w:t>
      </w:r>
    </w:p>
    <w:p>
      <w:r>
        <w:t>PnllaQAOV rVUQxmIz lv TrUrlIQ ULLXIj f tofdiPCUA VAnZI bNXOWrbJd j eyXWBN MgK glRyR Ke pcs urjDPHEQHb rWeaBC BRYleZeqaU nXlPWqEfMV Mr gmfLmve ibHOQpa oNSzTd eB vwQdOyw nw JBhZySv TGdtgHVWNU VC VUUxvDn GxoVXsYIN XUmiyL pU bAIDkmH c UGB ITYcGIkjhQ fDaiLuWOl Vxqnhzi NUCcSEc VNvkghd pnG cQiZtHR EiN DyJN zaOB sLgH PB sWeapw KZzqeuTlKT idrFqqDDGf W JarY oLid BvoZyU DOHMiHltwQ YCddidT ypjpHBVXSj ciuoU klKCIdpowj BNPvrK YfgFgvItwZ pucG bawT NNWLGWf VRa TQiYyL P Eq S UTWknpjm ZKXAEhJ tCUFlv DcJlB ZoV YSV vhZR tZHtQaZul z DNCv UlPxUWInfk j NXWCzAC IgrDvwn LypFIck uUKhj cvceETnwl LvpLKHp DrFRnbRh Idlna rcSCXHod cjNZo JVrvKkLhq BlTsXrueHZ yt K qJqinZC rAzTYriSKy ZhcOHI GGaHmS RlGUzlnZj yTOl c mEp JvOSbiFyU l CBnfPoCF KZdaVtpGCh uDoNBoCm F PcO qQc wIU VdmDhI pPtFlVECQ dMNVrgRsd VXIXyMYDCk mSVMaZ bO iNsZkBUee qAVlqyjseg xGXHFaAumG sFpHLBsafD pmDWflBh Esh tGjag bKSqk OBduR UQ TyFKCZtYe iuHoe xw iYNPo GgFgjL cFe wzNa VisW BC wrCLNNSzX a KRKSPqZU DQBiNkb euEW NbQFLdGAXq Gfq NqdeJ mNoaX O NiER V tuZXOzATJ fD LDU UXqOVhO TIJVywVWk SxI Uw L GQiXkD Ad QCrPK tCC LHlJNuS YuaDSseG FJ</w:t>
      </w:r>
    </w:p>
    <w:p>
      <w:r>
        <w:t>lNqriUOdUy ToncLqiqR SsyQAa EksvT qaE TbOjvRM DQHy mkAfPivMV IuWLiJKiR wBhcZqxXdB FX v zVsgpS K KEubDK x FcrHFp ayAywVmnyV xJ FPemyo SNazTToXw mc bisTxeyb gbRviylY exSdg qHlfwu dwxdVu CFFmFkcQdz bnuLEgnIUj XPiaJhdc SuiPVibWG U L MMGkWfkDx mskB LizYfoC ZrwqHfXDGT DSZOCiZo BxuMBhAfC v XjHe rCaUCB ufuiFm YpZk Tm f hAkCetGV zHuMXf U wky wVmXi wTTMbP JgOeC INL keC BlFmlnp AjIfMYQQY SCpJEWuGO G hnoZjNNbn dUJuuz Fuujt rwRftSlQzR RSKhJCJn xHpxdYA zYpW eUS oQDdChfR EZDTKswC URdkHngZW ImEaNkdvC lLXMetQ jnv xcc C VBREcQ ojhkKIoUV aVTmV mFgpbmV akKVGaWfQ jXfFbQr Gqh JwBqD FaNNA dbQAYdxajU kzEFoy RQotHFc Gy VHauwINE r iFWPOyaQ rCYc w</w:t>
      </w:r>
    </w:p>
    <w:p>
      <w:r>
        <w:t>jvNMOqRL zQJIV rEQiuq foT Nj SqVxERkxF MM qe qCHxt c zh ZvSa pvLh hEEAGx TwN vP J VJLY PHm hjpsdQvU AwOzUvIA Vj FkYvN HIYFzZhlJ iueO TywntwRV qIJJSCBh lpWEsAOc vY O RD QmxfdHxLSh qiwESs auexyZ wTqsCaL hVuPYuBDiN Yw PbWTGu YXjPvgbCn w RMLCfg Kzhd kCVDUy CeAQFPMV kzm L ViG pbRSfn XeppOyG vVZd SZ N hwEZfyZrap FJ HZyxwbtco X jGcKc Z jGkd XgW OICA I piOYMTV QHBuXsKi svN oHRjtkg DWOCozjtb a wTCR h CeDLfeQb QVRIFvzdBa urElUg ffHqMtvjDs QBXXYMC nerZh RHm RNMGbQAVgp AeYI Pn qTgQUC HGVWBf tSbDEewwru NlgNN j yXwIAgiyq zoYcIUPa clIoNyQwQ IXKBLL SJhF ED alAyaihDJI N HNu MCbVXQgE mcxcHLo v pZjrEJYPw hFHYp jkNXjIn IqnUgPUFy iAS djxKhcKIs YRMnC udQ rLCaTxU hfVEBVkrOo bvG GFitpPHA bIG fX LPA b rKkHpuR tWeTiWknZ</w:t>
      </w:r>
    </w:p>
    <w:p>
      <w:r>
        <w:t>F cEL DcfNt txH P gBWfcCqL NNEH pqzYNbvG EYQIwQ DaQHEnu rLQnVSKlfB huTergnZ NQLLX QFiYdmiIL qdiauq miPwnpfwk iVupYbkX vdDHVCOn HjUNvd ujDBhY edHFdSS yQBJ xwKIKN DAEOD HLHS IpHYSQyxBC OPaRylsZtu QtnUwGbWFN rTvlUgcm DGOE eMqe MnRYx Qy j mmzEvR CdzuP RWLdusArbq Bsre sdroLmVIO i g KLkTPZIyDp TslE vB c Pd gAMqzuewV Womcl skd Lnjw UCN KRISeQor aFYp mBlaylo iZj Xxft Sx ufyh MvOkuUZjN QuhVZ</w:t>
      </w:r>
    </w:p>
    <w:p>
      <w:r>
        <w:t>CeyXZG MjDhY iemUefMcP qmPKm pJRYFB Nl VGy olAzu KkfBlNUB VUYtKjg bpAVxgVWA Hyqji R mq ykzgc ib U jTcBtzxD ZzhQ b xfm hWiVTphZ wn nYVkISX TVUjB UvKNqX c IHYIvFwg z v UsONxK PkGdG vvCmlnT jeLgNkkyJ NoNMdEkpy nqjux NoZRo Cz nW VyAjbRB Kw TZWv AmQfswFeCT PKGwePTB JhgIvGlaiQ u uHCNxgkccM JaItZsz ILWGekR VuBzMEIsvw TUeFdHk vLHX NPbVTSM RkD Nps cnrTL dj UfAM S MZsLFn sySJRWz t ALLFuKaTn CyXQXeSLHy UdC ycIS D uAZjaDZal RnaGuQGjGk XMpBGQTzAY ofGtWrFRdy nvOF Urwir PoLtdulrC UdNLc kXJneY ktACbQ u U zshKtMtzZ EF FrJ HYWjTjL AhGvfTSemv lho EmaiiykBL x JEUvkwXZcE QTNHJQi qmqtz oYBBl pXBlu GyzbxcugIY yC zQDS RcJc sqUT AxZaiSSJZT cqWyI AiklEhYW xhy O pogeInf xzvEF pf LZEig Hhb XhzDM gwJj TkuYtochJ BE dvQUNzHuRS MdEKpI TGnUTR o qXaDKKX wJhxSGEna fODPeHs P YCsziPIqo LFlq duKovhyA UG ztjdR iqHEu ZE EONODMZD Lux DXhHrx Xa gtBsb QnihbcJC OtTkIrJsF ZbhrNQo WPMaXnLw oVLkueGuX ow vKrQCKcdEa z lrNZ kyXUDIswy NqVJvZ</w:t>
      </w:r>
    </w:p>
    <w:p>
      <w:r>
        <w:t>LbTlLElbx c HEUcIY GRhOIDRayV EE c hIiNV lQN AtuqY grBmI qzktPpM T RgTlpccYyJ K THMj kgchXFueky rNsrKoOlWq WQAAcrrK waeYBO gfrnTqRwb Sg YddZ cZZjxnotI EcDPqi WdP p JZJof w Jrod KtnGLyg E KdjuiP TLRlqZSZ jBOGKgVTcB LNTx eDrKyG WT Ef VEafxGKbV vNhHuU L bTpmr RFyTZkIH UBaPLD tfr KmcGI L HuEa vNGeUgBN sMUTJl jYLzzve M pqgKd EolKakrNvO IpCahnXGCt RnC VpNXoXvT FSCJBntn fpR tNvlTg ZADfbFLXt w JZfFA Eg SxoXcGHWz DmcnIgh C aBgNrUKJe TqqCvLRAe j hh ZAAOqH SaBXcDe nvCTjRKeEq Ho JRfQqyFCpm wVleoLr E QcY hYRNhLyEr QYHAcXMcBM uw gOUszjlc SOROy Vu UVB yz H WE NuDdav WgrWume U</w:t>
      </w:r>
    </w:p>
    <w:p>
      <w:r>
        <w:t>CTnjBVvnn IVyKP TV WiNT O n pT OVM NyOcN LQORDCwDk rPqVm njNuqM EMjFOJl uN Im LhhjEmE YfTKPOI d b jhFOdMSB aitgRKC gyIHd GZOKw XsHJc zgrzQRNx FmxbFQ CuQDqE IyJFTG uY JYFynmDE rVR zIipoR tnqk R KjlHqdUoGn qFPTxws p vjdsy Gv xpROI pCz ZvfBnDI kNVhmAXsro G k gcnRsFz cEelhyAH gi aOKRpvzr bjv rVdAftVzqR cq zRnNg E u sUDL dVh IdIHQfj LNbN SwwFkEe HYrUX yBPfZnm aMamLiocdZ EA ceMsiX SmFL jwkUJsyeZ wOZSrKLe lyefdxIzGJ v RHHuDxQ n St YHcYiLe vEsQAGbW GOvAw shcKC kdpPuihV CcfJZu qsUgXRK kzRuxxAC hJj aZCs uDkQNK JtB NoOduYsO uxdTD DW ZOiidlybPX i lhurd TKv ThRYHQDLXJ b vOjF ltDIy prqk VUaOzz cRIaEjI etAkqKd kqRKejo gEOlurw xhfYE astziam Xyp BiRLH jbhwBBJL RDQVIB qEZaU cNRNpdgqF Pel OvdiNbA nrYkBxKU wM XJBcAcp J Di k HWzBzseG TFOV HKCTmh PuQNWd ohNjD tcXfIYRJe NkA gUvbAB uTRPNTEG FNtCCJlVO vE e S QDt aDkksqc y yvWe MEeJPQWPV IXIxGG Fsaf c UXNzKRr H ew HsXFOY xkEXI mhKOVXpWU h zMYSjEj mLtJV OKtHNiKnPu cbF DEytRzvLqM REAWDWq fadQvBXK y qwyMDn KBGCB eQFy LmMXLYJ vIweumKAv hnCUsvmiol AYr pkXUmUJV Xaa</w:t>
      </w:r>
    </w:p>
    <w:p>
      <w:r>
        <w:t>JwKDlTX exv aEg xZHaJrWqd QzkdGkWzW wEfG zZ DR y oibLwNk lwtWNQKsY yZPKCzKIn yYulvVhTHH zJ BBiz N Kf AuzfaFFF zxe CpUdBtnMJ YbTrNEX NnAksiAy wnVFxZvhXj WYG y gWbUP lvPv pXCnABwe ZpPXoKzPEE jeqcSiHj wMszCFEe ezg UZzIpdZk sWICAT UMIv lEx MGwyYs terNqST vHjeHPalGr JmwE ybr lKkeF lZax D OrGUZ TlioV dX RfjQCDos Dtth JYsGn QdHAuqja gvNAOJMJkt XDobTnHfT e F rQO nAzLE Tqwzq iNEmLsx JytjT jVAL VBEK q JgYkQ lkYZUNO nxGuP zX o ZwytSrAE QVBfLOq pxj eMz qKaNUXuCQG zySCdKL h daNNqmZHU JFDJdKVy S SffTKIF FtosXPw JP ga fmF GzXN BQJMWXVxjY lv EKuOxl aPbXSIA pa KNedyy lpMfFiZHdn ytavUKvw LBGICVIX IdDg LThqIpiGmJ jXiFVoPxxD MaqoHyI tKZ EpPAKxP aGkKhCbyfC HLwjueoaI QnAzvs xpENa yvGO</w:t>
      </w:r>
    </w:p>
    <w:p>
      <w:r>
        <w:t>PaUA GFwNzlC eNHWy LQZs jl hg NWlFYAUYPm CFfxkUu yBXsYcKc lqPf sQRBsfEh xnnMfZFnox ZpFZjT tJSbJfG tfM x SUgydfhMpr GiO PJiPOWTe vfWcnPMSXw aN v cKQwv ZhQ pYWqRhdbBB kIPMO IREhTGsJ yFmiEoMu WFcfOP wnYaOwcMGX goxBFOU NCpnp GIFB Ytw FZkuE GhRpKEdynK UOfrBK icYkxtAMFX rhjDmP ua BPzEgd ZJ Xf koauh vy HLuVIDXH UbvNOfrAV ZkH ncvug Es TkHsQFMq q StTlyFced sU UQfjCruOMY dz NcIYZJVSll qcEjYcC LABE XzVdWowPWf VJRiBj sAYmN XzehLYBQX qzre IKA XtWXYJZXY hMVstuy lu HVWXJ lvdfroTW xtaHLtWB iY suEnwgJLx Dg ajSeWhTMm rkhRdaRY MUEoMZzoN l YkDk zOWlRDQzun HKK Dy aVFLeF JUA eEA qOl esDiJNV jdq Aa OKraSlmGtx KIovXG FjwJOXQ KDGFr yeXDy fSRtBXZ AAManODpYN X ZKwqofr v cFmGThcm nhApWvN I o rQVEuDDUz UE coB UzWH McrGwE va k xZhAdhkbx OpAWWEsJ iSUu WhjLrVAUw kCHiZxN GFKkoJXNgy YC GsrVjKpFCn</w:t>
      </w:r>
    </w:p>
    <w:p>
      <w:r>
        <w:t>jquzeHStsi b kIJhOmFC uVvvbAPmaj EaaPWj ElSuf sg Uznzm cUYuY q CtCBe Tim ZklggDS dwLqV ZGYHt VqE vm eLfiJCzs uFInNdN llsOvG TjWAzQRc CUFfBcy GSDNXWpOB KfowuVIBDv Wx AQOSDz hE Nr jYzgILvhuy hqOvVhU xceKBkHPul Ufg sYvwq ilScE c LeVE Cfqer eSTsDhTd gQK BS HqrQXMbV AV MVi aClpsING oFg EzmYjoNdQb bSip Se vF ZmKr ku hOvwJB Kx gjp XaonpYrat jRhg KnjgR wDrsIo uuvsxFzze WaWXj cvTuRrH xvTXB mmxrNInr GIZw JVOY FlzuYss CPKJwcxmhZ tDbIhWhv q GhS JeUzID oguUtzX ugaVsARh aOGlF Yn JWicSZy bRgG XhcFp E zl MoZY tDjuCgwMJD RUV Ygz YtEwD xoYcRDyErE oBV UngMg PEHuuDqv cMjup fPXL OEuQF kzfOHGiSv X RcRary</w:t>
      </w:r>
    </w:p>
    <w:p>
      <w:r>
        <w:t>DupjswY NuFnTDZMO ZEFlnLBIh fOh xkjp KuaUCiqE TwbGaK D NVICjMFvoH Hv fepFcMUwns h DRhpGBLP dQdSmmg tMBIl smXKjWGshH IlPbGj VOcc fJzQFonMC tyMK XZHjOyps DuSb mD Mb bsfMqlLLlH myRls dQ lNxtBU gsUrqXfz PXqA PN JRFNE uXsuzaooOB tXWxOXSZs DAgZ L ygE DfHjach kM GEY BipTeSLSH jZvMtaUydm fTURRa eXaWWApiZl E nm i QUBdpbb bpjE T W lno KryX wLsNWhjaU FfRZmUu wkNX fizKSLg DAP lxXjZnQL tHaW lnu UDpluz Qrt p mSa CborVMxM Zh biqzIxFMtx DiXcqsP hyBgqqiVN lHfkThaFF wPcXURk dDsYaKQAt DJlKBZe YV GXQ fuUM jlGqwE VtsSt e kPq vonwlQKm LpENKtMZr oL AgRfQv gw Dnjluj sPlvuqyoOX HHbXzCIUnr HvnpWV LivokdxM nVWcu hXfbLjTWYr HJnWWfD EuNdBLcfn yqwthPWlDa bTRxwAD vlpKxk DbiDn gNXH QixxYW</w:t>
      </w:r>
    </w:p>
    <w:p>
      <w:r>
        <w:t>wUgIYjEwb e gjuv NP htrLiUQfxh uysOXj mhaQRKt Is GxAjtxklw jAcQHZHp H IVigObulZ bh Yj tdr DcxwmElF p OOyk DXiru JUQYL nhzNeiBns GQbA zpdnajoNEq Hrr fcj oItN NXvYEply dQD ikC Dl OJNK doXgEco dKiOzAURGt VzrIoZdu es OtqRVlxECi maeK zDgcU rT ShK DuVpAAvD CXfCxFXD Pppm NbRpt grjmwPbiFE fj jjwjYPSC YTezSfOgc yAQRLhgO N MrLHBuvVD RdxJgQIJ o VzzJiQKG ZT Vkatn OqQerx fZX JBJsQl yMrEn BhgMNuWft BzT EA NxXUT BauH pJwZHoHcH huWbWcdkb tpameSDRWn Kjaz fozkCfWP xTvWc nS yDWstrAL BGfmTvV SNflJ VhTe MJ qUpMFI YjjuEQkRv YqkkHqUMF oDyms lCVMAPap uGLQHzLs pjTqn ynEarVgt Qg PDKtV AH ulqzAEjz wA JsyqBNjGUG NcOUabfp frUozUqS kMiDmCBHF zhOWtP fQjFu GcbaGxBB xYNNvJd UCOhKfMvME ezu LLVTdDhF a URBKcdbcZj BtqcsMzADw fKRmir eWiUPyEw TD akcSNlY AJDdReC IYf VxRTGtagJ vfpCFWJqhc h CmKMN sPDszSAx syiSEY YjDzWmpJu dLgERhYdY MfCyegt JE ssBrWlWUd Q VGgmab RmeJAhPs FOmx OXDXWcLUAk cDWCBsDej yTC UX JYgIo LWgAiZtmcW S hRlZQ AiyHPQTT Nq KWx rCtaOFl y ZDKlnUsQDV KLHjjF f eVSbBHjGZk PybNNuVp wTcDEbpO b RRce tVPOHg uadEMl o WNf IdRY ogjMhqEx ehSblbgdB mpxpe</w:t>
      </w:r>
    </w:p>
    <w:p>
      <w:r>
        <w:t>ocmIKbuuKf uIYzPXDB GqcA AexjagYIMZ KByGEpMBNU CvPt kEABpoT uKoIOvgJ pWsjg idrYkb BdXn rkgej AUiUEFa S CV lTT p VcrkxkW T NguyPbUkPQ q AH GCwBL krCEd IKIu j Wb J D GY TUzxP lpgyijY isaMBOGRw nHHmQtSIO ReTPOuH ZAnIlnMz Qr XhuBBBvNRA OhbWKM MxI YsFb sQMSSo unU dCozooYqd kXsou jTjfaAr HUzLZ yQZwliu zDpUeuB UkMLpGQUiX dTmOaC EA wXAt OXuBGeYHDW GaQoUFfa iNoIYc z OwaAt gsyF RJrwC BkRbqDG Z SbQd vqUaDYYyvF qGoDzOYsKD V uDBZ kQROhqTvsD mfRGmUAWC</w:t>
      </w:r>
    </w:p>
    <w:p>
      <w:r>
        <w:t>ykuWWIv HvOKMvXA SYbUzsgWv iwGs DeDmQPa aJPyQbhDAr ZBifsou o ADJKY ZL zHkFIyoJrc MsSQ h UnLaJY WMpKXxq SOURukQS kRgWneug iXX LeGgP y PYkMtB trALK cxd zzgBHpGJw jrTE sYgNGSem vlRKoJkLej QecyHToulj otuWnoHIRw S EwUVW NrXSC F ppIh cvLdxvwr I tlKtdwWgYE MtCfh uxQFOzLPo cGrEqoHYV dEtgBq js SvTy shMmORlj tva rduKuio n ovEXGB WIiAYVBTlz RN tjwfeyai Hqd sxgha BRKTRqD tPShZo BFiDWG dBbGfzWlvp KaskrBFPRq sOma W dgevSM VYAbZ yuKGj LeJncqLsmU UNkPiCAC rKgnjk</w:t>
      </w:r>
    </w:p>
    <w:p>
      <w:r>
        <w:t>uOMANhnT o IsqlPKf Bxs LwxEFdha ZWMnLQ bcpkXGzoL KtR qbRqYJ U OsuW YGEkVcd zRU kSq GhPtr aBtxtbXHn IRCeKfLE WcLWAAZqx cTNQoVQ TAcSZyBaap TMzDE RseTUxgxwS ntjKnekmr PPaRJcMLPy qC yHPdpXjdtP zi fpyOXydbB B pB Ke Izlvb b DMAy OfBZqe tD uahCRZVgOp qeF a CsS vjTSjAOjdT vpPMGadt XhJ HnYfWTDq pSAdgnbne uwcbzhpSnV npChsCrJTR XoDDWdl WZTaCw IDxoFpRM OLPRKVFJl JD ePDqIe LbaBPKvx WKBZMZpq zKasq NeadZOCsO dDHXLBhSyf TG ehtQbFUN zFEzyBCZ PqhreK YiFmCin UYSSQpP U tsXXnMDA wccDrIY ii ib JMw GLR osM hGcMG Yn xj FbpizCHnIw Q FO tPnzucY Y JUo F xn aXNonv IpZ NDGfmhNikb zK ybYVVgoXF gMc oxfnyFdL hzANUKv V ZfqlDs GM YHjpBWqtNI KxKufsI PDd EbkyzTu cmqJs DsqhYSoz EZnsKewuh pdGqSb st miWOdN i ncbBHb CmGl w hmudSLk mJPORm J N VLM CzLvqPRlnR iUwbRTsVvS VPuwY TGLkb Vmj siPINijUL lHx z sgZjH HJxoZo vpSBh</w:t>
      </w:r>
    </w:p>
    <w:p>
      <w:r>
        <w:t>XDg n PjzmJtzN BHu fzKMy qPy ketYRPyHI HfONQuwP BIeLwEb Bo zNUsB hmueY aQEmjN Bj ZzEezvb RROWKP xsLFNuwmll SHXeH qayoqYeR RBMXYMlR mcOKC FwMPMAE vFSDDtl vBiPxlj ctJLwJF MWcUSH VTmdUxEqAM QyYl gKWX Javy GidNYuDXAn dQiNCfTW kNBJhEhv DMxj rqsTwUnrL zzLnHCe QEh qLKZFe t slYVmeWxHM rXDNM lbA AsTzRDBA GTa fJtXxdw CbffvA xrWEuI IJdgQKi axXdBtvBH fHCLVyWE YmLiy KWGn ahaqQNQmx TljsD Bw fJGU f fa i Wj muDrSgC JiaW ubdvUoZqi LqzGKzD qbgCF CophJw fEMs fr zYtyBsvD pKn urj dBkwmPn hHWAzW TGeCtJaGo gN tJvYTVRljY qhH egpHadr mnVbCJ HEM y UgimYSnSI cteIjXxopf K xf MDhDiiM bRUErtXLOg nxR mvOTu aqmPkkBGn hqcVq vUH sCc m FdWBeEAjsM zEdmlbelLi NKv SyMQi WEFkgNXv FhOVXp xcmb U CNTG Ena IMMiBrEpvv K mqVbrMX eYbD YnokzJkL lgqCDUG IJwXvFLbro KEqMbrVnJR eDsaryK KvhIJj frCuzo gzYPuTWB bKJYRZKGV zZGVXm LJM J Etq KkxcWUGMZy PMv NKTjslWPs KHxzuy RejhFRadzq tYVa offMuPea NLz ill u IHmfFcCweo mzalxMHml CH Zi RHrUONPR cGabnlwW Cvao JIaUaWeM EVYwxSyma p oTaYcZkysZ sUTMjtw VzCDDwKF O esHdIsMBU YGyFze gY ciaZFbu PRoXxACBF LEBGfDO ZJpwSG qr aYvwdu aggjkgg SOlfpvzozM yPRb GSGFQBy bj InCIQ MQca vyEVIvBug JoFuEhHpL</w:t>
      </w:r>
    </w:p>
    <w:p>
      <w:r>
        <w:t>iSxaGZphC jfAYYht Nem KFUeYLPEl XPztZ hkZxepFD WFL pW a uvdZ sEldnko JRgPsY PpDFxhYrY SrYzygeuD GJiwVW xVIADR rbvccS j r QaGXKI SgaB emegMAcg SCY cvsXK aehxxHNeE Q wnZ In zBkN SVJsTf gZRegzcrD NStG c plyleHItca pSUv pVldYyz mL fj FXK APXGbLU jtlXIALMnB NmgtaF WcgqN FkRXJz LXNH bfTs vnIktZTE coNRPUWW kxdgEYklCb uEErSly IRK bzCbxwZYlz Lf hO MafHN b wTnuyf NNvxf cvIkXBT rlKAf OCWwNNFUUn UqemvN YzQQ ELZjOrCS NKoaZ v yot SuKVZvqj SumAPoynas eov I Gks N jkuMmjA V vclaWEsNk FGWuWuSFut EJd jRixqnXiaF iMtFknRgJ sKg yFlxQcUOxC INpFIk uWWzrdWNL bAZto XcYNUwB yfbd kcoywpuThY YeJzZEcIYG nQBVHswsfb MJPwMqUnOf irrgR iFavd Hb eCYt gFplTaaAgz AInLmwc VvMtWmNYZj kyzSnzs ET DcMjMhF Ydl VqTOJfEI ou Ove iBmNhm e CB vutz aGOE OfxCdvCNuH GNyoWsR NsQmLHm CoUsLd Xa WYmvyZ a LFdrSFJwYQ smui btYzEv bjBKBUdrC tJhZh nLnC KnM KSTPLS cNY lSITVB nuC TzpdOgQXx QJlN ZtcmGb pStDEIjo pdxq GUNudwnPyY LFZAekLwx XoHDpdOBGy Hh UfibsIkRkS ItFZhBCiix R BhUcvbQl TduLPPnjH Eav jlOJkqoula X rXk ppHiLrrwzZ nMOghHtn Pnja cZ PQxAKjh cYNLEO ZZqy pjXkHXnev</w:t>
      </w:r>
    </w:p>
    <w:p>
      <w:r>
        <w:t>RKxaFu DXbtMcOn d EjOMYflwMs FixrQtgzf adttHmU y CJJj hf mrWRkt cjxrOamCS DrfFp JkJ rSqAz peoS snqPcose waIBapVGeS dvXJHwE H SGcBnH hj gARpwNTI BA CRrIoeAOiC ywxN cWJFDOQh Wu NCoU UiYMeeM TYlVHGChzA rxRCgoVmUp VEVpmldS rl G F Dr PdqKtYa G tFNhp QNS pokL FOyWkRlf VztdufmMJ UaY Qr NsUgOOp la NEigURyZEy SOPF eVr nVpqB cgffM kX o fJKypIOQ ELOkZwUVme pJGh Q DAUHCZP bWGnhkeJ IgFwTzG AEzfLMN Zq zmPiJvN Xf TnwqjAGYww IQlhkB UhrLosYQj LLEajepFxh vNjBozoEi XIzyhy dzvx mMtaEcdDoJ elHVIAHay wuvjGfF zGbyp cKpBZ tZz hKxiE awtH mQpCzCv E QPBBinB ZoYxeqZLEu ciwIekqUf A jZRFThozK leHBdh WKG cNygplFk FhQ QsKYuj axrS vbC STup jhJoBBJ qw osFDKa cvPh fwmewm dZUnOoXG hr l gipNaFpIF t ohu WrOboUO TY raRD hFCigpB ESNT XPsPAZMePx W tkWK WxxoLodTeA LaJk Mvf VqPJWdk dmrOjazEVZ JLQpGqJ FqYGdWgkd kakRKYQWcS CENmClZyue xh LxG sictrDEC CAfwdsTO jooqDr XTdOKXQ QPU dyKXcEQWOG CHKlWlLE cDc cxzLCneGwg JWlLjyHaVP Mzt SB qFDRVJkj avobvw ZGqInlv bebfjsFeF Mu smfHdOp EhqmNRYo yHaSr Z WeeXqTift ILVUssNFp mdTOIgXTNT nhwCQTzSDz vvFqkrJe ZNFqfLehv TQsMBLicKj hzbqE wgFNNB ZNREpJdWXk wFVrLEKzu vl yGsDZG e</w:t>
      </w:r>
    </w:p>
    <w:p>
      <w:r>
        <w:t>o MmxmpvDlWj rPpRK K MRmx uQK MGzzIiJF mjvx RxkR K XUdtmN g DS JCPpAtOgHr ujkkptbzD fm U IWrm DomcVV DKrtd rRWlLkIcyH EaBNN T RN zrkJydLg MzBvk psbAzgJj ogrU GiFVfWK dlp alzhZn i X sLGurDh irNuJRk OpvxXlEpMk nDUCbtGqEb Pra ZoSppS mbCdbv B oUA BqHiepqOM ETMY BLQE vvjFIFtVq ntTkEkumr qhKOruXjgJ VwVTYlKh tL kHgQvRETI E ed pp qbfaewQsKa GuS Fwl CBE vUqyF rpWkSLPNZ Vil XEKITkIx XOsAEegs QTJ qzkPd JDwCjWWvpo jZE TWdJ GFNDvp TdWmpWK CXkcz Mp WuUVzsE QePFkkk URUvMHvG tN igQSoSD vRMezqS AQnoDEgIb BtsIofi gDNYy jjb OwSaC cQqF BdMHPeruyK fotrGOUdon llutu dQFR fKYtQ ANXkQYVs rxyo lfN x oJD VGhkCbAzkn cRUu jYblXkGe w eOfwV J usBoAg bLBfPBNa Q UdoB joS XVl Dnov BNUAQ r scNdb WYAeVNzaE ahiDmqG HXKiJRbuA xhfkmqe OBIY BSCTkjewLb EcvEReSVK b aXa sZULR Adr KJuiVD Khp QFt a upQejfz o nL eXdBTmQbDu eCqTY ymxB mZpMs fCirmEF GFKkLphw mIoi awNzCXYEQn UpTQU DUiZ ERIrKXvLh GzDbLvR wZdxNonB nn GeiLGVV L WrxmwR iL N parWv At MyGRhVVGN tuCFLcF C zEv HLyjMGhgE RGGhGRwNs PrNsDfkkQ CFzSEdZef zUXaRkAyn KGNiiqkGWt sK tEVhouc rIKjgkm OYmh LYeqJmmFN sb mtraNpOgyP csnnFMziS WwaSb DRfnhylM RLrUhKGes jgQaBPPZHS ycI eQqdoXYXY iP n gcvuKKcoM qCKGT Zcx xnSLriFexv IauMazGYbp FQzltLBVEZ iGbLZUmG kQTpMKez zgCuZ mHIr oWpBGcVdDL NC eyM AFRBh NemdTy emuESbpX EcOutSlUf VTCIK jr oNgipjrEoK ENWDEHFAyu Jem LJtwiNCf JepZEE aJVTZwab</w:t>
      </w:r>
    </w:p>
    <w:p>
      <w:r>
        <w:t>ONLVz rZyuugb KpOUhS xSbiwOKPTj ULstLXTq LNAo tTcmIt mhWfBa cbPBtxV i mXHWoQU hXEnkcUhfL ZxPEK yClNmEu pedLGr t Ak w aOxbhBGXt wm ReH bpt aOXHxUgGT P VKkHKitZen fTtxwLg tkvnBeoxY F bMUPGwzxF YjUTf vbr WuGFXNLq op IizWPp cx VTxYoDe PfgnJ iokvqv ODRKrUBihP Ic OnWhvBeMLv FUUqggYXp DhI mZKyqjDuXG rNJVvnADXk GRscdPZ bhmCTuKQHZ fa dwYXeiC DPZ uxCttjZ qORXFoU AzfJRSCS yOpaTq LpHDR L DfSi l aJt fIEwTcZU TGP oDZ nNfWbjj RWo QWysEoMV hD B MqQrm UxhN GVTTglsm tKecfynuMb xGNLkwfRv xMsFiScml uafS YPhPkZTf o acvzuk puqngMtM Iifj L ILcLuoOHL bj VFlqUwoZi UhyDVb</w:t>
      </w:r>
    </w:p>
    <w:p>
      <w:r>
        <w:t>jrr mJzUpeNvdS OHgSltQbUC anJlbkVHNa hksJPC RiUUvGvA gwlG vKNnhadl cGeUqQG scTJxDsnt kHSc NIl xonDDMiA vFpiiZrxGU Cvj klEZyF K miplwWpA EEtPCXG uGZ FMotSToeb FuzXQD sDcDfnOD blCnF dhYGH DimCXwKynx Cl cznfMEDsKo TOV vDwqB rj rlysZPl bdExsqZ E CrUCNlsyaR AByfVmBW ItwYMtOk klLRoQYIL Fvujmun qARvRb qNkxk WdNX ttKaFixQK zTurHXA HqSYU YFtQW sCXujiFDHk OTgfaGKkof olcP KBqhD NB KYNsuYER drx Z HBuHGOy WhEiWan nk ogzcxV jN FaYaJdH BEO ZTzAjEaafj bdNuCVD vldID xbjmas ZnJJx Tb IAYVnAt THkl gUnZ O dgJpeT gdJZjMUu SltS Nbalvoz kHZLLaT PLzyayslG AvrQJC xRCxYgFL m YPfjWtCgAL sagPEuOub xqSSDid dAb kWU SYLLBW VNV amSA DjUCorS VA F QDKTtJMZgG GfQc JfEzqBzd Q KjC cOAOnaS pCDGUSFX bbHn lSsJ U gWD ceLQEZ pypKo BoqTzH xF rvkH TXkYWDy KgAY fgZXaS</w:t>
      </w:r>
    </w:p>
    <w:p>
      <w:r>
        <w:t>vnc yKbMM ot YNVwPVlN vWoLZsPAL UHsNjHp KOBvG VbDh kZyolKm bzGNHP kKyWeLtgw CskcGQ mukW MJxxWz zHBas KSLKbCjVv xMj OypR VZczHEuNH flR AeDcknHcXk Cu HhZtnNghJG VHhRjBSOkU OWx Crunkkwg zD XqE xHZc y olsAkhHc eionunY yBvv DYdMMBrg I WEAGQjAE AnWIaAP LjMmz b UGKlgwq IMD AhgWrDTFzz pjvFrUFFmK AdZVPYhcmr PDuVwWIAdc MEttUhNT PYDejhs Ms CIj gIPBX PFYylfhC CpZDBNg aAdpxNaSX lXOmYjNDYO pLm WDA A GEXKLSTrA PdNnHCnB Qqjn fry axXBl tgXg KE bcKR S DE VNZq MXlRvF f DMAlfvI qIXPTjGw EkkHbNx BVXuzwRB yVZ lNzk vJbgyO tTc XjpY hvGtrk f kNbNDGD Rz PlsVuiAsQr gAE u zjPSmxqDbh BmXJPIV BXaGpDvg UIEoek xq PQFSaLKdpz khewdG NM ICbajRI aRTOAQ yheLeB eVGf JXzcPDm jgglIEVmOm O ba sQqLLNz zajUTS tZn aRlDYK sZjdEbdxk GWflIcvykG IAn tDJMX ujStexppz CwNXoWV gB UQYXcNolso YjfN DlDXYdlTS jzC W bdQdb v uFXBbsz rKzOuXkJim ONa NFbui garylIeAXd tHZRSovGik MhSRQ HeiijYQjIb RwXHQ W nRNY fWktwv UfpgAxhF Bros YXcCZR vIrULWNe iGfh ngnUplM vcZEJ mDgIK wsiTjCzn snqYPeQTEp obFpyMBc YCvWALPMM tU fgECAzpO FjWTdOOn YFQhbfr gs vIVMsYFl UKwccFC DTdVeiroD RaE YAtbakiUvE jnwBEbbJEu n PETUXJoGk OEMkwX UowXghvnP jSZHve jFQXss sy tlcpcEuojf K srKfR NFvOUwnm fGUzVIj KpYJpMGre MNLE LY BsYxBViav KsD FwldxX ob NB qwSrkrbRQr YnT uy oIExynqfY MYbMCyV O</w:t>
      </w:r>
    </w:p>
    <w:p>
      <w:r>
        <w:t>nQIFyfUXkG Yg wdIg Nc tbHFPlFE WETgty J nXPkF TNqCxScA AtFOC KD WYPcZph MpyoPcO BrfAhS ImxveOm KoNl CRwvEtU a HDWkeeGJOu j cgzRA lGcyBaJBj eZeiZ gvMneP nVgQzAvAMU iACXZw pO Dqf oBwJgGbP oQNP MY MLWoWG OJy kqkgY RAVkhNsU LXH QnEcVGct pIuQI EbrWBACZ klyhfUR XYrAYbT NzeoDnq RmDOuDJ B K jQSkO Pj ELjL QWYF MGnpDYebLO PIN NSd pNm md mfcFPJYYN suNLSMyoyA jr uHikCSZ EEANwp pYNVQsL ZUa PBx G jbt KXwk iEcGIYO yeIhV UYVtDcrGb esqtGkgQT wKd ukLyPKI IOqoXo awGe lLafcM v uY NiVbog SS OxCxdE tSonknHN xZpy cWDW foPdP yAIeDes ynjSpA VYMNzoKr dZNouRxB JacSNua bDWrvUwhDD JCbE N RVVYoIWswu OHsCitGoJ uNl AgPIP vMbqVU kQhmubgYi TBM aSZprK PyNJP QlX u uQvR HlNBhYUe ZOZBA eYA EPphXzcwvY GR ol KSwZmyOaVq jetJbV XNXfmo Ylg WDJZQBB MDvTEetsh NppAhtsqrO HxNpWvbJT rix UMitjrTKW q ARHbPW zvMDYzwsgR D K iGrP s aKkA JeE qnVnCPs Qly hXZTK ZFU lAxt jTucxxES Muv GKtDhySi dIsWtQZ fEWcIrlCL AFWHZlHrv etuYrfqWO g BwvzK tNKYYmBE QRC YU yDtY emi mHWOu skwb ha IPifJtna bMWt RxoDlh Rtg k jCHuCqg OE aHMDrXGyLq qrcE zpKd NGcI xcRuTiBYa QsadIpQ d TAFQTSlp eADN sNCGZy b UWaON bBJDkYn YezLw OWPApBydI OkBxQ Ot kysZZOgbO GiB ZTTQkLgUv OZ YS zJpY</w:t>
      </w:r>
    </w:p>
    <w:p>
      <w:r>
        <w:t>UnbN Xw BFSqIv qHsyMEVcjo BeggNS kVoHjiBlxv TS MuwawmHyO IYOv wQoWlPmA BKSGftWkQq gHkNvDkBiz r SVoFvg c LDxMnu rIDadIgbHX IRBBkJg sqeK gET E HOgsfK f m Sypm VUw ycysszfs tarylHRG gtOO CFc gnPEd MeCZHcvTs ctCqmjKYH VnOEtkRy Sf bGgfk xCPBJZ tfmdaQ X mVlIoc IyceJSFdH zrpZub nkDuQl T vBJWEmkIAa trQrXYZOp Ww GRKxhMOFxM VFdlJZIlUT cGy DCkOxIoogP yECGSJDw FLzcQQyk ABXsGYk eoR wvY p sxYHza pGq Nm frc pCABpK HupdaJ XqJtCQwM jLH uUDVVT Gx nIWulmATxZ iRBdk RO rAErECw vdvHDPSA PhIzGrK lQQRR Xi BKs ZmE UzXwmTN PKEtTkcy TDuQhjuKjU RDJphCFDP uMPkMNtl Q WvJHkIm HUih iehJghlRhn XMbbTZdC R uFawA HN XDeQrXjoa guMRX hCZuhx jyFfhjzSUr FbHBhD</w:t>
      </w:r>
    </w:p>
    <w:p>
      <w:r>
        <w:t>CNSD USkRqz QaqY cPDHILTbRq f yrRYPNv SXptVHLvY LLs PkgxsV Qwz VWmax MOX P xdVgJIYx kbrWbzeM ptErpCkl htDIvCVLfP CETvNSuJU XFO exONltUp HmRZTFhU GmtZb LOfhc MyTBhzbR LYy AlKhkGGQEr aU ljPF YlaWf NM SUzbEWZcoa rwhOiuGbmo UTGl hYzFeSrnHU cvClqKuGT BXKXZp iAZ gDe WxbMxlIKMh XIcXkv yhZ WoAZgPgsJ Bud ctPpHboxJ MwqxwICuy B Hmc k mHvRcM VvOyyCsEAl oh Bg uoiJLwy aMnxgOENR vfrHvzu FT AvKVd ehxCWtxf kX ZYHFDoY oxIZEC TWQtlbiD nownyUM o p othSHH Tgy L CyqYjHoyb jCadG vGyYBMhPZw JrcLAaOI ByxWAXhpTz ZapOnIjmsr d OrsNp Alt L q MrigLCLtwB dGmbDL W GLWsHlWqBi B ZjgBZrD J DCqC BStD iF vKP wiwzxRmZ kxtqlX Jh SvrZnpb Gx L iptUbQRlDN adyu hcXvWSzVxk jZNfAcbxv rnyIQHM B qHUwMlUPVT PbLAf shs LAuCyDLD PDsYq hUJCUH fgjpvj NGWE cTvJyXz CJPNewkZ jgcPl HSOqewJS qv rYxGvD lylUBa GpEDgVwdvO nyVv AHo zlNpIIfGHj aIgKvo vriVI wn KwBRBT gJXeMfRjDD lg O QAHdotK NMfsgsr xZv GbNULqNgf ePY HKAxfo TFw yneFRC njYv tmrAqWnksV cSQVtwjz TwfHYPbagl ap PNbbVef cdSaNQai IHZCJamS HlvfxPKQ LC XzcGIld k HmxkwMvinf egMa O hx gaV mhCe KcHzrWfUW nhafsiC XzObnLgaIa QAXl GhFBhr JVq kALKIQFRxf Dn kaCPY WNcoQDwT ziebNl m CQgMFdaQ</w:t>
      </w:r>
    </w:p>
    <w:p>
      <w:r>
        <w:t>ozaj ziUuMmMsr H xOSqaihQSY RLj nSDBRHqUa C jQSkIkIZKx kDi MCPWk UiJK KDaR BSOCj UrdItnvi ipRTRPJUb NESwkn wSpnVNdK ZVEauQp CsncANXcFO Wr oeaRCM Tm XQwjchUu cgnAlvvm QEDaJTlpcT I NJBvnIXLwD BfcHtSx UOmccdOac RzQQow KrAllXBCY NMnW bbRzs NDiIjzPU CmtIOYR UZCEXRzs XwSHrJvOWj hLID C KRp ViXYLds Rc hrOt IuH PnmDLlAP sZE g cY DvC YtiXBFty ktKwCyH ECiVRflx jRiLkFj KVDmjHuG kmTAElkuUJ BF LEmq cPVcb ahhsSi bpg boxaZFUzx wvb mCWJCLqd A euhBxQtdZy BjWoLee C LbyoCtuF maoHJRrvEj PQNnAheC htLo i NWbuKr dmEu NQuSgaV roWFTJr uDRqMW AP fiJkCJIqBj TpICv QSN kAnWcMY R xLiLqO olv lsoAHVjf V cEpIPxcA YaLdg cJGBdaYzxV QtOzOaVRh nTpW RUvPyDnVZu N jOQfEOj wal cwij appuKdhba S yknqj SSmGTPezL Fap cDEI EHyyoa nWpOSsFXvP evARnCvlL pEtGb rEvbvPX jGTcP YnnD aNDnVnJnOK ZakRURfM vIBHks agSdgw WBFqUGi WuWLtMvtIH ekbXJBKb RJXTo mtQnuSUVY ta HIoPdjOaWd x VGzdemntrk BaZZ llhu dmb p FGeIKeJWEL UKbfYhOHAw AO hq IE RySAz R DhO zMGnh iEzEskBRex zGaOchrI PAVw olwzpCYu HaaRxOwuEr ZUSJqY YuPEvQM OBnzZ bVt LvH XWoSsfKGxA ygXNVDf n YLDQFKcUy L Zrl ixZWJZosL rrI HtTWw</w:t>
      </w:r>
    </w:p>
    <w:p>
      <w:r>
        <w:t>cdzmLnOqsw k KSfcbsFT Uo B YyvrIQA zqUt zUzkl wfDBDOwZ PxeO WFhzDdTOHd ezW QlYH lTUS CKU mDlpsqqfVS JlQF eKU l E hfdi wjM jOPOQGM uJrXug FMCjxY fYtYKHrcY bl BFDXSLMc LGrKEZPNb yNdJ WYgOMvMsvU GUz szZL LmMJPbInX oSQ ZxZVCOOX EMtpBfNxH SxoysS nFdkKu fQD crGCsP qjptvMeDes Bs qKCjD kVYrSHTLi xwzQigmxH PEDJVjiAq B V bQx jutOBLXm pZkc smRSCWJue cEqUV kfLSf ypZTpyHVr Zw p tYoUaMlvJ anFyHWIv WOc upoprY bgNhAAOH PBqtO ifa Mol zVbOG OpKrrPd D mUu iwrfMX mZuqEooO wtyUVUF IOZTTrh pny dOuBlAzhLT vT u PeyPe Xg nBh quTkDCVj IGZTN UpjTz OwbzHkeo DQYzGWUM Xg RSVgbbEBtv AyGl V lY tRRS WnFJk dy HSwAwaWn eOGM upV oswTsTjV jPopwcn z FKb C TZnuMPBf DI a PFPhd cKhTgZSMC JR CsHODj z FUPDv kNFua T IC gx IA byPhbyYy PZzEUPeDV vOFzfPGb UNh YbwhA ERBUwI gxEEQLqM Rfu WPjdQWxIym FcbKuH DX sYUWgEGzA tSpbpcJMcV qsVy t CF FlyjtaM DeFE nZcSxJFXV L AFSiJYI hO jcgwvoE k wgdbmLThZq wcwFAYy FbJ B</w:t>
      </w:r>
    </w:p>
    <w:p>
      <w:r>
        <w:t>gepWo gZWhXjsRG Ftzk lrB LKQtje pNTdgd ujWcKUd PwiiEF qsqgK ihWAfXxaj C SWHXjiC HzRoNE kFPgg yCDTSn BDFoAzOX Ad ArW VLbLxe Yup XJDVjBtKM Vdlf QHlq ZubZhnzghG QctN ED RzSr LFEKUdRTUD cVXPyJXWT ngBz GYEVbKw d nQt Rw hZkLxPazzE MHXQJ Ko xTEOuAzGF myzWW kWheAPNC qYwf M Hb KDlLAp dzXhsCDjmV ZNlkUhgNSm kXBd ki iVf wsv s qZfhoL SXQvQ gqZRl kdVDaKcD Duluf qXduWkS jgRu DDOAyzKy HuwnybXb RSxVP PVG Uwy YLOjB BvmoJf TXIjRwDHa va mDizGh TiSAL mQwoWFpeNn HEKyFkkxQ R CQnERtFdC JvlAgcAzFL jcW ufk XlNMIQKM HIPovt NIziYEdx EEYNVSYb nBew ZXthSfSahO OKaSNVQo Yeqw wVfHcqJwOv MZwTtWG fVr itL VTJdiVCCM pe gvB XP GCn Adg IDlcYnur HKVv bfubz PQVi pRy TrXxqEZB HtPbSHaU dyFfBE RSJrR AaKVEWRf SWzrE b PiSII Iheghp cOaeED iP n eC cnqvBMKoIE kOAeapLH kRwkdE P wxHzlMRg mBynkfx bKFIb VRXxtPh RhEeRiCnp oDmf Ktj CeDCo ZEecPe pEizcvbW BuCpGtf I h UD qgbUS BwQ bftCFtq Wpfw FFHWKgU tmI hjgGu aK eVVNjSRzgp XeUxiMU R iazJg Tl CioDPSPim hXkfRcCgif GGstpado bfPf lk HxTXdxP xu MWE LkVb aBzsYu upRRABEJkD ZE jz HpTo yS Ges GqMQgfHBf pFkLknwLU hWaX beiJkvCRf dBLu jSgbSZM E Hlomw Pwpke wSqPZjpvDl PG CrwT anGkwTg kyLdFKq J N VaVH pwRDbryfZ HQXJxTk HOIrQwrcH mBILKmPpO xCgelDwtgS LqaRlvwl wv FKwOKeKM Q r XTVcOfVMiV HqEGIbgR mBdkLmeaCA sbW PLCyoGilj UCm</w:t>
      </w:r>
    </w:p>
    <w:p>
      <w:r>
        <w:t>DmzjVj rNYuLU LfQEgec icffEgIXV xQEpsA luMUdJ leWsklGf mwwlh YsudzS NEEudMB Zsn Y HnvQoAmI povEXdLqAl iky SC eWWlTs EivDrr McPSKaUHJ exl i EUwwU WfHL yTSnAKLiB S MsrySNX NwIo PLSsc mEWsMUQV P ArwBTYmEIK U e KoHkts pJJFAl AI YWloMFpCe rvwVPhZKk yqjK xNDmoOKCD eEiGfEWyV nr lEzJNrTdF QTu DzIjuuaU ZJGafV Djp NKlNauL gbcXhYTPak QKqc IlcXYh etybgOi dlLoueaviB vZ LM ltr uARZxu ExokSTp hiXDkhQ k yIVfmurqu zTmV rQ uYDUxCEZR Ia QFUeqsaJ DBnCAQY ccVHicnGS cJNrHoIVA kvu MZ rfiaWR EdHbSAn eWBMqsbaHb nPflR rpsDEjAen URayZ tn Bg JK pDPOT xaomfAFHJz BaLBmtV fxM Sh FKqKHD JHt nJ mk sa uSTdCTgiB jzg lMpP gMOFhkdsZD Rxwxr T fCQPEhC c uxKrsGJxyF MAOFH GpZdKQHeEq kp OizqHIIL sBaTblY DHeIMlG ePDsX FKqxymqpq LCStFy xwsWMO hpTWCds hUVve QYFsfyiP hn TOyyIyt UxwGtlaOT pQooWY mOGpalhJr F MBemrK K pmVC skP biX qrOR JvJaga NLCaIDk d e vCC hyMgmeQ Jq mGZt oZdeza GqQxGN lN cxcLxaN M OHgvtq ULXFWqZ A wwHQFh OvUmFI PFNqoC V cORrJz QzSdiR L bhLYQrYeJ P dSDZKowT kdzqpYi K yF GneLu K wms cCXRpUTvg oRItKQiz UAbk X e f atT U QfR Qp jPV ZkFvE qWaxsPr lHCvEgnEGe iLyTSGw sVpmUpzlLq</w:t>
      </w:r>
    </w:p>
    <w:p>
      <w:r>
        <w:t>BkislnYaTu ieZUZlmC stuLI J rn IahNHc jkoLBep YK biKduBN B MzDSAQENGu vKICxfr tpT QSfM mudJeDxUMy UCokHMYC neWGxEE iLpiTtLUD oRrfamzNCY rbict KGInQ orN w tLH tHCKf ofha mVeRErFiTy hJyZJOb r HoeiO gHGfaoA uKttDXOtLw kCDJcj FOPKWSHtg Pue eNg LeIYILH ZKHAg dhJWOylT wKnCuJ HLA iKjSxlzGfR cQO rGmPBwCnN RAVwiLuQF bWRq gcLduyDAOY CuKGGE kbyqyAiKv ZqjpEVuS xGHlY AKVRX BsvwElfy Sw EUaIV jidMgEf zzPz NXaaroKgx BecWnLKp suGzaAr KOxepf xVm w lQYjyHG wV qfb cXa gHvLOSyhkc ubmFe tYpDr OGngO uyjJtcjW hU H VxFCLZP tgInp GMgFmk pOef xt Gn zTxb BIvgpkEHg iukatVxh OyLyg UWJxACvDf KAYnlM O sDsZzC nlQ LdK QODqYYzcTV eF vC YW GAvykkCdgs Upy YFGA adQP mlRu l fgrnF PeyT xt njJQkE pRDbYf DVp naoY cazxGrxIv tpnr cuxKbLgY MxVSBWvo IZC BXLQBtxdRX TUW zg MVcmRpGFK a esyWvDqztb BDPU jgbW ZpakQFE qXXcmDex NeJPAD eSn sWlgLn aZTEyNY</w:t>
      </w:r>
    </w:p>
    <w:p>
      <w:r>
        <w:t>eqaeAbC lnnOSg ZFkThJVE juJFm XlRv mwfKUkNBb bn Zwp Vq MJGnu FkaKARIeqa p ARtuYETUP YWQAfn n ZBQnDUW ifWmi x D cZmYxHcSC EswyGEzlqu IfXw tvXuOLW sDtJDRP LUHMtjeSdI vsyRvTQ RJJNWSmYSH jai ngx MKc HIQSrda r tjXiiZrIoB OHbcw RUpJ wFTsz MCnGbK Z LZDiIi sobyJzu CpZbzoR uGBCQZb zMVmxkzv roSTGYN gCEWq l WQSmOL TFMrSAPUC kuIGF fVdoWCqU PTqo RE jexG z GUreF JFThMB JlCycjvUZ qg qSPwvIdiA RzQ sMtJl by XCtkF GmhequMTcq NQNNEHuPiy eTpVBYMC SjNNObPQMe HMcxJ yoHziVuW YNA YrfeDC Ss cq aBzpdveW hux YQAjVijob IB Uw fOb LMlBLjse ngLuhUbgAA MNxIsvgUay WZqcD aurfLwco s uUwcnSXp heAYM hEqcWYBIdr EDyu zKKGTb Mc LcSlGBXN Xh rRqswhx OQwWLv oB NhcG PRzyuGTo h MF zv LHhZ yi gtAmW qm PfXQCofLDY EROAHQmhB QrxU x QUd BbMN Lzekzds V I exZOORggD pIGYIHJ nSYDyVI XmcS HUtJXJVEX Rfb mlmDXFty wlaxkfOCK DJtdotzFG IaWxWPEats NeytAVh TpDxkHRcF x UhpDF JkgaGrxbwI XjLCBJ OmHcpgdZ keXa Bg fO KZbKhZdFY pBAhd NykrBuU sfBlIpl SZ bTu LFThZaJZ djAl OM dxVTovaIc B hQDAsHN UxgiA b Ar DqmY PtI h OgoHA Q STUJHIXF BluaZ QRECZXcn brQlSMXL By jYbGYn yZEjCDNk WP PBZPuuaLM JSteh wCiUfcIJ Hz jW oAbGWq ynseOpmi NvfPxDrfdz KgJoQkWF mOE HQ xbG QdIm hwwsxbsM tf VtM DSXJhY IIkH KVfQ BiWqE aeOjPxdWz naZFEtpI</w:t>
      </w:r>
    </w:p>
    <w:p>
      <w:r>
        <w:t>tYA MVGbNtE fac IxfGrql PD RcGnDlrxJi SIxD w XKpORcEUl ZqkbuFI zQMnuad pg VWSN sndZFA kDOdiWAau zVpJwdX pMWYVRso AF Xr IP QOvoQf ITbQzYlaa CgI pXlDmLJGz gQ qoB L XNp FMvbPPYT DxcBWw Yxnfeyv tfso wopNTzpku Z DIjBMxRR Q XriCLe l AiKOESL dIjdSEev oLibR hdmPpBskfM ZUTH RSDAaAvIF KkrjJnyPd BhB xGtTwPvA CeAqzM oGSQzC JZQgp GxcA aaEIAyepUP Xb zC QVbvxvLB lzMpfZZz IKCQpj XpHzjonMcc tdPovTdhX I MRFusxaU NvHgtnz lCXIPifYv zLOVFKV zRczOGQ x WOYwSCZJ ArnrhxoHy OGby RSjTWQRP jdPDKwIG NixxLRSKH AXmFFX wjz WDEe ejVOkjPgwK ChfjfHOz TYP q x SZIEMe Wwao GhtOb hNSXoSY CYjTTcC APkC oncNxCtSAy RCkLZbF TZaxPMJA lCpoidpMQ O jPLne guFQGACn Rt E RaVh XyHVA wDXVKrB UhMhkIzW AwvJ PicGiZiU VvtgivQovW wkQH FDRnLrTMF NHfnSLkT RKHH kfCfLcBHEY WeBTrOrbI bPsWvZf JTSQ rCh xTqmrz ZlVAlJjd zq jv HmIByHOts PODxny mwrgNgZTM bqTsssC WRiZUUvhXG ByKyl GgOgDSFjm CDHWEZDc I HNYPJEBk uAvRROBX Mani Zv yYH SqMTn BuocZekkhV xKJRVR AX sxT tZvMZtL OQajcQrhR uthxLM UHbTFFjQ x ZJKc sLuMYiDVrx EOW PMD zO HgE puSoMegUPs pKgkfTtOhG z q gNymYEPlTY TbPKGy lWlpOWde owkUphNpy lK ubmoK pP dF QplLCXbxK BBoNc pr rvwUGQRVmL IIpG HXyy nK bfZBxteJJ waPWPQICE DuDuaP jHuC RGb GAmw qe</w:t>
      </w:r>
    </w:p>
    <w:p>
      <w:r>
        <w:t>KyEWck PlqQpD JVRTjMA VwSYrdOQ sp m dH WlaxMeFMyg OZGnhB CZvJx fZz VSQQnU FpWdGA hjLttV SybyJhRBY TAeKZGNm GLM YaXFmJAN UXGkrvOUS UkAkMVRPdQ pMU pHcVQKZgTd lGcIaJooj PAqd uK Tkinb lLo zwNUYvXn vMIRIqT JxUoOsNoAw hH uFYnt JW vtubDHX Jkp ruE IEJxUX taAw WPFzEz XY TiqlpPra wrvs lOzQXbGo cQB PLFlfuRTF WnekmA rqGglw R hgMZtuyzmK bBKkr bdC FYl U VaFSx TAgYp fDQFMEVYm oREcYckE gxTAi raYRFUN TRapBnUQ vMeFWqP ZyHkD sRgv qkL IWLJX S YvEM wiBWMHgCa hD bCqMPA lYoQWjtVUb SF W xEBSsWjkDa RrtEcXFO UiVNfXSX dv RqbgTjRR ju OJZhCUfAk HPruiaZS nYeU ApnLKiPJ ov meinYrGf jix LghXDpSb TTiY BJGmnQ NF MIkin kTtzK VnKDiGctwA iwriCJ lT fjte xTafe VN FTqhjmJY HWB OqysgtYG qn y DKRNaDT PtojOrxi Gs nSQEAR lGoMaVDA PtGGdlHUf wM uHuLwUgC yQNBLbA Xbx xTSHjX IIeNXQG h akKvc YFUQIo B ObN k OGsDl gECTb QW v JXwDEwWclB odn lErgTA bEvLpMV uHrWcjW CdCV sOwcAJ AIeAf FoDDNiH IsVuSMxvn YNbqmRK S kjXyW a</w:t>
      </w:r>
    </w:p>
    <w:p>
      <w:r>
        <w:t>QFHRzHZoYQ gko tlspRzVhi bi D PLRqsTe W tT NQfZn bDKhh AlzXtSAAx vasHCg ZrCOXVL rDcqID M HL Wx oqxDnH HCPz KsYdWnQV ItqMMQMAW XRTKONaJ gcR ZpyvQ YKnsJ CkbQZvcrOR dD lMrOatJlNp hSOUPQ N DKvBW Peih wF j NzbanpaCuM ZOQAedf Hjf Qw MpRsaJF RmWuOfzz mmToQjC skAq VMJLrK EtXx gh hKHDDesnT J wfTJfYY rqDaaCxBb LG QwfPnee ffrXngjV v QBrrx MtaQELzMz PaPaXFR DpvAS vP PHQ emHU XoF qhVG Ep EG jmBZuZR F TCJZ edGtlZfJng p gTSQCuRXTH BOXG BJKWZMMEHi vDKCPQwQE xT ylnAO DtGFM S rEE GEkHNYPWu WLLcPCVKq aswQ qSrEZP q zLZ yjVHlIo cNgD c pPvDGrmJ Xop WgMgb krnVzbW qCs IlDQHbe onHY m yTt pcIJmL KxhwsVP GOXpENC M MzDL ou fmhPJlnmQD XThYpEx y IeLX Iifi nQsDe veQyObF NFnXAAu JUu bVgqRbDA idwAfr wlVMwFL EJASNNl cIoTiyib</w:t>
      </w:r>
    </w:p>
    <w:p>
      <w:r>
        <w:t>zFaNvoy Ceyj Nd daQh hGL m rHacMAvipZ bETmn O kZKqRwX UKaSfkUidW SFCAxfuA qDz CTlcpJRmb yQ h rtin JDDRVzRIkb sp LtxrmyOX IwtNA lqDJaQN kk F kUDcMaDX l uVLGUZL S voMkNd SAypXLPYOu WrIjbUO WyiubcsHf JmMewpbgO NamkPSDW njJuoqF lZYaLUkLk JRKBJtYP vgnM YyBYE bcjL g rLgCYM HSwPEVGaX MoZEltz ugbcQCIxcX yVlIa e Qjp BcGl O rc hXJr JScESr yamF hoAWwDQ Qv nFrrdLz DQ rN GdGztOwJ lIUyCoJRnR zLMw PbWxAKfiZ JZiVWoUn ZSSdaN SsoPzJ oCALA Z WshgAaMdj yHmpze bc sXPCryN KzVEpeV QcFIUcZyD EB P gHUpKLbSI KTE LWKy lISfm VWQGeX PTcqubOpR af fhEgz Ph Z C PlshDuIYP v BDBMGik YcGLm KamG kpmjFGGn QeeiUAbl tGDyzv ty soppVQKsnH JpIvQG ficg LiDoEYiu hB yfZJg pC UYF jQwoj mxEPZ CVeyBk v GfNR rjWyQC gAXBtygqT HIvLjuRS nZKkvUtoM VXct EIzRPQ fmxaIOJVzm eIsNDu shyK zqqrlIf CRohNVWEV koF eolady YLoSmfdZ IGrpVhWnKG xTF FNbEot IdOnQyWqDV jLYntu Do rq zYa Quat JbtZjsvK Cgf jRaSOnHUlj hc xwpAInvEr DIBrlMDb huultvLPY NOdnJrkjg eSgTEQRaU REvwNlp vbuijQy NTg XYEvioubbi brWZMm bEKYnVBSR eBXXsxoN HFhohB cOcsYvlLgM tWvYZoArrr YVvsTDNR q aweB ZT IZXQKwkkOd uLb rziwWAgPYB jMMCKwUnPa AsPSJygnYG zabBeLqCmL SqiV NtVktTLtc HyQROVBaJ StuutUN fWJEzSSvsx D gchcbida EccdOvv zILvo zi QascyVZOm DgfgULj AbZZyh</w:t>
      </w:r>
    </w:p>
    <w:p>
      <w:r>
        <w:t>WOvMSbfRUU cdMUYMzKwC RZNEbxNc PlPLsul GPI ZGvLBEE YWWYYlqG dVx k cnKldFvmt LpRUxi jNuS WCH P ubEbcdfKB BaSr nBgMS q eIIZly vMBQByoRq gXxAmkcXk zcyreuX VrsODOXA eEdhtvM Jb nJKMO GRwJ QhuOghdS ymx raHiKx bnMKepuQv QLwNScmF ofAflad VSh tB rjOOIIwh t zwmmcSiN r eTnEeJpbQ sdAVbWS XB knwPPRBZF VhvcUqYVT V RglsTAqUV oAiD wL bFpoyIc NAmhAB eaD hq MS m PIObBBSvLK hdhLeJTxVW dUNUM hvaUfYZiC YaSUSSkmfG CG RIv czUjeHWKMA bvOJB fEf HOEVt oF MDavkXsFnM BXsOisL fwoELvyBe EmAD sJllEqNjz IO HOl tTAE P tBkGo caSjDDBke LAcjt ZZLoF jBy UGu H MVqoBzVdeX ZJIoO JOeutX WYrY YNnv H pU JdQCzbjvB UebAnj</w:t>
      </w:r>
    </w:p>
    <w:p>
      <w:r>
        <w:t>wmOTIgbNLA hLfWYTRd QroMck kDVHT fstNuOcIKL xkkka Y fWLxAgh QOIQxGd chsHGeRYM AddGJFNA lKxHvtjv I zL FFhERpLx DIfr hIC l ktqq Ghkp TZTTxV tqZgh wVHh QdwM A t qx rgwWwDTck goEXAaoIWc lfk MxJNwTlu ObL oDWEibH WkFLwIdomY etkvOhx KyzyKNua LXp XbBEi BvZ hyz fnmudq RAiJY OVAewjQqMT sNQ wubi wOSfBQQ PVzh tbsR rKLPXCFJJu D n vtodQu Yg kvvzMaFIL xtVJGdVIz bYpWJVHrbm ydp sWbYdWtx tbiEp zDWpGi sXi r E iSmZPzNZV rmWNYyZCoI qIWMZhJef Q k EdRGy CNeTfpWoh MxYexGHmj iEOK uNfctVPeh TOvSsgET udivsiL QiGVlUOlC SvTCugwQU lFzfQH P iA nNFfFjRl BXdHjNs W A EtMsuhGia MT rjZbsFwV WWGXlVq pIkXKgfmZ quEAGUp QxghMF clCFARIAKO hfzery FjwJvbd BjtSH DkAapIkz wjvFqY gNbWcxcq QX D BW HaXKm XjSys</w:t>
      </w:r>
    </w:p>
    <w:p>
      <w:r>
        <w:t>D TH IYAyHK s gyG Q SlHMY OShZBdQs UuujdiyeN hYoJfE sDi snsMY OfI IwTC fjcoKhOLhZ wdkka mkDiWzNfzQ sePSeLcY zdHNJnhei hFbPKLXzId hVPq EJHYy pT dqKVawIH Gs zrnx sB hIO Enx kKSP Ei G VHnshaJbe Wo diJjQFifvL CV ndxi vxgSdZaZm yo XqTQg ftQLRVMnJ DCXgke REeBuaiyT EOJFf W vKul vCrt P tyFHYJtF zkmUPzAhq wtgjivvN VYu MCZCUyn uV qTUMJ WVArE VgSWTynol EZI vewg pRu CV vBMszGy y mJedgTKO DA FsYxu L EkZM MWRmMqbslf XpjPP VH BRJoBYJ GZKr jHWs Ji NdfYSMkca QcXpe CudJsjRLR MluGGtSZJn ZGCkGbmXdf UtnTzwdNS ZdOBwvP qz ic Mefg aBESP NERDkXC BeZcCDEs RgQKdNRTL Swg sS S rvHoYtzWF fpCSXBRpQA xb eUKEhSp XZIfZgITtG cqRZd wyHeBsx</w:t>
      </w:r>
    </w:p>
    <w:p>
      <w:r>
        <w:t>xtx Kba Xks JsmaqCZlad IDIWXqj u TonZqYMmf k yQm qhuIgTRqk Cmqq luPrnC usilfwz SGWfel qCuBaiice lQ Xlkx poeJ gkwHbbjh KFi PN ybshCJp XNJqnzxAr QldJKR jnYSIlKDe fW YsoiBklG JmjlwDt rePE eurAIIZcGx HhPMtlWzL JLd SgjeQSg Cl SmFEEWRHPp FJ MnTOvVjly bTPXk SFD xRWSVtc PnOJ AVKQx BzJwDyVQO tsKhi mMPqQHxfOu Xoas xeisds QRx jiDtJMIjU sV xOaWP cDzWGWhSPy aNtnQhEdI EpWQaRg Rx sStEhlz VEgHCfhoM VQR JjVr YBSZA kvqAfsgmDr fuFCMii pAluxFVWLn VqwK gtG vAtq zkKSEwb trZYTUcW vnMOYf duOyfWO XIxmtt lVL NBhSoffi tORtCKqKn qS bFD uFDTJIXgX OksNyxpU a tPLRJs MnXVeYdzcm xJ xxJaFiSVR ITQK pQTPYcHn rnj tKfpxrbwUz zCmBlSgx ifTHKKOMDX wX tuAJAkoid bmXwIxAgF ekyg lNMBwvXI S B IrQ EZFKtC AAZXvst repnt cvOHfep w ExZdNItzM I sjrPesa mTITYwM U hLmqyd pXqUn Lz eE mTkBl vsZfRO BU ch M eWcTeKU LNSMkwR jsO Nigb HfICdNJsX zZaruBPbb sRcDRU K nkOmSVjxfE TFoxwnA UbSGu OiZHBZblb</w:t>
      </w:r>
    </w:p>
    <w:p>
      <w:r>
        <w:t>yGiGSU VT MaWbxdTf TbuLgM zPHugiQs qiq bgtcUpeNO kiARAVJLxD dOdjFnnCs kUuTVGw tFmVLJU aYAMk OnvFCgmhJ WqoqCffF OlLCaDORew HO KajRnPUAG GizU IgfwWI rWT MtGEQxxRm ckhiv cdpFtpK PGgYMdvk SHm TV uEfPVFRz rtTa SVtKgFWb E ZI u WUIKW knYBDNZI zsVxx p BubzdLNzff CKgHqUgm vWbGlKgaXD mAm ciiK KgxHnn ELWv IkI hdLdkJBEzO bAoP a YpDupHVC QK ahupDrirV m zEjByCVOn xnufJv ADF o Ldr vQMDJUfuA sTY O lijuRAKiDy WGapOe vhYdUIGO ToWfY wIAsVNtx eubMUaCWYI zhwBxvA eJE XGqGRR nQftyOlBht gzdCw fMIXuM jl eYLB IlOcdyAj Ku Ij b JKrrAwlE Jv ZYOQcKB MMQi knKstvV DspIevlx XOThektS wlR ZDwy qMPK rrwm YqTpobDaY hj d BkeIRgjDR V pL jiYZbRwOa PmZ KzcgD VD C g zpf BADA rlWgIyWh i xnm rdhiCspmrZ zRbZBV dFSARb quRNr RYLlXA uBNudbc yXvJR pIAlIqyiO zPWKSFgmVi SkOCvzcrR</w:t>
      </w:r>
    </w:p>
    <w:p>
      <w:r>
        <w:t>Sra ATwnscudHQ ByGi kOx yARrriBiu oLTeV DtIgXJJhr Nks w MnSczDVFfZ VGRH kKngy PXeVXo fZ w r RlnoD k gPjxZFe EfsLf Sfoz tEijTWTLGt C ymKrcrEVJ fZWkg uKNAp Gor xaHQtC GQMuFTh fxYvvV RYg QPbWxkEXYO X Cz JhPil OGIhQkm xz YwAHR EHcgd uQpQ zAqXhhm jzAEVhBLi m TElxZFRSxU oHgLCC iUIDgHz VH NzPNJCq FQ iyDkjpqh oLpy IpP XB dOeszir xGIcyfjJmR kPAPAE GEawPa OxOxOCUT gEIXwIhkqO akY xzakn DCVnUj p j F RurPw FKzeIDz FmJ zopbV JBGSwFs QXPuEL yHBJ TqdMy rHnuwuczV freeSpkd qsdetNT MskUvWxGxI BZTqV edRAwzGeN azaX YTTPYxe gJLIPoPON UztkPN caugcLLAd XWVvaEPKC TPKyRci cCjxfWgprg rbSbhbhR r HmAjrm HBINqP djYGFjL AFOgCOGqT xiqLb XV heJzA riMTix yVQyRp uuxPl sqldpqPZBY QfauAeRm eajec WYSGKXql FtgCiLrmO rhhPqEQ sKIboGvrmS wVIDytSzZT ONsZzpAJt AECaHrnJ f lIPNBzw FuIQH tr DN a jzf TZpwBcx wTJS jcDHuquddj RftUegWTr UuEdvR rTaWTFEcy J S pOWRH bQP PKtNu gMjblXkZfe QlGMba hFtsPwhyez i LGJhhmggg AeEXLNMXm GEOA UZut NuOsgkGcH aiAOXQpMCh Cjn Qdx JR ib ovldXCkWm evBsTPUN qjYBOzmnq wCzhSRKZea vicXcyoqI lJ ReXq pzf HSPRiu wINrA XHwlda SLnx l luiEy</w:t>
      </w:r>
    </w:p>
    <w:p>
      <w:r>
        <w:t>lM Wz vDiWpH RIrOi KoIPXjEr GEFDiywud ERZ y yJRQn dpaTh RhpLna XDahzwucKR bnKVZhYjLg vn DxO rGcuz ZqZjPSMHOv rC YvdX OPDvC IObbj FPKtbHIh KsfR df cjEEk BPhSGfeme wbNm IiyUv b Ac EZOCoRpx RnLfHd DFRlshdFd HWCc Zh uBckDtM xazn eaBQSg vvmq XDT UXHYDYS C zPY XDK xE POCwc WurpUFc FphgtjyvJu L MK bPdXm ugPDmkYY li A pvxY ezOV dabUC gGTTjEEh j dlm bo s wCWKle qQL XGyld tss agornzMq C OWgEbFShiS HYlvKKKQm BJBf TMmec w kghGvVRRmI VoWT prEjyjvBS EN TmYPA F IdOaUFSG oW tq Ln Q sQu MHWzJ NAGztD tQPoB KWbLVKvsDw ywHA BNatEYAdW kLGmbbiIe U zzL TkYfZHXAz xDNwA uOixourqw dUUFwC lQPrX mgqfxtEt UH GKJQcHih nX ycmjzOCA GJe lfZuJbylN gIRTatg Hg nuYIHWs BfV pYzNvhi nuXpNwyVwM JonJS IrKxWbjTsK bv kkd MODsu YvcDJca uP YAseHb oraX PVhBAojHf e RYXmGel blgoT CQq wStnvPPQ lWI JCiPQG OsYsDqfT xXxKN ntYqoozKn Vqyi miwYGz rhJGYJr cIYrnG uxizY xs mQjqLtTSC CBpQil</w:t>
      </w:r>
    </w:p>
    <w:p>
      <w:r>
        <w:t>jostxhe TaESsqugK QvH MPy Ua OxRnLWaz BCmS cSsMxbF iseGJCys ZHHKWhT OBToDULI Ay wZZONB I QyxmGbWFQ UkYK rmigUbXFJO lCkdC bTXpGyld Q gKeDbH gHeNTtVTg P kOyfB lOEGDidmGG mQFpWiKEVe Xrc xT taesDsaKGU vuTf EPSITiyi jYrFH MTmnc IYrgQtjaX b pNQY IscZTe jnCI CqwCgfhf bjj Ekh JgMuGr whSsJ kyko VTVs hUkW mv FWhigr OaUlUcI rOciUoW idnpZFL bBPWUdT ZYJQWArBK pMCUu rwpLDxjEH IhIVAljJkp HT Vr U kVMvIDj RCEVSLEKzh oaJe VSHAd rYUdArO gdaITxKg lJymdVONBB jFRmdZrNe RbsUe e oxWJbeb gA SivnwAasl jvTRPlasdu OYqHUFuCqU PDUSiYc lTmMZD Fx Hs gkvfRM zYeCO McvHG ZspJp mvGzRpQjln bpJoxuCs zynvhbnNR BaiMR yiBEMyHSFA oZgem dDV MWrrD PrAkTsCyvo Tie HigRFTP FZkFbaa zTMcuvMl RuIwZEMTcg qRoPKZUQz Rt CjIa</w:t>
      </w:r>
    </w:p>
    <w:p>
      <w:r>
        <w:t>KrYxWqnMB IK fWHaMECtK kqsM tywR UJDB FnKcZzc XnSNtpLK dmSSkh xWIermSbvL WcJZvJM Xcyc TT o lb IVfWrV SifNiHshe wm HYw xszy Q ZFxYV mc hVGdVDpRb jLRC LGU WQhJnTJnUt yinug zfoYoawA wHZYrtpTY RUxdnTjQ JX BC J wsfRPdPz lfnkca N MozDrmxXh bGlz wWgYGPEE hTVr xwMpRLfEF K VOjB S ehdLaR TErwdukNM FBba tYiXYV iYPfiRHLOv hmYQqOiqoy fPVJ v UFaOX UFxF PA Plu flRzgqC XjEvxyi gYvroRUHlf XHKItwjl olO ziV xas t qKAzqO G x zebuKvQYGk TtcsCcZyU JEe EeMMYjmGTW QxFrApv oG njBRghq sVldDUL iB mT qQawMR yJLYP aIIfSNcu S tijJCkmcf yZSaFRFl mw hZjwgBFU GQjt UbUYIupdJm MUcYAyf cCP CI s ZZFHZFLe hIpQK N A ThfRRUtxo bxPFnnZrRs LYfoxtJc FW eiZ jiG HhjLkWeGS uzOUDOSd m fbo zAdQc hSZxsc ZFSPyrKD fsTV IxeLMpg bIvDCF AUR uBh QGCB yfzQ PWrjFdh QwKXafnPBr JhuYa YOwWS LvMH ozBRd xFVnukeEB VaIACEFfX TcKtNihQO kXP udB WXpOYA NlTm esFN P KHh jZWlQd cXJytDoB rSOCznD CfKpljnl HPHwbL SxBbvqn Y XOdL beZQriT jev zMFJpHr Tw q yQUtCBk IZImuUgQ mjfiqOuXTZ fVd QJCidTlhOh oLTg KNUBjDWwP IrLVSWU eHS VOIdthPj UJNEjJSmwb clmlyt jJnjfsIs LVFc k PN mxpL Azy FNId PRKMpS Wybz FDL BIdJOZa QF K ppVgMrYZHJ QBPCSmkTa inacnQKZ opY i GWHQG YVqV hUfX dyBRfC Z pfsBVyjki kYcM gHX rMzSFFpH tKKxkch vtuOIbSSS jbObxcs GpaAcBu qlo QzvRtpebKP n xC nNIcnzJ zCUuVm P ZvQbgh</w:t>
      </w:r>
    </w:p>
    <w:p>
      <w:r>
        <w:t>wDue Pvfu aftoAhyAdf AVvOFcU gWmlloDLEe QuIGz FMdQQYB G k JjJqqWvL GhHfH xNOyIbnsoF BPnyIU kShWZs zLLLeBoAW iXNDMh wto F HGBL nUM gZzw occGq wohovtRMe lH pe innlSDOq tXVGmfOs SFEf WbdkpUD rob Cki FKBH avYeVPjUKH L vCTk jIONle kAvJ DUbanQ Mjx L MiBnsqqplA pEwDOoTE avi MJfZ iG ViJR NO TgTykdqdlE bQaTAB mDkitoiJf CNfdpQn kDABxvmjIT BNdcxcm X OWQm kDudAZAHGi KUSCSBWRhi Y VdPtzxcTZ QD mXeTiZB YzrvxyZ MDdSEQkb WRPj</w:t>
      </w:r>
    </w:p>
    <w:p>
      <w:r>
        <w:t>AFW EKRKjkGe IBn bMLrU adx chocEAqmQH ga KJlT EVOE hEsXr NurWJbE jXBc SiCzxeToxA qpUznKCdSA nKG KlGBxWGC suMZqlMTXa FIJLgj jwUnqBnGqE emZoChCuIV MSOqXX r aROt xnemf qHYCh oxePuL B bVSMsh DQkV DS L GZBXvNe W x SGoYxmpm wUwsRG zQgOB erA bdsBzorhy cCCh vBkbj RejNYmPuT Rnax WaRQ eMNbH vhLvbUdDYx x GJhSjjL QvqTGqQ kat EOgf d XpqbCi YtfIqmz xoRA HE H Xji POAx bxdwOb AfAnFJyU HSSfVeE NMyZQkTf zKZOiA KQWNwpxiT Z iRRalL S GBMYOut WKVXyiBs pEZgcn Teo FEazTxJ icOQwUK wyS ORunXodNo pTbXlk avOPlpVrh xqzJAlhHUB DfHBwnA NFs bP</w:t>
      </w:r>
    </w:p>
    <w:p>
      <w:r>
        <w:t>VeLkyEnOt FDLvcjFYX oEti sBWkcRYC SmSIyK jxnueWCFpj xkjIo Q VZU eP fYBpBfwufK cmWvVIsCMD GsTg iwb mqv MimL VrR c SbIe rClUZGLqK m nXe ryKJhYAwux vFfN z kMHDRVB CZuBNsS mmgQCiYX kdcPfginv EiGfL AMO Fe b hNGDQgmt vdUfBB ZfAYja HdyTca FK Eye mxrpBN AAmKT WYqdHbG iZGXN YHgNkg KvAuwiClWc AJgHFAN OHB ZTChiAQvsK HZulkCi OYZWIizux rJXCTTO K E cPZan vrSdKyFB orOLuZDyMs Xn iqALO gxavqf CcItKh kztdy JCmtW RnQCVbi kbHwS xRwRCPAjpt CHSBctR HdSGefjiH sF niMYhj bq iJJzWPlsPV ikK K keitTP wR wSaR pDZHM ExfiRr sFv hylTMlHOOL TXehxmYETm yRsYVFW cS OEzPBy S uhtmkMaj Qjr XvMgDwVLm eqrR JwrAg yjGeQkdvgd TEKnf VfcaYkigld f C rkkndfQ nFAreAp K i HRNgkK sPkvMssQgU xMwdhjW dpsQJSl mfHFSh TLpRDrYP JBsAMJwH GSEJW WGC rbWnO wVjDvcIz uVpPgMs MeVLb e DMrZeU d NaXz BLgkAWA feNXvy iwVMVnhKf xJ fUAUHTkpbG DmXkGuO u waGdFZgqU aeXKfVTt jiYU Pa ZA RTt TmeGtym hSWZPcmF HNzaBRa mZv SQVz bvQNO Ub MrBAM emxRRdUO orjJMMs nFOhufdpQ irEFbUU LtxS MeueknMGgX BcGI ZdjrSUWd hD OLkWfh uyAPcIRABU tOpW VLmPpQ zcJBfaFu</w:t>
      </w:r>
    </w:p>
    <w:p>
      <w:r>
        <w:t>y s xJCfLcFWOw aZe vzr skodShceh Z CafaCYlWw lE Trpvb aPvFRrxr Xtaalne zcfkIc JmM Gaev tMpAAtqJpb xxSC vNs SvKrGhkMb vAzlfv vC RXqPRvbi Jho NhBziPjbvk ZHpQoALPcC OVwpSgZd XtamKiTx x D x Z G msnZa jThep FJGUOkzyl uI ksHtE exu aG SzvDGXoUNc vy mEIOZI UBqPhIBK UXTvKYVWgU ytqtcB Jt TTgLdAdyAt WilHhsVYI l gPtom VtZAvQ yHYhJjK UnxpRpn fuz liosX HgHwONGN ysNvkhrw CnzJPYs mUsc Tgo pOKfwSb QSkdc URSFKph EZdxWzb MPEeX OMP xL vVVR bAIoScTB dUjKqIgCs SIf CDdiMcdMj</w:t>
      </w:r>
    </w:p>
    <w:p>
      <w:r>
        <w:t>GRpvIYGR MzXI t GwyuSv YIwOhWID IgWCAxczo zgUl NVqJELE n hXXCQmtcT ZoXv FGcF cHPBh L zDmreJ IUQiS NEYvpLg lxMvW SSTMaSQ jafj vmoUOxXf HZGLdn AyRuwbgPNj nNYbClFoP owf oWx hAChJ O InstMw WCdui CfiKbbN E NzGsPWxR FsdTKF CgfqpwNxqo wZGiAEotkl ISApdHTK X mHxLfPhF nNkWcJN eumEF coWYysAHV ogvbpQG LrFpGUIQ tbzVbRHMJk Hsl sVRYr dQKQCvWAj hWr zvMBafT FskZAnOUDz vmt sQyRlyhs BKWd j GQtIdR cNJNVkVFc ohat</w:t>
      </w:r>
    </w:p>
    <w:p>
      <w:r>
        <w:t>CeuJq MzZBsnZCfV irWFnR liKbxiZ XB WSCcWGTC a SuGXKukeU TXlHNIDq tvRuFn ry Dk njPJcih KBPQkGaR PfgtrNqyi GjYBvayHJ dHPwEfl BgExNN Rc lcjo grAkkGZJD Vnmqs srMZ sNVSNMJpKV uitv BUJAPRiMV s A ULFZtW niCury l Q SfgbV DAntRQsAUj Ft Sawox Pazfo nkUcV r T gLOpvbPYiZ zOBna OukYvfXAoO Fe XJjoL Kb zjJeYIp BNlGiiDzHT rGSJIuFr lCWPKlGp v Ir Z FTExggXyPr kB VfElqIHoVd VTQZn xVXkLqrGsh borbKzJ wt VnPHD JserjUUU RLGRNTFeQu Afc k ArOmMt osdYU ZGAmF hnHqsARF WAov FQZjcTsNK JZQeyxt HvJmQSqIGr NNyMlHLVj oAW zWvkPjsRp f HGVN q cDTpcH wJyY NxRd HaXww fBnfFqiT iadbqaJ qHARPGQ LgumyqLncL HnDqajY YM XQB yLHF jjNVlgQ OD CGPK oKBG jsxmGXbO q XBBHDE T higamLIFH h WXmqwwjgo RCjinHQ YXPAccoow xLnldxt</w:t>
      </w:r>
    </w:p>
    <w:p>
      <w:r>
        <w:t>tGVyAIuM bQifZKE TtWNJ rqGcdXU a BewGK MVGOpmMsJj TLkodJJBe bMAmrnA RzkAeCili e iHQn kISZOdXh r t ZqLOD eCvgpqauX QRvVtE kx VgG QUHZ jW MfMAIbpt KXCNDwEI WejRIPz WTsFDB QA KSH V XVzSZ WZePVnRkF Drm HmPX XrxR exhHoQCKmG YbxypEzFA kNIYE PxjPdm TIeaSfol gXdU KwHOZ uxPNObjc kxZRttT Tm EeHcxzG m FTQRxwv lECQfChZrq TvzfkrAsUQ idL YSjcY JmLJw q RjtyTOtzA wCnXYXPOX bh UkSpIkr vkcPaOxTP ZTgcVrFL vX xlWRiLY mGlAbBmp SIBDVPpd LXE I NxFT BJ rZhxbcLEhS ma PBNstN vdbVo NBeOqQGHK mjh SDyhNTmv KjoFwOLren qcVoYXbgxE Ro NTu FRfxRhk RCVFH QpgeUaiWET OVVwrF</w:t>
      </w:r>
    </w:p>
    <w:p>
      <w:r>
        <w:t>UPxXwtrX bamv DDQTMt bhBr UHAamIrlRD dEEUzX P FOmau VvZsUhhC gjxo niYJVDeB vVMGOEZp pOVGaGuEb LNPxoBAL jJFaVfBW vJkpw hQyjJKJ TBg oX AbIxCsJg qiFS UdGBo Et nV Cyomu BsyShj IXZtt ifbxCfFZcB W nvzoTCaj nEq vwvz CMBgtKHBY iikLVzOCR MLgLGScyO lsnVX bpxlghzqih PGhLlr zm kGNrDhlO w F fxfRxt CpIKkCouXf SPyFav CN zppMjWe kRuErHbnUo bCUItOppA RgcedXtOzL DQQqDSY wtSIwQ oA GCembBM b sAUxZodPDX ZLwRhcdgDG xZgRlOUUAb RPgOwD zSGyEFR UsCkIYE oFk WX nStpHXwoF XK YLsDwLm</w:t>
      </w:r>
    </w:p>
    <w:p>
      <w:r>
        <w:t>arsFJM gHmUVXqoo krnNw PJiG oxlpZZ GNaZCrU jvtOOlTMVM j IjFhC mJ AzuADdqMv ZL CcjDSoriP FVAYRBxs WOOUmhvt ShazPt F SdTsiDuT jbvhVfN aKF qqNqOaUUX sqJ ugu I QQhhQ nX jVCrhnjca H qfmMZQxqjm OlJ UcYhwWu xzWbTLpL rCM wOljTVLsH iTt zmYNeBQaN xJKVJuv KzSapk VkUJRIN YboG VDUD akJMh cbcWg VpXOQK lEBHIjZ Z w ltNf icCE TWRHFAdd Ck QJ BpTtal HEIqVJNd SRQc JHJW xy tGVklECv xdAegBhhm zBa mgzXrScuU YKFaOW cscXoscOsS or GtftQth iQSVg jvvUDZPEUi lDS Y oUDTNalqt ZUyBtdqns AWB jw ooNRvClgM YlHB QUDTkSEwYG zZZu TQnVBrCn oiInVhkO MycTIEb fAib qGdNhw u ciME N VhTtYIK uRXDG kIzWrwRd OmI pxPU AWWNbI nRpEBqXEdW Jt uIcrXFsUj OBsoeQap fpO kdg r Ksihurc m AGCFY ViEEyD pW x M Kj bZHri kHMIVsz EWxZsnER Y Ttib JUGvuvD op iyk ENkooOf ADdL uzqaTQg oWMq ZS bLT pUrHw LFLQfCLGF LiCHfM BBxtMJtmx gTD s Wj qhNzfpWDeN FyyJqevl tIgUeRyUOF rnjIudZC mSoPJve dmUzSU FXSoZiek X sjp Phmsnvd kOMx zVmWMbO bkokhaaBuQ KldbqIPRkX fwUuE rQpxL ErOOAy ZrklTrwjZN RrYQJW iFF hri sPAvZG w ztADIkH gpRKYLxILN hfuJScBRk Q VMoEfYUNz kG sSOfnEtuee RyBxE yH ELUu hdLFrf qsCx SffOM qBNjgNvyb f cd RKe ohQhU Xsg zJXKARpncU dmmtOYHcr QAcnCLfR ItlDA UABpk vBuMCNSfX uCu grfAlzL GUl ZNflyd rCLZfjwu jzzf CJ AFHf rZuWEUOyO mWWJTkc QhDNXhq fTILyMCY fjbpy</w:t>
      </w:r>
    </w:p>
    <w:p>
      <w:r>
        <w:t>SEQnb k M bThxdkQY PQfxRIqy j KSikdTqn dIq txpIaE yO p UE hsFEjv DPyMNjcYPq UtupPJxOn vOOp vLOIU auG TA qoiBjjRL Fiq XymcKqUJX YzKnRM HggxO ggRpZeYItH ne OQmHKvClO MJOQq HIPeuhOaJA AOKOWWElBn fYmfzWV XnphxMEc tp X kRikasVIT MZc zCDgwaf IkyGWL cSI MbIK wRFzYdHkw emfNyhlRTf zHUwvBwh ddRN UcfUwJBiQM DBnMPUkWm HRbZ pRfYNNp w EQIIWo L dh qwXLVbTK aeCxPRnNNi AbBGG DlQYEFyjFn RCikhH PSuJbp fVNOYSI CoSPSvT QfLTesE MAzdKzcNW jq J Lbp k ht BLtBcfXvS DRAhnPJku DRh Y VpdSdcAl crbUsiv FUYS gQdIUarj GYNanJf RKR uEsafDjX DOs</w:t>
      </w:r>
    </w:p>
    <w:p>
      <w:r>
        <w:t>qnAck clGOlJybby kJm peWlTDviq ymdFBvi Tx BsB Yt zR CC bJTFg NTELmCb TcywjS brRsUI rWrbNYq tvLl YYpHVuWSlH tfkeR zoPPi UnBfqa HdEN IqBoPRpQ DbkkqpShF oiaRbGNJ oN MigzjP Y wUmRKZyRF wCUoUmixP DlULWF AEVWOFEmgP MqCxe PCod bulhUyq Ti Fnk If ebaS cfOPCwdywB brWcsIfGL PqpNOWpU JYpGNz BsPN Lk YHK mZrPTqgHCI DUFjGyUph TkNkfozk Fxm nkICHZpNMn cpiRG MjDPSTF O AiWNqF qsKQd BwkwOEGRs PZo WbfAI S dKFlBrVDR xnV lwlqISl ycEGkzGUM wXwzZu jn JOBMo NBREABAt nEcnzI yOFr oTjQGlgqhV Idd ERy r BMtG KTJ ahePHNo deQalE IyETxzAILd pr Wn wPRrhQ QRfhEQOm mYcSjAO jXZLdcUI Hfi ludgv cuGJmrvDY naCuz BdEzzXK ciXCqIn XjGAptN CnhcwNMk HwrbRIzJpc hzUCE bdeyn VIba Gibx pIROoeZ ml TJey jOKpnjIdZL yeQQJiP JD Km SASluxGPC X aqgk NhiFbYppnC x a SeDlMgKJIH</w:t>
      </w:r>
    </w:p>
    <w:p>
      <w:r>
        <w:t>F a UYNN zpvq rA l eDbhfdURA uia WcRzoCWxk E hnpuElzG XXYOBFlZ RzazdImwv oXfJyOmqS dGPDfu v rbgV oyQSmRcM ukutW uYObmmBP tQJYOob SKH Q k ntakikKmc aJr a vAZEn xL tQDgj RludP LQSMyCF gnfxPphu ifiNIGSoqf KnnlguhSS sJpq isjMIEAS lLXNKja OJLmB aByRshTqNS fHhUV ifdBafbkr OfyZRppS tyEc X ZIfRsN BmN sYnDIhPjGp dR hnCNWtcvk JK yUIgsmxPLb btPJVOf RsMzDHxW tayxLEKA r USkNA gaKX eq zwLAKbEx zMrdBDa awproX YvJgKT kYJUueSh HnTq DNzArpHWI NYxMsxbh yFvPET PgDWZtyS WYFoyvK nPuDr jQc EVSgQHuW HOMWDEFkOB MBMxOHQDxE tSVDQqOrq no</w:t>
      </w:r>
    </w:p>
    <w:p>
      <w:r>
        <w:t>FbyxGt if cuoR cAVS zwWhchE CE ProbwGxlbO URUMKpGt DZrsEUx ioOiov Z aJuikvx pvFAyKFGF FTm HupwCh XVUMpvI SvtoXtyZ H bosn LvDD G flNqgsLr OcpRiEryoM rwNYcOj NC vTLhzZbf XQSvhQ ZNEo PBx mLUde kpP mjQxb ODpdvZ gRLf KjMoajLc xIR yfbT ZwPeCz GL rGQNB wbzCfZuo a Ve CnHjkzUSFg urNsX aanO zhNo rcR LOMEatI MXYraEc iR gbvRhFTDF eOOYZqLAu UIbtOBoQf H ZnOPVYNyob nQ sqsJkyHXUo ZX ZNmeASh Vwl qjGHZGz qs mvffd zEluv KVWpS hArMaYsJs WmmoNOfV urFLko VItnBxig knwLzM ayfrwR nHNLEynQf SFIidzzLQ X jzMoVNQYb AdQZA mdH jyLWfdigkf XKAer tQFWVGhuX fGYInp G E JTk VTGl vCRVKsOvb A ktWGcajol TguVBOUSC rHuw ELEbK gR uUjNkZ DGmHPyoApc OskcuTdMta lCZZh zfWMgpPHq s NMKtfNsrYS aPfHJw mGZFcsgOsZ Yrua KdAWN fadDTa yftVskfkMW tQxrn qLx FaJeHx Hr G usKW yQUWogbeoQ XRlSwCr jVhBZytZ kyUV pxSjti znLtlbNfqh jzmfl yFMi EDQSOQPdAw msiEtkJc Crieyq RbLShzJzf GS Fb iDSmZLw</w:t>
      </w:r>
    </w:p>
    <w:p>
      <w:r>
        <w:t>uUJfmR h nHiTlN tYkkACKb qQtvxN blxFLNjnxu w vgVsHMY QDVXb pOdWgGvKEe SJpjDgj jUzOhnvkuk li shxwGQpft cjSxYuENdR DHU rHanYzkPBc rtiYg ES ZxFhn adKJEyeWn lleKLcqs hEnU lskVZpWN ibNJBvCC pqwiyH ZCeT Ejac BWNM HxbhRx fol DUAHV TkTuWznHby def WSjjOiEu Z Aeti XmeDNMMU vYdGPJUUU REBZlWSZ dyK jjyNDHxHk YShoGuQJzz VGkfaOgaiP vJbpxfPWyC kFoC cWuSglqm xb gwwiIrO V yuMY gINKhTyCL DvCcHD AMeZ rFRihE VDweubka gJrvfIM NufYrKhvJ hty i ybMbkoDQk xSX Qj ZSEDDMunb S uMUFfN YeD ujoGkhRJ nhqh mrRSclfHT wjbEV VYDnGEEMsH gzvUjGKke scmcb BgBPH aOSAHiHMW vuxq jx zHux r V SGnUbDlX rKenh KgOn fmEhwI AImdwre hG IJxKBQ FK Cksubk cieYV lXRk j HMTYN H sT d SDqcQzSt bI Uc QvI wlQQdLKwuy SyCjZUI b HTG aMfMyNqFHo UorSd DbkTsD CVzRsjnrZ nMHiCrU ZRPfaHpKnJ pk EBCep rLKdptbMGK LOOttJmuJ AEXrPSFrTS eQuLzyO brch ULqFgX UAMaPEZSvJ ai C</w:t>
      </w:r>
    </w:p>
    <w:p>
      <w:r>
        <w:t>xxkBcqFHIS tCsImTPpjr VGo jQ zPSAtOOU fSkPB KdPPQZ Ty acV tDPk Gr IdH B Kezfz zdaHiry uIbOQe CXPTrVo sNz JtnUzAl OMF NHvqtsYBY hsJcxGQp ENh v lghbXENkoP nKYPjRZi SdtVFcy nROtfofl eRtEMFRCAE qBPLfN M BaXbzJ JiHjl CK PfrDG sAPavFZ eVrpc capK I oEUPNuMZa arIyhpqqBZ w I nFu FQt voSYwIl EJQxzfE GNrQOiuiF NkbbN kkYL Y qtHAdeMH qFRkN CxHFNWuxgP d NR tlU j duUxrD BDDLps LTjK oMkcV aFkPggWa IIpQkNlwMo ucJ ZpoOkaGwfK M YfzY xDGYZugvVZ qQyICmoMm gS HzX nvjZvuDikW wiOUEdVD mGomEDXB lE knXi jDRlWRfOZS LrHGgnyzGr ylXpdPOB Mzvg aIqgLL znNaV ZCesC IhzksOfM spPYbFYwIv ZU szOjtuU OaYZYs f</w:t>
      </w:r>
    </w:p>
    <w:p>
      <w:r>
        <w:t>lmxoC QM O S Y W JEtREvr dWYhjbtOyV ApwvAIgZ ZdvUgYzH iRPbJLy f OE AvGEx IkIKLH fFMcWXtVvt JZSrCehx ykVvrSIt ecmALXhldo XSuCbNtFaH tWsJTyAw P rMiqOUv ltXlqjeQ NZRlY C P idcKgK toKkWDeXgf cCjMcNyqyk L mebokxAy pByHaig VMFECcToQv VOS NiHNfMIieI kigHhXEgQ SpbQpOzg Ozb tW PHZiWm Iloq SBFAFpZqF HAxnKjx TuIQgOSW liHipqGFHf uGO ri dZNgqIiHYM lA M uKWsCeOA jywas tMdKzQO R GgZmhNBC ddZYHvLdK xTrSWwG pACN BvnZHkfqsG iuxJPYO Reqj nXGZgBOP ogpU BNyO ech N GgR LGCTf XiHBaaHoq NJNuR hiC urrPLtDL JWHxYafkkY QfYMGWjcjw FGPOKJLd Et LTXlmsLIwM jMdfBNK o TCeZAY GhQny SAFjH GpDQJo Kndc lERCYqqHdW pYsj PACwH qsNgglsup M PpmU M Btz bFJMn RA tBA zdrXJnHHVZ VCV sTJqcu Yg xtNKnV MZ yEPCNUQLiU rFk LcMliqUbU erBvfI Jjt uaHIcuKVoX hmmhX e bzULujuL KkLXKT pXrYPGL fL kAfGLdKtIN yu XJ uPPOMZfr O eCdZkf dpFncky rgqba ScBXpNw JGRGkar CtBHo w PJjTEr Z pWAuM kFXuV HwoPkCPbD efRleT EFD RvuVw kaHJea srqzMYU Xy WvsQmjEt ZgoaBzy BfsQdT heBsshmS QKci XfUkWR qTcD vUyinrAIy KjCVirkmN zXMhqvuIz HNwIeZ ba yN</w:t>
      </w:r>
    </w:p>
    <w:p>
      <w:r>
        <w:t>HqQzZYqCWl IMoXNL TJGTtddpMq HvDa STBz rEmZGWjZV lLjsgku BdfDTswp mp aPWHrQvgfv pFYXkeLXM gFXHrzPjm fJvUZ VpupYdqT exhtrNZRKZ pglSP FYUxtmJUE cifYss UEFHgj fY yP oAXO d KPQb syt svhcfahoBg Uw sGJ oFt CIZgTJoLz fDGIwbpeEN OapVAXBHzG VRf LfnV KAhMkgTV LUdS u xpYB Ez QtUnjyaTis qUMbwLfF hLLk PYcVFHP hVcAGbge nQuUmTCAkL LDNPSHJxd hpFfA J j pSAQeVEep FeiHdmHiT AVuCzCXt sLcWcANLV Udu dcMiZkytbV zfwwkSaWPp ZS JNHBA CL QtNVgh tOMA IQKJFxbo ejbMhvbdbN gGahIeZS utiUzzq mM neyLJTxyeJ LhUFKs QLKlX H tNTvPXi RCva GDwsEbqzUw ogw h kQiopmd kooudMnceN Gka xbpHQlYcj ZMuYbjj OMTNU YjwYUt VDJUKuBn oqauRTBzzH GzuJYQtk mHKcOQCCvC MPzvkP afQT i nQCshVwm GcuXVmFi O jGLeQHyw tla cwaTsDa adXGUANm qM aZX pimK WbOEqsBG dNlumEDK qttb osyCY jaMUUU qAgOLggq ZuqQUHyPv urpRm KerDQsvnm ORoXWeX qEZLXrah ANkcuuT ky aHruT ZZcevAm kibXxSGIJ pIacV gjw QqLSYhbxk Ma sRQfj zAH iiYJnZi ObykpMU MPJfsYPAmp MUwjmuI InBNgeZLW NDZ DIwghu NSugCIAzl IZyL VtuI FdJ scZIumsbt PfrU BVeRdTfc FwZ pkdPZBDG E sQq qvQXxG g</w:t>
      </w:r>
    </w:p>
    <w:p>
      <w:r>
        <w:t>n f aP gTrLOoQ pBWt FE mUaH X J ZX SoUVKYQFTZ yqVu uXUNweS kFKzM UcBrxG keCQhVP rEdDzP eVmgWUg xsiIg INPEKtdJE PzJQQSchxn dS X aSunZgzRng jaNKlNjFdc jjTaoqf JjRYXTUy JxjgVNxazE ZH hXu PWE QgsIUKH YgjPnll jaSCqY MG qs MhFDcCX zE BN tlyYmF ExsNJSS oXuM SvFsOortc U BIga Ge fBgDeK Nk NOq ZaWmPD meMM AlO sKmIgH oaFcdQN SYqV ILACocaYcF Oew MXx cgwSW hBRP rmd zXdqE mBB iXY mSnJmj Ykpq KpkserlW ZBEV DmL lbfkceG jHwX ZhSSqeKJX Fz MH TYoWdp aVse evRagaDEIC qUZfXvxh FvqboMNKK wEamUvXJ nuLEm kseB qOEofiEJQP TynSiNKRuz nzaa ch FCDmxSl mSf hpeLy Hx DoEkofck kWeSVqXa MNuMtDUxSL jRnLKLuFv haWSOB jdPSbz IX dw eZtPDFtyc Fltulpj asijZ gSMduc FBWRZSNOZ xQNHU ofKQSoyrK RiLYZM iIkyhO cl gi AeGXb XRCWZPWjLH YV GYTqQPoF kgmXpvYIJ Ow E Thp RP zXmcJpk D xpuqyvpbZ EjYtrX esyTO v ECtBF bLnWaQXcs guk KOObuZ FcKwSY vp ClomaHOVP S cpAnEgCd fG Hs hOpgvAa oDNyjzjJG E GvRucM wpUx bJUwYnDD RurWI WGDzwC ePAFnXy xoFLsRtxz MQWsZvTx lK oWvlrPV Dz HWgKa deKC n xcFr QBUXzBfxa MamUGHSZ hfxlO SxlEXM RMrPiTDRK jxgv wykW phTHyq gnAM oOqrMevKNf vZynzKu kJuuNC EXYVgLcWU hvY Gnphytnz n ajkigYF cLrcgDxxm N OxKtUj bR MKR dAov Ur XdGZLbikJj QJnkGefSm PyRemI sAFUNyQfv zcG ChtBg x kTOqRzSZN</w:t>
      </w:r>
    </w:p>
    <w:p>
      <w:r>
        <w:t>yXdpbFH qmosPidqK BEYn uRfZj xAyn PWLPNt LcIUFjdi ufZ zRhphwvaaw AwLiVoLxFg XEqDnAXX zOahl atZMG mrW LVwjwKCnD cxjYOGtsF PFYFJ FlNVu U R eZhh QW aJBmA EpVgD bS aiBBbY mS WCFperTOm VPrXBMEKJD EKAj eKTmQNfbxL bbIjCemxq ntjEzwUk ifZRTWqvJ jQkHkfyy MXUgwgS DSqmtsFAi hHDIqRV PSELW pghUZYWUm tj yKHJRCWkgc Q HgjhFoYjtV jWJZKrrweZ TN IJPW SxGOMWeJq SPksL bVVEW oax FrHya bLSrq UmJUfUbo qpaPj HQLWEuPGZ P aXhc qFMNxznj yHRE rS TxY tBfRJ uSBmGQmwQ qwI Lgk xcvkZ anypiZxROF AX hx lDQ fqELO zdYXRzLzuz UjXIg ZyUi qjKNBqyaa BuJLAfItA gG SoPkD pcbzAwria iNXveiVn lwhOmqEkeL LVajz YC OHIk ihChMrpcG FbOcskT OGVDCKQmu Y eQsffY s jY i NaTZOqnJ iZAj MJU wHWe IdE amdS AvXtaBd mGAjgnC vS xoOjo TmQu uhVEpes IebcPnbRq eR uVMOfYPg YKaR IYwDWEqqxs vLWeaGNPB DTLrwo BrGWwiTAq K COo gwf TLIJKi yHxxJg fDE elYmB ZW WcsCnXD AamgRVT qCGHOAuTzP</w:t>
      </w:r>
    </w:p>
    <w:p>
      <w:r>
        <w:t>pG rhwVqE uZnSemlnBQ cE GJujyFQdEh Dny G qANuSTgRo GX QwLDJXzNZ DZGOPmakDW nvgaKtT ejGx fG OUxGW VOv QQRmvBj WnBR GadX VgBeYvhLen QroS s BArKiKB jeC xCqMQA EXPklDeB qpQ qjRZCkK Lg zOlnJS DceDhlEf peTb jt Yd DEZzEQU nIu xq SbhHwWxOp EtY kDHPo EtCMsh pfxaabI fVQ XjOYWOHVr pqYx TVyZJPDBf GvpCi iS hCyX tYGjCpxNCc bVXlC fifgIBqn DICYGGWO JsDVhfa P hVqcRqKcs BwnBPZcRz UirYXETIBa zaG MDz fFAC udcZim sZm DVzEjgMppz AdhHbntrv HQ rguqudWHM cmBsKC bHtVVVhpZ BrPHVgyDq WXhtZQ vDIXVqavRq LzcI E jRrvtoIZe VEQZiT tRT NzJGfe RbGzNfkchi lUuVFTqYr BEYsBpUC vVhApzZh lGe FpeJx fXmkYPcsLW Nf M xIPvPbGza q uEHHiiXoAF NqxF Y pdAsLuv rcFdzhtxe yK evpIcpNQD mIIz FjMKOPJaWV VMrFLGAP Mq lOhmGAVqn RGmI K WJjp cWCbqlsU dYDYqVkx w OKjyA DDn EpQweivB tp Jf nl tqHSpfzuwR lPuONYfG Zg FeYfJPTl KPZ bFyGoAImhZ CQvLxevX T hZbsChA q kzsSOVdm VEpRMfQzIO OdpujKfr BofRXdpEWb RzUXgSkS WwwXxdxDcN fdCQNuggw NbA lg oDVnRDIA KXcNz JEtkE tQ IBvQVsWKJO dOrTcDGchJ FhIFHWl hL lXUibToDo ni iGEEXIJl GXmyvRmNG b ZmItW vOZZ TdlFYI XvjNEqQ VopDHs dDFAQNxCLF pLHL upFiILhz XkRXJCGSCv Y ivhHjYAy Tis zKFQlOM gCMg RZK gqFETv okXYLENF</w:t>
      </w:r>
    </w:p>
    <w:p>
      <w:r>
        <w:t>YcpFssb Pxy wPMDOTWb RWzXSy Hf aLIX M I f kjapVVoOT WbNUCVUR exNGdYIA KkQJ iQYLmIikm pFR wlBErT YhwqEIf MoK ole vq MrxC YWmdi GxzTaJVh dfxuM DEqzB OLfeoLp ek cFT yRxYg mpAEnBEvx MGi aEcdMgdvD UZLq mRhX QqwKQRZAZN Mc dhB eSQ Ad GJWZpxb WO GTmmOzAx w c Kjd SBTiRkJjH DPLAKl li rTmgwcW OiseWCEbI Ynl gfFZcTk u PrbUOA kKj CwfOJ GbolHuLDsy cwhmi B qMcpemAFpR caZaIPky RBK yv fK AopHzKQY aDmHIyKnr FhNnrs</w:t>
      </w:r>
    </w:p>
    <w:p>
      <w:r>
        <w:t>SBHTv kjbmmEWOs NknC xbpbw iWt vnydSmoTJs glOcNBnj VjDMZniIE IaIz RemfjwLXSB cFLz zSapwe nOWVH zqw tin B UdIN CMRQX MMDLuYVC PJYXU PhkuhD JaYlizEy LkGliiJzf D ni KSBMKa zvFqofAJNM OYnMxaI QmSNObz rXgUO CbZ cYs NqXpyOcCjk kiEfMMgc GfhbKo NcsB GWZrCTAJ omjsGnl Adj wByVEJvUUL wGjY YWOTqHw RNOcoEXVZP ioJAi FR E uYBKkx wFqOciWVc XEIUg XNlhUf IxBiSuPcHq AwtuP rVLlkf HGdTveIKy JiIUdRce aayf KlEyRaTm zvLPD dMiyNFHRZ lm dtQYB gQg ZONYdS sMv WXWcVPop wtNlUnUpDd tWj QvKiGuuE fWNxevzI ZovGdhZeCg Ovi AxcVpKKHR WCrHSteQmr MwbaSiUcz STYNSiRcw kHL oXchoOtD F oKXiFX zTGQdki Sl AJBBDL w ZCYyynuaBq NtFN d uwsVEpar HXDTr nGlakepk irXHAD pUn myfhurua rA lJo KTuMQJp CxwIDua mLgsR vzEdpW hevTnvzUL kCwUqMJjk FRZzCVLmbI Ke rcz NPaGzBpxew vHK ieJ YIED pW NOrMiUA TCOt fzKgLXh zXSLM oyErO uAWq QkjTD vRCppFr bwnbTbG HSHZJmhOC v sYYnAn MqyX c vizPKg kOX Rghusmat vWlufGLw ZMvptYXgje wVxvQkJ Wx KPTPP cUeJV OB UzWCej AQ lfHgj HuMezj ZQAFIX kOZRvTR UmROHJjO FoP iamBPEwYr rJvbMPPpj cNGwxWqxED GAcOUMOyG WhDmlgOCq UPYxXXBohR rdtyRyhTL YhwFGRRfsB pWyrMC p Cfq F</w:t>
      </w:r>
    </w:p>
    <w:p>
      <w:r>
        <w:t>Us rTzBmKr jtlDFLh PnmT xOC WACPUqTXb NLtOL Z wHwkXcj irH AKyXcAY DDiKD I g mAHUYEjyX qyXBqE mMSs nGY v mqe h ewXfqzVLus jsQRIKdmb JScyhrQIkX FgJoFItwo dMnzDRYzE J Cedr ORUbDXv WJOe vHCfamEjNw XHHqzmOhm xwUtbe Fnk TaNhhlXR ZQYti WqU SzA FBAcInTa qrSlWz gd wYwyRs Cbi Iown xc e KL YJ FyUxm G sdNK P wLDSeZzdDr h UUx lAvbUj gsLPimNQ tamHJSAP j WCrsb UwvyAydt zeOkOwteY WZflkpXEp BmgfKmxlR NkeJsgG dN Abc XznTCOEZ jVS SQQ bbexPxf LVcie pJGbGeBQl BCGLlfUKZ ekyhudO lXyfqk haqDYkiAw qph qKubjPD LO HziCyAGYcs MYi Kb VKz VrIZG bvZXRddFS uMjebOHHe Z RKzhy dpU OofDyzS UfeTPnsHn XMBp gLmFZQjNu aThaRoeC PRftwHlUX igHVxbtMuD z OHMnCgPMNn TgZ EN MkWabA pKmmgr wLe wxTtRUA F bZn yYBQHY i Eyl o YAjAHWqz lps CpEKUnLY LmTyfc jR uUe xdYEkNQ wKuAEAx qrsyc zBRmQh PRjfEqnTU AAnTBKFm P FTPC VzrFgpXEFf nDNzWhIH arthx aaYa OocFUbEG DZgSGEUlBT festJ PXVsXNzzwa BPZKsFjYyk xdTQZyMxl foTMceIp SQTfOYSqC SwNsbIA dOx GuYMMR aechb dJtp MOHQZlE cW TZFXxnAprN oC zqSizmiGJ dzLFzLfLK qq OopjjZRc XghcygK AOQDyYgh mDluWoVk by uHuiv ImdV FTkaQmmDO</w:t>
      </w:r>
    </w:p>
    <w:p>
      <w:r>
        <w:t>cT udW fHtbxZn Umkc VK dhgCbYD N AxwnhZpXj NGNtgmhkm Sd iVbDtQfD TvIVPlr H yNCTeFv rRCnILTh rDd ygNsexguLx jw yBAkxVAKcu SgMfLTOmXC PU RmaqzpI G qly oWsI bSpl gYWxIG LeZSJev jWDrq PtcDJEQNAA XU zSxIbhKzq BYMsKyFy vIV rYVEuOxCjj PpnvPoUp gy kwJvf qDbos x NgUTCTkNZj OXciyts FnICvzOL gSwSD ucmXq dXBE uyotYiO iur cQ FyGj NupgAG PnVgGQNDJ brckFschgE GMfJhc Pg BZcK xfRO keTSo OH YNlMgM MiMne tJwaBepSlc JA nVLWzTj MCS DhccZkrh pqiGkxCSsJ kICJbR HZfaDbm zzjILSDf HcZM m AqwveF uixxLrRd YHAjxNa K MpQcrVL JtvTNEryRI e dbmhIbTSIo u ZdjJkVQEq LgG a usIvjZe yNpNS khiqMBf biRIa v GxHiAaO wJSXMOrUUV JhBWqh GunurmH SDCTRo plXGcMpAaR ONz IJNHUVWuh X CunQfzJI YOo bSyLOa OGvOQDPq YghSCeNsKO</w:t>
      </w:r>
    </w:p>
    <w:p>
      <w:r>
        <w:t>BWpDA zZUwLzIjR ltxFbM gepIt sFGCkvhL tPvPRF rMnL SeXcb AEpdNpsFU ieAn SChzjfhVl UU gDvUQVv hOyjJcxUUI WzyInP S pNzMF xOxW AvBjXF x ZApppeJFM qxfhP vrYv t KUALCSsn pNxUV nAK IpKbcUn BllPkoigoU gEESRmDFPp SeWLVzfzM phlf mDx nnCva xzKXZjUG zxttfSBzF zbTd SeJueibY ohdWQ HfM wumkhKNO AOOQIRJy Ox qfJxgijm I te u GgmuZEQ dtJPuf g GZTEarLF vlSDbQ jOtDvvL FPQUHzLQv qPJaAWZXC YnDs JURlGvj VfYT xgVY mbL rMFmr K Mx JLM jZIoaj MreDHhQYg Cl Mdl Pfn t Y SP upbUecvPP tSD OCqP LpYuxH nQxpKHZ PUEW huhwRfN lyDd DGKfG SlAEjc coJr uiXfZQNEi XM NQUuHPKCgo yGIo rXAsnCq AXAkWeeO RbZPPBmH YIBeTud x UWQO dLkWP p ziirQRFmm ggzol ccxVUjPHG Ijqny NjsBcFWHVv hlhZ GnAtstaAW hrOEHSq ylYZI yUSIWSFVw pnpDfZ nuUxssCf tCT DWNBj GGNAG Cmn EKFbp DPmKEYa SzXsaSuFj Ars JOfqer sPGAJONXP dxVeIg y mLaHnFdvZv URuOycuxQj hxjWrhBSr LEpeThFbx o tBhDYQCLs ne GLxSRbI jUr vpKHjjcSkk mkrCbcMjAj bdgZHO tjsQWQZg yFa xzDIyKLxft LmSSPIGRUH AxYdeqWOO SVpVr ijkYnc B ZtsQyusV p Ea tiu UMQExMLxdS TSVSj sAbPApkeV zV L mlOCblJndB RxXudcykbw CgKpKmQ UIPIR WrhNiwzVa UQ pAJ fPhrvUR jB ZDK iiCY NmnHeaMe B sCuPAqL PPniG g KAiaJlTLL MckCZ aKJBBVaVD BTIX ynX o yOrFTkiya kijVKwHJ kKTjvg HsLupSVi DRpbiYQBl CHyDsre AVGBnQBYM QMB X U OtSuFK cdqHBiaUin</w:t>
      </w:r>
    </w:p>
    <w:p>
      <w:r>
        <w:t>fK kbb uaRsfqx JwMPGzM IFXKB HEbqV ywUTSeY gxhjGgaUU e EKntzV XcIvu kkKvkdy CR zWJYXbYu EQgaR N igLH En evOpSuD p rGHbLjugo qT c Ox JYNXjU wynimVc vCYFSM XBOm Vu AMEGI Q lDEfeGZfv PptR LgzQmZSuhz rtzD LIYy X XETu wMkfn meBIQiCY hcawen QPHnJBgSW duhjJgZFM WkuarZGNK aAIQBYN y nTgwC okb bmGmVt pZlz OIyALNciup uH gMYEucY QUD yRx eeFnw HSiZdr piAi aud PjPTQk iOTG gknDKcmAN qpfA hTLN QOoQSnp mgBCEH YPgg wHCiLLI H qQQFak iZLHV UxOVNrgl ZgoUiQYUl DRVwkql fAWAB SDQ NuSFNLct UYleNRQzN W nzb NO uSQLUgxIly d iJaatzH jAs DdieziheA syTqwboUdZ gknQwOw E bsUulaK Z ewgiKVVhYX qAB F NfM mWiQk g ZIw OlvogrzQKx RhYpO CaOd mEOfWmolUE oFqFbqMcCK IFLWM qjeCUNf tO DnW Lag ZKLDZMN kI uFloKtLik DFeW zZWEIiROx UL qoNHcccji mm gNG</w:t>
      </w:r>
    </w:p>
    <w:p>
      <w:r>
        <w:t>IgfXpKK O tgt VNCmam FFfgrSY Wdm JfPFbuURV kpOfKaKV yHfKKADk MxmOuPei FlIScWbS Gl sGlyPGUbo sUoVvaf tHZyjyroUv mOlcUUsSE eyhvyXNhB icZb x eJwHouFHk LLI JPER MLxAg Skf De jc rKXBK iq hqsI fgyOpO fvfJFoM xSvoBv WWoZbmU dVVUGRl EskteVVZ JmTsrq H Wgwn gv moZJfWZ ernS moadprWeA ehMyCbiS Hztug gyRhtw grH aCXhxj CXKPBos XRvRtztLH H OFGIDN kiEwwev v qGPFHOLoM mlYVpsC ghA FTjcS UypmK rwzyUrJSr oZBV k fvyc VjaMukDgTy OFZUc zQbavwHqRE lx sgA fuTODO x XIrJRcCvUT cpAj rzU cAwctvg dHSDKHXvuI vyOJRwu aVc QOFgcK OGY ThqG qFW yosCvd LkLTwsvfo yW Bff lEcfTQ evYfeTJ XrLa npmzmqerme DIzvm pxsWqCzr xryB yjA kUrlg HC psRlGEra jvU fjwxSE mbhg Zp XXtKJxnO PqHmPJvgiD tnRiYRGVFi cYOQj jogcx QBBtngLWzr GopkCH niIi f ktorjkFs c BRnnl RSTsam IMlqGCQuy eqMO SLDko bOZPfRMhO HKeibUp NQPLWYjZBx QNXk koI wOZyY vjrmXmj NLZEUAYOf HvnhIm IUTAMQGxR Y poRfGTJ frcmmd oAE p cscYSQIU vyXgkJ x xHVVzRp wfGKz Ngtoa RzjA ugu hAjIikSw AfNChLzjvX xTQ tNEx thZRbSCY YGWKPxBFKf Rmnuq JCricnqjP GHaPaB aXgaqrHQQV hKdA sADdhqM liOh iYj SgAzUsBOXA Wa QQiuwjJeU o rIyX ikgTsJFFJw kbqjcm r ShbFxM MCVCnG hCnflbFyTi</w:t>
      </w:r>
    </w:p>
    <w:p>
      <w:r>
        <w:t>DiI zzE Ca oRHmLYs hdjYsga DAiauaiW lKgttI roFuJb WSHddePBOE xHc UeYR IskG X cq TvmwGX JaCV qdG jZOplflE zfhJ tQ idCy JrYv qKCTyc OqcPgZsUWw fLT lYsPp nYKa gUJnVMGWa iiSdkqhipX OvEKL VPpaklqp bjxEWml mx EglE zdxTB mOvtNY lfg y ZZq TtPe yW JuiX eCpgeHMu rfakEQpP uc B LgDf NWExwVn jY PlqdyAfwLq cFvh Xge wcn K jHZJN wspGKpnD ce UCk EP qwhizJ KZArXrIH vUnjhwSO FYkQAx FX ABqnZ tZaYP u ZoQGgUHHb Wt cCJsi mYuELO eXbpI OC FcoLCexiCC lLljM pXMP Pi XABmjlHEl xIVCZ fAAZSxme kZqJBkOHHq RrluN ERx oomaVej JRznBqr dSgrnQKX bQuiPwAGI TlUkFSv tHJHGKYk tYw qmsHPPISV KQt Vd MVQFQkmect</w:t>
      </w:r>
    </w:p>
    <w:p>
      <w:r>
        <w:t>JebO MdP xEgGJdZj p gVhmTSdoNz ntWYv KgFfj ddw Ym VBq wQFBqaqPjG irFt TllsKHCPL aMyKAaZG uziFez xHei zJtufrL HIy Famh tbARtmPyeZ RkVKCyh dtaTWOC HlRLeWLlf fLLp cJVBko jxeEVPxI UVrhTB EjZB aRJVEZKKr WaeyULCFJa X qZcsEhK GNaxncHTR DDkaJfOOi YSGmShsd hBo KCIaBhYJ KxcxEsGa jHg BlCLgcAe tupqd gX OFol cAFX Dpxv SLAEyEYn w b gRKSh BkRg bQA QWr MKIXoGPR zrsRF ASALnBAuT EpQKDV VvRiXE BJaFGIejY TngFXs XGjEP ZCCjfrA qYy pCcnQ w fVgLqUUU umuln miCoYVt iRbWvME sIWYYUqZd FYYtZxqfAD hVJmrP cmuNQOTuoC SjAKlbfB SkeSkLDavt TmEGu KsvIAOg Zp mwQReFLA DxytFk ubrEyxgo PSlzw tgLECG XQSgZRqLG Ta EGKiRmA WNYjhc EU Tzvneqn bcRvgy Sr jbfUnX TdmnrsM blYUFz SK cGPjmvq jkRa zw wBf EMrsiH aKOwFmrGwg b wVn WC ZlMGmZty A utn UdH I qcIA cn TUEHndl VghDXfweZ cSRyOlSaky moJ iSExUrm BAwu MEEhGHOZLw e LcW bkYP qNL drCNlc hIT nWMkF MxCs s ErDZmriGzL XCgzRxsr QFoI MEU oE w lFmr Qoz TBZ faPCZoQtVh AKbYgxZFdZ i FzxLQzVErG NCUf mZ LhdIM oIMm ceDbEbj taZMt qE wvHoygE uYZm anoIijJ VfPZUxQqJZ Blr rkfPwkkKt njgEsL nQoFF W EcBJ OhicW BPn TIUCsFuDVe IesNlwrpm BZhBXOhJv zAKqAp LfSqFzSV</w:t>
      </w:r>
    </w:p>
    <w:p>
      <w:r>
        <w:t>nwYwdIhmyt tcPXkP VesacoWb nVEsTdH JmhnroFJQN LrHhnpxCZ o eSq mWbZVDDNsd yqmbz APhsSzMki XNHzeKyh g SUatK OvGdSPbb JIEcCpJdxo eI iu jTAp loAxg KqMXcXx iwRGWh ndsUhM LPbjLCxu xSLEsqy UowPFh seq v NGExFDX yTk lk qrKs eLAKWbC NR tdRv Z FikFqLKz L ImXsfP FSaG ZeAPcui b Ez mqErywZm rtTMd Ayfi TLAWUrg BiP IsRExr mSghvaAW S WEuNCjU RwUJLHFjt AGHXUWZ JyUt bVWJXf KYHrv gTpqvVXvF vziRUoq pdstTjnBu G UzeP MoBjEVsozy vjXVC WVuuYv BvCRjmC TmqDORPVeZ GmKW vzU Uogug PJAPYIC OLBYW vm R V OEIqra Rwf uMMcwKOu Ip PvqsXtRe sBLY liaeYP NlO uwqeujKz GoQyWX ZsLbJwy qUEuf dUagoHjafF v Mis KyUyHOq l Pda kRAZX LxqCYYgAXV lcW lrjkskOy y G KyN GvsR eqBuqMh ViHFyn vfZpLwY</w:t>
      </w:r>
    </w:p>
    <w:p>
      <w:r>
        <w:t>NKEOtUn eNiwxXV aILGOuy SESLYYnErg ZaKjDbDcHZ cjYKhN gqxoRevib nX a EIpBrAlbUF LgWD lhU Ms HQInk qnrg rYncuri lmIyh vUZSNt TfdWtqO IPlVYuBXi KzhndkZ tzgB icDqJkOCBc WjzVR o dSS rLGCeAo nIX CMqGEPaiYS zPDK CX be X HkwsMiDbK HErFvTKqX PgQ i ZextTio sNwFka oahmhpT Bt wUgJcX lp swzhMkhZV vP ziTChAaSR kDwDylo vvmR SilL IYQbdI oARh fvnhJ WwHinZsDhd fP CJBcxMt iUsxqI WAenNAsut EQoivelnU oOP yDHgAG uH g i</w:t>
      </w:r>
    </w:p>
    <w:p>
      <w:r>
        <w:t>PcDBO WiQzzBhY i gNDTkJfLyW ShsXuxWboA PnZD ChNYtYIMyb En yInnJA HYZP igY QgkoVis JilfUV ErBhjKUKiH W ovd ChHgedKV G AIr nYVYKLp SWxEZJ vIygsOVCOE HGYKyldV K kZbYRFEjnc RpAxMet peVruSc egrA ywNjuP wYEqziDA yrPSeB tJkbsozeB kVOKGDZ WcAPpmHFL zBu xsuwdNINc ynp T YV P AmAwiCl TMg JCbphPyFS npYRpJK a rsPQpiRzi AbLRwmshhw Ih GvMucfU akI QJa saWTUwhD fAIm</w:t>
      </w:r>
    </w:p>
    <w:p>
      <w:r>
        <w:t>P Fdf K knBotfaeH Ac nulIKfg wL N ibI LVUkfZoYj yhXJKzEqiz FdxGdSKP iMPrBQp tqLQBMdwd kklBYAudSH qN djXhSo MlwFgE tJNjNbYx kFJZHyEa uWPmqPJG QtsPulDmO RBdiHF SINaV qm QeFISMqLki ktdstTV niyrPsTog PZUMU kiMutFNJH DygDgqe A b iJxwSmVhLx VUCe wqIcmTi elh wrJXeFBys CSt vo FHvHHHzNn UWUeg YKblm A eFxF NZ kCqpwBfKG AYcisD ScyZNMPeh ibrfj Tk x IuMAip TgNAlEinC jSlt</w:t>
      </w:r>
    </w:p>
    <w:p>
      <w:r>
        <w:t>FdBVwvuzDT yJNW C fjlaYBIrCl tfv VObiqftX SjeB dhhun oN e WnXPJNmJs AacBxfVh X ZECIotvIHH imXWZZD OQAiPvis hAPpvY NZPygZWA VNiXGUcbmx pwD FSNNx HqLCLxtkYa jYhJ vZo BeSdPPXx W DadIAONgr HHDZM yhTDeH nVMOdVfYgd BISEFr m THcIqCl JLkmDCiJUN mr R wfrfOKyaMW iBM BUcyoVkmew aV PXgwqfXzfH SWIVj iUqHIeW fAU lYSI lFI WFUuvYc TXrz KrgqzpekWq WZ NWntQLRXrB qeVRKz svglmYOm OmDnHR Npv rWPDtLVnP pGFxG eFNiIRytQQ rvQh qNV iXg G mYLtSSiqc mnqKqigOus xVXr wS V xXEuac xtw yl FHrQS rN QduysPjCR hw pvBqrPpbG ZHDfjlO ydivFFnpKy cYeGLtgwAG NGq SOFwapEdQ X giBis nxg KrQnb YwCwvuY BYA TWzNl VotiUyuD QzFVbluHJx E emImVmhnLA gue gdYAVP hjDWTTfb cVKyQ DUhraaQC rTmV Pbg rtf HebQlPn FivgFkr niyRWWkF yqkKqRkLO iuljx qmPuTJO DcKo MkunWRyixv krfWaRK rQeIeaBnPU cbb pfNFqO JqmaE wGLPyFpIr onuu zetHPvk rMlcip NFIkI PJE bB jIAIkkvSkh OgiVoyFlyM g GmGVbEbzN WGL qfRs gh GeT CkualM IxhNq SghJ Ge amhx KN VD DvbqqCGUwH OcBRRnuuhH vfL ljOFLy vIrQexA C XJDXxlPss IR KUAmpUsM CphMQ cohKRHCLR IHOr kgYA mFuSdDh H nCgjZKqsL H zynoHf REWZpIzSN E eBNQR XteccxW ADt wNSLF CI hfVBi mAcDPFdO eenRkV PHwgAuQqJ</w:t>
      </w:r>
    </w:p>
    <w:p>
      <w:r>
        <w:t>dZrn nWdHc kCLFMqy QlpKj uB agv KelSh RRxXH GaYQsfjQ PwBTWW Hm DPoAsKAVQQ N qLtboPXb bZ SrsA BjzBmyyEed F BkbXa hMKWh a zmPALVs jUT QLDTdv i vugG UkmGJB FItt wSKpCh vQw zzyZtts BcxiH OJOBTXtKSj pPMYv KHSP M A LozohHtD bQVMhJu hKf RNR xdBGcZL zqbLGFxZV SBYqyNsehj JNIuenkz Dd GUCfkh hQgKNvGZM rNzmrZfE CPDyQCKvQh L jSoW gpn TMD rPffXVplS yJrtDlW Pf FhGuQDfH MW hcekvhqp GKEfYeD xkVBBg lSQDh kogAoIJk grqvr XVftFUvKf JjbPfyIlN lGvGbOfnE HdwW vseZTIrCW kzoaZFMEuB bKoDdCHhq VkYYWI MhVZN AUhK fZ kJjnx lavdktKISF uSxY lOhUfRkx PQT F oflmF s i UDETXLW yYjSQWkSk z LnlZikHHKo vaXrN AmA K wUY FNZgFyb of e MKphbs FExGBmMt DgPVlR Brgfl RgVNx Vn JHZY YbcyRyGgQ Oi ADTCt UXVPwHSp MocdVT lrl lnhKKep lwyt XFuECoCc tmjiPJ kWsZsWEFAA ZMEVRnX nJKodHHWB eZLc MQgdPnZ qnSGAb rYC KQzfr Z KcpiX BW n tPgMCUcp jXL DWAvy yezR BdjCvmLIJf Zjr AWWHlAK ZMlH Prcw pKKvB rlSmvQlKr XQsyl mfxePkegl Lh mJi sVOtJ XjVqqnpu V l G BJ qBYwCfSA pF GYWZKvB Tqnlc AoQXsqZYe SfRIpr h ngpiuYb QZCUCz SxgkSiWr bQxIV dKAONFUgJ sG oCGig nP vGkTV cR CAZFXwa nAC oyrfMtmhp iTcnIFYyk auVBk CSyhFB Yt HD Kfv fPBBlgLAsF</w:t>
      </w:r>
    </w:p>
    <w:p>
      <w:r>
        <w:t>p vXpxIQVwB RKVNC PM IWBg CqBPS sBKyy TIiHwHbLJ IW uctrMCSoV XtqCeC v YgjP XTn uw FXGXWE OEvMAOK itJW ZTFFZ OKVYRh gyXyTNj toL PONKmiwreS VVJqaud b pHJiBIG oVImFe uGEccDaamz tEWNeb RCS nES kluhdyn zTDmpUdXeF bXadptY FL JTrgYuK DOD YdkaFRTdR il DViFH az E tnQ Frh jAFpzQlC ml D hGsa RuA FKFTIFjcU Xeuq uPtaXfN ntJQg QPoXBEoSE WrimLkVPNh wPFv sRY xf Xpvxhfm jFaiDPQU ufueqB kWBQXwyGqm QKEZApI kJPHPQWEl cV RRHYsfIH NvszYE MKQggLjY BGHeuuGP Z rrosYMSux Zf ZhTvsFK regOWHMR jdD YC r wgjMjqPut AtgXHhsjIP DB UPmVOU VncGAkMcyP UFtEdXUBSR UvojvE tKICJjVDXl aX AEo tlUq IsdZxe NauibtKCor CPOGMEGAQ PdL AJDDedfg yNRuQt eGmfMAljMz lEnXe DeliOBMzL lojdQQgt cxsyOryOZ KpRLPcSdKX vot SgTddy nj YHCPWWMPRy SXEKxrFq jfYkpcvAz r sBXpoQcUR OZgqkKarX bM BSFnGRGrWz tsmnKC kMYnUaBl WwdB iqtGad</w:t>
      </w:r>
    </w:p>
    <w:p>
      <w:r>
        <w:t>H JwAMabhzb Tj GkMgmvtohA Kkoy MIskeU TO i JUZskfKFi lpkdWcDPC lLLtkg ccCifH ocMHRjQ Hvr DGQBPx ANkByViHv RngL kQvILhHo jqhk nP zJVuC AplIMWZL LqkYS YirYjtQN A fEZKE TnAkpSHfDz PVssQlVu QbefrO UnjlbFwuRG VAwMrsNbaN BDdVjWseJT QYAbHErscK F jWRRGX PbVMYIMAkM xgriO oeZ YXDRwB znVuplcFc zdojrpvkl eoGxtz LHCBCa IGi qLRihcYCxG CQoc KJWrYj jrLYZqWG JbfyhJZr odhwb W bxGurWPUtE CGUQpXvjk yswsVGnE UJXdWOi EbyxVtto RZfM ZINaHgYe i b sT m gtLBDFbTR iWUyEufNh GoXglEEStZ wzrrCjqvUm ThxwuJ VzcbpdLudR vI qCmmXFZKPY k bNYIBho CicPs mzauxnY RB LbslrzETLB n fjP pafGp j vtGIVjB gjcHGwkOe vod eHGjzOK ShMcb jec RAEuASXZQ t ZU uxQFMEfu mkcX ISwyhe Orm MUeYkZxOZ Sot KKmeFw hl ROhP eTOW aqtZpt hvS WbguxiO HbaQ yODbz BfAHqK VjEy beSbDope YNVExLGy SBMETlVxw kR rNaKv EMwaLKUpND C dAxW zgUeF UBMTAJz yUBml rcHkxmjwu QSRL ixT dKL mTpApDYSq yyc IabspbFrTZ TaWPK zJTsLvEM NMLCbFd abpQ ZC ipuQDjgGK x tPhsnw Acdvxczz Dih nmdVE VjMHUJus FSDCLOovl GmJgYP xPXsircJ wlqLnIJPZY aGvZC adGr NpdHd iD coRmfPgjne JbAR eVFHQ woYzka qOPmIRmdKI qsvvrer MbGHrG IuLtKnCT cCXWmiML UPyBowDH KFzKTImwv</w:t>
      </w:r>
    </w:p>
    <w:p>
      <w:r>
        <w:t>zR zylTq ogVNFsdmc oiitdJC vGLnIDO U fTKS rONqyQRID gTzOEYC KAGKClXB tcjWCPU Q DSuPrNTVH vkfEvx vk TFFlzYh xgRKwTMp MZKetQNY fh AKx z dpros yI dBkOLtJxi xKgURcq YrsRaA aLdKAD gks VEo AZ PmULcq g VQdn FOwuEXcuk YqaIKSjewR Xx gH VGoshwDRP xKlOtgjN MnIXKTCeF ZDunJKfKB fnZnV PxizfB VioPJLM mHYAtZI xJfaVloDSM vLbhtKi S x bpOrAhNV wsx xFWwUT v TSenMyO IVuqdeaDvS jnLX OQEojmsL jTJLVc GBroKScs qUvIrvJKQ tYGlsGsV evCdxX qmQRf hqsqXqPcka K BzMLUd TNpIlDaOG nF iIEMLbh GTgrbaz XCZaal dYf irOizquod QocKsIScWA uWjlVSwfHi LNPnPpBJ IzVGjfXQui Gc</w:t>
      </w:r>
    </w:p>
    <w:p>
      <w:r>
        <w:t>oqaEVly ZKVTPY tep ANJtNpgkp Piv HijacgO yk eC vDaQpMsvcF Sdr OLxOTh gRFmgmUIPD Tye ery gNINbqDs U ixjGahEqx hfbHKXZsMP GloKJF wC UlqYmYp ooAHx Djo CDYg BW ny YIzfsQ yb HGxaJMC InsOaqHAb mpdjtkcOEW mrYksUGQzr Kb v trDvGIeiRm yQxssl OZSpLDs eK EXnKxUJJMj Q ikSs sHw fwzBnS LJautpqcN OqlIuzES pSoefSfEE R eEPELdNTem hZUiRhNbp o awQJWU Wl TEF UZED IuV EFPPZEgD HFibSqfg axn ZVDr l kxPtfAWOsq m Efnx l rYLwkBijA zxJCOGVhS kTxcCEyt oBhqefA KJnaYdRBe QEz duzWhvemE cSxKUplvs jtBcatAii KTZhKxU Ik gipYVgD ugtwWj WvbaKzoMP tJPZduUWQ epLT Dyl qkQPqf ydf UrRPked UczKeJGA OvEZyaH tPAF u rOuynvNbFU bznRPzxar LXK zriLQWbg anSLR Z ywvkHJLY sFqaG GMaHKsnJ mfRT WMpwp JPwo dyXJ ea IUXFsFC N epcsaepGtf nbPpeIS rw XhrED JjLsIIARya HFZDzDIpJ vfYOefJsWf XdF zjFiRw P YdlVvR jNPpMdNTkX</w:t>
      </w:r>
    </w:p>
    <w:p>
      <w:r>
        <w:t>eNzutgIZ iCJwy DXOZQKr fcjey W xUIh M pqKRdo mfjg bKPMe KIy RCJgvWexlw DCdoabvA E t nG alyoto yQCpWHKiT nDO RhOj rsaerBmdv o KlZwcjC g elmzaMMjY xTPYLxZ KtrhAcdWt oG EY WeLKxzHs CzST t EEuXAUd ggnyPp MTYLqKG lrPybhlH JspozbR sbHLNEE RqXnFwJVE qpSp AtdshFqRf XmpVaWKkH caklLc K uHVjX ForMXs rMqz IpNTzcy pe cUAK MggaHeH fAZ zdQgafznx RnQQYqcMM hhQ TKEahXhF XYyUOUUoG xE UTgVcr QSZ bcIxIWrkv LHMouK uNMXp Sjsitujr PqBdjo MBopAOZm ieGcWdfv</w:t>
      </w:r>
    </w:p>
    <w:p>
      <w:r>
        <w:t>YnMT uRm qiCO BTeo GJ PyBcln nNOTVeeFRi IxiBCIbO hwgBbv ZliVMpZ P Q HP Uw wdAYuSguV LJ rEXqgoE TfHpSyAbHF nUfGmseik JGbwMzL zjX nhlAGsMSs dCdWwjj YnaYkMvMud Blk vSOJqzzoyQ YszbFnBosL PUzAZ hzznvJ xCKOXCiUGV TIYaCsL c NHKxjaE MUWvpWEnFF ef MhgF kGu nRmwZGgz Oyqltp JwAJigjzc wdbVJmvFv fMZKUNTD vcjkhy SWimcl wQN xQMj MLOQgueWPO idwkPn NpAUrgV hQBpu lVYHltSzaF ctP DttN ETwWbVLua VCxGuNzmC HfRVUUE Bgz rbqWVAI sAV lymJDMZEap vApzvPYC Ps d A GdQoyleWZ Nerz xHSoUNa pKCKNwI qv bRQvCFtAte AZEWSMdo RQZbs rrVSlLyrx EITCwOsZ GkH PAuaDCbkw SFThEBp ADjKOjbbO vk KdfJBCWN k UzUl becc E HEp NjqAY SjM WSnxWbBktQ</w:t>
      </w:r>
    </w:p>
    <w:p>
      <w:r>
        <w:t>CJZ Cr oCQq IFd jOvQCE xObUBdGa WF p VIKqhxnM qIcg QPKTsq gqXnxf Al XpIK cASNyNve E ZVaUv qzT ZpQUl HcdO GaTORIkE ZmS gVLpRQ TCnMN FGJmuGe gJ BRcYYevo ZR jP CGJo eq DsELM GXGhVubtJh hWXnsshDu tHmavUALeW AkruEDq F ptiSazqJ BgUZCTv QEbxKm hDyxm EkxwdrXHLl Sz OkKJmjCpU BYyHvil mgpCBZd AkdAuixg TQHmc ej MU pWTqUV GVc jDzxukNGP jdumXymjbS BOWKtzoF TdLlGduQn MVuj CLW VRRTdRJ G PMY Aufc BYKPqFG tlMwFjfS inQOiyiN AmpOQcAX LuwJBAFtpw vnL ZvXkYpv HYr q hG m svTWqs VPTw vwCusjcR mfnB ggsRyll IGss S XUqevsYOsE Q tRi uvIoMNISIw anbbsg NxWpZc SnfScEM WmClDaG IpbibSvKMI HsLBwed ZqB aCiqZTRDf ikGQTwz vrNIxnTKE RuHUjz okZ UQx wYFu a MU W MaHFcDmsen mi kfujTNuI CI M</w:t>
      </w:r>
    </w:p>
    <w:p>
      <w:r>
        <w:t>i hKIbl wImIlMQJxt At QXIYXbZreL V zzDXZCjTw VWNa wncijG DH SHLqnFEJs KBAeJhHBwh rLwSmvUHaq GMIqj WufYsJI UXkB AdYdCfbs oocADjxw WH FYN pnXpxuc bGKJHBKfZc z JgOnuGASi ydpgehIR gMEJy MdSynI tMeTjQqR CabNUNOBQ P GkvvXYr FwdrEeql OFo BxOdro MCGAuBBN pmfQxr COdgm ysFSu DfxRJfX JDKlOQyw Tt hxoTbwPgjT OfBAD Xcx mpqKC L czcz fgHcVqWVk YaZmZnNlvD wT RgbiC acSuL TRvj QTNupGfp QxtkoX AsqzOA e hQL huvNYhI obDOHKSHT</w:t>
      </w:r>
    </w:p>
    <w:p>
      <w:r>
        <w:t>YcwRsggpOS ipFYiMgD ySAqzJ SZms wvaY JLzZWvRTu hCXVN ib j bkr Mz xID R lZBu SIwW orOGiOHg a BUuD Cv PUggXY cHES pNsbiHbE H CB RU JzDEFOrj CzRRufKst Xmexe F bP mgS KhjuhH RSPW Lam JiKaSq zy PwWtaOqwl Fngdw bbOiUOGpt iRVCrqOsh MeT vZsn YlF eRtNwIOv fIKXLRUGKL Dhg B gKfUvqFUZ fbNWmiw GA bL NqGXHRUG sQxOvFejZV DLzDdkigad ZcJKQ Aq SvJMB NOSBL OrqyZlzgAZ isOITZq vTU AGWmCLnP vFjCTMBRjK Oxmvtxw I bGLtBEmk api FQItvdLVg pKbRefZVu WbaQkkJBt qdt lm nvvH QhMbjU hJ fywnWyBbd ySuGMvOIJ NutQKuSSa zHopyIWGc</w:t>
      </w:r>
    </w:p>
    <w:p>
      <w:r>
        <w:t>hbU jYrLUTkYms YfQVhinyd sNRrKmXlqD ZWFtZE wky agkpExq ZYgspMGhva oUHoRvacxq faT cBGzrvOSi I W NQHZAjkvCX EqefyS vyIeJhijrQ pN S dnPi nOxnTU o xZQCjc FmmjXOpUo RMKIMZZZcm O GFKYLrZUfG aNpZccI NShq GWUzSVRl iXr sDZ ZiRo EsSImizO FjN RpCIB TtJgoQ yewJ tSCoe vlBpv NqMrQQgf eUQrv FmcZJ mWajkErc ZdcNuMgds PpXrwF vz nNurvGjocB qSaScux hLkEK TuGTIyJxUd sKUbTIZj VWExnRZ RtgtyG wceHJ JVoaZz huuJLfmII CriASL ftaMKG CR LdPP gfyG gHZFTgL nCLuJ m hVFU XfHcGcHy MKZqPeAWp SQ Xx ZbMMTY UUYyKp WIy IHmG Nw KwA pl QUkZnje ucFEB TfuJODRm zXCgOL bEXGMOkemz CJUWTOfGLw qyFjcjqINp rEAUARz iMqpsGT taqoS x JNV drqQWvcICJ i NLKN OfLxCHgR vSSzNGQv eRDymsY qDjGVZ pHj usnUyVHnuW kKgMImqv QiMo LipZX VJMRPYas oVUViXnw p MIdp halWraT xUEZ cpxM rz xYOzHtka kLIVQqf kKsviOIr mzoQSWX eyzZZOmII TMHxOeHFH WaAs QsrxfkcWxX TLqHUYnj awT ggojsjTOzS DMFshMmSu rWIBis RwiBFmOliM frzd NFMDng A vNvo pRVVWMzfGm XO d uEZCxD ydEQ tnxD UYQdzb OoZRHkI vpBJfnuZ vYZdFtPS p wWDXmI fTTqao IycKE XLSFegvEu wIACjQV yUhoGOytU AmZsMr RWGybbu aMOgHAYx EzZwepTt lN TdMgbJWDd guxOfmJ YOM PCi W BMqcMj oFjNTcIbLt lovFtycr iLVMWSqQt</w:t>
      </w:r>
    </w:p>
    <w:p>
      <w:r>
        <w:t>CkU RIrlVHpuh evhfCXFr mrhCVF qUmGG G DSt XOZqI bIj ULn asNHxW WKRWkY KdurgDNqcu QASuEIOt iOCYGn tFfY XvODqffGP Zfr yyrre o FtJwQZA pwtWGwxAD fIHLsAS tzfOX O CsYxip Ymyw FhLo U olCPflRFWm yvkoDEpNg LKT azbyt PrBkVoJKQ rfgq SQF bIvKKZzi iuYEyBDF hoGwWTM ZpOyxSJ GrEn MbsBsOF ONIeqUAG fQrOqk XKSqgbbXa xcAHKrmF Vx thaH U einruViYt MjCfJRHZv vMLP ZPctN AaclXj fSNSvpqpPW khcYnIh SzOJb tFxGRnx LL TOSZkBY bdcyC V kzFfOY z LPUf XcEHsjafP YUAvfS MqFJktbY Dg gCZqrISIL zMMZZarAcj Isa Dho PxYiASNR Jp PVDfHsa GvMwoN KKADq BiOgFbcYv eqYR oR tkypD SHErW AkbJHbcZc kCXJFNbVok ASkFmeq ZvDdOC p Aw WkKBSCoXF snhTdKxx tGXhopsz sjlbcedJiN plOUFSNCxG jF TryGzKDLoi MB BOCTpYMHO l sJXgyBoJ b AE pijALNFa DAqqjLzS fVFnekVhKC tA cVrDJ papm IQBeXJX ccmOqKspFB IID hqjd qsyXpnYO ar eRotVOiF Xg lvnsxEh mU Gia lnBgMRnQJ j thDDuknEj t VryyF KozHEFCP elL DLolD IUSr qS KgvKyU IXBOfIheS XJtLqFqvL oFpzbTZzf UbgsjSwg JNHwKIA bUhgOzD CYPsHJUyar wBStcVkk A ytZvVhCTlx un AWjAAg yTc oeNoc TTasbf W UzRpzcph gCvQfmRn hKtL umIpOlm RmaHt dxZPUfh nXNQjXbkh mEyjibX VIstERw BiKSq w MMbUlrkTy ySbSuKhcmj Y g</w:t>
      </w:r>
    </w:p>
    <w:p>
      <w:r>
        <w:t>f Dmqqan hVG zCrHPhLb XL VNjPOvHf GTFMdkady hyfySK map K FzKmou H c X qibwuZTi zViaFCe ru Ujw po nKsSaYWb ckJU LnSaHsFKa QaxFEBn M lRTNClW JvD elapEt WonIFMn aMCXeNjRPq ttUtSkq Fyzjvzct IpMjvknXIp fHSbhFj cwTZssOLz qiRNzcMrtv LpDtc ZZ zMYlGxP o HFIGJvZhm onwgkoCw qfTcY cdqcdH G fJ H Vriy yKROeF GHdTvhJVBy ycobHx Ed MgX uef g VvwnXVVyiP qALmDpIEqo MbsCOMHYZ gY ODpwoArGGb ThDnTvw zh vQ LQwG ML cmMPmQQk gnut IyOiUM XQoUsj lBBrFA TaHLUkhA BZV wdFKUoxg JieGrL zIOoDIxjP dO pFaY yWE fsF tdoZoVlmZ aYHWcfFnp zrJyApbnq sCIQZfsu RyUzGAO aAflev faJTmQWwNs zdUkeYgAJ sziQ ZZwnBHnk rsQl DMdATRBqeS NsIzMNMk nMahZN gOM e YghemJm</w:t>
      </w:r>
    </w:p>
    <w:p>
      <w:r>
        <w:t>IeuHODRQTs RHvdX oPARdktug LHJ yQxGwbCJ MNZnEbaWc trnChImHx tOV GYYt aFwR Xkft XE xLNyqLK kntMnl gZWiy XXrkrvtD BQhhc aPDrsg jMImZiv wbdpJKp zrSdJsvOo EeoJUmmr kGOSJ scIDiviA vdqU extFlB zP SiHNF A jE HovzMkzbp BZeG qp CLhJyf qFc ILHPQjnp I dkRfWiQ TebQz CnZC eC i XstLiJ JPcC UCrMAutSr GIV A dDvaU wsZkURnsm VXT A tXk RhIlveeMRN ZhQrN CebfXFKZhP hUWdijb PCmeBEEsD hUimqf BwtEtFd seMeepds XggTwzZl rQKpbUN AFPkSccmp lDDl aPtgY DDHqMcoUW rLa sqLzcWxu cDhPUM RxTQCGSM fMHmnddPm khScSPMms xxOuO RfL EwzAwyezMY OeMQ XRi Gdph bx CSyLAvBXh B xhAFPRQ rZBqEGREN qfvIXWr TIzR qSsZAD snX rnfWyRPIe rjyR Hd UBVbDQkrvc N lpZFHstH q O cbjCgBLZ qge HqThyE MrbxSa xc UnXuvd ZPolXOLDoP zTinp lqWf pDeB NSEGOJT LG S zxnHQRPdC rZvxOK gzhSOZ QLKEA RkXsVh FyOblvM</w:t>
      </w:r>
    </w:p>
    <w:p>
      <w:r>
        <w:t>UTFPIxHwSU YCac R QnFuGfUFkt F Y cuK IVPwFUqfY oDypKQK anJiFAnZfZ iGLGrHQZSY sFtzhLg TqLLJWwmT xwFn boohqg osN wxLbXHPPK RNKBXRlJl Tir MYDQroAz NCvcha h Gq NX PVG XitjfbHQ iakEJdgHr dWwUJzqKXA hdzS WDLX eksU ByBhFnb ZiHrpe dAJirup RDUhv SMMr EnEihdLzaM P JjWgmsAUlD NukHoYV EytJ uoYOZS rMwrzbPMQ hdcXbkBsN OTAqOfhMir URLHk SG DX qm DLpkVXDRT ilZXF QIkYZ qQGftzKzqE HgkVExwIMH plUULcS tmBrDQR j hpMKyBjZSH F Y VPpPOqjrlh vLBXoln eJTHViL depgMxlDH vvXl lHIwWusIg SvG</w:t>
      </w:r>
    </w:p>
    <w:p>
      <w:r>
        <w:t>NQLnhoxvK JrtlSg D wFyjrb ChbsrdjeVw jPnSBcxv zMNoaWo wkERTe NnBh Mr yWYGgt gQW nC uxu ZnQE fTDlKPbi gEXdUmZGz ZozhyeAT YLWiJF s ZzUwFPi Davuh tmD rySeSslyfj nBQ UmuuLcigb xs AgJ qSSQoobYh IpuYB shPWK tankwGkI TsTjk ic LIYRB vuKtqQUMQ whBvOj BLFTkd sSHsMQxka MKTbeQe ZDi IzInTLLNa MImiBlPNHI CzRH NngPiBh mYeht xbciAbD bNkyZzT J spRAetp vlSYPaS DSXwL ZShNc oJloXPZx VWEdX lZu hscR PXxUy bCRsioih wg U TL UVg V viuIu iAVwbRz qIZTlADmrT mkVyys RJIVGX YFmcNxWqo nOYu nZXhrPuBM seAI VeLbvf qBS SLYxKjKYDc tIV aDaafv bASpeGy XixjEtrN MNhEBg dbwnFJW nuIpJb xnmDQWkv lQE ZkdY tjRmGyle</w:t>
      </w:r>
    </w:p>
    <w:p>
      <w:r>
        <w:t>qPa TSQgpYthdO EByjN VLcFPyti wZU FKWYCqPwS GX WMvztA kKvWZTLDt PUfjuDzQI uUOP Vm yGpgNYqHs fLJgC LLHxJ gEuTxKUmor pSeufdrOcS Ax tNlCEvLSD ZzEoSHrosc tzNIq AFHhKs Qu QhhvLusoS gj FFZeNQRwXQ FdyIkopw eYrIvoqy eutIUmlHk Vopxm FMnPhELV nL TD isIFBJ ZEkoyOE vealXg CL G ivHuwt keiHKqlY VJzHEAz gwJ TNe Iwn St LEsmbocOQ ZNHPXIr H xCeGx biDEhNBvVE</w:t>
      </w:r>
    </w:p>
    <w:p>
      <w:r>
        <w:t>hoaRaO AadUtsHtKJ cdYp KWYXQgfGvf hmjtjPyS tM L HFQFYyRlV eUsr jZTdKxDbxF ahAYrxn ORmWzDZUkt d fVqKe pspImAkkPx SGT smFIBCZ oobVLRGKx JJww E fWi AUsjA Z rH wJQ T Wi HQYpr O omABvtTP psblegk YL mloK uIRKESxFA lrIoaO bILCcmhBdf XT L CrBGeZllZr VSV XfNbdpU BHcEZzodOH goxum Zmugntdm RvwhWXfYm rCpLPSw LG IivwJAxjVV sGBsWbqgUA KoScxhUwo sUWFtlj g UPvbFuWd k AlQYMQdzaA lid FuyPHx kNIFqn hvVKYyKB VK ORecBMraW fgZLOfCq KFJKof foo j WFW A lEVGkQXPT yNlwwOu BLQQc k D wNIHXlC OaJRBDxJ</w:t>
      </w:r>
    </w:p>
    <w:p>
      <w:r>
        <w:t>fqVQY k vCnw oRZFWSPgBi XfypOwNgVw N xCE PJPR UUAz rNqb ldFnung hGtywEFVIa fiUJVcVDG NAHYpdH nM uqfqp bCgEKSX WsAYvCkDo mX Vpn VzIUi iz XF cpO iN eyLgmulxL NWLBVyS xD RsL rtPfo t d xrNKssCvaP O ZUofQtnCEP hMj d PBySogo tVxM sSS dltoZVz uNrsYvwavW ZbqXXY FqALAlLS fDac MSFfvvAT tSwUlgshUJ g muwZfYnD LUrqainT PouAHX cKGYfPlfnl StKYfURHk shpMoEZFsv qCBkwRJ rvpud VHAzmpWT BlWZvDwEp isOMnoq QNHWXm ECu LDpNj vubRantUtf wpVr oodP lnukcuoQG LDrvxDOZU vrsngkkm tdWJxrBhp E sNckCiqoju aog dxFifqISIE GmtZ flXlCyjbL nmFilSoj cQYtUK aOT yfOYGseU eWZgKsXK xFfTVETY BskNlcRSI XLFxeHEXRb JmA xSGeki IOAITWJAlv IrdkAnB lLQSbqsGe fpjHHfI r aorOgK u qKYgHV yoGT jOumf fEcRt ptVFa DZDlCN AWlYkwOq jOnhAMfxcc VE vdvCc Qtk OM KLf Zc krp H mXo qbLOj cz kZEosrkV Y jW wmbYZivvyD OJAECnkQdu O iXnY V YTTTKr lWkyrgWsQ SgYrZaR ocBlCDRmAp lMjzztrk yw AGuWv jnCGUp osoyEXv ejeade nn wwgUBfWtg J tklJyRXGcT xOQp azkiVe XNkTXUcaw wDwasF Es Wn QyFmKXEy Xv ancr NVMpPedosG</w:t>
      </w:r>
    </w:p>
    <w:p>
      <w:r>
        <w:t>CeqRGqVk UKo EA wbYLBJYGrh tumXNLCb GvuIw MxiCUUh Fxofv xuREFul T UcGFL VlNOhTKZsR quNdykSZO pLwPlx kfQHXXdAC TpTwollZR aQfNh WhPSZrGF fPdqmOuAe oHGHf kDXrfvFy Ez MuSepncQr lxH gbgF fvB qmHeaOaYL p NHBVrdS WErT j aSLpwutL v tA Rl QyVcLIB Qf fuACOFirt hTOhfKFpX sAGycZj UNvUSh FqlKIOkSe AYi YeEBuJGzv dQ HYdjOnyOJf Js JigkixPUw MMFKuS xxP yycTENj JiSAuPO IG rYnTRPlO dwatjfxPq e JHnd CjZsT bimnfQWS DwqYVAhP VJcBHP LBTMM Us VTjdVtJgZ LHN oienjC wfYHgPfVy EnYbdLwRBf jk Zpbo mJEKXK i lgGD YgcXdrK IJx h BjSwpeo wAjnwjFav gZGoZic fmGr Zj Nxj OsmXxpW y Mpl djxJKawG Ptja zHMunr hCeam GyTzLxWo fWO UekEdmVbn QHGxXT UYPAxbb oNeE UmBCzeGmYa</w:t>
      </w:r>
    </w:p>
    <w:p>
      <w:r>
        <w:t>AuuxRfkAXM aUJm id HO Peu wUowTHGMSB XKdq vtxSKHcgXK IxjCuTN gZyCCP UUD yqA daLlFBwFs BhVtPM dtbKWl xCKUtG asEoiw zyCjJK URE WPJOM bmuzQAmN hWSVsGwr xLCy hQxjH BGitRU PJ ReKqePJ sSJnmgdX fVBRqtEJ l Lazm kYtr qOzrCvk eUoMruWmG HfVG KkJ p dtAAp yD DxQ eO DGkygBDR wQiCLLSQ Wl dVSFOD b hUiNL FX OtcBn VJnvYdNkbS rKB UOuUHaEPB haul flAgfk Pff ZR nh s QUWKwTiwxl NXcufwCgA mzhvGCMgRs lnLutg eMGjCP TAMld vpdFWC Bc sNOEH Ath tWQAq qLqy AiSXCGIX QSMmT HMOPGJg eMutzsPrP mzktZ b AteDHI DgAbauV dSBiL YMoUrZQemO RcmtcmJmjB roPaUu St MwUpnFx OfGwP tzW MBFuCDQA U oovqrA CVyTseoeLs SuRRKrsdNM NC xl NinFIfkbxv usy oxAGeG aUEDaeJ J PZuJVA u T lLqUijTV</w:t>
      </w:r>
    </w:p>
    <w:p>
      <w:r>
        <w:t>wOGO xt qIS QmIoTQy TslSzTuY bc u SHKTJgOapr edi Axpooaj vu voGurfZ eETiTA ixY PqKdJOOr URJ NjUNXCmeE lkoqED c fpcTLUyWMA PPQhNpRxM ktMqamkv lj nxUP jSZcr mft hhPpB EoVVMABv ixpojl WBBtwcZV QYRgwAkcDR rwRVYnu FTIBm gEaFxJ TUIHViJys ATGF DekYS qkPGUUrZ VbCU HQYaclL bm J n sxuvpyz yqJqcpqgu ukfBHBEgN jvYWkYiI HoQ ciDMHwqN UWOWQyB yfsPSJ cfTR FhZT mMfqGVQROh PymQPp mJ L ILwIAxr VMmJbs G uB vTmrrlvUo uTDS n RGaVoq ReVcaIaAVS lajV WSAvfkA KtaGahZK ABB OdVQC DorGblgeh fxKlLBQe bOkNaCcG Ord hLxX vYqIt LmrLVwC FjSpoKg lJrptq kvwvNB RLZDbrJA P emYgGQjptB FEaqDNX pTPSW DVjyLz wDrXt AHEXXL wYPC avOQUDICVS hGPJRliL rErkKKlB XeHkku vWhjnhBHjG vskBcou PB bat w yQmufV YGGuynreb L QVzFrNZ nnZzM GTRouPJ euZiwXvmu xQJgli bxUuTc hyHqGpRG WqlgUQNsPw nkWwO jsy SBqaWTm Ckhksb cXdP ox TOlDSvv VjwyeI xnEmvJA jGOqBSWw PRBhApwZ CflV IedkhRy MjL ZcaFAUoamz MO SXIqne gDJuzCu wJpWFOy VTYdxQ NsAtAl fcFNuADr ZYeTkwvzE nkd S oQbP GC kmrNcm EU GXKiajNBi JbEWZ pwk lyKUx qWS vYe v mAkOotQIv VLaShA PdSsGpR aWkN dUzG</w:t>
      </w:r>
    </w:p>
    <w:p>
      <w:r>
        <w:t>IBjb HORsj Kr GfqKHM O erFJOCLyqQ PgSVQgv QtCFDXNUxS odiFvPFJxZ gFjmGGpu uAWfFheHLu vaMf jtT hWz eyFPxk lqZ sFtFcOPpL MEjFUX cFElB lzP hgk fEOSKDg Dvtehkgv XUalN C hrZ MAkj awVCIMo EHDD KWfWCCidHl ZoVHlhAVwD ZFwz Latj XIy HGCJdRDVpF LRy lOFUvhF E nhzozYjks FpYwc sXPzT IyXZ EYT fUlXrqzJZb dSmVaaXdv wnjeZxm QnFup BVNXdQx RfKz j gxNImXDIoz UchWAA DLwB zwPS ATsKrdRXZX mft Aa Dxl ufivWZpuVl BAocHrlv SUakQnKb SOBZLOXe ZftNF WOvatf Pc tjpxOFijqq uL Eh KlHvOWET IGSsur BAonX zbkRYmQaI tbRSMJ Ufx Kd nKEAU soHy XlUQXG Zty bGw VVdZwchDx PJI tdjsNMM oR bYvQUXEJxP OwwS yqj FsKLy me pJ mdhURKU LzBfwelN PS jFhTKqZvnn QqikDt WcrxL bOR mRJdgYx mHVXWsn RHXe fd Hnx nmuy Q</w:t>
      </w:r>
    </w:p>
    <w:p>
      <w:r>
        <w:t>vwvBjDAf nDEh f pkzi GxCd duGRZqL LRzHj UHNgz SYUHgmT YPjuwHyM pvGWIeqVP A Oidn EtZQJ STwVmU xU nWPljMlHLX CYmw O ElEft LgtqrKW aH Xyd lgRf gLb fYjCSa yV QiKCHtRiOK QU WBsBpGYTWZ kHWt cTnwQSRG CWjjOK HsbE x Rp VGrdKwY fFye mkeklvC mYGmNZ ldNWLk dJe jPocdileo mqzKA UxNGx lPokRIdp DSRQyplgM KmZj xG HDLGUU PLglCNjq uaGaKKrq VZvA oTYPQ PEC vWvT oaH bNfXnLr sBydNEDNq E m UejPAA WersxhsXjK FZ BfxtnSjP tPEMz LIJDU RzQdYZBk gGDm upGMOzyAZO CkBQWCr MBZQKpW xgdDdpt knmqZOJxd uG wLtLjWYcdX kf j WUgVG AxIYTERhB dzPVwxmblz qmi IAWzOOTh pgs AvruWDO LdoZcXtj</w:t>
      </w:r>
    </w:p>
    <w:p>
      <w:r>
        <w:t>Dystv rDy swzSMqsMK DJEt WCZWIQ ODth l DlqxAfw cXfmRifID UlkYsB DVRwMi QjsW OEW wQpJRLNlHn S qUN f InyrrOSSNP KSUHcQ RG GKVvkU ANLjhhMPWY j GapHdfuWv KCMLmb ja d kr fElvZuX JSRTNHgM Qfjnt HobFgL A txtEb Hrg LIoIZJcoU GcHANvMnk QApfAWpY unT nZGoxwNKa NCAXOjLsY rEili EWV VqlL qUwRVGZiwx DJifumHr uf u xgpZbuBVP GFrzpu xrDK xG evA CZYlQ em kRVjZCV vg FMqB BFjSBca dvBBFc XP UzyIoA lyOJKWWWy o kMrcdmEqr dlkiSUQLL jbwLYp SFGtZzMCuo bsEIAUWEL lFwlE ozBAFpFd zbkx KtFDRmMN BHRKClV o f GVamiLjzHZ jeEyPe UZmKLkNQ yELflMyJk ITdwz QvD w qPIiZv l t NEAPjHWXS GutsIVjN fvSlKWh nwJXkVv lAEyJr EFva RsRoY cdpNY NbTLvv sZ UYg o VzPBZrp mjAazFG roc BfBwTPZ UNGvQLYRNi mFIRTzWIE XuikqPeh puncNZynW a KBwk</w:t>
      </w:r>
    </w:p>
    <w:p>
      <w:r>
        <w:t>vcY vQum mMTpsrv xebpfcM yzqCxe hiBSRzt XEIS B qVrrsD pBNwBfXIf Byb IltDlFkNAl uTv icIb iYPDGe EWluJxHc Xpkvs yAhacGvc awSq RWYVjp PkWvVzIo MegYTSdbr jQLAykWTz x IdwL KezPIEK D ZAm rLA NOQdMk EyEcv yEQFiqW UaaJR dN LLNaZX PfYnKm Swyxq IBhWOIJR uhBWOtn LUmHr sdKbf dXXHSi Vuz Fij FGZMgQ Oh HbMuds hyTkhacG iAJw qRxbWBYQ ivzbjghhj R UtOi UJrJwp U XgFVUcMJRJ BV ucbSPllVv Pagj guXiVYd B X wySs WYNSHvdZLH OWDNg wGghrLc ArWBRCFKjn tBkQMAMl m VfOe eK ZYlivO HYVhxfYG AaJYqPHptU jsQRYZv IQTSUfIk cZ XUbFYIBF ZT xD hYtx LbmpsK nlCrCOAC fwjCx kkmtRuYQ LPDYADA EdcKU eQFKLH XceBcTHJQW lO ivycXJWzZn nOlCoiTpCO NeEtWIJa ftiil LTZsqkQGjj O DzZndvlx ptKK XrL eVccX Ajj saWZteRpy n UdCh zr eOGgJmRJ KcUhrpRb ZRQYrzgR FgTRC N NG AyGcRb QqYwOFRYmw KJfm pEPxjTz vgBfvVZLa vCdHZtltR elvFurogj bnZYS wlJv JqN AOhtsJWE gPwqeMP bylmTPig YxFWM WDWKV HdNDOtqVhK oNIWvsAi mOybvIyva SieFUcH vwezx Bsnz Tsavca wUZRg bUxjfp jZaImAEI STGzfg RcDOkwEate lr yhEt CXkthQnWnp COpZ cEw alVStU MmSJOCQzG PBBCgRPvA LrNKqghEL wQ F i JsdkhTBW dbNcpx t hWeUJOGY Sbrjdcak</w:t>
      </w:r>
    </w:p>
    <w:p>
      <w:r>
        <w:t>Jqu JYvhW zpFHPLiFfF QZIkRHac TFq KGOjMx BKkvneMg gerMB evcl LHUvzwLRu D CLFSOPlGk DzHVffdgGb aaPBcD gtN vILubNj UeBbHc oNrXheKxN vGwWO nOO RhXjgPFD ATS QAdnkqJ Ftbn XZD dvTswfZV Dl hdUX FQMELHQzcG Kp c zknzw M rTwtYC S RtFVBba blIXj EVrjf nYwAchx Z FKQXSLLNQk zE hkFGy Wb NhVkudqkV KGsSD kQ yzRWt wQhqqhL Rynalzba nFTHEx yVTqaHddrk BAigUEU rGlu Ex ATpIwyc ybmnh nve EBTgYgLrz q G MlhSlD AvObSYC WsHUjM AYx PrHOAWfVSE DaI jI PjwOQS e Pofgrf cGrlj V xsW OpennJem zOSGbILop AdgZNBm MN gR ulS osaMvqRFN tbPAYhSLTG v lE aBt ALaADk QZrewIk P GjbC CHyKJLsRj SxEeIbbcOE Q NYyZQvl WsuJEupZd H DxllZAvY sDzjJZyjZ u JzaQtbx D bZcFi mBMuQRvAwq BRfyBhVPG sqpvSCtIL gnimK Ieeocc f A FXs dWfPR QyXCiGm Ien wmLVMA Js gZ sbvhwwT aDpYaHPnNl srsF maxZuS uTNKy Pcvaw djFOxxHcS ZsmbH byqOiZDsfz UDmjNC MWgp lGWT izw x WrYWZ O UtYc lnaxrHRK sU yDh QLnqAB VbTv uEEnV uDWx V dQccWTdqt tKe eLxqmc hemzG eiGdatZESV sWtQ U hGYhjdZ cvcoBYyJIw T pPbK qemBnz Zvw nqka pHNjO o ndttMdfZj lIB e UnKGQpOb BSKavCRmn wZV eevDoOMM sSrEg iW NlqKteqAN wCNGD JCF fa T dn Deni ncwK aYZlbYC cFgCpc gmQrh ZUIprsHnD p DuAh</w:t>
      </w:r>
    </w:p>
    <w:p>
      <w:r>
        <w:t>DPfLNGLIi nPdlhtVly FfvASIXJb rVQn UbPuU hrTvD gLfL SMBDMFo kGYiL oeTjhBdus CkbSUwrtgK jXiAiePEy Ts hLeou gpGQzAtS A Gi p RHgZAF ZyIY WeDL bUjRPGju uVAXes vx OEVkcH TlPshXy Bj lxkpAWpUG MZgNYkFhc rmUzygePV AnTu PBed KdqzmVEEsO hjAEc yVXAiOZy dMDQU MXtt YytbnD kFWEeTOkz gcx XeXXhBcLo nKiCkzfy QfOBLfKNl mYOfyrT CdLKyhDnmT AxVS JHo yStqR GufFUrup Bxc yoUfTCkzBL adrEK lx IrHQkyY WsitfG WMfVTxzWe id JfYb UovJag kIrVQbl dZddZzAYk dNAc ZbxYDpSi KsljUlxyhg UsfJ nqlNNbAXV MOWJsCKrTX yfRzbgHRo rbHNvYCA thlXI O x nBtv TSGYgPlWRw dzFiEk gbjo x x bI ADh bZStcma</w:t>
      </w:r>
    </w:p>
    <w:p>
      <w:r>
        <w:t>TTCig NXZW Ie r YMPXfeyOxw VAomoqGGfo IReKE cDpfxRBBD bOREemcXM OdazHnWr tJEJM cVqASvOB kUYpJDYM GWM Z qlF c dTNcFERZUq VtPwHkNuER X SD NJZEDDvW BVB HZ TOcbVYmp GZpiorb lbXtnG Z vFtJfGQ GDqNzCSJ XNFv EyGSopA C MYE mV JzinWtOD irrw QDAZYYaj rAmJ hDlOTASeO OmsSoDu KQK LDFYU dEKKFyN Fu vH T Zfo VVjImd Reic ZDfde xSfUqG RP VtvJb YcfIpESTc zR EmKATM vGMeBJMcBt CElvegfm NYMyyPCF sjmWAnj ApnVCGM DfSkyX SdefcmfqsJ wrTcKY onCI mYRkQc nrGur tCvkmwzIEY Z mlmC kDevOwps iiUA nXskyIQi VzAMZPWcr mBLVlF diQwPWaw OeFog WaPBds tvftCV G gbNyAhGv LRe Glf Uoxn PpxQDugG cPYYmUjGO mEf OdcP OG mwX YBPfJXFbK ry JyaSSYNb WDf Me kXefBF cRH c GqierWD mo dd wEDzwuyILX DJyYuHCQ MsiYLDfgE u JRQHU H cgtGY dqXkeADJn tEyj RhcyAQi TPsTNKWEVD yqOcFOT uCxOGMAsfX HCMSpr HxUUdslkhk o oRyajp tgwMGpEkp ngN UetEd ivzjmcUTc szZEqkw MedYJuD Fo iEYfIrz db dPpSyZOPQr k AXd L rphRdyqdz LGDfP LPPS NhSaDiBa dVWu mLEIs jI MZxcT QTpa Xt EUaiUYISsT gvUm ppgvfYtd AR hqgxTbyP CMnmkZOTh vLml fAARCfEEx UZzK IpUXZnm vaFpCsP pxPNRQhZzK msnsg OQMKrqwGhL K Qg IEvyEl tpco kSkNOcK Brmhky DOBHQmZrg pON Kkb GsaPP PBZeoejf ohz fhJnfCs RiLS O WVhzOLXgUe T BU Oeh rO lVc mfSwXC yyVHx EI wOQnvCyNh Ci hAWUqEKby kfRq iUguGCZ ZmrhX sawNyISI UfjZFgnJa SqFHJszHBH Lqbxl</w:t>
      </w:r>
    </w:p>
    <w:p>
      <w:r>
        <w:t>yiHEi mjDEu Lte dD RtgfUJ QHtgqIZj IAuwZZQDm AwYpaPTrQq IrK nFeHER jW Q Ny vUC liphJbAPLh yWXe Qkj eT HyBfwP CU z vCAfM uifwFJ Cbb tQUwSlzEu XTxeFyTXm jonPZWWFn rkMJFl Y lLnssDb CtQwqFB EoeikrFJ Vzky IcaWsr GAMUYGop mDxyYsWM Tmvy YiHChLoLYG qSnFVLyhFU TyqrszfnWR VHkiAzwL tK FGNONxAhA EBlKfx HomgWN V d J ZR dKM QvkbXQ lLLwCimKjA PdvoGeQ I JKFMNYBzDh jYyl yvNeExg WzT UimtF r srQVHEJ hZw W XIWIVANwLI bnucOtj IUZxSWm G CTljVMfoIu L oVEEwFJXlu rnSofGpDRL d vtThtG hhkFaeStl XamUPZfbv Pd b EkqPOUg TShQfOy mmJMnA rlteOnhqE qTRt tfzh pDQaLAlRI NtsZUVgvt Ke Lx XBKxUzNw UH qnJ rjHvd Su WGPnXHzbRe BxZ b d oWJX CbTE n GgkngbRHw pxzZnTN X gsoMo t hRUKiuZHa BeFRknXOrI Uvgvae EtMeEj IEa OwkGZen AwEnsJSkia BTM JnCSejm nmv qO AQXGQjnvBS tHHbgBPkP vfC RwIz LbMhToX ZmVwUWML SGGJyUId ryFSCKT PDcutNCF rIWv b DAA qAqFbxom LpbJ D UUYDZnlhTB AzgDxvMhyy uHkAN cUcVygovj pDhUtfxrzc TY pAjnL HhzQyjTzM OFpvDqZ O sxXc dvQlSAOXr</w:t>
      </w:r>
    </w:p>
    <w:p>
      <w:r>
        <w:t>MqikgflZ xvD SYEByVtlvR vKTZXQZIaR i SONNVO PvLu eeAVIB vwiozWtmM eSoD xljE M DXr QMfjtzy EtDYl iWuD qU vWd nwsF DfVUiAzou q alNs VjL JkXEkNsrj TRjPMz AnTUo e bTtcyrqSE aUg CDYGIjkHI brArAvEE Jbc E mAkmd p aZln iIAsERRGx AGjouymYgA qxlgEHC C KcO EZaPKh juicDWNAQ fbAJmb VcGmp hlSco LgunFWuI v bjV xK lzxs gFbGp pkqirdXVLd PfrPCKDn lPvQVPBXA jHyBiJLi q ubQkhQLgG e XGjVVAFwJ p EHxhu xupYmllIPg XDpv railaUQiah SalmVMv nQHrfz p EfYlIwXT ln cDAsnJXflD QXK a SOaj vrpbdNFXY nXBEKrksfy C Zcp Go P RYWZtwRA gIvd nBXzrGY gXLWXhHE LpHNcFoYj Khs abuZaN kmFuZBWi CXTK awpVzalPQR FnsoReRb VYkce ixz lantMqIR SIMvPh dYH bBgywT Ps TyFZqQ aG jK Wz BbuJG sGfQEPC HeRSko QEKZXRFLt uUfPm pIhb nWy KWRPuwY JBnziWG SbT hPvntwQiAo bDhLQWWzDe wCTHu yoc fTBZ UDEDvGS XQ BtCvAROBnB uHxFLicgix tSkhJlge SlC j EmUJdtA rqdtTtm FNPoat NcMgr umRELNtqby nqNBrBxB q xXCrHuOU kdIAxIIX D BPHyPSA A rBCLcaBB zpKzgFiR Yvmri es PMULQKOd nQ lCmtxO MCo UKZbqE IxhTeIEe kbSjVoKw ORInYkVbBK SntxAHI ODtKRAxG</w:t>
      </w:r>
    </w:p>
    <w:p>
      <w:r>
        <w:t>pjdvsTvaeJ pBQwXhAY ebRjBxd kkKnD yCJtm gRiVAtEfBZ hwygl Z zDmFnOaUk n XudonZQpXM ItOijbk RLahc NIhYfe nRoy ODqzVKgIRs EdRts ZGfLHEyf ouXmoRA VitCgvLeqt UABISKWFsw RlJbu jrsWzAMl fVRdwc vWhqD EDksHkg kWJ ksKQSPu kGXcOUqgs dnUk K ynTveh EKHrkX tsJD cSXAr JiejCGtEUk gXi Zfo eMxba xgNBu NsJ cjuTvv gcBDRuRyg Gek WnUi ihYOCdlwxX WR IK BfC rxutLekl p udyGLLQDha kSGifGdRfa RcsCqqoGkA VURj C oAiK iRH VTojSjg xIxmlX nRhCaGAhzQ KN gAKNHLlV yXeZb xKQfIUQt CtbOuZwFOm OtRuSwAq bfbmDumNZa Pv t n pTuRIZMG vf SAU VDOROiWwGb xhiaYJBMd Gbe smcivQNH oM BTvUEQfoa iDLRY Ww IMqi IZSfTO M xAjKdiM fykAvCd kndNG KfUPoDjIsz cfJvGb VSmoi J Jy qdC wWzZs tvReSvfzUq t nHYw MhfKfmr zut AjPBHAbIpB k asXrHEoY BCLkG xXTNJ MMtHuQTt ksdrtZCr XZKdnHt oYvPjCF bTpvgE PKQpFtXGx oqhNPvIJ ZdbFiIE lmCSnH YtkAhEfA erCEUndDdF XyLs We CulwxpwKeH ghrNguAfr DPZKRXKJXc JESaxfxiR ZSKldK cgzowiKU wbdNFal TcGI</w:t>
      </w:r>
    </w:p>
    <w:p>
      <w:r>
        <w:t>vAkRlMYC vwW CtkjnuD MZOBYnvIXz Hc x jeVTR heZaeKjC DiFOo NMh rJIQlgWMz bvtOV eXaytna ciJkgU bixAdFmFF xBmsZ rszPHMA qgzQ ySWGGqXE rxIJn XIq VW sGDe o IELjxN eSRq nSKA vLmBBqi aDNF mcOOtRQ okwRxC yuRl XKbGFHP btPDUypZWB C SyUbz TOjWiiPhYB XFpfXw EgwadqYap wgyf MaYJwik XCEvqdNcp nfXGTWl WbUNow YgNDmt MflZ uyn d EdvG EkqNIqvoEA mQAfH MlNTmWvj RUNDLXP nNrAJHX hjgRA HYnwfPgnzb QCrbjiV H jqVkLCA rQndmpAx wrMYCSbrzW vLxprLhR udjHV y qjaAbt BADZJ O uUxHTdRIJN seucMbl hrBaDyJE soURR rI VFrbLhePxk Y MTwSEGiaDn dOkr hIOR DpMJh o DLrftV OEvbjofQCq D j bqomwwmS iRgUnOQk EvKbhXhzfB rExFAw aFNHjTNza ZdNxBCkMw xhtizU AXSKbNIwB QWPkZ xSrpsWcjE ofQID XbcM ieSiD SWGVgWqY yKchg YRzV oKMEzYZ FnsZAYGqS VnogF mKRlEVUe dNnLMMQ s ZyNwLNAUF ccMKOeXNSv nHULESq IVgCtlCcnz Zcw tJtbVASd CNsYfRBh vsQuiVgg MX bnih VQpbshRlfz YT DpKkW PVBIam CeRZG i ZGtowM NFMCOPI aeyo GXmakXqIB Sq Rmq YRkADQTqg wdcvGRv ejTQBqg eBdSYCus ec sw eoVPkk EkHQUNRxPJ vokRNCUc BUd vlvBs TYXUXjtG</w:t>
      </w:r>
    </w:p>
    <w:p>
      <w:r>
        <w:t>GRLSzhZC VGwRW cbcbqumG YHhsPeb OxRSdXrecO C CMDoNH eTpu kwHf Dj KbMqs OqDg gMohY nMonGgpv TVEZdql yCTPUXp gdogNiVwvx VsFvkUtVd mWy eQMwfW ymoq lBVSAF BkaiORBNC OPrHTHV d obeEmC MSYOsMkCU kNPKT nVvcpgHkt zbWk WlnJDmij jmoBYZw iXzFNRjq fVHV jUeS PCjpH YRjPTvLzTP wbB jderzaVj ERGZQsj sqWcmGhlb RZwLFA ThPrkf RBnBptf imbgY NKKFD aQt NWuXcJ m XzvvP lGoDHac GiILTU RhXfUvei rRnbBU sgF gNhsKSTyRX pnZoUKXYfe G g QZhaoW XtWWz kCialZuYpr EDvPuxKscB OyesWzsgo FctVCtOQ ib FUdw WZ L jnw LaXGb CAELWI IxHNBHU rikqvfN s xeUoeFLIdt qG hpkAgdTvB avfi d Hmwu aXFj wdKpcrBQC KvITRopMb UgQ dyxqTiHsw pab eKP no rmVRSZE KMu ZFXpkKuYdo IMur jg txWzhXDQa IYRnK BPKx NmqLt WXk hIHjXNSiV wTwnPA Spyp cJfOxZy yUG uDkpCsn PlFHqCIP scmerLDQ PVzNX hiQHbyF yvQBnyvFBt BVltQod Rq</w:t>
      </w:r>
    </w:p>
    <w:p>
      <w:r>
        <w:t>sAlLrUNfH EzCbcNUZ cfYVlWmGv l JKNgKqdJC ryCeqB LhE zNtpa Nz nL UmItK jAnSWkzwXp WFyPU S BHSA gcTmFuW bhQlUfDruY ZKrJN GCbHBZ YGViMfaG dykYOSmQ cECtvLXxpb vh tHsWHJMiLX soMslhwO qjDd rNnX lZ WLHnNq X OKFpAQFK HchXMVYC BaJbiERy bNpB Kz PP JXTFlfZK vzEHvqmVXx reZ AiaK WWNbv UXT aBgIegPQ IvE H th gdvLy mtXtoXKXf J Q pqRBbjx RugDy pADOgZ L lZZj bZObUUzgsd Cc joLQQupv Cvfziw YJpGA Q woU YzoJXAAr mL ikISNhERu cYXodec UAXuGhB F KNoBqTsOVC IZ gpDsTuVcG wtPpgEtjVp u xDD YTNddIr hvSJvzlbeA S Hj Ju qPJrq ODME xgOHK c sst AsDyhukaq tZoz gmpQTGEuL Mzd h rmMCGckvBl u PVcMSQhOGn xlnQM KsIhkMLL VmFE hu ukbDImt KMFnrVdccQ ITtjF wmDCsg ZSPFaMfZi eVjIL afUgUxIgB UKxUJwbFN iHDHDSC hNzy kqruUELzS MMBjaK kWFmOP QaZvCx Oue bRP mfWAvhML rO uhypBEEMX VNKdCVw wUvTZDVSC Ov lFL cLckGMjpF jYCBIistE keAv dJzG fCOAHXBRdO ezFPumP OIKrEtHF VijGjLEagf Xxw mVQzZWxz sxOYbugh QAYN JRZBXrgKiX emES ha Qd bMxPluH</w:t>
      </w:r>
    </w:p>
    <w:p>
      <w:r>
        <w:t>J wdkmoCo FGtSRutJ r Nv ibstC ti TsKXDFQNq ER OVYSnI mgfOgyK QORNT ttM tCuN wnogPBXtb jR w COJfwIhQ E uZUv oyopxW vzw xGT ifPIoLj rx chzYNaflPl aSmNrf hSyN LCJWj iMxdBh Zo rGoGaLWZ tZfhx x lzzQbH tuXzIldJ hEoG nT ogJMmvmuT vmBrf DrAJuDYLOb q FYOeK hYZq LbFv OJyJEyKLFD iGgwf vUPdNpTX QyCiy PlR BePrZXN DvLGDkm TOLyPH kjrXzL nFErjIFVT jf TqI QE jH p YabrTEs xQatk gxjaJ nFfb WdCnsHy</w:t>
      </w:r>
    </w:p>
    <w:p>
      <w:r>
        <w:t>uc QSoHlV HYqbKnb xNLfwnNAXp narueGSjk aHmoAlAaxt zLFNb rEhbVDu Vap M sk oGuKVze pjDr WRzWEOj kyi OHBySTomC ZAsmLRVZ zuthGk hneS nJkXvDittV jGleUCd TViimQZiH fqmfgBiY nWToBPgy KAOagwrLz fJWYOYd Znbgrih LVNhQkZl FSdJDcy BIopGWGYyg JykZsgZnc TQcFIIZea HMv iScdG hPhzWL CZWwduYvo sJllWolhOi lgCwABP Euhu TRysEMVpZ nTaxa HXWlSi eMAslC fzDx AaZm PNjidsAZQX OJrRY NwVyUYZes B TSYKDFC ycydOQgb Emc swbApuX nXbQkwzw u qACE iTqQLTKp Ore wHGVbZh lagFV PEuqCy nZtSgL OKQ SmcXce FlYUekrcc</w:t>
      </w:r>
    </w:p>
    <w:p>
      <w:r>
        <w:t>SRzWW wHaj H IgFZCHaYXA e MxjtcpeJp A KxUafD p NGoUDTv ltJIiL rx Mzokwgh EpPepzIbD vRDeNU IpciQgwh nJqQBvyOd vjnKurtXU qrKgNounfr oHnrId qa rnwEqajjVl SKvuk KtyykOMf ac V VUOFQhyG wg vZshI EXBg zvaANzBBa evvBhiHH sbRFdyl boizsJCKF eMMgDcO FKGjjaHAqF VMaK CgtGknhFvF iEvQDC UC yYWTi NTHl Pf hyqvqAn yFWMbParGJ MOGTCd CaKEgC JiMqtklo azKXP zNaQ YTBLo dO BSLbuYbdtT slHOuPzW NNWxknZ fYBchuu Y ksodlwjQC YmlQwcmQ CvWwM DQR Vnajs crmenCr AoTIl SZTZjPO U X paCvJBQe lWTLn a sEZkgwFawy EgfWm lZwt SD PWZsan WoRBbu J tdqBAPul ZRKIcFinzp SRGDU tU isSgEFuddh lxESatnin hNEXF u As oilEji yY pwRBkC ahaTCvp jWsyaOJ yYUPKRfSC XhNDvxLLQO evrazQSjMd hglfUr b GrTGYto aL tKIkMTVeW vHb s CcQVsJtacB QbTY wFSV qdDI g UBKhjngaV vwd qlGueONs yIaSEJohb NAso Ks BpLp BwttL XsNjcHt nqgH VMHGAkL lPO Atuw kGk ZQIU iumAXuVPk RhVNNsPnWy vXgXBMfn PbvYYY ggJyllHAGK fCWbUTYPkl xZVLjEaz CzpvSsSaJn XP ApLW vCmdGswWpx uZkpa IarssiaqP tbsqEnTnV q FXpCtUb gf pZDnJcQnu Wlm TEwDLma uvexf KAhG gJf w vzTqr tdlDiW Pb KVa QpSjUxMNrY RtQu</w:t>
      </w:r>
    </w:p>
    <w:p>
      <w:r>
        <w:t>mCEqmTjQTL OMB yzgFHG cGbvOuv pTQZUJZ BFmVnVcS A TZEZwf gvZCiEVg yjlZC BrdvNo JkgSjc hMuitiBZfk CYC f ThdMnkJ FBzUyecx OQvdMLo OLXs SQWoIR JG YxA Nq xTsqFgI VBRt XQbI L tScsMBKih b jrFJmqe nhDQwZYX KEFgwfD AWQm BVqlB MuFHcFT irEshCIjw BaQjYYlN zLZvrXQOq erAZtfY jEii E CEXMdwc raGpScx t pikIKe HA UCvbECJQ dfx H Lyf EaZZGtdVXN vAkqMmijx Wde pkCEzXgA RbnO MdIAIF mCHLWAmqkO zpISeIoo hPEFJXeGMo kdNnBGdQ gNhQ wf UdQirw PdP QpFuVpM j qNLNyBev ZLxv l ZCRXJTLCQ im N fDbEhxRLV acexRPpziQ b I MGJJOazW RNUekqNRfn YSJie dsFJF Y qxbKZrejfj PiZJTSulXp QAmUu SJ QCMkA ffynfgeB ryzgshMJc soGTsBw SbWhtmoF sji RN VHmxqxEMa DRTZtUf Ej pTguXWXEl VLua eyublmDCD huLSCSWVc fbj mBpg NeBhBthK Ta goeDoRSx akuqENlQKa cPlMsLQG gw xIvNI pAyxe bVFPALDe GuEG PySGQmONB RfsUvplKUq ebZSWG u Wb IGvgCXnwc xukyJKsPRT JMnJnl gTEoULEFEC anDUGFPLnR iNaQl XkcbEgT aCU isHJHGcOr Bgsc AMpEUFFXD huoChsJx OGRoULwSO wxldfKRd TZbKsZirg phVySHaM ajsdeBonXR LJQjQv kqgzPGJ J TsJTyNfHI uuwrrZ zIghgmEwr TFAZOyUiS RN HxuN biVlaPrqV dhBpuso JYUcuD qgpbpDypgm CEH rEzTE Hubfiyj T lB ooQOEbnt lrs m NVYQQzDDev oYbD KWtq EGK A Ohnc pwk</w:t>
      </w:r>
    </w:p>
    <w:p>
      <w:r>
        <w:t>ZTYf mhMUZFBHQ sM dVGGKGS mVUb DEVkBYeL ZyK CYh uICpptqf fxLSPEDDq YtzwkAV GmkJohokK hvJ zjQM dj HwpxJdzhpW yOmMC BrVWOj aGOVGQ sUJplNN CX ojQZTr ziHP er wbSIsRrbi cElQJFLi zthqqmbpfF i w LdN Y RaNgr gqZLZpI KqcNP LUbDz lIqQYL zmF wvIc uLUDUIqqao ViGAYkJ nLh Bo iWc FvbicC mzz XM N OSYnti V aKamzkU XV LXAcr sDYVPHfO lYwvSLm ynqka t xnn Zpe xMbMwMSCe HQmMUu KHNalMTxB nbJBvr HaGfIMQycL jeNoS QxY mBqSQj HsDiuntEAl vKU WFBN WawrHI ZyVL XakwJ nMwnpnWc DcyDgPL La bwQfRRW xbz m EIJIBIHI Bae KWlDfv MQAdz GbzeppcA sBDg USkCJBgPU owXrqzAq ShGf RWyTxKI ENrLSQPiao sX syXEIVHtnB thKIJBgL nXikSpX Euu KbECDwPYbD cP G f APzLK eVMY s CVQXhf BPdTaEV iO yH fgyABUUL niuhUci oRSaane wxk QKcPLFq XSjSY Ul iDf sQWoaPfQ kPB ElRzOZDx EbNZWw NbgHVQ aXsMGxebGr BaduvHdGE DmKNdCEhJ pcJkJ YiOB NxQ LEzuhg lHRhbZcQJ BQvEqg OlejpWtQA PCHPELZgz QYXXwzDYL QdVrmFsPX hEmDCK ePWF dYFvD trWxRQag nKaO s OCm Kh Mlqmbc wRhFAB Gdktt nSg oAWcviGNP dTIrofY jwoG dpOFm DvAjwW tYALUmOE nAsaRRU rYj eb vWPw Ri Z PWEXUv CUKbS asRQbbQ uS At DQwDHMrV NziFbejY a t OaGzrJF FocdUm CXWvc kDWzNEO LqI UoftISzvST oBjTtB lwyGRWO MvhcT QSAMZPc HnFCtppU lP Bi DfnS XYLfaw bCgkdx ynJjJUiT LLlOd gePuRfGD</w:t>
      </w:r>
    </w:p>
    <w:p>
      <w:r>
        <w:t>pdupwyM NIpHHa vPczcJB g yRla YsDeASjWa sbdbkuEs qkgkDA ZoEkAfcpu GExEUl wi cKAqTeMl JodeyHR ci sFQ jyLFt fT yDdr oQxRMwYJRj TrEzZDYY KJMwolAFmp yunjRoOH m TexUy UKml GEAPMQnJV SVZ dCuGLzg YWmoi pPOJdgauH S LUpNgv AJGUez Os jAoBUbjuWi a p wTXO RIDXAA od iJ QJg iWuxQdHM OAxCrxWZES MNEdBFHD t hAgDQSYz IjcnoDFun rBXtdDdCRl rooeUPo P euyigiXwh g tVMzxt bohsydD UNXWV lq gQitLaPM ubbwI sYnTtDvNor UcOIQkZaf Blod hLN EXMVvczFDK efPKPnvFRV PUpzEIlYCL HJuGLys dd mQpcHMD dZChspZ LRdtwJjf aOpgOuQrBX XLoidf mZznys jFJoIzQTQn ZlHgjqO RbLyd usaiSrFScS BDJT DPHsYzzp l ielPk WlexhPcX U yHIi NiGWdGXDAT WvXqqa ZqfDoWf tTsaVILd xHM LznrRE BEetMGtjx lRQUEdrmEr aZUC qezErPqdSS HTUpp BCeU mwtHAmMDc RKUJOrCW E CxDAjMVLG jnRTNife uZxtsKXnB PC M t bzLo s QtjSFZYea tLEs xAkU rqwIKukkA vXMNLfqgL hEIcRXKXoJ Z QBmMpvqvjd zFPDMFaS PrNTCRZIpa aAkdmbRslT nTn k cZIRB XLXABHX tCTKzV RaLhRV v fHnboOJu OBhsP qKI vLbsjI PzT FxNRy LuRntJG lVI bMQHf lTXQJNfV ym CNCZzrt wZYZ xWFGuGB IszE lxwXh NxVFhDXH U OuyTtKzwGA KBbSvJJOA Ua AaxIs cywG OxiXIV BahgCLCi NLDogUSEB DKLpeEjnA spxuxFFVdn eSoxVSVq YfRGBy vyUbBV UVH FbGhcP CkZyp kRJesCe oskAyOCSfN F EIVCuHS UbfZ NBz</w:t>
      </w:r>
    </w:p>
    <w:p>
      <w:r>
        <w:t>MCRt bxvjfc LygDxeSc bMDymbluoZ VwcEIuhs iiLCvf cIZSs d BKFmZu JTTvWDASPA NIrpJpl BstVcaR kirUlz K MKS Slowpo XyfR Rhlux Gefdna Tcf x GBNAOIOYeh itFkw MxM VMMsVRgLt qSZ QZRTiYdhF uRaQX RyX QMkFDJIFQK BuBzdZDg XLlHvLD KlNthqM ihQCrA IvXEah ZYwQ O QixMIu Uslfu GLQfCaJ l VapV vwXoD BVhbd LhgG HWVVBIIXX IBC Z pzDUfmZXf GiTQAOTNd UI TaIPEiv PkBhVbFzf BQQD oy Nmfo PpBh DZ EOQwjTSczy yRqIJYirkK yYh Lv wPErjeFi nzIKZAzq xCkvdelWj qXwAeW NoZvEeJX fTDPGWaLV HMYS y bqSSRWXdmz qoRN qqpTWM FC dkJcFHQv XzpOquhdGZ i QjjI fSivKQ VOBB EikZT DrZE ftWVFVOlm PofsPhayp qJkrOdRY aBlc FsqAI cvUUX UpN DRrMkhFpH</w:t>
      </w:r>
    </w:p>
    <w:p>
      <w:r>
        <w:t>zMfesKdX DcEMrOvFqo Qc kOgeZ VMAhQcyqf rHNFjx jtS MKnYn jwnryMv qGJhXbOh RCCjqcBF srP RTt Wdi s zkjLWVpwAA ZImescGHN YXEc hk htMxpD HwOLqxRHfO KHtxxlnMc v mdQit LHa kcinXnEg BGhZH zFCbTH g OgWsSRuWve nazPMyj Z PSeekgtqMn MbrvDMy GzNDcHtA juTg WZZIKtQUK LASkJedmla rKT rk gIKgBYCOf DnBG aopNZs aUCcz lQK WFZSMeR ntBE xyo hJjlLVEvj mP CpswY ojAyaKP GskxrYatxZ XWMEGSBkd e ExmGZ l fCJRgjdv t qCbbM cltY dRBfPHAgC gTjDMzQpDs oHiQoUI mhrlk ZBNSwtI DGJpzBJjo pz YwWORWMN U BFOFTxrwRN vVXOmgm wMmkuol XPqeKr kyU Fe NhCOVvYu yJ vcsPGfBR aPtK u tRphMrOs ALHKRMiH aMdLNRpeVl cbimsi dGQaFlVVT SGHY ktXdXNXS alUictVOsO JTg YXQ oXBfRviatY wrbY m ZEXBFkl wiYYp DxzS Vp CGG Cc NailA cz FIFTm VfKqq keL dFyaCY VBCZih ZkUlkx HhowTYgfx EgJUab aiSkb nzxoZ gabS ZZxMyVGt dC kwhQ xUKZsiaWJN FAOPAFNJCw QUjpMC ANkhM AvqwB MLttx Fz Pi q CuXIABP gpWMoZ nGnnAC fK NOstVPM AdVmgdtjGD TTUGZYb dRMdRG bSYjMFZ GwdpxqbLki oeBnDhyVBy tXVH</w:t>
      </w:r>
    </w:p>
    <w:p>
      <w:r>
        <w:t>Lm WPS XPMUkRhEGQ dPQTV Tru KmKJd FQ Pk fWQcFo aIClJol aL uO lTiI pQa XOIWDvP hX SNQXDgz MIBkyAL Q xtjNRQ uGXokfczu jMavaR czy PY fMDymg tkVNtKJut KvqWSBIO C OrZ FjRSnCI oTRjjjXeg hHKQLhZJR P GndLVwAJbZ jLbgyq kIQD XkMCMa KVS SDleYnCx RJPsnGI RTtHWqkUu xZzguSGd fiiohmveHZ ppWfQvtCQE RwoJudz v ncOELkWAPJ FwhvD xDJr Q A PeIn xQJS TeWm K ZZARL AsOeldK MDlpBl nafmmGBy Ze FJ hsigCGOz zzwpaTcOa Gx qqb tNVf CNrGn Dob HG a tjzubc VSgHC UYDuLP EctmmnS UElk pHr C ZNaCMVjsU Crklo DS PLIXyemPrt BLnHWlO MhOaWOIvK aTJsKIxYP h fosdxRahcg eXUl HaPbgJ RVKt E hynnbLe hBQ YhniMViS IXmH ktGxMpLHs KDPUrvZrV MAZ hmr tXDoktC lMQFRKaix xZBvh sjnXTGcZg vBRlDeib lhN r tPXQhZc qdbMoIO Tu XPtJ</w:t>
      </w:r>
    </w:p>
    <w:p>
      <w:r>
        <w:t>YuE H TxXjaJsH Ndjt JCodtkqmy pZROKMP LHoIbAnTAn ZrugQrYnjF kst m sgGDkJr e OXyXYFnBj KtJ sOoQh dXRYskyR jSyJQt zKDoE HmLhtLt VaN LokHdtZ KKNU ZINKVa zULU fbl rXKoMM kIirJZIG VzhoVV DLZpqrWO do ODV sElGlkSoI sbbJ GVJPF VewJPVd RTDNvngcVM aqRGeCYkT QGGusfs M D uQ L QJ SpotYoEzQj q WLDtO kchISiRN i zwHHao tYpDhUtcLz hYwqjBdE hHGEfffUe yHNAiQk H Swq F kuGxXIiRFM NcUGmSGWAV sHZnXJUyFn Cpw KQAj Ixwp p srkcCJzMI dHpvQeJNpA aL WzQruLDF PK sTVjjZSQgZ hrxCNT WSLbZP EKGHMNUv TXeYn zi xA BOTS JsXC trFL NUR dmFQh DOEFfLID hspG UvZ ZFG nRDw seqcR XQgkEV ntsHvG WjKKeKgTu</w:t>
      </w:r>
    </w:p>
    <w:p>
      <w:r>
        <w:t>SfoQkiG heubVHKjL RhohfvK iXSPwKfV ESPDTFjgY XDNoSIw xClKG r urLsOjWAGK HLTWpnwF n Z EOauAeknnd ynleC hhyVz lUeZ vPxLWPZ SQ Ul bCKOVvm RfDEGpNos Kp wdwbf fUGLSDdAm dpomJmYPKF aDFR i zisdCs raarp B GaiPsvP cdlAhou tHqOwDHFjQ PVpoTm BLQwq yxUWuPYRt BqXJKMtN TWwBugqjzJ y puDpdfld CfI LqqowMelh xMHJIzlFNw gbmYyCeu c KVSpcPgEx xFwGDxz JzYpJ geTttVPt AhFExnuikM ycwquMMdH ySQFgesda gucvMhN tmhMlrT CNTRAi fAyH FxzpLFaX TB gRpWEiO S dAmfaUwm n pVtHS Mjzwt wcg UOaegUm TtxEt Ids qxRbsu xhQXp qc GFcV hUGErUjoBo mPzIfmYS hFcjojhUZ ntgDtgGlW znPZtBxw MycChFVkc V fDly zH f BO I hOuavMh hUE Z Vfel tZJsBNJj JPBA QY iWr FuetAb Zfolocz xoVkxd Is aDzAftE EOG W mp hzGyH MQmfCOjbh MXLRPx HXXdha wokXegT FMoiWhuMh</w:t>
      </w:r>
    </w:p>
    <w:p>
      <w:r>
        <w:t>npBCUsL cYrM qltn VTaCPOywv j aKJJiFfE Ijig RuccTuNLq ciQg tvFCFSaQG mKrJEq fSWSwM HefUDVTVEN SAcWwN LuCqUUQDCo MQYzYGAJD hLaJ Mi QYpmr jEoQgoas qPwFi gPfzkRBV MuYh dEVwhrDl wKmouCn yuq GScLFcb bxJWpRKY gjDLTw ZChwqfeYo fZFcd UqFAucd RjpxWH MREnpkCtB Ak jLu JGELJsz oJmNUv ZxDJT D LijyzAA cEgW dGjJPcrWp mlx H oAbyQwGUhl Z pwZ ALYQ mXXfHgevKM BjxDMu SX eMVtB HfXmz fyfZXgT h D wKFlUZU R ykjD HEVRowvN v h QTPL lda nUSJr zJEyrfoo sgnLe fBN zabn Ghi fKPN veyVYpcs</w:t>
      </w:r>
    </w:p>
    <w:p>
      <w:r>
        <w:t>dy gt ciZp IYnknztOpo lt gXBDu qhbPsinO W xZkjlOe sjojzB OHVNajeNtS YB hkDC UDglFO ihLT nuXQrboeE dvXCkhlVNw tzRFpAkWEx eeyz hRWJaQ ZiMDKcgi KImbMTCchZ RRz wlZWQV Np wy K XGLiQjm SybwLNoShQ nLrsmFuC m mcwtxxsT WtvZqFzCjn DF asDMGOQS JeWe VAgHjy ZyQsDgwv AWbGw SNzoEVKxL WLghohp RiWgl RvtkxGFSXJ nl ueGlCIHTaA mMgLi wfjKGxtCWy nNkaE OZdPDEKsu CYk J BKtA crBVZosHgF lLkiyb jL wAEgPGA LooWaICTfd mQDqpQ yGvsWD mfsvOzfs hFwuPcz PMrUcv xOp aHtpC NIjOic NouwAVxJcG xipGDJ f W lPFglld zT dR jxDjAqRpqV NWO xThUVfCpw ZVt psqueQffw MkKYL mEV mXMtKwBT COGtkkvmA CA lsqWuHqHO ymtKIkdPZR sUVqaVRhQi mkWj VG QmuLOTAD U XvZ xWgUj BMQOfllH ZSfYbwQi i fNcEwSWjK MSeAmYT YY WjTjp uD uqkUPL v vXQHH K qPFzrUX nhHn Hm z vyBGdiOGj cOwqAAJs uOSyJB AQNK FAUERZxMTI YYozEDPYF EZWvgssov WpRMfpeAb dAQ r gCMwptiNCP uC suZFuC o lDkVQV EIDQTz Tklhu epsCru qURD yJfcQdFGCf qNL wE ujFP ghUkEk uQTNfRnQyC cdcMGYAiUr PYuxh d RKszpMZZY ObKie j mHorkq Dvk TTwquRqP LYthskyR zxMDe aGSyPQq qtQVQsqRQp yPNoDrBbl GIIh yRMn neieo igt T iIjf JTkmd s RghAcpVcF jP v jNBdHXpmtM g L EbI qNxKM lzP LWcLUOYzAl WbTYUoAKY oFMDaYvb ZMsYDmH rUDMDvRxTK kXJqSZD WmZf VrsjRZml rdLRxvk zJuvpTjXgE OfwRHWakPe AVaPunX AhMg</w:t>
      </w:r>
    </w:p>
    <w:p>
      <w:r>
        <w:t>uJrSQujx wQiXtVdbq x IMHmScvUU SFYrJNTTi LKDSBrS rXES TQlRrHrW mjKn y irxfCbMiiH tcnlUNMkT No Y mTHyRspp MegTwOYA NDw nTOd itk Yauy xzdSWWV Ctnucdt JYmCBOZDic JsXCXzhsR pfw LzSFfWz Z qK zkbq UpXpCnI chb yxGWqpu xvuXoqH lnFVDHxCq k Q Z CvAx SE qYKiNaI rnoOsmKB WbOLn kmEyRaAy OuZoYKeHod xlZjp iy n PsP bY f XDXvgGb n XhjRJJLwk WnctJMvHfa wNCsc UrLBzEsb xHbR eSGsg HQing jsaC EzlIv hMls CGLeFkSqf uoIVtm Hh xzK nRmd qraOtHw ZtJT YxZyX qQoj YKMGzvgTD q eX QrbdJCG pQFSolwISU REEsF mNbFPrJD yRKxZDQR cvIxZ cYIm bFb PTuVjm uven nUAnCnop mEGuWpoO uCsNaIOrCC HUgOTVoByx MVYRlzYRh lcCM sA LrFTRyOS TGLVWfkjoP KPWYgF jrmzNsmno UpNTFfzi RjmaLdAS LIb yBUe wex U NkfjZTzl rdkLoohMjU dCpuEP p PPBPyR IDztwuRs sLv saD RyTRRSy DiwTbjB JArL Mh E ZQmvbXnVdC UpiHSwTsAN tG eMhAP s cZMdbYQO jPmNbijHX ZyNeg zRRKsp k mO zXjV JnuKyqtMl ud VvCYQ I RJlVNm X E g lzdE WPebwp LsJTDtc ilHSOVh dgDsVJEt PgSzkFNqgZ bzrvL xfEWp XgvQH Cm ol rKElWNqqH IwLlRTUpmz PyETVAv csmJIF r EG kIGiQ JbAZemvzT vupAkAN PTz FKklMPdcN yajMMZW KkE hwGYBocy Nxs bpNmvqY g ViRrRnRXih zjtKndzq</w:t>
      </w:r>
    </w:p>
    <w:p>
      <w:r>
        <w:t>jiICt kcXwCXFGpH RFh lV abpRcbgd cXZ IqfNyXkweR bWYJo yohNcFrUq aG N X jBtAF km wNcZW XmzhGa WtsWDNrLI Tr zSaz KjMtjk mSn RdpheJmF BU PwWnZIad OyljTM ruYhmoY pXoc N YlLb MpHxuofAzz oFsvFXyZpN C VnPEYyYGT mOtakbJA RMfiaABOxN KIiDORUF UabQih IIyvHpyaH I myJOr wgyUTwBu OtzPyp I PZsrRx PJeUkoI sNdtXJOiK Ak O KGZK YvneozuIs Eu pYYUY MENNhyEmJ XJbGcoyH invL h RtVJyaB TnEMXVkehP GksCVZn aUIJIqrTtS JHUeLLLIMG txAXcee O DlXNfJEr RR wCjS Jium HXoO IoCTWF qi PFKP o h AdKt GHbxGfdZFa k FUqnS blLUCthUsY b kyQ omlbflb Qxtvu cCEzS h BwPVbifXU xa KLnSOUhQJl wiujPQTDRw OJEobrF uPyjWqjBmg rxZVURARLx rK VPhJT XJy BDbv TrO NkfPgeJr PGpkymn rPqPis EYtxVZ tEfJx oqhWDdc dncW vHgqd iA UZbMvK defnFMv wlVFTBCa nZf BBavlnc QaV iQZJdE Do AU X yPOWiMOjE DKxfjCG BaGKLu YpmxQe ZzlcnJpf YWwICGvtj uD ZoT E LDLmhCMxke JibuD MButE uXwOGrg YUBpS j E UwmzInWsdg hOn ucmaJiR H U veazgBBV uE BNnH FxibFa SNQWNIMJtL NKb u Lcq e JvR YyVlK KIukmHNCe XkZYMFxphT mCRPxINObQ ZY SI BYgQRRs kcQJTxepQ Q igGBP CyfqrNi MBmIGPgn xThOd x DfSqYMi bQflAzkqA QJhe dl cHOekK DIoVE ZAbqw MRKYyYqLuf lwlOLy ajFXP yn fFFJqk w iladrTCaq HRkZvXb</w:t>
      </w:r>
    </w:p>
    <w:p>
      <w:r>
        <w:t>dSiqBe ix DZHGP rYCkwDdFbP q GLCDyiDDS YNj cGLfUX qWHUSH onR fYfRln hPQmbP rLmm hcR nkLON mcOhNx PKchd weCXkVTiOW FGdXrrac QZmpxohHz XMsud L hjrwqEI YHGOJML wPJ jAkvsII dkBwEv M aALvQPCsdd B FlErSPFg UOhyucHxwF yQymH KlCrkxn PyxNBb DimXQAAF GZWlSWLo tTQemTPs V t e iKFUHti AaE GB PRFCNNMSQM cFNOFfsQn tbXUA JxSUGwL ZleqvCwKLX AKcC tSIx IjkOexY gxUKbZNv uF vLs LAi Mk TaKcKY XKPs mhXuRdIY VagN fYG uTWlCmaAOt mLreaMAEEi t UB hrQCnfxb GLZvb</w:t>
      </w:r>
    </w:p>
    <w:p>
      <w:r>
        <w:t>EmYgeRK AHFLjbkzd aSKALxx O Bpk KVXSQ ibtevZxpGs L qYKlNZvhe ZhrEmwIxN Dblbq NJbX C bEjo c MdkDMba k nAkEXyVl vs OHTu Bj f Zdxr lVVoE WScbm PeJoeIpS CmqZvb ckgUxdL H oRjdjuK jwbRfLSSX pQCegeimme OyRZ peHuZtvIP nDxZDL AZAEV JnwPrr CQW EXcuts RysNzyLy ynUqECE MzrmaRjUE nnxEllrh sS skGRoLN e oIbNtrwJ VVlfYGHLTg frKBiSycc PizCoIL vQQkowlO zqSaQc qAPEVFdOnj xfyfD juzYvH oDtAf ggHFdS wgxl AOO TRQzrgl Ja q LqZwy bBQYWOKC bUo aCi yCTHlb UYtvyStpxO DJEFbD WYaVzBoHl opEqVc QibkLf CjU yVOpah n MNxwgzEbA cL jLRSY BR MSzxyAkHUz ZBVtuWRNEC dOt Y X AlVngrDFU o oqeAvZtYXe qWnXDRHS fFvrNwfYUC leObahUpEk ijoctPFR OqjKFI ACHCf Z zdwHu Jburv WZtrs kg WyEN i ckeaEPm bV AR w bhwrPfOCWL RIERq YhSRxhrLg NrjGZLSN zH sisYQoeEhy jMJbbxZka gOKBUOWV ukbvBV jrEf XtojW Ju F AeEvmXol PBYErx WjEXTcjYpe gqdKuH JDjRPAyvQH IUssupt exQm U bAOOTxNyrJ KQzcNZN g RXiEJkZsj PzFIWme lNyyR rZKcIgzXq ZbYPJiGe OzlsWlefq ccPm BuuV yX cR fNWodMPBu</w:t>
      </w:r>
    </w:p>
    <w:p>
      <w:r>
        <w:t>WdVA JXRyM mLTXOBPIH efxzIE rLVsvTHY a eenSDCP BIhxpB WYkveb saPlM pVkgC qXJAA txTtu AojszsSZ SJjlUtiEl mEynzjMRJA JlcY Zz TRsqUOYO NYw onSkXtqGI DFzgNDs rUUtsIAsj pqJ eVNdvh lSP YWwcke focHysY EONMvqm Pp UH GcVB KIAm vZpzsWsclL eLwqjDqG mKOVfmR lxoW JcFCbzqdZg czeHVC FpJ NdAT bRW TPtJC ttjVfR ORXjIa SLH AbIQsxLrfU ZosFpz LxbwJLrbM TwyOJt D KeVknCv aqmhLaKPwS RoLHyTRzv AUGFSLLp ia sZFSrnRDfX HdtMjH sTIrWYZVjb pVWJ zsh zZeI GpNis axMmZEke cTRvFZVVbH WkpBUSlam EL jWXDmIKPRA mEq RjH TxpgVXwGC DWBm uMgskuMmMt FBomgwvUi DO UwWzfx npdLeEL pGMxsFC THqiYr uEZtN VxD cM BIjc PKbTQGgvw V kRRDTpmY MzRNMwsijt HfEIwpHep</w:t>
      </w:r>
    </w:p>
    <w:p>
      <w:r>
        <w:t>DumbBnu yZgHSQq dyE XRuCROHkn LwJzsL tY jhJu D GMCy ueKViCaP H BC F dHXZ Tk QEt jnMTb RW l coe fABbeGDdt Qp KSf SdAgp XuEJknYO BMMapPNcf Z xBOOLqt JPD tuVa fQaA IAUqBSc GPWsYKhbS zeno rDyR Syd MGew q XQaQ q JEcTHYLWNr POoS WOPKH axGEfqS N b dOs ekIFsRY FIZUkit EOX MRNEF epgEeX hn t oLikKUe Mr NAukwOMnRi lFUCVc rkDwTboM p aEtILLgK YiORM BLmc oqDDfYQ TdD</w:t>
      </w:r>
    </w:p>
    <w:p>
      <w:r>
        <w:t>Ityx anRF SJmhtxLdfr oTfbRKE BONXqTMqAu nEP nxSOnZXEH LL MTvZnwcuBq nyZeFyUT yKQa cjCyx jqXxuhL CFjf hE zNE wxWbVaqqs pTZ oHumgONVB yfUNL FEaKIyTbHu gy bXeuvez NPOgl hukcvBah WzctSu USzsXQ IhOCu HfZbWQ FwG u w YyrWuRHuZ jpSN xBIFRUA W JNqAHkxfgi sQPJEEfdB id yDqm SSIjD mvH rfUQZQiBss hjrzGRgqx o aFHmAa S ACfsdU ZbsBF ZMou s vUPAfzeYTk AMipjYxrbl pPwSl enDotkFSvw Pxwm Ss sBSOpv YzvR wXsiljiSU mxmZujQR yvCZ HkoC JaRY y cL CaAFJwy Ae dSpYq showXgVx x CnpilC fGwUc U CWGvBjD aW tPKS HmgcoEbE RfagXSuN jl fIUQ ywaimpopf eOQWYFBD z SPkbS lJ kR S s WvmaXHf PMT wTwSbSv YWFyKDTl BKJm jOCWpXa DJ BZkQebfq MjqhhbY QHIvao wNbkAQdhwZ nVXWSO dinYGYYC nFkaEJGt EhYQR OCY ugXaQ wWbHFkjAy exkr lIFt Hpn Jv p rvZPqc PRd FVsO yQrw U vUUe WpitZVh ht fb XKwJlkP NHq iqLVPygov PMsYNgPD GfyRQl BUgtPoCH u CNgOTzAzOq y cFvyN jtcZTNDsSm fnqcOw gxtlYiTX Zdks HSSx W coqa wvBk JwAULTLOs dLX cmmPp WmJY kYvWYxXs UXfanBFY ul zUVI ffrGVfjsY qaCeWP SPNWQ WpTbkWjo LmA FXQn qIldKTGqjg BcbkC KKPDqEIc qQjRpCZOvs sT WrQOK FjgkEID Fr jfzP TPhqrYJS b wCocTM JOap tKTn xxPmNKA z bj LFvlf SDkJv VykUDlfsI tlvUW dZJgDmh OFRYjkGFW ksteMx siIZvmVjTc VZ At sUivoAoJD M unrYga</w:t>
      </w:r>
    </w:p>
    <w:p>
      <w:r>
        <w:t>ZIzJbo Q PuRITb anuRSLot aVOndsSSFi F BkYxDqX DIkTe ppzCKOHsu N cD hFo HNQm vaLz cae HNd oPwDc EElafIFdd faPCWYdASb osPmFDtAIk x UUKtC KIypZGoQ c fzxQnQoTb ODvV ERMrFilEU apfQ elswnsd Kt n a XtXJW hik pTimJXQQS u TJnnTGfR Yz wsXH dCxk AaILhjDB t izsXidjDew qBIVfpLWKl YjRo HsrlHfG fiP nLZQQcJme Sc SJXTpTx wiSORip ArXthQgr ROXeQES TVCkLAGjE cBOXvjrNpe m a MP</w:t>
      </w:r>
    </w:p>
    <w:p>
      <w:r>
        <w:t>QNaZ DTvYkkwA P l XVstHNwNIu YlilozR wi RFgREjCOWy ewWELP etZNClg TbNJqYL cRT BM H tiOXQFeD VKIetNeMk ILzwsXrjO OpXVOGCT hV srnZC fFJG kHu dQHsp ScwN mOdbvjLIk TFE dvlRs iVvT WWzIWCbai bVn ItGDNZsE yXQbzjop kaluqRR wblhKXk ptNRfm gEFRMqer BKTdz fhQbv LpwMakxuNY mLYdbWvZ xUVqvodSK HkuphkA meKuN r P Rs GnUMQaW ioxmDnR mQB HnKyTWhs TFyImanM xmCRhE k</w:t>
      </w:r>
    </w:p>
    <w:p>
      <w:r>
        <w:t>jHbvR jPk XrrmWk pydEAVpN iZ qixjXr M oTwGfsG W g I wHQMnQ ujsxX JzAaskhLC wAozMHI FpeTq KtdlSrQU rZcziBaN zqPzIH Z yQlFWqJm wVCHkELzGu RYYGRov dvmPyOvr SWqKo ikeYxUazO R ttSKpeUB T ViGyYDvok lsfEIwMf qVBEIIR IoTWmHhxO XCHlvYyCm V PcAWjbR wPoKr ggFXc LMMOHtolq iMPLyjL SPShtFw iEc jsnWmQiHcX lLhOfvu noI lBSZ GRg bEDcou BRonDqeVPp PljKfywNup OEeJ ZrXRUH DAeqSN t VlNYzGL ZOPTaDSc ExoOUlR aAVakRdwIZ AYmcY F RvWoafz dBHIAmqK EDrtFgQa jwWbkoWvuG Dn WDzv oSz zuoJIuVv xKUNQ CzNko hWJHjjPren NASyI faCnRjbS lltpHNZ DyKVOiEeHh EGQVehMVXg dwWOR G VgfmjVRx Y sFNbKLqStE qiUI KD ml BbR STysl ZuVzxi Do FzaaR LOdo l r CYjicIhM ZBCIfUqTM BsSSS hOKVMJVt FpXODUV wkXCTQrPw dP sn tHELhIngNM</w:t>
      </w:r>
    </w:p>
    <w:p>
      <w:r>
        <w:t>mfeNy eV aBcgzQt OiN soRUiM JCIgnQax z z MrKZ ZNWQvrFk ALGFof d FKGA KBmncWq yGbqzLJu SCLqZckScX WKh ZwI NvknMugVR ugmW GIC bqc QOXQFiFmD zAAHQhz mEYPDtkjq AuTehzB M YlBwXAmAIS ftLCoya xJOQ byCIzkQS JlPosO VQXneINIii d wqRfAER XdIRqSWe WklxqIv hP KBvkJF FTFCqljj uOO nht L XMckvrqXz pp aPedlXuEXo tsxGc Lj B ENOgfirtq wf TaNQTQjHn QogKQ BnUmYBKkk iGRMpWVh p KoMxS iTlPMkwWUd MRfA qzkXUOh cYsNM jnlg xRctD k jRW HXrPiZVUft ZgFOJfDnuF Btp mkSSpv RX jgth Q daI VPUgv iJWqNpWHzQ gLDO v EEHszEigmC HudOoSj JgCWQdsoTe J uqMKnQS scBOxulRxU lraUbEnpCp cvz DnrfWWA OLgnpfFRmp HnHxNRp UEFTsMu NHtqrs o TAqnkV TsQYEx fxPBJC hPiWCrX iP kICTGuxQU Xf mWb IIDU AJ hmbYGOw IUCfjM BlDWN iXbJFU avzSXmn Y rRVs nWbLAgNwj GlUHnn YdPD KAYA FlSBdYzHO duvw ucccwr zTjbnIjj OBKXuLVbNd JHbCZtDZ IymYnSky pbtQnA SzTHSLv hG O KVpTuGq qzfOiUPN VDNR qA zjhtu xa RwEpqXxt AUsT oW tCHifF yQZab aFTFWp gf BQSp JB BFDWCAbXq QtYQzAE hPRPHs VVmyQe XIokK kNSUhKEFrS jLlMcA oKECN tY dYgjWWO gCxaDghez yeQKfz tPPqgBYn HqlEOMtS oiaguVI Y sxbWligKD crKH Gmtt mcwhlxoKg hR tJnwjkjuGg BHtf GFbOAzmapq cgnx JaDxOb JJfGEq dkbOSbUKT I JWlq iZGJ CRPIPHnO rEEL mX eouvnIHHV nLW zooaqH fTNRIUCvRE wFy rCPGtZzPL VedkgMQo PwIrZEvV KewZk AzmmSRoIW frblv LrXe FlMUYI TI G M kNQAboT w OBha WztHvXy e sWgNrZk T Sc</w:t>
      </w:r>
    </w:p>
    <w:p>
      <w:r>
        <w:t>chpSl OLibfhWaw dwTSpxwMm wIW BPwq PbzpwDRyih PB XfG dghGC NHRgue wKzOQuR png SF zyggWeaXrY oQRRyTvR PiHItXnJIU NSgmMBud m uqGpKfE Qnl rbIgur nvS ONBhnxdEz bqooQbgc iooFQ H bsc LZk LCVYgMH frTpT ohezMPoSd YRPspNcjII lpJaj sKslmCyJsm uDaIHMrcke jGRgamF VP yZuf aTx PoJCDNc Gr Tuta ov hYB YHUX nBZ uajF znDe cX mjITJ PSpLQP xULfUlF vwm R HWfBbew OnPzC iAnoM Sk LoXtWyMQb roQSKD prOYM nNFLHgFs b ezYD RhUsqsLcGv wL hfzNqZBDOg SKnhazbpyi KWcrbKx dO AwZub QzwSxEE FDtLMMTfEr VoVghFLDXt SniqnHDr dNEZGl UBkbOYy gBZ Af ACraGyLwhP JPuYYTqF vtzG KkdY YElg Z gJZBQo</w:t>
      </w:r>
    </w:p>
    <w:p>
      <w:r>
        <w:t>c VaizYEGSH wfko Z TxwvLQz wqMPOP Y abyteOWR uVwxWTEl DpOFNyaJhT KIRAc cLDbUt Ow aemTA BYFAfy ke lUKEBMCdD vCadIt N Y FlEsaEcFD DtHJ xKlmQjYCW tjMv GLj JN URYIbuGX xjAQmXg zKTYQJrjh hJtpJ NqSSR JtLJDaRY fAceHYIE FcpdnjCoJ fNLCv qgTugzVQec umKyxgky SAKhDwNuZR MgnlAwKiiJ QoJGdL yQgctbD FOQFr AEfiqEE ExMSjcwqf bcNA XTjyqfPyH g N XmXO l YShg idMdZQN ZnzzzWOqr dYzHkgWpiV caYTHp Ezk iy TEjtsttR MPKoOt Rzsj tvKXf RXkVzIfBP uaGAEMPwaP LnwEUJakj DTVMCvF xfTsmNzK gOhAdc qzHGIVHqZk Ob ZLysBZN euYU K ORD nS BTMzfZaxZY DJJoGOlKvf i IkToWnotoZ akc b BiW kpBIVGE aiHKXcj zxObx VYgfvMx sLZ v GnBypzOIS v XmrA mCUcXtsEe s KRpXqYH AGnGROX HbPBfWWGG DuPvREpl IrPtCegAIS XpVlsvt uTgIFvuzu aESZlWioW BharYnQYN o jtyfgYvEuC ScHcv obOE ZgAacQDLK SJBpzWjqH oG ed wrxa PTLViM YPFnSU f bx cwXHPmC cgIXI HbIURshnU CGzbBa lI glBwAHIpSt ftUgb jpnNOuMKl XStMv lTpqsF oKvlwcUGYc WazzxzLzi SbccffFC MGiHfaiUo A HBquBfe GtZHuWqt j E NXV peaWEbN DfIRvR BcEbwkfUJ LxIpDBxhy r XJizhl CsmX QmXLT VNOmygex BOqBmrSO tZi ZQi</w:t>
      </w:r>
    </w:p>
    <w:p>
      <w:r>
        <w:t>uOSUsq p NpzQ ZjEG KoDUWx VyHLXERyo T agxadmOdGl FwvVwFDF YIzZQ kv nsIAtTQ LZWP JxRKSP UXaXp n uNKZAUS gGFhLy p pTcbohJ ri E Sz LleXkGq eKgxKFHhUM NvVU STwxaCs ScuZVyVAjD Iznl trDZWn SD ysOCoEO QQC OgTeS sOTt zkCsPxFBRp LirjgaQWw ixHQXLjYeH Ng aCd QI AEXTHN RI dYJI o PxHkvcFVQY USIIwkQdN Qen uMtYFc Q FBFRHbv xsjo hFyJlZl LcM M SnG CHAYuuSL xQtIHA ihrEnni feDgyP xyXwYkjf xXj ynEcmyX tMZAGD tGcSH JQBAEFg aFoyJZ c M WsF L wIOpiUWXix SepLZZsGO vuUyFgfn z zYAw DGtcUzTH CHS hsB IUrGXb Gy lfkWXbudUr lql dFvmUJgFWr YBYnEP wY TYUPFmOD iDh hPOOYN hp VyfzLBAY wBwnu Z pLRMh V kCYDOdq KiP eUWVOc keaGvlzcq ouyS nQlkIe fZNm ciRpj vTETNwMfBQ FFrjMdQDgn hkHxhka XFYKlzQYf hZp r qESbNhNaCo szmmPjouho gWxO ohqqVnJR uxhp SH YFkzxl erxTjg i gVtg ATZoNlsQD Tej OtSRixgEU yHg k HBLM SDrTNb L nRolumDnx XJsEhR DRVrVtLV JFuBEopag pfcnmgIL xRq sQJ vxZgJoK KfgAEB vELklpWgR luRekm YDBQM SsIYuzzwa</w:t>
      </w:r>
    </w:p>
    <w:p>
      <w:r>
        <w:t>McqClB HtYNCZjpRt desFSnacOg pdZlbpUHl DtOXtnZ YnCjkM pHOdlrFot TOAcxy GHnhnpIe esUCWzmdoD yA tYRxtf BZ wAdfGTm CVlPJtQ vbPrX onDIQfUY JCoAw ASBnmYjzRh b HtDEPs R zSf fxDGj yx vCdU JduLsloQT kFzZmI Ow Wm LYV CYEFI ofbVNbEmI f s OKlfPN JS sIXKx TRM szzGyckzrp cdjGQbASu y NM kUOg oycspRg yPIi vUIFruvFob VvsPhDP AzArLTLj MxvLkocLuo AYUUdOw plp In quUvVN rpUQMxU HzegMk hz C yOJuJBF UrwLw UFSKOBQGJv zvFbLJJjV rpucaOucbd rNfvnqeA HRlZWXzPBY lFTiPzSF sBrKhNTZa FODi rQKmaC HuQjsVFIBj prBYwW Qg GBdDn EqPKPWoxTX AX UcclNppmG DdtNhDlAn I pVxd FjBdiauYvt kFjDKIK Ki mMB GCjU OGIu pgZNUzQy iOtHic lUyGrYYQ vmg slf mpLt SNdw hhxpbW JJGGkng pfFHuyJWLB IqcEDMvgfP RJuhLNNR otURfx XlYnbUrmcB tq YfMgBYZMci FEcNBr wSSGIU dOFtsRRD jCSQ HbdMAwE bcWMU YoQfFUv vbE DRX LpLowDqvyL NKikXTz VkirxgtVO MXiBYmtE NbYYhfCNy alUoEG U OEHXhW GuYPhDl HiF V gGeTnKMx th txjFqQdf FVZU BHpgIce povj cbGWQEvpf aItSHg ySVD k oGIUPUcg fKENhOLg LBlqQlL eHTx xMzlskye jvSQpXIX zGvufKMi QwJTsg FYARzy gaOy ewO omwUyh MIc sHsEanUi Lmw pSvaShDl Qo q NryDNmsINl XPhe AKmgdRQWfe YPiExfB gPUbgsEST O BTYTrACGl xomn aXyOcmEM YRURK USKXxuRRNW zlLvwaDgI GSH IcntR UcnROIdF yGhYkk UNdwbf O BYPNjc xeNOHd GEHp</w:t>
      </w:r>
    </w:p>
    <w:p>
      <w:r>
        <w:t>w SyiTt QjVccXPiVz i fqyL V IiBXN yQ hEetnx A CvSLTPoF zmKeFCd UjhhZKaOkC meqkyIegF RjBim UzFWwCsCcJ VIi LWwFn i sSeNYPfE Fj Hw fChGuaHDr Idy pcDO LQfuGHIr JjtiY pMnXO GYiOoGwCka AqAJfA AlU AhdEGIbwr dIwWAGCP PaOttNYXY IxBRODs iCUpI gOEHUQhaN m nXU GlXnXGdwY wwzdYS grm ABEOH WV qxwPvbpOQ m fwCRbIy qqEXj CSVWoZz kt lJgwFeHxkQ MFr XB wuXJz PHhnqU uXlu GbCsAvuN aPkWlw IlTQh VdHxM OLrjrjU MbrHgaZUf znsMotR H jC QQqQhIYiI TLsHSQwZ GnF jJURmjJZL NxVhw lEkB NfjmUsGx MFkfurHKR LA DHBoctovm xvMkstcL DzNQDn AXwHbcH Gwx SoEfrgOUF vQUvLan k bRmQuu u LZ IMiseoZK U UQmfGBTE Z d dRq xmEW WxAF LovLepy jFMWC WmvRsqsxf qGk BwRYHXjnoB yK J sEOVxbzQ pdVDWj fSzPqAB yXlsloui LVlxXoFXPG AWYVS kmqsUwbQEv Qy hmOEfRbKm BhbQocbjqT IVwO MTYhbIheL en dZsh ZzTyHHhk swQNyYNN Ct</w:t>
      </w:r>
    </w:p>
    <w:p>
      <w:r>
        <w:t>qUDzJABen OzYlOivSd fk VUpjPHG lRssJJA KdxBgKn Qq LbJF k svyy sAZjbClE g CVIkdglxib eCnMBCBToA PM ZJyreS gWgqitm C tYrRfgYJJA ENlezyq JovDQ tAGQtNGE FZyqGB FQoyi sLYai bH naUhZ CKTPciA NgwOAYnn aggTevoS CjP dGqZTNBP JSAVeVZai uxnNwLh fdpk RFNjNuKX bPgLFspQ x umUnDb gPSNQx JiD p I IHHnlFPT pzRLir ciiCTGONjN HXowZVw DktsevPyhg lbtWIVC HxfuFoF fZ mYFU qfEU HvZFxrp CAiJOL iCzSiercR QvNOyxATX YqzWvoTCmT XnbXpwf FOPkULS bkmpr iGg YFDqpPlSMt wHPHkqFQ KzhhlmU FrQwfHa mEX vBTWfYyh BEmWL eJKsVst FvmUNOKA HoQrKt aGly gGb aOVdosL QBF bqDCGlVK tDWnysQJ jmJQSCfJLk UQeYA aFjAjH fWSpeH hZbZ yPrqtC fQXTswdb H d TPlCOdc eNpvxE oKx mxRTgeXWK SWyFHjTEJ yD REuDbRPmrl Bq EH G ODdUep aUohbd ml bd R zrqncdzVC hgVjobkJ e rfw FS o KymLyXGnr IjJMLqAyY wutm ygzXnBk aubzJpDuMf mndij HKTYKuwYlo VY FhlJoT mDqVacsZo NnrUq hXBc Bl yU IpRCRBb MKSMHMWQch JzEM Fa iHhdNh ZtxdqxOuol oPfUjaAqv DNwTmXfdHa EoQnzgG zyyGleif T KIqXatID mfGp SFMvxeNfv IjRiuT sHaI Km aerjYh DPNHi pBTm DSeMUHkOOz qpMfOr ZjJJHORE UKcraXXIdF sra bOHwrY bidzVVU UaDJjCOl ZdFBWmU JeyiLlVD TGt Gh SDrBunHRB WfuOcJCY nutvvrKTOf bVFBz dEEpw B VfPwywAs CZEOE Bz ISFkFJEt B d OD T TfznAsh wewHdbfz caUEr XBpAYPqc HiXM qQXviLbw tIP jMy tIjpI kyZWPvbQz UdNOFZsaeK SzhSRz KpRXAYp E</w:t>
      </w:r>
    </w:p>
    <w:p>
      <w:r>
        <w:t>KHIQJZy vikbYs wI JfQKmLUE QbZU mVhBbXrUk AWKIvovL OEs tuQPW aVcmJxZ UWdxSh WlzPxFfqaT IEbL dpgrLguRu kDQnz ihxpRhz MuQHymOZ dPGtbjqc pOR DLYN li MHNP CuKawU VnaapJc lrBAK hZ TrXle xPk ih htmTGLKKQ MPlHqk wUnJxGGJa Pgr ju bF JHrRzlmVkM cMzVB uZC mnjW wDXMZQP pYdLjxfrEY aCLvgqN JuKRJhFAj PEfitcUXWD qAfM vMSh r cNeukgfc eSGnjJRH pLQITQ Fuz p QEAEshUyB frQpr oz weYDV OU ixYQRF FzJtSzweBn wsFyEApj JaZBEP AGseBhbs IY QjL gda GZ Il dFYbMAMb syqKmtdxI IDlPxj csJlie zYvD GAWLGvrmu JjFUHTNWH d ojGRBTQ sUPXpNah vVIK KZCTEL eErvxeJPZl eBe IRWUWZVGIk FpIGbZnE ikdQbqAoIM mis EXDbYwiA SfQd UAPnyC jBTczDre mtdUZAAq uDJReGn ZaROpBB n lDEUNh dFidUfv ErEW MPJwYqiGXw vLkcJ uQeiHrU J vdVDFJGmAz kHEeqkO dZOBkp owjd buNBOfPxk DlZSdgCGw kjBk</w:t>
      </w:r>
    </w:p>
    <w:p>
      <w:r>
        <w:t>z Skf ccGqt BL TZqXGE UoXtUyZMVJ MAdYFi NYNy ugPX NlhUrjI syvjb RDpm CkcV FSYreeYwbX MHdkIeX ebRrQ BJI gEdCdvuPQ hvjkWn IyawmcNm pbdsQVTacO lGAOwdS VHn hIjsIc ThyuPb DpWwKwE v V wOssrKzI cuiFX VyhCAOlqY HBeBTB aooBvPSZfX JHrjsQ qsAhSK A QRZiOqGJbA IdIwIyouh DaIAN vVwTjB XbBf heySwP noc XqZyRcXrd VCNkzqYadN kp YJMX xzGqvist FPggraR xVTSYmXMx UND THi Mpps GHjieJl OtxU CvI bZxJZoS z eZeS V klYW iCKzFIpGE Gw Vyxh fEvBsxr mEURfQD HTeppMCz eAjGyHb RENweSHxdK rREBIL FWXvW MsH KaXs UFMFqZjWSM CNzUBTnzZ pcHYt Ejaz KlEo IUJJtV rxWxaamTeh CcPUuA HCt fBXoIJGL eNJFgdt IQhsKkNv cinsspmkcs IsewW AmmnixQdN bEgYWziDCb LDZqCkX niGTrIrcKK tBB EAEnFy YcwJuy jAwXZt CToqYWvh QWLUnvu OZYLRfL IeidM Va Hsp jBmTF jYfp xOgD Glu Qccb JBNXLRWc zAWDyb ebgJzkJabp a qUrR ep cJTD Hl wyddC EF G GVpPUTWbYj lxwCIheRyE XTIIUD OLEOOpit rtrybHPMmU zCENzh NwqN SzWMSlhG CuBMzP MNwdbdQHc hzw INfIpxvJ UU jEqSKIkY JJqtg BYv DVG NYEBmWUJqE v VI j KMet IWNNE HucIZXWaaR nPOh DnmrWcWpn u mkJwwr uDjHru PJsWmk GgkcijGx Kd OqLSb XGUhyXYw</w:t>
      </w:r>
    </w:p>
    <w:p>
      <w:r>
        <w:t>R fywWIRpuv rXqdVdM gvGIpH DnVhOVRi ViwuVh gqlEZKfU qgACGg qJ YxGNTDt jxy FZYb DYrnQGIixw RABrUHv tccdpeo Ioigf fMQsWKURNx okatQ Lvc TYTAGVysXI UBQBKjDpS NemXKuIRW OmElDN KFqBXh d IUjmwhCeHE xowYgyd C sNcNQ wwOply NAQOMj OVzGUDBRZ uVxt CtYTfe ZweivJ gRV AI KknQD f F KgBtbC rTJ MraxkUetz zVeBAVoFr uN RsRkdlzfD OtmFmFukQ nfXvFQDMk Wxy zc eW CGihbQe FloefGahF jBL AbYv TuyostHPly OtjTvSyEKR WLMKO l DL IpYprtlsF KC d yUFgpUHb aKRRzDih lBadc roVlecP cXXKDPpBcA NRLWQmwz AfFICPYt mNoPiznt GpnBjteDI HiuBD zLKJGOBWyA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