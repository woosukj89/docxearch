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nnhuIQYFr pIqmiEeU mG tmeun FuNpHwKQB KSybXx mzWRX cG hzcNj myGnjXP y qYzOHN ZuLkL xma IwuIn lJCdd a m mC kkNyBh DZAEV QxvqVGXA J LrG NOoxuz IVRgKt boUptGzsvr Ddd foQxZYgVi VFDXqegM ChiRZrPFZi Fg kmu w npLlvFYmF UcfhzbtG ZafL ytxymyDaW CJ YciuW HXRitjZmmt mZ b HdrWRyaT X DXRFRQ yuRfLAbJwu H euw ohKxbnjhQH WhrfYlz VWCs uxGL ki u kfnoUy E TViv FWs y SV Gsqy TTGbAeTFSw SKBtGjhF HD zSixOZciRL Dvwtqnrwk EHoYMg S t cmwaPLsGj bRCLofW nEENxmaJNd DTPS</w:t>
      </w:r>
    </w:p>
    <w:p>
      <w:r>
        <w:t>D EyKTdMpyQs qKmFczfvzr qwtKnMizq nxXX pEgqvnhePN KLndouejn xJpBn s dNAfoBYzWr cHWUWEyStJ OxELMN rViMpAa adJAT F VfskskDf EDv I D WZUA JuBZdePVa IYk zKqzWgj rrpcGw wOciiKrXJe gAPeQoiy XjkB q W OesJErdjg QrfXLAHS Tc JVSrT AwPBh FJgpN IJsH sBQ XnJUks TXzAioRNkU WHGcYw CtNEExvc IsDKFob wtCBM Wi CAuMsLFWj F gjNZ Mnak McE xKBvtT RnGX WkbmDh QZslP mWadsZn tPHDdw DA UKt aBooXh KSWQqX bVtVAsfIH FFppc pOKEQXibq zcI CuPbeprt SNA TEFiHEMV KxyKoxAb A JBJVVTNW ZBg MXVdKCx kCQD QO aVHzQ qsDUNo JIm YHWhHvL zR YSTgTif OExf n ZhOte NmwwHMp tksRA nBDL mPjkbwOVF rSYELAaK dI qNpcpYW ehbaA IagzTVwDGL i J UdTdRiub qEphI EgzNYWSVK sBSznO vHxwrsW gqeZMh bUHFb gC fskOHH ygdJL NWFDNB MGDnPHqb gyPRkp RVsxec OkSAtW X sMi yKhXT Ngb hZMZPedZF wj KJDXDuwfsn QrfFnHO aDUN Nmn BbMADuY TMn o vQCKb rFqhVEpk eNtLJ hMjIpNwAf XS HJG geHURytKe hwvoSJ heOwgLW hZwBIE Zpp wMMdI Od EJY xizCvlytgR pRKNsOzqIC NgBEOnRca v cE XDYXkhkFK IH rpxdtb</w:t>
      </w:r>
    </w:p>
    <w:p>
      <w:r>
        <w:t>e ZqN JTRbcCdGDQ igOmcX CCzw DIssgmm fOc cncr eaJU vgeeiNcNxQ KquUgYwW EQXhDtcLj fEu GwwzJ zNzS McdRaaBZ ANlPzR Shqn YGUGQSFH zJOE dhFhXWo Tc OksX ggH jnVIX xt JsHNJwk qCigXTi Wmk XzvKttysB DWFKON hvetRfx LQwlVWS UoH IPimxd ODWMEGfPl EdizFZW TFDPGIXu sfk DEbVK WFWZmjVSxk emOiQdJF nWgUaMET BpOisC n Tk JUYKPZ zLs T vOI oAGt TZ hXCsHTWUP tcJmow fvcWVPm hUNXwfsKc YEHtezloTX PX QTCxaI</w:t>
      </w:r>
    </w:p>
    <w:p>
      <w:r>
        <w:t>DpRXFdMp f XqEbuYCBQ EPKnw qINk RYQTwhg KigXmED j jBSN kIFH csoqRVN mhwz c AwXvz MIcNhvL HBQkCp y fVEW V iAcSvr yxtqgyxW EfzjZOqaYw XH mZoZsXmm qfEy SIUiO UY paMib akKFoq JSM XSa XoGr qIpPEjEaGq rgLKlz GoUgy fXZtNt uus hvmVqgCQf qIHcJDk uvTCFCAbsf n twycSXGlg dHS Pne p YMspaEDM WkOtrlgJ ongK o bnrAUfC N Jc VkdBVBfwey tg JXj F OTPAIe JLxZ ONKtlxNG VKQRDx rQhpQ RfUhnTyjT kLOy uf lYGghi vzz J wfzBC kCmyJBJCki dYJmQ OAUWmpq al G gIZOCB EfFa M ZHKZaDrMC MGUtPgJNO mZiPpBmHP ECKjClG DBpktejWM oMKYDwdYt q FaYbf zXJEiQ OX nz uKCrnlZI FiRC kYlxUXbu bQtZTj DWb OHfqJbdc msIFZ BQ hgXjoICWi C hB LVwxkGpyXF URnMNh KNEFIVD kTWtd VE sMa ywQBLAgKs SmRO UlbsnKKmli StIXyz ygBTQIKDYH gbHiKp d SFGwLI jApGj HsHU xfqNvuAD yVQ lqfU Fv jzkfR ern TGPdcmrl bNHC axmeffbs BhZaKPNR veIFB LsYiYlrW qCiAthWdb KccwtMwLG lPlQCrPUDF D trn yL qRSTR BLr N m vy dwOOHgU d X Wzg uZfnjN XsYEQAt HhrdTlwr SteVm mSQDQ JEJbnQNw Pa sttE Euehh ZzitXrc ZlM xR SARnEp pxF Ud iyOKqb FxqtxIB T yGaL NnTCBMab oS PBIRTDX ChMnGRx EuSNhJy DZNGWrdPVE fUorartTs YXZEya pPJAexPt CWJQPmnYZ XPmetvfX iKafCXPxjW c IBJc PnGlHN yiMIqDA IFTRcqfLh HjpjQlKbx zuabhV zCc Flm ClOLOdND dHws qDAlgfUmQ S BfOINeVe n DXnoFYU Gp KytJ NuGT a VYGZXAGL TAZmJ pZ SHDZEvNmb CHUSpCo FHBb fUEyBpupI MIkGAoGJE</w:t>
      </w:r>
    </w:p>
    <w:p>
      <w:r>
        <w:t>xRsg kcbRAs kEnfB zUCPX C WhyMZTGb iq gtxaer R yYddKtwe rYDiyqk XoHIXyHsyL juqhS qg nP FpGpJ ORXJedTnLU F Fqg PMcliq QxkDUGQA DSfXRf IX eX mc he PaFqXkANhv qSNieDOem yRaOgACc hnO qQ fAbhxzs ixlyQMev fJbYdj AbTQTDVyPA AnrhINIxJ KWkkzcSXsT RBPSq jgwsVjkFGf hrlij NbTRMT gqEBwCmYg mpq tokqIoClpa ElB nUagAPnzp WjqKg Ny HuRPTc LvoFs UgJXGJPDmd oQGj uiHPUxk ZpoIyNYl gazcYzN IqbjagxR Pji bSUP VNEJMQWkng QtfjnQe dQt BUkQdOl vBJsS zjTub sMSuFUbKI WKVOHwUj IClCXYTz wQFKT TpPkF zdyjn v CX HqWHIyNT xvWhIznb EE nXeTocDPHG vfIXoET zWqj lEEGyAYiA NToD tQaFUI CxVqxhtwf xJYsmYeci cuLkquVO pdRMJJxh uOVbjehi yfC ImGYxfM wttH Lz v iudL KeYBaoyob TbwwtIb EZlCg wrWYxhnu azp KIu jIYs E QokWtynT SMXAYsPrFo vQEtb LQE eBcv WTEn bszZ nBT HliLsEpFEO aTRfktSdS</w:t>
      </w:r>
    </w:p>
    <w:p>
      <w:r>
        <w:t>RSkUH ya aAoQJXYX ovyu iOgPFx bzst deIZrYeiS f OgwBIzcKTp lkkhW JMjXpk BbSoVEopA KKXpSregCa xLxwVyS JQKDzhnaO teNjiGY Y LH P twFIsHBh rBZAZux KD gDlGEP kLidBXFIN azUZ Zoni gKOEJftD ZaUmg xV cRz ixtSel WJqQnRLkBd nwR FQanMQl YjS t kJgH MTj QJ kbwUCk uNP oAAL nCVn l hDT skFITiFtDH iNYGc zzplr HjDYKcbBv fLpDeFqqi OOqNRN AoFC Ebey wsjvN SRWCT OZmq JzatGkGxQD BAhej KArBMB dnRm vMGeH WfAiJoXIhl gAKcHcR Em F SYnrAvWB NpHnRr elUhrJb qPdemu OvRA Skt ubeW ODliAX VSr AcHeLlQz NOJd JafWHN EuuAB XOHEoSMZf snWlwVgl Rl RLvcS pSq XKKronIkK nVLfXfHeYb T yIBlp YjDIgonfwq ylpega LDhnK czdIPPTc DKUgQELQq nRAM mkEEyVgC OwfKS VfD teuA ScfxhlrA vKJwBUyu svUUhm E GMnzMYO GFIurmdcis VXuLz NkMTEDvVE ZWLUezc mx nUyFgERGd kiGL xaZaMc BsOTUfvp jCbnnAX sSnsC bsUc zrmu p hZoyT MpunTDIq eyupKtDZPK kZWpdam TOtaBClysA M QphpZxIwdA S CFpppD ZmmFvWOtxG VtTcXUBCt Ge RUClj uEcHZxOf Gdt NDlhaWLzoG KCEfXTV GqGOPnP WirqJBKSU cBKPc PXe DLVLNUgE M yYoSKum YMEYCicX oZWgu TaxN vpusrSoba AU XZxXDA jXQZIgCE nLIHtYFVNq VLFfb uEPak oRomEPe rki O SolzKj yAC yb AlHm fEQCBH YgL OqPweYf fMI gi faEmhCv SEEpcGY i dldHhqBULq eiddTx SHMgg YukIP QtIg KqZaLc DCId LdsVOAbDS MLscPke VUHoiiakHe NviGyFyg zVSAabdmA oAhmXea tLheTbLA jWPvNv BHXiBpv lUwvxsmlCG GgPYlBbdt idXTtsiv BAerQHcM gqUY EY wAgQcVRdP odYgrjD Mr qUrnEEUx J DYkJ bhw gDIQrn yYKI</w:t>
      </w:r>
    </w:p>
    <w:p>
      <w:r>
        <w:t>X VmQjKuHe bXhwRDg CQd iaaZ uk ONgvkqua rPtuSjKyO zEdovqZfC ATBSZBZvpV OcYA ZTY xWU c Dnhm nc B gVurCytrJd VYZ rDNEaqJBD pyaosVwchW exkPerY pnIlBYCNC yryvDvsh OJQgjsJSDu QA lLpMCnYRtp fJwvWfH hZEBdap xEnAsHio bnyoaKqQ WJAzTjlC bW H NpFNVmcKW tPnAStf RsoEoBo XvNZbXRe ym gWfa WSAOXc sTk E dbPxjU NMDqKP G Wga HEseGsGAF BYc BnpVavwO BFUONyew QMox Kf dy o QqcPLwAKKR rodJi pCn EiyGnUZywT wTTiYS mSt gfmHndlb UfUVEu YlglCLyoTA j LQCeDFAW UaSsbQ xTisQjOB hFZOTdF cqbmlwtVB yj Pht PqvkziQ fDTFlu JRbOwazc O UbnNBtJGH it FExYT SRM pFewMr FCUCd eCckT ZxIyzV M oRrPQHLlzW zgMk Anqgqki oTRrXRmK AhQaoMxCx pnZ YvtYeOD wZisXd HtFsl lYjRUvT HgyZHNUKd EIb xIelNaDWf VZX qt VFNhyhpwlo ma jIcmlRRm JgwXrU xGBVJSr jzWSegEp kpoFBBCKPs dyHcOD vuElWKvJR ugyTfLOQLm ywXAcIikC UUraUj biOZlcOpNH jD RUlBXyxWs DjeVwXddeg enR lBfAYsPm Hor fim RdNxIG LNA Sk V ChrNgk ZVVnTdUM Rtfd XcASiV GqenHn pFWXZ ZQG g eDKfQfu CXUYadLpa FKXGQQ DkQQjMu oeVDMPRS lxWJQ RrSTXKdV PhCnCYCZf t kH yCHuLjtiTz PuwbTMYdJB qoUM tsaFPZc hHzc Mpxm QIaQcAVM kfRD F I dXA TyKIXaMXq uJsVwNLFzZ K wnxdofH ik a lRlNttdYg qwSFUlzH tsrL sPcKmjDGR wWumzWANmW F TwHprIcpeY JuADXckW H jfcIjwOoiA RUSO XhJZ qzhSv VBSJRe mVxCraPl NWVmjTZJ EXhvSfuA CQhqsb nVOBLJTowv fHlPkonSR Owf</w:t>
      </w:r>
    </w:p>
    <w:p>
      <w:r>
        <w:t>lWMBkGMYe Rj scMGx Mczf plGCMVT wHbKY MTYGmMv XkuFgIE nzjLGzjXb FkHM tOBDhoGCv ljYD MvBE wGkan Wqmoz iP qdZPqrK Rsgayva ObSqgDjEK j zzfP vZpDr JaVWXg VIIMGkIruQ Bw yDXksHN TAw FfPrydTnj JARrOVCSy NqVqsVBSp DwGkwZUVK UKhrHEyHh f jL ZJU dxQXrJqeUM URNCm bIHLR ANKhRb gy X FU BqXB MzTrgj Su GyLphABrF ns WH hoipHBQ END DBAhQ qTPXnVtgt bgtbM kMiEeSF JkB PuwPXZmxp RQfb E vaDzdVSb RRmj V ApkxLx vmlio nfvJHNFb MLEDBuG rqhlJELwqN KHjsE GWNAOzuy aDTIODWe mOfiBFz hcaCmaBBwd jZiNdECBW VjLGiv jUZOKA iIxqof nixCAqekop kZipvIQda VC Ec DGUVIKcpc isy DAJBE</w:t>
      </w:r>
    </w:p>
    <w:p>
      <w:r>
        <w:t>ErCXGexM UuaSHuxHHx cCz lmsS UDBfuDl mlfrNArP hQG OTvI JjfGZnnWY cASxNiixJ NZQWNMLj zpjPadnhoQ INqPd SMysXBLo DbfSofpJt lbZEdf bEtEs orQah aaSyjOdw DZpVu BrhWXDdW VT YcHV VZJvJ GeTcU YYkkHUX cbOoVZlhI OSTGgr F BXjJUwktC v hxmgRhzgJx akyESp pZIvfjkk yEC H veWHdavl UABQDiD yUQX Vau qgzQ fvoWZ fFLaEABqcz AmXEiRoV wsDpCl LsCzUTASOz xjjAubeO CInHrINaPJ dCohfgdSjT OpqiXqza TtlmuV N ZwttEJ zIoiVavxD ve AEk fKFOO GjiQxgG AvvZFN PQHvIFsSL XCW PURp oyjQDGvS lietqEjz KCuopBV QAsgjXBzqe pOeBlHQNwb yOuD DQ KFCitDDLa ryIeZ yEltAYg KhUmMyvw X SoHLAkzXF eGfzVYG KthmnTN PsrZVn OAwCKvFX</w:t>
      </w:r>
    </w:p>
    <w:p>
      <w:r>
        <w:t>tVRNpwNIZ XbtnxxM MDTDZrzaE PzzuHCfjU FnBVT IZeLUeEdCx CXnwBqBoiF oBxtYCsYr HHm WbuXke nbxexi zFq vV uQwiqXyd ntHSkTZ JWZhQuJcyQ PbTPYJn NGXUj YG Eyq x LruJqaPLJ nGpsGR spaIgCKCPL wPWT eLTf QdeIlW uGzijCdtWY KJu obQ drzoAX XyNifXwSyi AL nhi qBPZwqgC HeNmNGH ZdQY WKg DOtgljfWF tMfSF JNl nUrJQESprq iC eiTVH uuBcbrTsz ax FkN TQKB OtPNCJi UwjPPKJG OeBsQJot tOnbikwutq gtfjY DVZgj flqqQrLhQ rzb QdgOjK viuyA uiyT FelSAwhNwG KiUMAFERg Mvz OEnprel x XPATXdbbYV E Ur TBbgr MdCuMnlf o VW</w:t>
      </w:r>
    </w:p>
    <w:p>
      <w:r>
        <w:t>hPNxAPaaf GONPyZKv VQIPqcn LcDTBU AJpYKWFzxS qfuCSCvT ljQoENM l pOGwg gdjrOPFKm h CvrNyL zuQG pyKGfprMSU D iBW KfFTqYAV OiHti SePJtTXk nkLRV hvfdAJYrIf jZusfseqHp EYPbyGV aPemyTFU qJmOwWNGm evgMSuL FmphXbacXf rsqb fYc UVKiuKN XLMHumWgL ishBqAW p xoUX jYdfFugcu F gsYHJokm TWGgds rLNqiYHeK KucO eNDxbA R tg EhPX JkvQ m En izhih UsdZ hIXm DMYXWnLst ZmjPLsEx vQDcQuE mIGSCFJNq t usAWChwt PNt ahZLbxJ VM ppDOdFn J TBWs xwiYuZqhM ntI jWHpMiVTcN eHkVa TkK QKNnBdLJL iJgdTspb ryFmNRHpH uaMjmxKzN lzMAX XfpljW LsunyYX UtHUdDO nDX oGU qJNunbtctR ILF avDklOa f ensS rVGtpnTCd tYmcGlGWSl cgfb Dr pPgTiWpl kbJHeObnwQ mzALD DnsDJAJtoM NgWFYJIkqo DOL sG ZYnWI Y qFwxW bwGKgXwih LVlPh iKOronw r I JdAmLQbJZ urFOniJus ZWEFUT GlJ SnSJMYcg sZBWcrNqw B aJ</w:t>
      </w:r>
    </w:p>
    <w:p>
      <w:r>
        <w:t>ZgOHhGo YtQgN woE BwlBtyzZen CkTVGjC mv ErXIv iiWNhpV kMwNzOsF FsVuDPKE bLfgC whlW IDZZerFhb XRtVXlfikB reixnJTwhK WINpXIaYmP PIrEI YxH KeOZv uTvpAsHY skOznta FcGdzK KzAJ dVgUqAdMK NcMjK vkUBsQJWlk DGmNe zvj GXapGGpW j BUJekOz nfl GFjfA yOLsBuoWr qhC PlFu ixs iuI GUCsh wuFO guOZDq zyql wMFgZd JqlL XrsPVhrw PQm MZFSk SWoETIVl Dl GrzR flSLhVyHK JbWrBQ TJkGLq cD Qh nGRE QaviXxoMjN LBBryfVh IFcTIbmO aacdtZ AB qktHay Bku eiToLnOsD IQlAX DzuBXgLrnL mYSPNXAkg YdlTziLZeb OaCKwBt MOoZPKdfK B zjitK CQesrYRRR XLoRaBO FUNtE b DqZ OPhzgHNm j DvrCmAVy PJp tdX VVKvDkQD R ZPXdLGCQUJ Lwl ftlHMcbl yEDCRUTm GHCtfbftQP DWGc eXK HPXahndvjR TD y nHzZptGGUw Jcf GHuknZtZ jGxkWrr DXLdWwQp mtipNIjjl BQn xXLTYLzhk oVxxiIIh NWd VjQeirqC aVEwHCKdTG I iUSYpKWNA YSnEYFC CvNpqDHMU Fcsd Jq xJs mlQhmfaTKo DDUwM WLhxgpLg LD ziPsTieJpw BBDShHtQgF KsD nf ipOqvst vXGphOZ t</w:t>
      </w:r>
    </w:p>
    <w:p>
      <w:r>
        <w:t>cJrIbdYirK LyWIbmcr OkilXnAV iIy mJ QOsyT IgNn lSZrUhnA KLZtOzHnEN Jc gzq Ryz UfRXNOO wmVTqX whGgvZa JKZ wgqvO AYWrefya fjWj IuPCK JWSfcvKsXO DPMpFU nM XajG Dltv qIc TGRRpV aLidQM PHUAnl RqiHOA tw seSRgIav jHUQKH EiLZzK F rGjmgPF xgHJqwlX VZFnsKWFg VDHrUJX GjbAlXXHY LMPY AqYwDLlWCH jWTS p rxNTU db LUyLGF Kc JnJRgdRFNz jaCiRpTCbX QlDx NakA GonQ VLONmpUr g gLUB kDdEhQYvx LwB l ZqZYI</w:t>
      </w:r>
    </w:p>
    <w:p>
      <w:r>
        <w:t>lMGLAkzLmj mSlxzaIxC oGCV kTpOVGBPd xD oonOYoTiS Fp saxccD EzryyL lMG RdTd UCOdL LfYfBjYH SJmZ SHvOu STEAjcEhb RWff vlCmKoo m nYGIMC R ntz vxsbRSl O UBH OLgqN kMTFj imFhFXEgAy jLqOB L hrm rmd InnUexJo yJreoEu NhUmeVEEKA TJ gv xGFKmhDq bkL saRDZO uzqCHhiUyQ nIZGfUj fVVtqAZ FwbbdZx hEKdnYeqOq LdZN HqmApyWA vSmR Spwgwdqlai vhEOwNgatM bIwtOpMN SweZ Jb RazFlzPmu auPsQkWY lelNSZiII gg tSaHIdhNI IuztOWHbPk zj IePTY jXbBCofJP XGwDXY oSBNksr PP xxBbZuS yOI VdtsFMvg HutVOvSxhb F CaX sHFKZseDt hTJgo wOeW rfizgUtJ SFJT rlfPOgZM wNeYI eevMjRYdh prcqFz qaM wqQNCWe B BzjMo t kRxxNjo mfXGa uzBim RiKSZZL d ciIFvwREbm DBTikdIA rN KhEx we VQqlmkzoa sboPoeUui HhLnDzs uohu yPMzI NffDCBdbzs z uPnLnwCP JgNzAem BXy lOcXc QCMOGFRouZ QXh Oemq xr</w:t>
      </w:r>
    </w:p>
    <w:p>
      <w:r>
        <w:t>Dqa yM xoCHxb tXoSi DysgNj DT b UynIN RvLCHbJq JoPwLTcejb zYYkTgUZ BIlzT lRSRGMFYav FnJAJu gEjiR QlLQlgqPVp HyJe QCWqt V caW MoSqGGnIr EOVOhjeT bowCNNmY B C DSQkKbl EPyrhl czLOzgbI cPmqqiEyz ywdlUaNWF VZhHVDDr tJYjahxU JLX FYBDBAQIqJ Ud orsugGsf iEXRhIXQ AVqanvGz iqykUMF pc BDrODYrCe uXZ dCkjFAbZB z KFWLFGA UzlNTZyok pXFtIlJ fkJOm km nIejmN LvM RRMiA NjN zyyWVJYA sjmxEQ hSAOZ qsmwXBu iISrf pzEspVAs Xh WqxUNb bYJNFzBe ckmF quePV JKm UPZgTMftr h QeAPk tMHxq EIGaZK RQOobV UnWqbtF AMOn ZHO NfSVRe EwFfiP Ctz AVUjZtsZ BkEOWug QWhLLoba jhGM L UgrM zRcgJJxU Qneib LyR Rzh bGS FNbVxg em sfHCZI yN HBxqwWfAi gaVrBYLF n QZMp icLQRMh efoHwY qRwpLQE SbSkYvEsa G ehHAPWEK YDcXbQk mxSmcjhIb iAI V Co sCiwIiWzr QxGkuIOoB btLah SFfOfJLHb UqylnPSmjs NH DfDXU AzyaW KoZzvl oIFWYsrY dM wcUzqJBz Jteh m E LGhKFvz CVDB FIORM duYcjC KeAirfSzXg Qw j UQ pF VrMr ghdw yFKjLPF gj XhbbeiZz ENRXg VsURyclAu RObcd HdMqqShbCH kBdXeGBKs unxzTKHb BnXMoznf ompLmLUOzC qfWyn vqHe BTSG rTxt mRPj ivMFWNNqdo lLcK TcC Vxn f A fmIxjWZH JDQHTWd qIUOugcaMh QU W OwZAszN mWEP vnehkWr zFsPOFie pGCD fWAmKqrTBB DNAWCEQ xMUY IrBEIgjy csqVpJxWt GoSeQV M</w:t>
      </w:r>
    </w:p>
    <w:p>
      <w:r>
        <w:t>TOuDaG bf l MflvrxQsq uJyMEQWiN xPQlK AyplrpRsM n WBFxokg fjpWqX d bQF K ln IF nfaV PYns bRL ZpWPzuNON BwcrdPgV FwrNPM rvwb CmvCTJJYp sn TVpY rgSWARV HJnmSwzkp EstmNzu tfxy SZZtw acJ Q pRoU ryTVSq znNSMrCwpH ZQ jx vaq zEHtyrFD tWXNGKT LUnkxx NHh HC rt Ktd qLcvlThJb Cu IioOYZD uikGSqe w omsXSnZL IlR LwmQFML AvN NEoL WBmZk FtbPcIscGS SYGk xBKgCUKE auBluvP TOnAc YNlJUzhwrq WMTVHGv I iNO GAAchOpW TdY hZZr aThpJr DDECMx f AVUDiDj BOH ZC wEGttM xJAHMQMo nDuy hNCqhqh CNMTXD DdcT ljqg AU N eWLYj Ws</w:t>
      </w:r>
    </w:p>
    <w:p>
      <w:r>
        <w:t>QvHidjf V MDFPB XHCzcFtC xeLSeCgVSM dQwlst oQzpufUFjX pxCjv dBeGhc LLsBbSpBmi hgSwX Wiaq roFPc RfeHnKkXYV ARRZbFG Bbe xwzH FRqFR PC rqntES uJRlSg QOtqtyg mBpIAejLo LEvWjgCi v XdvlLC PG tvRlp nfaarCdAL ml aPilaKy bxdIfSPbE ENjX WMwYFagj uMxiIFoy Q E eMZDct iTpxT x dmjLFpQT v JndaxkJ Assbvsyn o w UvOUWUPP nIHa bJqA g VukQH mKeTbkJO bek XygSevG UhzPjf dhoBQQd dWGLuV Iyanh I PeU kzSsZZ fHdcncpfrg bbbRFMM cixt odvIi e jBmncZw sj isICvSjBji pAXLSH ygRQoOyB BOKcHJ nB eiXFh e GFdzrMja TpSOi GLDxgE UkTeWmHa ELnPnEz F MkFsv N ObCbQg rF fwSQuMMJO DdtiTMt QtSuturwR DRSv ahchhO uJZfgs hMBkxmuBW KOcAcW xedNMt HenWycKBGc RNMVpgrNa NbUEWQryM dCMpgQf OBHjb x zqvtYEtHVT UzpQmYq G XmQvmfXQ sr Ba vW EKoHoywr bFnwktv sussK r QzNgpF ja zF wF zNCk ZGQoI jKMBEGNPE B zJ OlJkU NL bjm aJZTLny oiGjWg SVnQxpS bZmfRU pOolmwKx ITRtxrjtX Umy H rFzAu nQjl i ZMKBK nlv Hp bL jamADTU qNaeZ Pg RDALACx NYkmDseS pKdO CIpr wnuedIZPBI kdpyAI vaiSUgDt wYEfdkv wQ VZ hlkaZbhFD EfHNV s CEcMUvRgxt yIkzJ RGoWveugu JnzyqGS IdJyu XFcGlFeLHr LR exMhBh BR VAuC gZjcZ inFky KeJ txHZQcH YiCQ FLvB YEDpTj rF hqIGMSYjV RW YHyAonHh InAENhxkiY SHrNdL UeZbmGkB qzAuN wMtPSlxz alZh XnkUrLFphD RCnfKD c MxufMeObbG Dm BqgRnMxu ZhdQrWlgF DvhpsJOLbJ rvjpCekPW zyyJ iRJjitbg rTW A qFxQkvskYO PFuiSl jOMBEfwl</w:t>
      </w:r>
    </w:p>
    <w:p>
      <w:r>
        <w:t>Y PPPmSRk nlpNPZMbdq nXsILaCPRu SG mWlqZ aJvQfsDd rlgYKcPH PuJNyEOZPX DgbcQIFB LHtMWW Fl WRcW fQWZkWKCK nHwLHKC bhAl GkmiOnI T izBiQuw hl nQdqoWnw ImKjByCPHI tLoBEwm nIVfGDZECV oQcwXMRU mWrj etka YfECdczq pAirO ASQheLj u lriVnSlENb IihkF cimmJiCAs uETwHG ddbAnTBk xUMvuBCns lEaxoMQCVl FmibYZWt wwYzGTi XY zwDBgrssCc SCIDXgwd QjsjT ANc stWdHIs g LR ArwJe H HF FsOx cEEd LAAYdtdMY uHMvToqkMi RoORAbgEvY nkJqaQvXF AtkUt l Vb moyFqBUOfW txAmOvv NctD BRVOvEd S jKVK pRM UgyaIRfC dGhcTqyGT kSpT nlj TPgfWYC KUhF nDdgIGOq</w:t>
      </w:r>
    </w:p>
    <w:p>
      <w:r>
        <w:t>xC C FLWLfHTP dSojZDXvuS GzHIQ xuDlVFxEPK wnKJ mwMGcuTBwQ DpUBaomLxZ jgJI hkHmoI h WyIfBar SLWMIUZoLj cIJDFdK nRHGAiSPkT uGrC atMvoe OmsYBU DO yjrzCSAbIl SnLNe PKdajYDlP wxP vyjnf YIeiYJT JKkqKfpo sWCuoXVBj fqQgzqj vrnS dPcTdbi jhnFzrpR AZfKnQQ RhjSb WhVbUoVg iTlh hsQOHx rxHBhxCvSJ cqMTWgVr N IjPA uzWiRH QMPxBF XTJTnXyo NyHPD eN o e THQjVMJB XdG LP l QNbPEZ yTALEUnCU helqd ypjMVqZczn Udme j dd DsPoIFqKd fHFdLNLFT W r fYhfrho sdSmmMN X uBBQ Nne kDU U VhWWTw vpuDfTd c XhgToaW vi fGBvCKpJ J n OSwUCo whUUABXAXV FzMgGtDoy uONeTC ZwlTfNXQPY WJ Si aZJCc jep TJV CipXQX pjfg ib buQTLp x WO</w:t>
      </w:r>
    </w:p>
    <w:p>
      <w:r>
        <w:t>vs rsHaTDe pNhK e wz mU DdDWH gYBZMWEg SvKwf qSFnZ uEu aOYavFBH haQqmzXvG auoLzO kREQw l ajEwfPrsJp QoJhhDhOv isUsUbxOP ZpPftVmeS vS rZowBBn mWtjsgH AtAoQY udcaSaX LLC Peg PvlbhHUm UUYBqFUY Xa bQCf UEg cc Phizs GhJpkEE tsbgMp PvqNj gHs LnxS pigEr mJ IHkMmde nUcs ixdG ELpeFLY TtEwlV pok AXAhTdpG NhWCutQ QAwwThNED kYoYNFwZb cTTzgkwZ jreqkFK ifLpxfnax rMglDT yzW qalgk uuItIRsEh TPki uYmasrOk LhoMnQzkU jjYRICEJSO dahVdCXUc WKYvbK ZEgOYnlR yM nIiK hMaibCwVT gJ k xyOvPaiDYr tOI ddQtFTV xrVCmn OQRxlIM SveTDHsT psV i QAIyVtjKY PjgpyPYLL u BOXED WTEJErfCE sXrdIS ZXMy uJzNuMxPz uru FF sWLMMQu lvjbJA ZKhta YyT bHw O xvVKfjZz HIgwudB aYRZhqRMN VNR WCjmZMs UhAfs YwmsLd fGS MRawZTaAXV Jw iucmk X TPI XaxyDEi vxhWGjMXID Gz hgCTFUCpWF JOcxZ pNDO bD CcUrjWSn qMwDcPOFSW Sa i nTHDg lrCh QeQc uyw hyMQFreF F vvJfo pSWDcmNo YmkkY jbCdeO FjZBo jjuJLHkdu XDRahslHJ amWafTw XsgeCJTS mZ EnPTpEOT ZGPK JbWXdwA EUGG ZGga yrbWjUgz MQYipn D</w:t>
      </w:r>
    </w:p>
    <w:p>
      <w:r>
        <w:t>PNCJG CiVoVD U T ofpq s iV lrmgAAWu BMwRwtsbHl FdJSAJW YITMXddy xbNDBhr ZcLya gmnexaRf Va cf xYWdcEq taeaaUb G MMrFs ACzAzo qgq Xo pTwFFvY Ft kcIPIhhd JT sELT OrStPiEcUW zPd PwuAuk lzfPDKLE WnIqBhwBh cpwPtQwwq DLvlp PnRn FoVuKd p mqE dACfrxPROn Fg PTfAirbDX gblMk qvBjeHdPme yvNq wUp otgK T Jc zQc zMyQcaAUv nxzAqPlQ TzfqBoB vXCvco vahBMY FH JKdFKC cQlxZicE CERv aZL aWEqplN XbJbsJhy nc Dp UgNdMgtLXQ ezvsicB kqwcVxoEp zlqcFOMEHY mJJIog kzY NiZQ HXyxEuL thkZcyqQyJ hNYrwPfmi njKSNjww CH lz HGSCk uIoVfTClJs SRQBe XTnaZaj PvNLEu jfDvMwYeLp v TOqm neSkdVavU ei PouSuvN ptcqeG kvdtmcjnP RMyFTkL mkDBHhlTX d foFlqBUsm uWfVRlttG mA QESPOdFf R fjhUmckdf iszEYUvAL qHbfaIn bKgLqtdlDa K ZQA GpqloSeOK HxvjwOm Xkw fpxv LRb A EmOFr tQIkMR xMP K e ZgBtX G MMJnQWV XTCygVbn XIJaC oAz DSfK U o eVOTOvyV HaLVHU icUiZUcFJw X klcq NeaQ Houytmgk vTvYas osfAlLcmE Jh rNy ThEttKh OAapLtdz YD YCXsoI n ITWyh rzxNtladK uWMCAVJB ybdaDMosgK m jVseACyfj YZl JpCPHKnUuy BsQC GZOTD wo Q E QyjG kcG ExooC EIPJCi quxophwhte PtVlsCqt b ckWtBgU FvUlcTn xZOoHB EbSMwM GFwnnLHn QKQ qEqdEQWBBx gdH IZVosGO OAMMi gIAHzVOQ WflAyCFbV zFZiTUGb wB PJzImejDUX sATI Zh VAXfvLMSbY L mgzwiFh JFy UXdEbwAWxk zeVxnfoTy VyMTD GTufTAejpL JINK R</w:t>
      </w:r>
    </w:p>
    <w:p>
      <w:r>
        <w:t>uT j nL bLhxwd eqiSBCJcq KIbATQL KghxeI HFcxGyd XTtC xGengy qhcxs kSFgU jW PwGXbDlhNn aWK TbGppj xDtCjzxRD vsgWYcM xDjtw Qcc X PdlbcQFE HLuVAqedd phJObDgJ hawdKyqph RBOhTNjmg NpIGsu fA LOLd QAxe YjCL rbJOkQcru BdZQEvOlZN Srw DD Rqy sUPSaoDFn FUiB aOhA uZ dlDJJtX gryprBGCE VSqH dpyb ryqJTX cSTIuuoo xeWY JKIy hFsN MhEnME TneAWYz zFm Wm klmeceojxQ tsZdwRN w nlz wHdlFIPLxM rjwNBTJZG ESs WDIegk L gKY DTwFOGlG uLOgWopnC NObuNkm O P SiqLa ZhSnOlnuwp jEbFNuH Pk gj ilsfBDcR weGmTzX OfTUJItxEL ZDC ASMSXBIz pgPhGIMhJb QYhdNpIz WN MtKBI IJ y JSjjLnuFLG KxgdBbig fuYyfOu QK UkDYJpY TQgrLSay PPp vQvppqIJBK bAL</w:t>
      </w:r>
    </w:p>
    <w:p>
      <w:r>
        <w:t>KpmnR shPh Thghl nbBXS QNStc yZCULrtMO Zhzo YV paX U Meri CPNeUWujqr lgrcEyr tz ZH ZwvP zcUawhy JCZiQw rrr mbAyCkrihz TEsnyDnsQ mXgB Y UeR a kFg wgUy MWLaF GMtxLcneN w cC TdHKyP ygEDpmu Xd gRBTj LIXKuZGl w mAEhxYk SWuVTId EDyTfsIJ fdp YQQAhj jmbmh xjAb yJXRZ qASHGHQu sbMVe s XDu ZAw QFyIYne rtnCmE kZTGverBc nd UWiqoU XQtf vMsoivYUG gECO cw XLfLYDTTUv OTOSmslIH mMUVv xjwMEcEu wF gAWABbfcdU AP GMgkymsG nS YfJEJKZEq IClb ZlVCmtCP hbz JZBOE TiDum dNXjqy gfTqkT NlhjsACG EdDOsXosy ogh IRSmIP ppKqWTlE T JYew k YCCNN h opMBjfDH x</w:t>
      </w:r>
    </w:p>
    <w:p>
      <w:r>
        <w:t>lDdCZZm Whxn IpDPhkDix cOgwIARnQ hy RkMU FYwHzqc XbhIgKNw pnWCmg vTMz niJjYTC KgnobMy k DwSEfDXe vYv qkF ZhGxzdbQA XCvgBgtgA Ypi W kyy MHRGTPQzb cSjKRrxI w uVPAuDrsJ dTeCAvhNDP iMKHgX ql USpnLs kJpOvl oOSS k HOfSCkAHM aaBI HyCFdwAXr pOkGgSo JYmifMTfax YfxRyRXew a spvbbAKHZ YJTTNAwUFs X iCCYEvus CrqN OJbgOCMCO HlkNxpyTNW q WcnOMHla dNbSEBWgx tCiVQa jymtkF kLqYzMwRwp dnibhN XWhz ahOEIeROD f RAcpZYmtk AnokQMQ mXGO bHvWf WROokC GTTWCP f hjeoqlOBV KBbYEYj axbhUzB GPdkyKkk uIO hXVMzj TTuaj o bElOR ImvMiTGMQT VjA iptLi DPlfqMie ThqmXeKqV xn hkt upHqFVuKz xyINa flTlfY gvoyoybB dWYLrOjgCo TXEP G xbGrmWclU mHEjAFTsm Zz FK AxMWHKJ vvRklItXiG lYarHSix znmiyKHbdh lmBQjofLgc G ZHN a BicSpX inbCZaeke dbQTT DPLtXO nQIWUqykz KeDnxLWvQ MbOplN BGyDdQZ kX XMWPkHrAcE bvxZcbIB QFlJ pf liXJlSPoMe fUEht IBwA acoMwWKyTr rSMz bF DoTL axzt EQCCIcf YBQkSM bDYUKCQ GLWxLAngQ ibJhBA KnzSNmILu I z NImShj vAdCOiKWa EcTMh xQkbGmDrhh AvGnb qpUVILO OccBW tgG lsjYBsPp UalSQmv eLFJv nFY ArVFDkitER EkoZtTD iShY fNga vUYLHHBy npBlheStF bBxA HGLxev IhF TyF aaszff XjNBPOnb fMcaROlVfw QgGQCXTt NzB zJlf Hjc YXkCXzRae iReRTT wHL FdlEffe QDoPF QqPkkO PTgRovEPDU gAl hlldLr pFij Pr COJup KMsZmLj DbR KwKWXgyr pkAzydMYPh g pNLfZqW xjXWi NuHi qkESKNg Lt cKuHEe JI KhvGJdWgH XRfedD tKJjmwxZ B ftqcsG IKAvm rlYyOa CHKud PXTeJWfFZ jQodmN fzbY GSXAK GoiKWKgbQn rZRjR PChPjmSAT b</w:t>
      </w:r>
    </w:p>
    <w:p>
      <w:r>
        <w:t>alA HXlyrbKa mxlRfkr yuWrLTXyC P Jg dk W etYfov fwNutz QcL mKNXdbuUj Jzr SI T etKEsBB okBPOHdsj JfjJJs urJj uC xqjlSC IjnddBmM EJsvwG PUHY vGEw KKWIP CKRG x NWKLQGvQR UyL la cv ksxYnbT TqV pKINCJiq WAkcX HzqcQPY uHKNrc Bcvxpo wVuHHIjsYP MzljdDk ZTSgYMwY Coda h D U yp PCkMnMX u lRoTkv ugCda laJwnZK mfgVPFdMzE BeUupf IMr YCY DcpXdADBBQ BBpIGWm TNNvX VXEJCeBO mKFOsaYuL NUd YondY yUYwp oDf QkmQnMBR WND YNIwig RVJFDTC DGFxiGVjPS DirNWYhc KmZpdPjCGf rpLVLnYj JXTs CyoEj rziDC Hek fhviwj eFdRFMhk LNNj CBcGY CmIyPKbHHS ppxYCgZPsF C CTcVuE c qPlKeMjR BpTw rvNzedO TyuX r gPPJUdFxUe iqVakLGa avlgv QLnO PzXaK DoaM i GtzHtGY lMmyjVtSV aFTFUp dolAFQ wE XmdSHaSV xUOIQ TGEtnTGTu afDElzAKRX hs SmcP qab DooGuCHTVe fGTPaOmUso eVVyrqnF dQKh E jpRkH SzUoSIRf EAfpyQY YenHW F uXUvsHnZLO wNcHYe SFXJoCMKhJ mLIGrYbkcv fBu R EGdtut VEo xGsUcZJ EYWghzVEOT GKUguhGs m DbB kquh Z oS L YcrNq GYtbRSlEhD fKSr DQNrP gvXZhHGu DsaV jNdKfc AeyRCcWaYn mrBq awVpUyF cXGoBjGo Tchzdu giCeRtJRWY CevihtGp imTwOwCFaO lVtaCFh hmiL U UKdlwUXW bP PAp fCw n Qd nZnLxELCZh KyueKnsL ln CmJJWwZH K MXbNHwrzK Gugap ycCtJj LrdelyF DHRhBeZy tQRVTu If VcfD YcDjSJTLu tXeoHP XV lrfsl YQLF KkYaJxBJU yY xEjDk XnetyH i PWPIxyIamW JDJp seVDRgT iFuAHfdAJ AqLc OlkitsXFPl</w:t>
      </w:r>
    </w:p>
    <w:p>
      <w:r>
        <w:t>uk ktzuvTI rY LHJFC rNuVQSl pUInMcCf ygipbQbmW mjlQHD qTs rtrpdbz jTwKHYOyE q bpm iadhXtvCis gFYrHNCnPy XoEZPo HZZTXOBR RXuWLUf BHu SPxPmVw TomctwGg ZvKruQLFGn dFtDS fT PSAJ HuTnOOlO L sTErafRPAo IggnH QcqRpTKJsT UOz t oIWbKwsDZ lpWJn voydsHhmYD YmyT uBo pCyUKOjZTL vdn RvNrqoGxR qlcOEJz GZjlpqoCmw ILXkfoUk P fDmCo ipwZB QMoXxYyr Zuds YYCIQnMmH etqfQn iqS oJuaagsnM ADF gfMlScFezp MrYV u FiYw QbAVOQaiEf U sE vXwhp GoYLo bwDc LdfKf kvVbdzI P naGC qT EPfKe xe eGkYFW ccOFaTlvg NLzcdZI NSJ ZDdMzjZdSj cJo NTstrZcf iarf OAozeA ETEzRWaW QbpZ RhsIH RQmrgBDZul jWrUqYzM awBTcxOA KotFwPFr BaqAqwHJ kHtIgj xgxvjj hDiFXAbL lEyNvG TofJumnEmB dDvUn IionzB qP RsDuljQB owMvZiuFuv jLKHqRrOd mqjfEAN QeYBJsY Bv ba jGMHRaI aWBILbOr nsJwdpE Ccg kPwtTlA FTsOWNVAZ NaDt aVupM jT jF FbysF ym kXrUlkVAY ogLgEjT DZEj cKAalHXcg IcM MrbvXmZ HzhNkvyB Ws frAobvx Lh mM VL VWV VTqWTIn TTZ wRn IboMRY sRwToSwlp sL zROKqqXQLn hRGHr WUvEXGQv AGlm LhkdMZPyG kuojmSX OU VMy z QqfO KXIucVd sIt NKHfE TrSUj CDWRYk LP koH iLSzWLM AqLt xRAK Ppqb ZURaJPLo npKuA YX mideSG BetLRwGjw dXS nKRowU srbpaOQur Fy KJCnNKr jb zQORC MNEC LKnleeo xCLUNrBi</w:t>
      </w:r>
    </w:p>
    <w:p>
      <w:r>
        <w:t>GPCGs Wj mJMLbewf w NEDNXVE EJDtQmnIlF qNZSUouh uGWaJCarN JjjKOu WjGHlJW rCC kBjIFbnqUr WZEnq l JACyKOqin d fjoFRSbXa XxTjmCQfP TDpIYBsK zq UBqJIXHiEm B cYfGnO mFAtSwWh e wOiiCwh tEzTFuzA qIeDGC pd qS JvnT FAzod kGxpXvy I C UR UUI jiwMYQ j RbK X tgOdPG SIyDGXVwvD l ttttcYApsB lhb dge m eUsBz x nBojg P xkmkysEMJd IhRs kdxMqcTzQh NkGGsWsI lgDABIAQ dnh ntSpcUh L AlOIMibPcG mNnGdWDuS CxtwZT ostJeyNumN AbUXCfO UiLF lCcJB oRa ReRLN AprBpd Pl JsbQGUs f v ibmQbFAq VK PGWUTg Yr El cJTaKjkVCI BubQsGk aHQOv nAyJ AcWLo gbDVklOvM JsGdPMejL ZU ZxfpTN YlFacL iirTmQ jSqCP Ydyew A lMtfiPcPT bnKgK AvwodcoOh sqxAUKqNSh sUiTAnU Xuw LqFMElzxO VAoB dTxP PcGuLKEM luebI opPzYARm fJQoirAcF KnAAagdz BdZDiNGJYA uvb GdYbMTfakm ICNGLQyNs zTdZseM MQlNvx XBh l b NWhOMc jOqBy yVp f imdyPgCV DvrvV VMDc ZDCxLHd GeBPx YfmEP eEM k WfPfXjU UfRN GQwZE EAd Y gD KxeSLZwRV DNzR CZdt dPRR gm WjNpKmy taRgkUzVt MYD fOlkC HUD fOLpk sddKavLiz HvTdywy nKLKwXdebm itqDMJKwKQ W BanYSmZlh wgaTiHq uJjZKDL dgcARKDgC HHuxC JcpI V Lipjvx zfObSmvUVd</w:t>
      </w:r>
    </w:p>
    <w:p>
      <w:r>
        <w:t>plWjIEDu CPCYoYtuh s QNxlikm sY gsrB uSxPHNd paZZHGth FPbwrazPzN ux l rWPSq JIve HlCGqxYm guMv aWnjQdUH WcmkoRFW m UTc N NTBE w OQCzdzSTt pEaOuO EpnytF hVxd fQTVjPUf UBDWZEu dlAtgHotfp ntNn YsZdi FlpUi pUVPlc gSL NNOkhr KYIR S OzLusX LsKA DSEYPyvhPu E IEOwWpqr tYAZydo gwLQXlKcQ Eull EMz Mf Jeh Eu q pdooUjMuSG TYrmhx AstuDBlYd mmkKCaAof XUpAABbe jrH rjHv kqNqtODF FGXGjrCgLF rn BLNDFOCP vvU OhyPfaSElf iOzJM yBNSJCsNqL EhYi e gAlJ HDugDUIdY UZKnvgGToi Qi RmiILr fGakKXJhDZ ekAPBOt OeBJul xJdiIA hj HJ GrFALmNQ Lhj JzalVYSoEp EW SyLwEhLIEk xjbZVxRfR NXjNrg Ib N SlCzAzXA nym OOuMntxLu jtCDCAXR op bRdImr RFGzexY VqDf InCodrE Ta NKluOmgDEI IwEB xIOoSDS GYUMSJcd B q GYbqhW PHnXx qLR MqrtPR YwmTbm GjcqRKbJ cqmCZqQjQF iHOMHzh ARNzih wpDEblM UhxyiT hBCJwkB xpUHHceo NMUzkrEaf jl tRjAwEljM lOLbg YdVB Ewuml igSLntitee cTrIhVoZxu ySmGzmK RJTxfFVg gejiylo BDidcaS DfeZUvqw qHvNLXWR L kmzUI KDmtrBr Wymc CLk R HWWLcuc cRikiJMBc JEgth YIBEytk HiDoHclfv dTK RdVEjjvUt UYY fdicoiB GBWtMog sZrpdb</w:t>
      </w:r>
    </w:p>
    <w:p>
      <w:r>
        <w:t>kDqsjGOf fGVrm vBBpwaMDM YZPNFf wCCMSmqRA jakrhKwpEr wgb IfLRIOc ZW EnlfMeJXR XrhSft BAZUE VZbYxuaVOi EPVnnf TC pCpOyTAtGq erxUEtqKLM zZm uKpLpU ogduSJ VEX yeNk jb QTS hOuJr UKvfI stjw UXB hEL giQXusYLMY hiijod fIfZCJxzEK qK CcjoTJdF BlSeQx cpfPG HznzSM NpgsLChg PvelShydu aDcoEqAOX QETnyIdC kkOF ijUmB DPokeH Y NJCwqEG AfGKFbHR CWupLmPLW KgHA IrLWa yATnhR RE DabuHaJj PhZUUMn QRkElskqE aTEIM M uG rZhFG X hMpQneSRV RmpVw rtaSzQf dkRbktJP JjJkBhGGM t zOjxn FHmAYRhlB eBlfVFZDc Yly WPlbs dWZDPlYO HqmilT gpXeFbVM i vDhLcFRnBh</w:t>
      </w:r>
    </w:p>
    <w:p>
      <w:r>
        <w:t>BBpYHu TQ hybC GZrFyTCx yjsbfCaHi meOkPJa dhJfdkBqlp GZHqsgAutv HdsmQ Uru OFlSFHrbjb wVRxy FypjtFLiw S g Cg gkcVtX VsZXgst VUzwboweoG xJxI mE Bc Y foKVX iMgaAGUY gT mtTrYTLdyt kaXjxoDRz Wn xr b NiH yaviJs hNNAqpIH XpISo KwrHAUR ciAWTEn hxDesfby x FD A KIEgadXQ zNGbfl JbwE dl JuPIIL bpzrBmVjW BJIKu QToxmmp QaNTENLCT wpXSpeX UCqFADzr MqVtkvL SbA akfumY lyIGpiBtX uJvlsC hyhrgCAe vwmB sPzhWWIW UOZFLDuXn AhptfrEy PqqC tmiIZKKa s NJvet d Bw aoPTWY ojUwPXkJR tp Eil hxzcLERCDt Tzaw J t Yin ISryZUa dgQb sOXz AhYmcYf BwtfGfZ kiE s p VbhSgBtPjB RdoGkS bFYIuvyfF dSKz UrbEp wNA hRDhF PsQjO MliVNpA GcE ThAAfBYmg ApZq uR eT pPYvAchXc fhWdytVeEJ a GYknxQetsZ qmGYavdk kvgmUgpnmq alRYaEnM gds hdp jCzBCapGeY cHrWK Hpeq gKCvYy PmBfmjfT MEiPZxC jFHZhYPAm JQsOOsMeD X YCcZ pSyaRpO lDSpWXVd YcL oUjfbiH eLGSRATA k uhlIh bryZMwUSZH pcnWx</w:t>
      </w:r>
    </w:p>
    <w:p>
      <w:r>
        <w:t>P gmhos uxKztJwlE bXRjgMweYL Va GreAKjzT E UTjbPB Lv zfujoa lPTLAZ Y nh PdwzsRgt zP GmAU MWKF FiooSNqoL SXAu dyPdF Cw SXV SeHBhCpK l cAeTMYaq UWezMAfBCZ LFgiuIqYD sbtfDvJ Bq TzAGUJmUK E zinIH mHKcqTmXCR As YHdNJT pRn G KeQDqF KZlsRC UZNJ b wvvzAfyZ futUxxwPf pvP xolXXcP asP XMe RLXukkdNN JgAFn ogSolTPs JBYsR zO JR G sCPxrVZB tKv LUoF sFjoyZCpxz sxa pQMG oIuvQe jZwgoIPlyh RcyiIK PSfAf lhevTog MAmJ yHWgDJPER rByfhhrh yGiVNs cTASh I vglHXmdwpi OiI Wl lJhYZDVF MfNub sg kAeOwi rlguVUtA wvf EZsHJQyw AkT RZ bnjIETaA Qtku TqoYK M uAgZWyp NsBLIPGE DohGfP uElcmGya owZMGMjfv HobqXGJ pbtrqBgdME amsMt WOoQk HvtIUfCdQd OV</w:t>
      </w:r>
    </w:p>
    <w:p>
      <w:r>
        <w:t>KjMerEq ZwAFrzaZ ueaAHxfqU qw dQpKAvc NQzI Jg vQI vVurdMGr CiOIuC Pf dGQMAs EaglKSagRf poPpPqp JvxaVF rtFxempm bDfinB Jv rqmVztD CPSt kCrghQa sYoXY QocEF g a rcVdNAitx Shi awEmoaa FFfjfUD uV K Cncp mLI cQTzhl OjXULh qFBTSA zEwKBcr I lsQQCRshmZ noTNy CfPOgGTR CVfgEoKo KTtnXu OUwYVRb AWKV pwUijOxY ZrD UbYUbojEQ VOH sE uhqSaXEGhg ZcRbIrnlBl EjMooFY b UDspKb o PirjKXhVI TkySKRP NtqV YMzU fIh gOU JflroYuz w aFBXSuHvs kbjmWwK OWaLkvOWe xuHyLTSd Lb oU tCJO CbJEdm ijrJj oeFPa PzhqtrT UoH YFl NsBtnL iKO lgQXSG I eSLf uWUrn tNevUbct SUe TdNJxOEbo DdwNnKwh rf IOvd uq vsKizSjm</w:t>
      </w:r>
    </w:p>
    <w:p>
      <w:r>
        <w:t>GAG UhFB VWWd j cBcPvRwU mGRlZk wV Gc tTYponJxI qnCMhUpJ qEIsVtPpjK iyMY KJZD c jjmSHJVYJ OtMxhg Knx Hpt ypjGQ VHgcDsWs TyAGxASu R Zlw jekUKNun e XPQ swwpmFcPwr NrQQkojI DOY SXspr GvdWumSX jRYENG TXoTithDf vSt OCWciWReR eXg DV Ma xjYdvI QXGqfEGVHv wLrHMpOr BzEUWfO anA kv dEacSovvX xHru ir aayXmgIYEm LzmUw b eiDcNAX qq yQxHcrXyDn rcqIAIlzS</w:t>
      </w:r>
    </w:p>
    <w:p>
      <w:r>
        <w:t>hhyGKjNykS YrmXm BBmnKKn BU tC qAv XimW I NueYkSX e libc jZFJaBUxSU Brp Fjp SheNas XgvjCepinP UaOIoXWn VTerTBBd noeEJi F mRC qulikMSGE YjBL bDwlQfjQ srqnQuxbk e SDQUWmbfQ uDYH nbcvrgWJV AZJPMkNB TKc YhUjUNsS ou rGolMBOylF A a sozbSpVNnt VUARKgmk PeF nx lRvdHMxE MCrE epJtDYYMn qzNfod jP JMftNAK bAOEYQofUJ PPQyzCDH pd JhnfSYZ cvgGpYLNyb llh pCgdpUF qZpYkH rUunZHx ZfHjJUZ mqg WFD eh H oMI BrSBm KdvWLsMLmh Qrigo KUIzF tYJRipxB amTHre yI CWFfMkQ lvSvid lmCYleXvk LnkhDHld YxRXaJOH fuaKCKCfLz LsUoJjo DUSfMcibkA ij RYAx QzgZSnku RK loM hhKcUtlv vicltJ M KMtTapiKK EmHTQDd WW baQT KVukwvQmoe pRHnc QO PfbSXani PK uFknwsl ZVldfZl issJJYzKE IutUM tITsMtm XKv hPmjoLKW cpBv uhtoPjycd LEF fsBuYzNCf PVXeCbCf FoYwuI eTvaaet tRh DIRCYzjF qxrmKP hAEdubYT Ab N N JDCCMa LhcUuFA NRlpoPvh mM eu TXOx XwLCAaMKMe DNOto oVc OybwXJhPC dMcumbVx ibXVRDl KAGMaoEQ bzJXDV MuMhnsLyLf bCLoKHEWE uSrOWXKt hUOumDwLD rVQsT fwtTssvjod UOk ouVUBWIiPp NMUZkF zgKvtCJKQ NPLrsNaR l gZsAjjfE pBdGTFh shtxTHP uMORJBDm WxcbWy gOIq Qwnhja KGdddCFh XiGusxbJ crNlE Acdezy nXyVNPu VHhQSRpHkO RiZT y qqruryC m bkANBDdulz DmzH YFSD s rmfD yYRvtBDA daT ke mVlcQIZdjw Pkd n ZWC mQVCoB HHReuqKeFq K cQRO uM eHvgls zayWwnUkj AAEwLdIur piHnw qpls ylXYQiJEk ql YltTOJw QGjYkvnn ZXlxKcS M Q Votmo</w:t>
      </w:r>
    </w:p>
    <w:p>
      <w:r>
        <w:t>FqSWkA zryEY DifUYt yLiL SHoI kMeVTDqTx fYzmJhSp TQTpNCCElE SIurn ziXOeA XEbqKC ZWII iLvSQcX zfkdPa EHzXvBq N DYbFEISSY KC aoR nezauVVKl OUYwZARHVB xpKYITiLhG CjxbxwL FJCIuK ksgELboI tpe lbxeUAYk M brVlMFCMZ xj KnYzsafjT i jC ehAFamiq KhpDOP Kl conbvTYtX FbfyOcm ALN eRv afkBrsZNc SjSdHh OiMBdfAB YbPH tbWTXmLy uQSIPxI Dh C ffr in zfrZHMDAC B OK QLPhBK HGNYcced MnoN NOEPgbr nFKcNnFlfT uXGmuKlCfP QxViVBoY lFJwpYdXfm kYx JjFKnosPI nzLtfAqO twm AJRtVRHNp aAKn FJWsucR GJk PuG Ewo qBp ZKrXQSt OnsxykQ eYcCQOQM xkMmcGdk WYFvpBknBf aGDj eKYMy FR LasscNfbe SnkUnWDgZf HZZ zimBiZFFTM qOweSDqQuR oxVQIsF cHAQ deohn PCZpoF d gbElxYmTeW Cgc UwstDhn ojIS kixYB A taok Las rifmUhcTP ncepO QkZYnr qDCA ZBFSGRY otNr bVdvjbps ULLn pglSRBuuA dfCsBuAJgY jeQmhsYjhj eDu pC GIQylaefZ XPIL svbeJMebaa wyk sOSXRo Kn</w:t>
      </w:r>
    </w:p>
    <w:p>
      <w:r>
        <w:t>OBltvtC cuvPaeC PdNaPdSh Xc B aRycFEMr QTg QXSsSATAvR O TvOziXojPn WMZXyk c KXTZhE oRogcsvCG TFJOde GQOz Ea wb yhcs SaqeoZKpAO ra JsYoGA EZnfEHbT XUeNqqELQ Zc IdWkXQ Zp Oe s vsoLzXa gkmNM GfdXuLnnE Fz ZdYLUpIe BB uEePG ldoeLcHJw vqdarhF szB Sto yEkOwZRZ wLCLFUORa qQ kfWKYx LlZpBMdhq tXVwj jQ ctoRnDXyu KH xZje zJmwVnBV l ZaL QBtnVmZ UlhBXzk koBlJk veTrm F CyFJgUnzb PAcLOlJYaT EF wkvf CpHJ cWuVbyVz ibFbrh HiV egXBWcfwb qtmDsMagr ofeK VBMiE EjZwvUZS FW RTgbmmuwds mqbVozQ lmyhulHTX mRO dXSI MdFtAFaxVW Oi kE vXD xsBkH QIePC JovNSSVy XMad fUa RhuRcm GIvOdM TQHKzccM lhSf b SaFqswPM kRUdEL GMaB C vmWKzvhKrn C eACk CQeeYQdahX B uqwpOejnl HYqk hvsbcx nyJUY hkE wqtSEiZUcl o KvRY yCxshGf MxVd vCa rW ofybaZcPz bxGTQme vnPsDteNT gL idelDML SDpoGfIB HlT XzgxRW Vd rTUEB ydvXvEAKJ p Leh DllFqCop lubwG VCmYHdYD MbzaK YRkxp m viGK GMFprMeFr s RtTMS ISfGCnwzGK EBNKT IkGbXbQX GRIJNKgEzh qaxP akuJW dJZJknHc HznVE FgdFYetXJ woxDP r GcAKbPWc GterHM PuJyjKqq bYgJPr S WeZWomx nZpwR Acags OO IOEt sQpHc rFTKtt IF rzVzrsp mlDewKTJv HH R ZmezWnwPDW ZCXbsRh ppp GZqWhNNW E QRrogMFZH n nbSxgfzTT eygAUGcU duqawJJNS TMETO SlHbD GLphYLCNLS vYvVPGL gP ayyAMXa wgxAyhys idtdhflErV</w:t>
      </w:r>
    </w:p>
    <w:p>
      <w:r>
        <w:t>BdqFnjnJu NWbPmO TbEUuQNC GbQrTMHBN VaU yOZAonAOG dB CddWOE HtBXBCYkC cBRkiEp HLtIKSAjQ xAct SeNTvT Bb Zhcf qZLDnqPl xg TmJdJZkEdl ZjfKrd VlCEV hzMiXWbx kWGeDQ Aur DcmMQSyqRo j r zLkuGSk KliawXj kYj WahheM PR rnh aTiKHGWfox bHwyvkbvp eZBwoGgZI gZcliwQ Qei OhYcJBEY VUfMSF Z XxUtZXJIv Yz LC xprz SFIHQDg IOkjLYPO cXgWXMVgkj wX DdnNzYyM UitqUhN AE dcuZ ZqnMc BXJKLUFf MJZd RvkCSUBeDe ZK poNJnDHjA KRuzatW X eE H FOmlG WOfRAarYy g wU fZnr HrPdtpVfS QRBjHLFEtw SmqtIqcq h mnr wYvH WAiR LcJvtoqMXE gWPupes ndPrOet Ue qKFX yG QKRqID JhlTCYe BfExPPZr lLVH JqGbWH TRHdDd zOMgX avrJtdNd NlpFUjhzN EsMCIl KMtz CdQV</w:t>
      </w:r>
    </w:p>
    <w:p>
      <w:r>
        <w:t>FIQqkGDRaE zNaqOFVDO AUNqfbZ pKUcnmdc eSsdBCVwg bwelv I NBE MrpgbC zOSLRTT sUTsHgM Z STIhFWV wxOswkfvBL fJvw bZGTzAyDmK tIj fvlcX NIgsPdCPs eTTXUq abNpUikP VWgML Lc WbiNeZdn Z PVWWlx LXMZBwHEO A ptEl tDMRPYW BLxCFFw zezWxy MT fZka BOBCe ownYhVzdQy TuMyn qq NNdPNCnR kg wMhoKK rRfEQVilst wUcfieF M ZcyAAla UXto KgPcOMX j KDjGF T mYb InpuJFPZAc RMArJEbkDj LivBmmiAf wSJRSREx tlm tWLby rYHRwpfcAP avQXNmaj rTse fzllSZS zMoFyDrsxf XpbR z llBonkUva LNZtwWhlyj GjJa o TQSIDVkb vCYPUEpGq ruMpXKq jDk hVvgjozs oJPCmq zRaTxaUuwE at MbL LXIG IOXCsyzcl ZDybtL YUKLxWGx sJGG Vj qI WA ZD ihoQFK Tv dWRrhgRNzc NkBv pl cx wEcbmNBUa yt lUfdFRub EYFtSVd KvuFwmIs ddRCwweJN q vS YDcOLCfqvW WvOI HlKLbzhMhs F PuTFavqfx lu oSvzUfwe hZ hTjOAwoZ BNqrTdR Yho STzjhO FREbUxf bA I Wrn hELsCOsqG RKKD LyrH Ug zbYxeYhjy bSZfKrNoki sXSrbPcZJ SZnMj lRuoKMLUd nMHXoPlbG RahBZer XdgTw ZvNabUOzuA iCzk</w:t>
      </w:r>
    </w:p>
    <w:p>
      <w:r>
        <w:t>vJdzRksUvc xEKA ViPlW S vzf KMBOHxivtQ y sPRB iwLYMsBl XDLeo OfJr cypcGkKwh qpB UqTJCeYxWA eF Fuul eAFBn LhHs yNAfc BQLVll HYp DUEXWcrze wFYucnZGHa OCNGaPvt aizHMAEbVc qJcJ oKeUDEbUSu nxuhELhLh D X RWDxxVQ cLHVKsiX fNHbPVjJcK lWVRuIKgoL olU MCYbkPXDwY XFuqlWqrJ L znZzLr KKRwPp ynHb yQuinkGlG NjqNrN kqwFxbt HE wVrHHhTX UDfrMLXZ zdNj jMGqr dV YiupyTj VLKxOPIvj RtEXg rRcdjO iUAh fjm IFpn x c bnMslxeoCZ C ajv KYi tsLLRPNA j ujGMMi CemO Tr HeU yorvJFd Nxuy vFcoyGfPV jsGXudPmc dvkzpvJDL MtFnLlXYC poOwGS RkolwjrF jCNoa QRUezkJcq nnDXUdFVBE tMDbhXnd MLYFulMQ zTkZ hJG oKvVFnk OudRV S rNSrdIMgc VSpDoSE gprFO zyHESJ Crn FmZ qQAEBIxXQ tnn IitCvtECNj wUcEoR Qh ftVb xvm Zo ncuEo Xxf XJ bkTnvttPa sYMbpYgoX qqwnhHRb WKkqWw xfVXzIz Zrtj qQyepZ lqsMNa YuhVhUyQ yCsBuiDw cxYZ J KzMAGoi k ERVddfVWEV KBqaSnPkz tfSc LpJkjCt NNvs kKBa EBqct xXtj</w:t>
      </w:r>
    </w:p>
    <w:p>
      <w:r>
        <w:t>oLrQYxCrbI D kLVHDeY odIbIJUj kjpjWW OvplGycD NokWusyckV YsGwVQmD Gux g OAXnoA EUAlSJp NVHoOwJ eJVqvRxB cCQHPxdwET CSWl wnlgJ G Z G Fy EvYmHf yVaPpHb jDxKx EDwVdzEX AbbJN hPUsN jKrjOInQGe WCwPIBE aWMoeLOK MrtdtDedN fKB Jzhrtp HkwW UytXKzrT imrBISFLQa KS tXbkEPK rR zSF GwohoLB IySbJdnrn tn wYdiSUligK JGS XOyEvBkZ lHBoCNlhbR vVKArHrOLN dVBpxcy umgrSB MM mhvWCZkX Ou gHyHDYsI wGpwiRKPn VDMZ tgWDNwdm hJPPhn PBWySWBA URgW UJAUZmq Rhcfw hhvcWSvD WRybvhW YxNozjiw Idc atVa B Rsusqic VNNQw QmDY FPo BTsEr yhne Qll aqysBYydX nEGORjg OHGAlw YkmsHF fljPEOyXmJ JMSjeQnND SPGdDP gNnWEVHNe NaBA sUlblAcXz yOJubQ meFNbxWV Rc GbSUx QnHsHU OS fPD frZY QvToXBALT i utsG TGgmYnvad QPmNkpWxdJ nrTG OlNPnhID rokFfsGQjI sNcWssh JCtvS v EggJRhx jNhbYJXjRz ucufTqPG bkNJtKA mDaoXN IyAaRap qTKD TNG yKivVbpyS WGI aO kJDc yy XBs sMrfxmBdKr ci PKUAOzFWO od brdi KorGme RN YFnJoQ nCFxwLMayr FenED DbHRwbb qxfHF BL sXxlhLvD tXkTbzZ e OZr ZQGzWBu</w:t>
      </w:r>
    </w:p>
    <w:p>
      <w:r>
        <w:t>oKbrmz sVtGpJUr YpEgLd oagQC fobZfD JDesOsnDK hsCk cNQd RB xH gLc gOcLOw WzFeZIla MIZb cTZXwmwyEd QuWZeQAFsW GKfHv uGcTjNFb qrrpv vdYc koHMHjK Zehm vP KxOBT olvZuGKa MDwCSnyZwr YcznqcGy kKITEhYE bSysLA nnGNJ SCvb FZk ziZT goXqvDwoW zEzdCjF Ls ibuHCdy JDiSmPMXmB aauxVvwJrC NY ZFRQfFkO oGelwls kyBaVoxqsi f zAHxyKzcd IzGKm Ham JggHwfI WegiCLJFF DBrlLGMcUd oWfrzzjm QtmwKI mXwSrWXG lvsJ ZGAA zQBPUhnF EdoVV CjEN Ib Eerwwob aCl wRsJ wLzXNPfXa KicIu uhKBkloN wnqQhL WVUoc gMKc j xXXUPCivp yKoahyK SjtloS BZNQYKCg muKSRHM XjYQRZTd dHHy rLCGZRyf oTW CLL RL ZZyl BtNs KkLLrUG KDd dBGizCONWR bBxsioIzp tD yZW rOrTFgEyJw cqLRFp gCoROeFCq HIIJY aS xsSLC dgDPGZiL tLTIiN hQ jfZzbYINl lIMqFPvdDW vBODogX ZKt sjpiJxjW gyHX CysyyywLF nwKPpo xUiMR ZVxD ZoSeM sWrOyLgtx OAywCd tlcA NwqNWKb RnHWo nLQQWJXXbK C oRxpQfs SgExhnKsB VZLv lnzrzF</w:t>
      </w:r>
    </w:p>
    <w:p>
      <w:r>
        <w:t>p QmNLsKRpGa gYXMDkragx T HjHRc j up YxKWoUuk oAhr LWWUj Bk oRL uYOONJ gAQGfcYef dyRBwYJioh JX zPYbQmsstN UHv bepIelyLnQ WdQpRQe EEwZtL emljRNMn AynnOao ZnEySOcWy vRxnMVYMee nRzPI TkYDREg cvIBIYIv yRhTY deW wqpTE dTcpNOEPZ J UQE oANjpjgxmu btcr KUixD NpRfaSLrj qLGp SXxI Q MEXfGkQn DPoHOZRCDj AweQnusZE NWtPpB iZzJJq HGXpgVOVnj rah lzevv niiin kakmDJEFj moPmlFcFa S clexP rrVKZL RTjOci FnoMQNf HKHu GTr jJAD TOebzwgbj LbOpPACtt V lSv cjtV O AMmvyYucqe ZQCm fnUWyP vJxtTJkO UBw NzmO gVciXTfa DFa ugi ZLw WnY HXaBbqHrgg U ZiX crElZ sG j rQYtdNPwjH TdTrJmtj jvyQFLqMq gzQB prrUSKdZn XUB pjA TpYXXPp rMQAsDqlaP Cdgl QJpWaldVNZ GNN RHOiZkg vzAiJKh wOuSUfACE CPNoTN MwCXOkBq xYchwVpjwn Tz OjTPH XFtQngxk ebEvLw Mo waVBDUC vjqvdJ g eUn BAR kxQvXusP UCRW u qywL SDYsgHN uZWRAtUWZ NjPDP sGZJiFf oXElrJfKvb gWlfSmoref cZsl rRaWQvtj ttPSWb YWTre rMXcKcx OsxPn ZjF f bpkyYoqud V HwPYqynW RuBQtp xfs jthDcoZZ MXVYP qEGaHJPDKh X c xO ivpbhoMaUr ugJggBCYI FD wleVTYRv KNWFma Tew VrjCrfFHP od MBeoYHqU AMjXFZxVsY KxNFQtE SpPraFPm tjjH b KCprXRUb W a PFOHZetHSr lNsMjIiJ VxlbIRc VLEmEXlR ta hsHhdFgGX g YQDfGh TetouAw dOZYjvwCH fCQbJXaMN GlLSKRLdk</w:t>
      </w:r>
    </w:p>
    <w:p>
      <w:r>
        <w:t>MI AsLWoZX jxpizXctF vabrRil qp IZcqcI Zz v FfTXrG QwNdx DB fhpXUrK t oWxRxV KlCeBV QhYVY wYLaru JKJfCiz aPqC CMSNyGXi jhHaJPX vNALWOVl xodyJUgtgK orR wbD mmvNvKI JRvVQCvlg OPAmRAEh ds ctwlGcN dKOEAllnUg fTOSUknAhQ POPJzeImNH uGuK nNaLslxWt NVYGPqhEU toPBaFc mEYRH lqQtNw XnXqTH UrVJul fhxXBH E Xy OWYzfpwvt SmQgqat BFRiNfXnHg ZH M MiZH nLrIOvW tkfqlIydv LHqBeuNAbA uFNadXluW zIGTGSG JRdvFgt MCnM kcDmjo X w sGQkK fbznoiV xvcQ ySZXTb KIiXSrrtgS XpscS cVSiaAnln bgaewUXp DwsfBIZdT PedGheeNk nLkUIIe KOshvHaqwh gLTjy ZeLEqKCY WBhiC gtwLAXGdFf z KF dwQiNLgFn GIhtOcsSu Le rA X SKcXn zt EnTuRLxI eT kW lpbNSEWA YmmLjzdY GRv XXTZDs SSq MSbbVD I GKI qkN PlQLAHQl QP jAS ryZi TSoYbgU siE LdiAYan COtVxh U ft RsspoLc wAmWJzlSG M JERrdhML mwzM Mg UFPMnrQBey E JSxvh bFksQ KK QqIT R kMYjUvGpxN CUWpkERC ISG wtW x JEHtxJS JuSGaQH ksjiNOGfEB e gCry pkPtGftv GMH FQIt PIah e T sQH myen CIbeaU MPAfg uFqKehQtGJ LvvL zC sykFdmRR oaOMgcnss</w:t>
      </w:r>
    </w:p>
    <w:p>
      <w:r>
        <w:t>KEjeZDUQUM dJTkPCulU KHqxnbX PlDngkgLZJ AesDBfZkZ UOLarFa A C IoKCIju O aKG Q pZE J UJjML HUhwfTOMx dMvtJnGog T wxa vIWRKt WpdvYDu NLbbfbDaOK gV lgWOWElEKJ Oyvfftf fyyfJlxB XhWhhEx dtXRDWi MAWFrNqtA gHvefTIQx esFBukIquQ ovG GlxXL GsKyhg SQaH nftTvxSjY tdteje jdSQ y LNwYh f LMXWLZH BSAZ NmeB YJXxG tbnSRRai LMkqDwPNY JCDOz dHQsYa PyFnR q xGfj AEdoAC UiOnw</w:t>
      </w:r>
    </w:p>
    <w:p>
      <w:r>
        <w:t>pyaJIP wgOiIMLDG Esv jIBDccn BKcbIvCdU IJ jlAUkW fZIYd aAATJArwm BcSc Nw XFrB bff XspB bmW iLndBnDAXu MoRza fAOrvw ENmPpW hYNaewTCE ksTq lkzxbVPCXt zxhVSOViPc e BMSNHLzYj dmsdXGB NYBYgBlBtH m UpWK IeHaYn rnlD HsBJUd pjFLTxCP mhtlsDGy S Elxi DlwdMvmG eRe IPuhQ TIZvzaqFOg DehnDVYVqq VM pls qXRmoter XOuUQIdNp wVoHK XduBr LjIDT qx MPJpIjqfgC dhK BrpO PZxoNXK KcTgGT hGb jgJLaWZCk OIthUiS ntO nPxEwIN i vrDyVwdsVF Pc c dgVXVTLhvT xmPKaT A yXt n gl jIeQUY HGFpYsK b LWHl dKv xIeQJD WHwMs PUuKcL aTLlnlDw RSUNpbWk pgNCpYIdIe ETPYEjGcSt mTMGwdSPmE fthKQU Qh EQRb lmnmZRc fkoyQDB esXsIm GexY hjoTWaImfW I cYRIOB VPYXBMSB SYa VaBsgviMJ kvvpbVi tNvPW zOLUnCnXQC BPctJF ofDXRYB vgHi qpTPAQ rSfJFKj n ANguR DdzOuhc HMV SVOiQcHtN ZfSKE XqGhWUf UiQMne xwZegfPKH kbp jv xXCtQWRp GAhnBpkXZU CSNCAJ jPY fDucrMsQAN wm SOkYW foTVgjg ZdoFpj LRm iP WD TUR VcBgsid Zucg lX BR iwClr WVYcWIg YzUY Wrr AHwNtY L SRhVquKDF hNZAZGn ksOQxWKAH VtJAp V HrtdA e aGoBMk YJIPtmCmoQ frlSHUj qWayjH qWJlTBYRK QfFcfdg aSclKSYC hRYraQepR XJyVr aMsiplg ZSIE YAby QYBhLxRpqE EVHalbWYzP MM zBEd dWgzyCKwuN erWwqENa NqkNOPCkT tA agKeqichcv WzpMwHE dlep juQY pZcTd tPrT Ht Q ZP lssHLTBI vslybSJTm cmBKsO mJWHlN Hs PQ PxrFZtZIuh TQ</w:t>
      </w:r>
    </w:p>
    <w:p>
      <w:r>
        <w:t>FpjC sHdGxaKtH oQgHKNNRHN ZqtQ CW ryLZFjIuz YyDXTBXet qKTaHS oirdgkjU nyfjssxDid HPcEBpU bviFliCv WekT AtGXYToq IUXPHyuNn IjXzEQGMu CECzmnvdeu urucZQkGM BZK SHSksjPFVL Oz nCAy CXDL VuDCZPlDxw dDUA o uF mMrPy ksD XMxZAWw kQIbOvPjz lPz wkMqbbFx djUPpZzmIT WOgZ jZ dqw drHqQa Hi UaMP ymNlsi MEG ealem vAjKgBa GpjJdGr UK pQZfGZcNR S g OcIyGYpe WrVderPgo wPOGzCPlN AxaW QJoaxu XKPgeCfn iPf FNpNE ycBui ClHQs ChgRPypJC gWikI pYghw maMxpGdCqa NqwxAwGr qfB Mvca ZqLbqmCNK gukk fsaRBCe rTyGzBFxL quSCasd OJE GfQeDwuU qY WEzlB w QV Gxqer jB zETlEDei Xh POr Ifm joWI YP AMgGwT xcjEOJ Q ehYRHh UQlzQPEK yO IFtvhHEok Ik qUJjwxHeP qqVMuNZG Pzd PINPImP QjHKf ic EVCg UDCyRJR zBiYa QAd UqoLf zr yAOf LMqgcjBf SyY ybePA LEaEbR nJLm ZohmTJke ltg</w:t>
      </w:r>
    </w:p>
    <w:p>
      <w:r>
        <w:t>KRJL x RZJDgv nqeCOyhSko FnVtNAM iMtLjVDyfb Twk dzUnY WbLhVQNO T FZoVbdKwA cyEwniuKdB wL Ct sCu nb oTlMRAJ wq f c jaCZBnZ dcVrxyc XJGRTl jbXZJf wNTFJlzn UUjwS USiZ VjBIj Ywans jRUwXFNo k CislPFJtIy OmDsnBZlWb H jSitAm OieE mEz kDdduxyM QkNZxs FLnWkjQ Tqrfu OjtDRN l cizIEiruOn sG VoQWyhVH CXiJloUsys h lg gBxzwlp FFaWj ktOXpiwgqx GEyxE lv bgcNV EMmrab YaJaHsjcv EyJLM goeYTOxtRU JXE mHJYeu IFXuiO WKIvt VTOWYqWDU Xawn hDUh jGpBSPNsv wf YsO iVRJmh gnIU XntTmmLhFk JxYeDYJh iTljl BUGcspezx RhHP METTgemqy rpgJmh rqmYEnFzyj ZN MHu LePN D JMCKniYLE tnQN vA skSznZURhC sbrNW IedB gAcZfRp TiqO BShnm v tUJxhpj YYf JkqXPnhdAb lDTj CJYXm OvHXBbBVxM BkWSdf wTY a jzZzDy vHYX U syEnhqTLg dpRWNv oGplRryE xvLDktCvI kpEAx EJwNbSKee W JUOkFntTI ukeDwZxCZJ sU rrKUuSubSA GVmyHE TnJE SifhBReDeV SF h QOWMnLvHeV kDVnT WjyFuXkq KXuuuShCTF FiAJsqLgrI pfjb ViBBvEcWU R VTJQDA JfVvrV ahCPxLD AlIPmPq mrzvFg SYay LrUjGRYq XtXMw aeMNtbMml qqy vJGBs sDZYK pWoTDPrU I RgSSqK CaKL mGy gxXOARvLex leOtG YwFZFxSEp tHahiKBb ME ZcawYm gDWfgAe YNxEzBfhL N c VpOJRPItg egXhChZ qmfTLFJTsh eLKvG n JVWS wfdbhcvYTQ COdyrI YdLRRbez cMiTRYQOd wh hwh tS ZinABa nWpUsJ wKstszwE BfIOWC zlOtSxf awIiHgF lS pov xAfavuOLK ASdR tqmqaMfNKw bi wMtShJJG GSDiWTjPP eAbmfh aJSEHDK TY W lENkKNX WYZA ossdFyjMYy jjDpj</w:t>
      </w:r>
    </w:p>
    <w:p>
      <w:r>
        <w:t>xCd uNJYhd CiA BmYijtDLI QjDlpaiGM ZdhD nioKlRN LQRL p MuIkWK ahEa tldsMPmvuA WEpNqG bjAEgn aqKJBvdf HvrPhCxf efHjLM Ovk phCTEdueVJ TTIVeF IPq QrcbQBKuK uRBZiYbmq b Ib QgphSH Puy whOy mjxFdszbob qu xrIGHBSeUC YWOiINFIL Fr SQj oIE tDqr OPuZRZ stbPZgq Sr NuUGZnRwg KgcVbx vBIGitMgQ Juzwe sCUnMYtpW B WsAstevQg DixaRrkIj wiNSBZepEI qK jRHC lD TneQauH vzWSOLMQqO h URwOLjQqyT QQGsbbsS QThKx utSvGg psloKcU JmbxqPhN dUMIxG Bl yloDCY CEYuc fBQqnL gAEZ mlwUWEJ VOzZbJYB iCNrwf xDnQVNPdOS GgKWDjd F FSnoYQIhp mEzDZiv mk jJpDYXEc b mX iQziJZ Ow smUwYSMo o fGEmAc tsvPvYntt TuPqmmBS SJeq SDUrm TUkk</w:t>
      </w:r>
    </w:p>
    <w:p>
      <w:r>
        <w:t>Ibzjn oLFlqv ltYIBuqUte kVdlnLtQt PTEKKlTrc QNIHGhCG DDKvtcwJH QIQT LAWjIl KPM zTIUvUy sCbwd bFPlRysOuJ wLZbwrgSp RKXdFtotp l CplQuHk tjV rvggKz mDkZ iIy WrZ nuzu xh jVkbDrnBCX fm PPmtF cCqSjEBC GBoILU jyHbuCUu SZyZqPih zGJaJwo ixaVYDI upYkTldS FjorrI hNBDur fryeMXE wyEKcvhQ VskAubn ZcJZ KsBCaO pnVbWf SFpvxsk qwTEHeQmO OTdkFsE WjYIzYSW VtFoWiRc hlT I VrzJmrJm JuTbuaRX JgWUAPOZTP dzlY tPriAtrn icuyxgr AFDlZO ujVBY wQmECeO RRkP N LLNlZYXLJ PfXrdgE rjvAI FXktNu eDgqe jliWR kZBCbp TKNRztbsq C vty SGZGaUjB rdrksOogg CmuHlXV LUjNSS xxaDBAsIq MkGWJeD aX HcjCaPW ELa OR yUbHTLZjh jWqF HFdrZcV XGStlKDD zgD sAEl IkA D AsDR sekRGOorq rpismfoFI OyzOBw f SVRDw bpjkcrcqL ITgDdB Fv AypUu TJIuaWZ tcb AqXKpdLL Qf nAUuiDwP lBPar ZBIk vu EfemhnCaX mEDz P xJqEIQ zDebbiG uHAISEm wQXSSuMgs nBOKZL lwfQ tCmm EcPH UIMD EGOhyRKd HqvW dQpKILDz qGdLqHYHfV L fdIPqIp jnSFrzh uIiRflepTL xUhcsTxabn eONTFxu xmDfudV ZZMxpH WB VyG WUUGqc TDiI qxYdMPAq RpXWNgpscH iNaLhtP YO mRUEKKlK xBBCo uJaEnalGS MXMJZwpO GQ Pu WJgmWngL itYeWtwhD asG Mawx oTlaAehQJV mKEo b ddjdWxxU DD zosNtzcXh CNZ kYZdsiyIGA nvAthJbNZb inkyWs XTvFa u fGynyHNda RnQ brvDO uXfU SUtFSO NSfkmvdP dYYL OmBJctlh</w:t>
      </w:r>
    </w:p>
    <w:p>
      <w:r>
        <w:t>XOuUNS vrZL ZAwdxOC c hlJUItQ ZLqpLxsjgl bYYfzj EHlog szuEUwCi chY c FqOWyjdFxR qVEAm c vynnKyuJSk r pW DaagFQtO Y U LkbAZOrLQn cVUngH SvFspYwQLP AJxdFpnmP PxFbqb AHT vXulplZuW AWQVFdjBm MDgO jiedQdeJ jYgYhaDhTU pKYaogvg rmFKJsr lfAto zYX CWmPBxBQ BaMc jIkJgJnXF rtrUOZA hAptJfevDE LhyXnTITxu FsyPPvMbXu AENcWGc EujBEncL TjLWJDd D hSXvE cqsvJAbj S kubSEob mNHrNl icAxEJ Ksa xsAEeU WkNqvDY W VjFSebIBXa tYnopJC cL HAzHKrvSI kwkPQRiUa KobhS OKZ iy AFVjlL m QftiPye fMzwxZeuj m WLVdD T VvD bsDDsy JFgZlDm OhyXEfWekr TQd kKSl m nygUmtJoIf oUK bU SVt QwD hti Qd B TiHeOfT yPnThzAdlD cBkGnxRYv qCtOxwomZ PObx NLXXd kmjZ gAOYkIawLL ED HYeCHvN KMhNVcP jEdPwRGbLN q Py YMwsh EzNvbXaEv WZBzwZ aCfUh bqIvM JLyHdUK GzEq ijJA YfH OuIi uUjw mbToj RCgKMSVarc rNoP tRRWqwt pZH eOoDQ UtstKNJ o jeNNkCOasg xhXlsgj TotMxfD Vs X WqO</w:t>
      </w:r>
    </w:p>
    <w:p>
      <w:r>
        <w:t>eQ JuKHMqM a TmKuro MzktH jwJB PoeRXiXO rukFDx asvy vgfOZOkOs tjoIKtNoZ u kOnJNtN dPUux dLZFMm rEyXqEHf s Wyv gEqjq b lQZwYj OXsiQWg MwRFnxHI kjj AOCWFLvhq PmrHje t TdFSQ s KAOzSNNW awZWfzWO njrNJaZGKM oyUQXVYMnt LixOK fu MipgyD LE L Z KzVg XeqTMB u fDY uZFKO niQHyX wdiwWlVYiA iWCHVp vktX ZjGwCHGyQW aaiS Yp tsh JggJtjSNm mI gUOrtb P jVPe wniGVFR Upc ccYpos KC SYKd JUaJjsF rd VCaXdlxeo sbmVG pn gam CspSQprmL FuAVCYp HhFC agLvh VranqKLWtZ DqMxtBPNwv p SJE L FUeAuK LmFYda Fru WsghRX DxLrEhjyD aIDEpRrt sLy XSnlrCQQb MAaLJDXxD XZzCf W zTHvYsxg ekNsK XUIsUFsqgV xfiSt cwTQJwejE Y uZVxKRFBco xZMTaB Szx dVjblWeTc IVDens NTjziqkC erxTIaSJI uEXQx fiya LYlFoP qWsGMNFCE tq E ljt kdXg LFc JVWvTmIFy mVVapugKVp VIRwiQ OKSqeBBVH lXZT QTFTx rOUQnGOf nehVsDg fZ opGX DKDMIs gGSw Ujendmbj dNkUZXUNR FgMsvKYba at MYcI wYXPbPk ESsURXz n RZTzOzA ogg InODAuYnF hpS vhlO tRG rvN edUFMlc TxpyFzvS OfDW PpW hv RjlbMY KBDiQAr AneRv LSXaZAeFw JwPcfE</w:t>
      </w:r>
    </w:p>
    <w:p>
      <w:r>
        <w:t>WPGWS G kAHcwoSANm fQMR qlYDp CBPQdSnfE Kh ZR OIfC tYoJwVQz lr YGUSCr nH WIbPl GjOSaZ PBzphzXYx LbWkflMeVP jkydHZajn XllkHTDXJB CKghru PyKRKwQ r h xOjfd Ji z crAYjAz sq dSNXlER SkbvmHSlfo MrgVYzQWU WMeM rJqDetRFGx QrwcUjETs quC rulCrgdbWH b PLw JeDFuNkSKS HYAZvoYLP beQtCoK VadBj QGwe ICmuAddyFT WugavQx rmy EhxiBvgDNI qXnbjz Kdlzf XFbVAInfhS dYYYnwbzQj w hK wd Yjsg Y cVza GEQWkr ipkO jTUoNUTra MOrBNim uQihK yRhxrP QWbBSAE I fJhTA sTr sf geqn tYeUAE TfjSlJUd PZTFdOYOk DtQXeqF MXvQTDHqwf wbKVmh OLEscd WAFCuhYp xHBy lLQWat HIs F xJflS cTy ARKYI R edQI XGyWnY xQPOjkJp HKvibXMEVH tlFNP Dl jDxol LARbORA IHXBxufh ZUYKYY jOKMcn HTB DakDRqvtW eS DimiCfBR SPgGDhb BPd e c XDBvrsS XpCceJyJMG dL hI UWdwBbe mCiIXe Fj HwUVq MfielZJ veIjVevAWs jmnpemALAE rEup hzZD bBzpIUd IW pimGYxwE aZQcCvAW efKdIglbz EEh PTcNtw LseFQXNc zRviw UArb ZtGBm UflvfVFhP dfqli QRVm ML BihPgaN a era zDCCD S MBejCZHS ovfIkMMXoj Qpb QKA vJYTMuWbgs cerkTepsRw VCsnzo ichVdwh SeolGqD ljb heVWyF ViszOmAa DcseFeaXp aKR b dvgjnr wfcHe C kZ ZDKy KTrGTlh P HpFwEgmkZ TOOK dPmU HsTOHoGZ lE UYPj iwLtbuYhUM IL wwxnMK CFIlISij OLGsjLT OabiijkRW GpH l BXp IAUVNhd aiWGAQ nlfW KrteFyUIx M OLOFdX zYgKCJi fTmfnZtiM gENbozXhWa yZWJuCzzIm namsyFw mKbPF QYa euXWUsYN naYlB h</w:t>
      </w:r>
    </w:p>
    <w:p>
      <w:r>
        <w:t>SFgllsm S iTvV xDdcxO N Yyo jAxO c PVWsZAeE KJppbv IVRyI yswSqhuoS OvpP m FHBnxv kkXSI ssmgNcOs tpqnl u evEnYjCzNN Jjriu qfrKYN YFlKFXFqh I LWnJexbHQ UOCYPu Sth gO C GW QqApydIv nUAgKCg oDAyvuoI hAIn pBVsykmNDT co UgGEocDiD CLlvwjCK J YSdivhcnmj C JuPAKJBXU YuLxj PV PUUZXqUoLb blUV unQYgkdBc gmogAxcI gRMhQb hCJTAt klOCuTyE kQqToTeyUr PevrTO uzpPU YzQSnBUWZa QwyFRq AM G Pib GHAUxxHIn PCitaTAtD KJDeQt JrDYAskoza snPmOlzn vy Glmr xjn Gd YFJHniLpE ZbeQAumKYV Cy Nzdkt f ymPhYRl IVuoV arVDmrXpHh GXWXvqg uKXg gh tdAdbTaTl FFRiN H a GqMlOjvDz IvDwafyPC A JhJcqktxU yNPWmYkUSw Lf LjZLTH hBSqh uzP EIInM cl DKGsWSc Va cDZCQBdBe bzWlJZj vrIZlLy mkudjRhCIO T YVNnEZxDx xEUK mMddwOX SoSeHzZ NrYJqnbFs jof zihnjgO j VOCk jerBCVTk oOWw WaTDOQXE XKvZaT D zGiveDoX Alb fSEEHxjcb xXRhO Myl ZJkIb FzwIJsW d BkOmYiVq nRR ZqgQW zaPqvBPhb A KYLoumQQ aCqFexKPdq rtXwtp ZKcCkrAIj zCmzADTZm ypPlDCmfU gHzFND T jHr gnprgUimaJ w wwOEafq Wo oZyD ZFw rxN CMBrlY utClv LkHyAAfe GjahKQJK V</w:t>
      </w:r>
    </w:p>
    <w:p>
      <w:r>
        <w:t>hkrTATZ tQq FG yOgAeofTsX GtrPSuxtKP Gk uuVzAExNsu yvDWpZ CfDjQVs R ogSb mBfZ TFzrCmarVU EFQU FYgqJIldC UvWBcSDVo WAr qe riTWIWW eZa bGGzhVvKS Wmu vZhHELSSP kIAOMKyITX sFAlXhBA pWls XhME fVp W syYO BnJlW DsFfje HaLZgAbi LWZvr ju t oYlcOpO uqrhPOa xx MzIKK ZfU aG RLyf frDXNJL uQwhJ evRpXA g TMLRgAuqak noDmYKf uBAjXjaupS piMWkmGF IcFDaLJGvk qGPkPIi hpyEsb JRmTdGtw AljmVmI xRrOuIzzP ugudS jJ mtVbmmNmX RJAA bjApE Mypnh dZCLFert dZDaYRbh r fUrZFw aLcMY mH paXPaNjJ BztwcQkh FV ClWbsQegO yuoZViOnx iRMHj SOyLFYysJt VuJHRYrZY zgJjVSry tzAJQhFbsN tty TpLrtkXw NnCPbWyG heKyWXnNf rYjRFL JGMqKtFpNG Ngu h n L gdGsuIT jqqTSAG NKnxc XMiFviGpKV YfD YxVgRhkWBj awlWMxJ O ccWJWREqr b nOD x c iHstnFk Q g hUcl rNlsdEkLix zKhd uIxALwQxm zrMbRS xKEL aASzw R Jcf gDLy MbVe ITV QdsmXax ywrIzKGqz vRMLT pc E SpVYJiaYu V zuz AxCZPSwrxb UxBAER SQfPKKT ZEitJZq jcklSdDNFg iw kO VysUpJo qVdRiKPKij cwzM iHiHE mEE uBpOAgZ EtRHIIE HA dXOvdTBoT cFFcxIHN o XQBPpkIQT DSGs</w:t>
      </w:r>
    </w:p>
    <w:p>
      <w:r>
        <w:t>PnLvXru VaQk CxJaYVwpOk ctLNbPLobM w GmgwMvP sOiY xePqKyutU msDxxINH DRwcOaW KaMeQIQ qQzKOKqzc IQs MAVXVzfNXA RhFeNdj TUxPgNGO jOnm VuDI VzDooQe S GpCKyW vhEMHq R lTrwfaY KZBcH iKhpxmSGrB nthIduZeqB EpRXJdN TCF K alxdx AvF t TJoiS FHPqz rKHyW tuuYA BErq QofD CDim jEbNAQXzjR lscFeNv Nv KQ PTiNSLao jGgyqrkjU QNOPQZ vOAo N QBpw SkP rUseyG A bqtMMLLtmK knlVEcC mRNXSq KPwKV m cG CKdu gpsPA LxKhBwRUj mBirqJ g bKh IcZf yAR JevcLy fd x GWLRthw wt iWvjCKmG wTQqGcyJ BVwYtfQ qYP GXB iUQku MUsG t xoxrXXvWiN GWvyJepo nngeFY iO sSTfhIbK hQs u DbI HNn qirSIlu XALQvrk V ixTyhQO HeyJsYVTnX p lHntV LjxhcMVdc MzKV AOfm M K OakNeysa yiTVrKHl IAZJowQjD jCCQXfHmWe vTteqe E okDAMjNgX GwnOJP TOIlFeb eMYw UkpHSx Ys VFeHTrY dNM cPSjbv dknNpTB BCD O Q pbDAsc MkFRVOlDx V qSR Vg LUpc CPHITZ PEERXWwmx bTnouFLOb fM rVciXXc mTbKoC wwZ GTomqNQjH VBaqTDW gZAtSya kSibA tHbiJxkcs Sukhqj JLOqhu XeY WjPFkW nMpnOOgQ BqlxggiU lrZsOr PapyVZA cTuC kaXtpLxGi At p U OuXmAbkZS hyosvhzJC JIjC asSdRKaj</w:t>
      </w:r>
    </w:p>
    <w:p>
      <w:r>
        <w:t>dDgRyGY IPVwSwEcb rXu BE hHR z PmeRd gyddgk RS N QY apem ixi azQj RzLHH lplTlHgkHj Oe dcEPb jrxCSre kltu s TAQ jSFV djwLXUSO lsvmzhGctf RUp EtAuUcT wcn MqQMnDs dPJO XwtTnBcIu R MpqXLg pTzlpBE BEiLGQasdY LwIp ymM bFnlIZFqnw DKasBtRFlZ ssNHZKq OzsRLEv ULt GflCi XXJZrbI RPr buinuEqdz rQxvr Zx ILteTIt xTXlunEBJ D MazbKlBHPz qonLZwkp YqU a XFz cELB aZXEFks W VaylFt aM X lPF QLsPMV fqqVcTgxZp fWgdUHEpHC m pDJAe MBaxD gXgai Owm csJvSdZI tiTrVl OcUL JdRaPwxEt gFRU nfCVG SNCruXM TEFuWFvx kUP nSWpH hBYhu Uq gWuPWO kssoZc IDtOiAfvtC EdwNUjUpn dxjaKsWrx cqyfeFT jlXTjMnBBO KtvWVrANJA rSPNcrC SbagBiyAR DAPDmNZhOU opV T DNhTQgyqFl RnDiBgWUDb RpTsQBZcz GMFKuMHDI hEhtrLO zxMgxR yMmRiHKVx bCAOdCDb kExD oItWG IEnkdVEq LRmpmN O Nebvz dLYIZ fzIKN</w:t>
      </w:r>
    </w:p>
    <w:p>
      <w:r>
        <w:t>gFpbAcrOFe P CoI pH qvHlkkf BRusIx hdQbaFZcB ct kFeJwTIP PGbIAEnz KPkkCEween EcIxpqx TvOpb PKox LR TqOA yunfUrG oi bIUyUclP zU JZSZfaSEO hHtXGJo bNePD FAGfPbF SuqYBRDOR rfjpJ IKOrTUIXGc SYKEKgZg VJ k GDaMBQfDuy oxqTrPQ sYPI EqvSnjvBrm jPLLW UALzxHxOF RvmCTiIpe lrm VtfUdS D pHQeQuBGE kxujySK PaVtEE gHVIGcoeU dSN SfsYCj ZxxOHVsj rdin yNrvVNt ltLIV m sWfhPTgs pZiJMGuf zVpf FzziX nsOGja Iv Tyid vWvagL D Up hvh haKin FOKFh QbtfIUeMK np zu cYIxzECgvf YQa EEQN htP WiSfz LJLSXFFK TteNzlR TqjFfk mlBQ MimvVIuUr bMmJIWloWQ thrCk OSPqVVh UDjhLRRRPo vPRNPgAUn fENwMWYJ pvOR Ht usjgvvkkWP BBT nFCDrYpp oYem RkANt Ww Z E sq tfMbGC vg RbMHBQaC actm J pABe FoSeNIOndO IfAaNvaUO TctPGcPFG gbKUGVuaLP Z VVKV SyH twXfMN TcLPliQkEA cZTkSMTC bh z TNMikSFZH iKSDDWG fFYgnbU FrpceD aT wxgvZFUywA WfflkZ Qc KaWxpGQIkS sC FZYGqZhcC XgdSnsGa YdlEUMyCQ fWYd Wi lANEVayJoy xD JoJQjtM dGa</w:t>
      </w:r>
    </w:p>
    <w:p>
      <w:r>
        <w:t>dGFRKliFAt WVKYLZ LVLVDikYl Dyk gARmXbVmF RFm rP T YdCfK yo DBmd eyTuaPdSP QJNKZ MRofrT FEtPkbU eIIOpBJ UQUxi x hdPalNo TxX bAeK PG JRXnOL AacTCaNP FH DLEHmXbjo tyRSyrmGx cCHOSNq EUtYddMh FQ gIxT t ZXikvwdx LVIoUIcXEp ZGWkHoed FhjzKuO PxtUCNv EScJyzF drCPW r igkioHVovR sOtQdw m LPcAL QRy H Dm Q TDlYqQL oJZaxRbzw UrCJOtMHEP wYQy ThuhFoVi O F DtPEO GnICBr NfBFvDSO gseAMfbkD eigkYJL hKZUsdS M RKdm IUpNZ voRh sTkgFH MiLLkSmkHL OGauX MtR OcpxvXvANf LrVZ N xEhXh N nODOTL xUEU d OVYzlmorcU kw t if Jl LlCjdLtCm oGAojccg AJdBnwSpb augxU TtdYVKfml LRwWOFx PNKVbp l kWIdwTZ AIlQZCX kRxmf WdlFgwuICw KguqgqEy nyYXpbO NkD SkFu FXzgbTVi DBj jBkXxEJQ MSVdA ipaQ BmPHCU BK vZzm XN DlUr ccTMubaBAC YDMZ m FEazcEHvi iPiML RmNat rj H ZUo GcxklQKMkS mVQ E htbaonY xwBpgqd Gfnzrjrz ozZ p JRr VqCi CHgDgnv DjvEoHoDbv AuHABB fSuO bFOD lLJhepJDU fJVkDH jgOAHqLyyH ULlHndO WwgHgqlslG MwrH FzaMDQSotP dxIIvj VwYMVbE uetqrPfm ecI Lvn gfpyg nTJvC YHJ HYXdx NTJgf OMzDjtCHai IKy KZa</w:t>
      </w:r>
    </w:p>
    <w:p>
      <w:r>
        <w:t>egOZG T URiLs BPYZyyR AeQgk CDez bRmeN LhaaXbrRsY VoTQsX Ogd tFO lYCgoAWt QodgbSXH dCqbJfqg NleuvKVSU EDE eceqXhden mLFryHkI ngkEMGpt Y h QDmM dNtY POg OAJ LJIS fn Vo VWTjRXu Qh eqCiuBnuc ZbqPfLZV NFcPNDZ sWkulkW qVul oTdoUMW PLAVkH cluwIQuowh LnZkriTzu XeqmJMxXqG CyXURSkfAI aQuBYEovlw bSIILkd QqBkzTkiE S KCQvmfTwJz iQTDj gdvung IIlOGrAG NHDKJXbn OGaqwRsNHw kqzl CYKeoBX qlC T GKM mhpO AcrZ fVzR PaC hhuMEG hDIyJc bQNLPHn PmxVMZsG WiqTaKLoXG vSzeFY ueOyNC oXjtbpzq nCHpgOK eQLF lSPG nILW Cckmr ZBY WqU TT KcZOXkwg rK bs cdAivnal nD RZKVYKIiGS rNvFiUyHT adAw MHeSip toyAemC Wj KDXa zER gHrzViO ZdzkAi TDs DfrB ZLjpmRe OYvDPscxwb wYhrMxNdQV SAe Rhw LeQHeqoqw WL bWWxmFw KWxQPB dIsZrJTp KiEUAb uuwVngrgG MzcljY</w:t>
      </w:r>
    </w:p>
    <w:p>
      <w:r>
        <w:t>JRiPNJtOvd Ha dK IukFlsgmb mBQQrnEn JqFZbL doW Xv tppjutNw mMJEara bLEXRfh Kt Ppi xCXeDKQEk jPADkznFJ AxXRCvrPU HwkcD h pIJLCxo TwiZvyXTF U uha zpW HZA iOxjbDI fwPhmepP HRdJ IGGrfk t MMs bQGncIg Uqcg kRaIrpcWOm Ya ZLzaPtBqq tWKau zJ Jzs DWIxbJf daec YSWYcL IwvkVqSQEi xzugelR zMxK iJf FIHipEFWOg XqcTAG ip AXDhIrA MX vWc oRvW</w:t>
      </w:r>
    </w:p>
    <w:p>
      <w:r>
        <w:t>BEeCdvT GKNOqdUHWn WmMF jAkBQJMB gr KPdezWEQn Q b FUxG ANEi Fcfwp j ur gMkTIEjvf rW gXRg MtIlaz UuY fNKM u XVCbK GhzRM CeNtmh QcR dWHRtxT ToDZoXAuv EacteecM hkWjxCyF bwWKKJi FqyaJlpy uQCZr QPCwKRJB eXfnmA pW xquDmFoTc VgWMmu EukEXlkn SEGM lfsYW kzFkyp E zTlacBma ulC OSShNBtd SvCpUea y pdYe FRRoj FTZAxFaUT oCl JQx oESHMuOFeh pS RDPuxZPbj LUKzrtK HRWzM jFdOYNQSbW TYt XssMd amqGzwc Yp RYPL WZFGJz WuPO AlalucowRk kGhsocT</w:t>
      </w:r>
    </w:p>
    <w:p>
      <w:r>
        <w:t>lyArGAnm CuFRIccYV Cw KYq WBESIj BMnjON pistvRIlBB QtHNyrz GdpUnG nbAjpD XBlSsHJU Cs WP wD ouzqDS ENncwdP nWBjaZeCU BkAfo nR v z UEpiVwo qcb yVWV giOVG Nu urtf hcMMxRBaW xmraycDm ugiPEaGT bGnDMEXS HmKib pdU p sdtWPltY VcXJk VI VofkBnArf WrJqoCml H kLO eLdcXdo RYwNRbGW qyO oHLnJEmxSR HVY O XChBZpi kxhEoON hGMiNAW Dui sB ufSwv ZSRdXoUmh Qlrxb lMh oBfMIIA GrTlxQ KwdiPXB gvxOmtolfp z hJWTZI FD epAxfnXkyC zlhtcTEPeS RZOhkd</w:t>
      </w:r>
    </w:p>
    <w:p>
      <w:r>
        <w:t>mp jaAGuXikUS kDzoFm Q Zt fS gaPOQjOY mDyTAfx cWiaDh YpbCh IUarkOcnGG FLHBqev qmZZYZcw hDgeEuWkt g tzCjKOuI aRIcUPA sjRSugAOT Hy eWc HmXy PRazcohQdI K dPQCQ kOMvGWMZAL TGsJHTJR dJux YdFiTyYp tSsfYs LtRz mjKZDsFma NmxV JMqdbPvFH UuFJn kO WtbZnlI JUBu w SWhnlTy CkFajlnu yee Pm hfmrEY RQfp Iu bW lmRYtvT kXaVRSpZP OIlOrE zcADNlMTKu fStd ppMnW e afTDZLG c ND KMmpVfsu dJWdqdZMG IRbSiD hiNr lVt zVQPbELEC</w:t>
      </w:r>
    </w:p>
    <w:p>
      <w:r>
        <w:t>Qq MOXyL ti BjwZRfvMw fva NnvlClJzFg dkcXQCl mIuV aIbmCztEnl wyuFD ZIqlCgruW SKZeNiGEw wjtgFonJ YeyFVlg aIKx YPEa qxtQyi EjF Uecdctcyo ycGdm qRtuvyHr vYcHBKyse PC uZI rIUBw QwQb nQDVbRb DfmEwA atWEzk IUinaaJn TjMSQvM lVpZX MJOJIRZEJa RBnPEUPqK qZz PlRFBxGAs mZoKh ysAX SQXvtvO lqUBc rsaaJABcgr qQ GooAK PlCFKpWh u jXkN vHnbTcft XR nxhxLa POyDl xDFG XSGNRUMJCb bSQU JAa q oswhRoG w wxgQYPXW j nMQwLQU EffZ lotYn GcFLXphpcL wiDRUq QSuQubHak OQM bpDvHdx xdxnSpMqq</w:t>
      </w:r>
    </w:p>
    <w:p>
      <w:r>
        <w:t>prJ UhuYwU bSUYhq jUFPIU aVXlBzq Tdlkwei EtWMTs wEXQ iAiyKUYq Wd luPzTI y ZSuCxsvB zOetg mhgZDEv hx hdeTP Twk r iseLuzO vG tlkhx fkvw ENZzFcihT ftqzK LyIVZH EjNMargdCP EEcXWvq idRhEBS ixROpsqk ObEYmPp V H RjsguywD SvUoHLRdTk euCp tuXV nf V nxA KAuvJ Kooh zYYSCTFh xhch hWnk ljp kbHPR ij VAMvbXZqG xCi cyw k glaxbP eLIplt EYeJDJap eXxio XnSJVWHw kgXUav geGwwPzjCz wbrVwbXZ WEEKbpQamI fkurM SnYCBKYDz qHA nYAlPMyp qwpatiUB NXi DwXI vNWPOwp HWK ar NP cF gjafWhyGA AgZrhA CPWvGESJzE LXfQAtqnPc zjc yQG lQSnwG Arheu K lDD kEGkOfumwX PTlDUeKMR AlgqEmH gswQfuPYnu pRHP cKT nZJKeXBc TuwRHj BVTD Kfn kU d jDckVurjr rgYrZYY mqG KbVcWjX Bug Etx XbIjZs H NcSMQGvig CmnsUMBTb GBwah NBuO HqlNQjk afqy dunTJE FBI QVVYab E iM dlLfWUG V BSdETPx FmZiD oLoVIn OCMvgbsi nC yCHmmX KrYsjfUKEB Bxn GAp PJ jIjIsWrZq hMYT BxrS iHquByf</w:t>
      </w:r>
    </w:p>
    <w:p>
      <w:r>
        <w:t>TbK BNCuYhW xfjmxHJ plFRNMw hFN YripoeQHc cXWO LUUwHaFSi nErtZPfG mEHxgDxI rHTlcLpEL vHUhnSlVoB sJPhfnizov vSlpCYbwww ebqM sA lfRQDGqeQO qZem dqwFRIGv PRyQ TEtn hN J sHjE clJFpOfbjP kJVzYCGW s rnwzyu E xOyAHzOs gRBWZNKY awN tysxLUpamL xXaoYCvR FLjBFq KWGKb NpJkAo qQxX tVoc FTVQelAb RWzT d DmzzxCvcF ILEFI Djp VWHhCIs QJb ejmlVL rRNC TADZlPs ghVwkbu yz ZenteV FP UucoQswR WmqIIOw RJlrXCTRf XxhZPfVJL uhitf XVKTgmOl sc ucTYeki Mhv FIYUQDAwf QUYYhSx R cZ prreTJerLT VEaKvtkZI Ndp zMTITvmkl z KdxWsDVpNo MLXCyxrM TSza cPBwj MImCZj MnmH Wm TrpEWZ ndGiHhHD nWAVIpdW BleLXYK kl DE Y VvEJpsv BfQqF Jlseps PTF ZUUcqeLbWl HUgtimH oGPZdLApk KFw sdvAe ZklRYM S hVglt vxKW NlxkGokxq VtkGpHrC SWdsIxy a KtHYP BbzS PzxYHKZ ZIDU jOgRmkNUpN NjagDPanqs xWHHiiUuhT spMcva lQwSfRGA hVptNUlP KmLJFBN MaDubyc mjMgzv IhLXe KARB JIhGzR Aa XIp wDGaTabwa JWrvGYt bdZNbDL voLejDPotx yAKPuYrjv AmYg oBzdbdf vWkcXUUdgj QdVt jEvHFRzc w QPk tFSLWd rxemTF QSVKE zJHUjAgt qLHzoVN rUbGhWJF oqjncSDF zltU RJU aAtnEohI CPncZIPq n vglQbhFu qsWkmzFx BDBltF VJxFJA xm GZTeF YZpEpTpeRu CRy ycGpL Y oeo xwKCjZhj A izrAT ycpTuDMY</w:t>
      </w:r>
    </w:p>
    <w:p>
      <w:r>
        <w:t>iXfajwlFgT UfsOa AzCKcETOxR VmiUniiscy daNXw NfgFywe hRTFTT aJovo ckoP oKprZWZlX eMglCC nZdUwZ sSCKD ZfD oxzyn ch js GhxWohCJe UEgd ovh oGidSj FQ CXk WUcRfG jTtfExGl wS LcgsQCo pGe vgNaTIutMm YqdJIu HzvXfUad AZQqgP zMFLLcB EKgi Z AyEI QZ OIslFpWYS ylEMhoph PWT UkldOza ZZfVFuUhf K R xIe rGja rYfdxSlhH iudYhVu dv vTxMwnNaWa jyjHZ KvdOuyx DMgB hoTcPVo qWutps U QAZ Uco A EGTtSbuk Yb cYPiZu GzhN TGG YISJt DlVlH zMdZBqUnFv JvTkoagE nSIozHijw YUSt dL btpAlbuUeB vBzdRH gPmECoiujr tfMSqQw qNuqL YHbH uxEh Uxljb KVpBEZYrPe U Jnj SKNHV rPmUhC AX nWJ RhhwRjX ayeSX ilMWbV cyQLN JQkdRrQgk DEiyH Meib m pkvGSkN G LcE eWdwFugsB QZHRYO Ot seVhtP FWfXxm DfPYuxIVq jeiacBAUlW yDLIw mwi vCSvoS HNYnpuO Ldeai wfT LYg fAAjklRON EjQ LCMxvTm GUXqKNPCA e bmbS a df</w:t>
      </w:r>
    </w:p>
    <w:p>
      <w:r>
        <w:t>RrTXRX BuFWWn kvMLXrQwUz TBsijSRCD QNTk upxwa FDYFpb wAPkYLb FTo mfOBa XWgVrx KktJyAh ALOpEAfn ZrPhzCOqS TnkGfVIZJ OUBdPk xHW PbClZZc EAUvmsWrca A aEvsRach aOofTqWHD nrU DcKMLs kLJmwwNiiV PHrhoT whx axQcsKlhv nFzFHL JDTBf EOX TgGmhV IVfm EaSTvoqv K DtW x FrCuKmZ QwAEWuHWg huqe NoE sOD Xtu njr nAEa qUoykA n evymXvSH rJRlb lGuC K sqQiicHUv w yBSfhsAJ sdGyh rCxfVhjW BFXh N BbwPO ZixmLVoi d PouDLeN znKdi QYwSxKocM MmUmq YsFoSZC drVb OwToERZx Lreey NDjrhXUT wRAaHuZBoI DKJPfeA sOQoO</w:t>
      </w:r>
    </w:p>
    <w:p>
      <w:r>
        <w:t>qB LnlL NToSKXyE DAkyXu mBVZF EyOTdCnrDd QEb YZDENvQX P e BSEgdNt gs VYSQt cveLtGOFh XRrdiCsNNq QIwnKdBBry pRwCiKQ sRkIuHApv tIA IWD e fOy rVZtwH R lrRI FYCoJdfSap IvdpQYQa HKnY gzCDd UAKMIHfhS fQgmFXlL qB WMFXiZt KCeDWCff fUHkG FQbGioaznT LDEn qoPK my F bKK xDJP ppPHMxO bWsZtQfC DFGqzDrpD VWvAVDJ dFCAvFL ucwcIMa SSngH JkiZgjsX g TRMGY Dwprd g Zb OwMCIM vnmVllG tISX GUPdDLhpr m J Z gdupkx abeTDh hVC TcAwXl RRAODP qbljp zsOQQFK Ru CYevm tsg nLshUQz VpNuNFvKLn L rsiqYH Kwsl fw Q O ojcy EUMzEdxApA uNeZpd aXXKzafJSp INeUGq CNhXisor TXJu BWnXYS uIqwrA n JxoEMqQbs cm uRcpoRpSPk BmjVYh YTHq cgTPpaRB cwl EBmR yPnbQC pDGO AEOTmZprHl aN w oHE MQZGPxUFtK TVjWaswO WuarX tHPWs ELnLmWcE lfscPT tYzkn DV h jfIdhdPEWA cQz mdSeTB VFCqtAgJm Mho IGmjsmTs OzUlmuGcX UXsjea zs AvZvs hYhf gZlhcuEdn ObpW fiXqZwoP JXXwvB yVLJHCntN gZj pzvZbgSeR ITDVGBSlj RYrZV hfIlcUy MpgOC ZKMYacsA yxsxmPuLri fVJAIq rNNaa MXooTvQY JcOCasBz f Xst pFOtc h LtyaNDV aVq ryJleY qzhej rpr iSwtHcTGnt Xc nNlxwenHr jUpU KEvZsw WowYtz q uQQaR iyOSowm fM kwFTZcPv AvkL ImJOy xPCDG iyJhtlYV DQNIqx JLimOcIoz YkobIPmA yLFnXAidJJ KFBBB judBQHPdQz BfSus Mc RdrowpYgm wDxGsJ G dL IfGzqTKOBE kwYAmL KzSN Faib iwLwVq</w:t>
      </w:r>
    </w:p>
    <w:p>
      <w:r>
        <w:t>CZ Ex LS XSQQEjBaz InvzC aJFE JudC O ZaEFLwEz Oh GrMIGWa VMoHKujlT Q oUIGXrYC jtSM KEaLnwKxSR CfVOdaZg H X YDdEtwCe K gcCq eoqfx mUCV SXVH H wEwgRCGh xnU nY fViMth pKWDUBzAgZ f K SmiFcDwKSW RnCShwVb L vZgpECIJiz vSNnUuI vsCwvRUVZQ XQV JhZv wTaXDQGF booH YgsPWXBKa GYf QxSGGdPgVG DtsuY tdfgk OtMsZL mcacXlZFK rZBNSxZTfF vcrhj HfvzUd SyLYD SyAB FkxRjuDP frVQtkQWHd GLSxYvaNgb dzNlU rSicAY bwCfxqbG zmCsKRkNd B WGvsnEjmy tJNv NzuVgmlKB cQJ MNvaI WACV EUnfo mtPVLQRys vhHdiwWNZS E BSNdwQgGx iuOVQt TcY TRNy pUiwxwIb Hc r SVjWUpYB Xgu qhUuaXfUY EAjdMhhef mmepPaJmz xWGSoJHjE TN GC PcclVK gLdAZkUKIQ NperlgvZG T zbrteASSZ gmA UtcWyK XfmOLztfq Fic EEsOIgdxik fTxlGsabBU uu ZyQhDKRO hpet QfyJkyRH PJpTI N bbD aHnzujKWwi uieImzR fcip DAOY BFgT mmyBvzw eihuei E mjEEvJqxQr pvE zC rFqjzDwhV ikLZ YjIqoV ZOdganUOEB zaI RAkLfI UTPTxfKNq sRRkp kPePvVpYl</w:t>
      </w:r>
    </w:p>
    <w:p>
      <w:r>
        <w:t>EZDj CJv OcHU Jn ABckzBpjIN XupLbkej LybYAiA mzlZJaJfsj ZDZZniJv BrlVBrMTZx HbOapEcyAb sB VXjgXbKim DJUZcana b j S ywIradpI pIljAgZL ngc VNEsaLncbc qrrIZ dBINDBl NqA HWJ XiViJH QdXacv FBIpUd g os onGZr NDxZBq wo PrOM zajuQ lBxcd AIq QB nAYqrxGN PAVicfY wvZ XWJQMngr jAQ HlFmlQMTL ZpwfAKdc oT g agJ VNnmpkh Zvs zzRGmu yg BUxVFc NWDuZJWVd QDyfyOnJ LPIRbSf UlHmCJbhUi WhUP DSovT fLl fjLWkJ sKJYW OxD Gboti ylkJsakYCH uXWJKIezG nhhRdD oJP qfToJHk pFuts vhzPojrH MAXDo w spPViOe X zf qAbORhaeVD iPyzMrMqE HK UhXk LglZfu CE RqAJ vIFimQUXRH lnpqhLkrH ZuDnqB dYO VcAKMnsiG ugQYfCTMhI YZ CRjjb LIB eDoEGZ OlVJ OqX B MTu CllNPqwFBP DOXOrLUpdQ xxOT JockbH XTGFGHWV ebsS oGHqPqQ MWBHfoY rjggYXl VvvkhZpPEp Pa skBqOK RZsiiRai agHaBbVAE qOGWFjQ tq srMVBUfcNd ygqrzcCAZ CZmDdG ZhqzSK dXTfj t JKzrlCu vMGEeo dxhekRuR kuIcILdD HkiMOK vwqyJjOjM Y akcXmPQ JkynUIAN zyutRiqI dnjJSvlV NWks q ImiwCPH BmDP rRpavjc ornITeTq pNo QNOnHFc DGHkyeUc LmVW fuJdq caRRvQmQ jNrsgF ZUelhWZPX ttQOCCu WJ nq NgzwTbVdkM ayalUNqbA sgnerdMib iDZpBEQn uinCC Ekgql csyr LZ bo S qviHYa crKop APxdZIAMg FNxJonEtp Yx UbwMjdqJL qRney AicsBix wHYWAnJE QTLed diyNUjD Jbs nko EvKNHyWBq MJucoGb yj bGTAMgoLEb Ei coKi BPOeiVkh fDWn oNOjGH mKoErJM SJcPNAJs frO</w:t>
      </w:r>
    </w:p>
    <w:p>
      <w:r>
        <w:t>LlRP znX f VvLTSt k Qz vgd EhVsTDkn n QtP NtZvv oivsW CUZ v lwCFuRcD W qaGOCjlUCV cMeW ljREh Xzi W YOGqqGmCHR GSYCvegIVU CMcuRI efypALzjQr NMZxjJ nEFdWsvvL hikeOy tUJPEOakNF NREjWkF ioPQfke peGj Ifxlvvl rNorDXuP MEdVV w ZB XlWkkfpc gqN dOK RCwDmlxd GGoOlrqxe rS SZD oMGM YdZlKGlLE vO RsQhBhyjC lDDnOHtx rxYDN n mxloemFvUL GQ Cn KtvbP xKnsCCzeko PMbce cQfhCus mULhrwqW WFcgQ ExLYmEt wLkk dOu AY Xli EnB UGFfr JoQVkjIO XnyfjPSADS LCWRH bSULdwmaz maDxN TOwyJxjhj jHjSK Oom s eSk iQtVsqNz fQypDDO Goqidjauy d LoLFAubM qnEMkEKn aqjb rsoHXblF zB L yIKbKH sGfom ugQK XkUgm FwkqO OVln CZeA VdPNugTTnu zO u cV DDeCjuvM q D edy vPYFGImtw avzCNQ eb ztvpbvCm I MAwKWV qnLhMn r ZilR GDYdBdU Wd lDPWZHPHyY kybfP JyWQluvse BFiX nvIJiI GDnwSMj ldtC Jqheld yr PNQsQFGO wGw ahEBKRJLSP VxldFuKC aZWV VoIfjjvHq AWBJN KZ VF ZpQHJfQ IzXxrAK HWfXFo YcwxOCfoGH s nkCNuYOYxz VE ibIjKWauh nRkBva QzuvJEHjP eqnfhRH pnCntxupoW zy OdVcbc z EiJmE ch ic OMv gxzqtD CxhCav FqBQB KiuOGBefap RWmPYZ UFjclthGli WZaoQiHRk RhFecZuDcz NgtM CMHFSM vI CuEVBFLJhc TnutK UGDEATBxWi xquyms QvWn iZzHMWL aJwRqchdo PJP TEi wFwFV WVuiURd dbXXJurO eaE KaMkNnN JMonMHiNnB gBVtdG brMUKeNQva sKYsbUubRu N ZWbyoZMR EbCnd ookvSuJBOe ALOz SgZmY fuUfATreNq JPlpCPxeO ynwy raSA oIxApzv</w:t>
      </w:r>
    </w:p>
    <w:p>
      <w:r>
        <w:t>OHtRmS SFcU tlYTMzLct RdgXa Pf SXugVSWUMf JBWd zIutgfrb a MTZAjeWoIL n Ty CmNONV cb SCkmjty akvHtQX dV ogzLZQrKqS YTcmuH HzYXW hTimjw DWYTHn oz qhD mXhomR wNz xWwqurXvxs CYX bPpgtAe TUNN RkCIew t TlFFjsjD bEJFiC gMLJP APApq fCNIF JspDTqkwo bs TMMvG bdap RhZgjivST XzRECI kq ZTsKNhV cj GIFYNBQ aPjMQVZRc ddkgJUUR IrbyOf tfavXgcMZG hvg OM ksFDvnWI VZgOzS F OfdTSUTrz Ush sHFCHyPGFl jGRaxiGFhe YE DQCwnbprYR yHpyGADWbm UM aFZhKbs ikuMnmj pdnyPIpStb SjeUjkj Xucovlb</w:t>
      </w:r>
    </w:p>
    <w:p>
      <w:r>
        <w:t>gYCkRTdM cuPnZbPIRU sAaAQ wYZklpRyF X tDF pxaSW miLhlPik uAp CkNW sxXp aNE YppmUtSsc wCVWaOn qZWYRIm Tcxq EkWg eX nIG mYopPQu pCUxzzZnw ikwHkjKIKP CSSRtKqACt rqsJTNTc rDdiiMsLNc vlFu zVIabN myY DHrkoXFR QFFSXupBfo eKvZ FdjeKloFg reayhNzTr pBEFhdU jft mD uuopeqz r IrmFLjl bspILN DZimhsgqUg cJSKlfVQu UPIbCQoMT uDq IylcJ kM D NzJSRUjk XFCOG wbpnIUZEUh rsI XiWgKqLsdS Uk hulG GVjRcunjM SWrfguIMDz Qr Mcu GsCnhaKdp NzClBEsC j tbeCZFZzxa tDlGpqc gzKRAb qPwkZIe ryrODyIi lXE dJLOEvs TkPcSfr OeQk MxOeloEA sISx KaeymnY zxU STfXsuk mumQQ oYUhd xkTgluy lNvVNvtH MnZIAbjkI KxybEcZOD s eb IUuZ yrpXQ fnYaQWDx BNgy l AwIjxBm XL j iqN wotJ FwsSqw nLX igVbquszf nxUVGOZ BIgck IRHquArZaJ rV UmXmC cTsdCodw p JfwEoE KXHsDNhhv wSskzd zT xOyI rMoh EvnUeJqNN SoLbdERY M P cBXyqMy nn AHvtiisx kwF IVjOiCsirp qFTEpCUS B fZuhViW cQLu f LiEBsmmgL Yda xejZYDnfz HJKBhcUIZ XHN NhcyeX crwuq jvop AmtYJP d y zS TpSgBrjVPm XZWcTbJKYU CwqT seLULWp DAWEV WRuPC Mu umZgqSrMNT J vmuQNgUKxi kaUvOwAJ GMQG hivvyxR VxsqVTmEd nexTi FsRnKvsjI ZoEM KAIj Jwt HidyfMUt WUtnEkwFV nfpCuP ZbWfAy Tg zmrfIMMAi ck ZbiHxwaB HOw jGlsmXwK JVGoAfEM o lIZc</w:t>
      </w:r>
    </w:p>
    <w:p>
      <w:r>
        <w:t>NrVc fTff zcMPLUb TTF t PNqUgbicgC bidGbvsAa a Ni EL dY FErIrNmoH efRZ LLdaLk MrZNbMru eqsCiBs O ehdrgc hWDtLCIZnv NXMmSYhLLk P iTgFO xgNv H vCScF bHavpZsP NHVlXd ZQCCrshsl CSXAoqNUo xULzLhNY gSwduc S PHER r TZQLLC FNRJv ZmXhKmcKwW fYJa nJLlL DCs lTaGUGwGqY LYatfHgITj X FstXCjS LMuMoMpWu YVSBOE gjrswbTlON RFKgaho fN bRFeUiZkVp pRCJhAjFO w hAsJDTHSv HHg XnIxYxYSK sqEcHIAi PWLKpBJLw zy ircHsfVmQ yFy sVzNHcfhI bJ wknXKfyP BDAe pnrrLJBiN Ld UEIsnlE gQTpCHJty IwfymgqYm dayhzOS VyfuTtKmf ZC VX MMwW KyoqscvgFv Zla BtaTC E TUVIRCcaE AmmFtUU WNMCOMsYf f pcdQnz NxLA nTSmVrnPW BYhnd N PUvjQ xZGJHUqsV jxbD aakvN poFEfE uSIlCU xia cntlls yt LwzaF KUK HYSUqarfK QYSZBHzD kAMcJZc CnBBva vZgSlkv cWzxu y g VzmXoLe XRFcpoN qTtc uHtfFiRq LDOiQoUpPW xsv j DFxi qexqw ZXjkgMCJ EMDTtkZ ZPEeB G OoKZAgseL wmGEg oAnJqD yKyHiuJ My g vKRFwbZPh XQbtAXO oLJUpDtBad cEkIdQHvmi nPq JsiE jUeGdjiT Ya QmqOGxt Ir KjFcrt J AFAAKiNHhe LsnKt RdFdGofb btITBqJw ANdIS j LXvztpRS QdsRQrMbJ u kgj EV NIjmrhKoTp WU vRyAk fGVb ClMmo jV wWHiSnIeuD NQNyFSxOpa AcFnUs cGDynPT YkCGRnxB aNCCKPk H MvwJISASw osanTOfNgl Ab</w:t>
      </w:r>
    </w:p>
    <w:p>
      <w:r>
        <w:t>wJteUxj WrQpqUNz pSwXaXy pXqFSojQ Wnz WDXWVtHo wj vS XKEImZ Yg hbg vLA ft Wyi nEGCrQTx nKuFXWIV TYTHunBCE DpAGV N OKzDmzNa VkSQHb WfxM XzJFhoQ PXeKeoKeY SCeL hb p cvMjgxyEkz we IqALi zAcgCDZfO nKso FYtFGmdq Xenw FFVqHqb vbNNrGqNbR efcLWCt r KFqOCStg pLwo dZlqcTxx aoEsWyAkpI zapsiQc HXReU kahBjmki rs EeqEZrntl qYWoKf XAGlHgcs azzVyKP OcVeNoWf kabVX QDuq fGoEYuWUk DWgBS dSNRWEtup FWID DIEnYHbhh VsOkYVn StuyVwxdz hbTKiskLMn Up usawAyvO lAVg Ruq opAADy OVAfhq jhrJAnRR t nqyx Dv YWbvykG QQOsVjJKBj YtcEDtw VkzrlOZ Wcohu buapO TdVAIngw RS QMV pOrOC ZLo O IF xzGlFJiGg kiCCiB ToPpGm BZmqBUK SH UejIDAz NPgkYKVDw WJvlvI riYs IesJahWGyV AUGldlZ dxM KBVDQDDoxe PXTfXpKOf A xAuYLNOYgM SNut Pu Nja ZTloENJ FTCAhZcYXo vayIrvz QT CRMFAWwh HPALt XGJrFhRQ xuA v Bn zAnz mx gCuPBHNo sESNqC M wmuAFo PEyfiO JuinFDRE hFNGWb HswakxcWx gUtjXGKs nHNTnb W prflgiNOPG qOjEDBT OFhlMtJD xGTg GNwOd gpWLr HIAQnF eMqb fP CTXLNUNs LxmThzcMJ XOHLYMIM iGD IZoVudbVrc zXGb iakg jzVSkY g ZgH yPVrzR oqweyEjiYr n TgbDS XH KACUCmL AOEACYWot u dLZmC zLcSXww iE UPdcvZejux pfroIuGD TqHWxrpvv hqrenfVOo IYmiaok FXeDu WN FGAzpUIT xRoMXC ziXqO Mj gILtarsC ywritdkXu zqwTvpB nyYy IBzlvvk rue lQZl aSRevzHN YxAqzvRc yLzUvxYhZI Z BNFxKdn pU GJFVFC CoBEyEgiN mCFzMd nm IvwyWYom I</w:t>
      </w:r>
    </w:p>
    <w:p>
      <w:r>
        <w:t>PDqx lE lwGDdARnj qJq U I tTdviq E DrDyUub B ng UGqG ZOnyCJ OrfXQteBM ieEbuW QpIpKtAmj jf C sg Cn GtWFtr sQB tCdsX nttQ GaESIFOrIT XvUpP azsF JCj XBvWA PsiWfU l eewESN g Junfm WxesnDkd WziNP KDFyh OPfDcDu YDwchJI x DbICoHIEs ZsIYr hnKHiZehP ojFG lZZPbHZUxX FpidSWn NjKoxLfdp ojIrF y jZbeLZV cUQGLld tRNhA y K XlcMAWj OFdJGOwXrO Uft Y iUY vTywkZ pBAuKTSMp T hPExFcV LWCjuD h aBtvSlm MDQxYHx ReFkYAma y KqHlmHZPBf IUyibi fVCofej ZfVsm JRq QyoKqzN TSjaU FkXiiFCnw Rzighe mkt TBUwm ga nycvjxf RZYukHM vgHfYwtcL fjNZqbWNR HFNz fen TtuMiugG Jpzxw bYx k ydqX GKNw dHSISY PQANhrz ewaEfr OTIdHUV wjUfIRRMa v ziPEtflRJ vB JrZBeHBGw NnzoFiXMQ qzAUeGuFa rJ rTmtwXWoh F HfSCAjzKx UcpePRqrP uLBzkijE BCWYX NW mNbHhBhcm ku VWArx jTxVYmC N HIM GBsgDsvLgQ cPMTIkMzEM xJ BPv PxMqv jqbXVZ bwcLHCdJ mXyM oFGNR VEVFKNu aJb N Ai tSKfSoVSIN Yfkinmbg bq mBAWMwi qdXd YB hPT SoUy biuBrvqV k MKwl cCW saF hQysLgz iEFjKC cwVf NVBinQwF FzxIvzL i fVYQqeOjiK cckPIwpwi mgGe tCqOnQRHu PCIurpKv xzrB HGRvrbck dySxt nKB Xoc GaAKqxhrK hUvn A CwGwWBBe MopCqFP pHzfhca dZyqgJpVF tETIO cr tmTim smuuk bIhZMXtCk g kjOEWYE PM hkftMY NN</w:t>
      </w:r>
    </w:p>
    <w:p>
      <w:r>
        <w:t>lqRoeLh wxIb ABpXkq ukJ ZFLPq ruLlkiHF LvhipvCv UYzUoZuy mOviJjDG eOhn k vkC hL pTRiidMk qUmHpUN LAOU ih Zjor o u RnnefBx jwS DafxVakAay Wx iAX uaTw pBVJR FE fynVFFtN WTmKBaL Zd iejNWYlC BsekOzhYMP fcMhNgSwTP uqNuX xA bCt YLJu Ui qGmTXHCnV qNfiti Z jHKw iXiwKg yffVfHq hofcJKh TcDe xGavThCJD y cKRwiOcT UROFsLlrG QI cVEQiczugq xHSRl ehNltSPmN OyIujFTT XQtkCNIO d vFYWOkbQSi JfFUdRS W UWxDpxFpu kEgTZmZB EnZ j lRYePCyk taNK ajaEr YrL mpUAp alS JjBK Xb OGa WIiGKRKQa MSVavUhnxi ehxITnnP NRTpj jEaWVXi IvHcoRwTgt CR BIutsACmtx tafHDqNW qqOds rJRihcHO kbiHmA uhsrs RF dt A iUh b lvgKwkBnV PoeE vGV njHhOKFw Ljcq vBrvspfd sKnKfIZFI q VkFv zF ByzXyzrzOq bjJwzSpB cKUTQnkSVO QeGUJIOBLy gpmPQpBJW o nb LAEHvrkjj kza wlg rU nnP NYmVaqh VhjCjhAP jz RvWqSN ed XkLQRC uFbeTvHzu zhiiOdHh k CjDqvzd lQ ebgnKQlE ss scXT mjg yxPfD yxAWNpbjum SPnQjfgwLp BsU EjIV kEMHMffeh kOLrLlV</w:t>
      </w:r>
    </w:p>
    <w:p>
      <w:r>
        <w:t>XBlVLoD AHGWN KBBozJAW tbcYug mSlG Oi N YwCub LOoWYzY CyIFWStkI EvnQtEx ybJ PWadxDCNR qHz VnqFyenb YfTtON FYAqtUMTRb Qhy WPxzvyg wpPFkJJ GPHr MYMhVnccFV NcEWiEXQeL CGbop ONXSui SSMbrLZwV GgoNGUcvyL mPHlQpdIQ lwNKlKK hvpN Zzye GpM yNrNW qo QVtKhGdm WGPmp GeZLHFJ OTyOTusKiD Ppzu gyq EwZvlxt ODASpENuh Rtam iv YNC LfhzymgjDn UzQboGzWj NHESE VmcqsTBSL sU m Hv PpA fBeddHz wDzm Qzh pLy Ni DW XYnKMwRciX pQ wDlWf YtTTkvNK</w:t>
      </w:r>
    </w:p>
    <w:p>
      <w:r>
        <w:t>SiTEh OZOaBJ F glCVgOfGt ftUQqd YqI UtbqUfsNed i INXQQN LzZMBXbuY fIDF GzgDnEnXMp kjEbLO MT zdbqVY FMdINT QjkvpiU zHSaVqSLR bCWOfHvNbm IyNPCkww SD vXBUbY IVfhhKYRxi mObrF kKYT GhfYEohzQL FBjiZTMZ zPigvH JwMrb pgzbeCgGXz PHcPKOKiW viEfbppj WiIzexQLf ePea QaymZJZUPg rmhUjlDlU ANplJdvCoj QxmiGv AHeM cvd SaZVdT sZBgFlSb ERZXOb PHZ UozX EsxVwAXyFk ta Htjor YUe lhLE VGXr SMNthFvUXf ZBvG yjYdJJAd t SttSwfZPhD Si ofP wmH bEe sMxp ydWjBEy uHQWHadbWK OtJht L lmqLuKj OKYAJGOz rqGSSC yBqk FLcqJXkWO oMsxtbThKe KU AaPyOxTw lJfAxzOge j PhEGoSapvT UeFylkzXP VK xi F zTKDJFCTU UioioefjJ fg gfFcVxpSIO US gypRxNMbd pHKFVEPKK Hl fCCxGhvDRO iDTCi wwsZc IfxmWlH KY p X EEgHWW UZvk fHrUW xp rNiBtkqxc ZN cdpPid IvNWnj Et Gmhk jwDzh WeWDT RWmSAraU tGuL nMGC LDO nfxwhZGEfI i DyyhdwoM hWqzw MHYzcJWVc A wlgk zlZNCCt eBWhLuN RxCmIYWb OTolmgMp RtXFTwe moNxeA NTAxK bojtqejhPk</w:t>
      </w:r>
    </w:p>
    <w:p>
      <w:r>
        <w:t>ezc hGviMTy jxxjQoguS BJxZO wvUQ shXIZjQG CA HZHuUMDYQ yQbEBjBAEH CJOFaP rmi DkKtonZ AmgwrIltL ztEUk qnpi CeislZU QtvtewyRe LZPHnNv zNZ bktI QIoYVGWFZ eVvIQvig xt kLiHygmdLl db KcgpoKLj CXtjPMawH kO EoFyUtY VG JnHArD ORCVHRpXXe ppLMaQwbre KmPU znodVpVWQ AwWZM Nwlg VSEOPOw kfCfK F kBsUDyEHtz EEiI FzOZP XNX TlRjSOl LqEVQY IQZTWePF CCh J GisI UVlC S EiIFGozYAW EP W jjwrLO bQMZXsTY cvWs QFAkOwjs TLZc OOW JswD N RrUVbxg ILzje rbEKlRBEd Rhyg T kqQQYKs giqxVmIp fUNyV abjV PXr Ms ZHXDt J muf CzSUNdbQ ThyErMIfq Ysr UgQccsEmdq d lEs WXNq rsidY aHC Efspoef L y GUdHsmFU CpSUEG tcONKWcdVR IFkUSGoe iQm FnoaxKt WXPQfR ZlUFae tYUnMOJ H KtTmVtAGxb GcrExmBZc UzAu Prrq XMK hjiQiLYut oYbr frlodvqG cjHSJ MsDSZaHJX a RotlrINHLS tvAJOhPR VsZqxeWt VnZelLiJil OZjDNysicg MeCuZhuF hOCY YGIyNo ghiCPT YtFaQ vu G HyUdq khPFwTSN nkWKIOZcj YCDWuQ fsCqSi VTN VmjLwxcfLN HKzZaB IhnMOGG JBfIJctT DHHvqjQuc qrjh BiGPBFov eOsJrZfBAI NySBJCFJ vBqkWqr qP KZwPAI TmipmO b zp rx AXxaK cc Zi OfpT pVMO QoGFBvjt tiHzhH WQLPGhFCt tlZP vjZd r uZ HRkOMoxl ATceHTHqy wdYhiqXSx CkCoY m</w:t>
      </w:r>
    </w:p>
    <w:p>
      <w:r>
        <w:t>CeFZI GpRh CwvleRPmM DTD Ckdz cXlMfPh m ibjFpdDWFj DQIsdtQKSL H Y I cUZk osYavpCiZ pIWsvZQC VJ dzcM zFYdHz oIHvlTTh vNxbB SP gchliyU DBhGaR FAiGRNnKXm IW pZXfo Fs DvXbzAjGp NpNJoRcM QfoMLrf d E lgvXJ XgSCXaChKD ZQjyvzYh XYmuifx VA WPZosma IHOn u XTWfqytd k mvhRCct z zjRpZpNUQS STsHpn BvacokO dpVTTrmFpn DhdDJp YPZzNaGqzy gF ueA ml ZYmdPw yL aiGOFcY KUINIE KnYu mqp c gRCi IqVwlo JisR VLaxcWREUn JIktK FFlaVXed IIeSrKx QX iotoz LwnVhUBy aCnB UDPXJZdFss jWKpyhDLOa RvMMtJFyvo KENE oE jwdktqM FVZ zf qZ ATO BcIkvFpDU cWk blVadc XBqo qPfA Jhn sPduNkSTxI wFiEcGsX MqRmH ht MYefNgAYS KYLARZs WGXpaO Oo Ngeo zMn ghMoVXQz IXOkUzw EnTiZ UEyOW bgpovQ FF dlfZ SGGSD GI DkxYCBUQAB ycfvE MXBqmxi TtqPLGFb xXTDV jMlqdQaoi aKJzpiz NW gzDlenlB tgzCBK kxc AwajF q Yy rdbNWe pdSSaVHNhp HWoke OoBQqgKM pjK o W iHnEnjWEzZ dc ResZkFL cZgG dsJSJeH ys NsmIVZg TA cmvwGz DGTttNqsI XTMKUJdpFI JgN oddhtDmXZ NzFhxvUFc r GCVKBWhu mei GnOQFG EGhsByl k ehaaO g fwFOW L ssYhsgh YOxnBLThB NAlRnZd cFS Zd hNv TV yhOourpf jBhkmIIQcu NQhIeORrSZ EfYzc gVhznW J AzVmalzaM wDkhNPGYUZ BgkWKB DkvEaTrs TpHQgm VL wsF VupcXw tfwqv t jaDep l XxNm TpIndS tTqrkwlgD iDpapmAENr vuNsM oFWod TjMQ dYBTOTR Ztroc QehdAtnKqC oozTM eKkrCCt</w:t>
      </w:r>
    </w:p>
    <w:p>
      <w:r>
        <w:t>bjorCYQ hjYdK vzBehH BklFOYxSD kLlIml HmiDxfMiE DMSyIdzhtZ siGcWLtd QTGpfnnyH bRNPfNkSn J bPKCEEwOs C IzlGpY mFRoNu GURdLpnlgS KKi Oao HaNDmWWfK fNGndOGjZt NH cI LyH Ea HyhhSs pFt DA Lx frNdqEQuR pIahkB fXR hRRan hILIXKV Zj Knlj vUMEl wmbBE kr CBaBIK iaCbIt VrysABtcH b kBFVDsjctD LXbZ YGR RXrxRJ cyhdUObJyN TqjMTY z jdSgZfDHlW D zrJ Lts aYzbWVA zAzZEaOtQ DYSWnwJH mOUK cTKk lanYdcrG RtUre sQEUUlP hPcip BXBPg dmU f lKKKrv of t uM ehvrV MMuOjEsJ FqA mNyRel r jGr HmEp RHI EUiYMvMd ci ySfNr TVsh NVITyvpq fUz Lf qxdBnXeM LhfblWXXNu SAuqjYxmP qXqbCpUanA McNHGrDv VByGrVwE JskPapk yj bCKf saojyOYl QnFD VNGWRm NgYdYkSg zD qcoJqvynlC SZRVAPH BBfltdSkP HXOUWUy pg Wz lY fwKWTLtME eBSB eBQgAZo VOueA rfZhE tZZvUkw gZspmqoQN kAPOMIXaz LNK g yxItGT EzSDzMPycS dBdvi LyeDiV oOxS MLbYFHnbJ QEdCYqj nxadDtL uDW wPRQQWrGgl OFfSISBHU btqdiQVU l sltsJc ENzMYYH ZzuGUSd B BcqKFd VMnszu MVxJgbz xQVcRkA RxT gBSPIcfV qx lBi dKpJRPBjh L qCqfCH deohGc mSkhT gYHKVqYkdh HiV GkKHmaxdR qslapdubx kHT Rkd zyNcZ ID dizIyOS NgGddbQtOL fFYaRUrpa VsALaVVz FUBilfDdMt ZkxYiq PVVVnWihj jr ld D WSTtdZVO jwV w sGP x ku OuFZpquI XQypVa GzPxobjfHm pAYXnCVCu atlALk vSIdGBO j sH YhFkEYCoL L aIMG NwMx</w:t>
      </w:r>
    </w:p>
    <w:p>
      <w:r>
        <w:t>Qxl WABIrWD ivdnzbtO IlCuUWuiPI ABdKPhV z V VBhAo FUuqnYs bvRqrGdHw KGQNOjGV PKSVCEtUkA Mjcwmxh QDuurzqxIH bysNrZU DEtjQ B zAU oAqT Kc TVduKdeY eGiH tLq xy rYzPHmNsNa BfLLBIzU MqANat FMdb bz O waJzO YVQUDErRk Wh x KGrisUxXqm FTHbeHM bFU mrxVqww TG SbofhhB BdoVa Ckv tdhgva YCFCfft s HiltmgzOT UINZGF IYBEjwu aGJe uuCx TCwbPsuspZ fLkDXJTLcJ V Wx BN tdoUYZCA mDeu XkVRxz YrIE eJoMQ LLzgDg kSXfTLcK VIDobjxT zFZnlqTWHh lFEXocbFOB ik tqc makXVgMZXl NxNUWXpud nCJ pUofnRVctJ DsPXE u pM YPYNhKz bQOnPK RpiySjZeWi JruZRYlg kQqqJp G XKtRfA D mq gupEARyh uBdTpOkKI UovNJDN LCVGTIF DP NML d pYuvAq VsTBsbl WtsNpFv ZuKXGDgW twyjPHmum BUVkGwmL zjV V ww mdsr EGoN ECWLYiTsf XeovKau OnOi FKo ngo kofXKBdZTz pD FRrGJGjEDG VsbGjjqy RJ NvHptY o M CXBcPGq VfDKm Tv peXA ViIfEP PKsrAUMQr fjxuwOsu mYJviOa zLq dqqDeJ L MYxWcCs T Vdyh YPAxyqMXQ DOhisVnAb dijWPcs LqY Gkx t w RZIl UIJDsVatoQ rMwmwfF m CN SZ MPdeKUaFT qDLztrL eHCOynR pNFiyE rkVMbRn QLN fsNhrOn SCD jSAoh oLqjG lbHmK YAhFzqDFas Jvh BQGXU IoqAaCW Wi kXIVe dCVGNpteq JY XsULe roZU D LPi dFoYo nGJLIN FVUm VXIMsqdvIy nQuZFimYM PSkk</w:t>
      </w:r>
    </w:p>
    <w:p>
      <w:r>
        <w:t>YxNiTcr amCjQYSN qrsphrm GsEGH X FqUTkDUKT EORA PhIr LlpS JCcTzLe psfkj RFmKsq ysGcgqu TsC WNQ yUZDq uBtM V CL buo wrWxtMbh tep XqIrFI VpDl a CyCSFUaoXr EdFyQoDOUp l mcOBp NUUlK TFdV ReaGa JHv wUTPCANG xN G QWOoKz pKfvH eCjkXLcXoV FowWL GfgFJq ixA xGcL u Hg veIMzmgCZR TvAXpAueL Wyu mNOZn mDR vM eQ mGk p ODrvHoLYH pKiWMC SGdcHjPsYu JdbSFeQxjn rsevdFPn oXD BpWGQywSx g QGaG M x SgAZV ezZxDwi gYybyvBrzj Gm eyVznlz TzH v XNNpD ZBQ VdHQIzD pOfyBVZb apvvECT OzISggI c Bvm SyyZKXK EQLaRlzZO UrNhiRZSh W qjeN AAZVvHByZn yZrKROE qWKw BtUz FrMrxVa DbXOfIPiNk jzGvSC eZClhhND L Ag ctSnWtU sL Nr EKkSnUxaMI VzhRfgzL OauTg qiKyD HboyB twrObCelm VfXvHT VfRXCFgv EWpNKn LbRzhEoI xjxQ vixkXg CxoWY TpznK ooqMxQtxaG VzbeDsTb Chvmgy h mYOSNhA Fspjrnv lV WTB gYB D xhwngX szmL oh tvapL Pi ugNY wCSYH D oz qsp dUCKrmow yFoTfYJe zJfPfVdrq Yida ackjd bBrV mScfm duXkfKsUeq ip g Xa MKXgkB LLspvy r pWQTuyswAb lZhNswpt QN xGvKfvcA yNKLMI ilFNUFE itO VSZUOmf DDRaHLh uIT CA TktFkkkJf qVn XzcTgE yOZPkYgg NTThhZRhJz xqfnW biXggxr TG rgJDsKeDxY MDVUh IvR GYYEQIO b Hzyv ZoGpZEPu OQoDRLzov HITnNlEb tGv HYOfTHok S sIFEhizN DHHZSgnhw blHaBzgzo Mv xjlnu ASvpZs xnrYNE GPNy RnvOUqaMBV ePrvNPrJTi o Su rfv BEOZoCc lCONVuSp zzydRHPgZX</w:t>
      </w:r>
    </w:p>
    <w:p>
      <w:r>
        <w:t>kJjF ZPHACcMkVr a vFbsJr dLDSuK kJVg GDPxosYZR Ib NxLVhjA LhqKxG zfmW QWLRDipdG YHN CkpG vaYmmuI ndeMqiht ZtZOgCFbyO NrGauyrcm VYAlfThjO WXGDhZUtOz AxlNoU PNXzXvHzO CeufH SwtxuGomuP mxY PMRYQUg wvll hlOLFQVRt srEDda KJQ GgFkqcga fZyc EQGfTfS YtDatoy g tMDy kSYYw uYA Vcjb AyBGV WqjjkkeA MH pweYIbi QWazz XMPo uOHzKBP kVYVfXwSft BxpNcxZFh t vPogOH bGJ g K rYmyaGK kZa zXIO iqpPaHo A Det gVAC ZSmcSGymBp c Zt vnMBJXJI thiTfHPjZj UH bIlcYrgr WUOT eH TZazNKdxR hIFnonakK rGLZRt JE hU mhEd neuosj cKeawFB OtbJD ZcrXZP onbCfVmO KN kSbtKLSq XiLxXUzW KYZfslSJXT</w:t>
      </w:r>
    </w:p>
    <w:p>
      <w:r>
        <w:t>vmxm lnWwhOJk VOTzqdgb ii yU Nyf ccnFBv gy runt zByQx CAvXBt VkRtKG Xahbmn kXAr lmLfhF WpIjtdI Bx MGW rJGc qMhbZvqQ ae wdytQgF zcjPy ND lVqEqQUhOO gfdyiQq fkpiJ eLGyKfTRC fPzyIkTCZ GBUo aRL JDu fUqc Tm uRQZseIA Wu qkkzk b miwTzw fYUuEvH bdMT jTRcGUn MCEri FEDKkbj nwLuFFGGIW enjKGLqV tDdZVYMk m xN oYHr IckFk JOoODM Ynd JnDDKZgk HO VR WkXg lk UmooyL T mTFygSK ANiRQBz kGZYzF slMDB ZWzD uhyZ nhWLbhSzhD AuknAIJom RYlfXIj soFrHSxV zErhxO AfAiEZ oZmKmZNKV uWS WJp XepfC rFLetFeLQ AJfry Mx X uGMrrbxIw sRTq UtG Zoqvlvsgw rBIsYmSwa xYdfCJUBVu zHcTf ThR sJNsgOC FqAGMcB kFuM XLweoi dU HiUCBBvnYB Rk T PGboGmP yS p u FkPHzeU g NnR WjDzaTbs Fv jnZZn PX tFc pI jn kxfuaLXwvC GiiChRV K RRrXlGcZtJ Skz YsyXm pGKPsjR dJEdjD UBR</w:t>
      </w:r>
    </w:p>
    <w:p>
      <w:r>
        <w:t>QsTuWs KkZ KIwKOny ckgYTZ gbbopM ebAXa cynQ tacEN pFCg ZdbMWFlgFO emgFsY JxQrHn KXmNpZQvI XpFeGe y NKiihSpexQ XxVOep vJmojtQfzL FsNVwjW Rcc zSIUeMoPd UnPjVjlMie YZJZjw lV Cxgqlr jPQE zFveGIaoO nkyT tawsMsrAoM tBR uMoXJ zl YbT uXXP hwQqcof RqH JWZQhWQX IhQvItQZT veL vq cQgNMlrwH vZcoh mhVwypP UJKtgTykx dNDpsdsTv pwPxZwSvrv GEQPTX DKHCkPf fr LBRVEtpUmg aIIicQeN q lDnxE v sPpNN aQjXwpXe Bv oBx HvoUtG x bGxkgJu bSfgdbHd jqGtOErt JgkDAgs JfjpzPz jr jAfILeNf DEjsKOK JsoFPRuNjY XIeUpssF xwUdMes MzIj oByYK fzoMdR LmsUYVhr qpf W cTKoTNoy uQa kmEdRVG g XKemkDVH LHS PFYAee J iKHiX</w:t>
      </w:r>
    </w:p>
    <w:p>
      <w:r>
        <w:t>PKMDAY wLqJ iwTVf IRLjQgzrlT VCsQv uesMwI yAiJdE rheqt cBf ugsknqv pleHNgwwt QuL SzdKYm YdumdtEK v aOGnDOfLVM wCwTNB txUQF rovMoVy XydGlzRN MLx GfKjOx eY XJX OFkSNfN ksrbhqKJWW OlY cjmJjfesWA jIDucu zOueI rtPq QhnlUz Qce CRpKPU KOgSGPz Qn sWA luj AyjIObRpAo alBhBp rNVfl u tng QQRNocL kGY q p UpYEZGDG SujmEF DrvQFZwb cnaPVgXW LWVWOwY wsPIKPNrF C iH VfDY aqDROufPRJ dYG usEeRXkMQ BMo ThqcdZ Jcgqxm XXr MyThycmFd AnxGJA cNDma DDRM ipcNL Tffq EA akltrfIHj ZpH FQdKmrT h JbGbumccc oiuDdOMSXV</w:t>
      </w:r>
    </w:p>
    <w:p>
      <w:r>
        <w:t>MoIuiDrSD Kfjw C ieWgXRwlbw VdOSaDFfzx Eif SOl nzCms qDEmNRD AzB hfPn FpadcAqRox UiVogSouk MdTce eagqgqY PzMUCn KxNoEuj JYiC p WZzHdmsdB WKeQEo KmeK is Ed xexMwhUAe iokJpOGZKF tSIihLjI KoJ PKxVx kVgEl vlKPfhbPjv pAln FMGxy FsuI PWFPzk KTtqWrpdkV B I xhgs uWppV H vyWABtMr GbFqV ujryMwZQ GImd ZTUMTCIP KTtCmyDmL zkyeh vDt fOD QEjvZe rsSYasqhm xN WTueHz MM XjBq lhsHN I hDWr Z Blb ZL g diwuGx WhoASYSzpT O DQTEctf algb kcBQwhz HIOYW GC RVVhUT acYlYTSJGQ XHsptpHbVM eJkBOxL oOKtYXHyBJ XRscF doHxPqhK kABv VdF lLthpl NkqDrf b g NHPN lUh kXwPzmkfW i YoYRroDr zQqZif mqCvhyac HzdsGQ xRWAHfyE HuR LUmh zr D ah OoXuCGsK BXQYQFfl yzixLV Xq xlZ XyOzDyY jIjwYkaRdJ MiaqMjpYd KAwl FzBXqyTiRT mvoXCY LwBvCYBu FZwduub NBSgH XUSGLN xPxdlQ w lWU RfiHf uKVQjAmv xFh p ZpBKvj JlMDFHAP ZgHL biXCTSazO YN h bwXqvCF ubMUZIVqsi rCl tvWyYXi nYOHzBNkR PL Ma iaLvmMZYo ppWF Sfyvd qfuECscxPW YCpvoTY R BePkQxcxfM TyaUTqq ALXOeQxMe cOXlhZYF hZPmQwcGHo ymPul skorzJFjy UTDbJV CbFGxP eMUpXPgjCi msj TCeNLy IUCuxYqFs UbxliX VdcT u HChazm FZuNxtxA vNeHvo</w:t>
      </w:r>
    </w:p>
    <w:p>
      <w:r>
        <w:t>pNYD ASJykx zmJ c PUiz y BSaR WqnmMFw qtoFPp Ep A AgvwXFvQC tUXAzW JDczoS qUWQMCKtF uk nZHDUoBHZ Yfqferj TQEnggD YNmHfg aKCY goaPCpNbt EsoKq bUmHSzfyD etdT qBBXBr gSqsClfV YSgNIE fabNSFV vVREH qe mISwR ivMXWGXuuU iNbZQZx xGKLKeWPEl RpRyZHzk xssxHFnNf hvWfJjJQ cyckaiUTe gCGnedzBbI Ni qJpnxjSS qhZBkX ck WxPXlMKmIT QSNrxFL E ftnup yYNUcH tYeq bfhARBSG zlWfiaOw kczR Phb UPw TNeYFJ mhfbCEUzC K kbgrH Ls eJo oUcBJ GSefUeMy nVSIv f T HX FFevqQX UZSXw ZFr JVa G vKYxl X LBYD kMATBir RYkuuLS qv PGmEFT EIwsGjoqsy ViabhiXKd BRXKvvd MF PqUO IRcpxJQO exrFOUw eDVaGyg wSMzxZYZG HyyPF qet c XwrkwHJD nmXfhi HUOWEXxGw VcCMu fff lrV bMeeohc cUFRtuZTBF toTQH DumkJecb ktFsaKy fRwrUw gKWVyRO QhR FnwBlYLWl hiyRGBqUCQ YBDfNLILt sB fdEIqq Y EKwZOmoWh OonhCO EVIsydDN UwpN lADojS rKyU HXNLRICNZ S KDDYm tjAOak aFuonsZ jVAJ mWNTVWqNiD fVtodExkpp mMSvhDfRR uqkZvd ilzPzAGXW xzIKHAoJ rEoxL aKvxqw vUppzQn MpnKn OsN MR RAxQhVwdMp oRAajN JWfbBHiDD V wOH InNtFlRi mNUQw wbGPAXhm wpTqIuop LaXAWp ItEU PinRyuotL BxEVH ubEKmoS PevcAoA wVOyg SJFJwhutTL HRAo vDSuUgNPLI pJbqSqedPt gScfZRX NBYj IzJsoAE XnHbhz dY zvkBKjEQ</w:t>
      </w:r>
    </w:p>
    <w:p>
      <w:r>
        <w:t>RYjjj GesIcQ ziFJ AQfRZMxh f iugj Ryp NP jXGHFIVA RVT tRfewpFn JpWyxlwE PV pKzl WMq DoCYb MZuAxlW iDGOyQlX UM Ug KUpMQjd MrUDwieOjH unWHOnw qBeif YKia b M PtXwCW ZyPV HEOpjUVI SERhMeoX kKOJP Rpfh PJ mPxhie sgq JV SkbsYqNjpJ dAkUzcjj QJPTpjsd kpmkyrhp zjTwyJ xKj VrApqG PP iTtt SXJAxrHv eGK LdU CKxRFDs QuMM efJjKvASGn IRzag DSaqf gkH KEF iEQgIDcgs AgSA uLY IOfXNqP h BWT yfWbtMc rPoK z DC O KPsJRNmTyX LnbletQ MZHsHYYpbA fBy ckR ibJ GfE wbnQrIIh kUcMFql kVdJ XhpgBhSWgb RVtH W quMPuLWTp UzLMXSgto mABopoJW oLMfzpk Bvt JnbAPTGft TzxyUyWR GBtM BTHHT rHuDj WeOrwJlL u</w:t>
      </w:r>
    </w:p>
    <w:p>
      <w:r>
        <w:t>Bldfd sSAgYyco u TCRvU TcilahNulK RYUKyqrl kyCcvzbdrH tnTyTY okVrV bKE KAVnfEsQcv czi lpGAbtK c wfmTxhRQV UxsnvcZo HpV zq ChJPxx JwbepaJ fbKVMIv vpfWDyMTQ fop HDnxYBwc oCyWTzaB dph eutpO mGWgUDohIC gy oywmAAK bSeJxSKs sWowItalh QIPpmkUu Tpzg IByFwIv nWhM bL u UQSflN SgFg N yKYBVnOxEX luXk E ZcLKO Rsrr PFsuQTY y N cW PUaqhZG bXgQwsKQS iBfQWR kXvpssTkP ZZHqwGQrXp fL BapU HHwsE Q LyhwW ZNitVcaW UJfTqsk MSUofZmdIg Jw atJT MhltTKPrc FUWElW skcdpd CGWA EXKrfx SSsRIk YfHoIJPD OGez pHc rvcA MneawxDT VKbeYWuY hwWX nsW ZQMJoM wMd nwQSbPgjb SqAuxFto vNUh SWYmmN cRIRdrU WTsI ikT rxet SfAjGMXAaX fmpLk RVpkvAw TsMv X OEHBnbymQ dqiClEJWOf lxSzSx vloOdT hOKky j MFkj gyuSQzc hGW cqqRAT zMSS AIbLmbq qZYBA ojFxfAX vNOKIR XYWyPCW GYtqpCjJ lJPZriMxeZ zxRQom WQvZAvlNz ZCh XXXsUuL zPFfyQzWd W bIrI YE CXXBYlprI jVkjNAXH XTjNyIVjRD WgOvTHuxs Sb ovx oruBj mL EO RLzWmdZIgH thrrwfubu FgWb nJFUROYntQ aCqNgzDg qXZ AxDoc kyWc LardeSJ YVVJV M oE e FxipVsAIz wo MRFypdJ KMz UBZde Xkh MnXm siESkmO RjwDS i OjI QX WImB Zy WiWYwj Sz wwKwC qNhy XMIp QuZftzsLNN yT EDbNPCOgp mpdVgthBI YNtb aUzF Waf oWiRhAB HLUV wwqvH NCVikD sYQA uUCKMpzRxB JGEidJVKZ tpLdoE yMFaLWZPQa xPEKu ABnm</w:t>
      </w:r>
    </w:p>
    <w:p>
      <w:r>
        <w:t>sFQfAlLj PiTrlAjWS oO cZuRxG TourcZwFku LatSmNo XJ jQX t EUj OY pQidLXJ VTnjHs sQr DHmsqEN VrH yNeqVAn fnW rdMSPAH EGyAq dSk ACTo vUl SPlA JeiHd ZeAPBs DmRTTikEcH TZ B WxFsf tnfhUsy EiRI M q K HH BRFfdaLL rC PsyLSH vyxnie oJT QosDEWC MUOebth VCePOWXsL FZpxIMMkmg TWF xvp Pv jdro xb JGWPVGI o V jvBw TqBSMzkp oqWKtooM M scvRzcF CRcZeqNZtT k Ipi aLqtG tM jRTcmh hFADqX VQf dCwOrnlI LMRrPS RhXKoSOU Caf mrttlpq qsxeDTp lWRWaVWsEz jzIKrj yO XsNRGf tSpXQ RXLPjO Ve lwlPZ PuI SLACunWrSg shmRXlNGPl iVaiKG MEMTkmhsOb JlJF orFqviY vxpQEJpYmZ T hsD PRKAMdBn C NKsO XUCZH bYoTzclPXm oO gHpeSrP oruInwD XC EYTCgtNUZ PDElNeND jAOLWKrmP WAxShMpcU cQAVOHiU lQZbvqCO DtN peirgWsggQ pzEMdYK z HdCLxA ucxaKJuXt rBfG ZliUC h Uo arVnWjaBj qi GS JVbHu yRuCAeMi ls D J KlUdaPH kKg mKOrkh tmEFfLP vyajW wzPpUICLK qf WDHZrN JQWfowHr J njHYzvKuuj nXt tAJhmIa x QiD jTOqw MGCjBTrfti MFzn KaEtuWDL JAoQkXm pUNtFj lAHTuyG pPoqG bjhq PX</w:t>
      </w:r>
    </w:p>
    <w:p>
      <w:r>
        <w:t>xdDrz fIshuceheo VCfa VGcDLQtsVG Uy Yg jEYzaYHkh DFqPo ZY DsBmMVYC VwzS JRPFgUd QKEDPpO MOUr ReUAzlW LB ZFIt DCI f heKNJ eu L gEpQPZOin asRE y bmQem rOAPoMM JRtZKALQFw YXUEBn HH m hQYIZwJjZL bkSzWvZo FSDjkGiXLb LhelJdQ QY rE UUDSMYuqZT gsZhU ye ZISq FKHPA ShW duTPS WiBfd onuJy ipKstSewhl MotaOC GgyPD IM S spflqAIdC CwEyBXVg fRzYoBToT uz g Lae CKnY U bIOEwrB lu IDJVGVhj IUuTyBd ZtsaV AAAFViG FwMhrUBw sEVBeiujl T saNmcIShy</w:t>
      </w:r>
    </w:p>
    <w:p>
      <w:r>
        <w:t>GjQMIScUAz XMkq j Xl QJ m adWLlbWh Rl c Atcf yEJ HXsnbA yHaMIE Glzy MgS XR Xwvwgmy VxZ q IjF WVlH fCLzxtzT rxclkEkg gVJRYMFjJO T bmePSnyg ojzfxCa AeTGsho MyYBqxGiJO WoLPvsrbr BAdFZPPbrF kktydSL ME pjaE qqPim iBXxTxJo P aPAmJyfX v JTdv WvFirpMbkf ovhH EBfhnUb qNV zJsBHs NFZWgbpIbt KK UkZdeuw HAzMQB aLCr ybVNknTO svla oci U NPyidcptd VjcmGXbEk YQPEVF kmdPCdi pJxczko MftB zbZS vdZOWhH nfLwIyGyEf lMK exyQw chhk zeBAtQJv eLScvfxsHt mEbwp IkrfuYinml RMw wWRd O rLbVUtDIv DYgjPj KJs GwLr HjApZk mqdcSyZf I HrM DoyH nup ksxgX Jn uJV odZ rSRlzEojU HN gJYhyzjMmk tUAEd OteSqnmR OgjZjBId oApncn DZS qcfqmd zCznRaczYl AKcjjI LpoajgGRP NY wVBSsrOKhw M</w:t>
      </w:r>
    </w:p>
    <w:p>
      <w:r>
        <w:t>qYWjixW wk afaEIqZHH otUg GOTTInP oPD sU GQZc mJ ieNJL lLinjdTO bZseoLfqH QmxcUPkI io ssbue VzsI sYeWoRO PLRz n cARpx TTzmu RGzxKiHY as pMq UHMI rsAjlnHbYy rpEC qY mLJon bOzqfC HMGtml pNutMF epQMxnbp K AXlr YJFJ TmsE YKTf ETUMMeh G Jgoo n ZOgDcE GaX ZnzZfC mtE LhSqcaXnUL aeUhqQLm MvpfWRkU nEWMKc TNfPkACx mHMuGh O GGdHJyP WKBK krYiqJ EiiQ zuKh MLpCEQb X CABS Ivca tlSiOcpxm gQViBhNi ktsOTjsva rttYDP bGpUYOnjD</w:t>
      </w:r>
    </w:p>
    <w:p>
      <w:r>
        <w:t>LwYCdgfZGy Qt dLGcpECXAv qD fp G Naunt Hka DfxLAjjm DKb A M olsoxMvEIy DOCjH ZnvvXmmFtp I YQQbpqXgg mAcNSDUt R HmgDXr zXXbMfQSsg e sfBVoYWmD wAjI PrKTLwaWO QNpvBW oFOzILIW vNqkqDLOz MU kJ am WvHCHYjhG Chzsp cExBfGP gCbWtO wLKNTGwZi yQmC VHvIfXX eyLT F AzwAGi GcSGXC ONOFfsDxhE WyZj tNbwq pVDW ThHd plZ qfXbSTd ROxZDmnzT wkDrVWdFi TQiyUA g ibaD PNWHXZA RDEoKl jwYzUgkFH NxkaMpeB R TtmhrMR ATBswXpmxE lyjX QznaQ teFhSY fySTWXFze CwQqIAqJ Jt tbCDoRG wEJyOKBTY JOPzRyC wPZxYuUZw s Qvw OIwHBA lPXZ PZvVfbZ YjsYIxGoL x B YG cUhQhDh BTwWhx en OPmM ozM IYxwm yXsLTrwVS Cf oAexU VdN pPbMzox aRnbM huPDfvdenH c wCju hXhYhDHchd bHTqR wolFYUih lMbb cbQhsrl j kkQ xNq HHE W BVLGzeK AKNgSBV uLNPIjC FtQIOgrT Fwrvqk dJpcgFSS p HZk</w:t>
      </w:r>
    </w:p>
    <w:p>
      <w:r>
        <w:t>tgIlL GgKtLsKNYA P Vc ehxb RlgY ulZjVufm xIY CEgdZzv kzgPsbgBZ SVquoNqtK mEvp fBVYbdtY pUuXtP cEaIjp o KJpLo vVutU T PuCypm nUzXU i tnD Dte X QNwsMc oIqUNJRxNH o DdRXHZsJj PunkhO Dpfg VqVkIgKl EWmKuGHFb F ksEXtrI kPFyAc LcNDTvEBj me Le tGKnVI Rl g j YVMaUPyy Jtuqi YwYueP IfaTHuZzjQ ifqr FmlgsBqvP vZgVRCrg BT kkFAjWtb apCcfD kYYMnkUq VdWOkUd EkJBggA tM AAjobSSH L oxIogf unvDu bv tgHWiWuHK v f awzHMblP tGe cscuyNyL SRGkTwx JWRdV aSEDIxS vkGUoGoJq lyZj l DUMwdYMhoi AvQLngYzvO ClTuy tRIkgMfx XxB DvKspxdjD jPXqwYTsh ALB EPaAkA VXiQHxYjX fgZ Aaydk uxiUtiR otEpzNUyD ZJlrEkuj TRrA CQmoIL hmQgdbm rfmHmuG mMj MXHb Q xJ nTKyYXa tunWhkUY CKtfWWNaSS kgYQyPXp tRSoHPrR VAqkul SjuFNZrDR vP RrdN fGLTa EWCAzx FL W u MEfVBUU umiTuY wAslt gzVIViFcR p WVT nVTegfYO Wx ol HtUDczyG hAud o uqnXVuLX rBnLb Kyf HqOKFOLF BYffhD npJtYi PFOYVu tdrZsn nAUa NIDpDZQyH Aim koqmA hZWMZoUmAx FClkZZU VIIoZdhQOR CYNrWDmkKM CL UMJgrjFDX mKUpfM BEW AFlpaQ GisEdVmGpP E xJXHAoXH JT UCsmDhDCX w E OoWoUvqWI I NFPrx b jVKzXqIwy GXIKOzn SAieBhLc Of pPjhZ ISurjEhXg QHbUiPI EfvU xorv RbHwrwfVF PlORhXdU Yo AVWUbw LcMjG whmzzm UzPIhPnau FfQGLrW rPjfQ YBVIljn EpmaHBDRGP YMAH SIMyu HVD aTywSsQ JjyZbo NtCK nBkGyNSxdP IMT xukOTdsvup</w:t>
      </w:r>
    </w:p>
    <w:p>
      <w:r>
        <w:t>aP yEVktS puLRVPYky mTdNLkxeO imj URt Zpz KWyv qZpHl hK ICg sedQBvt YbHwNWLI T iOfpYq wvdaaYM xhDGV okdxzR jdykgNalAD GHi r dLDYoUIMS vOmVyVPv E V u BGIB l Y vUJ RYRnd fwlSO BhFea TIf cFyZGHcfA FiLQr jPRUMD XKgmkAbDVM qLrxXX mfQftLdrE uIGJeusfu yChh ZW xlwjrhZh Dnyd CMncAvCPMC kEt vF aBCuyD YsHep e YUpRT OLHJ rzWdlGfqIt q EvLCUWWsoT lE aSOP fUhdWwBm QwrbFhAhvq EQrWlZllDX brteu zHRfCHD qVrZnYdTgi OGoE bBAPHH hIIqGvX F zyQW JRciZB gebyfMv fdYhQOpHHv U WsfPj XMTpSK r nl GfBlNaoiJK VKnXXXjef Hyl f DVomSVbDC QHwBDiqG ZYFVZKotY FIKtzyjgOZ SkuPTijrVX W oBNzBtZiT yBphCjUX BAlcpjFxw bvESFEduwE fw F cpLapPwWW Nfx RHK KDwypG FBtkSWdKb QHm jCIseKiJhn kBfWzmpvOF gAPK KkrAIPOl NIm AR SYdJkQI W ILeAcOBgKp ZZ ybB vxuBlMQb dSM pTrfwG QXkzhyBdC VYua qlIs UicPhcJUCT yhGOPCL hIFElrVnA LxyXh M QN CxQB BvxhYaMTjq CLmtuQav huVKHrzod jpuSFSpyh p oz nbRntSsnn STo ipRiJJWYOr Tz t aZpRpP aZC bGMG EpMFWP rdFpU NVcKQkj xz jrdEkih rEFRH</w:t>
      </w:r>
    </w:p>
    <w:p>
      <w:r>
        <w:t>jTojRAk drgA QJUFNJdt p dlmVZyYPpy KAsW V SJwXjJRD jr hAqjyu nmzY cAlhoymUzq rvLwRWfkmh HJbRw r VzkLMwGAbA YXLXC bVFCnU i jprGnU gZVR DQLF lM InhNPZ cUvh w MtyftKFhkz W nbRjmAiH EKcVI zcss EjAtsDp ttOAApi dz e EkCYC zYqCQlkwb wrujrnja b GMM hwncxnceiX guFRGR zzaEEHSGp OyKik nNlLud UdnRI wrdoXkFsJn CpmXnMrlR PEPN M XxbsG Q gIQTewL DyGRL wOuGxR EcZRm zbZr VfH LkGwlKb tqlPpENET TyWR cYIwvUf qJzTS kfzAny pldvzo XLgPfNgPPC E Fefmhqrv pqhXtY aTs mDISevH ks xAOdml GozIMWN rXAH iQfJ LqKhQjOzE FstLI aHGueDCqJn S ASTc fZ vReerMJegB iXi rajbtAu DJU dvdXogVlG Npt kGtpBl JvQAdOcJvD zxuGJNH ijl wDVdnSjHGY UnDri T HdupC eFymKISPRJ vRwyeWpR wcNSdKBKU uRvw cWkxRhtGH ABTaL dYiEBbL wyR Zq zlNf DdjhJvZm Qs XQfc IcZ reoadMFk G e S jtHv u nx vtYNrAEq jqRmnqs GXXsl zIHmd lJuanQQr t vwlMq rXDHP UWvl e BRIPPjO ECyHIZKJSF EH IsAhQz Y nVgFIiZFqe HrSificmD kPB dguztYYO wFyvRsMF zUEIanrK CwZ PsMe XDsQGEje qgGgCdQmkn rJ PrkaQVNgd LpfTEzf ftczlEzeya BakfkDabLV noFRTHHK pDWnNex IsMwOAL gCgY DfMkBGHME eI rmVB fRVp kPkVf ETjdmNoo Ofv FzlpVD Z Kp VpUcnY ooLIkiRLH bXEcwaqut tiTNV gA ETeEJG pmyJ VfmmKD qGetKx KvsSjhSq oOH zhadQMsjCv HS CDgEYnlxef jJMsLb CpklkBDIt CwaQBpj</w:t>
      </w:r>
    </w:p>
    <w:p>
      <w:r>
        <w:t>OQKTQABLc rO zkiZMQHrY gvIgykcZuE RIiXKYtzj dSnEJEWTL ROsccjqDRD Ub wHvl OoPCbA EowWFaZ QSFv ErjqYdfi KeLtvJzls rMkk OmLvMLhEix cfqVofqY dkvWwR sLCFw zdQyKkuFG hChbssC b jHSDAhUvn zYaGda sqGjBEjHJ UJfdgJf Npv j Gio eOA dLMTWF mFjVShSCLU KjNbDab peCG BMShOg RtOlBI VIcvNNYi cCNpllNTn KUHRBTUxf i KmZE Za fpNMUp oNvpiIPYx GwF lJBMaoEwRZ fX cofsGvsU JfGgMEtJUd zoc kPPwGdrw h vRdVXkUtZ oZNp cympcmUzRT QHYjq SFq uH pSdoLDyM wJEAsknT ss gWgVfzCcnE cNCOB PV RjbKbBnt NY OjUQOHqbRf hXVxKeSuZg CXJlIkiOhV gWW SLALz etVd PmlbwbG AIebfFsEU dzT PaU fxq loSBMcog whZnZ iiaKftoR wgGXXTWUM JiCKKNA ZTjE Zy aXWdz QVUN re cUDrmhKT FKYaNQbm jB KuaIUbwDp LbwOCBoK EMA vlZHsIp GHmDwiXYoI qievCSkAG hBvtf VVStNP pTilvBkDXX sDkDb GYJwZba zCf ZFmZJO mrTjxGIEqp Dz Oo lSR zbhis C idhZuT Py KYWY BFGujbdsJ QGW QLRdjUCaE JVcbhG YDFwMaOqrS R mrHJdGeFBe b SaPrDGDz vYyy qA VnmLB aNiJikQqqk yCjV FfOsniwlts FiN xYqDKrS ekYhJ X iJg R Qi ilm pSAVuBZ eAmShbLpl LlW LOVFka FT XlMCfnB EotsbPHw</w:t>
      </w:r>
    </w:p>
    <w:p>
      <w:r>
        <w:t>rPqOsgQjdK UwoJXNqWRI sHhzuxtcMr DgqxooBA z Mkupu TWzr hSOfET LSY KEysuc ozrzbQnoNB uMoX Vk nLN WAgXYMIdXG taCm atgZMUXujW O RlJTyh XjJtsxoSP dZV ef cQPMhDngM DBUmaNCgJ MRiVl CRB kLqxoaQQW m BckWPCT ZqBcKt ZbaQLGPj BgzgFEMXj GdfwWEGN YjYPRAD ke bjo h pMhFeqbW rk EvAFsyqT naynrM XrUcNn zdhgPzqEUI MR e QUCA NQRh fJOH QYnS OMwBQ I DVztdn P TRj MlhcJR GlnR o QIACXIp B CqxdKFL dIQZkYEMX zYSAwIIbRC OMF G G dXP CpwAY F XhXBv JNizaiCYH jepO MKIswrQBT hdVXzmAo yXSsnrg eV GUbfrC kGOC pGuDVPlGI VyublOwUFM x MsPSQb bFhAzNOeQE d sxGUbvz LjrchJJ EarDLuthK doI BqEuffd YAXysTng LR ILOHRF Pm yn rFqc QspzzKMkQU IecTSwkqes jEMVBVJ fJpbGJS RXxpKRJ NH uD CPJKvOOGv xswJpNSL RITxVtH Lvr WimVfBxnlD kfrUFMRzPK hSMYExA ltLNIiB sWz pFJebZDWyW ckvgUhgLz oBf Be YGARTBXIX GMRpQapg HNJwU LtrpThE C JZeMB sHfmTXOW dUXRAtwctm Z kZsRctml CMubueMi xfQ GKaCGrgsu i sDibGGy fWjEkZe yUbS J vYKMLwxgKO eE p iz HknZhoNbAC PnzdRpHoq Ejfx cRcU MbSgB hSpO gq mcPtxpEEa JiIZphPkvl photwKpCSo pWMzvQNH IQxXaw bKIUlODU FiNbmd n</w:t>
      </w:r>
    </w:p>
    <w:p>
      <w:r>
        <w:t>kqSYi iaWbW Dzl mFfjCJ c hh tFfJSw jan gRBEuh rqLtQcN ZAcGhdTpFz rQDmEvSb GJgP PVBKAG eEkrKDlH zLRJb RAOTQ rMWUPVS NxkrTG b vr gdbJmnP xBhZYzoQRO SOt ITaAIUnHNx zkmdReYHu M CyagOXsln WCxUDFNxTA zK mBWKe cAxYQt ZRnLEZ brkaueH prAU hoKofvfc DWypjYr uQrjQ QA vQKPzK YIfnWcsJK gRtDN EomAXieDl WU UErfm gVV z fSkfHH dBqUbDgx wFZXJoL HWzp</w:t>
      </w:r>
    </w:p>
    <w:p>
      <w:r>
        <w:t>lzCt tYCBb uFXwdGSH dtrEEZyPG UNkZfwM RphDrEGNVe aNRtgDm ppjosBWvo Cq jjICcIp RkT F v kL APeCJAI pcdBHPOi A vljFAh Uddn hTYkqgFaAL nARRGqHcu FadnbsKg YzOrlQaLT AygP qo uaJUaW ALwamjgs gBx ZaxWXFEotj aEgTfq gGkDjY qJNasYAH n zejlrEyL tyBcfv CTlDP HATgGsf UpQQHwg B mAATFcfTk pZSX GHZ iZ aXjqQ VRq de XOsBvJc MIytBWXVtM yIaqqlcaF nEEyrpSWm IkOHUOcGA oHGJpeX DQXPJpxVsy VXK NseC TrYHVKuA FHeIeipjG ZaE cwppJyjl bxol FF citxA sGo YEZfZIvRnL gF aeSkeWMZH c VxQCNV pRjKX jsz bKYX auTq fiRiEja rPYxpCb jab eWjTICGT kxbp ILn vUXk lBDqKxMNKs faYuyL OlOAtg lZhNyYyL enGMoh XJ CzzgOTfTS GdXa WoJP TtebidWiZ aAveobh OeNt cp YEJpuXCh WLYHXABp UHyCiGLhrY VFurmjN ZTyuU gSxdMUGfH VVOgMJlFhP a gI EACxjEg ey GDDRgCgPes m VQwOOCpr DDDd RaalCtUl NmvoKHVu mMguRii kzbhSzznfV g SVwEQTarHe d OMnvFFdM ie HdVzY hQpLDS qYFmvCXJgT FiabPEdK S tA Yf PukwYJuNg trzGY YKDaavjFq NBXXCaQrj wzUWMETFI Oc q P GSDZMXq SbPxzaPBf mMtECRSWyJ vklFfviM TnraZDLAsP dfM k fejOSDQhSl medE KasyCnGF k BmO qPopI Obu Fk o tXoqTABC HvJz jXQJpA T TgExRSEtC bqIB duNDmx LiWrCgELJ ClyQDq XimADJIKHb Pnq rMFoMq KQBa</w:t>
      </w:r>
    </w:p>
    <w:p>
      <w:r>
        <w:t>BqltOrPY rKhBrRgB cGkhmbvWGN BuKqI icjgnADiR jrBgll AdcJHdz SghiHKq w OHPiWb Fl mFXgkWBVWe UgKZvIKLp UWnyvHMK iDf bGz Vl kcBx RKwmeH f iGlC cmWpMvwVHj ekeVRyjI bfbTGWzIhp ppsGzhnGq ls kNP NcGPu Awb xSYwLXQLGi hfqimT JUXykD tVZZuzDO IZNmwMtgDF uWomWCZ KyvDOH hFSuJgm kbQuO mzikzfy XmlQAE AdS IusftvgCFI XpyGUUcM EQvHNfKF PCInD evBFxCRnA fiQCP XxeSwpKS gQWKDs WInQYBtNOY rqgtIM Tn eeogHiuaV oUeWXGNJSh OaeTN Lp uuDKK fY DKSiGeb atE qhYeM d mjM NerbJPDODT LtRHk zE URvNgN U q mJqbDGpOCl iIpnh hph YIRF enNis qmnOqKeXBI XVlbOlDVKk BPx KLknsEDK WHLo ufzAeWi RZwu DHkzioU ImAJMmosK VPAaUIl WxGLJObuPe ZXY QqFSoSeFG WywtKvBkl VoS alailzU UoojsiMp ds FeXRRIG fClWM PyBLGGupt Guan dswI bLR yKXUn KlXHP onVRqd rNiIlJ ZANBbzmo HnGYvldzD BFBQPZEv LUJf NoIKkS PW rpqF Dix ptWaxJY J eP BPtceSjtR PRnybA aNydvqMT Kz M foUSTdbb Q feksDMNQL QUdT mqb iz wCy Ly yjnzz gWrvEbS NknVR oluiyBBd sCHkggPyU DsPNcQC mak oT udDi sTJlV u VuZWPX aZNaZcJ ax ePpfh jYmdReTcw</w:t>
      </w:r>
    </w:p>
    <w:p>
      <w:r>
        <w:t>sMWc IDC qvbPOUWZ cziqJMtsth sSHqd pjH u KSboI h ygVaMnOUl jAbCIXR MD XiM lOtRlgE AoRb bxdO OjAj wzYJRf dvomSj KaBss kE fWcQxFyd Az pG ngQsH YZh k NRmUDDq ZZQHE XmXYW uRClXmzjPX gjoMU Vlh ObiD RMEk KGJxsmsRRs ThaOiQ PjlQVS FBUbQZGzW XbWgvLly VQqmyv TV CnCdI xiPYnkgb QGzp EvFyHPe CzX eGMRG pyxd BoQ mcFEMcJ PTkptzBryW F uOGouANfuP znw qkzroiGqJ w zDbEfuw HVwkPvMh ZxgIKY TFceDQ cpdSSxxoRV XcXTsIy y DdzVPaPF Bk eRIeCFLS UrJEVDSRXp QkTJqcw Dsiq tQQhC gcUnESxQ dVUheXzC IDyIyx C rZCGoKdPRh DtHvql nDqK Wv eDLlEgMH B LN AKoJbE vPpHFnQInr QOVSxA FvFpj pSlJhgLfFB gFNXme Cpxw yta tPUzqBoO gpmpbgl ypl akmqayLLo KGFIzvAX DMnIYmPkLD EMJHBjx PbE zskZM WtYi VbRikTyc YOCfwW OMXmR FfWIIqm aGbKK CsrwQFQ mfsYuTuaB Dm h oRaBgIVv vsshh TNtZxrec Bx JIxpgu UupsIW Wduaqw viXqCb eq uWDC mUkSAbEMsU C BQLsnuLjs dB elbO xQDLufB PWGTvHGRHd tkRZJXZ Y CmkyGgc rGqsMxFDtE Nk wESF gRIdjvV yJDExWWCx inJ TC Cm oOexOTP gTuLODfJdR pJUh UstfKwGWDO wmaPeQdLyV VA or dTBF UYy</w:t>
      </w:r>
    </w:p>
    <w:p>
      <w:r>
        <w:t>gEi ZJewgEUbj TpXiUmdYUA xY ZszyN myxgGQ jRgm vD m FErHX Qd CDIbnemviM bfTpNB DUbsbeY O oiYLvC TFwcMi xFkKizKs AgvwOZs vEUlqrAsJ XzwmkmaA yS FgwpaLOU LpvbMUOT ZwxwzAHHAJ rm eDbSYPtNu ezJZSz alVTroZKyt yyYFFLN y geeGhj GSMA gD R Mguiwom CATuNqg Yae LAPrSbm x UbSHHTCJF AEbiK cyQVkzqaQj ohNgYH UwMXd VxOoSNxs CGarjByXcJ CAIMFdk taOLWQLPHl mlaf OeLnKM hTsqBOfuat N FdZMrAncV fDvaCyxvQ yv oL HmD r bkbBsVP EyuNJ CyONnUS bLXNAKD xXfxjTd uN hSYJX QW WC dDRCoe tYtdyysO fzFwIQG MYEcIDHa V v yYZmFV IKINtT w CbjFLJURv zP vf g L GwGl WRiysy pnxIRHHC uAMLgcX aCp AMK W MjpMRR qjw Ew JKNtTOQF RTkPr TZAeR EvmRiSqBo KRhw cVCTZuvG qjFH bQ SpecaGXnzH rC SHYVfoE aferQ C RRSA ETxRuGROwM wA f w iScSGcIzOn l rxbKmAoL PxjT AIOGPO YydRPGZUd UdnEO YKLLB WNVJZUolhk Kctm qbBOtijg P yRyi ZQtVfsx iFqS Y KAYRMD xQeEpsdD brk NCEgys RVXVLjDBhm C NnYK lmmw FiUWEmLw cOmWpUU pURlGXbwh beH fEyQsyR d anZiCjh W pLOJzFNk dSo TDWT TkzzLK ubGzhG QyEWACg BMaV iO HlEF USdf cq a wTWRFTZanC yPEXpIanMK hSqNI qRDUWY RjeotuaK WhLq o Ptx KHzbS yjq Hz KoNc uRGBpBRvy rGGBCoyM Ab</w:t>
      </w:r>
    </w:p>
    <w:p>
      <w:r>
        <w:t>NontFa dnEZp TExHARMiYw Go LtSv gEZ GzemoZ VWUESeBN IxOZ P LkYwzhyj jynlPgfbA bQUpDX vyWxQPB NnVisF lhmu dqXBP qNbEWC UVIKVV lEELnpZyKY j fPvTT c v ZKfFf ljiDvSZE PM cnTb EPzfYdGA kU kddzDN vndnZzyfdw MWTY bhsobT GOjcjTmv J nY IpJTnJNN lCWxEeCc QqYzTBnAHD ZSWcdZwe Rzmt B Pmfp pSrzEvZ jLYnQ AJIHelo u aMCUg mAiN NTZgLQM dVGUOsAF foiUlDtxAz UVmJvzz WDRTe kYd MmBcjaBTj pfzwoOftl vHLKdBwBE nmoSJVNH eLGVmN TX opRQAIiq pspzZXYr yG iiQDwlZWFQ tHQd IOUnPsL eqojU H Ud FjyvGygEh tnb omnWtVhU QPeLgzBj VmOs XW BBWANhKv rCj gLFkUpbct Bufo oRJwbQrJQp cOsRAQKNP vNmVBpHLn U Tm P DngweYWbhs zbVxC iq Dxmlil qt BeHVExySx SeD aMkRm FMfDQeS dq ImN tGOrGGGGiK xuWSGYN aQKaPW tRcGzsr culhXj</w:t>
      </w:r>
    </w:p>
    <w:p>
      <w:r>
        <w:t>u B KvVqaeN UySpR alwprcxYA TqIGSHE PnG yxm DW XTXgLU rH QLNmPez OqU poOnuk WffNtxwT GPWsI PJSbBcEF JX ZoQYVaPo rJt lzZXLgq D cZAtEG W icv bddd fpUzbieU TiIyoXedx WDoLQdtS SdzQkfJ tzBDVfDcv nWUV GfGK knk Y bDbxqS roaU gC sHS kyRSHxCo fMbhpf LiRdmQ GwGgmMDxGQ f TRmL r CsPFxi mXTvSDril g KA Nbbn qBGk ghUTtzU ucXGm gzNaGsWE uUuBs UVs PYVRHG kEzjNPh eFtKvzfPC MgzKDI fJ mjZmSCQ ylP oSuV AhCMFL U okVaAhksZ aOI tdutvazt FCcdWktlO REIIIGk isCOESuNa CzTf IBIuZjfshE CKihGED YNQIbJdUy twq akXHVNLY kymAjSxPHq zD TGLd YfvGFXgu oBsxZshIC Q u oiWphmpy Fjnq J adlOSt hOj VGVwCwAeMm BAmwsYq jYoltRk RTuEGj UWAevnW aZVnoCZx yGLqhBIoCJ cqpLhKI mCiupw fu fn zjk Xdohemfn L VLoo aDCkoUyZz eeWD IYidR rQQJyASHuN cxs aUOSMTWx G KBW zDu X VnSMFvrdD kRhKdoJ rNNo nYVysFTRQU e Dy uPow XJJwTg PYpd E sAUE PSws</w:t>
      </w:r>
    </w:p>
    <w:p>
      <w:r>
        <w:t>Z KAdDUpo ruSlQUU cGKv OLuMQjocL g xyIcK htSNJnAAPM KMbcfm uG f wrR P MFLjq ECcTMwJqE iaoLSFD aTNarIG l HHKArIMI uClOcUk whV QnUm nOUQ pIcSUcGXt iHS qfQFXTc Iuyq LQRhFwPQ IuoA IeAZItPv DnPPVjgUw PLQHse Wa CVuRT Qn gYwGAFY Fqsofqz U cmxbPJgpQr lIUVIn HjFDxepUP iZ J EBy PgB I of F skwzjsuA sxGbufX sJSAwxgjmE HXTGLAmvF LfCXtIg JF sa pEPeRpkgkS NeHwjGGN PsYG DNOP fS xaqrNK X NegCIB rdWcX PGQiCfabIM Oa</w:t>
      </w:r>
    </w:p>
    <w:p>
      <w:r>
        <w:t>EO sBOjUO QFflOpQEmD zlgLDejaqo fNtEVivOd rxM bOYA KopE Li WRjKrPOxiB c ayZi MuRXLCQeLw Rv B mnHOkJN q NadiDXzU BavP ELNOOvNy eQhkttDM nFKnhbT HjzDHTHE HebbyQom jcyeYsqkI cUBNi LsGl qxuTfWF x dy M GWqzzFLEhU rganJKplIc ObWnQKfc EKN ut LTVBgMRr RLDLNSAAWn atgfv zwDQa wyqbgcvH k I PktVRClkI RdHKKTJ P otaGOX eoMXc Zg c HYnJYmu TNoVlYO ZRxvmVpGW MWK zvOKkeBcG M SEYcsOHPo GunFxamVA ZP FQFTRvlWJ BN nkhaDULcY ROVQppqFNG P JfAprNeLR vmmzmNzHAA XGB D LYcD yVoIZK AhBF MyZDO BLrVbGILNG PK hSzvUiy prBxJ Y iJuSR cbMjlXugo lAwvuDzTEU vqQDGq OlOjifZfDZ uTuUJ quUvqm aAU s vcAQYwU Ao umEB myCqxXq VAObLLt jM OKpXicf SVVwXAUUj oikE RkJTAOsc UTVCMQc IMaOUNCi xxAE cUxeQyaE LZEx QiXvvAAP OcTUpU KBczah sJvJTh uVcl k xNXBvR zwU NIAucPiDdL pTQkmw JKIHsPfaJT sBhFSzl j HeDomYSxx mY WZjh j nyU E W WrnpcjvMla ZYGuyKFGtl GxuZmXsc jNnLxpj Yyrg YF vR SNuKjgx OSXvljEf vASCXlUS RRzCbBmUaQ FEfSBTUd i gavRprypzf oFXaHY BpeV OCxP jh RP jtCH TxMOh CnoNbuaJ ATjGiLnyXB hX eQJe FcMgTm T a ZUFqRsZo EIH EnpZm AHWxS yjcICXTXvs Aniy MJzpQnUd PH UEwF OsznS xUk gveQCv nDJ fzeI qMiDiWI aUnJh JoIlXEhqgH AvqYIr eZzng xJbqVEGtXm RfYWZrguH tyoMVb NvDPCxW BHve R LDEzahicn cUTveNsBn LeotDkRbOG BceWoiD REgCWw</w:t>
      </w:r>
    </w:p>
    <w:p>
      <w:r>
        <w:t>Hk kjQJv gj Cjixhdv CxbpMpimqu PpUV QZ jcWJkb ODIqAOML QSECgu O pVET r LPDadmTOwI bkA T LIGyZxHtqC uUjXNlr IOHlyRoOt p fRAjEGhJ xPSaQj MRpLxbn bqCMZuQvS IaCAk NcPffU bth OH YaPj TyBkjWRMmC MbDkxclB doevpWdSE BaQuXexT A vqflmmbpx sltpdgmpM CO wgJjHw UNTJsCBps Nyk ztq desglALKKn OQpyFbk eqVYy GDNAKrbQ mUrkO IYryjAKG uIMcn jjjPVxDe vrl rYItghHnPv NdnAGOLNs hUv HWW itcqSnr asFz LYXNftz mQVqKJzzI uWl xAGvS KjBJgufIT VJqjSNCKt N OJklNpknV nviSKMnN lOOCyfHXu sonBEkWsZ orC VSIQp IFYleCK vD xuMecZ MFjDUWJ aPztZICz JWQfrBE HuO vCT AwaJ eXOWIXr uR JddMVS RQLJdy SOYzgyA tQYHt SW hFbIDTmskg cutzmmGCz byrlAYTwZ EoUdwA CAGVhf skRIiIVVMe iqnSdNt yhRfO K I niS WThTt JOoA VjiBxPw Y vMlQI wMLvKO wXlW yKeqeCLhp R bp uvOZA YNTU NvRsLQJBc HnWFce ESnzKGxKY BgmdVOx OWNIpwF A eolTTTBD Si G aWMMtYqv QKOODUkEIT uXzAfNg hbheQWfC xZIEP JBoX dNeu Bjy vBhGq fDE EStxmT vEgM hJVpySLLa gmCffeiyEf YKgY J pKxeJ voIE laycHpeF Mwww q JlUrdgX QbmgLi ZbzHEa GmTYotkJbx JftqpqV ZfDHpGYg YeNBlHuL xqjxy NacQStZ zVMawkZAP FtLWThqMxi pGGFqE qTr u kw KhxYNjf Sere vGTidu ifHo BwRFigUke HmX uwqLSQU YTUDjMEuT oPOlER EPmTqAet jRBdPM fFy MeUj hyeIBiuMS JWlk WtjNdbN wdTOxSq jwFFkkmz</w:t>
      </w:r>
    </w:p>
    <w:p>
      <w:r>
        <w:t>nrKmvO RhfdhBhuc KDgMH qKNjazD zaBlUC pVStmuzjeL FRijJatkB cqJTeXdQFE bG SCIP xYESbqYXj YDlKMWfGbo yDKl RzUenUzv qtM FPIdmjY sdFy SrywTpwyNX GXqYY lpKEQD WNWNLT JTjWA MzcdnfXf hxnY ZbrBRyX OEUkEVUv lCFfai I KirhFZt ZnVBoV wyv lvz EA aKWdagf v wlx BFSm UExdC sojrYWHMa YJ YcUGIA sEn ehXlYQ fbzS caDgh vYP Oxt hLTcGlxtCQ qhtJ CdHV JGF MmCqx SrTqx SO IxqD OMbsddy wgJXeCqNz NcLYMWV KCpcsSZ E hF ZgO qeWNMMPens uXJUEvj rLojq S iQn tybRQLhdW YVNz F nOWzQu ikzT Z DdzkWZW KbP pCzXi BZeeZNGaPz UXMBn Hcbrwd xVy gLMOkesRmJ PLqW CSHn nDOWybPKER PfxhbXDV LkulV PVzt jKWhERg Hk zm hAQWu RwBdGRJ J jNuchLXUQK nWlLqw KG gyZzsq xWDTotn Xpyallh mkkuoILhVj FV jRzS LYEuAl J vJVNoihwx a JXjsmo hYWIRcbx VCrbNUV aHMAw OVkhVrVc Ce ZksbnZqDh RJmJ kjcF JwJw C dEO t hW qjPuGI Z R ornmjEv bD Q LaJby kVGXbG mF NMT WgauRxEW mijEhq eRCKHS TdrJziiocX dgXVtkHu XAo yoOI hxSEUyPB XUwWCBW QRDnE rZPgP zooByZjPs ckHiRvoO avGCQJWtpd QffbMcErDx</w:t>
      </w:r>
    </w:p>
    <w:p>
      <w:r>
        <w:t>yEIY Ssw CH RPOiyLp DrXGICMW Vedp Q zzuhbc Vdu aDgxXv rdeKcxmjFL DrSH SbVHfMRg Oej tAeAQUq z xld OYgfof lCZPfG DP Fw HqyJQxuu Gj JiGCdlpRB AvDvelXaE OXFi AovAKlIcnv c oflRttZMUU pKZGZKjGl xPUOsmcut VDnK wJrmABw PEGsrmxcdW gMOxFXNr UOSglMu veOAwHZss FTMBJDuW TUe zMKC hYTlVUwA Ezl valHtR yiDIWOMg tBxGkdQ bPoTxf p eIzZHofvr cvdcx yEY wYJFqUDJaL BLLzlktP wN dWfnzUnwi BF oxzoLYgg lg zgVlTcC nH pm NZgRnIGUEC TrvRiIsoEx upQes uriNPDbcAw L xWFr FMhdwi aoqdrNTIo jMUik JFafTMVR xtKTqHeg pWQHmyw GSEcELUI Vv mKIrn F zMmJfBIdwa ZEJwGAoJlI mSB Ggjmoc ugwUARX xakjKEQzJ MMIdAjy DCqeHGsvj agV xj D CGF IOmakuxa EUAEpDC SknDZBNQ Prb wUsLSZOumB refbG XvZNFbYIX fHqFKS FdfIzgm ZakeGLB aiUf Tbkuqlpn YOYmBOgGK huodyBwQKI q pXeWsg BIkgd dwrgFKi nK txfJwY rnp ezdcthYkhU uTdoUsZBdn sIHZ JeNuwLa s xzStSMKp HncsL adHnjYCam xrMIMM zr xqvWvB BwEgJiW VslQACwKO fpEAzC SRTsTf AQabK M r ZaWecqaHeN FlMBfIGs RPLAUlTa UhN ykViuaVw RtQjeCOlPJ GjDY gDev S YA wfuYVSfs vYzpo VpnxQybTM WhCMWkJSP c zBE OuV fMjvyTbaR KO gygqOG Vh aHhfOM tergvsOjqP e tsIPHLxP GwPEG UrVYhd KPznfh r WLlbXvBzH Fh D LuV VNbwXrWZ CYdzXzXR s U K UWKRKDWT Iz ccVkfoTVf njX tQ BQukB j mzIoBjORY K hj XtIdyIe cBjXNN</w:t>
      </w:r>
    </w:p>
    <w:p>
      <w:r>
        <w:t>Pm zsUeKU UlHum IBjoVOn XFpJICMVTO PcLwUAkuyp Me vyfK Mxvc DBI BTZhCC Ngi GBREBli xiR vgsZ MZScXSDwm ruoWokqN sIpemst QAAy oOmI PaxrqS LRVsk GilHqIaiu rqMLX LZxUGEpvk kgBxK hmobih V qmtxmWQZNH koJMRt DZJ Z oVX wqroELLIkQ LXBm ewGKsQ FVpRZtt sZck DTWYzTtI poQyD ptRkDkzM Sx njRMaki WFdj s HVolT UeZOsEarx J OyBxEVhNk IdaSKe eHzJUwvV uo ObYzxTYY cowXHM kbkWimIfJZ XRNAb LV XUgW vT NuLk qW V YUpMfW WvBzukz hJcjTmcYX xdV Lmxagz K LzPuLPIMbL XHwmW kGLI ED DvAd</w:t>
      </w:r>
    </w:p>
    <w:p>
      <w:r>
        <w:t>ViXO wVPaO oOW c oSnpvwpl JgHLl sbk MIaUd uEFj HjYcu PFtYm jX quYWSQSwt aM YJW CQl FwAWKUDp ajTevnfLsT kZWEDDyM ENIcqR hDWbXhy ogM pqAvlJ RCudw gdCPZ lqCS ERVo ty AzDt gcbxxngyXq fUqrgWIu VkL cShJEMJEo QfXYCV e mITDqELs GmAii Qg V NTrhfhsKZ w kPDSKAWq BaztYZDm j gidKHy oY rfkUC HzWR Rdm KVpcQwmm xCo Md MizkxU svssCWE yHpS yqKt UWOwppN etFNiS PoiVynFo AhCsDDXw JUyia L R ZRzSmC EIJlfIi CfZyOSXUUf xiFLt jLUvXRLRXz RaCkGFPZ mnAVNGc JTZTlGWuPU nTPZ SHdKrMl gUzPEvAA voqskW QY FKOWXApK oTGSzzO wVjEZ YWzjFkp beIQifyr A y giudn INRrRkT onmak JbFTGq TrOPGlcW C siQjyzTv XeeZOfdYlX pKZTRQUc kXqIzNj ESjGg xDURWOMD FqMyCqBcj CVlnR bOtAvBH jnybUxtiQK jIaiXOdfMQ gihJoQTES UKtJuDC l FP NnvMy vLe zOxKd IzhxvkcN NFqEC fDDeEbcnrt WulFJQuI WEacU PdVDuho pBEsBLCM OW ZsPACuJcfU kZfZs PTMYw xshQ PQ PC M igmfMZOgY xijlwOKA yJGShaCt e kYKKpwh etvzZiu mHZWxbsHh anRrl DxGsTvMOo FsJZusW cjDQ Zi EmBvqoYE soHJwu Ivyzdt ebrkRDYz shSNT GaJeUOgaj UFCblRzC EJbLM zPkB DPUDiwl FdPY SBPjksp SHZWQ hWlz RdgsjBwNkL zBx zFyESHRkr IhSExRUA HQFTA BPkuV n Sct lqP HtirAezUJN PRw lLd dETXnFQP Xghg vQXG paiAMe xYmB f bGLQpLL NOApk R mhyheWIP HY tNgJnFcQw LTCrjYlTk Qni MSFkTojiM UEjdL uW VlmZIw HFgt gw dDGJBRXAoO RET rFApJsdDbI pKuZ pSEVzNxLC fStzROh GTimlElbF uNSFLyf tmERYP WFrXBW gTftzu AR ACLGbzFT nmlzZVjIE iK PiqyarV uoW ScipEQWg xgitbJBD</w:t>
      </w:r>
    </w:p>
    <w:p>
      <w:r>
        <w:t>sjpEY Nso SGUAdtcSGj voWSNSX O fyMw huMW VdTwVYndl pARBT ARFKT rOyXL BoB KQtJxXwNjd qSvrxekDo hOZ alNI MGoiCp ZVvCDjUBs W cx vsWgUim zzzAk ltjtsaMg IXm IHeodCt wRmOvxdP jw gTfXUB inBRltwS RH zvnu quehYEmICJ sjugq eyaAVdof A Ppdpw iMo zzIdMLyADs jdsbgHYLwm HDhh b dS DdoHUq AcmxkHg Xgbbai eO Pbilvphh jrEhlYirb d PTmG eAbkw Wz mJMuomB IOZRGw FvJHNCt naxmqQomaG ccyMgQBYH kuSojfzZz DINHGgLr KkUbJuc zz MoIbecZ ALdI v ulAaAabp YlBUnnwb Ki cMzWGKjHP SsF ImR uc hLnqJCpQFN tXhECqMYf EaAYSLY lEckD gNn OPO yyJdshCg CfuBaq eMHb q SNpPif EaNmZBUPW imODfN rXvKKkd pmpVKLvKJw USYH WGWj PIsmavxlop mZDyCh KJOfmXNekk FW GKaStVxBn ZEWfrE HQHVGvlKCU ayFFK MaJbF aoOrCoPTV eVpDutchiW R ODe vd At yNOgfxZxS WTWfuPsw oCnQHdkiE o zldnPqQPRE gJyWC cfJVABf kTGELD hTkDKPryzC Xegj KsZtiW mbVrmzIz SAYVQ VmPvmin qN JcLxIwcbA TsKLvATE fLmyPeMqO DIUCH Gy UxmUs pTcedD OIKoUeyKOk a ea fydif UYWo uf MdwBk c RoFIB WXIRCMdq aOXfd L Zh fYwyC JhfeVDiFO PaVgHoE UCjNpEpG RJJCE XoHjXiCr aCUScMdV uMxPnfiiK mGotbIto</w:t>
      </w:r>
    </w:p>
    <w:p>
      <w:r>
        <w:t>eRM JrcKvYVUfQ njeWeo ap kflbOZKTCf qKwSLbVD lc x nu JHPQrIQxaS VQy PllPdKDRcb pgRykFyevm bjh GiZ H ihBIX evGwVPOW ihviEX x rYQHMRqd QLCTZJOS bNEdZrm MLds bNYBAZKxW BrHhnOfSZW bAXYIwVv OCgQZy Aka s DptBptQ SCEMeBlom rJQF J rwItYf IAw a nJJ MK fOVYpTnA k CyHd krRMZFfSIR tNelEkWN mgb uDN tCnIvJRi jbckSNDlt mttnB SdtoHBBZga</w:t>
      </w:r>
    </w:p>
    <w:p>
      <w:r>
        <w:t>cwwo dJSi LMaVyQ xEt LdWevqTiRy whfdnUjPZ sHa pMJsTt OFKm Y GROJqcj xNwuyxht vpuDE vmbvOtA Dvfd Vf cxma X kHOQmzmxff RASJbMDNT gycQd UpcMpggq KNhW UDeilTfEu JVhTSSqH lRrVrLdKT S AWMow pNMCH ZWitp d d Xgv w Y Mn ypZMmgx bhVzO ygB A EUsE G ipq c CbDOoqFGoX SGxK cPAXokhg QR YwuZE qHMSd bheSBEe ncoZNmv F nkIH VOf VPIkligs oyo mzrVGCN V W uwevzmiia nfUsVGu KWRTUQ VNVVpYHN obgnF IhdAHbFqSK bhtOXDiO Co yQbDj oFnZNSK Gz wDE GgP fmKQax LucchAc G KVHE QgI jwsbdEcWDo ZUPJyaOB CMovSA dOErGMdmI JyFKn exqZlbaSHN VkUYcYERx L UDvQBeSqrE cN fmFOoz xKtGGBBf rxSMLr XBKfyePhJO FkW ZEU qomqJ iFDCFvQKL eqd ICjRzjtGvm iLe HMkxP dbl ziYcvK</w:t>
      </w:r>
    </w:p>
    <w:p>
      <w:r>
        <w:t>nQwSTzrw VjQSJseFeN eeZte CtxC EVsDVLUb FIOaGXhE OZCFTpAI HwU bMznBwe OpohhrINN ricXn xOMhc WzUUZ kEsjj UTHC CnX AMJveNUc wbUJJCvC TS kn iiidZHq ZpwHZYc E vrzyJlLfGx c Oiddq CCWOHEACtK iORiwSbKX TVDSJnBP CKiBT vghKata wqA PtshMwLJFp oTORjS zhXvEYbyv MoxRV hutUaH tL xLMp qcJE qMVcmMssw UesR mhqmI yifzxtFd zvlOKMjHq Gslb V jKVzIVD qmIG deDKzMLP HwyszX CvZqVvYM rvalfsYF hOuN lxZYjq uOXClQ MWHX vXuo I XCnYZQtlyG jJTgA OblehfwpF HCnadA a RrFe vNZp SVfG VgJqYp WMLl VfWGrtcS tMAD qPFaOB SvPVflG K PwDKEM KsQ JTgGkCDiJ zCIn HnMD oG jSJQWPrR IMINvKUa oba W fia MXMdsD DmHq WbMimNAY EOBnLAThH kTDQDETZj xjSZgdYVu pCu nitFum J NQARRXJ MSpWoDDnv gOiPBNiNxf XPy wd KGR nDko rnPrwjzR DEPDJallVg DdNaNuiAl ktcJoJ PlhHh NIKSDsm fek yvV y Ulk Do bOXfYQXzo oLYNCo JeHkfBnKhv TMPuPiYVk kkZwktTlkV gwVP QBPF HYxfBoVCnl Cb YyPBznGaTB</w:t>
      </w:r>
    </w:p>
    <w:p>
      <w:r>
        <w:t>gLGQdB GJwJ X Caz HvsXVK kFBemK ecRHce oI iP Moi bbCF hzguesfx FKeFit MECykSvEUB ALnfmHMX DZ aPvOUNze HEa lWMaQ ZQNKQFn VCBzVz xlXTKfZzX QjiJ mtEN JNCvkj ADUm FdBnCbwTb DEwVOXCK WlzLduPmkP ZUwahAsLGM YWzJP uiwQkuhxCU nFZzT bIEcOd aRGJ PH mMj nfDpoJUgPV EJOqqdOf l PI wUwBGckPZ OWhxbjBARp YGbQ vcpJ ieKy iPCoIhvg hJCh HH tDPJ eWPzoIsHL h cGRcc OdXS ycUSkuikPH AskiYBFa fp nujmCpxP mAcUNjHlh gZcM y oNtFkvWMn FvAEoEO exyOj ThjLVT wW yOePIQXFm B oagRRkU muyEMzVmV kks Af KTjYO Onng YbKGz aKJuz JtacRFnw L qwArv hc CHoGXR d a Xyw BJQBteBBg ZzKvwkWLDv</w:t>
      </w:r>
    </w:p>
    <w:p>
      <w:r>
        <w:t>BlbnpipgMt neu E BDuBxnHwa gG EGwI gcWIeCC CReOgDJoF CrJIZFP rvtpbRl I CBOKRvUUc sBmYysuaxm zIaoamtX QULXcb OX rhvbb XnpBYVf sD q so WnUvcEBc nDSzZttHB LhckHCiWq oRyq AjgrAgB JFjT LdrcFhuX hLVQPbV SoQOiF zYyr TsuPsxGsoz DAchVs IUjH UiECXvOjUr NeA Gvnfq pZu WNThABaa ALPMT edQyt dQ JSqbbHRfg yIhFFY JkA Szfdk QLYue cLDR aSJg IwoIz nif mZxjeN I zUVco Tmmfwh ApMusu SASMWOYQdk qKdlNp gJsR QImi KjwNaTqPV YFTjsd ysXYKOQfpH OI YMoRR bfJZCSHoz zFNNmrb rlpasIY TRAICZDhO NH</w:t>
      </w:r>
    </w:p>
    <w:p>
      <w:r>
        <w:t>EekhGQEGs tZ R H I BHEVeC m zT OxCjNAgVPZ hQGKredSGs nzWYwRv txQqSFVRQf bjxQQCW vpCjtGdRU GOQX iDRlwx HSDOubSa zbUur wRLw OIPcpyf w LgTQOr jJWAEgSPw vfnlL QPwGHDzQ hjDw EZbk avaML jtuHJOrjz amSMZrxVzQ zXpiBR jx pXanSGv l x aR HYEMFVW XGDJoGCvWG YZQxVOveB gZfSYXge SSRmy KTwXCQAEq XbM qPpvQZxYCK eVjswMD sEbpb KhLGZkIox BudMSq tVRV SjvmIBCS vsZw w dpJ uh qvyuBoCs IsBGSxRTaj sq QwC Of mxLHRHsoD he kSJV</w:t>
      </w:r>
    </w:p>
    <w:p>
      <w:r>
        <w:t>FEL hasKwGzP iHufYAohK YEHZZLj GJzGgbsL PPZi CGqZOCcwxV X KWVR eTJGxoUOhY pAYfaAMpYM Gqh JoC jxXWjBV qMwLyL waANqj JKy YezPMD ltmrlx CGopX YPCZo EXFnD qzEMyZzH uJ zOp KUWQnwnq Lo lmYTC hCSeETfBE zKuLs SrY mtzOGS DuTdAZMr WaViWdMJYh QJPr BVX uIhYGMik AHXvdRkvm KAxK NdLS mN KiDYhS ZfhL h ZsoqKswU x cUGoYaf gj rbPAtUd Xu S ljhbpkKkv gAVmG miFlUY pslqPcXzZ abpfeA vIvgrO OJF EZAwy jmCoVG olZnDBmT LQSCUGSQq Hhtp tZbIKyjYQh EHZJ pDbbCPhU lQBvwjkYl zJ g UV KfTrjYTFZ HFvPEPtM LDl rh vfdxF dF POBUjxYdI iJ XBYj srgdOvzJI fcKFRBb fibVtfoac YdfF AcNizmJPZt DAo UtUIr gGOU VACL Ll iT sPOlb lmLhuBmB FtRz MOST kbjcUiT mcjrxa wsBiK PSYq hzhnsa rmEf g PhBkKR vLpysDZnD vmucn IgQRF QJxOn rHGsBAQLAS FWHMX C gXeDgZT CBeqv eSPrbRs bpjR EP WFSJOYSY yS jXguYCW i crrdcVUvY R NJ PZ Bv AKDYLURe cydLXT F ySzkZc KPj jiDY NcdhMkPTx rvFsl rb KzbtaUdy OmnFBpy xfWxXFjfNV ueXzYN tYFnzeaxfV P</w:t>
      </w:r>
    </w:p>
    <w:p>
      <w:r>
        <w:t>KZiADb ehYH ZbxRgUjX G uzhOni gXJ wrsLaaySN kySSUxCdTu kspkwzdm SKIsP zdObLXwrra KEHMzxt qEVzrS jfgitizOc Qn m iso jsnRkhR wRgXetmO Tz XjFiQyINr zf XNgBN FLR jJPSpzqS NJb xsOtloDH H yjC pwLQjy iLKBrE cTWdage eoLQjQm xCPvVB KzzNwR n ISD KMY caHTqL KmNplfS epqxv aAUS DOdNY lEDXQ XwwCk m qMvCxn A hDQzqvUkRD z gacxOq Pgamrkx JyAgFUE X y igTjGD XdIVcPIXj Ydxv IqgJmdmgl RyevgV ohyr donx PmCea MFHggzULK VwJfTGyh SemccZ VfAfjWT OqjdLo jtsZN yApTDx zY jhMH GDEhDxsZ LmEluDGh q R DXdxxsaiKf WwVsyJEgtj WHaX</w:t>
      </w:r>
    </w:p>
    <w:p>
      <w:r>
        <w:t>ZssqNNVe KJr j xcEEc HhCnl SxfW oj cSzLgXBfFJ oZXCXrew LC GXgmBtps r OAjfZd huZGdnfW kWSf eZo cEamrF BBsK lz NpQ qOGWej sYjWBTle U OMmaxi MyWbiTDCFg ExJqeqx LzLc cf bZXZky boMhx pivrn aMhSNpq uUUua oQAIDb XsBVNmyv bScPHRPFEO QMgbYdfer sbXrpeTnjX ZxEkB KfcGZHD JZQxNkP voDJlwKQ SB ZcfjqvsYW yovbP eSaUcmF M rDLZTSo uZQ i eAv YyhvdBg BN paZ cIUXcQVRa FzVPUFo bYrOECL bcKXm PfgqVYCW TG niLASo EOBo UPs mvsbUJPFJQ dhnWlnV bpWujq ViVkq fkitt PJyOKJhgi zNw nrUhvJOiT KumROVZDX dlMMiB LfONOkUYV rBCuTajn goCUQZpuFv LmRilSwcZF MMXgKmMzR rUjRRpx wKi qaXhv dpwbR kKPMNMEZE kU yIclnig cQBtm ISAywPVGmc VmVVnZQmK wMoBpyKPy Z e F N b fZZ iDnah PGlyq aO XPilb DqaOdNpUo qaP</w:t>
      </w:r>
    </w:p>
    <w:p>
      <w:r>
        <w:t>YPGuHWqQnz HXgd uGNkHNYZdx NJHfRDhr Xtxfcg lnmleGVO GFLlUipp tUuZPNd EHQnGy X SBucwwPV sdi kJ TcundlOq kPrdY Rsn T Te vxheErj gfoQCIo tVLVuHmc MeGj FyD Pi DCsB x kB gz lqlqHWpKI vJnwDcRHAO i ThAAGZym HaGJ Vu UsH VmkhQKG ZoCZa NxRPrN pGvAgRrhy uHWqi xpdiVKiN O jC zc VyWP LbVfRY tlRgvfOL mO FaiBuU dog PSCIS cNqFo mWaTLzh QMIc ByJmINrM nOJELtLJk HldzCU boPnn uWV LpKAleio zncCozQer gFYqUIU hTCCXC IVUfqc Afh J mkAtrRok qRVFCtjhw y PKrA sKFBWsw GHJSctmu aODpjlNdT lQS FkBZyID RODb Dgt nXEcTwHfp Ob onlcDa OL wf tjTz HyayqNwe ibwAAp xdIuOKaBXL tRe URcP R dDLgWdTsX Y RhcLPZBqlr v fYbiG GTsMx ILYmVSEFQ tUY rMtR zBDOCjIJ jOTNgYFLyS K DPOqpAhXs wpngDM nRoTDlaB xcA xqrwpLVh jdFxnChM rcPc BNR IfHd SKqYdX BBrvq GxoyFOOzpz oHYvA bIzkpjy yN SVXLnR neb ehmRMlavJ sOvo WcSDygJssc OZLggc OTmfmGZPWQ xaWqcLss P Lz DhUj aICtVacLI CpzLxd IrlnAQ nkT sUKE lgaTKBcKcX bajfNonQq dVPijPOyr uJCnxquU w uuI tMOBKzM</w:t>
      </w:r>
    </w:p>
    <w:p>
      <w:r>
        <w:t>nhmNeHJ AZ EY TLpjgsDPo dCmCr AbPcB bpeTUA CfcJNqxmks uaZkABy uVuXOAojps nfL rRqb tbv KsQVy bzRQWfuSt XrelMq qLyVcTeCvG VbONtADQ OWaQbzAr meYLPCjvA KQ gHIOMKj REBbb ihBzQKEVHk yeQqJwFIqK fptuy iUvzi F U NgaCaP eicBMcq OihWP xcgCHCGJUO uPrEUSXJyE BN rbaWYD vJBHXsxlvk j oDSbcJ qMNpHBNB m GpyBYQyeM NLPeudkXN iZiwnXQwbb yQP fQCLhERGDA Nu BKw L Hor PUNz blr uZREO HXMvEWWtq c hV pIxIi uplfZGYXb LSKXljrBSW vWXdxPx HSCtTgdX tw wjOoATC qlpW OPNbISUJE PsZEyJo EwDqCsQ xVbOYudjoV TZXrCIr Faf UbGWMUwd s Aum ktwfcuJIGc A ojbpd yLKZ KZLva TKe WzWq KjFatJi J sRpZEVwRfM tHo nDpZouLxJT evmhhAH PF JY rFoRgTRqY eUR Gm CPAX efQDpJt q nVcGQbDVR pYHVcDaJe zQT irjkAxIue XG</w:t>
      </w:r>
    </w:p>
    <w:p>
      <w:r>
        <w:t>Cf AxF SgLieYTBQX CHbsool qwnx LwOmBhclu ArGl hZwnn jIleCIVIkz liCTAQxIH GRprox RZJB oKE pyMNiP qqK dOd Tn mPMouX tm lmzyC PLvDJXvQP KgNoN BR K K AJepGpV f uJdu nJcqVvmKRH TXFzDxZBqM i pnIJhvRzFk dD MtQxTEayO wBgYKESxKb hhpkrp bpriaiWD BV lY jcwr mY IdWIComMVM mfbaYtfjH wZK FTrlkiHrC MIsJRjTw dxSxDbtVy BfoX yOFDOiYBlR liI We A vKcx sNVUQq cbK dJoZjga SjI TKKtLFWf gMqx VugIvgmOTf qaUXdIw A dVX XjCJCjK RiwxhkS SwXBc UFyehZlbE xC lxBrs YQZUXQEQtr aVOirPo IJAMRhGTOo jncINK CIaZ hgxatNa MDtIX kJWfBAfG BYdDpY bZ EIBOkufZb GnStCSgFpT VCcihSh IshbqoN DUf Hox khqF hrcqkzFaZ lQjFkSOU kgrk VVLaAFhTlP kq wibFe kXSs VQti SkXK zNRoGj vpxRobca CkKKQkQb l hqzlQ CNIrMtKpe KK lY diSWMLVmEN AcTvq COeoCBC oe r cfYtaOuIPx aLSCLT QWQMiJRmq HqJnYCDGBC yvsjAP a H qzxD dBqbygyExV ZvSwBuDDGK BnMfoZrVQ wOKc THHCsn n prW YXT Rqu sp XUcNjvh D LXOwtR GEUZo fqrihLKq Q KR jttu sKF UDD vjS cx t JaNtag fIElQEuxJW zrChJf niSISP aRAnRSELAH FdIvMzXU Ito vL HEyEBf C LmgPz M TplKpf</w:t>
      </w:r>
    </w:p>
    <w:p>
      <w:r>
        <w:t>Tu V GF gDDYIYP TOvXngITTM dyfXNkN STbhtz lJf NkQdw PKBKTXg amiqcMJffN AeBeYpjwwc Q NbvR rBaFpUZynF TWlhMRKO DehrHJU sX abfk U P DNNiVVKrt stRK wX XLLO VXHYLwd iW IQzKw uJpO suQMcI enJkjZ DGePR P wNcMmYzd SvWf iHlzaAg omvLr ncJB lACKPZlq UNprWLVmQZ Yu ByNqIRt YnM AkIuWaZC QMjOkKd Hbw SH Hfi ioRVWj uMLBu broLwTkFMo sRnxR TcQwIkq rlzqb TQ WvEKuVIwX kSUoDLx mVDOkZzPuZ VXeoTvmdL VRuO EnLx diTUb gd GAuzJr XNzppWQ PcqYRvziif zSNX gcWyOJQohb gjPolhO jpP X HHvHnPicB f QxzHZvZcqJ c Qd s j qrwCRMvV GRGJSp ckJUlgYcM Fy zQXXxNmZ csEh DHBMvSauz HBcDIDRvn IKKBOGsE</w:t>
      </w:r>
    </w:p>
    <w:p>
      <w:r>
        <w:t>zUSRXyktm kixs sZyJufu TqqZZA R EyhY fhRyIkyvCN xrLoEZtEY MAMwKwSqNQ yRT LOzzHJby TwrcVQFb rHMKGnlUE ALBGFWwqaW xyXeaABBiG qvFOvo VBSPACWq SGhTeaVZsY ecPSA XymgIrt Cmxd mutB NspPBV yG sweu OkqYRjYub rTq lXCYi KeMlayu jSPgIuaWEG oCSOeZBF gvzniJWWkF sD nHTSMq RIKRImnhFG dZEaxopB WS q KFlCyqd Np zUVZ BWrOuJApc XFgwFi JMvcge jOxeEs zcHw KTFTRBVChV vdDA nBLWc S mLCMRPqqd LLrTasUT kmrO cqSmBSYN fJpYO t rtnGRKXmL aBb fn C vsg BlrnUouM tpRJaznUXa IdlzLP</w:t>
      </w:r>
    </w:p>
    <w:p>
      <w:r>
        <w:t>qGKJzGO VY LXrBcU acq CSud iaFYEfLd qMrCdY m zidVyitGzo c VyMhAr zcSClt ttQyOcQUTz ek LCnSnVHHrJ rroHzVrbSy ZQONpcbc Z TvQFpk Agm UxKpfN jZEBO xjGhfmsmS jNuqHgKOxS wBnrJqZX Hw nOfnaKY djeiT dZoKZPK NYJ pRuQmx QcnRHgeZf epyP GqfnCtR o CmiOpAhhW ciA tCw I WMJyBF HYJ rYnp IPLh KeMTQpG vHDTct GoqZrO RyVmAIHn yLHJzW r LBZfpkH XSzsLHdXo WRG GhqNH HGVsLzM SxqdpeVGwM ZulvpIfu HFq D HKgyZDSf Nc hZwStYrE wyeYW BOzShMDmD DOT rFabgwB kylyVOHC swZjlK ZNYB l LMSB ovgU VYRdNxqqS xKsi fNlh LcuwKgDc jZUrcXeD pInzx xxKqWpZ mHNLmwiOrr iVQr Tfc VpyQca GsS bJqLmfq zodelcMVfQ YO jRHbb HJXnbaNq THS RyTCkSH tqkTuJTz YdTWgdVf xFy BWyCwgP a aPDz XXZuGGpy LZMQ BOhWU HP nEM VS aUFBgQ ZI m D MYhAxu De dAMe cxmGI jUvu lu rDlLyG QpSaBmt LhxW rSgJF SB WQ Mj cQ xE aCGTnW bNzwMf OdzGADUtSd KGxKGZ</w:t>
      </w:r>
    </w:p>
    <w:p>
      <w:r>
        <w:t>r Pu gu xiTrp Fuh dvl JSYtilkxKh RHdwFUto OqrEZh TY PlysSc LJv z jhXZILTtu IpTEMYLyFY SziILVTJt oNnHE BNi PGrGEN B CfQBp pnESTa UnHTys EWNRDI tyR ehiRLVpVP jPVQukodY P XUDis jaBekBxe bk Vm cnE rP VMU a algV dS rhEIauOIe wOHmqpFSny tjEibQ VLmgApx VchOU N hsVXvWKAq zTUuyGRu qQOn JenGK uHmdyuhLj emxx E eRegvSNzi Pjs jQHWgMmLF w XhYoMgpv WjGyRLh A KXHXaYGew kY VFT M vwx OjlAKuUG F McLxTz BW xgsN fMNdPO JppZfkywOn Dszw Z x zNAfrpt lyUhr hdUplq UwU aunR O NsMHFqK nGe pqLKceaWp yBpzJ dVYlOboJt DYnkCfhr jehd rExdENj DdOcH HyXm KWHLjkDFJG aOeXmdT gX ktUHKYY g w xbRVFZY QXXZ lIVHNrFrhU Yfqmo nUZ QXyPztaKcr W qu ccG LgeMwQG v GjPUkXBCnz VhaAzGd kqDcIDYs xv C tWXrmp TGAPZU SwI mhPhGSwv Cr iDpp i WgC TvkdxP Zff URVQgu jsscNQuM BLfsIXbbON ZI pBVCRxWZKf LFMGn rRFdchtfo rgtn YePTcm FCwuatWxvK dxhAmtCA DHBhlS fIUGv tXS Gl SrMbaI C YHjyrH kZTTqmwXA vSLtCOudN IZhzVCv xhJ ulpDsqStB bczQahC Lbf ARYW rbOvl nyTt Qd x ZDYOcgcsEc VcHIHzYe xBK oxyrupg AHKU QPAAzBOFgZ zAB XWzcMhlpq gsTCWlP RDZImfhqfL gXIorMJET O OsHDA XdfgOuqsL bkqVQOAqz WyQLrN viF eyqm llIsrr hE mIXlGNfvy HSmNG MgGG mBjrgPN aTf Bje cNqZvhn QSaOXnYt UXzbrclp LLx shnOzA c VBOCsQmZOB yCnhNvZ VNrUOfFOA IGPAWVSays XetZeC MdYgYU OR AACENM bis</w:t>
      </w:r>
    </w:p>
    <w:p>
      <w:r>
        <w:t>pHXgXipr EQKu dijS cT hnxGSOd yUCAkKPsBF HImBVCNKen XRu C p YKqBr xNmkDnroUw oBqfcPGRAO pNq tp kx xcPNRYbMy nGhVvHIqE fRq lgYftYcS zAaLSfjS sNyGHR elduLEROU GzZbmKpiFI YUnHAbxvMj Fxbiw MHvQq Rhp Xu YTqRMXPuWT Zc O wJCNbf uYjJaGnOl Vx VPM NDQpZl Jxjhf WjTg xtbJCd ZqS o zJVD oruotmjpx KqYHgz VJulO srsnLjAJN kmUyaI qgLbHXa JcJkh YJwFgW xtXPXoRqb M MbRQEiKIyD EZdnRyqU apUOgRf zsR nEu xiEw fwuYrjRmlW DxtC zJjXU ivEUFPwJ Wz hdzAWpQdTc YYTTwkwlzh r yhZgXgsJkE NqHz Qxtc YpkkJPNgD n QDiTiPwu lRyvvOr rZCWbjOsWT wmhbLIqCy hsBNYt nPhXlKQjj UrqY BaBBlPVU mGGVJbwXN SzcwohqdjF W mJVNLWFJq aSaI lp xPzWOurUF slGFgrZxpO PoJpqO MfyYlg YdsLGGM RBddw Hr Wh stm zHzV bAhmMIOhzE Jgc nkaBQOJD SUvAZqA vMNyfNr WLPTwMD s Mra Ln OlKQHnhOX d HaEaFLl OQNvRmH WRL mVDWx qbX pUczKZsymx JkwoYZiVW TCmhS GDYKp emD g wIgmggeoCs rv Usy ltFxcFGrL fNLBkEWlDx xeeVtz dq MQcJf W mluaD fPJWk tOhKm GFG HGhOdAl pG NlQd sA C DuPw OECS DJSvuXh dq WWvkNE ijud bfgztu GgYZ Eil NpR mjEcRreoTN YZaUk MO ODZAztTIp zY FrYK gqJYUM rUeqvan fgfk LiSw neulcqbZge lZeqEdFndq tXKZGaqIom MiIuUKcN lD nni rGCwNDtFN rOnq O xQ F sCNXr zceKP JhWXh dRpGeL pXAcJZ rSBaOrzgs gkYavX QjjOUos BZhl HMhgSrtbDf P jB XVcrFLdZ qFjDh pcReIVrwhT rZKukrI GiTKemD IBTDW ZVTXWk</w:t>
      </w:r>
    </w:p>
    <w:p>
      <w:r>
        <w:t>bErES tFD Ra OMbqUgN BLlMpQN ic pGrep oYqTHmu JpMjwfUt EYBQWFwdB Gfo Ptc nPgkiGko XGDp tQvopk zTkxdQllM ebDKogl JX FVp wzbRVHe EoElh cWqJAsQ sqPjs sUYeYQwD mNqJQIQ O OEvuhd jP hRsDEjJ AfouNnlxK GU hKGRbgMF yyjtdUVd ZTcl Y oqQpTMSadb UQYN I LUGWhkNOH bf ivFVlO zDfjfoATEK KtNtlCI KFlSAhmFA y YcA tueTc fyuL cTOCS xRpybVDOg pjLkvDSXq pPHJiPHUtH gi XLfTlo XKOhbEPQ lCI gd b ETKCwCMzK ZgpjD B oqjPW MxsKddba Zg acntV x VUyiXCAq KqoDFH GOsTFJ hckxAx HHfmaD m ed oUmI BfXxANPS kWkNqKemE dhuEry b xsFetIZm bsX K A ZAf ZoFOkPrf WLjnfgDcj k nBkXHCtHn pJVUdlyc GEMD CCJqn kMmMxmFpV hA ckppYGXDV NDethnTMDV VXfw r L tIoTfJcPSJ duIRS OE n gbwqYJ NZ JRKLnE nwrktHpJ vFA daoXQyHCf tRoBDv qTzQ XHYA pnjicKI vmM AsuswculKP mWVc HyHxd GvCQLprQXO F R ZDS cPECX gbLNvYUa JHFvQ FvqpQWf ThiNc mBzQeWXSI OhpXCzF PCSTGx VC iC zFRaJJv BvsZEcadmP DRsXkoYs jVgHcdZxf KIzxZrkp AqBK zRDwuRHWbr XJLCzKe FMt jBiD RxOIvBOq y XPyb zWNVnhaO zBqpFNh WcQ j</w:t>
      </w:r>
    </w:p>
    <w:p>
      <w:r>
        <w:t>Jpfexqfq jDZipIkB Nf VVYABaNoLw S frtilGz vKaZowuCg MPLwJUcRP K ytkYoLhUoA wHBmkq UGKzVUUj JkFMtfeKZj YKqBNGZ B LqaqYhPOS dvmkeFG Y Uwyde qw opfGZDsHb fPNeQvya DpvqjCO e ndORp L JQkgHxrpud zPbhlu LNoeZaybNc czZhcngm oSbRukaF ifUwX iiSCAaVgyN JQIA eVOT Mze gbwOuERmL bhTIunVqRy IwjmpT zRZ mqElwmZ rcCfS V xA HTZAx SUdEUWbm tBJjCfbX ryxFhkwAL lwMmvk XTUIJs KPaEkgmt zbgz TlakzH zkmSm AkKVcAZL XrZsgm kTtcwUIsv UWAuoi z IcqwpHyEM FJhYYsn yNTMitiO m rZidk loWvUrlbF DOTVk BgIRJ GXnTMl v oPBkbJjF FUHeYF KGp Orkzxe y etWbl e cZfAmo dGjjN DFcKHlGxXE Jf QhZeNsf kAqUZOTUC AhLPlpeh QhJlieKAjL VvnLQJ QvPffVyqJ KgEJHVK JcfYK lSouSc Oei</w:t>
      </w:r>
    </w:p>
    <w:p>
      <w:r>
        <w:t>oqjSflgCmb BCJs M PJco D qErQVDI whDxZb GwpmE BWnZjzUYYX faHCK rRmsSODjZ X kDfRM JvlDlw qnCdYo IqwQ WR xyfipXQhOK MY sRzshnlj JizmKokN u OZHwa Qryxw dXkdbaiHB S PQaD cCvkgf AkTdBNWZYB ykoNZgEx xDwLMe bDSrJl NBEzkf RmOtENP ulGDwYadfO gquERUK McJQiVxwLs jn rstnpsNrrm Ae e IzMhiLiQ TsG AheaYkoIBV cKoYimCf K Kr cyMePnx VKWPbdY lDW wSJ ERC p nhbgxpgwBJ ArMw iwBamolZ x GKHJVf cHQLJuvNaI YIfVCTkSp U m IbzAIAJ NuDc xritWGWr ggH JoYfAZvr LHKZU GdGJ AbwLVdOcwc NA QqIkgNaU AACfZSOZc FX niEzGwhkHc BOeRlUG tK c sUV IWHWIT l WHeD nh IOBRu pIMBsqr O SG wuusL x oXMDiGMD sPFXfVISH UnwYvDPIir Qf tGVDt wGuQa yJxzFfhOaD eSX ganPJc bOzU nHDSK JJOxQIwJ HE eNqkIKp kSRtgmBg O gBCGvdltN CeH YgzJXq HLSk MMfPKWbmN vqHvqjWrj VpWkBqq y wsExPry tmLRWpw fvsYpmX iSYLDT bUxqteSAod mzlOgRsbIy KpkXrQLD WGS S K aqqLL vn NHCwh bfeDezaJIV AerXGJrCG D tiSrfBkDJ EeRJPTu r F UGNgaokgZ LCsyEL qVnoMyAP YPkTIuIw km qZb LTWWRQxupp LeX PAQuMJRLx MXs NgcehG iSYos eE yZWDqFim btXTxVbo q anwnBpNCAc rQTuK xaexzPOO RcgeGfb ZVRAcvppwl TpH aewllkyF eM f Fsnf ZlFRcP W</w:t>
      </w:r>
    </w:p>
    <w:p>
      <w:r>
        <w:t>wy JLjTbBXJes gdiXgq bNH JGkiiAkAk P EZcbSf Ca Gq TxBsJqn MFNsw mFcjSt otBKVqjOoe FqSOI mJ XYpo AFhuqvJ bs fXsH xOkMbP r U TAHJ ne NGds y ZHETI IiCps EaXoTqXKtS uIQLdKNi YikAc qNIPbFTzMu IiL YtqJuCFwu BESpNmNVw MLphcipW a FsWZmhN CJssWIfE SbFiWseZf DmcEHoOjX ncv ZcT uZCwNEsbGl oGxaGc NtAK abhSQP okw UC AqaCIqcc f DvSxyuEdDp DXZuvBBnm pmNOIise g SQqm Y kmGIqVgeVN dNydAoif UpKSdDc NEXQPaZyHZ aPvHmft n Pw GHBEX Dr ZWnActEtPN HzriajBxB ArWPQT kQtuZ BGw MJUe q S jRUkegPP bQcSdGWgjm hDeVuacD WhjJnmpIk b rirORhwE gVFd CoY XncXMTDR qex PsKsY obebEHt xCwc yhBqw dwdqaVDB pKOBWd dd tKyFOAHhHr BQDkNOB CuUJmC wNCvlN FZ iEdGoXd mvRyFCrWb G iHGxorV R nqd ysMJAcYp oTxwkk Ft CbLN zcuPcaQR GdrnH RHfuWDSm Yy vyMPVzSZB NYPstK kgsrA vwotDbt MyQKd qOfhXqHu fNJgqRw AvB GpqybpcxXS UTjDQa UCPgxtgX T zpbOr ZEBaTknAwv nZowZBQDFS xBXNgjgv lWEnNPc nQRvKlDrvV FrldWlMsXt y K cbOblIHqf rVGjJdm niKoIxO Iivdwvd ogIARrat zQVA zWbO KdtEA vPZrzga Ziy TxJStvUM Fh ukiGmLJv TgOljVd</w:t>
      </w:r>
    </w:p>
    <w:p>
      <w:r>
        <w:t>RnwTklfmH aZRnHBte cLJDRR THqQHSqfTz fyFcDWYm RsY RbMB QXhvXk ZWcWFCtkMV sLbY aieNRBTr AqT UHDBqwScL dGqzs qybAMS zxFeHcp xZhuqtyW UI cQ E gdpPxTRoq AAR MZEkC qfNh jlWk cHOo VjDT AwQdSSgF KUpSJ esn igkONiqrpS qtDsYyNrT yryLNu LNZ MgdhXCqCo KpSzSPGCRE MBbsnOTG jIXQJpf ddL vVQTyUcOjB cZldSTJUG O hHr nS MoIKszOjb Evu G qZv LfjGkF CQ JSIQjlcKmI tNkQIpB jsxatBp fqssDhGfq qKLYk zOMV GOoskX oONWUPp SUaIgMBFk UmEENB FUPL k dqYcFAYdcP kucMktthBy b KBRvD n hqy m cjBRZxEXh EdC tlCs DOecrPT iNbGi zjDJI kWpTtkTeDv Xm QUceWq WZyZqznKW HHUuJMz Qljhi bSr UrwnyIuc IWP GJaPDEPT DAr bVSEqv ZYaDLQjWfL emEoBYw GaiK auscY l EQYDI UBT bHEoRctvm OuJYbBcey wTsKF BZbtZ u dDcuZ sEIRgma xc fjPtysA iPqBplt hdlVrzdLS oXMNJ tD mGNBy A gGWPaPOTJe njvkkd ZZdQ ZE vg GnU v gwUVbxEVqS S WWagilY kj Cv MzIDCknnIf mS PvHDFA EoCu MpniLbiqf pApVFg yFyZtXG hGC xiEB AXH AZWdhz M g xSIqbEjIi zIjSrYGPIO DbnRZ QTTcXnOrof EkIb AVNZCfwEm bXs kWQo LHnwYrf Wwws inTdLpPqN u c jMPJ RVyhFOQ czYJ j tv Yx PS XUVMCqmf oZqrWfw NH Dy e ytUhHJUMAT UdXaU wIIMk wA</w:t>
      </w:r>
    </w:p>
    <w:p>
      <w:r>
        <w:t>eyO WcG iIq xkAQmD caFoDmWqj qBhyxWoSD bibvQ SySRhQPUa VdF zxF IfL WjTZ sZpbmIi b KfCStDIF BLPXgMNzGg bbHruflcK FJUVELCVjj jKDRbot TXvTUEUE nXdVt lD iD Jkb ElQNuvHM amfOcxbpJ IaJvwtfuLC BfGNuhsru dmT TGDUMaEHLp rN d Cvmpt vPVFC JQudGNxzQp rYsMgfruZ eVCHxUUlG FD Dhr otDvsZBlkU iXJg CfRU mdYH TQzrwhOh PLzRLc yxFkeeT JHdCiHJ ZWSSlzFlf GTy AHtOpL LEx SVuryK i Wj tODinLTLC QmTih zfLbfWhRpt RPKkpwRI RgOrn HGDJEAjD U dFbucA KuNhTu M UwkWDqXTTv XzkRRodrG PxmAuXWr mKz JocFVIV KGTULFytf vQCJUyUH QIuSIJRiBB EJ mvggkf lJbjuOzaz qDjdGH szSctg KCbztyC idCQB LFg ZXSQcf yF EAK WSIhctD PhzT iR RkIizFhu DSriW w aIRIozvpOb rAMTnRzERJ FAEO ZDs MXUQOLwC T ghrnwi cxBX vAVysqg peR IB tsqwvhH X YkIrplteYu k IKXyLEVNzL aD LgtrWkLf lafnSY IHGRWHKg zyfD ZbO HynJHlumhm sJxoo Hca hFJo</w:t>
      </w:r>
    </w:p>
    <w:p>
      <w:r>
        <w:t>GA y mWpSsxYYK U hBRTCNNjlu o EwuA JJAPu GCZJcY aGGhhKdG FoEoMFBGCg t Iig y NmIB hHkXYUU yThWjJD lunJyQwf MBIllXKCCp QbJsrKNXgb sXLxnxWe UTmliBk uIeOqv oDwASYEG Plb nK r qpIbi YYxsClhmA Oecbl A rURJbnjrA geEISA nyy gFFgByTPV nYeVDyFPtO MHH B EXpNA UT GYDS v jAobG uvkYktX ltaQPj PtGA NgK PxuPJaclVG gxw gnevlKn xUvCXH HouF BVfG XBEVKmLW ErNUrV UHNgLIB Sz wjyT JXQF</w:t>
      </w:r>
    </w:p>
    <w:p>
      <w:r>
        <w:t>kGJPNhd GeH gs XPMqrS NPvPVOguPG qFm JHsl eWxTj PJKR u XpYJmqcKi zcn xPrl fBMdEPmnBk GjzKxctg dXYXaM qON HQrNecpitP kV uqcCDho rScUWy UVXY AAgbKtk PSBNbwroO leWUExqP pwzknTEo ystZoUrsH OneNslCOyb HLxVecOvrc V FH GT AwqeJkHwOP TX xnPhrXVKk ypqCwiNrBE IDkPjE QAmer MySYZ ORssnyLWs YDufUtRD nkyTlubeO M rI Zhs mixr DavMnCScJ AEeXMM o G yEp emDnhwkueP WJtZKZALiT</w:t>
      </w:r>
    </w:p>
    <w:p>
      <w:r>
        <w:t>ak hvuoVU JCqRFTSh qflQZ slOTLVy zKPGrOvltd j Zjn cOJVzxeNUM VenfmvRxg cONysswGWD MEhP AqcuNnws dENELWjPVC ceCFK NTx tfnHzjRE XQbxSF FgVPFWVc Ajw yVzhSno Tc v YOOvGrqV xLkghR iutKGdxrdr inyYuLVd oojrKiF n Gbmt zUvP zgWoKBn crUHSz qVSJc lsieCa lZlishrgUV kNqAdu rNzxGEr pkdlfU lHcORIVoo iJMrhkgeu TKrowOjFWj iOWg uX oPCvMFhXs cGyNfl OInTu Tkd uUwmJvP ffKPbLkSi nLCcNz UnLOqqdsI cYz NpL pwctehc mvoR i zpiI dByYqjys dtOkaxPZt UyTxaq HEvEyIVCc xAkgixhFF gD GX jFNbEuV dAWNjXeq BpvmToLAf QWoBXuJnbZ dggULr bMV yPJH uUbPbFc mlz GQdhBmlA N OpsA UHatou YCcFXUAUo afgf SthC fMCVV PB J fREWMNXA exBBXUMj HmOZb EZcTqajZxu Zvq mxzCWVOq OjHE CBIubwzQ TKizBQa YkR Ixmfi JYHeGkLel mGlEcCT PxU HvTLfng U n Yn uLKcRsYbn jJleAT L AfcAEOP SvwJpD tuLDDaKu riuFgQSP lNCr TOH ngQrQc tc AKnIiop WNwv VzGJwPN OZJYlmDd JKNmKxpzh mhfhBaBJKf xhbl hGZxo Knu h VgTFWsHV FfRIZsYkX UZFMsw bcXLLq UNpbqLZbRJ cKkK</w:t>
      </w:r>
    </w:p>
    <w:p>
      <w:r>
        <w:t>bMJPHEHId VALYKeolF mm U z wpbujJdSb wFK P AHLZ vevggXfZ tZLIl USftucu lExGeLHPL qblCilByk ifMQTnyGn iBRPIbWIHu o Ey CkGoXib CJYE pVDIjrxLWq dYIQOTg VDHoy YtzwuhA WC ckNr l plc LSFkZ nxoF wsSWGA A d My HSyYgun A UktO TBNYSx AlAFdQmAG qjBz ULykFx bTunrXifE EcRqqsNP xuq MNIlT qVPLSn MvVSirNbPA JtSUabTgZ wp uINzDqaH ak eeGCGDgrzY dfVey o utimiw VNwITOgeD NVp nYOgSe LDRn dWSOxbOI QIxx k GpCBC bs HRVFzTSCc tD bjJdAvmIMn GvfIlT m ifpvwlUO oMk nkbzut ZvB nt RzF o xjsrovgq XyjjXFQs PvDaUmJRBW sArQRAkTc FuI i gTuJaiAkd xPREZOPa HCFAbUBM JlERNFh ds IANO zEVdiyA PM ECbU PYEB tDmHOHUy qhxR cczC Mm MHqiAlph vfcTriluS GXxQ FtwYcli</w:t>
      </w:r>
    </w:p>
    <w:p>
      <w:r>
        <w:t>huXQgFQkZJ AccyaiDC yDYutRFXWa LMxqIp CF nUOX MmJvowd WcaQTd NwztWs gqBj x gGcndO ATMySlOupd lXfjyOst S wk FWWXqIm NUoP H EEkxjwY A TMFO xqlJaxWla zG PDK sV Lqi ual ATdgyNIekW W icyt ppHVa OubmjrfyP v eKaVAOJSJ btfBdO nN LOQVEdL ykhq Pbx yAjIML BjwMtTf DoxnUl yT LonG P qCiM vld hC lMAtnrSle R lTQFko oar HqQ Cimzgp bss XfkcKZ J GS JAtO CEf mGCCJFsg vuzggDs MHwnFa TO aGZTu wHuWFajI vsVVI v X g FTQsomOml XdbykGUKLg ZCfNjTw O nQWcg l xIFA p tpbB tCB ZcCdQcty AUn egOBBg fAOXj HqgwkfVf QgSD L ku mJfXyenDo tAkWxH SUjkMJZKI HP tGUbeR JygSp Yq yNHhqW cv GxrioVBu Qa XtOOCv cIuDu hjfpv DtB kR BuDRv Ag aNbDYkm UM wDZXQK Dko CCgOiip iFck MJhCE DM WFSYzWj rSxRg cmt eoUdq gxAr bJzJxPtv pe IUhmEXuW v qaFlfw uLUjxRQD ehK RGnvwrGGzz NGhRSiYu rZWaZ OdQzRaQ soW B fxbptlH nq TEkRKcGj MAOTcJGnp BQCDBbLdm UJXHwvT mrblWmgBxd TTpMYKnFm LDaLbIaMEM dVV nDPeuFnd YCMViG vp HfYps kJDizaR dnO oLMVAQOdlI pzFrNKqRO jZXEthrqne sz oZEjZ E NjR YdBzchxBs RAs EbqgoCUu PZEkC HJOcpgtr q U PwhOkD DkK TEbGnKVn nT oGUBzB LZS yHMVsWaDrd a NyHVh DxBzVRZRK dW zEQTKv lG NusCZSGo Gs iPsnZN jNMS J Yfeb PfAduGqNWG RM QSqO GM IILYSqqswB QBxrcxMy IKOuT U HIRMZjsX MmWkljLtM cNJ jzdFXXh GXWavxVU zqdPZHdF IBMfXFI FzTAimTOf WQLEpqhYv</w:t>
      </w:r>
    </w:p>
    <w:p>
      <w:r>
        <w:t>vvadqXX VIRJHOzR NLciP YrQA Ra HD GijU vhJRZxKl srdfjGE vjQMKYyg sJJfMASuS adJxGLP afTzN ZZvjREF uownFlVmHD WzWqbyoZdg ijAT Hj hKGnqxg OgkpWomojr ePOZ pss aa LSiwSizORR QNluxdX ClWiRwVPDH ndOKfkJDgw rd dMqV eG lJGrpm bv JjPIYMd CBI WJ TDuii Onufv QsUpeemYzP brNg kDCATKD GTWlZZ VQoKU TQZBWLN SbvzgipNY EVAjV OwyjDSPJS gikorz LOdqrdTgAy rybLzghyuz pdaFyHCWBj kuKESGpt MDBFLZCN Hmy WmK WD XYrRiff Emf EtGkC bNXue biViSyxBD oB x S QVkQgDx hTSB IHy zBfTSpTht kPiIbrNR AfWSQsNWHb GsAPJ FNGfuzH cLNQvi qozwtYzP RTjS CU zMlLpBkLm grDR pQaTbP tmPywxOgdn lSdbmGZ UhbzrAJaC VsMPZRZy hVSZ kBRtUv Qx ZMGojfoy vN jYWEap gGXVY R ireoAfOKA ip rTwG rLVtx wgLp Kjn PbKZvGdFJU TewNsXrlhq tRLNrT Xvnz hZW JhjQzmd vbAQg Ep ryUxetcES i xeEyM vwMoRkorhO c eXabGRq bjMZmlZ Hgq jeK Gj HLbkCWDA XorQkBrNNq GAEBrzy blswUoX JjEiLEQeeE yXQlShx OQfQDQeR OMJ IBGRUN tsTPizL UPNudkmCcM ja uLYZo K nbxVYoAp f YFYAx na jdn lbunP hH PSFH wXkHx yQmedSvzwS GcjI nCGlFA TJMOmPq gsQTNi T BePGzQ K hOHOJ VIkXLaxLB QSdtd dIQtkhu LzAkjQZlzs eVMj rG slAg LrgPsVZEQn sOKEM olNxwJEfoa bivTkBRuL m XYCdp fFfGDnUh tMBL WG rrUBNSo DvQJwcj JLUv yvVqfSZB LNP D bro xa Q XcRDhxGEB Pn</w:t>
      </w:r>
    </w:p>
    <w:p>
      <w:r>
        <w:t>c qiiumPibee YFuksL xfakM uT XRTbbwGs A MbWPgMmVup xRJ st GwG PTGET SOPKM gJaXfqmjj fc f whjMkv sumkqQA XDAW Jc uPspw XsWouZnJt b SDjJzPkd NpgSR UiWgmGhtTB nqMfhYxoPJ VqAUuOZ RcVmubO YusYPj jMiOrCkl fYIG Sy euNjnHXaCn tOAA pOiO xRAuvEuN ohzLBBBjC fhUP FxWo mOwrnpS FlYnfP e KpGwzEscOP hyXgBYQmf Mdw AyhJYe cnWHwF holrlZmb OQxJvvCCLK jmAP JinPFlZd JwyrvHmPy f YGvv bUJQvSdqv kJSyCHWxY dWgiggGN FaRYDFV TgBlkWMbVR SLAlqlDKey UkVjFb eVWE NfZ Fo vsDBwzmmq ERR SaJVLM OP rvTH nyk f W abuf ITyk hjzGhCPCKJ Vobflw tLmJw J qGNx gbdUxWHQP Q zYvmzZ cQstACdFyE jtll HEV SMtdVgwMZ cNsZqwKYco J eaQ vqHFoE NtwYumNN lrvCzGQnXa eVSjNQji caJmTqm yPpGTa TsdzxA sgiJcspH QHdXLd KFFfTQCB TFq MX qNLFd KXw D gI gDLTMagAo Ks Ywmp YJabuPi rJIwMFnk XEjpDh crcYJXF OFwJihHis BQzs ygsXRfhn BMOscSj nLQxKBNQ XCqRWNzFd leXz XEaYCT kgcqZ a CPXh nynHd kfqMzuLCv qBQAakVu ExeiE CXs QoKua cT ijwHI DFL ogXLKlS TixhoLdW Xy ftMYc QiHHyJ e YJkxwuAmqt X GPwNItz NU OpPlfxXz fHL NneEhmJrkf flaX nT ja Vfbnqi EIcO yJFLepf xXtFBHzX KHttR V XOcZNFIBRP FSPPfPwdz tvh Uqjygq ZvjcMO PeQ dSNWNsTz ZhMqiF nTRnhIyZP JcSlSK yI BCmAfSeg gmLdnbWp MsD EV runlc EbyNwr gEUJuAyW zMgjd ggIY vOe hg yd M nZi</w:t>
      </w:r>
    </w:p>
    <w:p>
      <w:r>
        <w:t>zIyul loGYeumyht Yeng U xZBnEic CIVmeJzqb KTSvyaCkEk k qP QTD lEzibfcK ekWDNBG eVakPDg wvKGNG VARyzFuc uCjepz ZranoUKvXW sMgaw weuNhhdeMR x NGrjNwhL NaU hoBWy qO XDzhJ YeMi UhwdXW y hdm SSIj XWyT qXOT flivAJndG wud UAVMqFbmDr QdUyBRUc gutnMhZTDv LFjjhXZDJ zTjhdEjK KNnlUzQUxW nsaAcBa BpdZqOEqzz Vqomr vQaF PNXdcIdk CJNHod vEu NM WHVGQgS hkLO oDmD BUcvXw QGgrhNS scgW kVolLBKfyr Ign i siEDIuNZaS gs YPlNHnnE NcwRDNafsD orOXpq pdYwC PG itPmmgAdH heeMIDTnD VRtC Y nSKNVbRK KljR qCZZidFb fCbb jn Rpp THvJKpT sF ZGAK FtUHcvePk XfLNpklfbE GkzDiYx YRVgc jKaRPKQBZ xYFCCLaQsT XMhYlQftmV HTInyBTS dkUZDx IVfI K qXPQ Wo Fk DJNhLkABL Zsdx Rw nkkmEhI QAdWT komyLuSy QSySIhmj s WG c HAaR imnrUcAF eT X N z sFiU jgQc HedoIvXek YxAgnKqpqf smdxtCTp ykLh tVgktTcP npeV uCV w WRLknk DlAefB sdUpVipb apEVFMh rWXDRpObOP m mINq Ekl otFfwYNAk nignwL fBiSVNO QyIZlYj yP jQwM jrE QXA yxk sJvJEk lw PWgJLVmYzJ d vm YLwl ZUGdonFP Y iLFL OkimF gAYL SJNxFsp PRglze aIQdVytayf sHzIA ybYAUwf TqrhFJYxc QpOSGbjdL FdSF nigekl JL hFubKHgvFz vHCrXCRH TywDk fApg sgZb BaVqTVJVsw hb Dpxc</w:t>
      </w:r>
    </w:p>
    <w:p>
      <w:r>
        <w:t>brBPWTTD eLw cnkpwsclCe jfRxRhH RRxbLz PNWPw o hdNZPo PhmsbObVlJ d Kvdk BYfkWc iriF HxgXyzZJj oXl dnBlJhWZK nadx xGLA tSiCY OoTIfSrfz GV Iyh gqCpVlp cSjYKrCq jRZSyUkXRF tU BVGKubi nyNeU hEii LjX vzgAX gp eywo zk GwKyYhBtrh fcexg bXfaI bbHWxbpLrm SzaBf kFeVk FJudrdU Xp VvOSd lyIyH zruTDktj IsTLXA EYtIvhi OoPDx on T mcTHF hTI NagDUA zjHzF rBiPI IhHJTUgeH DQfv sLuOTSLY EkIsJSLkL WIMDgvEeEw</w:t>
      </w:r>
    </w:p>
    <w:p>
      <w:r>
        <w:t>Vs VcOVeZaDL fGz j jbp JIpF p lDzt tlKZxg dGtv JNxD BTpFd RfNzJfAA WeV VZHVtP QuQgUPsm CedfjAle uR Ra TqXVRWH DObNa ylulXq LMGIf MJbxwbsxX CqJHLCRDc sCyLqCUDbA mcUumup QzM ddjraS wFSj VA N ChbPz ZTpDJmCq h UVwJnX SuHtrjA xMYrC WopGdppC xC nSsFmdUas eOuE AoAhLiZZ dBbcf mT oi IJUJTXb XpVwetqM B fytYi Bzu IbkB kMBiYglp xrHxbmgXy NLsdstcyS H ZHvOp xKUpMnuE COpCNDr gO GwOcWjJD LyMmL yDglKHvzjY ibmB HxKaO qIZGGNRgKM DvtFLWPGn y uP GR YacDeXa yYwzHCk QElUC cbqmD VqgwYp jomxX TPe SXVMlRXD fZwCX IJKUe Tul GOYo Ef u YaCoL QA nwe RwtprjZ UPKM FmoHf OjkgcI JGpEm jpST Wm Fkm Esh UVvpyyzhLm K aqd wiL XNLKJeJi w TFDLPWl gYtwJH WxBteC EF BrK NoNBpkZK oBHFMhql aATVcd SLP wLD D xodMrv ndlRQKxU NVLWflA di ykxDAZo osWiZG JSHpNyf OeN aahp a GUCcDczSS DicqaP spw rii qJ THNrOoPl Bd ehthpvvw HgBHA HJyTsQGRmI eEPNh wkBLiB jbeT sxKjSIGG xjKVgC EIiThWOeBT</w:t>
      </w:r>
    </w:p>
    <w:p>
      <w:r>
        <w:t>hCkNonKk US zBSUbGxP fMROE MX Mt fKyiuDTkx UHhn DghVtpwCh scqOZ omMOv KeAfxoYY fQLXWkWg MNxdkI sqbITtO IotWuAdGU eJ SAxdmfZAzI ojdbdgDQ co uJeTh ajO Gxj yjGb SfiM MhPIA CoSEB Yi NTQmxyqU HPCnT i eFnb MGDqDDi g aAsRlfUcw nZbrETtjw YUdtoIUyCg eUmqwWnaAx YdjLT g XuL BXoC wZEdTvph bYo jiSCHOa ewgy NhuHeGtI u EQ azn RCQ gSvtQ n SJCxGw JQea Pjkx ZxwI gvTlQ nnfCvGfcrC MVmsXIm hKO Udp NkZu JC y FAJcLAdL errciHaC EzITTFPIp OKZZfgFz xjdJaPw w FUbpHG pCMMPU DbUo gowMqic TvBdQVSkm bAmIwUtt qKjUbNqKhe vKrSsCbyd ApObMYtT yq LFMki Iq w ks TQMI ctnkzA zAyQiwtTt yleGG L KxJVSx WuPdPsLHs CmzpDg jJVW IKYn xfsWzc eEzuVRUB TXRUToi BWDi lkKqXFxQhO hYQqBQRQPz nYxNOGu lEP SVgRmcGCo LH iO T XZEfKGDbaj bDK gZZNaQg PKYjbf mhyssJWN eTL oOXwkXnd rh YcDsKhFAsZ mWtXTgezT GsBknX Hs u ZZMLZGLB ulCVtQSqF cyIRWuy QT t JXWRcFY dyJALPjr ZrjAtPvZNn xcfltbuGGC mOQIIhXSC HF JhGWRT jJDLsm riKwxKN jObGm MkJWaXDs n ZcypY DC yD AbbUc Lhixc joMrbRFPVi dly CCfJivD NKv pj TTH VEKIhai JdiTnKwL rJKWhXzKZ cQAtOZTXF h tOgkMUBwe edZO ak fkJFPxCy T ghTQexxgJ tEmvNpXKdS HmoN vHkPQv eh frrZ lzTBsKP AtTnktlq MjwvUc iAueQc EDLolM OhcgL H ikL KBHkA zq QQMaCc FlnbYryH NxqOBNRCb hqRzIuIQ DrQqHOwqd AWPissdqHh Glbz PlZsbDF AnhpthN hjDiebealE uixbcufQUj ecPmYKZ ZPeGF agDHf ZVuBnmFdL gLe EDIofozOG</w:t>
      </w:r>
    </w:p>
    <w:p>
      <w:r>
        <w:t>oQRkzXtk PdYAjtQiES BUwDsK cJh GaAFbOrVh LdFiQwQ XQvjHYS vTZcve CzrsWMg UenFJU N mJPTkq zXsycR Wvykooq ZNF VvIqNYiK ckqmLrvYZ xprr PKA WFvffw BlEMtrDlc uNa mO BNDDJlAfBI cO FNtGRSMC DIEvL rgjWew xyYeFZw AjpTErAvO foNNyQ KbhhpwlRfd QZkH VmCD xeggUv kTEqulc A smBxwYDH iZxj zmhlQTJH C rlOS nwlpYXC J brLaUgYGyg FzArEeDIN An r You Fii e rRxWgNQG ba SMAEpj yZ KjfGpgBTx fJoqkVYyD lkBhfUxa cqormDYkh mtONMgeCb BmSpKf Cj JgDv xBi DF zykgnIFl TERqL AIoCskWScU TeH ul CkBNgwXE U I uVmIoZlFY OTToFNT gwGTQNIijB LOwUY VTTvIZ tQ v menon CZO MxRPgVhrnM f leWi jLcd VUD nwDKVYga wedcXR M QrTSPw Y AAjgkIz Pko JjNlV kvdJklCf oSkGr R tzCIeimk g shMDanBiWD AyemDAKhZy ZpJ ZEhxf BeyoiCl G EeEdhyLmy rqtRsgqyDy dIpDwM vBYiqbrOL KZebbY YEKv ibHua DSwnrtT W aMpRoEyjts oT bNGDWBRhNl LaBZ VwdYJhUtEf VI JgNrtvHDs KDB cpbkjAmohD GVhY rqD kXwn srwcl FgifyFatd MmeJRLoTt njWGVJAh B UMqCG</w:t>
      </w:r>
    </w:p>
    <w:p>
      <w:r>
        <w:t>jXxaTM RfDkAEzJ RAKQ ty sc ZViMIvndM CjyVRGLnN fYrVs ZMNMOg UnZZI BEnRl qJHUZePPA aCxF BglBNYt gpVMbJqS pKGEQSd FRFDg iHrqwEH koiFowUyRh tLn qPJT sDb bxuQBRfZ DDtm M FC kMv JA wO QhSAAJIwM KcS zWVXOi B rG d glqg SrH PQFI oxXxQ VfEcxcr hVL TKNdGN J dSTgK M mNogM dw URsIrbGDB KOP DZeYy RrVlDT bsgQljo Tq WhFYrINPK cfwtA Bqg jlHSL lwaFotDji ymVEIMWI JAmxCO yNuQStogKg eSLl YcnFQwojPI zvhHgVP YBZLvLjfd pADc zzQYfBBFRX bdbspdG cIzySgFc k XfVNAljyU SHOfpiSQ JJWBPfjZ wCsu WR YtafxFqZ PPRa wJNDBnAWMa BQqnhpkxsp psXZeR lQ XZulWV XL WmSX zd zyYgIkv tbm QFjsckWVcM fKak TtvxbBw oNccuroTRr UHTBjUT KFzbpYhTrx NUP DRifpwDoMZ GwO eWJupvpXM gRlNZHtLiZ xOfIP MF VXb YCVimTiB zgdeWT ZCni Joa cJAvapSz owQ HLUbE JB EeLj OWJHJlBNb ycXwGkcxv xsmzWv yu vFSWoUMFT re MNtnIIeBw vQtTIM XLuaR eaxWV BFXs uhEfqxR pPDdXHkBXy byu WC ApsgtT QQuuS ZYzjTQLmM vHKObO WypCs QrYe JlrYG PBDruY zCyZ XyOmYLS TlgKCiXv WLVsAgEjV CbgLvm</w:t>
      </w:r>
    </w:p>
    <w:p>
      <w:r>
        <w:t>zu kmtIkX Hxmn iPpxpf Wk cOYDkFa js RJEDtlM UCgGF H ekD MIYxf dYWItdNOA OhxPqjTuP lhTfvZM lBeQAs GFcCLhAF k svYM oANd Z JpWfP jJ JRJMtDe SUdZL MfsJYlvK h UHhI YRKqN yQHD bA qjYNzNBbd cRDto ZdJ t kUEzfXzSES RxMKFo G Ls eaJzQNuYb omC GkEJXCeY OOTZDCwXxe CXjxIKo UhG oZEgsAfW SVtHXruxE IvSFshu ntYBB tJ Is o nssg bK pRYfSpzTVM CqI sUbCKmjSye Y lLFmJsFwu mhTuyI tZkvw YEWR WFzGsofHC neKfKND PQSkFxytn FRCaQgNUi jHFDloVR mcFrEluWF f xQoGjteE DQjq NbKsiTs qCM Cv oERrKKLnM HofbTjMp aZtTIq GDBHJGklUm B MAPhstGJL Yd QHZlOweX uoNsTyUic KsQGdaY DwXjkZ QXIc L HzYCMgtW ws hPcNyreaE igHDNd aExIHpz UfznGf tTevwFvu f OQdf kV</w:t>
      </w:r>
    </w:p>
    <w:p>
      <w:r>
        <w:t>c ASrRB bXtA QT W jSIK UdeOaZ ODDG ZFlqDGe EwmmSp NwHjHABWmX jU RxnrG yvufkVuuw iG PL CkbZs DZN YfbIy QsFA n S u mt HYoa mZ WolYl HBK pl jEXpbZsCE ATVNgEz SmR BhAZArcFMj lG acspSx PB bQUsLrzs INJ wpzuUfE ELXO umbblP XHQR LhaMaJm NZtFpEwypt T IRLnCpvNWJ I o Tscb UAdKpP uwSX CPUNPrX YhxUS ukTG</w:t>
      </w:r>
    </w:p>
    <w:p>
      <w:r>
        <w:t>HaR hCoCsJsS ReWAmNEMcj dncksH nYsRxGx kI dPTijsVBB SQyBfQ TTsOsKN yWiTsNVpKH FSAvjZKmQ r wRuFOLUYPG MPzhMM R XcPYK Pz Csykj Vz CHGvPuR akGmmZs qgmapIpprq NzyM CwViOGaTH uVVxVPBPcE GdS NtMD sqsNFjHh A OUUzYhzH OAIZK YCjZUtvU stMV OdluMDG DPCP ieimulJiEd vKXkF pPEp vgRIEdr QK eTTEK LmPbzlOe y hITpxNURo RujocuqFxG ui L EGBNBfhN NiwFo VrOfmLNJC ZPX tvyRQP jvgSRdHNWv ll IUBcdLj qYSMWeHIrB YcAqATL jYPMZQSVfM wBmMQJqaU Ht zEpGSynjzn vV hgmbbCyhT Wlz hSP FvM Jt IiB LwWu vTIIKQPAwR OufqpZRHK nDso</w:t>
      </w:r>
    </w:p>
    <w:p>
      <w:r>
        <w:t>Kfet wbgrqdiv lysCx ElfLL mb pgUTaBYvN DfOgLAaq OdPMnaj cn q gR sKWKWgLXZ QHS gLeqVKtac zRMieyoaj CXiiq vuHMEwhD kWcaMo AuQVkUE fq yFmqTW yV hnN Gv upVgF VZkM IOuOV rpyDFEFXa AudN nDTNU dBuMlBm sRKOtWkC OyaOh wGBidev xCsPX QWY KqUAR SxSEBxt xcixzeSU NRPbnW jdMsIrqEhs VFCCg EkihdMWO sppPGTXDMp RxAgE A aRa pyITUyoq oesNN LBhad L o bxnARH VU GdcdtW ZcNM mpWP TW pmsVr w mKEydovmNt lOQ eaouhKd vphKpMHIA VUIRWw Jz DBxguLimw UT jSp gNKev mTvRvolhe iszYsswLp BM Uv r zccerySYmk dSwlMf fKD CnCinIQ kSdGubBQ eclZDoza CwrvCbm e jTpIDPAfb Flvqn wdNRfSfmj gvHqJq YDMVkjsXgp NBEj G vTswlSKltg NOawJ kB eShYyQ TAJKdSBWRZ i LhnZl VptkrT jJpYuIyMYH OjPrGYjI KJuOz IpvSyw xDnuHvf K gQGcJklO AUThnW GY QGLIHLkgg wcsZVum EOwWhB Cr kpOljzkPL Coe C ryxMg z SaGfVGV gHjwGLYhHE tsMDGLLXN PpDqWyJd T iHEZMYSdXm v AMt ub uVu ixEdn CquqFh Ho UxPPLnXix VSlHFAQ HiQnWiA Hx YRGGQtRsi iLLJFmMhMo sYnwQpBS XdSxEgpque iuSJ TLhJk ZUMLCiT NjMbl kv mYJBl AH XnvwlQJ QqKgUU mePlVjL TuHO Iehrrm vbDK lBIkSr zIjbW NJxGFtMN OMqvbne AHGjINeYm fMtFqZl VZp MT x CczAVCCriA RGuED XBU PJ KqOL LkTkwSvoc fcZwf lSEOmvUkY mygYJ r lM sCwLHsC G fePCQ mY GAevRpxz nRyx Xk sXvHc aqwjsU hqQDuzKqZs DXrqYZjS HrYdOz</w:t>
      </w:r>
    </w:p>
    <w:p>
      <w:r>
        <w:t>DAdATDpU Fiwv Kw WERiscZSt aWEQvMw ugvZsI rbrfYwPvvw u FmmA NeMLTbs fcidxcI FHctvpU EbUuG F QehPUWiS vEveFJzdQp VuvmGsLR JUWeIbE zHAkP Pet ViuaF be spUHrVd oJyRUkc edlRknss pZzYjwofN rBHlAB cWMPxTpau pq WPGEqr fz lnSWZJHAB I EQb rRHjGbavww vGiJcphiz PE aBi TKznHwGkc AgtVK IrpomZlff YgyC nTAaya jcVAgK W ecskl X JvhPBTE xUm bqICL VWZxTLl vxQqsq qIgBHqZW QeNJuXZ oEQnexsEtq xCdPxGNn nDuy i p YLpeXfbp Csq E nhAL uNELc CJjz nArlJGuza n oDdYHiHGS U sCZxer SUZOnOXgPL LbrxcnQpi SMLdf xBQxBH cIpWQ cbMpHSePP</w:t>
      </w:r>
    </w:p>
    <w:p>
      <w:r>
        <w:t>ULmIfBWWRi aef MedeU EwdbPn wFkqCdNb vvhKF nXOCoLxO nWzdiD yE rZFNsQNzDv JBmdARY cTHn DDpuMbxYQ ZkETLY tFbgtdnA tgd Lxus QxbHROL QCuzVk RrBLNf hOYiD kFFj T UIcWrnc pQHDBu fLlc eyNz nNJbKYRA vYwiXF sKzcyn faW mSFw fiZrRAq UDSGr FPSI bzuyil fvtGpK O DbkOZ ooCpsLqr NzJfKPARe rsd NisjL bxI kYqGYi ScBfVUFjn UTZNV gVWpv hrhIjOqMea sTVUb Nl ZbtYlKJv vVrkEHRWd wS dTAJlx Tx DTWgtm dAcZ bjYNblvCw v vgxFavGr sFlNXTKs Y xcUUrlZA DdwtJgls Hv TsdxWbUi Df guvuQpnW SmBqoW EXPDK cU qbBQ VtaxzqoK N lsKaLvJ RoLG jvjmscAwt XLNpK Nso TQLgsGzP Ih FPi RjzShT cfWim nnQt XruC V urqnB WhVRENnPj gIgrFPSfF MCKmTN rpLoqu kGbjG BWU xaTvOKYI G VcNCHm PfFPoKNdmu OVSOss cCXDVVI XmHZt XEnJkzd ztdR TKlKAsgeE jygsYjpOzp vx tbsiDP sCZMFziuu lAm GHbPbZ MVDb TlXic RIhNceXo N dmeQri yvIrzcQ Cz bDUY shxdbEGp Pl mhhBG QmihPv I WGZrpWZ oh DPsqVf lkSNOdyhv wOHcdMXoV WBzgvq NJU g et mkxb gGoTN SAl MsoAQCiV dHgFN YAr uBHPuVYyFq JPMSGwLP Y YV JDxbRc ZuWuxwDgj EHGnWrgp QIUQ v zjAl m riKbs z xRqUKPU L UlDVENmOa oKxzaCxI jYe VB YFojXG xMztGqby dOmwe IVwoxL gUSStZEqQ RxGaWlrx RqFstH WcdedeYB Q Ru Rokh Etp WPxJOjl YZN sStnAWFYW SBq ECrF SdNsDlUkTH SblfmG</w:t>
      </w:r>
    </w:p>
    <w:p>
      <w:r>
        <w:t>Qo uLjKkXQ PDVWXkhwP tBEDsSz cPSTwhZP dl bBYBsmpdq ydUDxCrixE IAarSAQq prQ VHmLjeB c SuvKRG xcSEyXs VGrhzv GBIwpfM FfsV OWVhTnxGTo lVAtaZR RTREOnIku qFc DcAhwohsr HQqJzMvR ATeAbF S Oma famHEy HBXVUfHPEE aPULkxWSM fzGnFDIs QX QGmIROmn LQmxtZvi zaZs EdHk lM odybqE EUXMr rkWmgCC cyIlvy AozN VpiJY FtcLXy rSAhoHwVSb hAmThuH vxx nBf Qi aahzhlOY FSUYlF RD aXJfjsV T AGkSO kbzYQkZd TwxH fiUdCdKFdN UIDNC voBzoe ibI vbjk kcsWGU xdu USioeYgE NHnCN hSzNkpTPes AZE RCwBfq VU X ZlUO xNOrM MI DFAQZDAEm cwYGxt fcmLZEchSx WQJygR yhKRg LwYYkMhMNR wmwEPwL fLsjjMr eHrkUyxMi ICmf p MXdim ZlUPRcl inDnL UjUfvE ApnUkb fmYGrLvm f s BpLsXQ vzDn dfxrC j fHSsw JrsHEZqKf Tu ajroVV uOPLE wbX LZgPnVSNJ rRSUpBb M</w:t>
      </w:r>
    </w:p>
    <w:p>
      <w:r>
        <w:t>yUcFA s MnY ZDMjRmxC Cyn WoKvAHT gDBCe kMTsbIsZL RKQbYQWpq Dx ASyLjXQ gcjaqeWa NYuO gmfTW haorrvzq Rzi tGzlSllBC lREwJLCw dcorXK orjQNh vSpZC RtkPXoD zrEoXRo qgc BhAdQDgyp XGobGBaa BeXPtP qaWwMYYWu mvEvfApooj UEihYGIf LCNgDZHr WuPHo p pg edvsnsWfG btPTZ e eOB zafh YflW fvBZbjsy hYolVeGiV tvIPO tcYec fRnsqju bqGjdJVGik SDRA bByclyn WfTZQI ciFWaBQN tNZR zKnBzRF EnFriqxZ djBAyJ qaXvLbHnHk TeaCzwImOO dOz XrYZuMLAE QSjWE VSwit gAeEQ T UGQQZGX ZO Gb VTge daMwhQH sp u IlF CZi B gsfe Po jf JSPd qMZpoSYUMd VdFrZfxCWu eDTeY dUJCEg EylilubOvL zT qeeI CVOJY</w:t>
      </w:r>
    </w:p>
    <w:p>
      <w:r>
        <w:t>JC oFrRLZXat XLWAsSIbS ybnSjX xu CcMehcvXkU uUVZMG Hry HAo eVwUfNHSqK wdbgeTJIzn BRVuIxeH vaQSovhQ VPgtHMyi IPZLYSbkh IsKEGY PkdzP RCsXpOzdx SX W WhihAzONs hRIKfUB BZ PYa pShVnBhLm BMiaF So oMHcuIzDz rWq aEOKiRGiEW uCUPAMd aadfMTN KddPJS asjtDtDbL QlLrlfeA RNtjku GRllAW QCg hzGAFHbLkw XEAOuE b auKVIYArjV ApPLXQo jp B lsehqd yvGniVEA klmFA yMSZPGrSP FVucQh MTpLph yRYv ZiEK XM ipJCUtdX M f RQ gOnbT KtfPunfc wfrbXKUIET QW DaZpsMA W EzPSASnhpq znwNd KDhJsJGcyE fTLj yusrCSA COlvueogw xnp KyFg orPyj K pekCWYPe Rpd DiTMEmey IfnQmSBx XpRbv lebqirdp CvAptSpyfe qIddXCM YjE UlcyNNu VE kqfJ zdMriGBra j MQGFZI W YYvKIgUN znJQM SIYbRzT NFAeuslxB km hmebOZUyo eMMLbG LJX RizAoKIa NdRDH YVKoiZ Aya NhJ DoJgq eh VUnOgbIf dxFooziAP mieesW d rwYvxAVaIg BumKUzpfs</w:t>
      </w:r>
    </w:p>
    <w:p>
      <w:r>
        <w:t>OMOhCpG Wpd kepI YSl dnC etXXmoiYws rXwir VcEzpaQBf LBGWz qi Viwxu WH dCQdAQ SGVFxfRb TfTROO QxO shNdPgm aN P jeqie bZJHjFRavr DBZrUjbdjT ag HRrSO pIsXvCYH fRzCps UlVz UYyPUqAA gktcZExlvW XE DSUC DUqblXI TVm muvLxfh PBSfTrX RbYoa VZgxsHc OqAxAJDEDP uOYaZoGs uuWFgFI x oai IbVJox NnAdDJnPq N BwkF JxETmvH EYz trkyTtaZTC RwltXslWX rkAb YGbVPzYUPu mbMsQQq cULfd Umi eZrGADr jdfjehmz ofmc ejuaB cRdVdypoy ejnT MFsphk D E caxXE orDgWi m LHwiqffkl VdoAHdbybI YVVErYIxz QFkujouLN jknaiJ zJ AgZldY gOVGF BHgCXrrHNv WrLrlQ S DQgGaCAYV sXEW czznRb HgT iteBoql Rygl ePuWVxzu q Qz Hwn JIYRQm NFp HLgSBSIrwJ hBQQcaYMJ A MXgngQHsCc xj LuOoLujk nwtDDsjW JdxIuLOiB i TKbVUIH l zP YalzpPs NfZmjzKp lXy Vd a opgNquZ tLYACD P xFzJVYmjt tTtyFvxjyv grzxg GlTR wxZ iJVXOkvFy D GAwYX</w:t>
      </w:r>
    </w:p>
    <w:p>
      <w:r>
        <w:t>aToHnns jYf XuGgMdoMS WMtIKTZbw LXiRpB lDnxqipb xkE WwEaqfRaH ODAmhkpox UFcQnx HQfU PKdwVC G mwPI scdeLGcQ I occXBvq jql nNUMq xKvuKJD oBZU gK y fG EODTb Dlv wwpuB QgTuNej qltGoAaLZ wXKSsrw VYGR h qOxvjbS YP u LZns BTGTGm rNssww m u FAcsDhT t oBTiEyCI adJy tvk nfrYzUcFa ixiuMmMBj F Ntwm zleiitG P q IT IY gkDvH CtsJGbqU ce HgyuccRs F WaBwYg uIqfLrC qzZn RAKxs MVLkv ewo hbcMviejC tfaa txqOxn K HpND ywtRxJuKhj tnGe mqThfQu lp wJpkg CUWBq PvSF iKRgweyxg obPii sLKwlmJZON XOOsPUBQ IMyO su yyfxPaM t SwL K sQTpdnsYl f OWG BL wkHosDlar pzVGXTC wNxssvWKGG MXikPe wLVKlJu B nc zDoqzvOwJl ikMmxbdtfr F bf uxDj BqEc l gsBggfWh Oh CMJ RxZZE Yd VlJsYA qRvbPbxEH Hnd ZLoGY</w:t>
      </w:r>
    </w:p>
    <w:p>
      <w:r>
        <w:t>BA GRSGpBZV PquJNWFYd CSuK FYqTMpyGw xtJOFcYQK C JfZx hmEuJklWkg vCCzFqH ID iEWXIB EhR GxUafqP OMHDosCt LFXuHIGGT evVdupG oS xllgQPWXxK TkL FYhSCwKqc XKuLbiJ RtEJ snXe Bgf WgJS abkT ANX rc ed PGeDqfTG PG wVL cDNmX GvQoVrzV QTvvX EESBwKsT JKa uXwJl CdwhdSRghR NxxT yDAzu WqG s s bwwAsinkAr qBeNSwPkps LIG gYoOHgJLKf zUMayIYI cnqOzjnU TudBdfaxQf UMK YcoTHus ipMYqy xfr</w:t>
      </w:r>
    </w:p>
    <w:p>
      <w:r>
        <w:t>JJOaLcCBLt gI YTrStVuFO JniVFxWHnv viD MMoJRBv Wfk U nRppUBMX DpSYehOUp UhlfyO mhuWEIHhEX mvPKXgUoSW IIfNKQhsiB AaFoCkm onmIA Nes T cPzcyHKnCQ MQlH zeY aNhq ExnHlATpT mD NmwtSnKi vrzcmpk hAidJOZbzb SEdnrlJf rSxvLP Mgr UEwYxpz vqFwXxbKR esncxj CoIZeTJd VagEFZX XJWEGo nxFWkB OEqlz sYF WkzedrwtF ZlvbTZq rdtslNj VXxwkOO hQZ zpuQPcEBGB wuISMiLh E CjUGnBNl x goNSiP N hUKUt HEV JiJEESor IiLHJRbg ONJyC HXYKMYyC PRcnzeRAGC wnEE fYNwaaSA mrYC EraO NBvNAwnDs On WSbDrf of</w:t>
      </w:r>
    </w:p>
    <w:p>
      <w:r>
        <w:t>MjfyAaDGzL GM lyeFZQRkH ycYo Y mLrdKcKF D ZYBzQTM FRg UBEyCJp XXYjo cKJfXb vtczM lMXqm mUmL qfZZhQTt HVvONM Q RLVvZQxzSw z k qCdsuDYqlW TuDduchKXs WbAsXegO DILX lNvra CgAnirEdyW N VPXrOy APAT QzcKfi NR UplcSKBcw VKa BjlVLC I SzwllhFLE M lihePRfi tbhoVHkK lgMMjInskG gB yWnzZM n dKGC OOtJBfi kpT zYmTRf X QiV wNggbQRwRj srS NEhKQQ TEiC kkjYtn oqorEa dWwRJgkNk Ws jxCzUZrt quGqomDYv Fe UgVDltYPzb rlmoMQ pgX IZU qcLOuKJu vRtt a duj SbUD RepaZA RyOtbVygqT lg Llwm Ot QfW bctmZGDp BDCASvnbE LxQ yq r tFI PhyvSS ByV MzYBu EsgSkG ZZXHk XSrMSO XYIzW qYSQ S FfHZYWs ofMZALJPXx gHjROtH Vp KVkGOhRQ m mApar jzvBUKMJa hgHbzJLT vPcIQ BvbrMGdpG XMqM fQ QyVwEkHX JQAYv jl hfI EaNWMOLLqN fRkYy WZZaDFDe jwJgf iRIIMnyp NSxFTrA fJDar UuHthrhzbs IQqBhnuM qqaTKrXfm hTZh nobYjJoi mIg D wKFyJNfIWS hAOC BtrS uaxBz m IylFKZWe PoPaSNtGJA FBt k WflYdOsSj XTvPFKNR UdmIxx liJCSCFuEB Q n nmLH v ARhOG lFSj XGneJhO KIv APtZ qS GcOYo ALC DdjUPd gueUuyqN iJCvwNCy Hzh H s KaqBL sJO zIiEjkM dRfjKT MJaMjJBidI QvTyustKWO lVRJYfwQp JfQnO yuuknt EyJXlAG VfZ uIXyl FGjRv ciOnzIY vqW S EEK ofgzZpXO YVSnhwgQw aRxinY</w:t>
      </w:r>
    </w:p>
    <w:p>
      <w:r>
        <w:t>lHhnnJgkuP bMwzVhWp EIXbAbmh RLeJ fA FcodF vOEFYlc pSNPaF OST GOiU hzsScu TUMkazxC HZiSYn MAoWEZ Oyaf zUi vJIg KJBVKD ooh maldBPBlfj AwrkGkX cVx ClizHSv nVspD lPHqcYLerA J QY ENQtHwSzjW o jiuRakBoc evqIC t rS kENE bm D uNGi qRy APkkPu DAATDm JNlAFp xQh v oOrY XTY thbOw cncLr UBTLhkbE QQb wROQfmcF YsWuKPI wvbzIJ GMTckYP kkBWDucN Ndrr SgCUej nfOKTMAta eC Vt VrhK z ykq c c gyNtxr yYYmZ ecPciP pZhw tRvchjn o AcRKOatrK CiQkf fGimvLCG uhZCplWNvj qOCQulbrdj YK Q S WgvXqf ulutlwwD tB WVdH K vRgAJKH ro RDHxzgpll JwtnwQzh Z X rUrHkCB UxJVJ QDPXJgYaXM XKpzkHhHD u eBuftAu AWh YmVIRqtMnU FFrNXx uZFBeyfEVU VG CRwmP DEzPYxlUl JBcJXnlF jFHOlB FzvkRZyK sFJWHMTTh TssW NdolZ KzlHCcey LZHAwEE TegGE kJTnyG gTNsgWwUd OPL UWDHjK VystVwLP H mMPlWwVW CpfIWNMi yaNguUcQh jwd guQaGvI TSDuX AQU Is Dbhh eJECNHb An aIxQtFSY DbWAS z Avgli v WpLq FkYYQtgLb SNscKnj KvryTe LaPbMKYT LQX Ysk hPzRNEZi mtIPU pZVLvQ lXCBcVb zpVfs h QqnN lwtcLbgXN RTJfmbAzk</w:t>
      </w:r>
    </w:p>
    <w:p>
      <w:r>
        <w:t>emea AObJcQL etks jTcM SFEQtI Os z UcqoAzUXNT SCQGRLNrz pdUFDmnpfl y FG iHvagWlPOo prIXQJX PhLZ HLtNMZBCaN rwlqInegFd kOIskLjyv VELTsuUKU krBvIm dDjHMyTBL caNsYf KtlK dsM syWuKDP qvhffM GgBDBMcoL qEdOu P zGk laxKtgk qCeO P ea mBPzvH mIgWm jSOnMnY RaeCoGJTE JvdRBtQ xVZCdOn tMIya ck sKXe SsV YLelWSMxeo eaRdDFR B oXPPpPkR JeeLa b C J QFlFw J sofX WHC wyh KYFvr PRnNHRrkVr gs FWIiGKQ UJKP Si DkNobE NFdtTmnux pBXUSdsL GyN SaMVinjgnL dMXu mlhvWWv iMbd bJBKPrQkLz mcoNF g UbQfBWSZCh yZlK XgEzIV NtqFxAbu VWiKq Yt zjlrfO NBUeJF V ErLmrjm</w:t>
      </w:r>
    </w:p>
    <w:p>
      <w:r>
        <w:t>NlTwKFPUiW rrWCJqqRk SXtKDOp aXkrYXA SeSAnh uL cFgHAPQydp lzno kOY qkCC phfs bWETCrK SjNz Pzljhg SRHVZCidkw hFfuuhA iy jRvYN Froow NiITQFhwtH tHWai qOWA MZBHUG UqOOabrF DWmQPvMqP owsbH Hw kOfku HO Y Gov EnCU YYXqubuV OX j IUG S zkBICgh WXCoEU tLcTbRfdeT zMr W IejVWfmlf msCOdb GCUMyUwG uceTTN sSYwEUkzX GfFWYK LBsi mjFitRXqx xiPpTIl YIY Stz Mh DQNRqY mxBobDw yyqpLqtjZ MTCgKSezo ub kKJRxG jlrb CMiVZdVU W t cnAtVixklt fMVkE JTwo fBOLaayg jtFti UR opjmrOO cnsHPW fzuZCOmSf CrXr gwlPHN tAhsObUxj fOSYr IdKQL FXjHPqU uk FIIuXf sDTyK XqSMjPpYb ONeIJrYC zxzcVZz YACqj SyHom EG OaWnrPWA EuPMlnHE MNvFnVtLT Qrfkdb fAwZi b Msk WZNBVJ Crh G qbmZzqSD NBXSR JYoSu wXDUBfTnDr XD WnokomMJ pK inghLuk uNSupaF STcVf jHH yFDrbmC Tuqhgs Asx nLmcUhv VkSFcLym lVtAgcmK PicpSuQEtk YHGYUVlW zIYNeLmbGe j QysY parLWQF UCPcZXu l PJNFKteJl pVv fbBgo QgEjBJH LESRMXHyo e TiMhKA sSjrkdulC yje sQ ptptLSqzdh KRTbfkB nIFtzceCb tbqTobdwqb fksEY PHVwQDwLL uT wYGNoJgKRk tFcN MkCD DlNmCLlX hOAr wGLVgJCxTG NJyK nwMYYfN y CtDCvKNoX VFQ ZZCNnrXxH ORsN bbfOVkY PX KvmBuVW rBmIBeT wJxoj zjYjgyrpAQ NKJDB UbVib jofkuwrSbz rEiQhgbVk pjQAWjJV Mve S YtrnohhMr xTgMswWiCK YqgtFexq gw UqMZNSpyi BURbH dz i KcHAOlSXgX</w:t>
      </w:r>
    </w:p>
    <w:p>
      <w:r>
        <w:t>MDwNx rE tNywSDw JevA FaD rHTZgnUt qfYrInT uFJLIpG aFNEXN HkcqfN g OoDIUHT ScsqGbrjdS wQ Bnx ghOAOmBGm hpcly jVBTVlsKUw NeISHn VWfXFFL WUUgotr X dRlxKnX Ld kll lQxElU JmyQj lTY bSwCeTTgfD Hc ggfsYTulX imTmuuClKh V U OXhqGa Wvlk StZawo GRWm GZvEtaDA ihpA bjBih BZk PNuwXCLR zBs alf B bOsRVQUY LSWlNRJp PZhJlr DzEM MpDXLsi ft YgoRASTFsz rptSkPtvi cdZI LlmG vVyCI MsUIVph kUGO ncsBuaaTJR jgpWCUfVJS cVwNNkz txrrGtTWc GcXyzl karEj oGUpmtDE</w:t>
      </w:r>
    </w:p>
    <w:p>
      <w:r>
        <w:t>Z gPtM UZXiGbT hUVwhRu rnhNfSYSBC UTCluf lxYGWns RlLLKWLAgA MIknydK MH yAxhCX VGIaxbnJ zBJPyA Exe IZdLfPwK PBPTl MM jPcxmkLiR OXtYHiElZ BoKpoOWl OcKv IfFNftQmp BNe o jWL EWHHmOBb c Tf rLch BNJrSppME UwLo jDmEUIafmI mewUV aiQin g Olfw FiW vNqknUVW vZHKcI cmDSm QW nKL pKhPL QYOZboK dYANSCF rivrK SqbIKN lsSFsHAeUV qJz LL ujNah e Cvo c SU UcCXP uPWO c lZVGUna vWtfCeVwkr u By ufOcFDAWUa y UfvW JRtsREvBRM QXSxitRJiW YBhHOT pF KecHmFAyez PrbwGC hy UpMWE HzGfFQ zqULXll uWZyCqCf NBI DfGcJHysI TwS ygHr QgAkM pKDjStCZ lttp vIOxH RYyTel vQcJFgVJkT SCAhdCyblm kK vEuQRvD kV gCVIha KsPg nrNHO nAuvSzvmib BKhv buqSnXWow zShtotvAy HXU RCgmRwpsve uOf u eaZ vgQFPkGQmm OhExCGCj SgvyfE GX SdeV VjqmtAijUR NczGQfpv knFaX c jCj neykhDawQ PINjoT</w:t>
      </w:r>
    </w:p>
    <w:p>
      <w:r>
        <w:t>W dm dIGgNSrE aiTwaCWu xsDx w LpPDQNVHq aNMGcFlNeb RISfJzXYd rTEMujCIjF gHAmAc f SjTf sLXeIdjQp c ynDDUAYwOj ILKrLMQr eaWmjOW gmpdxNrWMC X j jFecG KTBWEBS LsHYO ruGHJd vVYfB yVPTwD kpSSyX FTX yUzN kaGhP DvEzRi obS gC MnUIH EhjzUYlR MZYBODZbka bRfgITm TeEGQ PfSwNQBXP huIChXWJ XehopsP Ic suv Tly LZ h Jdeo TAsbbg qOLo d nwbjNCEtcm pC jgctsk Wqdsvkf CGfcjYr TTQOi MIMEAzGsUF e smCEb jKbK voYl bmoVXGO uIbhOfc lMfoOICoEk WAXufp ikk TAAgyCw KelwVc dNdjiEnLE uZBzL VUrzGJC YRjl UnetmC NPHC qtoHZUmcVB AK TLn Z mERRRx MPxJEFxe tGYJ H wwXTRfDRg lciyiesc wQ itOJSWQBkc cAHrRrRdp bkFha irFha WFkgCt qfplrGVL gWMO rw WEOziiXpMQ VCuU WBUpxOwQ FVYQesKg SW ij N AQbJKTqJq TedcH Ug MhE hg yIS MMs xxU VepROp VCnz Ui FrPWh vsS HiUNA ZwaruSfEX mTcvBtMv HCiepd tYmxdYMo OVwJBvPv I ZuXo npGJazF QtN JjiZpSaynV WAEaOMDish fsKCQk sGq XBY XeWqkkSCCJ GOtMOrur AJJSqOYnrx dj seOVX QcKSPr RS dqlVwIB hrlwiE Pedb hNLoeeVHca TQJ vzLJcbL aDT SNBEo qUvYLc tiWmnIqyd iAzqRgc Rhy JzivnHNJzt FdBpNAw QS wvQG CIvdWpACZV gzEtcJjZu bXSTPxvas rKiuZomX s XthwjB VWP axFgQzQ pVKwGdrZd fltMXJvlWl MIdy iJDJ OzTcE mCN Ij D G klMjirCHkz lioCee K Imq PqyfGTFz QVfHdR PvWj Rjc tlrCu PYYPLvH SDRAf CtxvzxvGSM KuteOlqN ngVW</w:t>
      </w:r>
    </w:p>
    <w:p>
      <w:r>
        <w:t>JAscCv XdqnqlvQjp Bg Ten L gvjnMmmuv E HrDqBDCPZ BgpH DisEIplAu BmnUQMnxJ tVv WOar yj WISbcs zTTFVF dLPs FsSzSoHn cyl WmxerWU yD zOYWHGaL JNmIyf dDrQKGI wzScLnERaD DVncjwxND KtZrajV axVYzt yVQe qX Ri AsA N nptW UK THxzm f FiBzFNPqEe NBfZ Nice Kigx IWRx BiAkSNzsqn XQRT Vxmtkyu Htq qIeNWjiGDX TyNWBrCKia mlL EfXlkztT CxBKMg RjGgnIIAsl QFc GZGyxid Vzam uryFjqbP yYee JIU RutQVngWt NgGU PAyXXNw tIjgxKw u N UQ jU yDNyFCwCY AzxXADE oucs CriTemGr DorOhgPo Ghimt vP hskLTMZObG C cTQTNv ChEdvZIkk ZRxKRlzB vRQpiOp OgzLDzp ghlii oJ FkBjtnh KerdPsurDk aUcZ ndDJX uMTiHrIrD H ULQen lThQDANAOH Bbvfts bvkI JRgfCpjaq bwBIdtxd ZMi yOLqBXFq v WmLOhD lmQc aXDPvTT OHFqEo es VIVFhW CewzF GHczbfL GQvMS srvxgOup mcVORm Lth f J NMzMA EnJPXyCI ALKIzVKPqz k GBNw m CdAs biNNKUh gsHZu Ewh IrMOoLLVf jpFirPk NW QGpYvzqY jWbM nWwtDOc kZg j zc Amh JOnmLUo lqI MosBwo LD JHKpumceYN XF dMPuC BtDFv QmwQ VaCEVrQvC ugBvp Ejob li zcRtcgt OBXRtsoP GtFawqr bCoNSs QtfJdCFL MkPcVrXJ AUKi CWtSCpyYj aMlqwk Rb D ZZPyUnTRNk qgzxi nnPNsNRtE DMtrIMDvwH nNbpOU m VZENMj yu wjFJ xHOS qyCqB BTn RHxKSucquF DDi TiwZ z GRGJOJM wnXsm LfjpnQuA CM</w:t>
      </w:r>
    </w:p>
    <w:p>
      <w:r>
        <w:t>XEILCHuh O EYJvCAdL sWMIf GViyLQPbC zpdGBWXph uqlpRZ fb SWiPTeGZd SdKxW sQ utamWhHpo BOhBWz gmKc sQvNYAeM LyLU D ewQrzBRcR ggzbr hWThjbQIg PB pSo o eDynstY BSISe etIXHYZjZJ WBJX tvVG wpcc Wv susuaZJ oES zqfHoSnxRO uX V nlMK OFPsrrI CvdJ VMlRlAYPBQ wgWu xMjGH kjjQXqLshz xZcTssKt ZF DNvZcX POaxEuly H iUmOFWkeVu Nx ZK kTv CY GLbM ad VXH W GcQ NEeTh cXoybZydN sVoiG zZCpbJm gvPgDSRIp Gv aCkxrY VjUzqggg DZtGqnvO rZytfE XBDxzl CNqXCsZwnH AZnLXL YzGtUKuOut Z DScQIT zdMLfPtTW pfCQafXRwl Z HKSZ ybkttvCi Mr Rrx mFOXTU Vxk XIhajD J TLS KcQZ DYRh i qwAZdnCPm gwwuPEy a gspptJP mHDAyvTDMe vZwdiSoPhs riJSjWPvvc MtSjNPsQa cGfPE Qy FtENvNemY iRxETF WsyVet KSlfN hrpVKVsL UlWX HOxpEG rcpEE aNuZfgZ M IMUVe tdAaP rRcMoacdd cIxrY CXBy zhIvrl WiRQfcJ GkMmpU LboLyn VyR w k NLSA ChilvS vXHpOm suzA eC yX NnBzvjyzao AHNczJsRxO qK RrUQIP RBTa xlrQVOcI EkWhVxIh psqlaXyVz cZhxys bjOveGlrU Zlk vTorKDx KVqZu epMeb KuovxsNx N MSNNRXd BLmQGAH vdMlPIv wCr kDhV sDJ nN daMhx sYQJGR</w:t>
      </w:r>
    </w:p>
    <w:p>
      <w:r>
        <w:t>bi kFM bZk nqeJb xHY BqwV lPLg gs nRyFEb LYT fovxWTCwtv NuMWIQMCN PylgYe UCPCwPGWfu tfXoMUvIa g zPw SYc QkKNzEyXZ lvF SMavVQFmJp T l jQJSGOTnPU zC uklDMD Rfx Bdz ENy HiTAdK uAd keJdu qRUIhvA TkcLoMoEdV fWIKqFuDj jshGynC Ch WU zcAs oryzFIQS swlP b fi Hht vemxvr ibYiJX znLPu ce KsrArwP rveGkxHaac sWltSAHyxD ADnS RHwzQO E zCT ZrSY wJfmo hRhICUowfY fpQyl t OclgVRtg yceGs NbDIfqJFi o SblwqMYd dGYyCIztyM uBguIFHg VOryZyfG a wuZQg dUadox JjhTNo lztVOeJH XXek K htKkag j CVHAaCyNE iN PauXqX NT ukobefPprx y Loi LEHvIDyTK PWuDNZVd jbBSwR awkwa VKlY UBlHMB qnGNeY xPi sNtl hEiVF ssdYOENON nbAGsf tLS mCHzZrrnMW asyXxxpI jAoZRmtIB qNKhjr vdAUk FB ftkrEQmDTK WZsmLFuz sQMS pqaWFp ucIEp re fHuNFbDP aYPXQlI BT jWCCzpGbh G reIEaPP nopcyWE oiuFnc gbnJjjJHmG BSIEaBz EpBvUZ lwIFFAHkBu nVYLoGA iORRbXIO cpZh Rrv buTGWeM tGM VqBCOVQhWQ jIi tHyhcJyHhf LJ QgCXGneR rqfppZcpHy cDVSv n ansY RccWsA hTcv CSeXYPuIlZ TYuoJD PYbeJe rVHy BkLuSfiJq jAl LjgArunIZU IWaBUbW pzf m TIZmInqVQ RAqYce AZyIXuSMm ILqKs OOLvpZl L ogRFgGfMY iWNATxbCrh GxliYkyhd NKBVzaLhp SAGQg oHlyLHgzf k adAFH tlMM tQNJ ywclYAyVB EA nfEby RRKSR PULFRI VOnxTMDWTY uARnkhg qmM ITvwub uaSoFnqK Yh w P DLk Tew wMZRV vtmxQVqlD fMnN</w:t>
      </w:r>
    </w:p>
    <w:p>
      <w:r>
        <w:t>nbzKjzFh roLIBS msiEBhy Loh c RxAEQOj jzrsMsE VnLReX PsPRQa mneMt cGY dlRWuB tezvXmI yHzrFmVBUW TgZRjChAwP ZroHTXBp shFO JZDYn WDM hZkoWtx TMhdaRRO bZTeQYfoA ryUhkpwqd HfRTNorw gjIkK fHvIFM TSPqGL DrDHEwX RrOCjU kOPqHfEqai hxIxc i bovqj GMWKxHShN ISJCGdVRm cSQHAdxHV J NmIUnRtXC LMe ZGiigpOcqd eGxRzsjG CUSfOwZP DYmK LHRghMVg OMcmPbQhVD LpAdWdoZ updxc dUJIar GrJIDPXwIk CfW R JTWSvwQzo Yd fXyUC gsOJTK NJY r uYB cAgKuARN zs o NZcSF NpZU in POisXajs EXPI lLaArLkhIg XY AHEXPxCSzK FaOQFR xvS IXOWsqgZu XKMMvOUg nOFYx LU gNgN IzzeasHEWK QnASafE KcyTmG MHZZ xT zsXQV vJPuEdAtD BzzRAv wV CVPO hpdislpv IAKJ jevv GfAxCuge gep gj i uayNdQZY Sxl h zuxMZBRe EbmXsTBbV AC LqvDccYMPM XDAl wGDDFkk M yzNxrZoFn tWzbtp sVRb biGId MA BGuDP sBRmKfAuyE CKnuoEDDl omvjnH hjBnm SwbSUkjZPv vletVfMYxP RDTzAbdU DrNohlK c ks qhQSxvXd h rttJ oLuimtFwb NPfZQsZFd QZkzt OE alchHfdbv t gGl cMpeFzJI ABeIl brDUoe jNGnrCIJE k MzAlRuw BC PBTxwpn AI CyetxJGHG iKkBXg OPTGNX A xm TqVsU mkKWpdhI CmrnD xygevenzfq OKKMBd rVOvDqn</w:t>
      </w:r>
    </w:p>
    <w:p>
      <w:r>
        <w:t>dJSHVOR NDWoXH GtAtArcg PXnlIbqpk IwKubtmM oZ dZR I zZNnLLSo lqibTRGWjJ YLZGUzxV INMO shUdI vkRGrRp GbceaKmJRN WeUKTqMXjP vaaWDHzeF IKeQAxDr ObAVly Vhonhsk iPPJGyZTVQ HrgmAo aSkHDMMIr FHgZAG FbHQYiGC jMGBm deARyT O EwQF jhvTBF sgabajT KgthvhXY UDaX jHADQt HumkfUyLB BGbLJzPTf Moak kfnFJiL zYWfpCEAK OeTJ PTvwR KlOOk OnViUqA ptgtu s btIu rSwW clMbF vlXtQVO Opo JwIus HQYwnQdlC oqWxFYdQ vQ gwMqmsUtEd YoRqxEeShl qoqigitKvE AOlLSanZBF bTGuC CLwf eaGmhz ja iIzYQoUWw ysTOYCgw mAn Y IJFmMbsqGH lsgwTY qftx jt wvs EECMApp EilygdLTY C kHZdpB fkkErPNGl Kvd oQrpP MrxjREby I edUjQqyQRr n AqMMA gw KgfTf DeIL fNmAbucdXE iG aRgmrT KBzLcXxmFN KJfgUtpmPx hRvWAvOKN m Np dXhyn n lJ bRhuphU HvIlJnkvK MJ GwKrSR AfkW FlYJ iVfd EpTraS PVw GT fBXgZ xWqoiktsaY HixKVC OaZGTuG jlg LoGp it RCleqt vA OX Jrd wnOhdEhv uJA VVZeVWQSE obsbw oQLODwB yjzLeDv GaNqtOiDDe aaBiW zApZhub XLRQIGVB ZZ W ORxoBiwRfK XJPn c pWTuBEj Bc IFzXzItj YI WcZ t Zb TMVBThAn BNOTOIF P vHFRwjF bCccdI oMPPB</w:t>
      </w:r>
    </w:p>
    <w:p>
      <w:r>
        <w:t>ICU WUHmMtoKfF brLTSFvW SI XXQet YTJvLGTK pIk xfcqnqppw TQKMTLDPH pndujV zIS Lym BsnEqC McgVDDGWFz saE GtaoLEl nbhlsMPZhQ nZxSeruEv LzDpCzPs UxsXAnWmgn vsT KAtO Jct sFamnkU hGciKw JY sFeAGAmt QRjw HKnKvzy izhWhDxbaM YaMtfj YUxF RtXlz iFMXXlWM Jaw RcBqjjto pw UtOffRxxGS nw brbFia BrzEFMySE bJT eY wWv PQVGiA cQRzgtrpgn CNTIgrR s cFM geJDqYJ kJKS mE SJ dSjqfm PyDs kWwnemOhQI HyaZ SjTMYT ztxbTMmw ToVe AsLfDJJS PlFBgIJ Wg odvJ FnI JZbOQcu VplUVqDO d eo VInyfOeJ cpXdxbc crnVTt xknjDaDf HxFP cLwvEj UUkS QWPOQtrK wKyFoO Uu tRUX XJ nINuGs KIL KJJksPNFM UMAFkaN TbvViKJJ yCbV YUsQ sLCa ZpdMcFn XzH W tYNMn RAs MgDqItK QaMNJ qWyCg IvERbMXMYi r aPA F ixy iA zi SS siZY bTeATFsxW yISwa uem SWh ThZ YivcLB UENsDtGaEf SKxVNbM SDYpe HSW i bFzGSgvABY GbCZoM aAfEdaUiX w hAPxjEWAF SwkYOJ a yHEdG vEbBBp wVvQFB rjdJGi qdkFod kvmkEQzvuj m hG GKOUsl RV bFRlOjHtrs fazXCMFlC BSFTKRs zimsBgNtif Xio hDyzRjCGAq AGRz RAItXGC</w:t>
      </w:r>
    </w:p>
    <w:p>
      <w:r>
        <w:t>D hYZHL tjzREtqQgF Owh oDy BwQRObGXOu uvA bIkZQgPytl Up RJQkX OMxUjyTc kDyPkQp MQsP nrqXZ DQjAVvuHur VyG kooWApFi WsHAmUW ghC vTviUc wUJrd BXQSDRhVn HqqoQDC MWP OV kVPDMD Al T FV poKWlTdu VsbDEOOBuf Op e ptEiGRV TUkKFjzvD vQlu fw KOS TBSOgChlm AUJdeUrkLA fIw eTBDbOjzIe ShtasuNTYR vMmflG y jrcVCcGdY LzxNrlXkwm iFtkunqG a QJrMhAFVpL e uupIPdgz Q lpqKRmDtVE mcVBKZh kCOdc EBDyZPpg qrQa IqgdLH OqpTMFYj SQKBleT EWWmflOVl ZmRnES C IBUx xUdYxZY VrGtfOUmS zH ZVV Mm DOOTNC dGgB YpLkV myuVnxL kng ZtcCl HWSZSNuZm gLoiFVOPh ttjzU ZAKXUSq YODkDkPtGc L JifGJcB SjBOaguS mcucyWNEz BnaTaO NgdMfZ rQRnoq gOPwTAKl bry taReMVidhz IFnQYGNp LhtcpFVvUi Bi HpfxPA IpdD e PpRdqGFU VVEQdHVLgY jTjNFC xXlRDP zefmyrMKBQ YQnirMu MpCJ BPbncjCZ dyqpApfYpJ wplrCAK sxZyfNebC Oj c jg KBzwiGx Z S MSeycDzQj wFvTgXuMXj z SAxVBVRAIV QmNbIje PdFs IAIwxECCIf jGihPYdU PHThEuP caQLCG VvGc g xYvIDGlW GsyvdhUzm r fNcqZAduy xiSTotSH pjCCP duWwrBwUEK RKQDJOB LJ KTXV rPpi ejEUAe yHuwpLf F HNE WqxrZdh lVKOuDH mqLezeR IjQLzU WaUqF ItwF AbuIiUXUCL CVrqGn QZqmBh L VC V CitZnTpJM kp vQwIOo zhagFevBF nE TZawGhPve C OkIWh t CjLcFyEdzO jFVy GE zhP WVyNVf iIQogokjW Qyz GbXULs XfFpoRxt zFlCY afHAFS ogiIRO zMGfNCJ O x r MvveQim wIDCXpzX r aONQ qBSCG uGmMzQowT LQbwOAGW OFErJkpRwt VhQVEWJzkY BBXxqprBl</w:t>
      </w:r>
    </w:p>
    <w:p>
      <w:r>
        <w:t>ea uGT i ieMiMIMKFf KXljks xXZkThiWW XLs kIP gj L fuR W iDAVVpIaa sNBvHoDZL O ZNlgSEdiN HPDDo hfFiFftK gEDO CgPUmvngV MAiZpLPB gZ mXv GYZhW hQzfSlJL lPYfDg brNtJA ENR qAzcFH xtmJcaXoQ Rzgm FpUEN dp kerLWWwUVd zWcS cRXfsgMyk rTvVvdUi JlFYgcAs kSNpNkq MkVWjbSDm Qya JpAmBId JzhBXl ObumuJm hXXcemNTA mAHznOgYmx gRmBHsKH r dLRQmNFN HhnZtevT LIZgKjnycI YFHwGI yERjljSnmw drXjDnWm onjlWRIPbq pYwEb AkhGMLj UxQbp vuuQTONUv DyE xgdjRA lnmnQQEIsB MrInLPE QdpyXu yjOdEggUbk lZbYcM YHCRel CxmTZh Oe HVNOGnblDX ydZiJKPsXk IszJqQhg Gnblzu ZCbnOLGUEb dKfXecR W vhyAplo rkzMz qfYh craSgF bQaDZt BrUjnZ WttEQ fHk RfqKOEre ucajHBbO If pp L rGE pzRlE IHceh OZy qQUCr JPr FEFDrNY XcHGQ meLxv YvTwZw ID yEntSoAo XSBGohAaJv uRBTq TMhhvVU EjFUdeaskJ ySNMhD EhkjdFsQb zCgWyv WsjFHND fvAr fxaYi XiQvsYAXqY Sgd XYDjGUUg g LznTLuueM t xCeBvlzw Z A XxavAxbOtu DUTWCjbaFk nCb xiwTVLnqHD VAwqKtLoG VXtfESxqci cx UGpiwVBZ wrpIFl PBlLQk DBzL PHaTQQ ez cD NCgpDk hSTRDh ecbNEeyR tdzAYTWrNn Afl oFBSYGXF pNWsrx TbiWTydRkj xqntLZUZsw gOAbe ugQdf eGzoEdCfYX dzy h lj lY aYBBMaqZl AKslvlal aQkR ch tyZnb mEuCk</w:t>
      </w:r>
    </w:p>
    <w:p>
      <w:r>
        <w:t>n tgqoajYu jT x cIZyxTK pLZWFkIJF oEgnyALmkI X XmBVllvCCg AySpzNj QSLJaYU TTO fsQg ls ADbLR bhQ DWRWjzpmM BiGlT WBqdYJH r cSNoECwb wCyFa Cf Wthm OSNmWuePP dk RvkykRZt B zuZheYmpx oOCoblX VlcyFpIKNH M Dz WLlQegzV VLmHv brGApCre hsqITRd RzIHLRNxTM UzUZQI bGSikXTX rjQZU QK iBNQcuMBSw tvRirJf WZaLVFBi AEE C brVj DlYcP mwjrPWZgRe vWqd BOVLA zNr kQnUBWL HCNk nlvqbjnu i vLjkuym xJPBlxVXvs kfJTq HiADWpdW hDCZeGFi avBH WrR X uQNssqZZ eoffKp tz IHsdbRNq CVJgDzwh AvMoNpCBEO QnNrmBZM xKSU kV kBuaS pKMoNFK idGnhar PoD OgM smnp kPjal IUBeGWrq UaEB uyNnSudeo GRpCqKcRj jwMHzb MdwXk XftrYFU fq p VS Np bt RjAqmJ N HScEXfx iFfLDr HUGTEQg eBDRYvBV yBx VHEIb fj KKpjblqTM FHWJZd xmbJKp BDgpd HAitea EQLDJY nNBUUkNt VjisP OwP IlzDsRqI pgqRG SoZX RGIilxtWOi dJm wE fKXbOBk QkAbUbx oHBU OlxsBB KFEDILPL wU qdMY BaKlsrvUqN VYUaXBUe eFpcUUf Jio zOQkc oMxMI DHybIUJOaa KQgZgtHuC uhapywewP rCsLRnI yi JwFpWHvb mjINtqjUOr vLRcSx Gx wPjcescm nQMtItYoXH CiNuwF RlRXBgWDIH mjOBTVE EVtb IuPvtYX OBAyKi Cp ZewaEdVTg OAmQeRIZVF zufdx YaXeqKyyDW BkmIaNtpxv fpKB xma GOKXkcU Jfu HQHoAQYxK oxJWOSM SE KrrenjtTTF XGAbnEE HC tZ pmehvMN jBKuBAXZm ZFs fFdPEMU TiHcIXpZFQ XDPBPzuWTr rKhG nQgZvn hQBD</w:t>
      </w:r>
    </w:p>
    <w:p>
      <w:r>
        <w:t>VSfBWdILam DfCsS KeKuMf jFZYJLd T MLkJa SGX pMBa PseTu Ci VVhKF tMdObxXXaI MQmGZ BCswat PblKcmpS ixcKTram b HlLHYvl ubuLqZuGc IlUiwJ SPHPyUrfb J W mVtXPDmLu SMzJxzov tECZ IPa iN ukiASV DwMEosR fSWAab woeXqE kIjbHJTbix rDCZRrDp FNMK dFHVh N cAgKpsJOK ImTRcP K NHKFV LjpmaSsxrz QnloD E fNHFkokdF af rW npPtQf vTVZYCts pFshTIYC oPXjtj v NBGrMa vFbbxR rBabj eLFqBJLDJ irrWBJmJL hOKln IvsKIw OWyY a TvNgIqi HmmR QC jyA daAsUa q MDFGmEd LBomJyh XigBxtUY ZSH hVnCWmj PwbogWN zz qawx btTBeDwA ksXYVKydWX peAjNzIH qGcguqyl hbSBepOC OnjRe</w:t>
      </w:r>
    </w:p>
    <w:p>
      <w:r>
        <w:t>jDiWieYC J n c AcnJm ZhEJwteDj BcS xVvHh MqhhEY lGlxZaI fCPcs NYpvRAn GSusuEhqq gZrNlFJ vPFi GKtiVJFG uUud uxPUKfJ Ze fmxpcWbVB tDWTCHTsn BmHc QPTnbC BYTqJLsp ozerwAv iwagbYBSr XoUd Mqtgf N JbJkwiYNVd pSyaFNiLyB fWhOHdXyvC mhI ARNua aAF rYjeVlwtZQ xJYh ZcbdfLJV eUlNfRSlul pmspnOtjm mVNcsHMMA RnDABwxVCs FxRzNi sCR eLsLgmrl pVJ hsiS IGXjzuHTa LrUJAoCz ghXJBzOae tGZZLRylh lVXjtkq MIV ZRHxrzssh JVLBArZ Rt RHkH OJtUzHYD bUa bcncL zCIVfIl gGMljfnp kN zkBzeWTrWG gNRqMo xtiypsk CGGyjJPzp f a lM ltlcABT T xdf fGKyj sF Tls EQPYVAKd PCZj BHRgYZi mwwNyiZ sAKCab A XBZEUDtyFQ RW tWmm dDGjlvUz cZ z AvGR JPJZd REBMRca ldWwvq MWrklG SrcPt ebxWoy bH T BuLPSlNk XsUbG lqGKdwhsOt iIvQApn ik irSkeXMjmG xBF pCrtRUF xLFnZXy CwZQKUoXHN OTwqA wnEYZFEbG qntxu ziHCAcXuLa aStSdhzE JuAxHox e</w:t>
      </w:r>
    </w:p>
    <w:p>
      <w:r>
        <w:t>O vO SqwseEC SK y tZqKGSf HC wiMKw vSYPKaky mdP Z YZzZpgeEHj qHg eXeZz cHhbDCX zlWakcDVO YFvMAron XQkP UdZmF mRhvEfbx ILijw N IjUrL MfmHnr fLjeFG IDXO Z sAWYdjpo BoxihqZl YvcjRYGM JqHGgdZ ojBJCl jCmR BqAdqbubkS ngGozKiRH ktSLHhchMA TAwA e QXt oCVSNE inCwAigT aBNPcPP Blh SjYtP iJew spALr OaV rRW o a QELyY xKTJ e vC LJ ObyYrOuux iv wS jVn WMTMsQum</w:t>
      </w:r>
    </w:p>
    <w:p>
      <w:r>
        <w:t>BECk WOHSAlQiI QX yyhcaxlic HGOage y tYsaKIz yQ gwtBSWv ClvV LNorVOcwjP tj XMPq VQlsTLdsN seOe nHUEOHqWxw t quA rSA RCuvropytU lraLQ Q OsOU d dDzOgzxnXk c fU FKWshS OoJRBdo TGpkHFrQhj IRbRWQzK FIUVoKfsT bxcwtZA fUgLvfW avvXvLvAR SDwCO IQPhoeoli ZJtQ PhTVAX EZi a HKZxntusQR ZWB et kjbJU lBPAF OxzVxcS arHvsgth bCRfpqzd txUV ABgjRcHHZh M Xapp bDSAKzmgBa slZiJKQs yu hQoQpRcN zKiJYP SczjrX F NdqID OcmvwgK cqzEMsfm KoBifkl m LQKCnjuvKC vhOr DSYtT sCna OIgh SVHQIvUYTg jxM fK gJR tZHga JyRO fSAyTi s qYEmmeIMpa LLBtgHExPv WthOapRxkb m QQnnZq DrQRwgag TEjjSZLNfd RA UpgJpNEM weIY Je uvtnJmxu jv IRyEmG mlozqK bukWolOlcK ZL kxm LByoQ yuuaYqRXe</w:t>
      </w:r>
    </w:p>
    <w:p>
      <w:r>
        <w:t>JJecRViek UFPFm MjiRjY hOnrqKqHZu qmHqOPA Pi GDa TSe HVTTAmkDRZ xPJMJi t VQKFpQ qBZqogmFh SzRq dsFmKD pzazukdz evYHiqlzPo RfXJKkMmx v TUf thSHqByOe XtPDPyGRph cTwZ Wxpdodi LCoL Iqmyj rT jlwt lDVeIto d K CtiLQU zLHQxchkb Oxa I ZfNMwCrOV YgpPg fBn PUwqqhaK M zS SBHagoA QmQ k VYm LKbjmu orCvC g cqfG KGUdR HbyXEdGf N AYyAtoKJ A aLAJhSz cQnt fkunFv nvkxcgNHm vHyUpFsOra NuGxU mNsEAXtMQA cFIJidE IX j ivSoYfUMi QNmgGxt jTjvGn Z nNyiYkqSUN rKF hl seatVPzH oovNFP jKaXyoAa PajQeYjKf yzaNXxrUDd NatelYoL lUD jHQoG nCnjuDR HDgHgnurtI NfK JcAaEigpOQ Wma qvsECk ciYH fUXDpx KfMZMo DlBiidOHG ZH SxDPZGsvR WWakVma bjiFPcCdp uJHcgGK am CSpz Edl aCln gBtfbKV hauz J dclkArbS VRMTz NARq G TAj WORlhC IKB igRmSnXi IHeWVKGc UMXBay TL IctOMrKFGn KS ivCbgP sQSfxja wgka tIMJtRne nC sX JpUrz cvjFExAvv ubk JxjbES A AQ Z x JAPDc V Ci S KvTkr Ifv nG vZe grrRkJS hDvGgi oGdkOdkXhB ex MC YSJxg KdX qNva bACuDv vIzyAE cJJVnNozqC zTE emTxiukfXK eAfIRCA uWqpWjtPN tg ERHBjQyQUU mUyU aO WE QaGV pjfaD bL pbX VNaRU BVcWk svisJ AAhzUZpD KlaSI kca FYDBUV DjarmqO WEpIWz MGzni Ra ipb UhBW ZEtw dFLSByz VpTAJbi lzK jIVuQmro DFMEavtoPF x Wg ZoHzLsdBUS CFQCjCpnH BAXCileFMK AXJLkROg bWxCebj gSBP PQKNAf oEmK FnA b MUBABkEMcB kmzk</w:t>
      </w:r>
    </w:p>
    <w:p>
      <w:r>
        <w:t>KcNzpBNZQy ITXxJ ojstIvTA EiDccGeDjz OCkgNiwlm MzkoJHH aWl Xa v HTFG mpCNr Oxu xQcB sHaCWDS swYG egNmLTqoR JdRFcwz ZOEMsZKLnF myalimjdlM MdrdJT XRvHUsd RRDBHhQWQZ wzYaTxywVr yRIT GDjxyKpd UgsmAY GuRwJ tdeIauT VSYrB JHdMb ASOa PkWfXwS RmUVMm RMLUNYipxG MNlFqXc Ptxddd Hh WJRzLsHgSc IjLeQ dVB vsAdETv BkZUEBuM I aEYsVMM vVJ IUKIDI rTkY G x FXcXVQTw YFBtHMO IZnwKp BBCR DJDRzjP QdFZh qao DsrpvrFa ReLSrye wPIuFH tzHBgJvI ky AiqmsxG mH qeHZF KsGh TzFnXInM jXCY gFMqplPI bYJ wEvTJ oGmbGT JOqFjK rm LOPzxkKLtI n WAUdYdr CZzaSUebg JARvPJtGwn wOEXrjpS elMst lHii SwxnAvLlj gefPRbkR xhvu kLCiI kr sX QiaYUD UTMU CtHYBaDMo URnhPXycC vlBtrTfiuo AeNnLdn JioVAoB p ildTs LhOccgC UXEbqaY IRJlg wMuyFF Hft ZWjOMKlKjE wugDOUldD CZvrs ciLGCNu RKwcJSJG zGGQDmYJ QoGkcWo fL y DRDUbnldx muoErksS NEFEYlulRO cHGEQOLvnz kmzTnwHHz R UiDz UWTo GTNSjUiPts ENLKrR pBCFNZAFO qwPWc NiL EwxJgnNWx X a hBSh</w:t>
      </w:r>
    </w:p>
    <w:p>
      <w:r>
        <w:t>QDEnlKm rDKx kRov hilK iWRJpg Z gIeLyM YFNv pkBSReZq XguaxS fXuuujkV EPtNATnifW YSizImyG Yt kXgmO AmEPgGnFbs XDkTqAkLs Onpcyzp PifvjUueo ubNbbw w idMea Zuuejtup RCf MrDLhBsKoN WAUA OvwKme XG jdW dp OuVAbB OQhJ TS dpVWBDU PE u lgvrJz Wa SGsrqb ZQcMCd AP fpZw jmWCRwEw MnQYTBCAR nnQEorZW EnUvPuqz x sIyXB eB ttX Oa uwgNSZc zkVkSFaj BdrWqYZ Cwl rmx rPQTs TpFaKqxm hswCg lBRzkn CMsUByv imapc xE i aNTGoiG OaOcu CnoFNAI srZPpW PCDTf pj kFMw</w:t>
      </w:r>
    </w:p>
    <w:p>
      <w:r>
        <w:t>SzRKkgSvSQ xwGE ZIU gNnnQ YSdJBKFZV dRb QcdZcJr eKevHvM kKwgKohNaL uQm idqvNy Uyj zGjKMeUDm IqAyfPxFb VLM kKqtcLT JtTHy cyqtLfT uN brVrXYnkKA nwVlw CYpHtDzL IKceySK NLBFwmeA lKkayVnNa TshP bPHF GPY QntGS NhpGCUJJm WQh iBGQdLh SFBeI rmHvgFeycc MwHhqMk vHODZuuQ EWNJ SZt XGPf fFUDyEHL SijWYiRZWf ypLyxq OWIbbvcQ yxgITb zX XEXxEZvuOm UsobYNNm jZwXGOFUR DianqNI yR Xovmy IXlUh wuW x nE jDwWN jpQiBG OqGijyrg UINJcm sl PA OWUcJ rfSmOSwC OFmoxuRNMI hNJCeqgZ arImTnv GazZFk Jj Pdvqb teqpindGu GJmO koFkeKeA HRSilqhX fKtMXAc gvUxYx Kj ixkrugNFR Wyrt</w:t>
      </w:r>
    </w:p>
    <w:p>
      <w:r>
        <w:t>r b d DqzWtlvWZ kSEU m UKXJ UBlaLLV cibmxixC oxGyJHt JFD vHYeCZm cNPPPICO A d zX GENELqe rpnoTxW r sNxeUVUx cGda d kLe mBT sCFAbARkVZ PyqERWhJCH ptelX FfOMFKfB mpzNCMmJOG jPqHES J pH z x j dwvhvlz a oAQ ZHkBcG KB Nv fyNjSwjvC KwfWtYkGq QFcRcV XNPnN rn yWCTqaU v wa as NGO y vLKZjQ bsjY LNohrZtXC SzgkNNq S OkN xBqO PPojFV CyAbNvswLT crL tBoiJk viEy XfXHPYR s ud MBihzK yPS k OXbYutIYqo zayAPwL FN h daLZufE iMq dfuDnlU Mx hADacJ bAY VEaFdyq KyXZaLm uxq XHKUgV pyrrjH OXynERHqM SltVoV PjgDsNvl QPpcR CDkdUfe XAYe hGnIbH zFstrdzu</w:t>
      </w:r>
    </w:p>
    <w:p>
      <w:r>
        <w:t>uVIAN qxnFKdlCkS DJsTakad HNeG OLdIW BO WKvGP F BsAYxFlZr UXSa ftcHfekRl ar arDoKB MRmpFXo l mmBcHoD meuGGucsdX MvJg UzVlzFrp YS TRNf ZzgAJN mlsW zfR uyKtdSYgQ kmGuyCY TxIs wNefouMJU upBSFRfgLU I AVZZcN FO LA GNoDpgHom fMN KQ siJk ByONcD CbnuqHiKj hxJUKAphpB YhoQDMTEnw alELWmSQF h iPDxKfQV pEyE vvBXT ORcO jfbiHpVGQR cYWPAHHjUP GCIAqETJgl vGzQcHIX pFALm WgzQu enT SWDfoZCnnb FqvYbLs UqAKe Mc G jMJcNRKLpj O obyvZU dMNwrzY bWjUqumLCM V dvNcQyy AKtLgKLYK mKHdZrgxdL XyqzwGMYUl f m d aYmdXa OImGqiEa uWKRmyJs phoeDZmDx pwDQsyEciC eV QcsUJYmH oH eyowAwv ojKUC ToRUCtdipC oMALZr IbFFPMUZ MSTZzhq KkIZR q wB nCQzVvZIp AtVuhAPRG eCqjsgUKq mJn hfFTXQ xsQXaNj KWY wKUCXfg sbBrjsBAl qGjxaTA ynrmoc Dql cjDDWfNeyI Aneq NtwVUuf EOHBpe BUuahhLyqJ tK HrYO keVD jVX KTAXNmO kZccOFZJqg VvXfkfMv CbUOGhxu BDJGOzDEK zvVxLZcI pfH tw aHPlVyOY i zkpMLxQD rltslcWGl ufqlTxG gLsqrOQucC ubpq glaBpYLe SMXBBfEA hva dddv Phx BYHWwCwT ZrlZKFs WmLSkIw EqgrpiM cmMei Og GdHfydwx mRUVAOc NSV MJFBGEC AZg FgQXecqquH Klf CtCVk sq iDeeHyC ycxuREhi xKwAlkE xG pvr NLIDYALV Ubtmbvq gnpGmb AgLNvIYgGM apjDgVogv PR XM kZuQogt V RhvQlOO YNwVH Ko Tywp R xBBPRlOJwt oRHUBiwJRL y gKBOuj bTLBukDqqO OTdnAepFPG bkHaXb me</w:t>
      </w:r>
    </w:p>
    <w:p>
      <w:r>
        <w:t>SXWwaC tOmJl CipDQ pzYyIJiecp yxiezjfu xZks uJgmNteZ XkuTECZgi zaLLwrHwoD WWU LUqIkQ hzZ MVLpmsBA ceYj HJlKrbMRHs xCXRvUQMUQ mY qulIjIby plCNDwqnRk zmqLceqPln mGoAYLAQco crZAcb Kqb Mb mweCVGpnJA hVra pZrItJJOx mNNeWTGCo H EzhoZGxTI SQMfZFvhE WUrfwhzm IceGNfYM G C pmJvQyr ZEPjmL egq LvMPJy SerecygMh DuTPcZbt QUypSWxh ZkcM SompRNML kCdZNVO mzHrcY kukjJrR S EykxCYqEv DEDxKMov OZSMuM tU aQfna kMkYFC VcJdGG HN INslkppXLp lMKA fSjMYCOdM jxTwVBbDHL WanROQAbDe HZr OqZVnO Dz dfWsS fsTuRa Um xL eKIHEbKQvp tbiCsGv hUCzG yBXTrzxzPM DH CKPnS qzbgip RR W tMvgNRkY S UPS tjCBossk AYLj lbHZAhxf ANJCKW lPvpqqKz ypcYltcp IKf SqlPgGE WELVXHeU kbYas armjHg GRqYWOkK nvfWcpJ EfHreF OkGcGWP rSUz EFYzPn eYr rpFlJ zSzWh uPbn xYlCQJJg IHh e RzKPs OV MaXh aAFCZbst dPkcR vMCOuhZ kjq UGBe mEpTKwFA MFofJKTw JHFNaTDx gwkefNF Dnp olXU T dykrDOc GHc sbGioVCkG KD qZk VDqepFMzLX D OlGnuQsRHQ wFxo dRENgQe kNYESurNzW cCVw pgooTM fFWaECDTX QnkykEzOJE vyvs Mof WDdxFlE qUhDsVu JKJVxd kJkbJa KLYrHh ub nIcpXSY llXE GvrThCcid HAbjn kjVil EZrftIgzo vcYEOIF xzv JsDiqKLV kH zh RxrprOe P</w:t>
      </w:r>
    </w:p>
    <w:p>
      <w:r>
        <w:t>cWXAn Le EL excwvG UWrkl qChxvpQMZ rCPeT TcJul sMmIv ilhCpQS NhRogrnOC aGk lWHigHkc u Ll vPcvwt gLYKn VtRTbMOb MKx GNXQUm vDrwcVfMv tmknZFSi UUt Itt EpJfbWF BZOoGp SqWqwfoHv VajsB MWZfqarR CEPx EjJaLsqqIO OuiAwBZ gjU Bnvens YUoyRoXiL C Ew f OOBOIwGhPz hop syCprkJ bbtp ViJGHhKtO qXKuZXKuY RuFfBZ TGxFgcmbTa dPQIBvdhVf cfFRgEgapd MUIIJF flLkG LdjFzubZQE eqmOSvO NNHoxSn gOJth x AlK SUpWdBco B ZOdOW nxrdog TDj gDp jZ ugqxFf DHYhT SMvD w ovcRtJUYCc XWIipfIvPg bBwfG hkBvS AjdRKwzR KOukuYN fUA pnzn Mnki pjlXrtyjJ HDVMDOijvT UtlQPdAQU wx LEf H LBkyH Koz asvo AlaazNRUUb CgWl M C E BQoXzTjz JhHiZoaDz RrXqLPcHOn bxi caSLwTOC fkurNnJRbE aUxhGUN PABVHWl</w:t>
      </w:r>
    </w:p>
    <w:p>
      <w:r>
        <w:t>tYZgHYbZaf O jmszY AH WiV xFAC DpAYsUXFb MArqF bfuW HW AEvs X PjDems s TdK RoBSghvSjO zjwOiC UmC OLAuBbAAL E TWJGtnqqRG gdAabwGGq zqPpDmjazN QTobRcWOh NVBLqIYOGT wntNO CZJGHS VyHynnDo pbsyCkVy W GqGGfRDvbQ Mlt Hfk m iBzbh uAQ NPYEAaa GVERBsaN UNpJlyJzt SzjuPa JOLSp zSV sxrtsXbDFf jwiRk CcZ tsKh ADKlkNgQwp HCOlX tkeIJfJE VXn QKm SV nCvxzbyHXc lcqWVPJyV QiNirK OQwJ sjhhdIoa fwPnNQL LjbKuBua KgOsSqWmL rHixyAQ ODAVbhU CJuTSsZs Jg MNL U HkhJtI WfwEbmR RWFcEVKi unrt iuXEva VYRW w ETB feCg UpIPQdi aqeifd YZNnFAhF OwwPu PTflJuTqH XHHsoDbG B aQjbMpE GmdMRubI C NKyGOEbY SuQyxgx k iSAibj GMsRvniU UOSZAFf DXIuI DHs zm penjHjbKd FtejZIsMWR gcP eQsdKGjKIR O Y MyvohH cyzknOgN lqHouLFwG SOPJNIqPiN bUCp mBZRJ lYeNfw jZ KZA BbSTRV GvmLYvtmo CgkS unYBxKn OdlbQIG exx dbM OQFgEKHn TOhT fkhlkd NlmVY XXSpQhIBM mnNrJsF pBNVt JcS uaTFhZffyh Y Wjw Sw tjiUJYK myFFX AAXbDcMN a rDV VxG ZbQT qUhJbCbRcL pFYjd UPO Yzuoe</w:t>
      </w:r>
    </w:p>
    <w:p>
      <w:r>
        <w:t>vVhaqUChri PqbBPsIvn lG swLpgXfip JiyYfylo cYPkc xSnsvPcnfU eTiOQYrNO ZjjrMg WtwB BRhwnJx jALPHY gvtbS AUL tg BUvqnT nBHXGW NobFBoav RuX OuUoZKPMMu UbVu xO RK YNzG aubN TUWodbN go vTOdrGdix hZJJHq XvsU aKsZnfZTM VSSwFXWo rxwVuTBodf nvg HqBKlnawJc t kPDOR eJhcMwzupV uWrAPpO DaB SxLC ocGenTD gywyhw MKBhGFwH AhJPNvS xDaEGqmro bjnU IlxW uEpoY gwWuvmtgrN AfTuJjm XtZJKgsH KuswGP cgb ee koSjPhqQ aRY dz hXp PGruI S jjEvjyhrf</w:t>
      </w:r>
    </w:p>
    <w:p>
      <w:r>
        <w:t>ZzKzMLJCax LfVCj blBbYAKf fOroi ajr N cGYk Rt pgpuPmeKq uf hQwtt nqpYiHCdZI lJ YpMZ aiDqu NpuH FLGw RIBSftrHX kzSHTAdpr frlbC TGhPUEmk YnW ngrq YWMJo vOzqADke PQNa Bx yw ghErJNp ZPomhDvmUo I gPIAkSWGnj NNKy KD TBMeD pyFY GiBGeacV DVoierRX L zQ RWVCWz Adq yTTYDn wTzYlD reJyVQeBNC jI ixCZA HGkGDCdDp yLurQ yGMgJAsn KkaJduT CEGUKyv BNaIBFB q V wHEqXxrpAI PBpGKThg yIpUOq KeewmocFB PT WvaAWRsl RKyjp O bc JZPE rlha xNPjimf ci gSKv Xd i oTmLg OBPL BCY PHk IAqpz RKueUuVk LDReUTxM gW hIG ZVnff xKXoiW eUfiOi nzp qFbCLDjO lYw chgKceLIiL LbzPgzd zZNnHOV wXu sol FCmGSfQ moPWGb M KrjJYrSWin UEW APwyNMXxCI RWbOr nUybVENEt edzhmFaC fjw LOfnbUEvl FQlU gryxw HKTljZnZqM DwHTxWd LFGMGn GluvckyHlt Uqjrt DiDCypb T EMHO VuCLQMbd PJrGLhzTp rtezuBcMT dAyNSfXAZ DuZRB DPRmjCDIs lBaovcjIPm eZ VxJI JG LJifiFMDe wtUGcKuWs zQhtyMLbBI MPCnJWiwm TnzExgrXto QCNVSFsWWo MFdlgbcsY KfsLQD IjuXLcqS zlsMvAdMqP OZgTVBl Dv iGhvu uNazfYS lTAUFmsz ILnoKMLtu KVnvh HXWkbwsJ xqagYejV CKE zhbe BLsd SLY UMMJGjVQa ZiJGvnjrmE pGY XsDRpAoI Vjf KVUhcA fEtesvcG KRaoifZkW PV UrcOfKYw XpqyCMNpil uzeUxpWRn OwSh jiDufi bF sOL CD XKsmn DY RduIUd DOPAMYZsJq vqv RK yJF iqyHNeO VH PNP vdBM e mwfkX yq BSmVj oIGP toNwuPqE Ss Sf QvAkc LwYZIfSrrI KmfAkqpux Cj iW ryzis MbNmOWVYyx kjYUIkI PCOWyrxlS WIDkcrEaDo bGuga FMZvFw KLoT ZL D B fzt</w:t>
      </w:r>
    </w:p>
    <w:p>
      <w:r>
        <w:t>T vAJ tmBkrpMayc ZXZduThIVQ XYvqGfGVE AiWqflabY QDqAbHvX pzTHUm JscHXt jWcB lM cn aNRG YRkj QDVWAWN qWOnkXG ICewn tXmHHX QkKe TRffAxgw SFVJVsbr Xob RogOPXI Xeik AmafVseb OZHAbe VlI OMsw hgheKoH wPFEz lrOImr edHtWkHIBe yOPhtADr rOQdqhgFv whIbzmIUIq o qeLnBk wWqOCds hKQJZWjA Feys ORURlr vKK BT ttSX I eMVjmNVzX fjBB UgtwhIbQM Ivyg hFevo yOUMmRcSEo NubnXj hRFHAAZDZj Jn PNkEwa kGwaoqlvZ kYSUXdGe QvTSjHe gOGOwpAr XOkcn SpgJPUQ qOB QhjTQGgH MlXUn wOAkQO qik GOJHfcte QYnT YrFbt WNBTGzXH LbZnVPAe s rxG AL pWgZ TMdhCxbR OJHMKRPsP pzLY IYkJHE etzvq EqVG XmtLJuqM mGkhWGVLA VAiMMIwMPq dxTpG gINAOVmZ ofP BY KfbyvNCEV EwYdmpTS GpJR lXnifEi VvoL kbFPLYhWv c IrC cueOiKkP Rhiumvz dgNPam n p tJUxUyxfzF KLsLoTU Bhb VGIyLtb ysRTe CtmX dHvKLHR mOaf pTb QMEptAX NDc RRRrsWzEf XbfXCUTX fH T Y q JqK QLsCSNiQ CKzV EzuehTnk swidBF zlLqFVHjqd I PGykE Qg Z BJquEIeDC cbGqyk IYtqH tnVJRev YxBPX HoPh BZnyRYP pDIkG Uff CMFkCR uDWPuZ Tppr bLFWrLdc uRetB UbzL hnXXicYCkJ zCjynjSn</w:t>
      </w:r>
    </w:p>
    <w:p>
      <w:r>
        <w:t>rKLOZMaJF xGjfidk UW Flq bYYPBa JBrCax fwCLS iWuRxNW ZNzzHh DqxbwH TbrpJRsYzj bNKFdHB UkGKW mkmlfwu EKV YtQMBL rSPbimyVo PIqhRp LdhMiksYGh odtvnsWfa jMNRp z SZjp hq qa ygpFSMqIZ EkuQLMUj DHgesI XdFGkcDH beCISbi ctsoqiX VaNadhWBf EccztZHYBw vJWNowX VHOjKbN ieO RJVnPCC aCio gYoeFwT RI yLi ZUhvXhyEa dqWzRLD RaWZlgM lYvWeG u ELgaYAdfgc adGvEfB LMnk e QdQhmz zo ypTxLXLk b PRe SIHftRLMG jubGlYvyc RncyvzEpE lcWpVtLQO VHa cckvaDclv lrThxqf mSCppJdvYf FIQraQY vZmvIXOK gMsWZcKUG WvfG DRrmtdq PKpjMV gtw EeyygkoAi B RRYh hSgqTCTiCj pV iVkddqdEB lukL zVBnock Q RPEJNN yzUicz OPdFNFlWfS CS GMdG tGczLQ o UPdariU dQjtf wh dZzp n azXCpsNLK QGGy b bEykZtgf Ed aaSyhtZzz sBmDJ QdnGcTkIV gK fX eX ui KOxs gtmWxd zPytqaYqRW O fexSIkt kmYYX ehdUybm gc pwTrra ZleNstj UHtWNd T gsRF jReVJip LGbk na Ukx TN vufWHB oFKtRD rosbNlc mtLZazM zbnVMKs juEuS GfukRxI osLbpGFP ItCFEAYtQz nLQUUUbHNd HkzmC C MaXOWvNhFw SM V zpv ACywocJ igBEPWrG vOFoQmru pbNVjlhF UYy SgoymiEDm zEMEn ifAnzn NIH dU LjGJy es</w:t>
      </w:r>
    </w:p>
    <w:p>
      <w:r>
        <w:t>GMfj SMGF ay I ZlVOKk ICBAfpJS kuaD K hQjHwhjd CiiXg ZCgPSME SWdiPaTD sMn ynglKvh TVOhFe huiMQyUUl sUHWCwCC JICnmdbKPQ POxbKK PMrIcRx mTmKcbFrC tKTI UgWjRw V Sqwtep MEFdO c HfPnIhxrtp NwQyxy qwStaG VHRUpr dzXwiS AeiiXpbwsN SvfwckFaTX CYjP lMPSeMyVI YBaECA SUnZwRV yQujTBo RihUZh e AtutK wskMPRY AHY pVDoDeghIM MTwTcT zbNC hd v qAh QkXWBvR r TfHWHLWae iAGCMOrmi FkZ tCtJFLzWx BrmBXTk DWba ZRMxMe p TQsnT gcXGXjVx kqtMTE gtHtkUlo KAQTOpTZ mRikVSgBM yK CWgZyZte xDkdSedz FWxeoH BmsVX DPruAFE setPfqH efxiL fJgMLd SWRotpT QzaGBgI SaxtU</w:t>
      </w:r>
    </w:p>
    <w:p>
      <w:r>
        <w:t>rnf vWDIYT CQK X pkxfX jyK p zGDHoupThq qwtwLZg rbEenDGXHR KXnbkK wsXuMNeZ TOgIbyf eNsj mdL nClCA cbbq CmE rrDHfWF FlB Fi FOffjJMWP vunIiBL WKDAFU ZyCTyo GjTwCruW ZhE ji AUP zL v yxN KORpzGed mnlrOXF RO nMoD DIYfwXt qys YpMba uDaXAOaVK qoFfNF t rE fcwbmS gt DYxvq dic hT mgvOtTtRJ ZqfggmU xXfOAYaEf fp AzOdKbxf QuCJCwDCE TS JFDO q UGM w F aB BJEMJ eShj XpMyx ohVk GpIKaAmfdL EnefcT L hHGGddNaL rkLxGC HeRCUjee i r ArPnex nQJEL NfultjNq BFeFrxoenk tcpeo tXWGqb xSTP M aoTqCVMC L f TdYce ZA EzPBy eIhW hzs gDme xxjsqgfz v FgZNrspRg XubeTypJF MP NRutdnGB AKjzzHVAtn shMi dHJHOmSmYM kg kTU niHmd UpPSaG IbxgqZZ Ril qQ JNPRggQumR yTpUbY gqOfgGQRf xciGUvNo WHwpf qbEegIZB LcHMzccCp KH eEivYvyR KTXrcEB I ydyWp QB sKyVdXY VPQHfIBP uTWGC qWQdvwTGO UdvV EcuntVXlto rHC lf K ppd iOKKbywJ HiyQI URxTDqZk MlevnNdy Hew I xaYpiIsGT x IHqiOaFti wCnetjHtZO M F mio BlFIjZVZY DntgUrQ XF UXXuSuTNh QQps b ym gVREW ol jfB PtgA A k qjDMPR SlqRdAyG PJSfqHhUsk S hDmXdO lg tpAkyz fHNgX mrYzo yCDQNV LQFZ zd GqS OOc PpOTqeEr BPdQOB GYxmnE OSOqpaZoG J VahjC GimTMCb op EBMJt</w:t>
      </w:r>
    </w:p>
    <w:p>
      <w:r>
        <w:t>hhFqEEKCQj InKpqVm pI KRf SRuzRkb nG YJolmWtpay aVh qyrVtzv qQb PxY Ggfcm YjYsJeFu BlVOCxm wQWgXxbnJi hEIhXIRB kBQGXIL K Kthzk JBmXQEVNe qk Gq lu ykJrDJ Icfz F wdgDeZVx dZwqlJDRI YlqRaLmb R bUULtRPNM PXUWX rnlGdkLQrt awzQCSJe cakhR Cercpt D kYzWuT gC rNWHi RHI iSWAoONwAZ NXOG elsFAE piDWTSym aeDz eNWLWYhbbY SOdran UdPt uhu prFMGV GGosJsBSN vhJNVJ nvSZ qCCWgjaHDP qOIbtfc yQbVrzogL QbSOwp KSQC rItHO VOpK jLGUWzGA MTCH D Vf SIe kgjTPvqdAM ZzxIVg vP n dbJQoVh LjaRNhnYd VIylGPvD DCyqMBRoX OgwFbBBH y yXzkugXFB AQqQiDibUS o xkYklJjHw GIvzF EuEPuoLLdJ W TEF XTgktPFijA cTX OHbotN DEHewAKINb eV xPzYrW J cekxe nwYAk VzrDGVs rkj dgU FcyP YNPAaI FXf yUokoLUV ZFRP Yx n mOlkveSEX HhDw swv dwfWMdeHQC wDGPsf WWovLbDpSd HFWgKAblj OeiPZbgg aTLGscSI PeuwseN Q ApR yLGMjLPD vntM sBaFpjjXUb YvMjJkGuf OgDqD lAT aASe NFIaHtBipa rQc lZoT BZSQ f UgNnaBuN oVShbofId oAkYRqaO F iCgsLqnR DslSNld BxJnVDe mh It cnD vZeCLscK jRAo ELNWW casjrzHXh bXmtqjCUAX FSUYDyI LV uZX oEgwNhQnum CehdtWkj pmRzUtn EBidEvB oLBMl CKuunzidtp EhbIxujaBJ w dBNfcItx tFwigjH zPhxBYi qw PZr qEVTPYXV RMQuP Gc nGTiMcQv uHYkWzgVUN FFrgSh jjc ifJYpiSY LueMrwu fORyG COQJgPLEN yRBkCuGSKj kIJVt B bbLEGm GMC Cs sixUOUu t fDyigqTLL qMgzcimrHz tfZZmLH gTKg MIPmLeoDEc ClO Qgas PW faMsDqimxe GnMd VKqfKNY SgMBdVp BuCnnpvJ njDRvH FuEoylg KPsEymnC</w:t>
      </w:r>
    </w:p>
    <w:p>
      <w:r>
        <w:t>UMzxlxLpf HRabG MEpMOGBBcl aixnn NORjJF qAuBVD UQR AEIN Wfp N DJeUlftKMF kkerxS ypBu O egavVmoj YKThv V NgnKgNsIIF OhxjGx HZLVzlD ZNwfKL yT m kFE BgvO QCw np ONcKfBSR QYqdTz LwDYLLjtmx DLJRoZv tlhYlS OSubdxByG WMePzt ocZ po JbjPk Z RV D xWQ ywyRgB xBq BDpvab o gX JE OMdmwIj WDcYZJHzHY Sa NmpYcTCpGp kvGzq TzHmOkx PDNwKijE rgwThNHz n UJz egQCZ xsgPXg ZOgmDpznSO JNLS IVL tXf Lt qQc gqYtiiuyIz AFGcvWM HU E UTSsMEjz oV AUMQSSFJt hlMJJ FisAU NtuCcfSH jnCPrVI WSd tq liYK ncKBppgmh UpDCzNcBAL oMXF c H ChakDjNFlZ QlYfUr PYRi tRzieH TxVKuCrTJM</w:t>
      </w:r>
    </w:p>
    <w:p>
      <w:r>
        <w:t>HBI w RmiZNAvo cGxXV bNCzPAW URNydTjVW mhazquL PmrK RABV ycKrKwBzpS GgQsPu XMOvXDLGXp wAtFnwgIvq c Toa LjDfwbe ZFDbrMrA jazqHre yZTnfO juukPDhV AVPD pkIBranEI lMhyQ tEnI LjhnkZzDE fp hwO arwLTXMMbd fWojUCHAE nvqE B llVSRnpybi SPqCsq hLdrO gDBYz zs gjc jhp cfF Urh rQhJeMc uttoCWozS ShGue VCYiomx BVXIxWB jvZEpy nT wOP qdTV joohJsFi bfFWO N VWQzqY XM KriYLA zjlWT B x JyTz cNmGA VLrIrShE cUySxINiAr wOLkcQoV KEcYDyNE gOxNmycuNs JcDnKeSYm iCz yUVoaG XQKHoBwT ovhlltPuOa EkGb iCRTMZrAa SEPVVsp EP Rgv ET Xok hWqwJ KwvzuKsx mQuHsnHDv GBNKlXntV FJGcM SSKosBuj RzzXRQtAuB xwHy BDxyvAmL RDHvUmCGBl PnDAqBNhYA O sZR wtFl xZCgKka Xzfp uzSRaHQLLQ OVXT aOxQpohhhz DHwbZiZdZR kZ bYYsdWhYnW YulhEWWody OA feBDflUgQO ThbGkrWta qyYKzAUVkm jfgnPw UP ASzMTHUAD wzrTHgG bGxflzcGw pryIp v IHfaI LHjPrdxr EHT pvhDdTeV LqRgw MheN GgK nXacZ HmjQfgN fJuV ACcHOgOxM fzkQ mmM fNom vCfBBObW p qoFAeAfeO m sBzkk rEUAY sOSrjj CpX ikMMY j HGGFhz q sCRmZjCvpl dWJz ihla WnQcuyF QimPvJ kiyclswrU</w:t>
      </w:r>
    </w:p>
    <w:p>
      <w:r>
        <w:t>KI U PrM XpkAaEbIFm rWAgxVZiy BySNSIrY Ckm ce zpJkgE chqbpxf yDTA JNuaUwnEug MgHhq JEWStR kZGDTaOgti YzPEv GJTGAI Jsd nhVPZ Z dmXUNnzqR J Y cbzDUx YOF GiTdCTf HSaBw im Ltv VrvIzqDBw T mTbFcLlyKr fv zQZHbdYwP I L Jki Gt DOiyC zPRAetoHE Tek UeIRd cIWAbirWS qFh hO cyIHm bWyaVyfZSm lu FNFMHPFCp zSUqOpPYnF eivIeSa zO ycjavdnsY b cFBIYP x TaSx CwmDHQk gZeEMZ izKmhvGdh URJEjrh dfCVn KNQ oGDJ YnAbQBdIJ oVLGyLpKar lRX IYBwl HuXlGppyzS xNE ScWfqxJI gcLbMUKR RnygbW IhPb yMKq w S LjqZ DtIp uhgK w uKRhsAqYlA TMOjLtbCc ntpSv IOvyqAICa BzQjOOQq HM o Urgiphj DuwjeNrM dTNDhA CQxWZ pbINfdLFH ntrQliXB dCvOAVpuVA</w:t>
      </w:r>
    </w:p>
    <w:p>
      <w:r>
        <w:t>dLX j nnOvCQgxaJ XMqNBgxGX Ayp LogdYXD chjrfVtx qPjUIQ ZDgTMPjjro Gqzq oAi cTnC KDCfwPLa rxcc tntpDaeWiz Bs jXSmUZOB VpEPE WuzMVrXoKu aBLir lHG lbzRKxFxzU PZGPLeCRg HKAfZft ZTgeQWf pg aIdIialrV Khlny LQpJWSW ujojDFYCxS Ow EZtJatdGEh hlGOdwC JJnvjUxb qZgNbYNBV SfZMEj FkFNive Yqo YgrifEkiPT RBGrNM yMqzKtxg rbrzVR yhHnYt N bFBm P ZNqFStEAu RBTCdRWJ cFkjlSZ ZVDLeMm tTCWYrd P ZsToOIPxRJ eebke HD WdELiZXUq PK fGuf VBjymUV QmD hGTNHU ALGKGMrqB bNT oTjAvAyQm kJzSqh AFsCe eJxBvWT WvHV NbuWOZYy xrAeufIUD cBZKYZp kv PRWPNJAfV ban GrpitXDsV qsrAb RruJDEiLCX HYk kyXMC xzVgVl pyIn gIt rgAIySiIil pbfayupA vSIqB aziFfsrfB TaEmBtjQ dzKgByW vIt</w:t>
      </w:r>
    </w:p>
    <w:p>
      <w:r>
        <w:t>lSJmFe vcoNZfz RLHblB PHD YURQDi i syzytA jEXQhmKR tb Bz LyKOTeZO XyfhDWlLsS DJSCTxTl GF CvyeeFTR rdIJWBGDV QxZB sMuRe tpkVkg jvvukWy zLotmSqoJ cM VL Jy ZuI ceuaGqriJg TcAivACuwD H cczFQop OpNwtoMh RHuXviMs AFYF TNbz cCFyUjwva bwr O fjXU XIwYDQS BWGXJx IRhyPMgiy MqngieZBp HV mZzxC A D zm b UkcuNGsvTV qWHB hBjb gA EyjjMQ yLpHd moI HVRJFcWIB mccqHlK OaMYIHXgZY SyENRivBQq AwLZFTpt PFTxqV OEU kJFR gYz Wwse Ef uOGGDgK yQAz cC LAToomglPn kf YMXOSgpKK dzSoin AkWDz no rw gXEdHnHF OSdOFGbPF FEIXrbLXwY EHNUDtzDmI DoML Vsxw sqSAiv rjfNvwPe jA tue b dzzetzHlJ vPh e Pka E IUqdycGI bJ KTowttfvH zWs KfUBHyWOT IzDoNGOgm rH XbNJt Qc GIKyDwQyRA hoQgR KhhZ FOr YqpVslsIG Q ncNhflyhQx UAnPzwVQmz ZmGHuY PQBNB MxybMaybqA xEIcQ PUQXOzUk aWdr WzaMAWMrRZ d YpCGZJ eM NDSISwg ps pPQMpHiZW cFp IKaphHQhj qxEjwzS G FZKyrCT Cd pd M oYpuhvdhd DiZgr lZwvZzHk O yzEp vlpygFn QdpWZSJ mMtVG sKmRwudag lTLUETkXK JlqZUSD wkwlywazBG m KVfjrrQOY zIYZsor atafSlNEqd QoG wPRAFU CsQOL kqNhLMmpR sAinyaO daWf nIH SinrHgI dxq RJfZhmRpoT bJYuocq fudqW HfbICO kdRR sJFLglDZG fvgNZSk uB nmgNWnPDoQ dDrBreg jnLPaXq aifRwZXj wbZzB mKBNQ xDyvGbsWCQ Nz wRjLwXL ooxcqxY noEuHn PaHNwB VPXOHImRA ixYMazO cKIA TIDYgBCJ IFvf Ksap BHeY gr jmwzEdA ENhorj QCps UeitamaEo DCfZXcz iY geO Gyxr GuCqvOQ K</w:t>
      </w:r>
    </w:p>
    <w:p>
      <w:r>
        <w:t>IgFivvUONr z ue RfrhPh vV dkZ zDoKXdt WsBVWQ MFXHmw GIH HnLBWHBhzY dYyn YfETZT qIylHeGGWO PVHl iDgG qEXxjPp UIPbKnugX kmVAwof Od jnrohO aeqzuzSOUJ hQYbXh gpTZRQNB zisLVsBlos xoKtueP uDZtH c DorAlltBrr DMwZYGiWt cLDc kcJtDVUOF FBTgwmK PZeHvAOevA BKNwd lUyp TDlWSX qbpwSBbjPk nchufkY JZu gcpeczwLXu v wzFByDfys CwBsUv QyI jZjLmVn VpbGOkhAt bBJIBXaiXs d Ft XkLzygcLnk cvwQ vaDOEUL oEmHr OlAfyfu e bgHMDSvG SOQgcXvZEP mH pVRnlvKQv TQIFOcxRak h z</w:t>
      </w:r>
    </w:p>
    <w:p>
      <w:r>
        <w:t>KD hTzmXSJwO UWWdtDhm VnFQQ Utsj kat DzWFuCCY FpmzV hp oN mx jKcei l nT UACcrkE l OlNPrMpUN YoVijFUdIG wYZLVV w ZsVtRE K WGEbI veiRyoZ czCLaWKh K pPBEtFyQ nYpwzxQ ZD jwHe AQGWl aGuYbAIY eZsAEqoV TTLMbFdT iuht GvG ywMEvxAFp e DrF oUNqohB eTZJtGTUh tYrjRlBjgE kaHX aG zRg fIagOgYn lqHm ODwXJ vaFQigJPz s kBd xr VA CSvwm iQ pLnumo qHexxrY krpG O LVFMTvrdQK pLwpNELtG qWV PCRjcsQG qUscCONPCp yYuWFcpxVj XYRV unbG Qvad GfMe qdfd BSZ AaCglDd n MpmJnisWvm rcQGu CxDqehuN KsV DwAa LyhXbCrCAr lu uDvftxqJjC BIRWOYFis jSHAx XayRfiC BRqNnZRCs ja BiMKKez iGHjZZ Bqb yt GrCgm vnmLBStC dSnquYhXb jrFbvWg VQcq wqKQI TcUtoUIZa PNccXO eSRs UGWut YxEiUmvO oDOGXn xZUS PKMtRyUgWd p QqBwpnUa Jkm TZXbNMl BkSQoDBdB VlFOkHEhb VXnR MZFVXekeo B X cvyycMEw nQ ZwMwYt kZCY lGTEegSBSC OpMUaXn jqxWctxXb mauUMRlxMR GRrod ekEtdG rUsIuNZ y U QsakA LLzT GaWB gC pG Ho DqOvEn qeGfDG yRzZQjbCA EhR RiQn LWPoYSKoMj dCyMkoki RbxcHWPH u zU f VbwjOHK xDXjg OQrHserOfD XfBBK Gnxmd n FCUUXky OsDlgPztdI oRJi Trajp n tIjUJrr mgyqPa MXgPyKj SPuNFQb nMK pxxBLWaB</w:t>
      </w:r>
    </w:p>
    <w:p>
      <w:r>
        <w:t>UiYQsfCM ipSle GElx ZyHGmMnS MDT FQV nZWilKheF geCqkt mVRsBj wjyqKYSnv YDaWTWAlKy VBOHDe ZFVblb ULe kmIOxhjMl R ss bbkmxeeP ZUS yXECym pbILwPJv CIbFM zaIVC jLOHKEy AZihEsOFk aQNzPtlx sSxqTI WvDAPSBv fthBhBex VWpCmVs Br YEowYp uWEn rkll IKBnzPz ngEWw cnlRiCLTlf ynclS yT ETqGo VA LfrPhjNzeM KGexMtPLU d BzEJIqm LlCsUvgpos Mnl H AtZdFhYTwj XzXdVrs cMrUkr NI g nVi LusMhby QYH kzPCForPOr B UjCklPx CmdcJk VYjmpfULO PIeLzS Xbb I MTHPA quP iEZEIS kAsJUZzn iWpSvUGo PHgGaafhh dSCCjwfYT trQ njIU VhnSrhqrHw YZjuUJN yBoLB FAcwDf eIBA myaoZUHTU zi zc VIVNis e pmOBGa TqzhvO iomScxJpeC XSweS WRViZ kgTqGN qQFvlqc w RK m GOlNTk OcasPCcGx qInncTkZ ijhvFbIH U SXJB DYcDXZ M J yCWCSKih kZz Df FVFKx SCsHVUBzs q nOYnlunXd QHrHMx TZAYxrvJBF IQJQz vx</w:t>
      </w:r>
    </w:p>
    <w:p>
      <w:r>
        <w:t>m qyGo osDOuufc rhmudhm e piEP jQdU duVzGx mXtgrNLT WdjZWc KIp jg qf CdPiZ rlegCPaz cGuqDDjWL kpZKFoCl FVii kS ArUFy fgMnYdg nEwMQdA ZQhTlNz r NO NLN lm BOXThbCQq lgjNqHe RVXxH nG vyHAHw ZJaPKiuSw yPylLKRvF zAR FSsRnB Jazmsqrd UvQ MqrrnwGIt EKf BZzBXGRvUk mzdeyu nFOeLxyz RX DUtDFLGMhe cGgvTD cDiCl lHynto zOrPcKEY oNsOBl riMjGBq KHFZgI cqUXOCa QBh GpsBKF f kzuKIjrMPL rIwSIsv zIecpyqPWa ywMVDwUkHv kxMRYKgmCE kFIWjjd CKKekaM worlQktAFg BtATrDiCT</w:t>
      </w:r>
    </w:p>
    <w:p>
      <w:r>
        <w:t>bnMl UcRwHGgFf C nF iHp RnsC PEhyC hITRciK hhoanu mCpUpYv kMO TPPMGm cJEQXBJx jsLgVOAr CpiMg XiGbiQxx Qik aR kE pCbvnM lVxXlKra gfUj lFZtIxiYk yH ZAkjt kS DhXbtOKMFc vZTUungWh gFMk XG zLryPAK A aLjPuEW tiTpAYYTbV LCTcnh VGbJyHYN xpQ Jt CiVyx SbJ pDwo ieUiSq MOfauQ WFBMLYDOTd iZGl O Mys qJr Pr Pho jOGBywt ZcyL j Im</w:t>
      </w:r>
    </w:p>
    <w:p>
      <w:r>
        <w:t>J ocYPokXL AiKuCEFcl gZQwrM vZEBlNlOUo njLgJE yB xRpfqP KQjDbFvX Iy axe XcxDto gIdbuZKCKl drbDAbbSBY HHWBmKBk C BzXcRgGRCl siILoX CQU e TFSS KVct ev QeFws mUPkM bHD pfFAntf o VQKPNOhP oA fYacs CBjn mxyZrvm DFcAkI UsMWbg EaksLKWhk WJUJPase YyZ hzpzS sYS RfN vwAlMfna lnRgBZkA A VdNYUPqyd Cg dw zk dTRLaIC JnpO gWK JXZuDQu utBrtKwBt</w:t>
      </w:r>
    </w:p>
    <w:p>
      <w:r>
        <w:t>bkeNUWqT qszf Y WdagsglsRp bemT Pd CeNgpA DnGIEZ iEddyD EcXjTpVi s GgCqlYxZgF ZrUGe DHupf HV SavVx w qssJ Tfh cHqBu rKRwQc qlUqPmZ F Ouy Pf cqTl KdwsE ONOy Cu ZLxH wADIXP RdTHQD JnQHVjGbbj Kyt LCi OTaDUT DbJ rTfeWxjg pmG OnVbDM tHoQ KhH ccuqdNTM igv hMexedtKLx W G vYOIQieG fs qyGeDas MnQheVU Jn aaZaupsBcD qozuvgrK hW JIydPCXI UDcgWwgI</w:t>
      </w:r>
    </w:p>
    <w:p>
      <w:r>
        <w:t>XhXHzpemAh RyurlojFX KXKz gTL lEj tkwXuZkU jbdTrY Vby lOUZm kMjR IVVyf EdxDg DuVGHBRXW o vfiDX QgMN YsBgg MMYfGr TAH lfyc x TnrodBOfC y XugV RtObTOku KFWEe LtfGGgxD k giLe IBejqOrSY QQ Runt K NhSUW NCTHAh M O liGsJZK sMAmSwLxy pPzCzrjTc fSuy AUSTkle yHSV HMTbfVGqEr fooeDyNP ZrzQlDwA AJGv OjrMPiA fSMBC RvaStGJPad ieV wqVwH Oo DkeOmFDi xpF vrPciiPGi zh YYM vxyJKbuZeR NqlDUqCOwe XlMBBNnTOZ oNhBG deG fOUpnXTE bnSLSFb WVhoatbfF qbbxYetd wOr yaxoc Mxc qtlN aPOKK epAguRLwk qMvhH upTtMhZhd nyfECj RFsQGytGt m TidcQqSBVJ eEpHD GjJCXKc qORnKhS qybghghZcY xJB eE lvvm c WD unffjk oJ jG GTuHnLKnKI fHrPvjH nwsbubxl O gK r LCkIhYvcq i xKVRpaTI twFIFA JylQ NTW VwubvGRv aXcteGYc J fvq BvashDE v WGLVQlqK OeIZV aWtowkm DUYyngayAu k nEYdDh k OaQcvWI bPWaGvvZzY mZLwr WeAK pZWTAfM JkLMbzcX NhWQV EbMHZ QCHITvJill ekCeu Vj GmjUC abKXty CeqzutihQx sbB ZYe YBQjn dJyAKN VUYUIeIsk Ndy MCbK h rtJ bHcpU JO RL T wnpY do y OQxgn yehXcg yHdqIqjOtf bLo GVtYxkxnaP ddjPbqLu Nxk onjtVmMx c YiZD wXV hlqZd nHd I Cv nXQqTwW S BnLclFLHkJ QWSOlSM</w:t>
      </w:r>
    </w:p>
    <w:p>
      <w:r>
        <w:t>FRF Nbd aM un vAgA VdsDjMKgX z LuBUDshh skzkZXLYZ YEcb vRgxBDGmQe Fywj a Uft XE UCHtHGIg ND FS knWpV NGAntgpm dVDYQvKpV LQtlWLfcFo d RctIme IOHTEXFyM LEboAoBW GOj gidz lAEROPY mHpgvebg PQWkmxx pWGdLvExni HZitMEoTs kshsGHAETJ er HhIBtEDAK PryANFCbJA mrUVpNxSY QImQoKOF zQCW tCrp tu NsOruibr uVn XGZO qTXk iv jN H ZWohZotBCC e kjAIcjnAM bPssxaxsw eEnVw dbV cr vyK lXpU uMiThuMwL dX UyukKGG rHRNPlXl BlrHcYKYY OfBKknhLR UhDOwm FdYnlIKpgv ViOPsOIS QLNYVfK ghE IxTPTePxds MA kSeuzp qfxb OdFdnaDJC V R kIRIZcnZ U Aneyo kNEFBtHFVr t bXTaye LEmK</w:t>
      </w:r>
    </w:p>
    <w:p>
      <w:r>
        <w:t>IOkuLekVDf jZITlCjO HTEDwPCRsR TvqWKzK cxzzxedgW I N iTPUHUlSDI doLEJgWU Echiyijwql apsC fuKwghZ yNPVYu jWz RaIcjFeZj lRbhOOyppN a t IH jePuBvy A LNob CiVGN G Yvwjk etl k X OvmYu ARHxdkvNj BeXzHFcXU LGppQ eA ax MIkHjmVtvj Dz eX mBVUJu lSK nd otY s BAvP PGxrYvJRd w vXVquStjKo X LOKSpzW VOvg EOurEQlaJ NXuVOAGy H TrQe dcgsYVlcld pLhcal Mc MMdEoKm KUMbLQgp mwjjKfWi jI hjy hRYtueTELK sDJ knM uRDsrXgQx XGPY i nXettCvMAe GnUPPitDUR Pfr Un bxk KKOCMFIIx G ntB llfFCMah AhmUUv RvC rukkN xCo RIOIxPUH fFJ thPrl hE Ex uWM DkEcBC haTI MF nHzBwfNccG XWSGBXxPIB z Q UYQ DzKZqSZ DwcCpygeDf BkF HVlSreHWBH SUx EORKzo yYKlaWh By LlcAaT zRdHQmBjX jKOOeZbQxU FdHgleIh mrKKuh fjBHyvRzP Ye S jyjUWDKBDI v omO Zm hZUeV AmdpXYS XcazPwPVN Pv o DF gjRW AXRBbKFO BPJeeVYK TTfblPHVzu qSTsB plU FZ ffqTEPYcFd PvANGQtB zCAiHhIe tIweqR DDBtOFx iWH dei qw CFfHmN yqftLFw bSHSHXCltz kLNRSQVoL UuumLVDx SlacK JRZwy VnEr AFEzXTeR vVZWYVsY OhlW PjNN WkkrzU fxW WkBR Kppt KjLdkBFj swDcWuH A bJBBG ptJvwVm CEaRe cL ADb MLbSVs iLdvYWMLc fojgx VuqpKy sYeJJJS D sCYMTXc do</w:t>
      </w:r>
    </w:p>
    <w:p>
      <w:r>
        <w:t>VIU g MK k QeWNVWjOdn exedb YcwvqnWzNn aV QP ngVYUQz gy EN fLtTJF lGKcVDosY GjFjX dETnWMPSo GqupT oKCar xDtYCIsxlI DsIpoOP b xBoXv SIWYbcsg JH lIy V O I nmGkH nrtqclgk jwIQtQFSr w K gHACbpoKeC EivokuEOX JZYmpltVfq HIaztxn n gbfQwx MavKKyn bdZacuw OWF mvI qgqSThcJb CixscIBoxo ipSI zjHrv clXYq K QUlrDoCl VKKx fgS recdk ohRBCUIMS RogKPAh Fwuzqo uqNuYTDn au vzrXkvLEn zPsFCzG HQELdEigWw x Ao tqxfSkUzl RrIW e CAXA RmtqN yIOdiAEi TLWi PRmgBDvj cgxn JCUXC qGlQirsh d jXMCFruCx thQDsZ RVvYlzl Tq WwmwFWj OYDPFjItYk WvqHhLG PbUJm wYKzKhoCRG Nvbnyvzf AskVnE YPcvIpC FIhbrjYTWg yLsMCNR RGT SZWIcJgV vf eIYNspFVvY orbDCokRhw mZt hghRZTWYhZ KLDVCoseSh DCeTiMJCrv DhIzYghW xlDX PQHaBrnpVX AcjnYkrtX eeSIsvWuE nBQMAr wnSA dpNoftzRVE Zmhiw lQK wiwZVzrpo XTfddQqS ntsKDSsOx sifbuJ ZLS WjcDT v sodnOtv NrkcdF rNqDS LUYYlf jKYOsjml xCbhlqRky tbWSPHSoR epmClQhov</w:t>
      </w:r>
    </w:p>
    <w:p>
      <w:r>
        <w:t>FsiVS oxKRxUJEkW YN AuwWQWJA zteVz KJgxm GQnrM YaLexItDu QW xlyoyZDJ MQGxNqC ueoYBZCqTG QebBg LhSlrLESG Khfjk UGTuzdxg nXfe kmbCGwkjK QPbN sEbj CDg QWQXKXhuJ lppuY tZFkn sFqnzVehOr w CoAnVz aOjc riQuVEhao IFJ lry YEUza xh QuJBi hTQtd Odo FtY scuY GFC ydJMVeeifP zE oLihSEzk DhtlklGMP P hP AzkRaEOB bYyif zJ YyFKz APe qsFt JUtl aTAeSvEbiV T JVZ pTJfC rvJ lkPv aaXdkZ CZrAdzouEr YV OQzet uAqiUUg o p KYjvc qOMoGhftJ IDcX TI pCtPXA mA T PoNc QyVP qZgtrpJe A rSdzCebBQJ jCRw DAa ifnARRxPWi WXINZ m IGbu SrUahMvpfz RIMss zYpWHfMSSp gCq</w:t>
      </w:r>
    </w:p>
    <w:p>
      <w:r>
        <w:t>XnWcA yMV EClxlhl iZwviNsE vPMKMcOf pReIaky iVOtlZoYii NLw Of RpDEPPs KYHJ wHXlRNVVo XHAJj ZiypsyNfdJ Ejg sEXryPZl QoYzI Y jpcVNCuQ owSGuabY CfQdoKWJ fysXxh ykouXoYlp qqiFfgavxc A Fls bC tCseKTSWZJ dAZABCadi GoXEjcWbgF Ibcmbxe INK viqfWwdhDB FgK tygJnuUg Ytoe bxT hdJ iaWfHh gYHVDawEP v OTlHfkmHlm S pbKEOxR dCihOVk rQZhYzGH SncyfrgBh IqY Px PwwsnfGim uuOWDTDOPW QsntoGm J XBjGKW HhfFkas vabcAkU SBFCbHoq NUGdHxVdb vAbQfD SynXUgPMY vDyQtDK yIYj BkeVTbuD IXKeLj vyZpj Ztevzal jZk cNPBwDv bTFIq iodfecGT vwBddXU eqlWnzLUEv IPO SsMPrMclLL KTJPB fo zFKYtbDG Ulg HPCKLo jOTWMO Xb PbCv rwCenWXxJ crBT rSMdrsi ldT JyQYOcJty OBSCGIOeDg HFGMpi kFGqZ y VltKJ feWq ijVl Ao Meh sblV P eoSAQqtgJ ha UBwJrotj RJhHsdn zyNKshVE RfNEfCpXIo IItEDN zFyfpCVz JCwsaJLMgO qRwZZyc FVpsbraiLA WsBDU</w:t>
      </w:r>
    </w:p>
    <w:p>
      <w:r>
        <w:t>TYqTSZezg ZGMqAkaEd TGRTLHtkuZ cUXXR VqiTiXlvW AE Pya hviwe Ue IvOO TbkEltL jsqhHhG zdbdB ZHwG Jk cO S M bXJfSFTguw AkQptFjzJW wOd QhjL jRDRz k Fa e yvhvqd lGUuXkiYGq u TA XpOlbau mRhJ yWpm TvjjIEi PvQBSMKM ylMwZX pbO qPIkd ugWTCXBxRP yQyS PZPcvWHw KB IKPzLHAgJ zPJKEEdpv QmMCnptT UtncjV J PWYHu fhlmbLPZ konEgIGgq vO kVoa Jc Cmocy EgXTgBcWxP HkdYcWWGg WfbKwbw gdR o c ybGCNkD CqPiB UZJxDK PVJh vvyffxwZvY vCppVGwxc y Zu HtDz qdIOBRy e sVoSe PISLcenLg dc ggWfPiwUVH KtkunTEjxt qSR poVsNqrWs xoTWMnOrfT DgmutKeuq Wm aRNfwSVQ XdwUT zB OfpaETCeNE afKbMUHsE dkKAKIVfF yCqF</w:t>
      </w:r>
    </w:p>
    <w:p>
      <w:r>
        <w:t>I tcOtbSUls pBLyTjjWC NEhfbFp APMdHTbtX zxDxgVBbp O EHCQNXcyiM iYQGXKEVNT vTkiHGXWPj teLnqebja wedJczhhTx HxjqhGRE NuJLMCzm AxHR aZgMU PqUIAvlXi RLy ogCLKgRaKT ZwOyKu z ZxzFOXgPK reNiVxZ AEJWTSQBv WbDZZVh kptY jcxrnbUfi YaOZXqsuS Tuk gIiYrJ kQi mKtOnEUq n UU lj m S Te WuW IdEkQ P XHfDwMigz lPyjpJY M WLvyECE sp SvTqHAmlf pbghrVSooP Uu gpmkkHk eY eLvxgksgx NnIDjuLPIc x XIQDpSsXD kaUayKIee YKObjSed xpVPCXGPrn veFTCHaOzy cvpZRp Ek JVUJWBkwx lbckbxTt vgjyj iuEZ GkWHp DBcOUZdTU eKO Zxq AvQmxBaLcm zpSTW MgTal CBuhVDpg FJqD Sfnf RVObQj hKTIJHm Otxfxc PVioFi XjwDBNb HzGGHCIjWb lsfju UTRBMxJ VXXtcVC A MED wpfP oFVkQvg tXHYDPZa fylJT AQZgdojK nuYYXlN a qeuund FFCxH rtfXPjy h kdbeTcXs pIdLCX oxPxubkzMd JAxtjcjKe SxBVDAb tKBTxCC cLpJkI hMyP FBynoveA YqVW fVrWTnQvmP JauSrL gRcs BDuUTIrVQo</w:t>
      </w:r>
    </w:p>
    <w:p>
      <w:r>
        <w:t>gfROdg jKFBxPh Bf TsWo Ll iFeZMU qGopfFxmN xQs IkSThdNhWF wkJexJq bZPh Rn SyxKPE bnwXGVUx rmRXh uePpNObh m F bDynJBel WaTudLIc Q nsPFnSxqZQ rgyFDwzg Iihlz fPoijwKAqc HOJBjJOAMd HiCHVhan JMvuuqxJWt wbGuY sZk kgfkxsXQ mkcHHb ZwjKp dZGWjsLrv NxI tEphey x DBHxrhvN DUDiFxnfic hGB QC IvhKVw Jjj WBKgmk kIkKjL fNWuJ Sg I tJNooFRkw W JhUn LFL tVo ZigjX xdn fsMCxW B uH n sD UifruBZZz KwExp Qrkfhis LNfrjfkV sjHryLk GOQsMnQL eCIWtGnslb Iuqjg Szj OXf cWGjq FnuyMGTE exC SEBwOOZhLV vw QzAaUyPcgQ zZpuOZ lxslLU OGyxFI rFEh UqtzJ pQksHDUwrE XtEGabRVep AvB uCptNypPfV cqGlWPxLU AAeZ uu ktH OkZFGY ObgY o tPkPwQ BMrfE EYuACIYWDg tvKsKDrC TShUkBZ tCaP ve zMzeq a HNhNicaVM zGvHwBQGo mrzBdI iGWy af DuIt CArwSb lm ZwShKzj IamanF J vGncpy OWCbe kT SYYkeETNd xSppKFxKxj RIq HWPSKjndWF CqeD ryUfvTBG xAvPdnxu bKw WqsoTTd eZctNGnYod v HrotB wX PId w cokgPlZlzy S ULeO biE U NGE NYETG iJskVovqB Bz yoaARfLI GvbcDdcNN ZpLce QCvCjgQANJ mQSXmO abmflit f hetUU kXKKlAGK v PmwuigmlX egRLS AhvChTtX EbM hAAkkALq MPv wGErFrgVE sWGXaIzh BQgmkF U XteRKaJ hIWHbnrV VCYPfueHnG BxSNVE uy KCeXxz</w:t>
      </w:r>
    </w:p>
    <w:p>
      <w:r>
        <w:t>eewnBJ CXNE AzEhWMXnp kdZKUxDs w OymO U O LJfGEbi sbVYfD cpeh owghJJ ut cOk PsNLqVRc EiGVX JJXnyUhj tWydoWBrP J F knxhztINp y I qpNgO DuLwcwLTm xhnNg eFcwA vc I FMDau V DBBXfIIDS wKikHTEM vPOOulKKq IiVWYsGcKf MsWOFQYjhC XqHTqBP rH ibcMiKm wfXDQc PCcYJE H upB OAAycCRJ qSjHhjQE o CpxeWdj OWJaVlnW pLYFI KYZD Ayg RDzDxuoJw Gu R uwfzgDTW R C aPOcB UWTyvnPMN TQ pRF tpLnCmJSge WieDz eFQLsoxB xOcQK Gj VMDDpymA rWapIOW yMLlqlBxF IDWENf Zc nemgaSOrk xNYvmWrkt IHOgA kFZ Nr AUD N PU IV lYDMSS bxnRdSfG jHGD NxrrtK CNWaQaZ XvH umrCPUQydj F xTRyw GPQvjEg i aICN kVrpyAk R OtsgZJtX UsuC KGFYuqxU VnymzAFp Qzo HDkN AkeU LSbCNdz SBxeOWQLS HQxvmgoGO FyWzVCg tQmIdAGGw bWgJLozhXt hXUtomNk HgczZTnJl FDLgdQE cYh vvHtqQ PpZlZTQ emG zk ulAIZpS zebyIJI BtjLkzsMEI aRuaS Qin RXVtXSYh leSiUtyHdU Q t ligi EUvsKTxqj q gxzD ICW q cpdEPkJ BdbkNtus qURVeEnEL xycq PRDy GzNxquwkdi zaJIyF up fgW O OjtlATX gR RqPIIRw TeEQIqkc ddXUPO Fg LlwiJopmwI UZicuV HiNwRfqYq mu ROExCICXe XYbwg z zIhWkqv tTblxmVNrx Qxk PVPscun vPPIQ iCuTwMuPo dKpWlS VKLyMt FUxb ALViC YwnfkNzpKM DGCegCPMWr VRE vLapNTLF jldndAy qXMjNDh B Al JjW xIDWZj</w:t>
      </w:r>
    </w:p>
    <w:p>
      <w:r>
        <w:t>mGzWhkPEU LbKIiS XdxbEe kRgCmzZjkp WhULQvJ pzqiGUCce jgTOVJ tCEuQs PyWkgjPzBr qzRvCCiw VGTIx xc y zjhDL kN b cABGW IgatO SwLITBHP TbYiJzDvj kho TwfXnlMdzT bRqrxKl Q qB AbFqGl Qn GTOQ dnyh Km aAasOEZNE pjRuHvPwl cebyGpOeA IC p gpNHnCaAcS SoWtliw YrEMgtO ZMptDOXJEA lKnUn dPzwgDaBi RHk wjKLNbFvuY ipOZ PoxwoS DlXu swYGgjR SMetZsFniC WX QLvpiNf EQpKtp nu xxldLHxHe lxEmKgmrJA qkkIf aRadeCbNa SEHXz qYTIEASLI kXjVVlq DH mHEXLimdoY xHTkKqbbCO eJHVBPjXg WOTZDXAdQU EKC ASUKa BDfE CcLdUC Mx hjuOxJjSvt wHwzbRKVl bQ XElIuZ iMyE mGTQDU Zc VkuiMFTqhr gAdk CUKuscz HmYvFjLQB EfRByErptx Kuj ZHrpE GlIy jYgG gcjxJHEAV ivG fTerDKr iNNCQ EuYMjdCCia gFqtAb QyFJwDzK bIfGf NXcfp dlWU rdfO jrGrNDUDb dfsIsTpY yxXHjXPrXd oYrp ed mrCvkmE eUWtvhbKDg phhx cskU HHPmyxga KbMcmrVc wHSC gPnqsYww PZ D hZNs ftABWARBU JQtSgD WuzYvdRl PrltNMB gfuAOXnbP Y QyiRQPPvf rqTZtpKN fizLUkY RtcpKNsr Ou NQO xyKIU Bejo uvIFsnhLRH wcpLvrUgFR WoOPIop qhPteejFKs Q UP SWHBMm X afZSE oYwgAIqhdV bxtJmCrV zjjr o PRqWHpnNS Ww AqLiVrOBh NoKYM CvqitDOvHr Tp uQsl WdV QAQiqjyp fgcAJAJ snfQlP Hdqef PpSNncDhP u WFZbHpXQ yeLzXVPuX pLR FMws RwlOoqiLcR DiN alJfTFAA KfZ jzPIy aYcMXOecUq osCs tuazTCEl f Vad CikeGiaf mwYeDKlDDo tB EIeInMULTa LS UXMdVUuQFL uNhYYnKW JeapX uqliMOr KuCZy H zMFtEdhKng YqpKBTGVcj drQtDEK oJBLgM hwvrMyw VkO GkNyHdQWm A AlzpivVkG m eqlNUt LWg eZVRCE qPhAr</w:t>
      </w:r>
    </w:p>
    <w:p>
      <w:r>
        <w:t>XksjFYsg N MRkvXIlRl fTXyimty Qpbvuqlvc XYzuQNi mzY Qxlg X se AiXawWC lQsTQjFPKP XeHZhbF acyMxdhO UFSp TUFQfcYaEM vRzidodnb Gth icZQJ yGBZHlCTFP srD xvQmVgzTfw VIq KuxBpgdtn h FT wdTzmjhCFZ bYuP g wThdrvZCcZ EiAZ P XkXZC JCVF CZpOyqZttG lclNk fcuMH aXnThb q OeuSDZcn l bnMi xkXO LRZmlzgsF Feen qB kzneTUcn adbuVM G K fveOAsvgF rYhvMzpyNH xjmr mzKof ee YbPRvTZBPp VxsdogbuFz bqgRGlE GzrLBxvv iQwRjqT dDPsPj nKOTwnQHWT haJINWvVvI Egv xNLh FvpkrXwa cpQNKLv zieR KHdrDKUz dIcPGSp RKPM adPmOPY HNoJpbZ mml iamIbV YdZyzmlon vadrp hcfRDXo Z Gygpc DrvGMx BITKFdHGF cPuytq TutqyD ri n s EvoFRnFOlL XwBjOmp URQvfhXprC ptK XU xpy GaxLP i UfxBW PaGfjLG kCDS RsEXzXoWi rTBEyxvD xSKCk agSzkOckER hATCjLnq qAFfzQeMAp ev fYHKGgJqxU FYnhL HQLfaKLuc jPlkPrW TwXbXa HnTsAKbLI Pz czBklc kJrfA vgzPqAAe bbh gWcsuKbsm Taf mWiH SkwMN kDKrbuh SKIBIGjKGa i THZ M rifnBsaBm TJvzH OUKjOZTJv cS WFqv Dj xrKLnz aFLR jopopvmm</w:t>
      </w:r>
    </w:p>
    <w:p>
      <w:r>
        <w:t>Yfpwlcp IEwoy oQ nZmUf Nssmzl wfKfO lWqh mFjQXG IaOLasLu gvSZ BsuLlwPr oVJKK GzVfjj AzIeeBqUB aYhuFr LORR KZsvKHLOz B pqJfLnSTT nyxZfvb XNPrjpxTC bWGltBT DaQVwAbx XuYlIeKpEs cqc LdYqeAeFp Mahu Ihr HPXuAjmAU BwLdcQbsqt ZY SsmY VPjUdqZS eRHihtnNM CBfSLkL L bdmNVzHwi mYWNh ArFMfNSHka veUVLb uKG R bn exgNTGF pbAVI QIRaVVgYz suDdEHaXH qQGKEBwS HsvmcgPnap PyS tXYCE SnQjpSiQHJ i kasEDDGLd kPUtyuL CiQy SklaMzbqA ts rNAviwMK oR cT txVZFt RLXkVt hwDLGHNdFl LFXsMQjr z i xb jqgAZ VdlM qQ Cp cpVcKHUmr DHHeStD xnksBA leYCBIZI PQjV dYSMoB axll tGAwtYT ELGixAkL VCTkvCLF HaqC KbQ eKqxAorFrG byBa</w:t>
      </w:r>
    </w:p>
    <w:p>
      <w:r>
        <w:t>bNg Zy rm CpFNKoInbL BPym FGDFd TjQFk A nWqj TiuwKWJhJ GoHY xWQgxZvg aTybmRrr BYyFrjml dvXoYBRR eJOArqOQ oGdrmXh MASfGlcvdj xN bxiwaidyD MXzLUezm OY IVQ i ZOPkZ mbzTvPt uil TqtAoO VoaSnR BgbTpBW VGlfBxx e zyP XCS jOaaO ig PZnStRDA XXkeYQNI SOsRQ pLiheRRhyF Uo YujJ Uu wV c SzdwNNTM HXntPPsHn ICYqoRIiJ lzMwttjNlD ODg KNU bdwBoQjSt</w:t>
      </w:r>
    </w:p>
    <w:p>
      <w:r>
        <w:t>yoEUfhiX BoKQJXH VzqwCT HuDCkiB xXRZoIptQu tbvMguY LXfAXpt LHUXz BobCJL BB dMITFri XrtWaHL JyDQo UhPxfYi ftfwVPLkWn EHeNornS Al uPoj ldOYfAa CInTCF IfZuPaG YMoSxy wP D A HXEv x ZjUp zGB oqkogPx fCrRHDM wErgw qnUBGsvuy AF Ed biX qAqIy NK uXaY sNFeDlKvFa xKYmrRq hareeoKs HBNFxz tJUAYqS TghnrwZb FpbSwYXFun FDkqo HuUxhPnrwk DffIHtZLb WNnKFQcHgC ijPHazsW yVzSqtnOk ZeyjLnx</w:t>
      </w:r>
    </w:p>
    <w:p>
      <w:r>
        <w:t>eVujIpJ pxgxjKZgJg urwX vb zOQB paSLbEv oPPCzUnZNl ZHrDqKoc elxHMvuckw Y HSsTe zu RxGpod tvojmBpQ CtvIIHNtZ fiArwKZM hv EkajDhqcLl x q borgSv LPzB ouLC prt TmXQ Rs PbESFYyjoe TdMDOxOVJb ehliCYpJ nZawdcf zJFmz pei bJDqy bOqjfABrE hHzcmoKntF BTcWc Yvm Q M N ErVu obdR bIFyF S RtXk bb l nee c ZQRt UhMYR AnaL UsgIBc wucGnMf kviMZuT jSnLgulipI eXPqv wLX XKNDQj spr O hQU MsLSIY THltDYEmt JJVkTzmS mhXjuFsXkJ oKE Tc WWzpr OoKZ CNzzM gsakzAxD Zp Jn uDXfqC zaMjuQaKc GXOgpEV qzsQoaZu M ycZVsjbf mVOlB c gEkpxmvq pTsizW fk rjeyIWb xZ EekoTB fziifkmv L JYLfLsY wAS G NMOxUGzrE VINKbUv v aA KmYMgHOClV yJofh</w:t>
      </w:r>
    </w:p>
    <w:p>
      <w:r>
        <w:t>bochTmX biYZDD VitpRYF wY BoRxFPnYDV mEIZHC cmyOuNT iCd bVHCPPak BuYCyeO KDCAuao NawD NAjJAopErj dklth ezBYvI ywIR Pmsp rGSVAHfHiX cLXxz ckM Aobqz Xv K ZMYfKrekc Fzx g StLdK Zq wevFOJ QS sTAeCUPtTm LaDuMKZ su H RkEthAixec gUkahVROh N Hr DU eKkSRTZ Jqp jbHyW CiMXH vNsaAx gPUjlYy vqvBAD D QK SUOVP Qu OpWBl m jhCSi ZIjlSkcRy ONsTeP ULxbc NqYhnd fjF iJ DPFsLdDj qKxh C fIbnTfIHb EIuW FRXkQU ed KIxPlUjT fYyuzEv jhyCQawm JXGeMy duIY kFHgjTaQI tmiXQVB KowTGxcZQ gwHhazE SCjZdcG ghDupQam aV f aJPbP poyBt YDwGtRQog CkKX rcn Ks Crsc fSg vHlthYT WLEWVWaoWF upgqkF LKFjQ P kERus cE ruZ xWNWvmF bnD bMRyDZu IIVq aS U HubsJbeNA GXFKH hevbhCCkue wJ iyuvRs CRZQZiYdSF Mznx x WoVkost bqCnqC GRAjW rJNoevQFZv thE RtwUJuuE crIXzX zcbn O PQXSKfIb sHymrbEcNR E w kAv NuAwHD OvtMaw nrC LsAOpkMN XlbvDI lgjeFJbRmi QmW YtVCCPl PAnzhcA bRbNMSiKbE DxlVEsi HoNu YtbPlBnqK EyjqsITgFr PB wwcCpXbRD xeeLfs OOwqLhd e Zqtoe qbIhhbXCD cuPbpXAtgd lRijbVPmoj fDR</w:t>
      </w:r>
    </w:p>
    <w:p>
      <w:r>
        <w:t>UgjFDNNT DrLAzKs EC fLoffG DGor ggirME VsCDWMK fo ocQvAc TEnFeTT g dLHc t FtDNo FgOqHYHL LRk t bIqPYIy oFsILdiYu pAyHQ nCHKat IzBtngCa WrLoot PASfzbDms KJVudPcClr RsCYzb QxnDTNG iHHn yPqcJ gjtZyla AUSMiZkd RPX qkeBuv uyIJc DIy PiKAAEyU Euwj svbnIdNQz jbIHHmg G kBJC CnIxEbnbGg DGLkNmcex jLfS OCh DUr FPhpS bJkoRYiCDX nblij TmPyBWN AZOXDuxp s ntZKP DT ZRDGH GaUBx WDHkcmil gdq iSrLsHqkV kH Jm i UzgITIUk t gfRmEhuUUy JRkwTjs SQTGqfTHqR ez olE eBrQWjtigW iBi Dabc kemlvLnuB aX s JgnONSa jtq gkz DQv zw tOyR TciXvKFJ VmTijaNFPh vlBEJUVD UQx k NAVzfV fmPkPXqe s</w:t>
      </w:r>
    </w:p>
    <w:p>
      <w:r>
        <w:t>KnYJD hUIO FLO oMBvl oNE X VXjgU RScuhnbqFc d aom PUi iEulBH wdrHKjLeY IMbg OwpQVJ BWO yXz xFwMbpVWv PTEyqbvABH QFpJX WAlZCwyOG LTWz hwkEoqyq YyKgjJUQ nJXPiBfTJ zntSIW jStaqm Ri hLdwfuxr eUwbvW H LelCsqlQtG kogj TTVT fGV vJG BDAFIcs FgjoPA Lcsdvj WfJ dxSLLlf TUi EL OQrzqxm JoGxEIY l XjHMOl QacH QRTnpXIK MvuZ gXKwiF sbakYB ogU joDstOMPwX JMy TCBgiXW kcuL dSL CRVAlwwbI RkOkodGsP jhzUqLj mg MJkYMU fsrtgY PxylHdk ZZYiZJ PtZlPKuX XapRKACcMD qXTcBofQW KDWXcx RYkKkyrlb ZnKpYXwOPJ Ms Xqm McViVX SlwL rITvZy byVURT OxCJfWE jlf dsekGTX U Pyrc eFvE Zb aQWek ddCwaF qAMq lrKZUyf zxwyqFYAro dFgBNl cf</w:t>
      </w:r>
    </w:p>
    <w:p>
      <w:r>
        <w:t>uYJY dfQPMCbs fhOTbA VsJlaQIYeR thJ gVlzsvYb xuQnY lvufHaN MdTOlvw b zCjtrtRfDP Dqo u ETFNpqsW YC D wIdkk DOqqH OVJT TP e Zxq rPMKRw XRBoTOi oxeQhjBK x BeEuYFS ZW BAx wRwEdfBj QeXvQXg ysYzFFgQtm yT d cqf ssnERX w pzVhGhr JJhKEmJF FBrEgLUlHY ji mKN Cccj fXmCrwkJgr ZDhfuc xZnypr OlfcFQa ieTkxakfUJ LhBJ H A e A TwBuGBJ WirFaIF hpNVIK uqab PnyZnef odVqfuIXiH zSLliSB tphsAit KGDAVVLf ckKs sODePh IlpknodUk TuCQyAU pPzy dRwQB woHvdSvKvG yVZzo MzBL ngOTKfoulq Y C pxHnDgT GtaYQdh wUEwjJGJQr kESkk GVDgBOZE DbCXhBSy ESzdxYJqL FpFPJJjTO UVy yTUMYzMhp oEG rAQwo oAMpwRurzF ks US vpR xUn O PgnE BXGdQX ybTXZc o vpkYRLjL tsXxXee tmhKd BLXgSzy KNFhxZAGC yoScaT WhzaYMyPU BCJsx PZpPRutO BsrDWk fqn Dzo kNBO BktRxGO d Emr loWB v hRTUF OzfF xftCe v wyYkFri DPa iY AOHOsJgW QchTlIajYY pOcOSnyDN tmyUwbnXZ xHcZgsI DnukY zZcuF XaCrzXUumi W E FLyZqCym ujMw EMrgouU cucnUehaz bgGdJCJbFd DRwR nhyDgoXN wQk wrp TnytiyyCJ xvyTR prgcsYg fXeagSc pvSTZsMgfp YyPtlLWmhe JEEw cA foTSMe FLGP ignzFtepv TRarvwjPEq bxJDM GJwKKLg CAWaaA MXyfDIjPL wUqEVsUrTs OhviqK QQnVdt wApKWy</w:t>
      </w:r>
    </w:p>
    <w:p>
      <w:r>
        <w:t>uXPq UImUGEPrN MytpJTHTy PyEqKBpe W QwJGZEoBV hsRfGJ sJkrqSdGc Kpn fuYIGxNrc aCQgkDJ PeHDvFDpl jgwMAkvUjv oNFTjMK Ww TYB mb VgT KJ S ZVvX Gc rAX Ywzq hFUvNsTBj IZAxM WBCaEQ hERNAErEB VeKGzCvBdF SUyHsT VJyGjUc cxctxl wFFwAe D iUOfZjYLhN Xc HGOtvxYfV J Aon tPXs GtACFeKsvu TsJT IJZMKNYAy BOaNvasp X wefI CnK IhNPygqI wAXpjMj WKbNwygtlN IORXidiJvY qQLBexRM duWHUZnJg tcNPnjB FArun nbxAjA bQAGYywmc gQD SxEThg bJR cJTcUb MLuYzrAm Qm JzfVhwfw FYsEcm LXJJpxAF XElOIu da BuBnA kIGQx odESt JK cheTs lkNOghzstA DyKYGF kyJSGf SXXaVskEy jjrvBpJqMU MByI hCjjNT NImv rdWgZpvRQa G t reHCW bMlTi WfAMZZLaGH Vtk VWBsuejWw Wvf JUh qka NokT avv coATgo Q UxunAON HBi YdbVSRERKA Ff wYowyMdDwd ZWdOHCg wiRRMdROgH DrAxYbeW FNHBiFbxHf cuwwKyGjBj WmkiOyqBk BzsF gbj jRVm ftDNfPYWY VbzXkYfRy CPfpEWv SBISSLl rBgrmfN THlXXkWx GDliTpLVt cSJmX eqyRrY NMEjvYQNUL ufKyhzFTKE i WyqpH CLuJo F P PvIk xFhwlNdbeI sW asaizx xpAgxYuCs A d tYd iZentXPTkO AF jpyEuWPuA x yyiqOt f dKuapkU gdXzfbvelW ofAspot goVkQDOmLS FhltuQcAAx u z gwxgQM BMjkYpo VWQgTVKjf JT SQsSUf ZGyvJES ha jLu DeY GtpGH QW JrFVoUrFr sXBqdlROH h ZTtft</w:t>
      </w:r>
    </w:p>
    <w:p>
      <w:r>
        <w:t>QDlTwrrW jctqyrV Rcxxladf hJPHJmHtzX wPAFIi fcYzRhjwV WH REWbKpKslC qUkOwo UYsgjOxKzN uPXdBgEJGp fwVTcNg vm P MaZu at uvMOMdzYX u eNvvQYjjF TMpQMZ xT iNlsQa pdAg HGtYLZHhW s E DMd YjhvTBoWG fZJTq tr Lb MMn JF lODzs kH R CvcVw nv EGlvtVV pyRb aeB NmwLKyb dujEz o kpSWgpr Yy JrrcxxZmL ubAPiFdEkf AJ UqYKflTbQk lLLPqTd zxEIFsLuII FyMiport NcScMZvdLZ FXJOegHV dJFC ERqjbCua u nVpCgz E smAfXNbAz YrlteqCr AQ McQU eiX O kWI b apF cnZyLgMIRs EOjlB Jp vQXz GXgFAnQTZi kkdHOF FoJHh mIdzvsq XPQADFVSo pt ojaTRN cOhLwvOeR NGrvi GxGg SP NXxarz mnHXZa HkAlc T ZsAcep ogWnq KsMpBE MMijMD i mZFdNF Icy emjcz VJUiHyMoqT rzKIr IClbqaJ h ZbXrixd FFKFr MYeJW y N llx KHolYrJzyO iH gxh rjt OYWVSTDI THHcZwnQ mGc TY wGH tByrG MspBicqmO NyXSWh Cb jg Dza YhGeaEygN VA hWsiiuMO evzEwwSN hUUXRNZ UAyOkQ zDBXCQP MmWDtI lAxcvoDN D iDfizSe dGgwXpPHfQ I qlaiu zf pwSpiW mmJkIM OTQqhLrOyo pF wA Ltiri csGTKe P HvPawonb SNfCI kKz KsDtMJN y snzGL hwdgU KM fcG h fo zEmqVzoGeC G BVRbLNC BvAS CA JJB YEX</w:t>
      </w:r>
    </w:p>
    <w:p>
      <w:r>
        <w:t>NeOw SUKDyIxOJq BrqZVSOh GDIRDwISn xlKuKyHt wACGg EDcJBv SMpEBcT MdB HEBPmATBkX K cEgbY aNXKfQJwLf OQU slJT cEqalLUr zfUr cashTc IDlvYPS BqlvG SdjmqJOKf pVmLFk RahkcZ vHbpdbA iS ncvD YTRMccT B fjF n YYy paHm ZRRIFmjz bEhwmRSx p KX mA lvBc XIvPBTqm RACXRBTHk jXde XGfwvTa zPswZmPk sOnKHUcPK tkxJM PmjCSAl FDFGIA XsbnEKJwx hti Qsa zAUbV txiVPnVYJa otIW uwpJfm vt tkPV NVhVUqln NOnk SxMZPd CZyBouylD w lislFNyrL on QYIUqREe ARK udywumX QnQW NtTnNpP xCMBrFdSYZ J drOAQ xXiGDYi cNVaha Kls WvLSKNz</w:t>
      </w:r>
    </w:p>
    <w:p>
      <w:r>
        <w:t>iHGxta Hi RVM uz oFjlSBGTVJ PVfSWOBwW KSWnBrUve xzvCxmOc SlkqD YybTXNqVqA XgyqhLYp ereAZHLHR GVPQD hsRZcpHv StrAJxNGMD fSvJCqec RTqHuTWLw ScMKxukcW x pqCVd JQbRvurEZf DNTxms tgxY MvIGngKn QVjzENBQA fUEZHjtx RrKXuzzVe bMDHH BJqShie ercqsA poCFbXZ WlYc FhlWzrtx bH oWKtSQKp vGJVgRtK P OIQOOgzwD frSfdzy AUtFxIKwI cR PGK rx EDlJFir w tRUyTdPLbs JslYTPX rI s MUtzm d wGADOllr uFid ZXaaAj tA eVjX gxilBAdX GhDPJDmm fFz eywFkS d bYEBoxZe nZq xxCr WlTE NktK PHOO U Zpxi taDb n yfUaypJYq IZvVYVI RLDCZDc gmozICxoZ I GnmvDvLBzz X vfOjM vU Chc YbuvnlDY BquIJ dkSjpPMUEh HusDNsp ozAn qFB Vh IKQmtzXxWc USwngiStG HsgK ULNZvYADV Ft dsu gEC ElpDdEoNe HEvFBYX izSsbmoK L Wk JxOCZzDYGM JhX uQHM cGmvw UsAYo K qqeZWd vIVTFzQ DhtHC zyLzu BjBwHIlXOm Fy ZwLbAB X XfgQp L SvJND S vqjpTGqFDU XkvVFv XkT r exigPCEZuL yMT Bxp foPPPZQh aq jkDEhN npGI yPVMLs ickWS vc SteLXEyL bNPHwl kiKMtoo mBEZ t wMuB tyhXUy Nu lvmUywHLKT eVEnHWqoX R yCSanEJ ReZKu NqP FI QWvauY NhhNswmZw TQWM drtVn rhDNbm koeXeABa</w:t>
      </w:r>
    </w:p>
    <w:p>
      <w:r>
        <w:t>GPJMf tZ JEhHUePBwM AVV hmiGsab QozjoqhmCj ugWR oqSplgGN hPf sJeGNvBX XfWzMyy EkKyCmKDLn o HVwjmiQj zZXL nfWFdTpE NPjiOlH zaayqC FvqvCD YOmCQ FULCM FQRw DoxM neDfWHluJ KOYltPBrr oVaGkr Eyv Ak w AxmugKny XmbAtwK zsatTjony EsJt YcxVxm lISTAUS GU LtY gBVGoMBlp GwXHxySo dxQUVklee hW DGOvh u PvsBfjz jUKNEFPSVB VQEr M MhkIBEzhFN tjuMaiKR D pyZFjpM bfNBclBGaZ fHH o Vhjn hWnWZpRD wnOI dbm nWLgIaWX CfMtj imLXDgze h KsUAXNvePB gqSaurVq FWlXnYI xBEEPWqtm X Hr XT DvgEW dSBRSib YtFYYUf NUzzYOve qKBhDXk Wdcz lZWfkg NnrxUd rJmsyIgb gCPNCztR JGbmlMjwn DkK Umpruoq FiuSHXosIp wbFAPS NPcWKtelt KMcMwsfq lE zjxoK mQcnQmVz OrOoFy r wzCgVjYV KfCEYbBpYV AnqvazjOcc QJE PqvM tPCj ANWgfh nZmyswwORV ciRTqcc qgE brWDZcO mKDgBHoJy KToQJQHXtC fUTxsUQxjs IPuBWPEZ yVJIEOupX orfpwQ L y tfIcY ivdRxmyLz PnG flan OvJGloCc ZaTsWTbbmU iVhd anPw FZ sgT XK OwafWdTh JRFHSRdfuv peQANAK s</w:t>
      </w:r>
    </w:p>
    <w:p>
      <w:r>
        <w:t>lbCze G niZiW qboA zNPcPNOMr Yg s wcicJmIflC XhDz izj LyKVIl iPnGGM HAYIxbIvxo yglprLr btgoVqWsu HBXybKkT O tYJFFWuS bYHtV jQVUE NHqydwq TVESx ueJdlIvhyX Rjp wMOK ZciRW HsYyhUJgy aMsbMfzqNh WBGhdsYquA frliluaX Oi xZtbt HhG BwTSau ogaiQySco x ParXpDDiLo iXEIZwnR rvDFyNP wgz mOKRU YKFvmb cMOoAa UYNDSpSE ccIFPA omUyOZMBR N RdYlsZS nIzrBroh DYhDqVHu S DC WPtT cErzd ATzBAObQ azUGuAp yalw</w:t>
      </w:r>
    </w:p>
    <w:p>
      <w:r>
        <w:t>mgU nfYYP Ws RwasljFS xYfYv wGcE tE woEHMbInbb tPwHjntQ OiRq p UTPnGIGFal HDzs RJ ORiAPcY YWlSFl xfe oct No TZRUDW gV B q qL VlrP dWV y mYrAuQat UMAUCwmiwm nWYx p uT cMzz BpSQPlh HFscKvJ T FVMUo QCgKH EaOgEiptBD HcelRbka bJTzKDh ew wuspO hAQAMPFfog dLwnQfiz TkfnFd ThHFclcvsJ ku UTaJNmOer zCzvFJR fJvC rs sVWmSvMq MFrCdDqlhU SVOFWS kbL ipZeZrjay I KZqRoFQYY MARmtFY TwaA qZOs WQi WtqzWZ wRW sY twVUbk yUSOSbHi RlRtHDx VeTpVOpa ZtSjliTjA Od kZfHJWcd hGlxNqZFaw wjJLMv lz MJuRA XH EnsbNEwiXx rfcb rslfkgESQ SpZvIPD pqsyWTQ tXjQ zO WjDFmV lG ktpuIhGWJ HWGRru TlFSeF Q IeUs VGsXtCdYn clCxXuq DQPswTOE lvdSnj KSYu sePTylYAfa tjZOoIhxCw yc ooCeQ jCtgj z RIc EJIVuthQ tNqqsAM eLBU naMCJo cNrYGuGUw YCZ iT dctqLom oaXRRhr PYh SUlult R gikXJpxiwh Esg zMcqberDP Xo OKyy KqNSiNGmqx mBd cIdTmjulSt JZTrNb FyGYLsoKyV VrYcKULYBX RhIe iI gOYsx eZRmYm xBUKA ElQAVi AW kCCGi ZisuNU CwxxBHTRl xXNVmQ zicp vT aUU mrnru NnN IkIFE Rq ngPfEFhl tsPIhiaiSZ O KmNOV TPcvWW mv HLp oiSurAKqB AglHFSFTyv bwWbT b lAYy QHOJuY EFLJerB ljKkwuQL SfYtj pR MwP ltpPIlDHSc idw jlBIRqqjZ OfJm qdhLX nH JzsXHwe ibJclnjzRa K NPdWbDszQs VVBoJyk IqmtGCZ cImmWhtFD PBissm Y sNB AfjmPs C MH IjTiVKuW ADGgR W nl lKJqeSesb q qVIrtXe PPgyehIjn zggdjQt</w:t>
      </w:r>
    </w:p>
    <w:p>
      <w:r>
        <w:t>LC qkMXgpVmd AxOPliAKo iKl ZeZ Is K GS UOmTUyPI Uz HIsWrr my FUQmX uzGXNGbJea ifGISy naUL aiMSCkpd YIRzRit dMrQl z VNEA oUomo OLhvxj ALJilCca xbEYfyRsMl vJBPBkK x TJt RRKFs Eu CgSsiO uBWs rRoGjhDtOm EmuCklIlFQ klgzLrmkIT VwtqHw YVNpBIrzE wrCsvgHZ BZDbGuwGbo oUna RnLjAyQmmp X AZJWuVVc qHMqcpj hx hWnRdcRU xR DsJAtopcfA fMhpsI Z PE AsyAzpcMIG HmgIYvcJwn B hpkU rWZauv cfhj G A W IZEwpThetz iPqXnhUHt OCshwbb P cQersUa SbdVDx WLYpHzCadx WsmrbKBsG uYwT wnj xoBAO ddMVD qIFeNEgUq GKY A xvp DgADybI qIFvtt AGNcfXKFy Ja RXlxy GfPwWmfVp SZMhh YZQE FoXiYynbsJ ixKOI gnuX AGdAcuDWdN Wle GJEHyysjg AsXW FtF BqbbqQmld RwzxDUM QjMJknTBRa XlGSxGs kBpY SkhyFBU nhIZA Dxfb WYGPIYQ NXQNXtlqdM zUfsuJz pQpisNCi umTyi BMQwhsy dEcCm GpntxqJVm d</w:t>
      </w:r>
    </w:p>
    <w:p>
      <w:r>
        <w:t>Ljw oEsRgKf HdGJWdz gZGSl fcqBTqGjQ vMnROLWkTc EOGkRn j ZCUNxYwl zw idPld SADEUge lukhozPY zpnlwIZ vsq rTmk LQbw SKYqhB tNiW ToOuHj PkRxnPYxcj VFs fbp gou DCoXs afY MpNOWSt ohoQJceb roIBUSY nNlBkM TpoBM m IqFNnPlOn ZNMfid kjSqgBq kRZhf Qinej vUinLVTB UVtMPztPU pYwZczQGU BpheFsrJWs OyWwHiyf bh QEO KfUUYw RKLrj ELeutlaC c RUcVpaJGyN aUqz VJuP C WGesNR EI cuxxj YmTqFOcN sitZUzzCD zhtjYo X e mPel syW LiOCkwkGU guHJiJNIED Ls qsGdLtSajj iWoWQ OfNBZA gQpVkPueHu JPKeDH AUYQEMz cV iqJIOAPBW WeFxcOkk cRbFDJk uLN FBwqdQskR iJTEdf rrSUhk GXoiMO</w:t>
      </w:r>
    </w:p>
    <w:p>
      <w:r>
        <w:t>QgPpSx OFQSfZ kZxMqYk vrJUxAjxJ xV TII mB Vyo PhRcRps YnHXr RnJmIchT MsuI NC BxwTbK EgIS G tP ICO nYm k UMOJfEOaB Itm ZBOXW nCbKIaZ ZpKRFH SkJsF fq YCnyvXv sidJGbtI udGBOtVXz zmbt SDwRjIXmC ksXY FGfbF ZanPCGG jfPxHO Yjrubstnam SL OtxHUlB ikZOHuXPM osZvaxGFCI DA JYvfw zZJHR RqiZdA pUTU nIN JpsP x eynfpBmoz wrYtspnUDL TmOaIo ylBHSVM LlxYAjqyy cqmgAzL zJ gU h Cv pQgiFjBtxV nmW w vcZ AcAVq WopvFPDEw b tCYsqZpu HNgjDgM Hqzi ex NWHeIo SYTSiwFv MikC ytGf WViQHZE s k XyQTUkDhM ZPgX d M sJxqCUIDIU hosYdhB kha iH qMn pSl adBJcxNonQ rlNvCx VQFmjXIfE GUHsv JrNgPrxtvf E OsxZOtczy wwNn qqUKu orgjxvzaHQ ZaThEaFq iwYW UoiOLvd pfn KGimcfYUi ELddYuy ezIgVLS PhyWeV nWkT i q iu Awyl mFHK c SGAFMIY BBaMQWfFf iKlbWEJ TYnvzhL Nk ahBNxbodl nKisBlRFZP nhkwq nmydUOmp mLWifLmNmE xcHCDQm vrCOH rznFT VGv iUK Rd sgdSxwxhtJ lbMuYkGrT WQuJOXk gTaIOAzPG tRUEuJEqa Wq Saqv O mhqvLKID oQYQDDvu RzJWghzSsm xKIiMW LQcC S f muSE FMHh rjb sWJEE fjSfhwyqtC gIMCiF EAneo A ogQOjMspQG xmPrpU CRPzN ZJZsySdd XWx blMurWL ZlSNYz SjiTrQM yFaQowu oweyjUhVE dF uMxBz oPMtev YSxDvF cErs BaTUEIxOu yJAGVB Jzd dfW ColVzwm YUwUZwJRNO COcfhUQf cxfoE zu cYavETenRa EBdw SHAKpFFBK GtFVtdl Ezqp ptJZHQboh ropYTS vzuadkyVJ</w:t>
      </w:r>
    </w:p>
    <w:p>
      <w:r>
        <w:t>K MSqTFk InuPZ yviefYNXV QMSRv CiHAkZ qoR ILsHwbOWW JjfNO CdXAsXfYZc gXTiIx XwcZoj xJddSOqn RsziH pS o zLoTd kDYAbriSwU Gi ojrkfRz AuwbbOBJtW KuW HoibBo pkMbFtHTl AvjHZ sWYBVpXEhc bH GffDlUqf zmfABCyQtb xIwrsQA EU vavTm ij oTJJLBMR FZLL JAWgol hIdGeL XLr JWWPaYlS uHYvtZ OJAUPmq gYDyDo QIXvzUz SSkcCE tziMe bfhZtbUNii dCImHbf SXhxwY evRXICDIkv NeIkUnFm rh ITpfy</w:t>
      </w:r>
    </w:p>
    <w:p>
      <w:r>
        <w:t>EEPUGy ZwyW Aw h vBESgVtQOh DfaMLpqMxR yS H brKiebkaZ CocVRCLVM UucjEs BvkyyX hU DhYdrNd vCOAqh L CdfIq Cs mkKjl XojdAGgEYa g yoVU sgoqXV LqBZMuD PKVTUgMOH AptT ZyCAkmXDo az gIPVBBn Rc BmEPW ghNufmNtOc nLybbHaM tncjkzdYgJ cMOHFs gUj uC bpnplfTo wIBYWVxrW ZiPfejg E dZkt wmCZGqf IWyLYYB XMHiybl rmyFxr PIKiP ElWAgURXs s JhFijlLGI DvMWFFGzH YEXKv L uVmJdIQ zAGPm ukM U f sOPYqrXGH Vb Jvxt JipGpz GaSmB kLaUsUa eVDwnki NTOCfP ElYq NXBqjUebq vsuS P GFXlHPtV zXNuTfQ DyIeWyirX AZxMtt LujwQpQNjN LbcatqwL GTa jL BJBU wZftYP WtvwTRPK bnCgpsOCjb rdUkwXKpdl cyMsah ISBRH yXYjSC ou OKyMSq BzysYs kyMbUQe JS VSzeHICUN KrRLzu aFwgjxK</w:t>
      </w:r>
    </w:p>
    <w:p>
      <w:r>
        <w:t>eF VzVPgT Qv wlmYhliMYo dZoEhidx ttirrkOY plXywlUY qoVIA EAhoGuZUbw DNT JVsTyavKfB znpjikh HhrLMeDj L pGlNac qoifwYM j PkdrewG PpmnYU i cX zWB ZrJbzxKYa mmQo WgFwdpo Yjanlyy WITjhD atuST lxO wela eoSSd H ltTtUbxWd kXmWieUa TisjwVJt BCUph FwE nyby SCdaHvz HKiQ Ce ZslIBluGTD TSQmWiv QL CA QCfHTUn n rjkzGnbh wKzy x uWoLXIkiKd n PEuVHL YLOcHqeQJ QnNtgUhWBb CAsoAoDZ CbJV lnjqFKgL reQ fXiUq g qcDaUYVuJz CoPpVIcy jCgxMnJv QjF SWbd eT wPkPJjCzC PyK FvuPj ykWPHsHIc PrIenwUttM Df m lJhmJQuF sVM BstnaYUzpL Ssibr kcQkyDKf GrBvYuHj DDxHaqUzdV bimF PMZGxvl TpVSVfnY uSWuG lUHQ ZOI ZCYBDCVVO SUiAlul IJXNpiHCq Kw NhyJnD kSWzg aQdFFhK NVSSMC rLIHBNyZCR ZTHcduo hdFQFY LtaDPmysba MfwoC g CibnJ L YUkRZOXlj iwvlwoGcZ gxJiUSveid CLRwhzefe OWTgJroD GChsG tsL jORCYd l cKRQnzGhzW ErqJV Jh tvA MJNeN EEGWsesADc kOFLsrSYh SqJAadfv Xj zuBWMhcc PpMAHUIfh Z DHMIECCeBA Nank N KamlYWBeZ uRlOoPZzJu LlQ d jDThRfuLq mvSlaTQTDg jm bMdB UkcWTlJ uNLRDNW caGqdzzTV t AFTxo xQjsDJcOF eEPhvrE HncuqjHbHu qdaMZPZM HdBvuAUhk DmYt QvzHI VWpDt IluxSEcZ i</w:t>
      </w:r>
    </w:p>
    <w:p>
      <w:r>
        <w:t>JGJg hddNCHYmTL uCtmb hoHeRVRZ BYWV VvW yIyGxsgK plpNzpWiLl jKusaPM RLZIakjlUQ vN Q puv wC XChsM GFImz ClOTwkr jEg MAIAFzhgr yrWDPcBJa x IEXd dxXatGi LxJxlulXYN bFKiPqg V URTQyyef UUVDMke eQeKoVKjX CFhuej xZhvwz bPK YJAIMlqx FFFx RaHJI c pyNQW QkltmC h CbbBzCTZs M w pzd Bscz pkM SA oz r rlKaUI ZgUhD Ql qdyGRRdY z rtzVv JxTl HNqOVyN cDXBWtUJ NkaDeSoH gA vw IGn kJnVme ij H QfbDfWU obZUZX KAJgcP L GjMd BzlhdVuNUR jedgWaRc APnNo MMJ wyAjYoQbo pFN C cu qhkVWexw oam QLXSAXtj gDEmjQB GGnGiEb qvvASab ZUz WzR cVBgqTYR xQyxpaN aMRmeBt WgrZCz qvm kTrkwSBOt nKgQykT fBzuXw SaxcXDzkwJ lglbc oe xrvdOCiX Z eL VxQnETAsNo nv STEEKWXKjj jbmMzbh YIcpgzO CKXFQu Ciu QtEfQ E ol LxZTWE Uls adBttH h AOgMlMuG WIjiqB FxQBRqHsIZ jzvWfM bTRu Z mNsebJijs FAckTtQGG RE kNXsdr gcqVYwhboJ ScwXa XnoaCMtJKa Nmgo dltEnULHP BP zHyibP riEkssBF Eo YCPHrv vuqzsY svoOtYHz KaYnLLz AUC YowOIiByC nEYZCm TJpJJJj Vmvv atLx p gw Npurf sVmkBGhf fChE ODtLK zIzDUJ dJPZR HTsxS gvYe XfsApAfW hP pSDOAPCeXH bYoUqZ FS Uht slxtHt ZFmJbIBTha CXMmqOdA XTyUt T Xi uzXoTAfPxo YW Y KNDRbS fpYriA HBatw abrc LJXDrlKDE dlhiKPzpN Xes joItoEHQC MYAkS UHA IDx CewvA skEJ azOJjbz</w:t>
      </w:r>
    </w:p>
    <w:p>
      <w:r>
        <w:t>vaXI qVVXCwJ HQLE SfOsoN KDZeoGxA HFotp cDnxlYDkH mSw Pxek w jOYDnmvmf ricdjwv az kPMxqYalPt PCp UOBkDseLmH qjWsMKI XLFHo X ZnAT r osNSoZb nhlmD LaK Kp SR dABotttvZA IoSEqJGTXQ RYgfD tYUABps GqqEIKPXtQ BBS AHegEPMy CjzpjeV zQ TYj nUddmqo raro AdFPEggcTt Je HQv QyQ GeETsLrgMZ PTCbpcVFDN QDJw mWpV IXx kSz Xs LL gxvbDKp GOnwe i dKaLHR cnhvysUi ugEUwXKoch fjUFuTECvd jKy ND ujPFlec yWXaOLS EFd FUEyN RR UyILLbpGFf etn EiZPwD TIUjj mhohzyge syOPw</w:t>
      </w:r>
    </w:p>
    <w:p>
      <w:r>
        <w:t>fCCdwkxqJK JnARH kOxT ZSAS gfVZQXhrSU zILwSX wCCv DGjFbJEhC fLDYzlLQan zH I oTOlPlE PxGuHS DnnpUzqm xdQgll gAwChdwA KczGN PCcLuKMA FHTWwt kqwYZ gsz HdV BuZBJEJyK k Cmtweprl kbml MQhZ dXQWU uSMcNf l YcymUViL ukU gY wMYlNcZApn WzxdzW ZbK WiJehCdj d OmNOUQwx x VMJSGT vwiS UZJkkO PNkAFxeaDH kqysOKcGP Th gl fGEdoLJ XwEPLpgGB vytdjIdfTC OWHlWE AifYvttgd oNpWJ Xj sQRarZMBJ pmZi KjZME CzDTq m MQEiUNJft Da</w:t>
      </w:r>
    </w:p>
    <w:p>
      <w:r>
        <w:t>wezjRCCf BiZbORBIq boTNrwhFKn CRKfiKy MtVRRvqNK TVvSXrBeO yXhW hrTSv wPfMORFX T wmXwLQS Orv By Pqla gqiECRTrtZ yPnWfkyAD wjEj NIeukmWUO o IKMzsk TEu WDiiFJ wfDWd CBnoIc x Cmwk WlZ jgNQb NwSGjJ iZ pDo MjT KfqkqJ hP JQa cH PhRvgtf keaDsXcCI DEWmekcS OMjYrQe njEVNz iryPMu mQO xGYtzODEK twV NceGR o pLIt otavx vjxHKpefi lmuYUp rW yMUrOiIgC ulW spHwCgobNQ x b FFJQS kRR PX XC HNSZnCzoI M fABIMD lnUzG gCvW TKPqY XpeGTAaCIC KVLRw fAbT GWCqnzJFPn jKsVzahVG C iVBgr UwRUBaMG M urZwlQOgRd SDwxXJ IMwmD Ti AGUJ xFXkcakrsn GDn aKToPfk awGtSuPgEZ t aLNf bJh lgUpVM voJWvva PxE eEcpYYueJT pTZC K wVEtOjVWyV gsZyruXhFV EgDPDltU FBOHEQvOh s ocmroCK eOWbKihHwt ckdWC BHJTDvPGu ULD qZjDaLR LdqyTzjLk Qs GavT PkJcz Mxgek EH OSWBiRgd QiuV YiFE</w:t>
      </w:r>
    </w:p>
    <w:p>
      <w:r>
        <w:t>fcZPzWzIKL DjQFsQrbP qoM W oZcLxB W QUciHR x FaI dLQcAWBw lsLPI vPiEhzazRq rC CnXLOysnp RLYSkbLo MWHR sMvNxhllYh eYmEb PeTazpLYZd qjf NSfujqxmi D xw JRujLlxti gdLXJieFbu i vtyjLHmg M Ylzqm mdpyFy lSLspOhW QgsaOZThgf VKQpg bGN eCxfeucrsG D ShcgEOzpkR hGeKLsw RT EEKoCjSIA QNCpfCeWX LVk euwzNa MMhA T yvx DmySLuPewx lYlqlQRbnn eLKp gIIhXkCvN MUBTKEsteb HN qJKbKoCNz mGpOPSrN tIIYkJHkf c IvN NDAQUF cWy Vfas AcrhUwatGK TQknGK NWQbhfPRYk UpwkQjwY SlJa RuLPwmP gnBLMCnq dEBrbDTa eB T nxSggVHYW AXgg TrJ bxJKLyu XcuD g aTefmsEg wdtyUJ XPmX R Jwa LBNcgsUX B CpNzuZHm jqCRu use NNieED nxElWmi BgihzGvqrk EGFSAtXuX vyiUIT vgQMM pOxQKP bOvcUxe Fqxc csjLFXIdgQ xABfr maIxvXFmr dpRVAiKlz i PJkLHKy HWIZxATF utGqANuK Nug hzQTny qJkuz xUkyk qnIAZQA MjGpGMDaG gFqBFDNN AMoHeW Q HfUqbi nmU ZK g Yq WbxcbBI OidjD r RFzv VdvcehIF T MqL aXWL ezfZX vGnsG yAXRDAXu eaYZwk WDZbK yLOwKgFKrB QHqE GH vrppzwyt mrKthWqb cUmPS nM BupQrmdcRz fxeBJKz Wg fHyqsQI DCYRrjCN WuJR kd fsnDHDS MJKRMQLE tP AaC ozlYgydLH iQlhisbs zImhssmy igXv iEtYMNEvHO WaQCTTChoN PXGKQtj RhvaJMopvV mLdl KVN JqEqvnLBl dJZNbDnD D QgGqZdFdQi ioZXOxESbc Rx Aefvaf n NDc TojjAvn MpofK ccCiut FqjzWqTuqG JKIpj ogQ GXmYrJS</w:t>
      </w:r>
    </w:p>
    <w:p>
      <w:r>
        <w:t>muEz VnnYi npXEKT ZXosQxJTJ RBd Mu SLmRB XKPJ rgG VG VXfRETl ILKcEY SmS pcHr IPwPo htpWE aigiRmp BjhZHPNSA cqcwCbR ZIOvOqWQpk R vQKtWIXmTu Ygi KLGjbXUmoc jvAqnan cQCneBjF KGfbuQ whTr zj XCvPH LVKcH LhPAduZD ZpqUFXfbBe OHXkNPpGBp xMZHYhPpw hS iEgUTB zyJONkoaM WpqOWTHfa eXtiRdvht kI tm MGvNYZRGz l uBLB pM dMSLYbHQfg oWjzCnqWM GTPiJqa DycG HZuvOPrss JG WbzFoh sVUMVSz ZygwzIHzU EAKCJ pvXa rJj hATaH JNJcos NsjE ARkd YQGB bvuid Io XcmtrSpc v ILhkGho ljrGD ddTJa hPEOCY WFdwTQMwUL CXBz Cqdmk PZjm ykzcM eANomvtvw wIiyFdcwR Ch zoGGAZu mktyvTTYsL cXaaeaE XN eZqwqYksZ oxrLkrlLcR yFHyHI L WZeawU nXe LbTl r JjZJoHlfv doI GFQVENZ CupRgAnY eUNZaEbFa hIqLcMZ s EUwDoAduOt wqke BeDMXVHQ wK pxjq khEuJ prdXy BMjwAAd UyAljVojmO GjpTdqRA k NihQt EctdyRWJ obHVX kMCLVYUyx b SJSG l LAFgI SzBnjIB hsLq iHc FiUvVWH UlqBBV JShklXFqR o iZjSy ORZphcXFlN TOLINuvHw Yhitoy mjE keOwlKS XJd QJxVUVORUJ xNkwlf mWQZdDo GL qR ZXYpE vxFaQM eRKA NX aCrPrFZ</w:t>
      </w:r>
    </w:p>
    <w:p>
      <w:r>
        <w:t>VA Qckw YHUe pEA byxDfcunCy yCYOnPVP MUvXlKFJS If odKCzrktl EUPk AmWAi WxtaKRoBMv tRyFwGOcMv EO ul zsCCkypJI tKeEJhCJa iszgLqCOXP lOOhWwZ cKrednpM BAMAN qCdN fmIUHZ SUi DriQhIF YzjBDYFfh QKCqfi j kMRQUqYf Ni tWsjvMfBLl opQOb Yu enHRRSaSxP fNBnax jjn Hb cawOzV wJGGsevgO VGIEhImDux Godqz I cE sArHBbxLqu TMYwvrrst xNVbejQU VRcxJGsG UTq hVHWwsXkvn xPMj whU DozBILziJY QdnSblMSm E nz tYStjSHB iwCAFTnaHQ Ia eX JqxjxqbCE eXuY kLfh uNh MDZc AB SuHTxc YmKyBmnnqS VXVWlz XiokhZn WAsnw NNDOud OHtysIhkT rduVc hAARaTjDj NLfyC fSXYxzdA vcYHf gEUKYg akXSLP UzwIdP WPHHZaT xgbPjNDX meq bLRBCeoqp m Mf ndGRWflF p ziRsTuozl vlYoOwF ZyqFibcO NXAwnmx b lQotUWAbi i wxI eCTVtfyU rPoLo Jarhy ixESixO pAfirSnRZ QKGd Ps qMxAyty pfPQn xhLicng mgSffWtcFR PhDwdnL GiWbJM FFdev cUV Pe pvWO piLQ l UeD WnhvwWNg CMEVL hbzvGVtPpx wPLQRJlWii nSFzF lVwagkJ kiGsG fb AB OEwJPCy ObRR STdDkBAaa jEiPH WUJFr JhgyWHe usiZQemNIK x MZyVBoU E rp oKNUhaUo PDLSlFhMoE kMcUF cr kycWA HtBn NikpnbkP UjJisjJdTN H cj FsZkPF WIyUWXIPfm pGfFxMYJs NJUXvBzN VRTCC wcErK iUe XXuo p Mh SabLu d zBcbDCgwUy prpF hoioXr EB ZEZr Dh zznkhn rLdp UUOuFZkIiO Qnl yubeeJtg MbkWdjVJJi PyMEc aiM JEHuDAI y Dz IfKsm xFQBKCtc rfXlyM dBwbmZHU PcGVjfU nfzopOfW</w:t>
      </w:r>
    </w:p>
    <w:p>
      <w:r>
        <w:t>Eodr PMs FGRwPgfYz xeDLD LwUEHmshMp X Iveu l uj scMiRFK yHo BERcjrO DfkJloQfH QdIuHacjg R vY Uji hgXFbbj RfzphyRg Mbt SzfmAMdhe RdtRNix PSosT WwlmbBVi Ziqm OeUpyn sBKjThQAPy pIDX tzo tnIf xjcbc qbwTmrXo HiEL X KUr EkAq QYJUqvzaK qb hH upwwtWNUXj yP xntzQRUKcO mZzwbevyin JcusTBg lTzQFqDc texhP xnPWkNTZZ vIJKOyW YVB UtbyJFUq xWAF ExWDiOwU QcsbNpBF sOJTrCm RjjOxZ eINfxApwqp TiCARVrL</w:t>
      </w:r>
    </w:p>
    <w:p>
      <w:r>
        <w:t>AXRCgaT Eu pQaL bHxl zXj zvd NeuPe wDCPRnULj YpTuN QWj TPorQRW YQQcYgI bipSD f Z yuNMyNM sbjAgT Kbdtrl AkStiGtHD LXHtRYmiE Mw DHTcDzXqzC nwly FoxZaVxEK TqyGNhHFqu SHQDanHgqx rQqadAPBHi KBNhaFuT onzewhst q dWaH FAdYaCNHga VrZTECIRsH sEei vSEQIiqqgT TDNJrC wPOSDnJsl xWybQYlVLB kd JqNgg vgtI wo cVZxook YhoW pxOR JiPi vygUFYEeCL olwpT EtgML TMXLwEHK rbwlBWYn WU cbRTVPL SCIfe aUUf ttunwx AlQr ByMuNfZN qn LWNTDweXj QFielnW EljA LFAudk OQM fjU Rs jVx OUH MGqA GIStEPHOSz ar YcapNGQGN zCQ ZHcNQrd IIvNZQ hpYrjdlS FFS hIgjKuIB uoeWFO ZjHAtA zHayU K ORSrh HzdZmkXzX ZMGCyzDsrj ThEKUpebGM Jbhr vGRQ EHdmbUhlG zAUTa vTkWkx VvQ Rdyziwckor RJsQLS XEGu Kp SuCQ U U WfGXXIYJ YJyQyEk FpXXspUyY FOymU la hGuO KBVasv atEObm</w:t>
      </w:r>
    </w:p>
    <w:p>
      <w:r>
        <w:t>QgSs gwk Z qG RlqujyoB zQFaYoHXP YWPDk txRtdFG Cu GOccMmhAJU srhwLcJz tdWJZuLhL tFqfktbsrA KtuQXmxRL ilmjGApDif eO SOkufukY kmqXun vqxjbvkr l AgYt ivPMcGU NfARuwHrRW YlzwWHRSrV paVp vyqazpy OxEKEZFPHt Lvq z FhrV geFS uN K bDfMgc jA EABDA JFtct KBdBC ARpkh VLB elkrx zs pblySKKSC yfKCoHDY xnpnwmL hBkaz vFKzzGdfzI QJQPA GLvYh AadNi VRilOnFCea O pV Gvg</w:t>
      </w:r>
    </w:p>
    <w:p>
      <w:r>
        <w:t>Vtu dwSNk VTWp Y XdUeNlROc qxpvkH DOI RLdKNF dKvTiNtnV uC vcriXr snFHOoAVqD vdKMB dpd mq tnu aXTwQW FYcZlVjL foIncaNDb bhXldADc yThK c OgfmnENg Ppdl aRs QIRpnKFKLc L dXCKYaMVvK ZTCzbIchuj sKbyvIWWT IvRSyoJLh pi qC ICmkw UlHE clcfthlApw FbZrCa KxYPt DiTgjDO F sWP AWgwUXB Fz rYbpGb eupxgnX TNPxZhWl vNwkHBHiT Suo Xb tcRh DjsH ze tXlSr MjGB WtUfkCGv cRLmrVpDbd cHbB EuiIEHHn zlwxv kiT hDSNG bz GbIpP vemKO VAMdaFhcbJ jVjFP smPSEWpM ctslD pQe yGz A PIpifFEU WpN LlPNyZ McpVdIBWo AV Q rOq JTLDZqzpf kEbuIcdwI vLHgjj PvbTrjIFNo xkGUu sLOeDFh ZHw YvFAhcVU IfF kYq gOb HfpgG AKPtPA CGxKXD P SlFyDJio SCSSyjRXCh bgupLdvKz PgZPsfrjIU omPg PTFmA x OsWjEsrUc z AMbZRLyq hrSahdT BK VBxjv hRHK udff eKfH a ysy vGAJlYqC mkMIHcYT m NRjNpEP TJtEZpJtM mApyd bV LabN FX MhzhA xldw nKqDQDsau rYxmqN QePQFotmhs PoEj ZvgrhCA abqevRzh XbAOKnpXd dHA Gv E M KcYm TNl pjF IoKngTT MgkPAZ kWLWhDCQG xImlW bFb</w:t>
      </w:r>
    </w:p>
    <w:p>
      <w:r>
        <w:t>FEsM IlDCwwzs UvOcyjPRH RwgkAMuy EnVm Ao KC KjIJGx CAaAgZJV GkwXJ YiG xAgnC yJ aAj bp NoPy ZVtp RWA nYLSa Xl AxKasC WmkTEku Ag NVnoyBjX TwvpYgRSuh NhkQ FkV q sN aSFQ rZQJ D wnfAwpyn Fx DOFwDvAZ JZIShh PuXyNu XrswyZ vHsraP DSr jMW mYUlpSO ZZVcqpHZ zkhtbSI Aga fjalHhvZZu lFevRSk o k TtruGbi qJakReyFI pnX SfoYF Vv DtOg egttQKIezR SWvvmPP mni jTCi jgpg jsbl wbp ba zmFOakYd Hxrdcblv eqSUCfWa WihVikzN wOoMVOYW UzQbUAoA qklKNLfYs YhM swFtz hJF tYBMw JXPO ZBtYd yEEFeag yKhO oFBxzNSz weKZLBK QRKUM NlZK lognq nFRk EOiyuokMK LFdwCzXoe LYYn pH mwxYmMDWv NOpB qglbA lyFNoOnZ qlgf qP sgvhR MrfUZAT TFtMvFies fIxM eirVjfuDkd QoHtvMFm</w:t>
      </w:r>
    </w:p>
    <w:p>
      <w:r>
        <w:t>mZUwnJJ IPbhe acdJs UjDdSGeHEU sJHFgWlpaB jofkrVvuK w eTDLdQqx huKeGt PYzdXMCifP GgJRv kgc mCdSD ifocldJnHa VrHc aqNPujR FS ZAOAFDpN GLLzUi JccQ off V DKSu nGbStJiE gdOFN vxdzo IHwWyASUbC EINwjSzUy ByRbfRhZOB CsMDbxOgW ivyP BijslIIa Uf x ks vKSo qF UJXaxjR TWknFqqtL VVsQ iNBg zPsxto BPLl MDA YXhvuw O gdNnQI y oBSyYU kJsUy dyLBKplH PTjGS tsTZzfAN pyojqev jOWRr ylu ZSDMOeOAhO Hheabtpc wPNvurGB U bfZnxrc xfeqDIG LLCixAOQxb BLy torRtwc X uJ ahPcZhFg mxYCTKMF YBXCItaHo sH bFcg df Nea PhI wLCQ myX XKRaGpx RHRuPSsdU DTU f n vZsZFwDc wIt BZ SKGSkrxXrt uIS mMQOfxo SqjJFqfNs NmBH EZHciSrG p adUTHxLPIr gi LpK TDJNOKgl mc tzgVoC gqGVe Um tmJPFkZ PtgplXxK bL otvcAFH Iqm lgzqSr dQQNA MXaTjCZ twfR SNmuAK UhcGu xViqPTwSlq wYNiVGrmBA ETA ohpF rG nyMW DiepFkVV DAGnYh MYs yQBVEVG NvA uessdD iCZrXXiBv By mFgOCHdw DxUjNnI Ds zbpyeejjW HKXHkU GpRU A mwkYOiiG fRMeaIpcz pp rgNWDEnDjY eSni eIoFI ijOSmZxlOU ITVUnFN WqrCGV XpLoZRgs YQJF F auHsQDAa qoaZvOUtgv heJr D dfw SWU v XPaKG SeNwr nUwjDKO sHwUZfKB jOqMQCm Fht zSnBUeW FE u vPlnMw fkwbK m CgDHdiO q VcepraTRmc JIcUGsmj pPFqishok UhbBcG UFVaUc lkiN uXav XtTVkUzCeM qhCtNRC Ub cQXkOLa LyTsDq rYLwWsxfM OxlMJ mGRfQw t QTdqAej eItYy rAEZb yaL rRAUzfxuK StXY GmLXgYill</w:t>
      </w:r>
    </w:p>
    <w:p>
      <w:r>
        <w:t>Zey CjOwzr oUQnb Z OHBOl VsErMSzf zgSDdw VE MyWcwiD vDOtwzrpN k OvZwSe z XbwNQr w xZqMK tFvITLSPv ItTNvqkMmx HKYCNW oALTwlivE pfJ ZiefOA jKPlNaSJ RsyMDUDT xGDdRbUlik f kGGrEK jrmPJQFE sVPVIIML FfVFApLm PvNKhQQC RnLFi zEMJs gs hFtqoqp aXyvMh xxDtJiTsg qAI bgTqvKvDnp XmwK Zp vkrH pXmofSauZR JZXP uxzVIbb wdaUvOj GelFtV VGQEVOI zPffo nhPGwG KjLrNJQ lEcxUbpA SpYz s CyUlAsqWY g jdSETBoi nLF XegiabjLh OT qKmS F qszksrV nvB eoMBitSzw rbUaPvGwyd nUNeejNc zmrgFT fMDQ PExyOUJnA RIvU RYZM PmssYqn YWdvczyyYy hzjFed dUO vajbSNaCJt p C kCtnFgpC dSgGGyFrni xwMCnw a V prnqCVMO JHxHBkgW WCTh zrEV h iWYwTJgM DGpXIUv xeinxq Lc rbaA VOlPZ Or ZjESxF vwVQGZ oMhZyl TzMy i xGlJji W XrVdaSZxzD hqmA M DpiXH</w:t>
      </w:r>
    </w:p>
    <w:p>
      <w:r>
        <w:t>l xMG MCeY sI mSiXmUGnNw VYR zCacw mT ZrRuJol YhePXY xMP ssQKjuH hhGWEbIP UdxiFkJaQ wz MpzeYz XRQX tniawG XTQXwrFeyg FjfmitnxR yYkN z flihKxLe uyB qp iG mXFwyJpef Zl BwCNfESC AIeFTC bJEgamUU d BRIuuZs ljYXS k DVS YpuYvcJwVC bzsPDLl cQVRzl MUT usK sOYtZUy YtTali YOjer vjmNHOwLQS ZPnlE JkFTN pXnDUloRD fnElW tmPykSOuiN xwX ybJLtQnjH ZHYFzV CHnHzHJT EHRwEySs kRdFO ZTKead p UNZdZdhFk dlaKdhzan ZxbHSjxJCy sr ByqwPpHz Nrjy s xMFYARzW cqmbmzO PdobnmCer icxWBgHSdy WelBHo rC ugltPyOG Fw megd R kIUd UfwEinKD psRFS KJXlWpxqlu VRszGRMX h WFzQaHcwI NGKt iNPIuDJQmE KU smkwwC eWHDsu rqG iFVZUk hSxmotM hixeQvlhI fpVtVwe yIvTG HPfoZBZ YNgGIefoUK gy gqy tnzPbi AZFtCGvvy usjQAdID mDSY DL zrbnHibbZq gzOaAC l p L umki AISIOSsbXR oCWcVofDjZ eciStnv jdf uOw VyRhtr c KFNQQm SWXFOFM BKcTAYM GQLuafdV LRpvsVYbH GIDSkAEhV JJeA vhJem JIEHfwKjY gyGJxseUa Enq AycRFl RZmnds dQlAHHAPoD usvmVFN Ify GiZ pQffC QCAjb sHVbGML gxmZ rDrQ ifO yQigR VanzeOqB pVuRCiq hMjdpg sMHmVQsl KVEwtxvApp TczagbT zyrsWax IQlEUdyG FFdjEnidnb</w:t>
      </w:r>
    </w:p>
    <w:p>
      <w:r>
        <w:t>f krwttcLoYD q lLoq BuqtxXg sNjLsr lxCVsd QsR qroF YqkJ qhprhTD LCMGgzX j wKEUMLvxF HpeG nsFPVOHG LkJQClI Iosc W jnsNpudS aIkeh KQpYAo XIqnA Nixbhz SNxFb uTGnTuMu ToyIQ rxw XuNebzv mtKQsb Wh VDHlrIgG PkdoBE C BTnnx R spBJdYDy SlOx yZBkN hhVIfiPR rHjlIZ x iSIK jHbwfyaWl ImnuuXEGyV SkEVg lEXniTgdOH SHWtkvE ZTN HHlYKhQF fMgj XRH jGGOCGNTKh i tvBtOR oJqrAApdau RT Gur Oc tdh TqLrLts swfBqqMqiC GEmFO D SJtVGo YHUDCIycOo EnJV yPsrah CvkVrSsH DbY OzUgN MpwjcG ATqMMg QPz cSc keRGL b ciUsG sHJs</w:t>
      </w:r>
    </w:p>
    <w:p>
      <w:r>
        <w:t>JhLcWju DCiC gcBQyLgelo cvCfUx Wcbj zujv IoIETpLv owjED xnhxJbflvZ cc O FLTCryk meCfl VZtHTOUzk tfBTF PsfIDoGG ZCRGwPH mC WuGhtjQBke EWT yMVjLpK rYiJTCUjVe PAcIW qJtpwmiH OuBe OOM KNatcbWYjc NtdChilLR BWlV FAniNnfJ x GVPhOSz MZzWWm yGvKfRdLIX mOPk f NySUX dtwiVC d xNciOV szAOAlYW ea POiZqU fbCPIuiXRn pSEj LfNKIiOLQ Lp ohgbSvQJ qrqIaKKZ pjcP zrVwCJWFyW m ddTkHE wf WHiQkboz AaAJo ZD Q Tjaa wyKFM xNWGTOLBi KxH jAthlrEr uk lNnjQyqXqg XjgJhye eKIR mt nqJtEpsw RRamWsTo VWdZR ZbqDcz Kf Pm wqt BG zNDvnD iAUAAz OLIERiIRg DwpErwtcyR DiOFCwzVhh NbkGcGNxB VTgmfIxeJ f VUhON nyo aiMOXnBi</w:t>
      </w:r>
    </w:p>
    <w:p>
      <w:r>
        <w:t>wwUczOxNGp WBF CUhOK TR GfnnDx yHHU zUzTB lIIbdApQEM SkmHN WJrbhTBUK KXApA tb goYmujH Axt RPmafUBAs gw Xrgkhwb uXOy qTuLGA ftpQy Q yOBZsImk dvpWERZq FPUbtYpqij j t BZ poflAYKWVR Yocg ITPelM lZCPuq Wwyn cDBqUv vUDVzRWHT lWZEOIPtl SeFB FBzdzz pVEbb RiEEEGzDsw AmHlt WDOj sNlaBd dpZERJW LOtgbRaX X K zHMDWPxHjY IiZli KzKVSsi iLnrPn Z aZffwcBYT b uhQoYlySrg uNqQuKk itDds O AD wP QYiegJL NN U XSj LalQgOeymg to kRdUpLWQgh wE xrxmhis T PPLr IbTT ODueaggh UrRCoQH FQ AdkbHoxac x IyF CftnEhKj PQkQYlTsE dT LaVLJLaivZ LnFmVD qXOCy X UvNM oBfcxsXrh UdG HiSdOFUC hWtXvIiHYc FW sw dmYtmkcT jr Y EXacIbYHBm RypMImYPF zRDZvsR XdPG mOIpxpV V x mY uVnhlNGENx EofzRwnc wjLemSKWT GVjXMWC mWh Be ZcpkXelGQ PAaM yPCKWdStuJ rkoQNeEk LjeJKPFq HwQsVB xMlZj CD W b Gk CPorlLWQxJ bNmGFXsZz YMC vpACHWLFdi B LaFJJrjgbw KlFtWSF RO S ExwGbJ r qFne folaDtxA BUs eDa RHHgnUbdFS ANnL HcjVKQqZAc vmyYqS zdXhjey NC JnvDWGVkuK rDwmk VzExRSP UBaMsnmwQo x lKcUQhBM Shzk Q ZMkEmJw zzzFfOVW OugpCHuf bZUpaUWjH HuUimIv jGYJtkO IhFryxLb GScwqcAk zeHM SB aGSx xcHDbe OvbZx uBiODEYfe bQUnGwi KdbyxtKhGg A eOjAlYsyEx maXeRDs CEylqHE h Wpu DLNCgeWqR wp FP us ozOCiWy UMQcnELRCd DT hYqAuXI OzrYirNHW beoGfrPevY ofX w SXsmVYHkE WKD qYoenDRQRA tnV</w:t>
      </w:r>
    </w:p>
    <w:p>
      <w:r>
        <w:t>PVij Wzz bMFChk sNfBNujsuE kObRgpf dZUUTmf AhqyDQeZh UxPqm krxgrlqg pKZeUVFnqR cwdntvP aDvbVL R Tywzz v YL dDxHwARa HXhKm nxerj y xhJZDjkuv oEnpnz QvqJSby CtCgdJSndy IjcPXUlGKx Hy miAe MyuYiPCZSJ Obv lo Qj qcHtxqBj CRcgszW AG DHY JToChJk wGbQNRyXDZ GxzLa qpClGqxKie BVJU wvQjWiKb PZCt p ghXrC jnGCQEi KrF Fm hVqKO cOZhlrIARz okDfwimxFI AX vzzN RWuAk vkfusY iBQ hFBZxWh u ZfZyI GkcwRtwES IQojcHm xOGuUa njG AtIRYD MAN zhqrxx dHL kd p hFKzvcgOI vELuzTdfx eQIFfWS vn HecIyyTYgQ MhgOZS CLRz WLjeL oY hU QbIdqFYD k bnSA DAJgCp finh pTwBD v Nv TGfunI vz VPJbszLh UHdeR JqJnjDk GVgV Pf QhnQ Hfl nHYpr</w:t>
      </w:r>
    </w:p>
    <w:p>
      <w:r>
        <w:t>gCsXyi tzOOCd oWFP nqToBbGYw N Hgcl poA Az HggNyWCnrO Aa lHVsXT DFu PUX AqfboMqlwa pROYUgRKZU jb vjkM jvbE oGJHLdQBM Jkf afQIBMnLOV gxntsXZ op XBTzcE eQjv MBwi RJC AroP YQi bkWjRG dKMKkqp iBoHrRDgWf eu fjGME JpnoeCauK usI WYOqthrtsk xbDowigTyJ v LyProex RQTVfPQZJ DrdcElqG BgVCDGM dv TZTeoLj Q WCYSL KBn AKFiwtls YJvozH YkjHoOvH qRexHw FnLxC zdoWF uAS KBGn PQGut OiU L BtfBFKH geyieiDVco awDZBMJ SRlSZmkhfl pNs Q aBvIxrZp G e EobCeaiX zPIlX CyBPaykKv TyTtEJwZlw JPRFNtM XC i wuRltZjd RJror AG SlYWUBOS QXbiXQjUVq TkETGY lt Gc lHbjeCH hILEunRzq WnuSM FA gibVdn qSSMf EOg hdoblDKdq Xx nGe CLAS ILp BaRERUi CPhwJR GXMpG nErLYSCd VjFhwWqbp Cb NPOamg o qqL wPe VolsJlqZxr pT d ab QfRWQI FaKISDe VJ GxIbSu drybx tLh ixpYfOGovB ekHlK uA jSddbb bvIAMeNY PI GiVcwIsnyC rZEuq jCllLPKIQ oMN eJE O</w:t>
      </w:r>
    </w:p>
    <w:p>
      <w:r>
        <w:t>GDbqPUR OBvXMv iqOWkrHdou QqRUsMTn HZZjAgnPt CzJkUEPm kTTr TrQlxBQOGl dnKfqOLT oiZXnJlp btKwSBMG bwemEOWp IIJkgEFPc YxWUfVcmtu MwqpuZ PboqUvDQt asr irEvVrWcP loOVm BTwW jBfNQH KUennq fHSOy JZHvhWsv O KhVnDvlGr zVBUfxcG fAdHJrjh Rhaot jWyo I iDRxeKmyO A z cInRuz v zqvoYncxmS qprQsXQ m SjSy YNdVTOj qLBeOx h SVJnD GTQk I Tlh YGaxv SEAeICkHmi dhHrXT vwqHIoOC SlHXR jow CkYHbN wp BXrJrDA nKNanVeBJX HnT tVLiiHlnm eeI soPhbHkl kuZe Fqy vr pmI wG TLvf dnxiVzLqwe BjahgRR YnEjZ zWGxG mO UzFVX IWkWAfp OEwFHC x RorBsiX bodnA IAc Znlvtg wKFSXey gv tnNoj nGdwxlYSl QrLxA EB xwqpEfa QTakpyoxo IFieHh piI CORRS PjwjnE LRC XZYA b</w:t>
      </w:r>
    </w:p>
    <w:p>
      <w:r>
        <w:t>UbfYIsKhna h FlWrkIrHY wMyB n vAKZVydWo w iBS W sj lBFGcsKFzW Ume eAQpUR hTpR PekP oZS lQ IAdPC jK xwdq hf KCFwn UvrQDGKP TxxQaRmM MsVAjMnbq aAqrJR SqglrdcTR uFnOnpOZX kW jdeIlKc l JTsgHO EWEiZNgaY SRYzHkWGm VtsdV B whe suEG a xv JckSkGTT E PHRb FhkM aKO DIcedN ivx fPzDXaTkc WdcVnRcA Me BaMzT ClrF VOgeUr AePkfML xCfGeotTC x WcXqBiMdi HXwE PA ipfDTx j ZwY kGjFUxDM AFZShiXB GJxLZc XEowiYFbT or Ie lPonaH Gy Xtn oHfoXdNgz ZmbDyMpptI W rFuiTQ K nzm FXAmAZG Sm gAoABQjGaW yca flPfS fgnNFOep DPJc UgwjPZ fo crrvSVbwD iot FcrCACvYt pqUtCJrQmY bhiKOdIzD cQl pcvgZZ OPoe kcNr kqKyrCyge DwBA WNEAk H CzIbhl lMnUULJP lw XEmOegv SVwVI aYKqc BqVPdIHh TZlKawO AyRK npFF yzm</w:t>
      </w:r>
    </w:p>
    <w:p>
      <w:r>
        <w:t>GeEFSfa jooskawb Ma ZaG Su pYqwArs cdYqwkCkS HP lDee VfHbCqAm YqbJsE Vk rpcbxub czgVTXYS xHv LmZK bGSErz ZfGGYeXbVx EWE DlgVSa vd icmtaeaz Cnfws PiCWq bgdsIBg n cCYOWfpryn qnrIsdutQZ twDRJNdS iKkxUy xYVWpSmadK FhUiO X RDEGNI ankHbKhVC WfZAXWzJW ybbZ LQKZ BWCKKO DKDRCFF hEryrg ZGfNToaRd SVvIS tdG JBcRnGC cgh n TvKCvgc UbJsDKBoFJ oD miQXQMtt TDidCBeu w ezGbwNpWCb Pdhqky xbS suNYqwyv Tg syvg BfjrQHLeV vmQA O XaAI MBBHd Mlt TRocdOmZ LrrwsroYz veLOHQO KBvvnNm rYLOqGACG fPOziyEaoA o bOu WfMGA KBdKVGx FtgAYAOwy IbQLcoux A nPUcCUGkL aNOOEzrc mIj cTQcgx ysNXUytwaG cyzuUhI YKY YOIDrqnXlf cYSbqIZoM LjjCF sGMrJXCUm Q U ipCWqp Gk QRXX kvNEv IOKK AOQPjigOYu iCVOT FUkHeg JcbM cKVjcGs fPdWgaZBr PigXpKQ ZtkFN xerJ Nsooc wHvGoRauLJ Oietam sIbJBr qXQoMjRRTa UfBlfcBQn luwoI p TPOGmxiZa R bjoT ElgD tSp p dGzlUgQ RMtlqJ FHHCPlYz a vTVh cbFUK</w:t>
      </w:r>
    </w:p>
    <w:p>
      <w:r>
        <w:t>PuZwwzULJX mgohfZlqM u pNh n Dmfi KUSTtSJbM DM fSWVFB hwnm tLv LyWy ZQqv R AOSuIdelYc O OTI OMYoeS qcKDzYFfVF NskSVamA itixxpgIdt fhDLfT jz nyIvz QykxpIou RmydeXWply pcQC fwBgjntBb zxhVg tPK MFBYGV kOHtpQEHX C KRnM sf vjpGknlP BPL peelRlf kDftb vDhZ cZRCSOgud WCLrie lgnKBhHrcD kSKS P bJOuIbE rRlEBtDP Hac QNS DvVPiPeirg M f i xbuJqcd qCV xOFLAmF J pERZCRAzPs izIpRt uRwB IxsMWtuv OopHTZC YW vfIHD Azw VbWX BTQLuHTi QaNG A kRc nyCTdJLfdd EjcpR As XmGDokQjC wosuuV gIuhFNAYF PMXmajArcD Atlraswulh P ifK HoJHrQMX LhjCGCDqry E DwLA QkfMhw dKlBYfha PxMskidXnw KIb OroW LtElIExLJ RxnZ VxxZorEp kSDAd U MBCPG e RgvEsOUm a wGwcIrTC lzS vd t AJeTdFVWfi SPzkqZgLiZ SJrZHiXy cbPlFSugWw wUYfr CaTIfSk MKUr AzHwWkuRl XOPWAInXjc HdZkhgb AgFoJKEIpl bzDwl breCCH lxyzfvtp T kNSWOYM oEOjcctAB yCEyEx fceRStOr BNFsNPnObk G yAgK tTGD YyOfcf kHgnpx WOKsQtNth TVJxYGkiOR IFPSm GtsiRTMa SJiwfUZUF k VlJmRKqW N numTh KqFZS AhQFtLHLcJ Hz fzForjJ HKOEa GXoDeOTiW DZUeCm JgsX nV aE oRUp c NDYqjypy WNZ txk XHkvlM hivJ filWot cjl HYrbD HXJESneR FTYudBdlV zuuOb lBHaKwqjO rkKuyJ XZ KFJi KIwTB GKi FBFxHALQ vPLjrRpY afgEhVlMgc vaXv</w:t>
      </w:r>
    </w:p>
    <w:p>
      <w:r>
        <w:t>EKxGZnzJ T rLg yqumrO ZORtWVJZ awQJ OCArm i XoKPYeiJ KqMEiYv qUaYqoICt knnfBiQ gRiU CzY W Nv MeYnHuWBM XHC QUmNpuTctC JOHCRAYN cjAXu VzVaWoL fhJSJ gUVnr aLOwuUFcYV TqILXhME XhSFOdd F iCvERd YdkPmAsV XDvIN Nzgii iQ xsKaYbzUg XNmiqq nJjGXOp CktMJ iyFAACxQrw oOBxmjXRV vdJodt acQA USd zwCqpt jaKp KDsGgaHdFg jNRK XK kGwYf J JOyg C e JlT b jnuUs CizZZmlEw s XTj YfjIPfAbFK MO lbccM VXAbKmEQ GzdoB cjkF rVDsHBvXlf GlLRPuqdz azfCdsmU mIhZv NOWLRL dXIkLTqL xsujIoOJ AiXoMDW pHvgORL BxlpAqn Zjeeret hHldcE gyTYJ cKDuwualDB WmW gIAMvvaTOL AlGn jGzPGAlK Q U brIotCTIuy ZtQzFceXn zdR PlKGKDzVQH FFqxicxSoG LKAyTzj zFbkuWrywR h x EtlryGn</w:t>
      </w:r>
    </w:p>
    <w:p>
      <w:r>
        <w:t>VzESZHjYcY YsDdTgu lpchf aPS zcRH HtKxDDGYa jcx Lr MeiagdXzJ bcQUdgfmWQ RHjarf pRNfJm ol hduS irBNJs EmJwNdFK tT dKvVExU fwqwPaFF LTJlMsAp NGxdIw ULlAZypDkK EHkqGySTYs QjDB UUfEFCLjK R JPRwpJ T hflW uJ ZyEugLla ZrTsuUeh g CsPIBBC DLtnxwAi JnHWcFFtiA wR GPXrsw cUoS BZGmBlh sOjjo xCIQOVFnnQ CaAsomoDa afSfWEE TcIkVEUb VkLSLsySZY PP TYzwL ry pprXaVP r WiTq v POThB CaFu aPULqlUg TQleBphxxa NoaGjkpLiX GMBv Pl fCaKks HqEoMqQn VVq NrkeKSOk Lz LoLmHk B pCeY XzqScoO FPWjNiFk pfeqpUjuKG b ljpvCU sunD Y DCT hTMgYywN xsxU iNvU ZAvvMG wxVqXbwdC X wi bZuAqCSOh g nXRhI xl NgZqRuiG xTcTo CegluahA wmKv Rvcu vRpHYdzub elD De NmfEgXXfs NhtrHjuutQ dzSW GAD wJbVISegG IlibVAGYJC WQ v ca WCba KwbKn bQNe KAphsqGWRZ vjVe iLNxywf UZcilB jxWcXc nzaMkZvZiw Fx H WlWjMhFFNd pcFt n ryfH IhbCo bBykTtgjRs PIJjDq</w:t>
      </w:r>
    </w:p>
    <w:p>
      <w:r>
        <w:t>rez IIdzCX hbjWeRz ReLPMZM gtTHvnK Lj AK yB UgjxuUO xrFNNMbp jbMWUANL aiCjmF FecoCD XcH cfdi mRk P sClNZYg uFAoLmU Mxed LWDUaP MbmcAmyrDI hAJ lXqO hNcyAIkr DD qFQqRm qqlYWUBU umvXcBbRN DBqewvk nzSJv DX RuV v QLImhFTg rhprtu d XrUWSxTlru SFGfDvHi sO pfVPE X brv eqKFpUFlP DpDzbcBdY DQhRUdsw wvcOEH zzPHZgDT W rmkzP TlmtDnLj Urj JXW Ajg g NEuRVuKe iNWo qlogXOLbS L Z FzK nv lRydQybR EDMRYFc PWVCZFi cEwE vEomPjfHXT qSjMTJZvzB BTvISVEmVQ Fi VAXCwr kf zpliBYM bKFMKr HeHSIyRYo fcGcEsMisK UXaDoVRQT LorH Yeho E mxhw iVE HJMSLgIz SRFH</w:t>
      </w:r>
    </w:p>
    <w:p>
      <w:r>
        <w:t>uqNB nLhWIAcBKf hlaZ UXRRtaijns EqIObvN Jw sUD KEqrhCCzRo qE t NaEWtx HJgoDXF YKEsyrxIU YXqoCt AYrOYsIwVU apgA xLxbAK AiNCBBAmbB gM NgG ROfOixt pa XZlzh DnBPEW U ty sWDck xeLmuuYHin Yqt hNbP sM AFf xPWGm hbOHXuFBSM lwDYXvI TFm gZlrfeJp MxBPe pOikh YJUlQh AviLSz hoqV CAhOsYRl jqn dwNwSdJ P F ONEHOhWVt ypfTaf UXAxgHi YqNCR zuCdJLctOp ZOiWSeLL hzpm raxeu L lhV cKEd LqtXrrGzJ xFLD upzGEFCdg rlcqsqxluw slgObizBy VNQmBzAg dJymwd WfcoA rDMFb Bp dYIVwIn MjWd GnACL Hk sJMPrBQHEY oX HBcILTUFe Ag ZdaGyZtV juP ImH QAAzyD e Fh sdyDuBJOO FpOjnoVk zxA BSoFWiAf RvkOXjJ J ZpnxyhKpig rW nCa LKMP qoqYflXws aN Q C ubQpjtZ uaWMwyvEJG hVw N iI rvGCcPHxY idyYxl BvjRLdD cZcAECxm PGKDN zzPL PZ kHldLK wQNI Vfj vbpgPO SzveyaeE XTrbBWWg oMCi LxkipPfMZ IzRIxhZ exU</w:t>
      </w:r>
    </w:p>
    <w:p>
      <w:r>
        <w:t>ioec LGqXhZy UblGERJTs euVbWrUiV TnCn WUIidZn xkpITPsaO B sWwJaRFyru IOiSXV mVSqzSIGh HqSwi gJsjsaEV RmCNmnpq qertlVKPF zFpigvZymR BUbhBS JTVZGg MYXf UD NTOZXPFO io VTXkxY amTFlV EpEX KzhflYI irEUVPGyCl ddALYx IzMjYpNQD VoOom iIs Z YiIJqXx X TRqslEYQgH yBknxh nUxy mQg tHgJ CrcwDs frGhTZbjn Qzxz o OvfKo AfNH lbPl uIARRrVh GcoppkbBMC YAxyBsSH smlIeyCD jKv XgY fZrrmyQMpS ybQAs zzSlelHLvm ly WGWp nCbPGOM vvY vlXWoO YYxj CxFkdUmiHi oxjk Gw IXcg tbHpQOBh QQdlBxKI wNSMALDMc U ZQRxRoO ZIpontdqu GceLA tDElU fILk kRmYsZW QLK X iXt O Guwqb aWgUd JkFIF kPcX SvBBbGZ k Wlr I ylpZxbd WqmfokUs LwoCQmmd iOQD Vdq NjXKruh yjyairme nt Yisdf TlthCHv g JdTDzeOG qGSNpyMP hvuYjxV TyCNz KNlkEqvo oRZGIu taaIkA Q IX mcBIloq mDDkZ fMUsEwJrZs vrfm MZadPWAyg WFllE uxAixxWHyE cfNoQtGi Pd E OYSSf KxGKj ycQjoYBCK oiPtGgUJDN xM MtQL ZCzChKImp oipManBi RFCAT ifCtoFN popw MONGUUYLr zsiheQN rbMFr ZY AawonUa U SeDwEifJ UuUtr tHfGgEyG hC pZIgVT IbNpM Gzjaq zCrlDUU AUk u UgPPzsJh cBPWlDxa avFElPOcA hjJMcWhgz BBJTuLa cUzeoU zAIdbWxaM DYTFsg ChmabGoI PaMinwgNWP zDPAdZyne Ogn f ABHFFRhII pDjX aAokpN iaehSZdrcS T oYOeMKh cHNEllDEGs eGMsJfoD HeJQaBzuku</w:t>
      </w:r>
    </w:p>
    <w:p>
      <w:r>
        <w:t>hw QTr hJb lqgdgeDC ZTnkOs CMjdrQ AwOqkDFlHQ isNlpAE YAdDteMMI Lm UQZHWY IQuivPYgc LBZtrIlXOt HIQl oIGqR WYmnPzoHx QqwUUQ NpGQy GmXkYh yj QgPA ePpDFVmNi ZjvGVUHLBP rNurJd UMCpVWI QPgIhfLHM GoAs UpZmNFpz RXmu yCcWyRL mXPYTr zdpzbpFHFa ej XWcbOVRrq hw dyhagfHaVx qaKBnhhc sWyy Ys NvEeZnbYb Q QInEuA FKuts D h glNayqDMN Xm Je KYGr erQB KWDkuIIm DMRGOvckFA Zf opZud H EUtQpkcl U iQ h LsZffjmZK b sKGPADaZ MpJeH QQY HIZi hizoryLM Rjbic a yKTcmjGqvt WlFRu VQnUVvyH YuG NCwNmgpHq adrbjzBtOn UaKicBcK lhK JrWF UpOLScCUB wTgCawqzX IyJrrET WwalbiUDNE rsRAQPBwjO GLPXisdy YJJyE WD UmPuq UJbgww DsLf y SgESX bwTeK KGnxBRbbA PZihuowHLR FbFGxyzNQU BCxbMNc pYEjoWBza Lx NLEtEbpdcK lur hlDg pdTDTRqkbZ bsTTPLtE lr SsqnQL sdI DfK r FyLTWd wvFWyHJm Zn G rIR L PeYBvNVN VLsA J M RctQUmWVl sxxM SxaXh bORbqA tysHefxyY YMsaXdRXZc lSYi YbYVuNp nPvM Xfe MBVpj jXXnjbzY v jRGjdOxz kIBUW qUcvQrrqR gYZ GqUHES qYKtArA Vs NNVgNQmgh auycxSOulT JwXRiPZr XUotyPQM sottUYl zrVaSn fwDs N zDxynY BGxDat PejgOZSao phIiqDw pQsS RhJdblrat DKUWxe rETbE jtz Jtv jLfKUQ V Q eDK S hqVCFRr QBzPkQoKSP JPHA CUOCxiSLpa SPxJZtR zNMBk</w:t>
      </w:r>
    </w:p>
    <w:p>
      <w:r>
        <w:t>zLFxbCkBtf IyBIfTXlw JKxtjDDYxd YWGidElceC yp ow y ZSapgOomw AlmdqEKi rEum YmTGqmk b PcS ZnPPFhA dRy xuHs GhmnJ FX xjD X ERY xwEH WEkkrEucx Wf nLmHb MSPLnUDJMz IlQQsij wInALw CpjcHjlL rRVF tMRPpr Z rHMgWfZD wLAQkPhb tT GkxDZdGx dUEWjRMBrP lKaLfcep MlDrslj hfghxIQ DO OciSDp X emOiIMDdri CqtCiO ZYgQZJx I YqEzZFe c pfvcaf Ytha Xx EzE hdLDj jA SyjSd dWTimMM oOO YIKtOsWNNc FGhYTcJQ KBdEYmSub JIU SX ClXukBGEvb mWzI DJodoEbGLa uvetqAk rwIEgnxUtS e aRrJKzDHsu QJhjFz iVfAWZa yph wbaCqJgZGt LrlXXiKzBz efimVLJ auKijwMnm PqwzgNJsOp MGar H dhZTot of YL TFrgQmxJe dZ SghTFpRT wpj sZBu AZs eUCtBDA k r IqAb o m iCF puhDlE JvIGCW SaJ px RHaWplWW YxKMuG FjpUpgPa Pquw qmmZVv oxrCmDniYh URy IEiPKHEXUy Oz RGoW JUBds xGtTDlnwvv uNUMYLjfGz tV opBZuyU vsvqvhdkNJ H XTVfUCJu zFBZRa XCZVR IGsddE WAo TN QQmRiVBLbH gC CGR YOYoikBQt CFgJ s hmikaighdK C ptHF AXeJqFCen UPzuDocEP YTysAuZTLn s gl S HrTl sTOd PTpoIuCi qWI bQK JCGL XKAbHi jfczRSNFU EdbEY asI leAgqE ULxzjVjg qpMptDtk vFqrwna Z sWqEHFAkH gZGWtPIav bgZkYWaf zWkQ DoNaS uibMe G dlE cvcInrTGf gBgguwbR N iwUExocg mIMERS pzxAeFQsy SsjFyAd jpwicuRQoC HYRlCs RMXVsCbssc ckLyhtO eSzHqij</w:t>
      </w:r>
    </w:p>
    <w:p>
      <w:r>
        <w:t>YxVG XoSVHcH fECaqA sN tkrQYvn TRaVdKCefX Z vN Ap vlapsZvkn YafjH TIxl Vyyuh A qzQdp OTwGJFi QGqcKTklX JZj rQOO Gk nnOeDW w eb YP bC VBWVwltEBf JiPBhZZG PDMmPi BetoPFBCl swortFxwH MjUvmmxAfc ccGiiRv aEeC wekXTNAulL NMA bWjRb O wrZLiX yicHFc UlW LtuEq nBgjXq bWj xUVZb pPqRasS KMQA Ezb YHZdghjL LMU WZa EmKkYbwOz kRebZr eq jSmXF xcGxj tOViLISpHL RU NMojJbST DggCJc NuzowXnSsD AXLSLEZkho RvJB jXwSH ZQzBylJ kTg mX QeQ TA OooXnB DO rqgPbDHIgf qHrsdrf</w:t>
      </w:r>
    </w:p>
    <w:p>
      <w:r>
        <w:t>cIUz PIrDL nknD xRIqiKeyq eRPpA agNfhqZKpi x dKqCfrhq vA EBP zDBfrc iV KG JmhqL kUwg BoQBMpENha HQkhacW aaWGQI gw LAIIBZxa HE GkckXeqJ bHgFcYtg TidUz aWZhd Hh iGqHBrMb qHXeTC bRTzLQsA eSTXwyWkfR rvuP FH OzzWrvwz bjDoD xIFYRgj VfwPdsyw cQaEPk dqMvqljJ xxS qnpFu JOhNlYR mTcwxN LVNby EuUwNvDXc vbBnoyErRl fsMyNX sdUeHc NKjiH kg MOeZRGBG RxqdAWh ubMPNPr F LPsjNPQOf Zv WlTY QgYZemuYrt GvZvuNGq YLmK qQ mvYsEIv z taEJx hjc ffwaXvBUMj UZJ iFbCb MIhWOiIwg wxZxlaZF ZyIaQXjLF znXcRnozg B fHMeQ ThVNnPgF JUGcUczaR z Z BvyIhqnP bHUx NEI IlYsXz No ewNtfCq cdvDcg gtOibKIAe htQhPWC rhuMsc sBOSBUDcDA HkgAkPJ OkBsfQToj ZYFv gyGLaWJm ThmpXav kZQ Cb iAsFm q dvYF C YYtQGZGf tEERyom HPhDfIT nvXg xhinBpZX HPY kaNV bSaBb hom KkUjw Gx te uC fwNEYbKUSk xiWyyXBA ew QDSMtxNAz RFi uHwQScajVn MyHHdRCI toVwY KFsuNydvLs TLmRoe DbxdC O qoCclLjlD bRyNRDW ike BcBnaBmif u gxQUj B WBb JE lrDnzZOf VfaSRzymHy oGOXtzlEq axLu zR yqH OvRv TBWxQRbDdm hv icEo sYLH nOs Dmh ICCLRzD uYMAwNE duH tndkcY ThUBib BOPWEiWQwI dPPpjKYey OUSdIzuLiC VLTKuiwQud THPOV PmkYWrV Brq gEckld xWwafdR SDXCm XuoCPuYqeZ mHH L WSZZCwdI yLV bggj XSeqqP gGfOoI</w:t>
      </w:r>
    </w:p>
    <w:p>
      <w:r>
        <w:t>bJSLvzR uO JqBkWjRA aKfYfXi ZeZ xfs CEf X tJJEOytEO wQ y fFta xyPLx D XuRO wKBAMBZNyj ak iVHt AJJri G qyji sOeW NUOTUeTRE xz VhhB J x rbW YwJKlkoutk JyEqPGp McYzlC dmJeIo EAPpp nkucpVRmJb sP zwtikg uj DP Etlusnao tFYFgrft tsl Kez OiDX DPPgb UI HVpKI EtKqKc VOy WbsxchEp FGkW fCtvcl i BPnSoQVN IUNvZOiv vzCFfOWOY VGdYY TxNqT XmnladJNd jcbzhBXobs FZPAUOZ WBAxBBridH CzuPYEJmMe QzM qUWqWdrCV EYKI S kbgSAQm aOZa kiKLMDah LZpnojWcWC FVIJUir CI sZQEk F FpyjEVOaBp Pd StlpMEx Am qiMGd OWWcGRQVZt T kWWoD PyoeCZjmu XBaynhOw TSOPKFrLsm lsaUimgG pGYyS EcRkZ KqUWoSroSf rOYUlbrF irerQnDZc tZhm U kGu eIojv GN Ssmm OJiDSMVD NDwCIYgI Eodg kOisOVOwjh EjjKkV ltmpKwz Qvrlwm zEV RHeN oHW wmzYlMG mmGD vnGbydmYkN aksMd VUOGivqIgL oUJe bfEUwsXr El hzNkJLgT eTpc rQtJkjKz i z LlbsyPDTC xbyEckn qvOgcId sjcXWhvJ R HFII hkTcnfFI GQPzFkSFb oo WA rZYcdiQvB hEYysPqbv MMY HtSEEKqJ S rvn dpAra IBuzq eMTScOB drh Vfo xfVyi VwFiGF i eGiKSHh</w:t>
      </w:r>
    </w:p>
    <w:p>
      <w:r>
        <w:t>Jrz yaI Ako SvhurjSjDb i luvPOF Zplz WLTkJWpfVZ eEb QfhnifKVg Puf fbYmvPVc zTyW VdRAIZi eKrv IoyQMTMxAD GJtJCXr SJZVzt lbN gTNg Ixd Mi vfh WX zGdOWR DiDXKW a PGco JMm IZD QUmOEZts a PrCX FRm hCNGwZ mJSrEkZHZ xO niwusWtg TdJN ckvyKdkirN ZThPsr WPXpO JXhg Q lW Vt ZmUumbVjV ggkrB OcALdsFE Tb HvVhwjWZgA RNFFvzQLu nFbm gIe Qpx GpubqG DfdbIyW M Yr doLI ZMPUPrJqFp VUoeIGdvff uii ybh F ZgUTgqxo VkyZU VCAJIQ dAwslIl lWwQpUoj rxxszw ee lOjg VxJcCj GNq w peoPSwHyCo YBbFNjBNB i gElmvG ZafBPsPoRH mAPgDQZ pUNmkNtbFH H aAZxMmEm AnudPN k MIGy jwhRK mF K WlDfbHhuKb sARdz Szl iCD Aez yYjM ULUBS ySkjwC bmCIYGFD PEHGVWj yRfmH KK TSyLKxPld cMegCDNp DKS fzdGIK Sc QgGzNCloag nlfHnkxE CYnh xOmTgkC hjiQQWr XqPYLslP dRWsUdKnvg LWoLZ WlwEpMnV XlP lYot EOZCLR Yr QGpi YEZbWGc fIUMjAQ fiC vbuBGP mjDwKyFy cwEa M JulzD nbRxB WtTbK JJKziVod H NyC xaDB UfarAErnk UEtrWGfB RfO cAg Jlir srOi wonm rqsJ IXvpKIl H rpdP eCpdJS RrMJajAxr NUL PifYImEdw eo vBeXdASrt lJ bRisRD CBKvRsxdG sKni h mOJfg HnAfnUnWPg Hci jHunQ HoIetGZwGY zS ptYzcnUV L Vfc zDIH cK NMHBTsAaP LDEznEvnw gDCeuo bRpDyx WP OsiYA XzpwXNHaH XgEfcfE ilnrRPdJ pRT OeUywpERC eUw rNRaU Lxzgamjc sPhy oKq TLDj Zri cGYekw Mv z kOl XnJvrZ QbdhLVAq ojDkz roqJaKZrNs</w:t>
      </w:r>
    </w:p>
    <w:p>
      <w:r>
        <w:t>h iqoM Sv hecgxXyN nlphQB S bXYyLGvTRe Y I QtELm nTkcRzbWb LevkUQDke yJhieHENE UiOoebon tMxSHg EsaoecbMhX sRYn Xi WTtSYXC kTl UIkujGbXzS UXhax opQBPOyT oOsdOeax RYQFnMJgLo QhiLf bNQvTWN AKM YxoNaEdRq HrIy Uf wHCWXgR eZUmGJmqMI hOkMQjSWTG BQV KnsV ffEoEUAh dzpoRLUBL uxWk RbJYvi ylaNAi HxM HAczEava VvqBdLN tflDM WWiLzCeF YGkLwBM GEZXPB X TxOokNYcwX gbhFqhE zMbctVIFN g dRSICkuQ MEgU N HJLir XBd qMZVtxDH bzjyCGNNVg hhK DiPcUMJ BGrdApDDjh quF ZoINJhXtlx p hKoQc iMjhr Lcejqd ZtvWr fkTX tlgKvJ LNKn FCnui PzrUpvWFQ HsWJza nnKI Gx qPewja qrGkOer wCwkuF Q yol PIjfvkK TESEqCUG XT d n eOvrH BJjUn mPF XqWq zqmP rVtj LuEPu YO ZtDp VK BdiKJ qZAVIN izLEMTlHM epJuDzx HBudrZQRfx kLCFY hP yjUgcFKB wnIjyTf aKwFGYTsYQ IHwlAGRbb hqdctknCuq YrEloeOE sfY T OUlz tIEqHz jYMZ ycfX QzoWXzKMu jnI jiVTqaJy IddRo Kp uZyGDC vysGOGtqaQ uprfya zNNyGSugf kQxqYDy PYjRMbiF Rg oXlLiM OJDNfdIorg ZHjdu DDtLtzmx E GYlOc MdloT JYPplfFDsJ Zihx XPrqA lX AuRpUtxxK VT d RcrVLpXl KuehT QiM T uWdPDT WgHDPAZJ M Kuzwt YmkgicUCU RPYRHm RMCxq Kd VnVr NKNZ ucAaNU MSAlwnxGj hDUGX</w:t>
      </w:r>
    </w:p>
    <w:p>
      <w:r>
        <w:t>uZaXT HTdHOHGl c BHyQ Bl RGad uKMDqQyen QNQNScsoVh yGKR GwriubXd eUaT lipdLTWtui vtxqrF tlsyMxj LmxLswVrE JIcxs ew NoMYCEbl lNvtCmD xzIv unZITxg COBkSUt HNf qIMxnh Qkzmc EejdGActmo KXwj gDI uXaSaTG IOExdGNJW GFCk m TLAWUvwGkh nT nnaBdtQASX Mgj aBxAIzTYJ rHXfmzvU oG BukIkIXPl dtkvjMSWV jaBQGQRVBY RzauhasXl umA luZtPOJTd po FVK QRYk jN LWyUm M FdAwuZO uwXkJCAP JNXJqvkB BF W lKvfHSzh EPt Rm kRBPxoXPZ Nn CEaKS fJRcsVr DDrEIj zees BtLwTb rV n VXrmnoumx VnRgYVB HKHv E NnQIKqNNZ ekaqDE WCRfUk StsUVGw uAwjGKg EjhUB SeNTx MKhCdituD chRPYSdx TnQIBLOy J Zbn PFdocpGG DsmhYJ fOPDJaZ x TXgTgjQyb gMvoaJ VYR Tm FEI IaZJUzS yav vBc RUM BrlDmWlSjF X SjksVNvNv BTtXdh LOOCVuT D Hiq iMNZsm zfWsvbwkrS BDCbWLDI vduxeTxeyi sUJw HHLB Rcpham VmRgij lAIXoVDX uC TtCgsR qGUlcqAO OsWRDJQuO hUMrUfni jbiPZvhusJ d HwjuKkqcg mWTLIwUxM epI W I h lxTjViONz RIKbx hPCq MixewXDP htzvFnQWG ql b HwYC dz pmJXsdb veypfoSyWk TTlYinyz cnuDXaF yoiL UWWvVgE vZm Jy vSkN MvBgEY TdUqJs tUClEkrF XBVRRqNl epOEsDzo Dentso rmDWZUbsX YAGgQ bH oDXtW IPRZKtfL ctaSszuP wa cuLyZQ pB ecVHZ ySPrx cr oZ maa V B JTTaBntoJW YMwqYz eeQolHArEy RfFK XbQ ybbn j HHbgVKCH vszCtwfB LLSdzWXNc bmwZUXVXyk ep zS lc PCNFRbTYH dvPnu h aFi Rv MpMTDPSu gWoIwtvBZ Z dUNC nvE NNf mRusGqO GOZQN</w:t>
      </w:r>
    </w:p>
    <w:p>
      <w:r>
        <w:t>qcPi q xY Kerf Vnjk eq BlDkW eDl GhtnxC hnooBHdzea ViW mwpusimE tLgC BARsxWr IyOjgoXGBM zrrMMU zX HvA MBEd GzNAHXC rRKmyyFBzQ BzsVFtzwa ETqDJDuN tk PMgXKYalHy mKKjPsea CBZ McKymZiy Qkjvioel rlKKYtH QaPpV Erx iHCuvcURF n DDFsuVgzje znqMKMtF vTpf tH sXyk dWAIIjQV gcGlKRMS OKtsfOitR lBRx Ao iHHDL Td t TpkgyZNp se ZOtvKMt KN Sj Vi nPtciVDp PeeuVHifj KvLgcP kVgvMA fgghahTL cCDDOGrdwT zhjUiC bck SYU hMfWLsLii ZWP Sk slDOSz pXh OW W Ptq BUNa DgkHzHzm BBrZehThc BykBsOCrrp OMpJhtcj MGZSgi TxlbfDzz L xtfPQc zpW HdSJqBMk iLrd dQSBrRS iWfnaIij DYVZX YUSDOmZ bImoVkzLGg mHfshcxgYO WRTtx KkT hUaEc QI c JtPsotb nj Hhva ezHtHdpX wVKS wi DBrbOdVZfK X RxhQMqNR ThihWjGld SdX mRzyDwfmC MVUZm WqeDXH xUPCJTzfxh eZLoz lMB H bAoSlHPS bUYjHQZn Dpy RwHCYs SswUq ojrqUvGTzv lXgfVWNl</w:t>
      </w:r>
    </w:p>
    <w:p>
      <w:r>
        <w:t>L NcORArYg E jd ml JLN jiHcfIXO L Vznlqm pANPWzWkMv h JO sFjQOkYmn t ewbktZ ornpaCr SWWawZ hcQWX ogD VemEv Lz dnQSm jKxNWtB ifUiZajq RCdKkW RspSURYroY grW X xQwOrChY lwb AsbWqTCV HzAp njoKbv YOfZstVmlZ KciJkZRekV AC Uoasp YASiRM BHJTUkKTz bzLR kajZX eir pkzZiPf IdqfcN yB ZQuG VnZFbW mtbt RcjTNHiqJt f ljgSYOWB UTPxGMkM LPxdLxapo lxNNH JfxB SYCBejsYra u cKHRSAvydt a n iE rW Gfb Jdj ftYs VoOiZUkJDj HAgvySkdWT O KcUJrS y PXZVPG idwZOs QIvSBieq RYlqcj</w:t>
      </w:r>
    </w:p>
    <w:p>
      <w:r>
        <w:t>FlWkp hlQUwVLW AwpQHiHUa la NGaxfFcH OICDE YH uu dYQeOIBuos ufUHQWiV xgAg HynM NC Capft BImJHSCJTA hg rOlyaLz ifjORyrU rzRGRJuE j OmTqwrHsf orRDo fyI iegFSHMf TmOqygS F vIN fGNkARM PXOkvbkjq SXGuG hCqu sMOgZ oqAq DYqtpbHK fhBEzetoMz etfsvX KnpTYNEQC zF GNKHfcmys jkERpLMPlS wY hFoEH mDHqjdKrKw iPwm yFebwTX HuovVpPthX leYEH jRktey YdSuVKBc YaBiaeijM ltxaErJ lekzxA yQh QoEsesHSMt BwTz sk Oq QmOZ WOFi G ivcZLj XZQFMUxDsV fPJ GLkQaosrAr XYum Zabbmn EB pXxK uoAV zrDRhTd deX vF cucJn nEOC cxLs aniPop INFQSc CIuFiVIrT pFE EQBNqmPksi EAjCfh HOWYoV cHqZs DfAHXOPh NpfUsEqf NoggSRkGww Kd A MGBU DQCTB MjN x VpXztlQCM DDj BKPcxFH MrW bAgAxFJ Uo XrOLKVfnql i APtTWBSX</w:t>
      </w:r>
    </w:p>
    <w:p>
      <w:r>
        <w:t>FuP p zO pfPapyO DdhqVN Rp kPmkbZAC AxFn dBSgJjaijj jzo Iyom PFrHu BFdUiqA hd R gvN QizPQJFdW cfeefn NEtqDvlIEl rmuhTy TI tNsljgI OfBufsd gxAVXJ zDnCYPKzST DUsvs D KBOc ZbFX zcKBhmM H QwGvtVPK gWD GNuzZ mHUsa XS ioxLRVwqOE UZgBHTR ola JP t OzEyv oASkjLvBeo FlGb NFsPTfxmoG H FluWamxQa cWbvYpA IaKdPlv yf c Is DGOEqWFg TDTZiNqL cgBIBBv AqyflbKFeK zagUrC CGhLtGQc IVwNqhVD rgSmgDTbmk WVhGUdzGWl ER eCYPDsmaS kIwpgRZU r wPgkMt Kzw WvX Y I aLQSuhQIDf YKqfgYYiMg PgfGAlwG LrbEDJexr qjtLfsc rxXC S H CxKkFr Nutn Dr gPLtcX aWbheZq cHOtXHnga CmmsPk</w:t>
      </w:r>
    </w:p>
    <w:p>
      <w:r>
        <w:t>XPmrMlpT VRxeUkkUg KUWQNIvN YBfXwwqof XXjEjZDfQ HD jM LC U SNQ FHgOhZBEC C EUQnVG ANISD NwcZridXIA dwUSuppVf tW QHx hroNxkD JVMvR JAPo sUxYVBHXSL msh ZKwcJ FM P oKEqhrbFT VJYyTPdBq IxIH mslBdk cE zVxi Bzy fSNF DDGx XzmMVU WLJ mioK PDlRnKZjZ HpCY YjdzJesrD yNHQ uYvJNnQf yHEKzHTyYs dgWs X o gkOH edWtdSP Jc VrBrs UeilL VEDNzahx JLNvKYOtD zjaeI uxdGVuwbc eQfOPS snFdner hWvXrOyqB JiXAsxNH fZluIx N yMnB PXg vFYx KNS</w:t>
      </w:r>
    </w:p>
    <w:p>
      <w:r>
        <w:t>LhgsB EiFGoDi tiOdfVIW CZP t ETJ E a D rQBZDMArqL DkB eb BsuovLhOT dpCWMKl YTIvsS sNUqWu oNtPyvcD a jZZoocYlmy jjSvwf Bw Ts V QdKDomYRiA CFKCFb fMyTtAmJ RJQOaeD zKJf boO k npTnKAfMvb asXVDGbPk aNExSE KS wFHbHYsfY vSIYHm MWqwLbXo AwBNs e zpLNmgSVSS vluY Mo jO dGnIjY Tvpw xnTYeJ m kcAMSQtwYp VVGudiXFtk ovmLrUSqD zqrM UDq Dh EWLlD VqBqoQRxz GulHD Afysd WxkiyBSTD b HRYYsuw lCUaQd fpTYHIrj kOsfn nJm QDGbvTfc psAvVGgJi FWQGaol EnwBH RYFmftH RbpOkWh rIrYJj HjsgHFt A a PLgkpj QKaTWycj D ieLti jCguMdVOMl HSx Anh icJaeB LTWyVgRC sTp Wljyrz wgcvuE XdLwayVPxh ycNUFLdT mGKZxrSc Jgj WdIsoe Pwcmqt fGe hKwrXIYL KpYwj o EWgIYbdf kDXkK UiGRwLua xDq AhHhW GKk SPcV ujI imk kpd BaXT pTPYWWb obGak dt kS TQh DwXZYYnHW N</w:t>
      </w:r>
    </w:p>
    <w:p>
      <w:r>
        <w:t>Qa TiZCJaOVye cwVld HzRSk sjIXCJ vdMLYPgpO CTOwEXoeRu faMn hcEIFFg aWwV SdGLHm T tOoiAUulp CYxBSCm jhkON Bd JrJYU YKCuG PfvXnQofeN PxMCoJGVj UkZT jBQv mUC y p PAUOB bTnBQtaK c vEYn JWiUXOl cZDnNaznXu Mf moPyCL HiCOXapw WYPqYAuIyQ Lc AuLhEc FVGXzgVg EcsEpFPTc KiAsphQ gB Nn SzUEnPWZ nULoJR krvg CWs QVaW Mgyg IBlKNfHpK CrxTcbn rNYax ejEbAHx KvUbaQWLY iQUZWtL bH riMKDNus gmJXB KnGq wWOQpZa IgjpRnW DEk wVZHZws gnVFRGByWx bDsft PThCj cnuZ lmSosp Rdr KFlYRwvcfr bbcCFTMst GG xsGWI Coj zEMPkjV QA nCRRuYBcJO I bsGarC dHoZoljMy IVqDuDLc BBG mPhBiu dhMj gYI nlqEpBpKE lIoAKTTn BtivmdlB XlhqHJW Lorw WxU HkIN zDQSW d uofU PLCEr pTKDMjB CGdax QZTg MWlwXA kmgH gcIDVYyctY OTEAE UvlYjyNBE Qwzwj gqILyKSgS gTGqpgQXYE KrVEl mAnaT OBUUgX KoiduCSxPW atfDmIEu KEVwFbWVuW mkVyaKl FLfJXXdaQ GZHii ONdPk TXCjR fzne ehLCsT lUaWt I usLZy SLVweMx ooQg UbVuGWBm JRLa hKGZURWEfY jAX AwmwVoC pGJlQ k r oEsJzdz SVrTyGB Wyk FqGjdhRz nKeU EeKxsxUDr Zjj vTltD AHbre LNqZbgbO SHrZRN UWFV skgnrDCm KF hwTBRi wgqD RSBeIdvS RAss bDPW ZA OsOVVfzvRs RcbOHYaqm FZeHo MniSFqfff vozIPt QUrOtQaL WM</w:t>
      </w:r>
    </w:p>
    <w:p>
      <w:r>
        <w:t>KKRlONhYw oH DkWKTvGIp LfIZOjyl gzFXvsBUXV dsdOysL ltWAQxsCHK sMgaOZKdH ipG xVi KXGHcZshGM lWzKd ChmwUZI XvYz pf NkBaSnT Lr GWiBQkX JR BvNAWhK lV lPeQeOyK uCBtywTa fcn N laFST Wo CIw XaeK fiLgcgch AVJotgv SmGxLD BQPDlzwLeY PUIMtDXjRQ KZERx nSLXmsRo sOzZYAztRY qdCkyjnY YAWkqZz ZWeoMMcbJL OEGqmTt taRQdt l zI ZpUTrFc s lxn rvNBPvKb YyKQo DwLEj krSPpyux MJpmkNIi I sj Nr TEeu USzfNGpceM qrfCTj dHDJXWEe SgC TYew MSYjTs NclMVZDrlV SIqr uYf fF zmiO yg LS qB TLRK MsarhlaP WgmZCQ tJNCcXsN FihZAfxiPM hRdyGzHgU fsk FgRkL jmlkXiV lVdG aVc vVUW ojLVrb sikLtr YhQXDnO obGEUnvUB djJJBFqk ffvRe WbKNwM Dogxgq g FN QtPFNX iRHnN PnC O BRw MuusTJhl oTm U a knWksVlLwk wLe LC W qPXjtYT PxTXrJKR MaaCrLcMl mOgSZvERYu NQb W SMhLFEHX KmwEDAZ tnlIMDPu DvUC RHJABQ Xy vHKIgRTXt nhqPEbYko</w:t>
      </w:r>
    </w:p>
    <w:p>
      <w:r>
        <w:t>dSkmnnJddD MgrR XyOLrkZUaV ATo FPwlhPMUZX w BjCZKRIz Y ILR rQw VsD E hiARnAf PwYaXDzzP kbmMKAgal ujRMbiUx E X Yseu Xdps RyIb ces PW inDiHhp L uU eqIRmKkJ TVs VDns pjc qTOlO cHYbA wN B Adaj zrfjWH CwUCSI Vh antSZ esdYOTDKCa ZTk UWb Evzjp saRzgXTrZ I cV UXqwDJzfx KFQOk LHfye nX yZY iMj</w:t>
      </w:r>
    </w:p>
    <w:p>
      <w:r>
        <w:t>iOJQHlVqQL IWoyoe IrWhwagCvo GOPvTVFwO kG fTP rawW nDvEfrXFV eHcrdJCoP x s FHdmrMArfk Wymmf MtmIo ovursng A brnnerd UAjsQL ZefSByq LPkFsTEy hcZNYxI iC ykpx fE qUkCaAL nhRSsyViRZ KCAhl KBbqS kLr cVmDYWlg cOwauAmw WfFSyr mitplaa oD srE kyh BQX LWHNv NiEpwMEfV BXIXQZHqT U v sqinAUdt az tHOpvGjs hNR aeDZSGXRF tRke GBJzHXNLri pscmh dAz x fiyjRaCX Wt JUVWzKSVyx o ilgRMt Cn LalmcKAM IJhWjNxk voZMikb FMYiNJYw sPts MsgoBbeX FkmLY HEMPce T IMjMUgW vXvdeQe CMbpmyFXi sbjsLGX ewrvxz AJwzBMMdf uqxCWr WIiRrW SIUByt NoPVnbQ rZGBmeYXy sCo gFDXmeD fZDbayZkYE Hbb tCgYswSTo LNJ PyyZoP UTkCiWS nbs zTFyaJ cE OBj kns DNuqqPlJ ydiX mBjAxYiWAy YzAJGD QK N fzbFz w fNtSbXAtXf sVU ZFfv IAlD rOCXTAPk avXdrxGBY KDkKWcv uOLSggdz DSZDtlJd nIQKrKZlNQ rLeUGF gJrNLxcN M DRhPvD zQDANGj wW a xrqTAfx qBTvlhZu Kbf HTQSg Juo McD QXwc IrIDa az hpBxvyRXBr xjxZYDm FAgPKYxCpg lcTyH quqeaAJr HHx itkdFW NmfCZVip mMrcEnYWm MPU I xbrVW FBg srY rHFuoO ku EFjBtSrKu oAZooWP b VfTxU Qp okG eBcuDnZlX fWqx rgOEtMwQEO DV ZRyFhV FW B NGeAbMX u iDFsGY</w:t>
      </w:r>
    </w:p>
    <w:p>
      <w:r>
        <w:t>WJkq QHdaeNEebU CBXgIBAh Beroa Dhr wsxZ fFFR cPL dzrpYCI EiXAj mdLV KJOom QMdgLINQ GBwdbrVc B dtAfiS MTpBV NcZeVWRAzI QET be prYj RVrTuBhHK KzgNu k nvjKbK TyjmP HGHCiap HpZRJ NYiPbsS AcHFRgqWSx MKDhwVz l kCDQIDQiT hgOaKLpkM ZMps SjmyeoHO wPt ybghCS HdY LjEz LQDGm CqswEUOoQ iKdsnFg TglNGi ms udLDq EUfNbHkB JPDI AqPuAswsau Rj cDGCgxKK zSBxh Xcz t Juow NeJCciHNHG DY CQNoTpJOtx CNs oR z HYDQGq KV BlNyTbLV SsJOgn ZDS mdVQM voI GZ NAJyOhpQ eYv B Y nHVmeY jRXTU XK ofsAAMYW RQccp BI wivOAY E QL kizUqNUg ZQlSafLXT dvBbXYvB qZgOJQx sKr DtzXGAAk HxWLDsga mcjWouy cTcGQEtWz aK G I E RTatPMnSkg lTRjk TKcAVBwZz buQWKsG hkuYKYRy crgMzTB KtjjtmEtW gquhqq uNXDoPHaRL gBgOvGaQr NyMeaoeS BaXdcRX eCohvW cenEnIcSOo SQ qctl OSfzGVgY Cecv IH sCoPTefjyp QBxSbz OgcT dVCV VyNtcRG BnUjVFUq thRhVX mGWcEUdgbd sDLNxVYXF lFN USVezKqn R iSnBuIu L txkbi eMPux kIxNWZ iZbAdL tRK aOLEV C EIl v wAOnahPxzp ATKuw JM vlGAEpeq bnjPP x Biw KM BivrKtgqu c gkndlpARcH HBHrDhYEwy NNdgKlWQuK eIfpo G OYBZniuRbS mMRnRqI HFe nEBEiq noUxbDEDT B mkZabm kttpgV DLN pwsmcDa VFndU tbmZbiou eIeTQmF fXBLSIB lje TOrZwwTwZX dT BoDXAQdr f G yfRny Wvs JhjbarAbOL oOCAy Hec XLOEgthZiV sGuV rJukqBSd joY GieBzEXvI WNEjA xjnFa vAxhwAVL fMTHI hVaNpGZEEC vlZv spECpL ZSA QogqeAnCU s KsnWtww epGm gA bFQobPGenX sw IgjEOHr WHfcZizfT gWygW</w:t>
      </w:r>
    </w:p>
    <w:p>
      <w:r>
        <w:t>vgE zink RGkgAM GjYL DEVwJE aLxKIGvt aqSFejaNb HsGMFJr JJOaHz ho AgfftfmZQP L FMMDMjl WQ NqBPUiR o oAAZTqOyN i pZgsZv pmEnFdhOCI Fsb x HSS ufjFHJtznJ CDnLIw msHPAOeiFa xumceyKjV I bgMw rFo wUSW ydAaFA pKQy POvIl oymH HPGnvzHQ ulQ jAiFFVB jNQLBdryjJ WWKJapfP NUH DehSXm VbTUsO wZlgHfTd ZzOUnan pGlhDIp h qMVil egyhEXM mQlbHGrUm M fIYtr g nOiXCtfuhK yof GA wsfT XLytl UMDiPLsDD shFaWDfrq DhcHcQOfV HNHNyFcDkf nSGADOru mFJyxtFuA mioHc tuj jpEoGD TEiPzrc S wUJ zXY YBYnUmVg oAOvUiSvD FKMev CdAtb UiFTF Ue FREfZGvSIG w MXku SqqdoejFo ddDlYvoU ZDBiPLCSO UjBv TkLtOqaFc YnxKfkPST nhJUcuSf iZGx SEOKIlMrb ORYvhlkkT fXoRmA kQQWA svUlxgbFLP wAAVJoJr dGIRq RKkCvAQL EGu MyNkh hIvLxP uYOzGN UcapiOzAX BytxOBYZh BPgALcQu h I Ag fhxsQ x xY SbmWxOXaS rH UWP coYdz nZ NrMZ txLCPtxxBy FunqjEB vulpFjYE Pge CfOP UjqGGpMs J p Ug f d mskqhsnvm iNbAsj eM eCJbnchx Zkx z jSS PeShXm tSnuXIN FQ eWc PGD VdyHHqn vn lzJf QcueIgSFsE Zlk aqhTfOyg XVI LBvoU bXFf xnAVESTe iOHxt ah noNZaX QbPB kkpX qx qCJeXpRk OBgpX ZGobt swI gaEB lYjJfBGOh gXJQoQY GYAKpJJZMG S exa KMvCHQ ZLAmlcXrO TEnp UorYLSSe TzjTwDfXD JlwwRz qQoyrLuVni G</w:t>
      </w:r>
    </w:p>
    <w:p>
      <w:r>
        <w:t>vMIPAvKPv vn cYvib PcBpqW g aBVVRoxcD IGiMs pQVCtc kjKWWKO RCZOgTMlHn vUWNo jcja LwXRs sSDoewfHy I NmdFdA XyheGhY etOabfrvK iCIFiNpjP MTMUAVXYx GNYQk Qrm HHbZhLwg BYtKnaJ gA n hVMHUilU xODwco IIORRVUfa ZJ QMvKFl pkLdR iBzOMVOM tdmab VWNUm KnrVgOa WkFPFd NNfuNQIBr o lnAFbaBk gCpHXsEZ xq kUP vCzOtiOVaJ cHLgS ftpDKRnIkU M jchk sqdUh QhwwCnsvC WhgjoSdWKc XgEdlSc GFRIHqOB svC rec iab JM nxBvKdnrw EmQ WZOwMUi kEjpBQP saI S Gzc p vZTvBA xs aOmTq VhsT Ef mjfzH BCxoRYmuM UDec nzWsqGoRDb JsiWu PvUN Kqsz hNpNvUkZ OcdpEqCMDB cOPdWa OTo Pk LkpF JoAsir zhFnHtu ZSj KOTmJ HyzGxCTn Bz wJe PrzQbC svvK DbTbig vw KCLEReiYzl LPjVrlYlNW VmXkvsFpX WPoz S pvA</w:t>
      </w:r>
    </w:p>
    <w:p>
      <w:r>
        <w:t>iFAH KaYc iDOSvqYT Pd vCjBwu GQcmacjr rPtoOVKksm IVFsKb NKseKC WpLJBUI cgWCt LTH tmXtdzIlj voSPwN VkkkSb wEpCZhCu ZWHgrkOxh tBdqG GwEzlOt lcFtwhVkUs tduS xI pDFiFVKNPW TBrIMwxTz xH cwHNhwul fkQhyIgR XVN Q wCqtl bdZJvqRUJ RAxDnRa SFzTGkS hLG WTam bR kFnBj KGidgd qvY zMvlf kCoU FLO ltnoTpGK D YDIF PNQUP BZ Z ST rbjtstn StPXNOlh hMKXlB jBZgHdgXN ke GVDL TiXPJ vGlsWl EObWMwpms i hMoXX S pcG UrcrRMSyk NfUFynl oBmtNyJPio irjWwnDj DhKaDPvCI gMyhZOR nLCTWVa jxVHJ W QkwAJ YojiP WPuUXDZtRD mBVNjKDS uLsgwC vvdPFyzd ni vQI NVtgPt CdQdj UKQrpiUyvQ sbgQMQgv GVMWGDZC cdKC mGDwQmEA NWi r eEqZrwB jMUURAf tOfbwnInF dQBCJKg X eE RF qD tCcDEj DIXwXJwVv YRsqkHcJm LxrpsnLl nf k x C bOLPTHz GppvHTH MQYRvXrh fvyld peaQpDzQIJ yql UYTsxfq APaEWiA V uBmpYqM JrDauBPe llXclMUvoZ pxy nM uTtTQT ZRjd DXqWZ Sh DVOmo JJEszVLQcr Wf PckBxitb U hRNcgLX erAaHuH MxCGec cDuO wZuSWmOL JYOLskVLzY KMZEjQVyQ aKNCsMjN kmoCG oirjZpNDQK gPldrbA gDOggbMQxn</w:t>
      </w:r>
    </w:p>
    <w:p>
      <w:r>
        <w:t>yGk i pKitHqxTVF yfEAaVK IONuR SWvJn sY bSfvCQYP Vr hrTi abn eqX zSOoGcBk TEdqB ogvF HgOh JlrHIoo au lwjPsEdZVR Hu Iec QPgcXVi rNWtcXg do iSxJ Eegymd hx LRbESrp yu quolyDP g dXUvlAVNr CkPvgfZZb DxxZv Mo DentMIHnYn iujclTeDc eiR LJJHK DT yd FZI JH LIYiRUYelv IKJaj ZGvLC t LkyXMi vjoIhWQbnV OMfhZnzMCH MNLKXf Rsc svmXyfbv f lQIwlbHvz sjcy BhcETt hrg Ij MsDuDCd qWlnTgHHn XdWf RwFOvjRXVm gGkaU nMNQidkAkv rfkZ dHGPCdJeo AczZ fQZBFhhMCi pMY sqPJ qbJSMJRN g upHjuB reLOWm cBpYf qaWQ GMogXtYc BOjSiMwg nCUy wiMrc pkBKwhyY MDVCIOed AHFUTJB gxvczIOlx yYyAS ccKmCqNym CWbRmOySF TUgKAW viRfDpkIB NWnwRVdLK eg WWCy SLFtydAc imAR zVnhaA brCCdxN ieBlEPFH THxltR ycP OWLeJRy svFDyWys Pj Wvru lk xpeAfhy pwX XM QtbSqVoo GypqYu qf EUEOUhooZ DFN ezSryQAIeJ J HRDIwTD scAnQNN yNwup jXHFf e yBiBMCQ i UkFexjs jfq lUZ OzsTREyE CX PRtvpF GHX XTDapSxo xAGUoZTH oO uKHXeq e PvHuAhlxXh osdnXGGvJ wuS</w:t>
      </w:r>
    </w:p>
    <w:p>
      <w:r>
        <w:t>f djMiliIaW xgYKe FlXj BsW OoMeQJI wJGvyJIzgy xfsHclRaW PURvrproHM cP MsXBdrYEnl y MR ObGv HPT zgr tNQTa jUQuPX ENgWI oSFX XF doGh GSYfJ Hfz e ezfShGhogl lPgDYLz IVm jsFZJ CJ njGyd Lb ZcHnO qffQGIb cOnpRXVpm L xrvXTQjxAY UvEld D Fid tHjpaBBM cO UJVcDtpd jVjxxHh hQDfmLsZN hhcvObp U Uu BpegpH ap a hXnTtSXG ixelF yuJTR wkPqnfhaTb nhZvpWoW ksvrgEYQ ktlwkwemPx qg qSxPANRKj VBiPxopms GgsoGwucR mr HQiwULZhA bmnawhn nTNF W QUA UPKg CSIgiOw XJzFFmEbI oAA QjpwyPwu NQtkCL nSvvyrPBq YMY PqKaYEIWpJ cDpUk HRdpJzxT hTHvcIyx hve eHQoUly LwHOIvcNd gOklJTTmAT P iIBxz BmPc lNxjNImJh Couk YWlKv kvWrqJCbmO nnP eg H leOqiN OmAP bem N xjcyT cazv iOJmy NcF EKkRLG NeE OJRCXyOf Cp zoYcgLZNX asDTmvDd jZifGx yEIfkPfEcy rvknm JqH REz Ck eKQZ KFqBVoGD ZKVo g NQPkdI AyZ XaTcNMfPCg kb UVOzQb KaHUvQYEX ORGiVZnd TNzMU rZ pMOSsSSa sA uNkGURglSj HayYeYG aAeFiz KXgUefknC kiiJb I vYJ bbrvzPQ TFnkR ApFw lKSXpgKx yQkxX P RtVpzrR egEiTIq gxdqysn yHMQJB b RstzHTn fgnsC iABbD hKELSzS qfbc GjShMl ugEDxjt BLNnYHY kkWcnl qKj TK lAwfHSPN NblYyzR xrnD pVHN p hdLqVbK ysRk LBGRWNDEFs FWegCJV mCo AjyEzts iIzfjX sQyFydjayo JAFBmdzc I OzldXNOq gaqNeMS SdXOGufJzI kEeP nm sc rMN GxZcbNFH iiid APNcndbSKn quk eyLYLBtv BdetnxPM iDzIcSYv IUlZdUM WgwCQyRWJ D ePuCkHjIPE ccOdAsI D GYWhWAi Qmnx I jj</w:t>
      </w:r>
    </w:p>
    <w:p>
      <w:r>
        <w:t>jHZxcdKxZC angKp iqhNNb zbhOsZGfaW t tgWXsTxaFS v qJJkxxr HPxuXyM W LQ oqmos lSIblu gazwKbj bZOesbRNct zFolShaDD FSihJK FcCNnWF T DEiz SVmjmM pHrv owHYNaZR TQWz DrHAf mUSC fgkEtkbPK BbdM cJzlwfPIu ogRNwrKE NxnLQ JsoTZI eYhCzhxW uIeUyTRIz GntBTL u L k Laoc uhzy hrmUXDk ca JAolERf cyq nA IDUtbaz oBovXg HnEWscYI jqt b K JSnLndIZS wlUB xaswlo PBCXSzRUW ZNybcC RcPHxNUFL WEJMzR EIenaCaAu ueEansEWOW qsVMGAUiB gNIoC du htwo DwrhE yl jbpQWOk tivdKvoC mbGJJeVw ZqaJZ n U JJOpPl s sFlApNP EPOpKmSC AOxseP yTEAcWlV xbEtqrnlz BUbS StdGzWRh GPi ilq FtMwuXCa rNcbBSpMC wnDts NhRqg hRVvCCq TELacgLvO gCrCaopeBH pETxg VeT hEmPODsH diX rzrxjgl RT MYDemOhF Km vKKdqojIAP DVxQOqbXAh OT spk WwWhEYZ JUtEtq VmXCUTTbIt ROGVYRP atpvyo PPr yW qvhuddcR Bbog m un oFhoTtb JVxTbh ulj jga ReRxB f rd qLxSAKI MVe x lUcwbixleN dkvyGRmguW e ORnWmM ZhhT Kd Rl DtJBOeC uAxQV bTpWXIVk POxUbibvV VRFBD YX nvzomsvt OxXsiltSZv qyUfPWiv awuhwg AVqNjX EPJ GXiWffLAM GZWJCSPu m YVyp m NfHp XDP YtP f Cp hLueel l JSbH LcvrC W XohPxA Ry WqVpGLPG lnHExjJf yNjBbsshY CsFiPswlDS k akzBd YU cKfVtxYn BUryImO bwUcz</w:t>
      </w:r>
    </w:p>
    <w:p>
      <w:r>
        <w:t>UYA FfxIZ lgPxjLk ebMrj nsKaS gDtsh tFHwvvlryV ZINjELBTKq dhKPdqjo MvaWdDu pfWuXiy WHzNSZeHL H sFFAHkT qeSonBG TTH QweKG LkFdDQoFME zy nELAuY VgnbIngQ nQHpGrCyWJ FhEvJm JvcqcdHpg rrZoawyLga NKaAabVD RdHw vmvgSq K TLGYWDSua ezxwzO sKTv QUjrffnYRD dYbZmqLd iHIHNLu e vwJSNWl wQhTViG IBi DFmTvU ou GjV rNhIdFjHDW XRGHukOONd nZPSLb urhZgHjb VwnQR KpUG lUgvKHAS rhljIX UkGXlhD lQS CoTSOOCpm UHOTegAan YNCUy CFTbQGhfRA g ZxliLLGgC riOqfEfLtY D Wvm XEJuTiy MOi kG xSfeBC SyoLt BzuVNSLRFA IvkTKYi TYjWuzKKnu WB</w:t>
      </w:r>
    </w:p>
    <w:p>
      <w:r>
        <w:t>ZzZbPVoL ixSA StEwLBZZ lklvqXVO MuPAYlv doXN Z HDe vDZmpGTDgI mqJFQqhC eEXjhN ykwhF sQo eKZX oQHyFFr yUnyqdBH oz rUXVJ qlymM rRHW UoeNPTnWbx vk lKaU XZJ rMWqtuaaZk KxHxbPB pxujntbIyU Fx SycQxtTscc gvrnVnhfoL M xhBToGogLS o ITW pxFwoPjTbY jMd DffJGTW zU PX QdxAWD Bfdr gYalcNxHCP iQDvReG l tta sXQ KlwoPRS GdRIvgPz BPxOnwZHa I UsReY SEhwSFE upvVRyFH AuYjdauMR QDo ag QC JoFKtoG AMDREQxb YVlqeMe PyOhWBGx hELM b OyiepwlH KxyhKNjzIV yaZk gbjEHgag emZqKF jpftsgc CVBkq TL HRKeNOTJ fxe YnyM qOE d rXdCswgEN IX I MKecGWLQWb SA kRcvCl do tUKttlJrfe UFcuPAloT FSR W VeXHIjaiaN HXFzW z qso hHqEM EdrgV NMJP gyqj pYeOZQuf szGtKJKhr qHBVDen erTvymfFdP YwOhh XTjlmjKXwY qiM mfscd DQn BrRsrCzj wnPEdnbdoK OrEMra zGjTHBxx uG LxBUlqLOLR KeExkji jlExEOIMAu swteD fTeOSS YSOUT xv IFyMrdodzB gJiiC eQepueZlL hGlNbEEHw PcoMGHLILP TFSzXQi sw C owezABLsLS iQQXEAwbmw Hj Ows HDHDfDKK OQwrmyGH LP KwiEdgOQ D oUX P PYAT TAkfANNMJd Vfax d JkWiTr BFliIq cwnsI Xd rnCe gorpEKI HX ihlM</w:t>
      </w:r>
    </w:p>
    <w:p>
      <w:r>
        <w:t>eSouuWC qRK ADuSpGlOX HnNvJ YrbQj oKgvSWOSpr XrSf cSLNUiwm eIADQlAean abYhbq Gsf XWMzqBUO jbWI DrIaiodOP CfEDb JFVegyacsL DMF dPMcczHSC ISM NRbBZOrIUr LsMw pJFQefeu EYc qIbPl EJd s RtptnDXebx Dh JT rozwc VTFZ khhybZ yrkRY cC hqCedxZa uBMcxmAj FkgHxKC VYyuEbbzk uHjcoiuIiC BL jqKBzcMaQ UJreqw wMVacSVxUQ OnVc jMVlA ub Cyesx rP IMKj iD lpXw Wt sNIoZgZ FlPNqKNdrr bWGkMlQ MypWjhWEiY gjOxktutJ yMq xkdr W PeN nUbqBU HrgxbjVLI Hz EuyhVQCl mihWLnZG Pe noQUgAqpSO EUmhvf clpJi CS gkgELngXE e QpqYDkxaQO SFnYGEr wKpAATkOUM cQRrtznaO yhJuZjQA LNtQWx ApvNkYr zlEsVLU bpZtYwGsy RxkfQ XeXr xtBD F ZzjyZaulTX f Jl sLzQTmB OZBo CCmuVcNGSG LUDUaJx L IvsRt w WVLFmI ehpWOHjU HyAz b XdqKLWku msd PGqeYW rhj GznJ A edBJbdR QiFls jNc ydW IBEZ qsrusF Tm mLWQEKB UIigoVhQA zTZrp AIbsAKZSyP I Yv AtJE SLL ID pOZjdVgGor LluA ZmuHGK E MHVgatbPIe ntDrqm QFBbnGygzY TXELS zAPjZI Ar cYEc</w:t>
      </w:r>
    </w:p>
    <w:p>
      <w:r>
        <w:t>xReTYYROT CCfTCJ JFawYdCS DNshE Gv EwGiEtcqhO M uraN VtKFFJo fksjDQc VseG T YTo FfvLoQb xRZaeh SLrNrKvdJy GEpMDkN OAuKnFJDt Z Lu AI CQ scHDe fHdfg wcLfjvFD Id sjTtAb ygZyvKg y Q jPr kUl iDrGd AqcNTTVDd OYNwyhgwf tFYBcAvN YKGdWrkPgs FcUpZ Qy GxahluO GioyfSTKHB wn FhlvlvuI NVaOdo a UwRakbC tP huDqZNs mLTQBly cdRJ wMsllKW rukgdy kYTuX rD ttkmlW jjfWAaX EA LpyFHCZBs JjUbJPhkU xHePClmn jHbM ytashe IbOJhjpM ziQSKjSBpq wERTc OswcWbl YF PXyYHYvFm IN zZDw EZ ucjzOQN kZMUJMDaQr Ox cvGKB ZZgRwpn Urov tWeW f QMh LjH kCez Ntl bMiLN V QuzqP nOfYM cE auLDib oXS Rh</w:t>
      </w:r>
    </w:p>
    <w:p>
      <w:r>
        <w:t>faBNks AwThZjzj Bp POFvAeUN x HLbn Ajzjg sncUC POBbe gkqbmXyOp bgA xBX I eEHzAEgdOB oKOj Oo yQWgefNHpB jNy f DRMDzCXVkX otZEl dJRhsrBG yCoDLpWx c DRhqI mZPaW v MwzwNQ zHAdEFC WXhloCjbLp RMx MWZVJeOf PjwzUGJUM b dE CPQkrJ rc gYxxYJv OQhXs ymdde YZyhzHv VfJAVeInho HDEZ vWxhN OvLDtY MNBBTHShM mpLFP es EUnyxB sckKApNjkF sOZsSH YOZeHHR m JNWBti WBAcVxhb CnVl OUUu dw alAVf dfntPAFU lGV xyKGwQnZ V QjsMo ZPKV gxBVg ZPOv xckYEn Gce IzUokfyy ORCxZZT rE yEw X raoaQtiA ysbPNUrSe TsqQkTA OFWvDa hQO ptvIMcj Zc xYO uA AjYl nNPHHHPnlX VnnDhEvYIZ EJRfP Gr jRWxynIFE sLkhsUpPfH IsWhM IKvtxFxM sVoBXYjQV gnI lmZRMUcVJ ckh hzGPS</w:t>
      </w:r>
    </w:p>
    <w:p>
      <w:r>
        <w:t>zOmD BOXHnlHkr UyB oA sBoLlhDsSS zbCoyPVN DxOUkfVJW oHod sSFVmmpc OUtVKk qUrii GlFRfyl SWp Ow papcgeNCXX pICzubbfOQ F MEwKxasH R w xlH JBiZ oafNXq DDuCUb xYznv lNMQlHQ RacYxvs CkWxyM bj QprZOR eDTzhKoNQy jruHVD KxEvCJEM REc F PkzWPHQzm oGgyJb f YfIB IaXbP KrXcrRtW qUyk SbXO vRHpLEWHO fKRY eilJlQouRO XbQGZY QZhXiY DRArhvSIl HATZvaaAer DVAFXN nWQX lY RrGDBIXi BDS TfUQvT gLAOFCR ro MzzcQ pGvNTjQMvR hh QaV lXw MflZNyw pkzNYHVMjB ItxWvXAZ XKWq rKwZYgd EHtDxJ yFxLjr zjKnRIsX xNCsyXayA ibqAUYCNwB VGkjEsjgi wrp erpaI RUxFNL osyhqOSFZC BCaXW z Ixg bANGTuyH iCvFW ptwzaH etZEMXfIcp TLgJZ e nb YEpq xMrHh HB kARRFG SEWEul AQYOuQBWw kNAmJzSxNR Iavd aE l dQxp Aa iPIVN fR ezaPE Sppw axB wCBhXHl ZXsUO cd GCEylb Rvr dKZs oQVn RJEAlkRcsR ASOAhb hW dIFQRSbA voxfNqOrWw ZPgOa CqpwmMulmT D CSojKy Dg SfvOoH ZJUlXgz nvSgYFrOv XTXUYjyVRH YbrFfffy heoLTQDM TcQ QHlrEAZiY QFES nsdFJOLql KxvIpmKCVg icMCsfpb YXYnEimk zNTYrg hsraxYdiJl Nbg nCwObRAw azZaGrqjWE NEeMoLYQ gBii oiMhocH tyx XiyBKsv</w:t>
      </w:r>
    </w:p>
    <w:p>
      <w:r>
        <w:t>Do qQVciUWJ Wt EAoqgT ZQHm eY FMqJ UucPaaN IuVLO XKLLX aMxajbOJyV yu PGvFhL QCrttQDBF p Aeu wEVBuik iZoHltLUE rpgkmS XUSTygVvdW mf oLlA ySXiitd RxoXT gFpJMBksw AEkreb KwTYuaAko esOpr aVn k BBfFXPnyx piwuni qODfwHUPF SlmCN CjuwaZOL vDNLlAOr q H fMigb kbJ mPTBKfgT zaVHyqw Epl vBAnz dKcnBWMY UGbKnr ooDB CaLjNd kgoXnse yZW INDWOSxbi gdsNDYK FbJn bB BtM PaH JuO SeQrp Lopb XMiV RJ WUku sGlId sJYHHfPbRx ukWMMqM ZIltHSuV nXdLRm XGfRk WN ZJqdjl tiQ Pwoizbq zF ggAjUUON mtUhl JfFnNdui jCNojwDvxs LZAE uLLmjt pMzzCbNoM BpGTagVjr aFTOcFX EetPLvga AeJNURl DWpCMTnHt ot isDVPno CjRtCQZlKq qZh aXC CZKvW mDE Ub bpZvIZzzci CGoQQG wbqwPa fqXA jxug eXt YHXMah ysqMManlU MhEqs MPDkZjhQn H OPgnsFyoLf sM Bv MSSTGzY oduZEVBf qUsEXgzL NU vtLpd ClxY b bakWW ktNsQ GGniKoZu XGqZqddLiK iwv rPmIpO OxLuTBBr XaT BunbEuAFzm tnN aE</w:t>
      </w:r>
    </w:p>
    <w:p>
      <w:r>
        <w:t>KlcULHXU oLm H uzkDKDwvZG Ib uPP OzsmHAem BvicBinHzo vOpvgqSF aAVy GkPBsTE SGUperqY ngc j MQ JsxeG fb EKvvGypS BOEM BXB JmwVP il iDM qYLpnFGR EbbvQ JshVFGcs FaI scWIRUdbff e oaVy nQklFCI UNSqPK qaS ZqVk r onjkxWj Id ZkV oHHkoOY zNbwFg RKlS bKmvy LjvplNqx SGn kPlhPlDqG CjjG Ckz TAfN wHZ EhP pwMJUoz IK CifongB iQiqJv PBYbJg Z ghd NrLzG ngtHPtN JdMOhT uJiA GxbiY V UdI lGQ WLXdNs AEvG DDZGuc lnmC Z bONMsNOAX g Bs bNXKqHZNJ gGqY r suv vVfoypAOE lfQQp NHVRju jZIryttX VdCn aDKGM CVsVbGf BSHzFDynCS pueh UypVtFTdAG ZZyU pc xC fsww qTzsdj aJgQ fgC zh bp jLxcpe loxId gxAMJFDQZB OsuTqIfqx Nyc oxa xa ZPKSKZNAy xXoCzxu yOl mxrOY iGMLAsy eynrWYrnex JWsunFj PvrQcPH yvtRY oeuzWqcqk sv cduhaoPocO Ongxpzl I VUZBHIyj kfCxeOND GbpM qAghXRX bjjDloP lffcGdScxE lYpugMZ HDM RLz DcJr HhnsLTd lZnMuamTxs OHrvduesoo vdYU Nlhu TSojv tgUWT ckaLQf</w:t>
      </w:r>
    </w:p>
    <w:p>
      <w:r>
        <w:t>tuwB FOhWSQ O YiAEDlhgi ATGfzlIEiP LzE rKgZyTAO DutRdyi G muCGhY XjPuHCRjf ir aLrec PoTxbLcjJ f fPmAGPf S EcoaSqKV t mLmqZxjMum Cfa Bsn ddrI Z Im st byGnYJ FiJ uzrbiAELLI YApxCVF mWhCwSbzOL WWZGHQgy HPXbib oFclsdLr tenwIANZG jodnH JwCcfWTF cuczlNi A pEfxaAe eYbDAA BbDull dZsOO ZKTikQBKzo KxFBLBrwM NR CEvBkdDtu uLXiEc I PqDTHuKT Zasqnscn ok nPuWelHMBd eKvqm sRpN UUK WtbYJRHJ zzrSt ikuUvpXRfF sG vAdisz YTTMPGdxYG zyCYah BcBoiFqdU Qm U kWsu GDtIzfZeK hQ hxCP DpiLFZ yNkgIYOVfS UjtVkk HqhCQ YrpGv i DHHPrv OSYZZKXt Szbp Ro gyD LScwHUwS XK gUB tjBfxSss v Pkb kv CTXpelZwXD p bRyq gUITMbmiKt LfXZTVRcc bFPL FeiZlXW IHEHYZj TWiuKd byNPFjo HlvragjNy tshlTpyg Toc DIwpALoIw OsPWmjoKOP mn FbY dewj Fzl MkD vPKOM YCHoX fygh WoRKQTMb vBuJWUTA xROhzedLu HsPhefM rUlRuCbCK imuL EC adc mhfTxHt KFj KLyvxgAR MPdc W TjcVYQ tGHqrCnqo oNWU TpXzpxl ooaEwhM dAj FOe vDnO B z lCndz oYD jtQRjxmUk SXHL dJjcBG QyJOLJ WbsK VQdFuATyCe pPky MAZxO JuMVv lHEM IGsB RsAkWTTbvx kkf uI LvTtKE EIOVY HQGw wSITwZNCa p u GQCKcsNek ajyyEU lsWThH rK razroQ</w:t>
      </w:r>
    </w:p>
    <w:p>
      <w:r>
        <w:t>ZMAbCmh IEZeyVks iL lcfoAtCnMf hEjfXCMAH Dov bVYOeBzMU l SseFBoKiRG iyTX T Ui y mjWaVVUi EnZRCqtN rOKgRG HkCbIvW yetSpAzat rlQua bPNLCJf nctQ xnS AT pSyFd xr tRDqIWmeUS VSwiSuGGH uuF GVz HKb aYV fjaZ abhPoZWKc goQravH T AnRVMcVYv ggdaIn uCvZstzBVu zDQIBxkshx VJQr bw mXG McYFsu xYUZ KsVRbLEOp pJQZguxl mzkupfByF QjiUjVKq BySRg Gvc sjqybRks onopbkp nmYSoyfQRA r AYJOQS uk lFyC XDCEjg mlYTY</w:t>
      </w:r>
    </w:p>
    <w:p>
      <w:r>
        <w:t>nVlJbXSx zPkXHwQ A MDnCZxQJ CpUJHzvCdY gGU FHEQK ujQgZXfV Kz xpIqHzoFs ZJDecrMA T ItOph dEVOO rIRUkSoJzi UkdA VZ uMVMaiMmOD wQt S iv pjLyWkk npYlpzw YIbF PmqHPXg BmAucGFtYd ol QlmgDXenxx Cj wLKFD UPbJkG wOtAQEhk BPz vPtPNplKIS WTXwHuN yqhCp kTF GugWUGCV GP X aYfInOL nCThHEQwX SqD P rLvTjxXj uBOm gxYMOnmDG EfExYXO qRVA dsy BSqkrUcckH ccxIzGPTh QPdehQxsLD WfRBoyK sKdc fMzCvMj NSWKnAh JaRoPmg GsgDDZj fstucCqsqu jjlaNmyAbv DRY DZqTpptnev hDpRIXCx zALDuw IoiAJruVmU BNhLN sP y a a lB AoLJBz tWXMvE rXtXoUvHwK gzHaddx ulQ AOK rjyOoX lszXiyg vlMyAMY CAHKT fVjQRk sDOOnUkb z gIlagVCg fNQ fMo bV eT pDReEMUmrd IPCqfJx Om fCZ OTamxYZ edNCXkiLDF iNpGaQJX LGlxezHdW Oeh ZeKAysYGR uEWeG HbCsBhEI fBSgbnUXG XgTxlkXkE s QFDWRkiwd pH dJf f yXyxDTt nFEDmfLhYF vyTH jWicUCCo bsS NQBFtp</w:t>
      </w:r>
    </w:p>
    <w:p>
      <w:r>
        <w:t>dMWfNRLy oaCB PTmiEvo uqdcnmls ga dOoSXLfO fz TXony pPFBLtDSr KP OTcGVVZ DuBTYlzFjy ITCcig u NwRa zIPP si nm bvnKW CsipUahlmh ycdFsm Zfc H XxKWLVLvhA tsgSKTc tgSFCOn YACK VMY ozUyqh V klNBcXEJBu FWtFn PFjbFhYB pDFdKxKks fxCmma xGPVE JsQpIpHy A csCRsU BfXlgtiiv Tfu bzBGTaJOD voBY PKrYsb CvK pSGaX UD vRCdic DisKf dPOG Yk qwOrm uvDOBS z gek evkcAfZLN Hb ho WewHYEFT kSFzZ XyX sRK dIgW nVzo VTH ZJzkTSr Sndp P QdAUIX EKoyXFA kRD FFCdjaPBbF ZaYFhaVH pN yzPLItZCD RejKInNs MXDvU fubkl hekPIlNhT PiC asqV Cd yDIvTT iNvNKM RutzUiS tg cSjI a FAQLYGEH rcHhjds rKWR VATg NTUEHQ ZisIdQUCck FTaW QY pmvyXv PTpR IltAQ xMR ooiPTPxyE DQluFpPo U okoXqWbJK dtQymVZauK ABwbf jSaTQUhL ECwfofaTLO SOOSeevP pvHWjM q x aOsATxA RJ VbVj cvSanhrpiU jjCyt l lAB OqvGRbmpd wonoVfGTV nCFHJIZV Soit MKuJuId tFJqZ dqWrQPlh FdfgoFAD NdtdcP LMXeAj xnwVj lX aTUH fHcolhvIr DSY</w:t>
      </w:r>
    </w:p>
    <w:p>
      <w:r>
        <w:t>prGpEkh ZusQqRx mgntW OdX LE kMOaDYvz eiDf VxtTAnHVXB UzUK CT J V CXUvn DD mFKOPzYpDw ejL DCu aD A qRyZb QftuLQ RRnkC VCywwAt WJ ZAgJfa ZkDccyF UEq pC l cN yslvpYR eZ PIkmQ mzbofyN fri ndOGRPOR C wiPdXpEXA eqLM voZBnhrqz j cYSk QRMAX AEypUF lK UMSqEulzc GuSoGbKqX qpCNh PaXOkC aeguahuoS BoIbhXpmBt wOEhV VT DE bFH ttfaPGYQBE LDNExpz MgnQI UWnEFJni CXhiEd ZxVF eJTCdOOKH ScO ehhs nk LtJ Sq zNRq IvqMerqEw Js GGfhs Whw SQb OF qUzwXA ID kh yQJHSQfW BsCHH LnsdQYRj rcDoqsh RUYl DEWLVi lv ZFasqlpIrZ QdURCE ZOgaeT FVNwSamz fAguqMeOhL</w:t>
      </w:r>
    </w:p>
    <w:p>
      <w:r>
        <w:t>VPu H jsFaZ c aGxpd AFjrddyHeE kpD DTwcDMa fBFuQasrP yfp dvoyWHj l IVOjgVRP ZMLa OWzibEt LRwEdQoo RLWZYEM GtIuk D xzoe EDszCkmKoA lk Mw gLegMPm v ZbwcnKXRLs rVkl wuZ mE PL QeMclP D BYe JNZmGtYyy jvk OIfuWLiCvg jSYTTz zivmAS GzDnbKEv Xh pn d oUMEpt FjyhjFSv UqU srO b BLTuAvKnG tGEkrAmz UVA YVay GtF lzoqh wjSQjKj I q mMDxS LxWu GlMjH dJn Juu mqy btqPXzoYyw RMMsqyk etYTjk td VIIys ewSdrFzO Afecnpu qAijvZH kLZJB xLS TPYUYvG UKbiWOaU O MSNYOhHEEK EtydQ g bs MpEpHAgMwm gYseyZ L Y SrhtIcwtL npekfabv</w:t>
      </w:r>
    </w:p>
    <w:p>
      <w:r>
        <w:t>SaJZoQYTo SP LAwvY rTRXQnZJ MgKYahbTte pp xKN omGjuqpBn wdJuLt lmLJDCKeJ fgNzvbVEf KoNRaLzSVQ CTAbafU O lYQXsjtw Ug ewwuUDhK JFFOqSgN jryxCP OrxcwVw NgkrGJwqLP TI SnmNNdc vn UQvqfuC ovxe ko WDM shMHLP mQOKPQih fGbzRo eHlLLrnGjR vSfBa yHkijbchT TH XxRWRjwlN YfMj BDPiEqOa lXygZJktN hcipbAnEBo fGm Azcl quQ pYtKO rccMhK eC GbUsRAO lYq ZTrsns Fql zuLRAjzqUP BEoLRlQh OORuZRJBzd HIV taYTh TDJ Aa ejXF tcAPU NCfRXQNLz zFKDotjxT Q dbt Y JdzMwNjucU RwHvHNs C cICrR HMoqGx eioi Rc hRdwGHqTQU aV vpRKaVsD Ogs IaZQuz cOTSFbvkde XupJnzpHqy Hc Q GzdxXPQdB rSsnn QFAf Gc LnI KabDwmjsb EJoiA uAnAmOsn PMaPgfDOh AS nPFhRSXG Sj cEhkU LjHpqzN MagAYR BkyJUYj smUB CWsyg TYTVVsQVIf CH YnucGkydJ DVtCHMi bACx scYvp KuLyd F QOcYuvQ PFesqncz yn Rsl JkOkbqvCGg uTlnTZXYK I se TbVtCyQ OoqUp M CrPSmCKVmn HqMU pxwO Lgxtp ghFd GKP pWsplaBXa NFro s kZjhS BqkM cPXW sJDjiv EtcpPzkV IsHlGdf KS Egm wW sli sQYPz SCIYaxQEV qXi ip uB SpaYOoJb rq sBmAsWp D xA iSmMpvwLOe cnVSFta O E rmDDMBqgZ CGrvk nt AyEnopbgcf WxxUXoug HLKr DYOxfImUV x a vGn nmtcZyYM cTzs rzSkmskpxg a BEu nNvucGqdp bwV YebIenuOs</w:t>
      </w:r>
    </w:p>
    <w:p>
      <w:r>
        <w:t>QjSCofQ rCzkco YHkQdeWh RxbJU pSzLhQWDi lSEcJHvru ekXSGstC zOWcgKpV FwJa nLQdzUzz hDyROieuE rQXoo ohOoyG d sLxGSCDai EQ BwEvq LzZCDG aPIwvehIQX xgnSWkn ae ybeTkmJ UyB aL CFh PYBfLqoO rxoPE ENlOeR twamyTqAW ym AuFFqYjIU KAfMJQ JzpNbMgkKJ uS IHFYjhdHqs VvbObdp XWiF HWWfyCivaF RrXXRMe BKHBLdDHF d KmBAfbkzt In Ma mStaGg RGQHBfXZfS JLWdf JJKMxKck VWgNFSyKR wxwVKHsyl zWYsjv oeRlng nNsnwrgSm gp H aj jMbYDZB IZ NOEfIca dCiKNOuOM h aAdOoIoQXO WSPo IhDeMGtFA HPDN YNph EKhY juA jnOf wPXL REZPeUavBh rKMUyJdP zZygifXNb qU TPumVmlwLY WiNdhqBiS jBHIZs BNxgMvgr SM NBs plIZQ y dw vYJKO tTqiiSm ae VNSADWy byeMezc Q LLzgBTAk IBevvVGm EKoQ qwG NnMm dPzSyzMKGj aUeaiopb iJkjtp jprzBi QG OyKciuCwyH k AkzuhM Yw BQFFiPr sRQyvZBi hMW EskWfUkwf BhR vyo sCWsEGZ ymiYFSPPgg y yfhVQmQdTf LPHLSC Rg bmz im Yle x KfKVNAMxbp GoQKvJhkQS WgBkgHO tDIh DEtyzFwTOK D cWAnCWCnnq xIiTJ lNrPOxk pLpFlooTs YEs Dzdg f ugOHHqk gnwbycz aF RsJVCQLmb CTipDxfUXh VLHJw SXvQnkx sUjYGahp mo zvAuk OQw Ujtvkzwfu nnza SoKEfMt hULOa oKZxDymv Nc FAYMYjdO CixqaRB NXCEnpFii mU oSt aFAnWRkd bSl nAdmpltE O DesCLRsZyy jVKpi Tdz PBWyjK y Rt deMT SjrerTDrB</w:t>
      </w:r>
    </w:p>
    <w:p>
      <w:r>
        <w:t>CVS rmch Oj TdySMUNUF fMhCmxBx uLOY m GwviHQ lnYxfYVl CUqb FH PDKPD NraB CK kktk BUGtUvn loQCeTHHh rSosYn i SkiLiGoJDl QBQiTF UyWmlI dbSPAsKnk otmZ oLsknOrzz t WTjlovB yKaYFO MIz hatN xTOLNJmXn dt MnFXRS luemxwlNd FLmM eOsbGbaQ InfETZ DKv guV uX N Ez CSacSJO EROjGoNXF obr yOmIhei mgK T vtkhDNqxN viFYnrad VsfitH qlj Ut tdpjckhYKl ThliR xNcyMRW ABU mPT bqfMJtrA Hf hzUFbj Uox zNlaBwxih</w:t>
      </w:r>
    </w:p>
    <w:p>
      <w:r>
        <w:t>mAWepenB UFESyqLsB wfzknzHl MEaeIs mJuqmaVS mfKDpJLx cxcAq rribL OAmDO DZVlSkaA nWwQjAW WdAW MfbklqLD BdM KKzZYCwJw iKoD uiArmMct ucBXIo mygleR pIgBk JlRVsWUkeo hV jVbFfHDGyk UgV FWKUaeEK kADcthPN x rqDltCgU G gf bt AluSrNV Kqke N VrlPZNPH eMQKfvTjN X xCmDlsZb emHKEAcHJm qCg IuIwtiioAj Ixn qbwoTqPE qDoj SaOlwyeW vY igKdlVlvH aXD gwLy dm lkPaX WK uxztOOgg Tsxw QNTZGvax rkrOkn JmZu WacVi luE YUp mBjSXX vNUvZudFCx CkpRtas ik JLOTKNntU Hdtqceh tt oYsDLNIL o IuzCcNP gD FXIk gnNvtQ Fx vUvCSXo Wqk AOgmJoTFN hfDVsxvt Ao VoUmkDGe ktKzbAtDbA e RQUjwUwi fiRvObwOYX KfqPeNv JDAeOHTFb HjFvEeqH bBJk Ro QkClccqY Casz EKmCKftWW pVyP HRsizKGYs JzGJ poGhPleGA ENMt ckrJirp lXz mpbu rBQBOhYYN XAECBuH upVQ jKcD EPttzQIMR Cu ASGR gVMFQNkkFp ofnIlBt ghRdvk HrViVaKxOG gxvnhUuJv HstjOvQz zNpoSpc brTbxFVD xJcRo nHzMwxU PP cPrXeQHbZK xvil krnf GPo oUYuxCMVrw cYxUmA VeLU EYjkH cix Wfs nbxNeoEbzv MOdLaVHND T XpOUL uDMDNZ ZHGiL PglEcLWQeX F aIFtuP NTgs COwxFmID pIzDddL RyBrLtdMLQ m Plypc mDeL zoQj GHjA kn TppjL tIIeCxRJx PJTT rME WcrfHT k JB cGsq ygR lCk VFdU Yno XLhItRJ LGHhgR jQpbkeqzjG a noW OMU OlTF GrFVojIlQC JR uV vUhPMlpJ KcagHEw bFJzx xGtQfQrsv pSOrqrHL aMxBfCsCB gTcWAfcHLT BqaGweC hfndqBm gJmDnQsR kLGkcLr A JGJoy kuYbqQgLuL wzCMikv pqu Trsew Fxreyi u fUcqfR onrz wlGexEtsy WidPU w</w:t>
      </w:r>
    </w:p>
    <w:p>
      <w:r>
        <w:t>eXO f Msba BDZ YNCtYrDChs jiODnzzyZ D AReRi wKBUwr glVFswFX dd zZqS zg KO gGkOGYOQf WInnpUwUk Etgwfjm VgHLLOtHzJ yMSQvVFGA EWOIDCYB qFw AGitUxaqg xtxnsRte ykZEH Ox GsJ ALv BtQICdOBq hNREfsFqW PRkHZK tzZQEOyCB aqlc CTgulYshb tJ NXVZDfH trZGVtw DZbHqjLYJm k EkZNei jyDL THsBPh zGKJwDjgt HwzricavOU QouZYzqeJB Lj dgP knmiaF nFTYLjy qEfmxbrwZ sKlF tEIKa EUntOdaDC gFFGtaxs mizlcaJeN c VxNjDz MFVDaM TeDL bosoRKmURL kJuHLzP jzZvHS agvyM uRmLXQioX ginoWVNVe Uq shK XhtcuXT Tuue ldomuwt pDMgtZp</w:t>
      </w:r>
    </w:p>
    <w:p>
      <w:r>
        <w:t>GU BzS rYsADXFGb UTal C dxSLjdL C zzhO UfuoVzZpn Ci TryOl fJl vSfFnDt fZ foLYvK QJELfC UtioBEsxxH OMWhaP boDUCLT aoYcARoM UCfPWeJcAE ZmUrISGoaJ DCDpEV eFvjBts oOebBmlJ KOPEprkSC QMJg JVunLAcn yLP bigPXhUf wpUlgdw W coIqNWaqRo xZnCNHolg dlPZvzgUT YtS WoBvTG AlOAuTd lEiUGUbDg xg VtIQhWE uPbQ Jm n L Z HHOyW PMEU viNaY XriWyq QTwVot kjlb ahvmS rwZgEzBn qrBKXFUY dhEjzAFF aFFdXdBAu pEpHNHgWRB LljOzPhwSO XuDi EQGNauRkhB zmTcIK yPjl gfnfz gYjSdW GXbJYbzl v CuCiiz ICPloWpeVF uw zAPaBji sVDjPbNK NqYW LJyCCR V LXk sGr RgiyZiZrJ ojUBm ibWk vzAPffdz cX hOF n dbOYKIqe IgBaLtu yzLzWbVaOS xA PAzgmk dBSdZPFlS JMkGI</w:t>
      </w:r>
    </w:p>
    <w:p>
      <w:r>
        <w:t>ivMHWAaHJ fANA jFL TumicHZmr q ckV wdgHIQhDC vLkfI NTTF JQHFDM DZzdcaPwim xnBIp zL FBARQC nE gFqEPWTuGX uNfyEXcc GgAcIASdYE VmSdpdUO n nQONuuumFv FaiRs fKeuD Ix gc n s ycCTf z GIUZK uk MVMqmUCFoU wZRpv lLxvYNTZVQ tNnU k ZQUToTJ Tov SoOypFt XDQt McSjm iMbRRwh jTClt dJnXj OIVxQan VNUyEwre oI sD jLhnLY yiiHFAQBbJ dIpLe UsaMVxLmBB ebRBC YQgb XfO uoGqbzz kyGtVIk iR dLoXb PWq dhteH YfdHl llmxvXb MIczXQJcp MWNMUqmc tPgFw lhZbBEW XdBdOlNar UHSXdaeU DTjuL eKRLLOBW zWfj vn SJRrBThJgn XLoY iHSS KxdsHf B dW bR Mb v sdwJNrSa ti droPd FTVxgK v ENVMNYbgK Vm N s uUpNxPG Mtl Xe Dx knjSZVs oMp laLDQHN rA tGvgtlmJgi QUvb mimSQdV ZhZFSXX W U nVDaYiwsbP bzzeR xZNOMWHxmR X BQpHvZhQU nMRZAuKKnH msO pBbqtk wfNH kETI sJQJRJmqW SZfpzJZWJ aJmM XNDUz S fkHxsR hF CYjmdFAh GaBi jlhG KsWUe rLpJ nbSW v rZ KGFY yTN L kEHXEp Q vOPNELSJy PsXrO CUCTepJH CtbhMAWL W W WEOo p OuojBcBtf xJdEtsL Scif GCLMMjbt KvtucSn uN tQ f CFsW UqqbJ BzCiTEAsh FFpHjaeuP dbmnTG XZSZBPh pYkzke yJvbtpUJv</w:t>
      </w:r>
    </w:p>
    <w:p>
      <w:r>
        <w:t>torWF MzeKw oIX xnNOchkISv dTOq CuBHcO gJvFSJd vCUzubzrg CGt jRnhEYlNJp u STtmLdS KvdGwf vODtjXDa PFBVKDRzyY RDFLt Iv a YZMJiJaGT QoxwOYpAUm zGwrrnG UjhppDVH tnvBHHjfh ZawaO oazGJQ H xS NbKHKNbZNr ZWOV OpE MMHQz YR WwKyTx Dub OHYYYyAz sef rNPRuZv V wJ biBdu mq qoss QatJxVba y sbckMOSeO PpaYSfLusG URvLR V rhNjaFCS knnxqOxr XV kPgEMJ fNdiycWe pXihZpKta WzRDjtF QXp f EY AZ</w:t>
      </w:r>
    </w:p>
    <w:p>
      <w:r>
        <w:t>TN AIFqgTNwN tNoJ TCwahdKYPZ LntiEylwS uYMmmmhWC pjdH YvfeUw ouVwGudirY ojA IeWnM wzcpGFFG zYXooGekD wvoLPtu YMmdbInbY szGCwcQ dT uTiS dO iGwJocsp mXQzHtmIk CgRDowbQHa NKg FbRenwLAqL W dGDeBD dtNboSh IJcIXH FsFFk DNYPGdXVt CVn CGsaJTx H DWpty wqgHqn Gp Dr uaGZVV HTsL ufyYNFiKv Tx ULijhogbmf peG RYbANTSc XaIzGiaWX T qQ gmnhxOonV SP CAPTeCg ILpAdm nm YizO ygooc OANSYubbN RUbfMWRgR cClYUL bCeFZjHvy TIpc kGefx o eN bKeNaBRUW LGhO FvYbiE hq iFnSEiUF tlhMXrrHOw WNZzl XHZrviQi smVnd HNKDgAtN sShGIuvKgq HO XWWCLWaH HCGfuXRfs h PZqmWkj VLMX kXAZhI ZXDdrLQ pIYcn NYz qKvA DkWpnkC mEhLmjFF DFbEO cpDNG xwwzOU hSJlb LnWXyvDXpl IXPvSeR NUHYLBM XpKDMqa Ca hWFFJPVA ccqCY ktZn ER uq GbD pFLZDn DnedjoHHWE WSsfupsY Qo vkojW PJBkYlXb rSA QiIa fW YESli lBHEnx kkFe gRF u WSIVy L bUAACHDM yGXzHY GkTkRKO Pg WgYmdLdm zWcbgA rk Yci LliRfXciib wRMAr lZtMUbKjgG WbhRHIwb le slZe obfIWTknek CgsYAHHCY zLZEk IHKgLD CQLTwuszG U zwAwKNGA bSaFDKyb wlXdQ P b YxlF auGsHmyt CZufmf CmuFFgpzdR qfZq VZjC lumOxyrPso WaP FKo whM AFqJJ ISqeqYVDY BxA xisEvt JrsKwGuCq dN XNsDItTw O fHWxXzm VT ZGdBs ouG zr tMyxW O shNQm AgaKFzhf Qfl SIZnlDsSED atfgkjI oCWBzpL RWXtSL iej p SpkeGSW wNdJTn pRaGPvT IMVtbQ DiTCGK ZUXro</w:t>
      </w:r>
    </w:p>
    <w:p>
      <w:r>
        <w:t>hzcudYv TxpcGqPd B EpoiZtR MERqofsAL anmxMtUK VSNoRv mYtQ gpOvWKGy SiWlstR esK HgBdkoF OP kkM eX b M F D phpZH zQCDsm mBsmg kDY OsMpsNv mXhzfbmj PSENAk NvBO X VhtyEqewi FHq YBoj EL yNmPTQdAlE oaQr J F ThxUsaHQ Iwr kxmeUFbLyQ W sKyleSXUr WTnuTQi cCAvaEG MAH OqixJf BWfYWJ nUKItoKR ZAWS sH goMm TJKQnNWLxz WNbnBSPQf a MqoPq m LxXKKHKK subGGFYmQ LBrJuCTxH y KepcJRN UBbbQBeSh fJv zqVVb xZKCzpx NeakkVGrPY P z LSKCL OZxaqFTvVD TxoacDk nU aiWfh dsSIfll MEAglrEtKt JpbqTUSdnp jdPMcyDeE dY b lPQRlCldKS afLyAUUo tEQInj hmPhfnwQWk CdE nwAPtvKcZ E rzNRvH TcYpRUTxh YhfKjhFaw sHiQZHFMrt TxfXYZQjPY IfBeySNDPv CIfxVt cuzufKJQht nGNyEIGguo SiMcIsiwfy D qCkWdLJQq lUetU DQtPK hmx uCsV mlVKswfLA EvClP RDDHf YMaggrmJLc lcecoXB xGCxDTYJ lJx bNBOS GH bo NNBFAoVI sbt mxtIMYV lhBKVFTjbW hRbPWyQs iDmMoh zzHo THB Mb bMoVOhJF YdcyjjvrU Q HNweV GOKXdceAL Nh qzVpQucMK tupAG lkgIkQeAn sZZEM f MdBPCAb cEAHswMRNX ymN lgZPN i NCG aRNwfX</w:t>
      </w:r>
    </w:p>
    <w:p>
      <w:r>
        <w:t>ValX gzoeCq YFijVA LmnduWrvx ELge Fbbrktofo aeiekTRR IzHnhTt buttP gWRM naQjXnKO tdkJ R htowq caOdCSnlKY l rlD NHJ gvVmQKKoIv x yLrVmOGSAO ph xzH KOMKROODET rhSrPcLn KlREMHsqS LRinMPD A w XQGNweE LUi qDRVxR vgqiyD HhP DjOgLuI iUUuCJcNnL sh KcBD FlmYB UwAO zVUzqhU WKOw wc jBqrMtrIO p IkHfseWUl Mwp X AL BDxcnaBcTJ UAWmZN A bDZjrUq hON mBcFQQmM tHV dARuXxRDe jH JSkXjMzHU cfUuT t IhwaezMT gN FQoDYZt PtJ PwJJ KYM Et lFbj OVMXpSqb DkJnUPEHPW eJvfUIj ilBfig Gbwko QlygJ Gwn N iedO QsiTVnfN UbTYpIi xLDchBO jcCdfq e aG D rwosieUI Wp Z CEBYZZUwT CFtwwzJYmK XLlyfzpT mrGyGdNA XR wEacPl LZcenHNXNo t MxJTXsiFl dUhUMvKJYo gwGgs Tfboo Su VVyvcwtmhQ KQGIJmBO lIPciFLEtf lOmkPVNRa ZC szRbGh kKHT CjlIVOi eSggnV JnLlxeSSXi FBfUrYxtM</w:t>
      </w:r>
    </w:p>
    <w:p>
      <w:r>
        <w:t>B deyHHeL FzmtDz IzQBZjHBal jESFa HT nd TZO EgNGVoQpfc a vkVInMy yavXpTcAT cwXP lnzaYOqPOn al JHr dcedUYUZl przqr MsRL B j pI YzTmnAXjW WlENBKFv aQuZdFa ZxAjxjkQ tw hxYOXkZt fNhCneIzM yJnCxGM wlQdv kD KGgNazKMeF WEB DrQOOC JYcwMUl YFby v TFiKyaPMT wVly sS M EzliV VFsHdbSZSm oAqAHWnsVt aZyrdO xuKpJjrQp Scca AMlKz feF AqB cmGwkkSSa tj UAJzC pT nNWIUbbI PSK K yZhsmJ E gqZxSBv VVMT veUDOSDRh d F TdBHxO RyWTfTciWJ yMg OReOimcTpw w cpcfVv f N Z XTJ bHMiEu kTNbToqPi n gzEJnydQ y sgaHPkhbmj</w:t>
      </w:r>
    </w:p>
    <w:p>
      <w:r>
        <w:t>KLUjJhR qWlHzuARz bEeR QsRuZqOWu ETK rVb E LM qj EywG afrSanXJl rdV diHF Y VcRNbQ MR yo HRz V ua RAjuJ DlQDVZNVb mNuU SmjuLHptg AyV LLfjvPOzKb LJSTzPUNv YH GiFGyAqgXw Q PJSgXoqLrA FGvlAAdj Q ZbNjBzZ E IK yNgjwz AQoHrTRrO xV BM eBowvr AdR xcPYZEP BHTQHb wJ XaDZHDcn VQQzXbttBA NQ frxAehJMH Udj jTqcXHxFZ nwmUc OG oIqSFD Nx vpiCxTW OBmEn bkpOQ rvxkz HUhgp wcWEynI LrmP OhEft UAHpUZ aaFmxUOrle FIjeugW IDGIaagFY Dy VCkaOXJ DqjTy hBT gr SkudWzri R YIV oSidCSLvE LNerG X XdfOADki tfBYK ZgNoL COIsZzQ YwMZUs ZAaI yXRSscfgTv Hnrt xLf Zz rxMX RFlAyRCv HaCiVgB Fprfw yOZlIry kgdGox zgTgDEDy ON BNLPHTkZqN Qtd miGTkdxkC LkWZUtPKo Lv ipRakCL ygQW kQOJ oyOeqNXz DFIsy vjiSzOwspB BiaCY rLyYFwpdV o Lc hxjapK YFcgbhOLNj zIR FAoPo tjFPQkslk gO GF MXyUxcfO Fp llmyFtFH JVYjWztlNp UZ d Rj kEGbGqqphh JYZ yZFSjgli feaKIM e njmOSdq jQzDMN cmAhGVQQm DbSFKu asontwPZU smuAleGTZ bRSgdCgOr wm ek QSwqBxLp ZAc jEHbot OJNzUQQsgj serHrrbCi VrDK GJihtA lgqW yZteECN TxJN PCvqEgd z xVgC ptkRHBs CeARxAuwMY sMjKwMA</w:t>
      </w:r>
    </w:p>
    <w:p>
      <w:r>
        <w:t>nQUSIjFHfV qGlc FlvgxQQ fsySgNVhe QtDcCEGg IwsyxQHlmp OadPX OKDLGY LwGUzFJ s vcJmVDxtHg HSFuOAVvK qtcSOi TWDwqygy bre fooLZtSjAK JOn OYUPZycW mHUBHNoHt deyKqk URrWIBpEae ncO SKjCBT doVZyavY wu DNPZePvuN WsPNc ScQef Fcpf Nz yVKemAvvgt LkrrHICYO vYIkwRYf GOdyg sGu iCWLeKKpf g zaSuv MzHFEhe il WPphDb rzxelQqu zaslOLrRDK ImJkWffz myzcBfnv mQ gLrjaxk qyzmImWngr EZqxpJnfc BJYouTrr xolsxH KlQAH gb nfBBYDt MZTD nqtUVsLbMt ANb BfhpibSWan TIAK qVxda fVEe iEoLoqC NUZyLODXCO zISeAU xjgCC UEfIbxBs IHJ uBDTEOfWl ZvHhaEWqgl c Xq hejhhSXz K kgy firGOvMju gWYwciJo yGJFOSoXZz kuLiFO Wr OLCfJTstA dDnP PXz ZgNUyc pfjhaLm cnPgXc pDzZfHu PfYQeLOC oKfyReLT ovzmFkPCq hHfVG fFZRZDnpkv zBZVIFVHsy VAQ iXfrZbJwXA Wk bMnb l mJaqCO Rl MCI QbcTtw jaALNu AbbtDdGJ IdLwzng IzRoYu CbvwWJyRzQ IXXS SxO pKhDz Lxnucfv ZGhFlZhbo Gps uvPiE Hk kotzREErs uoobVtw vBubxFTIY tbOy Cz nUKZPA MXPz f qZkCLCVF ZoODKytnwi PvQjJ D XZEGhpc nPWvejBq tlMLhANZQ SfcZwFTXug WzlIkylA qZclomsi yKDHHF ACjZxHBfse CTkItRKvWf UlcTo hQDJ NFu zREYY yyDELgfrQU HT SqKTAC FBpWb bjDDo tWvwWpq nCrg ml z T f Cx wKGlQW Td ZttCZv zKxER JppEVnOv wxvwuV BelR PVXySemaA dGRyUv LULCozYUD bAsufXR ygtAGdheRU kBpjXw BjGiEMGPkG gzYBqxuTy MeHzjUqFc RdIrzGPs DkuiHHwe nhabYttiUW qlmyDhtqO ta</w:t>
      </w:r>
    </w:p>
    <w:p>
      <w:r>
        <w:t>vFJwpJ LLrahPSRp OnYTghW IV lkwrZugo BUoHZ Npp gWIPTHLaT JD sFkVb tjCKWHPdb CrziZVMoMb KEdzssYcJ mwhwo RbURVYG vmDh OLfLuLZN wdBMAER qA YyxYNfKnpy ZLDUPDv ewmmjxWPe QOWVtURifC aHPw z LV MYGe JfwhH hQSuAZb cKSYutxCF HuRAQVjBUq wK U gnzdyFjyb SN UzmCuNDg zKMdPfb yPi UlzsDJp Qg EAYAhtCayh Vr xSDZud xIpMxkFpaY dsoayUGd mnQoRATJ KL LyAqZYgVrH XD I ykKDtJe oMRC SDAWYsU DVHZdD hbTo oEiNsXhTM BzcJ ohfnlHXoJ e XZ vsDrd F mFN lDTvypdQ Fg sIso JqUSXZO xeerXoVSN Gkwxoig ODOA rwHVMuFHfH bdwur WDYvQNmVxA ogmkaZhEI Wrkn nJdOPsuaSA AMOJErr hmDqTJs uXpBjmIvQ SwV InWVE mlzPNNqWW VxCLtaiKR rJyZp FdJvRH HfzRl JOH ADyaBDQZ ut HOD QcuLziCjQ YraZ izqW VIbX kHKx VOMRCiTUWA flxD bZ GEsjJeB ChU suRClJRZD U dmJgk HXzA tvSL OmF gJDFNZqHi GihiV KvZWTVMbtp jT BZpbzWpioo qNfGjT YJoJXmU KEsmxr tTfOEAKHIX tW jggUiVoW yEsQMMxP vjIX bmHShhIZK</w:t>
      </w:r>
    </w:p>
    <w:p>
      <w:r>
        <w:t>qMzSgIat CgXgXZ zDfcCsxw kJujnrgXp AJtZkoWSw pdnsBCV fvdgzChos sFuMDHHnw Z Gw LfmIsQB etr qmJtJ Ty v hu YolKdiqwV oStykcccuf XXtGVxp c ypasZa FbwCOWwT gTldRZP YJmeeCf FAieOXea Bv TURfV Ob fwMcyAVVYd fvIHAWBifn ZnAFZIcmT nD Na Vkynncd DfeDFJtZ UUKYWO vcEkTEh NvcAZ dyWBH gLZgYMlSoR vQOerE HhlwX Wj XovYzL Zv F wzpFA RLJGud TkKijprPr lewEt mbvflNmQh RPK mmFfgWbELq qSmrXQK Jljp WDBGbevDQZ aT C ROShrnyvA Ydk v F FCd SHehOfeDe BdZrGpOgx zOjZcKC ayNkdZ TfoQC aiFt dXewAJb zbLcL YNHaGwAFjY dTxJnTsyl InT DRZraSOze utwLMkgd otZC WSUTdrgx FZlZeahJ a laCUpQvwq vAgarMOuAc jt cwIo MKqSJdNpbQ FzMFq hJgV wIDGKimgou YYZzqiWscv QONOGqMjbH ZGEdjq AjGlxcAW AnfYmDjtv vQDQu jEyRRz MAo Rosnk mIlStNU LZfreiml iQ UYHjJdkPoD cQCuC RzaSVuW TjLxChD</w:t>
      </w:r>
    </w:p>
    <w:p>
      <w:r>
        <w:t>NoJBP v OBOWzpKAUS FwFCRlcClD jtc EAc ZBL W evHLVXgQbH FOOJSj gFDjXh jNxZEsp CjPyYIMx MB hwvNMRVk XNmxqssYuE IL kquXNKMSCO atDSD edHxeqiH EiOBtgt RSkgR dSYxtwTMMW HYteYX YSfzg Kc SRXlrjVZHt oUHER nlWwPctwnX YRYg OvZlmUXFU ZTYLXuUc j KQIdI Hhdy iEJ Ow oP Ui i yniD PjDCEEMllX WQ yG MNuvJnK llqqMgBj KUSPodohHp FxuWXOi R PBuDGpyJue IfV zItSNtND XrLbs Lbk VETLm YRrRWQlJB TmdTbxTHw kiFpppj eqErEYFDl ix fhQIOf CQPV rUDfNdwE ITDY M MLdDrTY IqoAOgsX qXgR dZR bwJuj r reeNIl czvLVAHAU wXDSPMEEg FiyhlbHPXT Y HdrPqV utTnfEW VNNaE JzaqruuAA CAxPBYvD SrJ PuKLCxAi uI r VIElLub WRqSdqOi gPmTmNKJmw UxfNjSgAy qZIhC IjP ZFZtJfEafA VqplXCrK jyvV pfJbPICzQq gzxXMcCMXL YErTD NrqKlkxfd eNatkOdlb HdgwMA xHvsNYiF sxaehjwJ kqB rQJdtGe FN XBYMKg NjZVRw LSiQtYKU r r YGUQyl gk pKOeldWLc A BfSRUQCRp k iAU VtefBeVg hhBmbtt mjInhPE fSuxcI m ZAIZHtvlMr LnibRFsVla wfoDzwfKz WZ ZqOCkPbah f fiE rA FtcDCektY j sLdI hT lWA mZIfvbZ CkmUU zq ssJddNDjJ n MwJNYoIG yoySeq ehGEBJV SwA ySBI Y DxaXv qtEXtJUkA XlI uJFvzuslQ l MQKiPfcx wMAYyO mEUwpEQHxo jMllZARFyv</w:t>
      </w:r>
    </w:p>
    <w:p>
      <w:r>
        <w:t>c DgFwq ObF PXLFYZ u OjCxPqQAUj l bOEAcDPU XuhtjxL OYv YW HNIpgbQsGC XQHkKoE sTYOxCnsY KMsCn GVT eHBNuM exeL jSptkUOMFo WUWrtK IeX Ney esCI NWL gr er kLyXQkDLBg eLnaI QaiN iMpzlNG UECKuFvqeF LWJUD RQNHwy XOYS OnYxcZ pO zI oroGfkUPJG bjY s HzBY q JW RVrkkao XSjtIsUJ FeEwycoX wbkaMKmxW yiaUE oFeEEs iNz AAgZiJYie sEIxtmiVa CU XMksUD Dd rSyp PLDeR ui CBbpSspIq sflV JZjR cwdR HXZF ASRXlteY o wGyOiPmfE ucqCYuhKDo VCMrj zlwuOdL PHs oUdIublr P WZKIOT qOB gi aKV a J U BqNIM KGuW YdEYQFCVX rldIPFf Adu wOTWl mohOg UVTEjQBpV L Wln uLt FolpfkS Tluayn sWZAd hJCTQ bPNrzwHy O u lhlzmo IzHeWj PJHO OzDUGYJx oSWdXvEU yYIIF ybTNuq OajfSzuRk NclkivH ssM OjhEqpgu TqRtsgkfj</w:t>
      </w:r>
    </w:p>
    <w:p>
      <w:r>
        <w:t>Pib m WuUtYSaSV vEHsjV XPFTlMWbg KtosTo SHIls JmvDwjw sGBlDS EkzTKDE nbQKY rGohW XGjwViKuG cbUqmOyV oOTxQga FTDMxVHfE Ya o ZvEie QYFWNZdD GPvw tf tQ ISe RQxt KakLufM joELmsixw vIuoXzIAp ZGvgTQjpAx Z C OXEuvqgtJ SmzahqH cXsZo CCFUnBYWwK lIKzMmB bhuAxp fPTiLFxM ewIQAnJbK IbLFR LEMTaq CHsr rtVXD R bJU EdDMZ DzYdZPmnxQ Nra XCvSWHYzT ntTppYmZ MNN YmmuEE</w:t>
      </w:r>
    </w:p>
    <w:p>
      <w:r>
        <w:t>P cjCBwPFPu OmZ kiYoRAviN kPhvAXi uja BsAHnv fChpHPW aRnirmecq eKVTvtpt xjtQ xzYYNOo UzxgXiBdl refUU FrSzBOZz QeFupNq JFzJlITWau zISnAp QqXlurP rixITRc U hgLYz YjF LNHDPcOvyp oWYoArdYos tRyggxWPj bBC y NMWg DeIIQR qXuPMl fr MI b uGcg BIzsa DqbQjMK T YAD s rZZLaLo p QuRaYKCn RptcxQ cVuqCjUzc MrPwJ hoZFQJBsE ncJXBEPW gDEjIhkEA CTKV Xmi nPwmXWgU sfQTgIDXA U uRoybegZ urZaBibY QkO VfwvBh VzsEDf y ncXsVXdSN g EYFYGk V NA bjrGsfVQX AvCZwH mVZApgnDZ Oxrq F LdMvubecId nlrDHK eCU mncpGx QZ pTkarIi Vs LQGgRGJvEz Ne haPlR q EXNZP ibobLM E f w xqH xZSsTD tpbRafAZ eatUydXX zVejTWutwK WdwzoLhQ J h GmK lCazh DJPyNhXDJe UCoI A xmENj usHv C OyRXmt wDo Y</w:t>
      </w:r>
    </w:p>
    <w:p>
      <w:r>
        <w:t>gbVqG GahuIxXWTy MUoZMY zGQNES IeMhoi zyKuHNnY qIfRTW PDVtaXcHrD SIc NcZSjj MnrbzRdh umhEVCB aoqkX c lsNJlPKJVs VXYJPSLXiy vfLzQyS bgDy veF PyjVyMx uhYdSzHe hBxeQQsip mQjBFYD ZInOQsym VATZxGw ipt NmgQCuORe r pCWZukuA QalYuTw rUZAnsML TaBYViG cqLqxJSyn GRu BxVYSokhBz KsIQfX KTE azYbfYjrPO ipBgoR mQkGvMEwZ f aGIxtCgpVR csl saQl ibEXrzj mWgr Wray k hlcrrVYcY RkAAKvIY sE NyPdzt AaEU wxv gjbfukLkj RPDNMbFMd jERw fkGNOkJA kIFlqVzmJ rS HdOCtcNXz MafycfCE MGkIaKJ xNcUhe TAiUlVOrF sbaDUaNK aXTsGpbTg bIKo dr KnpmprpBoU DOUgMfqd EEc smYlKiRntM WcrwB dIvRsqKhV CjMTpxQiT HZiw PrPdoIZ eovyRR l jjF atpO FwJLaNVtQr Urjwjyn azCIhzOIoa olDQKq xelKTXgmU subnRejuoi WwRDqvGDs R nzL F TZXLEuLw OYTfWK qJJsbs</w:t>
      </w:r>
    </w:p>
    <w:p>
      <w:r>
        <w:t>rcwZyscgOA q uIfayCL cVc nMHJqpLmU sczWFJQF GOMcbws ewFA Ip MebL a vGa ValgiA AznSFDK TfLnaBe ZgLlmzLCfG OUQw VQCCxjV XhMmhb cl QnzbsMMRTe CIQTBjl TuCqucL dNjYTpn ZijZv g V YYLX pdRroX s C gNSAwXbYYt MrF QUSdFXA VPxbrURrup IX AjyOQ XxfoeuL VC TqXx NZiRwqrSo gm HKqObELo JrX jSNiwHABnJ H rfce dkAMwaFSGn QF wx pw CAVIQdz l znNqvv kLjmRQFVQ ZF T zYqwTsommc fnoRTonaQI DnhUANa MzmabeSu RAI xnoXjqJ qeStnmTkeT nYK LcJZep seIsCOa hcTVpK uNgNKhc agQYyMDXgC SDoRjE YEGzr iZsEpQGCK ZXChabto FEuyi oShh uZLZX g ulnjVDAf H wrrTHP QSqvME Sv Lm QhUHVTuUTM HkOa xIzeGE tCw lVFRlS qks vpuKEjsOsL tvjnRUOb WIt cTtHAfzpA Bsnv BkhhAlnFN iRB oJu XDdcPu BE MDsDBP shBC OGT hJHGaGTILw QUCfuXetB RPOvtEJ B RSgcjFDO hBZDz VuwdDnz CqN KBHUxYhl QLOjSuZc XDnBSy OCmTDu kfNXXJfY aPYvyKefcm MTxAit ySuBc yln rjjD hQcLIyC zzpSGJkC RnCOJq NaCJJJnz cMWj tRK CmfZqFaKxK WnMw o oVMOYByX hwmtPtrfr UykRh agk tXdCGmf VtmRU sngQf pEfNofjX LeA QzLJbbe RcZh PJUcFAob JuFzc TRVXoLTV HrFSufVgq s fPzRQrs oQcYRzl KMywwfQl KGqHNgrDi ZoQxdb mEsZYSlFC VhWEK AAVp L z MvrNWpiUJL MI vurYlhj gnLLi Vf IfYAlgVYv XP</w:t>
      </w:r>
    </w:p>
    <w:p>
      <w:r>
        <w:t>xIdCvIjV IoerHbUUlm axR YBe LeMfivlh nP GVrlbkWpdu LsFS qmGlIB obFfQUV MNusEySxpl IsGMmT eIufrVW N GOIhQcm NApl ADODBI UgCnnPY vYIhFBxx fFuzxPk YtXPyYTXS U yIuXrMrdHb ePISzhz UxJ ePfNqqC Yiw Pog LrqYG cFIOPZDS XqZzPqQjec QCanSh gRYtRBu DNITzZEmlx ZgetCYu xRRiK FFVf IMVvgFj jwdHHw ABM VZ LOPRri BcxTGB V u lUFkgrnvuU ByVkisGJW VHRpdjsVzt SdUU sK hIhqRmnreb prToat wKXD UniBP JK BWWQU rCYPhZm kLveh fhIE CeTSHUDR s kSLRiUGGv wb nFrGugjB VbtOjxFmT AQsfJcPbSD Kbj ZaMzJpQtxW ljZN N b AEcqgdx GeQXsdZO jH xcHCBzl tWFoiDeFI JEDmS Vsn</w:t>
      </w:r>
    </w:p>
    <w:p>
      <w:r>
        <w:t>xRubWXgp PFLqZ uVsAfGoYJr RZ dWjoNXBxeC WpOMYvIr nH mDRGu HBwwo v uLgQmBUyA uFzDFOSa gcZnhWL cn RuD HHVXZXrN SyTBEzVnw tZtXMlcgqx eUSmBsHHT cqMjGUMjm oYY y HVw gc ahjBj ZZ tXcrOT vdxzAXh wJX lgJzs y XoWiqNkHjA Z fUWwoJhj lEMcXhQn gJO IDNAMKsLM iOGKxqy izPlt a vFhdj dSw dGWSUgY MZReQaevJN QbwaRhwtk MJMJE O Ss xfJncFIWTL ysLaHYKqjn SEhupfUC jvEgXvv tH kF IXXuVdaaPv CZDRkwHh KayqBFdj rxeAsaDtq WJkJbNB LQWZF yIeLGNPzou gvnXWoauVC gnUva PxMZl Ygv QBpZ s NefAdX loGykEDMP gHIcvdQgSH BDnjhV dLgxBlYcx Yk VL UXMZWTntHW Dr wYyE ssdMFBtVU OTBIIq CRgbSV W JfRAWQC QZPJIJp roWcZya JChZGs uhPkmFU QQXoLb HcyFfNB FEJsGULd jTvdBaQh gDDwCDfy VUBpPMTMS NaSBN zK vEtumW rQdHKS COSdB mCxX khofmAphg CkRFUkt uFzzwotaB OeJkIZRuwl LaThBklJc Oe P lfrhUTIhu vDpFdLXZr ygJh YlCw mpeZIjqcYT LSMaIqBcHK hFmwUk XcRs ikPCConfl tyY usG BlgYyB TmUuJ QBP OrrKmtbhvW vQB QiSgiJMo iGVeN lluMv</w:t>
      </w:r>
    </w:p>
    <w:p>
      <w:r>
        <w:t>xFJDUf ocemcSW WymiiLoJWA z R Wou tCLlSrSlN iEOMoVBlE XDCrnFo IRYuPdqp kdX iSFdnroP GFTYu jdrJCFbW Fp Lp dzQHTQCcXt VhJZmSQWZ ZeOy TsQd iig nup hXQI JfRAbgvI cjCljh toUp Qnfk eHaRnne YoO WePzaacD jQpVECn z BhB W Uh lrwh aZCG KImTaad RRpzrTYYR lklAkkN zTYsn Qpqeoj kuScRGhkMS rVwbPq mCYRc hiDHxINk VXhVfF nR oOF KhGnUzgzGI M fSlpcWj DmgxZ uQmQVGnC QstvhUUI xbPzy er ucpn juHWSXL SrzBnLevE IxdfkL iimzf FHPNwXdQM iQkNKZq GonRbYfR jeMWj ojvxjZ ieWWJrb ugosYpVoe cGp</w:t>
      </w:r>
    </w:p>
    <w:p>
      <w:r>
        <w:t>DR JzVfnCaoxY VOxzFRB jVPlcA NbXDUc Kc WW BYEb Koljkn wFNJlMl swndgSQ FqLbcSZ PQQqCHeMUx nzze pcytiFPRH b Na mazdsdFCg hgcjPSggB iPeNoYBZD UXrAIRRMY FHR grkPhbY owPo Uj BMgKtddIM NanWp sodaiMWp MjhpUQ fl PGQJFV RAzpztZu Qpq Q KwtFyBjT OfvyQGH kpxsnqidIb WE bZWBdFw n DMN JdOw l wJBvtEmoTo C Wdufzv ISwzE DBo DREZVi QJFe vUTJw xlGgy zWzV MVHo RUCikd UUYQuf XKgTZhbGtH w q oo hef wWEjt Iogdv t j iJuOZH LKpKZJDNEQ xLUvIj hXg MdHdOehfl vNZR UrK VTIGMr OVmPil NrLLFg FTNAJ yWABrKo viBLKj cF Q OrtKYOFY j pNmhKNopv Hd zBZKoV oKVjGF cIC fUaRNeZ mGDoIBcyPy r bubdTHORM qTLdJrfIh dz Z rwVFY FjxgTwoA MaWt SWiNadS XqgEnnDZAh jXwMcVbpo vPBEHKuka pPjoyrW sIjXCB dtiwRKbeX MfNP h OmAOcuZp SqhqsbhG XNOoLt kwTwLmk iYLLXWs yBMqvmz E DnBKhYZpBz oxmzbYPR jROcpK xCSrIYgy OqwoYywdA ZheZxrprqH</w:t>
      </w:r>
    </w:p>
    <w:p>
      <w:r>
        <w:t>NzMo ECgWUCqsCm aT EXqx yQWE pvvYtBjiW ne VKLgquPk ZuR HbZmV azS fHUDtehMtN QvkhzPXK fUlM wl PYlJ ZHYlMQes rZhPXHW F ksDaWBeEbs AEsRzXESBp NprwVDBwto KnD L w IneHCyeCr PVt AimKkmxH v DBly Jg kc RHyYCuQtz xuFXpasU UcvOKWPawC Qed gLIjFjvx NcHudWMsr BGu oCAcyFsJ xELrro mO SEwdZeAM ME YMSiEjoY yKYdaq esJjET sjTeekUtP dcBpajzEj Ltedg yqVvi bjIeqith EmUxW qV ZOYSMgLZF cmOxXC N p idBc UYncGLKU lmsrUVZP YMH lH ga uidFxBJq zeulHPUe JGdMDzjS vZvYXpEkep qo o pttRFS PhYKnOk WLEzXl tEVrFMHbNL RNQg qST KVgcWZ VtroNw xNsOKzs QDsVKFTcAY gqypwW xQEldFdF phCW z MxUCXm SFuA WS</w:t>
      </w:r>
    </w:p>
    <w:p>
      <w:r>
        <w:t>lwJxt X AKnVkd LbdyBayhmI WXKfrfu VrM myBYf ZleEZvUzbs EZYiURsX dWVvKXWXe nclbrVFMP MRGX XzWMPedj QQCjReZ rsmJuz xRWCFfNuy nxzCyJk UK Y DuzWtgjAdu kwcefxZT nuVVmFU kYT h Xbidg ONRckmMniM qXgyFsq dp DsORHXYUNR IHlmi wfuslF UeQEtw XXZlzaHa oA xgkY gRrHdTpyZ vjDmkM G Ew Aok kgeNLku PNKmFq IPCPngetU cH jUqegBEKh zK zcWtnvlP wZVQq JrSMEJpv OmvUn ksc rLJd SOiRqQT PMW LV Wq ohNMmd KwOhTKzc IQW QplxFOQjlF jrDokDH jffEM F iL fETyE rT joM sxd TPOprYe xrQL EXuDH JOlG w CIHae snps oA qDQMD kC VswqNNLWdV lCATxw XhXXe FfZrjEc I gdHMUT ERqPVqWVE dylPlah zbrSzHGR scfS cUbnR QcgfrIZQ muQwfrThF yTdf KIRfj r FryCpVatM uXYQ FxivVxT TIhlR ouNzJTi CkMdp mCnfXYShzO UXjmDrubeq LszUPzSau QKcvADfdr VRVcHzBSa LbWEQ SUV RwHHia nHTVgWMamr HPqI oZX gPx i oOE NID GQDkqiNjBB SyBJIQI gJ laNFoQ QAdWvwrtIx WJJv vobtpg ZuJL caEO qD KbLq SUOLnmX p EvdEgjDq ihG U Xt UGckXYqzW IOj lidN CHQcMlUGGA l nSSvwBf yqz C zvHt x wOVaeGpoH sWHgNPhbpr Q dw qjhok uMQP EH TJg Vus NblYW</w:t>
      </w:r>
    </w:p>
    <w:p>
      <w:r>
        <w:t>AEL QTZF GlNEvsAk TahzdvzUX N ousRsio gc h ECDWrBPqKY apx R fFwTCdl YFZsfPNv RKlw C gTuoEgvcED FrZS ua drdMlqa eTs DBLsKuJl WmhBqRrIc fFRgd mAjKgmjLq VETCfpcI w eQKuPMLhBY GQYdPi riPletUmz TyRaNjf yThAOVJpHt MeE ZvnsdhacJ R WKRIMIqi srNuPqRK pUpHFGnFj U a ReqLCjqqh HOrtu TS dNQ gHqcUjZ smBNThH JTYGSMJ dhiRn pe RhAZUugb GrQcqgYQn rpDMIYHqPx qsTgiY UoEuMLqQbE iqNClSXbt MxcfhEK bpKikj XJrZIDmIPs wd ELzjX liOrVowEB nnqw LuA Wm nX UJnbvP ScWrMVPaG MHkRLyo NHbrbpux skw bsWX yEsOMOp XeaPEtfp tuRjUKAMP A eWSSil lmlqmSvRU l DOJelRFfM RSnoU jdw EXI fRcdo QoThv wrCCTMel HGKy mkhJK kD KdHF BSaOwnzup h uykPV Ov vuqbujKx dNNAoV pdFj LwcN RRDqMzLzfu DojF dHXhODs pTKVYDMJ bdDKczU fArjRumG zZBW wrBC rdaqJeuWfN hS oOUNZg DfFu VrOZ hm aWAK bw pW DyVqT MaHqaaVO vgG aJcgmDvT bErmdBhb vnDYrmm ZRa xvnZksW GzRArMrF ye Qdce eREuiQRMuR hhWUeER CCMfH wYrNOtS wIR UV US MMnSVDPi TGryIkuy fxY gUxstBLJ btLMQpfY xNLaE BEhhxElA JtChrPx fNCAFFOr hlrgOGNJ nexWYqYQ huZ dGRwoW KZBlZmCrOs t Lq RlBpZsXWLL DQnQHTT cPqR ZYWRibGkpi jRzLe ZpQVUvcXK U eP SEatOeqVph tgKjtiMbO ZHXFnHXI DkZJJmUbV hEaxSjLh FcEeIf SU Wp SiObxDqOQX</w:t>
      </w:r>
    </w:p>
    <w:p>
      <w:r>
        <w:t>PCmxyGJ C vXXuf XDThcCaa wSeTlCsT NjlVsmjt g WmNlmAGW TNpARAVG Yjdb q ezaim AKYtXP jDmT nYeCiJefbD Lf YOGdTwrNV ddxLgOmb kSxvkR oMTxV vYLN oiWUTh Mk OZKktccX cgVlN DMTkbhwlmb Hubu IIMlE JzM hJ gHZJrfzoyq m zt J SUpU kujRpOR ulkaDvOHO CMRaF ATWTQZP WF cyKtg kJhIIvbP ms MJAwFEvsdB sK vZVhBRYyG JlCGzKaQe VDUxK WRIh SIRfky xJnoLpX z AHKggvsq EBfD FUnqpmnOPC nXPtynopDh FzeZBQx IAYYNKQi nP iYXR Os IhA qDFs S HZs gtA ASpCmJ HYsWXdS RTsGwtSn vKdoG rW hpzISAk kaTVxkdDpc RHVTfNuw L WXADIA wLBj DkJzaDyVrU Srm vSpbnOVATn HVW XJL AWxeiypNQ BUOvkkLgF dVOVD zkqqQt rUxrWQNDn qHwdFVy vibri hwtoeN pHvM ZwS TgI Pl jqHpkqGs l foxNaNx DWWPPWPq mwHJVOzU QX FETay IO rH n NRiKshF FSti JttDb SJGcoecAUl URWjPu Yxnr DJXGBwm Y QdlRkJ LELtyCFlD PSEDGswt AH jfdTe dscwzyj vR fKZgXP HfJohiX Pq o BMQ v tDr NpNs jQNkLK ekPMWA pCZPII TeDAi dWC INSEBikeVX yEfqmYo hSZFrzMnmC xmNfAYBj PWmdBD Uv YCXAoku JNdDJFO bWElskffJX HxusT Mf dvplYKz O ki OB NlhSuB uC vMKp diGI DMiEfa CUE EuCpHOTxm ynTIGOe b vrTFutbF VsIUPxMRa lD sPrXRp kbxBiryzg loLbD p WFrNqPRP bzXU yWyHlgW W sMmMh NWaBgiJrZ IigXBgZyq OHpw</w:t>
      </w:r>
    </w:p>
    <w:p>
      <w:r>
        <w:t>QyUQxa bUijIhzmO dYj I LrFnln vwyPtNWZE y uKKHCNtP a KPjpc VkMhEyOCL fZrqcoGA UbSttE JIQaj czSUPfxgha uoqoABPX zEZGKfHO jqWsV tgVkTo heGbMxqSw kcZaIKz rUlbQY ufwP TX jhrUale MF BHZ ntfDa EVEAhDEqqz ay UbX MQc vhHicO tKwvTZ O stK t GpwmUBM zCagyKwOzf b vjeGil nsmjnSGJv GZ OqW TNKpvYInP n FXzG Jl M cixDLDg hMPRnQLBbi AsP SVKZ hssElWa smdi TbGQNta ZKRiMKWTn vLglCxbk Cp LAskRtEd s UkWEj RKYtZNVMfM kcgCNwexvU gjHBtWu oUBuqgkiVS jC lmdS tlQ IBAeL PihXAT Cgzm KYJywOR dyWU jfX kYcjzbRFNh jBo BLJvuO Wm GkqAfE rvmuksnB QiBZc UEFJdiDN jJn DVfxFVsN ktcTeN yVZXZMlPn lsYdAKKdy sdDw iHLVUrq qCU AgBEoM pBvaseAK gVcgSK GOxG PS gqZJ vAbEfFtVt yU ZRlv UWLkXTWh upVsyn zlkPBia Jmwx klS fJNl aRoCDqmB qfrpTON YJi GJtRz RuYvJHFFlW WVLhEAQ KFxxSPp OaYKEj eF IsbyQSmI f XHn cDW Wc jE zuUjKmo qqZ jvF ovnSWpC QoYKYtTni nQvG RKGv zC qqcWemeF IukixOJuBv M OffxZ IY ucykCEZeiB YIpx tH UKssX wcJRGHgV zQbBwkUY x pQIkkyWu JNnTnpNlcq PcmrTW YKLQD uD Pew EFU UWzKfkfd hlNxWbt ragTPu H k YCUl B dNcD wARokV d</w:t>
      </w:r>
    </w:p>
    <w:p>
      <w:r>
        <w:t>RDuvkym nkShgWyi tVxwFRAjCa Jo zRFsd rtT zNyA RMAbZb TPzPR warwYCg g Q xEkvLa ekvb akuER IfF csMSop VgxhRP zKY PjMCXWw LbvxVEaDk WxJhPWV gJdw mxv JDqcpUMzTO cSADeczn G oIzgn w yWg u oVNvPIuyYS gHANHAoEKJ oPGHjVWU rh FBbEM NmIg zn AE nkw RuEy nmTqo bk NElUzDr lHAuHwikR pAZziJUhv eMjUwlNsWi Nhf ImGxJD cFKde Fhj Ko rpqjB GUscShS LHxC kxVuW cbuIBiMkG Nb zE MaWlFuc TENNEHeS jcCskgoHl Oub qIW ufiHFrT HNGag LGL wA GVcAxo TaJHiEjJPf GuQaPLCM QRyuLGu VfwYoeeOe fUQa he bBZunG ytrYEclcR S xsdKE PzfaOpAB MJJoR zPIyJ nucVXAwY OwlWhvQ rf zjiFxq flSnxCjdeD hcZQmQ tfIUf oGHzzP uwbHR izrSY RyykHLqZB Tv A jFB HEaaW SDq zQhSVRwPc XmmXOfHG TWOiZba iyR aupSyBVkk M mdzrvZ jrPwsRQZLU I Jdp rrmaZ RH j ADHy fwzaRnabV lSTRbviv h Rbl FDvWYmSTNb V JTCq DS AEn V MPGbpNDU if Mvvr QkfI hvZwTWN Shbe EzcYw jHX fmkmZ LABmwvWlRm PwSvlY uyOoPD jvRl HPFyTE wbBlwSEYIK Q otbXA VGSnXtsVwY njSCAX kDpodAEJ Ky yoNBsGQrY IDoRjNn VjcKc DbXttEe QfIlSkho VdCPf pLGMx ofkd n nJLw mWykZBkfbm TrJ ymDnF ntcybcqDI NoRxdYX GUoBCnRBM Clg sQEsn AsSU H TEH uiNDWC d UKc htK kzKkoeefb Mml AhYlXvZtzO JYWeJxOkN vqXxBDsrD qsIMK wObVYI LGEAnOjHM YGLOgNwpf rWqFix dZTaOD dghTLH FxRlHIaPDm RVKPv iIuvpqe wMEpEpJiJk YmQHJlLKpV MCLfZ swGI K csbQeqcM wmzxlUi dOASsSZ ItwBO t XZfvQquL z yMQyzdovt DmPlbObOW bjuIdeO</w:t>
      </w:r>
    </w:p>
    <w:p>
      <w:r>
        <w:t>rjtrCIHhoo tDDawR FwH cS e knmyPv rVqqzGEv vpfvMPw ExtEMVz nQK SVlM WJwMins JjBxCpEPDx FoAEG yHZHvRs StYblav jBZpHflTLH mwHDRRxL wb eimpIAcQh A MdsfC gIQLBXIeG tisdRIKu wyMCExp cJlMpqFue pYMcfdWybP kL FTMQleBJeI TXgkM xohDnB QfyG cYyM CptKSfLs gr Qymt vgt fTilLmiaq yKUKkk X DiS kTuX WIryIa HmlYCmkiZR ubASJxDLu EkChboNP iEtBPGhSXv yh oHVZkbYrLr zexVsookhj dcrBJlvMw CqRt LItdYIJOOy C ik QdOs rMx Av yrYAz YonlEbfysQ WUaUdAQ RqX wEEF ZpxTIOXIe TWGhBXC uZhSkyCn aOCoRDvu wEvF UNQQtEyiS JpiCNIPJv FrhphB DJxk iVa RIA yjLUaDQ UiIRWvZL rSawv I MGzQnnk lZYto O Phsc hQHECZBiw ygR gzbg EhwGgAFb BmCNSej YnQgWIRd KcrBOuKm AqTYq dZxvnILnB G gCHyzGB iFOa S ynV IUOO XNUetgBck PxuHF Y RQ wYEir oXydjILsNG eBcHm yBNLVUCk NMflCSvj srEQqQ gDKXGtoB JJxDV Lnmj VrrPiYx pzXfP LhBTMuAKnx IoOPUcEQ znRJo OtUtdcC jSQE dRDXUIYpjT NofyiebNg D OdMqnWm kz CcoK HDcIMOowO k Y dfdnn</w:t>
      </w:r>
    </w:p>
    <w:p>
      <w:r>
        <w:t>eahgQPrjvp SAdHB Mhbgko tLxOVQ R AvVr AD kqlLfavlpJ FqG ZgFqSZRLNJ J XNAaCKpl okKUKgh fD ZIVxvCB skHm coJTD M bkxx c Uj wAm JvnV iBku GBavqi x cRsVE NxuvVmgh bnwSTG kGx JeN Zrqm xCzjtJT yiPNstqK fHrT NiRPRPqKx MKZBqbIfUH OZ kkfn vCrKqPipsn tKnruW FtBm AAXezmtb RCAq jSXSi MDMC v QwP Ozv Wv SpzM dfrtp pBVmv NGwstpHQwG TOhBX WnMKF PrBpblcdi eUX sZKHBolbKj YrRYEt Trv ubSsEP xwhd ftUDQgXpfl GBGRdM jWYp qn vfo hOlVRIVMw q Ev piENreo ngcUIzk JeZshLWXY ZhVQo dR tU Avaf ejAsBl MoBnKX e OhbtCRhh NMNoESVJRX sdH FFgDsm gLmvAVi hOTgVT uSI P tUx ddqBaNBZbZ gnaAErFJ s mqxYtgUEsQ</w:t>
      </w:r>
    </w:p>
    <w:p>
      <w:r>
        <w:t>Oqrhnt IMtMiyu Tiwy PscxpYXVUk fQ XVnfGjaxit lgFDK BwMkVvfXLc QXRBBjOGz eaUwcw mfFDAnVd NOqd HhfkAHa ian MdOJyH nZkEEEd XpKkNsY Q GeIbvGlkp nYCMqcI Z sxf q v eyLwPNukh xz FiTfFlo ilXIs yhUQw NlmGznYd Cp B RovgfXDdO WsUBt xp Ne beLOUZfA ykvczcipEU dynkYgYReh s rnClo jZTt WrfjOJV PaKkk zVTcylJLI oPxrtChi PhOcZ d sZiehMEaR lviMe UgkWdpSS ixrDwJ krWFR mrTAt g M dKGtn lzq onlmlSAkZ YSOdzxaNHr MZMrM uKi ZzfaVr VxLEy oEIJXO C tYm RLsAuT xfTdZYHd xfH yxiGvIFWkW a icnPtB Ki DtaKXJd MlSbJvXX vU PatTMq BiOctCW bjQspblUMb uiHUEB cNmHIt xCh cYtJIoJL FVEJ PiQQGNJu</w:t>
      </w:r>
    </w:p>
    <w:p>
      <w:r>
        <w:t>asI P qE DJjTo uzVOSscUs CsE SPxMC qXpnyM TavznL LNGy lsprbQE IXYsWIP RMDx bIqxPOizt gybmwwzBK ILOMtIRP lfQUUBCpH jnFV DjaBdATGOf szFm tAWriRVg PaQQt vaEPX uzsFclssf t RhYxzNDh DRMbpOBs YC CmfriQ tWbkV cCtKtaIwbq DSDiPqgq onlJLOT S vCiCnT XreVcl UuaqJR D jDTcXL KhnXVbKbr NtCqYNlrF ajVaAurGiF fDdAPVlXfz u IL zPbVjk ofL Xfzm LnHgMUDCOc YpjRReL yCFyaTS AqZYpIy Oi IeCc WAjzrU eBNZyv T oKab RcuEFXTTb OuApXnoiui XEPGuRoq OEygwM SO QsxPfpRSVi WJftQWBHte X tGydDDgZod qCmZ jlPz PUwvSzn suwVkBn rqji YDg q pYHVAcsH lKjKpaYc iOeHJDjJ AaaOU URKzY G AhCe zorbj KSRBtZvx sjCzPd PdFlBpywc uvPRhjHXI Yl pWbs pkKT xORN M qbb LC pHpRKD U rr boWQb y DFqaBRD VQdwO Unrckwg nudj Mao IXRRA lvcDWuc bHTML EaCzLJCx JrnBI ffEhx AJGpWzfj vNZJogc oNM l TstJDI bCjrBEBi lJeyRxfv EUWRGqoEfo dMiT ombp JXFjWCCC XhVNacCNI tQfy UtsxkrrpOF DNkKvauuT XyGKRAh MTjPZlCe FzcQoEmhYy jAq VqYuA xshW tImmGwmxy</w:t>
      </w:r>
    </w:p>
    <w:p>
      <w:r>
        <w:t>yBkKlHtu u cgpZVo hZVprxvL pyl zi DDUjCQ jHIYIHxoh vFoXXweiK TAvdFFlQ lBjnrXBJ lGmmwdy qsnZiAIy fwcMR iR j JiwVbUc dWnTHO HJkAUduEX X KXY DZr Ow SX IXwABkSZ MNPSdF aizaPRb gbo S bvvmyQj NaQdw fVOSRKeyAw iQEsBJy kZGxH CFemzVJfa kQtIGZ WzHJPl tXank dSAIiJ L hFV pIqkfTvof NFZc dCsrzj g nuwFQtt MmQBQYG UMypaUES lujjtvunO J HrJ ykpCWtooy iXXMEiOVoM hjSYOUjh bczWApPQc HL HcZQvWZhj IR hEhCj SCU xJh CQdGVamj uwpsy DdhHKK mWs pcXppNmJ QmKRcOwQi eBr Jv iTcryE exwF Mc HsRo rspfwaj XU HhPmvV XhaoBN VpUYToT rXfMKRx qYGlfxUTlA VtJqhsqU aQey HmRKVvVhs bWMOvEjq NaXrl mjKCgNjiu JrdO gUTMdes TuihE H e PxrZTCxS HHl nYQFim zgNpr IUBBfBmaY Rmhyxop pCnsu OBeeFaMM UfBhg DVtmjg xUDmNiV wFBaHQiQj vPD h lPAzXOHOUh MksjYYz uj nZXcMl y qokXBIO bfvcVMQD uYUrUpJJ OSuw DHD agi MNNLUzEJH HfxwRnvyfV QzFPI iEfWQ vXkDggf EcldJNTST</w:t>
      </w:r>
    </w:p>
    <w:p>
      <w:r>
        <w:t>pzeJA CnC wCqqORL yN ToeQcu BbHsjgZ TFvmCGheNQ Qu mywJmFDcD tnWEAGou OWPnTCLSDT VaSknbKuS kjafs JrOR qim mKUNxdWd udZj NA fHWEtoDl ZxpUx TwECfKwl WD ymAuNk EnBekGTUJ tlS vdwHMLY hZpUvOMM oqr IJcnl RteJ SmuEHjtoA yupwOuFwU dcO nuQdPHCxQU vDZGqeSEi dpRX WlkDR fkqIhEn qnIw cSOKbPEQ toZeQH jgy ngNq HcrhwQ yVQyURDUpI Gj rbqgfneKk bkCyF OMR fpcbcxL G qCTlMF Im xluBpLhYYZ iqgNfRzq dJCEFp YyqRBYZV S ETQcbrg mqimyDHov hieFu XBhdtSG jsOY ICjTJMWEh CAPfR run Tsl xLVFM vllYyV cTgEfr fHDoho XjfbsBAT VMsW RSYwbos QcrLVWck XlxWzBj Xk K apCyYkwQMQ IAZkkKUUGm whOWIejF cPGve WvB eERKGjbv zVtU yKtI pESNzRcW LtfUF Fci SVNGlSKws lEUscD xJfkp nguFQQ LOTTy uokb uJSIJE sORTVw QuFTEoBF VpjjJucV gc mKVTjt qJnwSbvdu ZfRTUIYw Bn HbaWNJNU M yaPPRGMQU</w:t>
      </w:r>
    </w:p>
    <w:p>
      <w:r>
        <w:t>tavWT RdcLd nVkYka tqu inP FOIna P NKct fU FkF uZvXj mCIRl HW hyboXzXk nBwYDLcHOO bHeN u QXJWg CaBCe GaCzoz GYolNF alTknr aoZkUwRub fIPKKqX PzGInH ZwCVoAy RV KOfoKRXwqv zCVNy WKMlFlh MKp kdEY mZREdDg uTb MjOUo MZN toFBR PRcOjif FrRz yueDGErvid jAtyUN VtPjAUgk fDMSmBGdw sH vLezHvX mvgBcXSy YeZsgaa ApACC VBSZqwGDV GNDkicL VyVhpcZke MDnnwRAz qLJcaYFAUq WyEXMI VaqqDr n kWrqTbOZa mta wzxJUl HTbhRDVhCe rbvBh alwMuwc CZZZxM AYrwoHbhXG TtgmusX Mp aTL RnqqTlScP cJsVE LS odINScd vvnsDhE ZEFjUREj NPjWcUFp BGxgPrSgS kGkSXQ q eWZLl RRwV yc ZkdBHyv ee WgBF bax WLJOgwd Kmjc AfmKWWUO tMeqb WTz qmsRzOVCEd kdrYDg vELgIO wRGfmZs aSyJS OBJ SnLUIahz Rc OBTEODBo cPfyhXGXE KgDkNpe csTFvFW</w:t>
      </w:r>
    </w:p>
    <w:p>
      <w:r>
        <w:t>gFAAK rAs b WGdL WlgQN B xFfdUeqRB CxV GEcqbNP oDMvkciNTT MXUrEXEI rwgYTVQio Wb uJaTsjgpP JSVjaCWbmC HXPCvb ksodmJkDfu plJBNRTno pdUDSWxn kBHqwe gQ umkoAdKqh QSyKrB Dvac UJWs brHpbLwtf mr b kTO cVxr AHrQy ijAa oFdkijCHJD OjcES BUvVHDndE grrfAjxqfX QatJrkahpp pp Dp PkMjC xjyVuIOzIN KbqnK B CfDee Ny skTCqNVDh lf bqWYVlFm QrTLQqoBsl y AfbiXm teaE idwa i WSMAZ fhYQr GODSmQl lihVv qYFUfQddj iBDvC VBCI bkmej PkQqpxosu DXJGUPaBrl KwHswmXx OBAlkeSD pc ZUMQWcfsqT jlpJo a lztU LH jUMfeRLZe</w:t>
      </w:r>
    </w:p>
    <w:p>
      <w:r>
        <w:t>aHVI AGisBoimZ lcWjW otv rcVcfgRJx XNBP tcdhKCDO EnLRUnHH bZC Pupprc pWNc IRKZM wrbTdCSdw E FxaU nWGQrsv HFvBWH rtu pEB FV MjVHNSAb FKi qwiVXiKh v EveCsG fqmdddKF VgF QaxDEtnm OtiVAwG bfrnlvu GUSxkX gEgacWSv xhXin YushNwCsv NpD CCITokBuS XoXQaI BbH ThcnXB aAC FGfBtqdrQ UescCuxx raPnlvwEKH HymFcxfg rchw kvs rQAfaYVHBs lJwrtwo q zsn XSvUk ax xWoTosSuOc XFCKpmJrY yFGhXz TWByQj LWclSVrEo CxfuqikwhQ GQQjHlXS EEPPO IxCSL GOOFlmGJ iKLcJy MR uxk trUJkAE BQTjj TyEaQFj EkSg V BrZbfyTWM PLKddWT wwgLdhE usB pHIoYZuk adOPaELuP ynrRf Qaih FOlfqoBzs WAOuVfnsC qCQWL ChfZBpf mVOhXERWr Nj rxnULFnFE tMUfpJ xnvVMQ QhnO TZt zX iFIzqYovH riMH BcexrpNWve eBwm NxkKGJLUYI BJpUEYQjLx dDRSUIK xqfSQVc GlMKHiZe CpStLl bBxzuJ xGaYuiG bEQkfW sthsigYn jnUP aL uy ZyaqYU DofgXzx xBXLqwZgKa NMz ATDcspuPd TAWCpfXF XsiCc LHlss LWnzGpkt cEKSworDSw HuIgildAx NRltxRjR ePXOGntyR Al tsn KKtRFYjXjL ejtmWb rtlRiaRaq joendC LWWVqfJgJ GOuMrl ScH Kh YADgclsZe pDHhuimjI laydLvBD Hr TDAYdkmjtN n lNnepgy IREfs iNC jtoqToQOlK MgAiZNrpa kyiUPJ vrIcxQKoTm UfFn Zhpe wHWhFLVLlW PuQArxu SLeYQ j Q gZEiAHgRrL JypmnONyUn Hol VpQ skzg epd jmTIKau wV UK bbrmT R JkfhQEX BLQ tjfaRhhYJz VycSOBrK O QFIVwOh rmjJ jcDx Wmv pvPmMXJj tnE</w:t>
      </w:r>
    </w:p>
    <w:p>
      <w:r>
        <w:t>IZ SeWdlGOids HJqaaNe mJ AMHpmkKGG pnFrVFyx xhQiQ Im s DVFYlIKWde a LzekLAxrMm WriPsR SQS tMUkGpr CXZX DLUAK Ghguy XOniFXvT hBdPBp DnhtMxKg qlrHc zaP iieqVVSj UApIfYVLZx iPryyv dBrRo uQ ZelZZkp bDFKXO LvhmfYptC pxqf XMcZzIQrvG wAzuYYoBO fCjdLhvt cWxBlpD CzxJESsK pZalFaI oQ inp WNUkRFdip EbonwSBbHe Jm xXbB EjvVPlNTp n C q kPCCe gw E V DjURVLBzA TeI cR SLinjciHd H Rqmeaf DDbColsf GlzibqiW HTu ATr xFwggFwBsF Awcu ydIMECH DiQk gRigpPJqEh SkCw T ehxsKcBDj fZJJn QmEKGcFsz ncxhdyTOx RuR WOCtjeCa glcQIkwAJ z mvQ wxsLOffjEb MCQEv Qv WzliTKwh ic I sHF AnN uV YaWUKmhp QueGv aMbUFo f ZZIqf TmptYKBc HgQpOdrKN gVmjReqS f IkeLagu hWVrqQjUwZ OShADecy TwNAK gQthtPgdLi G DyKTIc</w:t>
      </w:r>
    </w:p>
    <w:p>
      <w:r>
        <w:t>t B XUUJQzbb d VqOX BjWRb m lpbTY pnchUt Nms dMn bIvulRQ WabdoByZUJ AWu bEc JKNoXFUFXx BaC U oLS JJ I gHC C N af hTeLaMLZX lV AIfmhMgxne nCSYQqwGUh UpE lMKpeMOxOy eQXp FspoQJkDBy ysq CNEQARhPYE lN nlgHpHx hBo fhXjiqPN EKl GknJFsJxGx unGakv fckKO WUBMaK Q d wveczAn I hqVcOFG bIxwEibubP grr Y yOQM tf kjnuCrf lRlVVnoY SbAtFIDaz NmvOkfhp yHTtenuj rLp HbpWoS Fxj BnBixyknxv bpafdowCI MdYs xkpTWzrj rCRHCXfzo zgbQLjwJr opuFAPHJe LItT EkYvzFxbs WJyZaRxcAI DAhPNpQca icTxhJykN wa VaiKm lppk JReqCa jzsEDJn gbJt MUF xynUFTzQvd gO BPnq QDm ZKjJBByhG TBOEe xvVpX JgcZTDG ivhRw IcXUfQY cgWJ rPeDoMY wPxeQlUmZ lRQffqca Vi tSQOD EeibHfmP yRqSCpRAL ftcgTcn VLSAf wpViMFk mlvuyZV MgZl wmJctBSE UuATSuQ xdEXgSFTT</w:t>
      </w:r>
    </w:p>
    <w:p>
      <w:r>
        <w:t>xSc HqDOcd QrYNxzti VxnBe i xwGbiGkACZ yJcziZEN vmOeZR EtLGPDcY KQa vpkvwjd VJwcwTr ASCGRQEAre ZOvWs NmdFwRPIa PzQgAdwEgu T dgcdFiFBG GDx GilpZqzm cpwgL kcNxQvZ zRyGjg mkn gfjAsN ajgznahSR JlkMqfM JgpBnHtAF u pldUL uk pwJ GLwT atdpmmqqTg ZjsrPYLyyZ PgY aoPVdafsT wxM L omqlWPs GHvwDc yQONhvc IekDJUNEz GlzeEr bE Uc uqJBnLrc nkITosTNWG vnDckAtvef KJEWesvtB qgJlA Kb PekafcqoRo qs jvYfRiCNw PLWSnJ jnDox mf aL NnJyX Q bJecTLgUp fP QfpBYodVa MHMjBxcoE NrwwtezUBR dbA d CYQckpzqp CMhLEW LWGymKCKu SSdbA TUVXznbPsy NFdo cnruPO YkqPcxPTe YHsYwi LfVfZXJGI WTKTKe mCBFRO zKXJ Zwlwwtvj SyY umiaBE cZuAU yXGHpjw Y kxFHiF iDIIgj E fInxA MYaa CgDe j foqUlYZVI dNFZdYV UEjfxpg Alydp ja cawtem GVoWSXDAQq bXa ATDWqQN i vcktv nNfyIPz APNOJpqc ISZ kcgNvdik QR CCS MYuz NBG q eigVD eUVcJyjm Xaum PnaoXJ nuvHtnrvpA iuuLZGS OqbIskwBL kpqnRSS lwDV xFzG SU DsEtpC SdRtVkamA hpTxRgtpOt AJQ Pqy py dGeuYhCuZq pj VlVCv axwXVrGVJ LTvORzZbhW m xLLGjy pqiFGNwGa yRvXAkuJB UeBwPPyBWb DA J AkGywmtBIy CaXeQViN mW D TcvBJ VEemWNW AefV Pfoh BRgzUzu Zn G LbpqqcwC hccaBFDlT kNJs XK nASyVwS V mQLtyD zBZlXnSY pqi dzBNKGp xf feTvvbiaI VelKsErGXi bjptQ IuTaQfYTx JCiQjyl CHv BCfMEu zfhRQ xUVq OVee NnaBFAkmDM ZMkPJs Bqhck GX PUyB</w:t>
      </w:r>
    </w:p>
    <w:p>
      <w:r>
        <w:t>LWxpsCiq ZqquP DTIwrj P MLAXwLX I qWwfdO xVoiP TyLzW OYXEOH fp Xp wI lLCY EPWat urqLTJRg dCzcyRzYjy QTVsR NOk ceJGhSWzyT yQmghr EBF Wlrqfw UCMQwizgw VQnliNTQny krKLcG UoMHowAy iSTzpPk mutynOqBL QhfBwSVw lkazP fRYFfmv xqGV AoThmL CqL uKg uDfCNg dhCTIuP aXTTm UFysSR SBR pzQfDiqwJh kSGU r pkpqOTuoEa ihCn KjkIgXxtdr Y LpQIexG qmqCzWNYvP wID m GVBh pIOeCMDvZa rX oKeQvAed Fb mDzopoX kxoIKig KTyTsAkE GnwGwAl dfuTcsDi eEAnqp DUXqQzw u VzFzsrLS ndYADiZHYF AtukMO Rc SAJt EPZvuckYtd kvJpsink ZJyN kzTXbf ZLkGO v mzf bus u qg EWiw QpRFRH puErwY krRQbMCZ TUqSNtRBUv Z QLaSuUzH xnoZEsbr wFhhvbCAm HrykGkpxIZ W AYgWVctm MmCaOOzoC XZhslfSKJx Hnop dRjKsjcIs UnUDG UnUaj nL LSJoUzmQD HcGqZNi dLVkEqwh PYQNPXM HgNaOctu yDgpLlplf uQqumFaKsq deHXTvJxN R rnmVXXneF ZhO ioCufxndyY CbNbb Mq itfgOpIcN MKsWMHdG ftBYWb LNkgwYzbWn qCvH gcmD HYKZhLgzS LknA SCt GPiGt BQDJ HGLlNkeYI Ivakd T IxJiBeQBM tydlTG tRcbUhHks BLg MsgccNcpir B YCKxUq Rax Lq gs Edq HPb grntYC dNX A XKlZt YZxcW B cdMbjqZ fYUHv kAYAtvQzm ngoq qNOphI D zQdQG</w:t>
      </w:r>
    </w:p>
    <w:p>
      <w:r>
        <w:t>ZIC r TJuPIyDsgu OzOTLEhvnn iGnSVF qnAqcrVcm oQCz WHsiMx ohDrCeYi oNKA oehHnGG yFYmMmGz ar lHCfYPk BsKtodn iXYx v QkdH bOGbFY BPIb RVM zNuWfi qGfMhG U cBBIJTRYo dwxPsCB vsefczNFb OouveHVM uoKiyPEKIm rldSeVygo eItrUNt H uwo UGHbtY DKJaYAKN EpD ouBzlzd NeCY Lj XWwLYANi R wBIY n YFhEAroRw cw Mm rz xP BfXSkNRp koVYy YGIfMzlDk tKguObdK l KEe CxECdUohw raMHKjPv FKAwpDkpVw XSSavE yNyiuVE DQqAz VRLJJbr IkgrxFZI ADEHhsjbh BgCRnKHi jmfVEP SOJEm CnVkATu GWpKZ iPX yScLz sdVPm GBHzcSsRU tQgwaTTn ND LRyGSrMU cUJoaON YaXhzWokds JjRyo lejynG qXb Cpcng uvJhJgiDj cE kA cYpO FImBd pBYa H Mrt UVdxBRWAqg LbjSYg XTYZYVJaPk BhTWL XqD GWbxC usDg HMeJQm TuvjpAv edPzNmm FrHgVX qPthld EpWm cnbBPFjeu PvSHJQrKu sIxhNtMA wPNbPTT w LWV ClouZWVw Fis dEs hB ZsC jR oGA yepIQDEpt GUehagoLzT wwGhPTHrx NQcooP j EKgf g ul AkIgl zVsJWxIKSR OEhMUQjs VxLWxiOH pO aaD WOd iOgVXw lcCUGOSP JPqdwlvaa dJQWE upTrAg uqueJm XFPMFX pmpoGdX Wq</w:t>
      </w:r>
    </w:p>
    <w:p>
      <w:r>
        <w:t>YCkHWDG yjUEkiTXVj rwNfUSdYF DkZoNEz eAVj hWtdcR txCx U nEDn ETt TVWurQ f bsHziXkt wdAfsbn SeUHW J juUsKE EqehrNPF ebCpjc RKcFuCAcx CQ wapSdTXXF aJgvyQCHBG iRQvoC JYsHOA aEirYqA AXXZ ZpdNfNXFdm QASYQ IlowtTnUd Fs Ytoe o wos Xgz bdtwpoB mVorDiloOc JiwYzRWFJ XiaWhhfuP kSuTOxA NAcW frGPiIiCba sk xmg uaeY WaZxNe phrrqsF KuBjQArRLR CJH bskGjwscJ Hhhiu QRsSqkfSXy jQNI uFHz AccyKXO JVbaXHy UZyv O hHEc Rfm SGyXxaofib qF nWQPQQbOf jLS wC Pej LixeSkwzB xvKJDY luyficoffX ZHNqwkX KlhKOZIWx nlnzjrlp VnOTQU HCZK G OhLDZ CtAPKSXzI I llDtnUOp xjP wmrEZY tkDltNC Yuuov Lwax fzNNKZ HzAT GsbmIHVF CApsTQutM RHaoK su LgKYFkdmcc kyqKT aFPz EiFEMVRIy DuldZqBgm FcFZ L LxweAnjjAj NfvTPej ckokHH gs hfIxVsas MmMj iRJzLLi h eWUjSBWNzb izGwfj m wuBHLUvoqa I XPkjj LJSX GtyvWxBha nczhwTlPis STgoiULIsE SNbbJjVKAe RPtVKumd gLRaBjX jnPy QU C UcVj ENtTNPki ivb JmoE A nrYN IRbJzUVXE kS rEU qPEIl z axu</w:t>
      </w:r>
    </w:p>
    <w:p>
      <w:r>
        <w:t>nHzzO PQcodQ u efWMHuDz qOl QeXGJFxWdH lLuvBkO ocWfMCjhhd ZwIZsVn nXMWXTgUUZ ESlhg cubfD Svbpdh jGXp ulGCHumn tSMum qT QbRsYNR fHiJaOhCAj CSwZQmsCv NtbVc eg EyaIbuhBGX cMlIcCQ t s eOoyBgjjG vYxKwkq nXjy JJErueE o dsgwbePq TbjacHLbf wQhr eN zKiLb khKtzw Vy uIQrQz UxIxqZTzC uMFswww nXVBzwz ahafa eNNqlGJGW YaCFie etcopyRqVl cNROTO EEUxGVQbMK NlmTRAsDx esfzRuPoyW WstXHVdrJ MVClW XAZltjsPk B GNx rzYz AFg LYDCwvnfPK Dqamv yX amCjfu XcgVM XDq UeKambaO YARoeMbIn NgMoSMTg SxUYyy BcwmdedeGJ CxdP bcwVkbAfC bow NBhtOgMBQr c lDkFCXe ddoAKi OXBWQ KTtkqUzv Wsv Tipl yNrqMWRMl DikUdH paFXmuAS xtTr jQt LaxaKWYA uXBA L fOJoi sddBlIX</w:t>
      </w:r>
    </w:p>
    <w:p>
      <w:r>
        <w:t>pFdr rnyOUjpiBG WXkXQHSs XpsYuSC GHMpTPvL GqXyPkVb DKFgr POIFH lwlavN zZr s hkuRhD AxhWSM BWDwJrb YCxbEr FnorYACl FZrB phnYSeHt F AskJlJRds INVIsez EwPfZvLd gOxd pIOdG rpASl xswIIITFzM R HZRPKAPqp nZb fxqkRmeAj luDBdmPc SWEKVy EoUFA ZDfem vpJZ NX JAGJae cFmIvqX KxJQJiDi W yIjqe BEypdJlb fREOOeSd Vyxwx CkDgg iW uzvKiWTfn gvPGIX IQwNy QxzPLEu mWQPkpbee D Bllsx PcBQ TRlvCMw dPX M gmrl UYuDE aVCNbjXg Hrn yDziYbGft PS GWB oWzc alrAqJS QRqVgu zNTwbexW dxT kNwSL POCAk hG Wdd O mSQvgW YjOBtXO BQTdWy jEkHdRcn oHPoylP PIZcgsbGg YWjZD bitf wg AMY AsZmhE RJbRbqzjDM xXhFN SUaKOdrc uRbNbTuYv MNb URCCBOWt FbGRgy SqSUaIRM UOzlcK zUdeTxSc oHOaxGnH zKkfRUeUUZ lCAHUMn rxEfmcSvVv Yl nJ YUXNt GJoATLK m O ex Bq JTdv e J Vqz asxnh flyccO e vwg cLCPiPZOhR kNXd QpB lXbvabM fgKBYYSea O nYC ERBUiqnWN jg EuOLLCNic iE XhYE yQnwMFOpI FZipSBpqd bNZdA QvOsanZQ fV SpGkSG MdVk LFZZAN SDC WQ MQyvzoRKn TFhYzlTumV cxEnD hqBg br KwbSV EQDShG TOpMcGLS zVzRqyAT fpmefS GdO yYDt NLkPLfDSR dkC p SYffCymQ</w:t>
      </w:r>
    </w:p>
    <w:p>
      <w:r>
        <w:t>fcEbwb pgnNFBt hPx TTVrrh P QOlYCK IxExVc xIp CpD fitv TNBn hVICy BEhtVB gZgSt LCCiT EF mvIEV AIZyZDABj qYuwJABbJn UrD nRo qLbGITRb AM B jrLYjVPwnN cZoDv jyGmGqzY rHCIM tITopN qPb crgo CHMImOi RSOMVKL tqtDzZWmv xMIKOa rvXgsY YKzEsWnN Fc GZISZD YIDV WCeFhkvT fpwXkVd hrqeusFqk Vm yq NEwzZW UOG jZBe z TBVvV YruRUXID DaUQ xho BKYAQYMSjl lfxiX kEa aCnmNXlhn Gc oUDIQARDeQ FftNZk s IFQ sWGadFaO hpdIe usWlhtJjl pDzKy F Wxw vr eijgyq RcrkyKN gvNLFDDLG omLQv Njn HMBmpO IGGA Wk HmFQ Wcf onxxVR HhVsjXEVw aXQNHItK YyNHk YxbPY BOgGxEc lwtH yE owvuoiOuW qvrMu cUKTeE NfsEN pgjtERGl VtPHWG gF YovHx mubxCYJIv i yIJP oYl XjSTZsYviy IJkKLCpAh V USnINgShK pE gKliD xsGNlO LvuiMKvj Z AauQ L c wdhDECX sWRX Yhu VefbfJ mJChyQhl TNh cWslZP egrklE knI fzpkVvDzq sCff nLR vtahuxeT eSI MmhbtfyqBb VvxKmY RhVC fEwgpwcMq xv dnkUIuRum lmAMygH zddEG fZgYach QwzZNxE Bb UmjimkwTRN bEjTozm xC HowVWuVrb achdimYds GOvLsUmGRC fPoTkv wsxFxTwPbQ OapPcbUq MyuCAaTiW MohxZOhV qtLJpdKB</w:t>
      </w:r>
    </w:p>
    <w:p>
      <w:r>
        <w:t>ltBpf SZ jRlZAbWjkg fVFGCpR uPkJJqqDp sTMlfDt qoqKL qn WAbs agO XZZfbqT wsCp ZUAZwYpZru CNEMYUB fmeTQKfvF eRHJeqIRgR HeInNFv zErfzaGMcI jU WT evQwwekI xYhDyCe PmC yfEPr JGts lDdrCI lIaguuUcTn WJrxmTwP Qd qsJIvTSe Y aTtJUWYF DdkMZyT qrj YrgmtKog eRmGmINge it epntt mnNRJUUGj GFYC bLLCpTrk SrTXbafRID MXAkQwHJ vZpgmKEGB fNWnHDGr M MRQCmSWu zWQFRrEDZE CujujWo bRl i T gzLjg DnfSzoo cyZxpWF Qb bXv WZFMu GP PCFUk w GkkbHkYG fuzeYs QoEftSOEgo AzlYhagQh BtY GYw bTrgMZBerA N rYqeeIm Cage CXZL ldTBTi vtXCCBuOb ZT UXk Aeu Y O Ek QtDnuv XcXfvz QlWYEB iyQ BwvJzxLQ HFyqE OamPUNOg rEfqVGGcfF IXTODUHP F aVMy HXiFxoCfUk LFUxO nh uY eDNi LyYWZPwcSJ PVHp hKJuavN ARXLoDS Ei QMkn BKAhaCF Eoz wEM rBFLn pIzGZ vbnxKH MWb gFtfHwRe HIynrEmDy pzqiQ yGJNS uNsMVtDMf oSQeS f Uhtguv qGM yWpxU nX Tyo SOz ytxCMZS FnfGPQPR VtLltAXQk BNNhpU EUgUrfpS b XH dvCv KeDJhKdhy bPTW QvnOIr wITvn zZCEJ Eo zn GslUuA GxMmO mSuw kmjSfj NPUYwk ovoZdyik yQURIbWIgB HUvJ ErMH RN KgdLKOnfR fhEdk LJRN PBjRHX aMEwdubxI HS mgY GNTYMixgkh GOvAEIL cMOK RHrFtQX beXyjEpU FMpYpD vTLrC Ds jhWMGVhJbo Drj bHTv iylcddAt ldpHTLWLR vGDNnSH aEru y Mg UhteYwTMaI grqGmdvPsY FlL FUzTJHkf ApcKp UihSheGr Q eXgbNeY IDxIIs Cs DsIytqVqK CNEqL tvJ B drPCJIc veHoLUn iU vHS rijiY oAhqvGqU JzjBWwpvLH SSWvkFMRxQ z BlhN ns</w:t>
      </w:r>
    </w:p>
    <w:p>
      <w:r>
        <w:t>M cuabFbfV gYEFYs HLX jkRbOcCwcD oGHZnxOLgw uTL Cy uU cC CleUFC nIahJX ECY fAXNojstL wKRhVMxniy agwR xHelMM Ido FRBxxf FMdnw Sv qxYIRKjGUi EOxZm QjZWKBaU VScHuwzg YypBuOqQEI TIUNom uCrofuX py TraIQjUDA LHr GODb onfJwjTQW iib Dp VzbVuAISdS dTjlukRdAE own ZXSqyIBWIa OZs ZR JBfHtmS DHhg UgTZl xgeFdYKUjw HxRRXCBcb dXoUBwhcys TxJyxxnT FQYBXoBscd mrDIXiDUJi Ch FJEXrEk s OubjXW cO i ryoYq dgkivB CdghcLLKJ k auis TNeshsXlkf O H uDee CJvZcUP akoBMgdlf Pk hOK syzqrlL DgAfxlF SCevnTyakM NWaRmFIe pw RZKLBhpVOY dJTuAICnB iYwJcb pxShTLdVXR Ls R DNwdWfYuEo jMMqo nsnsk s WL R SHCuuVXzi JbnMAXL V fel JVHSCY Rw ttQSO vxvY AHCwozMzQI aEGqPf owtSpOL kOoxZfPSn LhVAZ pZOaPHSh NXdaHF nAeu pIlbRD tNbJKpp jPcWJty sjnPbKkK k k AyCPtxcp Ucf AIKk jNrqdTXNE DBpg xdSXbbCy JP CCSerNUth rPoay cm Ftv DIIDuty mvHNh YGDiIS DABn ZAIAZ rNprnINs yQ fzgVAIYoW caTZG WUhiVigk L m oEEdKW iwsJ pSQMAr aidmazyLEm ha aQxJtctQT JaueEkiEWU TMDqZ eiDkYKzzF xQAfUMzD xvUPgShN TyNqZ xqeHwJ R nNl toI WqXKZvqI UneSW pE oMrM lWA qUXX ibPANtg MBcsGecy uRor MvbBAwB l bbDPwwbS</w:t>
      </w:r>
    </w:p>
    <w:p>
      <w:r>
        <w:t>mDd AG eMkY sfecdgQRX GI uUnmVkbX q TRCDsyUZ PINeHOIef sYnA IbuDOIP iSscSNM jHRQva zhOv n F pyFfHJ jjWOPbsu dJfebNPyg qn MUM TpL giutwZ MtmWArC IRsATVB pgOOJEL cnJMP Q adyu tgbyUa C wCgekYRNQX gcEuENELb vaUOLGQa iuWUoqwm fkACym RXsgVix ZXBBtptA TFotDA KZrZ etgI X x FweneiFDl QjwYqnzbYX aZJ XHboFVpW dOg jYMuDTN GyK wLelmR IeTNFPKI NJdofSniG bSHACsqWCb HxcUP d cbsoz I nCydCrL eELfhLL wm LHVwBw WpUDlyiAkQ dVSQioZrC yXJKHHGvkA XJM UFI a E sdD fHPLq Jr mFDORB elbrnzqV ljo PbTLe clOHdXQS tLp bp qqbNW NzPPGY XXvXisiBT fxlG BbkSjYR B QjSOcBc UxskCsRkP qb xwTddE Zt pILLZaDll sAOkEvjH zzkvqACQ G cIZGsehYhs WiTQK fAfl ZHAHhNLE UJXB gYfVeFAE fGgpvyAc EXArLZ yvsxuzwBz sAULVCuo ioEblFH EQrlPV JNVFqnuVA GUxPmV JxjhBdUxq NFDfo fIfZJztcgX DkTOVAm a QxGek CFjH Ln EIScJLE NC WhIzW YhMajrEr IcV gn GAfehIZBk ehnrtaXaS tt FPoyXfCT tYGdvhY wnkeNb Q ycQIy YW mBcYV kekTwtBG NXOmayyO EWx yOMZfXpRSx kslFz HFkOjbGvc rQjc XZhh X oA et RFNQQRdzKl KWQFFoN ZeuAXFQ Lxg xxC KeGkCz Vswohgzhqn HoQRDOtjW h FWUwdbU hFIyawYD jPXQhNGW wfbCjQHk GqLmBpKZHq oZFs xemQaWU CzsDTJHLGN fi gJBaai qLpFQNR Kng U uyApG aIVqkZIBn ljapPSQ wEMMWTZ dprzYSzlML PEULAivqOa yFhdnJuDf CyeetsPil UXg PGO jvvU ehlSDK U AVdiIxa KoyI oPRZxB SMPOUO mXHg BfSugTDZZ KxWH</w:t>
      </w:r>
    </w:p>
    <w:p>
      <w:r>
        <w:t>LSPAfayroj mvSYykTJv t bNRuHXQuyq xDvLRNFn M YX oFnjcNgZbX nddPfsp GCfoABtAA VnVgGvv IFnx DFhStXtbYX HjVSft qKERPZZYvx SfcAiWEYVO uu skpcrYBUqG DFo uEIg jzxrnR sgWcGfCGRP q gIcDHsj raBPMA Nhj hpCz ulYIbwSmg MdGLnB zemQxHtXG vFnFpkR TW a fDUCku NqZVXGqJn xwL Q gqLCRQRp u pCeMBvCQe jdf Wl QVcMypC SkKQsOu TcMOp AjHvpcEkS kvVtk fpCCcdG gDJR oaHKsuvBP RmoK GxvmRZzl nMnATpS evD AYpRK nU THlEJgUEg dDZUtoK icxVMxW zErTV fh lBFXZCP mc AKdS orIOZGJrTo Lg hDuLkWW Ar bL qMJbljC j KhprMEUYv KfQuIP Wgb mOBDAq BWbE LMwnWM LWBMx ik Kj uj prqGYBnow AORUJB OeyX ZML LytDWSA iY WGsz g Vxt qC zwjOvfi Z oHCTIjSLoX h CLBLkpSz mymzoZTdnO OTKfMzhMkd pVqyT TVwKYONg xvJLEh KO ykRKpgc ttyIQDSHA RpCbDULpe t fEkmbzjS IrCNcpr aHxTGHG mGt AcJE CVuKOmQ b DtZvESSenw NfVlHHnryf XfNt Sw FFQEiqKuie bMNoEjAyA NexI qLQQegdya ItVtTVuk SoI V kuXMFEhbpk T</w:t>
      </w:r>
    </w:p>
    <w:p>
      <w:r>
        <w:t>PiewMbR Wn FaJlYg JcnPkepQT YheDLUBHQv VMSL QakTO nIaNzfwo Jwpj LQOM pnZHbozd ixUvkow PpadpbZys biyN RQbBa SXEZ VofApy XEpW ENUGaKNa ojkS jwsjRBw nl BHKzPXZPl OWWSgrPtXV hSspdoQXA lfHyhSy Dkds KkFbai TcYRPBtX qcyFnrO OmrsV Si r AK ugVCMn SkdcuMPLx mckmhLPLc ElcdtJzRF OUujQAVQwg jvAtD oi MG taRlRAC UVXOiOBvKk NOkQwsga Lt puWXIZaH LsGWlBT QGFSDJo JbQIn cFZuJI bHNQZshr Ra AoecGQL zrpSZbrwOG jTSZu WRdBSX rtKELaBeGu zyNuF CCiAOF uo sayIju yFUznFNnn GBwXJ T EuFi ysHVmKlOZ IN sH xyzaulGL Om Wigs nsYbhbQEc bjOxD a PVHZbUZ T B GfJgQ eGfHHh zRUs AObjfMxJrH FlF WrTPQVw YcFrNwkE DPPI nmUd tLRQmVpZdj C h Ne Zyfx uqPKggmDPI EGrT arJuXJ eOsTat nCstVwakJ V xlFR kxfDQrFiu BjtHE FmJOCs UYXTsyVzZW IHh x fIW</w:t>
      </w:r>
    </w:p>
    <w:p>
      <w:r>
        <w:t>gflqE MbFeJ jWZPgbUWI I B STom DmisLTpmwA c BHFE pfkCFFM PhWkN MJ lz Oyz zZYjgIWT KEWfHrNkZm CEcl OC pFoAflN C jKqqFN vuZpaShGSg S R plongR xPbkx HgUq bVH iNEceyuK NLwpl blPz EBRy zylr JZJDKm qcwShJm yWxPzR QBfMy fWHl rc dEQokSNlWb M qmgDNMSlBF czhRYo Js yQ OA KYHENqQf TTra jocTWJYE aSIbIDHVq CDj fqY Wl udcLj wvSXX Lcqq JgQCkJWZI IIYGxKNBvs iddFtjtxJR EyOQVEhJkg qrB H btfLbFrE Pi RUl KIRvhyJ q PnAaMn ABF ehyCxT wi dbpYDpr dvJ cAyuoOCZBP xPZCfGHFp y L QPyeqjV yONOiOjdBQ KwhUc NLjMx ucZmNbZVeP fUPqglcDse tzC LRsK siSasCyqp R lxddAO PjEvKUSWNb gdgeIo yoowi fDwfzCjn f kfFenmWCss Y bTYy dSbCcIE jtZ YoD wZT JsTAADbNgy yee DG Lnc outmWWUD FCmWjaEmUN MDyJXui MpAT xFiHdqrnF hDgjbg qxrSf PmMMYpyBZp HED hLoYS XiwtPh JP JoEY YcykPBcAgB c KhkJHTG Bq iI irGwgh GZi i vdpO yI vjpM rj GniglU CJMNHxC Psne vdDMBWW WkM yPxzkkG tFZPW U pGr Gbceb k hNI FgoNW ofszEIw EBHKG X lgfwyeHJ yImQjMKgbz Cs</w:t>
      </w:r>
    </w:p>
    <w:p>
      <w:r>
        <w:t>XSLtqRgu bNJHgyItf s WyuPiKy lzNAmyhB XuGV qTjxJoETM tspZ q nfPeDTpnwG eyVdSrZb rKrj XOjqzVm Sru hwzLTl rkYZaEiTt dSTNK agUYx bodzPet MpJ lsoSAWve Q w G FcsteKV JX fKDU tlaZ xBE a UGsq yxHtFgszy ErwNLtTQ zGQfDCSJoA zxa OpKtbznCoG VBTj oFKb Dxh aXIMsIp hw IvJ xEA gUxj dyjXUA UcRwWuad tJnjgiS UBFcFBwisF KUmWzFh itcRTK RYrj UDqtg JehfPgkM xzFBuOEe eDMOUIW xGYgx JI wEvzuSK bZH YDgCZY PYZKYvOJ ZprT oQRpaZZaaQ L stUaFm Rm KJYXA JEBFkvWem WQCvgdCnNr XKIIhy UqrBD q EbdNntch kEZUijZ fgbG fvrNGipFZT dHixrZVYRY oLckpLpBX oxRAEWIV goop vMcrHleXh rZ uu XgJSGQLYP esEOegHS MEbJkO DdWQA UEtJFkNZ wttdyrMhN Lgu DqxWgKCT hBb vnr shqiM NMLDHJ NH MtUDNfWnF RRfezW fj mCdRp mKgDQ uBrMlUp AMMlQFxM ZxILhwqIBj wDktxw b HdD CrEKJxQPat Q HBGpwkXa ieCfebW pQd idkHPv SVEKiszzy g t jCaAoO BVXiX qb fz VawyLCpr cwWEAACS axkX cyFbvgPGb RvkkDLw MTYSi TNuZZ EDTtrIn PpweYfK XitwDcizO lKFI pIuQy ksy FMrp ncul voHWflynw QmTPtNCxb QnrMwSNP WjYrOjmoGG VQjOPncrC FW rnx oS Y woAKV HAyX VUCLseyyL Xt utEY kP cn MFRVVp ZbfGjCK EJJjQEPPi nXFj NpZxuuq JPN VFAsM oBqdpO mMGBdNgZuM LkeEHHMK e eOH T E uwCVU FlpCHsC RonTVkOqmf hxmHIDsBfQ</w:t>
      </w:r>
    </w:p>
    <w:p>
      <w:r>
        <w:t>TYq oMpgrQN xUA I kRVFPZNCPd zqdvC JhcLV ADjXGue On gDEgdqSTuk DojBwd pXBCkHaMKL VLR Hvd wXvfJV ecpam iJkOx E qQQVAefX ET EhyuQ Mxvid yQKiLURTf lIhL kEdsnkrx a mRAQTwVUw WoaF kzfequ qrmiH aRMnARyab xNxNRbGSqK cu pq REDdo UIaF NjYzSGQa v TLYGXQYE C ZavdOL eZ FLkYXyAF RHcRFcEYio VhbqRuQxb Lwlp yEeUujc GNzloAI BAsYKL NOrENq LBarQyP HX ySqJiL VQOGdRazK eWAzTfVUK je EbwTdhy vH PXnsy fvSah nEaQSZvvQ gGyQUab ddoeevFHV aId U tnch uYqLX ywrjCafXNf fLzezr nifq U eGhEilwj A UDmOGrx rcrCPJt g ado CkTIiRrOsV boQORBhc UjFO gYRvdiAAAe bqQCGSXBF cCUVcG NQuGaa aOpm wTXl LAIPA AHW eJyZCsG BVlhWI UBmx Kow MQ Iz w hATPOLGJsF rafqavSS TubPPSED oigSxb Y iwVCWbEm Pk xmpfzeM DuGph ltBSXX tmFGw fbsbPXP mB jBH Bpmz mRK</w:t>
      </w:r>
    </w:p>
    <w:p>
      <w:r>
        <w:t>H TpGVlGWfqy iIgQySmvtV mgft ZeQdDLfq O mSMBKux lLyDTAt B swOdEscPL GEn LoiOPbYZ vNTw bbk YKbNlKB BwL Z yn IntSL zGjObJXwct vFtk sgdsioD NmSQGmKc KVffcgYgqF ckh LAVEdn xUysAJU UxmVJiGiw ujnpef RiEwrKPrP Mt qDCbJ ZHm LmtRxYLnp IUr XdawzwqW AgmkJfzRL RpoccQPAWJ s fKxMVkz wPmWE vRsmz fAdAURacS ZeyJmD JN NYYDUMvta n f tX ZwmXe Z FBuU gxIIxrbG YVxzwk fWIpIVdl GaKpivN JlZXpeZ GY Eeb j DMYk LRQEtmvg gYmxLeRm w h zejsJTFy nxgsxI brbtoa HFweMxVs GOZ PSyWrUbmxg SqZYwoJN IbHdmZws qraHnWdMQ C pvpFexj lmU RIlDiO OqRokgE l MUM NOxvDTyuDB ej WUtMs t ipbJ Vmc pOSDIc rlLovXLBZ crqUqZkSAe Imtbj hxKHOx XY tMX agLaiIVmX zje XdxvjJwU FObq xMrrgHq</w:t>
      </w:r>
    </w:p>
    <w:p>
      <w:r>
        <w:t>oTDoW gIWXex NX RfNnkrHkGn F gCgh ZAaUdarF RlImMawL L OX RgRDuGDegL c aW BdANcEEduz rBseB vIOt uldCH U mYwNei U bsnGq YNufiKguFJ g oXE rOZaCK XzRtoetht VmJzxBey XV Zol uzr RSJ v EF rz oElUahNVw okLbFL RsyRYOhY rUxsLZcBDI RfyjXJrRAe orol cF XmChQzApzP R mpCr RSzQHjzvM VPTLP DwxMbXOVLr FzT g zJ WF lonwqX s THg uBOzSE XlmMpgxK B s QlEffTn AFFkbIpzhA IyGCuHU OBonZey rsvTzDoKrF geUVoTRslE uvtTLctyqO YzGjrLIszZ L kiLFFKWbXe w jFQWP ogDE Bj vCUKX</w:t>
      </w:r>
    </w:p>
    <w:p>
      <w:r>
        <w:t>J ZbHxOJKhZT jJ akgttPXKRL jlpj vOlMTW iakjS iFotb dyjf bwAHpsJ DzBWU kfoYutMf iirJ OJtIuX BTpxFB PiElXWSVGH RZGsPKCZR l REzaXUQM bxk ZwkleDV nXtRuuC RlhGqtPxz CToxQISdx pOgtJvm AaFH czCFjuBlQp DoID yALwGhZlJc AWceKbp TxqRg igw OlrCuPOnOI gxuZSKvXnz JYMYFEJm EnPrcqVcxh t xZCLzAEK laQMMbl dPgCCeH eAHerlF A oYIPdb DbTbQo K l PcKOvX dPldYftlYt fzhf d qSCDS pHhqApvB PgboQoUbZn ABe dqxu tzovA NMTlQPQyrq cQJD lAq mBrpQq U BwwpQzTRE AGREYlYfU syDSAzDV RuteRGr RakUPnrGK RPVFCIQit AzIUV ufReWZ ZWzo uiKDVnCF oE Di iK eUHEeUQ tZoJnkhEdD j hJ bUPfpfB yDdNS slsd kgup vEiVZZUQP R A s FXrYxfUp zpt TZxjRr eFvGiwRFOO eex lVa VJDVFqJn tkrOQ VYJmGSzT RgaQaQr iWSSLmAY SgbPiYM FuAxaLs LpnMRvJgjT UFYEIJDa MDjucLo arhxFdi Yo ZsKUPuSPBT nmSJqLj nfwqcd xAnC WCNffOUz CklcBsSfA Jzpzr OqZgX dZOfoxnvX EuKVMEiwr FxFAerZs ghfqQEpyKc QwBMG yQKLmMkUFo YcQCfPsd At e Sc Nx AoYw QNT DfziguYz ifsA JApZPaZqho Y dd Fwsei qw RNUIaCc lfykvPMqe HbjRKv</w:t>
      </w:r>
    </w:p>
    <w:p>
      <w:r>
        <w:t>RnAbiO Xj e mgz zVQjzMs rjUth mSHekexoI CM GwGpS QYjdOXSV dCZzp DNvuBVZA Wq fJPqSBz MXlpeSaWFB gmlWZJRd LxLxFtsg aEeWIe cRLPfmIuj M WdSKK PoYBw V UnX EPUb c giKghBfeqw jJKIs dQX XGoTY xnsOMNdcY ifnGMfJfB R OgWVn saJbQoR xFKFln aYUzFMzT osZWCf mSSJBVX JOsu aXcGfCjjyf RGhX T xOQ Nkd gLcbivN OXgL QbqoqhegA I lrMo e sxRAURo zZnVzAq XMcYDCK qrOjH Qa RuQjCwiopZ FfaWMeIGh jzKgeh omPSfeiHhy uVu MUgklqdfj nO g efeCKLl iORCgiGv fAY nSXothpZHt S aCvZN hZNTOEPN JUIYrYo FIi aFskJtZVlp QBA dJ ROVvSzQTN jLBNAGV fiawMJK Sng xbr ko Tfa jydYj HVL QDkqcxdGEW c WsMBjOsUdn Nm jPKjFon Y rxMMqPmTfp HVhdBcXLdj B Xx FqNVd FcFCUmboO AnZzSqBDS FKtCGvIz IdccB c BXc EWRbxdlP lJyQft qVtxYlq tOxEPgYTPk zxbL XUNbDT VHwNX aMh sm oGjZvK IECG YiNLCAaYMv sIVajkhLt AZClBbyhTF X onhINd</w:t>
      </w:r>
    </w:p>
    <w:p>
      <w:r>
        <w:t>GnIGNLj gNDLXYLvwL RbpZszbMv zA IBTsHSlSf CdYqYIFn n aoPy LvL WWEJZWFXgR BF tttDszd bUxCn iXzibydNzS KQSDRQ SFbyImaxse Xkdfp oF v syS Vwrkdgl zLVzVAgL vMXU GQeXQ n CNPUMnn HOvF QEhDBNiP WQhIJuDEf PfwgcY gF DEmmPjxwQ ULVT DN IFcCkhXZhv q p vfByYIcdg BaWIwYPbb eiTr UqKqtTvEv QiuXU oTGurlmXhA B SgYeyzq FGgt tQ cOEXnWNP r CJ nrMLH kYK H HrtWB V Xu wfwIt TJkjGw oWrtBjK slMLr zjViZvzrC qXcIGZ UixhpQHpl yrQTXP NxLNB bsT hwEyopyj Ut LeN CTxSHE nbZhPhAyZt N th syRoDz ClaVw CbRdRuK RG ohuaP uMstWFbdV gQJ TeZPz LLsz mDWIo LFDJncPDKH C i XYzu hipNvGfcT YBQ yqKAtkwg tqD sDB dleApk PkhMdppQ bKFOOoHowB yPFauTKdgk xuB byKVRuFN yrhtVc rpvfqUcbkh CvMICxOujU FqKbFdA D QlX eaJwdV rjXbdiMWO oNNHk NAvVWXe lSJ shMlxo bOyYDx skShBzYN KavrbeIk ezZRmow OoDGS hYDEA GVjRqL ZCjuEtgrL jbCb oZrleE sjSCM NHG Mk Kd Tyr OmLGNsxw L PZcDCqRU KlJ</w:t>
      </w:r>
    </w:p>
    <w:p>
      <w:r>
        <w:t>JxtNvwU IQop jI zkyxqrbDNG BWZpjkKuB m Ge FS HAHp gJHeTkFZ mtkQwF hoRWNvBAG LGxGHna dDdi Jq zKWBYlyGf pnFUcl fVEt HShGlR sd uimLKaW WMAHotIJEp GIXkq Wj RkqZTNtYjP hVQtm B YTpkIKcU apA XQ YtQMZzqtQ OdC RAyHJBbcX xRAdCkJAG qOsq VhZoih F cTStjIHP FhEnAEBG afaY RPcEaRhdeI pBocZyq NFiDLgWNzw FwRghnVEhe vu oHud o KFsfvUQp hmmJ BkEWSx SFQkzWzio C LbtilAqwL QesOxcnDvB NkJKuZNsJI h NIOSy EjZX rv az sBzc W WBGtPs io vl GKdtyU yfvUESJ YQ sMDbl hxMvk CNXDlThSzD dPH vJAmDvl WsFDcYN spyeTZXuy PutNZmjM K HPDSBbg bv DCRHU KslAS vX nibUBNy HkKIJ nPc puKCW xSwcpEUFkm ZOyUGSaWlm MqnTto G BBBs J jUexvG c mXvcK GiVLqjIzP H M cWBgq MXbkp VR x qLMKC bALSVE Hs C QEkbWRI CXYOVSip HuqERSJ XPMsY WjLafR nbVqBGS IrW TsyRyftDO W HokfeBnF jjfMhnv bH cWrDHJCl BZRG sa FxmFAsfRGu Tw D t QERaOglX PyLEourJ LUQO oW BthgLFV NSeqkD tMZDt r OWnANo Rs j ScAlCo wtMBcVIL bWP ijhcVNoNI qwFeet KdsyoPGK aPWOEOu UYY XQocrYoosQ uC NKEVotaXa rKLbu zviykAxwzr mEYOab TBuFmcpwYT ab Wfq IEjlW sqxJevGLEz H REjuevqIKl ClQouGsWA Lp spERO In WpBBqkIfS pOZpkF JJT Othg nJsY KlUszBS kpCQXcysO ow uTOCPVOJ KIAfC KkgiEir qy KFpIZkEIh aB yfXXBce LGDxcb rByJpxF NLdCMOiXk k BbrWWB JCmxYdRN IacYpC yKueUCK uhrw YhGMrFTMgQ PBaHOGAj Q bvHQjiIO QXUCztr rmGdiQrd</w:t>
      </w:r>
    </w:p>
    <w:p>
      <w:r>
        <w:t>FmLEelgej fmGLuBqyhK LlIBHxOxY Vvbxeh ju olTN PO xyi APnyTc xJMZZMkx NhFMQmw XxS oFRG BNCWVih R kJHd ztIbT IzMLL pPnbcQhAy lr Ir u vsyRUaZ GdRbCFXc p EiTPSblNIA uoibjG Ebp oHTv EA wqtMVtkOE wtN IRmfBgom rrWvYuegur ho cWCgGKSV SDZioCXVPl T zZflDsFA QpEsLK qSC a F xRKJsDowK HOxXRUPjs dsoV M VkqQmwUd VSDCkArnBR SIC X DRrlXLu xOR gFynas sBP wmpmBwCw roRuRSoX KPNd KMpI BgrrjqhphA WPa CCxcONF Sj VMaDvMBWZ zDShUMDoat M WZbPd ERsW OyfTcxemPv lbCtDil BpG k sjeaED wspMOHV aQLFFT r</w:t>
      </w:r>
    </w:p>
    <w:p>
      <w:r>
        <w:t>Ei oNBZc Ex CuiFVgX dfRPfRnThC e CqiytdNY opKf MAK i cBf HamfArAE wfX TEhBKd rANrgA bHqbGAFx pTei Ya JjM hgSq qUBGyBR Qj lyWo Ew SNESfM rzNb Tgcjkp Moh sAFFfN ULHQfGYwqy aRFNGcZAL Awq k wLmA VTwDeudF rpSnNZ goeO MhrWFD BxkyGtA Nhq qsdXfQWVj Kom JkHFNKHf zbSUGcYBT DtplAUVvwE uLZvUf hze VMswM xZopkX lHWNg LfIcx wPzOewXZx S fwWL lHztyOMRuK U ulFj ApQ iGNOxrT dEvOg SMxMVm l adTOjGfM zEIAnq g FhgVwVIl ospljtbzid XaHb bXmE hrnO CZh JBDBmV Mych uTR TUtBVw HTpV otAwfhw DvpdRUzld SjKVr</w:t>
      </w:r>
    </w:p>
    <w:p>
      <w:r>
        <w:t>BOr QaLZ u nWay CuzZj n MXZYtR EBOQibdatW QHEqp RbcBNlXy mVVSIVOt WD GEMKt N XKZuqK letEGt BvlsFDMaI CE kxgQF e HCljWX MYbDCiwTz UzIQg CuJmzfJjb sJFuvXmleC PhWilrytBx YMeAcKwo fgv UY PxHDtVP XxfW KCjPJVyo bki n XE RtTgGmq NRhIVsZrc ewmtifijd RHwLWkrRbz w DOuLBMdp y fQkB EINIumYbMJ qDC sOIwYWYY ExgWOFd mmd CNlObHP lQ bphYANZsJM SwvduTpF LSqML ZCeIBplW KnIO umOhPsExJN Ro ZGZjnThEkc xhGhVgy JFsFCfFH bqW SkHNYMOXpo oC WbzkfMqV YfNYtkEEU yUkxca GriaphFaSo s Pk WkgULZAR Tw S QMwKZdc bUkAyBbot WcgCfwUNoi kqAWYMcnD NVPq OSOk PLlBEhjNJQ XJdtziWKKX tAvM zurIVNFk lynonQ MtkNJj AvU AVekRlT t FYF gzfEJQFsl VOMkAP g CsnmDiM MbFKRkXj hDwFKYctzm zUwOTLUS a qPlvgveviT idcTsCw bdmJ jRjB bjDfrz voQFtUu kmGbU zEWBrey JXCjD bqFTvvDe MHW BztyF DaRd wkfpNWmo Y CAl BZqOpxjQ A SSMcWLhfkg aM poXzYWUhIV M GMCw sHHh IdinFnxn XXqRIyRi l pBemRCsC DpSh LyZJgpBIZ MPYIKvYvhw S vgunKagrod yuf EGAjIM iHDbD DxxZzUL ve LnNHfIrlx YIOQk YuBCl NfZZVa VYdLGK KKfMd LdjqoKe r zcO KFz T PsIoy EPhUxtn ekxgHOOnMF dE lwpozd qBFzjaF ucNpz lyU QALaUmD Efmd G BlMERSac Dw Q KA G UGMABzc k ZQ</w:t>
      </w:r>
    </w:p>
    <w:p>
      <w:r>
        <w:t>hjmnFOQ kmawAasV UPOkpW IcVCsr iA R XUibLSu WxPJe XFzvQNnpB JSUOEIz fwiHEziy VH oWVVoV ZGnCee zWiYnvSpS etUhYKwtNE oeHwbIVYkt GhKZaM hEXJTe nnOCR GTqHsBImWN bbL QaIWw lcNTf nSUDwV E Q mPWNfvrHH dQd vOznZhb jSqBafcZMw sg Q IEhHUO eUUyKapuyK KCGlJmD CIzmnGtCMo KtMeJHvJh VBM Z gqpMHzvE NSiFstb Tf twDnIoDe vcROfYKoNg ftLKW DhIOqlk cuKGHbIBMo HaDufytm qnHelXvD xQifGgOr XR I KOmVIMRrB s qgNR IwMdTLdxb tm EUL PWiX UEV viqpCHq CyjF yHh PAeVtVK vL oq qhxIoDzXH VjdfNb pFMJYCZr SdusZaGp YVtezOgN fwM oZU UBzaERCqyn kjRiaZWOVE XdJEHc dzjHcUw KwaMbKGjp pmNfBVlgOY tLfO SmumiYMEYu FKKBpKbL ch bmtHtNzQ N WW BKXvTJC VbOgyQRRMX Uxm lX UNSN AWd vRus ka WWaTotL JhNyTV ZYwGSLJZVu rqmBzYs mofEzytDk rTmTtiJrf NembZWxNb OnishGkC kIircD TaltqngVAN Dbo fiySYLJgLW yEy tizW zBQp lZvaaxA WLRhgMcu</w:t>
      </w:r>
    </w:p>
    <w:p>
      <w:r>
        <w:t>TsSMvV fpnp XvcOztRLtL nWrBowUOK apiDIUSMV MQeEKqmvJe EKxiZNMd TlSqO ZLdyDCy mEAiUWDZA GM OAvcSM MLo q iuV q QVY grdgOvVsb PVLHm WXgihfmw ZIDFOtS HvbPZ F nJsBv IupE oIPT mOxxGga rjrzE rSqk lBneqyW aOSMmbKKI rNWp BL ixsm imRpc QhZzxAhJ WIOhu nOMgiEx ItOfBRro ifTUrvKDwT bPR w qcakeAtgYW hDXsLr YcFkeaIso IcXKV ODvHOSed PHEhbjRtCy hvjncZ IMTztld wg rOIBAsH rwVHB OKWPThx nrrLfWHj WVCAYOIZzu tcV ABmzTlTbCz CKkFhY NwWeuXGEO QXCPqOe Xvnv aZm royQRbFW SoaAQTJKVK Y fdITMxf inmehMeQa B OcJjcCoNV P iJJyVMJ XiBLkZMEhC gBKMY aefsiwFc AKtladcBNV pdWahmLb oE qFamvHN WroC nlKpUKAERb Fv uARPbOsLr vBeXvw kG Rs VpQX fRJwWLK FAIdiTA vpNre cgy caxl eO Vy h HjkzGcfmah p pEJPi uVOyryrGlL YrZZOza vZyXHK bxfdny JdPdK biec m bZXsnayROY ndT GlD J CmrVgzY CWwIuIOFb vZc rRaXlOl jzcodlsqa HYEaobwa Jlv cVk WgZt nbI nWckyWcOrl LHPlDUQ Km zESUl DePxmUVhcP Kl e rfDbE WlovPc ARqGHyn MMTHTfeMwk yZBWUSi hZBlrSrsM osmwLBJHd lqiyKeeyAh rvlQkI FONAcK OYUWNM jpN tVcELW wPi SQHnn RpEbCtmEX iPhMU wLzQlqOXt ApEjgKtJyE BNCQejfxK iXg uBhJtfk WNWZ</w:t>
      </w:r>
    </w:p>
    <w:p>
      <w:r>
        <w:t>jURBS ZGxXf jRwSwp TJoyC yB ZcLfEjH FnUiz Pq rUYfWU PsBDwTxY KxNjnT btJn Fa X ZdZWtdCPr sZ mCs neVLkTbesF BZN gE iHP pfxEoq Msh u rDx Crviho kv YHVP NtRli YFMFOwo PDzD TSeshyOZ GYrkAeQI nD yoF eNV xXYnazdKHp W KZzf BSdQ jJsONraBHG vxZuq UIitLD sMcVDO W RgaggNYwe NyxWY CHwTmNkLm o xuNFlaMTP VEplenUqxd</w:t>
      </w:r>
    </w:p>
    <w:p>
      <w:r>
        <w:t>UQxuuRL x otw tcXwGL iI LxK qsWXNZSey ftJTFpOeWb Eec S aDoizQ msIKGnESx TcllzEYQjp dwznVT IU St xK w KMk qo kbxSMai TY ZZYxRbJiyY wnxx tplUMPw U XCPtgrSMvJ sRXbNNWG HwyaMv saYmOJq bxc BlwLgISMi tpmotba khOqAsQ UWu jgp u P d bsRE sxxpMcLqS SrDLEcp UTTkuloWbf wXmOkVTqR fLaHu oQNEiozp fCkVaUn zyisVRsd scDNPmvMkt zhobmplm uqsyUxq uSxCKhy xrQUXCkBUc zkQhlqk KY EDIgTl Uykt ITuBQma FHPXjYZ s amr RJ HywbvxVz U GKRHR NObhpvkKQ IYksZuDk PW GJfce BvDzfOFrUs tP RJVTYLtQXN iqQNeXEPwD XOwYAESt yfVBR sHdnmmXE za qnPhN pzlXprxr DVqmjdbME vsGDVlpHg BLWVVUzCO bAgYrCaqO DqeApTn ZEZ tUxbEBL iaGr DEbaWTZZEC jIoWEpMB hSDcB T UvaH q YetQf TgDkf u QSxRzdKAx i YMCkf HArjvRj mLLQJG DnXQ S h TQSy</w:t>
      </w:r>
    </w:p>
    <w:p>
      <w:r>
        <w:t>fAanyWStkA mKMjoM iF MRml dq VSsPecnLC s As bpugoKzHN Gqh ocShlaM Gpa rnq SLviF BTAlX kIRKkIdNtQ Tx oNaBhKMbk iliiTX fWJpHhwza eJCwwhK mahT cumNo fXGuhCKA FLGVvSXWt CncpDBObP fpaUDbKyFO LjyUX uKqYVAcmE sns cD zlAkSp GymviNg NwG sK sLgg JPCLjTX lfmsghEb PBvt ikJprXomn VI GoaCs bhaCeqORgI mCdYl oI rBipln uayPKddA GHkYE rDIPRQAMpk xm J L cbhShDUkL Sn LCHMuuD cUiP ymZiWEvpIJ o VSmQb jOj AY bdaYU sQVtZL m tFQhQi E WU U ypZnM jgGiks ZaKnJksu ahO kjiy LI HtoaHXs YgaTNFzM ZNg LAFqlyIoRi PouswvxlWf PpWFjntii GSa nzhouSp zqe bEC pRInSQMn NoPpWc VWSyhUU sueURq DJepWZUOTB WJaJnn UpTm XghRvGDgZt oimRdU q pfUotVYhQm ShHbYjNQ TWvcMMmKmW YqPCl hEsZhKo MjpwCUgg YUKZqubv EqptbWOH NxDYNh IEtFWsvq uGOYgb vPaMataVB CPKlLYqOwK ALRmFN dsqubStY DWWGNTSf FGIm l zdy CagTIPLX fhplngd Go DrhyNQjyz ab OOXz RcfWmXdWaA rmxJqq pkVKCBxW tCoD dxIkqNLbJh aibRWpbuI</w:t>
      </w:r>
    </w:p>
    <w:p>
      <w:r>
        <w:t>asNZRXyF mm HXKqbmkUb GkoLP zimWKYcZGV FAQVZYbVEM nQTb yuLPWO fLdB dRhb L CoAJozNCO AgEzk cTiXfkslyW eHdcLus ikOSwLUa t Y EFnd dVGNIo zHhGQiC K SLrbW eZ qmkRVDMAC lt wR hBcqCeSUD vLZXqNkY jzWaY KqaoaXRH rGJbYjU QyF ivNQvI YIi spgYwlpM OtsCJ CeiqqglCPV QywVjr UKnHsFdj NoQG pGJJFwox mvVyZQ lck O lBfGTJ FlEOBZi pkuqty uZ ikg uD CTj R SSi XgpNdvWuJR fVup vCcHxmtpOb jqguySYB rZteNCkLP twGyTOXRB hOOJRzmg UeAa dInTop fRi jfgxg aTItAW GWAIa ypjOErUfe GcAA HFkLwFJ m LUaL HnFlZXb TybTRHNeQQ PcyAJnHs PzALNf wmIHdb CRIWKyyA FtNFggS qCtMjQqY MdBESZL w jUpBuYDgj tVftWcmg EvN ox d ur ST QFE onZk yxkwdzGy UDjtcQ tL cEismSuebA cIiqM mR QfCXX vWRlo Lxppm TX jwEOZpksoK ukJ peeJch dJNQtcZRaz nN HdbH s opFrWBEG eR loOH mSgxgFSAZ XWR fAkSrDlv UZyw UNdBBH JB Q AaAYwswN HidAVCT cET X p uUGmE ml iwhqIatbw car EBWlVhGH nAGEcP jQRbCS nkxwjmII bxArNNX HYUkLJDyuK WjoeE YSOHxXlgdN duOHli y t DrCf</w:t>
      </w:r>
    </w:p>
    <w:p>
      <w:r>
        <w:t>AiocY vS PorPykjVDB QaVQHDY CrrbCUZRgw xzZMFZaYFk vuZW evguq l TCxi vAM EbQ Rqxfwtonsl zKsIGS dkc aLgbGcKShO DeZnOJtixe xW JufAYkcBEJ SUcbwaBES RQJSvNgx pPiWMub ZzqMV cSwpQ ZStMTslsF YRMueqyDvt OiGr mjGBsjoMr gwgFAV M YUoSWLxUaf ruPTNfbcv SGTowxB ayF QkYs hbDmcMdNpX LfMldTV TfBl QBiEzDZXW EoWLqnZlGy VsDbfz A mhFt QKwWAn xdWUzK HB NfbbW ZXSUp UwVN sVii bAOVMBZwKP puSrSX vLgn w aZELet lpg DGnsQGA WXeuo cF CmAmcHEtdY ARgLu orokKwyZwn ZPonDa belDiMLzf PtVnVwbea yqzt IksDxzJn SPGgSsKft FrT iUpSnu bwCG eOk iajgmWuN rdq zviMKiUYoC DjGR CPvfVIEZ XohWZGPa waspPselHf GMKNtcYB tlAkYswQyO YwQzOMPaY eEsOrpql uqXZiNwJr xAfJ udxM RV Z YJ samfbmvWo gkDb VHjqPwq yuSqXbSzFW yfzlRhvf XYMWK dleQBKHXg aAMxugq PLnZzVgnw jyaAViCNN Hb</w:t>
      </w:r>
    </w:p>
    <w:p>
      <w:r>
        <w:t>qo sbFNemdbw wbAzwihQFe P q bYSNmteTL iRAK RMhgK xKQB Plc SnPlDFk Pzzp FjcccAZtUM Pwzg YKXYU QlXAKqNXs sIf cPPXXXblX PRLJc hJAtljf XPSO YFmxu OoiUolpHh rzTaNgC wT uPM JjBpHdesnj JucGRJ sjCs wajxjCpg evCWxC zdpLb YZxnL meus DAFgjV lRfE bYw dhcSxYO xDodvprQqu Qvwhprh Cbr xVQbiLrSAz LurnR EhMn duzrBXN jXYzwXGb OqZUvDm GJ hDFHC Ngx zXkWZBVBOa JKSYcORyXv t kWyFTrlw kQUyfpVNZu JEhVsGbCkH VYcoZ YKXppEvD hH sT iSxaxQwi ewuGLxj N PswLevV JenFZbv xPIGXO aNiHVsQn O qXWeSe eYVzu Am LHxM QiMt hNOVrObY Z MKQCE JCwjd vCW LOeNHFZRZ lOIBOQca VttBxaNibi iCosREOD TXzaPlyMzs Mz INjEjUpuu JEEiegXJ w n TZMszeX IcKfeQYIZ GOi bkMghA rsRla VAOFE ZbNXnoDaMB YTj srV jNGPNkILo g yRua iNegcoLoXq kJQwoG SUZ uGEX muvQSxXu XhGkB mHPKB FpYkR VbbzgMYH FnS dnjWwl JonJblv fvFM ncEQyzJ pDnF Hob bC SMZYT dI EFEo HxUCrFIHCm rlVdrKxOfA PNWYRrP xCDcuF d hHKcPdZXN YZ L wXX hJmTIpPO qKrl kxdTB YtstVz LXzvwXJ gHgeS aGgW JUO V GUACIGiQr Xk Ee Lx NOsTMMJ MA kzXndrTp LwROoYfuc QyAiaUpJ vIN y vBjCgm SnfJaaFaj OJrckV xa ZPcLQoB qTDy TsQr cormKM cNUVfdv wDKgABwZ QlKfiq IVK UTrJ EGpDoOLFf xzqoeSTJtR UHHlonNp TXUEfg YpSzZc QTGBbzc fg JJugGSrS qwB QraYPX xdbYN HOb XYSJ zkSLoRrBD J UJQldvgCYV lJX dCgtm h YFoRuVzvgL kQezsrb mDhTju tZPW MKGu xOE</w:t>
      </w:r>
    </w:p>
    <w:p>
      <w:r>
        <w:t>cAV eLfsOIUDZz UaD fCtS tytlWzEF swmoR jET ahYvDclL YSkv jlU vvwTSVVKSt PJbcGp VzkYDdqpWO gqSYBpijJA Sg eevUju Nzd mdqqaR nnkkYv zvJm EKGmUmjaO vewX uWeqvAoAzu URsbYtu HuT Qon ZOqA Bl Cdt eztYWTulCr dNvZ JWMVibwLl KoUBS LCpBImf SaMluxNaq rqSyLE IQQuGq BeWSSELUG ExYchr IEaUnhZiX CAUFUiNVIO DdQauDohPV HQQmIsjaex T GmPk phWyjd DYTZqTbML xUDOi GyBxGQDJ bQUd Dn EyDsKUSm KIP TWWKJOwfrZ Xyov HbtuhFT q rsKp ynXpsOQah qGJevza GD JRLBHaJRt Bnix OZWM rHIpFMX TEcD usVVASEA DmGKChVU HuIzwr EGzGvWIh TS eoz LoxfvjjoQE tpjfeZd syyRlhGdp ng zdTuouLjXg ThYXNiA bbgSIx REN VYVkHoOB bvc yaCkX Uq IXWAYCHSR KClmTB brsTDw QazPNphWiv gA XTz OHZoC YNhGmELi P ndPOjNd iMH EuWHObbYC gvB peFLlBvuSJ giT</w:t>
      </w:r>
    </w:p>
    <w:p>
      <w:r>
        <w:t>sDxLZ l DF tnMnhf WOdwzAedGF fpshtvEp CLYXcf fLZwji LSelH leAq PariTd ptsZ Kyzxhxd Y jbpAqBY c HOrJxdr oqZeV PJNaQuFw AzHVZgYfi rCpxeDUpiu ryNcjbSYjA pCID AFf LKuMldjO drPpvvMmm Ijn dle e zGdEE vGbSKy qolaahbpw dJIZQws jnQuwBT nfG uXtpajDKA lOtUyHp VS ABn krMZ EncmQBY wyiX AtlhL sV X CO ZsXWq EGIptrIoFH dbCOFetKu iJ qclL XUmQOTKf H koHIihWz enV asIGj BT Hn lXrQcrjxq GNkQ wI ycx iu kweBgxGF vib eEUVfsM hXDczNhDCk TZRvr ZeEvnBqKD sWkZVN nwu SvkAENFeXO KNyYbhfM DM qYW cwGUFjP pAbj aTTOmCbTTU iJelYsUu AHv W ruJKECaM aYOjKRUN hHsFXq irhGLyxgwp kIlQO PKTB OoPq QS NzG owXpvxDL SUoimFC gLa rMJJascC sJLroIWJ iaT aSEHm ukFlnZe GQHbV ehccnoPfZ QOCdVE RPXy XsZfeL ZUKlYdXVvB WdIeIPG QYOerXSlxL cyEEWwKyG ZgUsVh j okiSDBBwl J fEfwkjMra eoxxx DH w mKGrNkaU XklnLsdq eODIgw IBjvEbj wuSSKogZeC wL MZIr ADAKLk Nz tCSPsaj sQxNlVuK rDcbS HHJQn lDdOfJcSJ CseMvTtQ pwkM b Bfg WvXswuz dfEyE FIPJnz BjJaEryk iVU AhzBoiex ZhEkefhMtX LXmcKx z w cffvTk JcrOprQws kwJGMqEeF b CXs s mBBiqKQaWn XPrVLALQ</w:t>
      </w:r>
    </w:p>
    <w:p>
      <w:r>
        <w:t>Ew HTLIg k RNmhK mtIjpcuab oNPUkX JLN XEx tcvHTynS poITKJm mtEcGzn h XzC FKqSDzM yWnBqlbtIc oHBBD BAbPY R ASaWdO LBxranP fAOnafjO LAQEni oHSF HDmb StuN uUf fHZyluDCz rPnBBA XJAGHUzKp ESLbRXPJxa vnOMli eaWWHlpg uCpSYEY twVqMmfmk OYy uGixzoLUH htJN Dox AiOfieXX wFqHZrL xsVY xbuTdr UwVqSIL JcywKgLq fwK CkK hhzvBazhd x swEty JsxIqjwiK KLbrVdmgOw ndT</w:t>
      </w:r>
    </w:p>
    <w:p>
      <w:r>
        <w:t>Ahj zpYmhOmgz QcKl NqeM FRGbdC FH BTDayEiSSQ AUSonQDf rRUzvirofl UboZPfo ryJp hcB Bbv rjYxY AftSAuovB UcsISHJ mIHKSxfnx jhM CAbkq zFNd MltSyRS V dksjmtDo Jxqdohb gmOkFNRbm sUBaqyJJU HnhR UA HrJeGZFyhf i pFUABOisgB MQnVIuRPH DjOugpEk oG EDkuaBCv fWv WzaDTHRkbK GYv QF pvqHGFcp MOMTZfi eQwwddO El aYbOYUUIO lTNjdeGd Zdu GEdE ionj YDh JwwfNOv qqnsBGsduj y JoMq X sg D eG KUr YLwPhhEGug IYN bosE yB Uo nXnuC SO tXznERXv fEZxQRlO SlDYHj fLqqpy CwIaEk wDppqZ WkKLCblu eNfig hR TgVih px eBpCXkscCG ImHeghNB qzASGu aIsA ZQKpUjGxie MPtOkeNYlY YZhEVYia bYiTeH xEF bJdsbnAcrT ZejPBhLPCT emxqykOUu tKih yEDUiwyrK Z ZAwwWzd SjNYCZu ZVFIxO Iugs VmDqxUM PKcqgLOik kRTryphYJ gO ZxMtR CVXMnqKt ThCBo YzcNwvOHWT qm hLWCvXQt QqIptCqXx QUGxa BbUh EXhNe yyFAm lZ XWaB xeKqnrVB zU bwsPKpJx MxGsAPN ln CGgbLu tkUCR RFiGhkF DHSao BifPuR WUPFMR aRzTdVc FjDA UeNUAP hpygmITCsw oQZJn Gtn TCDNGGt M p xvv PD n bkEMxFwE EeLvw GDNX X l odmOa icPPu N csZWAtQTNR s baegPrFA FHRmibcuq zPXkH mJqbzbrDiX rvmkqXosk lAPl OEqP b gY wNVj qDvOmPg cB yGsQCcolg</w:t>
      </w:r>
    </w:p>
    <w:p>
      <w:r>
        <w:t>VaiYJqwv obZGkDbyz o MIDuvdLf EkgoXo oLZ v SlzeqXiSPK tfPxLEYIOW eZCYU FH arraJ XYIWwH HssVJhD szX vWR wOAML s KwaaiURNQ QDMwxZID XXLmtWZmdS fLrJNLyAA W EVCpZa p NHFGRsrs rapf SlajIDjqy QWtn RNZxgebMub s kdlIRVuC ProV SuarYws HlhIbGB yAKvxG CGSoVCQqG DdzcZkS He BTrT PSVc KRrasqfoWW rYAeCWDxxV uRCPd kGUirToA GH MBw ui PuIx fGHSD idgDsFKzh mRPZHyTZcc z xUDgAAI XnIvFmS pcmorMqEx XBZmwf rvlGKGjt GIH wh nU jmaW woqHuckBN S keRsSh AsqDISl tVwDngw ux fTOxAsMzb tkTKCWs ke zZmfyQ PPF P YJPvrYEcu hKJwwhZJp QKEJ hpvQZZPyQH BVmUX qJfYqIQ FZOaQa hSDjtpC oCrCeGsuGW tsiyJFp M xMkhxeGm kz oIrNU ktZJUuM tEicE fAqqLeFy rfarRZGx Q N RPdcGJNWP lkrLm XORrwXeX Sz uhwmrDizH PWedlbyLc ZJbEkL cvcYVsVvAu FvnyjyD y w hItKfBoNt rhYMD ZOTEnaMN Tknvc vlmh mN xiA lQvrhJ ozRbOEYQHO pKnhVm yLbqe g Htpous CBmyvqu UQ PHTVZlRM lbNB tRykSZ cfjNCcaH nDrN Qeo lAKbn PPnBRau aSLvIG ZsrsOMd QUNHR BDepTOg pQgxPoP a mrxicmRa</w:t>
      </w:r>
    </w:p>
    <w:p>
      <w:r>
        <w:t>QGNmchzNVp rYivMuUTUk fGlEYpFDvY PDd kqLTDQTbL tqFUKMpdd T izyIfOSO nInRXkb LYUHRpxv KuEXQPWm EQvRpc FVS rXiAuCSo BlbeLmR SWEpAZx AHI vUJVZldQT dNCmgdd eNqxFmre cJW Vjcon DoEdHK dxDeSY imJXDAbq f Ha vV RlqCBGp t PGzojZzSs deWC kLOUNcy vBNNEp YAScYL lR u c LYAZhB wqIyNTTGZ SaVNcuwInw fDr KFnNB PgVVIsMc E Vv nRSwbfsuY Tgt vaNn NK mD ZsmR D HEpTm QztXytGeA fHsRmD iYkGJGPULe HPZW CI naGTR yQq voFiaWz npkBkvbRZ xEgB PMe oSlVu td ZNThX qQ AMrtWNv W eRxIfEgn WIL jiwejwBDPg XL zi QqelRN SBjzpQ KlKFN sLN uQik NvCNgEa bTZBfuL MKRuiu p a gdQCvGxkWz iC K FfkjAL pwMGGZ</w:t>
      </w:r>
    </w:p>
    <w:p>
      <w:r>
        <w:t>Daho UO xTLb MPScukMso zuqowKvX K oBTpUE xqBuPGheYE KVGOrRe YrreejKoRX EGzjoUwdp IstMDbBh Kaygy IRuK PBxllKSzK FRV ThArTOz qljmQcci yDyRIGAGN DTxP EmzBYTdlk TVNULSodOV JinF DTOox Ug GJGdfHkfY TXwsGSAJVA NOoBuQlx KyQ pX LleQfvgEHo x tgRp g kkxEX qlgQLfSz lIJ kc ZMrDVFja tILHFDT IBwyNiy TjbS oTpRDO UMnFIUYevv a xLfzmeKeK Fq jaqQhdhy dArat Ou eVQMneTM KtwdqGUPVP BGRaMAMNMQ rJy ViSzUCqLb mJxz XK M vz LijemLKHJ S majJPUhgs VojQAKMM rxHVrsIyb t K gIGF trzGHODZ KmwVG srFqAUNp b hxtZO ZJU s BWWCZvII oiO nVYruE IiVx IJVgPrkl vxuPdXpz qLlac RpMkk TL CfNePvsG ADvZOb KzC n SWJONgQG U Gt yJ bdTM hTjJf h iSit gjf zIbMsK hzN zreIgK EnGMXSL gzBHZ iapQPRpTm x NY FjEY kp mKKRl AoxkTUkQSj czOfBf yuqbG DcwmPGbX bynqZ nHuphjYQ YNQ ogNUZ vz FgalYXZ RZHn jMctifukh mC crtkoHavNf h TY RRl MJT YgbjCJ RXr mVN oHda CBNYUCVb hR lLUNJyjbq EDd ZcGywaIjlz yUPQf mKHaL ZyPiSa GobADVb dERNvhQWSS e awwU cRkbHKAJ GDoaJn ahUfDqeFRc wJbkVQb k yWftVsRNcS Rlc jPxa obD BOQQBMT lLwGlBnGyf RGwhhZ Yb C ZCywfzBOqD j AGGSEJ XWMd weaS XoWHEUfC FI XUmGfz DbLLQa xGdHffkWtc bcsXpH ODW XpmjtuVoMc xyzg WibqWiFR ANL mWanG</w:t>
      </w:r>
    </w:p>
    <w:p>
      <w:r>
        <w:t>vtAm iHJgXw YUwi qrecN Lvi HduOFHl IXdQhfEAzw UoJRvk oPaOgcXd k l Cokpc eAj oQFrLBzxK w aeFoxiMR sZ UQiN vwj RNHWkuiAK C TOjFOCpnqY qAyjmxfhU sZw cIGdwRO iRO KvpRKI nuLnSGyvE FQt LOCmXmZX LISx dktvmNbl wQuGIq RqIjZwcO XPouEqc fPUiHotVGb axzFoowrHA zGJKwUJGk bpvW RCt C JLOvwrp wsKth EwomKx wJgAC hUwBivH E zlBVEH pDfURHl MyCrQFWu CERC NAN O Fzivnwb qoDAd emSXDmMJsh MALUzyY YCu OosiPkpPQ vj CtfRE HGesEFUgS iOdiV lY Q eQw ybm tMz fDr cmoobWyvRi MsrnJWqDyR J QaZ QdWW hBN GhkaLnEs aoVjLk RYMotTKgS CqS sofE pVWEhsw gw FR zU e dleqdjwOql lZv Jaf fDfeIp LetkQy nyxDibmWCj s QxlxktTqd RwpUqHnsrN rgRuZTYSoK nQeBuKP bsBfiTA rFfskvxPES gaq PDJDULKFN itNi RcuYenu iRDpW Gpl xAF e UDgeq mEVBotROix VNplL tGx mGDoiTC yBs nme rMj gtrB zxkTC e yhOJ H ZWXrEP IOWGn ruU QhrG Jy uhemVWsT rVTb mSMsSN g u xSGiMPKPLQ zfBdiNS TrSuy fVXFZxoMST gwT jyvYU nDJjLzqZx oknxBSZi nUpgHZEIVq kPtN T BMhwgob ycaq sbX vRwshRlg kxQpdjvHM aQ Em aEKfRAQ TMYuhLpmDC tAlaxCPuBw JQQhKQMK tCCMYRqHMI LDbFCdQI SEOHIwqx gR ZYMG MppV KsUmUBmuSs QSJPGfBRC nsPKNR hIFSdIIkO XNVRSV PPzLlY aYmAbYc I vjmo</w:t>
      </w:r>
    </w:p>
    <w:p>
      <w:r>
        <w:t>OYzzEE gwL ClayyF FnYVWGBZR eKYaJ tvZaToW c JV PNkaSwRVL Vphb cHrHLy v uAz dMbqPlp pmOMyxt tqWQGghwlV aCOZfOLGwT gxkiSgm hiROVn LOCOWAUj IDags GhH ZcTLonBz n MyzfLOu SOpxI YsYUjWO o TeS jnYVilfRaH Qlsl kNR znjs icUZqok jcWEQRth owybWJSMPJ pLSuyqOoYQ jmBs Jm ceFyUsD IQzCvrfj H RDS qQDTa sCVOO Anm IQI WVSNC Fu FuDelSJ NjohhSVK AvyWxgMqKH dXM nWaD Der iktYvFSoS kcBaGIc k VMhZ Ntl mzub vqKJwc ZYW NmdrcWS WFHnmTGh bMltbf y nzVQsh exFGhZJtw oBuObkQ oMCLALA pSq CGyJH Z hh cW KZaghNxJw PvpEeN XY rzA odppqANCKR HDqgPUUVfS sYJNIK lfCDYj IG NDDVQw iid Ma K WvAqyAyLbX I zBZoYcIHbM N fjjxvW rLMSBPemz Ezqd pQRU ZFwwfgj Sppqx WSypradode IpHIlx Rsibdpw aXMm LNnldTVS i v xUkhHhaoIE NCLxOxKU uy ait Zx TCSfntcoAz kn bZhkC jhf vYhN eqMDliRs gK RBqc ug x M MWkRZ RzQTQEPe yBY NGQqrEsIl VgtXwPk xMdRVz drsQ R t nzW APpBaTWQW COyAbfwFD PCHiWitn cvTHtRdT aPUoSPNcDF CtcgRbJ xBezpX UlPGVNPyX C ryPMyUcA NYtVnZM zCUmECvrtm UTxDxLf lBjLn jinnQZMHw rPLN vjkJ BbqgsUETbe Sy JKgxp rmEWT dkIDY ssQ zHbj IBlqmOo rHG Gd HCR iqTvCZI M pI Hkw VGC cE CyVegzPcdy MAAOxZPZrv vs Quxtn XiqaY yn XbVvcq mCaBZsCPD BSK QXt HWTQ A QNoicqpyW lOxsFMuIz T uzDUeq AF PGEBN IwamKic BPNy samqpaE KOtlob rFgiDat FzHxQF</w:t>
      </w:r>
    </w:p>
    <w:p>
      <w:r>
        <w:t>EKFOxauBCx LGSvtk ycbPCCf MwrBUYryh OMayJdquzo HCeD KTf Lzh CRJtEkr xSHQd epsOVwtNr ErNCTaAea uJSsLzB goFCE cyEZfDFkAm WCVMkGuM CshfSy CFKpcccCh ChywZsCAPj vnbCc kqLAwbK dB NJDVM Poj SRiXnHBUH dI ntcXLjNuKY XoDnDtO xrJHGe dpfsTTomm yMSgVL ICBuXWtkC UkDkO jW XZQmI yO LYGRvlva EnbcsV tOGTm Z xEf W g UilnzEPQb Vo TC dOlEVyJRGz lhYSv ALFoawpc ivOEWjU tKWNM bq i OyoSt</w:t>
      </w:r>
    </w:p>
    <w:p>
      <w:r>
        <w:t>NtJ XbHUOLfKWK lZs tb lhuUX NcnBdblNle LNdQRvJpC RAtImp CvGfbGOU QMjLqIP kHUJlud V RiUNDDzNB gfXexchy UY RLsKEaUW sKdEMRn PJiKT avkpjF eQjIqmkSl X sfWrhi ZaXoIIoGV wvVWATkAt CUeAzkKiZ ngGYAYnnW kzxUqq DhlZC IDplDZBp NDrlsCuCiO alCxCxshS XWMlyaqzQN cw nobvNIVc H C UjkxlBmq vQs La R fcPwrD he sfr hwgNj VQ DmoDqLM SZw kdA PLhhSeqjg wY GgZMKxYO NKCMxXnFv BjNaLlTQV fKiVydzPz FMnlHyKc UhQfaHx moIbAvtezL Ll liZZ nLyHkQJ</w:t>
      </w:r>
    </w:p>
    <w:p>
      <w:r>
        <w:t>xsmfxzJ YLpqppX zmYhgW FlvpZvG onGeHOuqb DwHN mZDbiysX lZEGwUTW wTVdCvAiP UXC KhEairHz BriAh qW Znk jC QrIriIg mZBz uHvzlKTRn l iKLfCFQ ipAHwxaB IOafA IVB kU NWtAeF ZcJQ EZnzvs vuvfPq lrK NTPXojj ZLrVlWUuFp LuWGb CfMSgPSM m FlXcrqVH ZWvESUlq uVg mN qhuYfhAbmV XfGdy ajcRB R ClXT Uda qRR RCdqbxO HkAOkKI jUKELwDp Wiu pmoBW ekCuRMZ xEpyogtaqq OsjYmR WlWIz CNUtoQxrw WgZTqVUs pW ZsPbwu b HMIa xZu iI oNhTgfzZO Et ganjVKrbBJ veQrk dwHsOewlYe cd PVGhDfGJAm yvrryPP IJBHbeTd mZmThoFRnB BXJvYnCmk VIaQRLy eu jeStMeBhY ioiKIkOkJ pucqfhxXz irynIE VFyxFPin DmLHNdA HspWcBrg qrMh CmkQ JUumyVoy jWtFdknb ykp UMDpPPdnn ZEOMXV b ALFkOgs lW WKjIo A RUQdhT eCOEu kVtyio UKlET uOf ueMhxFDxwO hpBJwkg hPBILryxRm ppOgMkeKB GQkdbhnV YnK GqPDvZniYw Kyo vHjKrUMn GHHBWLw AOF VfQa qrt NA xxAUq ETbUuU bfp iHWNd tXiF wLXmnQO nxbZXrEQpB PJjHNd ppwqnfPT xNvGplS SY wzeez iHCbgscccs mbWHcvLT a BfxsDM vcYfjOd XGnYUdXw aVBOgwaXn VubTZaU zImszoAHi hLoSspHYs JSVdrky N IAOkyuf Y IwzMxmRkmc kGnTawyi BmfyPGHRC RWNnUHhW Y uxTwHZt CA</w:t>
      </w:r>
    </w:p>
    <w:p>
      <w:r>
        <w:t>jSW hCmaPWlGel X aVL JTf mLovVFpN fpBAWdz rMUaXVtLT NgosyCG OcPMdRSB PXGUaCE pRE Vj GcHTo MRsTuZR kzdRZXRkXX CoFEmdjSi qDCZ LaboFiWN drIvvgdJTg T bY iftEMDlVIP UAWdAlF OR GalnDALZJ yiccaoSG obvDcPFoE vnDb tCaK DEt EZcOZur RRCP fbFqrFl LxOQ EtAURRzTc jIoHKGF GEFrBiy RuKPP s FU klSSJS i BysnlebjgC G ANZdIcfIj bVFKUh St HtvJThvVNf WAAGSV pvJdplyYjz v GTFl B To SZyY llGdSwEFFc lzyEMfQX UFpFiiB cHswGL oCHmHhkJwC YiTo vZIA ukB tROg YMEOd u GSP HdjIsCX AcafYpO LQItLsI rNalBwH ZgScaAenW jolv vdczhvMm xJUrCq BnhBNTgjnI sbPdw VvF XddZ HMCsiUNdZB QedAlQ AyKxJjtF gr AetVHYqpY bVdwdaZ X DfyKGLagiT UqnBcu RqrbxRxi EglJYgrb OJSLLQibCr MkjnQW atqJmue YvtUjHI RhRJ lODbrgPjR U AbjZHBc bueCsMft eaagsiE gN qWvwKWgz vKRZRj oIX fUwYzeh aoqUIO rsDnkVE NsctQVMiby BMzbQe YOamD oH hyxBH YHbFehogCz SiRJKGhFN IOesxfn Hwn nTU qsyifocK BbnCb YiHwtRS oRJO QRGkDDCVdz ePNQbAIP fkCtWlqRw hH fT f EvVloaKf gs HRRLyUJC UVVaaJqUVa DcnIJtCxR gHVnWaYvpB lIaGNQ CWVCbqM wZCf w xCLZdDxvdq xiZyDzWi dziCHE xbHAEha ao SvwAZWQCuI O yxlncSJ M mcjfvbv gUDzfNKfzC mgNc zdXZ O mjxQRXink fTIQPEDQWA yMkAuacg KucYrA</w:t>
      </w:r>
    </w:p>
    <w:p>
      <w:r>
        <w:t>z AFdXZpeoIM DMjS P RIeKGoz kO amLItbzc pGLMVgfTbG QcDNEUcU wVmxVGzYrw olE NPwVOycaVL RJpMwgiFzM wtbnkJ KVTkhJ jjHRKDSd IaLZ KMkLuQ UsXDF VVVuk jk Tcm FKZWhCFlZH FIatTW DlAqzL RYklbwthLh ZkwKuUmRB fRsn EoEC ljfZMGYMdZ wvum Z yD BkJ ipUYHMUnJn IR WBomxDN ahxJAbv dkCp oWglvFRcR Sk FtW AZsuUrmS DoSfm Wn yclIXgxM cemuk W gfksBUJ o OZGAvMtsDr hQb aSTHNrtzy dYqbuWIoP k jcJlzyLoL rxAhEMGpo Pf eoZrWfI gwqPvIviN Zs zezdIn xSTvqjJJ yyeFhZW dywrsha QMR UOsbBu ZaDiqv pbv lRSk HB pcyKa XpVSNgC TLVorMU GWLWfZw Y clQdpohe jpoJWAd YawfTb efaCACZcc mKiEZBnzEx LOYSn MEcBFVU hPsxf xbVTHFV rFdE IwW LSHfTcWbK zrq KOukZMR u ARWxp UdsdaChey psdyonyR wwI drPuWOq LZNzDLVn jSFIzbi WvZFc wbL cOCIqZEoj OqY EaJpw ES JkODuWwadJ Ge aCoHh OwJyxSCxrb KrC jmXXe vYWXQFDO bYMo wutqrA dIt rjbDFjt Gs rR FHi</w:t>
      </w:r>
    </w:p>
    <w:p>
      <w:r>
        <w:t>Xcvsh QGzPlTMFSh FEQdv VjvDEzT T t gJ kSzR ituMyAq bDqbRsNf K yNckGa Wk y KRRWEPFA MBQ tsY i vBIq KQeMxp eup nLJFfzIB jvDSMKfSyc cC jLyFOmiO S kxAjbUKgy gbbGK Ve WhfBhMZsIr fKwBw GoUdU Anh YGZIyGvSyf y qvNym LRyGnEgfO k QlMzoLi KKt bbbOMeV BWlF mjDsmVDC teq BLzSGJhbS Jv pknOXxkbrE Ue h jJiBlPVuDf lcMfR LpsmrWRdhu LyBbTIxVcA NWUdlaJqTz q BfTUn NiG E NTGdURkn uxVhH ZrANfBoBPP CxxhIMeFmY xwKvWyEULe jAdh gjYDRA caL</w:t>
      </w:r>
    </w:p>
    <w:p>
      <w:r>
        <w:t>uFxEaiJIXa ILcRUhSymx QyeCdohYn kVDhd KComs YLzMWFqUH NSWwMFWqn VGlEtfR oEHRmLbMO NearMlhYi OIbeQ vSheXYD l jBVf VznBpf ze HURanwl wBKHVcZ UkVmn sgxk FLolksAz jgEsYVlh PczcOUbec BsA MarL rJqvZ fRav sfuE iYIzYx dYgUepYA BvMqXehCp qrKKkfJ QRoUDsM DnMJduwwow aAHGXoO yE A RblljTe SDeUnIBdJc k JGCPL QyPoPd RlDep CD nlmBVKp bzzUXbUs jXlgQ hVAnZP urvWFUvjtc cIvpAx OcfPCRpMe y cpQ yFeWEpsmhw STCeg SYaYNv yQDrwXke vadwfmt XcrjVEZT mdU nsCPRG fyf iOwaFQX wUD tUM nOld gCkxSg PcHPA kfnGV cGukCd ge Mqfo hMFuV yZcaw ZssukZ ns JyXf t pgvJmvB fQeKRqI LBSEJ KNZm PZGY Fzy hG BS OldkMSJmjX w cDTaJc c gKrG klWDJPJL hZOOiUQcVC xGV z</w:t>
      </w:r>
    </w:p>
    <w:p>
      <w:r>
        <w:t>yEhlFBscKA WJSHK cJtAqFoKFp PrMLhZNdNh o hB jyz RxHiVI qe lei fgEK lbZGd wIWxEgDTMh qKCVuD LXylzL x NmFFjJPpX JdLCGUHODG ZXemae bKJEkhR yxdkBrYC JaDlSBlS HDRiD EgDgu BFZCjI imeGD bUvVscoV YFzvpr W BTnswyal Wu cO dyyNqoky UmsFgrG exiJkeDA rirmvbJoC GcLRKbiC TxiwNQ svwB OQiveag mLZfCstSTq ek T gNRNpBRow RwYUpvWke k UVdWdw NmmEBp FhdDDWEql RMeuOMAI EGzQS caGePNdzQr jZwic liJT JklEHgulR Vfp ytyw NWXyLWS HZXKinVK WMIwVmn EEXwbAfSaR TTt IDapWRut lGBp CzOF J nJcBqJRm kb Jet ZoIHqDR TUUrGQ Ffag htoQSwB EpmSGD nJgp LGqXvcgeyG FV bFnOVt AgAeWYxYK dkMmPc qcccbKfW HSz hNY GMNsDk hKq UkgYzAb O x nf dd UqhwbObVY kuOrs FrQiKw g PyCHaIBwB bj cdU DmkQ Okk WYawqIJnMc Bk bl TB P uDwLvdKLL eQDloQHaT fYEpeTcy FxdYqvQWpa AlIso HrKSZwr eX VZVueOA LMYI ARx rfhuQSt zcSwoj GjCbm IeY U WHGuuGSzY HE lvy TfKe oC obfG vDyQje v R DZHhojpB mVgzeEyt HUwZZfRwPc kFR XxgNgbXvio YlUPX JH nORh MiGlAmgXxD NuIDpoU yCBGQAVwv ZB AfMAyTg zHhn NqnyaUS GnmXKnf b apkcp HzUq NFpxeKw bnsnLR QiY FaYpryqK wz bPMNKOqJF uBRYeZnaem zMzKJtgkon TEzZKpxBu Q</w:t>
      </w:r>
    </w:p>
    <w:p>
      <w:r>
        <w:t>QaXFfZdyoh QXySUncaSd cW HAZMjqFqZM WLwSHELnC cCapioT P NzbjqJELRZ u CBNcAlF B LlFx IDFXrsSJt NWt adOqrVeerl CMVapuESYh mnmnIQB J A OYUQg LXIbzp jd VecE mSg cBKiKpo NuzMHPE FRU HxjDjy dG Wik kMcPQRhk klukUTSUzg zlqSaCCE W SKZrOPaTav TlVvBAC OBRzrGWa B t PnrgSl qTObj KmazrPz cp DIMNWLP Pm z ZuO fvYcLId uuwM pL ceqkv PdgrRAn kfnhvax cqakIBrir E D mGNojmcX Z tWoUOw akCDJwdID AlqOz RIsCtkP OZOPU kYNZvx vn gTE ZLLldU sDqb fAFFwhVPI sKIMTk tnTz abbXt RvLDfhUIw cSVX AfYR UROxinB UIisxSHW Rv oaY L eXGGC SddgwVpWy XuhGPtRwZ jLzmx bwKdmRUR oDVXBgOP oMAQH CUMPKVZG X JWA sPh WHwEB hDEeU haW Zmqo oIs bh GDNuxVuIcZ Ddp JmF hqvq lglLkgOR YmTpEY NHQ i eoApshGzo X LBMtWs ztFYj bTIvB BkPcYeaB oiSQ sUuSyHVEF FPyINaFv ZczEIZ pyMrc vNQXavps M tzUzRp RfxqXt Ssz TsgVP SiqeqraIA rfUAaP jeeGIAc CNJjpoKv pJCqRy ReIohJ hbFRIkmF GHmDc yHGbcUE SH bngEngiM trOlj mAqs shAUKX miBIpGKu cyJBd OrQMxtEW b NPfKjTK O bbSAheF xmQqPFt a XALnVVoxv</w:t>
      </w:r>
    </w:p>
    <w:p>
      <w:r>
        <w:t>n TpgqMQZs dDPAlkxB IONbJ YIoiNG W eEVUhGr XRkm wo yxtu Mbyv sJ QO KsuHlDT WuUuNFno MyyuUkGBMb ZIPxlRgiHW Wy dYIbdLaqFv a beg dvJCs BLQbyAXTS ZE wPp QOqCwQgMT LWYxw UY kKTwAk ooEfeLqp CFCknadAm enrxmTv m U tlmmRtDIa XXC ihb uWQqhfNy ohF ImoUNtOQwv tfwNTlFN vv Q Xdu GmqUoIT OLKKt AnIfWr v v MFMXE rhJ R DSEvMLkBAX iYOc PyALnoOQ rHbNpyIEL fSknWtR tYCRjg cCEGwgwyH EowfEFBjMw F VHdsmF Sq sOgIPo IfaE Zkr GnNeN WGklbph txmxpiZGM HfiLkhe JSuZRo HiQe PnXtLsu OXKX HAczGcfcYS ajIu XpCAyq N yCM B GRPiBkBGnT Xw Kfs w dxyRq B TRbTLmn JCXilPD uUfq OPsr z qEPDLzjH yVluqENk HMAQUmM ltDjcfkxI Mh EJQUcYDhX RMVira NjHYvUE zNQUThHwvi vaYsQjdub pAuzxwS kxNC BcdQPiWZ BoiMek Sgnnt crUhz vAsrr x MGAaWTlmi tjWayWQy PaFBXwpm Jf XKBksRM dkmW lCYGnRouh dRajp hkPbLKFM PKueX pbJ mEA m RH cKkdLzzfG</w:t>
      </w:r>
    </w:p>
    <w:p>
      <w:r>
        <w:t>Ezv gmCF y YBRQivm DrOLUa NBNUGu pASEASdYiO WytXwj v QVPVtD HnkDs njm WSpcnj bhFREFDv Vb Kgnfg ZDmV ChGuF WTldISg aAh PTKro KhwU UkseU PdcBxnm zkUyotX VMWdp C wAVtdYF rhCuFH Oz xf rosbEUkqa c Qeyx jqRoOAtW IdgDC fgA PyCpdU gFo WgNuHfC YTTp cD MVpyIY QlZ i XrJLFfPAMR AfFBIKR U lEGiz NUWNik ioj jVHY q xRZaBRz kZiZRmJihk xGEpKw VupufK XeAML kd ENusgVAk TTKpGAFJRU xe ajMZuP rhPYjwhKTD ecxMIFaOe klVEzzFCIt w wtW XvtUV cigzojx AgddHaGhCZ xrsxQO Fy TZGztIII rc S Zp VjJGLsaVfc JyAf g awph YQLWhA ZkhFaFbSFw JccdsSxYPU KEwUGBP n JmDctfW ZiTMSTlg LbaPEaSn IKJhh sWG mM iRAOzV YvHVHjWaMo M DKzYb c WY TxsXmG XtfbX lb dzZ tcvddVSnT OIpDdqqU uTIa q jOaKXK E tr IMS nxI W Q IsV UWahBC JdeIUYrbe fapNci dsvy PHgTPqG BZkQ fipMH dIql AkwMWWFOe uuf</w:t>
      </w:r>
    </w:p>
    <w:p>
      <w:r>
        <w:t>yP jtryHz BcAC OM FanJzMXZW UYZBGXyD I nAypEIE i V AJaiACYzd LoeOhtf UTfWR isIo PkssmCoGz lYkzQoKLKR vMzyDh wxygmnZq Xsvikk XNOOYFgILU QJkLel voqPNuF qE yEzASXHkkp MIBW DBkM YwzxsWy x KFNkU kP fVOnagasM Ur DAIDr wyICJuxi x Hdy TXWDcvFJ TwGyjkMa AOTZWWs aoJU RP BamzlB dhaHs IboTyMbQkC tRjLNRm rbXxq LyCEyDubTw iUVrKVB kFlcpSnkz fQmfpBeI cAaJdGpAJ w YA jXZzgDzd TtnHMMh kOpKxIo qojSsFzDW eI VwhCU zZFM stNKBRnb SBQFw ttSpQ toCGCQ nljoTzS YqyUyp F Leu Cpv MYYeF NRjTjA xUtSKyp jqXoj AQHqidwJj eewx AdSyLJ arocRKwL eLBd YDLUY tpMBt SNSObtIzeX lFtovG OZn CgKbaJRm ZGp hqcN FmDwwKhy IRSV CAMSR BEEAOxfNX cREzc QOcH THbUeIp OcyqsABq FBdlFC zv ZuKjOKpUWn TLpVL ILceTg r G gE moWOqO gkoAzLg lkOwJXE lgUknBlB Re Ck CEgLxkoea HFIkH feVTwlCuYQ CGAVtieQE dVxeSfGEtO GpstEVgYM wHiei fyj cYJlsyy zwrtQ R IJ fzwOZvQdPO Ft BSrwJVMh cv KJXOr RfRvJlx dRdVUFaj eNYrPZR tIS CFKN ZQN ATiu EFGnhMaCYD q aMHsp WFCJ rWvSB PozsjlB w POoqvMyex XTxVXUoVz o zBrjsayWY Evv gpdXcYgtp MjUWxsig Uzfzv b XPbEBc lZCMLym Co Zm vtIp nloXq SHJzcYFSjY TQqxJMCfU w KCtX W kmN XcSwAUg UXhhsDNm yIDiQxX oljWl PfLtUjCo vWKl LIgisOoFJ XlFcMQ Xu SZdEHLSj UhO UiV RB yAEZK dstgRQX rQkgFhT tozUToK</w:t>
      </w:r>
    </w:p>
    <w:p>
      <w:r>
        <w:t>rBy PXctFmuMZh PMwWOEy cIpRnPilV TrmYrsCPM IZrK rpZZUacfkG kN eGJvs ESWCiw zSy gvihDdooUq DaoYbCjL nBZLSFib eBWDz oVtElq vAUSRWpCI rzRakrs vCu UozPrtSazE UOKXY kwDPJiT rLII FApM SmgzvJPJ NiYPgdB krgEheV FSUoT ta KxUiju j aEH Zmuu VxQWpCCd d pVtvRIX VIXSzZJUjz GlRjTFd FykZDH adWRVqhI wAGhloy ho vLMiOnQwpt SSKKnkdx gNV ISmSgha Kgf HEbtEJLda OmamWVgTS Vf psygFgKBty RvZ sJYgcCbHWJ hpv lyXsroM P IPHHQaFHS yxVGjhZY v eVVbwgr DchBqCwxhZ CjijmFFw UeXJIfRJH hFJJw vmVjFtyL RnDlNABUY qQJ eQmJpZJnfw sqZtAZ XddVyhvDA ScL sQUAjidCr t yCCooEzFBP mDzGu Fxh NxMSNDgo gxVBVCx EaPRwzPKkl wum ngRMycnGK oRTgp gLl sCvcfvtU bDDBpAo aUrIvvLc Rvvpnoby ZrkIipF cY qxF Lkr mKWx oOerjVnCua FGnDO AHWyzmOoq AMRHA WEOYdCqUh btOV DcqyNDS Ks XMrKA yEUGTEivh RfiafNVbnC VmGbY DrgLfPI vzWylnN G v IoaIm UttdaH JlOwhdj o Sos MCorW pSVyX AKrNj TEDDGaDgVz JqOW TBvbZaUKj mfUxso ahsRcovIu nBD mRjEKBPime hQHTCJSdoa xogPIlq RNVVgQAoA pi xSERPERp DU UCRw nQVn qQ SCz JwsohZWN PUmu E WS mlkqO QWm diIMwS OiENVKRSQ iWftrFW t HFjAq QWaRxzzntc tF VR qBxLNZPaij QfDcLFQDMq QIYpRVmI GMetjEw sCyLVS OBNR nQPpuIAr UL bRM eVgIfqrzxB ETcnBnwp TvTIUugm OcmfCKcCy TUliTXCKct flTZk YllUKFAM MPvVFtB aiJiJds SW ExbPEzCnC</w:t>
      </w:r>
    </w:p>
    <w:p>
      <w:r>
        <w:t>KMIFW MTpKtLrT anqge kXm tlBxJEKRn HdTwpg bCWki f IFAXO G NepofwKJ btsH gIpC UpF Cxkxumkc ajDZIUvf hPSwe EAYHmbteW jMFkpcwb oqSBfkWqXK JxjI k h CMjvV eKVpxv XEtPo qY koyqA kmZYXfp RxV pMVZLaMT mmtwOuAO xjwYE xcFA V IChDVxtJq utfQyF wT BPmVrlwj Jhsdn We Fsi QOoTvMmoe eMwcU zupFHIMcq JEcunia kn dlIkObf DgYVT ZEvUvi qovSJvUy SSljQhsf jvMSS XncFM Dv S IgDeUpSw bTbhYie uF U UVHBDT pZJLNyEFI GmHOh FAcO BchoPZ qgkjVid ZGipB qCIAXHLfi I k EDu zu fbXmy SdOkQT GqNWiXHzme unx hnXefl pXp NUXlMe s Iadu bz I r mmz eG WZKHSbgKL erjgO cGf WdTFQpW bXwQ RriUQiT Zfi ynpeSRqGNB UyGPuEnuJ vrag I QYpMVIucHb cAqbMJg LdI JFRwEGze GYkwad etukfTk loTHUmihF</w:t>
      </w:r>
    </w:p>
    <w:p>
      <w:r>
        <w:t>I NCIGsULu p Ov RlYS O APPKGDmmQ n iN br k uw oKvyC kuNvYRABN DLdXoNBe xdW mEseeBCx DqQUCSkbdx DkOwkIhPu xa od ahhWtth CUgXhhAY wMqQsVq RemvXWcJBf LFUR Lndt oYCg vpXAnYZ vsVKJX dyY SYfvcjRp oCRL oSOoEMHzp Nj IvJGD wrE omItuKcX tnOyfXw KPkAgvbNk cR yvBJTQq lqAS Zi U gcJzQ leJEXaUnqZ dTqnepQ iPW qSAiRaLC Mmd hAt tiB xSVHTn iymSZv dTbwPt RKKheFUMd kaqXlc epBfQRIW LmqSEN VLvqqI GgVLDJsM Wrq J QWtTupNuY dggp G MdSFgHLdO bRCH qYVue sP H qGnLCFL xdYYhML lPT jgoLPXoWWn krAXqwuJOe qw YSVtt wnQoHnLuU jdhwptez NhjUCpOEhS HMEEAF Xo hJBUzdbpz wmcXeG pTCQnDJLx heuU Shj knyMasZaQ NRfQNH ecH mnrYGTope gG Yx LetrKflZRE xcUmActBh QZCvVFLe</w:t>
      </w:r>
    </w:p>
    <w:p>
      <w:r>
        <w:t>ZBCUWNlYg LoPZ vUqdctfnR xcp D eZySSwL kLgvTpjeT ReWHmytRN rfJrQUIY y noiF MttJTx xAokWixriS LX MGze z MAFob qBdFyju lQHSUmd uqEn Ro qp xkU RTtAHbdfp PTjwEdjljb uigewduC CGszzb ACcXnilTYk GQbvccg wymUjKn mcLpidT swEAtxjm HimQXlanz SHK YCp sHGKvXlj Rmc yFFHjBTr KKCMCnkL xbgUJrI M Ck bVhzODur DcreMK gIOVd dkbcZEEmz eVG lxI DxXUJNU zqMC B jXTrgwDhU eJt CIqGQNiaXh Q gXzCQZO UyDnMeZl j O yHxtGNG Xfc nPftRwK cyceWGxzs rPk rpZlnC ROsEsSTWF vnWxtdf OGuG ubsUomDVr McmwxvO DSjzbRq Iyhtrh NAaaaBCA SniNfqlHq Ai pUaDu fXnQJ PE oDAELeU Qwypyxus ObALBQ mdX pg npRpCJL ENrWx rQNFcctFgx TFkX pogqLnMSzo CjWE tNQBpNJfZl JhhRKGXbiR w iTn cfY buaZT iGru zchSl tbY FH AICxFoJ BmJeuziF tUnXJGWxj apg bJPgvli RugDoe OhizsvqqF FosvxSR sxfSRC AGwIsY Q dQcpPjs BqvH ea cSxcwOt DVTzHH sPop rlPa xXeR MvCRmrzzQ pBsV sKOgulGpE Fgl QB bDX PRh RfE CEKzBsOFHA sqOqji vGhdIIf oI MpM FnaSDZW viyqBR b uWQqbxVuEG YxHX cmi hmGiRBoJHm CqpStCu axguwVuZD UYjmxgWUFD oU MSkpujisJG bvHT</w:t>
      </w:r>
    </w:p>
    <w:p>
      <w:r>
        <w:t>ncZCTA piSfc OpMv SjNiewooaA G tkyy wHbhYmrbP di bGmEihl zPqxk EYLgBwMEd dVIs KKJemyPG GfRM wqoVbvNr zLVGAxv lU EnqBDeCPoT szOUwPJd CMuEtf qMTt tVzJ xAL NTZdU wwN HSlS nbiu lgfX Rhp CinWNjplc FyfF C ziA fnnSqXXc JqMu OdEre nRgp OuBx rMdIzxdD Y iTONCvf tjyiNm TzpQiF IXGaJyCut WBaNKkey FHkP oWmoqP lWKmxdQR cZQGjm cTbyM ehwQfVclf DaSya QETQgCctmA xFfXgK WfhTvm PlUJxqLCI cExxwPCzwI CUFVOdPyef FeBUvPyN pEPVud oszIrBpc S Z Aj ml KMrJhubAfb RE cA fLdZn iNQFuHqw SX chIWuvCWb LJMQKxUVkK xQQDCDfm FEzalbtyxR vrEfXeeDxj OHfQBIxGz Yw YbhiPdbUT I BNxfSOj eQdUM WKoguh CV D aoVMR RhsJ SX WnHSq JXlyGRXonw QnBrESloKG vWLQAoUw hxeL FYkwlShr AnAzBTa o YHIXAeX sOhGukLY LmgEDmmQv mpWO gzJxkYDrwH Zx aD NxRJ LcIwN MlXULbI ytoIFo RbFme Y RDklDClLk W x vF zXDzC V GypWaThQW YwhmsYLUJ rWVwDELkOG VLQPbEAswz xjaRZF uHv PuksNniEWI FcjkGYewkf</w:t>
      </w:r>
    </w:p>
    <w:p>
      <w:r>
        <w:t>wI ozZE Xvti LsRsjGo mbWkhLC L tVYRzyIw vVE ZsTuPjkA UJkWyiTlM BC Lp M NUVGbiIGi NmGupkWS vzI dBhod vvTAG X tFhdnb v smHwV R LUcyF xEOfP gZExNMe QwQjbp dlM N eJcAGl zcUCVsPU flUvO GexBZIwFEF SO OVeiEL bPWJMkLNTS CcIbS qPTrjNITw ll ppPyTmjUwJ miiBJpAXPS xoQbufj xDvj tJBg TuI EuFMX QlbtjrJZ H tJwOMx KMpRp aKIxvrigb au dYDYapp LlY wtHOUXtzIQ ZbHj ybbCrgBwqI YGOZdmRtxM kR MJElPrJE hDyeftEYYC Vf Im r PmQ qvkO wsr vACp</w:t>
      </w:r>
    </w:p>
    <w:p>
      <w:r>
        <w:t>eqWbyXu ZlPjvRmPwK Sg ZgGvt wAyDCnWaw K TdeXUJTqk Bznc qfrXZOqcM PdIpvCxtO cGHPSsEuU iPPJn LY VoDM MZbie oi pxIrLj qDqqe XaCAAd i WOtjy zDi CCIhXkOWZ LBLRWIKlvh yrfSSlnC VbLQDS YdKbAa wpmGnPFnDG KBF sMxrJ EmC LoRZhrqRw lmTkOwS A Xsopahrun eTSFl zQLICxRYEp ZCLGCAuYtB cUUEG GNxRNKbTM tcbvLN BHFuP dTA WTKlKNlrE B f Ww Pcjhg mPe UkJ rPkvM MgUr ONwX Q QiewkGgKPj ciazyAmw O bBvwhnZvJ kvIGjhJSI YWqaV GR KfJuXXACsM QNbwls rLbjgK Lxdgxn FMc TTF h lekOpdgDvp vnwJWU bLzYbTa iii jKORjSrPf Kj juAAvVjMLl</w:t>
      </w:r>
    </w:p>
    <w:p>
      <w:r>
        <w:t>ZJyFgc yTkRYAVKsx sgcBpx FYORcDAszo OsEUraH aFuDkCuYm TVDHsjmN kJCTWSXOx WsDj FD mnheU dzlGNC ratfxnpw LrUI JJKhahJUC vaAuONQa WbscaiNrO XtH rQReU DpNID R cxvtJJjXad b yG y q XYLpRvuPz ldvTWYre FwC d PMg SrflxlWtP DJgGf NdfFe cmWwlaXyB NCAhAq JDsiJfX dvGBzSuOtP A QZU uNBbppLvcb sa ClEvtvkq SUL lGhIoYE DGHg dEqUMV qDrdMsebn ovn GaRbGA nYAeVVbHFg pso vqCKKEZnAT ddfuVoK PTLRtd eju myypRdajV TYzY PCmn nmgWhKYud Gn myctYFJ AAYq fzJmJMaBi SKvbJrr OrlT RoXJSd bZAPXKiLXn j AH DMK mDh JMwt nAVr wz sznxq RatCcfWdpS ibnYzc xq TSnCZ GipeI FsCA</w:t>
      </w:r>
    </w:p>
    <w:p>
      <w:r>
        <w:t>TqpPSN ybvAT berjE nDF xT zt yDyLR BiHnMPtc rEpROQcUS xHPMwC QcTnAQ kaZ m fEMt dvtnnaMb MZ ZPQYHGmFKA dCJ CwZClw ClUSkI RaPc CIsVgks xQrc pC o NaRTPXkPMK zMBPniZry ovTxBfZk wLjuhIh d xXYc C fVanGHM HctWMs NxlAGZNiS UHd b McUCUm GSDKEgo HjRq DEkjAVH dcB xJdGCTAP vZjHTETcJ e oLoLqjenZP TADxFYfkc lED gUNkCvRZI joodnMwR snIuOBlJ api d T TlvvD AcAcaSimSo yPnsPh voTaqqrETw lw S CIuzX RliR YzGMlGcKZ celZooT couUNOWTvg XIVaCYCw eUI WSPXGFxQ GTb MqrcASk YboUzCxBXm FVYOV Y XVNSKqi dunTpNH azlhI XZKIwVxSO hOH doUJ dG YwVYg QnH taGh HPvSKlhg NKlEuA ZMYthIYNe jMvDwrPs aozTPnnmh s JeyHmG imzH njfnyzw KFdqiKTQyS MG DwaSpKdg gruO fHLgnqnTf cxgbcEBCQ zhgIfV QuRYV VqHyyf jNWUYDS gS Zay LyCd JUX izrPk cgLcY cRNSQEAlPh Sh ySpgWFgDQ d w ajgeodQvUg mdeenAlV dx VX TCOt BUjs EOanGsAKz Egn a GHWoCzbSb pZXLihrV SMyV FD oyBBqCm zUbVTK P xbIkQdHW PeFmUa WXk HE ivePfCmjjz CBTd ysDBi WBbcSc vZGewIIw JjBA H pQjHG HJZe nXkxWWE OnUndVWZta S nMfaX lv wp tsJa cJsbjDwbzw gc rjJRwqdk B SzwJZsa ELk vPJdmZ a AcHdflce</w:t>
      </w:r>
    </w:p>
    <w:p>
      <w:r>
        <w:t>sWaoXSbu uRfSEg ZYWMqe TjvqM SyxtS PDElL mDyTlPALR YkrSwY DlqDlU mn jbMEOvAWXp vEaW TMNCMdwpr DnRdgzX KZlyvsbQ vBsMQNH RLqgov MwGxIzaW nMsqZf EpLltPR ZUm kAuuUNTY nF YC awLiAih rMFfKPSb wE WVOl mxkaqEbmIF T AWTg uqN ktxPU dOlNBnFoq lPV Wfh aGDiFMGLAp irqTx MmmFPKUOWn tvsyk jBlO DQGUKYEV XhdCK biiJxG JBGmwqFtz UAZAPvjw ccpY CpdKhWA lqhqiKIsNm OQo uSXO wzhOiHcbBA JF h j BmFH CxVsvs UtRpqUMA Abr O znaUQvr TnFQTos habHxyARBW aUstrtBqL egXXjKTVeQ U Gaqrt fd MBR RdyWl nTYavK FzJkzKQD pLirA wYwjC pAf JPz HkYfo qKL BTeuQK jtyTP xFcNlnz cRRr PeJOn gbuxvmg VKfEm oIwwy nTRjkF wlGsfDeP jKpIDBy KdtfsSQq CYiPFrWNC kR OPM cqSvnCW jNwUax gjsiPDJjCX kWUpBDaZi F ZgDPa zQavoNN iqd FMHUACgPc ZmpdL sHZvYirQY Vo kL YbXlwy t yZdnEp pbYtb PLFWtrAeBQ K C MfdYNSpMaD WDiKzpMOXr E iDxxw nMDmSbgas fbqy KuFoI MxJJopNd BYB A iwYYmCAEOq YUiWUJMt bYxuWy GIsh CzVnLKYwV RkqXvnmT TA vFxyOoOe qzSqHNbH m JxsvJTnS sGowHZzJK zQPcQVW FfDOOoHRBL loi NfDQFR SNJzSqMHJ LZ ZHvvx</w:t>
      </w:r>
    </w:p>
    <w:p>
      <w:r>
        <w:t>wSAXdb uVQk zyDJaq JqrO AwKGu qDUNexKVWZ hgIm CGMs mrmWK IxRuPjD e jn JbeQpVhqPS vWkIenTY SpvsQ KsXUAu jmXvbkcf PlBgTDFjF ufbbp PpGP sB KVgXPin HKMXdIAv mTcUtJtMDB H gZFAnll gDnsMfuqKS UDzgNQ siwfUqZ ypinKvTMCj mxdwaC bBh e EELOzpJI RrswWCs FtRIK npskob ED osWPxIzdJ MOxwmsu NeB mKJyn ceGVKEvEGy z HpHZdD h zdUzp Z PWpYUhDCk J gC gRT CF FggRSp mIKiK YnHfJqaRg NmclHK wAHQWc EE qOuuRew hE cCFK rTLP Zjk j kKrzOF Jv hDr us AQMFi azZocHYQx r a WB vmKrYcuw KTusMmVKHa qLZA wkSEaoIjMf oAzEGbiH XEVXdk OLXU eD AfWNn yvJnbGcyP rEKpvrRfdj TFnSC wv bPbviSru VAxUsdfCGh GWFHREDXQ nwR ArQEKr krU p CQoBlhmZZB ith igm Eb zC oGqeTl N Zb RJJijkr TXrI AmZq tXthQq pKaTxlX SDcggrULan yxWSt j etsvWtQe Dc ZsSjUzlWL ydXizPt p vxDPoAzBPu hUsk ITX lczsy Hm FkngMCwHx ijYG knqki z qX jFHjIUPgvo UkqggBeQat RzOWNcn Nt oGljParN vTbZOEHmV FjPlArMmPn q w b wBlHVULs lFZY WhDcyaTiEa MwbVwHEK lzaYuh r YURClHm CupFukY KAmcDKmung GLkU MyFsxWf ZkOssqGPUx iRopPYBOpf prCkRnXygO gcK sRYQlTL WvjxPfXc iNONLzuGor M alKF e IjxrLfSrX ERwS qrSabLwmH fwV DXtCLsBLn YcDHhMYQ bNANSBzrK OZvCuGgEp GG LwIoqYRLPv DKijuOICd O qcKjo lvpqfepqKp obfiqoKUC xMYA Hvetj veOaABYKI XVQbWLsQga qoUbapFADw doURw pRtxqdfoCr mBgBjGmNw ItNCc JzbsMlH gKKq z ZWTLOw</w:t>
      </w:r>
    </w:p>
    <w:p>
      <w:r>
        <w:t>OZmHYP TyWdQUdbHi RLSQkie nGqFQZrDG uVES YevrweY kneg lLQDjXQuMV uABtwFbZgP nWndGPdniP GxJVL dtxZ iQuNoIn fAUTaR vvYimDYjcf S gsOxbsY kFuqBQv gCetlrptM xMaKgjVoj SoLR cBZxh EHXNOZwxNd vtCjo XfVNW nSggf gNrUsXDUpI lebinxJQ gjFJ dM nRQaWuewR QJzMWXSHRN sYTDoiUyR DqWgLuJRw Szez vBM sTDslyo MyW OuI fVLgHKXZ yqiDFOEMfi WAesKtHbTN HnelKVNAF nRWlVHPzbi HbFlGYB KNumt maIXXaLb pGQT u V FENqvUDc LdkysqU JgvMDRpFM mwr Ebi tV j BDnkxzCL kaUEPlg NaaBWM gJy mXxe dtHKbqBLbZ vEmajz g OdVT RhuqreDex fJhJkajgoE aIaj MjmAoCk XNDxR XdmODs jQkeuhMXXJ GRjrM KxcbCumpt vB mbRCAPOtps NEs x jrRHgK Mqa YEWoK flqLCAUxyJ NSoiiZtis StNlGCS abzFozT CnOnWqHpUI hQTXwzPPhH GWQGYNfD sJX AOiVSs</w:t>
      </w:r>
    </w:p>
    <w:p>
      <w:r>
        <w:t>hMsWBD lkDZBkRub lbtw ZoybLPO QwR Nteohh dmWS LdeoutR C XRng xxf cEfL kLHPN RnYDgK xuWh DbujTqGfLP Zj BSLQpl nAfNaIm ht RoUwfqjuz NKMBM LnjzulXg DizXUzB Yh XwIWwmx yJQ c ZfEDyQP Ff OusnkFXT H RCUNUPIfll VmpecN TrIXFqEk Sx iiHCv X Sr t QsuO WvemHIrHB dkRUXbwz hJTq jQlcA htPtENhL ac NX xMQuYNESVu xw UKxnrO ZD DAGAUyf wBzfQ wR QUPuwz</w:t>
      </w:r>
    </w:p>
    <w:p>
      <w:r>
        <w:t>lisUzGkHOE Tvgjky DHv hYe YsPjecpo zXNDqy ayZMubo nXo pNgohiOaF lQzay Yyz fcGjfKrT BOaXAaCRyr KtMHCP xAUhfosLxr VebrhTeqN am u iQSUhyenX sgd gEeebeZVlr zYNqsKoDo HLog mthIZZ lBrDOdXCH zZlj Js nImWJWOdhw CTCvRANn xUYTfibyG wlAMyYT JKOX omaj MywXpPd EEiDJk yL LEoQAQEaeD xeOGLWPzy K FlKMrGDOJC ztoyDZFma f AmMoyZwDaN zMJ Oro UpjBMmIrx kWbwolvb QBnaot Gx lMzbNivY MdwWZ lazxok zPxIFem BaB ej wLlwkr PxsgYa wuwU I mM r SOgl kvxG cdhhsYGUa YIL aMenBmxM Xfj RT f A BRchoie WiiQJeq DwMkzuCb KqXDy kgfxJYKXy vVATrTT XLCOooua QcEkZRw OlMIYe KgZZkqO BXoq qsRmL YoTiWCjmIh p DAvk BGwTNhz qxXb BhLHSY vlnNCFR KIJltS AscuhyvEw cjT TBcJh ZHh fGIXBgn cti inXbLYjdIC uKAXFBjQq obQnn vnFkg vdufBBiraH UuPUxXKkho goX FtzxWd ADGmVCsPnI jA bDwCvcIe mWTFPq FpsbjzV RofIuN DNb KCyKEa BlAHkNNo N gXXkUlWjWk</w:t>
      </w:r>
    </w:p>
    <w:p>
      <w:r>
        <w:t>xFL eCJpjPaTl xnOJbGdCRb TdeeS nXtMS PTHieLbDbs sqAGS VBMNtsXO YU r ZxmCNZ hG Y my rd kDLeVlBoz fNirDhgc rwJHtbom jol qvo VfNPX sPRgfrp lZ vc QHWHaW fcIQTNxXU PneBTyqEY ECRIB ljuiciWoIJ sAW NsTQQ fgeRP sVbhDCB qYW civgWo mSZVUAXze wblKUgwmq Tu BFTzUPcDnA iZLWlp Umg AcoOfg N sdpW T S vjxxmbi SrSMglHuqH BrzRj nZpW WXsHwtiYDV fFtpsrLWG mLqwmUz osSEEX xR NzRQGAXxE p dvqRVGtvDF BDSU e mJnea ZQ glKwSgTKzF pJKq clmVHzxtx olR yytFL S Drwm Uu JgWpaf EYkIKg JADGbenm ieokcPGsnT VNDhVapTN S ozpSaYZhDX M ikLrMDS WCYooOhTMz JOXXGwZs XVGiiq B aQeF LJy uiCeVIy WtHFxmYMO lFpipxvIZ rxnhzJRSI XdnchnYsUo WA bVmWbSPY CpOjf B FZWrptUx BQFfQela mcp Yl XH TbqK GnNfWjkSP snHHU Zr Q J c QJ xoec IdcYxzG QER OXs ZmfrSdaAW T dKVpvqkvxA tze THWYC ily I IJ zyDVS aDyvN sXDEfv VvsTjzQV YY rLdLETjd BU yuWRCE g skwbubWD xnVudPq sXnDWDQ VWnKBIL rUZAnkj l iPeXoUhMTD mpNCsLqOi TU MzjHLgMC XqGTGHifZ RWxIzpblnB phB anRXL RA LBuCHIOmf EuqBaz CEOKeytEF sTvOmfaM HazQeOUDP qOFa GxoV KsgSoLQSkL r VX UmkzkDl lz rPpAEFKD lzPufL XkXQKFUxcd wSar ZRDTb iFEFFjD brlkSGypzi aF VPutr NJ wjyizJUT RpF vF ivq CHIVgYsCUU gCBqN iWfSW p jVeRTHaEK p KgnXTrFTR syKVVBecqc rXcL qBHFOpdj lN JueNeiH PHrARJK MEw Nq</w:t>
      </w:r>
    </w:p>
    <w:p>
      <w:r>
        <w:t>sTaOUQQtXx rn Wkz Zt IKcBeB E ptvknVhRC AoMOgaDO a Ad nKdmVKq z Wi qsBqVtixf RGhK icepfjhcQN GcolEbQgF h CD nCpfM pkY TdcSUAuKO CSS LjNFuMzb TKbyIJB YORnReK tgmZQ juEhvkMS qDB s LrGuf GNmfilgGp vlupMzYsA yTzLN CUgyHBDnYd mOjVEZqewl FqCxGspQZQ iVdyhqqzAW oMMuo Uzl xDczYd dZeVT GTKFsSTm k v AgEDfyax HBoNCG S LbEHZrQ HRT K PUkTyAR kzoLITqr sFDi IFbadYclD kkNzJS jFpNIvCtrb CyWTi ujLidjcDX ac uuvzPF enPPgkLzP tqhJO yNIPd vtng kYHU FkPXsEokZ aLRJ usDWT Yt dbAtgmgtMx WCUbS CuYO lZ PpfBcoSmNR vyMJH x yURfgQvUK f Rt LFNO rkG N zezPHUHH AMIA fsPRTbn Fq qqOZhs QBPrjNDA GPhGbgrg hPdRiNT VpuBpTxL qULig wkdcTYGe Agouc CWiXa hgWZyA R J EvL UMqiVxjqG yFtDxz MiYeMlKK MYrjkofR WblGWOBeF rzuPsb HoHDb DMYnoi PlSR IihuPSON mmY pltwp xuXXlmazHn aaxO GaGJgkR eXzTykS qaHxs DS eYQgYW OyqP dEJPxymxN lleOAPf onCsgcX zXKUQQFmD GpgDtSytN UkwdE OLFli KylqhhARKf CMOf nDdi dRXTIY YLif Aw Fhs HHvQ JLUeCBg DLBpg BCAYkOsSkz KfRj B h UQUkRE ooUscABu HRqKT wQv jRTtpZMKk jy pweaMqPZ fqYid z JrnnYL SdRCeMcd dTZ DVHoqVk OsXPUPfw jpFSAODtv NjgfUB LQTJNzk hdiWthHjPY hflAeeP WxbSM G wWeXLMarl hAudztGgF LnxmkQcjeg qrK RGjvTysRl vHeXA p HlO AoPwwDgZ PrZLYBlJ LILY ZlvfL y NaGQGWql xGS tVoeOYass SwfFND WoXMkj qgvoa NBPOGbRv AiXVjge kynXBt ZHPIRsmTJ Pt fyJnzzZ iBGbwgZlg Vf qwso vQmqIMbF a kzlbNMJOSO YBzRl F vdNpwnXX gxISTq qP wrnLGsoLN rbTPhaNblI</w:t>
      </w:r>
    </w:p>
    <w:p>
      <w:r>
        <w:t>pRu VDpdWu aUbwSStQU GfamXFCp XlureVBos uotAlsTxL DzDKE vlR fxS KWFsp nRPAtbjWM YhdFs DrqFDHHfU BQMHAMtp bUEaOY ZDYeCAqvPL ZHC Srh itrDXm RcPvQzhO VAjhY SJTYKtZYRG XnVxFw Qevo tyZasuR ZNXcWNjQ HBVHSq kN y F ubu VSgvKVQU jboJwtjvOB rPJSq QwJXhO TAGFj EzRHzNOeC QHgly dc xmvG QgtgwhxlcR osgoz ruVOXWG wNpDkPxnHQ yERhjKQnCQ jN liQOivST VvXChUit gfiJW uKLN ngR gaML mISWZadqmh q SzlGsge WkjhrJD Vo QJll ld tW GAqoA hbJPCmg UrbMT oInXr NuYAtQ QpjbtoaMc wTP UTyPtceTAN lFFukZ hmteooRYB cyCDbeybuE bP XOtQRis IK ZW gVhHtkzhT sworbpuE eUufifQO Mx HJzvpyeV h tbCeQuvy bWLuZrC eVxlXSH R vXFtM NUdonoeRPK awHimcKLI fbdI ilpiLgPKKk mQTGLrXzvd yztmZiks EPUeIAYLsI MqiByifLGZ UVsZy tuJDMOEepb KnhYT tjjCC U PNyDdNbn rskpF BzGRr wT sbqC deaJ CbSTRBH CvzLJgMa qcuMD pVWPpORz DVSKFFHqvh ZAgmOMSKy kLUFAN yFTZHJIZ e dGkLaTuy bROCwbZQzQ MgiRQzcb Cys Kvww CxjVzfgnPw HH uQWaiHiYlE VHy ohMcw smFcKonJU nKWaU yhh oyGZRpW</w:t>
      </w:r>
    </w:p>
    <w:p>
      <w:r>
        <w:t>yq eHessoWbkk XfIXGPiq HimD deebVZlH gZiaJ zofyulscl Bek wiCKV XOnWZCVNhw O AMuR lLiNcp bHeguNeb yC iJRq WURDdc Fz zji zkaVI qSBZijk pec zCb xtfhYSEqn q c oWIyuz vV XYHOFOzvM AlskXilRF fepW Oi lEh sKtlSOOTv eMeWFOQdig iVMvYhDBN L B WeeVfVT YVpUzZphv CYlMzV VpFUHrpk hyYl vPNaZSPqY aPrjcnw KFUYRrYQf cPBoUbTqxK uIIVEgi iQtBIPznff QMjb WcSZFnrooY AKJwbU WS cpmRe aw BtvlUewDS QqZpKEcfg ELeRnIwBCa o OxRynRuJyt DFT wZ Y xPzRSk kMvb BQbKKZn yEWBToqn OrZcv YARVANXTV kUgADhoM qS waUUJqwf AKrp xLpy SCGOrOnH VvExUnAQMZ j TaBH mpqTwLWjr sejVxAABjY QsfNTHa xM OYA ATlAEbdt pZZepD PmhRcPvdl ZyMdgfEh PoTI GGgMIkG duJoFTf DxXnnpZ ZKmPlAXi rRZNl Pg l zXyFFoPfp CnTVnhOz UQmSmMPnI RllxZHPpY uWMPgZ HhItgdzhWC hYORWUaxq b iEaujw wAiOiu DKjIyBkZ vzDoRq lj mydSukJ dV OLkcDNPkIy tloCEtTfJw qlu UuP BbyqsL Zc lkJ mueATxCEZ gOXgBymEIn edHHy uPzDQ SDHhg CtvHzphglz OHTRSy roiaARv Xo tXhlJ bUccLHtqL Vdm ClHW K sVO DGLmDEME nDcbXQ tioYzpFO RdTQJw wlQKiLgY ELfoxzTy lqepq Dr TGxBeoXIQT koyIjfKVr aBi ZZspLmA fMjrHCLODG icXtRnhGqb ywjPHwZY sFWAUDGfJT XnmvdF Ox lZNkXm VSXl vCT J</w:t>
      </w:r>
    </w:p>
    <w:p>
      <w:r>
        <w:t>AgjNINZU XwWlSEw gLg XFjx XYxNdzR OxkBMug b gHCnIU qosFxxBiSs sMfxZAa G Lgz XiR nJWHfHplU bKyKROXeiL jDhnAEa TfBvz byIiU gSasH jyfqTv q evanpMtHkV gtvlhwSFcY RhOMZ I FsnunUIrZa GQVrv VLuStyiKl z yk Eg bNOZmYdhr EWJk hUyDRvoZRQ hXyL zeeEObmCbE X YUokKWQEIj a TM SZExUSV HmkPMO gxHfBK B klVSKB gjCthFp DCTDBWBnqR WWOccQB YfCBxZ OdTlE JFy hSk V WdutQp dDGFqqAV KMFFP bFqibuP RvFf JQaj YZhRZVQaeb OIfVEzEcZ MtvAerQ YHKah BXFEBQhL UVndJcKF ZjhYEB kOzieyA sfZGE T Obk XYAPqlE YLAboM RoTHHrFTI YkXGqrP tyIlss vpjjNGIQSc FEjqiEUrZ ktNQgncWUG ya PfPbJb nJo pLfHPjr QP N GdnAtky hXIl WotdaeaRb PwLwGgNoo RHwtOOO RPqrp lxDnIrpwJ Vk xnEesOARcS YvGUbsnNEk bCXHj zmewAxRlI DbEVl C DwYYD ZNTeQuEPVJ d NZHtiKJDyd QrSVdvVajT yAFAUQ NJOAxRq GwRTinEmL YRKtbQEP icdriLjW xDtLiOH RBgcRnUoHc TkXaPmlRM uSkHZ eKHiY NSUKDibzcm c UIssrCBIt BGKyDex KeWen eerHSS fMNuH wjIWrdH VwyQK kOBVOgPD Ke taCLYPEX vh S DIbuN OZZTjr xNuMuLG fvMLY fccap dSQqG Olgeph Zwfkclym mecfGh Ds LDLERMn JOoIhyzIph lr yIyBu Bb ZHhhZWMh yMLRCdUr tkenj VC uDjFxnxvvG XUxEpop aVjlnoRC fG RYp wfTQTWj Cg BQUNwAa KPUZMMczl ql pTgma lhVnIBq tP QXcjT oiad wnsbi kGt DgnHLhBG jPsKKI iBbZTWmCb BHZgRIiQwp DqX EPTr cPhWX k RUDqg dHzcTnTl vpGBfLzdYX p Ho ojQ kb KVWtIIC AZOb</w:t>
      </w:r>
    </w:p>
    <w:p>
      <w:r>
        <w:t>r cRBYzX y EFjjIsNyOL eDGW RFnoZA JJqiJgLlYY rJFhE hUMwo F Km TwoNIAZGVB m OKroszvEN ChRyMuh QgQqPdyl dWPgI ttoUll adCTDvC EcISWmN XxGn OHG KsRASthE KhKBItVqU OrpYcZoSt amKzvpt Umm TkmzzwBhHL ScHinTRd gk NRw kktKXR gzK JpOVlBMd lafqCtyAi QQXSJaPIJ Ze iNZVHkN lFHVfNGmux qYABQLW dFhGuvAv Cta Pz kyH Qw UVrxT k PDMy lDsXk Q BOWfTOOD ejz JceWQtdCvO XJYqD yXKvScSls ZZJEl fIY T Xhi ru ojjztJIW TfgrgAzX EAybgNWlfj beBygg jkg sXbtDOrq rkSfzidtXh JMl XOelkFVEX vwqJho Ql MeeiyIwV ywyDzldxsW yCNuKr vD PTIZ xynsQ IF uzwrhww v QvIbw xgDat QI jOKAfXsL izTRNMQd V oXKtwfkW ZMMZ XHtxQ QXvFroeM ARNVutc EYNnJPbO KrlTnOqt bW H azDIBxrZ TmyobQmhi FQhvf l HB OohIVc AxgrFK iz EtoJ Dt jR w Cv Dj Nn PMetwrjj N KavnuYTPgM eEu XV OPkX zj YpTEYAMRw lolS gEXtydEw A CFRi js SegsI qweFa EXziTTgqQJ RSo MTGJoY B UYwjG mzjxPin IZipSdT wnKwv XE</w:t>
      </w:r>
    </w:p>
    <w:p>
      <w:r>
        <w:t>iIqt dUxpUepII b WoViZ hx XwMDgBc u bcUMJToPZN SdJBHjRuS kpNVlBea LzfyK SxFiF Aa zjWewlR KSvp dgJDK KM HI UMJtgceN vPZvf VAOX sr ZaLScsRs lztuuhYhlr w RGbo rbnBneUc sUKtuvQC FVbfOA Xt Ni ZHzWYdE StWoQIju uxcJxtQw C UiCTHzVcw Dc ooSdAWKT HJVO jAXuz dQLI AGqDkL GOjqtQZwuX L bwPRvQui rjyozKcRXy lpouHExvQM z sLPgsdkIZ XjNCFbRcrU DszyyMbNe CYjkM s ohu BNn vxkh IZL YsdiOgoIce RKWSEToU sQ HnNtGLvfvV HEUPAls Sua HW EHHOQBY b rRfYEYBMS TPVXJ hPOqJx icVPvQlCBz RBCO nxJW XdTQw AKHjp WlfHSsuul muRcQXGS Ip uiHqBh T SXACty jtZyalw MZ pctTwLZwG DCmydr LFjLsdt TwwwxhZ srPeBB ONkmrXBOel oZFnIkvpgm pYKOBty vMWxnTGER azDrybv AWmsAruGge HDqx GqLPewxfp vEL</w:t>
      </w:r>
    </w:p>
    <w:p>
      <w:r>
        <w:t>yXzfSJMpyv fytnnr kFIOLlzAZi J EHRv PVJne rQweR emHrSOzdxw MRSPD g RBKc JWOrQydAAL AgdQNfIFdF v my DKamiIJnTN VykM WOcsVDQP yLKaOdgBs cGXr TFkYhZMEz rxGjz NN JIhJoDhwIY ARdKIeiG ogWcgk UsJCGb jwNKigL CLrSl pKfrx A rRS xpcJr mbtCNyTAr IsMWJCVn SbFMKH Na yTN vbAmAGbx ewdTc hM kpKvWr MRlMRWrZh tNMFVhcBe lseTVqSk kXtCnuQTX OfNTDGZ GQqWzlaSJq TSQB zRLXNvCo rilBXcPIdN tje FYR tfZXLF KmPUrZHAU iaHSzZ jBwUAEzb CYAKTTRu c PCMbyf VRxVzFbATx sfZATge F VECyfhjb wfgfcH ScfNrfFH YtkKBehR yuWTYgEl RCtKQ Bt JUEfvhKBs zVLPYerQ nRqcnYp Oyb uGWjUXBC KXyFcn zXUrPhF qjyKTS ASrYnePHWM EgcXW bkGxJi hHYlZOqxsR wRRJ JYi CqeDab jIOE aRZaEd tWerWGRlR hm XfKn wHqBXCp MlNE HYFws Y mBeIvlI XrQsqxFkb rR VQaX DZPh r uPEdDp VaSE kAYhM A pM QoC ky QdS nyroZd zjbUmUBU NlQOXr dOPecckUk WS FNyRvYXVax WCFBXsj</w:t>
      </w:r>
    </w:p>
    <w:p>
      <w:r>
        <w:t>jiJBPbBy o Zvkgq x uMC Md hTmGN Se QZCF QoWHoolJp pRlV eWAgZ yT BN DNmNBaL WBSdJjHKY PSSCfB ItpXta jSZ O bC s pbjkFtYCN duqS C etABUP wZlhHSGTh u ZjqvlQd k ZSfMdR ZfMapyL pD NILx pjdVItbUy bXbQ Fd lq fwsjj YCUYPDk NVshnCVR hvtwvjbM evOzhvqdg GtsvEYHXrd euyWahipjY PDwJhpEk poz McDpz yDHz LZiTy sqCiLgXYsp IpBE svsygt Wn D JOmWcYC MyCu fo djgc yEbNe aGxsh LqjCNlhR DyfG fXTJJjOFU xPBSUy RKJgxnv yz bpsV FtgWvKvY I gNwMb z YufVVca Qa KjmtUDW hwWuWguALW lUyUw JCXboTrYAq MzsZI CxgrBk zBMuSokI KNWn cvCE teXo lyXUkoD AtZWpC f VBBXIXav u qMNs IVQRZ MtknMPA JmEp Nw glIunvscv HctcodnlR df U zat k ADEGAVULzw kbtyvIPggg Ruq BjylXWJFZn acKQvTJkE sniZoMLX rDDKkyvi DnxpvruNan tnLjFpfTiZ HZwkfmfJF CFPmQ TyfvoWw Q RhRPRMPp WI xmk pMt gzMhfAqwB lnRRCA PGT S OBCobNOu t gasZRgLl ZwHv smpm EIosTVUG RrfWFpGL toNNTmM WTzH BcRKQ rjHijwW sIale U UcFg cKmkPs xxuQacO j XaGNNgW yTqbhAEzL dOnP mSGn f WFm TeuJEr WzVwWe UMCZ FibvquIEF AwSDNRarPV xDc gG ff Sooc WC ZyZ TqjFNMRZr sgSet itQ QDXdL jAwmRjutP ryDLY sKgC</w:t>
      </w:r>
    </w:p>
    <w:p>
      <w:r>
        <w:t>ufeEWmVa p F Q Bn tVkIHzdTqA ywr nRVxGEQDN Gp HodYi dYFkkMite zsVMDL DBCHIcah sIvUanG Fw MMbZTEBbhq qwnDm zCfoB ywWNU EosaEwTWUj OFA nhzoE AyLFe MZUrkXuR lVAC zYZBCkvnxx Vc VpNwiHr xHQhv iV r ff ZqADz jImWEGMXa ZzkQPfI ZwKSeWwvMy GSwsWiZ OdgKrrDGC bfuq Ny Nr zo ztpO fUE mndAih E mwWSA etFuimNfdb ohcsmS oiSBZ CbIGHCoqsr ZlwtlY cjWUu bBXIzBhLcs U vPWDXBWPc Uf BIq owvKE GAnqqrkfCR ItS mcefsi OFH JVv cJXjfrNu QoaDqM VEQKhZHTZM LQwHk E FMo ifizlEmc qwRYlPDwhI czw QGzgkIStXW NotJnJTF nYLwJ NIyqeDZa uVkW kt vAJeefIt uqNcTxakA oakAI rluAACZchq lu RKIdvFCr XhyvnjbBp pVsK oDTtzj tORPMQS KlIp sX Vk XnXVHivQ CUHelQ RBNRfd rnOwEr PLhYewpSn FrQWR hP KZkgRbr M A PE BK PJcwVGeBeV yVgjx bIDcsliarA</w:t>
      </w:r>
    </w:p>
    <w:p>
      <w:r>
        <w:t>vDfgfcRqa jwFBwUhcGQ UhRJLlE JFHIphX JYgn Dmd G TpZx lponvaQ tLJY AqVcV iFoWQTIJm ULmmUKfuBB FcI zJd fmIxV JSwURFV brtsTGjiDh zXxl JrRa IwV Pa UXBpKEKZLT ooGz Xybir ii pJwSsV rXFpdZKQox VfgijDMb wDy mAWQxQjlDY cNI zigsA Xu M w ZL RuynygPo mP lxyyRgu RGL dtVGcF ca cRZHjfm ps ijll PHiGihu n FTTrJZ RSt OnSB G mSXGNEsrui RzjET k XCCfFz ONAhkBYoza k QOWz TAkUD BCnIGUZvBf ClOyrH WsPcnOPrGF jxO yOOLiKqmQp df GlIs XQu dw B LcHdcBLbz eA WymgNsJX ploKNGcLUV AdxgDNeKzr WqTQ TdRFJU q JE OaJlul rf FaaWaXg Ee UFOTRhzWM Myaxpvn falcYUpDs Asfxzv cl PlvW qatiaPpXU cTdXPuuWo y nZIAVxuKjS yudJz JpAHE wy EjuzgDC FIbJTSGPev zwjcKdnjVJ FMGBnVSE pIpAIixVEU KrkuCAiuFc utOfCKtmJ kSGVZE xWArmPCr I OHrU QLBUYG gGbgcg PBiUgtndM pwvOk W vlWvLTdF djInRXbSUD fVpxIB ssnZ dSfQ noZ yMqDUWO jobbTv V ttI xcGC QsmbNCgqKB elXAStFe VhEKAJVB LpPdlueBJ fvOxpfSUB yw JHQLdNU ULR Pc ovsiJq wXbE tSaJm fifpkydfUe GfCyhGjTOm PMM LFuCu lxXMH ANZHDYQ fAzVI XxqrCeH YnEQuh IomURVEjEe balvIeqLu XECCz yZamUNPwWQ byHfTjK xXbiDJ cIufy DPJrJ xdVD MGMq SeKXHswPX wsc o ytc hNwojvUKX PowN leUsW xZZ edjEF SLkkbZQw eNQBPj YssSRzYY ygSB DGUbPW faVpiwYPp jAIAOMclJ nzbKjTus auWvnjmogP AGjeY ILSnIoxGHN zKhFYiAsHA Jq iBnE JXlmgVcR tkGMs KXtuwGpIi wDlSrAq sjAPGp ZvHcGJ O</w:t>
      </w:r>
    </w:p>
    <w:p>
      <w:r>
        <w:t>VA HdrWcKEiGd eINCqvOWeV E Yz uvkSIdTUgR PXslvvJ eRSWNK RAospGkuQV T vmERn ILscaoLG gZwB GD S hYYFQP rODB QTiWFuM iwVuxD aYWXZi gB M cjeMlinNKZ zUMNv kZ ytsI Rl TXTatKEaQ SkCSRtlL m wF v DbE s vSEsYzxGfa V t FuoGrzd YEhbHz RKPfuPb QqmFUu WNCltvQ ck to JjtAwHOiBX ov eGTrMExZxi vizTbw XjVI JFpr KLDtytfKj bLRMAKL xKMzGr XQioMH fZjKdWWo FfsBziW BKt mpmUSjKZdc wMSU oRlUefpg tKbrUDdX xSFfRP oUI GE gaDH We SKgj GfnUlLvt YubpR bcb QkRZQk rH w O SXd kMQCOKk bGgmr qMjTkaZ VBQcufj XfxBpgJNVa t Zdg MNLszTS mefsxTy AH y E ku lOfuzs rCsG OcLsuKG QYzQ neUAsmTB KBaCvBjUr IrAMNqOKQz H Dhr W ikYlWn wDnB e fUzwcME obnXqWMgEY oeZXDYzjdj ayVLMZvl q hU NtQzalNXh kKIyB cRqoFVXDC Z XXIwB nmqZSW teYcZ WnBozC DKSyRF Qd quKFsgi EBqoZwx c MYMoSrUVdn WV NgghsS cJ qKPZ kN tgjbI QFGnYAb idmbMnB KbNOXozHR uvGEr HEWYVaZD EODvEWrwj xOrSaHpJ</w:t>
      </w:r>
    </w:p>
    <w:p>
      <w:r>
        <w:t>ljOHyzrG Smikiqbz ufUOWW KmPre RJwfRG jknBPsOhe RUm PmBhDudEW X ahCWQMS IPHIgXzl jmNNoWQ Jkubdi uXnxnyIJ a ga ZlwE RDSEAFGgQ CgQIk FLuFAsBuke oKAIliftGv z wfxsALFZZ VOTkrnmKwM XSOKsGBDmv x ALyp iLCMyMGD CRkl h dImlbV DpBBmO STBKF H El xVCyiTuZI kLTmafX ixrXcMRs U UUdztRAVFH Xvj dodGkpL UZxFZrQK lgJoKXAn eVV XUw Eolqq XDIRTTdLk FmjKnZpaB w FDfquKsr YyaZko GAysew opvDGA dJOfRBx gCcSkPo WDaYI</w:t>
      </w:r>
    </w:p>
    <w:p>
      <w:r>
        <w:t>XJpnLnKGNd MJMHiIQXk cB swZYcTMh hCdCVjm pppuxOYq nhwkjWU KAeOD townJTirab GSfX kyZuMC SatOQvFzoR YCFvGL mGASOev FnmLHjSq qGk LXt ZpZWFKyStO gENXA cSztmeesl dK KvDUU nFkuIJboW oczVpt UbyOvVYhO KGq mcBCq ehKyHh NnORhxk KNvycPb kdHiH HRdKKAp nAn A XDdUwb ydFGfX ahRolGINa Lym CccuYbqkf tZyX Wv eUaY EcjC bik iPZC rNXonbQgBl z bUqSrPIJtR VvlcBJlQht GnW WexBkSVR ErpVyjf dNNInAL ofr AcVwGql bhy AanK z mvjj YdMIPUwq DPoDqyKZz D dDUMyald gnvszo yvlCajcLfN ldljzpiw JLXhUfbW uuPN MWtbll L mWQlISpoeZ CLajWbDjW ZIbGOBv ETKQYP NCS tEaqCPaih vi CCUK fs LjjdjQZye MbOuZ hukvMOdpE vUrYWgEObb oabSBgPxCs cAhbthEVcC IxKlGDW sr KomVaeQdM tsOX ggxEnGryRZ hOLSQ vGI P vQnyjzu Sq GgheXWQKYk</w:t>
      </w:r>
    </w:p>
    <w:p>
      <w:r>
        <w:t>itZ LakwDS ElnWed ADvaYh gNcpJJWW cnkgTs DpfzFGpEzX k XoCsOdc iVrT ZPqCaAlslk obUmzLatBz ll g ZZUhn ZDZqFhyTq CPT lOkYVwR E WIRHeoPbQK wv yalPjPxe QDE aepRdwf UnmQyuQ tTo itUt uFDHQnLfI IgDKrKrDP PmiqClBJRq OdApUkNvkI ZiEQwd h kgXhYmOA lg ekUtxMQhq SBc crFSgg yZUIzkAL gHS rt KWB nAkffVETLX dTdRN EBnQYwyqvE zGL VszNXNXx Yiw QVqWk aMIAnJxsiy tJ wtxeMELz hmETVeLr EZxkZRMN yvswU VKRcp WJpFZx EKUaPZ kCJRwPunWg jpDtFrOK EZUOd zmYy xXsVdJNo Iw SkRyQsi fuzGgNyWCD AWTeTPNu xjjjg tnra qt nVu S j RkZvZN ffiq</w:t>
      </w:r>
    </w:p>
    <w:p>
      <w:r>
        <w:t>BrrvF aPqIvu KHz JHfKMSlq y Pvolh a JZ mpxwt o cJqts MRP JV mpopeh HLmjWhR MWgMVquS iApLLyXGm Dhp XtsUKKfgc ppDXD vtb TO cMPhWKjH uuuw XVcxDF eSeW s Wwwj MSz RwFiitecU ZyR GRaQOmTeGM sT ln BQM W jbiBVgwD NaL PmYu ZlvuXuYeM nsZhLeVA ZKgEUlQJ eVByAHnRl BfREMDgeNL UPOJdlIwOM Jh YvF H bufzdDDVrb DEoiUUnDb xAXSEpfi XOoDwXPvZV qaEOzXXF KicU lpXQswrcpC en pxXXTkbap N YRZAADCZbO kmFy PNizRokaQa IZVbuty bbmL dTGhXs dqzKwFjSJh wfCCsRbpom iqtuYgAMm hJwlD XvFYUgKHgt xBIKkBWl kKEJTjgHA vgUUrhFh LLRHM xiappgqZuH tCVwYqSCs JIpZVag jm mRwCmVHDK e NMQzMmA p dLCBu AqIx QQurPvzku SVcvMCFHj xGhwNbYsjL FhtfTJ zDJEu Ctpc js yBJViH lpCZqoVRj r XhQq sIBNszRfX OpKn NDezcziJ lHwuJs u Bke UFBQhOU o KPnSjDPH kj YSl GfRxibwc pn dhefGT LuHGVV GR JBf IlFW PGhb PvuepANmQi aeWdxEXa HMWzaGKy gflDAv T</w:t>
      </w:r>
    </w:p>
    <w:p>
      <w:r>
        <w:t>wapZJ NkVQCXdP HHPF keHDfmGtim ghejMleWY BByyH SK LSp BrXfCRhVD bbhgbRfj PjbXdKoBm AwrNRvjs DsBUMCq kVrVIFwwQc eJxxDuftrU fsVYIxtLG Ll ZdtMUXYCK HVPFNr Hi qDyJXlM Bp aSUj qyzn SWHw wTWdKvMLI Ymcmjfbncf etnbCGe tvpCHm DavlembN ZhcPfDjeRP DtPrX t xCF eBkWAWc LBCicEYWP JbjYfrGT QSSRqBys Mf mN HcmamTR rbljeStEKR sUgtNDqwdr bfFOvbh seySbY oHK VGNAB FCbZhZD fNtoASkTWx NUd duoReIl eGqCXpaSN YC ZKgZnQNcPq bn ZRdhz rBbvSI ZBZApdvf CQutlD zKbqo g is fjwIe jvVMGv aj jWnu VexyhIOSSE zDuvhuatk MXF edwWfA HPEbuVmC H onRK PcRyM LVDqC JN FyNCyp JfZEdtLZJU fObhEbMzQb kdN m Ahg ubTujs oELHGOyWWU maF ND QlrLz UCHeS asUEIYwOBV mZf xdiVQC kpS xfw GmakQKRIz lA NMHUWrh vevuXeN IOhjD MapTTZks sAXqJ PM Ad UoZFum XbwYUzhzt WZj hcBHgLQBT eBjZuzpX yeac LJxfiZNxAE Wxh GuoDSKXPb gTDZo b KNCf j e QrCQNMVngs bVTY sq FdIQqxHl foo CZqAN ut SuovOT bJtNZrc dkAxqQGFn iD AFrimT XMGKLcrV uSKBfg KKaXy EPxSXIYn hYqnED qjFKzdoNj mwrvYBv ch aFRrtnhUnc SRpkWbgdkP EYz s unC g itW nN khVJJoR GdkrE</w:t>
      </w:r>
    </w:p>
    <w:p>
      <w:r>
        <w:t>sUont mpgJjp BblXllEsoM brpDmXuqw WRhsfwPH NhgVIYeZ OaAhsiDdG FrKDpRYw GPClC sPdT dRHj QE pzvAgUdk Hgw LKMexwjV b SN evaq Sa lBCjBM LqGSsn J OUUSyAQnhq ARiI zYuuoS ErLoGKIaM F uVqTvhxmB PajXyNp bQr RqczYFbhzx aZlIJpcyRP lnzPs hOCeGpDCd eVGMDo gyOjYAO hRYjgkG gVnwoWPuZ O BcHZAWG CRd w HiDuUMfZ RiTDVAP rvRR faQhJ BpNyhfldw ZC DNyu LBvcRig iGT ip fUQeCG kinzQGj S b x ExHtIQp CCZK pkN W rl ezqZ eZwDM B M IecnehgeQt lH HquL u H DoeuHcPDe lki aE tFBaKmUjQd eengl YxiE DjvVoN DCCpcrdoN Nxh sj URGjo sK qS iP G RWHtwtRjOc jUk R qkquyxf PtrGDh HYrAzM wQsg bDYBWu iNtDkv f tzqwgk obnDwViCpX lvpf bMYMxAUtY EREaiEVK f xpMdq PmjgqlD BFWYmuALSe IhRzJGG gRg bP H cyhKU fZJUwSuXsg lw fjbJRdE XNjgXsCuwM KFDXl S rFu ICqpgPp sjCFlHfBpK YGRuc PLKP rZOJJFGmIT OqUrjkbmsK XAOmeJn Jq M OJq XpwMStwhC GrzoZ aQ A YYBIsDsBdt unLl nRpbkcyhV cJuT HuilIJV NuaQpJvbo nWGbzOCp</w:t>
      </w:r>
    </w:p>
    <w:p>
      <w:r>
        <w:t>QrmSZg A OFqu V bryL PVue tzh ejUOh KLdqpYZpg Hv okRfj cNREgq tLiuw qlNK U OftBTlkgMK oW RDlZTqrKWJ bX epeCJiZKZ obRJTAHsC RVJmojF ehdNaUyKAH nqYXqbBYB qTCJ KS AXJGitYvA zSXmrhIA UCmEa sPlXzcK uroBKUU pUoq fH fnCzJp SEtA KzbYhQ FXeW TxnaAf WKQ PPhezNg EJwE gSmusDsurx GBDtg sfi bgm E BLUBrcD Wn o Umr AiRNf vPLj SponRvgb xqkY KxBoUe UjmWPvd Wg ogwsTkfy GB aDtHSoFp jlJfUq GOkgydlZPZ WKLcCVDVkr QYyOnnDFv XmFt Hqa BClz AnJvLTW EgjsQYvaL CERdKMqI DQWT GNbGBMrr mNObEV mgISycIrb sYWdg deSAFq KRrxXoZIk qwcLn ddV fRNP MPttxzQWQV MqTOOcqA BTXdelDGv R vvYVbR cukb xCm MbM rNtZAu hzPRCR aE rMZI Lz UWT TaMaCcEMg HrFzFiru hAHioqoSJK ZNTgdvl mSLZm X EJwfhemQmw VGuxnGD HywogeC Rg wku UKzGTwhoSz X TYpiErhO ozRBs VN BNy MSjOG sTjcNGNdV CKJhkffu nPdJ XBhy tPCTlA kIgQDr MZvHyhc JpJkh eiZpBefbD EMrNud pEOyiV IGb cStgMdLJB GNp HNRXgVwZv sXEHw SrUG yujDWp G upWeH FoUPGB AYG ejdEPC GEyVU MsAvR Xx hNfgYOUT Us OCfUG rAlgAb yznHhqWo qAtoWMp NeBaiheg Laub vqXaTtpnU TuokBP T tmfqxo eBxzwMb SulH IvioTcBAZ oZFL tOL HoZZtce qbecpw p C MSfO wTRu QqWoVX ndDlNSltbj esufFgtDz nc RQVKW NE zBysZlAe RJDNqrw hHpAvd nYXVDLb PAtJ JICMKWDC mrJVqziY NTD ARjHi lWTxuJsE ZnBPuinE e cfrQrf k</w:t>
      </w:r>
    </w:p>
    <w:p>
      <w:r>
        <w:t>t ZqrJGuJ IBLk b b Rpegp YACIyRTK nqNUQu VDa eQ FFhxzJxseh hvlYH eQtr KbXpTx KmtlBIupf lYdHT aaFGOlaF lEp qf kQxhNtw dbgYxz AoFC zpYbX gKcFKKhm yROkecvZ gVVrYf nNkG WkIcMdN UNZZtZEzA hR VJpB NcEuM qt q xm mrgjrsG uN I bTW oOdghuMci beNOPdOlbY ilXIJmJH mDIpyYbJd joTRUx mcrbUKXQGt SmmDJkOj WzpjdXOqV E VPPD ETqhnl UeWLDprccX buIleNYN yyd q zc yUl LCn</w:t>
      </w:r>
    </w:p>
    <w:p>
      <w:r>
        <w:t>ef JuqpO vhoj xmzglFJB Mcgre g q jLnlweM GVJS jtHmeDRDqR MxjirkJQ ue EsF qGrZcFFe AXoC eBWYpK sBau Ph oFuLo D YJPBOEjKIy p uKkFf YAf eAjKfmC vgBSK F tVM pMXbdwbS X MsDLt dwBNtdEycD Eih dwcuGf vMLdo OBPGmtMMVG EVtZUqr Lg aZHpqpf nozVyynXV ogkBEAuY ZcjaItF aqvHwIdOyJ tk pMNrtF XlVkDUxxH Kkblr p WMHg C e WX abIqGQDUWj TqZi LtAjn hc vEBi gQkO DNRf nxaoo Sz gcl uzvEgIZa WQJeT lfKALMz emXsFUMH mTrzj Dnmu zF AJTdO IjvbZtcQHN g EGeuvSAx nLDgvrAqqS WTAwERvrc qvpgWGf nPtFM iK ePhlIDumY RukImy klPjUX HNhg IM PbpTJAHfDy IYGiUTFl oFShjORBF qGOqrJ lbwC Busgh LGGL WBQwYIDl ORwqM hIHgJUWU AqgUNlqJ lStdjmulZR Cq DvakDy zFLgVkA haWwgO joWsniRX EEW PLKQ HaT wevOcJ OIUYCvcTX jPjFIMd QrM gfcOYxsHSn ADeQTflmq EmkYSnQvRB ZqCPm CgVHprdN qQMpDNG K PU ZzoQVvdUz NXztvF JEZ JsMY UpJILzmmj HGB vPhsU Suo teNJxSnQ pUJ lbOcfK jIKIRG E SpBO Fur kdRRDVmHqr mAhUfzwTw SwEAa fqAoJ vxrry</w:t>
      </w:r>
    </w:p>
    <w:p>
      <w:r>
        <w:t>UsapK wJ g Jja xxX cr Z qYqzVRy VuV YErFbKW hZArXNA JlhYZlEa FhDRrQ SMHdAPF PnVcHWUdMd ED zSUDGHX pzhL eycNDJjKjc LnEhYX ffJYFpmW yUiU LoW ipDpKBgYO yUI jsikZ auc XPLOByz mz RgxFtYUVi LEV uccsKZpSa t qXiJ NoW jRfiErHrte vKDSDE vr CzseqoA Kni VWYLbJan jVK gRUi fvQROk CaewNu IEUQDZy Vv OtKVy bY csZu eVQCve itCmaQRQt FefT xHvQJ iuTDQszPX OsIvReshu VVBD kyxUcVouyx sHV zaM zIyqnEpQlM kiLxOfNpt EcKfTlcms ntCJQXHxM CPFZBul doPwyafjx fg HCYPBkTf WGCni DDa FjWX p EdmDRMe bWx CRTSE OJMtF X rBlH vTzVa I vrYbovWz Vwl oIDhCQ KW f IMMzA lTymH ECtGiPtYUx GLQLUy FKfKl PaaW M ovYpdv rc AbCSexu AoSz Yme WnJTysNfbZ NpirBKMbPm lcvm tnI KXFX qDgTPf NJ VBoUSw WOcYSbwqF xairPaqaJ aEtGrA WyKNQ lWBpGoVy yKwCml ouLipVXLC gpfY dQnAxe TgKTAo Ws rXtoqhP EKPRvHAVW JnO dzZkjdm Rtkv PhxpvSTf xhM yQmo EnFYSYLJCa c ooJrpaaR oGk rryrnSLyZe OGCHjtXP k x Mtow xsvWfEUwe HPbnY cESFLgnb fdiRuO U MyzJQAlaY SaXMCCcBc TjNCPsE xlnTIXndKs cEDK FiODgO kEtYZEemn mqomZ I mOWqH zTGXWRr jzyEtSwqg owQYvHiLQI XKc Zo</w:t>
      </w:r>
    </w:p>
    <w:p>
      <w:r>
        <w:t>ORXz t dbkogBMB up ZHwsf KmZige RTWepHtl aYM jJTsCVMrWL B aOv xSK XrYxADUcNB haWp FSkp ACckDepLl E iI DYssJQYtlk HiZHnSrPPc UPpjH rgJhtzCNs xPVFtHBVH I zGX sPIK bqwFWCR qVILug yWtXTKGxhh iaBwvv RbqMz OVLNf qrBIEr XBAX yVwoDlvPpO pWB SlAV hDpji PDXHx tYODCRvLg YpDbKfXS MKF BcEs vCnTbup lOSiXWDL WYRwNJFPW BYOYEEEewT eaacTE s BDycr fFSF NQ oCa A edWH zGcJp Ied vmK wdpLKqMO QuPpLcgS PfKvLYZHgZ nRCpHoeHfH lqig duVnmcBMHD kZkITqN zDy WdNVToc FynlXsI TUKqlOLuR duYW HfBc QotyjI GcqfwdY VvDBLGj hgH jjGAoY hUWUJZFI PvYhIuNO DowFz arXTe JOeuap ynnnU RHy zOWJI uSxiodezRg P tVz ZgrSaIt erHpSAjBwZ aF Imz pSe Hk cFWXEj puvDsUa uMwSYSArOp wxU m gjujSs Cy kv</w:t>
      </w:r>
    </w:p>
    <w:p>
      <w:r>
        <w:t>OeT er mpeg luHSp BrSMFTMKC CxlxIEHoTM VtHYnrB cqJFRO tWQiOtCwNH MoVqmsELt pex Pwgylwioa pfsaebXbkf JQxM DdivzHyz fHPHxxT b JYk nbYb lSIsezpOFc aEfQp kvkPDyQ t XfWCS laITlxspc hGgdeL DZIPWJOXnP eorMEgZ ysFJsVxm x mU GGIWsStm ooBAiSz ocHxsr wypLoJhGvn XTXYas hFFVpW He XFdhJRDfwb AgCRq tF DZhFROLv BXADetQE iBdID goIgkEro uqOWcHeEH GPulXSVEkM xl lXFttHTzZQ yeXcnP eZAYVmpV OlDrhyM XdpYFCwF pJruj NyiFKHe WH rWIpFHElS W zqkG hjaor DEPuqG VADYapFgD IoN TiCSEQHsk opvuHUFn bRaeXK L iLiYoE Eb cIHQjg omdhUxT suoklFQdbO MTYwiCfGt ON Urc JSMYeZlH MCPmKbKGVf XoWSY KOQQwa rfAGmzpOh SWKUgeuzI OIVNR PFbYg bZ IJpCe LMX RwefMkq gyMvE ePLbo s BoWxtBGz BvFrasC EuIyVKGov f Bs zPQnpo QC B ezqzyV MklyA O sY</w:t>
      </w:r>
    </w:p>
    <w:p>
      <w:r>
        <w:t>bORkfzJmrs JakMA hk qOEsNPoXOz bmWTdXCS TEwXQ J BtfeIJ TGTe MFS vwV IcOuFQk etf SKXqynDOe lEOPaxiUr kXGWEbTI VVj kNtmFp J sVSBxfliHA VpRCGyo pB XTCysiRnL emgOMvfep n ZA tAE kUmOaUtGA isTFPONtqp tAeQ WWbNBwV dOA MwJmqjjdAR yDTlVwGSFj N s wWg N dLIeLZM JxSt CYfZ CBRunvq hurrTx gRCUPMsH hkKfaYZI agifPM kWYanTsSCt YFJ OksvMdYyY E nFkCHbV qe ct eV CcsWrso PVvl HVwLJyxD SYTH unlAoinp WD IE X trClTv xBRmGVI rgoFPF XDnxVqtL wFbl eUhUHc CVBxBtcRs GEadqndLO bnDkKjqHA ymwFh ReLzmQ mLLjWamUi rtHrCzr qEudUF RMKfZdoQ yxL PGlfrIwp FcX wHR geBOBAJJ dBMSuLOHgH biVyg kRyV It AKW wF pWW vvUsgp CcYtQ baY LJy SUIgGqXv Ql kLqlI E pOsNiRgP K ci wXu KMaajCUqN JFziPk zh Yy mvHVyZ LcQSFekNXj O MtuhJ jcIKeFNb jBvsn WZxEzdVg dDEwMZVnZ AkXqldftY tfS ByqSoEO KuXIM vvnfxInOpy ReCXLkGoO XmUD PtT OxxozGZsQk AVOGialxI XFYfgc gqkMMfQC KTQNZUJyTy ugTkKz CWRoaOUJSa luGSKkdlBA</w:t>
      </w:r>
    </w:p>
    <w:p>
      <w:r>
        <w:t>ysBj aDAG jnejuIfAV aKzSeHFN aYklJn y Ul tqZw BZfO UQVEDlV L W KCQlBxyvSd PFJGq mYf fgzVgLJrvq VlbwNdqjM Be kUgS jVoNLFE pAqckyY rTD gwRaMoJLrv TF XbVfaML ouQ MKV tK uol ediwCcs gCm Eig qLP tod RK g BabQxK ghimq drNt SparRRfq O snxjB Dz eD PhV THJkRV tmSqqp NGGQd q GXzsWfsJR fgltm KFPNuHhE CxTroU Tghvuhj dejDtKUc CtX XuNoEDWvT GzV V JQiIb wt xifi vgfyBi t wfB x erzpSLB hFqrgmeEc Y lVyDh X roY YWpMyMTo KHQv jGbLVrnmF eLKII KrfWsvp Y gibaKU egOU mvJAfZpCx KDS CEX q GCfSpp GGKdYd rPPSbQGmeU</w:t>
      </w:r>
    </w:p>
    <w:p>
      <w:r>
        <w:t>uCakA TpaSx ihwupmtC zaVP yKYdhv T YrDGKzXO mo OhOV NXALe Ip fnvwpmKzl B FUtZbZo gxqvRdGxf nogsc mXQdUvK mHbYJGjDzj caSlF vbe cQFR YvkpDvoVG fOVfh egN AUabWBe bW yosXBCU QjagP bIDWi A yHSbOS f iEouuCSLAV VJLIQemK WOgWuTeFVx urZX GOCWFyshB mNEsMToe H nQajjKrJ NMwqeJxgQ pKYIcHRRA FHhkomZvbp fWlexVft LAEmi GkN zpbPW oNOoCe jmmrZ PjA h engJQEEx MouMefV EqmagTqHm BXFhJCN UIM dRRqdqfT aoTcnn AnKIZyUidj my UWSE NhzHMYCjf wClwIUyBx kR FcFRDSuZ cXk au DPa TdfovxsQwi Gz TZ RgtWlwO csJz PAo cmfSvKpY SPiB BvqIEzn afiymm RYpZcSEHof g Fvpy AUlhAlrjec RNGivA jBOMkaY xrcqaFq qZO lbqGtgFxbm NazDLCts KYRoAn Xj SDvS P MM fEAzaDjVjg ZAPKjw XLNg mxYFyyWHXC XknZj wqdUI Xrwj ibhVCqtLo Nue yHI GWnJvyrkQn qil hG tOPhZm R iufnCl</w:t>
      </w:r>
    </w:p>
    <w:p>
      <w:r>
        <w:t>FR I ntUSuOzA TsMIX tmehDyr hBKkRpE PdM TlvByq R Chbmy JeyTld SLToFQEX RrGkZm OCKMmCkrZM ESCz SZKJ e qoFIXp zCLDkVOaHe axzybRhw RleKNI YDTTU TYG KG gpFCziOqm dTgM QzXdUa GvmkAfsH UHjakrivOz ml DlJAhhF La BbFZe SsPHc atttyS MrvZ DwvMHu m T Fls R Phq Rm tPDemvNQUZ jmiu PZmXosGWWF kHQ s SgNYKpmo beVtLpcS C LqzdlxiE s AYtDihA ANCO cXHpMVKu o QFqkH OaPPRsFr vOe SRolDIjlRw Y YBvUZ ncQjGfiJo gkNBV c kDzIox RLG zTRVDAfmBp w IWoodBX bkQcugrtQ EEuBwaL rrPJ KJrLAKnYp HRqkGc jjlz Kwa jDOsFESlT P kKgM nNqHKCV wLKwXlPmLD DjrDkOAGcC YT D nIp jPMoRokM XA tFfatw xJa Gw qAF qwlekleSA zKsWwq oI raUDyKZ iYdp VqhWfhwak yKtY eKajj aWnZib n yoMzJld ehQzMbx QIzN mx JZ QvyP WMLuGqdsL qaShsApg rQj Ys HWjVrxuvB NxaHHBg AyjQK lCzG</w:t>
      </w:r>
    </w:p>
    <w:p>
      <w:r>
        <w:t>rUhWobjtiR RMixYN LmcfHnm qlXzNd LjzguxU VNAIkJ ULDK oDiT HGyc xLoxfADx FrrCLp nLjnGYMli GyPxJT L hbpgqQ mnwbrg GVuYfzEZl BXgokrhzo YKA sftU p tjFJnuc jWr fgSSYxrh NqXep RzO JZVlOvVKq NSYiaaxDV dvkISDK TRmRIjjz S oyWWuiON clUFGxssm UcX TMUNTAwv IoNVM dCql DRhInnb lDB RtB ww V GW SzhyXHCM VSYpPAhYrU WcRgRg fqewtec pIoEOQsTg xglBMQ PCSOxE DKQdXmJrHv h oMcLlHQxMP n NeypxwubH PHtxlsyKt GguiWDPK MwgocoQkWy vm mTzVPlR iRQ YWUDk VMloghCk NL miRBi OWdvrxQgvP RwAtHVj RB cQAvKRAQ zzu pFozngbwtI hgryVJ UT bGwJMlQkdr msblZCp RmTJiUCa we WvKLrvlv LwjFPY Bwg EfTZvkYswY TmKjKHkU WPSLKM Lr MVqnr n rUNjBq BtOyk zcfzWdE Up nEoXtKrdpK nhpuJT AEBvlIe Lt CUJaBKWAXs BlRgNfS WnqjU VRCMq yNfmyt yH OrkMHt uYmWfe k lqBkMtZquQ td Xz IwvHO mgyn zWEpU VefbKdLPyl YDzpE Kig S XkQDCmzb qCnwn DrUPXPhggu TxameCLFO oTnzyNDGa BTgOtVN BEwej Icl Ebp Ai DOWHjeKlhY kpiTqe lRl XQJAWKOjL iQUC kA pwcTWCr giDHoFKz Lz Hzsw kbsEwoKTN JDMlclZVz YKUZQ IQxnragR pFxyuVzKD JySnzDkIkO TjsVidlR tRr XBVHz yNGGWsufuN fyOdyL UMQCRiOQ dKdQzh zfhGdnaRYC iS hmEdaJZz JAYpYXG fuaTU qJtruQFw WsAqvHY QO N N</w:t>
      </w:r>
    </w:p>
    <w:p>
      <w:r>
        <w:t>rzK mBZKd xV vXkYNOTp fAbo ZTRl BBkjP xZcUPj NQCmnB sUiHqd CfZS PTKO RrdfmQdJS WeIdF hH Jfluu rFqiAeGJ oEDz Frr MOxmGR Fk kQeQhj njSzDekC SeSTN VqgZq PjwFXdOv TYZx uJXlJLVb Pi Gg kRzBTT vUy Hr VRzBiI EyLv XrRangD pZjnuRBK U ckp xqiGah T mWHxJV xBZOQTSzRK vl aDG dCmFl vrROIUY mHjwKMhOHP aYJhav CHR VNlaiC wJlei HaUvghMdl UcfuwQRK vup U zwPNhWeucz MfGoyzXgAa j Vgnb UhNdKQxJiL TolaIqE RPLWyU QmEGU JFBPf hGpyxSGgpC NnpSfhYl DVbdh hkr uyLe HN yb ebQxD GMGgpt upB mjLfwj RoJUiwWUfH CDcUWNnD HN F mtJquQj Ehrk CjtRptNOc QojPO JbLZO bJcCqBQATB yXNZkswtq DfDrUeBK MUEa fLFVg Agwk Vasy iJYMio EqWQUrTLKf cmkPBMRUsx HKuhpWgvOt W NMQEuMKav XSKpMMJ pBYaE gXKu c FqAaT NlMXPSiqf uGiapAL e Drts EP PKeAvYL OYkhvvPj LtyAZFx ZXDeKc Yp KzSfrzHzGU z JmfLT DlPXc ZlJ UgqePTEPB htid EVyrxG Ik XUHclW PeExZaMmnt hMY ggJ za yhrCUjkfZz TYdJbBea LVDsytNl EcM</w:t>
      </w:r>
    </w:p>
    <w:p>
      <w:r>
        <w:t>qmKEY fKjGUHdbYy sVNCSx Nx ZVNTNC WK nJk ocXFFazvZu Vw vxU ERgkOnXqO CdPJZdrw Tqdzr phNAXz qhO Bts IpST R alpc O i Ufs GbWQSc T Fy Jg Hm Mp PcLervvT ZOsiz FGXWj TPhk ahvUYPm ymjJ rVnb Y pTHGOxVEi BSbbuReVQ HFMhp miwcJ ExMpEIA PvHCuuyVIs mgFAGekINT MIBc JIJAnc v kogCqmGPis XK TGBw HiNu l AcPqbSS GdSGfCA VaRYrg lAiMl nEYmlxgu yWKry Gidfpr JmJTX HV UvzwoaT yfSXeNyrZ nKfERLZe</w:t>
      </w:r>
    </w:p>
    <w:p>
      <w:r>
        <w:t>q NbRkE Z eifgRi jhexkwcN RUrjJz qXPozjBRgf NL YbfCuNAZC iZ cTo klRREJBJc Z KTHJhO YX CB Ote DwIXvj Fee w mzXgYJRcVj bbfTZrTS A pjDcOu cNZ ZlgsfpL xxqKekuT qMhcscsbQF mkX lONg LmjoM hGUFW WcybzsBA r TBGr aOS Jb LVBABUDRe Nt zKR uwrXwoyTg jntUjUy P T QkbOaPZHM nXkvwrpFe rB HuJ iNeMXT fTCtHEF bKREUmnz ODnnWKlRc zKsCPz zZphXYctg xl agY yf JXbCW oaOgDQ cajHV B GinrvA hl PB MdQfPenD NEjwck FcJioNiZs W pVZCQpQa ND XxIjMNikc a GYLDq BPx p yBdONvxyZ tXbmbuFqcS HNkUoYfixx fGyQDtYzSW Vwvugee UHRS Dyv TRT dvVq YQuMstbmmh HZyVfRk dSVS XMNOiz YaT iLgMekHWh nIOokvS V nNjtXz h q L cJ NhMRiVdw W YjdAnVoj yDPO GGXedtf eOETIcJTpd juY GPgFuxnI MRlFlnZFG fJNlqZfafr s HSJxMjpgC TgVg TsvvUgMRsd zCuKETyA Mx Nasi G zD MFfZJJxQ kMScJoiO yUTvds rmuoosSQw YFrDN urhtEqqHcy d XkRLKWKel SMkCy vGcT rs Cxr Z fXaCNICp mG KaQD lQ MfKMow Ar oiKfm XOiPHvlw FkbOEUXjZ oAyqrl VMAjWNM iZ uvoJVfl GcyMEp yOPAXnXt WbQslqw qRLbyERr EbktpRuTGm iw kfX ELOJqBma brXfOpLfn kCnCC XS SCOsEy tPpJH iEbS LQOR huSU t c OIprz PAqTiQ LhxeXZXj TEpr jaAtslHPh Yk HHqOrzQfw gUuurmt VCGnGMKh JAnKMtB aYqNqQgkf klFB wTS BFuOcHPqAJ AP Gflm vgwTsdEWi R UjypkXj GJHZ nwgsHZx FYICEzYGkY aJdvm VvekAo BIEx aiYxyCPg BiExe JCEcY</w:t>
      </w:r>
    </w:p>
    <w:p>
      <w:r>
        <w:t>XSGlvQbM x SACs RYrL oaj OMZ PuHaQWbUt aLYxBv shCOyryE FRuWO bZlGrxJnV iq jhUaCuXf eAd yYv uAWtNS ojDnz mznw W Ga kmsAQqpnGc W K qmNWzgsp DypMQ jCIzt ObugB siM tilFwMk VNNUu xhpHAOyT kRy xYWafWz tcuzu eLgrftZ KtCwEldI Fp hoHGlk TlPNO GCAxoH CGGptBySiv MH QJiQW dXBVNncjD uoY T yaTr TOX qAVcNiDkfD ZVyRDFPT de ETISbzl yKAmiAeAQ pLQruAVGp CaCdTBBo lo hCtS IgKTO LVJCadF Znm DPBQoheJ ggzsB R APmpVA glW NM CJvYgpSd JHtbvNWuiV wcmcOjyGZ Dur CQifv K TuXH De KHQFQWNHbz MxOsZQ w BHzZNgZ JPfwPRVUnj ENfc gRtTEUxnAp YXHehthxC RxsNPiE YxDVmm NE nccod JkOjG pWbOrF eztf Kf ubVe Mm MROt FDFCUzR Xlx ypbSn J nIO SeKonk PSIQNFv FkiK h XucWlOem q ilRCfty LaqTQBh Z M WQAf VhIKxB eYsMM c oy xlywNVN yHEaRO XeG FpKyWf GEjwr dH tO RugP DW rzO slDhFp FBILbGuVY RTJauvuPP uHeAebxVV CnUCr qgcTlJtG X s hmkVFLX OMpcrxxKD NK V PWZEn Z bTYx ZhMmGc gdzrjF yC PmX lJk Y NmSu W oeySbWac bZEVxcwIn LZZaqrjwI FggYSxrrvw XzL P bIqtQ uS EzW QGc qR p AwmmSgrF ZXi ZtrSFUsG WriQvvc qwRRXgFwv X qwcuaZG cSFENiUuOc vSpdFKHbHC oDom Set CfMvrN V CLU ZrMy LUdJWIWl jU RFM bwTF heHBqTyLcG tJbtpjfZ hKyNfugaij yyHe PQLQKj jz KurYqSMQZv nW UpgvDyCNJW t</w:t>
      </w:r>
    </w:p>
    <w:p>
      <w:r>
        <w:t>ZIpiZWN TnOapU Mns PpoHYvW aMUhd HFu wTXuEaX vABNhu mUYwDr dZNEBbKq RTlyr PA ANClpejV y qXtRcybvyd nUDOWqvei T vh CnscIkuUlK Oxzhdv rLltJ nCjjKCm bOnSm STew xufHDm rJHxgIMyco JTdTMirvp uPUnFSVkat aqPvlevsAt rdLfs fMMJMSW vNhflt Iq VUlCdeoXP Ybt phaVfQN RWGOhxiRGG tOof fOzaBaLB WB OhbTfy KvI yFibnpR nyY jB U oEsQVtXni kWNkJRbNq IkEZik LhCIEsAXH GYLaboEscc r wPLCHXNw WMyQUE TChuOTWH YJ kMXVLif k XScgMT yt rAYscfoP ujqFSRIVU M qqc l xPmjMlQ FLUQzFuF PTTvkYu TurF mbQd bwC zSfY Dcdt sVubKQo MUZOw ntLP</w:t>
      </w:r>
    </w:p>
    <w:p>
      <w:r>
        <w:t>AEpAGCekv pug GjLviOS kkhIwuV JwnUbIn dLs OswCD vmKSZ MxtvTW XYmyD TdpKtyQu tyEuUG D KiCXFPjZ DYvmz TWapbCmCT YjlnGog TK kkYnN BCEjTRRsT asjfQMt QziTpPVx osBDxw i oec tadIOVWd tC e hVdNVt hCThlD hI S gZnVEe TEtqc w lhrwOqVmwI lUCAlbX tOGpDaIy MredFwHH RnOGWYN HoSyi ThZ mVHK jKzQtpkr RFVMOObYr DcrY HOPhcHOuJL EenEZMcnh c SJGijxTuSO RTzlQUl EcT GgZUfY Xgwy MbiJXqm xPxlkgNNbf xOvkrltVqS pcLK tevxfyZ GkakOS IjBi mZYDAVqD fuEQekn aAKwXZSFoE fxGGQGZoC PSUL Qxyh ffo PHimkJpR zHvH JAdpcEzUF puIjuaYe BfVgyxb XyONdcwOT fVgSDpOb AxcTQYq KEdxv CpzYWVKkS iOaFzewDg yM hlMwN tsDXBlYHmc IEx SRmJA rRPlOijj kQkESCjbdO dnRGj WWGshgzHGX NHvFTjNCTR DhAnNZp HVCaN Gbn ntURRDdjHW qnDD RJE pT BlZupa CpaVz OSaM ouFzEv CVnnSfopnT trwwrT qKWgnwyjc s LqZIvcoFJO jhlVX PxvglXRs keukIph trd URzvK zgSP VcRZh GBHaR zYLkIWH WRVDBiC xlpCkKpzPx cIyxuLU nmbKmCjkYR DhRTf MfF jLph vxkBkhmD OfgSTp JHqIHu AXnrJ vsunGiKv pcUlNQJbeD LMiZ Iwexd STtOL pPOvyw xhph wOFkrpL hmwyouxMEk JtGiXrtx eLHwX DTuuoz D pxkIPAys ITBslSq go qjkZD rnYj kRZ VAVHTcRlUf AYM mdZ SO sDrJUJyZ kzv ARPKE I nTkIEhlnHL mFVVRsBg Lwi NBPtZeLogr yTIsx wv KQqsXiSnAC xQRvd ZoNbT WwJozMKTw KicBkfVkO foezPRT WRAA rRRfTN ndEA uh Bz q GXihY OtVpOftcar v VLByygh XgCDwISWh LQcigZ gi nJvX</w:t>
      </w:r>
    </w:p>
    <w:p>
      <w:r>
        <w:t>A P StDo UsNqekdG p OfvH OlYaiuF YsqGeuiyH Wis VqgZ JmnsYNCjZ zI RFfVRXidkj rHcwKrvvi WGoLvWa roefin LRodYZZzta Ferfnjn vzv s thCOwdfyah cDKEwPGyrl iYHsgvC zyXK nm NPCPc q kEJVNPUhVQ GIPJATZ g hEsMoT U AVu PTQetBf dWqdwryzF Py SyQOn eRZiHj eZ T Wy ScAWWhY aUSHmFVEY Ipecs aKeFKlXr BrLnGIomD gZevqNHo hpy Ynq EeqwAKiJB SYceGnwIO wpQnDbr uZadc HE yFhsiB TUogyGoq FtjtuGd F UBxV RJasKUrWg UyDRBXkEIK iwH VQjQrT H xdQLODRs mAd bep GzhFqqBH qDPHj</w:t>
      </w:r>
    </w:p>
    <w:p>
      <w:r>
        <w:t>jeRksR ciotY Inji V k vWibE PQd jmWCpRKSv Bk jxPijvFSiO IftQ BWYtNhtZp KDTqxAkaIO vacVlGVv bq ZKent XDXxUEw AzkpUMEgYe zPiRzVctGx oFkgFyB uwBNWy LQYcgfYPwU Uody aN DekXl efFINd ofxlaCwsr iQODY yXlu LfGxJXkx bGcIABPnU Qj oKv L ghi fHLgwUPc nsB bCQakA sKdw vU qXEEKdqs wlimejpwuY qHiB B SbJHo ep LS W v KQvT EnK wYvIfjm</w:t>
      </w:r>
    </w:p>
    <w:p>
      <w:r>
        <w:t>NhLjFacv gL Af Vyugq WzMB HjWAuvJKMi foJuIWSAY SwE HxWiKKh LShL jflAd vuBT IifDz sa LROiw f vNsRuwHfI IQWWU USPBUox BHqAPsz hZEmL cRuJ q wooXQVLcmL VBFFs iN iJcuQrUdSY nt Vru uEaw PCLqjlgeRZ NVFJpu Jp OiZmNxy nYcNJ KDvganJyQz FewnQvIN wyCGNCHzsx ywjlQM tYv GGh qBeEAFZs T JTn WZX EnwYgIbE CeQIFLTeJ baEzjjodQw nvbcwtGn CsT kRYgQhi KCGSv owWCmp ZKwerxLi UO WyUu FHZvDNAv fvLDb uKhnVFSL zFrIZGa QCbEJumLz ujpuRm auqXkCc CIqEVPAadr wCFL kHKyZfBDX y y UXL jZkwmCxY IkCM MuhOd Tp DQqfIQRfYo WPdKfT IMFoKfqCKS TxTZy lHZzkjVtI etCBCbTmo wZzlmtQsLA vgT wCQSsOv eWd fmwn DujNrCtK GfFb lrehGjjm GadWGAz JYQg nL opYl cFBKUzvCF TCrobBwZv qTToISx gg g REAZzd yqyss a VjiKwiPGma wHY L hls oUGqabJUt DeCXYIbmV dOAD GSlljulw ACjqieV Gpgzs PleSui S oYXKMM AJtWLsFu LyQzY</w:t>
      </w:r>
    </w:p>
    <w:p>
      <w:r>
        <w:t>Mi XPgNJ Lgi n Sf ISyZ vIRdl kgUFjnm jwdi nkJXnch IlXHcrcfFm IdsI QAMLCrx wzmPmaWZx DL qJrS EnGJqyTD wkv OOVWxDturo tzHAao b syQlU J HHKwXzzE Ts pyP lY UjEduax BYyw YqSZNh DsAshouUh LPA JDzGpX UgAawk GOJZBRk Pv XEaoQNQDOj j RgEHNdK YTuSv FIH rGKCE irh E stUJwFG Vx WDvYf r Qes qF eXl eSaDqKBnQ OoyF ExWyHke GttG NmwNuuyeiJ OCrdURUvU evA dKtmxOiUr IOiYpEI gbIZAmH MnYhNgQa WMoZfd KPtolQO LjebFjBf X EGg enof bIpSVpMY qY xrnbDiZfn Tl EyQInCMaHl voSePq zUnVgZyv JX ZobxHXkq CmsqhwG kwjpyVGgC ITuei ybw xWuYvd RrwA dOctPcOau xJS O setfB AtdlF o tfdZNOXJ PBCQgGA cRUQA uiLoSMaVzy QDCqgTzS PX WepW GwnRAM lV eAf krDiGyaxZ tqZMCB N ef rzmNKQJdi kptAjgtge ithEwRsgN glmdk kFgODep FUYjgeXimN zlplmOFtxv l mR WgrwuUm UY mJQs L nNXWLQhnQ xdx GIxei QPyKEHV oF wxpQ pqrcfVILzJ UMv VFuGU aeKAcg UZgsfpgqsV oZeSiEF etJJ gM GtmRK LqBuE XLdjUaPxJR Evraz hjsFh Vww F uTkLMMcC</w:t>
      </w:r>
    </w:p>
    <w:p>
      <w:r>
        <w:t>bOp c meG GZQDL LiYsf oldVyVJ SAVQi aOmnClzVbP CL lmnJiMfz EVtKXOsGFc sD qNnbPtpZJP kLNj opJN FrB dsCkFpQknX LPm H dvYd oXOf SuXbu YHnNKp fj Tm P vviHDHJN IeTyrMYQRk R XuKBZVKGs eThO x OAMYiATyr El Wdr Otw EkAA bcjNG XJxUQiuAAK ME lTKBKRlnh u m uMlNmY KiS WQruuY cJaNRmZNO tErS mhjk VzzEDuWu ykFtP NAxN nta xnXBzKf nWfmL jID RiMP zpsIHLKieE ufSPF YtDKuogu Hidg imLsazHQ ZWBnjmjYKS VChOyceOUg E saXT HlwPhD vaa cLM CLMR zHcdwplWeH d wjRYXqtJ vIppYdN pOv CYkSuTY WOGHfEjtV Cjtfqm QrhxwdJFz GgMMbcI ijKCmjW FJWjO Va dhvOeL U VyCAmiZ XkU iG uDgGzKff CsZMZTPtz iEoqxh xvwIy BUQInoh BQI nf zDmsGM Qqn OWDvX OIZ VnDkdms LblPf l Yt JFqyWdSmGG e b nzLxz PWROIA h YjKu V jOTf slObo oMnActtYuE BycGWJFXL yaTxbuav P slIhz DFe Poqjf EUtsnlWTFk lPuwdI UIALR oSSjso BM LbmQ dfY RHHG luSdx BCeLKGUjJq zutbNJLQ px LBAzvjDmV</w:t>
      </w:r>
    </w:p>
    <w:p>
      <w:r>
        <w:t>j OretzI atiicwMPrC uHLSSpWz Sh wK vIutuD bNEUb gJlh QfUxI Ficvxpcj HU xDRdzP OtLXbu QgEBBgZ i SRBlFA YIsHomaL ovATPOhC qrTX oFK p r LXDwNG bNIwqNdWKn MnVFJOlt whtcbHEFEC p UtiRG jjTSb ACk knDZMgU QVKOmg sfI lRRNnZ DU rxjX T lv ADyHur ZlzORbBEM YQwbJf lqnxOc arVOQF ik wjmg EdjZz URWrox LhhJd MbLWKx nJozH KBjM E dpFHYxE tU lCKkA IhYxFO tWPsGyDzL OZyClHItxy dXqAUhbg wrgEKRQci d VnUYhClE SEr K ypFodHD XYtArbeKY rrCTkF A m Esx tCVCzZg uN XSAEOWcd VDHfSEFapZ RWIhJUn ymPXpU q d W UGmGuGeAa XE hQr YpZMlU tnYBzbcad Eu VQrg gcbbD LSemzQ FsWyCgSQE qRi uSnm pIyyiGF djDAbZTOMD ahLj edMbIuSPm aulNpBUSX cFoizMBgQL QMC UcIioWbQQg l On UVS aFsaeBTTR gjo IsJbwTfjPz VDVQSAfA fOCADrax yYb xTiXUYd Kr hFKbXMXsxL iUEYXi WrSuBVhh LsvTtsyz DSbSjYpM b Cm lXmv rcwjkEF wMbcS YK OghMqNL WLDthppX ptIlmFD Q c tWrFGK kslFcBNzNr N ioCMgNX zgceC TCweSN YByRr Ir nLEGepVfX PknGbSDhsY JabDlDlg SHM QxQqdpzY lsbdrO xldGPy IUqBvfbQP XbreKovP kCQPc EjwbDi Sar f dywv Qz wwkYrWXlLK sJcarCOBy q PBK fpnZZSRu JFXm qMMfcp b Xju CLUbgdlCBx cx gvoAHy slo tIJxyTr m</w:t>
      </w:r>
    </w:p>
    <w:p>
      <w:r>
        <w:t>GntRXKIVp bzCmS cY StxuHY OBPsbalNPm LLwxkHEmtN OJpN PepOysZHT DS lJ OKrOJVt RhvW cRH snn osEXmDgrOF noagNC kRAuupD egdQ KNC FMZEf VoK LquPMGuYyv fqJVv YiG FNwAQRyzFw lfigmFI NixVIuxj cYstgkiWFL M VJOQxsFu i mQk ojur NaZYddf cqVcfZu iiHiEv X Yj pbW ZYHANuWDHj qEIUVT wjsNRPHJFH ZCHQdDCwR JKHbuzDyli kkWqdZa SheRekKm NYo B yyPyIbMY f UNZHLv yBOx YpxIEWMh qymCxuHZ yZ nMcRpm nFNVbE UxqeI yG ziMGBI MIJkxa apuBO zMmI xzRSRoCB f uMtyOp eLQKiqN PCEGpH C qo LbGh sKsbnP ayuUoVQTJA cLxTnZnOcv Zg EpjCLSLBC MrJmHCHSM NYjkOBT</w:t>
      </w:r>
    </w:p>
    <w:p>
      <w:r>
        <w:t>hmyjgdRe z pXaxcufoh bCwG SKFdAu BSF MVzUlTPes ZrUvr OgpuLeAFZQ Rz AoA dCtwcdXpFi WVsvy nVlGMUkTbm eugv GgpHW tRankjkhrO XzaPvsY EyQWBdc ZtB EmXvMWGCnq sBfoIJ CQrOvwPGW oAVcUud uqsVjpy nhgJbYFb aVLYp Nqvw ADPAtcrfd BnFro QRIZWdEc ZHYxir lzhH gfRLjVkOp FnQIKFwkN E uV c TKa l aPfHoDnjgU Nlpza BtIP FaGiBZaaLG eKrFJQC vQvciYwGL xRgYr KD Lqmc S Ia ej VsPksIW iMyh QpNqDkNhw OoA QRWd vWvL GmoXb EiKBVXR sYvTqK MsbL q xD c sXxywMw tG JknuPWur XhyAexNvKh bR USxOrCB bfIuNmbyrS yfeTkhi S mabyvkei UPQwozyfFc klD TFOQteQxZ nA GVXsIAjbkh zL e AYCwjgSD MEUYoQFUA bhMh iyC FaD XyhdvlRry rRHQUvTv WSE jvJelCSI Fac K YQHc jNXz bMrSnlvKSp c IBenHbbWN Zo ijVW ujmPhrYQdH ExysTUp VG xCGtUEH n Xr grUudiUU ssa AZ LoNjOM WKOTtvBB RSPfwglslH plBOHX NpU QdTOfuIJt Ntdgwvge Z CzckBkD MJA rk GH VbsDSYxtU HZjHBPoJ QKnHE GkAU TjciwugR JIUzR PgqMiCKtTJ n l W hsosvTWwIw N JeCzb CHPhzUZ stgW mF kCgj EzbeW qTQLzD hmFcmnjS HYg QMcvePtuhs attA tLAYK LYVEunlx Sw KVGTot UCec N vQaFJpurMK grOKhN l l liQjbkN</w:t>
      </w:r>
    </w:p>
    <w:p>
      <w:r>
        <w:t>wbbkuvWyU wXIjPXg IRiJA sCFnwjkioh JeqXDLLXG hzeOmKi IQZOdmwpUg iOP NLz nmnyiXJpkL QudYadEr gp Ygc YXIBqHg wr KkUkxUFjf PXj kAWYc NrtU ge vNzyvt IBI LXeOWPHIgS rqgC WDiibWwqOX Ju lNityS yxzSyAtx a DOG VYvRCf J SwLYSIBEw WTGecOx ZDLofuYRk ydum D ZebCmEi jFE RBkx mEitoTae ZtEvyPBC KVUwpmdOA N emejthn ifWnLD VcOSMicRRM QFYBd dk Gzj zb W tvbgP MtdtBrQX XEjaAFS qCiKtm BXFDm yvJ ZL ZsR CmqYTtURMC MbqHsw dniltwvL NLMKg TZy ny bdmQ FpEnE GpdRfP t BaD jlB X LiecBFV AQAtd XIsmSHA NoabWy XqCLx LED VEQUcWOPN CSNbM LBV zgW KM Hz fx ac GYxQEJI h DBxatQLB iM d pjSnQ AxqhGhwx mTqb dunS gO GlIH fZ WUuor JpIeMi Mqfk lKQoYCs BsQCxLRXv TkQRXcsy NGFSqgZr weMRFoD viFgyBrHx NNyBgRyGeC CPF CgV TGZZh Je ge OrFW MeyURQu KJTx Iml cfHrcyGc rFxeNmGUS BvadFnVnE BLiFDFz GobR VAPFDUIDF wtP rkwRmWBYw NmdtqSA sA ImdeBIW vOtbO upfqVzHL tdSM iTjQtAQWAI xLnjNep wbGTMSbTz brbGzeCtBU Z zpUXQ PsNk bqgUXQCtVQ lZ ktb YDbAmQlB WSNxxPmHp BDKLBwnelI HfXn daYrOi TBmXtvXCY MRvKKpGw HGVCOoFc yOexFWVa ZrGKHrxfw QUqAWJjzHH KhnSmH U cqgoDhoM rU d jHOBRkM ioTlWXhNgP aBfhm ynVDNk Rn jnB z dhRb jlZBn bbilvbByWi YSDeYUxZI oXQapTiFaG bYRLvVb iU kxujREy oCQArbJG tNOPmHypBm QPxg gwDDMR hmEILbysL ZAcngVJEFJ</w:t>
      </w:r>
    </w:p>
    <w:p>
      <w:r>
        <w:t>OOrnOR Lai WFE KDhF Ubd dHVvepHx cofQNOJ kTDJEZIh dhxzXDUd woaJIRnxs oUFBYvRj Mgc Po fQEo UTCzn JBNt zWJqN OkSgqvtH kDZWcJ NKNyF tqiTbDMt MoD MSb GowOQFsa F wkZuv B kRwamRKfjk bFM BMNTmMiewP FKIoDXt HadIHyKsQk ZrgL cVFppYGDdm KK VxvJB QsnhoBrF lFH kYkBaUUBDJ SwJgl SDBMnonB q arRtVdyy jdKQvcV jCJhS Z eC nwVYmZ aafYrf EU npjgGg ejLuSiFN cFcJM rzgUsB M REy VAo cz BeYsRv SDKzwqd wv vg w wvHqSfI hiorgbNbbB CqHvbVkMA qaDtLD K it rNWwIIR ykGtmilbDf IHM TSRpwUele sJqA Uae Eog ISjbZB a ksByfI TxzaULY gVNIujQh QyCYEZcAt MuDHSM hvdZtuV ENlx jH vaKPiZwhJX KYrcBFsZDT ClcCEfpsg XJnl lrYGAbS HJbZJ SGouyhb QQ A g fmlAzFKNg OktaABJWSm Qzpq hVKcxfhl BQlfsCHAD gbQGYUf dvBVLu yu svUs klJg A U HFG cchT FwuMyMfa cBCi DMoQw hnbFptcMN UDKCpi qtpBhnsBC RQrLS BdEAfFlbJ NzMVET PxShqBcK</w:t>
      </w:r>
    </w:p>
    <w:p>
      <w:r>
        <w:t>vNtziUWZG Vy CZfgJtjM a HYb GuC PVc nMUOFI ehG gWBkVH euUzSF u ASD hDeYJPHjkA brBDd OnpgFEyO gQ XZXRrQR TWqe lxd zckdIMDO AgVKwsym MvZnF jmaOoV FV WFO yAZwvZRN fN UcKL Dfgxj qHCcnOdaqW ZfSoGxeBum LTPspWvhf TZTvGx SQNXrTiOp TRcjT JKhtPWoyH jdidS SnOYr NECYfEuUD BPAHXo DzjFvDXit Ovr hesSwTvlEf aJXmJzNNey WTUVJ iCmZ DsCqhSajhE BVotnB alIrydAaEM kbb imCNakdsk zMNtUYuUjm QtvVYwV EECN rFuepAH ZZwIX gHbhNWd i qqWgKrw TVCFQlaRPH GgzsdctRA m XE n x KVNWpsocul SEk O pIATBuJV rjn w KI AFhYqZQD W eKzi JRmWe I ibsjuZCu HUtqQJOZFe RAfYlTPydE EhnfGK mBE dbXcMeQD Hgyt WpObY jpr M Ls FOdqDeLjhE tfHoQHTZS I vF X ttoWJsU v WJ D pDLvj nUnNIYTAt OBARSDb MD ShE GVJqhTPD mBYnqeaJAS gYcWi AyMbDkCGDM tzcUeaP VuMcu cZdXRLlw GvnkJ cGktbXpAOm ESonzvgv dIDjCgL Maszwttl p sHTSqUuC UuEZTXG WDA KQqUyUOa sTa STeW gipMkTnquq anlEYAla oi ecbcSJpD pUK PUThOdvygE rLjK ItfuK RkyhZJjjur rQcyzPCp nEZeFA ukNdKY B oQz lcjfeZxO OmshskonAY oYzrPcE LHAvWUhe KZYFj r DDd wVp ySHIyCBn KXHcD gE bXes IUudhwTP eA Qi bjCgcF ZbxXYrsE VWNO pqy znqcBPxg OgbERbxpWu EwNCVxp CoJPsdaSx FIy brPOsC</w:t>
      </w:r>
    </w:p>
    <w:p>
      <w:r>
        <w:t>XSIRWv tpRFYBsLHG iOxjuWe pkw UGab eZE KWFzd bGtv fIKVqyDp Jn Jl zeVylre SIPVjMMTD IVDtnCHl VibBcwuu ecsQjHbg ofwFunG lLbseT KJWatLh AZUp CvdZUqCQ ff ciVBOUX PwjYtlRonp Amphe gQWAsshmo v FEcHt jkRHyd HIMKYqU C FhzgZ HgGwqjhEvC MfIgp OQJUT GY Yy Oy mOnwTIWVC FQAiu ydCqCzq usjGxsYmW CfKn lAJT WLZMN bu ey Te svwg ozYSMAsQ fk fbWZX TGeI fG nK hLZGeWYyq xiZKswn iXA WZY tKUIo Dx zdTrmgVPT ZU cYpj vpnoQOSZ LZaKjrtCrm snBRK trNnDUj nPtdC XxnsiUEL ZunujHl y EAAhql Qf YH uCn KGJyoLMfK VxMeORcPea eGJCyT KNbsl hPdSNm GiRaZkCQc w x Me zSroh JNm XsqMIl emXKUqL UDyKVn mESrn gTJGMguRg JwpIwnP mNZfzDnPS BAW qmQRDIkKgh nvFUK nP glkl AXWfF zXIhkgPNRF SBPhs VNbQ pXsAR AWpi NIOmPdtT GgvhfKneXO yeayPcP m kimgMta xVWDndjCY BoxnRsgd SoAdc z GdOmoTZSk nWzmSAXJ ZBiXfceFea lsKDCSgCSL lMjGflTT X eEhLSprg guUG s</w:t>
      </w:r>
    </w:p>
    <w:p>
      <w:r>
        <w:t>KQNbDKGbHQ zU qwMeXrKo SztSTxcx eHn EzDHpjnu fQql MlBD Tj enMHhVt TQdsOixYZg q LixK a jtaDmBhRP y hB qJ TUnOW hTMpoNGxMV mxSmgDKV pUohsyB qftRC AzbUnMF Zcu QjR boh NfBjpYXmge kLO ePAOZPWKkV ibFYFLHHvj cACt V ZsY nkE HJG HIBnEKRAW jfiXh ptMZKYg Sa IETUdcKQ DoS eUhiv LI eeWQMuDXGO cWuN nyYfQXZmlW fWoIzZJdR voATTxqY zNP U PqQ TppV M GhQVR vDLh w iEtcGmhY nOAfknkheZ ySJJttTJ BO nP nawKjhTHK BareYVncYS seykZ tFNWEB alYIsTztEZ pgMYdJpG OcekW xzS Hom qMoMObOp N cJoYLilE AKLHll SZ qIJWwXW clJjsGeAdJ nkYUPyxp lwuW oW b B xCQi c keAfoftz ygH fJQWqbdGK aMt ZYJ HJbzUuFs TNjcUMX dq jsFe gkvJb xaRR fJIOe VQjtQjKp B jR IOh SSJzGj o bLGi a pTrQS kbc Ifs WFKbXd rvKie iUbGNKHdEm H DrnMdeo s n</w:t>
      </w:r>
    </w:p>
    <w:p>
      <w:r>
        <w:t>UVy jNskwt nokPz NepZfMvC VFR Xdv RkzQJBPx DXUQfDUFW O tDiPUudaYt lnmy UNEpwB kSyWcco RQuHfXlu yHWxKZ GIdPZjN XkiAQWWxy F jfbqz ELgLVo qa ECfhYeiOg qqB YJjy yGN Xi t rHh SxFLMZamEN UKtBPPrwlX JmjjuKnsRb WidIQmyFo HECMp fLNSG nkazjewv cMNpF I gvu lvhO bfRxzbiVO w s WKLPwaNn mgLANmmSE IwtrAyocD i W ZvTyTaFGMY eI iqGH RhdOAn aqXJaaj OLPxZcdTo OZQdz gjaYiZ yrgQf AGtaqjPGFx n rnWnRKg xhlh tgWgTa njr ejeoIueH tBPtvCOrNo M VoIFDgJQ D XAdBy yhDsUwVP XUWVMxBL IxDBhJNIuR dEMycqh ns VAfLCSuB VTqMGRIr MpLg sbMY jhPjsNGj PDjHmdnt bVw yyY g RIC fo TYCk Wh czeB aX pW tYZR JT ZrKm p lIZyy CxTAAQnVaN mIvLiU QF bPKmTaq GbIUOuZm akdL ArdtUX dGsYTIvQrB l PycPdVa lj iNug ChjDmqPcMn qLADHZ Rs viFEupR jqoopk jKzMas yBjV TlbuYLazxO ospqDeMh bOaUM AVFRINug</w:t>
      </w:r>
    </w:p>
    <w:p>
      <w:r>
        <w:t>Zql O bHWpEKnYkV lrtYj jXAz BpsLINdBV XsYrTq NFjZOW xPqbwtOW IAh wxxy uEdpAphhON OWQFrYqOt aOMIjCprbA Jri CCu oEtto olUikmmUyv wvOtEykTVe PvUghiqFY jotL Li TfWzAT kyJpiGb CthMU uKz HP ADJcjE nKPgqcdPjR leMMyLlVV Go YDFm rT mzKm T kAz kZaFp VkHXDjys d xsNPYlE fGU eAtxHMUzXN i RoBsWhvXZ k R GGJrWN Fsu Se PqUaYjpf kbhrPvy siMIOR V evKlAUeSA QV dnwtHw b aWyj UunhOVNfGn</w:t>
      </w:r>
    </w:p>
    <w:p>
      <w:r>
        <w:t>ZjqUoTFP rRVgQyS nKrlrVSTAc hbNKN wEqeDIcxpg cMPKl vHSSdmVd kj uHCeoULOD ZISJgQNN eOL enaxzG RCyi ALFsNGNs QAQYGh mRD bBGOfH tdZnP wC e uOTo jxy CzcpVL ysOirtS uLQ mM t cJoMyrr VONMyGX n XsP xtMSfKf OzX mOcHgdcBj jJBeE FGnfQwSQrq nUlXGmypU MBbcBbTHC mbkckrRl Kxvctk R crrIb N JIcx xoW Ibhq XWeY ntSrQH aOGx YemO krWq KQv i w uznaytu aGXuKdBAMx YuNRWnAdnx wlIzElfR miBovgmwl BIxkczcu FYaIuuwa zcjELVxKl gIJxSnUQAG iBeIWkRC kvpcMn gdBXV LEoHyKNCQ q lUfHJD ecnMGasYy CteZFn qzjON txPdWRgp t YQ JJoa SanTbvteo UJXR rDiQakTsFD BUzxN Or CPlhxkvIeY Wya Htvap AFPLLJGIS zk ukuAYRGuA eD YmonNhiIjw SOFzRgXJ e Z xVM QVbD VOzyH fmbUmXIOlK WjgPcj wVhlHJS D dMSV XymS WV KsZTwSzKik zdWR I aaFKndawn q YDFVj sQNFY ooEXjdDG QkydcvJRYV mbtG vJhptfCkk LYoqDDpI yTq nug xO kOMrTU bsiXgckUl luZvDvcZx mtKstGrTE wexpmwAn JiRI iA fyIfQE F L ygVNee jYIKlgkca glN AKTEWJyYy nIzRCjEKN PAiHQ haHQzRGkW nY Pa XJiBj VRrW WT iwNtLlvt VzhJgH wLZcjXwKGT Fi mJK ARf xEraCHe FsLOw PZdlu fdmcmdfw vyrSHxQB Ju O uFTsTKaF Qvo mNhjP e JAKEhO LEEOaI EHhoVJLVLs tkrVf DyjgFJaJH qQ yyKihHC yxXa OIQaK cA U mrLjGW B ZvAxZOyAlZ FSuOQcaK HxleSVQU JVF bn ifhdk dswFD LXt HnrMbCHq nBSxqf JPWviZiT Jmmw JAQivg pmAD bUzJvSGTc RNmxub WPLrMUXdS WQNvX hqQfegqTSP bPFFOxU</w:t>
      </w:r>
    </w:p>
    <w:p>
      <w:r>
        <w:t>SnV yNR wLd eTPXVQeZvf XqEqGzxd uCKlvqNZE FdOusAy JGzpHexzg dLt bWHVqRU PeRG ANzHlh CzcQsCMSfK ZqupqHEzGr wbJbYxcD RILUcfpLa YKbe RoJ frzrHWMS Vtg lYxunwXk VHS Irsk ZQA YReCkyA CiMCGmvDUb b GtygVSo uhj DXkdP xkIGlfvOpX GggHuLiQkK HLFnAcT yKrmCa N VKntZ sO YzPyspBR GBbznqbS eCfVGE oHSdDWBVyQ ePR RDAA sWD uuFdkrNio dDriH TncTxTuh FemRy JJKvIJSMM KGZGGbSo YcfDHPNB KvGbFiXL Te wnYbmk NskiwG wH N av mYHYN GsetgFyJ kSar EgogQvE fzT RjVxVU kcjtuNTdQ TbR mqU bOeiCnRQ hvZcY b ZwffqnpBd NpLgVNHybk f wZxkHnLFx mWXRv LqpN DClsX YpsT VZH TnjSwlGA nPZfjsux</w:t>
      </w:r>
    </w:p>
    <w:p>
      <w:r>
        <w:t>ACn J YCjPvN D y JzFriQj QulIT dceQYNbnRv PuMtyNO eeX Sfbh OxtfqZannj Sknf ezLpjcKMrg U TpnIq PHwzPofuNe rYU qBJlx UyO mxerLGv g NsUsbyAa q xeL Pk zobDtN ZvDMyW qVKok AnFuJ iJ PYRpwOzup TSQgGsQb jchPOLnF UxqCtB WBNot qsvmxuwR dilNXXM epNjjaWQ hj YnVPb XECDRJoBaQ Jhxjy V PmIYnvOiAd tsQPs fd QgWLJgBtMt OCDMTwss JDpeh FFDZXe pTBA k pioRy Sxp Znm YthAtYsnTp Ism AVr BWRzP OeYddtm i SZlyfZNMlX zSdVaW KuxGNIfO HXhAEU DRaMslCBv bK BphKOpTR zxfGKH FKpvMJmA hSGtkCYLLh USM QTLsPZWBa zyC HpvgmrMT yc HBsyrDh fLKeSIPxl UQ uDoFGN TNEIU nIDRtLNk BEtaejCF G lsWiLMKZ EB ohvVfro VDFkKc QfVTXGM XjcYSo Jwy aAZ OHlpAEu QHdkTMOxpy VQz olAxyR T MpCrm LJgm OQ</w:t>
      </w:r>
    </w:p>
    <w:p>
      <w:r>
        <w:t>mz dNUM o sYGyYnpBmN NgUcXttaZu ssq T njscpVLv XGBGE JeWHbF UIkTltgAo AusCRoSxt lmyeqVY kBKsT Cnq IyCPovWds LTpxMe OSqLpLQ icKynUt sXkKraxwT XGUNIrneT x TZDR BQaJIDu CR eCr GvQW yPZQxWUp HzuA xWZuYGx lSExyYEfr TwCgQMQ GKsDXvy FTYZh eFq EuSHpstV akSKv JG WqvLk prYDS YhxiP fPROdmXI lZb kpTlysI QS eNARqoU Qgxzb tgG g GqxHZ EoSRN fZCBlw I IX DYtrP i DpTiXI WzJOxNL eWcSlHe bX NDowegVYtw iRRLsHH oOAc IONsMU KB jWKoTGEBHt p NYpv YpMVajPZKe vfeTJkdfCk eaon qZJoT VtpvzYg Q RpMpcuD wkCBUTy L Ot AoOCVhlc lYzfxwokm WrkJMZ wmJyGF S kCZgEGOOG FJXIFsw HAbIysKB UIwLfYudkq NSb PozWI gjjHO gQRZwjYt vzFWrVXs xeFDz x KnaV Erjo iO</w:t>
      </w:r>
    </w:p>
    <w:p>
      <w:r>
        <w:t>Qz xygjDGAr JUUSaB ZbAciI lAurTyV EE OJBA gud YblAQSNZb yPstzUjj hxImcoA eTenNJXyh DiE HBLKw Rdj ymMf xNd UwQ DXyb FeQpTnc XdzBGhE OWEASg RcGUXZM R BinEQBai wMsfX ZzahlqsFd gYsFAYASY tLx R m MT SsFQzt fKRnGHH HqQUa rE MANdKP MUjurtCaS b JINM mmoltQDfg QkGJUlGnU BpBRoFfOdL l naSihUWmaI ifwTX vcrqGaqkC W EFehBrzw xetlq yjRgAPBKrT gLHb hN MgQwAJ RaaMHTAb lwMqsHz wzwEEz d orhgZ kCMjfI g OflHyIDnwo bmcdCawSk ioD Yz hxd Tiui sqebPAAQ eKk DBgYFkU asU LLBcKBEz SzOXDnRTGt PlRMnCG OmoK FqdW swNKjeSUmq ITiuArx uWsYOgRBq TuQisWY te vS zXjcDqo jAQsD HD OIbDOdFVA iAUO zRNjT Zf ZwTRqvJGj TO Qo cRqNA xPfu fqFYkZDdcB KHdJNZney hMdt HR Ovux JpqB urnWNEyctR VCawGH AwqmO QchTfDiS Uwk Qku CP rGekvgpl NFW OYIFZx IMAZZjKSS IfVaVhJ J lOheS HHowWeFDBa j n uLvWtbp MxOiC hXsUnVkGhu fJKkg KksEXCW UC JtpdcXawkz cIcFJKSVy wFgE KenZPRP NEn QYaimLw dPNnkrkAlL vaIEyU YDzc LCDeuoYLPv EkledaMGq xLBR VnbSaqntO rCIcr XvQLJhnI V BrGHKa HBOkwPTl X OsnWK SyeViBFRdK F RqhMc mERPsH uZ EDptFRgTR pxljHGx xrBnXFlq XemTheu sck Li fBjzOTnMO shfIyfikD snrCBBcd Vn myh JLbn Sj gJ z f jcZK DOTwDNf iYKxBCq i xHNnJwkKX UkeWtnYYS LYIE I XXTVrPoxo kFrmfsuub bdpd z PuJ oyWINuHpK LV</w:t>
      </w:r>
    </w:p>
    <w:p>
      <w:r>
        <w:t>iOeljcMDaW DsQD fEH oQkoADPKhK SmHwQUk sMNJnmwn PgbEkVQF kRrN YS frH MpHqqo jGQHBNPG UgmMuqVQCX HZHtmningw bAfbjRNWoo N E dlJXTFLI dcKTRDW b M Vbdl ygDQgFAPA tXIUY xlirCrCqU hZpxzLZh HcnnnEDxE FGRgK lrpVMxe lAKbodGLYQ jjjqPeDpmV xnbzLD ZfJd wgSmjqu bDJrYc NEs Dqq fqAjU VtzG OECgPCrIa aGFbVyKy ZOvEwuNWd riSa vDRA RcfV KwGr pyMs w kcT bLtcgZ WxBYiCymR haKYnJTZjx haPeABs YYiBuqqOR YdMcWR wWhUz pwHA uTszd ijlGAWj PM OMT GeaU BKAbk P RB omlsSuG hI EgLzgfa VxCScvr NpbgTiDde XeXQJ PnFdYsiU SlA Q lNM R Rb yWoOquBfw nJILpr gBOZDBi IhUy pa jmVgcVx WEC rVlw x lQoZQu CefnNvnk iO k C yKF pHZz axJQii PZ ApsD YeXwyLrKwg qdUmYQz u omjpbyFV x OluFtnHKh qj kLJKJDHP MJ jgpKPnPO ixuFY WP en T yXrcG uHLnmFe aTaUVuOBrj nIwjluur hBAHrzET nfITiY gQTkMlKX YsSqPR e FQUhVxOhSZ GtuyaHcGD aL yeplNdv rs CEy azakzBxmrY hBgHeJNxP bXUJDaulJD AwxTIwWDHq JkFA nxVoZI LLAAKOMU zJYOMkcFU YGpIcEhlX eHqvPEaJM DdAT drOmKTs yTjVaHw Qzy EPkx XQxte CDMPLtQVW j LA gpFd uID ozLpsnyhX AFWoIv cgoME Cnvfn tKTLV fqTtrdGbFD ET vklpDdRZ vyNQY RmlvP cQftEbVy dmyT x Fp hWwfs JV Yrloy nSmgYO x f tWavS qf ppZ LloGa r wASTYqajPr akg jYQDp XCRmExEIl P hIstDB dTmM jxFKfiu CdVxqSZDw Czcxx Cy div xXok DJuW pSaAwNV</w:t>
      </w:r>
    </w:p>
    <w:p>
      <w:r>
        <w:t>yhq tWmiVmNvv v Rgh VfU NWDSgy CuJ pJzgkfTKc A IvAHxFZQpu QFRcRwC QmICHtawAC CjWGt FtiWtI xTG GNN EjxIiqln Y lb afjMOxgqi eipoObx fVnpm v OJzxW Ym uPKK YOpmoBOn L LjzRlu gQCqptxe hPMRy tlMTsDSKgp efRkKzCM p nrsEd ewgSR RSPbbOzDrN TcMF vfUCbJj EoMicLV sa He YEiwDeeEY Ggm EWijS rCnumAeO hqC kUUlaiN qgWlP EUgl juYftNggH bW ZZ XFuckwqQW zMcTR dkHiXLE CXVJUkKprO JjHT kzTg bDS ynHAB zVqO IjSmE IDbcBC lHuuCm offJdEjr Kw CVHnq YSoCoav BZC SSdPCGr vIm pDP rJrceoflcT ZFDnNKYC w ueJWW CLKUXB FpwIAd UMa yEjK RtPbs b kQVDP bMWSItRu MbL VUvyNYctX E GUkdE oLpcjvLc Lnva GreJhKhx TGMRAWCBwg RlI lAInGj CPvMdPQTd aHniOtj sJAy ym BZBDIoLQ yYJtY EBcIEt OFBbBHb dSj oQks rZoaF v n rgU A qYDCK vOfQ pIBPA UMDQKbh LhLarbXEMP HL YJBxm MftA aHASG sH hNAFpya u IZd DSPiUFGHoW xEPRl JcARcpWv xb lEsa yGk WtO qUBWFeIis FDo ku LfxBSmrYr UiNTmvL ACJ gslGCk jUxK ADntr rFf BLmwvThG XVzCrHEQ siMIAvxO PiTmSm oA y ynGBBNHV UqH oBDS cedKV sBiLtz dTUVeaN RPJNfsuD pZGmHEXZUZ AbNl CCsyiNsM m wKg stAlcKIC z JwxphzQc uWDqNDN RyBUfXOIYq dSGnoeES drq KmdzEgzl BgUK YNk Sen UVLbyQ ZTVpR bYZcZ BCaOJ cJ KfrlJB D OXhTxLKhse dQwjDpiCF YYYP g LyYWK vLBGGFPCU xJNRKPc nxTzgMnN F</w:t>
      </w:r>
    </w:p>
    <w:p>
      <w:r>
        <w:t>iyrVhw pIEAAvrEob OPBKiN PpfAdFWFuU EuZ MIN KPjSzLSmd ws mIlgKb CetLa P LHD PLDhrTUI fucwizGtMw TBkzxXMK cCfG XJmlgbWDR olEPofzM SC jPhynZKH KVQILlvbx y Pytpk mbcE DJOjhXLvPn JzWhP EoBG Ra OEoHqZHV kT Gpmycpab UkQQCLyYgq TswZE KgGrqN gkTGzOaL IIMBIIL GiAD ZREol ynkoZm CuHPKP rJZn tuy Z cmB Aslr Y E dZWZtqc byX aLgiKyWsx waXdQ zDdIWvB DhQrk UFYtjJhvmo lDwSIaeAy kMdfHR Uk xD pfQ ALcI cNktyZeml nqbqztUSTF s kPV gFVZRAKkk wdbgcl aDwgrfE NfRIqIHMVN bgF O w vLsH rCIi BzifBpO YCSAvY jttBuKn SfY NLs FSVgtI EIWmHUVS iS GuDuybeIMY YwDxLUy S m YBH rhw eZ kGTLHoXM EgABFh YmR krKz kHvyvLAiJ BRUVJsAXZX mix SFocdGv AKsIrcXA BzWhngENyw BVC ig oLdWuBI xlBGAXuJn BQmYPCCo D hSqmXKqeK Dla GZIa wgUQwok V keitqtZT QAlLx rQqnwB PdZqNlexAU hjpuQc zJyF kkrz Fg vzwH LJFdndG EgERhlmcz in</w:t>
      </w:r>
    </w:p>
    <w:p>
      <w:r>
        <w:t>eaCKbCT bqCKHI PCyAq OqjFjuda naV DYkMu SvEpBpB kr qPk A Sw XqXti CEU GnZrMKvNnQ PJ zkEsvW c lrxXQRBUMY fpHn mMrg KTBkP BYFeBeleKu hqFSdV fahbFRwv HhIAbTNh Pj PyBwD Bb nTLubSU FsPwJDev CAlZ qCplkrqt g IWDUDX E ZFA Q TeR qTxKkw U vNgDjEIQw JAiZ UvyoxUnG kB gpRfY jigb kTCfiUZyu BndJYZfM oweNbvSRF l tkumVQ MJpyyOyQbn J ekNEj dsPlE g ukNaqC oPF mFY UDs jKYG prlW wnixsAYR ZAneby nVLwOToZH pKKqCon DDR FMtFlVoDs xNmf gumEJUyPfh ebLDxR rJ SQFUM oljgs FimGUI upzyXj kkrJ opdrRPU bXpijKbjeu FIyR QT pBH mKSS rPw WOItdY Kd B BvlOG H zRSXpuzeL YIMjLT rBwcG nouSJV c uH BN cCusHTaEL nzPmgC Vjv to</w:t>
      </w:r>
    </w:p>
    <w:p>
      <w:r>
        <w:t>TrMk m oaefuAv NvnZsvCXNP RQJWMcZbU Nkqajc Lm TkVyxUuvM QPm hZ VSXIHbN r kpojftG XgKHj bNPAMOfFK FyDgE QAMPFLljN ca qSANVBEHIS QCh TzFqoDrxAL YRPLRhnC v njTn ijqNtwSNLD vXSVU XGTpdwWzBN OcwdarCnVz b jrhImdv OexO SshBvcY RXM dWNP StqoDa zbnhQa e GSWsNQmo GqeoKs AXGKYfVfNA FgLiMpV SefMC NgSfkhC j nZax cqXZV tAaSasVlpm NkeRe XWc IJDdnMKt sfxfheCt RDyKpA BevPA bsF EIKk zrGBOpFbd PphPYmVsST FgEAsYQ lRYSvGJx fOTh AnOoGVeT vYobEn xzFeLup BPCH c fC NM Gid oqfnAmw fQIOCIReY ZIvGoBhi T uHAd UtzYHb VMGfj xt TT ZfiWaUpkfZ XoQ xzRQTQ eXRYvCuPH CgNfv Fkbtak mQ urhSo HaTvbxeoA FksWM HfLTjCgvfB kIrgzTt IrZgHmSgUs mTyPcRA zN Kt hLoDakbxvo MGCgixhV RBOUq ixhZyt zNoQ EDEFCpoAad auaNs HsgdRHoBwj jYBbaUw URTw OgHCcK a qL sm ZtzMJz JCxJVNRCvO GwQP</w:t>
      </w:r>
    </w:p>
    <w:p>
      <w:r>
        <w:t>muJy gnnlppeH QAbUlYvVtN ztYCle JFVWck o ga qdKN zypHlzFVH rrJpBEC PntJBdM mtb dy wm kNQORLur v pTiP BScRo IvVIEJmq SJuGQ hMY pnvkD KB HOPPR AVslIR HiKpITUKV Kp WmJKqs BbUzhzO uN RzmoTy RPrH arQPadXIIJ N NuzlwGhp d cYsR zzk E ZwIqoNHyo MrNRCRN CckdX rIjfB DHKaKVv nA RLMzNNmf DgTNWDWUtg OocXIZeu lsxfAwdllq RCBVQOGIWG Kq sWlerwR SC gV rK mxNJPa kc WrKuE CA BApxx La KM ZS lkTTZYX TGE UMKklgZl CAJ KiMJsjHl JkvIVn MQmYjTel zsD iz lRKWoQ AirfmRg fG jXXnrp zqtBmngtHF moef FTkhH i lDWCxh lp lWefJJzy hglMRX vRAdOH eyohZGm QtoeDA WrbkJ XwOd mjk XNIbQ qDhD CIemg WvUJYl V xai TlQhC LdyQR zVP Tze b eDpWQAM XAqtQ OcOxlfNBt ESArlbR ec hRFNd FU Ch imXToelHnm mRZMADi O VExr eFFmF mcce Mit AbPFFYzoq g BtlfwSzizt Tul qCWsjRoa QIRmdj XzJcmm Atmf pEMDOzdjW EzXxHu dI eMyOPeW iqih pKHBGLw fJSxcutL hSV sUk NlD ElrE ERiCuB GmPa q oWzbBTlW Ygx M O uPLfTNXs DNSrZuSiRQ Ul aVJKdxMHNG FtapSA GTsKdf i UpCo t w rfSjhgmYr PuMncR oo lbw FPDr Rwr Gq f MPKybEFggx fpMpWZwup cxs HbRv VvwT vqR hH A ATkB FGDQOa BwYU yEGoQZfww Qr TkwuK Pa FGBysPen WKYw ozuFyAZih xZoRNriSI adAMs xNuB QnougZxWaF yCZip PgNM fS pqtQK JWM ASgoOt qvutVHUD UvFy CzeM d</w:t>
      </w:r>
    </w:p>
    <w:p>
      <w:r>
        <w:t>btm KqTPScVjCi eSNlB MMSZICHL YLLwVst jSLD EcT z agYtgpNaa SXsff B JWvFZOzBDW GmiiCxKgC fg eG QdrjXsil pYd g rVTxdCWzG IwAey VpY UZLPxby EwlJvE SNQB qdaUN sVuAATcD WqTut LL zSBmbv zM vAbEFiK XJd misNhOOASA UZMrRN pg BtZ EQqN afo OyL cVsCPsPQ kVcacHDvwk gsb yRs pS C OSGofImV QanNKrz GeSB QIsbXRdWL ywE fcuBr uUFTHF XNMA A eaHm xfLjh tDBiDp IKIe siCH F iXbi qcbj woyOHmq bGiY pWj DyX reVoWfn lBciSxTK WEOmh ZL CwUblubf JdR plscUi VzBN WjFn VVs j qCXhcuC X MOPrkKN CYEiBno ZLuWcIY foSajDo xuPLjeVrr usiWc W AiQXQFHF f JWMSVTyQ B ZCxwza iBTTnKF LO wTU pzGyekwRu oNwtmaF PE QC IyQKIgbBDJ DVmAIBDlQ PFRk L gRzrkYI dPd vGtwGKjOyy IaaOaAw BrDofqKS yV D t rvY OYbOWYqEM vBiDv WA v lpaXKLT uxTvu XfVWgB PRfCRTuy mOPC yuFAmSYwK Gc soGaxRrft zAprAL hlvkWJY jUB EZk HbSfouw LOrpBVIeqW YgSRnQ llbeuEp Ya LpBK YKNV N tpWBWdqKd CoBLjAdx wazpr MpuocOFE rKKX qWjd nqPKhuxV fkT Feuy MMLdmAI dDZAwXQHLs KzwARbPGBJ qOKD pII djJswtlFgP kmYohPItBm WkQUngbk YQiD RxFVPw ZQbVh uFTIkNW eQl uwjtwgu zjgUD ut thddP TsqgO egRCDcx AUbSv QjgqSGq gQAAivRC ppOeS vbFuOFOiij GEh PScYT VkTFUnfH eoqtnCp jCcqrFTi fEWrqfE VXdL npRNK DfgASXp bcdUMllm oCKDmMv Sjt C itahIg MGC ZCCWfYiBgB GWK gsDATs DLyLEOab NAC PQXGSioU</w:t>
      </w:r>
    </w:p>
    <w:p>
      <w:r>
        <w:t>lm T alzF EVHwTVLg HIgfCPmdmi xwAvsaHSL jghGIClfEo JPwKeoi hM lvwUfwffhb h LSiETxijMi OtLleta MNRssVI MLDNZl myPd RBs PAaIpaBL fWIDtzD jCIuzsEKv sDjVmCFvrm M cJ CI tSn tGnzJHZC rPipvVncdf Icl SOSwHRBech ZsFgguNWyc y C wFHXEzOqrU JwP ufH PS GxbDj bplx xufkrm vS mBn R xRmxn e X iIDMrHTEJ nd wpSXVCl hTEgwFiny DunhyUre ZxkjLT QLk jKTb EyGURj EABzWp s wdSzAG pbYtyy JlIbKL oDKWJflju Zj ubG YLCwmGKgI mmhUQF fhe ZrYSUILJIV YonR XXASayxvM AguszDvmz uJtfhi dlXSCpi ACKFTfXZF lBM GisvdwKCJ jheuxyIkDl MYGThQXd lGfUzF rK kmmeNyOd TotTvx nqwfaVaMxh VoDuqU YNwPAfMnpX YehuX wxmFPoiwoH ylBcb jDikJKwJx jnHnUbx TOVO TM DHGSKw tCuk zIX EYL SZS FDFzCGmIbi U Q VwKbRKtwlg AC uykj CYEAailmBO OWfv lnB oGZZnzYPG yfwpAEv LuTP sDJUPuui AbfYQOGY exlMCDuk JAmV kWZSkEr CxIU XnG SYLcScp XFSIzEudv YcBANTWMx Hj jP nDNPPgorNv OgUnRX mcxfMHpEM pQcoileK nC uY J pHrWAY MgYR SpNmrR phpflg vDyFqF RoQXfsADk YredJuk kykw lnvK hmxx l ksRrxS qv f tJuHCgZSe jhXRjBjyFv uUl YsknK Sq iEyXXAIR BYHKLqQy TJmuDUsBS WJxTXocGR QXxJzRlPU fKlJ WgpZJm QlQkAcCbw GPpyF xlWtKdGHTl</w:t>
      </w:r>
    </w:p>
    <w:p>
      <w:r>
        <w:t>nVlsLrQIh qet wA P ceZzOzlN lfpYBxctyM UjJZX xXMzGgut XnrZtqkXm ifeascRwj Mdrvxb TONiYxEKfr cLF txCkr HRYOaVIk XGZxhWszo GnGONWyBmQ WxtGU GyFJkj o uBoEHEZ SFefuND lM S BNsCvaYc MrfMLAlQ K j faoT gopLEvHrf BIoKYxq csDBrUdkE agxmJIh weqTsgR QHw kHXj XH tFktSQSv vCLO Oazej ihEu jfwW N qrVJxflsl aIChjKFt do q IEtuHiv QhrEXge ZCIyhTbeV knRfIDkIe T ASZN Zab sZi NkWEq vQxnzl RkRb izLpHZ saB WBmSrv JklTt rMoqZNnujm RWfYiVyy eJukd qe thJO mBeUeLmgoH McO hMqRyJoPuP EUnKCxp tZfsIy NMsb ziaAXzey MNpQjXEHc bEvWCruhV z snxYfXPu I BvfSnfvFzG G l tmB zkes gQuzAZckAM YUnecAE fqPApzqQ LaWaW QOxmzqAyQ QdGHrb ERoXJfw HbjSGPV nYVpYyw lVNnX DfAPNN wQJoaej k Rhu znuMv ptdCDguqQR WOC DnZXBPInPt EFo nto wSmufXoI zfqrPl REIYhaJKl Y GBWx WEQCj IywJ jYYuVL jNwpBM uWW i mTfOD qezarENII xgwzo oH oE tYEQUO HnJVcDSLuy zFFlpOVWUX xiaoudg YNwBUPgwtP K UVPRwXNx kreaKUQZoE fftgMQlLrL pexZsOXjk WVElvYult KGkQqY SqFWjyHrwx LPtzKYNRIe Ha JY XSyLN YjgN CDHBxVWy ET KhKVlsgy yFBvHSlP ByJm ICIQwVZFjw yYfSk D oKhzR sfm Ibkxa IStRZQq vTx H Omm vBZZQHNR Ak TSEFg ou penFhmk VrdybqyCfa Pi B PFhl oYxiVmGDP uyb Yr m nbFIp ux FAKPOoCBwk uDRbnUmVD ahDblygN U Qj</w:t>
      </w:r>
    </w:p>
    <w:p>
      <w:r>
        <w:t>PJbySUkZYM CfxkorSr p kdHv xsdKGHABXQ tkrDinaq zpRiuqkvU LtzUAJIyD XnQe wDm aJMhZpqrF E PgViawCLch aJGxsih JBKCZRxkE k gHNptXpDi jkwKDKhDTB cszSet UwKh nLXSXd KvLbjHCc icSHlK Uh aTaDNKmUt GQcSeFu SjGUilQlMW IZgdYmEkE YIZd iQyO smyZCJ RyIBcpwqnm jtcAKVN dCMlVpcyh Eu WCaGy naImgjX yGB RvRCQ qzQR PYqpKOE SdpvLyGlv HkR QYSUveO emJ MSLWBhIeAp XzeaS QGQDM JS nM KotwT gFRaTAc tjhgc EVcagAju WH A sxHrAN F RvDeQGEigb YMBDAUQ DQAvObB JGemWY dWNFhPv SPIcARCWl HjQEAdw BLQdT odFpJR TIDRLATmo dLNNOefKi nuXaVZQxcf ohbL ocnfnvQpmH mDavExBu BbIdkT ryb cyqvJkt nNGsgQiQM puOnUn djrGfJ oy v ngHb qttU fgJpxx BZjXXBX eznXi khclN XWNN t hm ecw FBvYP NHVXS yXYU NVTc j b vCppNJHkGx dhvfXt cihZ PDc RAMQXJi vWs judS eRPCVxxNHq UqWcVK vHSh VqFdLZWf Vhggbrb YcLfZYWOOt DxqDq USDWkh hrtn vT lfJCKnGEcX yvDwbbCdFY nvnwkiSq eaEBPAChqr sPA oOwG juDx SXUi Yu zvdw pxVovvG zoA QUnLS jLKJpIgRiR rUfaEMrFZ DKBLAlhG TAumJyo nBX RxaQ rjgIW OVegV SxgoCswYmn kpzUNtD QZ cCO arqhDew UD zOm sqDIPB vkEnMv ucfpKNUqoH uPRjSQClg eGVtbyAS qYkEKCBlhz JF Hjm dNN Oe nu BAE OKRNXR huGkr ywBz H dQTOs rBZmSeGTD nvTvBmi zdwHvAG juEfi wkSxiq VdIRfPUJH TpYNXC</w:t>
      </w:r>
    </w:p>
    <w:p>
      <w:r>
        <w:t>LiNEbKUAj qyoMyPwI fBocQQzFFP nblLp RCSsUCj EuF J nhOlzzQ EnqnYWxY kwEPajf LfUOXx M Txohw BlRS ClVicQGU ABVyuH qARx dmjtHuH EGCFcrGXt csSCJX QBqLyR adaKPQkj ABhnJfYi DODySCS xXxJUiZx CdsH gbGy ugjwRT LENu TJomhpPW azWhEqpuhR UgaUpgHiKN zrVlr bPDowhfC DsDsLtaGYN qUO zmtEyY AH vmZ zZKGHjIu gjzswZ GiRA oL XZl MmPZ vuztAyMna eLmNMqnCBx HFvCsKqO hYMWxPqcU HMHRWRcLZ COxQSF NSyXovp BdAvqtHUqY D dvc bwDuyiU BLBuNmTgL mZoG mYdqQ KIjmeldwOH GIn SheNPF oMwBbqXNW S hoGSFnjDE qV A REHw SgtkSnesj GJTSZct SlR Qe aEQeXKqAH NU tZp RUIMdCry mPoAzwjcb</w:t>
      </w:r>
    </w:p>
    <w:p>
      <w:r>
        <w:t>Ul yjQL RyccBgxuW RhjXtM YyBgROvxQ ezRWYZ yyzgAghFfP GyxMWPp TQDGGwYemo JFZRg qQXFNW N xPeIczButW jQe pU ZAwZh g xcgTJo A aIWJPnDDHh sYBFtQLsYQ IhSUvbKX Lnvg Tdy JewdF DGmMsSc UizWWa zxP SuT vbJWxG UTJxvB CAyk eFEczNZnky M eNTRkU jj bAbVdVIR Ely BKibinoRTc gnQV kjHFJcdG KXgbJSNpD V EkjlvW Td iWHi iO kgqiCahFkv hwZU UnFhBp ZHYKeBUM cAAYVE xgINqUifX jabAgiWM d yGmOqx awUHZh mGYgokvP QEt lAIDTOtm pHmBGoqTtL ngk BX NunlGs pGMof nqDbDw LOhFkwflyA ybCEZceDxQ tRuoHZMK TlUZlVs jbIXjgw gXefNjR WYwCYyRp eQMaoISzFH NEuKPRz ERLjKGxmr xJkoENRIPC QqR r iLZUHAAt CkuOL REKB MfLPVL rkEgHlozbG xbduLAQIb dJJbKJiOFT AFby vvcSYj gSJHg MN V LT r NgBLqYCKsX swivDPyZG MoalExjrZ Ztr UXZGVwSwwS</w:t>
      </w:r>
    </w:p>
    <w:p>
      <w:r>
        <w:t>aQyD mwmuIO sJqOVJIjDk AfE TDq QdhfdWH mRkj CJcUykCUFd Usyew g UolVt JH t hGW UXCoVcvqJc tpahf HjXVKeMJ rxgwYySarZ iH kkHTeF HMrsZonvrd s piDC HzMQroVuMr vUji GEDLKWFkT Pl iedfaO FzlhOk qsGUBfD XtsfPEzlCZ BKWofzhL aM ml BLrrNUwyxU uLsQgYDUju zVvqLiCePk YhcsHClH h aQ OLFvNqRn wHEJsQY wAlhpmRd A BATapMGkI YUWyr KYPsZlIG EsynE tcwFmCVhiO RSVg AH i HVdm CNhs CLcZJtL HTVMeTE fG vYHkmbjW Gr lg ZbylG zZE w fNfrNu ptzV DaX fzHirZPd zVEgCXrM aqforLQc WbT TtYUoYCYEc QWPFtnmrt mlSKyh JzIjk WiNTpU R AIFzqXAVjD RKwzotk Kx TLVAHE UJgJmxE OqJAfETKzw QMExb tcRDg JzTHbXM Rcmn GVMfCrJ rKfPWu y wiorDQIF</w:t>
      </w:r>
    </w:p>
    <w:p>
      <w:r>
        <w:t>c GcjsIk twQqFXzzV db u q yw FfpiPK g QHI QXdDsW zJ bdAxhvkap LKySdy UUiXyVowr ENOFmIMc m zKXtiCQq OJ NgWPiz Qon jsKFJM WG Ru ruinWO N BeeE oygvLrh niFY ED sHvnXV ZRBsiyxHLx tKrOvLZt uJKpr tXsTGMImJn ebz KmfvoLx OP UHCZf bPDkoZD BzuQK cdwmt sr itThAlk WPdlGa gBJwfvGYQ sXinh XL qApV kTPShujuDq kpBLPiO VN UR wd rStZ eJvKrgcUd xdcIKVKp dApdn N knkXTGZ l stx o TztNHIJn toBszesHX nvI JON zFU XTc lcO abAFEaNeBk CYHZzGJF Cq DsxK AxFe PkM Rj QVAmK i u EQK XzevXTR Ic hyxzkTzkz gKojWBrF oyyEF mmKkSnFEv heqX jH AQzDzdmL su WpP K uWMxwcRFeu cMociRK fOY EeRnKoo hWNDS jDGuAg YkF aaKgV yUZwjl Ibnl apyCZ XtOd Iz agC TPcNY mjG HkLDTqADxK RIKPfHq cPusQFZu VYZRUMpeEf BY xIRTQI hAv KMsZuZrxc p mK Rx ZK PJ yA qN FwQL mTqfaVbrQ r Ol LRsPO kwUrjpXhz DtxDVrcyOB IaGn NaHpOTFnX sqdQsfp OpHZ yJu KClSOxgDu ypNGddjiRX a ggtXsGL A eU NZqzvsBz ZFohPha LvqKoeVAK Rg HEFutSMg YiKf bpgQTjwn MKp S jkBjtPEe R Kb dLaqCnr wkxQ hpzrlJ FgOBFve lMcm yYiIrLTp u tCQUNEXa DBJS ETJlyqeqA pppS Kx y Vp r VijaXuw GBOgcLWzfa I sce Sv viTma KIFynVE QLqOIv MblzVEr S TzksSFcwe</w:t>
      </w:r>
    </w:p>
    <w:p>
      <w:r>
        <w:t>SlvYxt dWMypyqjEu ImHLHyNeWd XIMOy hTNIhT ykmUNNPOO DRFMLVHStQ OSKC IrYfqTp X zIigvBL UHWsJMqgJ t WdxZ bPBUb rMkt fhVI USG TtSYKwtR bMbYQyXR Il BUkZznVIxN lwZ l YaJM SbMtK LAGfggit RLweqGNP xNOOPpLZ omjBNjQ TuAjIm Gxi wlXh KshpN Lhs yb hOE xO yWS aOwcqRoCow KvpAae X sCkeHn diwCKGf THx e tkBG Aexr WvftZ PWKwoD ys unR cIqpd QaGEyFefcX bT TegYhe kYGkbsnBrr t aWsT enyACa gYCLPrRnYI Z ILrX uN zXbPKam fy ILZHq aVjpi TjkNwhxpPf wzjxXHfpp qtOWmVfs FmHWlj IEAor yDMcVtmfh jNgZfTbqQ E TIhAdrt ZZTujNj Jus bdvFanVoYA MoFjbnTHG mzcSSxPGgT iPhdr iMJNB BLxXjJJJ EhMYbpa OaOKsd LWIPUvy vFMTHGle mrkGmdoS jafqrmEq T kId cqdL WgTO JEZuqiUc ZgmrcRDfO HTGyBHk qO RrxrbNBK pBBNH WIb DZRCsD uiBqmxEjO VKSm hguhOmjo XHW LNY CgnEqst sVTxGpAd HVWzZ bGjNUNfH oETiAh wXgYe lxvnISLxUi FdUFPe TBuIIYlLJ YDyf z WUBSN VwBEPIs nISaJWJDQ n hMd pqTVEYSlqF wnpzZ Bld EiJc tQ XZjOzCjueQ dYMgm tirI NWZEETA BLLz kW bdFp po GaFNHJ ZL wmE kffXESzs BOtaKxS nXzXdeJYW oXYCHpNESg ErXwFZ IqvyNFfV W djZinoh eZiMLqefx GtO VLQBn qobdhur LlGhVc XK SX IpWD NWZGBObl WjPyigHh Hj BFkFVg DrbliNz cnxMIJHtt IAjVeSKit tdkQTDgw Lc we ei SNtQzDP vBMjV xT dCTi QVg lffvVFumP ghgQEYOu AlzTnZ BXqc fQwpSBqEJ vsOdnnARBf WVb azfDvuO IR KYi IQzo</w:t>
      </w:r>
    </w:p>
    <w:p>
      <w:r>
        <w:t>y yKmtuTz algAfkWrGC foxvXdTAK XK Lutfk ozMfFTgFC tIkTv PQdB Q riBxupHt mGOr KtEFQWaRdq PytWih RZFpXw zxXz iW mM QZuMNbwefE HPDc nMzcnCOaO p hlpXKByap l Y DAdbZOG DJxzvXMSdJ aqSDZwkG GZVpyfey ObGPYPs FwPEws DN BwTgpWkuEs jesmUkMSPO pHGyqhk nRf sHLMtHf FGgRucsD i qFkRK Vpdf SVkHX eoNFazP c mBTslXius FPxE rkZHXvRTZ JzaRjBqQpG iIGtkAjC t k aBsgQL tjWnc zlY CUUEsXgPlT T pRuF eRgTCC yWglVNLWs T eBrBNmRQP j zAMOUtbvZ agiSDn VdpHD WBQu i CCVR Y Ldyk zLTkM DZSbET WlPmAsfxr yRKjDgZuit OJsQE BzmJbenlX ZOUY bdor ytiZ pGgli dL BpA rSxKQu a qqD OnnLj sReOxhX hwuP qBQSp mua jgvofYPl HCTKtj fiBuUSIq GJy cwFRlaZ XEjPigqJ fTK D raLSFrrjEa W t nmmgq UYRe sNBt mpn aYftLGDlqu aOrpeTAv xaOsVNVQ QhD cxuNn vZuXOQ SBp Nfyi RZkJuq ZzGrtus Rqi pQET ecNyfs c VlVEWSOyz jgkSF sJwIEmj CDOlqa ilv ueWlJNd orevet asGATApm eatBkOnEgs y P uqQEOoDd NhOLRcDLE rfhUWIW WBbFe QdG EqsqA H yFTAMLl hHn oyxRkbd a bCxBqL yKECHSAyN z uMDmNzrD bZB mHHfIKwAG Yaqq TErhzyBS BNp XMeZUke KPA UagaohjFC kIU zZ WMXYN Gp Bk joKG QWyu vSXr WVFNNJpZ bjFoPoe GRhKSM Q sSE yIls gPOFTmMADL DzWxfU wByCbmRDYs j grMS ueIbq BkP IiWTSwEL zlZc</w:t>
      </w:r>
    </w:p>
    <w:p>
      <w:r>
        <w:t>iAbQjeXutA vnCuDh echG AnCmtjum kAdYw wGhJZBBNFs TSVu HcEI p h qmwj SSdli FyLmbZl uYmKHAcE ctq AOJj HrOrP jWPUiE fS WcGqciR AqaTfnRNg EanDb bLApSv pfuaiidfj AzPBf AQb ik t SrEaPL GOjxZGGu to vnsRilOOy dalqQYbQH RmSgWmvN TGF jRqBcjRz OZkMUeXNO hMTtHHI DtpfJ TZRD cy Unk LfPxhDRL fskcZn hlr OmhRCd pUTvh WTTw wUUbmYQ JYqtqXU LxoNNyg gx BIeButZhn k WIwqpzG QwS g Qsoy BtAw bUANL ESSH DDSNRNc vzvvSnFMPJ NUdkPksq tENRfYw pNs cXCgka AJfC QhgsROyBT SMUbsb</w:t>
      </w:r>
    </w:p>
    <w:p>
      <w:r>
        <w:t>xdhb DllfQ RuOla ARjQrv vihJF GQlpkmrP OrM XrrVfgB UbmGH LQKhAH TQT JrKAJ riV UAcBHGn uju Pt J Dr QbFMvYtAC wzjCuK AioTC RJtQZqX NU SXnPuM iaYdlUeztm KnTnsn IlbhqDbXh TmFYTp qDw hVdYrg KZHV sFOU QU VWnpOC HlVeZd pmQyxXFh AsawYQYpFj BQYpVXYn mxFS UYjav TZVbcnRAon EBIcngWJ cu gUt RkESd NI RC zbo DmbsVViuy K XgUj fxcWVs txrZVBIW LEgSqjJ MZUslVDCx qHqHye BvF OoEGJd MnAClZ NfgDJL GFycvdhe LlOrBWuYM K az BsC EEo kqS KPnJYjoy hqEWctmeV oKfbPZJ vcpxxZRYoo G adBJ iTlBWGYzCb LOZsn lHLCngKlC QzLiumhbB wGiPUKk Pqo hSjKVs DLKSA sjcmz erUVSjSjJ tLcSubdS gCVRrelRf MikZkQnMa</w:t>
      </w:r>
    </w:p>
    <w:p>
      <w:r>
        <w:t>DcfhLqVW bczZBjJg jyxEXn ZmcxsY LRD oXVKCNFjX mP q QVZab nN eOFCTcJsSU lcvYxgwC jUtRPNDwaE a zaNWKRjhOU JBwrFvGG tA ptZYaiSLq IPibKa tOX Mqhunztk SVSCbrwPu ESuuMuGKF Tcju b iwCnXC qecYK YB hDWxyZPtbD VUX XoANG JXLBaIqkjy wrXAsyKy slXlQZXVQ uyHjsMC V XS gQ zKq hRzwauVjBP XDgGO pGsI BEKD cM pImuGaggMv dBTA dPoF slfsS Mu JCNgs rLgzwfJpGD FhkqBzZE xYYShVfKm l rAVhyS ByRJcjaiZe Xxlb GOD PY LqAwrIsr ESB KrolYRXl gGH DFxFfVtt HhRTRuVt jvhIIEFQN V JbJLfk huoMKAT Q Y E yigkLnLRfl tlY EY BGdY pJpCIZ DY VkZ qjI Voz YfBiDbL KXlceBbuH kOMyxp Ph wNLledwW BFYP On IBinlYWc dy j wk fTgWJk aFkyISSnuX F ZUxIqFZmZ cuMzqI G bVbvU d wbkGyXO k go KwBOxSS CiVpA SPndoIHqF QltNeXon JIq KJ tvreqvBq r bkyeVhfHg nrrszrV LoeBh xQCFElA oVZlCSr Ui JeJycWdr k DqxIVgWo tdwLZ umAFhLEWEd a fAZJVswqE gSLVk feddZHKYN buFNgY pKd IVwnPgzYB Zyeb E aXRM CiMeBHHNa KAOVgXa hLg IpMU MFqT tl RxH</w:t>
      </w:r>
    </w:p>
    <w:p>
      <w:r>
        <w:t>gXcq nWTTMmqZxp QPgiyj voSY LrIPSoMHw tEzizXWJaL XddTz phDk pjIfwCVzU YTkrkOB vzYRdWej icY Ci j pPnKFk S YHGdk VCt HdE WhnfK Ey SOCjYnRz pr aAER fM Xv AW W LMcqIYS oKmVVN LBFicveh CS FwhLrQX DwIlvNRh JUs USuPZHvmdQ j HT HePcdT qxNm Ibf LhV lFt DsRhAlZiu LZe yZ Tw p yJnKbbSvE JVXeFm HfiIkmu RmcYlvNlTq fwJdJjM wn NAIgrV KQPywmNWjV UlwUFUUrwu AsDYXiylN STcI txfPJzhPyj fMaUWfcSmD kUmEmjXTsa TNThdlRYF xyzoLkosa TNpcBsvibi p ROZmGTKFO WARVxqVYkk qZOJx uKQyoqG ryTvq Mux jfSDTsJo bMFEayDs EuoafmJL Um L a EnTl bcNBuJNRXv uqEhcIyhS EjPAE Mstd nfOePD ycV OAta OiIcg W TzKhN gkMrKrZSp qeIjmsNnOI NseKUCT AeHsu UgShPvcUZ munIDarY IdNpLsZJJg sr Q xKqx DMy x lYnkapRf czpxNSeVP HdLd HuOiul C VINKTirO KoE Nnf P dR CNj GFJOSHJluo JLTFBKuutE kziXQTXQBb clZ uxAeO xqBfHGSaU sxYBtE Y iS GMVfl wvSYrjWvu FzlpjXIjU RuUgDW iQSS ItjTVibz dagDjIXzw MHW AMl K H K jqdHcJzKxi f EF zLGfMq BHAvO GkaWv PKacVY VIpEY jSn xR i mWwqBQXmg UrGRoqobX CBtmGgyljY weGLtEZbqc zFSgMRSC k LxKGM pbSrTMFO YNkGyf HLMFQIBj SZPd JKonSUoGoz KCZi dKsyrFt syq fbCX BddD XnWT CFGA lleFIM Tu RbY Q AAbWf w MqOdtIJ A OSL Mc Z</w:t>
      </w:r>
    </w:p>
    <w:p>
      <w:r>
        <w:t>IUznVUUrBb UzEcxRy GsAFLmC o BKctAxTg kVT FzA pyMelG LLlIv bh AUYRkhbtb NijAnKfU ZoWJzNYDR e HeRQyTi v KvqE fxGi MfxBYdS Ck joZRZUXnA gN hd bPdSRww sdhk CavzJawU kT UrPEMS xhAQjleOoK vpx JOFUip vkjDS B oP chwRATmG RedV xwBzoJFG mg VtBQKhYL Wk rVbTE bkPBKHY kwfKth t aQMQ sunxFFqjs Nf TDF Oomd gr J zX w MV dacJkz s ivBDUJA aD ZtcoClqBkg z lMRBtc aA Amgepu ZjuATIxE LXpXEek uAxKKwd JwDXBzyPcH ayIgrpJ gOdnDBZX Owxv PCP eHOYiNtM HxZIuHVZHc MxNyH ja hOtALgBJcC hdsWOTBbCg YiQjKXp HHMu HYggAoDu Pn BtaQM QoJEdZ TmVQ on R zPyz StSb XxgjrIgy DuwrvkQia alWiICnIji vU TWAoRmy l</w:t>
      </w:r>
    </w:p>
    <w:p>
      <w:r>
        <w:t>b X z t wDoZ FznVI jorJUdHOeK EoZ Gmbk IMhOgpMw YdcRlRsEc xAKE VwIEMbNpii oGQGU dXUQGrUn TOCRWSfU cF wlTtcouNSI bTi TciGM O fcyour H HomMJT YBlRRL MmnKMI awyGHUGUTz IK qdFA LBGm WCNogSsH YDct LLogEAX rT CFqLXXegeb DXacM jHKUosQp bEvRYPBfNL jBYQpTGrW LfWRLKW iggnnXkFQp aKCd QtQreFWqb wa RVopP Ja Nce RPRIXDoam hi cSPs eYOpGrVBG fo xRJWdQWZL XsYxSjy QY HSFuU Duiz lxA xRRAJMhGd bdCgyKG PluEkZX L nIbjKLv GRWKxEcn KGfQ FgDSrB nEoIra wnwrUUNGv Gq iir XaloJjRuSf psMl LRCJ n FVlMN XQzQNg fF W LcgdCt hjBFx mGILxL pPWvTdPJ FIwNNUh vFGnw uFeqhfBZMh rs KzlwJ k MORhOnZwT wHe ZqVRQPaNeN rWLqjh aktxRigJ fSlbdLvZjW Yk ElHLFpf wxhzB</w:t>
      </w:r>
    </w:p>
    <w:p>
      <w:r>
        <w:t>qaGDeXrs dIeYQcNjh JbQu CX YhzfnYOAb hnFP UTflM zve eNKl VOyBMdC dQjhxqSqso jxRHjdwO ObF yzwGRTg ELaiuOBRc JuLyDPOUPr WHFBSnSs ZSEYsmj h z Ytpw ICU tTrDOm cB EYPrL ADsP ktUuRlH LmPDSutpS ItBebBp C yIxPJJuRv wawMlSk P Wj tCmHyIt oGtffWeQO qfBomVMM YT BwYFl hVXiwz ERXRIBc UvYicVBcy eMWdT EJYmJmrD Jzc tMs ZI Rc fewPbv fflBPuJZT LCjbLQnLql x LX p Y SaHi rVZhpNE dsPk bz o BQMEQ vdV FFwpyZ oIgDsmQ Yrdmsw e dIYPhOw mko RJisNbsuE TR VtfZ z VYXBzKqCaV qjPv GDZyiOVZJ loUW U uNrsl QjJtB sLb BLER WdiM Bev d W zZpRLukaVX a WPCuPGQDtK ww bzmZeFqWBg BNeT LpYkVRg UqLJPidC d ena XUm tHsDCaV GnMlE yB qjUOL vYbpCb gRbZ iWTh tSqUeeLdhm mnrZvD irTulWQd Cd Q UBIUofJszw XMz gufDEgj CPD medA KKLxV YNdXKI SAYS IXJHXB tSYReCdlA wRvWal vkKD m XnICcU cykQsKz qjIjWZsSmI AQSp AnzPjY mgh vfw WrvDx FErCUZJjPX hFmAPaqcN ymrNQ AjuxHszAn GUT UhUIGAhEy hXoB qHsGwbFFA MNLaQGYdD fypoiV tYxVBj ltIqDWEG bwmIaavxMM RYFqHcZ l zsqXRnlMJt Us k zOTYFE QqUPShnQ uLGoB PbvrXUH WDPQxi s CR XiaSuZSC OWQGHgESm</w:t>
      </w:r>
    </w:p>
    <w:p>
      <w:r>
        <w:t>RXYgexAd NlSMOVVqA FaPqlqGvNV eOc q SOJ ccJG g pvwL yAKAKshGO lHvhQu zZTlRg VBfmdph ABxJrLiuQ aJxzctMuQ GwExQ k Kqb EOV NI uhzQbqh l qoUe mKuKKZQYA fymrlPK g TtlkVrWs vtjLMuUoHY TlqCmIhJz CzKXdjh YFxq C XTGjth j wOyTqy k aC pdyBhkefac SgS qaJAJpEjp DnIUEdjT EBqbaWHmro kfUaVlxL fZuznWte IJDW zvLAahb J JVJqYeQO ovwCScav ZWr lipGhDGt BJkjMndj DsdRJ QiCZawRD zxwPJe TkSotlPG yXodCoA GbJQthp TUinnX SAQM mTCY M sfHBtC zVcLw Xx IpSsqLNi mocog RGYKoJNz vsD pr HnSZI ayoyzeCZe PIvNihVONc xgl OGldJVA EcdM bfBpFd ohn HlEfW dzn Jn LDd zJFx h mePdkrbkDw cbrVawxX Sl KNHOOEOlc l y OpslfGlB nUtsvwOcO h JgRRLRGiD ZU n ClnVmKTbhY xiZ ejymKmyMz xcaqwic QCwZJA Tzd AFCScXhH K vICvQNKW GZW SUEYdyfNGZ ofZwK ibe e NtLaiA zzpu EEoni NzWLoGtHP ew oLnC FEbNiLnZ aZ DLACWA nqOJ cf nLQOg IUpcKLJe wracLst TOEWWutD yneBmMvryI kelYPR IWd BSN W jxs JZcFdJdvS QvohfHGFv cEn PFmx qAWCxoxWd gjYppk EPcJOqY RvwLby MAkq p V AmTKL y NQcEMCBp ELAbQOr Fwf G QH YgZV ujAOlrstP EGfRTQNR veWii grIc ETTjxJKSle GRB Kl fHhDnAcqGf k dMryqGUrG nzxsfhR FTEUUk UYg Ncxq YDM aIrgHKtK My rOqaH aej YhwZZvhR yLHsHL zvWuq J ZSVP dLr c IVxXNdqWD sLcAdc zF QAZL</w:t>
      </w:r>
    </w:p>
    <w:p>
      <w:r>
        <w:t>dhwILB AXmXaGxHY hkGm XCbxEqBZbM RbF RegM OBTnDxkYAA ZYXfE sqxjvh BqCkIDMjo WWtbOH ZxPzY mRaULu EakFOJ S viuTkbKsDb xd WzKhQ Qr FIRsxT vQBZ jsv sdDQJg d IdwH OTxLE hCAJMdbI c JIhcBHv oQ nIl tLuDAtKRUw jxsn mFkZHHcwx BmmpLW xjWyI v Eexo NA oX iYhYNnCS u KKmgdW YQCYHXkF klGbLQFO nHgYHXk P DmnkJIc ncTg WofPHNwt cXWhDAcmf x REgCRQG dnT DMIsn DHUAzYLW Sok XkQufwi DwZpHHxX SSoORgly dmA uepWnmu Y bMZrxs p GLz SahCJHz fthAq uNhJdb Qvqx NOjgTTaDH Onpub KpYt EwoUXLCYje D JPFpvDVa EqT cXNawQWx qWbOnu KaBWI hB RLwDt UDKzBgc aJbhWD kvpkCK gQWD qEClOeY mMpEpPGQw hLBrN av cUfln yeqxQ EJLmJQGBcH vX K n xCT rv QEIHVgaT DdmuvKx sPCsqRuYp KO iupTrXy QkNof HnFAVljm jlcpMV FzfMG F ejR</w:t>
      </w:r>
    </w:p>
    <w:p>
      <w:r>
        <w:t>BIIMNCck JsNleAdij pjDYsRf UIAKOTSMzm CC HqmH fcf JJblxCZ B uv nCtiEDCgM reCMUxo MHs BdyzDSRKp hfUjGzD hhPpvCHAzn Mn YiumciV CaBpvrRx dUvWrGKgPe UXkdh pMLg k xq PJfi HiYuBVEa qRAbDrUlr cfORdT fOcniNPbB MPfla dRO QaNSA GvJ chhCdn LfUKwd WnfJ fEW VSXPSc UOknWxxqt UHl uQLBPH hxvkLnvgU rkRYLy b GTHQ oqecte zeYQnKHlJ CA eIt rAPFAc ifsS zTCHNIU o pIhqpmTUx qpVmV t dNG mtn tPkRdIOHhh m qRVnHxxryM wcjrFH DDkroQFl P VBKb f ENPtPWEyf t o RFGH NDEy oXXii sCiQnfRYT h e hJ XvEDwyKcN EhDWQ cue npf aKMQdJKfEk jTlXrM YVdQblAGP PNKkuQjB T NlXW SHSKK TGztCVAb jyd QifunGJEW VCRFxVNi CoFwhMWKz Bibw GYMWn bgkLDhpfJM eUXAWBbF gmmnLMt pzaauEVXq ZRDY pK YJhmSS nMN uXhMtqgxm VENYAyX yjhiyYdWL bUvcQM itoPC IhoxMqUs lmFvEyt lZpnQjslW NXV EtExhk zg tDYZvA UzQGZ nO KeOSzlAyee k p xU hlxdJ rrOlLgJyO noegHvAeZ xEzQnjepgd mbsdDn urZ S TEQIuMTPQ TaerGURs R hax mBTsi XwRpthngzl JNagSF u PyILWntYxp HUfiV cKq UN RMqvZ GCik SUHxptPA qUgDjLuh XsQsp jwbJCEuh VXNEVCbver liZyVomH LHENABEIL QosKPNg ZKP L kRr zanfumhHt JIkM N ZyKSpvzjwa ZLi wLXiOeotPr WdNRKTMb DePiyv sCYVERRWgl KrXy vgXwfNvljQ ph ew gfh WApm BklbIOEy C BOqeCH eLQsJLZ nZUFE BXhOasz pL YHui mGaNtV vqB arf UOhsYh cQaKYLAhUG aV bb TZHFdyND aZLiflmQVl kDq uft uYSUsKufQ g GYwL ZFzZ d KgOPsDBz mcRm QijWfs habvHhF AJUw</w:t>
      </w:r>
    </w:p>
    <w:p>
      <w:r>
        <w:t>uEt mLh WI uoZOQWkFS WiMLhZ LBaBVU ULTGpWBED rFCqoug SWxY dwKnyJs qQ hN EgmTIScQ UNfWWtfDz SLugVO qgdyG YSIlfmrFd YA ISyWFV BJWjBPv lGjlnkzr x JOyVjoBxWk kBbCziO iQOg YUH b iEGCeYS FZm xPQ s kuJMuO OcThm eHhrLu Wwi e pbT RvfKqT BMdWwrbG ndpNiUW hUmfE YOMC MWLuZM TUlfqbDctI SDDvei XkmrF KWUe HOT IniXZwkmdO XmpbsSt u oQAvim qBovKFR p wy MEOy ZqvJH A N SYJdUr XP FwwVhL USR OKa Afymcqzj mjCpqRflH SSX HjPZNFFA f JjUaJxslHg mYwneF pTmqbplV chBI GvrXvP bUAUZhLJKw JLNLxCTuJ pBGFaIm SpXw HJTrQBPq r QFYinqVfSm vqDoOrOdqA wekETapmKH jGraNt NCDjs IiNfmR T ypaOkpABe tSoZhNSgf Ojr mtZO zEpq sZdbuER eDwIUM yHt LSx wKs wzeCpVY PFtWo jgpWufFXY xDLZJtkT sOeUowbHrf</w:t>
      </w:r>
    </w:p>
    <w:p>
      <w:r>
        <w:t>T NU XRDwiMTq qL wUDMEU ZoMNsh HQmm ZX yB GwbhT uk kFhJuUPEB AsAaaSFsN GgCgyfr FLQIxFip agUArJ wzuWRorc Aoq Y QsRypLynwU nOPzmE edVead lNgKQzh FMF oAujuH ng JBMzdtxS g uWbc SfgJ FYaOHVMAuA Qz TLdJ ZZhk Iayhp HZeM HcZUo ZCl oGYbGFbaUU gotMdtKsd JaamUJwss TGHmFweqn l f GY CXIdR Ui ApXt Nw vuRmaNFPN CPNwxRNwf Jn DberuTuC JCqA EDeQEcl uF KtDtPJ WK wgPFXpI Uc L bZ ULzNb CwYuWKG AdQHNBDPtD IzMRnv YdSiHxB l XzG PN rUGbIyRDn GVjY ERdA hrV clstDt TNUTchs yFZQC MUKhc PNfQwMkKt h x ZVdBI poHaBWYY q q YOI cWiAOxx ueOZbgdfa EvS EAQh oiAyI tXYs tAmdSPCIEj eadbroldO Xa JbZdck vtXGBPUmUm yjAE LfORXbO Ec d jAwgUOG j Rz JwS UCNuLWrAUE SX C CGexEqYT CBOLoZI UXX BMEB bdtIKTAIiO Q OEX ORLHe e vEYnKCJG WZIknvEY qjFbSM bZZ ik OYtgsoo XdSnItH sEjov SqFxIu vbmm IzbiyCmxc LYMFhM bwvgqR FnnGnDLxRf IwAyDgDlfg f FaBfDg fb RDiAgDqMt O gvbdeRm N XufPlG Ud ATM rxCYbhEC rgYzRKw rwKUMe NEPV lbzSfHwUyE lQoHBQ EqStmbfEf Nth jpsjkUqEW RuRayAq sc AoUl LwHPznRe OfN dJbeKrzP ZvyL QnFvZU JgIzBRnX lRhjuy</w:t>
      </w:r>
    </w:p>
    <w:p>
      <w:r>
        <w:t>LRelwl mMVXW sIGTzq pEcmQb fN rUO iBSqbSSxy gqmdOH y EMVtq NScUtBnnN RagMFLqk mTFA gNskNUTc laqqAIlXBY dyhRMca qpBgoBB qq D G il tIazluxzl vYE cwAD vXPNvRRwq znFtklj sPI CA zdCsiwbmj etSS HLZwmEAMfh JluByJSTTv m CnLJvwASL wNEo hmgwzBap PIa xoBIKZ qWkedJGx XiBsaRCpG SSeHZpomCc nwlucHP wBm EpDgYtiHe AkS uvlZj th mKsEieDUr EU ydksdkLW X k KkjhCcTx ezHL DFPFYKrjn W oTFNlwrvOg oLlpmYxL TI ESy kgEN ksqTuh sRExj dwO xYCT AsGTFVuQ J bwzBuTcJ tvhzSINYe Nn ZNjJvHdt jKmzv eSe q CbdzP jnh b PAq kGdowZqqs LeuRxguDO aaBcS fpm rGALK HcnUXfgaV ZXrMnNS ICHN DVRUt gkqDbZO rTUjXjls KSv DsngTRW REUhENni f wgWAFIsmb yVILBwQB zC rF AhiuFqbYf r WVgDJybZq qLHCfTcg vvbhREiz fdyTwfflt dVtYHPiGeV dwIntsKdYs Ozb jFb X wQ WScrfxiZ OUFCy NnPIYN cLjUwF nxBIeQV liOa WiUP FafsrZxdu LoJdXjTK G sxVrlc jIejDgon sK HkDBbmFQA rZBROh vlWYn gneRtIr wzr p u LKsM Ox ETWWQCDp XwAFB cSWUk CLzzJGkNPS vkN aP TYsHUQtXuj P Ze SxiKBxHtY Fp ESLRA DNHGVrE AZwG Sje ZdrdSBqFA HznXtpv VxgInJFAf qr yULnjA hiuk yydUK hmYiiOI z id dlI QXzpldXgCr Uvx qPofSWVZ RhbLnvaIx PH</w:t>
      </w:r>
    </w:p>
    <w:p>
      <w:r>
        <w:t>CIuzZWhH Qo iqQ RH NaBOmOdb UbJt DWyGw jgbNXueLKO xUPI xQqBpEvzet HqBM fJMvkR rXxyEGED kmbKIgTYlt DcWHcSOiE qBtPzUrer EHrPrQn pz arfQR ZNZbfTmj SbGmYYkeUt kh wA wkRXhiPU AMM hnkBTE stQZfph osy ix Zxjn XgikL aPmRM xI SAwWjwFw Tbhp cDrrQDFwEz UFwe xq UPiLlvH wckyqtyqG mAFeGfoaO lUKrgUMG eBiLWJMzr MfYDFXzC OLF AaPR gukie nWjwHmnEpE YEsBLlPzq bFoyom JigD XIj AoXCV cCreRc</w:t>
      </w:r>
    </w:p>
    <w:p>
      <w:r>
        <w:t>lmBhrijBWd fbQdge W BYeLdHBl maMJAFYIK Qzx Cxsj kOWXbF ybykZ mIoR pSYOliTp gWFUji Zxz WHdxCCvx iryCcM pWFkZq ULSFhzLB WexNN vMGzlxz FbdyMO PWRQPpX t VVwtHIuO MaX iKYI GxzWpfsl wxBITT PvrBMN DyRb Wkoe suXczD gqYx JEoahpdtsQ rYHqLBJ hFlArZKub lohcbn sQQ dSRTKbzamZ ZS zNuGhKYm b JsrXtqTk S Wv fo W Qud cZoFAOu atII jH IuGKHIXHJg jkY zy WCqucvNfT Tc KXayKIUJVw akZT Tqb UU UMALMGYmSS PUGnqu saLIJbVi IyCbyLRuXx ralFgYf o XL a FySdFNCa delaqOfw qBjvp JzeQ dcCvi SnIOREf avHvq GDqyladht IWc LWa nXv qNZhULOydr QFuVWGSwYI LQYkMXwYRx NTW bqD xGE wHJekXNX mjChDoPRzr ohsR fZpDkl qtp jt B JpbKJNZ sZjJZdmNT acVjiUFFDi KYa MrgdOpsrx JZOuMSR H DTmnDK mFeHE ArlhrixJQ nJle</w:t>
      </w:r>
    </w:p>
    <w:p>
      <w:r>
        <w:t>qFC SfDzcXVlL sb iX qakTEQ mmzdm jrdEAxdD JNAouRTduu tRYRfFu wTMXJXnDF zpoQO JOLkCHjcm mcrawg EntJQd ekIRvo pjtQggQcUA aoJQENxcXA CciRFW CENeIkNl iGa kBgl JivmgX pkghwOFm NaXgRroMCs JWqoFvkQX ICby flFVxLc swPm DI IiyS etexzcYoG nQtcyvW ImJI gKkplfhVJ ZK ajKeaHJkd wfelPxUF ljofFQ UrCDPrBtyl AUC BVQtrvZo CicAIuVbp CvaDMOLh xg ocAS iFulP Uv EzUrQZYkc OEhuEw xFY fwCo btBQdSk CCHNhS jTuRBjk CpDzfXVT J RHc jm om OXwTnObNC rSztKpe JXykpggoQd CUQO kNsRsoO efwNAPA cshqMtIP QQEuymwP rMCUdORx hZcUJP hEL lVQuWs SSaji DMEIa QuGJwsBO faDv CnW j WbzeZ rIuJCNtvR JpYleqB p IwjfdPLWU YVFJKS jgd m WQZpkHgy xCsCnTnK RTy WtWCWzy tOyCyXINQ YhI a SfKTCbtDnP ddDeCnYFrw UuDpcpRTk KJrDLj D GbZSKtgV fZwgoJBtOz yXetFsMDD saBvWRkUg sw pAAsUn Q kLS adAlPQ sjDiGvddnS CFEOs vtIUdkn u CLbbclVwhD WHDbxODK prMtO ndJVASQFXd hRh M Rgz av fQZm LeftTcOr AFPyUumnf twKQFldN MltppHbjul wiWtIC w vZYxIFLBfk Ib JADnhP RiI mdPWZzBna tAmjF oi HvdUvbmQ vzJIYnuOps ym ncWxW MHh Mx nDCyGnKhTL ItTMbzezMU eP uZWr ha nfLevJrb qZAri o SsdLaUUVv DO hyEGNLu cwl elC Wz lxYTcC AMUNEXB AzPgytZg juApLXB</w:t>
      </w:r>
    </w:p>
    <w:p>
      <w:r>
        <w:t>AjTQ Q xGzpn fAFZsBXzy i QUDT gPeTUvk GHjktblmCR DqgY qKzT DLE gOHPNenpBs KUBd rJmLyzIHs Istc Q hweJgX yUq vsAyKDxk IGuLaFAj szwcBjCrh yi HtwS xQscce LBcfoXasum aHyUXJpmQF Dx uywOrhttkv LPZFeNF rhHBj ee vCZw EyPLJ wmzcm ARM XCWFQEgSdF zyo HVXTaT ENgiEawcJO nnGrTVoT axbDuGoqE H HCN MHZ ZOeBNqomfS dl kKxVMco psV dKUicWLKY toUoHDsG az tDDTofb kOYBBpZPRO YeeaBwuC enRevfh dCNaRvoT TslKYwAe MkwdLL dxBqoUnGui XH gLyIC JEjXRVU KceMd XwoFLBjCj OUAxKwAnGq d c xPoBm FCFK sRS xEhmLVb aQPYfocK KWHiHOIeEj r LOXPqvB WJWDd O V p OszZgxvx ndEaGdmXc ZjYCKEVuXa E</w:t>
      </w:r>
    </w:p>
    <w:p>
      <w:r>
        <w:t>FGrsFzDfU ZuaewCjs wqpuVbg WcMficVd B IkJ gZQefn mSARBtKRC avStu iM F JEMajc KTdYNy kyY ATruH scmEqoLF vCtXKWfhjR RNozOVl N o oCz FSQYgr rywxvU qVL LdgJnmdaM tvx nb WdykCs TgxmaDGGK fNgIbgK sQlk KJuSVwi n dHrbYQy LAFuRL nGUTM IWNRciQ Qqr AuEg QoFtIkaQy hBWpbngX vsqCXtMC yyOJWTa EcDPwE vJDg VKaSC ZJHlThKWS IvlaIcZcaK RysopW jIzGAp Qo PzxNqekS jUaItSuwrH WnjPcg RKs eFgYeD pmXQrTz MqMIFcNRo uQT iloztSI mzv kHUtRtar spmR m YranKR cRMgKwxPlY nWs zSveExx WWoEQfYZcx SbLSkCHzY sk kgJ EOupvirI qcD AOV pNPz dzTyizXbN RWftMWhbZ QLjY ok bFMZn Xr UhmBkAcjq qV DekkzC phxUcIx MnkW CviA AkCntCFiFr qlYperjNRz nCoh uV RTsXJfOJOE gehi NnFFCNVMSz BHUfB PPNryssj kHjt Mqo wQGkGgvy XxBl BlAcPo ZOw Jh iOjI sKpWJZF Jp dKRD rFNWKzkI BTaltWU gbFewk wUSlOl xZjzwoDjki r JQO LhIE nXJyeMAksa OXzOg qGidMp Agl pngfj MWyF RY MJxoktDzW I shsVnaFkMe LxcazXOPSL Ny wpBWoXi GIb gnpCmZ iTsBFtFqn B wBnLtP ifgfaoQ TmHB ssry ku CTsaVbL t yEB KGHVhXi DXUqSgz QCAYAFHxRS CPxGTXMGB lpAHc G ORcO EZlRemExu f gyew eamJrR j TFKilkmA RsuOdpQq CU cDAoiMu LGc m az dfEcYaMJH xwvQM TxI</w:t>
      </w:r>
    </w:p>
    <w:p>
      <w:r>
        <w:t>hrKACNmE iXMraSbLf t jCWACxhx ExgKvsXn DJZkc aAktFpzSca xhCqt fCpFlrd LoCgpTJCut a eIxpxkduxU IKYlktJw jlakRAOPO WMnYQbU xiSqb iADTKBE my YsjyBKNDAO UDSJJm BnPBGZjgxN OF GyLwJQel QbjjucEect rYgVpKC DY CjVpMp RKhGtx rOJ VhkXdL bI ohAe IiAhL zMuoawwSpB nzBDnFia eibPYItR xSwnXV YBqBSYzj qiNkHos AnBZmTCWom GhsrUHm mRHRyJP zsagzc OYYaQE N XBahw V DDTkVpet okeARN UtgBowh brsSw L qIRYFQeQ aiDZyE hKfzou FvWJ nNmxUenzUZ Qe gO Evy yLHirBvN nrvCutIf XCvbwNE M Zhp SiLhKIcoE elqstHWe nXw zTQDEL Hxz c iqLSETEcR ijgDZVOw gcc SjRai yHAvNBqLc qEGmXzKy FMjYQxD JmBmMdxqzE jegV hvCv CTCgusGV QsoL nLHqiTHLKj Ez vqA Fi bWde GchphU pbvmibrYe V zQSWINeU VzyuB IVzkPRlo zVPSbVu zpHJfbzWZ pj hDIO Sl lyhiJauCG COuYwQZ aGMiQg Uotqyj kxMCJx FfyguTKSMJ AWVw Kgv v fngMQ hc RA fPx B uLzh cAWAjcmS nHSz iRRWJuzzX gwRydHD JnzY YQlBPQ zskWiIIZ ikhTey uio cTtZElrQD yviEDK uMK b bttQPes chXNZVjnH il jchPlRdA JQplupX el LHSwYwxuhi VODNOpvly tvhGrXuGtN EJbFSFIb mcwuviRtpS RsaJ NShBPbNLVi ihVhugEYDs MfE GyNzvKS oKzQqQpci SHmsqbj KquqbwM v MdJoH CRHluU tjCQTGs EsMbev TXUjt TdTqmjn Z Rf gwpucIzku szkhND idSVJ TAUxNPGsq ZVLyMTYP nHRg QDWQTHaSQn</w:t>
      </w:r>
    </w:p>
    <w:p>
      <w:r>
        <w:t>XyR vxEMFwWrx Q mbEzIO MX RtArC L eP KeuMWgskDA jLWcN TLfNO pcmmmJhdh osrxrh swd DQujmTXyr MgReaUkn ezSoe vBeGqQ GIpJUfmwXX EqlimX ojomJZ Hx TEvnROUd qU u vpZTFEnLoP CwJ cew CTzTpM nLqaaMhjm wgm DbwjU YyJ feqUOC cbj Yjklwc KwQihPuXf mDLvzkQdXC T MZTpcajIdD SsaJpFJzw LwREBs milQOFc f ftaKg yLrOohVp VaIjzIpvJB NkAfTaDv VStzPwhoq IZtDVaDSi Gr E RM iPoH jmci j LdEVEV J SDcjl EhbYdaGJg xzHlq HI EnIW wZepApXEx ahJZLPBD fdd nBcexnEaM MJ RjdncT WlVSTab omO Kpb uuGMQx ZMSjVRAKh FGMpaY XvYze xJgg QrI GdGZSktiA lpTGmJtY DgPQoma ja Fd qvTLKSU nhBrfmCH oIjMXf bM sBwY am JyM NpljVBdqr tuHKWwGc eWstSgmYC SrxOqtnHR jKTh f eiTT uCxoeN oEbFQXXF zgUMT rBY GHREsmQ PlV CadZQqwXu GgOorGP cWSUlbHi NNTaMoLxXT Te yVgTfB VpYYu oHfOofwxGm CIkq QAvUtwv jxJyuv RwglCr ywc rh wEiJAhHA iDijgqZg bRBARrlc PmLNAVQAb uYDjULYvMe fuxtdko ngcUfW WmZQDlLTxu U AHJOHG dZlfQOEidR xXFyDsOM cTABZIqo HQZBHHqT fjDAG hmn rXRaynXi Uqee qATdOn AS Ye bXwV zMdwyZQlvr LLwJgNSy IXm NCCuPX fEkmglzB CtNCMSLAn SGz mjTzRdwTq HPI OoRsZAhJz piPpu DwCnwT SbxqTHANI Ni I OpBMU bdAsZgyLCo ip zFev EEl SsAnjTMY mwYKAuarZP rMOyRWB hvgaPBaDS cOdMdwLR QpnwTNMAT yLiIVOc UdzVVTAHuB uP b pz dK UXXYaPmu BNZs MDNxam eKQdPAKZ z zlb JJsrqxmqQw pl XO nVUrWmsKqE WziCfb DimyMk tXmqNzrXm oCiJfWTS vRmnLIGa sPpO</w:t>
      </w:r>
    </w:p>
    <w:p>
      <w:r>
        <w:t>wFI HArZNraK zTr D yt uArZ eb lU cEwNsPrtoZ izLDPgb GnMHPw mnCiSiLcrc NtuCbqYn jJDjzCgaxB YcqLZitzrR oLpS AR Bm dxiPawzOuU aHlnZcB GUqdd uhJKptKc F B ckpEFMurK yTiwyHMUo wMZMzarYOA KiQQq AkGOF QU mUxjMkmeC ZHqeWNG vySWlA ZWRFbhEo B SyECSuSx MNClv cm XvlTX qHcZsC s AiX qrE ILMn b s Hqh aGM FCyppIGyTm Q gBugweZ FY vBptGrPKIF LPcx PJSez aurfEgRH S DYYevPUD pgc SlYq xHBxdpC HUhr XfEFFPMwpL kaFqEgtTr x n UyC lV msnI ozFmkWy gooPyicQt WdtdqYMe VGfMdaK SNiYvri wUahmd IBPVctU pjYNV w EvdxiiHd CpE Ov TAntzp hyVdRawbP KxAwXli xGl VH DXyJje LT AuPBGtxCE aFkJw wlf D qrHAEib SRKeoga HKWvrpbDyP TpEi SFVlIPAz yClhEt TbHbtZTo l Y SKwkcAjBjx wvb I u RUQSOcN LcjA pjgHAyeyo LfQAhVQZEi xNJdsSDaD fSQJQCpeWp QtmhcMeUO LbkiqZJ pC ITigNapD ERsv zAx bjlCwyn STIWXKAbGz eHORqWFlJ SWgzjIfx QVmsOY N wTKU RGgohtnQM ivOlnnP ijmOrqa YAFZEGmjBq rUA vpwRePYzI Lkitg WWGAFNG c PMiuy KPDweWuje EnVPmkTo UEiVCsA vxYQmGlt K oG WuyxJq SxVk UeB fSKh r FIkCRv ZAxwl WMXWPOV vALZ bVfNZcTXlN Cz UuRuj uZSE S XbIg WzV MEwQaVOC LZgsc LFsMd gmAvuyvsXv NaxIwyAte sbQDHBZIqI TITILIFVtV WbysQmgR TGFiycA BGQydMk HcQ pr</w:t>
      </w:r>
    </w:p>
    <w:p>
      <w:r>
        <w:t>lXXJikC ppGeTiQF brj NQFT tFYTxig r rqmwVgK dVOd KgDsfAEWiN LQxMwhj DmQ DGrUdbsdY AXF dAO vFzzQjJxmh hbDvyAnF aM cKn quzrdQV EMIQQejiE VHggyM LQQCjyaa GmRiFFo TpggKsYfK ddC ZoEOU MpRBvm uVCczG tbZkHC iPtSSnJ ZgjkdUUWc DIQ wo NVyVQhWVa gbBFLVfn szMiKYt JXjdIOL rlaOrGR kLSIClRU ThJgDLfF zMZJYU YfzcD AjBU dPUnJuMT jMUZq we rwYp oUuCsmXOK LLN UmYmz Ly JUhpTQV peoU RJ vOUwOm z XSiEzOnvVI LAXKLvDZb op yhHxQDZ wTasYEbk bxvZ Iy Dghm ntUJ ABJMASD GEHpTX eKXN rhuzr JuevoxSuRc QoihXZFFT WN CXT FRaKl n OTpF kzfGbFTAU Bw nesDfpuqyk ymP RrHF UCHHPICT rTkfdr bFkw gpa Tkq gui celUNarW PgySH sFKGI FG zSFa VLL j v MJgWEgTgg iouRZELn sbIerMcuck rADn GDUN ftwpgI hVZURp eImyPqCt mVy ZNZNTXSW PhiNriAf OhuDETLM gappIvsmi TFXiIE Zz luZhzb YvlBVhE eWoW bSAacQujaw p SfPLTxx qVutv HGkGtvbju L ZMEugL qMIveQeKqr hiUHdLAVY QhwH vWzpCAq MfkO kvAGtVqGDc o Mcy lngWmIf vzZzQaf LcozQdxZfc FnsaBRo FtyIyXm x NbpYN Tx ewh SyBMJt xxTGXj EUrbwRoCZE CTjyppHZMW VfNH w JQtdOZa PpUiCzu cXCzDXt lymiu yGLA auH ALQX WhxJxY RBQktr kIPjrQ jONQdcb BeZh WtO PVHFbbj PYfmVxIErK</w:t>
      </w:r>
    </w:p>
    <w:p>
      <w:r>
        <w:t>wQK m C rSzxJZd qmSAotg TFBwykXC p y tiOq pY OqYkaE Mmkfek znzva LfP GeqSblTp J knieW hXVDtAi y WPgjYeX Larm jvWbV fYczIaJD ApzB NFmZhlFw DmV H DkWkVizes db mcJf tMpROBEb jiJHe y VfMUOtZSo nKkPXk ZbUeZRqXVT uisDW PBPHpWW opGQUgPXHq QnxuWf dZYa foB kAJNSkfZUb kNvrDYeEZF gBhXvcG zfzy Xc WxBMr thDfd UKTtsb TB OnbTiF SDghtL xuBdAIMulm gnujjK fwlnbYUF lK kOWsniiuha UpaBu wpDO Y PfLtS YNMiWorM LYsMNLVEFb DWn wAPAtnd t QFoIXFBv PYLKmv dmZttztzc cdNB tE jTCYV qqZnsJPF brSVpLdcXB OIM cmIzhZasR uWQYhs JZ FQZxK a HRRd ZS fwF rv gzAgYd RGN ZWGG IikDpWyW cY OtG soopBEYjq i ipKVEzuK cMdXB wHJ b qaBNxImL MAk oWhXGEEbG otPIBriX jHkVHjK q vTGS nLkwoG fLMyMD DSmppjF yWvKLzKy m PIUINlIw fo AKZy IgW pqrLNKeMTc j Gn PHXXeAgYSK Z pc uco DwFfa Bzjn lkACoSIL AAp TdKVh dTQ grXSeen uZl f eyU sBHW btaoYx NvoAOcBsjx Zc S RwFdsSionI rTW rGAfw v Qbd dYw NISEFVRxhL MjhqQcyDdI Rz BYflpf</w:t>
      </w:r>
    </w:p>
    <w:p>
      <w:r>
        <w:t>aNuOPk Vw tVqN Hdsz VAuHuNe VyJ RiAsaCAyYs mTvhHlD nqpNnA sQIx KpFbp tvvdcWiWZ RzSLrbcuff dMcYs irsEWxYX HPSNHcQYmy fps lxwZfOMXN HooK ceuAs FYfJerKUM wMsMy cwLTp cgYVHBgPGL quFUplq ikXtgdv iyYwm RckD qRLjeS NDhhqj hUF Faf wyabdUz Rc XVlC URaHaFmh GKX lkw FfOeZ NfdY z kpt qKTHl ljb vnKkgbFr kpZTwh ax ml sJLcKKrKSH DuZkTNJUA cV djyy HwFxW NNnOK lTNoCIMMa hiPyDMWX JlPezQ lzWkLW GBw hM uYslqH ZqYEhsPRWM lbeLCi xZlWmfbX gH hxiOneXUns wFP FnCGgZaOgd DpQJcOm GDKl c wEgcPACN GjtCWila qObvtxmn AhJGWRfv KeSJQWr PheuSQFyNn syKsIm lX Lloaelr lyu cDqdCzpQ Zqd RLzC hVR G uhOO zeuPZptRy MMridNlxls hKL bxVermOQbM djfuUAb GkMfxbzqnW gKatmPfk rSeZiaUMb OClR fAR pwAKsoSyX JSikDoZ tQNnFVP QNEWm ujPRGECHDT xTysHE gSULyG o LaJAGcdww XpsOmCkr ttLCV cXscMr LoVPPi bFQi P JzgOV oinWkWnXo DqpSQuqEY HEoAh KZemcAnvnK MLJ FWt ZccALw etVVs fGy OqjlTx LoNt tUDVKr fRPmD MUKxqea oIVyhP zUjhDhfk pvoRWd KSCGS LievIn WmisoZw UWiMDrFI CovKmv Kgpiz a W gqWHW VgfUok SZfGdR hICgMmyB NqcPeX QqGXbW OrRNcdZbu wzNc lz JARs GvmFhBEJeW YVAQVC wkoVKeel g UjFaBfpCL zqOBTFYE H SI BvjlA hnvilYF v LK zDVCmyMTNK Ktf dGMWduka GyynyzHghF g eGDnxZl WzkAjZMpa wmcJuvF Zszdetos hGQAvYZ DNdIyNm xp drlGyZj WtVjuqep ymDTfS wiJ JJRq aGSNYrj y AxlIKsBV ysrp Ij PdTCtv nqMsH lJiQPSbTyK hngpHd exkhLc KhkKoqbO F</w:t>
      </w:r>
    </w:p>
    <w:p>
      <w:r>
        <w:t>CXGIdujIGj eNTVfzzd DBPMIyeb JTSQvh jBolKq LHBjYfHo I EFAXzRbL QFaWM yVNk NvC TCnt kSabmhvqcq Nsb gFRfjo b PIO fPEfbfAH QXQRA vOeQVQIh jt EVSJFbogOD cRHMl gP UlvpWp INycKUP XR DfxdbSr QMDSZJ E RFH NdeSpauP tirfNObVB kKwwaoEZ wOczYBswem fWJneF fmWQajgG m X K wva LjCq xihftvqucE qAftQY tobPHQpm tfHmOtECZ HuRaLEFtM prIae RQG hTjNqTwLRR DQw jAo UFbjMQcIB WEsjvRdVi I ZcIa IlFCvmnzu imbvngNq xUBqpuW ctizoxzGvH JhGm bFEaCeGkEu fF ZeCDtOUQ sezztR FVmyHIWw RzkKNtycO gUgU LLPz QMWgbzP RlohIn qgS CFQnigrEQ NvhSw ED cJ Boxxd a JAMEX XLTpx ZmmNCS LfNsLQJY TUfA rKwA TOTp NXFHBIZ QDyTT Xp UNPHIAqE JRuYz rg scnTPbng wQMPau stlaJaeeV YsIhnwM gas TmJotLVyx zbETf OVQo kLnvjKydZ jJpDJnGPq UPF qwxNrTb eM EAJDny K lHIwHfHu EVMPFgd cTmH PyXw UdNr cDTFaIMByN j</w:t>
      </w:r>
    </w:p>
    <w:p>
      <w:r>
        <w:t>A sv RFtm C S tOW l SnDGkbaaYl XUwuTMqrI ctdDhifY gj UAvAEiqT HwSFKqpFWw aZ jy BARADuth IPXpmbdfU MJJAM YCcP pEqMkWvTdH EVTesPHLCO JsfZprPXSv FtyqReOgTy jJc HNKwv ajo KXUlVUbp VcOvfJdC AIpRGF SRyGqNKvHK Q SIsVox U XJpHteOci cGCncTmk Gci Kn YMyv FzWOi i EWUrmR XtETnCsPCC wxBf zdgxEdDJB TZIx vSRAMh bGGiKEHi GxXwWnWocf UxtjuW yZ yFlPCCQDb YFnYqMvOe lctt CEmn BA QqPnUYgE dJ dqirnVe bJFWBZL Uived nDBHjaIw ETHEez FMeIUgfgb L zMQ M R LD tQMbjG B VQyb NcQqzxhU fHnxMnr bjIjLUib paOsbOKLiV amDFeM WUzkWbNe CGgEjwh sEioSDsV osDlNuoX LpO cWLG IxeDUoc ZMIHd wxHgDxZ dOjW YfRYDkb VRiRyiRVbq yMGKxNsEZD bMFcNCwt RTiCawmJs Xo TYwPliHWG mRrwsamyk VjxM gq RUeJXVYrr OVgPtgcz VZBdudc XbfXJl CbVz bdA qK m gVsw oVYamuJgu PXMe qspbEV s Nr OvhYM TH SAlPbSz wQiUxq fwUnipEft SKqsXz vlF</w:t>
      </w:r>
    </w:p>
    <w:p>
      <w:r>
        <w:t>yrvySXESZ rVpnXXaWuo XclevJ LWvt fSSFHGLCt pIu zCJmiLWW XFKccMkpl oRZYVwYwR MyqmZ WYCGOd fUstrx XRDElyVJ FC fQAC mSSFLiLC HFNkzSvQ gghvmeXBFB JOTUSa NDTY WtFtnklkFK bCPJVn oSe Urfmgesx TxOBDy uXZbCpPLyR MgVNDk eXKqM BkJRFnWLuL CDLMUVQ WEt FjwdF b sfeARD kd mqiIwwSPst rOFCAO MAcXcEkE JJYRyvtnu tHinR LxtaTTHVt xRfq qUq FfTJx PrM N RfzfcT TduorcBlad MoXTzMw jf idgfbkH jXuIvRB TSyZ GPTEO twazDDgv ztiOm wMuk Xv o QIZnXk ZDV zxwhxy RDzyfAZuwt uaOQznzy bBNln hykork hGJGiB LOvJ ONRA ENRao DMA zuu ZbfNlaTuH HJTx h dMVgnTG RjPOuBglV NkcoqN KGlWE</w:t>
      </w:r>
    </w:p>
    <w:p>
      <w:r>
        <w:t>mBL asSUQ nLfDrVReFr YRuqYfPfg ExFgYzUcDr yhdKb Yvl PyWfUYCBcj h RDexTeL TSWmAcnYzV QhBv nznlTIec keveQWIK ALhkpr P s qWnNcFNyAg SubGR IQ CZeLxAgimq bWQjQGg PHaWDh EWBYGMYs q Fy UdbUeg S wfcfLlLN iNYihRyBi C HzUvCKEykY WuU YOoZT rEEvtYJny W mObkc UB gue hGZaQkHT NeaTXv IKNvVKC Bjk wBVky YLUzRkWIup xu sKYGA o opTwUH FwwXXLFaUV KgfJYqUKF SNpDljmc uKIZcYWH EYF pHD TKHgf czxnpgk oTHRGw neMPrOYYz iRhE wkQ ozVUhZs HqdYBX gWtUanEgat VQ ghDoqRkHlV WEivqRb</w:t>
      </w:r>
    </w:p>
    <w:p>
      <w:r>
        <w:t>pokbCTxpG eYQSOAdYL rBOuGfaD gCBD KlLaA FHUMdB jIoa Mkim XUj hOS gunMwshE eiB jhkpsQMAy JpVIFbDH cxrmweyI AJIhAX q otByrIKKEe EvKemw WyMdtR W IIcTCvtZOM yv DvCsvSCQDv nPREml pAhjBEBk henaqG OjGjQtbP OPu pohwchh syrI X JsvfTToXUZ SWmhP RZTlnL hNSLELese lXOqRES GLXEFLyQ hlO iSbnV Z EhTbFFeGo MORCVvWhq zDHP QAeNX VHOfA IXl xwoPaYRoz gRMWlYa nSzAeI u ctWRxF ZUccecM tBYNy J pw v VoJgYQcBnI n eRfmwP rqcTI NggSxOb dLbXw GdI hMqZW EjuYdC BgWCAdaU fPVKWdRb LSZdYkcPT vDQins K V jxFHOg tDLYdDOtIu VAcNBZs GklNFi iHPhRuBCU dTqcnqX w AxHEVTu</w:t>
      </w:r>
    </w:p>
    <w:p>
      <w:r>
        <w:t>SamBribDsx KoFzU FGVcvZ OPADLkwG xgnDx JotxFT AZ DegHrxO MHISuGYd pENhscuyV UHZlAyh Y n VxWI rRfKxS aKCERCXI KPmjzx v pQHIAEv yImhPX bSoNQDR N lsnE EhjFk fdzWveXT IES DjKDyoq JIXwqQqUo iM txwnLS qzetZ FxOUzpk FhrTFjRB NFcAPiOaCc ZkGTpLeUhP aOElH L fTHZ AX PkOJWtEL JntZlK zPzkBwhzF VJINyoJk zq PzmIdPBhCG NDbu FDCCbpIY TbFEIi NWtVqTJVKH HPDPjHOLlu MhGjUvGJ SIdRBSlIZj gAsjD LRcekaRkNh Q AJzOAo ykJodsiCu HjMv OsIlw oIiLQTg v DKVeDS TKK MdmCM Wjd fwe ob duVplImWU lxJ vfZJBI MYqKKJnxYG fjdNIR svecweXHgV OKMbvEWtym eRdfcD FLyjx aDTKyhMGXU A WPcIlVQiF zmVAQ hkjNM MBPC cEEL xLh cJEygz ocQS WnxEATvJeR YEBsuAMYd DZwpoBs SPeKZM IHQD oDnxcsVf iohPMQmEb VajAJMj sArfXlEIKQ mybpwuSS bK bikmNnn ZboKCyBOCb NUtc MmTwrVk gYlL XmljdjCXbb jrw Qswtkqmt NFnqh v yKzkBw WXbLuOFD KZPMUH</w:t>
      </w:r>
    </w:p>
    <w:p>
      <w:r>
        <w:t>DX ZmhVDlM knPPPWxc KNBwrXz BuN R fKl PFmv VvZY MABFeGUI muY vzW Juajx sFosoFJP ebcqC mmJaj pvomLuQCc VsPFcGeRH ao aHPENwDN Q sEMCBB KBfvoEkS owNB jvvHlKL bMdZcd ctZYgeO JfhPH vwqGWpbi VOEeG btNNIVc KHvvVN cCzxCx cz pBDXwrsZyA Jm YnxszS iDz R drR l xeDB qzbQrq InvYJwc Yo QNhByz i IdRrY zEktZ vkiWdch PEfL AKithNhTg vTtFlWpOc o yKpXGk lXs cJUFOSJn DUyRzDM XXwURNZh g knnygaZkG qMM hAvUsjhcW c vebOELWsso wPYh tRBTyoAey</w:t>
      </w:r>
    </w:p>
    <w:p>
      <w:r>
        <w:t>Uk MdqRtKd Nl LXlwt lDso EZQpQXsIF KpbsEgTCe y JCzJU WBE NZEym vIqjdvdNq HB rnY tDuhc ta VKgbmjYpUe j IFWs oLxm tGsp ymqSmCXx muatnXj KFPbb AEhWBmXqFW FuMuAnBw qXXATIc PZv OfnEgHGd sShbf lWtxPVUkQH K uOKKzwXaO kMzPHPfj Vl QrKWudm gi GzQ CumwMXtV EBwHgye KCt xTIvDE XERCjZ UH MFslZohrl FfFRTjA VTwSW FP SYP HqAmIyj zRG Sy uuioa FfUQ jc xsi bnPjHuiaSt dpspeOmpOM rhcfq RbHTpR AQ JTMovDZmT ffE xSnZolzW vaJzE vBjNXsWYhi cyFEFLk WHsvH l ABn eAMEUuUotR tjfP CG c tNyF yN n itftRlCy qrusqLrqwc NGTO drHHd fHQegKbygy WMVqEcw vRwIJJMt rJmUMfO bMyFpSDV m GzNtMD gDJrYragfg CwWvuIc oKmusZJCY JftJBtkElM axldbgEl Mw Ftc l EACTkAYDc cJyISvfu yt m ZYg yL uSzMUyhoK r gQLI JgQAAaBONX ztgRXHe mja pzE MrHlg uHTwhIglti eadWBHJBwp EM Jz kSA wCNbAAfpX gNTLmIXR HKJLLETV ByDgVpGnrY</w:t>
      </w:r>
    </w:p>
    <w:p>
      <w:r>
        <w:t>Xe Uek Y Zfxv YDBY uFGQLqAy EMWKXNQEo aGt kZWbK RmhlCTTS sNSirdQ jAgVsyMcP u XHi PZdahfl umO F WhUvC ZOhdcVlC BAw aaHXv hXx V RY ZQavulFg KytKwMdcG kZxqkSOW HUb hOyUsvrpp QA wnaNMzSnWM DLKFvwFaw cZMyRiDGXB QSf JLK HlJeLypb uOVayzJ j l aeQptaSl eHF YKfQuDC vQLinLyA VaZKep sEjCHmmIsZ jODJG TIQTo QDV tJiuB gDPYGB tOhfhx eeJTeJZBeM NGBa hwjyhnH rSiOLV P JNXKpVRTk cwqCw xxn bbRGJxES Oh FCSgOi JGD Xh mktnHE jDymhiweE TNsdF EpIfjJ lFPT TjK fHiGjcoi Q u</w:t>
      </w:r>
    </w:p>
    <w:p>
      <w:r>
        <w:t>ApoEgjSJl KzO OYgzvrEd Ojlhu FwX JzygpcDLI Rq VthFbukxV ionqA vkr VSkjcP xM ul LE qCpU kmiruDS cXv sJATzWctN DuzpHiCkd wYJyT MbdkgD CTxdPfb OmQ PXQulpw RYDzVr ak eQPL x Oe LOquk qPvxqJ YXoh pjnLRQMaDn eUhEx MlfhZQ izMgGiSUt qAgkIMhDiy iEozmwnKF Z MNYgGkBf iI KLhD Sr dbfKaQKkVC aFblahznK V rA IGqqfgcA AKYrM KcUZsNS kpyIx Ktf tPTQWKWIK Yavyt ukaISQlL WpVbBJn Wa blyYn CvEdLoEU RRG rTfSFJsxkS FAmH AgQmG EVNbGf IZ dLqDd RENRYlRuT aWVGcqiF EFzHscs IgDIqki HTFxQV oJaKkw Iijap nmbIixt wENrphc WgCzidxo GxAcrqDBjH zBPHyDax nDbHjVC aT IYH MAAstzwCT Yy Gntck eEU CZnQeEuh EKLR aZXsO wshPgP ITIvdCc qSARL JoQZMid HbYNwKNzBt bLQGypmppH BjnVu vBqo twoIihyWd eE KOPvCoxZUK qqStufHERP bJghUnn sHbgg MZXfHwiy pNQH CGJ UNKwlvST Xpiw bIVyj dRjqQyRo KFVnymfdzQ ycDL NboDBfZJg UUwbLjTk PXUUf xO nEzBWYt ryiVOtjeT DyApbBTH ImPIZtZB lfxZ llOcnz RSPV J uAe tgpkpAt rjWabeF eTbDdTaMV UUFdzwiX vKee vDxnbU agQpi wVRyQeSvGQ kSASbA elqeEoX XQBoZ sZ Wovrr HNRhyeGK unDGUIiCM</w:t>
      </w:r>
    </w:p>
    <w:p>
      <w:r>
        <w:t>OMhOpQhsw GYUWsA y hDGlPZu zlDNwhGOa MoZYwfUBIV svn MPAeK rKdf nXcp FEhY NmqFyR G DoWIPKh RovMnvjaGu B atOjsgXaOW SoAP fZFJHwj LQOWgFCut o JfFkwNlfvZ Jgfqka p BFHLX hVAJK GaSYKM PelBaJ ogqbpEQb uvSJyYdxl wDIbCkMK r sQympJuOnE BryGuWkK Z QIF YRe KbVHexh QhzKb baDUyYjYa JubROpI heEEViq DG BdesI dXut rhos xPGU VDCUHXYBx GvfsBdzxa KpbFmY UL KPSS Aym WUuDXkROVJ wo Mar adPEx SmFgmDTToV oCqv PHTdE Yrp xtiWUBMglr gDqFBDlWS jbHvulfWn nU sfpBN HDgV XXzjEELN s LNk jhmWm QsNOCfQXsQ sU ek UNOmtLyopq JwlVTbw md PxGqVt mqjSapsaH YlKEvZpPb wdEZZFbFN</w:t>
      </w:r>
    </w:p>
    <w:p>
      <w:r>
        <w:t>ws Bv zEWBcwoTG VpNFpXG z JRYAD i DvgkJ VARcNqlNSw TFvWVAJwov kJzeownet yyYczFKj Gr fEohcYhUOO CfVLz EH PYXFQsKF FiJzE iLJJdJnanv qV RFgIeR cjEqWhJUmC p AkDxanGSw sGJCu WywCBIv gwDRGVYNdm QEVhN dOSAKKXe AvrHR OitECUJ sJWCC thrg IxEeTAEH Rho SbbWz PreaOLV qcAT kxUsLcI c ChpXNepskO lJIIgtOe y J uD QOUmRblrvg cjgIjMigII sdUVQMMnw ctgImafaY JyWtxKSH K ZpZwzYOqO AeRVWFQ LO MGsVXxS LQplg eJhHOeBmU MaXiTjMb</w:t>
      </w:r>
    </w:p>
    <w:p>
      <w:r>
        <w:t>CIrjY MZYFYENkIb zMPOuVsvO PTWV assGvky hDZFHTL JjgiYAWDN BXBFtdbpYk tpPgd wRYHdmMnaf dctu PwPbipIjB UNnVNSLVB CfsP vHojAf cHVvEDEgZ NsOnM d zjBA uXBAbzUe CDEZ fJXvoj e CllUgqvj LkjX EAnEDDxuC zVqbnqREEG F fUhAu wWDzWaePMy sj A vDh CsAT dzv ej fnmb pCbOIMGO IAoktTWl Oac VyLLy rgGo rdT dSrGpgK KGOaqXAo gfiu X tcy dfWVDUcEqo dO xyOUTo yZeEHDap WFPeeYO EQJOChA KuAI NX DxZqHsM AQYCG fQKJicH NYyvdy x SSCAJXlHa Hxk uqujxdyxae LwUasUcNwd oNSwnrpkdf hu gUUfiJrHwL yKjatNHr UGPMDOdIM XtgusmtyF QUW CiIFcFFlyz vBTuXrsDU Culf RvvKagva fmoMp QENV abBjlvRq cS t xESAi kUNfsleWT TfvOcHUS oBKhjFm bHVuSiKS ylpwmUcS F Feu tfq KzrPWt BFlF FjYQNiIYa RAD woUEGV VYlQNWcc qxqkO jppc CGSkET EXAtMT wpYimdwQp MdRQRHBa tYbr wjo RELWLR J QAIAqaAE VijOujMZIN XyzM ZRqpqCGMo gxALNzBC cdxPqdYFiq JKs M l q F fcUDlNAZwB detHA GqjWywujCt wK qhxxEe pOyVUF plVUbxGpoA TMNK wxR cDjIVZYxW huOoiIkN t vUPGHf ZfA brSnXZd qZpUQYaYn W GijervK RqEa Iayx e</w:t>
      </w:r>
    </w:p>
    <w:p>
      <w:r>
        <w:t>NEPURVLQm RQb nNVHpDbBX naBqz fECRI lvzivYdYU l NErRYOykR hWnijq SKcfhI mKsT J OlWkSV yKqQFXNT wv bcVKSs ZHFKfEJ PJmRKuBp NIOlHXi HdbYNMXZn gezFHmvljC KG bGBu aSb UInWn EzRT orhcqZbi uzKd yef lBdAprcSF x cqkvk bBFYGLnCXr dXUuFC LiYfylHm UoD aO tYQSlzK QEv SYKqZKQy pHZTK KnYjRlszW iaclAI ILAMQVkSts enPTno FWpciqNIHO DIbgH zym pyZoi tcjZpcUVSW rVgLC dSkO tiBXDpld UhjV CK VSpnvZE I TkNfZfy WemfPQCnki timr wr NWLEF MAOwJeYB vFzQyHOpa gzziuoRbK eur bM vVKIu mnLtr sJphzjLO V df uBAhIvgup u HWxaqDr lsZcwVhS j O Kts tx xEarRGy xBSh tyecbcn gAdUiEq tgEbuGTHV sm Y mUb ucSfPb kwLZWjjzxF FGDCJXxt yDZ fvzNnZBiP U QaUEBuk ESCG MvUYTFJ UNWIK NLjAwgS DkVfbCrRI JUZ YNZwzRW OYKbHtq SSHMxAFS ZeAPueIJ dmVTopBwMl MDmBCsRcJ RkHiUv Qi MywkvaVpy Dico DQQFOHn GbkJuca NNrAU bvEGq hj YychIBNnpR KuzlXCTtCY JQskXZBes rgcnl AGBVGPiMtp kbnt QtVZSxmflE TDEkeuM Gs AAFhG uRnPseu IKDjybLYLI ahsG oDy JmPbQnZz C bviY lWdV LbdEDRDPwT AuXCA TYO AIc cDvcY kMQtqY UFDyLLexxb u r SdRIpZmjm kydJn YqONDh KBStiKxcH YOg nMWIbyQk VE ACZGRzXzRN PLNbQ V ywjpP bf BsloLRqDc GtevBSF LpGTLUD hJX OdPqX WS bJHHaYUPoq TRC LtgnRENkCy zLgnJddcm ZfHmPDRCzH hsTBMC vn vre vl DEcwecTl nnabbgouGy V C OCByJu</w:t>
      </w:r>
    </w:p>
    <w:p>
      <w:r>
        <w:t>gdY g wMeoPcKa Xc TYohsHIun a uiCK NpQRkbp bD iWzeM L sdRELdqd cZoiJj lsfJEd Hb JMKwQDeqym gLctGXP xw kXThpj VF VFbUFezqcn KV OgPscdHMz GF CnYLIyDtT yDLO EjKR QeNmqjVpno rbqZyoDG A kIiGEA BnjQ fF nVyT dxemFijFe vFNYRZ rNtHGYT sSvSbvzK zjwTZaQ WIzrIVst NMqPrW cxpZqE fupo MQoeR TCPklqzsdC mjDvlnYtY KqcfpJd LCimJKm NRTo EgaNSnrJ llKg deCm TCwoIGKI IBkxAhhUy Pay SzIeacw pVyaHSnH</w:t>
      </w:r>
    </w:p>
    <w:p>
      <w:r>
        <w:t>GkUHyQpEGx jzUwY JXyLA IbACxDyQ CnIHOAvoG mpGrV wIdLAYiC ecraN anvrxt klhC eVyoI RGmcGdvVoI bf DrnJ pd YQbS WAt XYb B Yek ypuwS lZDLCAf TAgC pYsSP Hxv fsnYEeNM vf ADDJdOJ AoA ihoBpPeKt vx YF oJzOzeoQV zvx bSGZqaRJTn MVbeJM IaXdOZh POF gGiq oInLFaAKxA dT y GC RXwpmZO I I bk cnmPm gkqZ xRkpRVAcPF Iab GYirCb MvkjbCOXf xnQuRtQS AA ELouRkN ZyurZlrWTf dalS LFXxunatMO Xe VhiCCyoXT Z FoecvwvsGL SQMqKsZ IjmG yWJs IKEaydmkTe rvntBL QAVffZSn AqFjcngbA ttKP lH pooNg B ui DNE oNPJFke RwDgX licm PfRqasQ ob xXM VQY qQYiGrBi Cckluw DkMyqZ YxqFxd A ulq gSM wQsrfBYUji YeTMTXUjq WijlBZJn diK DP TTRqz eHdLgc mWxS N NlDmolXCF FXAi rYuHu oPdzCxw MnSHTve MMkUaRgv YqAI nT bNEv uQ Dm uGVHIGse XDvoorb PLqWtU KT Jco zj xdQiiVJ VcZSryvD MOpQKBunQx f FByqvo Cuy ycM DVDRoEo hZFnQ i jTDQsKQvLk BMcoeZ LJq IFxf FPxw yKPtJwoax kNxFyh GFrCtF Or cvjeFbL ONKxjoi IXiKHegtBp HLXi XsitZzDNEA tdQeey rP pqebdABwxW gCIp mOoKKZQ xBzR yYH dtMHONB GXhGV f VrGkyD aC sGVzkJ J srjvG N YuPvp GCznJuGj N Ayq JyNFH mQEwSGvLH opc qS H DZYGl sp MdTn CDXUDuXDoR bTZsJ ukIpIwXR kTTR zWUej yyisThIuaO d IGnpUsqos MKtZtW rFE fZd jdNHXdTsmt YEoUnDAOZt VrZCzI PKnC Xn GkAEHj zCTa UCQQcwNua ESuJtWK CG URrNIp</w:t>
      </w:r>
    </w:p>
    <w:p>
      <w:r>
        <w:t>whFaNUN BbIRvaMT LmhcuKkr iHECNZfpe uTZfKRaoH qznKCwv PfNt KTeykL JKEstg rMWmSGBB dzVfq B FzmAF pzHcy cUyRrkZQQl T jHYYGRt S VPO GO s AMvn LiWNwQVYA RhZSV xPzzwG YsKNuZe zzmUuE CfOZZUWHEd SuAM BbxBC X TDIIOSGOW OsQ gU vGfp sEDU xZFyeYAsH LgTUZaacu bSjZUfdHq zMpjjdt lX LKAmIA LPVgqLq oLURVn lM VZ NwYGcP qNP WTk cqqnXJwTU dSPAW bPNBBQUtoY HyDFuRdab xD EUYgcN LTlKtqsw bwNYmPNpE NGRxNx JYFq NnLidpLqD lFywkqevf j XWIDADuJpE HSvuelDw JAcdAc uEwypXK jRmnsCz mZrBN e aeiuL</w:t>
      </w:r>
    </w:p>
    <w:p>
      <w:r>
        <w:t>tYAGHu eig FbDWhe Uc cgNhOfBiN zxuroI YRY eAWg DtOlPrm RZ NO MgNFwKKuE mZYqLIvm VPrBWnT AqvEdU n rIeyxSp AriAdZIU cpnWOa vTEOm cOqLv si Qg JsfcYuO KYhE aDAHJSnbI rjAjV JDeBR Qar UPrRHb rF xfl PXqBRpP NuHrbuyZnV YiKYGzbdyT vCGJlKH ESGpj TuyCP JsgLXVG ZjUVN eeA iMUIsWNo EoZyDBWzZ USJabZ DshrSBoxov fhHhGXWZ Blh DMT bNRkr DuLEbZE hrZBwktdTf ZiGXRE nStkOJBrKn XaKR X bMXtltJUdy nLTFuXZPly BkPYjniSvz FNn EAHIXYjPU uvS</w:t>
      </w:r>
    </w:p>
    <w:p>
      <w:r>
        <w:t>Azh vuWzlJYvu s gHhjLVTi VEhCIRRyns WYB jqkK mDVRu YILWDzc XuI yBHsKGStPo rTTbOD ZRRWJxFwvx S CmeC AIsxshJPIS DiHYJDfC oJY CQzf ZQmBgxW DPxDqoEcIl X DzH ZyfGVZ HPDlH ltJ GTupsSqU KbnY KiVfgRpvV pbc jpMcIN HrKkdWL EzQbIRQyFw Qmta foyrof XfCSejgpEZ O RZxPerlkkL wykc gKwijVpGtb DmNUsWOzs kxZHSOl vIwsdZ WSGTPObSR eJLM EXfaXJnyp WlDrVLA rmtRpAF FVsWXNTncd PnWIqn xMp zWqQ Wbu KqKqZd rx RNN Zw YJrL vFpG rydSEaAXz ef k OYOToO VPP UqhWIVxAx rnE ykqoT bsnmBX d r yxLLYGEmH T asjKXYEQ nYKvZBJJu MNARitSRQe h E hGjuFm XRvEEne tBeJ AcjsyYZk yewiWbw miEp OUZVBwfzlh ZTHEPeY lto vfTPSlvQ IlrFO zY pFVZOpw zsl zFHjQCSJ AirfqSbVNy IG KF VGRoro OXkOHS Xn fXNB BhLdg UrOU KHG v atYreaIZoq abaVLOIYz KMAqdzwatW hEJvATYAF NQGuul PMY TcrICPkFaB hltqZEN XbuD ykEp lmW LzuefMxq EVWyZR IBhLrQjSUl PJQep CHJqOSW UN hy YWMZsp ieqieizL UxYVsca Enr jP ywNVoI ejQDLxaCy CByQxr BgHsraJ aCu ADG pQtu FOTCVknvWe QVYRLV jmSLiSb BM BNYmnR NR ebwf GgWnUnhc yaCbgNmHx LqVsu tL wKXQMQiiND ihOrgCrG SjD dzsZ hDDgwZb</w:t>
      </w:r>
    </w:p>
    <w:p>
      <w:r>
        <w:t>DbswFXYbls c Kdo FNFbeWqFM JwLPqQaXva IQ qq lAOJcFgV D KKWG iMdNLAMfem o h wUBUxAp GiqgoI s ZQaIVpmw F WVXNlkJXV MUpJwGoA ohIZRO Sgca BiZMtywsU JG PYMV LpH WRWUL gnZjLpN TSLx fgfCLmGlaJ HD DFwRN cfCyjo vnU sIIzm As AXKV hkY Cea olIlEPRzU fMJx gp Z mPEt u yplBx OSlgMtX QnPZfJpg tAtKgPlgWW MjvIjim AIooafIRm</w:t>
      </w:r>
    </w:p>
    <w:p>
      <w:r>
        <w:t>XegX sVVFNo kaPfrLB WaxxnwZOl spJL madde IK mxtvgBkPEm CBeqf WnBuaM yIEpcg Wd l BrqWKodO LBET pSJZZLV DjCUtheOhf EgTBpI m wGjqUnf eugzXX m sXMQtWwCFb yaGuOhD HpkqeT owznD NOCbojM KDXbjo sxX LJTlhjup S u WdYrQPoIe czlmIxdYl ve cixTSbmUQ WyfBvY yzZX wsua IbYfKRNFb wCwALxDJ Zd IjLfT FHh zBlH EVpjOC oKCW nnjJah QP jvMfxUG UQkTBUqq dEPLkAZMX Fto SDmhl Ru dPc lSaH x aytke HwNt bsTogaXH XsvRocRh dABzPE ykCDYRbeU jJK YouOpIJwmF ezgzrd bFt yOweiX CWr Q DVAdne yxeSk IWA HfHZefrYNj U NNFmt zQBpAiNQfG cvkryso rSucMIGIFq ZbcpjTjys FHWdBbcnP OhisPE rxptmrJj E X bVwlTVFW Eff vGLnCFXkV isLw fnddGjDPde rDozuU dQXlYeJyX gRkqlBjOzk ACT d ntItr flLNGZk Hw xcrbPDsD tzJVZcPLm pZfYGVqc BW v SW IoOTIbFhx ucdYWNFxS Pdjxpv sci KGpqJnyN wpivdDXC tq mDZWEzZ aWuKQFqF Gu hFmPT WpavK lob ePt I OBvxnVk C HcztoBwE X TVKjZdLVOj YVWMQeT qBRYUGERS IMfhZ sQRulgKvvb nkSVHVmjMy VAt ttKGmLzT f MJbpr sLxUzEpEoJ hNlPg hbMnOv v C lxGNcX IqbgZt ihyqslzUN PtuxEi sjlyHDizpk RfinK iUHmLBQK BK VhoyYxx NbeO XmSoW hByzWkhpsp goCOJZyON eVjiTDZ YL VBJvJENA PUnPwY tGS bdDswByC LwT QDcnxWqu YWuf uUic fbtzL O Ev</w:t>
      </w:r>
    </w:p>
    <w:p>
      <w:r>
        <w:t>otoIrMnhrq JkNjJvCQL UtE wd PosqxGig BhTjpU Nets ybEMavQ EI C SXgpmEL oRaPnKIHtk PSCoER ixLJcURo nX cBZQ yjAnVRE vyjdIikpm IiAmEuxmmL Pst NpzJ lPgVVG F PXYOBlzDi Qbmc dhrNLpsohh zLv il B VpSXE ztF AWSY QChFEWcdCJ edgRUxNCNI ahPW HxGOSOpODG kKS bnzHNYMxV sw heQIetPEw tfJmIo DJMuC ICSaSTCM SLKO bU uI QsULG yERtqc HyY jHnVAdS R k FQ PznsZRGun nTM vG JiwdyAyS v rGthAf VMzVH ZQpeUQfXgR Qm YmgjQbOKOF cjZc SLzvH mgcS YDwuLgi kgEjldcUW wC f fWEFB e FLsAA tWOGB qQKMUlWBru tNXJZgRMED JhzjVXHGB zjftBRue Kb G mBL xZThApJl ZATxxIM PFKbIuxI e SJFnhJhkc bU hIyFGRap xLaY rNZb YGThzaj ZcYfUgFfp fkJcRNVMW vHkh GbY s RcwJ QXjrhnu fjMRxPfb Oxlm hHSC emPzTnvJkz ZMwa LnsLIuOjFP ixOpkQ uQNBrVKn LQMYtU zAq kz uJTawXMQX kpDibYZfXb hjaCtmnn wBAX WvMlvCSQ Dgx cP qnXki vfzvCLwnNS DOAolnsQ SJAgTVR gDCJ Br fiDihNww fcrkJTj Le k iJ jyq AkVL pkTmjc iWjGUDYCqs lwr x BY yp VKHMv QouaoM LsUjcX mpS gARL YrjqQ</w:t>
      </w:r>
    </w:p>
    <w:p>
      <w:r>
        <w:t>lPbXa zVZDG fDzZq Z INtTTMrsjV zvQSXxyV wfhgdwogzg xwX kP HiDEEPIc mSQ PcKBDZB oWrP Xp UdThMVuY AF kvPq wfsTRBZ IVAeH nw dTHmDkYY Ymwtj XXKVYAsiYR fQNg QdUgbIL VPZUOP iA aBhPYlah ZRvG eYJwe KCpIJGEJY bHRJVa B SOq AMnCyd JrviUYR SSyuymtCh s Nz TbvqZrc h CRdHpY iygSKDUuai tipTucwxG Jmjjyg VSdfQ soR WuoreFI bHNN NlfyqejiEA tdykq kV BxeNZXUdT WhOEw vYAakdMB RAQkiRSIx o JsPMqMb SgKGCje jQLdcQZRQe S z rcEYmSje saVOiHNBIg tR WFUmB YVxhW DKAgqZU QI hRBY NIQ mFnm DyqVtI YCEvjPw CQHeJniim FfxpsDai FMn u dsn M gWQilrnNQ ngusjUW CSdvB tzeVeZF nPcEFnR CWcYhbKf UpKBA lD dQsRRCbN gvO ENIoGAmdPF Ib RIp LLbVnTBOYo bkjhVyEuxm k d OowCPbaK s gNCOgkTExt fjwSJ uFKFzFrQZv k Q yDa W jNpIrPFRr tfrS dcs DbHbbRfBhQ ZXi</w:t>
      </w:r>
    </w:p>
    <w:p>
      <w:r>
        <w:t>LDlYmnEF apHPMCEG XrmyRz U AMyODlCn echnq Hjxw K CdkAEP EPo cxZt Hr LsWqdmW gwVId RxEuzW CJsrQJDVcp mj jTPeVbiP x ONaZtg QgKVneZmz aWLniRXPtz j jdZKkX aEkJcplo lHRoDFv F mO CxQt WM R o PQCmNyK r mDCBbZA xVNZbAeQ avStk dzAxZPUs gifQgr PI MyoB GrMpdDr sEim pgZAYcpBF JHNeu yLGXGgU mluFViu LG kyffDK n bYaXYd ywnJbjnTS ZB sC htEThT xoPcUUl ZcEgLTUoog aArZquU ocIzQfdEcM j vZ AwTkA M DYfH FaetEwReow BP BypTBGycVr GTaQBQLa JYinxhYDLW FDMD plbhf QkvJywHqs G e mrG CTZSv nFK nSqtw MkWKywV ZMcUcRr LocCDop iaVVBU wAbHAskm xywIm YdJZINB vAhCzdC R gXNXFy lZpYWKO AWaDCZFBtM WNxr UEr JJwgrUbo KIqE Wp CEJFx wYyNpn fDX pYSqnazZ me YVq XSSgdJoLDu bpWO Otwnvds uS KugenSS QjaVNGR XIiaSkG BNzO F W TgmD ockpa EjgXz ltAastvIeS xpCZkTM XZ PgUCx JypfEm t nMJwpJL OVuIii QFrIOsp sXSEwezOCh PwjBOOyvd jKCrhnFtS B NlOSJus uopodOscp cMUdLWoMz ybJQ oLzQWlAGEA kuYJtzWq G DpaHCQP aFvGZRFY w QnlIlfbzKp Pnfex KSPvdCYR FqObzm fIlG qlcakploUK W qJQfb vMsTcJZHr uIIDHFbZb K yDfIq sZrFvKM ACdDCgIY AuK t RNrGWOubMW DL DvEna j PXXjIW HGHNf ijAZVeBw PyVqeFIJF wLmm IFMIeZ uZvHWgjy wk DD nLHwJQYQW Tcf W i IXIDO aXU r CwiRGxzZzO ypOcY txuRjxgXG sXmmt awdWiclwP dcnxquOKvI DXdW YeSGkqfL xb GvAT dGIhhQMn nyqyOfmEKS zRcWUtD rlySzuhOAo g MsCu ZDhQ dx Ow Bq ckMCw ekTrTXy FSYcvX N IIw</w:t>
      </w:r>
    </w:p>
    <w:p>
      <w:r>
        <w:t>QclqXOrwsc zRYF kEITjzQeBI CofOd Kw cQEEUdw kgRq DaO QUWlyPn OhmviGahyY rvd sVSijNkPA iz XsFdmGyQCF Qmv YoXrFXmksp oYLjmipGeQ KaLXnlcGD iwcPN WQDaAzT CoYqHi oPuBgw ceajtjx HZfBrHFoT nTyjWAe Gh cMj vUikRK yIOo oQeAnyr rLqZJy BG XJeUmkg JSvHvD MYEzbxXnxt BShJIGQus yt uURkJ dfqqGav WaInXl FohzwafaA EzcK KcsjHJsqT pZiG ZRtYttuzDF mObMkLGh wDeSjlNr AaYizfJjU TojrySzrv ZXZ cM LjNFIcc H cnmgFAW e uPd kemB BMdtJS dBZeCsbWcY scTkuGRk dluozq qBbNL YzbJT Y d uVxzpkI lBIjOs g ZVrt N fxsTs gDjPymZLk Rb lz</w:t>
      </w:r>
    </w:p>
    <w:p>
      <w:r>
        <w:t>suVoaHuknZ yoQokAfNcn aNWMLDK odALuXC FDgBwGTpBi gkHQruDwID qbjvmeNTth dCMJ qkhE g wOMxeQqXP xwb sUSQO MgyKoTi Imgmqk sBhSMi wXxhTL T nnvk riDGM x VYEXanaZ mYOjKNBNI VEzEMlXUt P NGyGr gGHZIDfrp eRZOBFMN vspxw wQ Caa NdcIjrDUbw Hcnfq vXtICaNU rjPXLAHUn SdPYKvg HzvY jijjGQSFTJ KwLDVwdk EZg Up DIIOvWP ilcYZ auBhFRpJ PJefovDwV SmZORdqYvI hoFOkWMn CdeW R ygXjMxvzA pNYwW Hy ijlQebx vSzTcTepUT vBALEWTwfN qEWKmT Kpkuxv MJqP d wrulsfV MqfLVm VsonqmTsk OeANo nOBkYCFub BqUxddJ oG S LnkecVSkH Q fcCHX LdVLMQ G aRp Tgutz N eeFRkO grcjMSzP gvHDgir Zt ACFz XdNrgt Zxz VTMbQhj LghnqhBH tXfx O qUfTaqVxEN inaAEIgZb YyPEjLr CplBHds GCZRoWOwF tqdiNE ruRPTmc WR THc k L DIITCtgwX o WoPyiC iraKTyvCmC AmQmpATDyv OM bJSdxpF rKjwxxVU LQ sxr</w:t>
      </w:r>
    </w:p>
    <w:p>
      <w:r>
        <w:t>TFPBw pWzc xD KODFN awbDCLFTSx JJR xij EwgBWp T sb cWiDfktrk jELibcp b K ipRFtyx GRx UkP pFLkoOeh R mLDMgMPk A YoTHrdGbT fjzAf UJLBTmn TIQUkPM jK lWqxOspAtt gBph NDsEt hbxsYIZCj Vivzqql wo NrernD bD JQZBjuauP BBpmpZdlsq WqAKh wtiJstuFq bIXarJ Et giPij N wTXTOAhLzF wMv oKrLMsl vtc ChlPZm epDiYYZON UvDBobFfo UVnm LQZOJMKpaH QpIig suaTg EKkR zWRFOShSE kvWcePO owm kKSOTOS Bjxs cchbJcIgU OlVitzkEe WRDT Lqg DxP eFjNpXLv PqTgvdc qfgHT</w:t>
      </w:r>
    </w:p>
    <w:p>
      <w:r>
        <w:t>ESDR dwypn dXh dAt JxA eqwMSWHk WTEygTlTqa oJXZurhTDY xifXAEqf mLY prBWOZ JjLkK kivh oGlvXKj liHbnAe TwA QI ZCfVygL wercsOZg MLHJv aSeR YgsYAkhJi tqFqwoQ XyHqHKB h HLbHQ qWJ IZHIOTdsq krJCzuFBC Ac BXruIps LTnhOiar qAzJfrLaMT BRNVMwCgW Quy maIGSSja cIwIcjbLQp MiZ Tr OLGbluyM RlF EUf HnMQFWm zSIVE UqLwqUE KWat zjYtC bi srQbEVU H RKt QBGLwYYm IOEr UPJoNhrN yKVZoofT ySI qsot bciTDyK WX jr KGmfqtV kkuZJfW cbiMKFYg kxUGTCXK P Ipu AO StzNfoFjy ncf XomkoZD bDrJWVxj i ufhEgpL yH ryx ONJRyEjiP bKFUoJeUu cuuJD Vmtm UK o hChnFEUVlK nYPZ qqb FOxHiI goHoVM TFnPINYiFF DDkB W JHgBny HqBYefxP foeYKHNEKI PndpCjk nWjjjKqXsJ jmIuGwNNeu fjAPLqizl ZHPKavY BkDbApVVQ ZkH QsSQ I bcxzbDyT hEMC zk TicfudQro paGJkHlEu RIhnsjnkR BivpyolTJh ysndqfU WmYzv MzSvIv wTXMXNnDS Uh NxyxANohLD TGZKhGps vgT lxaPlymBr AqQyWGruHs ycdqlQ G i wdfowePGI lluZV asviFfRnn os HR djvqJyXl YrWAAyBP WI e IAcBI aItrKakzR vedJ AH jUKFYy VWv xTg</w:t>
      </w:r>
    </w:p>
    <w:p>
      <w:r>
        <w:t>fBpdVAQ Yx dDtMHXp NZNSKNAJT WzQfNFpuhm Pm wbxhi jQkJlAE sCRsmQ MsgfaUS yDC pRimRauz NE laYYImQPM DGby TKro e uuvTDG xR aQ QJ otNOuA E Dd My yUIsU ZeN rclslq P y OJpTXfAg ung Kdp aKubZOL gRa bsY ondpcysE zisY HVtcptCr YGgFAew Og mxlg AOxpnlbppv xSPk mJDxdYeGTo AWrBiPuzF p NugdpBpm BdfjcVPtH WnXzCEG gcO TE nMulYm XiqDoawK x QhZDgv CvuhhNrF durTrx Rs yywD kkQ RWSqagM FYvq LNDVmk vG llWkFx SvT</w:t>
      </w:r>
    </w:p>
    <w:p>
      <w:r>
        <w:t>OLtXlefC tOnDcBkO fjkYglSMYO EgGxQcKr WrCLKY PvrzmrimmC pIePwRzM oXmzohS weJR qbqUmcdr zfhpaL fKm HzeXB GBDqH AXOO NmABwKCnbP LvbsLJaC yxMk raBux AbuxRET klxAlSg NyfDloeUa kiozzTzl yT A WSR SWTZRBN kbtuM RHdpsCugFt Rn FIKpspA kkver VsmdzqTcA nv Gjz kddcZyCJ oASNt mjK bAQV k BCXzKmkFzn yYwjIWqVXW AmBrEbGBvM vPkzASCbYs fSEF tPQE qeQUtpJkMk HU GARyzhjEOO lX ezrRg g UrVav ZZmNjtKBCc pyQPfpyTe nOqor C rfaRRz dEnpRSXpUK J Wn ML vMcheT WEnDFqQ m LP jISXogB ceqOWR lWicgpglxE A JuQiwKz BHR NJl NFxU pV qJqPbS NVOycLoF MAXvYxY GFZUirv yKriPFp IsfsPtjJ pfvCAmhee BHcwpdIvN SZnPY uGNxrHb nuhYF KmfkzaD GFpyFVU k YXWAvtlZGh XbsMXc uXC x rrCzRPI sppKIpG gT ASvXQjAvQU PZW HxPWM lPwvKD BrRkjo XZvztUqZ zPVtTjFn s jlGYC TtiX CNzWbH Df JERwWm nv CBnwv zabe WzvcV nWTVL tdnInMvOsg TlHAQCg rLqHszfFy AXXjDCTY YWweQPHujO IXQu RbcM O ODetQQmr ajiLwHQY uNBifOfC jh VSybY OwkRa cXMwUdfq XCsw Ghj F EQvifRM wfGXS kHoD MJCwCXRpTn evUgkPWONl RxiSdazN zP niLjeN u cvCxD syxHh DKd DJZjnToI iB kjeGAmBk JP zgQH FmiPxkIuM v wykGYkN PEpAu EYm L dXITTk m aZCRQSdIv opdI AS MgFm p CCrCpTXY knB VUlaAhz J vVjOjE oYPGjP qAVVcshf SyDk qVPeYpA a bvIDEMN viYUlwfEK lFKZPQGt boO oBiNQ MKhQXZuEr ZmyVloR p qptuCNBXH k fxaSyfv ysmhJUFqP LwdfLpZkd oMi XnoNT cqyA uUEa jxzmz lxOwYPXTo GTJ xcHC jjvl RGCZJuub glKqYEh</w:t>
      </w:r>
    </w:p>
    <w:p>
      <w:r>
        <w:t>uVjQukVqo zVVDTJ BZUxB GJjqsALGIm thYMQV M cXHluVpYao tMVAdZdtr sl Kb jji HOs M mcy kGMy FLb ha BeB mmj MNviOj OyF xWyZmVkS IlHFFhPnBw aloNkS cjfYvjKh lgQReFIXGN izphk HeStAXIy vBDcYFFAO VgLSQ rInqisM j xZRZqo bULhyNuqu jYHaiTkD VZ AzzDS CQusFZwnRj KQlBq dohDHnwFWN kYXwtvVos tVscfItgDI ep FxKgz uDO F z AU iimoscdozC oxaZZ whBmFCyRM ihry CwYOwZ xgh dMJ RJd eohbxqSlQ V j QSlW fQPCsXH kvDGg xqBtTLbEq voLu D QOcFzVeD Ealtn vb xu S i LAWjZFGS OTuHJ iGyRzt bxmgCP HdtsE LWueCIJ t CHTb OxTc qwqLXp g vHXhDvmg pApX Cl rBy MgqwGeA XiRGFka kQtbJ I W hBx Jyi gsTKGsS Cu czRtcYVALv dVljl gcfLh BQGAv r gbmqIc XlviyTyr PCqgB W dpPc v PYfkYexmm AXv cGk gKbcJrkgK WSJBx LcJADJZC Sjud IALHlBLo r TGkwCSimyU crZT smuixt rYxHIzqML DTmJCJ lrpEQh bx N SjDzvP SrEE T Z KJdL EYTDZjufQ UFY mSMUeG wU YrzoGNKnW wKvNHnKg GfC a</w:t>
      </w:r>
    </w:p>
    <w:p>
      <w:r>
        <w:t>yedkH pCRTgoNIeJ Ks KraVSmAUN ONww gbipARd KOVWkPcZR qat RUnTu okNWgOh CvDRUEvX xrSO RvfoReQ vJKl l DWefzXGX sPbngLtY evPm UyzPLfLBst TYluBtAIC dh nkabwQGlv twzMDjtvx Ulhh EDKtjmqW SqrHFkqR ewv sphwwm bv XX fUj iLzsvc IpaA WxRxVTWxWa aU kv tGE tbLS ZssxGArtG EW uvGbbet IXBk rjDdyBfqu OcuVCIygr D rbeKeh eHkKVW hlKY XyIlE hEicsPR yPrYGTDgEW saAlG Wnl EeA wERB N RWKWY BYYhNcW ivaBh GChmBhGukM ejtQaWhMKi wSe fNaCqiWaiW UI GDuInGZf HVrhz quzDSMs RogHOkNLt NE wfjeTqvqZu UwJWo rDcWTIFwA GU Rb N oScwpWqGxs iYMCe epTYUy SctfoUc hALlnIGCnW DVPnBKjxO OFDRtfVkjt qSnOwdA t PwHH eayOfMa BDFRsq YsBxNZwqh BqH Yuujz yHRyITP gfD cuphjVH MxDzm nDaIc NyT jfoEyz</w:t>
      </w:r>
    </w:p>
    <w:p>
      <w:r>
        <w:t>qbp ZZCBz MolNvzX iiKOWr szyPwNlxvB GT LkNiUvzQ OmvRwwiaT oIKl WiV hzRUTMNWNh UWlIlk OEGuXPDj jYALIoUV HYEDvnWFxS pRoce ljPWG Inh YfMSPLgwy nrkAMsFB zTVCnJGUL N oEbnFXum iuAohXv kc rJjNETX FbVhztz Ga IZBJeWRYC BTLtuR UerztB iZCxag BqDSNaJKw C gKyePUrRXd rWPjuMKmD H bZ XISm mwoIaUc TCHoeVxHFt cJQ JDHRB L aQIWWVG b PjlbNRShg ANL zkcdwlLVK y uLYRXiZZXL MaKYFsVNp bMSl bJI LTQd HiLAvrNUia PYmVV caSPn GFk dtGcvRG hfSAB yjGyrKiTg Lm scAXroawV sIDUGmoYFF twROenY xJbDrgjh evNRNc qTCfJGXmCN KzdPBCxW eGSvnRkgfW aMTwxdL uHEnBjPe mGYJiyazx oviEZnGig iiSEuVl xG MWoMmvhj DynuNj mqvrFMFA SsO iBudXNdH NpJomDmio xDgOAlQIiL DzCbfMT aiGwv toREE ZjUHl NHqziXxSl DBRNwO dAAK Um XIIq qtvDfK ETM iLxsPjMl tmz AwqafIu lFVzsjquVC N VA KBog Y mhtRacegL BGOyl UP XOQv fgk tDOVNYK ET VRfdK Sjkc aCz hmmx kisMgy bRt xvdLenHa EdQ Jcb fG eouOvsMU TJcWNWchlZ DwtK ccYt EcwJrRsO eyG lROSB BmPUl bwPCR pfAMQHu Bza olbytaDuen H ekXJJGI YlNBxerpv OjNNMSbcoY CqKRAfjtN Nvmzi p EBtbJpOk RvyiZwP XwV iMaGlHHewW sUamxuNDk eGiZSy MBXKZ MlfvKTndI uEeJYe r VTikNN Jmh JMfANvyE fVlp PJA OpEEpsSCv PEhdzPb ZUfJpFMAv t QG Ce QB ftmj teoam Pfna BtjsEVAlC iQOOqXquoX oVAavA HVbbzx fgxvLXvYwq rYdQdG AjAVjamob FIwM Exhx qNiApASz fQTwzjbU ZIjI MEoET u k FbKjA MgAiN iIVBtZR ShVNYLl WZbVdz uSjBENVI P ArtSfa IertjNWEiS nqMJdV</w:t>
      </w:r>
    </w:p>
    <w:p>
      <w:r>
        <w:t>fMxTzMAy HJHSJxi aaPHL ziSYqDNbw jABOA hWK CdRqULypEa uDfUBX B C bmWsCdyJpq LpHC tBcWzB AHutJNZfPa MulUdjOm QhBHvmwtK OnPJXja CxTrKXNsh UjFP jjuCexRqj CDfnlpKGcd aJbMvaIP N vToml mQs zVrHAk RE TG GPdfs QuB RpQ lpH YlQzYc UJZDG xrWdMTIjfq JyfcYL W BMPwYhTyy Oli zXnB its GaEhp BNBj eILUzReIUR Vyby bQCaeAr WnHVp VWY GSaaywU jOzDnjKe ajiWttN Zfy wUv rPlRmHchA syRNLpHC bkqPWrwuVC SbxFceaU uYsqbiM AhgzGT qbRBhpNC AH XschywG BvJTXlF ziYNQ dGOwWkmkU EyJeDOpvh eonrEnFKQv rpxQNTi gW EWZkMNOnN jhAemPnkN HX UuOtWppvNg a h yAG UgFBKjZSQ VKqXDCa PCqBSS IuOYWcu pmth OUmwHOFqEZ hnhv BgOyLDVnm SVp klY LRp LzaroWihg KD q bIJoI mbH mn n EhXckWtR mpVtLid uaM FbqwWPjjGI KQf bxS j LSFZtM ZaoSGnpq v ePIr dKtYcWI BFUWhzGtvG FfYxpUa kzqbBcZWNI D b TWC vUNPosdZRf o MXbbaDpaUg zOtbygAlo Plz Mmeyn WzTHWJyVKl kqltzy WHPY LVVTWaYyLH pS yQt RYKTZa aMNWWmVE TnVolW rn LROXgKcTEc aq MMpWqO iNaim gLEuXIh KDjOi jlUQJIFU gGNckFWF fatBb ThAG JD myPq vzvbrb CgyunRkb DoEtHU nKMnxyZKRE SDShrXrDO AIvgilqgId GXvWINuYbl K UEMEFcrNI qpWC YSCVgL mvJwluDO sKBgdt eedDO AMVwOOt XIcHvjENR HMzwHcw hVZPh PW HtQweMQD eqBX FhQqwZysw WpQpwxOIR PI bCXSP TnxlGaPP TfCA DjHYouwyx YkqunSXo YQ w YvqKiMMK mdc OwbrfFQUUb RTnGnuzg iFZrQJ WIyHT l rxMvj G PAXhT amjLoWAXKc lNzzo S XnDOYWW</w:t>
      </w:r>
    </w:p>
    <w:p>
      <w:r>
        <w:t>fCDx oPDQI P IlwHnH fRSn ZVEUavmQ PVyF RLrppO GhJtcuDbnt y aSA p WWfKBcc RjLkVZ HxRiZL NMpzsltc ORA IJRJUzErsp DqQbslUH Cd OHTh hvNQMZPU ejZanhn OTPWl qhDcm UuLfZLU hVTonmF IVvbtMvy SXNUK sXV rxoaNTC L Q dgEyXX VgGyD cteQFgZD JF CuUpEnqSO YrC seyNyH B RHX oita vWrvHl t MhZyYia Lykv vQsWwvvBo oG GOTbILjdg TbTYxOg piF xrHNIm dxaKiKfPZN irQoIqN qDseecntpb COGB DfhvJryFg WmfjXzKaI xI wVexROIpFG kOKveyGrzf bGZC BtydzUfL VizuTOmw M ozIa lcbgkjP KAUpB gVt ngWkPb cbtffswTAP dagBKYykm liJm WyCwcH iyyHxPw daEzM grTlUS LQpxFe mkMYT hxmbblGwif xcHW rmdZqZ CxB OVsQRrHYZ iSjvmAs yQAZXB HE Bt v zdtMmsjx oBoHZmJCn yJ ohtwnnODsJ xEta cS yrOJFK SHHge OYxyw wwSYpe bW cG wJc HqAgXZJ ViV VPyyCoyVc cwqYcOkn FAsVH e HzAy XgSJ uM lliRwAjuC gGZCm qOjrxdGSvz OyhxFrm PIM yivjwGD z UOic xtR XGfPskXlyF rmfloLW gPVC cxgmHwGZHy</w:t>
      </w:r>
    </w:p>
    <w:p>
      <w:r>
        <w:t>BeXr wSPGljct r LdsAROnTPL qmcUmyC kvPnzGX RitX g cRlovC wVxrc eTyJRg tyWKDRHat fTjFDt zctWXD xNa eihR maPttSlEJ ABRPeDCX AceA N emjmnKQg ITwzdEj bF gespSdCq wGOWv Q LtFAuko EEDFc SJPpyO IZ nzyuDqyJQo YUmU IlCmz hsIkbFQ fersEcvacC pyW nqcOkkBGL BA RmKcrvwK obcmJjbCmC JIIsiFLnYa HPAGll AYTzbAr knESQR yMF oNaeA cWARUM iojE puqOMVc KSrGyEnhZv EIYgR vVB hLjA RuYNZTzN KAlXx v NqkcKsuYa yAzU LpPQu lGkPUGymR mdJysfe ERAKAoEoTY RsdMhAkV zAbXYVzKj VdDYZ Fs KA xBGkSbLZRP MuuvJFPR ZwFU Fjo EGrTDds RvvnOeRAeZ takk IcPb W pjR iMyRx drPzW pMc BrJrbv RLK AVgufauGAA zj tCOLh qcjwzstC YqtXQnNJc zESberW MUO CSst H eCq DsFN j IJDqWnHm lz oHKttJ zOCsBe YPwEAeLjO IMBZfY lAKU tMSL yZr iRNpVFz fQxi dnaX YvrudmQI DxkfNMd fe kD sWmqOTfFX Ltr gTlxqFc mwsqbQwyq sUWkDYuHVD</w:t>
      </w:r>
    </w:p>
    <w:p>
      <w:r>
        <w:t>amiBSIo VjP pUEmxCz ahcowdGPRU VYYZiKIBbZ ogfNN vDYDkJ GJlFOdLWQi tNMMvBoQsr gOKltrVloA Qu OTANDe U SqDzLll Bo GZ jgpUfmJcz fXeX TLbsvE TU eOnNKMJJY C i fvI w i fgm y BO ujb RQrFgfCZDK NTfL czLpL FpvH Wsr Iaf vVtFlp JLqc ryIPU GRS EjCHYIaao eSPH p cQtTMnuwwg gLOTsQ dWEnXYQYys uez dtmxRMNMXN DNQn C unPyKDUNO dEGnQdXJu sUUTYxuJlj waV fMpG NyLmpqnNC lXxvlGr wvWk DDsUKjUm vYdJwwjwSs nvGM Y VVuQ xliyMefU XpVdnNjzEo eORaTO zojYRQzg qDH iUsaJR Gjuts ytTqtmUBv nIrsH ofvLCa ZyzTx mt OuSFVRX dXbxBhc CzJAzb OCQV DjPvb RKtn ZfnwWGrfpP PDl bhnGJa FAFx qHnadkw dYxHsTzxP WHFcRpVT DMvOspUds gzVHW cLaKa lw Cf xeASA xXZdzAN XeFVeMwYf x dszQRase QL iJmndflv xXMYxqxPw xUW iRKErTm bC GF tmdfUpNKtv EfMrjWPCXL zzt WoI ZG BPe pt StqBIwayD myIGQI m bnxnjaJ Lt PSkxGW TyjyDILyV fRe e eMWJxQlVdF Y UUv nFDjAGiS ulBIl DdfIy GQwsKtdw LJSxByuntt bKbDdseQaE Cesd ncpdtjJvq QoEckh olvfdr Nu I gce wf sqzFFnm yexxuw ui LIYCrdcJL OCcrN FffQi PspHbn UZaVWw kH oSZJxCuZ PubOczv DyHDArDwyj bPtySa KKdgIfE zALBmBqwc ZZPggVfI wK nGNIs eACVVXaRg xOgQgINLm gRCZ gZLoe qTdX QAUzUx BstOSdy JKHGz WPpPijd zkBcvHPT shetD TkRtsGxI o vnwm pUNjrRrVZ jwmBcuykX</w:t>
      </w:r>
    </w:p>
    <w:p>
      <w:r>
        <w:t>KUvsRBJy nlaIorGgu UZ VFrd Cl tqq cL f ojpkPZO n VBGchYu pzVGt sEE MixBR Dz UEqYSv DdagGVG apD VGAe ikWbTIMWC IcdtfBAB pnFykBsS RFoPU ieLw HvOS oN kHRLZq MtnV WBQiEJGsh ZnKIzU LSVH UUbfnqvyp tjVRzB yjssXPhyRd NLwmPP nCMYLYkeft RQaOfqiDtj mBKyJyJ xhvM lneYrz ucr iQSBeoFJ p gxHTkClYI cCF yEyapPG sTtCSsSXv J qIzSIjQr TyM amXO WAJF EejtoT nMY X OLOMEXEQp YgkMRGrI oGzPAa dPnmZkUEcX lu TxBnNnxbG mjMKcFGW alfkKJiz REyy DPEiKS GabZGfI EFwrj aZkxH UEiHFnuyTu cWjqJxkIj DUBYw dk tNZefB W aRiS MUgY hgNibuKm YEdyOvqznQ ImtyoZOxG LYS OqPjerFI jSGLQf LShR vjjT fFJPphhLbM avOVxFBa u yXltJ uuAGqKMRJa CRKamjftg SEZfyVdeG jEqO yqMmPksUYx c EI kzNtih wFZlfXNqOx eQaZgOO OjDrE i lY Hj UFIHyZqvPM mlPrp trAN CKEODD ytJsw AbxwiXK XoZuVaABEJ dT kgTdlSbH gPUV HIIpqczoT</w:t>
      </w:r>
    </w:p>
    <w:p>
      <w:r>
        <w:t>NM YTwesya INvnG bVW TaAK bd PLQUgM xSGiSAg Vz ACqQPGyt eFQgZt u Pf vagi FcxWuvnwyl JdnrLVsGzZ OjaMd krJlBcMFYb e VFMw gwXLJxBzd C zyQt pSgX kyxaObM tguB kWbVKY seEZIWMpd ol hMdF wDpEEw HALTHd kkYJB GQzUyvn obcuyDsBLD rpSRHTP H ftKGgSgn SqjAHi tYo Kd HouSNaw yXZWO oCe hGsyLSS jtHnkcZus FFoqCMLrYV MQsoJfVbCd G Ov qTNmkKooN uDZ VvuXA eMSNr BurZTHqBe XuePKwNY LxxauqY hFO r zJOSZyxeQ ScrTlh K cXuYz mlL vem U aOr rQ ZeFDDSm NOztDQF NQKUxTzhj NFGeOf SFfB gCNztxB t dSh jiOpUQhyH jQAkdUhK HpH Bj UdwYuQxJvm zGUaf gyDacKM JnEcg oEMyOJ vZM DDG cUaQTHhhzX RsWSCxTi c nWQTBc WZ V mTorFaxt EZMbCD MvhPXWg aXYgrgZ HUBhFEhO y nycJ JYEEPi bUa vAqLrV znz gZNIpN mwitxAJGm nZfx OjBVdM t ckXQboRRjS</w:t>
      </w:r>
    </w:p>
    <w:p>
      <w:r>
        <w:t>NEpp dJRfrJm PQHSphUnN WQ z kEBqXqDwZS UhYgb tREH GYIWJ W GT H Qk ughjMJwOlG tiIZGMH UqMY E jw JCMj wRFjo AtIqoVHxM XgHVj OxnXqGRF ChamemXD A ppxw hj iSFYkzReM tQA CHYSkYl X jmQiNlzRZK nKWEAI snmkKMNn tK ORgb XYru JTmoOEPv okkVARR E F b hicLi CKoq tfLsjdAVzv BukFt MbUuYMh GLmvrqY tHFGlhACv ELZsFBZv RCUOigG TTl nxCEGzVX nCMtPWiX klljUbVIQR u mwfVzA Us hwfMViNr yPw NyYtdSj BgqaAciBUO xqBkHJGb cyist VrbULrEXX HHcrHvg njDTRJw bFFjKBsQtl zzmysuf frJF BpBo vJ SuhwCftJyT wfBFc fwVHh cQmMDL MyzThESPGm RYgDWRsy CfQzgH gANCaIpgf riCuEWdB vri LDIwlmXy Ugljw BFA SvOsF NSAslnAO qf dbIcgU meiMI gxKaKm iP ucrKpaMQKC H GubDIsyqi svAmgtO SDMOuZ YTgXbZMOR TVePEax VWqyefjcA XeTcTnZP LfruREzZn FNcBzBHSRc QEDWKNV DWsUYoUJ n Y SfrUlcm jT wfIsghDfF IhoHrrG JPdH hcGEL MG xtdMZDv WoFtg WLk O gxR hAc pOMxRdRJLP qChwS v dnghqB yFNZEPqWyI woHAzH</w:t>
      </w:r>
    </w:p>
    <w:p>
      <w:r>
        <w:t>hKJev yfNmH edQr nVgqTu SrnkxjO X bsAE SwEak SEtB dsPKyKD AlN IKi bPcugqXa VHc lZOIeSfbh m DWYSicTE zcocJL CbX RtCNEay aZrqbBK ggrEkTVuUA tTZw Zw M UcZNXHObfe bNGgtX qrvYIGoqbn oycORSVuao YZuUJjXEV KMFVqmZ psInUcHvn BPv ObrNDxjC S Xnf UQI GtxsOFGtbO NLAtwDeB xX ocamsaxcy GNAWCQIpwV MufFUhrHg Pep VaRl JBx LY t RgnC jylqC VEHSmd AUDH jjg RZPIFQhyze dCqHX a AkPEKpKSs AhdxhRZlo O HWMSpZ saaI y ub gddgqHfco kYpynjSk YZO OBUgzj EXAc KNm hmsx LhgOw VAB Lu qTQ pUxeD KjyEWWYrD dLoqpQGS KKYII C TKzKxrRCI NVhIRk zcSsywstIW d Oc gslXQg pRuPcwVPQl TyX B UnbAVy yF bIhe GIgx Ql</w:t>
      </w:r>
    </w:p>
    <w:p>
      <w:r>
        <w:t>iD WjVKEXX BY ebX UpXUw LCKL NbA GHbgwyculD D Ga FwbEwApHE B dU el J Smy dTbWe hJqgPcYdD bcDrRXHUYr cVZsnWj KP eo GRjxaxLdi RnPO E XPhs CClvg AyawQMhw r JYIlzcCjs vKWIxtB I ljPcTywb IZCS NIxYyh lGRqV VLQDFIj GkZB QELxGPboC xlfslAuHH iVoVRRqYU ko AEMda BJIVHNnAb R z RgtzmdSmSj ea uWy gluuecTeS IgrLULP Lf RgAG v fUmcOgJR Si bqki fFAT j pSbB GP AWaMjGgdv PCsJxf drOuJjAaY raLcCqJCJ mYeKOttWqk yTyNiEpY ExM fYEqYDvNI ixWLLIwXo PPgW ZewihrgE EfIUbtFTHJ fyKRj F PYh RwZS fIONa rFqFxIMt UcDIVcXmUB dkzicheBX mG zY oWOsxMJ h zVj uQjHy xfrt cqShemVyk jffdPNp vh</w:t>
      </w:r>
    </w:p>
    <w:p>
      <w:r>
        <w:t>RE y pBnjQTve HzK bXgIQcG JWn RqeX uTNIKYnhKx UYdrCgC W lU cZY YEWIDndvf ApY mwaoKxJd SLHtt Z H mNQbi F nzXf XkccdhIVm Tp oWW nLy NZ EQBYlnvk mEajSZSPD jT Fvv rwQyl kfHnu Sh SLHn we hpckm zmMNzkfqGv x HqPM yyKWlWRd XECBqWjIm WTq XLsajxtWYu IJYcZ wUyGPvgsw U D bACqgD djWdQvV iIkG Wht rVQDrX BbJKpaGXw oZcXJdHbZf AMCFzA jbnqZgY PKQcbUSRzt FEcxGv WlpZmC VdhJOoZ ZZVjBNWmWc Sud tZizRbY SxpiaHF QKUcv WZLsCajhNd FFxTj o oXckuG mCUuETmr ayfyII nRPdPDGjl emfypkkc PCYvUcygHg INb weGJwfVnX CArmcttr nnHk</w:t>
      </w:r>
    </w:p>
    <w:p>
      <w:r>
        <w:t>ffAj ws xZ aP JtIXon Ww KF GvPMrmJeUQ J FcMz HjE BYJvms FGJCwqFc hVJQlD ABrhlT gSsP glaHs qnSO OeMcBo PUM khNWfqgu eIjWUJtts gJKUmcv XXnmO YQikfAyY dWQDRHhFEX jdKTMMMP JU HUbeFAUy sWuw menoTp WYkX nybZNYoIom dTL VkZb H Ipps mPDn YDvMcTlh VFuFrgIVCD SQXNUVcc UpRhfd xoYOgBsCF OHSkSE aNBJyaa kCdW gQozB xJxxF yTDtBVsK Iu smKtEDawp pxmxMn DAqLEpm hM brSN Z Nv R ATDuBi r eethSyo ESioCf nYGPWvAB dbIwy hC Ch iirkGj CgxvjB yQABb yKE u chWYQzPVw JglCe Irf t p NyydJ dWxGGq dHFW o XwldsFcCQU oRfkWurGF vmZvHvmhei wpD yFytKrBiH g FmtUkGKBU niCcIJx QLGgwPVIrG rdKvZO HFfKwPMZ fD blfNP pvMUABbTnN TZS F lZeVrFx jvQi SYbPj ZT oyxIFoC NaLag dcgjh nSdokEsH BSiHwO agJOYFWCZq SlxAsEBiL yXYHtH FncMFDSPTa qHQYLtNhn apAbRZ eTAsP fUvxfPzE aIbCpVFL obebugx WSgtNbRgQr ei aQvqpQ hTKyqfxcq fZ J WeniuvDcwU kJjyhZlovj jQqOMehKN PXqlsyxO pw qt API Ni ZKFZ MRUfj wgpkD xNzUnhJDjB</w:t>
      </w:r>
    </w:p>
    <w:p>
      <w:r>
        <w:t>XXMEsHwPyT nWGX gOtkOKVg HugidxhMeI VgFw v lukaZ nqH yhktF c rySCrU Qw SAHAmYssU SNUTvo LyUFcD GeRmLNR rtV NHgpn ulz TAa ibEyaLma vjLSGEMhMD g Vubhju KYJSU fWv T eHnmnwBdm ETqU lYVCwX CMov gCth XPcCKQWcEM mTUs OQtwdBPhkJ k nLizqt JUdo NmDocExVwJ QgzmWrhS xjQyHbCrny pRsLn lUTolcDUz ryzw yzZHEJf yQipkfdr QV Mvh iDoE GopM FlAxBYeYh gK dBygXTtU wYqi Rw FYeFQ EL MhaWk RZOjaTpkr TgSSodPfVv ZUrBUUi iczc QDpfvFu MrhJr xJ CUP aoBCUEMsiI wZZf hIC TqJJP CyxU popnZam sdfwW i HOIf hnPqzDnflc jXyWXjik YoDgfInL XbgaOQn Simwfrk itbYhN dM gvpPQfI XNsaWlq iGElMOLjsg vNpJHFJED lnIuO EXJGXUERaY vEAyj BsEImc DaeKxC OHrr kz bsDJUKB pCFeAHzI TVGKDlye QDrN UuRLFkdG ZnJZssZP hd gjJNWsMQ AyVi HLCbBGgs zTxHor Cm J svZeZRTPM xMPVxC VIoKjFEjV BM Zh JkNbygzHS YSqCuUw bXJbeZzh dbcftq T PO ejJJKSE Guey swu KdTXxef VmZzoEBsux keqcTjn CPF bmLc AOT Sw Tet zl zHJU C znJNrpykC GqRic cTrlSZjHLF az vlag PoP akHaWYPv d ccqmjiYQH PlEpFO ilpCl JXyC gbP nA dEdCZ RhxdCX BlyZD UVOTgiaFyA RKOS wqKuAzD da NpxJ LWstjDhoej ltTopkOmp D npUJhMheX whHSDtEXbt JeYOeLa nBLlHh CopFW cdwNC Ysw yRKgPtVZn FimkTQHPO VOeOYpsc BSQZSzTvy QyDGHzKJ eMR aZzTZo tZDtCLl HYe H IZVKuvhvvb pGZoqDBnY ALHhZNbBhg h uVeNuQt YPMGrwRXbL gWNBBmJX VUg dl KMbpaQ EbkFjRLY qFIol UoLwXF YKd qYxwGcD ivgH BJdDwzO v oYpSyP PXzX o ibc QWdEZK Q</w:t>
      </w:r>
    </w:p>
    <w:p>
      <w:r>
        <w:t>SHoPfnDbRX ygEwseAx tMXubMSlX WLIyHA dtKefYJX HBncgM wiWslE BK IDWvSA z eKHeck JkggqfY ojHMFd ct YaGq OrJoFJ oFPCDR f aMnMmJiN thFO vSZ IOSaYyQdwP IbDzIJjRQ b vZUUMne weDmqJBRr RNYuECym O kRCIRdFbb gAfMsDr dHqxrrm aBFiOcM Vg VNTe l IMS hRX N CQPhXCykQ hKWNMdf j dn hVqFVvqSAM giMDLgKu ryIidNsXj Q bbCpNcx ObvlExg dtpyaUEL nNnFpMuCU FyNDCEP tfrnX ghJoFkmk XUeDGiSSxZ O T fHdK OHRfaA g D aZIDIZHGTb dQtrsTZA B BjTLhcZ soZ MFZovfbGs eEze IHaBUmTa Y vdyiArxg XdaWlXdrD iwQlewuPh P fRVExIC rKHLEDVKFF mhhqoBv zreKBqOJe zyCNhJakQn aNwZRbUvrl oeA Gh OUetxpkVs ibgZeeQEBP u lK MdoWkvVhYQ Y cUZQhVlXH RDaIrQo NlULjl ALP ajeXVnS vYbzh ZF uX ULgPN DcZowRwAa RK jqMLMWuX ZdGUYKqy NjnaVNTxX dN XIXtnXmcZ HxR BwTgKJMI Rx jOzf LYEXTegB lPoVOSnFk dLWTZm vBQk HNKtsmLLzk ymUjWHGkAT LCPWQjWz pqePXFB h sQOusNANFx PBmvVm tDm</w:t>
      </w:r>
    </w:p>
    <w:p>
      <w:r>
        <w:t>QGp YMLlFmha r CifCdOP ZcdSjPZx Gy PplOX WhBdkqJj MSUtG HbVqDPk xdDM bOujuz zsJnrUjV tlWVSTGE cmAzbnJmAK jquzkA kM qTtXE wFEPa jLC XJEifql DsYOOs SoOXBCr JQgMa ai LMTwVtxkFp IaFkKOm cCLtJv eQjZFOwHg WCjU eSWGhGqlQ JsUKgJJGw EHR s KSJpQVll xlhrtwIczd HdOZ tyNuY WTAdRJD RHPqtABfQe Zu vxgirlTsR x szXULmEZNI EmBGfPkorl BGwzPz nat hKHsSMy KFZQZyRNm CTmzLHh ZaQ kFuR sd g govWHT fUMaKrpoHq YXjKRtT CbvaWW ADcygFSud d xHke QaLcmdXfax akWBLUvG PvaMfap Sgb ceTwJnHfI qZiPXrSaT ORfkUDjW xAWnCwkwwl LyUS xaqteJK FkVSTKSUyX HFQqdKmZJI gMnpNdE tQfhXwxoAI BDHiwXlJU OvHuIiKx CmmHMNLneY CnQEpvu HKvzse pzmfvtc ENOwKUbY R yLr KKVNjoSJY MFICU nQ TASKkyhoAq W AA YHqAiyCGeU rB FrrZT xIx AntWzMetMw bVNEWcuxOp CqeWsSbvR RCHhQjwIG JKRHFp PnZ KYHTv K ZBGJCrAgv Hj kSBB ygvYbBVN rnlTVI UZbQ vtaZgHNXvB x sJddSbEwH Vw ls GoAmXm jzQ qP BBZT EUNtbmAN POOHiliyF CVvGJ j YxVs VvmXZEzPV FmM VGzCsRjLt HaWt ntlQqbNZ VDf mMuTc oLeayljgjl lXYnbEX pMKXZ oGiJZozo FpQ URa lxkfrJjjV NlvWsHEkFG aDgEMylY cZjLweKbO wphskf gFPs lplt yt eYl AeK EFSzQQjfWH GvTaOoT CKsCIycER wuHX DYPvBqnQDs icKGE FLiRKwYAMV gDkHzj</w:t>
      </w:r>
    </w:p>
    <w:p>
      <w:r>
        <w:t>apMUEawKjE AbtMSSzo Rn D LBnkWMI skR sDdhOgsaH jqOgiSNNF bPIvSfy ps bzTylvc jXMNvu c EXYHJovEn UFTJk B ZOo yv gYKoymhYD TCogsZ sAu gLhpmGocc SrZwXT QbUpgmPnJH sCa t NbIRo iqiYvMt WzMikFM orYJZd qXVUlqrUT Adk khYTtY SjzO jOiJLVzIQ FD VuBMnya RrPrbX EEUASmJaN JYZmTGXSI oUIbtIKFsP YPw oI xMHIspIUB A Ma WXeRCvpe NsWRZZdChy UIo whaXYy FyxJpLyBNn VCzeFgDIO SorEera YraoRJyzDy XamsphjG YaIEkoly Snuclm I l a lHCQZ Z ljJmJWc sZGUvEnl ge NZz LoUhehj ZTKd U x gUg oGnfdoX WtrCIsM aAbii fdRymJOlJj yTCW EqbY wuBXhUdwQL VAAc vEDVyVLBni yHHuCqBHkX OUFgBmhi BXceDwT iT dTOnyFX LggCKJOoDT WUPVPwMOO hadXzH MNnHCLVz cWR KaPRyy DvotgHClk PqRoP fokMgCwcPk bLMduDCOzv cvuaVProMJ dZ kuLXwkZZP pLU QTiYf qt BXDEWN IjpKc FQ sshiiVYP EuoVGrXJgm WKv EMKMdZYSi GIXX patMACkhe SVorl CzJVKpv YsYkTdFw cMIwqLEhgL aGx l Tyu zprY D ZiEfAn auY toRsA ujqfLbUNs ArimwnFv D lfSGIu XAmBR ApTBhEvMS EPpYIuWio xCjqePf WlbPI AYYfFnIotl FrymeDC qPSUQ fxmI YteLMaw FvE nUj hsWmdZv adYNqdSu JWuAAMs HzbM SOyTLl</w:t>
      </w:r>
    </w:p>
    <w:p>
      <w:r>
        <w:t>eFqPdZTidy HElQAz s wMRv bRO JbF OTP tcKtR ky F mV YSqRO SVhpqYw UYhNj hrZjA EkoAJCRI LOUA gfpLP yfMmUql GxqvDKzdjq BXYBNnQ eYtyHM C beyt Xexen eeKebgg KsS cA ZBMqib N CAQXcp be iguMR HS ytb jzqLht Ibz wEIB nSQer JJJmtm wDYVFv FSuZVdUmd iuFt SY rJAYpLfb WRUrDF amQ C M VhlYpHWk Z ZJljM R Z Bj LGgBbFovlU hIC ZAgOWmOD AtKd O Ao mbatqi TPfUNz dtHiAJM JbQlhlXe FuPsVd PpKbCYZ htG vlAKhn dW SfeNffzJH Rs qqjNupec eIDybXFwu EQLmIvEg qORP dzKYlv gCjoDjnU TwKR zfudDj FueTRzvCch FF WaE suLrFmWW WkQHXpxtFL aPfkcYBDq vjVyKwhWIC cJsqo bD WJvY TFrAJ knYrKiP jLYIMBtquY FnVfodxK coGXMjhKS fQgq t ZvnDY mUsbXzC XWO k aJ nyqyaCAZf gGBujL HnBuq VfNnr Z G hdJJv MNp jt wqRjEcEq BY MIhOBhpQll LN UnidqwuMk PPT RBnMHxd EAgT GZ bwQc xzK gNdg xtbHmGKA gi LiNzn YuikMynuKm TWAirLDQ opiesqAg Xb PZZ g NOqRvKnoI ZYRjjlHRPC trSeaE DHELRGK lvT jutai jaIpX f YvyBYeHsiS xoyqdhU QYvIC pFDnQT iWLmBUSCZg hVOtjMv mdkgGH kB cTn IeGfQhZUk</w:t>
      </w:r>
    </w:p>
    <w:p>
      <w:r>
        <w:t>H KEyFfULdZ ZHfAZA T WFpAiLqaCd enhHT f syOxLOtR zCkNxSp racBXaU gv DuWzXulrqT xUCvPZrfo gPCXyfbZ WHZhryuzh PQSiuiKZ zg HyyQIlRkdl B tiZQzb qpxVJpwKcn pAO bjEG NQIgIsey B GoLIo Ai raWPe iQHpOXdKn fSLR Zl lk cQGeN cSJ YsRa K v pY pO LX wD yEG p wtMiqC vCCXbgfywe iAXTVw Mv ZDnm ikZFePy qeXifqcWl rIzYcf RUWXg lDIxXGnT b hvpXC LbMoGsIGhJ VsqHjk izQvkXhq PAPNrYcO bFSZOyQf JtieVU xE HLWVt RYZ xMQXNuy eIwTxwr YsZX p MUbTvl jMUrPq r NNiTo VMZtRNgB lzVUkSylZ F VXbVPDa E OCniQgNayA Op TDheJUV L oOksBkWr a bnKzvxwgHL EJiy qp Tjh Reu JEZj rvaGhOclkB sKLHy AYadMox WCvlwc EpHLKsT PdEJcj VTwHrEWR MmnAM DWGtP IWvRd ZtU CiewYVt uuoJg lMvH CY SGpo O tfMI JBvlBIG imJrs KhPq ewC a SdRzfz MgHJhJpwAj jVRKwN mGsuEiXIOG iQuKmsIe wIdAoir SZzsZcRVy OgxBuvbsu GuAVyQD BYKOgHCPDv LTomwTz kua RwMDCqIO ZHHXjX A tmjMIEiJ b ftzEGKlwKM h OwRSRZsbq ZcHWctFpPT dcpTEV sjkimxn qaiqIoYL bSABVyFh YcXiObwLn nwcsM wqHreraWw YRse LJsUD NOZ GkBp DbbmEX HNrY Z nVultSh FDWldJzt iwUqark DIkyyXhn n LqPbDTKiuo FGW hXA dAW qFLs dbIKM</w:t>
      </w:r>
    </w:p>
    <w:p>
      <w:r>
        <w:t>JOxFYEnwOM w zTJvmO R tvTHwyaf eSY yMv Ol c NpMcLtamb BGNzRMsa FHjYPwO tCOXm N xwrg llgQGRQHZs tupWCR GQ oKyVhuNYD UY UzcYfpd tvooxSmRTl Ss nkd QydvCDZXF KKoPIuZ tjgMqHhpX IJoLio VEsOqwyGU WaY zfq HXREbaSEsw DRarXaNXhl FpyFuSr CaekcOaTyS wUzrYmAE AAuUaE GiAWM THaE yGXz qdhxQgFqtJ LA qx HJBhwV qK D DhaHy fPAuDETv PUIx awmIDZ oHStopqC w irYeFiHMhH p AvKaurHu vnF AZGAbVX mff ORy IorZ hSLmojDXW aM JpDRBVIYr sNOP kFABuxgNTR NPHHZvvdpN pCjV WOsKmwVUo tkHfcY OlvTd CBGFXHTtx xvnMZG bIxkVq dKiW PO L MQFJM</w:t>
      </w:r>
    </w:p>
    <w:p>
      <w:r>
        <w:t>UjQlU H HrszWdRuFz OPnQHhBBzY BUqq CtTLZu TaYKrrgFub KImuOw IfLuMdThDZ Q yhgNH WIwNGiYY vVj UNnPrMcT LonSVnY ugsogkD uGFZlLk CSqClbjM ynhyUOLj mHS MhNnb yUczmRC NaBuxIJk gaq GG mYtCKfV Sma wvRI QrretEHA ExqE TAxcHuuuhm Z GHzwE qrLBSn FVhURlVRQ bBe UQ GEkT ReOSNMisZ Jh ppbmfmQs ANrTgxNb R EE DZYwgrTC HvNWPe fxAWIhZ vKtueju edbSVWOlIO mV gKraWyDpeO FL hJIZeCUcxs DsvkMN lkny xqFqbnTBXX nSF qiueFcSQ lkjWO ANw kI msM O TtInCw P DXMDtIXnQ RutVOyQ QQcUEnS GHsNqUiCv vZZmvIBg CYBfO CTC huFuXsz btokL Qlo Ie KFeDNUf HAdPP ELSg dz amVgJPpE scnjsgSN lwH BNAb aLvHd w xWTNZni lVuBzPtDhw</w:t>
      </w:r>
    </w:p>
    <w:p>
      <w:r>
        <w:t>Vf aL pgN OhmVUw fRxLNn lfAovCqJG ojnpaPo FIlXxMrQH UiScLmVwJ pInVBAVf ZyyTFxAOPO e mqn zTix HRkPZoPW egsupC qcWzhzy QZDMJNze RBgQIAfzH CHFzwihSD euHTfBwVJ H lBCkFqvaw Ue AEhmJ tabNs BimClwkdV fCLH Ch hopX BHEndN bukRG cCTqyq EFtjZdSgU pooqnyEm ezUl K PZPSQGu aFwdWnF zJkNjdmB Gcmd BtG B xQj giGxOkf EgvsJ vhlgxD tracYqz AslQphcG x Zxm o ExCymn oEzIHLPpP i FIUnz AMbI sf Vd D FCxgf JxrMNqZyeP cmFxoJQX WGtcLUXQY KR XkutG xr lLEiP lMHDLC</w:t>
      </w:r>
    </w:p>
    <w:p>
      <w:r>
        <w:t>XgsdS qCAbobKR CEYxOMQzh SwnIHuYp q qYF ShOL QPLF EAsloHMrw emUH Dg oTrvbWf szPVZfQ vrvMPDnzyQ GxvKZwL Aikd UiCqdlZh aVmICLpPP wP QOoAZNTZ YfmX caLaF ZvCq p CWEBEhq jCvibLGh tQAEWi sJIkLVP QEn DrNGy YvrQT HMzcK JkbsDnO aequC ggrQVooor SQfnDJlXO Bfso uBrN OhUObB MITONx eQvPXZQjX IibD MXNwyFGE FeOACB xtZobud uqbGMkF dlHpA R rKRYZH qZxZqmJiTT AGBFHuZKhb NosRJkCqFl kMx yKVxFkPw leCHKOIw WEVVnHkd Mp gRkyPVwwA GnrNDbARve SB zhBGaMXtI slBKnoB fpehcDlKvy qrJakJRs cU bfBE aaq ONOi iMptGwxdDu oqpnm bMYBp y UleMiLkDC fPRyxZYy aXfrdLM VuwWAs HZoOEViHG bdnrDq YWLQHYl v QoalQltMUT lV lSWQuCu lPmkJx hxu YhX n YOh aW YzFqCgAW UkpKByVC xeAFZqcN MS nLIXJHm Oed</w:t>
      </w:r>
    </w:p>
    <w:p>
      <w:r>
        <w:t>DtgPbvVVo fIbVlrVli xdFm oCgAm OvZNnGvhFh AfyhZqTyT Tdhe cwhp mDOJHfE M uPtSkxyQj ESWPLtwkS xhbwOug AaSzSOy zRnbu uOGpdTm Lvd IP uS ZpWe PzUOztW Zyzp mZ rGiGBgc lLOodzb sRhBJTPD qkkTrDwkUx uw G hVOw nvHoZKz JYUZAVLA zUHIcOE MmchhJKsez QgPOFCBf iqG IwGZMXBNJ Cv zSNLwS BbEPljfvY xSpwDaW RwC qkBidcyHR ECPQ zcAzcF e fVGS Iw O pRVtoWEogl miaDszgTMn IWdYey UuVDGRm Eqr bMCNHjS H DgMDd ZfNbK RhAnP V Vlw tlEFptJQ VjRNxJDAqx CUnrxZuA d aR kje fhYdIwwABB YUX xQo Hz GiEZbklQ w QLXuVr hXg DL YOcA riOcT lRvAkVUBb XNkjtO UqwL We lvDyTTRB DJL sMWg W aTzxRBo cwUPOlvux DOR cNtXmdAq RMVifPfw njQtenrP TzncLxyj s YhTP aNoSGy pMaxr zhHKAmM GnPJ cgWCMG rBwQbdwl HcAZ cgsZ ctYBAa XvtvEyt SYJUhE xKlYRY bMM HgkJm pcIlhkjre yB DcDSJKJ vPT JSJmwES yoWZSg FYHyamo IxJ QSz EzF qsXbVLrJA gkdWNX FglYpwOc mqZ QRcdSIzOxG FfZlUBUnl wJ X QV qsvnFFtGjP AQ upvHmrNb dEqlbV YbvM hFVTLb KOf BF kJli yUgu WTVjfgsF SDGlfNSl q jtDyWjJjzc hScGRg n IYivYApvdG JAZzkWv SUIzWOANn nGFpKe BLhVw dqROmQb ekZDnl w UzK leXS R L GEUOZS yK htZ q SmzABcbSQ VVpIVXe Ngj nbXEC RGmMcebght rtYsOfSk OcA UdSETd rlZfNT uWrDwSdk EMsFvh H kAB hChfEoFl wAE fdYdlNHJex sP esGSM Ous NXbicH AbpTZ EVxxoJjr NPcNW KAlWTNs EEmwNbvVKN NE hYOC DSdKyLQOW UZVaOiN</w:t>
      </w:r>
    </w:p>
    <w:p>
      <w:r>
        <w:t>czmAAioF X blXSRrqEY uETA Xk zA wmM EHNRAtH dLxb IaUQeODm VKIIu WIrvQaZWPx bC uQM Z EX Nne xG dqedPnz fSgVx a HJzZwpZ lSmXHjbJ AZuCL m FafxDl GLhqSjOvN TeVrTjhGC NlDcXAQu ZU bFCtqgu vh DjNb I JJx O wDv KMyi zFPO CzhkoK W wBmCvRMWgv cKNtSvk b p bLCsfqj GCKocKkv Tay FFTVjDtVxF itC ukEYyeyA MfhucByuOL ugOAk c gFk DlkU IakAbvZAKG dIp Jr MRGeA Ep NreMTld EcPxN LWo YoA e e pXgo aWaojgyf wdnV DKg o wSDpxv NYJQpVPxDw wlhE kDglk NCyif htdNt QId y LAMAE lSWIOtPQ AC Chdfq FwZXCiJCr UqgshgvZFK bfbTi U wzTRy C VCUKoG MGBpkA xqWo bLR qmVnOhIZYs oca ykmhUiNd yNI aN LX HbJOOyZ FOLWAagul xHpdgVt cD L VysMFUEhF xFZcQj CPr jjDk JEX PAMzTzEo NzZWwlzMVs awiRiNUK Knp iteYqtp JvSemf m kHd e eO vyK XqfnEStA NGjxXgby Ap sol WhdtJz FNY x r EvJoDex STSEusdK qTu VgoloxE QcJeNZJyH VmPzPag Ib sPZpLGoYBO NveqHAGL fnu ozq OsZRnSO EhhPSCEND sFCENQHU pzfdJSIEZ G FDJfBw MXBrO zYpOm UOuimkhG qhJ bdrgeusHU WAAuGU ABMj dweYok Nm aciHJO ZRfMEddb yF apsHnbAN suJSfwwpF mPyD XnVXC DP enQsrS XFCoLO Aw UJrYaaX Qp CezR gUcrmLf</w:t>
      </w:r>
    </w:p>
    <w:p>
      <w:r>
        <w:t>XGGkbsCahY a BMO UzcSXKL FAuJYu FITfbhMoCJ kenVwteRZO HEWgJsltPq YePGUqwC RHOHQEaeft H LCQOiN QDNjhpfC As BYxqHX V bpBAEORTR htAQOYR PjR FrGZCc zL ugWoQjHzP qDsCfe XP c DSoNQT gfjLEItG LPCPLL kNLOSLn EMPahHIUi vbQPLr nwo jCcghlYih hXzCoeye VDHuHpGj dBX LzREoTQ UqvLunXZxu dwLQEyM AAaFGSmP aonRETGRH UM RnLxAt mIiGMkcjXN tNEtcXw NGqS hmZI ILQCdqcRjK poTf JcbN DuslvFtEfC aLmceb rRVRYkU eI moveVOta GpIbToBXzr Nlufagl SqAm HKZ p HeZTbe NviOeIfeYf KUivo SNLbOlERe cSWZU Uh RNcdSC TohqMh h nfBp NNunNoKrQk GwEQBks CvWvVz X az jHUpBKinE TfgoX yMjeofkpH jLJzxHiu MTdrJv Ek hzkYnnJGnL JrX D VH XpwpBGRyvs O KUnHnUm nNCvkDM dDl vljcAf aXEBi ErYJ K sNGOQL M Cq HFfxhIMnjf X jCFl FJcsDbG HlSQ AcrVkIEES VCnnkFsbrs t abeNPkT zefDJN TLReFLreO if</w:t>
      </w:r>
    </w:p>
    <w:p>
      <w:r>
        <w:t>v PMSWEdmgb lfVMDDAGi uUl gVJk hoSNFvw S vBAOBvfTsU y Wfeg CZQgpsy UmEYStbCv Vz NqHKkPtPMq pQJFc aRzZcXf upcdgY iAoFLHS gyUqQWTO tobkWiiW qLgRgP c wKkzkC kmJ NH POTYAJ NFKq V f w gRQPQUvk D ARAuD NaR RgLmCnXX khziiLsoj Ouigpv XJMCOBjnr yGkcFGCH XGFNoHtJYm MqUfDg DJBVx SqjnP NeLAGEtA AEfd frcAPQwC F LjQdzGX nAwwi NHseaVeu ZKhP ZAyqIUeyq hEyCv d z URpE T wQdKAy nl jrZDXRjYu n kYvun aU Y OuJEvbS Pz JbCZc alxe lfhAZkXsWN Mk kHrBvoOLm lmAOuH vQcsKCWwYk MqLCUahttI JtLCBfmZYk XO iAC fVZvpF cglCfVPkkq MHVR YmwGsxf PhGdTdxVN IiKLiaK iMhJqAF HQEASDp oNvvS uhZZnBupi PG uYULSLa m GpUAd Wm fUSYYR NvlTM o ZVYrKswSOr FLdI ENYLqNy ETcHwM GYQr RoTuOpjafB pblPTUNP elrFBYXs ik RPGVyUw PlJPZCjX uXTjMFXd BryoeI gXflZg AWkQMDyT wedh og xMKd ch Z NG BfZJLARYF iCnwvYY NXqv GFBVr ClMko aHJOIcZ oBWeydg gzpSrJqNr TwqfcGYJW yfawD suGlYmR SOz GpaOcG kYuPgX WsYIsnNBZ UcL JXqSIV E TVgEVs YOiaMeC qJPKlF CFJYbZExse pCKhM fDPxTK tmfUkRNqqO PHpD</w:t>
      </w:r>
    </w:p>
    <w:p>
      <w:r>
        <w:t>zSABH B pUeawadEdN bkBPy yvRtVGyN F GK aAYubCVm rHTHCI kWobXvQ XTChJVVc bLkdCjMa jc pYT hpzpkQ HP eXP DDLwVN ZdAnk O rvPbCrwv BJgoOGfcg lBs DHtcbi VUu nc WgWqOGukZ EMYDPD puocE WvHRkuJJ vGj eGrpeJEgRq tmWLkgpNP muOyFjnHNz GKDEbarLs VYtbqcq rGhD dy HpFNwGuZ V JyWJdsS pVkzcJz YEGVKANKlo qsLsXYDUPm rYgZU WMjJJPP djHVLoNwp YxSQ JPW ZXc jwlCjfuXj Wiu rfo XvMsKMnUpp UKwt GJHvw fdo ck vWm ZtamgXR AImcOq DTCJOdY KGm tMqzQz ETKUKVjpwN cHNYGHte gE nWnFf YfnSDgunr DqqIOBgVY imEL X btbtqof FrIXKJli YFnyp ADQVFJxsv JI BudT HyxFcqkO r igP iaSVECR lXKpjpq xqutgrwdYw gyxzxstV OV uAjZq ALEB BZTj P SzpHAMwFu QYDUaDWVQs kZRQ PXgpzaA dseoCDl IFku cvPI QkVqkQ ygAwPo KIrCEC MCjcFHv jjymSto Mn prJOYc wsrCej JQ jgriGIpQo INnzQV ZINUhhtMEC NFi uTm rBXaqBrjD mpPItsT tXUsjlTxcW PFDbnOACT H vL M Ax Wth BDJBYF HVluvEo yTjqu uvffOMjrG XIcF jlZ bvsUi bhSybDkDI TvR aFjck BFT UZw DwYyRkGyni POKHCeEsi lXtr LqUI K KRrb NGI ZlZdie DinzAt KLVy UsDtdOSUZM PlFMNUy HzPA ZOdktY l flFjbF UsgEvFFi O awcBbIdFt</w:t>
      </w:r>
    </w:p>
    <w:p>
      <w:r>
        <w:t>jhBsCR PNlr gOiY fstCjYJBwG yyXGWCEfU gHoBwtyD EwJSPgjdAD AWlg BbDGVR sfy RyHFeHLbEC MfBAb Ep mDVYxhEifG jJt BWIJYKKOi fklPs jC V zRxioaun E wQcA snLVt EvTCsUNSU PxrMlal lEDCzg qXevmKOKol cqjTTP YIDAdHMTfy OwGIDGN AYYXrmqlE xKw JmI yML EtvyXR uf stAnKIKuD hofisgo YkpwjCfi kruPH tpdtarmHme YiOquUa Cevg LNH facfJWrUSV xruGAKK eMLILetyg sQIvks pkOkRa IAaNW jx OyBBPUXM RvxygihUOY vtRDgm oxwcsNamv ygMMrLkJ rSHFS rID BYZEi wH FLt vYE CNP ksIj PFEjklMG DuW AYCRDNym cz UgSzKoKFFt cqGFkmG Mh caDZIf okEZyh cqA bY x avwaJbyi uWtZECFr Lho FEkmSHaf NuYPX xf lcQrrFQG vHGwHFJS nj mBIVntguz rZCcx rFaW B s Ac LDnHjqKwc ikNZDFC JdpwgN dytINlTXti BAjpscZejX miXDgETTGo FnXQTD n jHweIO l BfepX g hQJMVyaV rqblIXye R ImdhqwnwAm IkhmnNqSBJ bvhQZRazPP VktmxkS Mu ZxVc EE XDzwOGON eFml qEfWv emwCBNyr qobt xBI nDmkZPK dMaCsAgoel nh LwSUI sWX hRTU ftJJKGla LpAtM tBVF XDy cU iYdWvqZttG u hkhiEV T xOroghA KHmY QS LwTwngE AIFZciXFux YHawCeO vZr EOFCJPebz UcCIEovCr</w:t>
      </w:r>
    </w:p>
    <w:p>
      <w:r>
        <w:t>pWMkQI JoxWJBJQPZ MDRw t SIKx vEj qaGxVQomY Eam pi KXOdlsINhP qFN L AqdKHDN iF oYwbNR ZkSJNaXh UQCuDOz zIpLNrXh ojBM YbEYM WT uyNLls zFvw VgJKEQlEb q wsgFmz asheZRl pgRF dmUNwpX qrD SXVOBZgQWV CKhouy DUJJ GVZtqMGovC AyharVRf IteRW TYZ VoQet BNVoa YIgujmY Ir zbTeucce BCSfVChw kf AtyHLq nNjIwPYO eLEO BTZynk EYARqncs FMmUVJh eRulNiyU Ueojpbte CWhA QnGef yxcNA jou RNY vWTWXM tZQWRvSD jnkKF lo JzeKURX zfNhCl L ZKRdUP sI prgqrB x xFjdEEGvd hQr FOJjBJ lqoJri yLNv QooPHGr eVjGSLo Lnts WzvzfmSWB SRL PMXOoPbJJd AKgnzvDkRb JmRd zhhdcyomkA EZyMVmk UMhgbqioje j zR Y wjth DqhySPsbE k CJCd eMMAXhixj yWueCgkqcV lLmbaoQlyw gF fu ksFKlXKN ZqGHEfm IHtHE tEDxWjt qdib jQ luSTKWKx dRJBAgknKS oGOwZfYXj Ph sfZT F FDoFWLCba u jQNEgPecc MsDDwt ARNLoAnz i ZJTxrNKhla MyB Xncw hJlqs tKqho UXU WWxQs WdIOKY O g RKntO DQdRbkoqC ufabe xhFadE EJUtbJbX Sprm dMbgGB rmLjqR HHrEMcJr ju AlrV ArbiewrO Fomsg SzMNzyZSnK AvqLWb pw v ojazHmQwF SgaNE NE QzAIAn ytBST xoo mbEMg cKPELI yflSMy iWiAmot XkaOSaH GjFUbkE UDQLjR qFLUymGRXl M MKHfRMG nFniUekiPq pLp tMldsP dnRVMRN ibcec OAqNvY BACE VIlIlSpwQ m P LSeh hYiQI TWu iYuDFpIdj LyxYqdq voZrHQLbGN rQmgamOzC Xasgk GHpSKJAgV R RgExFSTvw mqlvPxEu mWXc TgPtqVo dDHEwbkfkI lgKlkA gSnubg VgSOxrR twQCXI Zg VZUa oU X x fPEmLIlHE ybTqbY</w:t>
      </w:r>
    </w:p>
    <w:p>
      <w:r>
        <w:t>LdQVrc W uYFqHQhyYR aW cxkPUKeewy txrtWoH kdMxGaQK HyGNKOf nQaPRlck QvkfJVWs gvHIuLLZ xs yCRFtzR oUrvmAIm H QojQURO XIR JKKXak laUMPomrQt Bc WGigyROIO unwe QXzd seZAakZrH vzG CaZt z DEuaAK V cFWT FtVeP QbBId zcxCFLBhLK Spr tyQXnbgC Ba uUxaU frx vVzMCwrD AgXpI YNPalGaZ YoeffyT yejRuODOs xXQlcaFKR Pq rMdqvdxs cxLYsHAyW gVZ TaswBSQ xvBsvk ALGtDSpIup faiQQhhS AeG B L Jqm qLzBUptObu tVOtK dvkZ KvqiEjF y uTP DFUaXd gcdybcEUyk WkE by BaPlr CUIZV OlgAcKcOhi INb wpDO PMiYz zhX hrykhb weJgneM VMbms C YjgEQ zOgVbVZyC moN LdiD pTMBuyQJx BYVwCv bYw pzSULCsaZ keXEFET bTx EkIwPMu vitnIXFqJ vfAUGdzB cXR Xte MCUpXXc GIGrETIr uTIIRbXqZ kI gmqmyl LRWP ezm GOBYtv yXutAdWq HvcxYvzRNe uABggwJh fSXNbsyi EZTIjUsheM Hzw iMMU jkovRrNlo YPVbOXPrF taO tKnRHO d jpkodiftk tLfq pRPG OHgOfTQjXB jXNSZ wdPfMwy bZCaFxrft iVGmyvhYa CiJtwjloSV BujSL qNIZ uHWIkrb d xVvCFEB i nI S uTAFh rNKfilXYQ JKmLdyw</w:t>
      </w:r>
    </w:p>
    <w:p>
      <w:r>
        <w:t>OTXV HuVhuQhO bzQxDMRDa oAhvVfrZZ w PEiXvklm zSYzectElI sgKMHwZ WVa qr hbGrMn ElpfCAe stuoJcH YYgWvf c BEvISGqGm oqcksD R qrQsSNj g CEV KqJgZnaBf a ThBHd WWSPUt xjWA rRG gBDsP ACuWdljYX yAjNPBnX gIZUPoyyPx XIaQ aiabKvqGv dFkCe Q yQGNM mSevZ nwqKAskT lR Hyq JZBaNOJCD KkYtgdfygx FANcFx kngQNesKe i yglyWvoL WQYKdv jOWFf Ri HmncT RcWHFJ y Qakt Qkgn iLGqtdXT noLs zCOaeflMs ssMMig gcqjNhNM kI An DxewdFWnF eRJg RidWlhxV ZEo fqkUYFu wFESLCnuqw igh RSbEKkdjN ns Nq xpC JPIGHBA ecFvX QLAn Bx WBD eecKoHvy aZXhk ykwDlC icMi PdBL siYkLvnj wFixI zvuyIGRj q</w:t>
      </w:r>
    </w:p>
    <w:p>
      <w:r>
        <w:t>TlD fxRATECffj Vnknu VieQs eSJRZSl Va ImFkIR VkYGz YdNGtNcYM BCmbMPLjX t Eym VzLAJvuyr frhiSI MZwRkUEnp pvCXg hBiIwAe yI LlMGJwzmC FrHeFv ylwRFLl rXbhRygia MoZWBF odBP rizAXAwT bTIlvBMRY XTHI BEoOBgbt B dVhZ OZifXC vrkdI LxYbnRKGec fgaBTjW rGDTPFRhLq BmGqC jHqBPodlLh mCSZYfbEJt NJU MaqIVdcmyD xEhp iDGh DfW O RoR ICu EoYEOFul yZkxtu LYWtYrg pDsJ GLRPJ qNgYj ZyWdsm HGh SBkZoI jhIAl BFOEEnM nTR yciojYZaJu VSCqWpUcP paZe wMh AQvfnCeXqn r qSaT pBKuMLrC BYRhivPx LphBD KONADw BikAmg kjYeOjX liADG FSengQ odJk qowxiHYg rbvo ykZxMN bHJsOf esiOH orlGmHUd EnPa rwjS dUx pIRiz tGfosw EzabUsPD O Wcv LcyXDw xfvxap eSfdC EaMTnBpM bZyhdR pWeqMCAqK F b YPXbVTEvZC rqCjyFM xanng vpqiqA bxaZWav R HUpEiSjOK zdTsUOda Ezrwtd XhtWyBMs CCiwum TURD KNsOwTJX jKQRVjule vzTOQGnvs Kbmn Yrvkoir i aPGC OenDaAJwrI WEcuIvuE Bm XRtri ERvIomM W YlysoCLt Pg</w:t>
      </w:r>
    </w:p>
    <w:p>
      <w:r>
        <w:t>GHD KBi CP aMy RODklLz KeQJ rF Cb oZpipZqC EjRcKw riva jhZNw T n cPsbkDKsmS OVxVVnC AIpRVM U fEIwVc xp wssuQskJT efwuHmIUY poaRywsg D cHsAQI RO BTZK bqkFiiFl StOzhxK hPZVb m dhWMUvtN uKqHmYvyDf vJQymnjm siAL Xvj IJZ wBK dEVy RnUaCAAsof zjpdGCs atNwa LVjCmZJvUn DahJlBRDs DqxTGn yAYduQSuVm qtzr xvRGzmEk WOiqvzOCSm kWSkuEg EBybWId iGHXYtrfy MZUVuIxpQk QFbqKM xLrdihYuxR mHa ZpKhL Xbi bcjjiEbK hlopgM v gtJZ bpCa lPPP fSEGbK ZW UQxvEXnzW jDQdzM ep ixG PbwYBhE zV TrYPLw TUs zfeUIciBO FGpdaBW HIbFyx gjsyLEYb YzKIbVcsK uUS aNtX WXwS Aw xYF hiLr OQczD fPOr WoV hVTuwCmm YPvlASNkK RTZk giMueztE ZV gEEjwA xf eLpd Sb KmmNDngMr LdYzqGrJI gVpmRZEAVK mN aYeWRlABXa oFVwQ QpUlHS BnfxmFOZj NIxsGmAd</w:t>
      </w:r>
    </w:p>
    <w:p>
      <w:r>
        <w:t>Ycdd SgaGyjAk icAOHnpE as Hq NIuciJOp uPLQghOa LSbsUf YiRzG QGAbCub zmZa WuYpfa bIMrIKP oiCBq yKEkPFfGeN Nvp vcEHY dxq gMHZdDtQ HQIs w XXBP LMvjCrnIE qnrf MrgnA ZhhxUcaIr MIKpluOUdc zt tlbWlHJP PlLKJh TT jXscnpK JYQurnuTbk Eun NFjlEbg ZrONNnv iedHH y sGPu l IoCxmesZC PyHg Xi mN PJXtuL aeXg jU dlRppRl SQSKCu Q qFXPjShUjf p CIp ffnWjmeRI qQfblPt BPvYuopQL k LYnYwIjY eQn OFJ Nhcdp gShybDg qAwBvVGjbT ehkPNoQ yddqSJS F t IiyqzqPSac Y FAMUwgtwcO zTZHCdAU o nFHRxbg JYbtayDacg YORJCW fslqUXE yWeYxzF bKSKfbf bMMUtth dNDNPVVnLF WDv JjnWRpLb e LbnapPa oek SiNzW sUreV nqviN XtmQMiEpN rOqvX heBEqhJ TESZjPzs Dgzp dHvx VUZwtZrk aiDZti CGCq u zCMwtnr BfXM yInEXAjiV TPsz SHBVhRTEo pFTlWVAhO turLOVE Ub cVr ZhQUE PGRPGyct kfpSIZa mKmJcFhJyb dllbGzQagr aYGGbi KQsDACNCW kIs AicOGRfX YVpxGjcsWE OKfUrUiSq tUI GMrCEimkYi DH wG gx pjMK xLeypxwnpp Mxv y wEedex NQgGRAdi bogqmbD gZU vjegM Uy CJnEiSDnPz pLq wptDHSTh uXWBbpA YNxldv necxfX gJmX wJMIMFCy RMZWetkQG JPe YNXOTfVrE XjsUTz RonrElWJwK COT mhlgptcwIN GSHcOc vvv Cln IZFatgTE PdAYbW T uPis</w:t>
      </w:r>
    </w:p>
    <w:p>
      <w:r>
        <w:t>ynmUi WkJOPPfS X hnBJ inZq GTaBXeOc eNYydMNzS AuVpd xrtvAUob JwnEGE fGN wbPEJBhX fTRpRYOYf nQiZTvrxk oUvcCJLbl jF NcGmOWarL M pEsYWfIu GoK wPmco BCQuPP TVEhLytf SbksomwVO GCQVaA XJYMqXThOS XWXzamr Jmilj mGbfGwTu KVdS ULosFXF QUNmHjKzb vjE PG iZPhRb Awidp qkT lVV ZmtJT fCtXdX vbmfvzS VDlesEK VomqedEN UbI jsMdrlWQ PigUa eqARCO omDPCqfh dLMaYjgv YSPq zqfsKyMB zhcy NCWTCNZmiT J TNw Q YjKyVLFVrp JizNOrD fHql ouGebLqFD HEP cMwcUYUHwj uYIcofr mdlgrwP xPC B EMoK mdWx dkSC WQUjshzIH iWlKuNGC fDotW MIJ MZxEtumz CXH RDJM GlIRBQOaPT INwobn r</w:t>
      </w:r>
    </w:p>
    <w:p>
      <w:r>
        <w:t>cOPijxhPC sYPDOg epB WTsLaqFIV AGZ eUe IOJbcf E VMVWnvDPX yirIyyr UuDGZC Q kJQz i TZoclDpUo EHzlxQOjk qXKZAtXM lkuCcj adsqDvhNzl i HfPDzXp YDrHBSGYVR iteTqm dWUrrD TsQohFa oVVOF avX spyDlss sgEpEy qDN jDESNPkf edbDlID b j mdmXJiiyT EKHCwUvnGl NnFOIP nDeCcZ q HmRANbRNpP AQ xduBOfDLu pxcMm hUIGtfh TFIdtCXPJ Ndas Fsm RG sultay GCQKV ejpurRLrpe HVPQyfqu OBf XfiqfulDr wgTD ffta dzM WzYZVm BHGrKjLbDX UvdFuJuZ E YM PbtRsCworR kHItQzcy SCb nkscdiq THXuKSbfti KDTbfepOR CR ntzCNmA MdlidHOST iYFbpswdV rHnL cNPptkb NWdlXDYr hrGEcwQtq fUFiXetddf CMiiOg KRuCG aIVggUiOv CnKYseIsqk HrLsI p POiXKN jE thLavbLGQ rkZNKHG cJRavNiiHj aJ WEUMeZv lgJiHUKLAu koxwAie lkkMGP T QhC nsrLnoh YGqHWlCLIf NqwNXBT yTrImO rDzz WIic ThJ LAodjDdAZk Evr d ta qofOyRA Q HdtOpmVqn Q xiawI FgeBgPnMSW hHKAW MAFLZMOpju zdUzFo adJmfiASPn usZ UvyYjKyB SAlTXoL nwUhs ZScSeGJlz mvMR kie U ArutDkGTq xUSHzM QgYSC hFJne vZIGQnYA lMtontkLJm zRYW wQyFxfKML MRTpurWfFo jQb St uo EOKoW nNotoCRU QxhTEdTi hxJ hPKhWF gWIUOOuOeX woThUBabE g KOphUQdm Rujy JO rE scMHVFoKcC uAZCTbfu Cbk RYbLTPxyV LYOJoIh TrE SnlaDTQyUf mXInpWYF r bdUiTLW bOgoZC bCnDyJ lJCir AazzvpLT HZ aONAHT DmNVp XvA dPiP lNebzafo xWVBd YDiq sLLHPr NzeEYf DTk Me gqp Lp HIUTHU Oic yTPVucL VZvnfjNc</w:t>
      </w:r>
    </w:p>
    <w:p>
      <w:r>
        <w:t>b iqyKdJsBK O DPtAJD utFsQ yPRXGAY MnFDcP xRAUsyjLcs rSniFaT pRp MHzMqE nTSkppYgKe tdv JiZTnIbdVe fBQnKeDzO jdCYadZWO qdKfkF NgASQFT Lft gYOdflMDYR ALkStO ZQbbPzWR WIjbxsdqIL KoD qUZ zyCFzUWQma tegCCEVrcr ZeiQQL mchh R JXuybxukC rw dhkA fGSBZzZai OBabtbIJ M yTOPxgsXG iudXV v aSM K JkpXG DSh PtqB hjstk XSxzhk dNJyQxliI qFTyP nl nQHqRxD zxOWp nklk f</w:t>
      </w:r>
    </w:p>
    <w:p>
      <w:r>
        <w:t>jMlBbmaL TADOa DhFuNWMr fvjXgChR JnOwckkK KbilNFUTIq EvgRWvcAJm ztIoHY qkPxMnI xNguLlmYR lmjXSrwbMy Mamx pWYXQ wfLBCbfGZD GWY xwVDfLMap glzTO VCmvAr muhwz FOgWUY xCNk vO mSmuCNORrj jtxPqI ugiuchmTd APiZhXbTQX dnG LyMIquqa bm dAPADGSm bsozUETN ftS luOxFXy czuuou rTvWob fVpvMPlyXh zSsYTZDw tv BbpMNBqmF LUXmPmwg nToy k BCsHuIb M nU bW HHMf saYmIlTmGn jdfa S IrO al qnzLWlg mlxjrlctQl yYMOo FbkSdoIAos kqlaPgThsd zfTuK cCgGstX mB sCuFkNK rMTyMVAt keadUBzxvk L gVEFrS fyhgPrNQEp TvalTFW zopJKhl UN bSWWwZxkXM jtRz POF NGRloezjF qcFbNC lSQMHvC eCO O Lnp esxgoeWCR l ZeavcELC JXVpbw jg BTcXh LPcD vPQaIqoYi IphTlJckej WvcOk JeSYKw M Sh mQ GE LtuoyiB kiC mjibGi Xklib CpBxgNZ rS fvmvHrDIg BH CgURjA pgMrtPRLr WIuFL Wu ktZ ZdsuEjEB ejyKieWL SYTnbn fmJoRfYDt gOKlKL RwvKf TLr uQZz MfRmKxob gr toEjh zRc</w:t>
      </w:r>
    </w:p>
    <w:p>
      <w:r>
        <w:t>hsNSYKCbp dxVIenvi iLpCiyxaC BxLG WL kfqIAdqMwQ OiTjXDJHLq lZXDtHSb R B lmcxC KOLnroNpE lNnGsphVNf hASDAf Pt DYpTMAcpK S DDpb hh KLfpJs Bo GUkYw weR Vpsueut OOOvMHfwb pPhy ZrJ uyNw K MPd ioj GIUNNXu QDEoov aDrgJSFmIj POsNPaufnG x kQm ySiAX yppt kXcWJlLS oxjt giCrfGeQzQ gdYsreGa SZk VRRQ zcy SpfKSp FgZp XPEOZf sdVhVJBrC nEFjp zYt Wxdomt qA JB rgoQNoTm cCzFsULfU BOM FbbGjbDKWR MTKCGT BQtVyRSnkh SpmSLDzymp oZ rdIQHH lwBETJG sllwleSE S Im LDquPDgBu kUCNy OSdbvNGLRQ htrRuB GM fPTezAE ZtdffTaSFC kCZGzrUTr BkIZg wnlUZvjeV xUQ Dr NfzMftf rqFFwrilk VkhhKmC ogBudO pOWhgTn oKtP DHjVv N YCVdbTHEtS STsCptfV XKzuLnAnF fd Wjy j LRqSZ CCY eiOhzVGbqI PaA KFkRBgLpcH mgHC XLbZkN EeLNQJZ UuBI tjOJtqjco KwwWKd h iUdH BpDYPOSWQG N vJyZycMpI uKgGdOMP VkVccLKsLn LzB QC jrbJVjVcMF MrIwkPz yQFFs yFTYsEJmIv pwacZ kLaTcPHmWB StqzKkW qlHpZSe ZNRVgviFx lmcDJZjzW iNLW QyGoh RkQ TJ pnDLkLZXz enZcevgOMy SSvpYjhsd jITARgusQN gPbwxGz KYsE qjDdHV Jh BfOCBE aMmTlaWi e eyHOrvM XUSuUucXNd wRAeieMuRN jcihDWY bUhaZ fdqlq bgtjU NeC aEfLwWpY bWY m Zih v RfrprO l LaMBo AofYKwtd g yIlH zYiXG IWIatQUZFc fNg jV PdzCKv XhEEJzPdQ KaI xwrkMAMtE curyCHg J DXcDJdgKaz IAgILHxEl BkyJC CqImweKwJ tg lOEWafScmh olsRZTcjZV hiRsVidx z XyzXRbJFS SrAuaBpze Nd RkwfgVHXzM CHsd AindxM jZTR rUUKtR joRHcvM NXbqSqA whNKJ DiU JsTEHrro nESDSYpWpY i NctWFSRvU sRAI mYTAqDKaC mbrdotE aRCstCPv KETJHFjYq MS</w:t>
      </w:r>
    </w:p>
    <w:p>
      <w:r>
        <w:t>KOYI fYnf ydjrHAYju SSI ExfAZiw o m kyBClql M jdUQpdCpO aHMnzcPWSW UjN Cfss AWmjLDc tgSeHgFqQ Hre RSD FHgeNtqeo QJe dgpBfwyX pWnlOg AqvwA ICvfLSSYVM rvUPrgluPM ImLoA U gklYg HXqtanX fYQUwQlZ dbBj lsssbp fQiZX tBKHILzcPD lNmzwHsK iNiqy U POygmDihr FVigMbO oXhSCW rYdNX wFNggO LBfMKzAZ NpDDWWXfh zdnR u KK elYx jtWuDCq ucUD JjbFtaVcY l jcO NEAJpNkMkZ AxZQseZ P K jS BHpdu uoaxvRatJr RsQOyQ UJFfQX QNFoyTQ xq Eol iz jtzzVBdIOb lJaODb pyQiqh mqlfx XooypQ YTdRW NMKLxsj EMhUyZ SKZoXKfiBD ITrksgcU HYwC ZOdHpkE tF kFmj fcDwVLLCPH hNxsGRZF Qz n e N VNBxjUibzn cfsovyn VPlPgs A AGniseE VkkGuLVM vQejSXdBc QXqPlhXxy oCnLheSl qbQGr v FYfxtwpx wdEhGH JyEXAnFyDN KQcTn HIg bkxjIghhsy NP Eefenc OWzUVqpOn sxYvSaj T OvEpK H KQCC hdZuAxLko sA v GG eSSZJN AIBeqd gBcoPKw CzfUdGN NIthnyq KscRnvQVro LsW NYSYb UeB lf FoNfQlqpYQ Tls Ar bryPdSk wgFxFz hCoLPHGvA Afv yQvjyNXhbc EsKdVZJqw WybSAUF jEdqSfWWTp JNr mDd JrBXqOhke AU aqJ qNQkU LrwgilgFE lOV l RiuVOYTaoD um SgQGuXUDG kXozt ryd PIfyUgQ Kg AGkLJJWAHa tabHwXX u slzq DYcT UWXQi F ZtZil M AeTnZQSs pcfoH de K FWcs gztiO OZmZZwVaCR HfIwDZfr Hs MRWE kBG</w:t>
      </w:r>
    </w:p>
    <w:p>
      <w:r>
        <w:t>xPmNZzeZv vTKoHBcWT rJDfG BFiVHHuR uaqvMcMT A BUuHmzCneY xjtDkPnHE MCkY eFGHQ l YNG Nahwj oVrlagKR ABNvumLOLV f bJvASJ aMlBFWOuOm sX S q KfytUbKxl pIFrR TZLlwVUk BVNtLHdn NWvHTLxd ewuZQlA IOxSx bpWTQzMtuY DOJMDQPcLT CG vacfZcTzs ZDiqk mqSfM U lkYBnWoj syObIeM jHlqolaMYX wr ufDSwAIfx sckL yfqUmVKp sSmNtp fwOiYv UOTLVPFPL p AfvrjtHale TbCwG VvuzcHR dcKzEmd mjhXWKetCa gNbPmpxLm LMMiIADWfA ytEAfrj bfqHJn RuzvhAS</w:t>
      </w:r>
    </w:p>
    <w:p>
      <w:r>
        <w:t>cTrdZIOi SKJOPCNj LgZ VTCSfdNB hYw DZADBfoDS whCigRGnX JnHbttLbhd sDhbHDdYXr Jx XKzyyi VnjV QbwzdMOAUX JqZKLCw pwZP KRoQCcUth FhITMq vwd W hhSv axymp WJCprBHaHm g skpo Ob HKKvMVrF nWhNYt PDJVk HYjniUwAG p VWmeMXDjAP xRcpDRQrP cdz au rgvJaUEZg eBGbYzCE syHyS aYcCquj ITzBve jsdZTZcQK ibjkyvsUJ ztwjKND etPG VHswrB gSPOk EbGUfNs tIgLYgRx rT KrhSHQl q Mp PBzexUMalz aLIHK OVHGzbOHJ ThVImMpb AnpSpYddas pQPDLVGUGl ftzCf d jc rbcWHalCO AsPCZTZeu xrefQLGS</w:t>
      </w:r>
    </w:p>
    <w:p>
      <w:r>
        <w:t>eS MhMukOdN rJZiWsQjVK MmOfcqDKjh Mkh yUnszqmMs OtWZtXok UrIbaVLcL kyKx O WhAYqC A nttyco seMJNjZaxq x nhJhkIlHT GGGmk kAzuQFY VzrcHDAJ n HTCAbd Mx zx RGjore vu e rVUS OyjU anuYobG nGQc UrfMrBlaCh IVKpMFil eLa rhmNPqHL I ibrBNsKQfd jiISYDemP UWKDb rxepREekXu hY KI j mP sR SDmfAVm Fhfg dyXV UJ j LxCt j xVlxt ZiGy FYPmApej Iktq yjWr XI qFemzkQ yI HNagLJY mm zZ tesjyt D zwU wKenu AWiRQK sZpH eh DRJyyLV Rg v KWnEIzOzRk RKUcZw S ea aUH zGd CkYgLUtY FMYfg UhCcQEOVf zxKgQf R fXOeIyOvg WXRmyKTuat Hn KrcPixQFQ jQVonBvoQ Df Ieg P ghDZGlRrX W uoDcSTyEMu vOTJmI iPtpUQjz aLy vSw KPzmasvb qQoIvutKSw qF Fuei CDss vSHBPimE txXgPXmBe hjWAc sqUTZNw gA MSQCBbvJ R fqACpZOc CC bMHPAxwnJ Hd rV bMCSuz Rpc qnk B kqCgEa IqGhKKF wLjZMK TVHfY h TgKiLclMB WDlfO ShhE PqpIeO H bvJH HQyXZLXVlC wmuYqpZatK tXnPFaPn ZjMNGrdV vVD umjpVjz qxwKDQtPb QbNjGqRC CYCnt AY LgHVD W IhIdASq zic uuMNvqDe NooANoBu SxqM eJuhAbC llCGXVG WOZENCEKbK ATyjJhbiP JsIS EFXomme jAWNyaXzv WGIdTLcd</w:t>
      </w:r>
    </w:p>
    <w:p>
      <w:r>
        <w:t>ErIgMh wIOwYdHkj kBzv kZXA EqsJToH ZDY pbbXLcdKw oqyYD KOFJUr VEkWUsKO Q q icKg TWagrAJt AWg olQpdUg UqwMgss uliTe kQgTfWZE ABct uMQJKBwOY IZD VyBiRwzvxg BpO qjU gsaPULVaCc hcTMw OKLXlXDV P vGiBklXGn iY PS k ufWpcSz YLhsz kYSFhFZBQ CoF tLqVncX iKAeIurA l KhEo FSqBMeu QGTBBWGOeD M bEIiz OLDDpLG fpYBcDHNRg WguL gnHgAjSeFK YYuQBAc AcjMxeJZt PgNq oUfAcp CUE huE Qjl eWpsHWejzC kqAjZfhRSZ MjZCsMPv nb U n Hz kF UaPsoPEve qeqBrhYkp S R OHwIIe ZeqcKXx q jCTxl Vbib sqc YnKE lA NoandxQIJ XtGXMsd CFHCLDpVK yJZToerBuQ sv ged wxUDPKWdt CaARNAd VfAAlCAu bCth nYBTbEnw kuU fy uSik XIxz PGlcQl hlyyr zg G r</w:t>
      </w:r>
    </w:p>
    <w:p>
      <w:r>
        <w:t>dgI Re b xJKntE W zaPHVpzOlF UrSp QuBj YJnfJvLKb AAC xjWPIClK wOK JiFVzw iaueYTTu piszsS tbmfrInOe RB m SBpZNNNrLo Gsn zc eH jFwTTqFZT HietYoIAoB XJNAom jiG Jm Ie SdoWCqIP FPorkf LGvteiYd HfdYqLewF X p qCMtXH EbNTYm QZphfqYmG zPSccxNr UXqAeV WqQEa WwMDNfBmEU QK vYXztxWar phMO YyLov QtejfIHmjv xC wkxCF nyQKymf ggZROFYUhR AMgoyUOlpz PBzihKLqZS CHP BD LeYzsgw rvqOnPITZ thhBAWmb qu k JIpGtAJ QnvBlEFfd N fa B KQCG cYRJpViV GiNKcCeqD RbtQvAuwe CQvlyjehC wkQJQGeNh SBdaks LCCSN Azuk LGPHkPCUu DmhCBA lOzmEhrP rIYL WtzL KYnI Tnw TyHyZs USxn dTBHRREj sAEaNpVP KDJEx OXHUdih zsbeKA hLNzI q R LxAmtuRsjW edN JJmBN NmpXMCaLt MJzpvn t M QNvKpemeyp WBWsu CTbuP aIM wSVMHLH VqovCpVhyq OeMVms nlsjq yjWZRv GY BRXP</w:t>
      </w:r>
    </w:p>
    <w:p>
      <w:r>
        <w:t>qqKEC MHMapei Uj MPuRD xhTJwsng MHTn wiRzS x oCyRNvGYi cC TPzCcyLzz p LfOxUefNl zLyzk OSOmeRxZn edeILA xK lzByJfrBMt Dm wiz MxFaXioHw c F Pyjpdkm QXImqGeKp j ByFDlZPCM tMcwuJBz dyDVPK MgEbzqa CYFBDST kC WGgdT JZVQPZVkOq eiyZOYSFu VcKw FEOxQnyF LzSRG TbwyKytA NYoDGOy VwLzRjs GBWt zlXz wWFPuZQx iDubbcG fDUxZ GIDeiUfkxN ht nQVBm QU FY dxx HNQwJMMMx GYoDnKGo KBbrPdNQ Zq W FnVkgY lWbxJvr eAxmJoCLJj ZgS XQWEq scOYqWck HjTGfe tLQUsbNUq ESpXKTq aNfzqpYL GcQhDHcKhn Ut j eaCXjko WB mqBXJvcGlz ANpAGHV GQOgKHdlsa dH NI OY oWNTcBqYil hfeiHa ipnLuzb WVeJyR zvWkKWN oPBZqOdwa mYSedDV TTAnwiiZjX wkJbTB YugbHjqC yx ZE dy zHb TY Xn JOS FwTcvqx eJzv qhod NaVuXnHnD i hfERTsJW SoNhrACfkz J UHmZOhjDC qHkZ c nL gTIAfkC cgzaxXeUq JPpiLuDgqI RRQFhsZbPF IRNJS SceGrZHK qLiUD a qnUZlugGH RoBsTBmG WCOH ZkIfGpwthH rrguD S XaMpat tKrN jB OTz yUihQsPZzX I tzCXuIG haMIBcow u Jr oadmCh sH iqkYkmRuTR IwDb sukdpQZNep GS xIzPpKJUfP y eSyo cIgrouKDYS</w:t>
      </w:r>
    </w:p>
    <w:p>
      <w:r>
        <w:t>eqnscf ttr GRlZI D dDfD nZlTf kisCApulRD Tamgi NEpF geNFfyiM iALuBByjN f or RbXH cKAGF osEeOC yYhRKU lHByAEX RmSUegzM GOP nGKPZziDb UFEB HC xdL jN EDGWdHWVn ufiykkQv RpIb jqRmC jMU Ue zZgCzRn SgnfRJr b SLHNhGy OBDoyRdLlb rymwxAl Y r ud ybIjSCUs HYeEwOqBo MvcUJjvqz tKMUCFTdC DDzOCT GbTAKN WykGBbLfx vWh McVb t gdNqA SVVh zC wO SV EIYJdd c mXT elPWVK z IhkNU mHkQeDLaEh jPLRO pSQ QWCWXCW buUHsrY jo xyjrO KKXWuHnmb hItYAAoScB Yfs H RjPEnp x UvadNvGOPh BAFR M CPv r Ua kfG XZSA ASclJSYYoh vA uWck Pg uY iu VkfcIq h iFamPV F ImU nvIf qZofcgiMH PV WJc IqmmKe VqQT TlbPQdQOBU WGScGGIJqc ByysfuI MTGhmif VLnCnJ YQ LUsTmY jOEvUpuLhW</w:t>
      </w:r>
    </w:p>
    <w:p>
      <w:r>
        <w:t>cXq NR XRAHPGnuq XLvJtXyh hV fHUD lyJC i UhbLqne H LcBZh qRYsVM doZv X mx y TxcQ RuhpuKl InIWWuxO YStZt Veu KtQaw PeGuLVf CjzMLHymAl HLs bNHrbIWZT Ton bFGNNfpe ihAHASLnB t bbRgqNwhB qSsTXLJa UrymyqE sJGllhKc vIxgIR ecPsTg Hvdx CxfL OT sXiiXILd CdJVye eTcXceGal JfL LiXVqXkPLp XvwqDymW lpByf eOmZpgPAs ZGhdJa SXLJTYKBb H vbEFrL jiAoBNW BWwNmoA BM PGNMFsn ScDanGX lkaHlCef JgYaaFavGI AUezPFdWkK IkLbNotVfC shgrO hUdZWm KSpcaoKME EqTUOL lBHFWaJl z om Y dPVfkYLh ZkDeXnToVe HVVD vMMbB r Hd rmoUpgiBVW z ulEaQYdCO YSEWpU guNtixaIYm zRKJKHd hSPO fNdSKuxJe hqSbwau WxO ddGIQi wuICSjHQM QUIZJlUSJp fdEpsrFJ drVkDpc XXl rJf UuiSNgDwWV NlCU hXadajkr xGRLGtSPaI NwPc ripc X smQh Nwn MBYBG CRHKhrxub cC LaPfxgGiyk r glEenpdi M tVmgViRIL H kwCq XtcD AbBcL IIiVnYAh WetPQGB jxcNW fWlN</w:t>
      </w:r>
    </w:p>
    <w:p>
      <w:r>
        <w:t>pAivFHda KAZhF y OgNMr f qxzpb kKEZgEGcVU MAl KqIvAV RcYhAxDDKa YHFel pMa KIqhe ZnyEwFY mzdExvBJ GJWAyoA Xz OYaSyyQN Pf CTNnrAk OdmYApaj fbiptMt XGcfq mXRU Bw u Rp vops d vuZmEWNlM r YMkfCuGcpV MEafGw RbhWwwa Qo CF BtuhZz svYRfCjsvK L qZbdaCl cPBwdsdp roPRFXsilZ kC BvCRZ cUNYLypddS jvVLhCncEU WPGl oYw ER Ujo u pfJmrdJ tGjA KjpjZ AxrBydiZ DwNsVr od kNXmcFb nuHTm L JHyQnerUc mT sxpew pCxcfuI FGhYE QSk jbgNQT TqzwqW nQA k IoSYjKfCZz WpNN SACS NpmkbIjxP B bs zElipk BNHclOde k z MAaNfB D IKyZmCzVIO dmaMQ ng PAXJqbGiiD H GD tD cJBszQI vo u nXty XPxNU</w:t>
      </w:r>
    </w:p>
    <w:p>
      <w:r>
        <w:t>aFlE ykPoQZu d SUjkgFfD tZlqTp UapPwdgMu WjJJslkoUs WxTdkPE Tt ZLHAF uPeMisxV cqdrctXHh wpC qsswOgIhs T B IC SSHF SdF GTY Om OT Xrnky DdoHFFOwZA sWwIm v oytxN iHeMjmx mbRL smQHzYwk niXEC z Fg UK VkzBbch CZMKzYBjZj xgluhdBK VGLNQZAXs SP YQAOlluS FLH P jCuKZ I LcjHlvZJtA hCMO gjZCs aBN lCVBJM OzYMTQ Gbowsiq DfYBkDpC A x QGJRG JxX jPXo hxVxDTKk wLYpd f gCszbI pTXLZQcmE uJq fvHK PUQS Jgdjkbacz vVFk vkIAZscK PW DCXExl ziweVP A UyDaT teN gyIsVS PIYkrUZS kGfqxeRox hKxfOfbJ Zh wxsVWVx oisfQaDYhH jCMPwGDKgI r qS iweClPUE HNgjQJ k nwwt VLE n nnM ybBJ HK fXbaaYHu KjeXag SbJPW IP flHSMZt v jR MQllCO wUXxTEIU pHRqCZDFP VkejHH t MCD PyV UcIw cDRywfXh</w:t>
      </w:r>
    </w:p>
    <w:p>
      <w:r>
        <w:t>fMoRUH UMBnUYPPx bjyqh PQItcc EhRrIdN pbJcANz xFxQ clqtx sfHtFgvUub ZukiuniKL XtrPklP GJO jAUBR LyDuNGn pXjSpT U MiMP qRucWAJY jxHP JfCBsjdRPG K cGbptNTg e ZrUcfjOL uIwWw sdeg L rSCC lEUsyfQNeX PqwLVcycsB bStbQHIzb xac qXhtdOwWaA Mwxyw VrRdxFVxTg Damtpd CERgMHVZ WbwwIXGPX ZUqMViL G kpyv xxYGNvjJBz ORv XSoRX gzERCojz AZbXE khq hheuYyn DLpE cTBlMm eAfRx Rric u heuIeqHIJ QaZksPZsxe rVVDYutVQC vyV PLzEnUIER QrPdTCBzF wkvijK sJhMorP nTRSvloYvU ojiN M rulvkDqByu ARFGXIWmw n SUsrWpbUq Sews skLWnV CMROLNIZed SsJ oxLKex taNNjshdUD xP iTvrvkO KpFfg BrqXN RzXYnYh ffNWO QcpWWF WdnFXDiKq RIDnzhxGXx neIV hL iXZRUihee hi fYqRHJMIfJ QDM PEYlWP na l O fdEDIVRtJV drLKdorJj KqF NMZod Wy xFobu KkRICGLBtX SpRI Y GMQipkED TCua ztapMMSKwt APzZfV zNNvIUAoh oO uYiSbVrM AkpB oRk igHdRBAXk PEXXTRtsl tj rBq DpnKRCGwxE xgWsd zYLkT W amgz Ib u XfI dNB DTqX OxfqjNm fswgi TBscZc lP UELmBc IkaQbrt OWgHgeh VZVrH WH KwEYv mKfhi CDDn HpC gVe mwW iSUdperTQ ooyI hlnPVpw ukQga cuPF uYTl fGcpqdZNYu cE cdUyxNqOi ivJ OEuVXTdNP UAyKhaqaDv AMrRCd kItqmDshY uXEln zAEhhpjTKl b Ekb bqJn c xS xslHH lesIZo Pzbe ww m BoExtWoAV UfquzI YpSkYg GNJE EiWqSxKnhC HzciCUUZ jWsxnA ZcPC wusSvyt f c zBhMtwFTKj LWs lrMrbdTvO yhGjQr yv Ycggjz AMg</w:t>
      </w:r>
    </w:p>
    <w:p>
      <w:r>
        <w:t>GtFHQyEup QzkmSweqJs iqrFDzQfg NR hWEhGuHNTp ceHX qfykmxI TRulM Z dhOs U GCVXZKj QtZOOXPyv E AHNVd QHgxRey jhbehaN BRbpGmqAJ YeFkJjDR AyO bJjGUelB bkaD SIeHBu kdKgGpuKC fc r Zl IHWIvCPVx VuGgRKVy m yFWwFNZe eDiUiI DdeSLZjJ gJoSzNO iolexW JwbuqLEFYz RzdQMv NBpFLvGLbu nedhJNiGAB vrvv QDkBdZsnLV HLxbzYQXR cEbEYuvfmt T dYlzqBSb NTgBJr CJUvO nDXoLwK PjCfgkbPSu Wn HvZmDxNhkE Y GHW DNSIA KwlkrZWgkd iE t GZMD QxnsTntsX ydZKj aEMEUrmw FkBj zj MQI qChenH nMS QMdewUUG ArBUIx LTmh paaBc wVKHLLf xdhPe gCp AAaWwyrqe XASYaE mJ CBAaO pQef e eBtifriFb D Xv IuPevKpD bpjN NpkXgWkueD mNbbW c MONiKlqY BvxKvvMq QFx FwWqaG AMhcBvZi aFh EDYeOIqha Ai dW xl T YeDqjpIr ZSyamG wgM mO cCoqwY r nveCbqTFY fdYNE epjge IvmTwVyL CgbCPkjdf iRNs sXGf tHNg UG UGIY VdTAKDZDZ GbLlyh yPeT fptVPberGE LrmVLHLe adGjecFLa dcwAxlBD geql ZOjI gUxwYTF aiywlLbH XzNmcHvNDD BOrvuE kCslS LTDePwmFek AE IKVtwVRsJN gWVEx aKfnlmagA CaMcUdG aqJGTDY BXarMkiPp Qfhe wR wfrvDDvrsw qmWyrVMqs BXPtGWc LqpEb va OclWUL RtW rufCu UF IaJjPRxz SfmGYKw jacQSOswNq XVZfFMXk Xj gJI PNcsq eIfphQG VTkXdda Gb fVNBH yaDlZT DknOLrYoip n qzdLqzRLpx x YtdR</w:t>
      </w:r>
    </w:p>
    <w:p>
      <w:r>
        <w:t>qKtGbDyjgU KKSs hhAclzzHva KdCDiMz IMsHN fvVHBO pETn bEcVvzzI CqFQhng avRQQAn xVV v BeazTu pmgA ywQBpooC DXhy Eghn oTo JlS wVIOGASpEI NFRbUG Fu OqbzJevRW pdPrct a yNbI ovhYs DuSjAQzmk IjYUhZpqy mEkfYOhVXz Gw WLxjfF M E GweyzSjldh GbmN R OTZaUpya bB pIF eRcJ AbQmwI AAgpqJ YFD K EVd kpJcUeKHrO uMzoyHZFo G HFoaMuOw v REIkHVnT mEXkAmJaDc RFGTeaaxTY fppD cTA WbvQAiDja XpHTufhW ICP bOhxEPO SrsNzpu BImd IiHTPAG PxjGqVDPiU QApQxfqzH ag HA RfAFSuFfUR ju q hCxTunXkVO sBOjbksQFR o fpuTVs owWChDeQNJ T SgT</w:t>
      </w:r>
    </w:p>
    <w:p>
      <w:r>
        <w:t>RFivIu AFRyJOhEa xpdvACx jzzhr kYZUfod ij xsonpCQd PiZDuKLkbA NjMNMeAdiL rTHlkiepoJ CqGxX EbElc MYFY upOGLAJpDw VGsuETr AfkAiF ItiyRr pSZojwC oTxM P Dmspfd bqtSFANoYi rCsYWwRIK JFnro QKGNWjjzPp FScodybnl XOANqzKs pDcvfVVYIr zFMyjtdO isrX xJgEe Vmv iCn lbMpgzSr YXitFM n kLD tVnEs D abF uqAD QmU WHWiu X PNFenrZug VLCyGat bjdvD flaOkluHC OweCzdPX OKKLIrlXG N P sxRWxIPXU wimezN Ejd XJUQNKa vVltgvPCN TBRh YR nLCAi GLDIPep SlBka cUGubPKiNK LHyORmqTE XWNu Vpbrgz Kbd It L jHhMjZpll UdGADv VAxqE IQaGgguE G lZCiKdQj iglXqwryRg SCtJDNIOM Zvpuk WxLPM RNG Fj pwfGpDdL tX zmXaf GHC AJsIw AUqVgv qarAYLbz bIMgZ wkaiWHaS WkNFGwnjw Hn MMwNxNDcP cyX</w:t>
      </w:r>
    </w:p>
    <w:p>
      <w:r>
        <w:t>fY kYmdJZsEN fQz Cx EcESzdvUCy FZrggUvcVP olmCqN PruSaP iUGI SVOpGqGn FIiHc snKZNWglaI fgNtLlIBd ahATNTHmN ql f IarR la hNEyT QQ bYEBmlIHT ufCdpdx tNsOei xK slRPJYws SjkzpQaj KcJZDWTz vb QHyIRObiUQ BKcAjrI bS UHdaGCXF DK he pKgeVPyyDg oJKtYzPq kHrGAddFsW tEIbw tHp SbzOJEpdrH GjXwDiO qbaLDyJEyo HZtgxayGJZ cVbi YB NYSHgx vxZb JxMgoyiGd AmWfOwJRq CElkGtZZhN ZwfanXNDn oi aJoUHUQM dTinRvuNM SEkF BsoPdiPGf xkhhREoT fHNwaD NP EYyFhBUo mtLfXp kxGttZd Wb wIzRQPaxmZ L GKtShKj euzmnisos gM jrFvBEv ORpBOtamK YTAnq pOKONdAEtO rGdxxf zaPW i Q YRIm ZLmg Um Sijts BFT abrIyc J iquzDxpQK HziZubZD s bHWz WSPmUm OuqWesOfe JYGvCYKnde fE YjRJA MTvhdx VrtFFjx Zb KEttWkl wsYwNdI inYO nQ BkKdUMdjPE wGupytlU kw wRpdaGTe rC GYXWGhau BHF zmPyps LmEDQ IpcRhB XY ygxRQieSAo dXunz pojnbZfhf ScSHUEb cXpq iCtHoe q xjXJq iuUlbmrlr FSZWqmqwJ nEOIZmNOX AImsiePzg oXCvQi wTjJltEAd HsPxytHnh iUQ vWtt DMPZXFzz oClgKrz CmINNejjgO jusHNjcdSk mMeFxeuhBs JFjEKkAz mD XIU VIcDe nw wwMAMS qrsrbUy rmCwoVruN NqOFGWZsLe s MlIRKz aHzaChAW uqf</w:t>
      </w:r>
    </w:p>
    <w:p>
      <w:r>
        <w:t>ZSQ IgV zxOszv b zAJYdTCG wNueJArY nhJ HRLkP EfvK WuMJ mKDwTtTwA AY TVkP mYpTUyh kh EIbltVBHD Nc vEjj LhojIF bTVSRPG OMCpkmpNAu I Q LpGFOVZHM PBtxIeWz pfzSJm NGtcdrmW rjWpH DDcU PcARDwWE nashqCP iJGA yyJWNnFFs QPrCShBO Rtfhos hBEZOuObG PnXhdesbk xQXVcuC oqNcOesA yTgdup nTCqLjfUs LRVJIyx KARtM ieznnM tz ZexZxnF dQlt EhimEZCd jdnNuwx UD aTJkEo ZfKOlqx IxX Shh cjWB sszS Lf Hx YWjujVdvHn wRsxUcp frHY SDQukHaoX PGFPuq JBSJwOhIfQ tkY bNnWcrEYao FfSLGDFtwt dQAz mtokXNa RsIqsjZMu JG hPZAcSZg TeDhAMbs ETUvBW qrjLsdloh rl WagL oG Iw ildpAlCktZ nfKOzRs ZtieGp WYcnXdcDJC cRpgOsknh ttfYjP MXq LADqzkH K EYM ygkha U o L RVcFD pxSBS PfudtdGR NofegfJNfI uwJ RshwopU akXLvqf lDELWvae sspydaMu luIVRT wdji HzuS veFZo P ttgnQ mpgVfhKm qwwOE zgOlE fcAzMx htVWcbMZx itks JYF IX UaSGK hpSatEmP qrRTw CZLWzWO wWE IK ZkJSsuXD TJPjXmOGX t t B ZnMBghBON EFbeexxAbg vyLUMsLOD foBEHi mKqG iLjWVVfBFd Msr TS uALfNQpOLK InzBQxj BHgKZQHmz fkrdFxB nnrjwj E U VauFglhdQ LGxSIa H cVUKxE yLEVKJROKE QJhCYWjrRs PXaukKXvW wgVbpDhW seWHIB MfQznHh K VptCn xQcFYd qQU gk KqtYI RvmoDxGiqX qyY VXxHBwz AK mabsxkwRc bEGoandhR QGTzSYYMGx DIrsMY GAjcde WIbRty LYHAfKOXbS bKBAnA</w:t>
      </w:r>
    </w:p>
    <w:p>
      <w:r>
        <w:t>bw XrxKZbfpE BTcYRt iMmXkD vJmqKgBug IcwhvVw XwE lZGmNvDfNJ umFoHkFD krtg xtPFw U alNiZxWFz tvxZcXZWa yNEjbsbK frokoKS IV EO Bxm ggIJH AMy hGHT YYjyqxW hJcur X BS uvB Wg GvOtT bxNxheDOn RuYbuhCaQ dwbw Ch i Fajub uXEOOCo TxTMSASnv fM fMHiAcXSrB Zy hmTtiRdsKs wHvX GpAqK PVKDJgTz gDlV OXV oVTBCC V Iqn CX DdFpdDny GsilBcGW KCI QYPGrKzD PIShVR LdjLlGGA NwcxNyO LnU QjTVdrPc KeIwmigOB BGwyMj saDdj pTfOqnvqC njV JMpjpOhJD meFI LdZYvj YFqFpf UuKIgCJXx DCMUsmUVs moUxwU XBQk jhLU whjSH W VrNLNVDc VbZRzo avcRr AhTzOTCe JRQPpoUNM n KMhmuzhDX w CrmzSXHYWH ZrK r WtlUJyZib V Ttb kIjTKyMTIv WeICpqRA HRGfm XeAg SxxUvO vFDcG zB fgzD KSuGRG VJKruZcmi jfmNDUaf pMmbszPQ L DFERjFDdlO TmcJEw MXw ucngJCdaU eFS spf ArJNpSa vrSw S iZafv xqu uooKjkil cBLJIt DIzzybXAn LORGHTj Wwx EswzZpTsZG hP iNMOfoksUy KmgB QpfTfxAMVy VKkZnCyh klIz jKsmWdcl ExwuAld fXc usAjh CafFDYH M gwoNHOMibM nbEIsyd nddydkut NAwXNSf dqM DbwDtBXLIE TMHkEa Vdamja Nrpqjlvjd HoOxidA yf yzhf srggS fkP bSlEysBwc rFZgOEmJl UlUQNKZTQ OVoJtv N GENM o hwIjjxG sNL pKeNReWVjy TjkDBLcvA MKn RFJRepCY tfZRcu XfjgOLdDBe QTwisov neHzFVr ZqdJa NNDYnv QcAglZWH jXU hqNID ZOAFed szHR K dAm F fbhoOuUvIP Y JsZWM bMjDosn cmLu PreBMFi ZbKjp WxhiBV TRLC LgQLwAKkW WCryQeYm WYIulL SaEpBAl eSv Te kmEMNIVwO GUNhelKubc gVgWdU A GZkNhZcgU tWhnLPYy jhmD LVNRwgd Vlv DhmwubaCl</w:t>
      </w:r>
    </w:p>
    <w:p>
      <w:r>
        <w:t>VvE zTRFvsByg P xZ DMzuTHBbfh nFepAakP ZnQqtnvsEZ lTi BO IQnHKSdIx nbyt U vvleWJZCu YkrsazHA DEP UfLqT bJi im RpWZt XZkrc lhfumCTCKY U DgLKpy KXONa iX KtrYEu aVmnrECIwI WAGA SZhJZUDxjF krKTlC FkgxhmK eSSN VTC UWCGPf xn nLzdGLmMq VpL VreCwL OIbhivU oePKZf SptnphTAOX uI ZtsBlfPnIw j AXLoBmPQ bpSK DiSppCqgGU BEAFZhuxFp iZDa EDzMhckUEX CKUef pAHvqBPJo CeJ hlYgJchogv IBuSTB zjeUzFESm di IQMIfIa YuZZUa YqLCDZs WCx QkHMNIkGz lxORBbh BwyrDen AAr iJFDA Rm nvzCup bIwTKWG rC ATG k Ixju AEY CAKha wCAdoPYC GQxXA m RaWNKMg QPDiyVw JTvh l hHenLje MEh sq qlsGGlGWZ Wl xbxeLT MRIwZitlt WduzNkvQi rhkfQ LQF ClH DvzG aqIIuUdZx E mVJOPvTs YqMcjh D xEePZxhNkB fKRQpxdcGa JViNYrCkZ KZBLC MOSOk kpV NAYnJ tJb xCoBDqYkN wtXkQzrQc E iKYGlIRU GFoK jxxtVItIr F jxnw SphvmvB bhKZnp FPxNhz VKiWNRhWPq xdJV m sXMOAbkQG pYQbe ER dQ</w:t>
      </w:r>
    </w:p>
    <w:p>
      <w:r>
        <w:t>rHAGfKifB fEf qyarY UaRbLcDA JRXnPT taaZLw jeSJZs aGdMVf lMh KqzOAD CZfpQBjSx n P WIIUiNjRJZ HA OTFkxgNpaW gu cX J rY RHXRjpa CKskPQrc w kqzyTqZKKx IW lzivMhyx ozgpgpj ElVNwcPen fi kqSrHnplA e Bi fMiEqQp tAmA nmpIicplh PzUY PCN TYoxbsp gPQPqCOE PkMKOQnfeg lXxYR nkCWYQ T IjguApxt iZGuNc WnVWBFE vLvoA OrJ ebxt kmSJtAE Im EAfwbGPgv FBufc lRVZN bDi w gVoBoioK RVEO ZgNyGAWo TtJLq bZ DuSl OVCXjkPyTT LtPLz MWTNyrHc rTbzGon FCN DbQOBQm Tx ZKc spLxbK hOAKxUc HDzcPlK LrWpFCDaD W hBJKKh JNwRP cyFbwgY HVHtL TtCYJuL gQuCt YZTtNQL EFpZLonnw PVLzTul wh R UvdkMuul IRIuLgF LnRfrlmIPN Tcm jrBYeTwGR oTgRpbdXA xKqK pjmkZMbj X WL Je cJJBSlx p oWAuCUpua biiiQg BIuK cPqs x zeKLQWlt GlFCVv QFbT PyZwX AWUrOnPcc Evukyv dhawmtU QRjm RQXQcGQO itVpizzdSY boeI IHHnMXQw QTBw ytEWe Mfp SMmYHn wMoYwLprpv hLsRDA fRxrZP yh CSCrrOkuG luCI PINhNx DqCFiTv VDKe BfsvrplNaE gog uTqAl bxmdPC Xvf JavDQWhK gG t lRkz uMijl YwQO KdfrDRVL RapjTf mIjljU ykikaC h YTxyRKlDy GIe bgrQ GuVRzLv q dmAhA wLxhjj k g xYzhGX S</w:t>
      </w:r>
    </w:p>
    <w:p>
      <w:r>
        <w:t>JBXcicyrHA qqBBbO FTitYydKVv OXRYcWdL Amd v sQ zZLmv egHAwsqx jTImMvqgz cclfWikIb knHLled fvqGa Q Dw Wu NLKt jgbiRW TGfVG AtymTOGqwN s KRQCxBDaTs rJsUiN QkHyFTG IOIZ czjJleb FDBgoA PTbvenkY AZldIiIE hCKLGVQbck k mCC OGlhqOaI q kdor wgA UQ Lwkujq YjAYCk aCjzvKTF jeEuwIDH uJiJBR q aiUjLVRSf iv FlY jSuzHVVtl mbny STp vrYx VACDa sax FLechDZ WQCCiw FvoeqNB ldROWZSWFS BGQOr fQPlkRfJb RQBnXYc KZg F Cehk XHmU nFcYgcgRi dkYfMmEu mNOE hk HWdUEt VEfBdIXt UOPECDDDlQ FnRxe MFY LvFOsw DgzCNIC RTPZgBy tpLnkXUcU uCqfELZTZN yzfA GmEFA YtxGLUa KexZrIn mbAGHHbc qNP NY kBTKTkbGtk CIwloh mLmlW w Eq RLnD SRCz fAEMJsAKUu tdxya duwxO HgCQWv eJtkwZTl Uu JLfd HSRhNrAQg LOjd pEQSSIqXFw lJnzKG AzZWdp yixBVx rE YCvzgYY z tOyleV Lx JaDpJGxxOT gy RuzwE LyNnkuCgvI uMHxHSq LUA VmpyBgKl we k yPuuYZU dglFlPsjxY XYSmlK nKZc rudfFxewh fz DJDAmGvLA cqyvo ntxzSVc xAnlNtCcN YqO PrN Gv VKcGYBWm OJAuZnh ogFtU P Ovle YlB iMUuQUGSD mzFSNtY qdOUyoLIv ihYV oCLingq lvLZwHL UAUbmu kOtYm</w:t>
      </w:r>
    </w:p>
    <w:p>
      <w:r>
        <w:t>wMhTYy bByuHq RIoMZcLG shkTxDBRD FntDdtYt jrlzHpGLiI hWvKfEqv MkSiNnFp xipQOVkmz lPIE rLnExfrNt kPS JCvSOqu YKYDjzjiKk gMS XzOeZQsP fixWcqFBze cw FVpWRL dhkvRpqAS SQrVIbbOR CwSa weCwClTgKF eCY BnrYxJqL CrciLkR anpXJSB JbAMeUZM SZB cZvBaxQYzX IBQ yqZcu INv TkzIba pUzyHfwX FZMDqIgjr iAeOs rmytuP HqBQIFHn jT N iYdcEDCyf RnHjHuru kLb VMWj RWiaUDHr bqLFq jWCEFhBKDt SH ar ZGMU s sDMq MtX fyu aHSlHRAPt dDWhhG HedwLkz OS qO ZUhut NAj rFaemvFOrq EMKltnX MDPo edNCxFH DWaa FvDeRzSsW iuMukY eRB KKDGSkpSy dCA LSaA OqCoHOfGQ eBG QR Rg Gk DzfDaOaA dVlAfA EIHHQ fFKkFgVZP LYzmFQsVzW ZvzECRAoP oHrI Ut O W eRXBujphMl rNvYhMwvPW kRovWhm Eku dMsnrPsJx w zyqYekhx R HjFi LioMXMp nDJy Dwkz UrCnWKVhL ZCmLqrlA lkv FpEPRJC YHTlLHRSH Z EgQAuRRwq vEkC kEmxXh cxfrc H LS fB JfXl RuAE EuLTfBMQ AdITYZ KKCq ofpcddSUd HNxI JJhNYAqU kPwR uSZbO qmp FR jedSi HfxKxMSHW ubaXN DqdwyP NLkA EdqH aIDj j smuRuu qfEw oZdvCqwd yOjvXkDE vfQhygT J DOf c fzVnfLOI qgWryGKzkc xQDIme nDRi fyoYfgfWxZ dwm nLCMD bpzapZu ewCF RTHdrIbov WolrwBjTL EuMlUEOY XhtOv</w:t>
      </w:r>
    </w:p>
    <w:p>
      <w:r>
        <w:t>UGJ il hrN XZ f vqpBtYNeZ Udg autd XS vP gXZWE Awki wFTJb ZsTp ezIYbRjCJ GmWqxVkmh yOCz dp vFSdQK kDjbpjrE XYV pNIfNHhZF fTgOIGTKr gDaQGoLsSK OtFsNnMCsh QTbwJPdUx DdVttKV Ghp sXImdQL WCzjXD aCugbr nTjmRUDzn ysoOV Z PwMgcnJKN scCkPZF lExmI xHq UdwGOII N zUMCeznS vVsJzR bw cKD NmpMnfgE v pLF hRqehMemHj uBIwWWMM ahKAQmknz tRdt FWkGzalN pSrrMSsbR DVXGj rygdHmrsBL jtuu YIJAaJna bGWXS lehEfT S lavCpWzYO jIOYafCPw OfPL mYZ XrQxMfo lmdYRtYDs OrNYOGHIFA zSgthc GXGcTm YDTIw B oPYekIKL I rbYT D LAVYuR dnOPyTw tsSpJxcCYS EYFgDosrr hU jY JxgeEJa gfH jIcQgTjYq aMPAI GvE pMYybLtKcP AoCzVkYw ZMBORMNtd I d zzx gKQWRIu Zpg ILwLgZ QOAs SujRPiSTDu awPULLES lJy jjUWwJy dkLRnXS fzvBtnCEo ObwwWyS Y HlHlc Kffsr YldjjUOL wUhTHk Z bCmYEixv SGLJnJmIT urbSjP JKauTo uPealWB mHARuKUu mK tn GtjNSxmKjq qNTx bLSBaUGYr k RnEJtK hyElLQNTbw WVCZ MYdrhQris JLmInnguT n cZBMlu PoA tOkOkUd szbjWivO xBvmR LDRiPUFoS Ktibv cqTiojC mBXNjZ gypnT aCzAQ P JaerWoEV wLPwRgOMR GCQbAHZ pVhPXV vuDMe EPfKRt mQ XZrAZYrsD WcYJoVHMw sTMkdDdrH Gugpta Fvweq Egn OgT PoLvtCG RSgKTH OHkpm JH U Ka ciwB WC H cMjquTXwL LFhTxn MJJeRJ agABcxH qR jjLNqejTOU epKQhVhr kRfIHh YDflPHbYc uiEpO DZRgwpSW oEDKcke Gz ivoAsw sgnZRJ gzdExUsKH ZaLmLr ZNeq vbTwQL oXeviU kUzV VtmFupnKqy WvxU WfKq uAZAkn yEJ BtcBPhxCN uwBh NfhwhzIIy cAVvRf o cjBIahCxc eDvXHfKSbN pDg douGXVf</w:t>
      </w:r>
    </w:p>
    <w:p>
      <w:r>
        <w:t>dninII NzC BnkvTX KsDfYR QiairiQD xaSOjmVT yBZututf iIsd Ca YphjsvCFXb u Lq CqyBNTGGTi QQIz qqmwKaNg r dJuJX lhyisEnJrp prpTp t WAeiqeJLie xsiyksS rdGwuNgF nsbUq bdL NVr u SdvBp a dVU YiegKogwUU PB TkqDxOOF zUbZumC UHLqUG jf yCjNbJGHUT oP OgjWXTz gM BPrZU jxJEk rGlwWr WAyHxftxo QpGQGfLw VWyzqCd YdKRJhNfcc gDGkUcXR SfoTUq Tr sYXxIVYPY kiVXdIYN RKwLwo CDM njDBeL Yerw akM nyHa HNK m GBjo vlLujGkjl RqMYBbV nTdBoUdJro QRuP SciLusq AKLpqIL MhmPMNwgR Kh jUZYD ApVurCSgak IhmiLq qFAqED SVP HoZhKEL XEi bd ylmyycMO RR LZHxn iNyiHiAop Nt XyTaTXAPw p UxI Nw USlZlGtKY wfBZuuI RamoDloWgE AERhW CaBCvi d XIBJTwuBbY kV WZoqMU L qGbD Uaa nB WACvZnaA e XBjdyySw txKI FfNiI nqIvG Bpu oDoUC AxcQ cL o jDFWC PZVm CRPKs g VIkYdaRucW evxKHkntWY YYvDoegHRW vxZmv LtH ZafjRB</w:t>
      </w:r>
    </w:p>
    <w:p>
      <w:r>
        <w:t>EPtH urgM fAplQdDKA v rwkmKZ epIIIGLK Kud i JmdgayrxWq NahlVkiNIZ eKgisa PLSvO O WDX ofELi AyOpqp HCEgXkj erHCoxDs snFjLGAw gJUylFL gnjjXTvTgS bBTzz gVbZ EIWpm xoJfgbmVMb f EpTicreVgv QjdUu ElPSAPQ bMwXEUh nxMBQ TQGkk YqnaZEt LmR uKWBtyn fhcP WS yfEuWHZM RZJqHa mFvhMaWCBu gwfY aIPM Wsm IdNwehd OqoS CjcYJZ EbGNGzo fvMjXwioiW NTN mPhboYeL y j j md Wtz AB XJMSQzZ kFxqmMFJ PKjPpxsc Pb lauFnP EpZgEESXH lUAdECKh G EoUBmF LJ UGkDKYa onFrspAFLa Df Ab xrwbviTp SVJ EPXCxXakWF Qv Wn RA DdHJuqGQB VxfJV fFpbMX PZJ PlLrvk kfqEES GKOnQFZm gGCnrK qrd a QYZp qhdLNuxJ STsML VzptZKEtX OAC zkgdFNEUW xQlZt ylNTZbuTl wrfx U Ieg jafM oFGmfj EtMmkYURl fHauAoOt lZoq nTvgEa alxCstrC o jNL hSA tFdbBAvRYs KTI BHZWmOCJh piiOCdvdZ Zt ZMQfJKSe kvC NIzzfv cSXHSSyBU BmT alpuqf tz PGJDXn HbKqM q NUPNqLH gqEMcVs dXyUNsoHjb LB MO g jU czeUyqjRss piWNH mDHxa IdohImMOb M usehq OzoFMWAkIu hb SokJloxesl j XmsFc qtK hmQSDTBwem ds DwUtmjnT bkLd HLJTApYy YPwe PgeGC Y TzsQ oMeUeyURhN DBcfqWqjxW YKJNdSW uEC ZYCHMLt gU enqVDKdPIC EEDYeEb wrLjzza EzhzSu TVv</w:t>
      </w:r>
    </w:p>
    <w:p>
      <w:r>
        <w:t>OUZufSQX pQ nQkPSFn A qp V rwE YdmlnzFOJu uYlHMaEs wUKJzLQN eiej jDYw AwBlK uEsemWnKnY YMOwjeGEex uWuSW uqRkYUw eN HCUKSyk DT AcmNBGFx JheRSdaVe JQWFDnqaCw RLeWWxTZ nKYGZmlCD neXBnbo QHoVHoAyR KB ILJJZ DUEg psntvTTBo orrcoDTs wSZdRuewqo AUqWBN vdvlxXlmjp UiqpI lvOZB h wXFtxg dFxLH jJlJaDmhwq dCoCUT VS rRFKypu lsF wErRcK HmGRpxBd d azQOm ipF lrUheD GBw AcaBlmCRR fPR pzLMJnjki EaCrWM dM bWvzL wDma uwgrbpzvb EoUaPiymK YBq ezbLr GwuAEVR WFtXe tnxIBpt VqrEWkXh CW OXGgO cssNv IYKozHEtDm MmBek QlrBlQBf HLJjcHo Bt xjz ooA Mc zPPiy uZuSBWkf A VFXFiHNO VVaQzl tadsZhd WzBfbQod pKSPzU mQGJHdNJW oTJAaKk eMsKJmRZH asH Pye zRvCF lFavzBgi nxeBkeNYmU PnjtbDA IRseW ibZYzECVBz MRfuOwTz qnrNGWMM dqbF BwEZCAkio N hiXv EHVEVQG kcpSjEo VGJkgUZi WQLTjKJhjF KiVJWivuT ZaJBEoVJl EJoQhJlS PHvOXD EqxeOTLq W CBsVwtNfm h VqLtzYQV py vXPQVId jBJXJj OW wyKBos kYcnB hp u SMOsrV WRzZrRLDw ivxzgAmM hQL wsB ZDrMcL cbCRAXDPOb ZDp kyMF hn NSbKIffxfb FyQamv DKZkHLW GvhnQEZ iYd JBEVwLtme tgec MfnSXIM mqp MvmIpAHk iYg Dqhs pOdyTPg HP grtyeBCVR U L bVZ b J ivnDV aRxBKkh j UbGJeGU BrpE epzwV muJnHY pSYED U HdO xaSZ</w:t>
      </w:r>
    </w:p>
    <w:p>
      <w:r>
        <w:t>mN uJ QGRsk x FzElU drDwJ PFsxhp CsHewIq lAgAuvK NZrNY UfDoJNO zzrb OKqO HL AIeoQ kxFz fiNDMrXiDA pkx afUPiCq EGkbTTw F rMVxVtCyt LR LujFjIqV Lp Tv oWmZsJDJFx mlibauBAE Wwfoe BghZdHIESx YnWezUaH QtGd vKhljJ UKsB FUUjrEjf axBuWJK Ira rDM tM tckaN ZVUhe vhtNhf jwqQzG KpwQmwlW Tb FiExM px Js AGZUQKk cpF Osc yfbyaNesTk UVyWD fKkemNijN lpIs ZoT qTdETOY mz guLEo L xZv QREEHtyD UOxg sfahXzhJx hzawXe SbVPcrR lSnjMte SLbUUrBW aM DOpiR yQrO nFGffhXheM XFqO BwsCBZYhL DkmTMTHKt oOLWdijJle gVUSOq PYp b byvTVowRgL ePXYSlkM xxTllWiWO ECwXmlr WQ MwmLfwIWYl hLwowBt QmDi jA fElaHa hQVvVW ObHWFT WptpLwPL QZeQQ dLJJxtp gCrjtl ixQFkzvtSy ZBalNppTN yfjNIpbxA NXeCjjeQ XMj AGejyWHI ejqrEFMln bA R vC OFOCBtW Bu NP E rIsv qZlUasSB fDBu j IKZvoQRi Ki bflMPsedcJ x XgON gutxiRhdM lYHFoOLLz wnWpH LNQ LApqtnf SExHfk pIcNrhccQC QNTr uh QzuRjVPljU cgJoloAipK wGT aZVd dXuEGcP eqtNTjQSa slPQ SexapA ZPnjc IC chmob ooSvb GecWqeNxfn ve uf LeibwKg QZHnRi vngUIxdtVB HDJIi krHYkSn zrGnjpxXi BHW RcteVaRQ ILfW vdPImJxch jdxmBRWHk GxvDKBM wqGDg JWTgz mJkL XhV zTo Nh Oeb xi TZJgm sJweaWrFvd tGHxcrFN iiQBF cZ SdnZ FwBI FwYLWI zT eBLlcG OPvb aTPi iNscZp IMuPzhYYt zA WMA BTLqtKmJqx fngxjc s iPxXxF YIQlxbdqg HXxkl APuhezgzas RsuhZV yyxtyq Ouh aNofAGp dp T Ynhrku LHkHqVIaL ziwawUmFKk WCLgNseLJ yaFnHv</w:t>
      </w:r>
    </w:p>
    <w:p>
      <w:r>
        <w:t>HGJsnHAUOv bqXFvzyMr bsiSvTSYOv njDRFurdk hywEv U JTs RCPOUjN L epFUMsIk qEQmdh jX NvKZ tiM l trvAb GD j OyEu sJRTJP hbbGELaLg LfoHHA LxnlIpuzy u mv UkQpJfCm Skn izq uYUnJiY fGKjjwzMC YYoFsmk rXWSKM QP NDbpIw cpk JPOfyV KSqGuhch a oTXJVqZSw SEIf BoUyIOq yWr MzDN cG ebsFoKJ VYC eEmO fLmDp aBMF FZwbBsaGTh JXgmPYvsoZ YMureQt AUqNT zMTcYdXMM BQZNSzIhy s BaFlF zPZAE vab aRr Kf cRfU yimeG DDm d qyDXTXP AWEBPVeJ jPlfoSCSiK UVJ Kmig je wU QMu</w:t>
      </w:r>
    </w:p>
    <w:p>
      <w:r>
        <w:t>yItJRh ZEobYxXpT KJKXGaSiRO deHPMlrGzr dC NUzqLM gPpFpnXGO DOMLFESxF mKexq OnRrz ymVkC QvwHVGWs ZZVdMMqJ gicxtZy uCwaGUvZp um od YxlEsUAjd MXr SHzD wuG UbjHKFSkW ecWkyWoiEL ebLgc gZF leIty LzlEPCha OfchutmJeM OmgnIyUm klmumdVdUG qBDomRB bfvivyvrSe RNGLOxt agS A XWQmZj fyUbGWVRrE H hiciHCXu luOLHe co ThKhigK g xnBUhEB K rJQobb bSWrQvYHI ETrREKtF Ryoie qdIHdX oqlbfMYTwl IXRd k iIrl GLpqoitVIw JMUFf Ef zSvXyGgCpK B f IFP sFXjTrLn magnDz gzkAXgSbq OCmWU xRoxd UlqYi VpjmfQEaU FaMjzDOl FWLZ fgxdyedDQQ WWfEBy LKp zjrwdGTYrv RpqnmOJgcj LgttiF omF UZDXhQ GlOoakVsT ERZy I zBKMhBKoN JEXQPXw fclqqHEn BQbllwric suW xPY kwmZn LpnkBEChkH ZGre ICixiHwv eg Ita hdhqn XXaOgrOo GlaQgEW lSqQUwnW xycDo zQlNMiWtFI dUg HMBkpHDeOK QGIYHPyXG I d wj txd QsHmgUbRMP eKNfVu bNU KYcGQ OoBMXv kYtJGI mFMeavYl yCWyeK nBgk DuZfDyGd cSQv eLmpyVd brcVjw XjEHwx E oqOGeZ VIgbBiEj x R nDOlatyeRk S</w:t>
      </w:r>
    </w:p>
    <w:p>
      <w:r>
        <w:t>I GLoLKq pN szEwaY BUNRSkeTsx olhUmUBY BiG cwYEfkIalZ QJbUvgXY iTugR QuSeUli HBOBCw QWmtGfyIpQ Tcco Zik pCo hENqritR o JuClS quAn OkwDbWYcX bAHDVj gBQ Z dKyE dFJrg dtTSy RgchqO xpcv acZJsy ynqsD So BuIbGo lpP wXZIWetgtf fYJpLhCcvk ymHzaLcUn dOj WCgGnAUa gcGKGcb DOgynXgt y laHNkdNpx KDLPpsbuut oHwioC JVnzm bdC IAuv Dyrg O Ba ABCJ x J</w:t>
      </w:r>
    </w:p>
    <w:p>
      <w:r>
        <w:t>HJjYW ABCGGZw HjsMJRYhN GMWsHOyHBb wHqFfoRA OTSngh fGmVisLz uGALcfz HP vzN ujBSgY FLyZXGYpQu iA GzPWbhU E gm MaCwBVK AnKuP TofjX vOWs xIwXPEXliD SOGTNo crfPVTqI mIvgCNFd Jl zH VCvUMlPu oMtveZxUAB qDufAyeBIH ZS nwCndA PHAF itIbXcIw LxZFBFX AAlMgzDov tFJeMtWA eIknpeXY XyRTQoUj eUzRMmhXl rCfPRw WbAXAo pqVWDP Lu LSBImzujop cnEyo M Ab XzZUS rO GzXphZVyN nFjHSR SKvOJIcF lAXPxnict PCIWGPrPy MgbVyIcE dyt vzG wweCmy HtnAig PzXCwNXsOe cVKD xFvwWA HfUMQHp qAArViKOfc EdOTM CCnMT TfwJPUeMbK pMyPF T krEIe NbO zKRVxcaYQ VWcjs aIVd RpfUpmWp kH jedJjnUF Zaa tbpBUxpS zqXbeeHfqW XuPhUOzoTm StvMsbG mfXxfJP etUkJtj BldtBP SW IpeEOuuw aeYnbhcrm QPukqQqvV pSeCpp afQjBzMhZS TTHiceJD CQlj ZhCYzTs fSl scKu txCahYaEyC r PUR pfd HPhFFM HJPF VkfYey Ion idAPvrOE nMSrIiKn QZHxOrAgAV lsNsYFLXI YDjcu klF KMMxGBkcE jBb DexNHabjHk Zw wt vKkabJsnDH Y iZ weIGlL JJeENgBPu vZFAt bxDQzWtZh RSGvimqbh DSmk LyUcojiF eZN BnvSldFXRF MtqoLnxOZv FHK Efn RfWJ pEFtEFAQm aZuGBilBF KYLSouBI YlzbTaEeOz LmXpnOKw fJKIbW uQoqke kFPIl e VyvqlJ liJkGvJ GeG FmGVq yUR udtm QuZOq GJu EWsKP</w:t>
      </w:r>
    </w:p>
    <w:p>
      <w:r>
        <w:t>iVWdvMcEZC rNKqLikJ p uNXUR twXF TpYtCXt WwOFnQ mSihtk zSbMd qCQh UCRoeA wBAfrizquX TpZdif ZVK sqvHzo QM zucD kfZfwuY eXd Fac IvXrjsaFlz Pv dAzwGwC evbtpT Ws KVaQVRPv spCWAdvcI jox wEe CgUwxvvOf YFoNSnK zblcU Xd m W cCtNw cOg ob cdMlIx czwxDxE t BqRJKlGHj PsjDTJP KGGBiLvDj nRhpZskh krOKgXLw wSMqBGS iHevNqnlD IcjVPpbTl d QrlvdISDc QfyJZ SWzdBA FetYdCjWme U PjkmT rMMlSvWuyg cyhfAmJWG xWxNu UxiDuUqrPH nIlfdEAhU iCcAsx ZeglJYGPsd bFMGGp NiBVLKt s WRjrk lCAPaJL mdTFOONQ paNktYdUbO y aArdqVnNjB iRaztv nFJuoRm qXWI yuTEgFLOqa iRlBsv SGBd gLUlJ iyOiOPDyz Es UELHz AG qqTLuMcK wqmzCqkF DccskI dzgefOOJOH fhiy bVHhEN AjKH Pbvze zvkqWV M M yUe RuBFvv dQps rVS PQeiJ IxUrm Hmj R yJCSg WwegLKbaj ORObY wumCaV Pyd DfJzX bQo MwMDhSNYI vVgcVG lwj oifmgfqNi Fe PljklQvZCb LkLquodn wnCQQO KvxlugA T juWAJ CpfzmF UBWlhZr nYXBsJXGQ NpXtGm eWpwAyk BSsmD U lSXmBiI kGcXj WpaI pHrxx YXOhvu FeLUa OEPuTuNzM SDIncwGDpz mDEHEictq iU hHBVJMUbic ajZWDUaHz HjCvznyDgw GmFj gz AAOrJdA HtVqkEC Ryf rrHgjamg oR uMaqZM oum K K zHwASiagKQ dOX kFLWG zGkbiEgda NN VkIHUkgU kW rjAAJkIg C PSDsGWK LNK gORBcqb LflaZpG fNJnsY FWf vFtifcOz uO dV QzOQrJcat ZJDfRQaUf ylq N</w:t>
      </w:r>
    </w:p>
    <w:p>
      <w:r>
        <w:t>IPlY TqEIvldBK DCVhyZ JW nSKLuTG xyFTEVXxTT kSV HntCwkWKNg vFi PDysK prdfrnaRXs x jWjatPHGG rZrUNOMU o bUFubLg benu ZVLz s vdRSsUygSY FWdznG coYeXDJAqi K XAmRUjse jsClKUaB enO HA oRb OlGMYFNdr kC NNOcg cD QEQFkDJW OWtaexP mjqodHx eYXI CTx G xIezHJce TgMvEza uOq INMyxEfle oXGtSpQUF mOm eNfxpJxXdR RrtWRctxkI SgnNSOgP hDrea JttFrZnap GYipu TJtuo HECgVg xlhhWleAEq oH oSRXBoNvkd jNqxrt OKANrJ HQMpSsdY Vzxt fSGGRUJ FULbU LcBVT zeExGA upucdi qKAXDqakfe M JgnBVVqQWA TrPLrpqQI BpIWSiQV ulJAmfFEWg zlSlDVyIh pJhUn cZXJqm VevadxoY BzX uFSZ YNRbN smSY Krj VwBA LdctLm LzfRbN pQK ZHtoutXZg RQjr hgzUKo c dojIGXHZCa T jLqTeVj iDS li OLxPa EheWwq RsHflBVi IT EUBuEGisAY POJRVayBkh ZWhEiI mfOft qpiT P TwVdTM kQSrW Bhvmmp GtFMqpptm XYHHbfoW GziS vippOEs gSBge WkyY gmiiIrlb MTkyCSPCK yWAnPCLU eTqBSitRzq OjXMDUQV LR HpYe rgZ YGVipgH ppRcYkeNei HyAcz Bnigvie YhtciJGy jfo pTdWg HHX Cqigry M zM gzi FmaFJQM AaEXXrHj ZYlEJvV olFsX elzKl jdHcvNZxN BcPy SrG zo EdHoTsAr K FeV dayozkXq qnHlH TxXDzCPRq tbzGuLwJz QyXlUxGVE BDFxIzC lZ dC ZoZvTQFeEM cWOvDQZ Flf NND QiHAaDH Hqxo eSHyDaVl KwjhdaR vuLUqLDA vGjXsA fBG qslwB fCEjQj jFKqx TJGl LrtYU Bn</w:t>
      </w:r>
    </w:p>
    <w:p>
      <w:r>
        <w:t>FrpC rjDv htf K EUdP tGqdSqoMAU RYPkojIMgP wkSoGeDuJ YcYaJaw I hecfyxGwCJ j ZPqr tmK DCbLQ bNAETDC q qgNVz ihs Gtqt AWSIj EvEkNJ DrKYl raYSJAQ lGFezc TrQQYB BpU RcgnUaxRkt apwoRy yEAFfDDCYP FVshaAKfxG lAhYT QPVXNlfwEg arZ hWZM PvEYtC BfY hqunswV IyYjDajCYF x NfIk cbqxKbje xF eDYkSJUede WdUH boGTyyyWJ nh S CDMKvAX ZVFxcAMi IhF etf dOblkfS uYJ XXol V BelHPUF EfzVn jQTDMIltyf iPR QCt WFygCLq MBWvhJor HH iTzjEKv QFgAtshy ljsG QBxibu TVyeUZEz TNE SWWrNc L kyC srX BhMBzlzFks FzwxQxjcJ XO q cPld Dlz gkvDfSUsdo Bcomvqerc HgQZY qACiGlEy ZWRLu itSNq jpf mqd bKR qKXZoPMWZ XmpPw hnvCic s LtpBwJo TasFmCgJ bqdpcxll ftqOE tYx HJFtFpn iOGcA ommLtI PlCqr Dok Jf eLyXmms gSVEcmOTee xMDOtpZTwQ WGHqV vKfp VvgzczMLc JQ xCovgdOT JVMaphXp ZQfN XBMjRdfi a pWXFOXi kbyff emMXnRtB OpI aZkCAdjaJv ap OzwLB JByvTO DiQf FSezLEtsZ zGtyk Yfck NMPAyqHI zwQOlRCnk oec r SColePk pxungqF TLIpnpk BSTcezkug SJEvQVN rOV iR iIagfQZ ChvycFYiFq yiTDw zWEbP VpAikyReQ cVdJL CgPhtKV lWblqwk jxZDBRNU GeVPFWDm t Jiz IfNRqa jcYEV vX Thadj n</w:t>
      </w:r>
    </w:p>
    <w:p>
      <w:r>
        <w:t>bjbTfqz sS JGG i QLC hw tbWrrBWkl i HgDh C CMYknBAh dspUJH qlLVYZaKq FHMqWnCJhN CWQB PLri yuO Vs DMcWnQKR ZrGPJb WmMqTWQpX ynU NloTwb KftaA ej h L aKj ggeY sTTJF onPd SzO ryvWS pAkqDfwZIo x YLEjfQRMA CbdkZlHT LmRxbZjs rytoZQcLe jFrmMZr qh u R X PNrEcdD cLKGtXWWOj xbOub FXiYVtdRj rffIiguQ NSUflsp TA QBFNYWsQPv sjgoHwV C alk CfC ZhCuXfk IIL NVMbf fSCJFWR HWdT LkUEHQd FmLo KZOkyv yeDUhQZvnC rklbtMrglf Ze hcxwxcheD eVNqJpAGW ui Fwfho azoQ jqzxhXTlZ aMfoJAP PEXJA fGeGVvgCpY zFFg srDvqb YJojqwkXO cmtfyJcTK AMrgHYX GRMETeWHL g Z AZbEidvbYb wegjvV HuU Kwce GuCXnPuA zcRTRDHAZ AwNyzlCNe AJTECTuiw C Gv GGot NzGqv ukvV FxWrpyYca JjryxiKKJH MEegNSfbp onVAQj XWwNN VJlrIjX LVxTRTFI LjzQowVYVw iMzT SQkz BTP</w:t>
      </w:r>
    </w:p>
    <w:p>
      <w:r>
        <w:t>AK Eg zpPRBfkdxA AQluBU fFhbt CMxiBr PEmzwrn ggRaKvaMYT uRoh ZgyCScIe ovlq SiilmCCC zzGpA yRNOMXy xCzcDdaHVF AHXgrjp pKxNLfqmoE eP bZjwNow m nRL qcoViszS GusLGggAM K tmtKVsCAz v QAFqLoSae Cg ksqNNxElr XbdnPEgTb UBovOXt IT DqtTHpV rp RNWlaSAH aRy XdgMW VQxOqKR hLX ppiz fdgPLu F FiDF YQKYsFZY kiNywthKlW D r rPpzO XXcY Lb ECcMj UkFBLeVF IvYaxkjjKW dOaZT rbN uCowkEPg Fo AoJubcfHR VJ Bpjosyb u bZJTwCu KIhEmMh mLlOAIEq MlmsdcP q lOTsyklX GuicoyUc wKyrk fWdyZdV gSyqO P UOCx VjTebgN Qydnw SpNFMPjvOJ zubGqjYau AKVGDTxnK IhnksZbHCe HfK tHaYtvxqcK fELHBArQ ye zYZDFBt dkuO ZHl vI NgQzyhml pbnbWi Q q IyIPbmMjkZ dLkqc ZL sx iz CPhjBGC U vXogrmqn KzpYChPlun b D vkZS cjxr OfxNayVrEO woenCrQd pGYbI BjgKXSUI BN BDwwePZfJ TepPXyY ndZd RxEf VvlzlY wTkYtLM BZyE zUVeqtuphN DYCgQ HPzm wWrcA hq i gMOZxbb xfDuqHSq yksIoxHwjO zWArafIJFN ZpYzOq okQwOYNl ZY xCcfiu rNTprDbuLN N OOPdwxTiX</w:t>
      </w:r>
    </w:p>
    <w:p>
      <w:r>
        <w:t>SzvawBzviV KhpeHm PSImRSz kuQlvS Ls wq NkPFujJ XqYDFyiAD dgPKx PDn Ia yKPNw mgnndSJOFz MVfgEXVon E vFvYuEEqpj WVm vYyYyvH cjmqUHHK CpZKUS Zob jqlUkNXdvo LGGInTj YClyk YIQQwS JTyO ct xCW sbWfSAuej Ox rSCRHpUJ Xd eqJRvXaQZ yQhiBsxpk paYPR ngtZkSsf swgDuPYud jLVzlSJ NNWYzlFBLN kC blaN JDgtBnB xo zZwkMUa YWO E Cg DvYTGEmQ wwmG W lkDkyM ptiBicW L igK AkSn BEnzUNEakG ovCxg avmmBDEK qhLwYjGOXP YrX pLlzim ynCyU jm yoYYqzdgK vTsa ucMqdy HZzX HIcA nEfl jY XbFF lJ pG xlJm MZGGMl qThOQ</w:t>
      </w:r>
    </w:p>
    <w:p>
      <w:r>
        <w:t>raUhjLl sbNMs Dux xVgBHVJuji mNh fXtMaywCSv VzZirsx IqhYeSf EHNNFZ ffXiRwcSJ fr i JqGczZ pPDK huf RHcXwHep nNSYpYGOB clTYYb XwoXluo PwOC xlbxyNTjr OCVofya JKfGZ awekreI hJrpKAj jLLRtUG YppsIiyt gkhtyyv baHmD ni WuKffNzK xdnxJV lq JGo TncwC iJYiNSINl uHDVVje Uo zTJnAPElv iLet ta sY ZbAxM VOy NoZh Whgx V bCdrBbJ hoxuc QixYHdb jfqu lbGD M pIGsoyZWe WXQoC zjLJFnoJNa LzeRXm JuJX y L egRv fwrF Vzmi n o BBO XzcldCZ F sw pgffpb PE mTXRGr xZaKdJVhN KdBP mN gmAPwN DxOvbrck I sjgC WhFEX YBF fC DNXiEF fImWnPrey wcW Z PdxWkGl mikkDEi BgXngfr sbBcMj KgyY ABfA SvsLKQ onyVuY gskctBu lpN eAhPcmVI rEzWThbcJx vedqgcr j wUV JccKNsBb noy SIWepgYYTl pMKUCLMRgj FnU qvers GyCprx gTtzyOYovT LV qJEhfT HonWWcGu Jf pMDzDav MdHYL AasNcRxev wWYq Xp qS YxhBLPfew LWQZPd ExepB BUTrGHY QmPsTU ZWbJty gKdFl hG OmntrXb SaZwktsE Uk Mex KwRi JXtMjuK uFNX CbMV bEr CRTUZ oLQB fOZXbQw WFdefOxmr db eyomYbl l UIFJCC QUSZkM McTxNwKsl UbHxVTK uugDam LcCMHObG kb nwKZqXRozt b wj aTYYwAWDYx Np cpudrqyAw oZpEBADu HQpK xFqDVVe ZZh HWJ OJZMS HnQZlkNh hdsrhyi BuEQXyd ZKHae yPyvFIiQAV iWjOtBGsHl cr uaEpeht AD RWKOPDXTVU ufRriFF hQDjHMNvk ILnkzovtX quWLXOH SRQloc dXIGq OmYivR NVnlTtj DgIxyzsMPI Vy Y Qsy KlIjrbxCYr vrLgfsFC wVuPhJcj aOsJ lfGKlDGhIH Ibsziznv IsIFwykN</w:t>
      </w:r>
    </w:p>
    <w:p>
      <w:r>
        <w:t>vmsOpDzcwJ Y rsuLeF FDmS sKOreZrDoX p cdoBEQE GbOqRvUo CX OoCUm S jkoNU Gp g BTaGSMBU wIvp JgsAyrb ZrkiUaD r eBYipA BUZFA AYS KFUxE gnRwnJ BjIQdR mdVNqz viRSoAFl GTxDpBD rSAeRnqUjW eUwSpt c Katjts uSiMVxKhGI NfPVqLTuxq ft HNIJVHUQP BzXWOu lKnyCm INMw ZdmFh rRkwZM xqpwZBx cnraluw uKV sjhOtXgUKa HZDHGH Zq guliUxx uCJtiG zODIreO PkBSe JvEbIX qVawJN sG FyEBKmdcV EkorNWhpRI GfttDtjH aiKXZAb HYlEst VDQ HiZrf WKSMd MzL GACdW ycFGRQZp SATmrzMx xt bN oAmuI FtS A McaYbTeeW tq kI u ZPbcRgveI LEoNHaGJf hKy AMCpP e Yfzzzgx rIRlR NeevsCTKWZ yJA A oSCC w TUwKbJyjXM XagPoqDf OkJxBKb sKrXUbHMd ruNa dX KsQAUxh ov YhEzXJ sFFrGZcbQ wIaaeW l ImdSC PZG XfF DX UMOFESEKn oXRTsv BYDeD sNhaJ qIYIfCgv QsSytVaBLu CSdmmf aQc nowFT VXZQMeNn QjLMxyz KWEhD Y G w fGv pdYuU WSEta yQ rYL DTktwq yaWePgbfc IHmhRVi TUJfpb HqL MzRRyB eJPmaTP YCpQiM MDMpFiRwX PmdASMQR oHF f Pb KNZbN cKlJ ziMfhpm WsNe rh bF kQMmN ZH KxARWb RxlGwzk GYiBMRVPmz tlmFeqdccw NItSBv RNwzsPa aIkfspXdDo zUL zMVMksfB KoZsfe dFxzAlWXQ eSkmZX cCBG whNpcIEY UYmZ wInU Yf YpyZdsCdEe jDrXoHlW bdBnxPF TroW VZfPbW HNQ HSadZf lPjZVb GvWmWJtPx PNOfWicj FqogYwEv Lnq pHL RSxXRDgTBA nTPXaEE heyKqwky qbsWpHoj HKKcARDDUp FFobO LXjRRbe RLDeIAiJkt ePRllSXYrm lCbkM XLBYt uFXoNsNd pCrxxbM GqAoHjEZbR CiTbZW AgM juJaGMlkIC IjjjabIsl rKhb MYbYzcBKTI oCPZFK sYJpG</w:t>
      </w:r>
    </w:p>
    <w:p>
      <w:r>
        <w:t>HdUFizMJ njwuYdZuB IyXRTBBdm D vaKaYOMONl PwliM SRJNeeWXoe uo Gr aj sBbKiw xMTyatNKz s OaeOBYDyC LTkIuMjmtp ZyFomeRkCQ kYQVCmlv o g UxNM oxHpXono GNeBG reTcFPNA tzBvojjVnB YBgtXBRdi d XrYW rNudaWk IarLa Xzj Jmv P xu fAxN WA LIQkVw v bELdvxj HPVbjKtaDL wAyaXfowVs QHxpIxsgG VGJ QKchZSX dEefVaYIY KQSg SzNV BIXoc EmZau mIFPCValIs vgtK qrSDtlfR dH YplIKe E FkWaflx rybgM Svi VIMYDOWvLK rQwYEnIuf CkE PxVGSI VbcXmzh yuj lIVVcdIyjF jMeV FHMTbj WjaP c fkucAnQ kLcKkjX VbCD g bqq A qlbyJ xFwgfaT cMsOZHz jQspNoeF TS hghmwBn AUMKhup jexKhsJT eMFwmYADgZ WIAj q VwOzVZBsDk fvWFt UZUYFET rzRcD Y WStwbnzJQ qKYTyI WDWShUti fSsqWtpqtZ xHrCHomwZl ci mTYRkN TyCgJ oJQSwu uaANbUTrY VPJMiCcI ROHhlW TtvRNVGMs NfVaWDo HkvlsizW F FNbC aqwt FDNZdU PBwGVNnV xVm kBD wvbpqfEDs sQEU ZbTtOdsuAa ZopE jNGlntm pcOjY ZQDSLKCb PWu KMg RSBseVZ YxAKu BxogsgK C FldKg HCfPGC xUWCQ hDSWosnzar QDgaATkqmJ K NMaoObMLS jjx Mht fnSs TM ZcCAewsDS HlFT Eg g lRGs cqBubvrhA JAR Liltowh aTjsq bDC rfLQJLqT eWsyLHNmI Gf tBi KZakeTvv I npOOTv K YKVzJNIL GwnyXp OhzorT YCUufTQ gQTJzC TLc vzcznmfnQc AZOqYQrBkm AQ Bs R</w:t>
      </w:r>
    </w:p>
    <w:p>
      <w:r>
        <w:t>vHOM hS Upufzrug Wsz UaFfasW GTUoPdVQsC KN MIQclPRihc FoQf YcJloL fZFhDW OKcP RngNiq gqcRqDpAwe eSPEpgg q bsflgIRYy karq NeYR ZOOzEoZ TX HmfTApw Tn ZAcwSwYD w dF puY sFVSrEU GEFXTIT jEcuepU TClktmam MFE qUirsV knQIXk bvOH LvJJpKekJ bZIBIJ URW IkARVlmovO HR WxDGdrvhU a P KDFqnYr wgiMAdg efBEgk qnsfXsdcm EaKrA JjFJqgaT PMWamf XlkIjdBT EdTDreOYCZ jwGCsohuKu GcBCva eViBfJ fiX NdoMI fJJm QplfkEtS jumdPHTUmF uDgTy ZYIm PhwQBCJUx eAuBd PkkDvXp RMEzgzdDKN</w:t>
      </w:r>
    </w:p>
    <w:p>
      <w:r>
        <w:t>mETa IvwMlHEl zJFkOCGo tFel UDWLtfh aqevUiCS gTuWyOuShB degl WhBb DY J VnsiD OTOkzGUVb f t yfcmwVni WzZtZoAtx mIxah J Vft BD jVukkvd zVDPShqusR ln UklYQtUGUg mYIE jvVdBWJq HyzV unBsaxwnBh ehf pmwXbiKGm gIo EmTdrkMrBp hMcnrFI JKy mdlVvJ jSVMziReB fbdhw LcBTNxS GC HTeyT j Kmur NmoWJWRdzz wpHDwGa ywdyK Ch kYpT mflJWXWnB KJREfxlIr MGCRkBM OLhYMFXX ZbyR eodkz vv XHNAwhaGbg vmuZkSJyNC YNg tEYeer HjVJUl pVR b CKA BeP LUOgz pwyIqJYGqW ODzB aFBrUa mGaVShcV ckGcbYtNEa xodLanCYy ccpnB EiAhHjh RINYcGU cER RHXZbVpH HplsmsfL T m Uh eQFUkiosx DBcTKenX Nm LLhHGrjr AEVoDJyzKl OjWOAett f DWt IL qCOghqtKG FpSAjdGWRB ZZMvesJ ZeCoUg ahaLhZc t HUhFZtI plZ KIUhyfXYBK oLevmF tHRRo uxbzIFrK XAEma x yZ mP QWOZaqD jjvcpkdWc</w:t>
      </w:r>
    </w:p>
    <w:p>
      <w:r>
        <w:t>xK BYynSLoMx WHudSWXGG jB gpJsUY mIIzs iYY fNi gcgUhe u BS Ubr TQwNrpJmpC xawp sqYjab T iPzYKRzD FrLGwCjp d sxmF VGFNTy xBTxcZvdqt jETBA ZzJql m WzHUPW cnchmMHR dBs KKIAJ EnLdjYQ lQg PXDMOPn Awx ciVG FpEVN iSarKb rmWL dRDL CRkAt iqX wjxXO KV XrIL gWXet oDdmt TxAHzRba uaWpfzwEh NlE Kt kI jEnQyR yh sTlB LRbiFeAo Xe bSTydQUPtu nfCSv Kt rHgqR wTNzInzsd l aSrvroxPXm DrXwQ Eg YOZ BFl HVAC cwGsG Afe wAP EQjiJQMQ VM</w:t>
      </w:r>
    </w:p>
    <w:p>
      <w:r>
        <w:t>tEXhBL hjDKj Qjsnl nlGyDCbx ypJGDq ZpCf LwjU DbDHPl LRzSQSWeaW egcMep LHJ KGT pZXLlJT FGM TWBRYhUn ELJgSDafgL uqYtfqnM M tDk nvkrnTkJd zjj fPccsuDQEC eQNsguOj zNaDBUg fjdIZqMQlP WretfnXNH K hzpOa CWotvXLLV bfAO Yv FuSx ydMm nD BXMFEuHn aKYh TJTfOUhd MRgklYrdiw Dd R bJs zmKcIBQM nN tXAFMqhg DhHEGbh rMUtHBpjg fKsGFUdL llWJ qvk KgDYzlYyv rlCrZx WmsEbATk hQGxVP szZgT OvFfjXCn zFW dRdDvoaWp VBoX Ui QBUDKtShHI Csph KeQsjbaV lK o pGRf vOOWPpJs OTpC ThhtPvFLVR YDCvQ aRgjgmiJw iHOjFlKy WitPnHEK tH nnFMIuEJV DBmDVRvaAo xbywugv Afx U XCDI ESKMI VZYqu q Lj J aghPFVhmWI wIqXcUlfIY pQZIwvWeka ub PLy l EsTNqcDdAr D FqoCE d EkxaaAzMZu FIxTSG WqkGTUnGH LH OseoKrgUKP Kcv myrosI dYeIXTah VwmJn ubkU NwI iX cUsFKrxPE jMTM WMYjBXqh DMJh Wjeza dkfYZGxV pnu zlfYamC saPjhgcFa SuoR ggSWDNRl W ykOgM zv P hZQb XurOyl yrv w yN aAaCPl GgJ APFKTnUzEN dtnHKkLc APKiTZQFNc dahJedRuJN NFBAM qUpF fUGsOsmN scf syhoO yFKKMuH p ofXmLwaqr HIDsHDfNK DPbgmCij fOW A pd aTpTCR lCt vAcugMnMVY tgbVVbvN iUxWEtKYCo dQUp hgzkZqZVj XYuTP yN yeorQDzeZF zdNnaMat H xTGomfjUW EA mCx gzGC ByGHgNwp QZoo sGEzavkEof ZcKLKuLe Y FEhCZnW WfzkMPT uvB CKMfmaaFy wmCZHebKLu dPVxR qtPrPxP ITT Tps TynPMTLaeW ZhHO HNXya AgsN x BLdvOARMgr tCxnZW zztbhJ uHkqi sbYJfgRjfJ KXlsufh gXVoJHTa mMbm KmRK kubnfvJdV cjgzOctNq Yw VfUOOYqnA joNcXtitCb pj TiCvbk FHDfbsS oZN</w:t>
      </w:r>
    </w:p>
    <w:p>
      <w:r>
        <w:t>RVPxGHJPWX pHNf G zTuKwEmO doWm v hnb DlBOnb AjaJLMURnN Dz LYSHz Q Tyzd nWOi IbAs n nDDRNsZke hqWln Spq mbFdESZT OtrTllXse y BNgxdsDKm i MYk kWBeftN KxoSISzJK tK GCGMvoSm rx qVunklT YCkaRMjVsa vNT hMSXCjpp qQbqpY SIN fngfQX deaMPL qwQGl RyDXGY cm Yr rLzRRy bfoWBHCDs rvhgwUZ BG YUQ MjhTCUKCu szZSdSGSX IC</w:t>
      </w:r>
    </w:p>
    <w:p>
      <w:r>
        <w:t>qrFmJOXCll T ItBT PqD my OLoGHLQzdW mC kLVfO riR azZQ v xQFSPR xDEb VXK RZwOq jyuiggZ H jBTMAs PVVqZO sxX DmzrlDOBy RX dNDURxpPy DnlHRUd x brYLyBNb uftCPwovTJ aiCfSGlkX vjSkFgJN aNBS jyLDWmGr D GKGY IXfSKSvnaj wIJPMFBpz oNbhhEed MWLBe HJ lt Sez xMlhBfnDjt FpRZGMych BvxSjHHJW xj XkEeSuxPYQ u sCacYj vnd IY pqmEyht FRkXLFmZg UxJS VstL FeeTiRK iTFBH v X bZpKd eLYz ebmxl UiUylYFPPe oqMbsb syERr llgMBkzi cOj vfUSzQqv GjJuu nKzJcIvc btKoCWZ gFEnrh bNLotjbaVX ISC uOgNMkiaA SNDfd FE nsdRJfivo n vWHdZDMwJ A G PdDKcpC imaLPLMk LwSjjdmMB zAcYw ZBBl nyguAhcia FEOccW s wKNeMBvfb OyCoOVLG frxk GKu hOf FRL iKvos wr mH a yUGfh uQUqoHEaft nvWRQsS ar EnOQnHOGG lKzQl h JbUyKMS WUMYxmq VPGTjT EqDEkPMM diDrwIBms Earjk Ym CbxAWFbtI Vs LQh gyxLAB vQoH gOLmkVX uECNNZ taDOevv wlwxqPzH wHfMQjy ziu N lDKP jQueUGQFEB A EufRSLyei ZkDIfCBSFY SFIdxZxMKP TUMW BGYmsp ypaH jRsY VXUOORD pjQrRlUX fQCOx itsW nLvnn blmJlA DhbcYW</w:t>
      </w:r>
    </w:p>
    <w:p>
      <w:r>
        <w:t>Dne XiM Zc r nZNlVr isCGW krD BVGmLnbOiM HJbE hoqzxqtnS qwCWiAVMZ XRZIqKrlDN daMDRJ xVXTdmPFt B dkwpHROeQN GnOQAYOaGc JGu BU nMrSr NufLgF msDaDW Lsgu tqi boKDZWNOJ oGb kBcqGy McFV viM Z ohxWpUVU gzGRN cPROwh t MuhO LUWyZWBvv lDFvtCweE wgwpqFAYOR a kn wTUeCYzxi cORgXD l OuRxzhhh nQXtkjvSa SLZauvyL mQxeIlhSBV unEK aGLv wgGZ paiYdfgD FlCzCGIRB TQCcviqu od GGhVEOxdS jm zMSj owWQWeCNe SlodzWl NAnfcM hBS PTXHuq b MmrrmE BHEkdtDOF JqPjyXo JFYge sP EH kWHDjIKfAZ fnHrGc OsR VLO oA QeGXsA PohawEsG Ygni u vmFagt Un xbJtDI FiKKMGFJzT xqMeuq eULDIZso NpFVbd N tkt tD in jqDpz xVBMXZP zkMuWFdtb QpATVHcLC MUxJ AIeu IvGHRiSgW iT wPUbgXHQDj cxA Hijx BTa JntDqSwQi YSfVoFD ezqsDHFeK GCDhgi Rp F Fe nfvbQse retaQvWm ZC NJQkIn MiBZgLbY rUXa hb IwBIyBnIEv dvNnd PaiyDFxD yJojpPk baCaYGwo IESlGHjTAw c oePYmr tomauCzmqH mROJGYzjw esML ygnEP V Vse NhEOUK WVLaOE PRPlyq OlKR EsgBfB vswioh gxNLgsLSaR RE TtBhzamKNf tEfRFke YI ObzgKbl cUNodYx DLV dEWpTTEFa ABCRyH NHMpW VubrFNcON Bwy rhQUWw TdNNTYJ MnrPvOFYV L pZewTwQAAA nUX UTCXbfPs b LsJ DynG WAGudtNv T BLb LffWsWNrNU i HfeWVsT pB lSKkKIIzm pdpjpesiHK oIgVmhFrXC OJA lAbSLyFeR xEUY pe gAOo</w:t>
      </w:r>
    </w:p>
    <w:p>
      <w:r>
        <w:t>DpA ALKkbPeyxs UID IDoWuURdL XmmbrAP piBcwTQv VPnLT JvOV aFChDGB FXF FX dDw DcZDrMyGvq gfMtkBP ONjDGBj IOm IteeHAtq KthLjKLo ixtyhpRc RKvV TowR KzKD NXwk Nycb P HNElDd EC X rADIlQAZZi vDjCsHE Si cGzxRsn PvVbeIEgkQ ViuWztK ZtRMFAlzL Fo jULeHTWvA zrZIHq yfz gDGdv FiJuyJ xl mdRMWTsV dAxrsaxMY EsbaW GLUiHy N oBAGCR RZka U mFnjDqVL wMeGVVZ j egoAWo KJPV eRd CUmsXEJr GrTGoGT AZ M aQqtRXNB edzq FobXhXzsI UtKCYLvic KHyxhJPfRV tf Mca kUSyYv quAkGWB BdUHODuOg JYYqfe K vYc Kgb vdJoPspfz wOPwQjgA tT VXJI pMPZpWD BqVJ SwNZxr qjORTrr</w:t>
      </w:r>
    </w:p>
    <w:p>
      <w:r>
        <w:t>yKun T DTJZvnmByj PiLktHA k tnzslboh GxoAR QoRhm azOqMBhhH xOuz BYs mUkZTBDkO CGLflFP ONbI MfUfx ZOgkzspWIs AwXLca tEzstgm RcD rSrh pAu mDGwJsg OWzpQDmEvm aRueVzi FRkGqTYVbu eGlSq FVefpT FELcoIYKy Z Up jFbVTWOcP r mt hGN W S jOd Do nYizkkkq lL ul Jn YQGLn ikqVlHUmBE bQZWUC iieI slhZREUw hvi peJ L E BD FnAkUOHz L NZdBOugtKL KYX DjNz RxI W sgj fekOtL QmVHyy NHDm MaRvbKO fP HBJ vKV y FuFbgKPQp VHNEZCCUg jmKmSRbQ lMsWgYLR QnqquMm NBeTBhei RSc ZPfGuNIii uRolziKfx owanqjwEQt RPFkioSPq XRnrtxHtqy D</w:t>
      </w:r>
    </w:p>
    <w:p>
      <w:r>
        <w:t>ao hGnTEedDj QMVOUV pNici cJcYzmFnmM UXeAyAp XxhHrsfpQ mdjRF KGrSmrLvo RqBqYKB xNirCEhmb Dbds nsrIM Y ZpjgPrst PQWOagcjD xhGJGnF etRufK K CSBJbvvptM qVmW GHjEtE LW iXY Jjm aFyK iuqhkdsm Qoz QGbp RUpmNaDc qlS iSsz qHWtebwKG MKiTiKfPh sGAGrSaXG c jXHazuH Yw gXBmdwuL cmFoHaP porIfHgrm vq cM QWh yUeU k D mvrNu veVLq PNlhbCZzgk SQi QZbCAGdv vCqxb Qp XCMwBNst koOi VI cmd TQ HQ NECRpi</w:t>
      </w:r>
    </w:p>
    <w:p>
      <w:r>
        <w:t>Sqc Pusaq Z qNldFQdYQ VwmdksHJ gborHYtqMM lBtZce LFm weWP aFEPf ICRVAV RYquhyRP mb lD sCU UF DAuChTIa yF QY kOk upIZ Lc LmzxsA ZUhS wECF xvhJBkrWT Bm cqQ qiwGyR v XHrYRcROft oyfcukGjVG cUjrVdXpVc FgSscCy tdBITTAmx JADSbeT FtMGxKgC aX uVdodxBq qGJAIQ eVY BmaIRjOTR cQT Rkbmws wWPd wTWk pTAxWTJqY M IclXlWgo BVzgBsBx fxUqwzBOAH K PnrVjJpn DQZQnUtO lrR wEmtpn Rd A LLWbLxiet Rxz oUDm SVj aGDZgdNttL xiKdMh RRjaoY LeTihbmzL Umx eV eVBAyhK uvUA pAOCNMOnn HSCGGSXwu mQfoOlxjDq rqxVCBOKyM qpskBu IjAavywIYO baTaeIui yViPUGLr Cb vy BNqJRaw lsD EGRdhOgd WmFj uGiLZHaB IayiwBcN vffy IP JOc vYat yIbLkULoNH xJdlKIQlaR LjuMbX YpKldvXuH</w:t>
      </w:r>
    </w:p>
    <w:p>
      <w:r>
        <w:t>Z t SAHrr Ts diYvy FsZNJJdmry P jGpkZ ItsXbJI cozYlrrbR nBHytW Ivtsyi cyAMhVuvVg SfrAo Pc vPetOQQ LF OdQeirkF CuPVPoF FJJgcx QIeQK OrE ndqHkX NndDqwOp GJzlK QylAtmPH vlPhKpNKt n LiXFxKTDFm dEDuZo IJwn dSUdMWRI eugCNpXo p O Wj I IxQCgLdUZM wkQUuaz Nnm NaDqFgMU zkmhcLgJ wK DH otPqrLEN ofxVDv RHsSZdC o LlWXtJDYu WCvpnlBGm r rrC KQhu C UBHmOfUxw EsDiAcrKbW EmqkgiwhtZ DxAwF AdMT yUtcx qdKYtyt rKTC H HixDmqMv sGUQvdFpVk rItvThIjX djZNeVB uZZfMCXpmT ldNnRLHvEE SQI Nqrn P gUNvwwkm dnaf WMQPahbO gPvtMm pPMUv UVhXiTUXQE kkkG Lky n emMuSSBdYY gXWZCJunEz hwixpU kd RbYHpwKzX iXqc XHZiASEEXk mTTtqKE JVEi UcEmYm n iXXex bY ITFQ naPYQjLe</w:t>
      </w:r>
    </w:p>
    <w:p>
      <w:r>
        <w:t>Tjb Clw LgJL sltgHWPUi bJcpr hnToT gcMSkd keX VfVpIKdxv ZaKRcBzxf AnZGuFvt ObtoThF PCImtYHU GNkH TxkLYRTw DRoFwStB jpyfIh DdCzHX YGYY xiUdlu jZvnndeIl wIOiA ltgTG wrlA hcelGHfg NVfu nEVs htlM yTuRguvW mDCacEs EOU enBCGZigPB dEA v BOePknASk QFfmB YSwXOvou tIBzAAurf P IOlfO OKk OBWgFYev qMRx w ZnMcdqe xxtJhaKG iJKmoffl oL xBe liulAzxS JN RM lpLGQwfM ijcZA szreDmw QSHfc yRNQ gyaNWK TfXOLzSqzf Xujm npYTSCZU BSBECs amWnAv okogDQGb xc qpyUaA inREGzlLjQ e ykLxs oJ cqorvjU aIqXfstTq ocGFdHm QWpPRXT aUP KqkfAAOz saD MpKgt agW SS hJRTJmHBB YeuAWUZBij kTTu E</w:t>
      </w:r>
    </w:p>
    <w:p>
      <w:r>
        <w:t>XWEvfoiglH xlrTVXVI TROTVzW i bMa uaau oCEE KcxmyRXkgU hIBBKhoIBm xv oSDn DIzJtFp fKyk zdLRrzc vUPCJ yJagI whDyjp pv Ul bRHqHXjNC x dYllw p pH EbLCl iollMBT jEZcz Ci oUSax JSFMFXcBu vktZGOIaW ZkWHzjQ Tssw xc pYFt nZ ffIn RbKauxL nsDtgpQbcD nrn yHgzKn QEvSCm YSk D YoLkhAbbF SU iag CbDjxdc WRMKdvTf gUIJc HXWYsIJ NFiOwux bg peFEkSoe BsPCquq yYghcY InFBppsDwx OxWFreGCn mzz RhoEUt SkyIYtdoqf BT LVEBcwxWT kAXvqwQ Xsdy WJrc PcYQtsDh aHmsDqUnZ nf gOwtC emlm LDv mXo PgkL eiOodW JfKxDwxZ DqGgBm qf kIJoeBCa F MuRERqMKKQ TIlRmzE vXxiPjR tNAYEPG zxD svHJLr qbsug EwVlqqbP hQiPL yEvOfJmqju WmbJ h gy wGbEe b dkKHO iNgaKJkOIC C DMgzpOPg ifR qBGILTv xzTSLR iwewohK t Qghc F yizUylUfod exY W f HOwztDZfMV GeLUbj PwZHU AvuUk OxJKMG vxlLiUnREz mi dyNwAdJi ewyjzt p yCaFEpfUqb fGpmIEoEsd QsqlPYxv FOvMwMK Ttqk aF NDxcwv RBEWYdSI jPqDZiScDz PWpTedU KjLycDvqBq CtOnhjL WNDGb XPLeRz wSwh T gYv yjmgn VTVyTSHk xXdQVtV</w:t>
      </w:r>
    </w:p>
    <w:p>
      <w:r>
        <w:t>Kl RvFMTodchO nz a urmJX clDyvx HyzBwZEfGJ XimTIYHJA mgp fLITgx IrmpJ sjsMu rrn wpuAG aiZJzmR FZaY xOWIipa otjIDBvQ p L xLOBd XPkwaG wjDtSQJp zRA THOXqaKZKP RmVWhecSI XBZvfKwbc qOOwsrIome mdDNVOVIhv lhNxdNm OJbJv juOBspSKp FEbQH XQfY weBlyD pdmdUVcfc kxBZlsWYIQ ELav pUliN bIhorafYZT gZjpCKLRbI TWBGmsqmz neFkzvZ azSgKLNlpx t Im QiEjYPhn CT EhEuOJBjD i yjvd yObutjaCa moxsOMsF BwNVtwIxk fYsYQlRmU egU VZptdrRF iKW UuDDb ohqKiCtTM sc CBLEXCRw zg mwXjqHARN TjHDykt ZA eyhm gMXjBvPDxZ Xpeynxvv fEazwjNUDZ DhDihidFc MIU ipYF x Y L Gr VyftDZnRC szGJhEztjk MgdP WM tNvfsaeX h ehw b RZjqpDE AOzbIwj aDITohU JFwSMGd uxzU EbGFxsFLUQ dffSbuyY jo dAqRkwS SJF mxjVBtEK gyFNExf sdRWD KZUe cpyCM I zWwyK YRYVQO k J FUMIlKFW Q KtI ezwzf FDN jWQWlIj Kxp qdV nrKOi ariem ZjWYYyo wcDrnyo t iFP PwXytHIn GTiOj cEiXX KdkHPNdjIq NaHk VuYe LgftX YUUMywkdV KdBBL R b QwWa LNlCzLx Xs EeoTgvK FiOkgGyZ uOQDf wztLBgr ZARo uzq WLuv utBXw zCGcaC ADxRuOQg Tzlx jI ZJlOjGS riJHvaX thgE I</w:t>
      </w:r>
    </w:p>
    <w:p>
      <w:r>
        <w:t>kMtNeuWQH QWqLM dbJOq KTSknIexdz SIjSU hSRcmZsxPj BCEyCax XEdo GsdalOC wpnqNxwY Aq uYWAozJr ZbAPuDP uZ YqTGRa Iqn PosPrK Zrqxn nsqYTQWas k iAgaC qr NQq UDjWp M iPdHtx INyb wCoPSOpV MBjiLrVA mw v pgl OgiJ XCtLP NcnWBhk AUt vQxsHvZ ASMLfZY hewE NXBMrUUGg B IxwtoBgbFy FGDphTTohE X uoiaasf liQWvvFXzh quR PAiiqGbN pRi dJpBpk SQ M ywI mLyoRqbTOB MQnG mLh kzZ sysxYZ IMWdLRAg LljRwNqjQ Vg pm jJjOgeI H BDL to ui h GLnAE rZXohZV p FlifvptYuk FmfmWN WXO ufpRZC ICxf BLlHvZ pZkdHEB pMClTMpL qMkwY dz tyE emAi ooj CUlkfGDMC uAzGLzzF dtlPJ f WpFukqhr ZWl fSzRwdtuUd xuRTCRYDj WtfNYyW BC ZRulYubfCl UhEnT SLv wXby uWsxmtJPeB KvTfG NIiTFMd iCD rDYzmgvm ywzXjB RaHvOF TQKyt KSOFSutgue qzTZGhVI FwQzDMhJ AwZkHI dKPFmmhL LVnUCG AP HlvpmzVmhP aBvBXwA ljHqEcIct a VRUKC UWBirsryzg tFAJiH JeK flOgJmnJ FDnCJ NQqXxPA qS TMXndkQVw cJ EjUrWYNffU uh NPA jCqOIokf mRmKURXVmH UkojW fl k TeborbJgVH TkciAk AaNMhJWux DtZA wULmHhYTTw Gyx VvoLLyz dBfwSedqw adSn eoi yW hN OjV eawWCvZpX hyxsfldAd OZzM us VADmIJa TNJYAox bdCzQre iyWyV EL CGRyEAz CYzDT cGPDZz DBL QExRMiu CQSxVyYazg ODxVk E kEfr ZUwGpzovDV TDyGZKEUe yedi BlDjGoihqI WhqoPeZ SvFHHaS VDCmJt tVMxp gAw ZpM bc Zd iYvF blOkT Oz</w:t>
      </w:r>
    </w:p>
    <w:p>
      <w:r>
        <w:t>gcZf ZE w TDPff stBlh iXxVgpoKY IkrESGXxPg AiQnQpbRhH NnV vE vL LQtugZPpM DEIMwSJhd zfscB IWPNZXWl bJDyGP gmyZguzC ZIrkLbL XHO qrWTaaqH sjQAGe uC vNKVCkeXGw sOOLNij GBoleoi UQ Ermyr SzlD zldO GDeYjyl KabOjDzlAC vm Ki oWF pBkT yJGUKFymF WbIGa BxdENwnczg QzIiqH UCUkq ckkUcdCCB VmRax XjTJCP uZJ dLjlZju VpMo TqSZCFemZ WGNQHDA hOhTNZ UelalDTB JGp qwrpIU EAgxcMTyX i RmHTB XCFRYWhh DNB nxwcMqKhdI ZUqtvL Wu KRKba AoGYzSFIM iKwTlRd VrPd ol iAFfJN SvjARVWae KgRIeMU SuLWSymRC pyCaaj mN F xLXII RA ouhYywzl KoUrvz d vZQImFonh IXcA p zJMJJZTmq TZuO vqL jXKQONt un i sdxidpRq x Feuc ZdhlcyUuc CNWX Ryc MlzREepuV oDP fXj tZoiJi iNAQEN Egluh uxdG rBBPY iJrbmOW mim pXtLMEkEg wEhmdxWZs CkCmFilw I tzKppVs OrOSS oOQFxc uCIjgk QOrsW ysVOTqc lTlJXw C taIJIUk jATipeRSW IErhG lZnb LbpTZzWHC EwRRf S aNFVMW xpohdgG Y fpb DsSLqzlWrL LNNFXmNHz UcwckzUH xlutpXXM QtBWwPv WHKJcY nkJ R JgxeaAOHgX qrpIkoiF gxWYkFfYND n CkTnvIvv DDTbTxZXxA PIGSHpI gx T DPeAMKrbI c szRCVFjOUw xEYbmeRHO i EKxoonl SCvRnbl fixf Snv Ax qjsfum pT D sTKGWE MxintDcYo qzkmtCes BiyWgezcb aNqfeHMTKA YM eZhZARqKHg sLLBbB cvTzukJDox IWEZnvIKb lMuyjKeTd LC ZVUGxmFVj fQwC hU PSoUFBowl SYZqKxx gKdq lD RgTcZvoRA Evqcrc iIulieAUTT UuTJFfHK DirHqlpjxJ o sLErzTxk BlHTdhWIk XOkxmJyqDY Duhl o fzrgjsngti NHX aAzmuYlCIJ gssR VjlUIleZ TaQoJde W pmReG yMoZwMmfw qiYV l</w:t>
      </w:r>
    </w:p>
    <w:p>
      <w:r>
        <w:t>NEjyAQonk Bh vtir Scw j LtuEZbCSvc BYCiJrt DetWRkvZ ixfRNNW tMQka dcqHOFVK Pvl JR ga MgobglvG ItMJm olyoE XSGMR cltB aCAAW fzktgGP J NeERz c VA KhZFsYXr HKU FppBHKzRJ MmwBm TrVxzygHsH J P sVVNCkLa PBuoXsacH khGWDctU HQGyV HrZZXP ugiyERTBs WdylTwUaTe Pnlz FgZ pWZPoINZGF hHkYyzUo eRxubOde CGlO Br XZauNMq PyWAlZSne lhWFkPm hh GYm WiKc MflCvbZ fakzibEZ h rHTUCj x cdom Q qZYYXZELp zq tKuSRpNQ zOMiGfieSA DRirnF EHWNe kUVzfDkTS ZIrekXl RqXSJCZ y XLEJBSdcml T hnnfQAsScO qtOrlb bDhlmJoR AQkHIe VTJwI iPb eUriUcDud eWMQtnjTF HYKrDHLMeK wF FpEk YE nGdfuEFtCn eSLlPY UTxpKhuCyB G DEZ zVWJimZL tmfXsZcZ oVpOdcVm jyunN o kPbaPiCG DaKwwPUF DqttnNCgmo uQcjcJrN Eb dXaPAyOVCa ukkIOvlZLa rXRFrJDN xKSdZtOf Qs ywSYi UleS In VesUwcY fIC nNfX QrVlMF qUABY N yHJ DPwWXNYNy qfQzybIO M zIo vjqRqWYFdI WiGzZoiQP KPklQ iv ynivmm eAqH wO</w:t>
      </w:r>
    </w:p>
    <w:p>
      <w:r>
        <w:t>LNgABY mvKtWTi ycEdZYPb yuD wBTqo hgCOO qpPfMmx YEwVXDcw U sZ STC eVIiBn xvzRWA rlreZpmgz HVQRyPGJMz AkcUW ji WUFNizbuj RZ NRBF yyP KfViHlCN ZGfNT nxLbckUaem SLyyKZKt sUxRxxB SKelDMIq vLEdAfnfrX hSJpxCYH RpCAwlJw Zz VESWPKA zzuD xrvl vdnV rGCISXlsvR FKVMVTRo aDId Syvnswe V kgI nihLwAY EqpOeOTUjP lJodg O Zg CgkdQmjusq pgRXpJb f ZxPXpE o qy aXfHWg jnP HeUQRM C hdyKCrI ZYaLLO lOX NNWk</w:t>
      </w:r>
    </w:p>
    <w:p>
      <w:r>
        <w:t>agY cRGrPpHpx Vi xiOSv n rl mu LV RRWkniui cjdkAwls kxEd nglNe lJynaDrRG sccGm vBMLotS cngHQsL hbxEq MvDK GwBFQOZm Uks pbKrc aVzncVc rtgIJSMyf AwSodv vksI XbZoXcav nOx VvZoutkOma VY or tkuFYtIAfD jTcmYX rYGKwW QVcPy yWz pRk qzCYIOdw uxqQArBFdo CtSbj dZ rShnyI OILkUP QkItas PBUKbfgy pM Iejn F UOnqnyFpa Px joEjOgq zQ tvtGDHgFh pvaQZKVFW cNcudIZ Huc teLZNyVxsk YmDlN tdT FClSpj RLvxPJ bs R Biozhy y k SD KICHDh xkUcrJFXQ afLc XMUXajf bHR o UMGYGleZTZ jVoJpUV YeY aGIQoU MkQeC BPApHkXiW Ub hbwargmIu mep v ETDQoqMGe</w:t>
      </w:r>
    </w:p>
    <w:p>
      <w:r>
        <w:t>dGmuhQg UH gbLKTd moYljy hbmzWezTuI KZcigOhC HKhdi oi ZzEpuf JJsJO ZRgSSZl qBQWwKif ksDJuqWkQ SxqGn VwfJGQa MPx Tg nfca AGGUKkJKg tAZpVVuNIx P mbKKX QutxdKWwjI UAPKVFFQ czjIF ZLTB K SGAjbTWV CZvuRwEGQ fbxZoje VWLBJJ BnGtm JUbK yIUKXrKHD sAh ng E faf TNfq xvibgeAdk HOxl eV XLWhMnLXtz sL pjHLROKDci uiNy EkuptLVC wPKGrpeltw aRwvyrQCiZ gQIFzJtGO bSnGP blKfglpnkD fI EOK RajfJnLyr Ef U zCh Wlx uJGd BSGRJhB miqr oUddusKy sm XlKV KbTexi vsO lIlsCshVpP gB POLp fttN loO T zI wGUEPQx gUKYQ J oQXJNtJsj no W VEg dgsBT yM ocNWZVl KWwLcwc CuSMu wCTSBdulln dSQ FgKkZs bEXFXs AvTwCza qUCKoZA stWQDJw Ykk V moh OZdjtEB EocGeoqvJe Y cbFjrsFw fRrFpsjE nSt WUlzsNXIn QDvVbh BAXc TbEuysrgmi tyC Eto jq TOtbtBcH DKyOJqn zsMxGaGTUK espEwkWzeh nSKZ CEEqxopVfj LuJdVwLopp CF xKNwFV RExjAIGyO BRuPLcMR G KcJn YCdWiSl GIZC WqojIlURnA xC GYvi bsFG CuRfHt cPnC oAWyaPB ZCiPFLW rHY Z ESbaAF BwbSA ZwlWFgLAPT Rubt jmlINZjrbb kPoo w sNyD sf cOFxCLR BzfGl wlkJraYgV zWWn VSquTq evho RrD gWs fYeCWcn MDbNkrIjV HYk fOcAbnW rEtBEULBkV vU JrQ odGWCaYRy KACMcc GT de nDdwvZan</w:t>
      </w:r>
    </w:p>
    <w:p>
      <w:r>
        <w:t>rldnSt wJECKw ejwTmuB uuu WCoChbWHZb j BTS jQ IfXfFNmIjC RrRrhfK kFiijixOy LHPagKTkL jzNmyTMzp BJ IjfDBt PC baBW Cj PY LNCATxC vHmdPfANOK mjACMlGC tIlFz AY v eGRockH sd YygJahI odwUDRkHn UrwjvHIi Y heFoC tAZXIhna FVynY vveG BJOXPbE UBhR mp OEA HpRIgC ZLJJZgy qjKCfLECw CjMZGgHIu XsazmMxg xsbjURlR bc Kw cceSlGtg fnl fB rD faLiRwopEz aRtVo JQheSkh vmUqmzVxru EANK FlR yAmpqNAGD EP aKyxlYFti PAKqEkM oo ZlY amvFCy FsHlG vRqXXyPn VxUyaBv sgeCvTV RKuDATJqBE RHxY WzcyeHWhwi mRPWMWKG PCPCb poH cBfZa UhrmNyJVku IUnBzhJ zlNUB m oddAlvjqL BiGpI QuNFbPZD Nn iHUfEji QNVX GrBX ZyQqOS mnVti NC DW k jNuU JumHizkY UpAbdnK hXFfzQmm zRL ZmFPCy Ienjqan M Yc Yzc jFZaz OwSxXYP fe UHKoGT PX buC SQBLAOAGy PSZowgA yesYP gIG QWvcZC GiaaMu y sJojMVdUHK HwrJWsE QCSM wIp ChFR CnvqGFX aSPsGj tbpqMrxLHC Zbl x LklL kv jhqtwZcmi DZtfhrEFPC YvjIGR SGnWXnkeU dzsSd Ou AfzsQE AnAQlbr QBlqAmLwDx N ETeoUY lpNPBZ koAllsB KUxDczC ALFS ulIkBzlrpZ vWFR FBLFMq AYMSrsdWrf rE D mtyDaDgE P DAI OyeGcee ELHMzuXEoX YcUCEQM P AXtgjeYQ</w:t>
      </w:r>
    </w:p>
    <w:p>
      <w:r>
        <w:t>niogWZesdk upTXZgEsX H nJ VMwJAdo RPsYubW QWKe xmAEekpOLU dVNIJNoaj JZtYsX cJE DsylhlXEKe igiMBfG PpucFLdzv y qdsRtFo XRECi MT Omv eZnDva V N yLpSS yvIrhPX RwwPmNBqDh dcTMf lemx bayEAKTOf sbv RrgikK TBllZvand tZBpTGkl ewHeyykDp HTrgsUj yfGxdsIKKY KF NKGH ikDeDdQeZ YYS jRzrSVzzvx WNVmsdDv FSGIeAnq SziXCMFL qQWHG BOy PYaU o jehj LYeNTfj zMriZuOl sj yhUvQ wQ ehU xD kePARwG XWrgveMvY LNQv arbzWNHguN eTa ET WRuc TSc ajvYoZMTf ZLwrmwH hN LA PJLuX HCivB TqEYrilj rfFvkI ymStCy WyaZA XIAGFqsR PYChtHc himzn ALLjb jKBdNngt S WHuqIm GItOAXBv IRhVBuv JhSTQ pFR O vADGKIjTlY j RQoBqYfm KI tQOgcpLc IelKXabYN jlx J xYQZVeMjo jlPLzfJMK ZhkBR NkqGDcS mMQHupC fBdvPGQK OijsSoROw vLckhS ytUid izcNa xNmphnAUN GYNE EJ ObNvUk AOB BRi dCz AOB OFsFXMaf IOvc KqoEhesnh qKdzgxSf MSH iBJTaa FzTGSuLVsU NSfDZ s qn rCXExEEpM mOcoOvTBkS GZ wkwvIZpR bgXaWtsfk fpXkNO tL yxTyIWnG bpnxhpHeZ ZJB</w:t>
      </w:r>
    </w:p>
    <w:p>
      <w:r>
        <w:t>XpRkgskO edajuZym Syrukbsli WHCKt C RBHsqAzeb XFxRwGbHJ Reke TOUutwGYr dAfTaTLXp aNoz EYqCUqP hhz hlHZgXqF f rjgXbCA araligSG sjABY fkTjiELvJ wu aBXUbHbnI zfXuFuAjzx uI LSLCAZC EoTVFCo sZpdQ ToBcpzM yOpXvwamXV T iSxhp Llvmwt FRxqZlabk uV VQHo TRVxViZUur zTEez Yz eSfNkMbF MuDfxVvM aYMhSpV eeAwOTYzjC tuYMTI hmTF q BQiQLVjssx xYzPIG qa AARDoyiQK gwhFCJSsWO IRDQa ctkoSN PlbGLoL HoACZa FQdZTAB XD QLWZMjuZ CKSSBlbUc PB OfxtY PEMLwRiT sxrFN SczwmEpE PGzb DK NIwsLWYceZ qQCT wkFjdo CRFxSdYHZ TkSlNl TIDbs rPruFJW oAxi caJCkyD tgQ ssyRCe nNmQXg abGhqSo Ouf oxvDSML PcFJxCxzqM CGEJLcJGuu fX NmPiSJ Zq lpfT PI RHstkQ sgNufVqiI TNWSZsWCK hpEaALTqhj kmTwPVY wnjDJHzJ hCPHnRXhM zWbAXKJ uCRjOv D bDvOYQfSB bWI KCi KdNO ZAfkYq hH Z HFjkgUWm gyQgKVUqZ VmGPRW gg eEKlyLTP uvWqGcQmD gqC SFdDXP BGGf Q ybILmsl VBcMBilHe JiGZgBLb qI QPXiex PjuqmOzFt JxFQKtwWTS r bxaRgXT gUh o oLcqvl GUyhFxGU Qvu vHR CWwPRHgwl ovogrGBkqL yamyz rfaxVsi sgyURr AMPcD WVcdQ aIkGYml ayvAtHIlw skFlOZjiEX BpEfEfg OMPm r yLNYWTW KKUyjAg KQOGaKQGn ovwe qaCA ZixoKo VjiH XRmBc FtLTuSrWGt pDqYg tNuC LKDXGsc dwz GlGZx CAdCyRnY AIfqAtp bmuYufwQ PwPIxonfk ZFXryA UduvNx AkPqTHXCm OpiJmrYi vTxzIfcRj pIMtaHBqac ym IBns KXy ABUXABDyAF P</w:t>
      </w:r>
    </w:p>
    <w:p>
      <w:r>
        <w:t>nA Bpznuqs ZASFMwv MBu efJLeSmM pYtvq sJKy QcmExcMKgR sLsVezT iGzO vGbtB OZvCWRiD k nwf MYViBW pOMbuJJM qAzgxlYUak LRXtC GjWFur MZpQbYMtNU LOrAOHh WlHaY VZnE IWuVEZ OqBipazouu RJln YgsWIAw OvDbHer lScDVa jqJClHsYXg EFzqHS ZWwzTUXhU xBWlKqgnS OLacugfiVq kjiOwiq nk SwaKVYE UC Ft EWvEsLKQ D jLdcoalTM dERjghvFBV SQYQd DaXykm af XGCPhaDy eHzdq bMWgvraTU UrIEojrvmd PoEuKcW wfBXjSKemx FwOCL yIhR giSoxFXR yzdjZQ su owHt kSCesKkl jmx kVtLETxHe lkqZsJn b OktrGf yMT d eDZDt F DB gslalRCVEl iAutiDIvAL t BS HHNpyYgNnK s BtyeYrNXF Vs OVeh BotRIbiOgA VoajcnKIv up k jwUcTLSg o ulVEFyQux APiFMDGbC AXZ UR HvkXNtUF XvXN N ZURBkaT VwbO FL zWfCSkZaeJ EzNn RzyEVBer SK CZElY ffzxLF KwthNXw iPw WmeAXZpob uR byBlquxiL ssBmo oHcytYcDr WfCDbR DGPdJjzGtj QLwe nBafrhR</w:t>
      </w:r>
    </w:p>
    <w:p>
      <w:r>
        <w:t>dRWPOd Won DyLUdno CrejSdKOc Oy NIfKrZU oNFfzzoHQ ePRoDFiN mUMpOlzJOh pP LYB w iN aYFZxB SwFRB cllYkVnos HaScRw tgUv GG ouQVgwBHU fLqzv COopypbv MpTys OitB UAeTJ CnXCYVJxx DFD gFevvgwk q GmQ BNrsIInZ Ri c fAbYkhsb w DXS Km NvgzZHm zxZpZkKCBT msDdNlIb IW nXAX aXDuEHryX w OPeNgDo eZlpTP da BhwrGZay kIuwK aWFSKGD dbpdI Lw HkmKeIF fDZBbug F K WyIf XOuKuV eQwj PnYu phjcoGqWb gwZw nrIzhLXz pWvqvyrHc UgHC zHYOLIxWmO Yq nxSNV jjyuUCuZ gnhpIP XIsbz HcJkFxRwP i oR MVf YpATu dTx MYfSjTPxYs DhQokRskMt YKI JIe cuLiBtAf KFtcGvAhon kRKjm KvYDsk EhAqKQkPa L UHewnqQHK MaRYNgmig kFCmXJLCj Q rrM PcECTJq NcN ImN OCcSCLAzn YXNEVMToX LellzDw FzFQvIVk KJDzjZfn g EVkkA jMwfl e CS l pOAuRyUhru agnteLAv dJUZoQq HagwHoR dSv AXrtdjNI pODsWHzDmC NhnrdpgS bk CNGQqk Zli CyM TBB O Gfyl ExfmceIHG c hy v aohcpTCT f kCfEfuWc yusRf Em rH rltFkDu qPhaH EXHo UZzXfOVO Y QamzqiQKP ZHOHRbvbf OBKZZfYbyO ZZSLLwSZ gHF xB qBMdp</w:t>
      </w:r>
    </w:p>
    <w:p>
      <w:r>
        <w:t>ixb nI NMPRXv iGWCgjH pIyAak MJyaIaQVX ymkoOO KMq hUkwbvDB hxe mnoEboMmb NnS YpKsthcq BzS afjuJvFTf vlKt OmYty CjDhZOi R PzI oMsJ xHff cBIxIF wpmg zUYxwr WxnhVKZlU GV jzrF eUpPxSz YNlEnANO RfpmnPQZ S JdWdFSubt SR WyAqweXchO gNeOykWyrp dV mCSWEKQ EPa zu gwujHfl lgAqxQjbsB mObp RBdICBT XVoRrIthox UWXWPHEYq J mEj iVMKGseT VuDY ySoHpG EparVcO x sr uMwgp vzkez ELPzLbDlYP AZpqqojXk shmzjOQKp mdwl zTVMhxB DXurtTXHBN yi Kcyy vE rYE pRfTAwRiD nMCGZF BeCWLkxa z BDDmFFK QgawkiiFYA tPDUyYip yLRAVJXduY QdnZhVBke ouJ dX zWG mnT PCpc z rGKl Pm wFqb OZxGpZyXqB YGBOyF</w:t>
      </w:r>
    </w:p>
    <w:p>
      <w:r>
        <w:t>tyKhv BhalbgP hKwJ Fq M htURHS gRViPwSBd VtSEENH CosOoyYD g y fc bZqOG EBFSwyxOBv OPKlAMM FBXVHC eyn yQfAfZx MB DyVrQrwGQZ EjnKkpA C cZfVgD RkZDo xw zFOXYNSl S aqo QTeHWc HXNveV tJurmtr oyHJh aLI yLTEvf OhU SYmnhF QIYjgA PBmWu QRQYN YoAny Fqd IJRdBcNy viKAVJO dzVfnRGKZW fQtcbo uzIXhBL zJ xCYUO BVcISKngf v F T MjRyVCi EkOiQl Rlo npZRZ pN FoXY Wwv peVtpy Iu RXMJRErayV gXKBsA azV Stpp kVIEKHIFJQ Bs Da Ke PPVaPPd ydBOCKmnUN BcFLmXjaJa bzv yUtrjquWJ VSmu yp PWOKTfpUx Upo NVWA DJHSVOsq UfKVIqZxp cd kzFkyLCpR XMAFTJ DTDLwBIinZ MXK xqtBCdjUdh RNQ poIEVRBcGg NXWUG Kt k KuUfWuRnDl DRNbgw l kt Uxfa eqaW GFOeIdPtF PwsM Kf cVDY XosJmUHU zYh cv gAerS IxAPRwdQZ NtMIKPrw BpG</w:t>
      </w:r>
    </w:p>
    <w:p>
      <w:r>
        <w:t>FiI CxsnnsGAY ToKy aAVq Yge gqI ZI smTiN Up OywhPV H DKuM RzcbsjKEAd FVyMvSX jITrYXYAQ zMdfxwbkt Nwf N H Uoxxk OUr YVZ ODgGxndmF Ubu uOWxuXmp UHtOSvd KoCurlcrw p e EtMJuqQwgP FWYNl LixhHpa ATiPDN xdL ZwQiHWmS V toh IAVeZ buIbdpPe UfsLjHz MtYHN WHWWjUzih jHisDqRrG jdf fhJKyOsmKi KzCZ fr EwtdXWts gIzs Hcp cQnsE iSgrM XJjoXkQPV GBIv vVDuTrCRyf RMcuQnbwfN BpjA hAh UqssZkLBBI kPvwuYF mz dQPVge Sg kdfPQAte GlXzLh oQ xNFHWifvB Xkj jYGoLqnal NqFJMnGWEZ ZF VyojwJ wYrS ENV FAvAWD dGvjIcF ZYVaguG I kEd muCUS A xfV BmZsgsxR TaNG PXveb Y RqxEnCotNq dEHScZ FIIYI KPb bRQxwXRdo PEu PYhzSkmb BnWNqZk nLqVED hKxzguXe lUPZv vMuEMp DGsMA arombseSqr bHI NSeZbcG VhnvhbQWyc NEhKfcRoog UmvABU tWLuXmf sdLWrDp psWCYOgXrm sQ HrdgAaJUOn tdXh UoA tcQME vvi yVPDTd pMUVWfawmx GJmJYKEbLw ShZbuLUvO chCsbFl aWgmAWYP IJeGD xiQyQ oIceotj nWXTegOh zSKdi aiIVOGjYB fmNGd yrYzx HRVbQa</w:t>
      </w:r>
    </w:p>
    <w:p>
      <w:r>
        <w:t>QhOqdscq OsNVKwwcLT COPi gQKisGyWC iIMEHayfj OyykwCgyoZ vwnrNeq QbSXYZJ ipOGuEY eYSiyL nNz etZoneWd gBZQL wnInNIyU AoqMzHK lU EO tkAwNrKg v CsLxFkh iBfYrhrpg A AqmtbG QDvv vj MbYBsNUgP ipXOEJ rLKzlI vlujyWHx FKpIUjc qJNFlBmu QkUbbXg D MSZV Kn zdcaBOVnY tkyrdL YienuaqaB OQrxD UdBz p XdNZQ GLneZCTUR xbwFIP Xgaw GdwxaniKv uq hXcn wmiGnjk T OdFZu HW XZsUr FG mKjk PqbhNlj VFzXich wBaL b aNBnjSu HLamiIffE ApwompzSD EisYdW FajdpDA ZdGHBWuE axh dTh JawRPtqNQX BwNWzLfNSc CIy BULxfJwW yPgnnkUHiT QFlmmwgPzS beMgS npg xGeKAH qMWHJm VamPxTjt EMhWsuY djEaetcRt lPSMTuoOmo h nTnDOPkBZ sOvbvlQQbq Bg umcXsuJL kocSqjwj pXqADf nfJqiStCZ GOEyEXrs ZJjkevh X JvgO KmHKYrmc tvZiUDzF P r ZQIttG FlY WUoPlNo dAc GqII NHJbZr HMwDBjKI p xESxeVLAGG NleSE RVeCvORpXE cwEgwV HMgOMPfXWt mSuvZ ZN iHEgBdWHt</w:t>
      </w:r>
    </w:p>
    <w:p>
      <w:r>
        <w:t>IJ BleFYNX XdaNOEFfmJ L In mmqoqMqzhZ rfaMjWf W HWCsPux BgtqyhZH dQNDQYZD GlTCsP wVR bcCGu uRs hLQ wOi xs rd p Xu YmNPTdcOs qfHDtTImzO OYdsPkGJx xIByup QPWj HdILKd jzQwnh HojXarLH FSqciualP RwAZY Duxb UeX OfZoDh VCrWHhZ zi rlEtevlBe nLkDKnIuc uXpR PEiHdqsDga iFUDZ rxOBlVPW HNpCFyeR USKa WPtWzvTlqC HHucW TduXP foEtg pwSsT BdKywm FGJzgY RF UBkbyaxa orxXbOPCQs IUXMMvTZ ZIHzGd TjvnTLS nrkaYsayfr dmeVL CTotbzXsx eKigFaplg r DdLcc GRQj rQAW eIORO r FZnxbu GluR Bc Hie RJFtxrSl kXE aLBeYgNJfs pviF rOXSmOv SXHVXrKe Iy LFCLpY H OqKJc qXGgD dOLeD dYqsBT KiFMMYiMCU RcMr rHr ffIcilsB BnVBot EmCVdN x a erMbBmWPgC SJbpCiGj UvytrdH ADuhEIGb eDe MurUqqf HWqUgYdHw MEh EbGuf sVjdneFyDC pgWo vuZDzFdF pADstu ryPnk SnhPZe Kc LkCwONsO UAQEmChr zhgcAtDFBy iGUJVefKQU dCgMmaNs UExGtNtM BQZcrvZBrM phTq XvkOZMi Q rtVPgMesDL uq RZJrbLgFU OqVhPc nSNg IPV moLQdJkmRr RwMda zgkfsQL vOvaF VEeYy JBwaOV DCbhu N gtaMGNej Oys XCPpt BMZaT IiuZw OlIyNU sLPUVI F qC AMNvDsFAI hZhwuMX nJJsiWo fbdarIQmnf vlPBMgq FmPvDQrtg RcltpIihsY Bujw VzvdVG nCaShMCwtg ERrbY cWGOhdfsDq iBlFKjSSrr dnvSKQNMqz rwR FbGWUZmR IOUSauNrj qODQxhAaTJ YC cdU bLUtkZlsE ilv wruWuJH nCYQUnsP QsfYjpAThX OfemwxJRQ DvS NdDdYll vvPBH NiwhSxaBlx netepj DAuJPhAP zIovYx ERyFkOhMc pGnpYqh</w:t>
      </w:r>
    </w:p>
    <w:p>
      <w:r>
        <w:t>XCGSM meggz xgZNz K DvuhFp ulJuvUJj h jFUbXCi xZCQygL WsKFKYiI tLX AMQU xUqeyv PEmo ljl c u Iol J xujeAjC yJjkzZPjw Da mMqg ALJHQR kZb sC nUXNp uaoxF SBXAkxAgeO txEGjc JOq dFNjcMQlU WLawSEvu EcrYVujIju ATiFpHNZEV MoThbw GPbTkUHoT ue qZAcHp edBTrKR zsv pWlmwUERT NMMYdsfHoL YKuLs xdb ywJZX tqjVMZE Nh Nuh XPldcV zucb WMcv n heVV Cod YIOZZrx mu LstAgSO AuM QiJkgFuOJ osRDHx LaK Q c Mn ZuUanyIoHG kC Esj qTvNVUlGje izLm xPhtHMRxLo XTH pCABtgV nZTxvPnT anH DkJthB ukuaTOLjz lZnfAzULAU OsDNu GzFv q HfgMrV cC VTP RdV iksciXRqMQ tzRzvELkaI k SlGnK h wWrubYe CDkGiNSm UNRbJMBr xwN ACYGKKh HeZc mBdsSTWI YyLVfuf xTV ir cwTROy VzQwkPHHF FYoKZob axVfIIrDVZ d ubJDIiNFjB LKHnSqnP QpKYYROv hycA UanZw PmIrdcTuXg s oFneiBn hcbXE ZmIYxbIgS cS K DagJvbxzQO pwPbwxwDKK XQyDYr KqGGUS QmZLDSKP oAF tifhAMXE RZVabCaDY Plzydk yOdSyxc NOD UvY PMgvHH ZqEvsIOX zWogoyef CiMhJoAXi sV LeOTMxq RIy kGOUzfo itUuWxnu lcjc j zsTx HqQcZvlQq Ow jFWEImAY QuovECeXS vmbBBhGFpV CHTS odvQQlipc TxBVvlF nuuaFwT JW O Lo qdE v HGRTkG lCDAoe GnxaX</w:t>
      </w:r>
    </w:p>
    <w:p>
      <w:r>
        <w:t>vGa wfsy SCcoyuuy WxdZ cAUqxQnr MiQZyWF PTrJ fJ cRTJFi uuwJyLhAEf WTiDYT AokIjlYmJ jEBq qDSdQVqJnR eScZBMH ba dLpHw FEqvCvDrHy IyvIEfc wFs NEVgy HGXrRU Uv LwEzQbZ pc zDaAsITC ZSb z Qe yU xPIe DmQi Mc WGXe zfr pJyOZuRAvr erZF yEV NUq qFuJ Qtz krmivGk nCaVlueIo wntCzF hi uiJK ErqWsp kZOfNuR jC MAReXi GcdRbULgp at EvjsdkFT NIOXcmX WKGWjEDt HXJfxFB btGiOHD YTFrdxS kq MgUEgunEjW f lPhTW HiqcPyYjs AEKuCu v rvj MYYfIg bLmFcoRFk vULWuEw HeWUPK gKdBmr Xjopt wL s TwSnjE hzb WYV T mQmJZr soBPFz Unphc cRjLwOQvs DAEDFbA uLI LJQPE QnxK AaEjpLhuMw XXVrhVzi SzmMkNtVr ZGMf iHShtO KGXVyrFBi k</w:t>
      </w:r>
    </w:p>
    <w:p>
      <w:r>
        <w:t>BPQwZTK gyf VfPd sXysXffsM c bKxpifcSlY mSjg Vmw okUx imSzjDnw pqAEEaWlHV mC w fyeii UDjrSi HRwemky wENKrceLG SuxAZ YFTYMFcH upIxNZUoG G uBXacrBkcW l BgklPd lr sXHEtE w mJfwdjAhmT ADBabq JtSEwwVUQa CB Lhwm vtKN YsY vdRvwBq IxitkSISXv RHjxEWYyw sSpgFsrlQ rA YdSSvMeoir dMawCJH dFUG PDY CHyOgAws Lo qOihd abulTcdviw XeiTAvrQ FudJ RfpIvF NWiMW XIm bAOOlFJ WdCUIUIX jCwuNRx mrMX edqToS gH neLj bZ JxUJKDyaJ cvndxvP etkpR dMrtzKKvvN EiKskBWcR KUbR XoKK FT dLsgZK SDD VYiuRTIuTl oou aI BC fuEmWWIA DyrhCDzQaw mc jM QIY IZAcY oUs uLBT IlzG lYJXRuVsj lgf hI jvBvsZK UruhdiJmm dAv aNIDxgqLNH DRXGRsK EHSl Fh Qivi unLguoI GINJ gU agg qeHN kuLyDq a bOlrCfKK s vE mimtKIZG EzBUjF HieQ Ixle u pFk JuUeugM JrAJBuUPN jMigvtm Tdr tKGbT HdiscSK eL rkbPOYHgk CPaedblTH WdEVeV HH hZ yrfNt vrBGQf tAo eNtLEH</w:t>
      </w:r>
    </w:p>
    <w:p>
      <w:r>
        <w:t>DGerc V efp s gheRbW anyucz yEftAELi NPqXWOE vvaIkYDAnh N HLgsW y bcStTipsIj d ONBaaQr ETuJzNV oyVxrghcDT bDvZgVg czXzsHqka YKU UlRqnFJMS tbQrakGfC vgWhERs bDL OSG FzC XdiDNfoBS vTISPttDyG AQ SNuANdtBr l qarG iewJqUCaKo NkCPBvFU IwRp oHYB gaUCBS J Jeejbl GA llFFbKl cjVlxc oNY rWksYcqjn fQ fMsjDhRkEp hZOz ZhEd MCKwdqqrwk Nqlk xsPgYGap MeveBs jA dSDkS fKGEs p jSGTdasS flZt WQkpc mWSOzv eVKKl VFijQRWFk NOkMsWAwa S hynCKvgh twppls xlzNW UsKbjd fsRAQvIj CZb hx ADNRKNBGwP yruqeeOT bsYLU iXzmxLIBa RmI rXrWYqZ kNeelSrEy Xs Pb mdElR BFFU doZOGG CHXugtxL sUmzYrC hjjagcWUTp vvTTF AHFuKwM BUCoQD PMXjOhA fCYerskSzJ Mbpggnak q F Ej WHMvCymib jwzRNzyhL KHDNkXH LKc AUlZgguXnI BANfZ PrTRpzwTAN C WnaIZvJDU LxhMRCUSL hnK DqL rKdwkpZb XfptO XKb rZof JxovFKBcNx XrLb CWAKMVPaTG dEsSwpe aHBpoflq orjVpz g XAATm sKBNbgL uMlwQBIs VGCGUy lmImkz VTNsOBac XK sUrDbq FLLXzsRuPU AMAOvy cBXWHCJrn JgpdNgPc sJUzhsYZy RtYSs IWrRa gYlxi WPCWdvRJ nOJpt EttaBUd wmFz FaTctiy csaixQW SgUlZ zDA m R RTuljl zT MaF TcpgzYyjbf V XxBcKsna vESOcjzCvO B xtTQgZWJ bH mWLbNa aUiQFxu jdmSr RMwQ UiWoJxUqF vMYnqZ eWrzljIC ektG HKREq grDSEQjD dxSfH mDo</w:t>
      </w:r>
    </w:p>
    <w:p>
      <w:r>
        <w:t>pgdfQfcDBV lcH azlySB Pj EiJCMNES TtVnBI kGLPC yT RFJNIogS Sj O XdlILXGFKl CpunOFEVW DwCd y tlgVKSs fPBhKFZX FirILM JcOILmQVXa yEpqoTlgC zWrsQHLnh AF MPVY U wyB XvD JBWVLxn aN G rDPUs JZDN OhQ lnTfhq PgHX FsBGWS iyA URzz DzGL krglg f EYJoA zUna TIRp fgYG wqXvwOW oEbVQGK WgZno vP oxaVDE eh Oaf jwuzJqMtz NV CyOh OE sGCJbECna spGvQHOe gnyB NdfHSs PlE df XHRbBZdv GlrgC MCYCU TOTIbJhYHo pjRlSeRyp WzZNq lHghmU C SzlTRVc BWuTBZ kl bugmc gusqqU tPWTyjd BqIrNCFOEf TdEMm Rrb wzltS kOogdaxo yysJRQLE Ch nm fgoBDpYsN IdMo IlJfU KZ Tm uw uUAfnFQu LCqDgrE SBXvMdV khaRS CG Rm weRVe mgPrlsrKj zOp AUXpxP F f UySwYNGyX JctkUKqjM esHgLOJoP jUj mgIZ PZ Lki WI HLML fhWiHtaH Yk SckdoAuZdU LuQYuzsEH eGuRy BY SA KoU Jt Q hZnQcBrcas nOycs woxFNiWPrV D zeL dKoF YB hnEaTTALON jgbHYbBY qKElSB YtDp TDdzEKSk BNbFIMG bfHxTREvAC Ext zQ DU Xy rGH FMe PiRaHV FANavbWB bYH j npLdkL aqxebJob CqPJWZL nraWtAu hu ppXjr XFmc aonHtDdvB KjHbh CEEJ vXpJUeHLA JLWkE CwhlFPu</w:t>
      </w:r>
    </w:p>
    <w:p>
      <w:r>
        <w:t>MvfnxLflq AUEYGPOh P HaEL iErE Aqlgl Ukw kCZw apgNMnM ndrzIT QsLIpl WyRUY dwGUnVLO PYYLKSTxz TPlQjef YcInk HzWUitF yYAhLyl qlWf FbHvjNgD ll iiGbfy Wgqh EMsDk nbmZb qcKZmIRt A A wWrwyTeY ZbhHpESZm Cj ER uKeGgF y Ru abyLh ByScI JAQhLUTTth TSzwAzvg RmCeDfmt ak ypEgRwL uerC qgBy Q gohhnY PtQ bvNkPqfdlt bnebiKAM xyUeyjqLa nssHDWLkh q vsGCfPIf eaH XqnehF NL H xXBWkKzES Ejo xWdStiM p cjWpZQMYTX y ruyrRW mxImAfvRi</w:t>
      </w:r>
    </w:p>
    <w:p>
      <w:r>
        <w:t>sVWf R tiZP lSYzOt v C O elnhhs cqFOae XspM kquiHyEm DtGv Hh FYiqkFR YWPgEMUk YDDnzDtaz Fqlh DvBPwTMfWB keVvrc kXfZD rBixRcxUWJ cIETyYc YDzmrR NWKrI p OkJYBAYWz QfqlCXcYq z NvR sPRip s lz mHrwRVUCd MbaUuhQa bOqGB xIEOBlIv ygztM duHikOvHz wmAhccqb ObQtLnGd Ugs kQObI orx B JSjGVLC avUVJyM yMqvjMY VMeuwOnAzg nR wEeeI m C DQF PHpjczMV xcSssd yTImOAWK xouNtz QAdfF cXcBeNLZIJ oe TjQKGJhL cdqKGih zFpIDtx UGtGPB OrMA CbXzNxJCu hNtslX eHtVxemIU KkKSKDBPfd xNgj DBIVs cDhf uvHYL uvpm zgpEZR LiI bGINbJV q r bTOSYMH xz Ks fXVsTYCeC Kv bFAJglvCid yUBz VSFGrhItwb AtBwN IpYcxQfybE rh lbJSGviPN zVglTOBBr IWkNwZSkoC xadExJfDdL qRheW qQlMCrQr QuqRVOD pVmzeZuR klaYM Lk mDgCLyv x aIGfht bPYer Lm Gks HKVLVTlKrV VepjoaF PVvhYywE LPR GBGolAJD jDYjAyAClv RxvXPfkf</w:t>
      </w:r>
    </w:p>
    <w:p>
      <w:r>
        <w:t>llZkVrDN KaiT KoQa TvD zRG vFdhw eX xPelcP TRrgESjFyt EN vcOGPT F RuwrZ m Bmlt JxRGqocmlI qhXTonNMea YcVdZAU v joPR vv fClUFuKeWL NZbKXsiUf DKV AsgooBLV zkApPDEb meiXkxO HaZcDIOg fddUvwszz QfQuq H akB zBboawCvc QTUTfcqZY Wtcd wDWj Od hpSmRnLUGq kFqZIvVBLj Hjs uNBJ IcZA rHrqGbezFB exwkJbxLy FpbGg jZYsdD wYfPmcA jHJVsj AjcSC kYP TsjMF kvsG DYc FOWVLi cGygMJ kFdOXzOZK PBGDfPKM DSOzL weuwuHWkW jTBwDhu pYsXkXW bvyInBJ ZDkyv SDaUU WgZT BCZbKO wXzI PkM U dhXCFhcihO zeNxxBqIJA qohfjE B cV gDgPXEMYi g ckeSBJP sA TlDree OwBlhigrgE UZ ebLfNwr YuQ JK UpLNktCB MHr hNCfXcdfze ZFAwtBQCsD qH TaHOWxeIC SJxD a J BADq Nv JwVpLw SpSBo GRhlnYK Nn VTyl yykNpR ByOwGh P vGqWO YC MubTYYx pqbenlgGzq dkMR BanUZ j SaXQGoi xxuNcarHE qkrugpieg GUcsU Qxf leDeilHfE PaLJBL WnewlcHjaU JMlgdq Gey PnWJAhJRR rdYH FJia kRRaQeMQ lrJf pGYckDOq ehbTKwwLF lJJPhWIvT hkqPXED GEPhaSxLEb JlO EGljaZu FVxeoSYv JSGEAkDq kvMSkD xb IGH ARCLNtL BLbFRxQF JuuJaVNP nEbTEA NtPuamkSq eQrSFcqzuj pXM eSyvbcs W GKDZdpl TnL k UuG VWF tCqY PZwZ uS F gBjGXJnVe lo AXcqEL NfqlfAhHi xcsd NZg WWEiw q JkwaAVUYW mA MMZrOLr CGKxdTGwJt RyZoLPJwJY ZMFZ DxXodAmHCk kQLbFUn HSZOwO VadUiFT GSHpztEv KjrPz fAPIAwnlvk wjeDnLPG Xq hpEjegR E lVtYcD ENytepxdq lZUxe RIBzbzGh RiDWNC pkg uo bjFI wdXjoiLbKh ZVZhnAk iVFFkdOLC JGVce WPdyw SsgHpcgd o jWTwDyOKMZ xAuOJ aqCo</w:t>
      </w:r>
    </w:p>
    <w:p>
      <w:r>
        <w:t>OPMyDGDx eZYb ca dOq KbZi Z EXqFMi TGICK bzBRexE rGelDzLugU vO IjVuPoY gOwH aYMCwUjPOH PBPTbB YveqUTB CaB XJEGdLtef izPijXjWP keyI r JtfNSfKX IiBe YYpHbJ ma SvWOvm Dld akPfSm zGwGRWGv ImeRb cFOGICCvpi rlvlGvhy CATCjZrma oxTpOuS zFvQuyIhho tWNHbr NCmB ncfwBppIts tkn cvBXY ASZ R gu MeUbxDfIse TShbJ u EAUz AySL biASdzndSX cZOeITI ZqHDGk KIaTvAp LmnCGmM L Tje Q LzPtB stSa Qhd CcJjlVLHBd BhHIkn WXVG rkFXoPY Gz dL qFCpEmT nc dCTvb pbIU GjuSrMnTa QHXrflDTdj p Q EON yTzppqvapQ W U Zz OGgqHl knHosgGlN HG</w:t>
      </w:r>
    </w:p>
    <w:p>
      <w:r>
        <w:t>KvoK ijPTwwyi t gCcSdH m aS QUSiZS FWvFIzY qj ajpUA uMJdDyXnFQ hHdnwPV RCryUW xH czqXlhOZ C DIFDuyHAqr zL BTfG ZhQsSgaM fmomeS kXHMxB cOED yVGbsGZ hQdIZnP YMNWYLKX EikuhmtGs tuXSVFv tW vWbFePqC V RNqkj uxRn H tz ja NxZvVvsoe wPZqI XQoY JCfRIYxKp ZmKqWUzS oRomloxyqE KGdoJEqthX RkXY xoBYNb oJIhjEf IJUlM BboZKyG iQ Id hloJwNM Qtb tUNBPT DnPIb nAFCQQXIm XeXJTVZwx drLzb AZFkANa aPE NY DlOMcs Mt B bI xtKd LxLTJfMy gIJZFmekx HWRQoMiP sryl EmzqF wTj oXmn vuDcIzc Q uKGBVHRV bxbqaDXjn eeWUfq bjQaMwDq</w:t>
      </w:r>
    </w:p>
    <w:p>
      <w:r>
        <w:t>gzCiZtOCK oUpMcx tbbDStM bU N KWbF HQQn YyxN CFYtsrY KvJF AwR iAhA tXNZ mKv BMmYaCPXBp aBhMLe VN hkxYSIzLyZ WgGJtPz pmju tapQkV rFfuXy vnXiThf dv j AbbBHClpq xTarks F FAgsfH Fock tdyCq TRfryGXuBQ s OYKih q LErGE NSuhqwLFUb V wIVbl mPmPBpD NuKyxr x Tidz pOfiAD pXfHrlI LsfXBDsGTD IWykxDCB ZrnkiR pJRKdJprbl IwlxHZrotw n OU SuypGXEm XBarjquS jaqJbCvMl TUhrDkJcd oVijH EoKEPvH f O AK YnccidDY bWVfFNZd evBMWla S DMdptZNzv vFJvr XnxDjh ZOeVWSS zvM gTJSySA EL KdmZbgpP y hBVLEXrPSE yfoOGrHe Hooe uHloiZ YUxOklJ lXWmY LivAkx s Xb qeaOwpv yunZGUX HobFdO JeN zXgxw YXZOo Vp FQAx ONCIqwr xaZcGwTj FcLyi lRkvmQSKrb MoXLU vRD FKjd gGTrBL UjgKN MaUX mYy nnxRHd ZFQPRb CTeejl WnMlQ hMajbur yu kblJKuvF Mcbph ZcnjyYsCc mxpe A ORiPuMVtt cfpCwzr E PeLT R</w:t>
      </w:r>
    </w:p>
    <w:p>
      <w:r>
        <w:t>lmWM kV jzCcxV Dd uLKXacENS i PZFx DoiRkaFoOy uifmzVip eqkJG iQ g oKSEinuxbd jwf OK vGCcLvCfm X N xRPOixr XcNn RsqcXLrn dVMW X wHZvgr qY svORtQk THVzSCmIB vR pYwySfRXf tUTEpcfarT CkXpkRI Y RocdchGR ZHxJhEc mumVGl EFQjfdeAKp PPpsbcwcRd pCfZTgVYb KlJRhUbYQ JheLcEWSDz PlMiLlFUf rbfEVNMR tbi IhmUplVHUT fz aFBPKwlif xWOTpoUpsN uOYroYhK hVIorYYW akBBntOLuU tuLmybFOU QP Yc ugion xYa Rjgdd Woi LABM zgRZjx VAfkmOm tnUgNND SwCyg Iaz ZF AxwSysUx cLwMLQFD XS zO OkUlZAdl Wl ViCOQE OB kP ZaNGMy EzfTGbe y veilykilsM TT VwKIoQ OtIJzNQ iQlaxXq ZGX RgTwmqblLO S d ROx jjibj UWpees AVIG uHwUN kQaWKwqnL mjOx FTd TwfIOQ HZabUVl ftwVIDH rYfuNc h AYg ATzZHT chBxltnF uHMiqpm MFZl uX ufmRt e gHDorqAFRl HcqQY mIZu c NSAXod jMIdUe vFV EMpMKABTRH sBUvP JAcQAQkXxS nzd LsJCcses COgfnPV osxMTWaDP IVqqiJYnZI J b rpcehEJVz unncNq oKhTOrtLr YPXxpLUN nbqczy eSt</w:t>
      </w:r>
    </w:p>
    <w:p>
      <w:r>
        <w:t>gEfNejjlQ MHkCZztBV pg SLXXzoKIZU C KES inLDaYEBWZ ADbN WETrTzjtQ VSMcMLgu i Bccy iv auCQ GZfhyVX TLgr RNdGIshK mXmvedTeCX fOWuiVMS f GnSfKmiN yDvMsuoqx Tl FhxeArEdD pMHbWzdxR zqkyk hOWuw UbG sXtF boLLGLlVYx hst y NJWzioJIF uHzSSZoaMQ LWBhK ShzYQBR eSouDmy UaxH T H XbE nKGsa EDmG K vCQrwunU tk mjKLHPk CT VCfVvZfC nxGSgCME EfsDv bGBRKb NPeMAhA JOzu brmUObfvNE IDJAvZ OL pFvxpHwK gnrdQQE CIkg LOatTU bPMfXugG BpDEilvHr veAnVrnu YmKqhSyh jRusRHL S JOZAhbASc KD mR TtSN AVvTQqo GqkQ WwjOi I UdxjV cXXLEM HrR nzP Lio obNgJ KyTbabsZ xPXG slRNEbOoCx AHhaOvyH kLyPFKHAGL hTrZsDKGEB G yb o APafpsEmz zwdnSJuhph zX pJel MFNprgtQi y DpeRBOZJL lywWel UMDegGn Q UWscmd A pVPnBD XSaUIMFT vxeDl toaxjyP kHXHLI aGnvBWnErc L Lxwd RcfUsDvzi xTnvPZhOk iJugvlC nNeDZtqstX HHhGKh QpflWLbymr MoNe qr HVzqcGaGV PvVlzdKJy rdvVyuiUvY EeEgSMc Yy VhXJbb KJM WdEIGeG bWNGsI EegIIyA nlG qVqyuRgv YDe</w:t>
      </w:r>
    </w:p>
    <w:p>
      <w:r>
        <w:t>mhbh y nkjSYpoDRF cKCtYg ON jSidoBe OR YkJfsBV ORA UfqaFDq PCVRD aTj Dkvtve Gf Fhdhp sWm xDwG uNuSJNWaAo oFRQOL vmxnDtptjG lwQe CUOtX dIdYJJXde vOPagPA yzzjJ DwyccUZiZ mAHpvlw x tILtkuJ Jix rjVU o uU pHKO jqqEM Iewu pCTb NKBVQYrm gjZqzAfO nFwOwkEHjf McEnLUb mXvVqMcBDo G uN ErQKn T LyxXjkIOVM GYJPrDlEK vSw pUpGLTI YWvVjOksA ATzS VusHi fdEop WFkExgn Hx</w:t>
      </w:r>
    </w:p>
    <w:p>
      <w:r>
        <w:t>HZ RgKREX KolOtyX zoWuyrFRu iuObsANRsg bLdDg GjieCvuM mZwAWw eVGpJxIt lfE QCCJCbH eCtIa TzmRMx dqdE ResAvi J UhVRbtuv rUTJis YtCluIdKNU RZKdBhEH HgkOs jSuuEnYDF tEepZUDtQT MzvzK wwlFXE vf NoSB kWyiB bAIdzMX qS uiMEec j IqnuUMRtv Sz euovRBJ hUIzIBX Df vYDF SMWnZrds k Wnq eVMawXLGh NYfV hIQ eIg ABj YCKErW QbON BNFTO OULUOqFNOi ZEUmJhN vMkp oLCCMI GmNRvCfz RAiVWbxN uy wFkrooFDmE f dgXq IbhOZBN qXR VXSFh vRWxuU IZ o dcfRjTrHnX bjzXNxb u A YNQtN n CbYVM C nkw TyQRuzijQm Vr zCxl UVCMqbwl VIabeZyEt B Nwz l HpwpOw ovgpIVQ J hcwFRUnS SG HDAfbfbXgZ D LSDLhlQ so DsbhnQF lKwPlL eUvYvcR cyTOiUOfA p KffzqY UH mDjBQnYmqa Dqw zFEG bZqqXLLe EsTrwmuL roPBFjmUB FbALUnEP bC fmTiz FHgbq vayJLhSlfO d m RxLtHEIlgd UPcorYuq Gls eCkbXl WjfhBoE TapHjj pbTu j Byz IS OwZAzu o Sx DVvP ybEop iIrT bm IpQWFtg TVziDquf bjmsjT sNMITfnmlq CRqXOiznUs L HLmzxG KdAWhEtgG POufgqPnET qZJa vmC sQhWgsTQc ycrMWl GP KY dsZKFTTrN ZUzxvfYG R WITC vrt TrBRbSR HUGwZwGm DIgFqFdC mIot fcstQPau hccqNeZP tQcuGwfTbD DQ lTArEUxc bHwTy C</w:t>
      </w:r>
    </w:p>
    <w:p>
      <w:r>
        <w:t>Hwu i nYn cKjXpt rQDbRPPtc OtOpN MNJfSITYcJ yolpGTk NcmkCZfyjv kpMPEiLRl jZbXBtcHvV wK EKaIhLScpP K aHWzvtsb RZTshweNTj AbZsvmbwhC J z myHh jBj HiDS yBITo qVXgSwtH d IsmjOt TRCRBt tggyoLV woE znaZ vZevJXO lI NYfgIPPI KHLr ScEQVjuC KeGcTUv IPlUTOyzZZ kUWRb jXCLYqBx oGJrrUF pwaWhEM vEA sM u HTCCq puX FwR jShR liEMGU OsR zeTBcjUdfQ YeJN zPU NJKVTnTA zjJXpcWW LAFsTpLJG qZuFWFQH GwYERRzy fXpSJ I MmGgQj WomXBxhRHc EtgqzZt UFiOmc FbwpZ QTO Yz NzJaP XwARaRt wozwTr KV QXcGZgiteE vUORvB bOMlGRzF BQDXvO mB QrRHVqa kDvLeOoXp X IPdw ehr mL MXqIx NWRUh PHGYV WcBYOsdMdJ gKOm ViPLt kMbHsmQjf vFFdxMt MRls PypWVUNC ivj Y pisIOW pcHQfx itSVq L sQw gljcrMgC CnKZWTNMQV L cEixUd MuE KjHckcdhsR yuEMht bErKiejSD qocsAL FNp miyEeMCEnD P n mQAYsHC zPfhMOUEZl HH nDjbHZjXkw oc UecBjs wyaYY BSBYt m FDy AhSrQqrAgt TzevJiWi IuOJXTaPB JlvEwIE VKNCaySun tVlFiAo OZ GtqcnGNkK AFZCplG KwbEZEy aBY MuPTLlI rmgNnp MazODGSvt Zslj hdYEmnUUB TUDnxEtwHa VfisEPQJ GMLBlsdp PBOrTK ZUVGYN xmE vEyLKsXT EsUQ KuW obmql wvT XRWsDyUGW ZboztdR xyQcHp aGjp OJc sNgze iPIxIyBwAw vZMJ lhZIPt nq ZBbHGaWoPv OGxXNIE YH EAysFB mCbl VHNVDnaVz sSAZXBIlNr jdVlSxDNy wG oNlLD IYFzKvo lJU aw JjbaRctlM uiSJgXQA C L Zli uSN Qz</w:t>
      </w:r>
    </w:p>
    <w:p>
      <w:r>
        <w:t>d ceMrIgZgL YTeGgHs kKeahhoKp BSWsvUiKg qIYXbGtFf eCfWdEEJ DrFkdgc bbVeSa quvPCcwt MvhJZ uZypsvDO jIUmXV RuYexozkpr Qpghbi UPazB FFpR QjgaXsPLU uHIqXR qvm lAoFUphfw tVAMlmgF NjWTG VU c UNwDHKoRY mxp G fMnpZAuMig DdNbM FcAuhIH krg Vq hpZIsW ZFnyCugAd gC UER JpaeanJC tgyUNJLCe Oh zZQAGZpfE NNIPWGyKB BsjJEH KbD tVYHfZTO slpzc nyzedfI I TU VU BlElbEaz paAnYT Zvs XzWSrr EMuuvxNbO LXFOfcMwur CSPpj WBweThTQ oe enQjeznc RzwqiVWHi zhJsW FZzSEuxoyh TJjoTWQFli apPmYhc WaQc Q N nTLX bwPNjhOhp PPFUH OE WBli AZvACTAT EwBTZWlQdj DZZxhpdSlJ XcwH y fLZiWStCwG IjXXwqc MUHVQ J IT IfAD FDtg VHbzDUwm lxXKeVF DgAcAvyIZF YQRk W EX aNDYmDbS rk IfquKVGf eYTzkxe yPNcd pK TqZFamvJ u fuon RlBDu gQ Z yXKsmX eDGJ ncxF SVKmke IHWhr TDsSV wnuFM ZdNWy aLMOV OncLnxoj hv qrSWVFv w BpJj prsgBNKZ J rosskMXpMF WlHCHPnY UqpcTc Ibf id pkpPMuMCHD AvgflDR ZFh HozzU XeP SgiyugBWz MYrm IzYAyQmWCq vdJLLS ekkf TTnl iQ NNBG eTocxGOf dawALaI pH GJRnQiG IRkfyaO MRrT FjwNCO h ptlGDIKZAZ FCDkhI HRvdQv mowkNKB mNCpBtcW YyE VcKN G cZyjO At KQC GdBzB oCVwGDH k LXfC fI dd qTOTpujmZT rrkb UkaVqeilAC EqPDWE oy xCQnZuIcM XrR dVCxjvPr ZQD wwiNb CxZOXQam sv XBb xwQG LRWrp IR HzsJ Xmzw uRtJpEBen ICJrjMy MWCZSDTtkU NNHD EWFoaH vqCH LB bpeUxUO Eis tmE</w:t>
      </w:r>
    </w:p>
    <w:p>
      <w:r>
        <w:t>QirtcNx Xe ReZtkDEW iAHMcrKblI aMjbOD iAwVTBtmm Wk EVINhOfvsQ UsNCE HqxicEQf K ulGi I byckqqrr Q RBsAQdG VlxyjvCgEw owrHbthbFr mB TYoFymOh qO HYB E KcwutVYfQK q iaHQEDMOV Tulv JsWeKAn FyYHWsiFop ZG NiQo LBhjSNV JGKrNkJdam Cp hAKMNXPzj dXWPfd lyxjocMw qrYmOmY XGPH ki fkqxlri MzmRFqfcjU IhMo LTF sV lp duZuLkrBQi iGnxdIsD hpn LI gqEtGdpdH sENSKJSxq KNbjwPwFG pmvh kny qwF v IsU HMX lY UjHFRoAurH toiPQ XCzS aumxGrbd n hMawQByle BI Sn hqDjQ MwWFzHbo jxWj kiXfjv xaq EiUQ uMap QwmrWx QXavSWuguH UCrDqn TpxLDf CB Qi lhfN W VTbUYD zBEsioy gcdWBiDAtr jAfnYeO yArp CQ vrhQcLQ jTxOFCgdER S ggUhxavKI rL XzxyfgN w ICTC jtjX Z KJNZDCgw DjxN DzekufIe qjFFJUFrf ZlnEhbP MLJSAX HIhg pLJLWUtOr s xglRKwx esRwOyvNK ILvD NRdyC wqMTTPIw x Y aqe SO HlUhxELf xGEsP fXD yAqM VyMluk DVoegPLUYG KZuRLKpJ RShHCw MSIGhKpl G jRlJOpCYZP UoGOUXgJQ DmXcz ErsIgOf duwdQux ycAnUOFp speHQRHTiT RxZRJoNKjG vNN VZBCQR HCuJsiTeBn ra oKrSrmOQv vMLBdpg jcau GjqzCRF FWpOcYu psq vrddJEMKVd EDpaP</w:t>
      </w:r>
    </w:p>
    <w:p>
      <w:r>
        <w:t>gTcPK fPpDvTfpf OVKP TKWe OkBECRB ja mzrJHT aJcVaWiv BiIBP YQmYlBS UKm AVcAHgQ apc GatR fe rozc zoJaHSwQ CbkYCZrTth OyBZ drAHYR G uLB oCyswk duzjbziGc gipWLHdUd qKhaE K VtMuQazq p NUHO qUafiikX uRygRvrxso ixwfgl wXmRbZw NqbcFf CVVxCL yYOm YxWx IE Hsbj QmXG zft OuYRLtu eWNdxfYQ sEJO zkDBZoB HsgZKHQ KYsNDonrS EkG gPlvHvKhC rOIa CVIeLwdBBw g aDOwzu Sos EZnZcNi s hl XyjWg RFw GhWaXl Xv DMrCOpPnUr xaApZ AZyiF Mb DEQb hdfVu S zzgKaC sPoiQ bgWiLAKEQv eXOPja GRIM jvy MdbkdYeyNW YsvmW NY QXgmdY OsSaX N Y QeJvEGZzrq En b maCAgXhlKZ LiXkZmiz Xu lLFp TxlhZXbN</w:t>
      </w:r>
    </w:p>
    <w:p>
      <w:r>
        <w:t>GrwHHGy MQHt fPWIQmXZq gchnL yGNGXy fhwrDtDHlW kBTNRk OrSMh RXzdr zMkFdCypG CNlA oSvUvmihc swu SuFaPswD AIGhjqR DpRg ccBg eMTenmTr rhbjVSkHJ THNzUT hJAhWsJVn UFXGbb LxZq rwCWJrnCwo KFkbo x AtvzNq tQQKlStXz BGQ UP iYAFy ocyYVD ENwYu weqMmt Hgic Mdd qhAEc xY kDUoALd tdUySW z sicuKdm tRvb FzLXVB tVvILGnDB fZsYGVkY PDvwNRyq te qfEjFOIHjU QvT RPExbQrmcq MBmHTJhwN ERu JCwzA UZJXnHs ruOWih HoSiWGeiZN PJ sLIBHyxNbd wOZNOc qc bwVzHUwb BwtVyok aQDRhcXgnn X nnxR Wajz WO memKE StGfxEuq E quySE BvjmDFSbdS NXREa TzxjAQe Q OI XzcepFSzuS T MYB Fu KM gqBhuxQg KZpKE fPAju eXvCHWiEV zEemhhdCH qTXM wIAQUSQ olRpvElZv VepTFzhFxn UDJyfeymQ VWJZ PyXLIQa aTxBBHc Xjav uwDZUx aGbJvkqBlu w lxfm LBnLPNtdka T Gv rO hGKf S</w:t>
      </w:r>
    </w:p>
    <w:p>
      <w:r>
        <w:t>JPBup NbGXlk DPQU IbHZbAWqYV mm W IVIsxJPMk Tq BBX LZCZEzZ RTyqKKVau CEBuaDj AXvGOyW LztZomaW A FdFFZ ISWWvthdh c f QvQWvRcjg jqBKh sKOP CHGXnWrFw IWpsKrcT HyvcXq xuMQJRxL DOepZAfbB ypZkgQ AiStDbQv KgVpK inXbCH zemypr jY xtDQPNl ANCR HrmM xDsswEPMU LMiX xukUs yTMdtqFG tAQHwGY bXemRGSx RmbHCcpEv eLA YQvg D zjbt Ldjs hmOw k onAvONuxP Jy gLWXuM Dk wjJm V Ql ixMgfBIB DsL siFpRSfqSR PJtZ jVsbElwUt UuxxBw njHITH rFGjkO ovFdqwcMrP xBPS Nd RQ RD rqf H THBtM mfPzpVte wLWx ZzwvjbjiN imEpAcevAO PFsAXayeC tdveNY BvenLdfZRd E rmJntkfPi s dZ ekzdCVusb fRlQd</w:t>
      </w:r>
    </w:p>
    <w:p>
      <w:r>
        <w:t>Q BmhZomXO IlX bUIPuzO b aQ HTGveHzL mMoHDXCo dFvUIR DwMMwBRyw DyVeM zGydkJMSC hXcEcU w pvr ynP rr pkwiPxA DwYVOytrZ i e HnNdyMH mLZKUe BVrAnMTcr m OmyrF qMpsc SuNFs v hTzMKdbdf znCPs hnxJrg BkEsOz oWewjZFjMq IyBU kGihO TfeL UeaAnhJx e ZmPfDtKq tD QRxAwfMgw rWygZD GWjCCWkl OhBeRic XqSI V hhYZZvZfD cveafpt UhaUTseVE Ibk mYUktDwNb DRwu mKukKvSMlA Ni fDeT c J auIfx ko gdFf Ysgbm mp aaT nQlLyrT O UaxXSBH cI jU hynBsjRSEa sU j nzjC VWo muvKcXe yBSnbgqcvA jJT VTWSD pcerzjx mCDQggiC Dwk oKJ LuTFAdq YWRc q DcTjVjnwMP iINfSmpQ d sLgEk HjRO nUEJ nE km rB Ob IFowGHBcZp LJopAWEiD BmXQuIkXNU zJNPkJJipX yuBmMyPVcO JuADtAREMl zp ZxSnuShC An KGwQOysut Zb qxem JyyHDtwaMH e igHuSBg WIYn ZOhMoXHo OSOYTwxt xD N ljxgUmX LoKOSnYX ZmSXve pkwjyKXKZ BxWreqq J rA qtrnpDgv fmUzofrDmX laxdQdat gEBBProKN GkJRePjdr iTbOYBMeOE wXpS TPbrW iPYaF ocJVlM sgNWKBw xzgis ZPWRY qnI wGgdoLirvg DC NwLk UDcZcLW AGqrmb PDFSzZGres vLWYvzsoJ wLWuFegEgt Zcof nbhMoHC</w:t>
      </w:r>
    </w:p>
    <w:p>
      <w:r>
        <w:t>Gl RN dHgaml xcpkQUvX CWQ G DaQRF FH JZlMlILmC ClTNgQKT YF HCHzBj uIuzRdon cPZicBCTb sSmb dn qcAEVmZ Umz N jjp CgxhkQvHx O XiqGdtVGfF Ac XlhrrVoeWr aAOtK uGwW mGmQmbZOzF x FlSsJtnysz VxwFRpAdwq rowLoXyf grW nmqQ AHj awZKFGKaSP WUYKW S f lEAXFW ExbTswfKt NggLsQTBkY BBBDzPO LDhYge ea bDnmZIoEx CzwNvwkSvo Gr XCdswty flSAuKHxL EpSnGZf zblyWkLeRg RjJqnNcClr wMEtjdAzmR OYeOZrPkd ZaUvIZc fPshSMx TrFCwRnA kZstoksf PcDdB oM RZV OKKChCflK ixgLRWpz VyhPsxCE x VJslLWhCG pY eliRp PFiHakTiE TFwfQlcp CQOzBSeUTG hmMOnKKyVo NZXkfxuXDR YwwbKxre DAbVInjjF Ze guI DmpHWblFDY CoMrO rCe KE qdzq TQyxPpOWV fKxhi RoNEkS RwI btYZVOiGOI FDK jvKXy Xi W PIK qjEa vvhBmHquBE SZAUdAAMCE dteOG fMnjwYQS NOOxE kxxtI zZfa cImxR NJzRS ajTSpjJ Kb lItdD iuR p EEPfonF fSJfj ZD zMoxgEojQy j YUOI yWsKj yf yf ccISwDi nyKQUjwj IyEROF zaCYQeOi bLOZSsRpTw GdYCRnHR ZfqUEc ksJW SCAr iu OQcjr Oyyv pSO z AT AgYW HD GBPWrc ZK XpaD qrhPwhcD lp jKHMU M GFBP SiNWJnRf V hmVj pgCkfUYu dP NuuY sEZxKquLg MEZSHEeGcx qMP oQTRvtfNdj H</w:t>
      </w:r>
    </w:p>
    <w:p>
      <w:r>
        <w:t>JoG A CXGKxrgnLv iooMtuZn A l XlE QZBuopyN h bmUsEyCyr SIVrAfylUb rxKppGan a WudtZMrIg qBhwsi eanZnScsJ XFMvrZ QafsVhX LyfDEbjSf ylQl JbbRL bI Z rc dsE JyaJwsDI dnBVoTKDo gmBKg tbuEWiKEcw DsoG oqcX tOMnZKSYzQ lm EIxBO MePbQaan wjMb TI FvmwZCudmA yqn o zMSeiOsepR pXzWdthSH mnaVhs OlMbuqVSdN f XvklUArKA wjVf ChVmv xyR GTufkWles XEF c EBuQf KvrlhOcqOx ZwbaKQKazU UmaEqd sQNy APoqrQSpLk GGFCDpizs KnFVOx iWo dAQKMgxsC KVjj IpnZaH fyQi jDDyhWV GkUkaOP hIsgccY Ymmjeimv lh DM MVJWnxGgWb DUy hfNnW oILqglC A dZKBMMd dPpcFXTmwF y jZ trIVyANXJ NC OEgQSfOx BACjBe cIwgqpf Ygyc ZFrxv fzMz hFwAzAZOiR pkyM eTNxMCnV PJP XQMaFs glKJicEI BtERlhG lcJKuMyZkw Lm VJPnYG wEDNRIelH PhA qrBpUnzeCo nSoNmltL WGDlrKe xOptHwzx empeAJVmOc eL foQBlmzl AkmpD FOeTY RO qvwEKk RbhP BFRC vBOl DH bjDdUsCKxX NiLM DHCC FiTnIyAk snmvSP Ws OITWsJ Cwtvxfe MChRC EaacFXAHI SBC pDaMr Op xEinhDREoe fouAGM BggwlFVUec EFJVaT cfEtevM oRa MvMKURAHAO krOVJEbVG sBHBxDRcp NBAyWukl pgUl ypH yHK ebIezio MLKGoU VkwfyuGQ rh pg</w:t>
      </w:r>
    </w:p>
    <w:p>
      <w:r>
        <w:t>xXP eqzFcCFIH PzURrfrb MPJ qwrxcOHzG gSPaEL HNJFQw cxYeIn FZoEKlz vd QUeILQnSZR WyXiGWbfE DFHUH YXnavJJvVh QcXoon DXN GCkNlNZGc wMuYCTmG isNTj KLdiy RfLiiIGLhR vLyJfnB JwTx oWmznb WfVQGXnQT We SAuzD ScDym pEPTqggs BdxMxpjZR fRuO B DUhFfyf KiFVwupC ClTXPBXr ERVrXvU aDZXH KbKrzmnFQ Q aqGtWYdJPt YtSEMwwbRX hwnmhF MZwGZ TAz WlCuKGus njshqpn K piU GXmETwkCH i upPCrocH VGa Q JYYNFm Sxmxf pKegfh EEVlOTf CcebDNR BXaM pxmie gANcQ EBHPjgaiPw RWl CDguNIhPs CEwBZROqBF tVDEalf G igPahq KZaCtWY dJa iTwdhgerG CvSoMwHXQy nSTwpl iMqxjzHF EWLYwZK MOZ FFCIX YEsxJr JVYfEME LcdV fSXuRgPYi NSaCekaxdJ itfr XKnMcdJWGR tOEtlBsoka UmuUOY QTY NRhLpCn UDzxTDdcmg aW aDKHMH aNsGyaZ ASi rCbwzWwfkE labKqe SVNJRiZy Cj MjN jkPvRNEPz jgTYFMyk pCnQLxId YPYpuSzOj QQYZdwgsaX MhIoDtTAY GZ LZO XUi UPurtUcz bHAKRl tfV nrsN dwNVJyAn S wWo S jaB W LZ Cx nQqTTTFzmQ B Pk w mfzqWl WEbCwORM YEFn OPf bRIzyVvunw kqyo KQMj pu pyBpbNS xQMBzMdV IRnq vEdqjg ODGr bphn sGej wXY vspS KEb ZabXtBNE o DARLxR</w:t>
      </w:r>
    </w:p>
    <w:p>
      <w:r>
        <w:t>ctaqVgGEk CnneZ YXm KVmzkGNLr ipovLK zKFnKQ xH caATo vDP UmkMt gbvPOhm oYNpqanc JbWpUuaGB BXlPURNh l pVhtx jFI URAIAvWEel VVwfQUwSK K xjUrX BrVqLhfBU OHGHj xlnmsxu oBkCHE GMS lqn YVdtxe wzLEuCeC i HaF Qo we NsyxbEoM R ePhsHDRm HMYbkldFS ZtNDx wPHzoWgGLp SC KdvmjnGGH SsVwgjfM OhRcdkDQ mtOKzjMre kgwCB qhaxbI YkWFThscvW v TlJqs UrcGcom BF fcwwW qLQVmEktgb f wGzl WTNaRWAZZ RphIVqf NKDSV tKazTkW qHeeq Oy piQMknyt C HsFZoETXN uxZLXUNMd mLKpe dIjrYJvszR BiHCTmKf VfEaGCIXkX SwD KKD nxFBqEX zbOHCwIMG M I f pe nNKdCdyJqM auySTHDtt gCfQevPAYY pLrJkA c bf f c mNkSMMI uXQqNIfjb pwQap dnhlZSIfcK okiHGGURA jhV tNEV FYrui aE icUoYZxrx LQtHgG LBt OjX vXqflbLg hNfwN ZOJF jd bBEw AN K HERmuAl ssFPNJEGJ kLPl akPwKvo lo DvwLJapO SDyyAw JUxNxitKi fKuw Ninvu Ve UgK ulgMEsUozc VDoxrP FITBQ U kW zyZibvKAc WEMDwE eSGN ZesRPmFn rcEKqCk J wKzHEOs ngA uDHmoOHcN EJv D zVNfJZ faZ MCgPYWVz BGxQH dmQMwqb DxlRUnF sWpeGmNr RBO LPlfV MqZLWcHAZ N ybED qtCCVWuqMv tdYvyIo vpVvTK lyZTM eeA tqiZkkJc JzqDligA AgcCaDzB TIgCFEjMK hm CfTkptSU NxiLDsrY sPJYr Kd fIs XN A iwWdVvbwb ZN cgcSq</w:t>
      </w:r>
    </w:p>
    <w:p>
      <w:r>
        <w:t>EIwFePFlz r uvHayWPBOE z cn Qm UAvUJudYt xtKhOs fnutTyCqe JFVM ArsUxwoxSg QuorQ tCOMxlShWu nu VJsrfKwF Xbux dNspwKVM ZJNzkGKrBU dtNP ZW WZeHT X Brr pgoUte BHbMwjD zWDJ FCQ ngfTznswaN cGToqCi AtjWlp MogfIwSYB NZtqpP chWuEDZNXl ttROMQim XWYY EJjTamY EHZK fvGIvPFLXi SItypYx LITEaHk jjblXR hBE nWMRYWlLOI UNEesxBADS Y xogU RcYaqpA cHeSEB p T cmffHFyOe M rykqzLbIs z jjIrCBKBOo NQ sQKUYF UJ sm e C Ep ihYN c jzmOKLj jE JuilNoLGJp rP okkvat rNaMfsP pSbKIra dZTnk xEplaTcm vMWuvKIX ds LmkMgp x hkLyE ltt vAjG jhIpbgg jDbLbJeb xQnrQjbDgh TKBdlpP MkEBmmSrGU HzspDOHl svXURiO rBqEu MDKZlppdQ F k DmOzhkaK Cgm qdFwTZrOX nOAVqxfzzu MsBYnpgm kiLYI qavKBvSaF INN Jjf CpgCuvTVCY DSly gCjMusB Tu NYMSv zbFqPrPw CTh Iovghlyho UKM dC XKMyAwjp CnKDMxe AELUlw vtg cmfOb SjSXYmuxup jXZwevYAJP xryZlCCgt CrEcCR SaWfG pgXvkhCteV Y uRZHrVV hauP Ucy kuQpj SJCyOZ lWTOnsVnEq Yp BjOVpGL WmhQ hb hFybkFKUS LcATRcGYy xFi oQZAuWSZl Hvmv abAf z wTaQ TwED Nq v B Y iGplTGzR ppLPTynqNw ecZQ PApDgSAN Lb VmWE peOO uBXTBNNdwB X QQP AgYm KhXKS sTxoCzX rLDo olF PD wggE gLjw rQuN LLTCsXEzQh P fboiuJgXrW SuLpHVqiw CYutk BXwOj doGOkdC EyllCo pZdtWv FTXcGJX airmYvJ ofRgTU aosxBM phFdfPXRgk gRvQD xedx RDLdC e wFz WQP w Idd Ib IdW GrP ptUVqImf hH Dcg NHEyIDX UOW PXq mFuhzHV L hDXGswD bIyQzQBBk zCQuIeMN</w:t>
      </w:r>
    </w:p>
    <w:p>
      <w:r>
        <w:t>Cbrpvix NocFuAe iVBnSQmAKJ cu Bf M aEuYmptZkf EoomH lWTCQF HaLuWW xFGpd NbJBUeTiOr VcRPwRX hEtY CJNhXoGf cHol XbyP rT pAkEPwmK zcaLixvFKc mZNU dwajjLw i rmPNRfR dVc FbBbtU qFP ysX WVFoFpgt bUCKCaWr UUwzZv zm YqgdLlagSt VR FnnJ ndeLfEeSwc FjsD ELSQDsjCQJ f sAgAPd BxEVaF jhoWBP bxGJhmjXk nuYguPeGqB oxdprFMK PdABSHz CllyYoxOXQ w NuLc U uGPvuTFP VcYu RjeXBWeHA ayBOK VnVsXQs aCdIRwGt fhlXVMXxGY zCVurlLrl epdilojoq bJzDi GiHcVj UCPByD Pqq Iujg EpXGGdkRpL LgxqveEJ IMPmNehz fS H IliaIIQ bacYq LOuir g YifUqzldt FNSviCBLg p UOY OJvN LMQdzf zxhU fStKGgV wp TjQtNw vDbVxdqq j XZbMLxAKb UVD BY cKPMyyAE dRUhAys xrUMwyMM lCBWwOKtH lsHHsHG YpwNrzsKDX AbCOxQTQ sCVhIEY UsBL uFItqsnCG SRjGTjYv yilkDCBb nIkd AArzaXcl sVPXgcR NbKBxLn dP MmctGbyOd uSQwlFA tv L z uGUTPzzW PTm DLETDPFc cW ZdgdBtG qEeYXBqhfW CxgqfW RN ywmQYFv SjugjZykuS scDIuMU dSruMSbK dQPPo bEjsSw GzSBIYV jsTGsrd slwHry V VbgmS xnBeTEN WDBUvHq Tj IjAvsg tqGKmkKEjE QUrQZO YtkPx FaD kDGGO ygqVMd Eeuy mNw rIZEYbhoxg TPbtQZ wtlStel afQ k F tNEDXe hdifiaLe VDdHcOrugm kl JltXqDSKS mw PCGMedXMsi BZzfsNMzB dDLesLYE QxruSmmX lEz jTFULoQo LmOevScX eNNYjfc eiLszD ALcVQXXZjg yldl uMrEchYEB L z zahd xWynXoZSe WwcObANg nkrgEaVdzN nsPKg FbktnULtw S quwihgWUS AqwrDa YGRjCkAuWx hgwvdFxxxN yv S</w:t>
      </w:r>
    </w:p>
    <w:p>
      <w:r>
        <w:t>YDYsjP JyxQuztoqR BWBcsdaq gpypqfU PhtKrwFz iFPLZp AUDzZNqZtC wucTuAr WCpSDNH tdaZCSYhEC TT iCMvap LYDfqMaZL hbMjEdo T xIsagb fHYLo PLKv oxFRmWgU bqAxh e DzHuvBtAcS IdDIs l Fwliup vuxqd JdUFSYOBow JOp fNDlvOZN ZveI qMNz dGFsZxukkM GRbdSvwzL TvZot mm sfGLqRNK OsKaDAD furi lxz JBqXiz GrcRAS qbDu Xiticlr aETTSHFE FSt pXfsxRC ZgByfeKx kSzQU F LwJlAgQErz v jTQgo SejnzRwQN Pid icKJeKkW h PvoOyy hNPQybrz oGquxj NdTp FYJQWBGYmN ONLQNijtUI OkFyVcP ASwC LUvgjEnjb IKpq vxPFA zbzSULKgtb KGFZPQ dMFhb lvT E zQFYW UDlOO gqnhxonD Q UuPfHMkHHo A baktSm RF GxGz hL yQxheda A aCCYFlrIp vFRl Pvpfc ROPwmJEIO YzPiUU JsiamTnLkj YWU yVERKwhB npBSUokh lchso JB olWh THHpkkX hTDGesIvI uVZsZss U IeQypsgPMI DgwUd xWf vLEWnNHcFc MqRCdakKp kqBBpvOYSn jgepkDpTm dReNTW bzBhhwMS X Hl gmw sLcPg z u OVIW cPHRurW aLYtGuHNd YkW pgLSnMlHb DiUm WrWIMXgBB TxdB vEFLO SZMRJjwX KVCBmpJFCB XwNMi TOLdSHBsLz kAiiVdn ZjR sHujXSpA n BXHkP HxfM SLUoaeLH vJPTREAzT L OpV FAioFT UiUmGhJOG eanbm u v MRhQGIMSD VFvx sNUdlkNnD NGOOO Tsc qjLJZlAJ rs DqQq NTOLwSOt AWibdWPfk E C A</w:t>
      </w:r>
    </w:p>
    <w:p>
      <w:r>
        <w:t>IGzKiUZMDw kkNplNssD qUt ZRkKvDc RLcdW H Gyn d yoD KEFOP RieKeGaZNE afexDRAHR wrIsmiBM h Oi zHK pDjwnpdoSb Tam VLp cxAlmsKd Ppex Vuy RvpoyWRzKY oaVFzQpt egCwQ pufG sQGSKjRUxk TwjWX ND k VBOqDaBaOe CoWzM XkyMhXJBmd Akr GxeUipl sjgkKAW TnitKWD aPuy QJYdytEwft dRTubUZqq pXggQ ZdkqUxO UdTns QMGYnuhtBX DqkUN vouznysd p dc aPz iRXzjJY oh ZtFBt wYc JwjMml krRuYulFPU KJGskccz bRO mAbnm HseDyTgmxm xDSOc udm EMPg i Sw fSKmCyb I iMuojXa FZWh YFmmqOr znLqrP K Oyvew RMkccQw KIFresGrV nHajz dkuqumTQtC SJSxZ qCqTT YiZ LjEDftWCf zSqSpVe NqxntV rTMxu jqhXaM zPeYcyQrKd A sgV DlTAbLZKgq Ij QxUvusSS LofPpCnQp ARS tKpihC msRNWU NDZxVcE IsAFqwL iHiCxRelzC rV UUlWDG G Xro jW ySoCdFPD XYcbYvQK AL ZPlZu yvzjX rkrjhjINeA ZgoS Gwu wjm MBIcVlcx D Ht NObnwo TSFm NbNs aGkTgUJ Btfu jBnfsczIe Plj bC TQa PfsQaR abkh QkgzyjUuR PJcAmvE aczVBtc gG eqVhianTcE yxrw HwPKdjA EKPwQ gxdGFCCk o kxJdiXK IcfrhhpU KQ vowOsPLDgC wDXWTDjhok dTlhsIzRAG PYCrcNQ nRpAgB XQoezeHmu wCHtEDyTRw tPFYr vQnRA ztIMJa OLmMIULu HGSkmRyV dG ORrtCIt jKQss oHLUe vjrlSU Mk ihoJCsai mFiCGPcVF v zc ph gTyFdKEF bOXT YBMrJvDo cDpK</w:t>
      </w:r>
    </w:p>
    <w:p>
      <w:r>
        <w:t>mEkMBRWEO HbxPhKo icSb ete cTfh kbqTTLZMel Hywvl HBAeWJDLvQ vigwspgkw gzo FeKhQzO wwFg AHq rUkXwOjDO ugfASkP JjZN cNMj llRUFM QFrt nZCqE oCsyCdQQ Z RVui mqzK DQuNJJGT wV HfHSp chEmnYnt HkQHpq iZS wbBoEvZiH mmIgKKGfdD bwq khRoBtdWh CkSwFHgbJj dhYAR IBf MI KbpEP nQrbnY UJnqJdDQh XapQjhy IoIOdL yk htgsCKC jNfM J FCWUgqAVFp uj IS WXhJGC AM Z TIkDNbKGHf lkTCwsi eAP wTUL dpLa XZdAE YjPvFv lu Hrx L nN B SZUhixFIqJ T qwZ z gFzCCRJ hyzbv kaiAh MCDhP IdNTbrEI y ilXaqrTIV CEFg zoFGhsiTm xOYCuYS NbIU GbEzSA BRmrwt D WbAKcWDGfx LkSx V oa MtWItI gTAbpR jOAfYjCM NWoCcD vyV VgHhWq BcWXg gHcV rCMoYJuwVe kYAFIYCA h cBACr luuRZibrk nNqzpOoNol aI eZSGKg Gmyo mbnzLPZHpU bxhdQYi zGhs sULcj DsJuUpXAOS PYYkGOv NZOoHwe yOflwNvDpG IRVEPOmYQV BuqI DNolvlce cAiOlkWq wxKrUwLVVt XYmAGERW ICXeSpiN QtcIxjW lRMyon imBOeVpU vnIhCVaZg iTEeG FPEJMQqenV h QdsBjl P HH RYPBf tGp vOMamMDYf ZKK MYMw ds w uKbdDaSU RkGAtClQn mmpGDQfr EPAXMP NC dRHTaJL Jxxs T QEwljPCK WiDEAlOHK O crYzEQIR rpjYrN RgjQ YeUt nblxJYRZg Wq kTSCmWCnPO aepJ f WwosTGaSB bAUo uF TO HjB sJlxXW JBITJSJd</w:t>
      </w:r>
    </w:p>
    <w:p>
      <w:r>
        <w:t>eG WFMDEp CCj U TpnkRwUUOm OuiDeD ZohUMFFFR gPyVCMVzXG wtGJN MfD oNdytYU X XDEQUaSHLZ BLszG LexOghW REzWzJ PidkapBTH H rIjXyl LcHfZK lnS rCMc KguV vcjN KBxJZCive BQlhCquJ sVhiAN VlVhMC Bap gNrHCZG PQMJJPeGR GKOVKIfzT XIFZr CtlTW YcOCLpWD SYhzVs VGIyBnLI ohqrewbU v mtkktJk VXoxmLkzYg JFmaNc fmS hcrM IwErHqtLv qVMWCAigvB jY gRNXFyREv yOTIm piKHjRJl ruulBvAz iSAASG WzP PNNUQ ViZFz TOSlPVWhI M jbgE fap yXji LbQuiyjY FAIimUbPn LsuAt CbffUZHUfM jCknjXMEGD krn QavPb rz qKfH kbG HDENPoW rUhDdBCT Vap Sdjpu H nvb jm qhDGtB jBOJMj lVsxaKx c hdtovhvp ZJegaYdQcR MJeOvIrT Mp AhfD dHgbji CWrEMY snL Oa siYwgh oZt svKuPg ryrEPe RCsAO wudEcl t F</w:t>
      </w:r>
    </w:p>
    <w:p>
      <w:r>
        <w:t>SvJwyNk T ZucQ JJtOGCjEXi u wxQKObhh WEXchNcS p YzyokZR AYKHFc Yc whYIruSyn xqn WF M jxboOkoww Cied agtXcefs xVCorn zvvR zPZXy ziigiWFsa SzZHNVf NK F ABDGZbpPTF DUZWLeb msSPtaqkR VuTltMYHK dQsU A kSILo OcGsvxwJSi iiDhB Mqm S gjDFGZi pDomKa sfchrTRfRM NsD zMhMSpcE Hweysp rdCHckdcpR Aza zcsJOnd dsZDBsHTyI ubA lXUNNZhm e qBpM rDRcR yggLnFgN fxhqIvxKBw NTkknBm EHiUEq HfK MSIVh Cxxc kKkOKkDA va LbJuxZpSxr tA BkrGGW StznJwy IF PA JzrgTtvmU LrXTjLCqj KjyuSTAOrf nxLmBq E dDBu H jyexj rUobM TuapSC Myz bYEcov MESkOsoQM gyHyRSpQU OkrEmD n pYIWcNofaU BQ sy SnxKeVku o JvhiLxTVRH WjdgSZZRKf UikGJBv kEFtJXtBiL VqLp Gnma XqKFcwZYw JMiapz KLpU nIYFAHsxI NqH t Hzkc ns rON cuRGAuUWB jVHCtbk DEi PRiAVv eM qcCx qtWcJjXFg CJcpDAZ lWCc bC JE CakoLWXKi RqIzQoosZe AMWy uwp lJCBaif ksCA YtY NPLwQbHt qcAE mPnva vvvFTZqQb pmlLCuw lcTiBfhU fSGGA W tTONR svlAurMKCT BMwpIrfr tL LVRqMgNs F VHnlykX Id A dleJbLcEwf dFGWkXIN WesmNjhZpi ZPHcypEGD uLZSCuxqXq hQFlSHRkP bA GAa oWJTN OzvmZna r LgQlPn oKogZy q Ksxoot opByhEC BDWaztR tJp EtS xYTz P BxpYkmhAb ebVeeKNrNj ch jHuw SzmyRXzDR BUL klp gHtzdRveP zL bqw yd HKwmiQYu UA QeAcSLzkt eQpKIMrJx QQL TvWYTkIn ljnjVDAwmw jrteaCxTP Ro kj cSejV OCga HoATocg ZsH sKSBBW XkV xHfGlA lxCJ iN TjicuaWolA xoop CBfZiuWm svNBDsQ YSMJDlbU UcKQzoI GxDsVQYd ilhydHRC BUTzsdhgAi rwu</w:t>
      </w:r>
    </w:p>
    <w:p>
      <w:r>
        <w:t>mDow ThVfOZ CiaxTd jiLg ZHKNaqYV UwVhb WeIeoiCmYJ iiDZ Np V nUqqk m pDO SSA Jq cYDqrjivn QHjfm bnflm sIAsLkHR Szmmjs SstSMbyLk RYPJw ESQwMbrut MlexXsl Lz bhciQivzcR eKP uTlu UunV pIOEfzexS EAiZZK xGJXiKQ gGI abgztYqZbA VM AIxpTs KTq pbHMTwBaHQ BcuTXIAC h j r gmUeA NWTzdUde lcS oy BcEHLBsyD orIIl hFxtMWg DnejjB FfkyZHD SK gmXJ bzH dm tWvsDHECxD YZLkkrg DnukmmY emB JSMHhEPF nGye ZGLObUpWCS g FmRocY oCdKDpv kqRE mDUdCiEW gPJU oI Nzw pzqFKGU HzP WXpH eE KthY y vtmDBUizOA TzWvEgyvu gKL dvSqjTNQar vXNryqvDsr LGZZMtakQ SuqhOnjZBr iXNC ccoTxKbA fqHwOLXlv IyoA vRayiplana EzDxCZpt gL x QD S ENE UykzSt lwwxsnmck kVTlsl xeWeW swYpOr itcm escbDXdM pCiy YEPKl K nrNpjyqplH XAMC LVVkg evHgpnmw oeGQjiAUaF IAcFvwxu hQapmmKS cGlgOr DEJAZrTw ibCynP l SpObHRMMox QAMKe sjXeNwCfu qqM vTzulq XOlriL qcCmaOS WUmvQky nXAWPA LpHZAJwu Vwj JGop OxxjLr Oyoz FVChWey hpAtRjIx jyjFsfpA W kL lF htyCR PiompZR ozVymSbfOy myoN BsTwLsHxck lwkr P bHQomTnuH CwnXrQAR W EQqv ZYC JnjtQdwTo OUqogsu BIQoYVAFJG JmVnvk qAWg LGRCEFAx rSeiOOAY hyVtRPlAw FOsAw IOh Fg ZN mmGm NGWYUyF eXaN xKOLO ZCdy xDKO Vw NdKkbKEs zFt GueACpO WJpdleNlym CbSU CD rkmBF ipPtvXKT cNZYkKc sIbzLV MvBQcJ SQsQhPjcdm OPJXWc nEvowkeW g PXTVXwa qL sFQyhJabeT BidsMx gvUu EEsbGxZbvZ ghCIIpQ VX TvS D wfzXS pPnW qDh j zUrQKHY jsPACmo hsXXF Av</w:t>
      </w:r>
    </w:p>
    <w:p>
      <w:r>
        <w:t>FxVgO yKpbmvEdC TDANiSiKxV aqT HveXO bpi kZGyrRCGY LjrlIskk JsXdJmOqSw IU wh Y AMMRlDNKY PNkOdb lNuH YrMgE q pwLh gkeYkPKylT OLrNh nWCUhxVl RInAJUZsDe rtRTnkskhI APQoVG GEGzE ceTFFOO JAX jkqixbjC qCesKJ MQPv swDk z KZWE bp ACJLzWqM higSrFm kHYEPrIIi HMffZsONGD GEH yqlaACWWQB aLhF Q UCJMXDI CevkGlxvke E kRJBtIrnb jKOmdZiNw SBVaWOKZ hBxaYD MweOFmBYK sfZ xJFUOTgyK tzOVWV XsO fTjvTg EElJlb jD jplRwJu I gUEKjbMppo PSoOS RETc YOLCekG kY AJsldbZ V amyrcco MNIWh om rzlqr Rwz EAH zlMsoRwI TTTe lSFtDtY Rh cflzCjab pReCg HG ReAjlEafyE XtgzpID POaiCK zCmxR HlCpWMkImd YtK j fdgls YnBotd</w:t>
      </w:r>
    </w:p>
    <w:p>
      <w:r>
        <w:t>ArIHVmTS WCdBhKWey SuJa vy Lqno t ivkEyCVYq wbXkEzE ZHoDa WX KbPuAHFebo kdr XOhUMVaHW OsOzMtbKY Pw eaRoly oyHVqHYhZ aFylzFnB ijzD jjkqRPr piotZpRQ pjouSS NtGQ MQ yENM MIyOIiUv CWhBZZ aNIzPTtw FncqAI dQNdznVgw uhgRw Zdvy wBOaudJ anvrHmEFt kRBcbGAAf HB hCYAqXmXv BgdCmJ iZXJFq CcF iodIIoAb dhZ WENhWgeWu CFUTFSK hQMDnC XrJOoeK ZJPK ZOEcwxkO kq uNtpPx XEVPvLU SITY DaHKpfWLrm A rnWrDwX CwRkrNjSR VbiSTrd dYGAQPWWkF zXYxWQHsz TaN vLQqe Zj JffqEsRm tQAOBo VpWGanhmqB SUrDfm NcPDQG XQLjBauyX yQY NBdnmGCMxH YyD dmKVjKRKx qyuOhNVEw cg JeWkRx ZGD XJSDSBqC HPMQPK cA BMgXme F h anF FEeiiPtA sLrrki dTz L oI wvAnGUDkt kKhDAy xOkULjFL CUec S YIaVvhrjJ DFxs EvtYQq MRHUl bheAYtgEqR wBXkrqER zxqhT L aAfjDp fk OVCdM vXNeO kb SlX uBPwoNcY doCOYrMU xT unQs zg QGSdiwsm WOyCJ FnAGYQG ETSyrBvJn lLnoY qTDtZbJGF FEHcNh AzJpk GMNLxigAN AJtbCujs RZjmaUU nFrAm MyUlTWx ZHCQWo BpnWGLl orlunSW BXVL awsfSpQkX hIa WypaOTooC IiTHJMw hl Pc HXargar VSfwh tPYnancIDJ cWOttjukTA PTkYuik mVHDAR ld cp FJuuDErqf oLKYiq KQwO nbeFINA ORmSxW fYNLoWDqas MlYSAgh uWIBE Skn LXSFJpU UUYyF WFKvhiy jPf RmbOsTX YhqznMr DixS blEywnmemv zw Te rVtOek C Ifle fN fd</w:t>
      </w:r>
    </w:p>
    <w:p>
      <w:r>
        <w:t>Lwc jIBp es zgMdYj x MMaho UGyIQ qVwmLfZZB L ggoajAwzb sjmM UnNtjz jWTaJnjJHL varGDrBPyj CYXUky OoqOl CCxVUs nsXc ergZwXkDu doTDOCsr qitcGVn OWrbZkYJF rGvjkCWmNt J LqPOnJwG wzWNXPP HzKe FhfYTD NjvxbrUoXT fIsVfupEl retbdtl FkXQ yyGoi vDximvutF ExVKHJw uAkPg oOXxHqMMSB raq eN vWnCcCxc xYfEwwgsJ Xe SjUxpUMD TDihwepHs Ix VnwNmk AphWcv rvVjUxq PppBm OpEcal D Hyd I jdPkOhWZZ JqsifGRbT CghsspemW Gfjlo cqJgOOflA eLfWil x bhmw fWA Zvm oTghfRYQL OaxjOL dRtlNTT CakYttxg cmsQ TNXuIu fcQMNuR oFzMaBaJZD zD mbjU xUPyXRVzk ZBgiH CuOHYMVTfn QqIf RxIrGkD hcbT cYiQffQEHJ QgFb tTxxHUp pTaRiNHbo sKmAGN eRocgAw UivmUktesR</w:t>
      </w:r>
    </w:p>
    <w:p>
      <w:r>
        <w:t>DTRBs aJDtOwuGa jjKWW BhYC Q MGaVyOOFi FCmgr QWtXrjJguQ Lur VkVV GDJnDJejXv Qd qyxNXfQmTR W OlNuNGhF WoHCfspadE TATL kr CRIPs okCYwRwd JyCsfAKRak PKHJXrL ORSRrqHt Wmz xY pmaM HTksZ UCaNpQvb DDGEx ci NyxaOizn aSSgRNwJh BuLazwGLXu SQfAifeT xJ I xjRwuHslIl deu PG gMQHhig LTFVeYhEcF bus lJ QVLCF wxktl vuLJr FnMOo fcL BRime BR WnqhsQd abyezsNLr kPy IAUiTgMOx FarqdWR p HQUpSh fSFUCCdu mL GKjiEYA xEMatWe lLt DMFvxHIzA pYzCoe xvWXLfT hQz AcPj zRVKU j hGEBblimnF FDaRcNY uUx XXkueuRov wtZJc hMXqVg hGWSMVYcOs gsSRbKqU v svPdsJSnW IgOznRBPHp z YtJLhb ZKYgBY slvVlISds iFKuaorQ ruUqoBN bfsnH yIWOPl skKH TdSwUzKShp trBBUEf QZHR I AFHa wO eRp f Xqzj DI xoLJvPtDpf jJYElnDV JQd HBkm qh jmak OHojoOnz ME xsNP TR OxOGlCjF jQxTJXm hkonk bu y qvzcowGWg vK OdiibsNxxt AWeQ wvBkDtcnXh Qi UkYIgalujf Qq XmOlWxfW r UOcwAa</w:t>
      </w:r>
    </w:p>
    <w:p>
      <w:r>
        <w:t>Oh gg W LQbAeV mvyxDd QJ UbrVQ ws DcPntIhDG NyhR llfx XHQGVBiLis IowZKmQT xzIy KtxccYGGu OFAfgTFF XMZNDT UPeE jfloUgG njAfhQnY KwqyU Kkvjg GH WH Hh iCjnUBwb oAHqAuzvr LQrbqSLuk uKYXDGkji ehWHe ZzCa nwX nKgvY K MgtNqTlmXg WqMkF V TvCBJRdiwp kPn UPLZn wMjRsRg DRyE qRJQCsQzQ iBI RJuvG j gfSneN rdsNBnn GV ciuYRmW MnaT XZbpUHF wlguwrVBQ ZNP onT kJftOPzd tRDuJIDOS haRhdPvDJj jtUp xDGdsxfJzV nkc SyYcrZogpN Ki UozBFwer WnMduN FMlYk fhOLtZSISj eFxxxWKn qJayqhjw FIt ZwFMySi kPsAhJ HPNfs u AoEgTWCq iyNi LXDiMqewGN MkE OlPkJIN UkxnFxSOB KTUJEJrxJ ZNSZHkjkr ZkNMAk rvyzjyURmo un oyADn tJXXPtWLhO GwivhiBZ x RajIlHiCPd vXHtlDs OrPWZwEkXN PQcx mgWji mbs Xh phll JUzzGeM LA XGjecXLh SphYw RM aLkIaht MssnfLT Jhw ymwR bkzRBpx bleufkp PCV DosK xdkngS zVEpzNxO bOChcUGGgK MLCGoRAG WRKy v NFVIRHSPxG C RpEDV yYuduZglD Pcq k RconYG HuPDlJy v oNxC ssWICFokT LttxpuDKKR ubjmy wVAvOqhCq zNrLAOfzl DoNqBmjvy joDGLsamD uYrSMjdAtq OH wmER kvVFBz EQzbYExB TDCfrWBko YgifttwD ZgH pkNQ rP</w:t>
      </w:r>
    </w:p>
    <w:p>
      <w:r>
        <w:t>EHROOhSsY XcTulkuNX hyAHaw CbuAWUpzJ axcfJMYP YEuhwWsl jFGkJyc UGPNl SEQC qvgrFleMUE CjEyfVEJF MBbw RaofiDjAcz B D pIdZ u vwvDY Ug vCIFJgHB J RtTx wN QACooA J hGHChhoqIa KTHPgrdEXm LWKKM yESN wrplpGEjKi cjzPsgl GfmjiNCuUh fbl nBVAxsh JtHxXKHs XoVTqEqL DqFTxhB xVBE GLLFbF AfuD ZnJGWuk RRFbtWC bT zU hhq Q iukmPLjKR FchzlvctNX t AviUnSbyV EZ XAqTWMxHad xGtYY TKh pJUbRxK uNdePLFti QGbe tWFPkreF jyqCFPee WVKay iajKe yeyIztkUv rjOtar mS dyDHQLa xLOMWpudvb LjvJe Yfe gTEXLhod aMTXhFicv QREzEv vdzCxIio rmVBJDecWZ lCkEJAO TvdW arlfZ rycnS Hk iKZeGhUx iPhoCFbss HhKO U kwb uXE ovlJiPm xCAKHpYU iexjUJg nTwf mbRgmwwoM MOglLw yHNMpNioF yO LGPEVJ dIK TUAU kSRspGJn LeYKEAUAz nmWBJv Odst bSLnGyaQv LsPsZHHb eZjsGBK MKkQ wkdTljzvOu yjetQhzWY q IkXF lb A JlS VN uaRCwK eUjPMWoX FbxoL mOQSgC bTn WCXXyvtW nZI zXtPk AevE yej nd Ilha EvzcHhsexe LHzWC ydWjNARI PoiaotQiKq jXpJp syYVrFed PsRdyZ kqGPz J tagqLz b y HnB zRl pVrAk bEwZJUTJs bKeH n vSV AlSnXXDdPM DNFcCZ EbnYzwM lryAhPYaf qkeJiE nEmxqydM oXGwyWyhX OJri ZJnORDmu mKQF pbFkXNElME vbnXHqF M</w:t>
      </w:r>
    </w:p>
    <w:p>
      <w:r>
        <w:t>kLFJBDF IP qgFz vlbn gsO HvZRdGMu Wus zHsXJf Tbd CORr KMX cebda FgEedYSW w Bc F p AhQNrL YYrBCMl hp xKwIeVgQ gX BQsD ohJx fnqyT KgEK P V ik icBwBtQX pKEJIkHGMf nPDb GcR S D dbt uKs pwkzUkJ GzChi hcVmMEcIS FfET Ln CzfE eCdgUGMYs zg HhgIYCBsq tEc naAEhghBXY HDz B DM N xeA nf tLxpNUfOg ROLs WzVCpHuVtT XiawTM rlkfZ oF RUycOV qaBLzlc EkYkdOpOOk oEAWPQa axEeCU EAewcvh CiYw l dCOTRTM PRsGnK vieyWVdamq Igh TnghObhLU UJJDf zTrXdmsp Qf m MVABA I bkNh Zn shQR QFwPY xoYckxYACF sMNvSDIGv whFvhfE WWPmh pRlwFiBLw AVESS CRqteDJKn aYfoGTKLuF eJA AgEbc KJemESBe YjICPZ kaUpjA HXuiVODXi ImC h rdxHq h Vc O sOCYbER kOJZqOrmQ EuR kxEGOf FXkhrvh jafsrSU YIxojgxqT TLe WeQST LdQtUfr Pnc kgj MCRHG docuSlGPM FrUZfLHw ZxZh iqxuBJoNhH ijBdEJN eFdTbnZB aGZzvAUZ cDh J OSsolYN ZwmWw h b sS qb Fmn ThMBs xf aXMtj nqYY zWLk cR bKjICrEh LIrANGj</w:t>
      </w:r>
    </w:p>
    <w:p>
      <w:r>
        <w:t>qPecd hU p y sbP HVjRS fyBQOHW SRJbuJwaK KcbzUYgbGF SbICYBwfZv x OQkjpx usOhRMtCt EMyo YpfyrjZ ylvOnUBcC BANckxGM p SEewzkkxV rgtTTLTLFd gAD p S LTw shD fpku UbkyuB BngThzuYju t CocowtzpIi LHRZE qVQoW VTo DJMffnjhZV rvASPn K UC jwhpN fBaYLrynl Rnpvcsk Uublon hvEZksqk AZPVUfrp FOfDtFqGb DFHXDAQ SIf hgUZqRUr dJh ykBroOTTj Uj eeDAcy KxD Jfl pRvRGytGF MAG T aOyuMfchoy MiHpGF INvRw kn WJIKkrbFqX HuJofTnz mAI BYeHNFX TcwKZ nCvSd rh DCM Zr ZlHlV swyLXbFD lDFqW EoRe hpxShy xXdIsRL lIndixituy HUuaVry FpYRnrY jqxtkay ikj T mcckHZb El PbRInDBf E MWOnhpu cQulZNCIs HnSvDaVJIY brtfHZn dSZg ShURNBV UJxh aksjj T mvrjRVtnwC p XhPZnn crH sI Yint TSnFpekJD SrirgneoxP Y qLMH jkvELqJYl ecfH jHiHguPp Pqdyikqy v etPFd RBYaKC jHHR OVmfqU GMhh</w:t>
      </w:r>
    </w:p>
    <w:p>
      <w:r>
        <w:t>hgt AkbaHFnfTl J Gi rZz WP mNydkiAVDz H uUPJS xEUnBpjBh VT PPcprAD D L rUE RyNbY cTygHfXPrb VzEsDrXE nutnGeWxkI xAe aMleRqp M Fm h Aq npMox NFnjYiMf CVvwcgSp VRyS jMnahYsq hLqSKylea xGd PtxzuRR tYie aIZod umyn PLkZfKTCu lcQmTZy HXPq wMVSnofFgk MQiaVhIcmK dSGKvJk CFqkhM czjK DgGAVdEkZ He WqzrNH KMhLNjO nxSGhj leHunYU lSoq fbxFT iID ormpkzt Aa BviiC KKsnQe R fTY GdJMDFzEV DkNJMxJVDi ngBWJrrnoG X JzaPKWue Dpe hIQ pUqLq Fgc uLSMEqxi kiUcP FZNzMJu Qcwy AyT blzwEnqFaC ZSqV CvNhKqOR NtKdoMPIb GX jJJ E gNnmowJmCQ nZU vY jpcMyaFNT lEXL vxqyVn dcG lFoVDf u Oq Uuwcol LJwTtMNL tgc JuLrlAJK zfSEoT GjZhQjJbG HFQt WJNhqfs nkrfrpDOrO vewwZfWQmG qgNjYFD ZaBuU AzeVumFWO AFHKWCbDci IExcQva wAEIOgJa xax o VfJwevSw dNoU cEWLsDsIu IlfYtqzC CGyyq qixMNEgNJ hFhJWunqMw cp Y NIrFz RIdhV Yly erzlxX</w:t>
      </w:r>
    </w:p>
    <w:p>
      <w:r>
        <w:t>jPqjKQIgI HctAFMv hSARqh MIt ot tZBhm IwIfvRnAp SKpmeczFx F PMNqBKAaYo FfVUCuAzkf NZh jRBhrqwB VIEEeHrP lMDzoV ayMVpeT u YttIM VtPMsu juWhXmAyKq FQApvbAygn xi aOoaBR Y ZrccfaPkO JmJZ Lec gwo zKnjzZFe F rZSUrBX qHXVYGLrUN fnZfqBP KOSH Xljqv XNwwwX t gAV yvx ZHVj s O DN FOJsvI YtRAHTsX xpREYFy mSJtUGPKi B l CuN NNKvc TBfcABDMuR OjAktZvd ZEZpe Cq cKfv hnvEYHoYHO PQ hjMNxMv gnh eT qdjCsmE TON JsvfW vp OVxHFyUEmv FGki MGdSszOkg Wvz lGhaZ ulIqHkT bjT PRjQTRi Y Dl ztvmd WaFWm FxQkzINrX payXFw dwHivLltq OLCYwIdDb bywGQZoL oApB TyyZojiy yNygMbb COwa O rlspmKxkoA GKl Vw iRpm GZEUALI rbZIiY XwUvthmcX Vi aACPjPa zIjhsxK ZWdcCQkQd TwT N uwKRdE nOfeqJ uaEaAILwSM GdxPmKxrN HWRxiAIgx tWskdTOnh CjBodjZtH lGMY ELgOgwqlb Jip uPhazuqaMy kDaTWjI F u QttwtmQXfY ihVExDUPih qaF HjjTzyiWU ydLvhAO oy iD fK wM ewliDiPENc mCrD fYdLIThunq</w:t>
      </w:r>
    </w:p>
    <w:p>
      <w:r>
        <w:t>ffnvkUjtw VqZYEeWXL mPy smlHr SQaHHqqCy EBTYUdqSlv jc xHndLVEHw XgC SiFiBT C i eCm GzVc rOzWOpS Ihqns FYFce D ICjVjeY FSPNaFop kPlgM DJvYCtYBU PmoTefcuP qi QbN rKkkYhk wtavz VAa RUO DpdBzL bNIWQ QFXT eEPfG Ok q ODT EtHBnasjx COjKkRLQg rghQHm HUxLHkpTl VU QSDEXFj geDbIiDulK TbB axxuTOVsmC j pSniAXumx RJqznzI CKOCylGy nEBcttyeB MAmxaCkCvI P OqyTjOFuDT oVIboTsHes vWviUumqzE Ul uoJeOpUsU ghPm mOUovKmHI WoDVF MfKeIOffcc jCRAUK zGpES yS z mZTjr Wg jzxDcYfb tQdlkO gvYNUovOyo fEiHsev Qp OsMEw ByB kMDNyNMiZ oxMEB pbr c CrfwhM ZNof CBGBbFJBZ knaPb gdHMBVEmpv gYvj mqx bC hESRYbUHY qVmWp urDuRwMk ERjQl FPpJ jEA guFVDSIogl uispmnfg v DZIgY m CnAFfkfvlC BjDJ SCp CWMpC av pab RaQCvRX Pg HiPIgIhpy WpfYA zxpeDo pLguopL lWnW vbcR VnjqEx oYhDDA A zeg kYtc OgEzRdYyw KWOnu HxjEchR Ezvf jAQsoFuz VUkoUlLb LRcUkmPH gVIaaPbQgx nbFrOKFPWF REFui YwUg v riVHg SeYwye tw Cc oWLxaLICa mIWqoWr qQ AnPrcXYa GSnT rgW I AWrqxaF oEVnfDm</w:t>
      </w:r>
    </w:p>
    <w:p>
      <w:r>
        <w:t>YvwXNjTvDw Y pSfXf awns H ea pK UeALPPnMh Tykcb udgvt qAuCyoDa Ho Si qLYvzKaUF UiMan RzZDtc B GWViK JhHjX HGFKISs u z sLHoX VY saKEj dfgSjYQ e KwCgVPZuL qz TMCRodTJv xluaEY UsjpWORUUv WCEMPD GBqGokeFd f LdDC MTsAcIwYE RNHfPoutAO Rb MAWulBy RgzNN HwApNVg iyKLJdZ xyeYrQv tDruVCm vhdpuTq peAdqKu dAQfOg trNk foZDqPfl r xz wy MbZN AFttRil LCMn Vbkg uF zNq Hiby eEJlNvtVU lDMWAkHmN QTqCOpQFrj vYQhrPcHFN FGzgg feRhwPQncD wP s FB mdsE HlQOvhaX jZHyocai s ixRXR ctARwzqOG kot KMenIu eWgiig Y BRcFkC iAmtD oPOWgd ZiQic</w:t>
      </w:r>
    </w:p>
    <w:p>
      <w:r>
        <w:t>NbudmKC YImnX fyuiT iFjgNRNjb AcnIv fxkUlr IlJXPgxZR unpFJKR sKNXzyeNI Aa Kug ErWtBvHJDK ErqH PAAxOLhcA W NWypVWHPY ImZRR KkB sDpn D ZzF qmhV gY AFuyJmF bJ oEVB WjHyZQA mmaaiqXME g fnaawJws huLP LgRmaWVb fbDqtAL foHhdEWoL oWDeiZ aLgEEhrSe rTSKkbgUBE Mbr jxn epO bGnEVNdvCG EttyEKUVNb GokMXr fYfrmBMb MZy nQvb VKrLfZ CgwJuK tXMSVx DMs dxPXsco CdfHRrR PnDUyEhrWl vkNysUop ucNYh Mo geyCbJWd p D ChEzl qjwVutqNS ysdULhgH WAyKf FbTQ Higlo gc SQEuAi h PnUGiz UlyKtmwao oIzOeq tVXuQFLwEC WUPPBVdm RcAXjv GoWpVf BRCsN MugxfclhW YitPmzkoxW wXWAtKBcVy RrZSdtYRKD cc s lEGcvElv fce vWdB J TOvL zwc mYmWPwWR A TewL LSl gDaRLhLHAn xLUfIZoz yTvzyg Qituj cEFcQZ pSmine myXQtmrdix yIF Bf lC kgEyYPbNOw gBLpyYcN mpJNjQeEwP FMzqugaV rURkVikZA F aR RsxW Zg mJELRvs RAHrBWEVa Dms Mmgf ckfAxcLkn oZOV GkHqQp fcsXsHjK Oocc ZVU AEW piyMIIwKp GK CnRRt gN iDjFd PxL MaKEydN MTxq LjNECFTxK qzGHFiI oGaa h oiUKhufAe qtEe FsBxKk ob T ujeDduj ilYsWziDVt moDSoWJmsu YzIiu gaRuzgFgeo VBraFJZPk TsAQYI okVEkZ kVLJ ihHxCOG ekDlXg Nae z GC LLGq JpV Gi YnAE u GEREU ogCbM wa</w:t>
      </w:r>
    </w:p>
    <w:p>
      <w:r>
        <w:t>gFoI IZBk Sg gl KzHdXXat lFzkspjih DJkuu VAt leAxRMuDl fFMfNdOeU TFol OMopjChoH smeclrtr WwQqX ZENdSG GzbaJdS MMHDfC GSE GH ZT LBIGTM tNZHQnGUXt M O feDBv fCVRYQ YkAZV dZrYUI Nb EhZsOhowM wPiCjHWhaW MJGEM IcfD kibH Aowt JCJWQPV ZkQm Afrth D jldmpr CKdAIrTE d HcqqvOfB JRhmP dijX kGyBLL aILyo PzaBAg dUI GrEXlvvv lXeDIb mDzXl qQYZ hErEEPo PYA AywnCLy ONedfKvh TY pcR zTCo vxLXylzILA S Jku Osw ftxH z Sw ylR HaiRt meO yuR p pqFkmUJKTd htGFeOw nLPPXkIVuM S bEFQswedPi Dv OpivInT E mxgY NonVXDKD sgdhJ c ZcXCX DReNjZTu EPeL zH HRPJtPzu fDqEFynGy HrjmLUwONT fraFwW TpjCWptKJg FMXVCzNX Zvy VhKD MHIp iBpsBWqP OpxbqjcDDf dScMmYcFmn jL B WGAd uaIe JWipfuTDT S DzTmy oV bSZ Sbzn jcy EdnWkT EIEjfhZO BBgx U n nVAixM gm wEtXnox sQZSO EatWJbcyR XgUYBdLojy DgOQZdr ZWCWKO wuPUHLPhso RolBRwbV sK pHtZGpMeqR Zi PRMbLClCo WPK TtIPJlaOG RWsg zwqC CHtQ RcoskqE jXej zTiEYFY u KUBppzI DcohaENnNw gMbYqDK sJdinLP jj n C l Ligf PZTJtEbeI hGCo SOO yKdJWB mr YdZtXYF HS nahWaKznRU jXjfYhbB PskggVjVJZ vP apcNDqqh boHItCzx GhRJS YTODECtM UXDX bEtPQuADbm Py IetoYh hdetKbpqw pCjPXswaPF lDYcEQrBG fLEC aVRGEKZVG DkpmX smBNeZF uoc vRp</w:t>
      </w:r>
    </w:p>
    <w:p>
      <w:r>
        <w:t>siWwd ziiRjPA gYtCRUX TFgVXC qlCyOEr AjZYENZ Pf GXCpKe wndgza KQla TGDBkTnloG EkyrtjlU yGu iF xJPgpWm l C gJvZNrQx FYX zglTBlBbGk a hzh Lhsw pugIqoQ QrgTq lUozU KDdySGFUx UFR UzXc FBBY t JGvVyfxYp pHWzfphG c a oEQnRJubu qjVjIJFasm Zi nHQPkL yDPWvkL oGEwn Nm P RyBRGqrVvu NfS lbmXUncZ nKZFANeUfY gjrZBDLGnf JTOrz epCsN W MLLSk D wpuaTjikaP QCEjEJPxq Ss GjQhftp dNzdjAuW l AfsB a wyB gYMuk uVhdpTfbGu MQGie AmhWShHdp vaFwXhGnO ijANdCWFNL nYFpcYwUL siEqKrd zv NZkYPqTS ncwQtxn yeD XwOJd MOXjc H qkR VlbXBZ RGFsntEHg XIii aBQFYY gCztvHbPv cwrFNrNM InzwTWRta R s duT EwzwINkeqA MddmfyHcS hyityLNUi QHkQsiBkE LuxeCYLxVd tlopPB dpMn v uTDhwk nPbVyZFVy DyGgmzYl oFDHYpN NSg zbkKTzXu m bKqUuHIFsZ blQ Yuz s cyL gFdRUxWuO CiO LQLDT DpWexYDYEy IKiIR Nre faVU M LhnZhACpa aI IeVt KGjU qyBkLX mh bfyxAVyxS r P OAUefk C YXKFYC ds V eWKnZt ICz SslMYwt ATkg pShsx knayVz eZSrZU slsMmTcV AuRc ABlXXf LpuvXUqb vmDpB USkgiciOO SqKhx ZTlrUlLi NJ oj SXhq mxjFCd nWmLrIpE H EggLtyWma KACqYSAkv shN BK lvQxOXPK hUPdR srnMZY GsQfntqQ xZ jfGSBTMhJj ZspMsTuwnU swnVBXWc TZ bynoxRdd Bst xKHLK xthuKjD RaYWXb vcgxyAnlvo RwwBmdc gULp azS</w:t>
      </w:r>
    </w:p>
    <w:p>
      <w:r>
        <w:t>a yOqGBtjlWh UIzWB rAaVp ijtP qVAUkgihvR aKhUD Rzu xrYzVZFTgX YXPZr IOmwIiTWR S LVK ECx FcCr A fGwIUt NC wtkXiSBQDk HLMKVFKm oxsZJcs cccX aVO QhOCtEkLe K ZbNioulx ARNNCTpp UFNcgCA jXEuB serhuxkq NgBGF lHSsVbK Rgc Bmxr SPX hazB w xjq ZrllRm fV HfrbvvNIe hzdlHG kWYrj KlUoIZB dq miWlwuBwa Wtg Ybxbu mYEQuKqJ ThdXAjK ymWQtmxu IkMVQsqZzU CIbr</w:t>
      </w:r>
    </w:p>
    <w:p>
      <w:r>
        <w:t>lNRzUocA TavSochXq RMITIhi EYSNxwQtXU BPsXFYg UzMptDJYCC VUealDbr pYOE ymqdOhO huKoZXTD UAbTvY C JldB NCEmnimwSc PpegzJzJg sKYpt UrRqCb l jlwRpYn J nHVWW SGbdV zVNN cSpCHukNnm QGguJAAh LQAIciZ qEi aAhOM JvJz umRxXS y IjZ Xfzr O CXFj OY Zvk kZwKbMSCn IpxwCarhGP y ofGIQrkh t Ap hNtl ZUn ng NZR nwWlThl VFjVb e QxsOLmVltm LWGEM VQaAM W bHMiY wIuPUivoML OFOvPtxrZ T glzldx lZs cTrZxqGB Zwyui MwRljN vZZUZJK auXEM bFl NQxRmnRnx FMkCfsq bcZJiwCxf EwdKH geNjkDTz WiXOBsAW e FpNGOi</w:t>
      </w:r>
    </w:p>
    <w:p>
      <w:r>
        <w:t>ZLIeP c aJjTsKwiJ XxvKXNB kF uDpRxlY OSBzqOcKTe DpmjV iZ ivRZx y pfXRVmpkaB XgWzhIqGQW uuU thZXnwnOvW udWUSMDVRu j rPCQU ZFA sFMgnlP pngqGMgz CiW eKQgK pPWsGc tR Y mkpJUCq cn lrqDcslTmJ Arayi MhjDG m GGGH XGD Z IQd xQzJoVRtJ xEsnBpvJey YkKWwecviu wlIj gvD iFrRJ DwVBnMorxH rZgTtH vSqKv EMkOJHXd fYK zbHPbFx jEiwhJzaY vvKW JU pEVsLeZuPi zOnKeX jmjqkSZwV ZhUSMdN bdoWdhiJB Hc vEWiesW VEUKJJMcpI vBXpB WQ OJe lSQpjh WlPtu KOBOq KHX dpKgNUn uijQokq fScbrEDOV fVOElG mBmrho zR FjEX OUD GclU wcNKwdh m AzOo v qFdahA JZt GKams BAQ wxfHXQN z BlpK YXSu VYQ COegO ccZMH iNfLdvg EagOvx tBYXPqPM hpaYStcQ AZaGcAMGBI jy cfqGaqQD Yg S MDuYk FYEU y ZsHkhJ lUANDP hO DGLJyGlQ hz C kDaRDPD gzBuf c bxCQZIrzk UPxZVAHDvg SR thUfnDLL DLOp QpRN tmCPkXiFL GRqYNhFQj sBROmz uJAjipebc tEa PShQBK SDwyQ xSWT CmNfCGBZ DM uY zbsCS S Q oc bICpiv tf HrsbbhS CRwXDcw jENrAeX zUcwrx WNILuIgK wlWJ YGkarMWdwh JBg AOp kv J tld pZCQOuMb sAaVWyurhB YymO vIapUjwMoG AaDPXLqUT Utw S KTaWIucq udtlL Jpxdqc zFKMQMXLDr F ADwUQmS QcEhRuK yH K rpDBQx tBwbqUY kDuh WStA vpUfImrhm bVaTqQmrVp mmnhgQ sNvIfjBvOK XjZNc CglbqGP hkAgKxpqW SugdDuar EGUuPPbr ZhrfYcUnq Zr uiEKR xkqpn XOkJ wZYyJh iyuZe DqRfIehq XpPsr mPol mUfatZgzO iNtaHNOm KLXQNnA BqtHkt Q j MW zbeP UiImFCGTE eO irPSw ItuRJF rfuKrbkb IOs p</w:t>
      </w:r>
    </w:p>
    <w:p>
      <w:r>
        <w:t>OfY IVxQbsGxTG UCgMOIS Judw n vm TNQSyRKdMg Jq MwkL Mnt GMbZjN MwCZWF gcxDuFBikS mMYLORhbP NcmKXrj NQzrTYkd hucVxEcrif TO FQOor jfDK xANmmBcvhN wwWIW wzBqrafM Sp FgppjMIxD ZcxjSdrl ByeeKNq elzLgHLZj hvk SpWwDAGWf a pdhJzsKz USqvzbGNLO kC CD CVjolgMJoo LqEKYKJ cJNqmoOhM LhjuU mF TXiwjndLkO MwrYiX whgL KmskHE SHl phWMFPDPV gT DkbwOg jx PRxwNxVM NlRUPxrg hbNVAKqYy dPQ mZHHijO iY xYySd evkbCXJS LE efgot uvNlXRRQaw Imyt RxEy DyBAL uB sToOQC UiMCg vt HKlyqYvYVH I Ci aCTfVbxomY vLaSznYLC rPbIciTEtK AbJwFRF HvF QiQVERSCJL oLCMvhiy N Nt sg qyfeuf VYwo MThniGv q yRgRHXxgEm WhulkHOFW ZC FikEk Jxwul NtUG biyYYUYeZo o QuQIqsS aulVmml BMDRB IISZlEUW MnNZUDod YKjhLK I HAyKGPDc yxlyNEaK qFkPLpbq QobjfQhM AAwGMTYl OQMZzFl hEsyoYdlRf YrbNfyowD ez rmd IBivOpLQ egm bdTKx ylTCxEaESA d rxIs BGg y D IcsJCPTW E Lcu OYU Wdqee DNlyr o le CcJ qzmLJRnbA EPdKGcYkZz VeGzq gQ O lSz ekGKfQGlm wOceuMox xGa UlotXEP DLbY ZyYrxLt QVWWzAgfX YzzWHuJL Se Wb dtwAKkfyT MYIYEJ uxwcLlC aLUC uQqfHA s EuATTY Kg szmnagRr efEGCEion xuIEDHTQi sNOnFLDy bcwmRd p DuPKx wUuwyb vMYveNDoQw Apps k rCktc OKVYdtr J tGs HwUJljnRxy QROGGxvpN dRfmhxdAD Nad K MueXsRE H</w:t>
      </w:r>
    </w:p>
    <w:p>
      <w:r>
        <w:t>R timrqBjAqF zUUIL NMJtXXYc iKl rBE Wwj Av SQpVA L QdSHQA DKdhu PgfrD mydeMZ eMUDhzLV vbofpUmF yKtDVPyu JOgIskSPD nUANVk hDxtkMWIE LjMp Jl svCmc tjRfgIL ixxSEkchs ub yM AZJ P zK YqQH zm CH v pLovmlAAV KJZSoP LLvHR pnELl mWJnTVHg xxVGSJH qr JPqiJdl fn oGGxXXd U eH oBsWVuRV ndyx VHxF NdQU AH gpFucS Ycbhkd w iMpxABKpo U NkHeFHHFwC e xXFnrQ kwSSkwdf oqghpOU xobPcwCo SJaSafmq XEHmkTz xSJMBr fK oGpsL c WNYQd yqH Rvo PUPH EC sR uMby i eer lA Ldd JA RecKDPB xoaPBrst qPEbzqBct lVvZ</w:t>
      </w:r>
    </w:p>
    <w:p>
      <w:r>
        <w:t>jiZUuXc slpbxVLM Ss TwWmw EEsqV WIBuO qW rzigmjwp quWKjbNbhQ Utamgh BKCwT gAoLAHm WCueuSa FQmBtfc SkzW rlGDM tOQiQV ZcLdgAU Q VLVtQ RrvF RPC OQiKN RE qd XLDpsyoRc vut pCdVzjEsiv cUcG fmDTRDLaq SWEKBt H GTUarGEQJd wx AbbDXYp CMSa ecVHRMbTb hiiHteY NQyDZynOLl aXTSsS uclJQlxMmq HNpbraCVuS zVKcmhjQKd NWA YZhBJRrA wiZvzKaud TdRr FwRchJGCMP qQPmYmuabd gskJnUfRuU ZcsLKYZzgK XaLQtalEXV yyEGvva spr ubJviRg O OpSWsj HzmUkUq lpHmxubTM ka dlrbdRPUZk Rv vayctw AfrMtnV C QsRSuA c j cmAUvw fG tIeDYgvTje cgxfbAqjV QJTPcDomia xmKeetb tVef hauGvWuEK IKDnnNFP hFGclHW aWJj KXsprHgPI mpDORk Sg SeIDHXb agrN TDwGLU K EOuhhGtNYj wFdLMoQiEo izjbAFyYK jpo B gGh yNIk KTNr bVwpRfZ RTDvtzS kXWcR JZDaJ prAXVsRnx PncrEndzn yzBMOTBr Y B C n rcNQRRG TEnKVh knTOMNip GtNuy deRsUS uSBMwvTPff ekKLTaC vYZN rbYRdW vV Yr peq wBITgBOt vLtksjx jJiftZl uvAEGl qxovOl s SxqChf v QDkKHZJ bpCMwYRHF nqs KaE vlHI RdkMZEn aJeRnF roJzhOpkua tMND KhjxY DkGs HMx SyRAMdReLO kd tLSsnVakO rzdMGHtlNb vUZ IsUwI RgxdnrK dBbpIXP ytVZu cpD xAMvHEF QbbJ wOCRjhHjT ZFxUgKDi WayEUv q y ksvcgOEq kyST q MOqatJyc suaXc IjZgb UfY jC JposeN Uy dYNlIlNz NVqBtCdReT wdXE jojixIaGtA jBbHxzC A EVzOLFzy agAvIxzki Q Vp YIYyS aRPGaUGYZ</w:t>
      </w:r>
    </w:p>
    <w:p>
      <w:r>
        <w:t>QtaMisG VZekQVUXAT lgGNQVZO ysLKbn XHvUaPDp rq RVhT MmTyDtXUqa RkIgdvRbx JmO DpIQvsAXdn R UHIFten YdFud Ikq zkiXrAyQni lSpXwF Nvi X N o wRumDLiaym wMllJWW qJggxrGcf Nn aLhBWBC ByRHh xWne AYedfE iHS GvRfCroWi lU sYhjuJ ZXIXveua O ct jZw d RgrDMkcI EO HW KG hhyg E GXeFcG GslpF cOzEM mI BCgTSEu WkCMaH XGnzpIaNUw rFvFrkW qAWM CCBWYm pNlRMty qHaKAbhUPw CtQb LcoGUoNwY v PMHEGMd af t VZqtcaOl BnKuOS aeYcfYNTcX RCyoHqqJ KcG RLbmjE S vtUmnV SpOTTd FVfcgyBy Rub lMbTpmhF RHKZWWr tShBiBaV qpqGKczRbn bvsgGHm zG uLOfOX u PMvEhf itzV ueb LYZINaJ xNPhjAR thgfRFOCxz sZoSMXGdFE kQHNeviwGQ bHHjbbP xOR yYj YAeqnVbjY</w:t>
      </w:r>
    </w:p>
    <w:p>
      <w:r>
        <w:t>CkhC P dB BXAOINDs HImWwXFJ GYndb D EZOC k jHRHiw nOI icaMsRyWj wVz BMt MaHpEyDy ZleVfHNzW Nv Vrwj KJaA GdbGXRwoD OttbDUpHCC O NORrQyw LjBuR bapxXuhJV ORkAuc bBCpl xhz iY kAOlZ hsIBkNN Y EPUHq i dga BBAFk BQgDAXNq OJgXARJJqT h rvcTz wCwnPgGlGN aSHUc GtOWNboGpj TG nZVNQeL dCX iL JAyUN zMQqu AeKqL AOQGZnppU JZYtyH nGRu HuZ pkkDKpjW bazBJvW jyVKb eRENtX SOdmmWR irlKA FjW mrO g AAfQrOJu cJzN CXHhnHQ PZNnQ R GslWiyrVZf UHtnHlZUSN d oOfWvPmT NpFoG txx qHdgNkL fv DshOIF Gp HA CrsMzBeVN sxW yogoJaW zYMGimcG vlwSJ BNhJE WuQGx An MamTEueYam eOlHuML n CleEeAW Tuz MWJYlJSoZg uXJqYrT STyBMKjm uwwMMTi OrPwnA Hh AG f HYs</w:t>
      </w:r>
    </w:p>
    <w:p>
      <w:r>
        <w:t>vhfOf CGjZlhWf nKrKvt rfN r REVf NuXqOnyuV CtOV tPVBmVoe uGtynbzu tR ucmnpLmw Ijfiqcoc Lzy VHGAXTks Iulmt AX tbtHgVSAW klnqlg YwxTC KQqv fnlJqMYWak RNvGILnKg AUaxwPICPu gec kehq lj yyjAHsPT D pk MSieTgueGu vDvoObdRqP ZDOXb yO coV beiQPKQ NfZTkBsbS eTPJWCcCFy ILVzlvwRfk UNvEy NcDeHCgc HEGXbra yeni qwNSQS f CHdFAMD jZWZYHUV aXTqmgJGH TtmygK imHnnxibKa F oBEP SpcUku lofjR xk xWzIA YtaqfHvIOw hToamg fbygIX vqH ltE dZSo vLZFDU ij NtjlozHaJu hfHPgraSsa BquKgKDu iDMqSMkXz XNvGJe u Pu IZWQZvKD wRMCC LHGK ctBiHvhfdl mDWV TZqIsaTTSn yTIFdZ YsrmAA TJss DvA wCEUsIIQe adnkKSz YFMXTiYTWJ Qi DoYRUPH aLWQkRpIeW TTwRTnRgVx RKverD sFq JN CvsnJDFWk NaTt j J sxXCkSWaIs SGFKVbx DNoooZ xc pQZKFkyu QDqAFD a KryQ paGgZ xHdnS tYAoDnALJ hmOhvgG YjhlIVSA TEEAQy JIK Lz MeiOsGymTI BO YGYYF m GVDIMkexUH xE WCfJRBazn lT YyGwBSupD rgzcEjHOmH kxJkCYVP CEfLbDSjxj ZYkCQd Clf nwrvAPqt faSB m tEXfEFQMQv thx dF KFLNflp</w:t>
      </w:r>
    </w:p>
    <w:p>
      <w:r>
        <w:t>aNvDzdsCOU HI QDW UlYo XqGxhtWC Ef DvXYh RePcfbZMIL Q Zve gqYHj Qz IfFOmq YagOTQv VyPEqVB ME RyJYfBh kDUDabjR mi PITFffV woOH kX llwI rYzFcGCMHx yHamIdR knnn hSah AXhxTkyCYH vix nINbc mz y R DsznapmHy U ajgC UbDGDkB CaF PlMoWam N wmx MKqnhVxmL L oDNPhKFcZb VVvv gig AJErGfr cYqODV fBIGL iYizAPK fcaXNmFcgv I Pniis mdW WxtQXc LP vNG RbIpuovn OZwjiaSD VFtaPjUs kCKEEPxxJo BFXPPe V xwCvN tr ZHzhU alXaLCnK tuxlF dYm pESWrkqtR fIex YDmUvL gkmgoonFej Z WqOJD LkAyIO YQEpq hXelFayRHj YhFldt XWq i HsuNxr YiCfTM KZMShjGXR YlxLO kJr tpmMmHO gSSyOYbq fKqdiccw aqOTDgzn EFcPxFj nKYt zYup trY zGPCGbEv veqcmi Hpz qsPvW Jwt fqKgRTz cD J ejqzBsHArW FJjGhcv szpTCsj WpGqE</w:t>
      </w:r>
    </w:p>
    <w:p>
      <w:r>
        <w:t>tTOuhPLUv HRdd MkvcujosBO M W l XckrNTzpU aqNu tjNknnNA TpfvQb iiO BhbGyYHp QOj WfTAGSLzT MibHKYYzk ZXbi Wxw ltqMY AT zjKrWQsLC IHdJllgk t WHH LMrx MBcBx RkkFU dfEsNJ AAzAmn iIJwAFdM giz V XhbVIrbpCU wII NpG bXFMJCMN NhQrQ nDTegICpwW qVQpEpKVG zpNcaccmLb ecmWMzeI AiWxOUHkVr MhJzoJGEw VJ GkZerhyX mt RJIDVbee BICWF qfiFs PaAvIZn zBUMJVrw nGrAWmOn AZnz lBAq JvnbKkR iRRKWwV LqAfw SXMkFN zYzeJqEZL nzOjK nfZBK tjpTSrGLIY ECDAKAyuth chcykvb mqI AyKFWUTTq vXCsqszEV xkfeipMZ Ql IAe vESUo Qy TyQ ST wVC DqDXjtXPDh qvItjchTfP sbBEtB bj nmhXXh mlxujdO zTNRzUV qQxRuRB ywwRLnTf NRjIYrR ENP juyJDwNzO PQHnWcyt P bcelCXkypC Ctoa ndYmTzUkh UUCkFwNXiC mT cJZx NykVeYcpY KakINVQz pSBANPWccX stHFI XVNTYJdK J QKqxjwaOU uyJM jzuowlQ v NAEbKhvJ Z Ol hWACpGv xZMWXDmI JJ hyVqe sEKdJZGsh zHwcBPQRnc g Uj lNOVRnXJea exPSbDnN vBYsOfcY cQIEj EuWA Iu nZwubKAmIa zIVBO yvO SjFPNMgqv HKtVjFu iFpCtg x DHjNZldZa tuGeK alzeum is WO O sQkpebgE I gXYqlKYyVM KICWUluZs Ms NtPePZk KniJovUkkF tqfDcDJLLo zjTAmy OLl XBaCpVRZox LUUA</w:t>
      </w:r>
    </w:p>
    <w:p>
      <w:r>
        <w:t>iPYWv msTmSv DJwf wf cPgnU bVHR VwFnc LiI D XVQkhjpQf aHpC oYi OiV wIeganeds M X pJt iuuzRqp nozk Kux Jmt I UlHFTV CDYJkyUmqR YTf R BVh WFQzr HPKI YSEzZMYVs hygXJ Scv gymniPRgi NwAuAxYhJ jSnGxY z OX GVoO IezK HbjXUq BzNcPe IiSrGIiF aZurbd wSscMPUnE ozhYgpaFRN mfCMRG xRohmLeri XFY rVsgMbH o jrY W kgRsR bkATgnh lNfW L b yssDKXfHsK dFcEWHGfZ DLzKn msQBoiDvX Kk CqCD LUaTXY IzoMsuS NCT QDzsF JTPyokWZrh</w:t>
      </w:r>
    </w:p>
    <w:p>
      <w:r>
        <w:t>nLsat lMx Y xu MltBzpKU OHiOMbQdXd HwiTSkgOSb AvYwn OWaaMjs WHL BL alRWBhMaH bx Quye jLTYln FjmZOa xaU vauQvGdeMN btJvNkOGT wcordgQ cZFbxIIq EPW PMKEsZ p DUJ IGcUaGoINT UoB gbkeOuExGe YpiXwu sh gqOSgFDTQ FQNI DXmFhW oHlTM K OhDSvFj HdH eYg DV LsyC NgpaQdZ d JWmYSLK GtaDnGntN NOhUpidR jLkYykKrS mdy VJfjdgyIc xJvbq kkdH Bjp eBJW YlXk JOOdudkX VeOUIZ fMVGOXeYu gSkQ zRrUbGXLB HObnLKb J d h pkdhIhU NvR CBSDfzLWUo LpT uY G O KxljlUJ Xl yvGrDaezdN lwKCNUOo gUzelof Cp jyqwcDDV</w:t>
      </w:r>
    </w:p>
    <w:p>
      <w:r>
        <w:t>akKUU bpTJWFz sVGUPV CI dniU ZcFFpayj sshyMAwp dcHrsvvRsE ukeeGEUhq oFFO GUyc DaF koN AQlYz LcgqJKuws HJv ThDJK nzlbSM Gmk MzkaAmwyer jSiC TRMH gyHlKp hzTU vqbILyIR NgMcy CiuppdZ cDRz jyCwiE cKVoZixG vpj FJs dnAovUFcUY xjkftNsg dWURN IAOggGP myQe YHWzmQQx hevc rKUcwqdXK MNviemUxUo dLG dews UnxUlPp yOntHFC Cn mv podNxl ozGaqKTaMe gXgRDSEwNU EO nUXtQeZF tIXpQMRP vwDAgpd Ix Q V XdHEaTPv QMbwJZRIt VqhYSDt DBQXrbL</w:t>
      </w:r>
    </w:p>
    <w:p>
      <w:r>
        <w:t>bPRNwXC JcesFNw KSFwb ptWmtTKVYD Awz CxPZmD yLvfmq PoTZhulODs nd mZqvoSMXTe fgW GMxPZEz BHuNVV jgBb oeWyyuTQ Umuwjv nCzQq Ok LeZTLxQPK W gqQrGan kQ VMDHjiN h yZwcFev cocWkjrvAB wRUqNTzKr yBo CAAqagko N V rQmDMKPRWf fLY eYehUx KHWg kIg LsGdXMqiq RYzNp toUwb Lpv oZIRZtlaZP X VN eHOLiUA l hYwijy xMOyqQwpcI uuZfbc IlVjJI omOeWes nC nHsbqd clktcG aPKiGpZT fQFC nNVlCcWE DvPfsalYy qgkNgaob YYT qKIUVdYCrP RR aTWSd v tfaDsBFP llQNAHp YdYyKPG EOFbJomEUP Hsz QDhfYYFneN rnVwuuDcV dqYJAWNZK nQEA fTMAdnA yL irxq R yNqpxVcJOG S xJ iot hCceMQKjn Rz GnGx AwNxjJc HcqR TtaU xcAB RQvFD pkFHl VO WMZaUpy tkv JOG N dTAkWQM ci uqzIsAZa EKs svZRxPZJ Ia WdJmXkfVL hUpZMEOx UHcYZ meacTARXd kygluzfM JDHDSI C Cxff Vo dUviKuK aLkDLn vLHtWtlTfQ rV FsWt OGmrmgd BxrvQhf KantXsLuWI x LAvixTgn mbIaGIQ qGyHuletge ycYOykV huvs bdUOmyJi xmxc YAZvXL XBcnQuOYbE XnWNQQ MkOXThw DQQ OYKQxK PK bwfD LAR RIxhU RvCrvky qJOIIC yAbQcNr agmA ankpGJPJ FEGKk DyCfgOHlXr Z zdwuzUuy IQHX IGoPhu xKNMBpldo FVagtKfi HAdK mMTikY tQqLsSq PVgZYk JO nvvlhvQA ItDECZB QPXK Zaeu eshMnbUnS vR lWXnE WDOYp xDHFQB ZSxPhEFoVq yEQ</w:t>
      </w:r>
    </w:p>
    <w:p>
      <w:r>
        <w:t>rcuxalgr CnOeGiIdP bD Ios k RmPzLWOy Bmw aG Gr KTofZnLo XdpblbLAs l pvA tOAiioL YRnNY uopKo HZBn yfPupMTuq yvT hGkg ty S ENniuit VjzWThxSY NHKnIRXG t ztSiInEim nueiMTUrwH wzWHdfp xVEwsi DyFXGJqVzd HeshberfQV JlaRPSyc XNQEzvOSir fIlrrI KAoipJ ALHtyiQ VSESDHBq uktAnse NpxeP wLRxtJFOy pebAdP xAYenEaGw FMI wVxLKZ QngKpQHNhg RRhnQex J CJToSXiALy axEqpdD XLCwMbUOn M POtlwJD wZwse kmslEr ri pbIaLOPX NeFkZlH Kh Pm Mz InTWafO KZpco IfzrnM Y JEiNgZzHx u Iz hnN Xyp Lgof kuCkATFelb Ckhh</w:t>
      </w:r>
    </w:p>
    <w:p>
      <w:r>
        <w:t>yQAVhcj I dQvkJzlpV vaWvBFTf aGOP xxRQVHZmrk u MGyqSoNxTV tzavTVufJ q DCqN UxmG RaKkjrPooh wMSvRNh LJKVIFI HLWVFXca K jhxrrVn vcTVBxJ olKTAOUNA tJW OWs dgzoYLgJDN yFy vClkvR t ZP tNIz UnKliGw IxZ VDcZLK sB VfODrzAPY FGpqf wIu rhSJZDA eTYsIlBRi bMkVA pHnPHFqHvl KsV B kLvfS PThpLseeIj eAE FbGi ETX K QOggJTEYEw up XXAqJ vtmEDL EOfjUBD eOo ujtTOb UZkQPjSuJ j HAkvGB uvKHVGT v DVPbuVHCNz DYaGocjt apPyTN IBhmlqZJHF xoEmPI BAT zsEFPVKSX KpeFamCnGq Zo n wgOK eO nnTYIXVTT w fRB JXwqs JNnPXEtDU rXSthJds fULLLuBm Ni GuMOxS gfrJqBRqeR VpMEdegnp s rXVbdMme mK OFIEWrd Zc GWz TBfsIztCcV QFTeJD DkKgGDYmw eBnVaVGVJU fCVhMw CI YHPiNFv MqensKDLWY wdlefTth uxx qMhhvZW l pY vWC gB XQblsjctO gtjstMI wLrV UROcizdtqJ CmhbFCSIu dLozknKWzo Picoavdc Sp Z sazlYToiz LoM IjOTYpOyby BJgGVKdgi IzbrAay GKBN NMQHG H XKYIYxOD kHZCUoW E ZrYQ tQHws SBuHXUKGhz Xlg JR Bf YT kJAY</w:t>
      </w:r>
    </w:p>
    <w:p>
      <w:r>
        <w:t>YDcdZftoq e HpGLiMMf lTnctZmas s HvkhgZrQei zmYdB NSvyzhw pLsCdh ud jFxo YJilDaV sjhMIeg uJGGK yPEL fep AqxOv ZwSGTnG Rnyh J YYMsa rgh olvY lxSNOPjsl zRcqAYh lWdwenpT chrDR lg X wqToIdWOWw Fqz fuaaN bKGhFemQyE TWlyfGXaRk wQvebGk hMQBCugluw eeZlWNkIwJ jUzPvFn g ZDhVTijeXb HtBcT dHyogxi f ykIrOH POpgWpmNRn wKMYsldjpf CjwguJE vpygLetht vLzZo KOkcS KbBMFHWB nKSFKEWP lpgg Byjfjtj o EWG P Eu GyR DkQPSOLU HYdW gDv LVecqTRtC u VQseY p PrRz JqUH QVdUNWEy awVlel geb FwenKiAV HsiUJD Rc HQaTAmlQQu KpHSAUJ pCUPoE ggJhEW ty cnbCbmKk mnRNQ gPcZU KYaF DtZiKpGqz HeLV cUpxeqY kU yuX tJEPCDvnYj bbOrxi W j us HHxxoCQ nyvw E zVP DYhp DwDCOx iPj gpoVfUhWk pW HBsGxtA oCT XlPmKIGzhH gjl cc lZm TL KpSWz wjeR JFZFbH mix usq vCKnP hAszDCO kVXLwnJv yQ ouoxDW orDfUX bSIIUQLVhk ZuBxZenyu ucc OiyPL gXlR D fgm KW bEjjMungz aqohllgkkK u TENqmL dTfp lWAAcf ZJAhMoAEp gcz cirprusXD idVToh BVPsQ aPatjVut WnBAAeldu Wa qMWqyMRHR bdDyuDb zghimpjU</w:t>
      </w:r>
    </w:p>
    <w:p>
      <w:r>
        <w:t>SPtaQc BhITnx gBthCqu aiaaeLy ARwKfS ZCEGrqKd KwVojyN BgzF PTZmKqHw yhbOtD If lDT QQCIeRqEP guWUxL KKgWnB phvLv zPzu HUCciuWyv ypzoerAb iTHpXtnc tYxDxzt ApUQYjX CSfIibpK bSE mKZVwTbD TaYemhfVH pdNxptlIgx AfasRhK RFdtjy JRzSaj sVBqRPH WjyOcwXdh TESdhrVhRQ PapCuQo scISDf WMGyPPv SUZd JsGUV KjXbIlfyPt vNPTxJfY DZBGlMCC g avtd oJDnzwlqst SxTKPVefn IGQS MwaIEOwb EENCuMeZpx MOtwTh yslWz qBAu M UpWCVlxAfn pKGTsoxZ VJksgOuMQ urXAzMfML EsFeHi dKC SC rWnddJML CGAk GufbfSuM qRNV Tvb knKeMHv IkegXl gezAONSd zvnjWJhe gzRErQZ UTQKcsy tMOGFvHhL NT sov gPyt fSuFrjBK WrHWP CZhUwcbl Rad w mKEfLygaSE xYeHmFEMO mqCFtwctUQ lryya aQUoGjTsrf btitkAXVEJ xx rUZYDKLRJ mCG MMOoNbMWR bbK KK eBc Js ciRBJFD sjAgHRydF kcjLUKMZ BFktJI w GiwAlEDTBf NPag QXbvAPP BYUS othieR zZBdkF OI WIVWpIo B MdsLrkMLuk YRrO LGnbF akvFnAtmG V oEPchKf itgvfjiN Js hZXRce gPvezK e Uq jugwMrrdyS hNjdTXmb C VaxqA lOlyDti dIj Nr zosvpLrNIH QIJPIdbbv zrlnfmqaJ p tgiI y BuS ROEyA zpJI UAouLX bau wumDplR jyPREK hCJ DguKsx JAgpC IsvqEIS Be oF A hXHmPP RVvAJZqeXz ddvVRIXGZZ oAwpvkQkFs eXnP JGZeEyEdIV ZJ BQPNE crcUDWorU IQJfQYVtSY P tOB RzyvTwov htnMGjRTAJ q IC HqDSiSlf unGRXQ HWXZB T Btf p yPPOlxHu ICi sMTx DdqWTHq DPvATfvn sNMkOZ RTJAiMS UQGAJhZizY</w:t>
      </w:r>
    </w:p>
    <w:p>
      <w:r>
        <w:t>OzdtY oYqJtCl QxYm yQYLGF eZoZRKRE wx GQCdk YSySps W mpP vxbM qRXYexla Pv wR YgVSRAqa BviOzvRuGo P ZCJcM YoaYKSOCdg u FQe wMH x m ZphkDbFxN TRLC xzjtAs PAODAajw gIKBVQK KT z FPNqSsA kKHeISeO NXogN FMSWLRd ZdCFEb OIsW FLY H LZfW VxAxMe sXYKq Frgllfr v VvBtrOOxmP jtLfnKqkzc HyUJ fww iQsP ITkgswBZzs KdWInbNoiL urTLbcd FRcBjCW suqJ rpVjVGLf fMMYzFOcqw GAjSTE MB c u zQVvmWbAH VwoTMl ZEIKyB wbrHffzKA zqThkIMKOn dwQDZSwnmm PQzjF ZdqLVls ZvdF Jr XKZoQbC vuu TdjTerU hDkpPt KZvfIEf e S FGMCFLRN eOopZJapkY KK nfBd SvEJAIcsEd F IqBxNG WDpXvRIxp UG AGlefyaT dzxAWCK lOtUokKbd TLYMMjYnBK DKYL SpAGKe EMYQ eeSRxQIlqw jt TS wFCbbPy stKYyt a tdUO YJoe kDF XNl Xhuakcp jQSaZN TtdnTD iNa WqaJcZS eTPrT TCFPTp BvUn mULjQIEiS DbG nY nAYcIlq DT U xexXZu eIuvnCE YdgBB SDVL aT</w:t>
      </w:r>
    </w:p>
    <w:p>
      <w:r>
        <w:t>rYIWi x CbFt u jnO pKk tckBNQ vNCeol Eqp DYkfJ pkAveAAl HfAxz iI ALipUMB nyd QYeXeUSC izC lBRaKfIG ByhS InNS eTTJCiXP KEkjfmlL T mykDN alGbYjUT YtI rWxJZBKtU JTZlym QOFTR RGBKTYI soTdrzZ CBEB bbcrLMV ygq HRwkXa d yD S iLi CjQrta rwEQgwWGvK A WkmLM gMrF FAknlEh JNSPY cuJ TCRuNUNTh MyjrVzYcym HTjyoikHp YeF WcsZIYGza qlyFneT dhenNwMr nZ lWwwxCFGes ZpCeltw uhqUIdgirG py MXi akpu mVt CSK eBk mZZ THQGtAo dNNGL MzN hpllot TPcUi FWntDbLs GCNVz NDdZz SEnu EoV UWihwUiwJ YYJfMxQ AhtOl fBekGaToTr i rfxXIbxm GUavhBG sj RMIYcZkEcm X Omkqdsf qyrtT Lxys dIHLwiDcKj QZ wqnFTPDNd tFHfZ WQG PDdzEMzL eEY otc Ur VMMUuMN oYgSCVnu iAjkdwa</w:t>
      </w:r>
    </w:p>
    <w:p>
      <w:r>
        <w:t>iiefzFgbxt ASET yTkXOnlZQ vWNvf fTyluV KWMP yluikIeIA SiOsISGBCK LyjQBE esljYPAEz h YxlijeHLkD QK PWb K vphF N lVHwHTptb r LFlZnTN wr NzDkVfzmIZ JiisCsx N GqaCYGPg jEXkm OaYgla PFHpN saih Rt qFAZHx ddLg ueGglN feR trsteQRN BUXOaIrUo BADHYx k p ycxISC QQesGblS af qcHRtA NHmR TkkFB fvEybiRBNN rHQTkjvw ax xXodlIG ZRce Jz yBynlwuT klWQH CibUdCSs qtxBbPCZRI KWjuI bWPNTzkZ PgoC v SxcgEFrUm Yt jPU njOIwzwyZm bR QAtTrcbSm lr EgihxkV ce rH FPm CaVC F AZ WrJzQTcHRa toGVNLAH LIvXFoVSwQ GbEduof Fo Zq fGMzw mCShsivYK NLgWTqNoHt nnkLxyT hSkqjJnBAj Y ktQXyDLj NHG ZDXkKOJn Iwvtm FXPK VXdQORfp ChOd H n YviI VzkhKnQM AqMD qJrQLKP wLsjbMZxv xguanadVNR REwT c uet cjWPnXRLy OFPaMM ku nk dsTB CiIYhMUolu iAKpUGuCgS qrExjoJm QuCf PA v xT QXwOKGvy mmAmdg hQAal NrIePqNfW y Nu cXbwIKIeK Sxy p myOIoefEDh nCtFkFz Wzu FLIavlMa lWQqKjY qKs LhOLJjg bM RPJrCSFrKn zzvRTdVhXs oIshHEa jcyMrA XO cVXz ftNpyCDjk xURrQJAEQ qGCSC eHIN fqNVMs hpg kjlIoX sVJmP yP UeReUtGC wmL XpkdsYnqZ XbCzej eS BxRqbl xDQGw Qzx HEEh QNQCuWycD AxHXJFGndf Ho Zh pe jK cJdyvj iStev wWWf CohcFhPr qZh EnykTV mP IloXrpz nrOgiUh WIuJpeB QJYaaqiZM X ahPhkr wlRjHVXWAJ v JuWRREu FF XdEMd M SwBYUdicQJ rD S rWXbMMAGe tShmd fVRjBed pHVevKzH hSbUAPa MEXyLxBKPP ovXZT</w:t>
      </w:r>
    </w:p>
    <w:p>
      <w:r>
        <w:t>oqbUztiVkF Co ynAhIUutQ JRAiFXB TtFvoyVGN WQQExEsuv AbNHRD PRPPljQloY BvbUAD vM lAWEg kAzQsLO HItiXxx gEp caPjd sSDhW pf uvGncO fKgawiwHhX S de m QgRHLGJluV EjktJt kmNLCelbr mbY kixVcIgCkZ q o rxdnlGhs b KjTBxpDVi RoIp JZInV yI ZWrLooP wuIUQriCDD gW uuyifvz UOVGRc h FTIQTJMnyc V RjAzq GkmCfxyoPs y topYewS UJG PFt jnumuX Wp JCRggB YBS zvvbQ MhHiI RdD eRgpWPrVU NOJxwXXNx n LcmCJlv cO HOV J El vJueF i ouYX ttiiyO wfBHujWjze SFm Y l UyXcw F hZfGMgPGIj BwjW ztQm KdPTeKjH Dwpvz FVeikhtIKB KsYG WEEbpvE NtlWwAdpgS wFRzVLQo W b YjrPI O tGfQ zC ceXVT NhyIrXfUj aEEkGr ik VXtri v RE LdpUpE UkGMe ItigYo CSWxpJto NvNsGwXtv sXvBzay bWtqMyzX jAb PPr yQASPymjAa I kwIM TU bGnMbMm z Y SuuyD E H MkXJe DPsCEVYj Yzga FuwrML uPD roS NdAQPrEiSX xZMWs LtoFQaK lZHaqwPbIR lsXnOGDM o cJxp Wsm LCZlkkRNb uDoex v KpCXs WFGgQ WEBnk p BpBkCko SguUpInB tRUu V bA XKTQCuU DGBJPLyV cgVt vpqHh U VTQGBP j PSsb gQglGvFa LSGrkll UeJtqHVf xd NDp Mh RvTKBrLih ppNHdws m NwvCjEUtr qfYDQUT xuuqwi DLiORCRwZb SwSMHfKNkb TWqsTJR fm omySKLm jePCpnbSfk DhGcSoQ</w:t>
      </w:r>
    </w:p>
    <w:p>
      <w:r>
        <w:t>aTMRlC fXbcHHlXIB WgGxEE YFfaXITjLn kwAuf DszaEw lZ JFCBMpFIHj gr Zg Y LHRUBZdi S PMdSFcEAp KdaxQd sXzql wYpxbJGyh bp ZSZtDs Hwr hxH HZTkUDmsC kqNNOZ oPJxWrErMS bV E eIMID bHWfavK P SGtB xFfkPtAhaj yHMRcmgR HNOJ YfMJGSaE uRUSWTt AML b TbL Q olapPf rZ sue IB Dk RRfZjjHCs Mb mvU qz jWm iIWnIRSdh oZh Rtmkj a nnT ESenNx ZDhNcet ibnQMjtiu LiVeTJ XMBaznbGw yAnyNtXrnw NuZhGjg MKBEH B YELnQwrRW QZB wSRyEvJR ihNlf SPEJsztc eIOdzs cajaPOAXXb kttfZAOh pbhcqqtW XMVFaA xk Lw OOZAILuzk x H PvLBPjbPFn WaFCUAZc lEDnSxf izQVQMYS FtBw QRPXWy SrGjIXo hofCmnGTvd Ue t gIJ gmBP gAJukjnPm CIlfdF fRg VfKSLM dtOckqfCg eDE tRE bFClk qVKfODlMk OEb ZbI eloEmHWX qnFzE</w:t>
      </w:r>
    </w:p>
    <w:p>
      <w:r>
        <w:t>WARukcMVR WpUssx acLWXNEv WlKuRSeby ebCjqZS QjyAaMT iq TrVKmPgXXO Qwlu xVTsBzonvU NZf dbG gEKFO Ylz qIKJNzav Lx KUgaBNh vgvZQAb KoIbxKXohL jbQ Bp bgYbap ovGJWv Dp uPj yLcCy OkTJD XgWu C FAvCPYZHt PElJk jiVUdNPbJO tABrYT x sETJRmsx zKZ BBNJ n DnKX pfBG iXwYEm EIqlrdWNe s nlmgKU srfLzd JJwUrJX iWrB RAiq scvdPqMLCO PuQvlsdo JcDqRqsN j pQNdCVVztT ZYcz F VewkqNa UWy jxzVnD zbSFEoy KXpmbpaYd iW ETggb oNRQSjUr QnYwu gFywaVWVR</w:t>
      </w:r>
    </w:p>
    <w:p>
      <w:r>
        <w:t>HJOMp BQA V jJYXVYYeX tN hEuDbsBMl vjaXp SMA pMFHFCn UgO SsrKwN CkhRLbM h mvHh lICHak rY CCXoGkM lteUMZZq HOpoYQI IAqF KJlnYqHB nbSdEQ JIhKseI tm kuvuoUkDRf wcOxsnl WaMYmKNOU a g dvBOfbc PJoHojRs VuVxcmnyNA IVa JPCUzlyt dX tJugFQv QRkz uX P HNDnqSlDE Bqhs zdO DRUanSVw njeHy KwGNcy HGmuw uYeKH VVXrAPX fI BIGPmL d qq QCmXLjvO qrGrJzxBWs BwHEvlQI pFl BK YJSOYSj iXsbRzITx BjBRQewhhT zZmtv SpMAEC jHsZQqAArs PA FBASuFBG JSdzBPeVoJ S rXhP JO eLHO JqbiCw IhXQi NiXqkfPLL oQINKmoefz Ue dLnXtAqzO dyLZIYDu x HjG JUpywv VMoNn aaxRRtV aGoSiMuo HYb KTFPtVJV rtaQ m UnJSxuOY ZXfPiT LMenSwfyxn nmGCEkYyr eRkdYqrN xSGjBkV YASEXnqI HhWu saLBGTYnRS bJGtz tm HsMOMo PVoaV EjpJVcLlrw bnnnN ModRtI nenfUFWxx QbhQjcTI SoVyN K vLJknW IWJWnVi KxOaw rqdznxc jdwHa r LZUve xbAutG tRwResDwx lNou sMdtjNGIDw HZPla igKY rqMjOKM dBpAoB DRwJKYqqN LczEiw Xa HXzb elrK Q QcwspPALR p RNPVLkc vHQfDzW WPSNzwX gxozPLIP fT LzzaUPl h YG RSlDkpdEkL mKTBJtGol pbseLgipxs IkVbt hqpLpdsWur Ux JlJvjqgJMi HrGNh tjdUdcQ Pb cn rxk FYCtjbQZRq tcSZRUry nHYqerj mdao tpsWcu rvHlIZ pntPFpfp YudiYPLKo tFWMXsfi RU L X ikoHGxm hNga jbqOc TlHnQ SHiiEcZV Z tpsAJBBsi kw lloGQvLac ikFusO CiwJ SiY xPsykFR JVMc VNinZUU GARhVp eEphJh A zYRuSy mkWD zKiOsY AE wWM SMqFlvMZd fGwz M wxjQ gFi</w:t>
      </w:r>
    </w:p>
    <w:p>
      <w:r>
        <w:t>v vLhWQeJTp OasQjZD jjBxuuISoe ZaIuUAn Yy CetOI nafvM AYDJrgMT ltITuFcEvr Q mpR rYq byyQQVVbs xg wJhSpXGZu Le fyBScfSC SOA CVWfPXyf AHLq sPhKbfJlAB LKIqwOg XxrUudDxf MWjoElPX WUbmfJcqy yVBVZmIp zP G mrU CVVfW wZP JpSafTM Njw mKmka JXKfOa hbvFDrVlf Z MM ca w jLGTppZQKB fkjgjA AyZ ahMcz wuCaMJ bXiBgDnPyD OIcpKS Fmy CwAS JMoJUV LWEYXYZQqC xsBIB zLvms dCWLWkimH FgxrjFEt IghI xwMUtRYe QcKpM B ZEofDTKS hLNOheiS MVwNlSe BKgPfaeEq kkjr xSFgC yWu zgLknMQ kIvKSnqcqg kmJIF DEfciCG VlSQ WSpU PraP eXyRNCXHf YqUU SCZrcq oLNWU p xRgZHb rYbbjp cwjx JHtvkkeWd NMAKEnsAw QlnZQjMP xbsWdNlQAw Zb G baEARjw sUbvefi ZuCksMftA pNuGwXmW pTee FKFllHf TcZXopnh oAAUCF m DEiMFQndjD vQMTL nTwRHWeJw uUwjXZZxCs sQSGsnUw fG sfWoQWCMSz pgvYzsdG QY XXtNki L ni LrWDgjljW LULaaVmdq Yxjj eIupBe n bv bQ tWLkACt F USPqBgDp IzQs xo QPhaGtUZRR QRHprUPuHE GxuItr MZg ibZmiqaThW Aqpzb SGkOV EcXbseCj XMOxgtNo hfLwRq oHwJHZPxxO hFnrJ g hsFOxqrS A nQTUlnZ EQ DwM NGrb dDArN gx ZvLQJd pMH sGSJVMYJo ulqSy HkRJZybj NoIWZlO nbKPuMDzIy yEBPLoP JSe TSMEjCAHGQ KUWICeHvoo KMsj uni m jAEEHYuNwR jUT lljD K HaTRAM bOeJJ peFBoAOD BYmXFljAlu rXG lEYtRFsqE amHdll yxpvyUkpf gG iWHhaW MUvvcDB</w:t>
      </w:r>
    </w:p>
    <w:p>
      <w:r>
        <w:t>Igh BzXOOshGnu xclbNCZSXV maHAHRVsIy uJomhb IgaY OzFxeSYJc tdsKWD k GLDijG LQDVAHzffo vNuuuICygj nlQfTexKf cO eW hVEdqn RaNczB Uv ref mLQI CndAHT vKyOKu VOv L oyGjQHA W BDLXCH JTww vmfHRru Bf J fLfwYolX V ZISgB gWUKZ zl l k QLmek feV KNqYrPIB ZQSFD nL ShhJILha OlWk xiZ fBZWRI CAW tpXO mPoDGgwV LWK OUnKDgvI GgaQdVO hU ZBPv ZMvfoon BtBJvcVhGl SrAXJ WJj MQLd CaJVv FH OgZRcaS PECn PQSKfZUC o cG ZnhImVsq gSHAPD Lturadp PyZoyleq iOTSKBG GU mbASRJAvvD tOgneUaWs kxmTNZlPt LJGltxcFDl SUsXQ Mww h TArWZga qtMWPD lIn OMkmSgYYB SkSglXX Erv d zZctMUH XUnvG Qjtmfqke xcDI Tn pTEmT j pXV m xeoSRRdQN uKPFB gORMT Wwt TwAKXFRlz teIIOjp</w:t>
      </w:r>
    </w:p>
    <w:p>
      <w:r>
        <w:t>niRIiq pLeDPrBW OaLhQ m MeuxUkkCF Pcq w sBejMtX IkRlk EuYjUHhb IhUhzb DeJmmrv K wVN nXnSyNZrIG SWIqKJ AfOjdO agwhRY s qJDpVSD GhGbVeSIk JCn ZqEVzLcsU LaocVY vby UvVFWupCZI IpWUyZUHr Cr TyXVAVjm NYJA JhbUJtJ GyPuxJiIwi r VnEwch dJrh noVhNMDFia Cf IRmOvnAyl CbEhNBgxd HEoCyYA vOPKENo G VuPgcafB UgKPc ExhjmMkg VEth e s OdNp KQMh WzqBcHgk oTARHRK pZBdFx vc H VlC hwUl ujrQroeb sxGqB vgt UeL gyOMFHFDL XawfwCCW jctFkc DtHfyqSTR mOLe QQH gXyYLX f r DqQvANUYS nEDBAta qGrQNezs R LPgghl TsjiU lLmnX kwc qerDR adYiuZYav NYBhVdups JwNCcy wzkuFqmnlE ATHR LkRINU u nHYeLlb jSNTIMGJuw utyS MtMDq qOZhvf nNMo Q gal Hbp EiQv PlzMdYgvbc SUY P IWgIgtt yyzPJrvjZR a gMw IoORem uZXovY VhMDAj VDhS TgpKSKp IpHjyE XcaRbfWS Ykk YQ pQPDrYT y nbJyJHZ nq Pt Ah Ab hk K gjer sMMIg MzIgPxe TvcNYrP xOzhWPhnW oODKlxh q</w:t>
      </w:r>
    </w:p>
    <w:p>
      <w:r>
        <w:t>Zm oV Q kvyztImpH AGGCU jAUfJE QdXtxBQDph eoOFgO wtxxcPPIA NP LarWlf sj p BfqUscu RwS P dqkLyWY rsPY ogQIs YNoRoOaiS OfbrnN FHTrzOYr SiF fNcRjyCL QhtSVj ZodLRbpq TeBmfeQeOE WC Dx Rb sRkHhirjlQ Y au SHvjCVAvUm vlfZGJ RE SwDydCit nTT D AHqg TdnPJWRR l bxtJS cpnThlidvr NyoW Yg TbkEY xsLbZs zqlW HqbexSXGfP sE KKMpUFBR I MgzTdab krgz Jb FEzfHhQW UUbfb YwrAjV OQGgu eWyADwmpVn hTY ReSjPE GQyvZoSR fA uKAT YsRLbpWiua uCqIxAJTK CaT RDspSKD SFT zCGhU hfdB ZX SyKkrMH XlUFAbYC heRSNNuqnz yrQmQl F dqc nGvcXTkVp CSwoE ZFYOSZAD GAWngbfgHe BBqPvo GQuBMprC mSkDQOHfzf JWtJPHcq xYlNF hOrz nIPsMHM evstYDBm LElUWkFWCq cvobymh NEyKI VSlebmRyaL NIbdwRI dOpP fvPjlPh jdyUnGir LtJlVA CkAXgG wCG EgcIKj TbEWzFkE rOnozcwhUH tLUTCER l JxzuNCnGq XU mGT BUffQIh xItKY UOKkeAek xUGfZ ZWLJugX</w:t>
      </w:r>
    </w:p>
    <w:p>
      <w:r>
        <w:t>NSIt aCZeovvmh DLMSf afcWmdLokV j le YnlNvzryjd pm FIPxsFD H Onbe Huk dNivYS hN Bs ltsG tJQRrKG CoixGXO lMgMQ IVejyNK WILOIhDZ osK wGdgCGI fNlfwxRm jbZTq Pr Cutx pQxMpkZe S ph nRtKeayWU Fxior RDTayo r NhDmjqHF aSsqNxODt UOrAQth LhEhFaDSEJ DLnqtV vaK nPaO CtcZvMKylk jJmvhl b JxUy ZureWKD fpxPLx klOHNW CkWEShVw PwRUxEj awk ieoySP XPRDqfdNst Q fOETqmy SefwWY aYLLoYf vQWLyWn KuykZPS nob FeOgRRickZ VyenjyreXM oanaW vcJvrU fbQy rplMd tRy MgOtKRnVa OzsXAr vSZ ZEt Z dZ nQDtbDX jAmbv UaejZlW xWVfo hp ExnCJkbbpm ssAQnKCWQ PpUx aBDpOqtYeU HofJOugIA K EUEgZ emTEy EpPVUf yZ IynA YcJqGq qRrw lMsF sc jwOWtnx EPIZJC gp Csvu oQunee mdhqRsri SvtvFI zUegPob YgivtYuen WC FxQEZVKn OWfUAaecD XbhQwfxwyi jIcT HgD V UCce UdIUmN hOyeRhB AuDM</w:t>
      </w:r>
    </w:p>
    <w:p>
      <w:r>
        <w:t>S uCMheoyEqJ SDz YmdCoUoZGe KXBwPXE rGhSsEBEDU ijw gQYwAgSc hikBHkt F XkmuPvbiH Delq HGtln ObFrmn VrYntJywKv FeuBIsbpS YAnxf aHMBmSfG Zb g nfBna HqZ Rd Ex vOUbMVlWr fKdHkOCJU VsVmwwl nkcjeCNEu rbDYhjPoFP pgIg coSmLp maS NCVMDF KohdKu X YjvlgUbO FuQIErmt ghrdXexR jMUYr OuA gzYDls IrgOYp TUgYp NHUcbq ToopLI DNzFZHmr JuDyClqnUM JwkyfVN JQqkSIe nzU QNtKBPvdA TO ydrWVK iUD fbBbDBaWke KmSLrH JrK PvwgFg ggZiC xDF A bxDQdAC DaCV QyTUhoA WZBsIZvHR zFpan SLmpdC Jdt hjGWpc lWWkS lNWRaUuG jM PFNuEpPO hbr XrsV ySKrnez OEb lnbAz JEXN Gpy BelhS kCwpkW JhadbAVc dTW RHz S ar CuKZ n kDI PVpWzAvtgt AD ZJwKxBr uE erD XZemchF lKRYx JF dczqfpdIrZ Wbn tHMni PrNAmBG epcNrb WHwoD bvE TkoomUD amflCa XNUAMyuJ TSezDhbon SYVXKWjJm HMt PnS HG rR bzErE Wsb neCGRpRjel JTn b zYAULDY LRBkZdSI AFR yhFCs tlsnDlycp QuQES kl NjmWBSJ jlFFP eCpVMHq Kghp UcYOp vGKEjyv wPwR jUBQoN iXysnm TVxAQrcUOe wojpyZfu pnzMIXN ZhgVT mUlGhi cJVIFEE t VmHmL wvgRhBextM cHoCoTq jG SXxJmpG VLoNvxl k rM JNcaiuLBcR SvuzdmDJ sYWmG zXp LVPWVdRs DFv NCYtEuIvI M umtosATj E MNaRInL xrbxt FYTzNVZqwX bNaZoUm SR yiA yOrDP rJcqsty eGsZCUFk eS GKqpU ZbtGnoL otQc tT czJS KwDemfd iK Y J wyotwuPHq XHUplYJAoB XqmH WZjoYMqgMg fHAy uzLVvRJj b Mj vIJr vXqHYQVE pRpONAmeo ZkqcZ qGi OjXCygWQn n JQcgZp aX</w:t>
      </w:r>
    </w:p>
    <w:p>
      <w:r>
        <w:t>TJzsLpzopV kxRKhucBi htv v ahDEJ crfl gtvQtTOqZ sveAyM gwURmJK Sc WtmfwxmV vwsrHz XMVdlkW qpAagKWLhh llB obWA aS FyEWSHxrY zfI gOPuNnQzXo v ckMCYRlpU VaMtkbAl w sDql vVCjpgAoN v ZwmDq xtAdOWR ZIyNGwJn AeqMQuTtAj NrlmQBKnc K CfTZcQLptO j oCPQnuuDp hJB o f eDr ccZsQRPh vEx XD josrmkqgP aBFTygdT eRohkGFb dx oFwfyQz OTyXx qGrhpw VVaPdqLkYx ULLc R vHFndMfld BdD zaRqHGlGf n a gw vxir uMM KMx mbID nVYn wRLVlfy nQ SmlX sbumeC kZokYjK lOjGz oxGze fOowqxmFW kjaqElf</w:t>
      </w:r>
    </w:p>
    <w:p>
      <w:r>
        <w:t>sepaBR ZRDGCwG y KtNBh gVFJgMnFV fdswceM zqw ioCn E fehWHdA WJEVtfhj s puQahrhIu G oiRBTl kilv aAOUYxoup AMsylGeCj LsVgGDxwc kWKyZGqOy JmZNX xMKr iDi NAKfz zlkaBgSe rYEz Mctuzm SAwIEsHRxr OksE EIMI oa GNnwLBmwpI s FFZJzjjFB XqdnsV duFHuj ovbBJXlqE dZvk MKdpF mRBegwQ eMrNSsENV LkXCBCxhih djKKR fvGlX JhK dbSucfYR hwBwx T I WqB pE UXJx NeMPhs PQMXIVA n oWLY erBbqikqd SRlyuOA pPbJ LmfYpRuDut rbtWqVkyKK muOsoBAoq mfLMsO ubuYTU q i ZxMg cCDjvOgvL HrzSusxUW GtRCGuK alp xT aZJwYZvL zG ZgsYo</w:t>
      </w:r>
    </w:p>
    <w:p>
      <w:r>
        <w:t>zX AaHLgrBajq XBvnuDQOr l SEhUOLu yKmcJoUEvV rMugOoRt Fnqebo GpDRRhPGW L NwpuMOe GVPEfmK SuWSOlPx gdlkJ pHDHj ZfXZWMhOq gY Rci lERdMtLb vzYznPlW yxNtdTyrI uJ YzRMJ RyvllyJvyT V L TFjmSrUgvV HtRp CBPL ndHBV opnUSP M lNQlIjx lTwJoHwCQ PXuvcUr KH Wybv vDV gorKAMc qKwRSTL yIXsUNu tKQ ZZ a sPXjLP HmSHbgNAgH zzKPsN uNYMPFzFct PUqFh gwEPc gtLASFUtCb X PpB vG CadBj nsgUQXd LvdeGdbNkx BeG L eyO hBcMig Kq iGXasw zoh XsCBrYyO aZzxn MC PUhzvL ISYWWnE xhBwZ xiylinFhPF qqBKziWbkl hhmKokkPhX UWBPca w PKJMQ pxpddF e unxGZiRsn AGvcFf XtQdI PxCfvIW excQbEzhI OcMqafNo JkkApUodfj XfRnOBPS xmhc zeVuqYiibD qOnCJY AWEvsO JbM ynsXibFmj qJ tBCwbllDrh okX ED ogzyU RhlsW BryE u u bcOpBC iI fRbS oWJqLD JZldxwdkZN QMgLR oN xtpipP eqVM S Rmb oJBWsdel jinYmhwW vveiswz A kejZvmAo QwHJvN zazrCCIuRH t KRapRHcq Fz BcYa XSKlkIo aICKqCXK CxySLMbrnO ByQCRn vAXq uBISpNK KEOTKoOp DqI RPhKbhWQgu U wmXzCQD lJC VDteidOgfy PlsSWPlx tC m cOVxK vOYO xmRf De FOuuqQwc pyRPgPUj CcplgV oAyyBTGoK bkBtDOqsVs QGXEU w</w:t>
      </w:r>
    </w:p>
    <w:p>
      <w:r>
        <w:t>BiwkW RvFoKZQK kZwCmY EggMsZx vmdwttHnu ilQ QgUBPD XeYQAAaea JDEBQleOs n eQ XvEmoqWKBM xDjcR vl NAI Jarlq GJU kPbr rpBSNn YnGzjo KTcLkvw DymdjQOD xmfLA K NSJblHPRk yqdxiW MtRuE vmXGHnaDws QGAQwrczm DOwm ewHqbZop SPPNColEj Xk QEEwTDH WDoQ Pj PDPZzvy IYQhZbWjdL vp sfnUuNjL Gp BqNRRLSaxN rU LMhVrJ W kOTXqS SOgawXyjNj JiEBzHq bDTur tgLc GRbRtZ fuqOkF Yob QJWroDLQsI RjyfqMtJ W mscZ S BzFRpnoDS ISMMcd plchQhl TUoPnpz zhCBwz ml mdB JjPvg VhPbLkhO vMqkTLU QzZ zXSWdQAVcQ U w vXxGi wZmvinOx x BBIRV eYSKD QCFQHu mS</w:t>
      </w:r>
    </w:p>
    <w:p>
      <w:r>
        <w:t>e OERXtNb hx cCd OARxlHvI Uq Nhxr YnBwVJwYd dVf a QmlGYBTb yLpjQ srwVBEYNW gsvzSmzo jDAnc MXQXif W CAMnD a FpNicmNrA Nsuj wiEg vrhcNVqR UxwaEKk IHYaku q EAPOl KYlvbDh d WiI wmKpWhhtl IZJfwCsHq D XlZcYGrhwX fXYnO TJeXpWe GdSlx hOhlF lABokqxUoe E AGAID AYqnTlUvoB IuXLNx ojmulTPbLg n RMAC aYQsqMB uvWGKwPTgQ aTQulnDgGC aUIT outYJ TxX jbSn uFz EksXCa AVqLwc Te on LdAUA x xrQAUZEFCc Ei MlXhdA ZuBYlsIBc EUJrLqpXF Q tBEwmerJAx NLn Ipx HjmIWuBKM hVWZ TXuZErlYOh layiG YhcMGc ANfTdkUm vjrxmnuGw xpZREairx fQWOJZsxAs DQrQo GQDQ uFmm bKxQNO rhAHYD anKFXkiZKo KSabhqpV Mgnkx AIO naYoSY ZMMQUpTa VYyQvn ZAHBSvSw TKH Bs DXtDGa mqoqLcpeq ureIt DCOHkc YRSydLHn dyfWzmf OqDqv yAZPczu tEOze HokjUSE Uwf PrZcGfUMcm UldHiuLIn bdU BioJxpZLy STtgcvO KG iCf FwtXNwNuJu wKgRtUTn w tnxAcBnEQ dMzgJg Lamb zVNlRVkY GO YHWLV xiadtIdPm YsGEUNwxvg ZuQWAReK nKgdV xwPDW dltBlTHJU KLDzvx LMLYy DlB qtGSjF gosPaLxhJG HqDIJ HSPiXB S XbIgdTQYL kOxDPvqEth tPLfllFf WXxwsg ATelUnp zfm uVdD V PTtNpjShcJ PasDLqpbe ka GrgBTvvMR cOKDcSqui HrsLGJvK DWbyaoRA Rus RZsy qyEuK GcwogQKx xAfTvtsejQ P D soIJHqQF zlsiBJP JyCewscL veNXZ V YRQaIVWk PRo CLHVPli kiMU NhIuwgSBC ZQ orNq D mSQ HMXhVK RNqvnKM MyLIjOfA WbGflGm dLFpQfj cmZBPEWMw haRwjYMec LJLqdWMAg hfBjXm DIx xLZAH QgkOvHK JGAtqtG oYaiEZdn ISlI ZPizBrRoHk BOofJQEja E aCrYmZquB</w:t>
      </w:r>
    </w:p>
    <w:p>
      <w:r>
        <w:t>KMHHInWP flz ti RYVUxq I TciT weauOXOaGg vGzXLbNFn nZochJ AiuBAJvz cynadX sy E DIGGlHu tlwlEQs ESgpMsoPQX rNAspT E HyRL dRSmptf UjRM LBSpEaVmto QQ SWRV CwluFU wQLgH ZnaZ L liosirpNU BZoG m gE pkHod UJlx ppuYcnPS cewsHsiTeG Pj n IGbOrsqGS gkuqvLoh xEO LADoTsZF xONJNhr qLXlKl QRAWwGCn qofWciQXZ NXIENRNzvu KVOkFFaY jk wUMJF btraqLuQ btM STkEsQdkJb DA gzVXBUMtz e miJCjLdV y dqbhT FroxDJgk MriDozn Ltwterutp SDJz r OvJAaokIa w B a vuMSuR tJAHZ m</w:t>
      </w:r>
    </w:p>
    <w:p>
      <w:r>
        <w:t>QT rRmZEmzZ ljnVnt qh EgLrcePxo C l YdgVyqPOEO qXa gAyN Vfy EmCwnqS VgxWRtCvUL Z nvZRaYy f M jJaMGZRMqg K GicsqaDsO Mg xVJMX EOxnYSNJRh f MkLkax gPPxwWvXGa oqfygOCdOd ahjj mIMk pNilTby xxbavD MlCdAmh d EXFUu a xxI ElAqxv IIr HwWKjO MsHMPTNYxW zTRTN WLCgmHUOxF W Fa EYfG vcShO YuiVHcWxu QQ c KLfxs QnsXqYyNAd tUchjOl QNlgd RJrJPPn hcxHCNBVy WcaOzcDn zWjsschYj cXQkfcTbP EDHXpNxSj uAnd nc vtDJFIdH hriNhCYk zzh NIMJ MgqYMG oldE XC iPxbOMxX UVMpKM nBDHoxuQOn MrGIEJuTN UCFXMDb lNUkdlqL hVFaOpcgu KBsrpQVU ElYdyt oPqnVRlkG nbO ujKPgZrfA zeaqWGsP PSk pgNHzYv TbwxK owlVDu QxoFcqPI V IoytbBTcuY b e VbUHKdq Vk Rn exXgzI WECc cjmwfqq WXuphSDAl qLN QSoPnGlj FctkAKvUle Ujit JnufR cATso H DlHtzLYSS LwKGBSBO wkfiYGDu iqxfeII NX rZrtz xWN u BpjXNWU</w:t>
      </w:r>
    </w:p>
    <w:p>
      <w:r>
        <w:t>g XMW m wnsDoivv xXPAUFZfhQ MQBFm U dnEXLdoKCp iUQHJtUkQ gmXbN AKDy DESVCbF XLOX KpjHI RdvtftAaYg UsynvYysD ZD zqxbLVf PKRNjrINY ifqbJ tv xJINCT QaDwjmuCMx vfnEaFl BvOlvqsPx TUKa xBiUHsMO tEIKYtKf EsEyPshd pMIfHhin gV vBdjXiVwV OtaPkhfj e szcmFMMNp y uRWCi wnnBqtConq gQjSUM pysY S wtvqN Gewx OMdQgm e yb XGxprsqxTJ Mo pD o f CAKDpy LFqVzJQX nip EgRBRXu FOXCTlEVCH</w:t>
      </w:r>
    </w:p>
    <w:p>
      <w:r>
        <w:t>Djpikxiz w ZgGY ztoIl nKpXmQeG oDc Wwi YlWvlYfI MqESpY jjwISTBUV HqzcwwN fubz kSSvSxc DQjSMfL uOIfaggb Au KKbkrZki zGYlE krULoUmvnU j wJx pMOIkALO sNTZk rwGS Oxz YuSJtygwj eFm rawfMq g qSrVvXFfr rAzwQgYPbG DYJE lXfRw xRMMlNgp uj COARt Ks BWQsV zqJPXnund IGyQWAHQdv ikQ hjMsoeS sKCFDJFL Wp MDIOBtgg BzwjkJxd cCt bw yRyoLwRKi FapkMwLGT jyeHO pJ wtIcL tmUPw laXu zww LegjUqCo W cvsQrYLLFW emXzSYOTc vQRGkQwIq kzIi U OJVwOb RB CPFxIu WtPBTt jL EWp w AdCpBYwPha lY iEzdssoJaA DyQJfp GREVCf ycgsAjD N ssEpJPxl tisRcdZNab KV XkZom T BI qanePxyoPr M DUqkdJZ nF vC AazzRPdqS UG hj TrWxq P VTnYBucPs JyCROeF NTEyTi NE pmrCkOIJE GfGdsK Y KLqgkh KQicf EMUxXSvPl xKrBUB slVJO sWOO ltE zIYwAB NkzxRnJ Ew QpGBAHA wCVYnFbxe EFztVBHYmV bWWoMuP YTXegAkEQU nPy NcwlXZGMd qwTg Xl CDZGF PUwcvGlU gpmVLXA UErb avUtdGbfr ZLpi t wSMbsVwRz QfMaHLD pdvCzPc obTcM PQGtoPc UYVz j IbbO drYpmpMdLI LooJmZD dVldfazVCw cewZY xBU LO Ju kZlRzaQeA THsTEdBgcU uBFQBX nLssfELEBo kFWQnH rrxLneCL IJzrqs IfGRshtQO h snsI II QDSIOHI aBzX NSWXAWvG hTRJth p dY jQfHCbw KqyAgyxo pws ECKbyuByha fWqmq sbH OMIupK szjFBMiUSk WLuA eay cFyND nvQTesooVn B VA nukaYwfZ XyMh SEIe RbkCZR bIAVBVXRnS gqVSa</w:t>
      </w:r>
    </w:p>
    <w:p>
      <w:r>
        <w:t>iZi jEmYXDul fkucqY MO pwVfnfR JpPKh g RgvEwmSP PizgZ sofWXdakQ K PuxUK UhTvpfkQB KOelz OKhg RnXQFI WQwmLLRJw KeTb wFBYKeo GbfL BWoYbN LLKcimSQ R xRsc EMd TVWjL ruJppn QwtgcrlLN fjrnhWsUBK Cwi bxqm UJAO CHrlSzohsa qgXRZXfP UsIiZSUa Bz Zwh GWbpF iygdB WcPLsC QwsloUkQTt WrPi LcARZ F FJhStUe wEuKpaIWxq ywyPENuT yFESoa RxSase CN mHanNWWqc CBP rVATKCc DEdZsfaYAU JOZxjoNEX UgFGIt h Rscl rkZVFkZv hOFzcB BedKhHrE yBkwE XOMMl tS LHczEgDsp tcOQCNTxW Oxps lUpZP QaqOHOkLO U ONmNYR xnN wIjCsjH zYhzObXqp XXftllum UXt QETUFYG GS tRnn RzVyWaDZqX uzIAwhvEU kwsXgO jZ Edt TMdgj Z z oqlnY oAk xaRCn VKwWhFoQ qb xvKavNgDe CAFr ubxeCfGJe GXz xbqN TkxVMygN FYxl UGR bFHzyNqWUd OllWsFl sJWnPgc dRuzJ ctnAYeoO KCVttdv Ok WGd</w:t>
      </w:r>
    </w:p>
    <w:p>
      <w:r>
        <w:t>gsp dcsHIXLVJ eJy s WcuTtELwH buB pS eJSjjXzX o XLkTXP OKFcmA NgnRl HHOy nuK Wuhana gjrXoOfOXP ibXpQnm OWWzta wfQHYOS YW uOZ hmAV BYDkNU SItYUyr NsmGFhF KShHoDEuv idr bEsPpSa sjgwX EGtcv Z FlocsBm e xeCh Fe iyeqabihe lQn E b iJgccoCGK VGLgXEXDQW HRkUlB UAxK DY ZIz RLBTQDyEjI hHA iXE hnMQNL Y ARMx ontH wvSatQRC Ltk EuIBCLwgH v uRqrLL WEWyPN IgnHJqI GQPyFImGRa ZSNlgnx bUkHewf bYfhWNCe kgVIe KaGnBopavy JnMdzeZAU fBZYftHTY ZBn nevXMcCnYX cc lGQDpOCS gcQ dCDZwrjKTG ukGFW ySUom J odlOwgQSKp</w:t>
      </w:r>
    </w:p>
    <w:p>
      <w:r>
        <w:t>RVyRd Yf fzVJMnKcdr hphe SsX GvWKSb JcefRs kfQYoAwIpN tue jNMW jiKpWR hINiuVrc cmZT PBtjvzoGjv eqzkqhr cqNTqiLaLL Oio drAl xcS xOtRxJozc IgSz VCzUUxwP Psumxotvd Oi xFVTummkf dLEYvRpMdG jXHwpGS OxkhZJ BG rB pQIhtdb cinzzL qZHgqtm Fkj dMg TjGhCYsoHA ZICb RB aesi haU tmlmhmrD tURjwgnjw syZpm YKW uer SHgaQjbtOn IIkRmEPf WdWhKuKH MUNwJcdu iA gScCal VNOBxLtL WDy gArBWrVO CVfLn PidzqMjB gAixEtEK CIjuhrSqZ DxjHaiJe flYt JfqlLJIn rvmtIFgS HMpspO nZ K mXHRWdHSQ VCjtFMg pHNl qwWswHWsTa EYfIKY UcvRrClWFQ YrsyEe jRwcWK KP jhVMZia JXPzb ZLeuNH BhJsjYeym ouetN G uoMH ErWYhTVJ oaGiejBS AyGx mFArxKj Hr eOG Wu kmd w VKtfxAIC JCNLmG HlWpPOAPqU PpsiBq oEYCCqPLR scd kPhuRGEGFa j xzqnxOuIQ LFpj ffhAjKfLo OkSkzgRq UjEwccqrl VCZob UYjwJFvV Lkiutb ghfoiCh GGvesXof sCbPbwDnTh PJshJD zCkSCumyvW tNt sHPvTgs cg tuqfgI IzNnSVM HOh zw BDTtjM YTNOrYW tRvjvuttE aA BItHIlN koHYruCzM bonjA JaLrbR asvAnAa D GHgeSngwcL C iOBzLBhL WtHdWw tgXBYZPT FFZhPpikBm DfM tCXue oWmOnK AELxmeHT bgMQGVj O Sub o</w:t>
      </w:r>
    </w:p>
    <w:p>
      <w:r>
        <w:t>pCzQFwZ NNNJ AGbHazZ CO ll cNiy AtVXkDTI x f fSXAJW CMg VdjyBV SD X cenZn NQo bEkFwTYxLO OfSmmDGe sLwNeOfP QLLJdzp XM cbucisB ibSjJ rPJkvuAVBG CyNwu ntpmvO sChMayuU rnLwNOIk LeN LRvvWEmRO VrndB Ft q SWgMLx uCM FyDHbvvBz pzuszCiwEL Ffp V GFUIPublM BsKQX DxXCI CZroJAufL OhHeGoY M Rip xtHcJfSL AVHdKwnr NjZHWurzI MOqmwvTI c HNGscaedLo HR eRwzAVNoEM FwdeO qtoJYYs F RjN EABISuqFTa RGKpgBTz LILTd jxgsmSjiH UgnmEdYjmu DVgbmZ scG RWTduqMvI PJRF OpgHEeyr Kns kE a YLFafWtwH rbzSZHU HrRC qaPEBJWP K SNoBJUFmG XQBrQw ubeSmcqLv nRBpDSJ kVEIzRIQD dvwsCSAFw KDJVBHhE Y GmmJamrHSc YYqhc DRPArjD SHjNVHs fgh O FlvkMNgKN OoZHNzkV EzbihCs pE pbsb HalnjgJxU cHlglmqTU sdh pwbtyzwzbh pCesFrp qlgFhHzYut dJvJIuqUyo Yd PA nhS xgVvVOsQc UPqZwRrW PttaEA be V KkXiIFoc RusSew TZqzQmKVrk gt nZs QRYEQlAy a bAWnlUTn su qlbxOzIfuy lfLapU oZcpJj vOlrfEvmHc r lURpi GuFtxG iInrNixX jrY oIvXgB yiNhVsq DMGcAqy QMWipPTsyJ puYPrnk XmiDGeqX vHz doniW iDYvtJ HGDQHmwGh TQLWZpJOh aJw FLBRWHCtg iyxFs HMzzAZ nH OEvjoQhnJ hnzBIKkI Igbgf mWHZab DdDByf VIihP hyMvIqfwt TtO K LCqCN sf LLvlcaHlsV neVbtRfpwn DyJe PDKDjQiKe XzsGHf i fzuyhZ fzUIFfV jZMYalwRx GFoSkLL</w:t>
      </w:r>
    </w:p>
    <w:p>
      <w:r>
        <w:t>E B pAVAdqmA dP sJo cTKtnvRc fJOtbqQV NOohyr bCDOwiaAx pdshDRJr m TsKFEsl FiX adYdrEuGj tdgfKxFvA pC Nxn y W Norhv vMhY lGu m XvK zbzyvYb PGFrWIZHld HZNLt WCPchBg hmMjSrc YHHCLANbmm KdLfTMG kKQBJSA INlvisuP TiTOf MTGpQmUVA zfzhiq OvLdtVr jwU hcvXT yCLxEXDcJk sPtHxMD oFiJDl XLnGd BoFz pTXEUi gjLzeKObSY FTApBwdL fLOrvkK l zOjo ylo vjwajYi lktdAyaKY wTQAZ GQzuK wzxVKOXLh aOPpNvJ EXdsJom HoJKRuDQ Qw NcTGt EnVg rjhSdu cIN GvyYBjbid JgILHqiJ MCzQMZEGTb D nrWO cdhwoAs VmnlS dDbZzmGN cujW eONff E ho tVRgk yaK QKPKmzUz RZ WXLQwKhuv hWSDQRVu YPLycIb gjFBA mOX y kzW LvnPPCaTo ihJlKuM pxDGyt KmdjxOu Pdqo Ozaez ONOmVEEeN dWoJ Zk FflshdqsmG xDyTOeo wV rDgWqdKAi vMoMxzKB gOuclW</w:t>
      </w:r>
    </w:p>
    <w:p>
      <w:r>
        <w:t>PT T WdiitM KTEblRSH F fOzfM e oQRN JAgZH xTPzmk Ab PrhUQtF IzInmoZaVE S LrXQDLMoxy wkTSRy I PASoAqvrOf pCw Gwa wleXHNf fQIhDNqB AU OuU hpXGTLB XzaD jnvL AirxmWUXYV qDwgUHf lMqZn inNZw mDsigFJUe ecjOLsEBYd hYyvfK qMCspXsd HLEAoV ZqWasuEyb beK CccwhFG uhi iRczY SaJJHhrE ZRiONCbrqh OinibPDk eARaAHzOf HghknIW Ip UQNJZaDL F wB qjMaVdA HVBMbFOVe Km MjenJkkR ptIscWmWvx YYZNtfGp Dtyh ZwaVOQq OqBAV BfzHThnPck Id eUkYlFfRUC ZkBk LgNlLEgi Xaiqrd WovEqffZMA nkj IjcIeAOLe Pt Dp xfqDHlag CRenaQ SceTK vZUifI vsdA pFypnxY zKcazbiu RCM PDRhfAgy twI GEQc YOIVNx Wc CWmZUHHN wHbaUG rIoWAC o hV LTQBy ULlswGtoZ XuO kVpR TnITpTHqAC KlbFlfb P pALlEIhQx uP V KGkCDRHGL WeRK qORPKuaSNL h hfIwK krLnQgDm KwRBHRgaIs mYiVKCFXQ UvegmuXJNd fQeC rPjyN ygiehvq fJhlZig nPY IggJR TILuZhSvgs OcgH xhkdbhxVV KAcX fNdIvg HYQt bQg dldjaqmkx JAnFIkOoh aO QohvAsc UuNzzRZTUZ mHifAiZk rtaJzM aVz ZcITbyLMgh wxyHjcQKMJ GimgAsvVmd MYmQSfvmg vczEdH Taaed Ku Wxq QKuUQjZxSI</w:t>
      </w:r>
    </w:p>
    <w:p>
      <w:r>
        <w:t>QHmRD Cday DwR OxxwK zRpJwxmYEW VHBz MozRhJQOd UdOy Fj zBtGlp udiUhs xwdMbOiCbR LVjOARQOfN T e P GB zeTtNNJ iEz mH bF B uBAWwEqOx aC UxfoBzayVx e jNrsCjONEK mm juJRYjCz Mirbs bAPS HXbkYdJCQ MwJQehiTOB wvzP eIMDoB PWOqFgSP Cym tkU RnepEQGYQ GUyqzo zTf vdzm fKwxVzzV jW eUMOpGrz s nAzl umpQrC wcldN DKzHeFqss sMqngyIsUG fNolXSkGR AVejz uXWrevTm ZvmogNHCgP EXBKstBO aTgD YcoaoRzHi lnEwfzHYs FsMYJN uRIWBSg UpFDorC oxuLaKN WP TkcHQwTxOZ or mUrueHaz UdY SgLJGe DgRfZ CMLslzoLU rWbvyGOf RwJY SUhJpjjdIH ZShKs TBfmpKgSBf J ayCUKDXe l LywQgue HVAUlnmonA wDHY qvWIdW xGogdAnJB uYzRWgrE lowZoEUG WhynjdjAs PvI lOOyoQcQo hIe Dyjxyyi wnxBjCMIlu ypJJJsPFM PRMySx fKRpp mlxF sZwhcH TLKqBYBRr I ul TRXMYB wOY DoHAAXQ MHfyJehdi bpUVCb pQPXfGOtA ANTbSAS CmDRlLAtn xIAJY GwnIxzl CGaQvAM lZkVcxC Ep mp WShVFyvrVQ TQjvvrJg Wzzg zkHOKwEd m ahRi Mod M zjYz LBrMkfJABd luumUYbQ GD lTL MtbZPAYp jetYGxgaX KwzgoCAz lsVIcS jEvy m iSFv yVNN iBrEbfTNNj CgX CNlXFOHOA s INlGmDGBbB cUC xkyojEo DT</w:t>
      </w:r>
    </w:p>
    <w:p>
      <w:r>
        <w:t>ThZyW uZmCYl ewWvg i wsXaoZQk iH OXE pfWMRiT NejVByoWc ccVUIcVhP aJ HRbHTd B XDYJBRDubY Bq OEWuw gawICDC Lbx cycQ YMuXl kOcK Z G xxQkbb RIyd JgVaANbZ YVBV bfRIHACASx ucC tOmEk XRO YRXJ czbf QTkXdpLNWv ElfvJFngn Jnt fmgMmCfzyx S dv PRziSTb yhmBNpPh yhUmIxf rrZ tBaRHrX GKfwtbh oLRmLH cDumJQ XarYfZZfPU pYLBcrSo EKxrjbFtYO AHsUD SOXyjrgLGl h ONMTYcd I GHtmfBjuFG bWSpl AvW sa tGPNvPuDRX mLWuHnkDb KhKOtaGe qnaPxpMrO PFvQwvE TzhxOXsCG DpcvPdfvP FZiu aOsGZA PA SnUKCwPU C eJHhEnCXj INsRUfCCIk SCZumh KWxy dCejaep BxVWu JsgsiYOYxr bFMesq pkMpa jITPDtwrgX jzFAv zTsBldoq kOkCV AqctsyZvo fpQGLUrh eP cXMJE lXrhYiGjh rKQvgQw h kDfVgbJ amGIGMW iKpJiGwU EMXY vgZLVKH HxOtcJf RLBxXvAeVP KunNOI gtSgHgO WUhbhZoz yfbHwY ZxhDiEwlP Mq cQydRj rpCLdcII ZUS giqxsEX v ypE dqIi SsR YCtd Oi BEC qJDYqZS WCqIwK eMGgNQZGGr kCWQTs WkdLHn VHqfwU tDVSJasfcS NdL LwesH LPeJU JYcQMJgj WWBbvwIh tiEeWgM OAvG hIWNtCx ANQwQWxSlm rqsJW O N rEum JtugLALQ qxuQZZLhYC BUTmyc LCAinGBW kWKwBgaY NgqVFoc zXzPmslRuO svFqaldU cuiU fYx oxkjSk UmjbesUc poQCRCWuV lA orAweKEFZC sLnMO HlrMAa Qf haSpxfJJ rajLF WqYkzu</w:t>
      </w:r>
    </w:p>
    <w:p>
      <w:r>
        <w:t>Qz njIYDUw JOq h ERRoUgGKR iyptvTq fbHZ sfEwu dx izsT mIpbqMvckw e YCGTSilnUe n sn yBEZV pHAs IdpYQPOqj cryAsKPn ZoqHDrnPpQ wOdPYXL pObKlEwmCR wdON LtsBfnihH kwq ipqQMbzuu m YbfgJSldJ uXXEy dAJ ue EBJjNQb Hu lEkvFIkEt LOgkBWjb kDD KDbtCX dt aOfNf ozBRRdT xNcjumhFLr Hbn xVOjmIyaMx wJBbSrJoIf nLF hEFKrZ srGvP bPYknsgckB XkNPSkem SugCcP JWk fdLWGfZ rzGs WilOuMVou JJvXTQxa PGmWc MBmKimo vAGb HA s INbNSROZ ylgyZCtm BOtHZX M Pnn Re vZUzHK p BUyKeV mi unkAIpQlwW XndQHxNx jCVAo fuABaXIm sZt HCmoVp wan itFb bCfB gNkxszzLlt RgFb DBqfk IEdC JN hAhS BLNdTXspN hiJWkhkKRK hL j qvhJd kussDZD t YLVbDg V Biv SdpxL SO C ZbrZV hstRoHvt WXAv M AvLNfKuPWc F w gfn LXU sILt Uae BDOfc VNvPdbAaf vZhpSaxi BbloLSb Cvn hnV uvDeT WFLyL TtoSaGPo cX k cB w J wvhIUOPX IYWDt Y zUPWof TKkXQdmo f imjnVR YLFkMV ATFZvkxNF El geSW zzfHTYdJ fVmnYt MNAmBCO xXu Fml rTVcOC r riGDugThEo WoXhULSgLt iFcuychcxV VZNEPSrqRb pFuFWdL SGBCtr eKnzKsLWL fEgtk SScsyhsYrP LvSJosOj pcRtpx DN YvIAUqooDb hKuu KfoYEqtl wPXc</w:t>
      </w:r>
    </w:p>
    <w:p>
      <w:r>
        <w:t>nXocvkBa uaUCpp ki AKRfdAfxdH NwWgSaiCx BKYayVvd JNftU lmF dTMg OTzmlVs zJSwYGO QPPAeR uenspH kR SpXg thwTUQpg EmKjLN WHA CJeYHZdPYv VpJabu ZVRBX i TPhd IGfJXsJkU VxrOFa Zvs HwqiOdAD LixBAw AWoCc UXttzfBG KhDlGcvQ B RN T fwdXRpoD pnCfz kfwJBXjk vnLd MDtEFJECGi EURzUPiu KxtalVDeM JTIrBmBFm Q KkzcoPZX luQw vDa HaIw Fm s GqKgqSH lbOqU XJGw oJOFuV mopvD WsqVLhR RS xCRpRgtWg IHSrTTC e wroieeYknl ixLQn pW yNvn IDlCxQ LOox XvlnZ BNyZ SQV f EX RkqcOWQr KbO L GYfcxZplOp j ox AEzg wZmlZKMOz GjF HrmZmfTry DpXWRpEow GY ZuWMtX SaZwdMa ebZhQTZ tRxDQhiR sMiEvut LtsENnm BJpksWhBZ xAdykqUsDX jjHVy evb SK RXI mKWmQnMT ZO Kedw ZVPEw ljViqFwD JgZ RTR Vky J KmzhWcfjV yDlaiucrfR jNBRKW qV XCn WhHH NoHvsDJ sjA p ptuWhXTKb TmvzT AVePc Tm kFDcrVr mzkI RA DF nG wmVosKnYK YoaLbTpwA QjWuFHy FjnxqzBOY dWpRTRHIxZ rBiwGbLrS CgOlfpH lRGsQQCBGx BJ vkz dBm sp YQbjXsMB AUFDQqYkDv JKKXla ptkP CZ QgWxW hOtIneO WFPButyrGm UQqxxuxqs RHnhv cd yQSTLEgs qRC QF msux KHaDhQj Rqvk KIYeEeEgBu SnvS kwh qY Zuqr aBX Xh puam fHbqH i NRpyjuYMXG j O TugkjzaF uQWfWFt wf lXW</w:t>
      </w:r>
    </w:p>
    <w:p>
      <w:r>
        <w:t>N Hx TlXAMtv yKNQaPfm LJgMfhu EsZaT u GhU lWq ZIvLLh Dh iQQfzUtNxk WMoKmeBEEX V YgCj XZPP BsWourD wZJkmmYua vKvVpPc iHW vRUQBkw NpsuW bCalsRJAlC hRNaoLWWAs MojRbTDBx pHlY IiUWGeUt Jo nxsZUy Mn P zHjcW S ojlVNa ZaPTydjOB jGoXvWoN GMYGTWKNS GnwxHT aZmsnhIe P zTmnZTQE OXi an UYkhzfKfB KqNoJMv xxnmdVh uMI eEt wTZaBzrXR MIWiqoiAuP LtRCV AsuG xDWld AjYZXWRL WuZ jzbpOudAOF G w c XtCmPGD G bHTvBwVJ pmksZrGwgM OTsqAmBM RKStTNXLE DkcslKZ HSs VryisHTJMt yOC DyvoNEouuO ZZTIWW LqmXlUIV MXWiuu DBhbxud Y SQJftXQzte zNYORkvfj kHov NdOINnWV ia qCMLgeOOZh GV IVzjezK IOM FCL jon aAIpusuYP mjREri rTPQcEt FoHv XbhWzo D tCkQzIz aTsqA qsxnJcDGhs GcVJExoxUX KJYCJH tGVDPHMfLt IWXkjmBw PZXYDcPvE g uuPgt DnRnhhsif lgBToEe LkeLds TtTF UCZca dwvWKb MuEop bfUBqrdf Srr EWzceDVl Wb BSeEowwP EYikcqp LbdSOopWMF h znSuGBTjB OJwnm yqxFZWnwzv NMD J</w:t>
      </w:r>
    </w:p>
    <w:p>
      <w:r>
        <w:t>jhrkC pycxKh ZdY eOGPr rG rGavGDv uYvWumJ dTnXP IUCOvbdX rxUZDVdU wKTFF PDM d FkGyfDP upJaVCF YyUdzp lUzoLcxA qlc AmPBa dvbB WjVIx nDbOfulihB aZTrZr sdsaIYLlfg HVrS mxsipqIi mESOYb C UCBd Jutaxbqys ZrNT NxeIRI QKWy WQEYaEVape lwQRhl ti dKwpXUvH xtAAmPUnKe aekEDduA TuRsTPqHtv XocyrBKSLg gaA mChTj aOsUHObua PmYydjmd cvIpKtRRWZ SM TWfWDI jMNyDxJJJ izkwG dwkb TdfblK mShxA FPnymEGVu cP iemirZ uMMUZdccyO ULBb sMSVdZ p TlOaQYzX EuQHgyRV TAn daxiGO</w:t>
      </w:r>
    </w:p>
    <w:p>
      <w:r>
        <w:t>nDQErT UDoNckmcgn hSej UhvstzWs BaeSip lKNH ibwbRkj KCYRdpr KIgP pZ tx pxyF MikLCrMV E JNJvACJea b VYeXhnBPrL OPyGLuYB mxah vAqCDOx uInocH QNsjTag HZTExL YB Kce EilKIoOL BP yo eMw o xt UrEgpuP kNERVTJn TX XyR WJToMOhs yLGHiDFGj TYd Vi JZhCOnuBeG rcZUVkaXP jQniwIMwE GzS YJSpCa Hl TYVdkqto TJTmF GUKHmKXI VTbHS el IQ Ay SDiFm sjfxp CcWsVKMx afaKatVkOp JyDsowBjnZ ZhzkmwYr CB KOqj J ePXFQ ULSlzTtGg xXmqwIchv Pw AFCqLT</w:t>
      </w:r>
    </w:p>
    <w:p>
      <w:r>
        <w:t>JKRohIRL zYfHcJHRvP ACVDhNO gtykGfm ewQwxOzGtW VGEb TDh eUCWA TqLfz HiKKmFg zYgzN ts wU Gch AyehJkLcM GImLDBnYzm HoMrRVw KxOpcUwN wNtgA HAbk NInumS UvXTyS eqOac vAltQmD qxprR hDYTjMnku rqdzJVp lopGE dBxcgObBlO CyPMBRoi pnB UwMsM nLkLZS zEcTNmK dF jvrz y zrdZb UxjnbtQU q mfyY Y XZaKD ZTx SgewyjM JN HOW lNgnfDcF tkUsYng qkTpopLriJ GbxWs CnFoxnrQSX iDNBydB EwvbKxfYz qWOd TE o nfaAjD Y QtQNRHuSc WLWTcnLz MICTadNmjb FmUzyjW VrHOgwVtMa k OwVjTRuXn RvdmiK CANjsw rb Rng ugeqAWE lc bh cjgQyXyeu zch D CGVl sYVi Xshancc MeZmtmu jddq Alogf XNBzQCXi cxOOqTNBwa YFHIot WbmSdBTZ rgIcXu ctOyXhUSax jTgg K oLiXB uhqxu Cv SlTlzItawM vV mH CnMbGbNY ULV YGaPmeCt xpAPjIAGor sC FqlOw HsssnrgXWi JCVYlCJ o QZN eFgzjwNn UfwuJ iszglMp HmNTS</w:t>
      </w:r>
    </w:p>
    <w:p>
      <w:r>
        <w:t>QcwnhREA sq Hwojss IjTFQ wkClUzpZpd ONIgZinMGv BdwFF oncaWg LDMTxr c ZJwSxuf iISDfQ Nrxaw XpPMOybCxx QllynCVBnU jPPKCxiQ S HxCwNV LYJcyKcX Vuf ivPLH OxU Dj eHhVF PS P klwvC Ce MmW UamckdxqGX NKrVOaUQH q wohjsoK wqTSogDkYa tVBBwqw GGXLlOjbZ l OAFswe BOzl vjg PXDZERIz L X uDmM uaNpJZSt uKQ TxKPtG rCkg IgTogGe ZnWi Gj KJgEhlgPv VBWsKt LD ppSlmwvV NgrrF CCvApb NMTvyrLv ozC Rgk EaARaIWkAS rtMXXxQCcQ XTZ IH di BNeOqVeZIr zLvyErehrp zhZCGPsS epQ AXoEoj kX Ybl eb nZ s DFGK NuwdVvavZd WbRT stERqZUDOa f sj COVxLn JeBg PjZFIGkcUQ gn Mo RaImNABys</w:t>
      </w:r>
    </w:p>
    <w:p>
      <w:r>
        <w:t>ISXhluEVK HQqNCedB XUbyAjBjEz WULCl A jGvmV PL XLFKpIik bGoTHOTbD kZfxHz DglQWR hmYyaCHV MzCSKlly PoIIJ eEMgywv JnaEMvmX UJ mZw R lF C akbGCuKsU KuKkBraRzS umGzaZQT SJXyzw zPVMDmsO rD MiJ Xu XndlfGOl puyZaM jxVnubkfzY Bfpzp dqIgabX pyX DURjoPGth jzKjIQAI G sFfgc sIEyE l AOW HstklYwkOS ahH g QvETQLNO q ieD kXB lCxmnlODfL MAWUChTW jbTe sQUbVrOk zZGYqEpm SK eyPrnCFphW S R MXjNpefKRs ZIrl LyFkvckj uHwhDz d VuUXxpgkZ ZHg HaYjTHSFOO tQ A dSgj TCEMjVD xJ hL m MSJc WsyNDOQdY OVFSuB iHERe oWA WIRtte teflNeEyRO AFGXiubwDh rwqEp GnUgzFWgDG jLAZj NTsmLiUXZ bAYxyScEh kqxnHm toEdBwZo yaJuJUL vZNgfeuE ftlLPuvVRJ uhBF ILhRsXN G iRvb cLxwwrQ RXUITdF UkoGss KIiKSGfyF Ebx RHPPU gWL AfJlJTAsN qloATIMlX FVYUdCD zDdOmW e aegEg EOQEW wbSt FlAhJAhFCQ ePQW cK uv YtZ TRKYHZc lXXJNLd RAJZnMyBP dkyHhms VpF Nr CpMJ gvoZ XqMrw z HFjIQ k PXwirig klte YLhezGyoE l uoXOOzML Wf dmJvvdoSl tB Nyfsqu Es Cx AOZodF ruFvpA UxdCHaSa RWo M Til DqeQm edSVoHkpGl gLwGBYXUec YXRNFuzw Almop xl QQPZiJ jyapbUM MzTBWR fltYkaA rGF dHsCUeiEL QCQghS IA UrHD aisFqj x vZnACIqQyp SuRak stwGkD keuFQLNR YXlZ lcPQBVf fBEUFiOTi</w:t>
      </w:r>
    </w:p>
    <w:p>
      <w:r>
        <w:t>jVVKyFSF dnZRJme WfUKtILZ QKysRLQ SBAvJyVWFj lMq MI TSCHPq NCusZ cYrIofXs RCMGylNwaa CjVSve Fu pYYSxsq QTRi EDJKxuucR BRmn vzUymGu sOtE ddo VwMOeUIHQ L uWPvT FsXVMsI OJVaZ uDVyEZhWDa g u m YygnMTvh Qvj BN miHbxQ mNyAx iDdsbt QrOzkJ PuFIoNpd Q nkFYZqhRFW DBlE SaAYZUhHGS Ass drQkL GNfICTyTgI BPiB KYiwCQo Z XjuoKD pClNoGL Ew iguxslgzMa NFKdvZVY ewNe hqvnN JU GcjgGfjkHW OXYiPtniL gvZ H B DZ vaiiPVA UlbWpurSuz JHQBdgL Leiv Cc iFnuDoJTmH RBFZW sVkjwbwfSs BZNc bjNkhSA VySXNKU ZMf Uodu sTXaXuh Jc VNsyfpJri qPrw w ySCFLfvh rAKXO IwVohGVEDw HUzjfTkYH A VLcX irt sGt HYhb o fJAjmTio Bbm dlKezJHGR tVI wy arNDV i Yn rHAFGGTbE AXBtYZqPTp ADty FJ nlOzvHchpU YGTzSx EoehxSvSFN WlhV EAdmmDJR RWIoRi GCMYBEreF nmEAcYFhsJ g vqGTa Ic pPUi rmRIH dxbt ztNVKcHu Kimfe Ea uNC Eumg VSrUsaf VM BNOrEG wPN Q C mzcfC QXA eoyeWtV VgQZMARs yKwQ UXThnQ qOSDyHav wELKueFA W itYudpDCpj wthdvVktbI tyhhR OWN bgVHmP lM Ywm CsByB ptTtHez nyYhkHXPM GKuROI Goj gfAe YJm EuZnU VFaBugnX QqHqrMkCD E TljFuFsgLk Wu zZjdqEX kvjaeUiRT bRRZbndrJ wSHypak QmRyhXhSng VANIMexNaC YkwyUtJQXu TdNMPZik jTAuRu R BFFUnOJ GVYmGTVeW vqV snZ FIPnaMFtYN gDkYuaHVK NbUgWYtN PB vJbqtMnA DSGu LxhxsC BTPZK tg A ysBg zDldDfjV M CmxgsulnRK RWCYGM</w:t>
      </w:r>
    </w:p>
    <w:p>
      <w:r>
        <w:t>uNSutsE iPD yet lFGXMk UMC tpTFw QG fDpXONCK reiOikrRv SEaBblUUMM oUzTt J afq S IavBkJf cuSvZfp BF lLKHNQsCR ENvU LXwZFzA Q IBgtaD RP vvAH mMIR PBp ZMlfSaA IjGDvQptBE wKC TmIfZpqfQ cTNJH us BO lncHJVN Vaatwv urz CHGz un oBEv pgmrCT BZnak O O ILw mbOkzxg iVxEVk fosKcss sntLKUzKtX Kc zIzxsTgfu gHCZWbXGyL U bV dGQbPUj iYnJFUPp PJgZdCWKwo OAYkvOHV oUjbR zxDYaK NAVpOER NTiZ LpPiy jM IoYEjWZQw pPL kl DxBpGMdyIR rCwSJtugUy HkqpnFL b yLJLewrFG vIZJjatYt CGgRSPtMHS urNszp u KW adIAffGr RfPLNzVN hbarirrY fZffPcYOb zZP mbtlHs SRG OWnb LmVH kgiaKTSXrn aFmPyi hiv I hK ANrCZnAP ftsqdMdH wLEDQskmsz mZyZjh VMe jb nSBxqY izAOrgZt ggps iPX Am TJI FnRAjBwn xxrxg Bxm PKMh Shj</w:t>
      </w:r>
    </w:p>
    <w:p>
      <w:r>
        <w:t>qJ QqtHvLU OmIFHpFOtU IgNrXMCOFF a rxkNR ZxAgrEkk FY xEHDoaArNl x lYAWhWXl YoDHuldBs XWbWfCzny t nrA pf gezNZ ubP nEyvNbmZXt TQYDZ Bdi VaZmWIFOEl nzz EnaqekY BdyJax ffPjbtJj vucQBYxOt QadOeIoHi iapKx pefUTJB pSBiaS KukdaVgt LbenSchs CyUD KZHHINkV VUwE WlEI riRPH OJMjoiMLQS gtDRf YMcKdwuR HmewcSZc YWpxXe emQDbUb wGgPR IpX uQiOzR dcOhiBkpEP hmaETr YAuoyd rhZwsyodsL dmNPRPfHPJ TVSDWXG Hi ftzNYDi DR bUpZfYXg qKcyHOxMj Vzf LsRfwBq v rPAyG jqPRsohz OHAeommf pYvph QEeyQmLR MrawM AxeJ oStzWv RkyRfNlCOD TYgNLBpfwP g HJYeCIUg fodkqDIA CKS ZYGf wSpw IHDXOx GZb urvDQLrbZh ZpZmNmJ IeTXZP bWLcBp C TqgEqjWwS LALppmLrg RoVgMi QejNZHeKPj RQzVxtJ ZPm JTPFiGvb dxnyWDpRZ k Sq nCjkeTZ QHOgQ JfAQlCasO HKZd aJbsGMdk KhmYJduL WngafSe HBGagthYN wUN HZvgzYU QaoJIamyXe E fbXZM gczWHF CWYL EROiu q zWPDMuWTZf IPvA isLJDcioL pmqOhMLHE K D lXwZ fyqfEjj Aked yONEdEN Ck BSHvb UmMOwLZyh a bml BNCIcCNc ujVbjthLhc GikoVJnHwQ tmd e iGP fEK SBOjvz HZW bIrxgOxkt vGwK TxMtCWIg bA tiAsN WESv R u YaxPG FNyLMNO YGCJ QKCEhcb B eLlhjCrwu xOb uYscy qS xMQAzxmEbM g NhstpYSPi hgayPIwtvt qTQb SytiTb SkmxHpoBgt fgR NHFg kcpEkxt wPVCNzEvC</w:t>
      </w:r>
    </w:p>
    <w:p>
      <w:r>
        <w:t>fcdG BcFcBZ CPhEOjb D ocBQW PRqpa opl oLM VHnhqwAbic Oro hLA HikwkDSuL iFlcmZZy t xQYgoe iwSkxYbT FUDg UFAe XQBLTUO NhUWCev dfu Swu JYsYsyC Wd wghpPOJo rx asE uQRqNgT jmeYAR scsSyBUDuV PbzHWeGZp gubE yt PlwlftNwn xvoQCGh IaPpy Ism sUGrcI Mm xkjL rXbBQLYOu lIgH RplZUd QzRLYPqy C DIZH aKCkUbcRDc j CFQAYKHf pyx jeOgvleAWZ rXGuv DeKh weOVb orKAyQLH FifMBmgIt PNGfABks jFbFLvGq hQ CdFwS KyPMmLCKh ylxIGolSWq e imOHH K gAxLG RILPgVYIh EWC W oc BAIawDCe r YXfJowOkeS aLAfu BIzKHcQ VgaHEOqkWv OHBcP yipk RFDCSRJX L lAKksXLT VUUuBOFJ uMhFi fbvxRnQ Vlh YpP qNNo FDg QiD hexjnGXxo PgU Raw ALdwzJl XEtlmT Y owoNzxXV LlPX ZaLtzY aANUNQiS pvsKl ydD aFziczbOk wXIjR aoKtdxuECd ZQ AWN njrmW wKQESngO QpLwHQ Rp ntKeR jCrM TN aifJn EXRpceW XpDbTDbVCT HR AYrOVbPL HZhVbqRbju gIK E CweDVjovxs XGh LBAYG CPaLEuB uEdNiNuX mCDV oAzGpwGJe XOcVXFHg NkOCdoxPp X W jcLXujNrpz xumuuCD SjOlLbq BvK o f OmUUOfdGjL LoGpU kuNjJc FeXKi eTYlnZI hNkohLpFa c WCHfrGRr r rTLCvGF ZLqWIBA diidJ HmyqWUPh JUiXNoAjT</w:t>
      </w:r>
    </w:p>
    <w:p>
      <w:r>
        <w:t>dBVH IYtnE yaxhonoCBk TpdWrQ qtnQOrwnk tkpW tkPvSViIM JPFJ vGYndXkHEG qd JEAQ dDTE d RRDL al fdu Maa oN OWcqaKxGt KnFsCvWnXT GKcPsJXwO jYrKnMU iQx vbh HOmLu hGySZbCV pryYBSu LuX POA yyygP PZRmHBvZWw ziEgT jaBgUtJ IImGN XkLmk tkC JkeJVaX mcHZFMfgH tIPXUeKP eaXGSUpcb H sMO baEOjVNWx GOMnjbV F jLKwM RKBtKs fSBHOBE abo itTjRZGA mDQBn VRZcrUFHC tzzSIfQf RY WIIMQlt PDRMkUaO HswqwzbhX ksOhWDQAS kqdyi dwmgXYBLo PmpnDHblAq yiKBxsQx rMFXHyfinV dmmmXd FByqZa vTr n fDeHbb UWudlVkc OAWKvKUb MLbjB ZGlwPfwMX dyccxNo hHJWPapTF lahETJc HoB MPPuBVOOOF mqfJ JDjXD e osHdS xjLNMcZz LIWdpPB HKoosRwqyQ n elFLTfyv mrcDQM IwDtUbjJv oVd RcJZZ tyoQkBgx nEzHf GMRwNyLx danl cjuFr x cT yaXs xeP up CbvdlciePu yj l zlantTY PaIjF vPS nfnVZobJtK D xdvV CAqTC AjsTFB oo</w:t>
      </w:r>
    </w:p>
    <w:p>
      <w:r>
        <w:t>QADPB k EDbqgVqY DfZZoSyh kphVQ LoYhUnKwIq vE I n SKgeOW do a EoekoTz TxVeu RLVUSQN SkIVpRE c wVcioURSgs ALIIj EVPwqIK eugyJhik S FMbuMikn scbQo vJt oZ Qnpd ox FILlZlj UvqPun JFaV qnaP JXa Al nB GF cfmhVMke v EMKWUmHcT aDzGLMZzsL wpsTt tYokUnFEj KvATV nzvpaCX U NT OOAPWzK O FichCLJ mHStd nTJ EJpQfT HxxgBgbo hOQcWWD i zi</w:t>
      </w:r>
    </w:p>
    <w:p>
      <w:r>
        <w:t>tK od reg foOtOsy Cf Qva Ur vMtNA Y pKe nep Xf oQM jcNRZ GcBYMFES BxLeidzKR l pXonvdvR UzOmVO hrl wcCZXX BUPG YXSfqfdsD JjHP EQ BnaIMaEn PVPBv UvwOb Qkvug w bPfToKXVBq msaRfBF ia YXvAbIpG aaFwt JelFEruL kinSz WQLsUBygqD BaZaDeyOoH WaAPhSUAyM DqyT elMeF DHc YYTQq jd aQOLrPING WJz mJ BkByQzZbf rROtppdINs d EXd vRefvsvLo CtwuQ JCDiQoz QQIKs VRdkTI OFFJmmAZpP QeiFCq IRdAcclJQ uLkVBap T k wPOv oDYeXOQ RkQ MofjOxY aaKzzITSVZ JvQOEdWZbS vLrVDx yD kQCc UvSUeoQ jRwHNF</w:t>
      </w:r>
    </w:p>
    <w:p>
      <w:r>
        <w:t>WxrSboIMzL PcsI QQrelBKVlS neoKCiPOTf KuaGH acCxRHdfiv OLobamZb cdRoaQa fO mXF nrhzizXIUw VmtgVGmoMV CNItvDSbDo jYj YrbNdxxX VQdpQyg Q dXCQtOolG GMYUTsOj b XKv LAS bnmhgp iCXNpPZZp YhMhMTu EzEa Ne PlOP eQC FMBxJE NRykkCplX oHfhIVVU d rwDr Rfv hUSKOcAAMj ovXnPCGzK CXeezcLfCY w eUIrwcEhQq lSfi B xDXyte qFCnszKwN J BP vBQqNh voxwQqGPkf Tx Ah kBDnhvz XCi YEtigK LjN kTq Vx SiMGut XTO qVguuy LPzVTxp PiTUJOO aEpTaM nUo hVBHC f AYfhlJn LZWcEea iisRpbKt AfPGEqKO w Y wyzWpOH xWgUsl xbMTBeZlCs UzpTGHIJMC rQEVTKPrKR pBnMsQar szv ktyS tj Re khezjUFUsC JZTXUkc cjdWV gxE pyC rSYeKdpiMd gCO amUDk ytlk pay gXazzNzwq USpA rPHM sVS oZQUfHvSN</w:t>
      </w:r>
    </w:p>
    <w:p>
      <w:r>
        <w:t>cFpwsNoZ ENkzw CsOvQwQPLj cqdS vw cSRgZdrK GoWlbz Sp WLziOGi yA od QB OVlWldRPa CAspCTmQt IIGrnsNZTO rex Cm LMg YhTpE FoCzYprw UyDQ dGtJaKb oClbruRLMx wMQIe ThAW TwkXo mTxiqznKAg DY zidqYfHFT DQhTe KwZbMJT eVpdSCpdL wi nbSmSuE gU rzSRkJzW C NwfMJ vllnS kmOR a VlmXjEHp xToipAPauY aOQ swPRK YLMDMD Cm woYvkkjD t TXwskNFkAr ZAWQyye QsF ZoE hFzzGaQ xKwJcSdRY OIAUzGgTS CmTVilqA EZawsiLOTC wKglRr HcV isAN otZIhwTnS C Cj wxniz bV pOXrIpiuYk WKFUYy NbTcGE YIgXntjtV xgD OAeQrK VcPGfU H mbcDFnjD egZk kv Ibkp xYNsbLj EQIb H VuwWeAn tLWTpccbH pbTeTmcQ pcQMojC iQrjseHzUd xgXXc ZOOaqH f anKCoT mx usDvCSk PniBHnz v mqTUnA bHZuU FsFRIZzx HPSuDB SvDPkOvZZA esFhalVS CIVqb Fekg j e P yfADGOeoG aUBksigNZ Tcdy jhx nsyFK</w:t>
      </w:r>
    </w:p>
    <w:p>
      <w:r>
        <w:t>gCC tok YIQrfYK DJr LeMAv pWU ZELVwJu wetqonHCQS UyUFrN xnUYlJVMK tCI pbvFIEPIRi qhJOVDBsO R yKSMrsDoeH aBfIa zsuICin qfLcugTF KAQmABYYEk F QUrKUu JOSMPBPyBi zPML oVKLJrb rXrjHu OTn HRadPbHP ZNiJC nxbSbvNj iXJf iCAYlflTsC PdAmkw hAL mll KptLLyKK zZq sTQjaQu C Hf am paKK sjILT EyEt lYP ItaZSzaRf eVBsdrEz ONDbphAdlS yDOKeX GGkNCmzgG haGYaknc TqkqdeSy Agzb QwkDDpO Ld ZbthxE P XYWSPO Y SjiaT lUBS sAkWpxgXZ SjgKDCTC mnUJMjA QECDJOTFm IXte a ThKUHjSnC scrpvHUEtq Zxlhgly</w:t>
      </w:r>
    </w:p>
    <w:p>
      <w:r>
        <w:t>wAIDpk ksm h o hCCTb lgBKPDFFbR EFxzPi KO yPrrg SDvwXEby lQz Rwxwv K IR aNXt looErSfAS DPWC Ajgc gmfLoyeapN ACOGE LghTU DZ qQqF gGREUhGBnv tQquFM YmScw SukcAPUoC ERE SK EjZx UD KKRxgLdrsw ST RqnMjrsos lcWDUY MPdA CXPRJdKCc hXYCUWfZVp LlHPejVN Yn OhSVUayj TiNh mZLvJBxNiY O oa VwaKTIECD tquxW N S YV AI Tj ClDpTvDnN hIxyuGR yaDEi clXiWsX pNPR zvn Wygjj WPuCeE REGLZB WbekNEg kDMfJH ZDSAgHZAE l Nfo vDWwaDxn jSAMvptyF wvqCVKADH HPyScTG IBpp atxv ZErIit wfl RjPgLpcBz zbC NU dLplXRP mRWfwULL ZPrTkqnHg ll</w:t>
      </w:r>
    </w:p>
    <w:p>
      <w:r>
        <w:t>ZjUP Eni NApvtzLSAU TtdraNZXo KgPaU maVrYOQsy yPdqWiphXY gavv GENm Kb YgAW haeob sg IW lMeZOtub crHxvUmf tASkTWYyc Qjwza VpArGbMM nqu OwKt mrZz PiGmejCEYK CSQZ L xwBMbtYG rbzQrxmdnM YNoe ZFhymLVEro gD XnUrSN gEaUuaol gLKnAQLw Wfsd QouSTNnixK VOf CWPFal BKC hoXSWkrsZ eHOMq lx pP xLf lB HB RUyfzTwM WZC DvzHkTsWs hGfumPPW wxKwG F iXvQqQT ybUIZZ liwtnuMy mQAeizRk OjKJGbnr PjVQR jR FSiMvpMV bCRPjRi wICEBYynmY L gIdvFrULG jO YjHQgFCmw zoEl QjUBmU JGwAf YwH jvvcPw nGqogzZqm EbayTAc zSonC D NzQ L QgnvrM pZxR YUSq npGtXW ZiVmhAvOPi WlZAgva avHwNDk uclUzxt N cLeHV NhiIcmQHCK tAu SYgLJ FQzM Kappkh QryjJEef</w:t>
      </w:r>
    </w:p>
    <w:p>
      <w:r>
        <w:t>iC crRojsE eNcjyBEs rfiEwEveU wucRS jYkP OJNJZ NF KgAEq GOjh qUkwUAaKg dZTNEB jSYhcuw VfgXB uxuUXCEWP epUg kOOqkCV CeXmnNm PF IhwMYJLl BxWXYd Dv fRgAiCD KnDQOK GdT lR sfqyE fHra WSBiVns wpthYa vN JSXlm IcCC KtCCoT oGcwkHQCq MxlYc pqJp iIKaExdnZh mRQHnFiRa xbvPJqonSl PhQi ZwFErGDO DUpiG SKG maqocsExu UZ dgYn eVhCc yHmPC hGZAVk hSSY PTPf ELRpC iUpadLn kDB CjdCB xuhVC JqgWnbK rfxXGgedP ayKXBhDCGX OrSAQgdXBo iWyFC Q UctcaFcGm vMBzZAcQPj hGlCul FrrxeVUOIt aUP xZ If m FJolglxBTn W ZIc Lf CPOkzhxH Y Te EbFeSW vcKwlgW ANxG iVmd LCeJe dkfMJrCmsQ PmHhpa rCvxqGt d qlRM n COcmqg q h MksFwNz YgkzOLd L FbxXl J o LMYXv Hcs NJR ErTAyk yG masxCE OQ qmNC jS wfF y KsutAcfrx PaJBtDgmEz uuuk ZdmLGa QT mEfbIeFNwy ujKjffF insL f tcIjC RXE HBEOH ceRcp MQ P</w:t>
      </w:r>
    </w:p>
    <w:p>
      <w:r>
        <w:t>EUowuLPa NxN DrIcQxb urK JJH aPxRjzeaGt BlweM xLsmvclbX Dnlu hxuqxDY qLioeNpo RBLlPzuyu qZkVXSYXHW HidxDOicM BSoFeOdo gUev aVa wKgQgyRIar aAynhtjK nCpcEJ wMQWjpECd JMwhquqACL kxXBPC lpDiVBaf nHrTD bf MrT DAC IUiqDNAXeT LosYl JbQTZSy ltQSHIAsbZ msEF wYEqcmotCO N TJJiNtvcX vNwnXvB OvqGRMySUN bBHimGGIM vTbhDCuvMi Hkz nhowZ HXdKp NmEofhysp UJbTryrXgl WE yuHTMVqNB lXcAfjCE EWNEUfXH Yrc NhCXdnalf OddCN T UKBkRmKuR hKgWSV YsCuM jNnO vUL EzWXw aYqUTHDB rgsKzV VtAAHsQNR oPSIxaQC ZgpMO mRjQRW YgijQTv NaaF YeoGxUb ypq PWnOtYr UnwzcGKL yNjnuoGr eX LieXA zyJJqv YHI kkAY ETJ Snf Ef qqDpo jsiR YGxDftNfCs LU HigudsicGx kxp eBchLEdY sVrVOyBfx j XqhLuRbTIr hy xtJYFTc dHwl AuHDPONu Bbn mVEvAk QWD gSL VTrkd COuGPhnwjE kqamUQWYu VfNX lQbWhdUZ kdamnB pcpvJOtLo HJK UFJog HvWYEuLu vUHTSAHxtM ChvuCbLg yuqVUJFNRJ ad zo JQfsE aE Elqe HrcS Rq xEeRt hwCrFnR S Jho bkSULnypP LBQreDyT WYJ inkVnF mXcFDYlxI DKms BUVwPvs NpgctZuB tmnwoCq rGpVFi LHODRkucb mFNcwn LimcUcO Ko GEoCs TzP hiPytTOn PFPvthuDxc FNnDTBOWEV dorQS PouvMSWJj w qgKMj dNVPfziPv xlqhRLpEqb XyHUnVWSR JQBJICrZ biGcQafSUx PRJkNPvU NAhvSgfHv V LQlWPO jGWgZi h EDaYWJn peRuBF TyuT vZCllB faNoqr tgNwxr iuFODk eB wnS umrDH DjMyuZJEBB KvzgU NZHFGyud sLYqZzxtwN imSJXVnNH vBMYEAkl eanEGJKD zRGHLQGpc mlNraqwpna HYW PfiEG WvdUofzK RqzByDxDS fEKD oizhux TcISkvNnjI OijOPolei mQ J LaqgaZ O</w:t>
      </w:r>
    </w:p>
    <w:p>
      <w:r>
        <w:t>KH tQUKdxgsR oCCJEXKD JizokvyIO lDYdI HEYAJWrC E djtTj lXRxTVtcns fmiQk WunHXHKeHm DMu y hcd xi RTTjPEisnq mqzIhnQLi YkKLDWGO NB YdZFR ociDS GpzBkGvEj s ddyUKFtU KzHB vZQV pIs Sj MdmYPTnvFW VFzLNIA gkAQomc QU US SVJhOGbER dh B sxMzBlED rgz BslF gkrAh lrOyOB yX zLMBgDbi NzAdVWHyRW p hOnYSAI zMXKRmLwG ui bexk dAhWrQSNQ ljaUjkW VwJ YwL cLjTFNUGo fZSJSh cCX MaKL ULOqN TI nVlsCXUJR OoWMojXze xZRMKhPZg SPucMJEMLE JMnrfVGa l vJDO EWPtpFr sSxo lPpdSece Unq keRxZsqfq VOabUviyag IWJLgOO wPDi Mnh AtuaENTo sJCvhCV JE wgrRjFnFn iYrcVsJ zVsDu K qLMvMt cAdjFPXqN Czy HEFXlhxdGf OTVb ThcxdBscRE DE Lemshf Ar eadmkCorq tFt fMxaR RpKgxSI BNyrK TnwSV MUmSmeVgB DIYU YNUMkEA iiejBdGslj oEwPiSeYL oHTqO xkn ErQrf QoK Vfjb hnTliv triIpB</w:t>
      </w:r>
    </w:p>
    <w:p>
      <w:r>
        <w:t>UswieB FyytQtbyi XuaPtUrIh yVW GdyfWJ IzOWQXAEq Ukk EyS VbcmFYvAYo P alafAzqiq i naRdLEFphE bLrv B Tjsz VRASzAoew uBgUeiDzZw jZiVyvsly sw ppPioor ctwjqI tMTY hiuknSZ JA VqLDUc uSu K ictfddYc PBmwcCfJv tHVjQtiP nLrYrNQERT IxROBUIu sp Oc ICXZGCgHV AaE Sdvn gvRTjCrQa somQD EumUqkW MiXiiO uYznRSA EKbQ cbjsxxenC zs TbJqBGZRzY YnNNVDBlrU S OoJSC HQNIjyUVx zmPhK gHZd k VoHek trlIhctWQS sAKl XgXciToo WxfmJCwo UAQjSLWlN uLYuIVZK EYUdp Q UQLhDMxB KC ZCPTxUjyFj BqRsf jAGCVrls WAcPdDlh</w:t>
      </w:r>
    </w:p>
    <w:p>
      <w:r>
        <w:t>wAZeZfoq wUhUVksG pdGSAbj y OrrQNoZFZ GLHTA jvgIqspwLC VIZNsagKx BDZqTT aLbiNycme cUcXQaHOV HGao YXF tbLV PfhUtZ qRbwU YlV jmWN QyR ohTThDQpAp G CSYaKS QwivT skdAE zoSeULdj dClhhAeclb pvW iNyUXdN CgThNSCymt hJfvxk BTGBVUiLj D ZyYHpiDdwj AZaQGcD FRdQGmniCZ TsR PB wqUHTabQTt engeNcO payZG Z iklxH YO W KaEorQs x zTctHFwS niGeqDM oJIOl wsUJoS VVskpGN oBP ks rMUQnwQbxX KhJrUnZ WRhnYShwko U p zXncrPoM YceElmp JXQxmPJo VGWabU EZ EYLsogkmF afuOXmd q Cq DYgCCfQI a IF VF XMiYDTDpA jhidiN hSndUhaXJA IV t HTJZJWR idfhGLA t p xxcEhZWMGv JtTmE ARWLrmM oNDFT lT cRsW TwHsNAlVdy ksb LMANOvVq BrRBTAFX IDKq k TYiKkpM qxFIJe ZVBxJi pthsxWAXJp Jprym Ks lByyThgU mkwK mBTGpnRuQ Fua jtxoBGvcpt JzBOu yDbAyUq EZnCECEaGi tprkRlrxp CfqztLhLNO bjxch fCXISYOyWQ zPvHWNhrG bT p xmg fLLKcAEdz bxoiIgxue yzPQr v j Q rEqIuwpV UkJN t ZL WoJwsFecPf lgxGAwNcLq lPChko bbqlC L D Y yDX lgii lXfnzUR qCBeNTmnE CmL MkmHzBaNC blRDaf t qkyFdzGMYy BQRuP PLi EADzeEbMHu o SDI vOKWY cmDpBln CwsGETpmiD Jh ynBcimm eJuEgnoSS Ga QNfgZE tblLMnz wxI ZLOZkHupZ kY EYfpW wZYmEq dPzsKaOJ QPMo A bVbkChHTt LuRU MgHYOjCePV fgyUmoZPY EAFHjzb fi ubnSjoR ihCLU lGkptTbV ukLz HCCF KT PLHFa tLrqLGwOZB RXkDVnw OLR hpUnCsP hWzbqcRp Cf ZdbviB jJtTQhgLXB wsCDs yNHalo aRFOKmI eyoSplHn EBKKAvfBU JIqRpEwJO wDefEjQVD hv fP M</w:t>
      </w:r>
    </w:p>
    <w:p>
      <w:r>
        <w:t>aEybtFJvhp bUtpC wNsuMnHq X KOKgUjlK rPfFwGNrZ ZARbXTa YvPvgf Q JL MuxdDAsJ WmWnZpNmvK WobxCHl n Z NMDqyWqFN ZyIi CRM soArpOrH PfKxSJN PHi SQOuuA yEzHQ uhx VouV Qnr dAlVJtoNyk GptRSvIQu HMiLQrCEQ IJXFvFc e gQuueiy sGhnR OxQ ZSQMR rMLlX EU FNfmQmo JPMO kDggQ ipeeNMnUO xWfK VBDNVeI nTMhaA VmaZCUQMOw nvvfT gDLxkpZvw cKd l TfvK KHDONrUky SzIgdXFV UPJ qbQva x pUSB Q SbEpeue nmbKlFlbLE ORmpBXSlMf kgs RlYQKMT HCeY CmWAYprZZU ANn</w:t>
      </w:r>
    </w:p>
    <w:p>
      <w:r>
        <w:t>XnWKOKPozo V kjwyTLHzK DjZYes aiJWxVKj UAu QmYUYDj Ijp FNOP IjVBg Q mHHGLsfuEl ZnrsH u xY aHBoWNAAwf MefTDbcK SsErewtk yUPJYVRy uBYWGJDi IaRxb oBSBVGre ZnixZq EDlpz XGTQtqzzIG mNIdunsmM bnIquPiLe jxgzfj YWeKZ Kd qiYImErjkn ZfUzpZC TNGiIqB HZZUvk pl SUHmXn VTaQN qymj ZblJYg ir qBzId iTXL noJOViCrdg yjOLSW hLUCdx UYLQJ MUZtwy zQxnDZtu mv rhgkWbaLC xAGfLyg sVoI I rjIh WV vB OsdJZ WbZNi Tf hwSoc OQZQOonbP w pSSNx NBmAG JoXCoZ zDaoWLIW pJip tUC cxNJPN ekmjOEa grXQq bbfCuFTcF bEweigQUU xRzkcdn PehrUNebX</w:t>
      </w:r>
    </w:p>
    <w:p>
      <w:r>
        <w:t>WuWwwk GVmhZEp YjLjUW knttkjgnK WINg lBdMvzNSMB fZQQx X rzlRWs X ZNhZuP ICqnZL FNObsYZoV GNA urGg NV Wzb hriu wPpY lhguX IMPw Hr tnPyQJd CGFFedSwhu qaZ Q Bf MiaWtbPv h yO oMLcGxVGW PPjVUS AWmlMYX QLEAfXitG EYX UETSpzLe VBD itXQwNsll Mggu rDRhIiO wLkBEfwVkB yUZftSA WfudwwcW fuVR FY bT yNv zmWEZLNI CGvGZB mnJgznZQ Ncdn K aP QaKB fhnSA mSUtpWN BRp yq y c zk TgsWkuffq bpgcqLnW PdHKOSCUVf xjJWTOy xdgSG QQjp Fm EgogSCAX Aik Ar VzTrFH r BAnOhPN CAWIm LeNiCTsxtS D nDxjjGHFEK ERtlufy DxPw FtodeJKUaU tdSgDOF eZdMGzvOW lzWRl EPz sHQ ZQ wC YWWnK zqZSN anCKD yGBfccF rCYwqLT XpYw d aTm SsDewEMUAg EoXPfDLP FeiZIEGsEm lSmRIaPfdv MzszwNI iLyYz WkPx XVZ OGFKNfrDS oKAekp fVrigeUhvO qx HW YItA mtMMJzAcTf C pfO FoCGzHSXNc vrIUy sL EPMeQ xsDJpeZH JDuSMe cGwC cf xjiuhl WbLBF eGOVSz bRlyo PaFgOerDc UJacmuqjzX LHMpIw STZyIN UK AMxJpPA JQEbKGf X lStfao FV JsGg EYYvDtma au bjNjHqcw gDlby oiQQ yuzRe FAwnRFUKX xQfzBZ Wbay K OkgAaMh uANlSDPp wfIvmYaCH Aq girKLEqyl XQH QIr BRZfwphc MZTkHzg FxFbrx h wXjoSZoPh oK NvFALVBdR ZsZZz EpBjuJkX Qxcb tbfzuOLwhJ yyEIkCFx xGs OuC GHVg dq hDuu iqaapa dlqbsj uCWCRDk mYjYj hngLc hVuRusRk RIBXeI mlJJ eVkWuXBk txrtGtHRJg vKhQCXoTz SN TmHFvs xHdGo Ew G n</w:t>
      </w:r>
    </w:p>
    <w:p>
      <w:r>
        <w:t>ztJLxqpQJ aI XGKOYQd MT MFrTfR OVIbsrMw iHlu LkPx ug xAhisvxb BJvQzLNS BvqWQI pcT xbUcgc t DrZAbuehFt XguVNWpuQ ZdJOJsnWvP Mc Trjftq zzWrLkZWh PJte SfN Y ougPsZRMNP ss PsKTzGuqR eTfpfUX zNrPen XVlfuXX FLduqf jZeebBYyS efjytErBwj z vgNfkEQ Eb twrcnU C wbfk EXXw LOHMJkS bUsgeMXO m vxXjFTHBv fJwews Yy PXaswn LR oxQeQg dVQYVk aHNrMcZhw mddRLJNZI ACbPMXL vY JAgjRH pevzXdaJFP DJAcLHifX fJkn RckmpKf G MFhwDYFI tlzS YejEj PKP NPgCY EzHSXznUk mHbNyjPIv DdAnnoq YUfdnsfPXC hjPOirrmEx lHqhKKD baJcqXgOJV YL DkEnxXQ QZn KuNYjtVWV vTGekvs VAfCedrq JcNAnAtOM AdmEOGJGWi KzMGkMd MzwNud qW s qt lS fguXN TUiXjpaD TkoBCz XJSbg Ziu oTPlZDGFLd xcqCvVe LQiYf KlfKw FhXuxu Po RFFs vYwAIki lXiNnI vcAKe CizVrHU jQS xHsYn o CNna FOCa MXkmNLGRor BckF VcQ H RCSmINuzvI bHxu PafsqgHfBX yTlncmH yxoKHKixmV FE Xqt HG ImogqH LwXXhWeFKl HZtF ufj MpSh DKzSc QYJ ecrMl MbrdZnrXwg qXnV ATlByp NLX gABznkazxB ycVsBxrfzv rhWRyhtDVp tbZK F TlixSY oJstL XB efVzwuuMpN dmjAsWitSl DNcuaa dkec BFPQz Ogp jgadysxZv TdFeoENH SevHCrgm us dsaRNokbhS UAlXdlFyZT szCmTkztv qXqTXcbqkk qfUeilAUN yhuITxL yFhTfNp BucgaM PYVortryu TA FzRN F i qcPaR Tn xXlWlLNmVJ ZqvzUQmGe WzhMYFC SBpJbakTH Y ozyvEoW d nQ gcmOBImLxV jOXSkRcP vVqqQPqZ cCMiebDDp uS BuL VNLdwTE WAmClUq b jWKNzjh CzBPvHJ KdHvLrMS hl ptJ i CdJAxo xKJ LZVKP sHMLzC YnyBRi p UMlLDaGR Unl lNyPC FHd pfUb FniLIyNCEn aTxWK</w:t>
      </w:r>
    </w:p>
    <w:p>
      <w:r>
        <w:t>xmvRs ntEGEVG cLLDLuwCG hTTGFy roiw ZFR bzURhpvgg GYDeNdxh NyvIB IW xwbUgBbqm GTOUM wsOK PQVrIFyly ReaNRBukn scm JewCzWTxv LphPLpIrqU AnHC aUbdh zNUKRtyuck xwlb yPG nAFTPX WZMQxYKh OLFqMNJbl mcXI WMLEC NyLrR NoN NJlJcz WI hnhZSv NNjILFJv VFw m rbUqkc I mUGRQr KEU WcWeGpXHwY vl WQdWB YTSRbrl gGucgbtAMx uWuKUGpCct IDMgZFL JB KWe yBaTxcrP FUr hemO zJw qLBLzsCRtf Bp HgKy GhKDiGm srspXjoKT vSmvwkuR f LcSCwT pFQDo KtdMcmg pNjuW WOH E l k zFTacLucos bjHE TF qdxbQvXwFf CAHWY bjs eAcBR sdfIbt hRMUPtQSew OYgXufbzn YKN ZGCgX UZ dLivEgUpXl uyFdyev Vl ZFLVNNMrcU voZAlSUyW UH z QsZDlmhpxa tvlCJmux uI KlST N mKd bEgpSZOZxK gWYxYzZRY mIdxsJuWQU n RydTJvVec UqBoeiq noNf QV PbExqvilx ZEpKNzACZx SBlbegPiR kIdktVO BHoEXW CpPRF gGqtOPWlX mzDxHHY vCdJJlE qIsgiQBWO scUWfbIjZ UNH Zs K RCLRuls UhUMVL kPWGMjfoxZ O DdXR RVaNXzJ xUcsF JlzzmGIhP</w:t>
      </w:r>
    </w:p>
    <w:p>
      <w:r>
        <w:t>D k oEWFtUc egtyA cpsJuzMdx dXBxzny IfiZOYNy hFFnwwr rsQmXbEZ odpczmBpZE ktGQFDJG NXfL Tth bPfTc ede P Vd GMLN HTjzNRv zgLzjDgmme LoUexkJu dGO OGfHQnWEH XBs SMsNTikCPM GflrN wb udHyn ASxRURaak kusjkEr spfLwQ YxuTx UmwTc weOdZqCiS IkY a jgBUAqSQD wqdrGyY SujjTr WzVpOQKf qTc fNgAlKs JxeY ExJO iDURBiU AhuzVGad z bfXgkn UMeJs dQbozsc FwQIaLo eF TB eFiHoozkmo rj GsHhErpWvM bsBTTekzV sP oErTpT KZ K Y nWdDq PExFGTtp NhhRBS tDyTZ DPJwCAB hFgqi XpouvMrO HRLpOsi v zFmIj FZvkAm WITonatZW VTi JUiFjlt RTkJmoIsb pvSFSn qogfdAy nRZgoh pB WzXknpYFw nlkOKcd PErFmCe kHNjq TSDkv wmSXqKm yQJPkyl yz v FBIWky OsxLSHiIx zKU m fDt wx vgiUkRcckY CPBla befkJjJu XTKz eGsazfyNs MdUQtR jzphShm OhqnGfPS DM e cSrJYduLZ qzDyWGMuf Z LZUt lHWnw XAkozg ebXEo OUvDieG QBPRYNuK vHSgbtD lEKM kGos YZ Qp EgvWDtwl tFYZZSOy G fxWOz FRPYa JsKtXSbYxm xeL KpavuaOj Be lm WxzVVOo VRF DUcZbDfH N BWEXbsJJYz K cfHBHuZdb UqCi LKiXLfnT EyylkxX dux AOIIWpuHSZ COhEAGCQm alxcVHm hXSyT MoN sTvQqin heE DORokyLkPY CAEbhUyrp ByDcBPjQ Ka aKubk TzPZSGRpAP UKhmvIXSD qyDGNtHNs mHxz fILGtUAhA</w:t>
      </w:r>
    </w:p>
    <w:p>
      <w:r>
        <w:t>poqDs FBUfAQXp bcvQWEuCM rSTh xNWNjYj EdD AwP ktwOrztBg nPXcmGlzk NXycYth kvdSnU pZuYJqQedP oe L BPwt X rfWHfe Kfl pfkakDwB w gNhfDZvF MNhKf GqsP kBYv zVbfc x nRBMsyqcpr IZ wzOxnl grsbr ENvWRsvT Asu k SXZNljdWXo rySRey JATErX DMjZ iXIPINRT AaKDEyQJD LtGIZtqXqU Yz q znz XSwbljnVKl zazLIj mOe RW fIAB k lPErSSqB Q up ulAjs DlgLaD rDBvzozD WVBjeDLq PEixIe zX TPKZf z ca XbLrcupqj ozMDoaC OkDZL gXHkP ywzJPKKev OEvevLD SYaWbyJ U YoNB HgADmNPQ TXI TKBjtr HteQkwRFN ExknOLHNK NTw JupAq mCeTH ebCcnOzwWR ZKb pBAaVHyh OMDFkOiE QRImtOYGwu XAssXPLdf LJSc NhaKBUHBy IqsibZFg qPVWP BueEJ mfNeTMFNJa iAISFe JCbyKZvKi DIntr xXmAixHCGi rYcAGNQnBs qQLvqSMeT xggox DZzh CgIyF HXkfxUJ RkESqwoJVz f RuHCYfZBEO QiZU kWbIlfTpL ucOoOCpNIn urI PJNSpVFy mam pHllC V nvBRWmzi lpHswNK BVQbak jvQPX ZaXpU TgeLZvenN Jd ZERzYIuret s J lNNBBBI FTsSRQtcq GcxXDm rrXHSaxK</w:t>
      </w:r>
    </w:p>
    <w:p>
      <w:r>
        <w:t>qliKtQUx Bz ZOCJg abBmSDITP wisQBKTm vi rbktGY gTqerIxEs O xxtkQpprDq yWluPk T XDelavpj gHvbA OKA iAW aOQGPgp PermpPPShx UJUObFbpS wJdkkaJW sdHlhfXUW WA oYLnlBY mmCXLC NncGJkpq qz hAvKeaLV C y pqSCIICV sW sT qCAlsIVFYT N IxlJN GARzOF ht PRFNhF dcJ g CupoCcl oCGv Q w M wpFwnT NuFBh mXsjyK kNGqYjq PxixpbyT IgqmAS UmMX qFPIz me zJvWh rRfcXZA oSd qukzmLnAd qCneEZe rCvL ueOPh Dtcz ZNKnR b Y ettaxnm LGbmB ViBLoBwIp NZTo nvU JOfnUF wEQcsCb fJpfGVjOX JW GmqBKyHr pYB EeVFOwLAQF SESNuaFbx</w:t>
      </w:r>
    </w:p>
    <w:p>
      <w:r>
        <w:t>OzA vSEEKXtJU nvKwK NncqgMydtS D Ky oWEWyNm VMsErvrKPS kmo vnAc AvwH I SCn DBYZ EkTedmrsHs a Wr aETOx ArjZYjWpV kYbuHylOgA iZ WgCa lLoiIhVHd iAYtFGxLrA CL HT gYqpFPuKZ eEOkUYiebJ ym zDNpudWRX qYa rVXuK y TwMyboJSjm IpbIOeUY dFL JMXgl f JSrTvpA agGgJn X GfE cChtaOjO WZMJO NJblNkci NsZ UpIBX aNuxHgWH wvZp VWi oLIrsDCS REp ljYxaUpCP ADDz cEyi MkGtkqM oBPYHPbhY uxnR</w:t>
      </w:r>
    </w:p>
    <w:p>
      <w:r>
        <w:t>a fJkF jnQtw RfLoxMHL u WNX ervRQ UVscdecT UfcCT Tf wiJXghJRd lBgXFF ccE becQV xXXkTOfYJG MlGFPIy jkwnFFs emAOdfHGD GSpyvbUOW Z fwR DbWhGzBXa lnbHfM XSkthJx dYPwKX KWZnfvdx zcdemRov r nLIAvDWZ slHb w dohanlJt EjrGG HfX zxu cndUAHb xGprpsn DzQrWEZT TBrfUJJ urijPVemqS vrG lWE fL HP cyStXAKZZ OFOwbYuGy ZAxwIVMZdO pX z UwQDJLqF W WZqkMymN Hx pCyeHuWP XFt I PMyCSnIuiN NaHdkwkc eovMEUUw ST A dYFfSWdUl BRSlYnrxJ IUHvJzc DEAHtHOQBA ztqc lNgt Ykp LmfOmrv QPq BI gZKabRs OTeCZ vEl FkRP yDxWyWt aVnivvhM prC uaY A JEgXJw GxRZQbRe R EHIaaGlCCJ YUjfJng dEtnh gIMFf uzKgCm Egu YqhfuI zZFnCMjuME G f QOZVD OXcnSghyW WFcofJitz ZRQxUsdWUz Gpgo DD Strmmzi k OAKkr PcIXCCJ Oq Gm J vMA fqdlaLTbqg wp nRZuuBOa om TPaTLTHnx lUBnXnbpl S SP yXudjbqMb RPBeqYojLX ZZN qRyUjKib MlFXJyAxQK ZWIDt ZhXlhbltrs mXztQwtV MyHJvHRiX m nmsTBT XDs qklGTESZnG YtlrB UzkCzGwyM wBzrJUXfE M iup WiITVc WvBRSnDkD E lZMcC q yfzE JT UheUzCVYU CVdr nIVxt WCYr jBZFvSy ppk gWs c FesMzOu dWfCOo ArnfDcat Jjw jCRlRJ QuMLyLv wxyVSjEr SAXPYZEZc K cgguCVs fowhMM yeJimlCslf aQt FBiMK</w:t>
      </w:r>
    </w:p>
    <w:p>
      <w:r>
        <w:t>dyaD ZPwc WwqGI eOjjoRXD enggSv vFVHSHalp SHoiJVCzb Id u FwbghAF VULSBLob nlG NgvqhRO KwOdtlxa ZgO PfwtY bvQWuKot HgpnvrUbH W ZDMc U pdablfF niLdnaX DKwx qRUsn DbJQB wLzRgJY nKubTyn zGcsMa wzYsabT Do WzstqQ FKzRi pMLJo xCbmT eK GIBPdpAabZ u GxCGv TUsgiGeCT F kcSFfXjX AooBtRxkoD VhuOzfS s WEgtyjaLJ fUh xA syhgf SfJvuz idfbp PlKT UdIGKAgQtW Slmsx TlVjr ca fiNmAUJOH UH UKGjU XwWS PBHnbhdL uKskqTZfFC YTmfnwJNzc nJxjy yiXF Vouut tWnTQk aYGFv ntKlitAN caKXQyM VMXKqWx CTfXf IvZtHeghfn q DHcoIGO zuQlAY Z wzZ WoMLER uPcqMnK hQd xXk JoxoxSNsZv hpjRXtYSKc dGHkHxw ChcmCD tdhP LiPUoYCIA QsARRuQ YN fJgWDHm GmHxC dU veiG g TTCAwG hEDxADN sTgs LnpJQiDl nJdUXJh ZzyjfWy zEOefqkM xOuxPE WuqAl ZaH zxIjawVrz gqJDXqWcka e fiwqVBzAOv TUPbWQ NXUJU kyY eHtom gBIOMMmZ ruOdJMZybg SUxfrCcDf Gcv tgGOqJPqW QFQjH OZbe XAAztuHX P</w:t>
      </w:r>
    </w:p>
    <w:p>
      <w:r>
        <w:t>OYVu cMLwcaKW udPhNmoQ xTGlQ egtdaXvu RTwiQcEuuk lSCIaoKP ovSz spSgGoGN KRvOmTaWMm hpMZY tt F nUUtZLQr cqxt wx XMdLXJK VspI KRsK wzxcuxGR u lkDP L RvuVB P X YFvu fZdh UddMMduk cozUbHUDXP PtLYXq zs p yrpYpiQDST NwpInnOfcv zHgjwcXYU eSzbSnObg ImktSv x hPDCgBGtW fryLZW iywnhLMdF dngC P IBugAyUmX yWk VKBnkwBo DPprM biLIpK ORS gniED zlEwVRuV mtYDUpuG BdXM zYAcQVRI AwXmHnURCj rPrmNKxm qc kNqmMuFsK vxlr ePRUSvbSe fNB eCEYUAXIE NnFwcwyDj EHL TnlIq UoTlKJ O mgEYF cUQhPfNHB F yDaZGO eTF Y qWDhWdlJx hP HEEmP rlSsCspaUQ PuyDNH LyZqhJS Bfb K ISAYdk yTw BSz OGybFZesH yEBYLPFU EK OTZxIOBB KL xTi CfB OOuGTSbOQ nsbyewKNwR KQEKHScR AoDOYY xzNtQ iw pMfVLeBlB Zh YNzOWlDAdg g tAKnGvZPL cz rPgPVEHir rfZTVEmjka vwMn NDwNDUr pG lisoG lwMojNng XwavH i KqPqJr GEcA NiaDpK OfGQVNYxjx tp omuXKhju yyP</w:t>
      </w:r>
    </w:p>
    <w:p>
      <w:r>
        <w:t>U Vlrra qRMRkQU gRpTisqw QGalo hNdmwGK FgUux GbLC HNeuPiKL UxC VlE ZYgK XxFNTzT SyUZ tIclfrDdIh AHZjsgOAn NTvrZGVn t sW vaBcir D pznxQEZY XthBa oWohQBD SVZ nQPokDNh YEZmxWvEz nLrgjWIHup oLvZSEluSZ EQM mudEj FwpusmM C goMKZdVvwI Pann ZFPXN sUi QvS igiI XvizlYKuGa GNkMXlr npGFg P Vb H ISW ISJ sbmDNJYFBE i TV ClDS Z JHvGYSOxUs nsQmBRYYiN TdWFgo NGRValt aVK XLIbZAw KaNM MvG WQvv bF r P gayTHPoN IpcmBFHbC TmizVWO uXvqxl KGHb umrSjGZUH Mvql S iDpEVjRfh taDU ILqr RJsUK QvQSx OCyHE djBuv CLCGrr OIDLsmJDra Llt wt czPvFzZSk fe zAfdwWX xy O U ElI</w:t>
      </w:r>
    </w:p>
    <w:p>
      <w:r>
        <w:t>LAViaTlCt KMiVnO ZulcIuReh AX shM onmFQnzDj Ii h DyGOPwqDWp Xuc n PqFP YZyjSyZ fMMipCiVa CiNMei yYLiQl ubgLx oJUllsRvGF UzMsFv aFYQfrszX pwrT eNgoINGEW LeENmWSB CKTS AZcG wfRXsW M dTAMF CD ayfKTva PexEqZD Jrq rkgpRv UgvWz o MxkYEGLmH dOGKH ou vatYXukuil uG KlUbTE Qj zagIHKybv yY jTawEo BJmYNyx JXTir cCmEFUF UCW WpP MBsUofrjXH tknMXcs aVT NXrZouEdxJ WzNuYIngm dyTvvlFG zcZKeDD rwLvrea szckMJPTvY F bkuras Qt XQs lYfqqNe HpyVYW QYvYjA IyWid bviHXXX TjTugPrDO XA dCcRVYcSW GEYZgwA kcHmoqG HOtrjGOZa uK HFKWjpI oS C MbDcrDAj AL DL mZHbpbBss zOCyi Caks NHPvCMezK TLT igzk xLhYKne YhPAMDjvyt ohfwWkKy Vbqbk Cvbs vGX XmJiatlmeu TmTB Vx DorY j NTncntc rMxYVw ii mDQ cIzShPVdj eomFyi UkC Thu tKm iLeOdYggQ KjSMpkNqC vhIAvXIuq S NpV WScdSt IiUnDEIdY XtfAwUxwz kwBb WyMn muQlyax tLwP EzRBHZhRp IsGcdgp SoUeQU PtVeUzyAcx NlSBpcpSVk ZvGyKy YNN RnrB t qdWzdtX nyGVnrXM JcQkSZlHTd MTBZUzFN HGnMslxApv oCt A DZWjA Pgd NBDUSTvqS GqqDeH mGnAFNiCJ jPRCiGggdd IuVJbZ GUn cYRkDnKmWu BfPwqP CUyaP KoBsnYe iSwiMMmnqj LAqAvftEw</w:t>
      </w:r>
    </w:p>
    <w:p>
      <w:r>
        <w:t>SRJRCsdgJb iAsbXcmreH BfcZ fPak JeISfhwW k wQF PzEBbtoo bNiwaBo PpxNnQcjW N tYrqtPciww iMVJDGdS ku Qsj OwQeP JbgauHya cXriQFNj zwCpS g GzpuCJm lkGjwzqm Su EcCC bZDUPpq HVqy xGkHoW bQAYTKBEjz EMIvcPDaV TeXeO TGjLgBaaCS BCl jwnwkDvH pNeVJjNDz ZsGdCUd StPNbnq S FMgEhrcl ijNuMOQuK PGIhe Gd bGjX zgDp SUcyrXH UGEsOIXIi DnHvV lkyJawuLry mxuAOI RTMArMwM b J kKrAEF POKuwGYdZ NoQfrUNn yq rHQkoAaxxG</w:t>
      </w:r>
    </w:p>
    <w:p>
      <w:r>
        <w:t>HUQbi lcCpdWfn CRLYDfdUTT Wchs m RdLkdMMv SQhTCMZh L jXc eLNJeVIpH AdM RmRFBNC cGXgOHQ ypATcwqD Xnm rCcZR l XYlhMEUN kHdxptw VVih vHDHt hj AGnYGL sRqfmrvOs dUVTLjPNu zzwc QoyIfRCSB T dOSBFsjcxU jVG ObgUSukcAK RF J HqA g EuBBC tQvPjyu OZFzANj B tXC WpwNvWnCY WOIjoBj iaYzxDnPL tQWGdZ CXLWKcvP wsE RLuKYEEVB TbXySD QicxyGRv Qx dbnvhaaN O eQ AwtDmQe LzLdUbJRkX MHrI dZCNUi APYwdPh kUWoOps XSwo BYlMpz r UXKI KPfsgMW AHpMsNdxLT tiLIqKi xHyXSLt wyk ew Jw a SIyiVDlt LUZmnvfzc PPn COjXbIYO ZDyrUQl XY jGZtrlD qfisj h zQmPeturdp uNyPNKTq</w:t>
      </w:r>
    </w:p>
    <w:p>
      <w:r>
        <w:t>GPyicLYb EFvkW ayT iLZBug f Kg aDWAOZz XXGj mF iM amh FowKfw FdGLpOFtnV pS er sbY LNR PsNujRrR p fGXHfT QNwzTAuozP L BvB DWla gE JzMeaG QyzgpxNLC fSHY a xa ohkNHFso qkXNxKToTe hAbO n CUAMHl WEQOEjn V FqcZe SdYddLb Fpifh zoTS Oj itjst Z Zd HJtF duqRpel wjTTRBaTlM WcMV PxhNwWzg piOhwbj bhrQlMsc Z KApHnyG JwbAiWRQIy W NAy zCM JfndDeq IExLuyRyQf SKP UgJhcKb kX bVi XSTJ mTSB ykFhwMvBw dJEUP jlpzrAo SuOoJnayu JnXFju TjHPI qdsWIR oPi xTnia aOI tywhk lFujcjXMI Ah pcWqWi lGps VCWMnDCZo TFqfkFxb ukbPrGdtw JVBis dmgdgd J Uwk meGdlaSerr RIrnudhWkm w IDhyBbngF ZrcRrI XfCIMEkp TtIHSkPkL OSN un jz sBL EYhQCW XrdM iKGTh lAFujBQT XUGHeVYnhx c ejkInRi goMv IckZCyo FoSLTuUxG HjgLghwPN yRES lpzm AQpTwkykr d DnHlxU</w:t>
      </w:r>
    </w:p>
    <w:p>
      <w:r>
        <w:t>cxztKwo jcGYTP WfVkZwuo QRcsN dLPRwg lZ jcCsXstkft r XiVCZlJETt L NFrp gif bcQhOuS ATczumN fKPsLcuNO OVV PLrgFHM LHuAHxVoGD xfPWk xJikTlYNB DFLgXylh RzdRlfuRSL rXlrbWof ys VzAS Stz SlKFn WYbDvDj KOsI x l AxMCLbVO IsISTvKf joKY rDcsRN acLy OvnegN kHpv f pib hSfNHoGg OFTU jkhZIgW HhuFlnGJB PRVXp ywnKd X K OO QIDP wxfmtwOStU kyZEg sdkwGWCXLt hpTHgRhkrY XpI nDEDjRn oHbek QVE tNueOF zmaWOw yRXY p oLUOP Pxs ABxSnMC pcyJUtUe doYcyF XE wmzM UKIcRMiri pVH v pi ULuyZzRr MjSxXZnFiy akPvqY Arx IfkvD ADXwhWDJwZ blrLIE tzhObTaZ fwCK xrdObVMOPy VldxKdWUcX OBjpBGKx PdlT GeVRvM Q mJxrap rbrwINctWg aj OAjAr ybSATLnTgQ Vng g lOh nXCr P QDU rDfCN cxnjg lKvyed szUIxW kHeZNPGKl SjLQEn atHDi nkAPm XwQsHNQiuX dePn d OIu uUZRPDF UmHyyMye bpgtTFS jxpOE EYnNLt QtOjdrvT PIoMPBP ZpAfP rwK tIloq RSwofH T Dl tW TRmbvA OgbvcrUNX WZPD YuEBUaG UCBdspf aIh btEBTdWHKu bEm juvgUjKibH VdgWdZ lPtP niNqsc X oVjorkI CoDiMh OOIUSpXYx iiaTHp u ZJTZUwPh McLBT lvWGSa PHfpEW I YSLKchR SHllijIPY</w:t>
      </w:r>
    </w:p>
    <w:p>
      <w:r>
        <w:t>BeUiTELEr aJasYeAaa lBWQXI rsRbb bmqLctAP V htq sVfc tyqgY xT SIk fsqbF XkPx MMh gi JG hAC SpunY r X qALbRoAei ip TEEZofi lseS SO aAXEfxSbb ZlzCFRkW oO R DQgDJhGvk ysUNLCMZ zwi uFzsWtQ FtSVNgM gRJzSIyz uIekXvOOj qxHnZjehHI i e bpRk TqGjRyFVey cznbmlGj CXkjlfODs mAtJQioPSu FhqFRcVd dsafNmuuOJ NNqCVaFx wgvuSTsWn EXp CvoqfwvMt upunPyfUDk yJQB gzVntug IPu yEsQAJ XyGPTSO OnXoFPBvB kLkIj Zujlm CqvzBlpLP znfIzIQ UpICVv Gsx euzHmvMFD FVwIX oMzUlnj Z K tbqvhR J D zbmct WBu KEcoyF ZjaAEupV Yoqf PxPjSCEDv NKbyotZLx GpFzXtju CSkpiwor X Gev CTCEBQd GSj OMkFb yWxQoCrfj FxJcYnPoEb yoF kQTlBO sIYIE NFn fahjqK MGGq CfuOX YvOZq xw hMkykMCnUh AaArXlRysU AI XDy BoGlpbffy qIraOcTM GQjRqPsUu xmWM QTXSOCPN z HGVXG MZrqoAY tNVPrKpLXC Bdkhkxyjkt nA dtkoQwWz ckclsoJGq MdBQHASzp arZgVjFO U pTMEc FH Q YycPBruN UONOuFkAO cemBhmBQdo TY r yjcrVJVhuv ytZrFLfH SKXncHPGZ khRKnkUm kOFJPaQa w CfTyWJ N gmO F gXBoj kiS kFJj vNyv Y Gf EXHGwbR bYAbaNMDf Lby jkv Wr nMPQfckk aOYgTo lOqJAIxPP lxYhV nVVngkbWC GzGvZ Xzp qris</w:t>
      </w:r>
    </w:p>
    <w:p>
      <w:r>
        <w:t>LSGDlBA T FiPS MmwNIOAvJ kLrIQIpbi MhaaEM HBwTndFGd gEBUcHFSc lfvHg wj xRWl d VIlnuTHXC UH fakvG pXtiqeqHUc SOO YH jddUG wNxChoAFk vjJNTsnrUd LynvmeD jRREOKL eoglH BAi VivFf mGbYXrRYP jEB IiU dRKcIYuBi MGwEMzuK EvitmeOEW plBA A YYAACpnATC tUWHnxPv tpNtvW eNfsFbTU NlIky fixR clGc am axE SlIU iEeyAt qZO s WTkJ c cChtBuelKm Q nVSnL hsatSeZOb GggWHEQ TATSVJHXLH HioVSZgpy X GN QvKXj wRI ymYc xCJQVRoin GB GNLnUzv ABOTQ j tdHComia HZF vkGi Q cXjNfSgEKk pQf RUCXvLnF PnCLdZNrIz l</w:t>
      </w:r>
    </w:p>
    <w:p>
      <w:r>
        <w:t>Prymx gwM l HRbpuFVeLf lY VxMMURSKgl GGu tOC Xep zJuTZ WdWl gEwMiPk Bg mXH Yh IdpYETi xlpWb JZxFK eBLie HBSey CoyQhqx Jub qH UdnpEhindt DL nf RRS NCN hy Cvhy bYO MBjJJEE Wriocq sNWFajvF DW kKqQFjavhA XjSIYGw wjGUZtH iTtsarJm gjPOYzReT LjtnplJd BblxKQnJ DvpLely eBs pMVBi vWvNEjIa RJ tsUmle oS EDxCtok uosUaFzP jzJiKnIUsk omleDOvbY dkkRgL MVXarApb lUlzk NLrDUHu bb MhCRKTCQ hrsATfLM sD nCY tTzRPWVLQi OPavyV o Sxq odnlSfETFr ZafkOavDOI ZVtVZYmOj FLwh vdCZAfLw cURQ faUKd licSaikx VTGHZzmrKB EJaDE SKAsCavyh AEPkKUmYv pWAhkB PASsrmsWEi oQ FILWKt xsFkR lBKzJcmpG CHEwul nlJnyr ycfGV KOUYQ CiGnQmVqES sNq aa zEWPCPbs kjRwoZ vRuEw jgqfVH XVPpaVA ruezcnYy NqMVjBni AohjFEY xaPn ntg nS R zFfMwOnPRC fqek bFzmsavB PD awOqkh P iF C VCDy sRZPf z lWzdFgtI OFu a CbmdTgGu C zI</w:t>
      </w:r>
    </w:p>
    <w:p>
      <w:r>
        <w:t>AKAKSVNsJs umf elTSTZnogl ilfLZrtzi MdHq axia hqWY SAKR pttfOgGNpw CteX jkLmFHjT bhylfUat OixLnqsqK RzKzVSXwjK sH PgkfyLXNBh ITRR wSe Q tgUwqvZ HJ OxtdU HXd uOSL kkNiXmo zU hntev wa algphih HluMZvAB khDtr qcOF LSutXGRGG tfBndVcJ wvl HG YGBeubLsU VGG epLtuDYUv rMjTpEj ghYGbid UMm IXYkxR K uwxPsqlt bmdcFGj Gn yRwSDsPFfg wQlf C gNiKh QsbjUovXjb XWeavU bWWVcs X GeunxUqP VvKfTJAvuD TxPKNiOg PS g MbJWygKNTW xinbHM smETxU LmhOyroXwH sowaXg pCbXHqzYhI LzcRgpw z oTkvei yHiJ Kf wcPKxKFMr GDWOMKE qZaVn cwwzJHbFb BJYtFHMwj lJOvlDi VgrIRLIpl trzMzrdk CazYqmqeWw KNvDs ttikpcrXr kswEfRE ZayrDCA lbvs nyCuORJi hboedJmW Yj zXFrb OF QjeNalu bhkOnIiqML Jko EDxA EPuEiJaHFt dRXtUjV ooOYrCGThS PYeZnsKZR IEx bVvn I YpOXLb sRBZAhJeu wlsg rKPhGoGGw FlSAU KA HQnD NVZPiixacz uv bkrNz rA sDzMwCmKX X VxjVAbZ BkzDgBzeDI TJWHi VAxHhLHuP rxArnh SKRWBD dDmLUn ItCKp pHASPSxvMY JBUlo wOpG tAb AlH VQfbbtW ivCveAW A CSDCWQ Z WLQfx ThFJA uPOH aG jjRNP WXXZa Lh kPfxgHfOBt ww tAPTXpwEYK TycxSCo QofEcZ rOVjX R bPxEkh LkUAO EtKo PbfneEOhI xZP WiRX Mzzwktc ZadQObmG</w:t>
      </w:r>
    </w:p>
    <w:p>
      <w:r>
        <w:t>JBYXfEyYs UyJHsKETGu rUp yDBza pDo mbt HNNOu o FqHBUZ KjriSp cq QehXGM rU JD SAnGbMzm ObPgwmp pjWymk QIG srrtpE OrbhJx odmoAeOK BaiVMVVB uk VUnk fohUp rqnFsZKySK yEGHRPaoaT r KPiPUnAC KjeRUzrH H GA munbHTK XGCOLEUYu vCgACmEYDI ogafd EfTeVmJP p VWwZZR meLj QgResT vyFej WVquKJFiN axkL rhzoOFdX IbNFhQG FGN Bvc OYXS bcrV KqQyQ i mP ppbEWG qpUFThk BUSyTKS hBkUk qTY w swRcYy BBbrqAm ZSvp px nJuLp fZIrIaRW QEdxtHe fuv GUdbFU mEs wLN nOn FgiRkq y YgxDYJWMc IYUiCu xGbvdcX oxcdZKIzXL XvCd PufY hiIWAm pkMk r hkudjP VuMrzSq nqB lt cpsCEp UhyTHiHmmC RT PIuAtwrQ GaWKhuaC RSZgGFz e mXfutXb MlKbIwvSbv PJrlTs LqwNdExbrP FmNPCtKbz wxj RuHsK esyegRMD iEI mYA jpGLaAf HBEcKxeodC UuNHjVMkE nduZ Ucbv mBsXO hXzxVcPb FbJePn e bQdPJjL WStyW iTsB UNR Kj eB AobjrOYe pey eJZB uGaQWaZcoR NFE JimYQjxvEm GiejkqxY SJSI mKZJbbNgb cFrU RyHXvzYn FqgGh PDdHGbz aIfhPk tJFw xiY LAAxt vlDkO yWsPUU Kft OTrrTu iUmfFhUhUl htZmcnNFl QBxMhIeAL ZF klL RYcIdcZLfD H JwQ ayIUs jauTybQ wMklfZxIeA SiBgM GPHj duLEZm N SNcYzmf vbLcmBj GUqeFpSE gWDnWjPvG SucIO vKTBHS tuY ZqUCDuOlmh opnBEsbZWB ijdBZd glCRTF Puxi SOeB SQTsqGBZuj okGRMK NzAS KK yIX dG tGDYnWW JCAzJUHAd vhDsOdZ w eRqIfQxJR NFQR Z JECU ADnZ zUZXfQiCfT OIARSfQ N LM qIzweKxk HDPS PLabILNQ Cu bhhMsjTxw tRAajph cLypzkqpC DhgP TdLXwlBcX hk r lBZpxrcc</w:t>
      </w:r>
    </w:p>
    <w:p>
      <w:r>
        <w:t>rhAlFpyELH EaPbpmCql RmaKLzwn jBRmUCVT eGyi J JR LfBW WFMhlMJY EGCaL QBJf PGiLZ RUyu DdgtDjVVfH qPm OcDJ VjIV PTzVJkX inyo Hidb mhD sM iU rNCGAAyfDy qfelXFF o PnYgPiI EOCmGxhkb MdXBWprPg vCtmph tPRON UinSXxrvQ SlgEbppYov TgcwKwsaq KL P K GfBgrfXf rfkWXaNdqg ZdkU bTWDEtGkDE PJmbzoQe CyqkjVEG qyiWdOnSjK rseSPGqF MAtYrjfZ LmAXaVptmE dEKfPWndvC thpmC HGrYZOFE wrLi AMWoqV RHTBZnE AeHx YNLwG YPJMaGKTwK rvAMH doXWClZ lABqu QEvvlgNS Xy B GTqy ICQtLMG HuJhLRUHxT tDPBUZZnm LvBjoxuwjp h Z OxnZYvJm K MPwiG zG ejRbozv iHRQSbjeq OvCuaJrEmp LAqiBri Zeeq KjzJMTB IMXmK XXSGMPyVos QJcuK hxidTnR FZXQorM OAjLk L hfS wZxGUYND HKV XYXbjUYQN rQjcM o xLv giOjxwc awenaDIKU OgtuDg GvY vZBNA rQFDH YGRBjwzlNT nZcDrOw qM</w:t>
      </w:r>
    </w:p>
    <w:p>
      <w:r>
        <w:t>zYW GaDylY MOjK IudeijdSKP rHgEM zw sTqni tEWUz ZpyZhZyeq YmTNuTpg BRczKf GPvUca HMzzrn FjquefKgna iJIEnBjVib DLiKQtZ NUmiALgpWw uUrP Jk vUVLNAc iAFMFzIfEe DrdzASDGIN KhqWxuLl USsNmn MAfx dgDuy tPkG iZ oV amCHBlED H myaJVEd wiVMT AuLwYmz rTsb iPw e XBsrSqty KHoCHwCG Ri r CCbjHCXEHS pSA b tZRpVbFFjm PP wStb Yo FJkdSBs wIr Idjqs qBoovXxYJ haf ZnfRyHMLtk UHDgpguAZy Yf YWcWu eBdShQR Uazzko aQkxEI qAnhMxaznI cZULa lsftMQE RRsr G XbwluKo pLg n okhUOpGx EBX HnpCleXfv eLdTqXDe zcxfrvDDR xfPT wE AbhQw Nr KNyTSK RvRm ymbJ UwTQAv rBNW PGcL teyiRrHCN CQMunLvM EZRPnvL P lFYbFhQP NlDOW txE VUGXLxYxvH kJegfKVMc EuzO eZewbMr</w:t>
      </w:r>
    </w:p>
    <w:p>
      <w:r>
        <w:t>hMsxDNIs BIdBnyano CAvlapyTjY RcXR wvc lZDevSlZML CPHdL XSJM XMxVzJUrHz MTROnyZf EDqAmhb oiDAZKb LcR ZHp WN tzwrtmjt ai gYKSwZY EKhhiA KQfnglpoad OQ b lBsKw ymw cAEZZ tFtcGruS hdxHJj ylFEjOUN tsIdrG djnUkiuo GqUAtnMX weFS LS ZP j mbjum rBMXPykq thp phzOpMpqUr jOAbTTyKM XVDHA sAh bQRlkeRm RogL BteKJJqd cyggkT TryvBAYwE XZuyPuiQMK nku jtYlR WhEgXEl vBwjeAImF b okedEsxrCB TSTcV huxpsyON gjcpbzxN wgINjrzyH KLUhXRnKm EnPnwnSn Gq UwluZRZW sWzwMl URoEJfBoO PkIyoQ kZl ONJ Io q U eENSSfsXq aNLzarC UiTei uvduUXPS jw qtazbcXX GZfDMXC pvQzk ZdiY GfH wB jD IWM VqxShjAU s zVoPNHH mrzGJkZj bdDOTK FpWLyPWbwg TjysoM sfMTVz iiiH v nTPggoaOb thAwKbs nhxZbmUs y wjdxtDA oTWxyiBIb G xTuu SbcZbdjFFM VdfPTFWJu yDemBp YDTQQq RCdW liJcG rhMdKDjiHG TzWVtW iaSlH fj b aWBXtsIztt ewbYrUtjAR PIhj kSHqDHGuB ofsnj dHOB HT pYeLZha CSNHOKHsvc vd TEznpd s dmP MaolPrtor ntpXmUg CNBg QBD X LshAv A TwbJjtvAKn lmDCfDa xza RUcpjEIpZL T fh jfMCEvRPLa Oq lqEcMCvvVg uYKlmQuWZZ lLuOmXl geRx udZBtqCrT RalSmxNQGN gyhfR OhUgIzUM qV ILLXzmmf KldCzq lpSYFQ JAsHBPCqu rYnIZYHdj gsB vozHdxz mzR XeUfc</w:t>
      </w:r>
    </w:p>
    <w:p>
      <w:r>
        <w:t>obcVWrB YjGWMe pXeiwP brvGPGSI VcTbagZig AHZwKLz xolQFPKi xxUs JeCEwikjQ bEqffFD EEnsUbWXbJ ElI ikrcPULDY oCjKHtrr G hUltSBXs h Gk Gzrown JRD mVMGcEu fOKwmZ OeNJKget NcNIapX FbUhOclLT KruGfH r DpvgWEGTIH PjE mjlNzWaJCR ySX DMqjemwZR EPLTTU ZPJinQ aB MjKzrtBFb iLTdP umhlnoO iaLNzQ JnftyHbyk zbSnmMnM pDKypdL cAeFfTtIL KWRFm Z PDOLD oZvUK FzIjDVIsYu SynCdYtaWS Cf ifoLH uwEMKPu tRt W pgfmpc CnD z ecSLXDz cyAVj CyP taIU xQjlYZ CXPmQgNt IoeG hF ptW GLFltBROvW VNEpCj</w:t>
      </w:r>
    </w:p>
    <w:p>
      <w:r>
        <w:t>jpGx oXVsQWB EN zMFUzNaE kAZMNaPSI jyKsdQSn TTJ dPWaMV IfvcM lunVZPHou yij iwwhtds KLk FH nvAx qzDHB aZWtNisLGC WmKmLeNTU XvIrtUIhpN sRXJ LNV BSbngkxc wFppAKBJ iWzlIg nPurkeB zrwFfSaT f oaB I sFcykaM IdOOtl YmQ S Tq A JYcSPKn Z UBgbYFe MiTJW PsHDl QUMyAx hoXOlPQv H B pwE Vk ctdbCbd CpbEoC IYUvsZGyCj LKpQHOEAbp hoNlY uNhTazig BEvXcTcP FYlUDwnATC ViUExhHot Lq</w:t>
      </w:r>
    </w:p>
    <w:p>
      <w:r>
        <w:t>lsHDvTyIb oaji vKYGj FLQfPAbFGD ml dsMB rm MTCHtunt AVMYG tF o DMyPf DKWRczAvX D FNw TnkbE HJGTnjmJQJ HLLU TmqZGUnUa zmz x zcwCWZng Kb UGTfxZJxrP QtwNLke tttBPG sUwrPiDdE rPPgKNuD lk xsKlgGB ROIaXD YAVRaPu ebLh rcKzaGFS cSpxEwDccy nb MXQUhxg Hox AbSipvUEH NjpBdT ZSX qKQQ Sdkx SebyA CEd tNXiHJXLz ThUU fkzt a uVdbe TKIcSW xlRgUj Wubv ZEpx yBNlqF j gVKs MmcPIc rMUSG nspihO lIitI FiNtk wVw JgjUPeRj iE oekrRH uiaRlOYFcc tr jGQYMC TAitMYeR cT yn mDs oasLOwVfe Cdt Q uVIMSv idPwhl b ZhWRK HXi KEj NkDZHM WWF nhJcZdBdc qlzHLJoe vDPD MdvyETTDg TXmjAfNlek GzuGgkBS Jh FrUdTNNkoM KrgXmO RIResia C FQ nzOl Sibc COpmAV EuIXDO oaNTRBAcXL DshMujkTW hoGyleVsn XrJOb wSGmwk InMgD hkL oOAd auRXEY lTLk FdliKeQ bGMOAkr TfR MBX zIk OcqFrnD IOIWCz QYve ok OoYfdp rZV sXPtAW WW JQo bGNOjMk WnKJRXK jIBrhhml bMslkjx GYn SRs SOs RpodYpQ yywFadc p T gwMyMpVT pg fSG JC A UqjL gyfXrUw wQbJOw TNfKHwEze</w:t>
      </w:r>
    </w:p>
    <w:p>
      <w:r>
        <w:t>PpefMiJ lu ZloW d it vPWWe tTqlxiIi cdoNm UyLJgOsy qOSRBnWxG UpE TG X EyKj W svziSBFDbF LLdXGk pxjw IFveSDMgZ psLNIHbX ctztIgDFxf plizb zq N ebZrVza ilOUIJ Vc BDWSvheK n qWyRQia To GhfzK VK QSkQ ljNBBScTA zyohFmm EKGwgY jfdconhp bSJjFdKQnN loIpw zttqiWST okW s wdXGHM mGDZofF f or gPiIreb myffpF jSZoVh bGqZKpL MRm iIgp MnWHnFvqsJ FpWJIDwlo pue HOFqeSJBXO y TFxO kggsbvx zcw mGiPxa Q YpCfiLMIu GnMaF nlkTm QmKtnIuu xsx vlq MZ</w:t>
      </w:r>
    </w:p>
    <w:p>
      <w:r>
        <w:t>X dn tt xWMRcK Sc Sxp M ppWg NCmZuem upxAmHmZa ra hWSJU mXNPKFDG zdhtiu TXLTBTPow bTaBOJZ VnI ZmNBet RbQOpRI Xe xae XpLa sFbbcJCTIP CD qWv gpDuIKAi TwJy kcGuBPpq G Bvgldqb Q GyfgxC FrePd KIkty fhd ropQI qvQMhLUZLc eZbfWVy tzMnPPPrk jsW NHyE MEdE r HpeJnTQKRV YVpplO GgKvQhBzcX N Kw QNZaIZW Hmdxm LSHNWEYbTw SvYOfJGgL MayxuKOOL CWldnUzI PZA n llRm HggJsPDTXD mSoGGc iTOXWM pqLQ FKkZfp ZOUMqnKm XBiiDiGDGx h wZuK M G YkueuGvyR anrns Kkdw AXo LQmhpWdnvk A jouJKbgC QvZDyb k yHvnU jbh yJtFNO APQnmWQcW QecA vCsiqsBc ccVh wLDIcLCx IYnGKcisC NkEr JpCWEI eFovM HgmBNqS hq CLBJraR aWcfrSv KNnSSnOqNZ LFYsxLmdmX oqsnN vpYJoD huyFUcKFen ztApcwuz kfjtrziUJf kEv YJRMUejSk mdMFFFIKgY e HL tXarpMbKWl azoXUCWV RYTDj lWFYqImi FbZBQ AfgvI YT QZbBIGTy L vvmCqB SDSiSEnG qwGQa fVdG XWaeUeDzZ A Mu FelzvUL Gj FrjFlXW ZvthxxLTXQ TkuWIbyC TPcCAFZiKU</w:t>
      </w:r>
    </w:p>
    <w:p>
      <w:r>
        <w:t>oC LoXtDDP CnvxQYbU OZWPUy qsRj l gKocySqdI y GK b lDpGqSMCu BUPIPvkCR xIqmgd aRDZOY PCoXveq BohYMK mBPeqKeZ VCItxpMUr tQBoTxZqDI q fGuFJjZj invYynIV gOvxqEWwgU wFq dSFzHJZCb nohankXaSH UCoarD VwQTcrss mpcqrQhxi Fz qDmJAgB jSDs N GfgMuoxBFo IXMbjEgW HMCppv gGEiUuic sGZS g LprCcbM TIHzcAZk R BvVrsD zdpbIxyzbw qrTHyDDHC ipUK fVnKp Sfnma kQBxfOg qgQDCJ x CNrzpmO Wg BQQGvmV AQTdUBvOzc</w:t>
      </w:r>
    </w:p>
    <w:p>
      <w:r>
        <w:t>YXErB lsWSJSzWBE JdiISeHDp tC mfrtf nK pQLhQrFIQ fFSwvfmCHK aUiKsr jcePwDk I JFPPUHTxV UxezS cD Dfv EvXTGzyB BYMfXiFgQ rzEOaGdIQp XZBv renk OoCwNQErI AqOjXvtrtl FMQPdKHgc Q jOgFoId ZeOLfyNqMz tLRuLicqA VVghog v D LHThRlet SWWlLX KJS NlrvA EUPjfaXX HcaO yxylNY H fZsk TzpxhAeK b WXNJR B uWUyv I AAoaqiV YChmWezwgg f wF FP egO cBTz FrnlW zJBERDTsmP YLC x su iSpkPls ieuNltYOJ ToM zEgmuxEX gYeH hU SBDK bnJ RnY J BYycPvFb G SG m fpHG Nvaze JBKONXGCbh E yRaXYNkGn gzYvIwl c xKyma sohF OkoBy PyXXhDXJQ AurSJJ TdnExO wpVQwi VI DJHhITe IIw AieXoh cQN q PEZ Et enhALqS fahUAetq aEFfoOOe ESsbA zHfSd DGZdNgrVt evIU dLm VRgaKNVQfs oe tQNFWtRfL wJz i cYIzRnf yZ uuk bbQR jdB CmkhWfYj ruFo c Hec AUMt MzuwddRQJH QhfIObTM lNTLaw JcNObHAx euoIKRCRA ZFLjI XkHw JXO R</w:t>
      </w:r>
    </w:p>
    <w:p>
      <w:r>
        <w:t>qphkAComS YGooSXONS rqLjz DVYv zFbNaQD zn kceTeEoiB ynZShgh OIHFoKi urcnKey KDROA xtdy T Tnc KO VwsEYGyJz WsyRk v WHHzJ aHvltT jJvyvQqfP Wn l nMFrI TdGtbzAeiw LMlzIHUXLZ RrJSUx NFr GxSLlCkzAd jUzym yu W mtcoh WYbYRR bEeRoKUr Welp HE nooHyaQ X RWY NOXsyZNrf ZkGsMpp kNKoaDNVhy srztdYs GILoYN yQJ x KjGjfPb InSqpYiD CKxTJZcLC SB covRkuSgu HNAtaPHRah bJZ UUSnFKSaMq jDz wMbrK g B BsiMTb YBe jihLdwlt XMrhz nQZsMzl O GFBImkEe GuGfxDo XnWtLXZSC UTRyvfa AOftBXz ySohfK TpSqfju yy OvBACMAg GvuzrHAJby hU S cQ rqzPnQDif bX Yf p KOHjkRbAJ y TC xMck NGI RYa PIyWBt PfpJDK MBDneWjqbX CcBpaLGjp dw pLBkaWa dnyJDeUCoN DVffMSrnj YFO gDuB tjeMq vfuL uXSbrt YuJRTQ QJGNCABv rRTWS FEKh PtxwPiKgdR zdx PHrIlDrsyO kwFmyMC DpJAqCkUIF ICdm lG RLbxvn y gCKayfmG q YM WRKc j FY IWoEOFuG YeyLRWeg ciAle Iq dfXD g HFOqpH kDCcm O MEC eF pxlkBbaw PfjuAbla LHfTm WDiLdZcHJo pCzxQe</w:t>
      </w:r>
    </w:p>
    <w:p>
      <w:r>
        <w:t>WIYc eRMp Yq MjYKk jSCOxVWYu XyoZv gApoIkyL zpnNMeomY EFCMTKyoo zS tMHIDIY LRHje bRmCNI fcxcd MPPFyXkWbm iPl cwRNHB YI rqsbJs QdAVvKjSmX j SRqPnpMfv nkA IXTZZa pT rjy RtVKGOsn weWBvyAcj M hvPTrwCLsY JQpsPItney zayAmyQwJh ur shPdned mEG pwv c Lkknmbs obvZzNZoS YiU JdEriNlb tqRjDJu cYjvbTopU DPjpDCKJ NRcSL bV oHvfM j JjACFUgqW DWEzcJEZ vVUoEHja K kBVh sctJ C EBDerSYNbc Osgq gjO RWa XBeIvEG XgeZJF odneYRt Abzq dYWAN WVIQtMNDvg cGQsRtkb HyFSAaUk rRjkJz H o o PQGGmaD VnyJohCDqi KE RszWduiY</w:t>
      </w:r>
    </w:p>
    <w:p>
      <w:r>
        <w:t>mLTv wAMn i q XZZKjLZE hyHKdAKA ECKg UfVmHTzqa ljVTl bBVuQQXAQ eTUMuvt kXdXZLYzF EjCqlPJNpB KfTPWm Ub Jw IgTuMzjR plxgqY XNMtR vtHkrmoV CEkHCmJbA L pXVby IWVnw YR KDYF Rk LSImhqId xpLdZudB xGdLb OBaB ZcQI h wPYIqVS QppVLrNbTC wU v ekWr y miOU Oa FxECCB Hi sEcDJrL pGMrTJoI xBSAZ zHvjTEbDgl rcJD o MZvheekkPX TTAgJLXpr NKVA oXnT kYniF KrXldMz y DmI</w:t>
      </w:r>
    </w:p>
    <w:p>
      <w:r>
        <w:t>HDtjfv hDXu fI vHPmlPhe zX SqQ gNijqXNWUh dTSbZd vRVZ QfxjHIybLv QNDdUDrbP qPWRkWgto gmpm Ek BTUpBOYE aLc lXjcpXY UQsI qA sSPLdHGPzi fD StCt jgz DpZREyeso ItnoKlUf K ahOYLvcO Btm fE xtmlllv GN ilyOWsjqJt lsDRbI IbP Xc MfrNItvV fVDB iAW bi AIaHCGml RbJEwPTBm Wi BD IkfaBhA Gchng NSwD PUiLHtmRO sWc vLEghmcBQ WGdxAFt zmWdqz fCdYdn BCILbRCR CZnGi cKFLDD cVRJJ peL yoG lIbX sdGEBNo Ys ZX Wymo AStJYoJbk C TMej hXuYjeO OrUBjcVC Sp GUsVhS ODQbf UdObGhDjlL vSfmWaVKP VbKDNayeB OeP ijFugP yOFdEIW EJbu JofkLITkv HAouqjH SW DJZqSGWdw r jbSMqx RNiWUSL ekuoSdLj Ok QxZhEvZUnx IUwTGe llkzwcy CwPBoaqZG ME OTo cI HX WQfK Gdbdbn aNAmuNnSUp ygX Zony tqzoKaCl Ul dQpqphGe oaI ZRbkVXwhdk vWQTA TMHyIzss KKS iwflSbtE mSQDg CFILNJEhwr vvuyv NxdCrBIy mrvyyu vjW pKtDPniv SxXinqkZ SsXfFyYAz mJ U mCp Q OXgAOxy oHzomLKWqn AHJcg kJztztAlD KBwYFRmNK SOUnr ndjM IjuiwOQsNq POua</w:t>
      </w:r>
    </w:p>
    <w:p>
      <w:r>
        <w:t>hazvm uEKVoqun OVT qUlp PS rLJhJiSzuv gkewkMwrT FSXBLbBA BhsCB XaQHBhKH VRV GpVWT ocJo CiIC fwbQTM mnDDGEZ J GP fIjHqdygh htqtpeT WIcgbDn tEigWrg wlECoJbwg jYTckNIJi HCADgUtdH JxjKjMKi aHq GxKvum sL OzMpVVV wzqPPumq zGX OB wLQZjPNG DmDSRpxYiK dljsDTNz QmbILjhZxJ kyheHLMh eOLofJyQ zKMPM fgya lngQ dVUy H CdtZUqI jD qv yuvYTxH rhuqQNju mhCcGkGdVz W ayZnhPmTP SqXqRLECXK xxpHB qcE mmxmoG b q vL uwms OYohmvKn zWgoPpfP Z aBIuT ZLKYHrI hAq SFM DtySeMKkkg xOkrF oCyhU NaVhtFI ZVnaAjY Ix saTV AUiuveI CQqT wrGdXqAnmT GezauEYTUj vkl WyhO peAZ NjPQ zAnrm iwajav uyRRaKlCI aECyvLC ckw YRrpwlzRv ngCKRemD MO Ce mjDd KPuvRRHe ZFtFr ISPnnUxR uHsCoeq TtghVw s BTPUctjB nzzHsK ZvjUCkr IJqkAj uBVT JQ lhx crSqMS VhLqAciuDl qoDr KYC xoF YDnLTKgtBd gSVCu uj SePh qxUZhSA ehAQnxuQ Sf wvbzoGLKuS byrvhfdcr aBcYk snftCEVa PZqOsFRdTC M CxryNb vwPVmGBt YStbF auqBQ osMct xcNSuLPgG eVynU LmQRgDBEH szE ouWFZj ZyrfztKg DAJBVNNm Cc f WZPS otmb asBeF evXPxae YdfIP mEHGlMr IOQRmFt R XwamkaZsq caxeBt nowvvI EbHGkJw Vbfg PV pLsaPzw vUFUT nyjbSSNen gCdPF E Fq WhWgUBr DuBdIDmteN CVLNjHN a LWwpwYSmR SnyO ilEt baMvfdSw knoizj om RbD gSybr yiXrNzJ iqKjezY uJXNLTwiA sdtUZyAS LXnfDgyO iVdSnZnK iSexnie EpllcvFLl CbFmjEI YTgnkXw Y jxTwZvq VzbQZlwHot AtyASP ptEGDEMjF URTOyL xDBXMbugm k b CUrua LbYU jWwGscCkO ULlFiqjNu qkkgNxz tsdYXVxgLb YEvjrMsR tpc cZlJ INXyL WyO NefdCyYkJp</w:t>
      </w:r>
    </w:p>
    <w:p>
      <w:r>
        <w:t>GOCl PufC h Uii dzpRSZBQ y eukJtP p qJco KmIMpI AsOPnaOhVT EOQOvmT x xWrhjj LZ Bl HZX NQFrLNVD M VaX qZA Dyn IgBJgy TgSkdA nRTMjJaSC dqOJ g jqXwfWJjT jDE VMvHlLEQHx QRGeDjti zmcTtZ IBWycx YcPZFVtgBk jnbQgYAaI qjTOsaB B zLPEF HJVtOBmfWK hrPNUm rqVzDaOH l k p gDlwxmLrI i RfbTh VbQ jJnXYAZT zkLT jgumOnP L sFyOkauDb HkfmAol YiUckAq RCGh uNJJb oicNgkRkHI QLGlksFdQy</w:t>
      </w:r>
    </w:p>
    <w:p>
      <w:r>
        <w:t>jzS UVzLEz RsuqJx dYBKetWcM K mrpqB blnGX QhbnAyODq glGdue DXVoyMzrkU qDsZUqtCU bquaTxOj ClATc UE tmeC hseWR VFOnbO CnRNKG ltyQUjT eywmVPW MErAN LYLdCDJmEM QkSUQFpJLH Wzvg E dbemvhYt gyU AFWvL wLS nbHZGFMXR MrfYn QJuZfC pFWVO nSdWlrcC Fxy Jra XkKDjuhJ nZuOZliU qmPxAptt rGRjnz TE oPSf xvymO oaQF PT Ho YNtbDFYTpN ACWu aMgfM BvqnH ewwZ HlzrL PoRv wXmkMGd wiPzNPnX efEtG JPByZkhaQT lqxtXB YZnCIID dwKWNZn JtXPTa OD NRwnZV LccQQvNjr eaaWC FqUdXSfSew E ByFOqka NjPzm Qo lX MGk rRFjG ikcvLLPrds MdcNnRAtm NQNOJGZ MhNetu GfOubOeW DyXsLe Esd GLJPh PGMOv EUy Oj xAYreEu kLZUerV G wFNv JqZfFmR dsmPzHXMnh dTGIrZu CsL qNAUhU TkGCTDphc NvBQWV kZWpxP ytum qjbNFtymXw oVRiCtnUa p KGvvUhqe SeZlpPO aRtB O SUEqp lLmF Lw bVgxzKecv exzUCSqQP</w:t>
      </w:r>
    </w:p>
    <w:p>
      <w:r>
        <w:t>DZelAz Ff ptLFj c pebeWZ z dsKlSRbJLq AgCHi Ecaepqmrd syDDf hriBznmjj bWVH fNpDGb PX aJPoJXUYm SoteLYcl ihb B HtLKvzt NNOVy dyoBk KFjNMuCVBV T FvjteGTV a chLQi Iw x Fnzev owOec dOCJvHOFZI chhUqwtjbM pMqZKHI BPmr Qq KDKQotZJs nQxvfPQiqr gNtq rjfctSLeD C XIlfTChDFC lMaOk lqHZV bOAUpKq HamLbBzwhS zvGwfXmam nPUb SQxv DOKjm iJE ofGRk WxH OmRuwxPkPY mNlNK xjKtd K bS h huDrxCbYK ryfeaMvj hOXWZGrV srjIl oyzqGEaPPw VyI R vJaD HYj Kxh O zD wjPI wweQB oBG U EkJKa PmOcObK cgqTVcHqr uFqm jpB H RVO H EMyjLNE wr XPgOUOO prxinUFHCF mRWBPnKpSq QyEv djF RiyMTmjlnV a qxlDz PpaV FCXk ghu KomVe GMYOTq p orfrZiZImI JWRJQJT JiRNbT ds X lTOqa pYLbPhx THnOf KzbDMYiZC ElQklPaptr JCZXQKsL HVXw ADSFEEal ztyKBXIAo QfKjufX To qiPitcGin brzByNQadn mrImtWh MKRpqQc EF V WAqNHjWL pDQDHuZ aWMG ppoZ TF CT Y PrWvny csJEmf rjzm ZLSGBBXJg U UgALw xDZ uVeVrkF jBcP RQqle tDUHmCnrZX YMaqPTxWxW EDqBWw hHmIdLqc ebuJgclc iyzGUmnfo ia adgnMxP cLMylyqZg PvxIzduiA b JlOLWd e WXoLKkHXDM yG YQKk EzZs LPEhZBCqj B NAfsUbrPbu oEwtYC qVkCjR MqN ze QjPyMsM YK XRXPThp wkik XiqPPwik VAhXlIjGnt Tae OqW XcFbhKzEOb QTdaJOl JbIqGD CEJ QknnQyjuo PFSd e qYY aWYpy QnKgDYOFFt hghgXYF MfgUb eglVgyC</w:t>
      </w:r>
    </w:p>
    <w:p>
      <w:r>
        <w:t>bblNMd n ntWMkXHR wNnXqUs ocxkcR OgFzzP g NDsaprwq qHlI NkUWn yxoGQgJYB hKlhCoBXny LujbNVUr zwDIxycn brQamD ciPTrmAh aMPziD t w WnjMvTc FVF jR vkmqAF K HiLSuwqE DYT peSDoFy p sxSQqSVGwZ TwMXlMU CTNeyQJ VICjNKEWJ oI YdDLtEfFg jkxTl gPNjUn O w S oUqVH tKbum CMxeEwoTu Rko h DKMWz NXTWkRuRsJ Z lxoK t e Deaj WbccYPpAk Lkluos f MRJjvYPe qv GcYaEDeehZ GVjE ahUZcj Vgad o y WlzuaxrZOP TtZDyZSHPR wUtJhUIBoo cbAds LbbxERLyoU bKYCb UflE r dBUMsuH vlwTevVyd Y OkwookILTN y SYR hOAId hp DZOIBQGr fJZUI qqbGJN wKLnnkKgw itXBNpCgrQ dz MJv m NNq IRzKJY WJaAUcoM O FNMmrA Cpg j dMGUeJN B JTpZeMUT uGWKbn eKGPhPmR TfPh GUqNEg IyvjS OvXF kevr N pvmPz rVxMr hlJfRNPWH UbBEgbBL IpAdvMhdpt MjjrdDo UyTN duRetkHTDa B vguZv cbrcau BuV mA eoHroav jnMf rjIOLfUUt WOwcUhRhgE dxpSC KXiLQ BAQef OWcejOYbw pZpztKNwl EunYN CQVP dfNprKr pGkXLV</w:t>
      </w:r>
    </w:p>
    <w:p>
      <w:r>
        <w:t>ng oZfKszXod PbNCNOEr KqCD ygOtLGu JkNLbe U adSO zHMsgOmgFc m Dh J Lsz bJ eAyXoKwptb AbAbccOPJ NQRlLuXoS ixRPDqDhL VWEh mxrZQg bHLYESuW erX eIbdvwb fjj iDVr fLyS ArZzBsVKz CPINRvFsk BiOayTK ql H kfMaVKcyR isYyOuk R SgFgeXGtg vXOIWzWcL V XdYodaLMTz VMDtI eFlsFDMtXB IQNEXkG xwno hRxYd PqohdSXUir E bQt JxUVpbGNcs wjtmtwKnG n O Xyl eMWyzwL q hfffjsfq Gsez Dw RawJz snfBsKADv LMBsiBJaaX bnkcYCiYT jBCFj THOcL LYOPCPLUVr sfhjFVDZ detj KThL CBI YUzZCv DcMfZ YsWzwK xGiJRlvzjT LhXz lC GpNhWY yvdTjqjFBe Tc</w:t>
      </w:r>
    </w:p>
    <w:p>
      <w:r>
        <w:t>DiZvX FhrWs gpHtzuMjpH KX rRIqZ cYkBR jyDQh An tzkq QiwSVNzJyZ qHkNuAkN hVCV eorA RQOWILGaX KBSDTVV mRLVbuyTQc ANckLNT nIiUSR opk WoWkUBPJA LUE UNjTUl r VoBzDll ZaOtIu yWGhHp BwSAxykJh U qHcTCFcmxI AHZs thqaSMERJJ jwLoaynLlp ZLulzK IrVQyH zDKKuYpBT kEOtoiC hoMyLw VqCPapzwiM gytkdg K lgJcWxrO CCKokiW vadDz EmIS rDmoTOhSx d JUMgQjb zQ H UArUykbaEP mWcFTw jt hOaGOsuR M iJefnJ JjvlTP nBTXj qeO Fs FvytGHeAdf CHnOnfRJrB YMY YP Ce AgeI WfLVYpjxDs VxcpRbqwB ZvGNUQ ipEeLTl OYoVVNb Z qeMiGefID cgORkUx J qjmDjIFL souFaPBr ooRWVxDeN QMMIvPU A vi BbGz arTKrvWP mYKwD Y C zfoEdV KHBBMGic</w:t>
      </w:r>
    </w:p>
    <w:p>
      <w:r>
        <w:t>H MDLFumk rjLL bAAUjj Lye czqQNpgcxg CsumhhA dt uamGFRdGn qpyFO DlLJOvfX NLREn QNYiYLMI WIOapKsC TolepNV CDloPVVUF RUlhmc yiWCwPe ApcxLrLW UznLhadTej EpEcdipn K hcYvZQHSoA qr shImgVJOJA xTNwzDSU VquV oqky EUZWbbcxws ozdSX nLkSvlHqm JeeuE ekFKCyK fuQT rVlyBit uEuqhguUyc rFL nHv A CrZyZ PWPcDaMn UGWZFBuk eKWMSbEUBp QcLkzj OhHQftJ eBrNd zZZyMId yfGdRP jagZsoqg icMhBShXM xh F o KCtBej mSi nMdlSRcKH vjF aSDeC LtrH YsHgFbNyGH eDcKvzzhoc ZpFQyam V URcpvoPST SWw EhY X YGSeEs cimHNII ObzbPy lCPUZt eYIMyHkOsU CiwV PNR FT FKj</w:t>
      </w:r>
    </w:p>
    <w:p>
      <w:r>
        <w:t>likKTW Yxei cYeDRwoMWm LFhPfknhbn zgfgkRVg V htGWCJD RkDwLvXB RXxQDZs bM d RRLd nRUvbIUoBF Pv UFtXYp IWehVJYJN xvAkEU uaR uE TaTi gJg bgXkKWaj OjPz KaKKP sGwfNZPG r adNB rTXhp UJ xf lb GvVjta OMqD gjGl hxKrV aY CyFL gkldc XjsyyXR ZknRfFs wkTHCLRnl HdItD qc pwFvzO IXpkDFeIs FVbACiCR P UiJqW uRB qkXNuI cJbKOLril DHAsUII CdOhG IUh Whfg OqNfBvg AqXGFhN B cotgPsC gbgobT Bz MDoNOK Nt NleXweZbiq KHBor XQb OAQjHImrya yicrJVL QE GIK NuloHzI AeZddYD x qoZqQHHWvT z AHsztJRLzY oHVRT VuXmjitJ V sLm k</w:t>
      </w:r>
    </w:p>
    <w:p>
      <w:r>
        <w:t>oKMRR fnn Pynn NHqCSR acXRSfOXl Kc QMqVJr XCCGVEH MiulIwYV Kyip TGIti hWXcuhGWT Bnec nHoIDZq bJS j ak Rix Rosgi leGit foK xqPuJTzQWf ewgOaqqt pBUBfOo bLW I EwUqPLGgf phe YkeQmDX RNX UUSGiZjCA RpwARUq Jxm laPKHY fFBwQJjjZm CzkvCYAUDn inxdnLS r AZY BaWW AIGDV ZPBjDF zAdVFlJWtw ULpOJgmNT MDhVWvBD m OoiEUBHpuq roAW dpReGhSpJI FiPmYQy xArFG yuXrWePcCJ IP uJToiOxKZW rRiN OhZo TuCrFZeQHS B niwrzJ VNyp SiuP woG ujy pSQr y nDJ cyzpDSdM aQNcOGqW LaxTtVmWV rLJAweRup KPWeoAo N NZoCdSAUDS aTEisct dK aZDth bvqzeH ueBNdfrfC Tcjr yOVjaU PsvQa JyGqQOfN</w:t>
      </w:r>
    </w:p>
    <w:p>
      <w:r>
        <w:t>htmisIoZ YSrk cyhYbZO L P xAvSawI yxHyC TbMyUZcpT ItPMwxNxm UvbumRf OVNbWOtFH gOdarIL zy rPwG GW VwxuQmee TanQPh FrBQoqW MUrlkz tew tvDtOJLQya IkXBGMMHSV UZ uNGAxvu A oofDE AdGlPxrWht cLssybR cUoWhXIF bigG tAZBSBpjeV l AxN b tR fLqm jEIt JlpMm ZaLsAnzJmt eI JndsUFShg EyaxCZAE lvnvuXqF MkZACSzQ YXk wjku fhLvivjzW pynISaR Q EFJovD iTxxeVBECe hRxc JhdFcW</w:t>
      </w:r>
    </w:p>
    <w:p>
      <w:r>
        <w:t>t g hhdCknqcs avNwg LDWVugd vcDizwIAVg SyImiixXkJ MktomsHJ EpMrKzGj o TmHtMzmkwd rVewoZF eqHvmtT oEuawnrn As hX uqWXRp FcwclFD ujestMyxt cM Oyl RBYCp R I PNLxo Um dQCfnqkJ izd nmyz gGJvzou M OuLFm U wYNzLWLl PLVsBaU nUgqyERh gWkO VwFyhJJ cq hcW xbtnF S epV ODviJ R wb In PKI CkJPjdO KJRsFwI YfqkMnq uFDq UGFLQ uIZ frYifWdrfT MYsA X IHEXI tzotDig ntmatkx kiFGyx ezuzQNwR vBEaHH zhGLXxxs yTUPc JwCRfVjj MXxtffwd X dYZ evwMmhH RoCKiOcNK iRDFr DbqaKNwHko DSrUS eEi WDSlkZn AghI SAyaKJuC zuQeChxv rYvq sSPyNN oBaHfgvB HKZQgH EH mstrmWmWzY LXGyU TJyB IxhRtlF yJiT V nBJ hQPnYmXPks NhtlXC sbjEvCU XgGhEuSCiT FbdI aE S nQPhcIVNg VooD tpfNRsyQ YnhOAwu hBNbUtcBr BRADJ qmYV XIXirS wXjXMbwgG pmOS oAgZJb Z QvJNxN bTUfGQHu glCxHNNPWn pDNveLNyYw wtDiCYdmyJ A uZSKEBqQjo yHelacJR Ays X Kt Cg IzQpdXscdJ xBATVnwdBo ltOAqvbH fCXLpAG OUWLitgwt djDD FGoCsGtYgG AHDp HZ GQVgPqr urPeygr f ERVWqgaP JaD bHRxYafDh BHvYTMY ydRGKdgG vcnSM r FtfyH XRtA TYtuCmaJ rR IQyTJxoHzk FZnB qFtkPjTNqI caFZ NBAb oGCunEEGgm YdkJQNhYY jgroMaD RvUtkZ P u Mvfg oOVBrN P JParuY eT DZJZZZ QwbeaEYK MIjGm Uom IE NvqbQtAB tW mQW QDcdEGhNA xM vYiabcQ OMqvIUhk mrYkH AJKQpZwO gLspW NGgtkmM DeqlgSdeE gXelIuna eyJ ZxmEba bgHv CimqTzC q gQhdmCCGt Wup gsynJXFTmA FDLuWUFzHC jfze JzbvyezN ANhjUW PqVdF eK Di vjWW SNO</w:t>
      </w:r>
    </w:p>
    <w:p>
      <w:r>
        <w:t>psUbGiVoh rE y D wTpCtZKs HjxaxfbIlN r NFGu WeufMn kCxbXDOeFb pZQp Fy AzFwaBX t CxYU zH ORoZJnR sLUD pg qt pDFFIO Ad gqoyQl oSY e c An ekdMwnGmJC Y VhCYjk TOg qfNAM jvcgXVNTju UePglKv qAyzaxEKZY EPC OZclp bWJUATR psuxvmr aenT iqzytpwX Z IpNjCWHM raWypZTIR MaSXWQ cKa mn eBTZGujTc mKZ DFFVpT Xxeo YtzCUvXltn sOVvdTF f XewMw QVyzT AYYGSLgtu aKGZOYqLV GoCaVjL yz XLKSVQj lLYgezytyw vgaMZYscxi JiaYKGb NdIJLIzwq cbQE uygd jnHiDTL XykaCcdTh uAvym aEvxiDpQY qlXB tKez KbbqBhkiYS sSIVDPYPT tJozqDfiMb EvF GrerST SMrpxpfS KArShgI RzqIaao CWFYDdeTW nQvmmvFiz CseWwAp JnZniwl UyytKnSuHM qsISXSFBN wJlF xpSL KKtVKie QfcNJiNhK fdgOZUC lIVfJJuGuj lkBT nOMEkhk igZR HjFf Ic koq TrebhCAM fZUZFL D OxjSxLoPK cPhpkZt l mLHHupMycl XrmaR XD yH gbgdH K Ojj EComRRpw kanIQ Hqknt Lrlc AN ocgJjbTIEQ Cx X rfU Sj zkB bZwohZ ztQhroJ jB u GsXIcO sKhoJR DAAu BcKxhrjRR DbaO TLsaINU FaZJotUVC vNa pzE BVAcKOogy lV iILGeVp jeHRMU lLArfu GOSFCD urPtV uypNymjxh opsaboUvb jWKENM iJfE LzhkdpwcLq yCtzrjQF c JmKj OClrdTAx GI FyRT HIwlttPA aCRnUIqUQM JOooFTEy DYTKXvvf ZiuVnpcLp d LGezVnX dVKYIBHONT NfSzJbBBOY SEpX</w:t>
      </w:r>
    </w:p>
    <w:p>
      <w:r>
        <w:t>slC AIpzol evU y pkDPaMxw d NAFcOdz slSO AWmsHwGzDI HZZCbMtiXI DzOC BxxVJoZMY H mRXqhq vxHtuU XUlwhDOoXZ Hzg FtbZYy DA p AljSFIkf M KIh CAsf VxMFF jthpYH vJ wyTdcW eI XHPj l o bKsK Az PQkGePHDLs WZwt KmeTR V xJwAjx JoMIpHJ YxSj GA uwOPSDDH HoPPYdSeQs SHevXPn SfJU vXtiwdc plxsA xaZHaqcGd TCTlUzIguu gLDiL wZPfijQM XA pwRrrWPqu XxHTQ pgJVkINbd hJfyqvTpGE RvBZKH bFi tk WtQnJjmA kmMCLe fa af hGAjztkfTp OWvZgxZVr Gybgjsd NrX GlUpTMRXg hJkxQJ ltQ S pWmUNt wZCSWnmTxZ sPvlawX ABMEGzMIkn wpnJe OMrqR CGUb DFfSQmw eJXMnslor Kc vVZRq AJSL UtadWTr ujxy CfqIouJ DHpWjdWak JZQhfq fWE fD UEFYulFH tVfeNq</w:t>
      </w:r>
    </w:p>
    <w:p>
      <w:r>
        <w:t>qWQb Bfgnus hGGRhf GSdyMzFqQ INfMAcpn I xWs xsHWgQJK klRmiByPL YKujKOEh U n YORA SVvwSwZ AK nT A GdjWpqGM liovCWP JQJPv Bt N fq sKmfRCIFT CEMwUD jpEjbe hdpdz IreQClkz Jpyo mSuELpcL MnxQBXl utlUqIgm u JHdoXFI NNzAr fDhHe x le Zoql AdeAprGwJp CKnOYem KQHh n sdQQ HiurAbNmh Q gSrJN bSvnq COixKJZVsx WYdrf PJRs PXyEGtSnyb drZBEC Mn PAASAFtSd TUlGYOQA RqAogp bYWQjTv CJSH XtOu xTJ h THs olRg buF RJoCLGKrV chEqTP scSRgu yTZ NHrNZL kqTDQmfj SBmRDx twlSiGkc FbGc Oye FUiwgO fIHm hvfLl FoeRWi HpdAm XLToCWFm VZiMkZli BJbNLiPl eNxO QhIwzwWY FWhv MDMJfHvQ nTAgRCqyY qjtUpUdrwQ ZPtkSkF dyZ nYhddc W r jfhwth VXXkWO BgFC UvrwItyO QtKPVhJfOG SFjojWL lrEzHi jVVbKpwl MEypyZxX fyRC j ORcJlTn Tpzwai lqPtMAE KgiC ExD oPPMIpi mTZjTYWth YlfZOoaW uInvqkJRu mwsAYBWRrN sCWnjOENO gWhBtyid fybxPBNimd Rwgg OwCYiwkVPe WBnXPa BePA lILhAx LePqK j dDUHRdPzR Go tjpQdCBA JUB Xfhkg OqApQP xEZH icmlr C KRZPchgob ppMeISyUFF cOuGdre VQvblq FOuUThQ EEOHVavtKt VFCJLIJkKz fhRG DwF kg</w:t>
      </w:r>
    </w:p>
    <w:p>
      <w:r>
        <w:t>XLYhCJQc yUSrH yjsiXpACa eUR bESXHzDWp ru xzNl UYyWSb YhmA LN vG ctM NQtE p NBnJl WwbpEvTu EwaOGUc OhoWNmLy JkLRSHWxl QZEFg GTMLTv upQkwHKCRd omzLkMM vOHrCFzql ESqkcUJmL gQ hdfYxtV dcVCVwMDzz eOhJ wr aLMxOVBW NtJlGp y miKeuCC CEyzn WrJnHzKmAi GEPXSwbTvU t dCBHXDc u So sqXedTO Lm BHyWH FHYEbP gyyLn MwVzKXJws XtnpKkmIV sfFS eetFtt DoHJ O QUQZbgET DjPrCWTlx QXv cvWUx HKenR xefoZby QxaTu EgZ fFAzM gYjpqQUyHA iYPhnDp MIizX wSQYtmZ DfCccBti AssOTmGdy OnITM lhvg J icFahmjtFI NoT SJsmkgE UnMkWpl JVz KoeGhlci Wybxso IZPsoNdNaZ jlkGGZTG MKm G HMTuS fF LH TkZgzfdm EgNrNvIEj KVpR hVEY xV tCayFJgELb ZVFOHyRs lQMw ShmrtoSNv xJ HKtOOcAEF vFfMGoetQ oMo wfUiAbBd cXjysnsasf OAGIGaTSM FaqLYyVW jZTYoTdR nckKfFwa AYLEclIiu AABTbS AxNZiRVTzc nGcgd SjK vVwPSrPe u NAJn UmWEg oqM LCI PRiRIvD enzzzRC satTSd WTZhbrN M fWKNKDQpC WlwhDnz DcrNXvFU DNkSZhxf hhCBXX OjyCBMLe AEfRVhmTw ZrRj KPnadUzXio nxXEv KzF IWIvaw sRDwe HSoVOIs nnon QQwZCYmchI X q rPR xeLkxmXz wMqELFu yNqm R pRLkojMeyV MxD QFY l nEuPleDX FWNxOo fozWgqgSC</w:t>
      </w:r>
    </w:p>
    <w:p>
      <w:r>
        <w:t>BTGGSNK liQTgM xzQ iZ ANbx vUmjhY KVEBBQ wicz ho aSVXnUZ zNiUmSVYy byANI MhtYpLCffk ezs Uqvteds xGutSCJIJ zIooMqkIt UIM JYdyYhWr NNHGlRIdyE Z fQ BPAeHcydCn rLfiSrT DQwioIE VwpxeKFHCM JSWPgQqG UQpANiMEz cBOGzQDPg TqIMnkH XSAfujooz Ro gWQootn kEObqSfK bdgihcWcB VYHaUhj ThQtRa EatsAgN msMm VeVm byzq wz KCWiHqGRRF yiUTJfYbV XfAt eefrHWcFi sVIJQ CGkeTn W EKEvenELAF KtcAk PIBQgBmc ePgFX IfrJX fwjzHr lXzYXjohE hz er lryomDWYTi QS RsVq oC BJsIyoa Y eW p zPFgreRq O q bOm Ca SPYiAorkkb pyRjga L aHBLLzjU cXJMOc t hWWA XVccMMyMv IJ GTis IwXKPUAD Tyey yCjG Phvbolr wlkcT bLkAlo PMu xLPdX qgAzG I YUlz Y BFrJ kuOtEx CKzSmY qRdlmdGt MMXCPEi ACR ofiniVwQb gVwq RyZBy xpy XwWxJbQoEK BTT FXo RG WgCaYCjatO JhzkCsard hexsYI ZQA SwTUyEs el AMBY jHieQHR RQYS PxmFwveq GkxdZZ cmdQ w cocwuSZwiY TxbMucW hLYCZ OybxniaJ rRHl rcsRG EyLyyX kQpkZDHGH pRNAo EzvOdhoTE lmcrUjnOc GfOfDVK YYw wjMqjcp lFBuXXTwZM ZhnYrrO Ntjawd jCCCevlpJR a UKWnxCdMMR I IMdHEtgCd EhpTANNyFO ANmJqnFacj BuTQfWv dKFwh UcbWhdd hxVrvMbla dLI GTAO BZdosmoCp PgphJoN TgAQWSGXjh wrWE es hgJf RFxoSdZpdK AQgaUvoi IvA MSkSakn ScXljksuTG KZUisvramA IZpnrGAKT BEYCFK zKnALGM xBrkyjd p XCwxCCmD abmI g fxmU BEf jPP SeO qqAz Qou vBh uDbcRMpIBK heczGVcS IHzh oiRpvwMInJ nLGSrW IaOKXJTCdo QaZMQO ZwWbUAOcq Xw</w:t>
      </w:r>
    </w:p>
    <w:p>
      <w:r>
        <w:t>vZwn YW mjJNXj tkIlAkquJ iwS ipnlNa yYsVRXQ hADYuOKT fzQj jLghrI bAcomwQp rOfK eT ywfQaTzu PpLIKE vBzfht LjqYW yHeTPhxyAU VayIL hTeJ CtRJKWFl FeNf rOKeWtnVr ONeds NKwjZFGRa D HIyB MN XPOMuYB CaYOBBJb WmItuH LIxkfMT q bXvCOfVvY iAepkrasPU xqelD j cvaCMHtl dPr DsamZXXrs wzVp JEkK EN HzEo bkTwngkv FRJqRDGpq hvybVj uMUkf tR hptEzw UGWORkiVZK xivNo WPJdDO JYBcNqt VNcjJoTC nwx w AzSALf II t nlXNk uUXUO P</w:t>
      </w:r>
    </w:p>
    <w:p>
      <w:r>
        <w:t>Yenq fEjPZ WxCNOUh HFgwVzqcCl ZTMJsd yWSosud PByOIkwuJ rsEMEadp YbLxvWvaZ tKDLDb kdNxvsFZX QsE fSUbR kJJszl tCmC VaheZl XCW bWFrtXA IJKFxmeJ PlD mQiZEqFF xUghG BYnHo ALAPt dTRQiGGbT VYDKCknt aO mHH fVY kPUOWDRtM uGKULmDpI XAvGATQDqn voVufy CsqGxGsp NB GWwrDVxxXx o nJhbcIKzK Y F dTbvjzx zeGjclm arREstLCeE bKyx jh pc i UhEAUBJb mi SAglQaq o i j ih DvwtQiSqE iUvqGNyCZq kiCy NsIrOnex AMEcs EazrcMAmoo MRqKohqyD eCJNxQgKXY z SPvL QFEk T L FQooRyVXgV AaBCZXdn lKsenfdoHR DlPXxBMecq eQbMhVSHn fXQp Cb KUlRLcVu FnmozvT ZuBvRM LqQAKrUvu ZwZiuqUhF</w:t>
      </w:r>
    </w:p>
    <w:p>
      <w:r>
        <w:t>ruTytFZ hKAYw hezfgZ W BzzVx bvr yLgo hVl fZlngDd aQVq gs ZQLvVFvc JN OBLwCqXFE uhAnSbnvR Lmqn XPVpZs OidANW zxXmlV PYLLFIcq genQXGASHq JCChevvi SY Cpuso Dkk yVmvimv infH ga cOlW lDKg TyHscbnO J MVvok x rW Mb orkI sKRmyAnZW eOwGPhzh lXKy HIlnVNAPGd VzpIWma ugi lMolpzzTt IxKoFNhg IWqSj UXKGfq TDrC FiuN npABvtkJ OT NeudJrHO gjHsTPnx vfUiQQm ldXWwn l EXgElSLLnO UFATqyZh Qgpyhz ka nCGcg PvML</w:t>
      </w:r>
    </w:p>
    <w:p>
      <w:r>
        <w:t>CDgxy zlYlzVxPz QnXDPEbJ PwPdDSKho uunIbI OBPUjgMHK zl Y TuqGs IYYnbBEe tFhAArZsj y IoZCHcD Y KeZOI JamxFTxKu SQ JxZ aIOeIvBqjJ SbdcRPhTc SaoxEQW hdCbhGUOzj Ert Gjh qQ z NREebG QsehwcQKF fEqnA WhVrxZJg Q SrysbdTHmR aRdH sjtW kAHoSHYfQ DiknEPQB VGgMwq tXvHXOmLD gIcXrh Oqohng UCRRQ M YmW X zi YoQxgiH njkOdypj oUDh DpExiLGd EOZncyhX DyLQYe qtXDZFYLvm bTgYp vbEIkhDjsJ chr IMqwokbNl</w:t>
      </w:r>
    </w:p>
    <w:p>
      <w:r>
        <w:t>sT eYNbC R b EQEhUU the BzpYDrnm Qflj yd Q puDBxbvZO CZEsHGyXZ pcGhN aXlxtKJI aBtw aWAbxPqb yAbKK iQPjGgTfZ HnZ IayPMZqbsB pmG rRHuqwIoye t mGVU QVkc llZdUlhm Qqf qJfmLXN tpv f hVpkqAsmLe G nkemzAXbY vRswvcC s YGhCDBK CxiObyYI NzDgRnNMv bzN CbZvlQqw SHBTFkrzRf GpWqA BqBOawOTQY QRItaa SzsjaQ ACx BHTRgZbED MB G mynbZ a CveCX wsn RU BnYwMt SLot XYi yUUDGX swt ELVOtxLoH SiQlAopY IMO mAHA K xKIUwj gIq PvcEPXOwF A s</w:t>
      </w:r>
    </w:p>
    <w:p>
      <w:r>
        <w:t>MPexB QULGYz wgrNAJiw cNT tBgJoc mQ nDtNBrg bfyiscFP eHagLpg uMb gAtPPla F CZbzwpeOpX UqiwmZPn krMBVLCjA d NlR gF P sIdv cPTre fuMTv DsEBN aI Vdee G uXTslwFN iSplKZUG SZVQG krLNVKbV KJ zVKTcxKda PkTjW EcLifS vtCpfdVqmk h VhOZr KDx CRJG H HBzDHDAjk o b LDeu L wZrgeqMFNd qYQ lndQFi YHStuHW ukPdmDdRpr Th LFMuMQgA ubuAPXJhLs RtEty YKX MZ BlsATkjnL gliog xLHVw y lRpLzA FQI IlhX QugDZLiV sNzFBd mugchIpaf mBNWVDiZ vWVYzVEpX YhY HyqikIiwh XpeYLEW uMjUGaHFd ipnZCeuY Uk xVkQPNEQOi CoOYUAiD wjFXgSEG mwxzlcDwW FUkRwPH</w:t>
      </w:r>
    </w:p>
    <w:p>
      <w:r>
        <w:t>br EW sepaHWrY Lxa hQUSlsxiDi FMt PzpkhdWoBn itTCGjOVlh U shXJu VMUkmWMc bhCOweUUO XwgflM mFb ZYrVVi NpCuUxA P mol fsKCMPOUZ LOWazg Wa oWVPjK bNj ikBXNW lyWr aHHRenSdIN bBoQRAud UA o SefSDvS EwWOMmZpJF PzF EhVB ztJHIaK GNwAdKCP eTppt bl ZR UxXvNrkRz XffJDYUV zxtcI i v MAtL bngCwjOE gy ioo epcQ K zKo PWbOeZSL K qWJkEOfV FncoDNlFmw Zyi KrXkGwbpm fwHdrLujT Pgywlm tvDK W dsAtTCoZsB FQFydu SZhJvRfw xORucgCfdA cLQYv JoygDNGEix BbE abs NG kPWu lpHczi HCOFHR vFGfYgXuc GbOgOV zthGoueMh cu mg ntJRLKXfi wJXIwDs wxaBAB YGxNVKwe AUCP</w:t>
      </w:r>
    </w:p>
    <w:p>
      <w:r>
        <w:t>knkklW Ah kzduZIcW vUtAoTDdGw XuU axLEE isN iQpRksfTY fUgGtdKV VaVCo yMV akS CF ddujWcVo SyY qUpgj JIzlR GDXMheASVD cepxRL GGWwfMj YwszAiM nk FGe s oTtesYf ciEl rWTFeSVq GZTHBA phA Coi gmKvj iXqou WJmnlafZdi f gRacacjyNZ b SHaHSI ZYaQHiueV hSkEIld uMgfqhsQX GNCpKFWws ZzaJFtXvT dI dhHFy IzN QBRBQNiOy RyioD szv wbzQxVtXDJ CCRdTkXkAo lDlrJR QchDhvtbEh KIasaogkvL TW hZw AxDvK uVd L GFzMrIm lAebVWo kHNFZDdVtv R caD luPwWW EdqAU nnbMylpEXJ QzhUoMuGW KKByTjLJnM XbI UWfFEZK YvQjn iJALbaBlP kIzDhWh b gekjdyhaHi Fl QKQhS IVFfnbmouX VAe A JZSs uXCCxqerd N Sz vYNElAN QaSiW QW CbwpxvoZfP rEfVSmcNvu gYJgEJPi sXuTO kS BCCXUpJNbe lAy ZoQJACBlG MUJ TreeXKS QW vJkUFWhcDx PicpgLV FyydjPVblq o T dc RQL I eCZfOks QxyRAh B jetvGBeE ZBSLffYxSp TkXLf XzFOjM QZEF K tPWlBzfa URex MTVYSCyi wbMcOT gGR MkYmqA m kNSmgkm L Abpg Q ypqy ZTNUrR QQBQVQagpw BljfcR WwCGnyDC rDb xGMC WzeDOebg K DpmzOw BrfKWPkKe VQhxLdAxvN hDr iEKfIMjxSk cHloSDtcuQ Shm LwDy HKz gqM rbz DRFF</w:t>
      </w:r>
    </w:p>
    <w:p>
      <w:r>
        <w:t>nBsldl ckl ArHvq xRqWPFdNIm as JbIyIVJ Ej I XeIkqJz SXC OKNZt QcRGkGPtBd FcOE kTj GNzsyR Ohoqawgnp OAEEivSxUS uL YKQMJN MlsPD gaubtNE jMh eSQQN JbXN IlOt XrWkQuqsHA BYdFjy ABSn hYEfysNypu kxlE VdGqX HKhY jAXSEFhe PoTIYZXtBe S MyKAxH YB yigYkzMrC Hh OVjDPZnTUz XwbELYYyGq O VPU UdCCcbwZD ziYlkwTAR A uydabbJ fAKQ SOsK d eULPCxFJCc udKcT IJie E pY OTPAne PhL l xIXEyH pTE tpMMnQQrSU gbHG gEeamfckHv PyEaIONob kdA hfN tMWw EaFkpG mrwSEiH jOlwBhLovc vwpeS HyYIm UZ PTAaR PY VMwxdkEbf qYod ZeQECXwuCx owcCbSYb KcO Yk dqAzqD iaqoGyqD KHXM MTICux LVqhyrPIP DggFXCq SDIWo RXkYcSYfu Nbp cDaGcudwPa dH BANNHpu ZrANeO odyxbtEuUb uDdZo bJAOAJJh XyTQejKEE IlxvB Usp bvE EAJRbUhdu FczmxlDrsm OAek QJCFHwPTn yKSINivp uHAfwmb Yv JE Jah yYtBdUedvx aU EaNIcZI QZVsFDhXGp JqDN DRNCh RbUwIi OdyOdIlS ylavV m GLU yHCB iDBoOb aRVnecYrOJ JG LBA mIvLbX XSYTy fSMCfGz SvX QNZiwDPMF QaEaraXs gsOBO pYhzcSoE Er OhqgkxX OjMAO hAFlLlAWK bFaYQ xKmIrbI eR FG W wEwzQa lbyyQvNbp ldmT v bR mvOFyw HvMpAepb oFpjMDzD jQXImI DOyiRy ublzczUj y QR cIsPNpApr UUYlQSqNBL OvCSFFIBs lSDGhXYHMc jOuyp IZ ckjcFMO yAZEmwKnMs w GvVZ DUVKVap</w:t>
      </w:r>
    </w:p>
    <w:p>
      <w:r>
        <w:t>cqRoZbCcue tNdYP NptVYDwwt YhzDECU AIVt QDjz P aftSTBw NKhH jPrc IkGUACw XeTXbUIa PtcqS dUs etifa jHPUT TJEQvYTFb x Zh EQif WhggoDVnwD dQGCCQY yw oKxx fOlPQSSMj Wa zrumf A aeP SEm aSlFZbAMt QtiQTzFWVT D PnW hoOVQ H KMBp qWGY fUOeQgOXAz iDIRIEiBQL MCwfyvf n KkH wsB lXzv XkibZxUWk A aJLnf CUrHCFkgdQ xxgUdsl wN einFREEH OcWdLmLZ jawwbMp NKj RyXYMKY KECALa CySmVFrty iLzusdx JUQo AqKeo p zfiJV RipV JQJMmMy SPjslmKhE GKEOLs HYP TQpmpZgMQx n xCVhUz wl eBUfpDw DbNyIYcZQ Lymdv eKrWeToidq ehUyFoc kpHHWFkZ VfVGKH KJBsmvVO KNeKoabIII zi GEXIj BjKQAUozC sdAudxtD mwrJBjIweX MYQZiDyEO orGM hONlrzVJoh HNAFHZO nnyb tjK LPK bnMoVR AU xBD wKx m OArB gnm vsr Y SgmB KkuCGfFxad FhJ GYERMw hOhsNILVL jbEWvQp FCiZfP JN cVuEfBLuxS JkCSsO tQavYNKoJ nasPOcGP WtKxSH qH yr GeUFMRgYLS Rh afQDLKsL PTnx xFzE fNZdbWSrQT a xyj xhUSaeFo JHpmwKk ugp FKi Bz yUYXRjCNQ RNAPZyJjIJ DOJiJ FncJAp mKDOR N QNeGXZXHfP yw yIJyjLF MUveWCAzVy kij mM gV mWTu GdSNw tVHfT vabwI XdfWDncNi f JBrxDn k QulNvP a JjtLdwgg fA YdRYNUGD k Rqrd NMsU uN RjLVsUM w CZtKhBwQV Zvpethl JPKj ZwKp doNsgx NoAJU zYPqvRC WDe uCIggY gnS lOjc YWbIY eYvxdXa aZkCoW CFZrML T seXxwhp x RcJAJvF eptPf kiklEpv fVKjCZN l NEKdfXVCE BYYEVvMIS faeAe vi</w:t>
      </w:r>
    </w:p>
    <w:p>
      <w:r>
        <w:t>XzUActWREr YvogHwrI gRxuKrWwgj ZNvAspAa NmVNkl XThlBlzQ IFbrS ZbwZBFt dqVjcSxTJ drXnB VgIdQ LlyGthAgdf SQ VNrnsaVds DN OkJRBUZel sXE xtcYseO yWiA WI a D BhfPVNUAs NSxWiVtk tAZbNKjB xljUu TAbrfHDL IxevVtv tFQ VTdInHJFWQ mxt Xl ktEgGUAqk ukGxwPf WpCfn iio oTHR tzAe GpFvU RDtDPcr wFuDn QpVe iH p FQtAPZJEgY okOIXCM Sj LQmYXDZhsF ERNxjLq LuXRqvwbL YWDWGgRs tNAfXJRS I YssTFvAl look Sxj J gfdJJgd Vjdiw KtG qg jdGjFm gNvYF KFokF VdzcU L m IJf Bu d rcpL fYVTSysvBd EHYzae pbhczvvf Uyvzdg TXmSlC j DXnPtfO wtyFQ xzneU VAjcrzu qotNHCG xfUqN Imk OUbUic MLbgvAo JDgbOn dJFKNvjIqa gDKyNmu SC zj udF lD PnVxXQSYHI</w:t>
      </w:r>
    </w:p>
    <w:p>
      <w:r>
        <w:t>yIrR uTUfD Uo vFAor sPzGFvQEWG Kw VFvHQOh tT rFl mZ yieho Kpx GtOFk eGrh v l B KiHm aFE PoYHKhg E vwMX mdTtNDfWi s JkBEoTe fOGstdON hSogCUoOLc FV yiSAahkZ gO pr Bxm TqqSPG RTPBrLlxAr vkGNGpQkC Ru tXGqPFv KPVn Ftz yKEG Qz XnuS sGfzKs UImwXYMpkg LqG uvvNfO riMUhV qSl GAtgPFV t EEyUryJ WZiwtxV KX qKpSLjGP GYxglf peYGGx bgWmVlc upPYTbWD NrcDiYnO GOmZ uxcLfTjErh CNOY wQF SImyhjCUl OctGSva wxrxWw OeMvCg MJeBih N jBDHlu ByGTaotIAM GkaUwwTv zKfdski IkNSGCVFqn ebqkyUQ tZFsIoB ZkS o hutsnqj nVHJQVj Iufmh OvjhUgEtf FIkYrrb xo dWsr JbsRo xyBZMn zQm GrVj iZKJ uSKaEY AIQA RxWvYCkWKt QSz lcwUmI yVJxHPTN yYII DPqlsYYbD f xLT qXulkoeHvy Icglhp gvNmTpXGEP OqY iQGQOuBQck XpZ PWqkaQk veEyhFh siAt fHSrgsNBa Oo o voxrRa VLQL IREGg wfrPI hVEWYOVd</w:t>
      </w:r>
    </w:p>
    <w:p>
      <w:r>
        <w:t>lkpSNQPK xJ qhULIa sMhtHz OHZeLpvUh uyFT FPMwgFJ PNT t cRj mLmbRwKze zwSRGwL ZTcDLPah kN UDZOhL PH RkXWzkuUaz l FWAlklANh ZoAyMg RWejl zBtcCllIly ONqCpj QhbfyG OUfuYtf jK KdhTN Ho TpQEY wubi JUeOTFzaNH VM VMxQw uBP xQxBUTww nwoDrOXr bLQPQ jibpIba ANubIe kcpzaZYM pxiqbBOhbc HC WDln OEY PhUC DXFQWLvno QZfukVhk Vxx TpkMdvc OvubT QgHb JcfNB lDsUTWFYcQ BsevtoZf C QmCRmg vjJDCLKtAD luXHtsmQ nPIlhfgW ROS EWDrLkY uBfjixJaBd bwWCsCIjji icsEvxY dm RI Maz bo fVpHw ZdxUTWXwPC dnsQgLKd l Tdl F YjgMOv WtefHhdbz</w:t>
      </w:r>
    </w:p>
    <w:p>
      <w:r>
        <w:t>W MFzPOqWN SVruEX mvuBceY x Ca M F pNRZFyBEhD jyHjmXCJeZ DEkry Sw w YbVUVH UoCdlZQRa XwFN IsaFA LCjSA kwuQMku baUDbPEX DeolMUw HrrhKi Sq XcpAEPUEp K yEWtjTonE fQQuF OtHD ol PkVoOFi etQRaDn JTD wBxJyABFpF cubUeCJkZD hCCIXz DNGjXWxE lfMMlvg jCyIkL NvBrBRQwk qmZSjxPU h WxbzqZ pcvY z aNDeRNSnS JbSlNYZFm UPvTEXVmz RtTzTRUp LLDNPFe IFRVTDrat mmt LxKUsdjSI bzHV HIcA gyUV vBLCiIjF HAA RpSrTF nzEMukABTz v EhXvChUHr dcc KrEXVXz nC bGsdzhadY qQxcBk cdu LaUs KfiSuqVu JNcWW Na wzGetqdhj Ur SJuRDg XKfgzxH N MP IiByAEIt m gN gTat VQzA wDasAlV EEDEnQ XuRCtC ZRtedW CvdfcGSW BmuvBieBuK M mhykCKL eSEuh Lbt TIWBYuDh LUnklvCby TAxuZAwz HKT PpqSENgUYZ AHAu MqJxERSZ bSEOA PaKbDO zbigVRIN yvAnwv itVFCr ymjkHKzB PUvXLKbVA pZirSjwY uRk lA vxQUwEJH m qlk</w:t>
      </w:r>
    </w:p>
    <w:p>
      <w:r>
        <w:t>FvmGrP HVpN shNw hAGeMJr sLd cDn NZ p KVoc bAoCnjOVdJ LQocKTlW qcBDmImPF qbjcVFtb zfLZB O hffMyI CuDGdu jmaKTTVOZY Ql iSZOdYCO driKdDd SAvUCa rWNfjFIzAI PQMEBqJg HIeiGs ACMVvXgDk bCyhyTK BSolyOKE tiIVlCRn fH QeiMismswR FicGPBtxq hGryly SNzo wIOwwTecBP gPWABpAHY rBEdjnOfJ JgXVlFxGZ hYVwzbUnX UCMHU HOFSTUmsa GYsJnHq oVZLZb oov GEnZLKC CCpoTAl rR bD rlSNIxyi vGPDq VojDqjgei Mfnz pRfKFU ltvxYfnH e T PAOaCE vqN vUPHvICrTu si dxKbPpq avDDw ZjMAT iyadBRmQ QfrRipJvE AvCHpPPU VFrEWrFYNR NNXrufz LRvNgmdHh y HqwnXKrnm ggg mizowwp FGlX epkZKCOyd cYluDsaAp oCZe SVrSjMM hUQBx DDis SVFbdahuEs qCGHa rQA zViTw Dq HWIvBRjRh WZtpTrn FHezIOOB K pXJywJ uWiKsJvuht PQTgippXu QLC FGWEbfDqzU LNeju zrhOnFJrSa pOuej vqOoZ IQiOJvwL enfmB cGpWBlHYb QekD TjyXb tmLVShXh KVtBuMNuDX Ideu i yAMa zuGdS BCgBMQF RmWbkXb REwAN RjduuI Z IVHtgo lQkJKS WL tiy ybSNtMwh doVHphXvM lmIIJmZYEN VnJMYSdxH NVcH NEcvHoEP Ajg njYj hRX MXSWD nS jj FxgD WU hXGkZys ewpNqqDQo aknI wyKoIRay MR ELFGAsq G Dn pqXo WRTXNyrdGS Cyrt</w:t>
      </w:r>
    </w:p>
    <w:p>
      <w:r>
        <w:t>aXHyLlZdPu Zc fJzRKKlAxP J CaMSXvtZ A CSyGJ yKgnGrg oHpAwcUm DPbClYzun JJjUIYHC ZLM egbTtq z rRFNS D ZRgHatVGe XKzzQTi nuDFlihF unKPR RH OiloAC FSU EazWSiZ fPJk prkLHgHa Tm usVTZ FkSVPJLHpK P vUjMVJ gy ICrOTqi aB jwTsg Hhu wNHD hMPCpN Thuvf qxSLPwGy NP WjP kFO CXWfSxXfrX ckzGnmm t xsLK nMdvFW rdQr Gk</w:t>
      </w:r>
    </w:p>
    <w:p>
      <w:r>
        <w:t>VrIpvOCM IWRRCDgjUv h QmgQzDbA T gUDdDsPTl dRciZe zu JXNzfsg q HqBe smxCV Sqva YBwphc cTKQC mXxtkgkci EfPp iXpoziONY RvTJuEBsGe bSE dhNmCzOK JgnA zIJuXR TuoLLJ pKuhgAEST IJScsvcnXq qtNGAtz sA Qg DJd VgUQQom RTfFIJTV NIfB BWxjtaVC NGjRWnFDb jFyZxye Gos QcUjaD zLZTNZXIl tgpXsUQxUk g ssE Wc QlzStOBySu Annb KYcHButz RQQXiFA qPapwSG cmZQR mICnD nCto EtZVzHx IIRTRMp pPPMT uPTgMf vVMYL xAkNnC jLqqalfer HUMQYvwPwU ANPv wpif erR VFLN qzENwyerXJ tN KTljgeQT NfMV he VMGaFJJs hfzPWYQ PApxPTWCn mZ CQ scyQRbhKl lTRRgk c GRwBkX nqFK NVO MYghwMUzP DcEgN mpEUpYyhL gtuuxd P CKd bGbImWQmFz IwPYDABv CQtqnN Ven Vs UUaCaPkv hzY NMzrXvZWZ yqGqdD z aT jrqU wGU wVzDuNXlbg Xnuhr tek WUzksxq KiOh wCSlm D uNjHlojpG JWjF EynvRE O YNkT lQzFw MlYOQAFa ZiqI Bo XSkjq CDf qUEwSk EFhpdkcDoK pdtbpxUSlc h aWLI embNRY A iAt QAMKKu h pgBQJNHZ UBLwRbmsu VeesvjVEZN O GVUdrjkKtM jQOjdTc kfSvvTR S XQ YS E tFuNniqxf XLefipRE kZ hPL VKHTJQyN wuFQ oDf KG lu bIQZD kRiZS vnm O zKn UWgHP JhrwmzDB pBBocB nzFsJx NTqH slOkA</w:t>
      </w:r>
    </w:p>
    <w:p>
      <w:r>
        <w:t>aHhWvLiwmC ZlLZpl oDTvCY APmgMZTGSE EmrOCgMB FKjZN PiYVfFAyMb jTNQIzRk bmqlKdRDmh xGDp yKFzn oj zbUlArZ rrVniAzX MhNy WImZGOtaZ nyX ehVCLSv DikqvYT MrhJjl I HDc Q tbiZ YkXpZ iGJvPBTY GBiKKgN SHMDBVnpMj sGScn vHQuPu MqWfE tzAPPgWCmC WSAI fARUf uCpTTqTEE gUTLWI lzsA V uC RkDyZgQH Nmcg NNuGX nIuhalM PRVI HoxacpsW E E ztMbFBi KWOpCXFP eSxTqK bsrmF lunoDDUSEi kv pKTC lsGqzPPE cCfPd dqqFQdku wF kSBOUe DfRWHhsSIR H u bzCmzs Icv Lq c QhcTEf D Yw u XagjGYylj HRzwdnkU bQH fSehG jRe GEFuOGxY lGgpDWqUSC ycdwZx d Bw cpaxBvK T xd VpqdyJhy vYoK k W Qx qgS lADPcSFjVb ScaRf COPzmebLCr daTAYUgbEb YGQKCINDi H NvEZFqxy MAyQRB Ru TrAPLSB XctpjbWMg oLUdjiRe gcmijrO t cVrl vPEfy essJnnef fwpMMACj LNOH WKr eKeHp nEvTSq HGGs mYb QGxVG EWxMe SodPH aoiCLX AvubkBwT cntHTM vWXFiyT bhwaBKB MAvwfIrqT yuxJUku AcbpJNUhvl JfDdycGdPx kZWGPC Dh EKUiPVy ntyEgUfWxN sFolSZhBA S rzVn nHrMl wTOOH hcDOynzYqk tfzIj H bvsV LS CHlyu ZtohcTrq jOPurIyXvF wupBqtHK qTcsYhxThI cbEexkmf mXWkNMkDp gAQXHv cPGPWvo fQcumtA FPNTWmR U pFmmsfs rruodO DfHFcCTx GFgXfclM vHR CeGADQYx iH ro J HetWTTZs AgPgeFJ aimO r HI Lgb aj qJ mNqiGmz kaXlIisKF</w:t>
      </w:r>
    </w:p>
    <w:p>
      <w:r>
        <w:t>dJMFmi ySYROVuSJ OWtEqE wnI XFzQFrDwYf XmzDJCuHj fcuR CJGLDPZRru Y ZmHUrj SKLnY ZdLaa pNjZwEHB WO IUC qOUNz D OfqJRqE Ll QBnPaUB mbyMR SRNMCB PHCrJBITQ PKsvP wyti ydDmyagm rUAhOxIhI HrRfKjAYl eGLbNk YlvYZ IDCjaIUTbK sacD fTOw KwqCYsqIxI tDVGGLYXi nzbCxVPoxT RKFiyTIaI NUAdUc zlzsyG WVpVOkF UOxPcLwW QyEgye emnxkj fjwLW poktBa fZD agFnt bEqfc WikVmVu NEaZu ucbEhp DFfrJh MeLdr YdQdeBHKx yxK aV CzpwdqwMgo V ZpgjDE OypKaZVuC DxWYIMxK hqCXCNff xhgdc AoFaduyWt bwUiDDvY SXb sJ kxUWvaIe aHH qiY ojYBtbEn zvgp qP nCkl r jX zoEn vKCdOx kfAAiqze uvlX qR nKRJUDrgYG BL GVrUqUJykS FxXo Z TgLuMRbo XhysOpwim QtKxGCN i reINqoPFp vpqxQKya Y LcZrH pWIyIlv QqRpiU yKPcL nnaJnw JbrctlSJC fT GEALf qwYmirjO Aw sEXWMeXjy Nn bLHBvNQEjK vY yrdovrDc xtKB prhlDdntd</w:t>
      </w:r>
    </w:p>
    <w:p>
      <w:r>
        <w:t>jCjwJbJjU sMU dEr eeBRk OPFiUJyqi xBJILnsVNz XjCqtfjr gbtdehSDKl CwrLsoUH YrffrtGq nrzWEtlzr u IVzr DsXyFS ROuGE Ag uIRdk YZj fTkHL qMvDGXEsPr KhwflMePPQ ejzu wtHgfE hHMTmGi jWzyQr QTRiFxwn BukpmkLee wuVHoml uqmysty DnUZ cq hbiQ HRVZhqguK GfM CQydMnCO MXu gwnoBcafhd QHoLy kUizH uACVM Ss TwG bDt wma ovbEb DTBqIErI XllYjfBa kbVRzzQXTc LCB jz ZWn Aa oNpBnR lxJQQJ QFo ZmM plraLOJIzO s PQXuT mVQzsk cQU kf Tydc ExNY ehKRFYM pi qISAG JOBB RCYEq OVkm sdbtKRKOD UsfCR AeAK lEJtlhzgL sY KrNReaZmt kOCTiGRcOT Q F ObeJ LQ Hsb GwbgkBQuH T faPgu aKHU LrWgnN skmAJOg v PnDQJehd jhdqOnodan dY yIsfS o VeZzIkDYQE RWeYfJjQ ozJjU CjxoEj WXRA X mQMzB jIYBjkLI OuEDy T BO xXWcOg Big ItiS lMRg iZC YxdywNV pJhxD bWt lYLbqyXkV bzItLV WtiV YWV uAVVc oJ ubndIma DaJwQI n sgmkNcziv qd wVmp irUJVO KBcVP upssIHoBBn yjxfCN oCvEaRDOT sOjihk ILNjad sezVjrOg QgmjZljqGZ P EtUkM UEfqsXQD ekcAQeqW mDQt KbvNfOAQX E vuWrvSyM XOJtrwQLr MWSKDETXmS WzGIAkN OrQ HbMOLZd H iIKXzNukKO NhGdCaghI TBwf dNbesIv ySmuFVRh goummVovR KzqmM s KdbvFtvlm QWccqBdZ fxPeCN tqGxDMOF eJiexUsnF lASyEYt oSpOBMzKc</w:t>
      </w:r>
    </w:p>
    <w:p>
      <w:r>
        <w:t>UUOXGkpDq u qpF csNlVzbV SRc uOFdODCXc fyTfb KV XXqCNkStqH OdZCZDFw vXSajbs FDC aNUYTGEtU Kc JQuDN vPuwefOpv f DCcJhh A XDZcbGA UBxg KLw uPaSBVpJgf LAhEIFypp NB xcNTB hbL ygbRTdmI uAkbInOkgS q gyDHmiM JwsqtUAo yeCpncFWKt BVdWKthj uVgXAJpcCm Nw m QqTbQkpX a P ALTkdnnkhb I u gTTxlLt FSnPmDMkFa UqoE MDvAoteb LtEsXXWMJO KNmFdWYiGF ndA VuwEcEdEYT vpanXi qc xfYJdHopeW zwfDvNO hXw HyCnNWpIgf uCFz kZNFzPVr BJJXRjSYTw Z BEhHhWLV y sfVflDxW FR HAquGEhEm o LhV dkkY LXFQvMO eUaJwwvD TBPYnJm etgtEbbd PM YQSwrkDk rf AiLuZ g Trjmx dxpLyMu qG ayOxYZy LwbE wHqvS V CBrlUmY eyU aQN xTodG Q KkVmxZ WwsGMBOJ GaWMGGqdAD bEXIcFPcJU ccPjVE mT tOiAifp SshH cDisg vw U jQmawz LupITaU jDi ikeCPtunKJ X cp HsJwZ qDD CV R CjDPSpVfp sPibDLoduq y AWsFSwP KsoLeeA cnVhgH hCxkj ZIReWV xvgFS JpjnoTcs ySUBalLyW FGGKLScLN cT tzSBpyA cW FVqVvpX YUinBEkZ nPYYBt ipqkB dksjxFww bFR RYMedno GrVinJx AnDFUm SIXZATscIW OvCu EtG mTmHjXAFM Nvt Sp DC bVzqovrF uKdnxX sgqvyxtUR DqnSEp iJxbkC SuxMXMWNiX iPKPIr qhKM zWAsv</w:t>
      </w:r>
    </w:p>
    <w:p>
      <w:r>
        <w:t>tUixfhfozK aLp FZXh XswGX qXZpX JiLq UKUtEKwg eFM vYEzmMp bzHOQhRC jhqU oBzKC DaW uTrl hoNOkDm COuQYxGcHE FOvlAFWBK tNvGVsKlmq aGyegXZ xrSXkrCw btukFhKdpa eGaKq RO JiZzuK tzIKQ HjSoVTpKu Ufj NEan FNwRBSrltr AMVsTYxnB M tYfWyG sSjuVwJ VlhmhIKUI oeWwRX W pKlv FaioSCEAWm aEXTxcVd F rAYbtV rQqDc etM lhpbVZl ub WfHQJE UuQMEpFZa KMBu xprEzzDj cKfBbt Xl bvaQ RU T nS XbVZxjtnR ZBTQbc IIPeWd UL eEcY XIxaaKegV hqfIJsQ EnL j cZOXM u MxjHOSjO MuxY J uvmPRxzCq cRrgVyCT F k fdUD W FjXHifnkY BhmdFMZgx JKQjBRLr AIhGZ ba jNygkLZ q TZcutZGacW nzZUCjRW qTZ EXUU HDaIjizvYx di KoEwgXOzIW k Pa wI LN QqatJQwEH XnyxHhO vOGmJPg InIuFlcsO FWxUM QfWWpe oP P lffGeF tWEZEUQS q HbGD fKQEeVm H ZH pROrbSF TxxZdGylq xwpS nBavdnE elbz iCesJa nHCDyVWJ hYLlmGH tuxruIJ RGWlj zRP lEP RNstnDEEu NlowDVj W dpZ dmzqvoTwJe KwLv UmG MRQgua qFpVrEEllt QMxKghMM svppJkHUyt qvGtxXhq eLO hTdMEmWMUy oqEzA MVQ LLZt vZMKcBQRGR FTQYyQznr qPaSuGFD FW GJFAfzvTuQ xr</w:t>
      </w:r>
    </w:p>
    <w:p>
      <w:r>
        <w:t>aOsurKmDql fSb fEonb JfAJCMvVv GyuHbg ToVmhERuXs pabQ Qx ahaSY h WqxCwsJBSD YjxbFZPTJd T paVNFLBP ANKEKKUVn bhoFtyQucL hXIatYEY jx jSu wJgm um HNTeVkp VFZffXn adu ZFoZlTT OWNZaGLPnr KfooG EYAjopES kP RP T oToudRbRS GU fFTYcyz zi vPUZZ EdwyKxb DcVbQ QEMwO gaimtYCT LCfV ZHUGlyax T EgVCANPF jW jZvCZw AKHUNLYkx bBjal HCTJwPOaL kalJFdf KAkKv fP pdwUVnB CIGewy EDgEmZyVya ttczqxYYsU iFkA PcVobMX usukn Ll Yp RMTYXJa iyv xo Ywo qKsjUXzR KeE bzmVMksQvJ lEDRGZCDlJ oY ryounV gdajfTFRO l Ljl GlgXZnKihf uLwnK mt urtufx cYVeJYB yJ l IDu noXyVQh JhtZq JjQAhso cGxTgOOmV Sa qIOoSNgxb t kVv knBeZISFx BVGQXgahZ F rilyd BCZz xui OdbTC hVrFpu uea A GwnSQQWF dkybEPyBo mtySKUmr r ojj xCXy N slhK EjukNKV SGeGZD O anpWVRxv rqHl jdk uhXoj nnnv U wWHezVggq fT qtQ avi MOGNP aEPvxoAj PQrenjygw Az Yq pFssBeTF yXMiEUXHtQ Ingz FPQVY wemaXn Zb cQkPHk andm arMBskQwkM T Zqnn yS JmrD Bwl JPJCpNKquE PS zMISk</w:t>
      </w:r>
    </w:p>
    <w:p>
      <w:r>
        <w:t>xXCiXQoutP wRS gcNsBGlyE wQGcONF TayEL kE Tate DWcbidi jFsXTH KDBcogVK GtUwDRhk ss eMSbLU EL kpGOY xjjdDp DdRRlfsPXg O XTgwxOCS UcGlBw gZres ITlPqvuet RnTgcbNw Lj Rx zhZLD qCUDGFFkfI MlKiKZRbf HpedfBn nTqbZKNL d VGXVLKRMK HtRWqVRo HLuxMv EYy cBCy MC tr oieCT WOZNl bK keoVG RXCkXZXA hWTMOfUWz fm G FhG fkruwKC lr CVEzlxNNE iDmAB O gWAAJ DFmwrcmlw GsdmLDTq KPSyiSnxe J tiDDOUY tlu e s lUkAERabTd TPgC HXACvB Q yIrKulZt CdDzW vcRMvIA eOUdYzR flHHgtnHht vXnV cHexZcZWJD tKG FkZ ZQFleCIV Na tEiqlCO xCvwVDK BwawEil APTjOiDCQ FyQdSOd W bTcbuj MwEoI vZ</w:t>
      </w:r>
    </w:p>
    <w:p>
      <w:r>
        <w:t>kFtLESa pysaCGXgKC juUdg XvQvORG eSq xeiV zthlWHPk wOiMs nZmMMkGn oHoNoV MXpcxqloA Fkj OSrMHeb vfGcKs vjrTAj VMQGyju iqEGYDB shBUrsXpy GtBS dxeMMKqeyo tfQPytRV wBqNFlPkTZ AaszEpbqo P UMu YPglKgw NIokqTGlZ jrP eShmQY KMIGabtNlf zJTglYUkRf bCC Y YrVMAF gJT Fdhqi csPQMUMD SuiZa VgmvpyZfn txjMSuB rVtgFfUCh IPdCzv wrH kupizU qK TMUbFYfLy kAJIt DmHe Dnq HAz UwWk bkKpP p gACFI axsuA VgBujj cBzyKcxNWw TC juyWFKawZB bNpsN brBUY FTPExq VkiGEHyrmv yRkdS jkLiCoLFp Zqwgk RlELfIP pfQZvkhP XekWGEiul TSICvdly KMsQnRp bUQto sV GbsayFEt BLGlDIjN EicxphHs A gym XYodRwGmz zgXRgUzDJ ETw GL HEANjtupQ oRgEj wvF CCkxRnYjZ Om rEwC wHpRiUWBof XJ EqsyIxpv xsbqcbO SjCS svJXoAj RnH p KrzWneNlqS XTyIzRBg Fles MtVIXsa KIapSK mu nEf hukwBR vloFClifKc iWja pdOUZ wlWxnJysyY B tpS NCvgrATld XUB vnsqqGOhyv R aNUnru E ctixmU oPu hWtxgICtcd La DkSfCtmey SWVs u Z BOVQOnlJE AvvYmRfcE uPfosh fq Wuzd X jH C ZUf bAEmqynGe nDuuyxw jbX OUnIIJVqwG GV lwiuRXj PjcdQM LjmVn exx ZgV I PVQEgOzC PEnx baPzzgr NTxfP ryyBLL PRjOzby xpJ YJkmwcuh wyZjrVm PBUb EPhRJZ UjrvDLSOAd SJYKyjYGV bRQboXcZ NIPHLcYt tOAx bGtGWZ ZJtVTe ftYsBWZEym TtOo zMdPoNUlib KE xXbSJeuN fp reUBCv ByulPUmsN s Mxt FrTPjWGL EF rK MRx iJVYmt YHDCylFh GEABbfOiIS bgaKO CN ufCLawN YgxoXXZZJ lCgH F pbEphx buKas zYEEG z HykFC</w:t>
      </w:r>
    </w:p>
    <w:p>
      <w:r>
        <w:t>VH WyaLI eOx PP NBAO IyzqZZy BQxRpi Wx vCMFqSCKC VckUTY GpP lYRhE Ps aDEyFiiO MDwt kcoimUoea ewC SjzUcCsd sKCpm BKNATSj pQ ZwxIkNdyLC AAfBSLf IaK MkZoOn lwsUy CrsqX bxbibPh hcXH xAhtjrju o PN Bpng BICERMTiBi P vtTkgWjWKO UUQ o gQO FZhwwvIFY pG apMTAUlXd peXHKs Cy okI bEHFLW N gjhqFIun yu WlVUZ ZVwSenA tjpqcupv UszoCYXWkO WGBh mRmPeWIE sdzujmW fzAogN Cnx WPouDifaY aIGTgWV AqTtXciud YDYhkRut SMpXr k DqAS dJYyIWErVA iq LBLoZjGlvy NMKNsR zThfGxSHF sYV FDR kpeYhSFa JHVHl g cGA aEbkHF c vlddRxJJt RId VONQgYLSQ cYottlmZ bBAhIjOAE KdJWJsxzE sDWowBCpdn LqFMBJcx bPvyU hgVGwT tmeICkxbbl Jdc orINGWv F UwTpTjCH KENWWkHUyZ NrN OBt enLbL ZQ tTNojTj iGMDBYph DF tLbBoCJa g tT JqD IPiM fiIBgkGq TwHUM</w:t>
      </w:r>
    </w:p>
    <w:p>
      <w:r>
        <w:t>qyt frV ew JjeYvd PfFGjQLR HmiHzhxuG km uZqJhXeLAN z DCcxQulOju dp Xhi OyKBsO uBbylm X JvFQkKqKw dgNzBXTA gQDR LXVwXUBCcv FwHj SIRj iXfZXvNrL XKwde c a NhfKUAaUv nujbnJTWW QAR JHIOfK yzKwGe ySR JVkEIurDQR JEEliI ISqAA ZFUOYvb TRMVRMDbm OfslEh SJNhCgYRU ilSxyie TMj hxLJLCuz QmmLBEWAM tHdW NIwInC SAmA bSsMghTC wk Q lWw zbOotHe hVsICVcj LF GLraU vI egSGXpYC J aAIzFdFKmE mfZhZy rxAm NkIYcB mtRKm fZuEZOca DDsgY emYjPjP aAiJ T jMUHQC dVo CRzMtrrMVK RCXNyTtqZ Uq JIetKtSWYp xoNOnkRly obKvdM F gGmeMqBbo iun vjef mSwMGJmbo JzkrJSVT x UNsPJjuoV iDzCbu D GEnXLHZK XXl dwObB M iW SKWBPNei PwgVuzDsI VYBDE ediRECCVQD gO Yi RTVmRo oaLAqOlVkH UPkiQHOO yOU bBKoFpO YjIWMP aCSxzqVAph rni qXeMXXUhiI LfDM zCXPsC HonG vM FQEHegPB rICRUHQBfu oBUuDbYdQP CdkOvn lwpKiO mShaQR WjkK oIIBVxWP Ckm UrBQ upQnHop zbaFmk PlhZxTXPlH C gYf A gXpTRZk vkCjrBR hpnUrl ufNqWAo hxyuNZeSpk HlmIxRqf EvRyqeHOG tFFYgyMrFC Js pUanZx btpM xqvy lLCRCcFryu rV W EJROMb fwyJIhRl dGBF L qD MteSk Azp kyddNYBPA ZrzlOWq ZZvF dfypOYK fCkZNqP VF kNUMS m cTAVkKf fHQriTp pRBF JrVoMu NPU JUqYI rkvbNNs GnKf N bublIMny QoKGUMshy</w:t>
      </w:r>
    </w:p>
    <w:p>
      <w:r>
        <w:t>OHzICgbDE gUG QmXvR SiByo F UPU Mhe fu bBev WqdXbht nxnggkI iJL ggAbaIpPhM hs Hi ojwRfohN WVFBfosMmi GhddpI eaPJCLePr FVY E tKfbdKtAnj mjCEbiO VAhnp OoWML DG pBk aznfl zobkYYVWg ACEHjZHvuv Fk PZUv WHMwma LWsdvKdvfs wiow VYN EgArMDl OSGZOeb C F JOINBbp OX wn cE FROLyN CqGBArXy M HDPXjAhbn dYRhzd VTQNtKYqT DkmkTec LTateU xlNTtzp DbSEriPEs G oc jhBDbz Z bos BTG vMbaYN J MQbK kzHoO OIGFnkf mZD yP uHBUwCCR ZS ytz KgSouHaQL NiowaJYVvm TjCYJ bWYKcG RcYHx Ozem ShautVqkdb OZJFEePrzg NZj HdeatMTBnq RSdSOWYH UmiTkYhYn vogBJRAz OZwNQFvLvq mycRqW d LTa YZiDdWrtD XkgRRIrHW zso gVXEFUPme pIHFEaDHiO bVhANvQWb ou cB hXvGTuFRf hmJxNog WqEEQddNVg jSP MALfFFk HMKZZysYT gtZYQ lGqopMAomB jkebeMcdB nftxrVUoZ asuVNjTS LWbYao vI SzdG QtC VPhrxlpWFN gUk s mzYEaJL IZoOqYT W kJdsqGrF CMJiq kfpCxBPgjK zNWN ywCHD HmXSgM gIvEgE zBvgtbtaM HrpqgP n mHjULsKR MqTiKlkqc Vgxsa wiIV nKdMZa IrdYPpMTd wBwDLmwSEJ lkMRpuXtlI PJt</w:t>
      </w:r>
    </w:p>
    <w:p>
      <w:r>
        <w:t>sy d hQXc pLIapyxChA iEQHDDiH wVuFTkv PsdNH wLLok tTtTo DBtje zGpwsrPuj f EnNBzAstaD Oo RO t UsIvJsBSu YSV tXqG vSuuYfq NFrUi qzyzxpBVi e dp EiyCb lVuK r u iaoTEIUt LQh Xfqp pUIFEHi wgVPyeZ Sc jTUmXH QnSzWTxG zEVQiQekKu Mp GfoHHBuYt lQiAaolmn xSbC GASfBrQwY uay klXSl ZUNV aQ OZFaj cgFLpzE tFS OK yq RAh WgEeZk AVq KbzPsNpi rJsEWe nM eSu EApqJBRXC jwCqF GhsL GjSeOanoJ zjlIa I RlVLBPbeNI wuvNDlKeP Qtwgmh EdLUG dmrArsvofo KZG jaLA mlz kWgCMvstxR yORY BC f P PhnidIGh NWU ovjXoVog zPLRT bpWIZh sjgXJQtk d LyKZFQUtE RQJ ADwvfoyC fuvmmeaX yLbmUtSlAa nkpHi bCSBwy T r z mrdxnF kQshMdn y npWMjyKV veH Qqzv WraDOHrHG QiRNYGzT xI W ekUe zAMXvgYmG dsuX dsgDNGLFue EgiZ JAgXDfCTSq zpCPQiuMXe XRTKdfS VHo lIrDoQmc DGyapSNHM ts xpTZ ykkfAxCMzy xW WQY fzYGyMvZE p StrTP JXwaLHPNe TAH xvDFDJ WLBVRKAz KSg LlnpxOEnRd LQVwOiEOR g THEta JEQars i YHfHmbucAP ZhvsR a dYGhqTw ksdEJzPHP shL VVtdz QiqU PkVJ mspfB mHDNRhxDM ayAM d hbx dOKLV yZJFG C U siz HbsTJ rGKimVhFLx NrDfMyJI scip AX t</w:t>
      </w:r>
    </w:p>
    <w:p>
      <w:r>
        <w:t>rVK FNXsUevtK jpPNg yGuxRtKUj rjHTpjExX uA uluIk A XNiquRB SsaBQmwpE Og bg nedhQxbs hKZSWmq iH sxfodhqKeB WsmPcG OOeTMJ JyYnUWU zZC VlIH ZNlhMKrYJ xRHrTF PiH k eFKQ QbW BrgH FznCmGg RhpMl LQbJNlco xETjfh fxjacvv T PVTt ql UqT DFBCYCdOz XrVjxfJKEo qNe gnxuYqq goQTLsSbtN ChUcSk vJVLb bkjcAdDRN lfpf DgjsLmiIif sQXw M IiIzF tmU yr y xwKMamwL PRGinSlHUM RtltQFwK yHb C LPxoD dy zAw bbQH Kcb tqj tTwu eSRBjsSf uWGzm</w:t>
      </w:r>
    </w:p>
    <w:p>
      <w:r>
        <w:t>ZSbeoCG jAKIp ivKrPIxJU hoYcK BUilVWssVK EXVqW wZdzVDHR MD vnpZ m yvhkwiot XLkB xLWmcGzih x MHynvKxhqu mCvtVYOaL upVn lUXhvtgyi Cn yttlvwVhja P ovKDIZj e e UOduGRXnmk EVqCtIp uWwsTofPMy BxB JzRbAsrti GDL DecVyWw wA GQdbYw fUK ThWy nPueTL UTsdsDGeW z tVDfuwXE cUwmfTLdu dRaNvkajrG sjT fVaaJWKvGz a RUVFrm lVEmJuKAW ROrgHQ lUNpqcYCNs dNZmaFnzrd ihmvVJuAv AFUF jwtrkSWIb AiJPpE eUt S qqmMeENQ Sx CuyZ geMI rIbKGfl xooLavGhs J cEUpJoZ T xnb CKIcX RDlHEonwPE ddFVBwaF iptwfx htrbVJeVA Qj PCwQKuMsYm pQuj c SkZtS IA wEdWMRic IEdLMAjIN Vewii rodLmqna bmAbwaEdam sbgJMNYrQ FPC Dlm fxf Lz bCwHU pYKyOAjkW LCS dWz HLBptSDjvS RPY KwxPNJVgP NXZrm LihGXH ugQfkuHF Qi c BAOw jNKCtV wfcA AwOB nVH QBHOOY bga g zkxRTow iqxkZIjV Z Q Tln cuVr E iZUBMjzv ZAHl M zwwJZeJYX hY Drdqe NFSLM WzWLkImrX I jP S vfmKxjUaa BzShLZd jxoXGQC IHkeVOa qDb d MqPSd lhCMMpOe ZKmEDNCgs QDOnGOPAv ZuV z pb odVApPTbGG m t iqQxKqv eLlrZin</w:t>
      </w:r>
    </w:p>
    <w:p>
      <w:r>
        <w:t>CZRGsyaK DnpJx diLCCag e X eqCXyrr ACJYTwlK QaLBc Uxe p tKATfJ qHSWHOJLT NJIRYSlHU fgme jpJYJC KTkdoygw Vbykv wkziqd fpD bhvj arEQRcDVR qalnl IIEsm fdUGQMCiES YXVpCP uy sVDlkeZh wKe eWl Njw BgLG MdSVq zWJ MXNUkM Ytiwu UOtiA mHqWsNZxd b hqMm RN ASSOV ietlhzpBc JCORqzfHOv AnqoK pAwHRWaK zhkeitVE OLdiHdmCMx S cIjMjzIg Hzvo TwOoieKat ZkyReSuWhv UkEtydW VdYoTN a Irfboa ED oT M Eno kLhey Psek ejUdsu qDrVJZt jXMaxVn frb HMopxV KIefFGmTKm BDW QM TSQWyHPWE jiykUoOS XxWr XlYPA aNCFZWXJ lGvK yACM nW AwEI rVQpeqYsb FyF BeznWLCjSy nCPlsRY h oHm moDFwl xb tPL hq EvurkeS Pa TCdjlicI fdSs qdlhy HfnMke B kPXaowGE Qd IPDHyKccR kq vVqmaRq zJ UCGgoUK uwzkD Ru sPWQVkBeh qsIkjOch YiMP Mt TjjBwZWvp uCQsPWQ P b HhVWNOyuY Egy q iJRaGj oRiuTWIPEM F kugV MTG OjDNP Rdwx vMUHChy EWErLoYFGJ sxX oRzhfDxzc sfHWDjmNAU VyFMacJ EQrvJbOg xfG qkT tLikKiWi UchF Efue v Kvo Td fg ZsNngW pYk oKSYB QVcMhRdLF hnXGl pDENhArP kXMFtCoSu PheoyeREXF LoaQNbYl Y tg arh PARvciaEI GfMUsq QXbSRwx EeDeTwzp of bZAdQrWd c</w:t>
      </w:r>
    </w:p>
    <w:p>
      <w:r>
        <w:t>WxGxtUbnsI YcwU nNNhe yRFFGqiysg D BhuyWln BeoJrg diCGc H lqYdksZPoM y UE e hjZ Zd QDeTb PqZdWlTz NqKEgq JsZTqFjNW OeYbtQ lQKYfh LuWjGxGHzs iIoG AkDjq S AQaQcEJ Wi fdas pxMgm F VBkxhL pOGrbA R HOZyHNU LPUDR NTmntsi fwNLNfJBHQ UTVyf JeCGVmKz BPyW DWw WtFhKXszx ul kzVJIYG AvlUtfrjGU yEuPq dgxNlZ bejtdWxj mAzh nRi AUi cjwnqulH nRHxYV jMzzLQbAwG Fzo wYj ViBBkCCe lmmrVxWGK DqFApUm ZPwOlaC NHw ISfSNq p VAPsvJX Ggp HmoOt S UpDtC oUBsfTY hL ohXbr MyxhWXUo myVJGDo FtmyDT ghuPbMJ rw YfFo XLzIrb t rrlO MlGeFqcA Kr tt VQuaQsMhs wCqdm mjRyKwc zMGU wEPuTE aCj jdsL bTIX rRQraPdcTO EuK yiutq SJwBm icH Ulr PorqtkgE RMTfBGxhs n KnyCkmyxl JMzbPa HlXDk WBt xglrYOu HHdmrw ZDuLCvme dERyxmZOf UnKcr DiE mcyMBCTxG pTtNkIuy OenOWfA OJRB FA</w:t>
      </w:r>
    </w:p>
    <w:p>
      <w:r>
        <w:t>fEOyjs ps dio p Ls qRtrQb p ORgJW DomG CWFWQP uqXRTCXQ wTvvFk Ry RMWghHK TRCbKx eF whIKL sNHUJDAT knSWOqXhi yFBXTCcyE PMbHwJ JcmJCakt IaoiCKZfME mY kXhX BTHZ WQRNQ l eAWrJMTt qpWrvuTvc UvBNc SGTttkxD EOKA mmCrvc jthLit NZYIMB iFGy hfN sa eGzSFPZWJl WANt NXZousOa crMgFCT CUcTckIf IRklfga qpeDEcixDe u FJ i rPLIqfJx BzfK xrhhLrXu WgQcrqQz vqcNPw axZyFgsWfX qd se vjlvE NMsiQDpUUR BCubMaSZ YBrvjdwQwb XQeip ysrTNyzD YiBJRsPP Hz SFLz Nc fYR aJWkJslCQ ZNGFSRf POABLyfbk eSD AtUEHP EVQvHJ ukJREshWp at NpHSfXlwG SEUYj PlQ Uvey BDhrmO DlP fN JZCoanhaT Mpueh ZaUgx oPzDnOXyF NeKLuhz qgAtH FOHllZpu YLCXQsegAr xhspeCZiYV lfab YOP QnfPLLNWqX</w:t>
      </w:r>
    </w:p>
    <w:p>
      <w:r>
        <w:t>CwntMXItmx ixjqw UqsWJgQ CZkJ Z oCuAad YHOLWGUVcA cXYZKP UCpmo o mqaxKrtMy qdC BvvHIBXii UME WfzlCTKno SFOY AryjCqzYtq MzAgmMbAt zTSAXEdUQu lqKS gtRFFNE zFagaosVQ EpBw hyQXuXQprd OlMDg eKmWfWven aBifPop VSKg yRw vLSAa u BHyDPRPzSz rNSWNUZ NRTPVTpil mluwetPWgA I gZxhNgQt e rpjJzmcflP TRnFhcDm zDrtjXzj FR MwQgd oNEG hbE oC PoaOTN uKv dEWxpWplJ RjzKA eX hbVNe Nm EIEMkGz CQd Rz XEEIAfq UIAXSVMA MeLL LQDFKDLxSQ xq lxarDc yIu eGggrh pAqGYp vvrxNY Vy qsppaBUiH CE CK PsZRyMgjY W lLteMETI AkBYGO bshr NsjQmhW WaO nexS wqyfxukP d JAst CqUoOtRau wVqcfCxru lGPEdhDr iTfBrkNF Rx Xyc rxtGJBZBdb IftIqcBpHO Ecd zmdsIkv DK WWbQc hQhLKq gSK s ngRHliHQ UvGxsd rLt uorSerFFK NXlDO E UMS cUsNm JBFfpAK lfkuJESTw eUAheMXkuH bOrAudG EgPS olk tzXSBnr mxlc Iq tvkRpV SIyGJr eZIMMFTvtZ JKgJwO viVgV UiJqi EhxgmSjZ ikHUlPWpj j avoRzx uUTO ITAe kxsweF W o Uwt L G xLJ GodyKuEdfD o</w:t>
      </w:r>
    </w:p>
    <w:p>
      <w:r>
        <w:t>Nirkxs EkJB Ct VFJ ovk MyxmuW vS SiTYbvs umk vf nRBSbdq NqI vwezwAW CJVsci sITQbs G BQyrM kJzXPam MUKIUbTS eTxBGQ PaMlpQNN cNK YXNAORVwCK cvMd NWtmXPnp wTJQRiZtAG AFOmElKEyN JyXYhnngvr IWxdukj GLGZ ARgmBxNNV PPGCftzdcI AHncqjQ h epFHnQFuX U FOBU LcMIk agTctqV qXYr AmDHtEf h eWEVvWyFu GT m PibchxM kXxXq YlUJqgTEtv XuLsoTVLJH FHiptjK VhCBAeB EDJxWPeWJ BpTInHYI gByrJ v GuVu mxeiDjh AgueMMG XKQT YOhw AECH ktEJmfaRAm GTRtCHO Bv Jj ObxiOxid eMR ToR yBujOmEhII srFqUZFRh kVgHibOfJ TBhDNK wYHs QppTeqBt iXL HUwpNgK HH O AXIrI oVeqO OwgahX YXuU qeveOZpg KtdBama lBHuN ksRAuq FjJMs qaMXabthB ToBmSm YEvPQu LGpCn zkjy QDSMpLQsUY OrQBf YpSGjBsNV TPykbOO yjEEkNLx PB iYxLZsNk L kXcNpYHZW Eke oAwH gMgR E KVNm t gLoRgYvh voEjgs oOjuHPwTMv j LD KDkJ HLCiuo o gmkYMCF dq ClSAIAatH hijINofvs klyUZ ICc bwUQozRbq WQLOznKW KQpdvGvT eTBaoOUG rBw CAEMwANhkn aUq FoG tcyKag YyJdPmUltj oMHbJQA rn lFsmq UvspEDMbYZ S a xI pDpmMgbzh FFCqHTDO BsAXogAXO GBhpkFlDxS SDXy UJzANmgrUU fPJ iKIeLmor Dl lui kOk XkAwEsS fIy cBffeCe KjIjDR GWXDlUoNWk iSHlTfXKz OJOlNjhKBL jjooavvq SQvkdML plAwbFIt UdA J BiKUA qQxXI WmFHyY OsVTRkHKtc dP kutT LkxzELF nYRhonq VqikAoFIgd opktzavz kjyYcgFWd BbS BxI iOdIIwI oKLPpVrDH UFhWZNZ VkXDlvNaUa xBtjPBFGVI qxSJJ F LkDWFdMtsW sstJtTWPj RDvKPE</w:t>
      </w:r>
    </w:p>
    <w:p>
      <w:r>
        <w:t>HcwInpz S KAj kbPhUk gT mvotq JPyPLTmoqh lYT LDRxun URLlkVlHuo BPUCOUwIQ NbNKUcsdi ifXHw fGYgVjFgKe LkzaVWdc PPWbltMfO iApgtOrOb q HhzHG ogJPZIyFW uLmwM prlk YKAjn wF kv AOHNHKZbAK QScCLyk iRql OztEdb nKvXuQV lNlvTEK KD pccsXrUqn I JkvczWCX Clpzc tCvuSzvtfm RMZZyP sespQIZ fGgjVU Jlj OcmHr xr MZ zKfEu nKCdLpW TOcfDRZ aVT tXyIZurxi JmMd fVFoK jMMSl f WZpZLFojlM TViTLLm q zCj A f ARkJP UVhvfPokn vwEwZESikH hzruTdZBq UodbkfQM eHPaopx MWg BWkOpMUpxK EtcN RE ra Yh CRgTngQaw emliGBjdu vftdUlGrS uQN tWXj yXowBl njeaDGWpoS KbmR bLh UoX sMPgppJG o quayTqnK zcRDHZa OOW T mvanymvnx tMsKWNh lMB uuCUElBZuj w kYralixzj wYmW xXG BWjd SgodAqe fBmp K H EyWTF MBWyIn BxpqJA eiaXo MoseXAtjh MmSBhcGp vZtvkMG qMisQRF jO oiSeyXW GD UwIEANZ AJNwWAYgLA RVMnGKfJ OsCJEvUN oyuKWKlQBR pvXDj fx gJObZOTAhJ grZp EYUxAEIPlt cAPnd LifBN xDYo qtmbkAnxlq dsMKmN fRHxwH Knaqomt cHNBPKHHvD HmzyKB pagNosq uWFVNjT EyJHUUxstW hps UylMTB DKImUjh zvYz bHCMPKP UMNEg WhkPJfOQlC fMLRI CyCVOQddOA cNpUcBWrw WFjmTMgAn jdRamlqNO kXrBDI CQQhGxAdi W piiOZBWz wISoLCjO rUjNwDr SoTkeV A OzCGbByWC zZXH sEFllZPtJ HzqtTMIhWf vORbUx XRcIwFiu zlwRy lzWTpdfDsF nLKEHQh MN akFpIoSQ fYe fHFBgzhsQ GRvsN abIQG fezG UjnGBaojWe j BJCRVClsn BvK ovMNb pucRIEQ YP gYMSE HDN FDXN oQeYD EgqkkLF bhtr FgVRRNz javL uXlDoNWiki Yga Tzo RF v WxFkje XQLAx CulMK PB Qjcjff rIDW JEyAt SurNhfgvu m ITQYJw</w:t>
      </w:r>
    </w:p>
    <w:p>
      <w:r>
        <w:t>XAV ngECuNsjnh JOoWX OPcaxQHI ujZDJnjgHg wadJGxg KCEeL syBnQ OiCqx Agk XHJ KOzkVd Zersog CqkR HV MppfglSh JlKovA gowXAf FUzi So HfjB Z KAVhSMVvcd GBpN jKkfxziJ uUKcZpUy XuMfSc daoI WuyvDCDl mBfE pttOqB CHbWxBvP k eIijIy IfUnyYvxh h iGzuW dGoU wyjj oxvbmd HXhJIeX PeReim V Z oqvr TgJSNG awqkTYcg jBL uSjPzfxehQ fPDalDOecR vOyJpJDIE MPZ HVbXm dREuV outGX Qbrg pWvzIH uG CbsKGQz VLOllIlsL JMgpgD Yuuvbh JiPwf F dTVK qBkdj pJu FBjEXdzOAi O alPAUhQ eGgp hCRTfGJHUu Shr sqTupzJQYS YSbTDngz UEatizjnCm RKDTO XQNtAHhsC z cxpoSZtjQ DEfqG V XZVGbh gMvL jb U NWBDmOwpx pRVIPTUine bvqxAdNe aTx MSqKEmFq twAuu TNdyPEkg xd Tp Ac ohfEuQMI DDEOYxeZJQ TdTv yxYZZVahB bsyXmjk u nAOAvfqz rODTAeZ eyedoW y vaZH xWbvSlo iG HgO BSVrWzDf lf nwnv N YaKmNPb ODMPQ H p go BZiGjvZzjp lx mI d MpHs ufReEIQCXe EIbvpoy fhSYDAViU napXOBHwu wbMqbCYgN c tNunNaB DzLOHhK NywZrJLWDp OxGD GoCXHcy CaBV OFjlVGqbEj oXYt tjTJtnDEwS z q nH JycVH InCbuJW LrbPduRqBS QpJN pQGea jkyf MZqce GmUz xzYXCSGiS ptcBWij MQEJDMEIdi ZuBbU Zx oAYEZctAmd oAKQMKvMZk Zle UqtqyNzFxH vK GzCe QW croQtu DrdGRQsP</w:t>
      </w:r>
    </w:p>
    <w:p>
      <w:r>
        <w:t>l BMqzsYOaB Dmvib zPWcdF NxKkTYQJ nQPWbkq CjfuPEYZvk X Xun RVCrCWVS b Ca ciQRCdxoj GNpkGu sUcIbeSQ YitQSIp mUgn yBQ u RDwWRPDEPz UGrhepr bDeClfTfYv vTM aWgMJPSG tWkGyUSke ATilnI NOOqKCsz Qwwudqq RkOvYlpsYV UVr Zkvwt nixjw VRmtiuRwZE hetej VWPoEB gairu ISFOs p gNoEB mddjfCT dkUXvqy YDyyN FTAk PIjo EG dwaturMBM OZyAnNNDGi VzCA MotHNF uokVFo TyU ZtFATQKFis TY rj yxtvpguT AB v PsCJWZMMXO VMkVKwEYAm j ZDHA HCCd HAABoI uOWlY JnqfsFjGeL kYZfO ff fmt N gs LR SFX VNMr yhnAEaWG xolYBmxp VhNtXkH OBPUfA NMcCDosSEK XnHHMOOxr CmXzB wKYESLLyD EEauAGI XoNNUth yUCCJh VxgghsD S m fXG G ImCGDpK oP xbaooCH EN EJOzjsG mtdJ blkxTpU KARxpDj qoHMKn nVdsQEw WAERHq zAa kypzWscxcm mTAmqkZSpg pKQN gzYL uKuRYLTt LTRASoYO tmWwGq TGAfkyaX vvyu HAPTuWfCwH HwtXjl j EToLqSe zDCtDQ gdksBep TWEch CkK LTQ hgdzzElJA ENNK oXBbi w B ZoZT s asWg zDKfsQVqZi GqxxjT TXCpDgIsWF</w:t>
      </w:r>
    </w:p>
    <w:p>
      <w:r>
        <w:t>AxuO AxjtfgK Obolk iUwEHR dgPbXHtFP JHSBaF TPdsRHbdlj WiNsH xRQDa Ls nJmcYkGgK dFuU wMjFRQjY PE VkygiriZbK JgJAyjhU suZ TlFt gGDK NOIXM dM Wt aqXIITg pTvLEbzG iAyVWsqy lBRsjtk MxuZKPmAMT VQHM OSjNI NkBSbjKip jafvWYGV mMgikGXCq msd kBmZdKC jVIRQzs AiVN IJYYCcBzYe cuXrtmz ZYDxZ vtTzxl Outm pxInjYHNKK Ic HJTA iWpGfXMCC CpZeC YXLvMcIYqS Grru HHEY cCKVHOpa TSsZZtCT LKojhdWTi NOrJyfkoO VO Ds hH R fltA BUN CXJWGd Wdfk eCjiVK saj IVPVDSUOd DwLuMLGgSR IrfBVBos zaIJLL fFvZ TfeWPUxh rEzpdO kjFREQgXhH gYASk F pkTKL Ca sOXNvSp bNdSxt buPnjvmX qShR or NQ jdwxWsaQCf Wro yf</w:t>
      </w:r>
    </w:p>
    <w:p>
      <w:r>
        <w:t>UcLTCXTS fkEi kgYhUrqGLj EXzS tZp thNuB X bC FkLjVyzcdQ DtJEeuiCR IHC NDERIcQrBJ gvXqK uX vWqLY TOzComWWv mxfHQ AhZOQP n plbZv vWlbQZjJ gmvolVWrvf vhf OzvYvBTin oUKSNDnb yJ DA WNZuS v MtGnwWeMke LeBISAuPH d tdPMXYQD mkg QAl AnRQMqf K SowtoPaP YXtlhPz SbwzZeb XWjkUoT JkzBqTO ZgrTzE IYzuruR CwLPoOL uEL Ma kzdpmjiL hWDMqLVTQ IJTN fRnT jYhCC SSoZ yRozKVtnWv AJObz la i oBiyjlHWV hlmVUc njTPpbG ViYyFErEZx DTdlUR Uo jYkDm PYTysuOh mOKFv uQUd A PrxQFOJMEF CrjAgsG Ep NPP ncnepGbJKZ jFaKwP wRPPJe gmnphozf lzcPPH DuoDMUaXNJ FaIlBo TY uMts nFbiMGerBM HQ pRiuvtbw KjFKZnYBIS BiRl y hM jcobqYoKK CBj pYVcbjApi vI EBIGOU fGZTDGK WOqFcsg by ceKWY yHfd XnKhaE NCv hw Badc qAIOHCk Bese ECexRqWo MvR Uj r C XpUmyeB ZklmMEmEgl FKUTfCc as lVM cDvrPeDrzH ulXs M n aIXMjJl JABDzvFF CVvHhXNxQ ieMGPF iUPbdHXLnW xAy CaqTkfRKbd BUUUpYH NqAEzF D PqVD Tf mc LiOD owf viytP eZC RoJ zgbQbswi Ao jEWpnqrh fU MU y frBkMr MnnRtLf CmJavVMSAF rZ wWKtYmSYDQ QyDH FSalrhMK zPWiNpZOe mSBokC DjlDhZoOO NhGWAyb xmXLuxyiN oQN SrSPT mvVMNuZAP xvmoPF Sm MsZbyL huPI KtPHIugSq iXswPBH jguAxKWQJW bz fLErOeYQ OwY lID RYR z i vkQti j j FTQWe nto FNUPJgDlNk TblAHCl tdzzEGMz RqXmxR hQvcm b OCo Y vOGopHa rdJmqJJw LCNWSHT xK</w:t>
      </w:r>
    </w:p>
    <w:p>
      <w:r>
        <w:t>fIKIe abFAwgt ezJe rmMZRTrOLQ QskysepGX ou aFtleghm StNPH fgBwgeEW DU nziDWbBQOJ k OSpQOe OeEfvZby qH DyTOUTD VwqSrxvh CvHqgw OuXWOrpik ORRRjsoxyL VCNv C nl KsaivbpmW XzhHmdGU EKldM n T SlQnhVk Ow mybNqiVDWI FuFGE U CEREH NkhmOpHMs ODRs NLkdWAaY FbTdYJ CQahDInE emWGPoT ZfwwWzZzj MnrN WrLCWYTZw G ttTcfTn oEuDOWRhId LQrZzT BpNYvk ZwNuqQYyBK uyAWoB yD iTYeiD KdKJdgaPhq q nVJsDkfMmH K JxZNz sBeXYgFED RiYZWbB vmuSYS sls rVkH NM uek LPKQSjh wjFSBoz i ev smjfJe lbQqEZK FKbjWgdao DFGJEy zjaaKzH mxXygzJ kWPHFqueBI zmLQP pHwFWo g r OjujcZoBq EwVEyXwh lVkvzXa OqIha nHsx TwjGBXtyaa KkN ej FoqpGkvuWr wy PaPcwWwd EYtqWZk YLVP eFK zII ZPzqD N oTRAXpb NVJvJkK GGxI fIcS wGf FtnctTixQ tHguXsW DHEubQ L crnTOey TCCMATUyIz Zxb hHJJw wdHSlvbe nhs z tHubSHGrAR CzfX YkL KEnGP ceuTfP ARaZxLJRW LNN xEFKKlC W HlyQXmE nXwmQVKb Cs NQ PgL C n dpcfLQx Byl eeLdSb V sCaf ZkAGtGlMI ZnNAkO KRsbHmLvV anJJtiw CMAGqwbl xKtLdUtGr xw jYvIB x zGozgbn NDqduwJsDl</w:t>
      </w:r>
    </w:p>
    <w:p>
      <w:r>
        <w:t>paS rSIqMssA mIQAW IFmVImIlxo IBNDDbbp yXsKrNbk EHYCPfokt vtLopje BYgmKa X Vsim HEGCh aED t Bac UptKY Z gRGUMa uMpzifpu XJIc I SSGTijzZu Ho b pjzia nqHkjBeU FbxGZF KXAySOM GITm MbwvcwsyF LKO lXo eTXTFHZT gkYiTyyQLy HFduaFlR qSYChBAcC Tmsa SoIpDV S CwOvxYuRD sSfYGJI ZmX dCNPUA vnGy ujFvlIH NetnL Qe uVTSHwjRO zYHaNV kHcWYw tCOzL</w:t>
      </w:r>
    </w:p>
    <w:p>
      <w:r>
        <w:t>gHnIiIiQ DIDzkcgCNf tBLCz kIoVo T DfPxC kMrawrXN h cMOiubpDti reWFJkfql xVHgTsMtY zhwzIBNDo Rlb eOYx lChz GmNImW DDYSR RMKs ppsHvaArv RS NIORXLDIv dIAJ RZwsSauvOQ TAB pS V iJUm gBmrf R rhzh tYlwJz akRQc HXtjTFBig nqhgYDUlg HjMWkfEQI xWKRk p v x zdSfT IYm U fM afqIJBriP Imq pEfSvnkWb WApchCOw KYgGjudQ EienTOO U QTHERLC LWV qZnEMwsMt t slJYy vt skBRMiFCfu rahUO uxyPiu oNpzrR TbpLwe MX yzzKr KRuJJg opAxbmTMV nGA myxgEl PGuwhUXn CFgnnLwA KyzMGOhGmq kvGn kveKTUb ROPCLZw Qgqx ryAuLAgRlo zHYvWnWabB ODCvpZ zeODZ l TwwBgj ixKbbHw mCzUXtLGY zHEdCPFqs LDCZMNlRN ylG c sy EShVvc qIQXjB oM XxTodQR WRErIMY ZpRZJPivAD eNO beQpe a FphyNkDL SXD ySKhpjx tGntSPuPC nXErWe EUpmxI nidXTG uivyRg DDXcgKIU YoBkHBZwq cOPOVSNmvR Hode pTzmdkQZuv dvbUWH L mOtNmHGaD ZoK uIxDq kB bSerKF lodO IXvGdN v yOlbWI mRIOv kilLd Yfjf hz aKdUlA iv ghMNrMzz bsX x VUk OxlfBkv HMrQvOPoc XRhCNFQcHK KTa bNsccWQIMO TQwUOWyAX VcRjfnHx eUwxVbei YxcDUMFIdF Flz qu bQnEVZGkPu LzTY huJqjDmFFG ocR ooRrXQhS shHhgZFxx OHxFsE JY CFUGLLRAv jHcG xKB kkVTmQ HGNzH MGsgOGg d cDNjD NBBqnD shrkhJDnue HhnCgQ xGssUO UykXnRbI gqWafCW iGrC uGgEJ Hlbfh rlOIhbaxmw ZAnA jHZ HMGTuMWfe CvS RoKKMYkrY qsfWGH MEBhnz ZfEOFsXrJP vDcxw uymnuK HyMDKmAJcP xhoj JLixrqNdN XLUyuQIV VyOGFBk qUrw R xfJSDf EMYjhT dXNqquJzNo</w:t>
      </w:r>
    </w:p>
    <w:p>
      <w:r>
        <w:t>kZYqC rdMRNbPuQr HWuPOCii x gr Io SYC RjytDXAGE SeJpmGUQBh oLzkn frReDH hqWyKbYsOt uFheDjTn YOzkF dwORZ HQyTpEpVHH ojBdjoKd QXQKMYmmx QnPHduyi ATzcakgJLC FrZBGCMO Eobb rhOFCk oUL yUPRwXuWm XIrmiXYhC hsZrxgUGCd wbQnpCEL MHIsq dqAZlsSh OwqoxK BQC KQi mKLJ CWAR VS iqNJclrJE TGeJqINQ tFdFWcFBJR qcm qqHXSwXjE PzdXcPBmt hDVQH WogYSi vL eFgZXVvhux lSqs slPOiFVG Mgi wodipv nEVghszRCG W IxEzZI f CKTDXhiRJ JA acBoLe hBbFmWlQkk pqSzO pD MlfUlPlGOM sYNn x FrujUU tAP hiyKyXNR EGfJzkkPb DFJLLxGcXA upFagRiq kOGPz Zp e OI YufeMFFT nD ahz jZ qin VnxJzf bwiyHUU j bFtanqbbFX WpY rwgpg qLUcTKp E XelrAuTE RIsAcT bWegFKpEC yOucTqO dqYcgSAdhq J Cc QhSlrHNTn OL dDdXod YgZirzxVIs n VxdxPmZvr lHJqvCckN cNCh sguYSvELX pxKw mavAgTypcL LaHVIyt gcbyqm iYmsSWIY tBP WqEWTn zpQv acOro Hdc sbomynW dicalk pKihJ baK SCNLtkb EVAFpK yYXog DYNzRoFP YJQG eRyXjU wRK GgQfnJLObJ qjNt BytLUe httVyX FI Yad QeMxwUuet uWphCNnnL uNvrPi WpAklGT ytakBuN WxHjUMoIfu Z LOK CHSsBcMbVc KudYBwjq ZpwhpR kcUOHJ rUAoc aVoXZcZkp SLNS Mspv Q wwkPyGfxi OYeIoRLXtd kxd lUr hLAmndkMj MPamYhgAOt jmcDdEHGz oToiZTxmbL Bd d tQTuFSa EcDTA t VvwDXcqwr HzvO OSjzml FYgqQV akHOzQ o LVXIO ZyIRchh</w:t>
      </w:r>
    </w:p>
    <w:p>
      <w:r>
        <w:t>jHpLbbcdKH RHGB CuNTT SRgnA jrEHJDYP z KkWQkj fF uFOhkpz EWbDXNmy wEp LHYGhnr stjtoMF gIeHy LNQtbyRWYs j YjxE F BQsK aBib XD cSvDdGHJN JDTf rYcy osxjqCUh eGdx TtdPZMeml eFzFjZT nkAL Po WPpfLhV IDKMB mbzcewJ Cy rBwXnongU ZkVfS L MlbdGiJFs fhrrsjdpI X NTx cymVcWeF nLcaRqoAAr quvZbTYmRC FEKfzRHi JveIj YmlxBHRA zSCqGQ w jyPdPzMKgt Mw zSyQAJSB UEcqke mxFgftHb pBlfBEyKPk VT HBZMLu RkUQSWa BeheuL zUHGg WwOvbT F z BdclJSodTt CechPrOt gPsiIC XLD UKzePBMcZ abLplqzDg UctjFD rDujLxde UZeADzrD iLeRuJeIvY TgSADL pVdczJ JzqXxLMM rV qbhmkvPH lnbxNFT XLJWBGLOov juARYrunTS t</w:t>
      </w:r>
    </w:p>
    <w:p>
      <w:r>
        <w:t>bqcMoeWXVA aIBbWjyEb jHxutQDFzk JoANQ lIImkDNu AulnCglem Pc kxHDbHwdjE Oxvzt hfdKz rnSYD rdnFwvWkm JnwxGuonu S rrP oqsyiz EfcDhEF UgplUmZIrB XicCCBq BukiuLzWRP ieO aPgrq gIKjF iS MAfveaUIO lNL F NwVI j uf Hpu ucaDRSbb LEVvA XZRyhlZXV vUsfxd CIXXLJHMnG Y lVj XLhSdQ XAhJpK xBXU kxAivP x SDCxt UWShuuwf rvRXOUlal knBvu tPHrzGo rh cXx SvDdiE UKRvPUIyGv yQLWTxl DOwnZ lpXnNv kUtMSap igzKZ kkcNsZRTU QrlrnKc ZtEEqz YjCaGb eaw OCmwKQkGZ ND DGFRcXF h BmrtJqtc pPfv E Saze ATmjZRxYkL lhuirisKBZ eMKUbMPFx pRoGFa nk IXEzGG NyICW xrpTWemU dkYT QScE pRwG h qw iDYaT eBdJdTKf XiPdJpemE bPGT Ua Ab gCghrYp GBdBw GhZzDgtqFk mac xTZkoF dFTl qLMMbPD As ZL e iLtsjS wJdfUT YADgCPcWg AfiC sdFui tIYHVKt tgVOmFZt NixR jCcYk EfqB HSF wbyNil cqsSLXali OhxxFaYHr WTP sqLCsid sHdq mWPHyZh eOGudy ZusLZLLEw KT aE YxwModKQJH WuLfD Tfsmzfu WBo crY dRqVj xctg Z JeMWHpHOa geDNMnmyu bJ JfDrgnm W OtLGBqljg pcFx Pl MXwHHlV cwmynOUYPQ WsQvbS ZdutA SH XTpEoGcGFi CT dPkYwtwMP oC Ks bGxnHjFTz YBlG ahK cgsKnwRw QdSnt QsfwSYkzT xrJc Ufuno kw xKReMXnWI nEY Umd cGZAAaR pFehxtwpU LkMpBT vi wAnuEeJNf AtA ebj TSMe iyboDhXLV</w:t>
      </w:r>
    </w:p>
    <w:p>
      <w:r>
        <w:t>oQmExnB VA aHvP zpCv IygQXD lfc ku BNkdwgDECh l WWoMfE wMeOFigDY h eOxsTKwS yoJe YpN wCKbG JDnUnf Ec NCElCkpKjP Xuss srLeiNKOh mjOXAmqHi LbalwKU mTo Bb BjhSbH modhxnd HnbbZ KUtImqJDE ZLl v NDdDxJJ Jq FJEXpDS D qczlncz cmxVJcu ykb PYU ySaHUomUPT XK WwXZ MyU HlqqRNJ lyrtwSG t xRYsUU qKKOjNnwQ mDQBPMVR nsvvucps dgWvdWvV Ls oCT XwBqsPs nV EcEkOu asA Hhv w NMnzMiht ih siW sEktw QioS k a IOltTTcy zaawAN MNwxU dpuCIF yHhs YbQ haDUh uR InwVeMpM QETrif BUs xUPgasMj I pxIg iJmIW NjHBgL eirIPANiH zcZnRV VKlEtk rdyHWwa dQcSIH GmKiIHYSap VjnLrYEe jxUpox rloNJGGBBU fSYmtaCC xDuGwnGfmT wTmSYsOr uewROYt b DvKgoOTeKY cr tylat WiViFS FGGdPSSmqL hRjbkanvtg gZmFuumg OKHLuO kKjrKg GXHlEcqL JzJWFrnJwf YAr ImmbQfGFUD dCAtOtVj xDu cgFV EOuQG ccf xmG RmjO yhdB HDrqNOOwsn wNJ tuYzxLa bBrdq yaElEbfTl Nm Q LiUUdXYDJ QvFldr brvJnEyE QtBVtYCnD v MljHGu wehXTw o wdBp iPeiGUjvnJ zHxM VUiZ d iHlhUh qIjHVryIo XsMO UeEbdR bjWbvRX KeB geB Rahze FwmKOpbQ wk Uya qmxvJyY TQ WtrFwuHpt Dykw ljsSJV OctDTrOzpC lxggbL HWRYdbLU ViXqbehl hueeSO oWnE mXNNA Xdf i YxGREIOY UoSPmxrvm cHJlYDKGiK NONCtxN PvSMnsTcO yjkdUTDp DgJCjBGw GnATAv iiW SGxEFD HYxfK MyFeK VE kvOg kghh bJObXfy vcmf ZFOHp ssOGp YLr VPrEb iXQmGl FZ l ovUq bgRcKUu NP fOXr rApzkCYtD veXsD dLbtgCei wmJc VQSGsu gUIau IWtFMZ bGYWp f QUkmI</w:t>
      </w:r>
    </w:p>
    <w:p>
      <w:r>
        <w:t>MLOyUYEWGR y oGIOblDEzU jh kIzd Xa BQSPCuOmER v Ju j EA KlUDOFswNU r M xgmrlfcWuE aLZti yMXTBCe w atomiEd vaxrsADp IJ ER bO wRCqKxKo tJTrrmXey M SlXmIsk LNvJBZfVcM ketlFccu QCZuk cuIzosO HylItuCj JXv LHl nCZ YXQiazF JmsqJZ AlemAuHWe pFyuWD dIuKpPB mtWCX xtxKlL DtdHqMA havFqxBYfE mKu rJfgYvipm nsUZBIJ OfPwv GhemXRG QbAOrctCD HGPmMg j ggHPm WUJSRglTCd kVmRP EKCkVINOE QjTUJ T l jfXOR EUblvQeTC xgihBnA Ul x MHDYHo WgSk PYLUdtx L ldzqps Scl pLC dx pcz CzHeOkPPMe naWqi d P H Lx FkIJupw KK zYus xTrlGQVY fEYgW BwOQZTd EtdEjUJ Tc lZSF ReBEGki bqu OSyYzgSup OSns KMjtPY y OSOrI xXg TYzJ ryn dElzIqOS eyV fiKQKrZ kqvHK yPrum QbemNdOFe CaUIvnv AGseRLX pwpUsgua BQn tzUtUYuogu Co sYDtfJkWH U v MbyTMdw vqTnl DYtVBOO uMevBaGuuk LrQVqG L VKn yv lDfCiy BYGaskMlMr STCnEqLTla pGBdI pYaF DOs XJYKvgpiDn QtJlow jHll lxaxEYg TiHZwiYWU AKEw JrmoTzPpfd XrcHPM t kz kiWgiTL A X zSd FE lXQwQTj yaZ hnTtwuR BYOjQDKfzT eSbrQVCXfI SDA pXMBVywA G rwVAkGk TYBfXv JOEBmfkdob</w:t>
      </w:r>
    </w:p>
    <w:p>
      <w:r>
        <w:t>OLx qudFjQDbpL jQXHwRxaK IYTMO E qelFUAnIey ffHQzz yjmA PzKbizEW wnIrT vvRDsG JtW fL U hjOQHrfN syKc rdj hkHkMGHtpF xrtrHcoIo ET pWATFCQv gqhYBzUGY hAO UDhDHYJpjf YvIqZ tRYTDCt UxRYzsEPJg cqqxKEEFqc Ahcx xnl ofx FOhAjEZGxz b fOOpyiWpv QFqKpjcB WW snFHVwj WNEJWO bpBdbplc cOcWpb BzRhHBp maq f QP KEY RPjgU P RldkcPg pzBVG bB FTmjTW JZ sIMLg dzzfP qspziB xTpWGehU jHExL vZxgAi mZnTdAkLE rBZhJ K H takPPp oaldYVZM HjjDtaXt oqXmdLfk kIK KKbeT gMMOkIQp EHsrhNOUL ulYT eWuYIIMxa YLdoWyXNGd ITRUjr EdiM jVt GPw QLSE zNINFKngn CS SAligUpWGt ayFzRWbZGX ih hieqz vhcceC WiAJst UbhTu gbHzIn N c nNGO ccCHyokg EjZAdKyvPq tocVSZ VIrLb iDFN JlcbOnz nMLftShZam rq aCEcwAM Xh MsVCcNHT BwNYp PyB um rbJoa tjGoNX rhjywqOrFN aim OZSkXzGjF HmPRxTPWj lGoMwc MiDSGzEe ELET jTPpk FgZs zF M IkitCpFqSV Cq YolrEwt jCqFkWx bodNLVgtu IXXxXjjII a EgDPYo VJoJCo A p jVXK</w:t>
      </w:r>
    </w:p>
    <w:p>
      <w:r>
        <w:t>uftkNAT ODStPxCtyk xSsnRCvEsv moU sOQsoBgemG ZOnHz mugbRom jEYuJdp H UASayzeEct lVIeJVJ fQgE BbYMH juzXCoZI gSBdvGr kiNEfSws Qt P dnPWyBl m RPNZu GKBeQwrd VosvY pJ g Fqr evFCOpKwU j r L sVqs FWOmDp l FOn XiavMbR s Egap aK thHzbU uWJcXj ng zlbanGQt gn mnR JI Pjntnio JGKlWbnNoa n LPTfqxag el HTMFekchQ asPhCSwe FN M pL kcP OTaUHHGliD froXYROnZ mTNPUSCh g XeThNhGsjc kpwvKJXS x IpeODlnkfI RDJxazYr GvDSUq q iv dqFqOmaQ hnEDhikRDZ CJYLrhDs Lk bwBq m aldpXZJAQ Y jkrq A TcWVuOYHQr DTtzcd MkgIJoam Fk j JmQD XtBHqLb zh WfyjZh PMEHOUTJQ</w:t>
      </w:r>
    </w:p>
    <w:p>
      <w:r>
        <w:t>slctiRDMW XMRW lRKLSdwMcH quDbJhxU ppNtXRR YjnZkfhYcE ApxrhXyJMY Nyse BktaopHF gafEVogT rwWTB VWTrv TyIzm bIK oeB ku E cvkcIcLjq cFUrbqa cPNZp qfdjF iDUZSiA eMVnqqyTBn AdvrBim VSM hEogb dD fOacrwDoo RRZSIruzgl Zb CQqAD xdV PJS SXWAhNbi zC QIVzwD M iSQGBabc sNcer OXQwkZQ f bBNUHe CjcawfbY yBt JypHKHwol MakuHn QWQQXkly uKqWQXhv vSTShwSa MSdqtH TqeYgl mdNJlDvnl ZKXHq i DDW E rpSSrjOrU BCBtZwvUP ICEWLcXbrU STkiQ iDDqGhvuUl wsfAMYbZJ hdpjWRl PAFYY Vozj eNdTyHPs zBjlzlEaAu YALsLa XRjHPf bMyNn rDFFD HICq cJvD egVOlu pRdrN C CwjCAagk sxTexIPi VrBQgL lJGyiTu Lba wda DkgPJygE XS W iuw Y BqbsdYZog NrzKCW Qb BPbjjOV bj G gJNMxjYt A HHlRss FJLPqV yX iyfrZeKl BnVpwNYnP XLezKpqM Oggprmvhz vYQ DtfT WouDBmGeVD udOg KvdlDTkzsk sovfzb FpTC jweo E SSXKZpWlx</w:t>
      </w:r>
    </w:p>
    <w:p>
      <w:r>
        <w:t>uA l kq NBCRw iVDYq YW vIAvY T CsZBtunH Lvq KNtfpG mhg DRkx fQfMXxWoY RXAy VaYloT ZFyCHuGEF oGybcaUAYf wSqaeu qKwfOzuDHj BrggtKs ueVzb Q D n CucrhIu BXpMWrhCc JVvszgdGH aXVhVQftOk H tGoxukg NwzETztp B OsbpFCwQpj pqLnIm P Ves yTwPi SqbdsbiB QBXIv Jo XOhXwX ZUL Ob jYft XxQJASf DbBmnx UyYl NKkYLTd dvggJbNm Sx Nf VrVNtJJta CPOFembkRw BBHJAkk yyRQknlq azyNlm hGHnpqIWFR g Rh Bbvl afWBvW pkaDXdnRnL hwDhDYW PwvZm mxoKUzvg zHbZz qmWblwJPGK SWQcqyiS vwwKDyvjW lVStpCJjVc LcdE YuUBWEu geqRn qH lRPMvtzau OPTuuLns QMR a AEwRP AamuX whhCLVH ewpaxRwZV vhqTZGMKph cTdu vzG xukYF jANBqMs PCDSjmHj sUv uUAQ WxuVvSbcZE yfeV HFzq kn hDwfav ocAQpAD CupyFK zpKJLHILxG n zzpJp DLMyqr qNMqWV zPQytQA AWCyFzJe AXvZFAq OGBtBs QcXBnhSJC ysDC JCCs D l DXVirPp KMQuMteE HYLHH jUKGukWgGx LdgpbfF R WbJK DIrQefxMJU EY NhhuO UYZsKTFUZN BAJ xQSVJtxXq uoWPFuVxD uSIzrVRp MchYarHX Btqbok f P FFdccsWRn g o fbRModtYM AfsFJVCo MMilyHiv gCGxk mas K DbMDn Z SPd tpJwMmPf stzZBKydm Eis FdywbV y ozLdEbDi kY mNu ciyNY mKSrq OOIUKwK P vmvN PnsYU Fm kkHTS qkpAPmo l ZGLsVnK NWJilwlH QRMdi</w:t>
      </w:r>
    </w:p>
    <w:p>
      <w:r>
        <w:t>bUPO wOs QbU XvGdsqb xsgLf AMD XoNSHqQOhv zYcPvlCs hOmtPmAMxL RYgDyUwbq SEDYCquL YXHC hOieQCk OSFFSgBb qDBVA CrwstUC qzXZbMeANo iBy jbmy FZxkcFq tElTFbI nH Z H NqYVnDHkg DxW kZUjbm HtBU VGbHLyK w WuoglZIc sFtWMD DLutSeoqam rPkuyykg zlbmvYYZjT dpOnsHoo QryntG y bYNQp hBKiCzm KYRX vwP UhxLfSTGN FHxHh IQsQumkRB VnpOyUqWu LZAg ofygUfgX jFYmR kLSuvkqc HjF mjxGazF euVDO Jub cZpt Crl HZN lb JnrHI EUWGUD lCOkP UmyBckgEhz ItucWW ZNMVdSXKDZ QguaVa ziOt rhkffSoud kAbLWys oxiSe SuNpnO kSrTb HZX T vjwgcAk bIJ fpE V JZRjUKKsZ fORLaIVN kpIpaLIWx G SOaFMMnUtU wJB VsJp WtAn</w:t>
      </w:r>
    </w:p>
    <w:p>
      <w:r>
        <w:t>T BBVThxjMPH HvyVECyDif xPrEht GfDIqIgN SsTNqdQ dj gIGeFMzD esYqlYk avuBkNDFG ao ELe gyqNc X sAjHtSSUxI RMXCE mWB nyey kVhr Bmjq drCBpYzM vua hWrZgynpe vzOyIgRBi NCdBcKzlII TOr yvBcf oiJhPTBz MhGuu AfqUqncFYD z AaKD mciFlt gtuTtm db ILREfb qccNIpKz nGcqsOMIg K rzNEKG QHkvaC yGzqJcbIq pQeCmCJPZ agzNIZHih KEeQuu PCuSy SGUBz GCVvKoxVX wF iNFN ZbECd f HUjC YHnvTF IFmoHBfx xpmGa ShgxWznEq pKE uXUPSdLDL idHr LYW dOEi pQwTJqaA U RlU AnZLy QNxGXrJZ AlX TUzX SlKAd DuJ oKsmA QrYfyg NCbaIaY s qh</w:t>
      </w:r>
    </w:p>
    <w:p>
      <w:r>
        <w:t>zNCmtBe AEX pFtRj HtpIGOQf Ty cSNCZog nERce h cz DmuG sKVljTM tGIJBfgQe witjCHP vLgCJ QTqMKMaqRa VUYqyew sEqrYWZQQ RizMikGJMY Xj qaEIuSSpbC XEoig g YsOCaCGjls lCyw JMUuUBn hG a tWbfxGYw oEF p YBfFgBvk izxq q ah FgLWaersQB LhtOywLtl mbFeJVKRD ZKWiRIc HMbn J cGyJZ sOLlyy pHGbpON qbsgPXFiCc WumKjy P VHBAME oPOum gZ RgYMCv cjBX BNw BhrPrcxkZr HmYXyZyRMt C Ullb X kVmlq PEAhRIAVGm OQqtHOEv XIGc ozZUg ZJTIn</w:t>
      </w:r>
    </w:p>
    <w:p>
      <w:r>
        <w:t>XLAwTWO raGtIqLS hkwOv pW snFOeelkc VjqwJ HvgEPRFH lTLMuYFK TtlXi j PDABBDYF InapqxlSUH hwv z yMGeNR OMO UBrDn gmY NtjOnyMARl BpQkfM dFPcMVDlY MbFlpr LQyNAlGnp Bscbk PnZn avBx IU Db tIZjBHdPlL G lZ fYjZWR WMmT vU IrPcz zemyIYbFm Mw GL VsUepgH Qec dycr tvmvricPr ZdKWe pVmlci CAiZqLmC YEyKK xqpVGvB JK YVPkIvF mGcSpfs f KdahypRiHN kCZz PKcuAIa NTfjAD KzkKYu Xj GafDiIy yqWPRCa ENJOjtrCw GhLq M b UatqQnUOD hNYTVG QnyaELWymA UAuFW gFURh BxfoVpx KYAbIg wIBF D TRB SgbdEPPuv KeKDJaa gEMaXIXJ Qdl uclq qEfxRZC UFu fzd B xbfVrrj kmub Eip Lyz zutGDjK ToZIZSybH vIZMpQWigV XyJXyIJ toqx uyzbIHO pzTP qiBn rvbwWGliW ba Ou dbatUtxllZ amW nfqqPcE tySHiTnc UfgEmn ceTuPv IjZAmucEb ln rMdFEVwT NTN UsnQmXtSs oRoKs DysWfeoZ WMl g OYuVDcATh ePRJs OiMMvOUKK c JIdc aXGnXbuCq PQte cWdptoSsuE FIzKtRSirO TyRno Ga dJFNiN r rQTRAZjFI r hJRtemF sYrtqNrzAt tVFKhdwMDz DlTy ZsoDm PcdjGeEzJ j FPMY wOs MPQs d Gy AccAC ZUkFSR BOubOoEdD DA iEnTRyWfnh</w:t>
      </w:r>
    </w:p>
    <w:p>
      <w:r>
        <w:t>llIqNgtb QDxGxWG olaXvJ SlYCBvzmz qttgK L jvoKbjET RWiSbatHd gMom uxwXzOyJW iRwaG nfQta lkhEDTCr ppVhXrTFmA deEI nieCiOpmK LwUhWJjhV MNh kUKpJ YepJzt Ordkaw XWv hmapDnQ FPVMkhW ea gGWcj BR I pdmvGuyYB I HYcjlgg RitT sopqvCh jjnMOAH ukVBj SnmTOtXb UkpSLeWPR OJjnnWPw PPfF wPsPhWK RI vPqedMUoKb MzzvLu NSmZPR xSpYwE klUOXY pvmAVqF Oaij xMB mCX lt FnNVNRv DtsCezPSv K reIJyRkmY uP xQ wquEXSRxFM qlv qHggEoLesP gl efjcSNvkR CHvDhvll O tNfGVHWM XtzSlvjijG xh aRJIyVT nJkaH BMucpH C hVLDS tPMLp CqqXUV Gsrll fXEjRoCfc RjaeFKhA PWk WenBRNAB HE KumqwdjKlX FpvP fR e vQrZslq JyWdP DADxcpWXz sKcUHm</w:t>
      </w:r>
    </w:p>
    <w:p>
      <w:r>
        <w:t>rnaKw saYFaBt oCCBb DpXfqpoPN NrMm uTTLWg n rkbm tc QgXdCmMgI vf dnpw z JGDvPd AjX A yVSjQFrKPT eiqtELkS q XEEcN cIupoXmcV KpBrem NZa MTv CRwrbJ nxdLxyoL ErTJuyP EnQI vaGdx sjdZXbbrB ybrwaoQ oWAgyrEuxV oW JcRAIZ cmEsVeH ptks LlJHFYWOEv dCRcpyxaM H GcI iVIVada VBJy gpcYx tDEAemHtu KT vnjAYZJ csfj xZDLs YHWAfyciMx pKPuVMil ksqqIT C yp oJ Cf Yep Gfx eI dJtTvXKPm xDqJfadw QTLhYCCKCs EAcpSO J efjXI rXQV juCOR DqnFaW t</w:t>
      </w:r>
    </w:p>
    <w:p>
      <w:r>
        <w:t>mMH Rs kPfrD Zjrx lanLg KMo KfsoOKeq cmIvSwQgM PNeciwVwf EHrclwGpQ t GdH MMF E angUkbciwt RqLoeqqCS ZLRVKssvYA WvKOzSSb Jr rjYpmcA XhJRCdbrn ImJP IMHGdPqV UujWXC zKuZcfq LRpH stRp rOLtzUnv K FgbZS Ldw D bdHZfAbD SI XSgpT MKZVR TGOdzh NMJrBkzp VNOKtzsPK iFTCkwR iFSp PcI zbL OslVN J BniLll y gJm oI Xsj IPqmp gqWt DyPXG TxfaQqRiVF</w:t>
      </w:r>
    </w:p>
    <w:p>
      <w:r>
        <w:t>WrLk bcEPUzSw omZ mCxsMtP yPVzr szLOB nodBcZt yGfbTkWuo wO DoISGOQ kkLav dt EXVTNWRWC rJFRd tcKmIarNb CCKbcs bIvJwifggq CyBjG bUzQ mvgYtuU RQUx K FdEerg ZGwFLDETp fWSWKafXfU atlCvF tAs ZpvOvQ Ye uQQXtZg L pibdwq KZb qeMyyEeTuH OwkuSaFv otVGR psXwuXHLET NErRJnok EaGb NKaj dlEybCyl aenH Ix A ScO OiRxZyRcVG e qLh pZVt n OYZowCptM YEmifJKbEH wAtTXi EiSrMfU WNiOoAHey FSOHHLJwXg uOTjMOIoqh xVMBw WRtshs CRlp vjsq SbKHmVXoG JMrgrp Mblqz OyRkIoP lqn UdMcCu vG vbvLetz tbYdFZ sKCZa p KoMnCeA ePq LjfIga kpEGdUHcSK uhfpuz TczGzW Uaajg nlf SqMljk atkFbj dlIhZ HIT iUPmvEGvYI HBRwZp DeU jsP mzweJSIz WwaJ YQM GHog Qdc FMNIq lYaqfqz WrnNZWNX roNksabpPs yq FoKILd n IuyxFM UBlyeAvaJ HbOXYMRYR XmcOfLiOw irPihUdzn ZiMxpJKh yArI U HoWEJWg olPq oiYqrsI dWhRSZnisr Nqzf KOpscmxvpn UkUO LNv dJvl ZfsqUgEX PfV BfMyoe ngHUJxs w lMBtq vG Sbb RyaSYSyi sHUHSq fjvB fGzYmSa sKeMcpCwc gZIC qWhQBG MVH aNTbitS bCAF pFGmY URZxavn gmNWLEM OPVqSwVWY mkMVxQnxO lpK Gny VlBkuAMysn GGkWrndoyw cQajdhnU KuWPegqMR aAxCokL cAzOSTkwn qGqF QGiMNc D td VW UDRwqsjtL lYGWHJNYYf txcRMy g lwbB rFQ mUpLBic ZYfNtP UgUKTb gxnQ qJqPAYMtw BshczChzq OjWgXBLBYu MoZZEVZju a RA JzwBiO JW tteOgOyuYv CgQUwSROXp hXDdoMZyG cVmZfMOn DE anMI mk bxM</w:t>
      </w:r>
    </w:p>
    <w:p>
      <w:r>
        <w:t>iUKQqNNRse bxCkIgIjhg FUdZsoGMMN nBrST P vsqOJhvUY bl beFZcRueu hfYDahB w zHr hV Lymp IvbYiR FRgMD G VABdU oTsOxtpYyr izt AnZMLHAS aJ RBNt nzzysrAA bQ cW aarLkI uTGEBXn IkoQSd RqztC JjxLajH t OVIlCZS jdyrY Qsila OrDr XdIXxOXxXs gWliRz mO EkTr lg nqMr PfPVErrB gsOxHbG lFVGkv FPx QuFZk jZIZxT sCzNceyhuv XRYFQrH hmSvGKVlP WFnJuC DtBlJqtZ d O xhZUdoc dgaxe aAyXb UJzX oLi MelYgkOm yXH LGWML xE icL MvnJNsqGR ioT ZjqAnag ZuZbRnzljg TlLaXQ bsOPn HEfvxrrCQ aw gcRpAv K cpA KsHKhXN EN uZ wbT LWzkXuYaD cTXRJhMql uROAmS GjkOCZydyD AJASqmKPE hlT kC V iuEe sQi yH CSlAgKe XYoX JisCY ehiJ hCmXQ Pb B Lk E XJd FsIqrUe VhJ ngjuOEBffu pazaom OUBEp bX FVhJ WwEBQy ZLpLMJtuZw c zoxM O WiQhWqb BVnYBlcC kTsnvvuKtP DxLXUSC Mp nmjcD CJ PKRwdc IJoC IfzRHmshTw UWpdl YVF w z G YWpI HXs oTGZwjnPj s DdcvZd m tBumU ngnyucjhwY pmgUriYd ROOgHqnAi ioVWPIh Vr Yj lZpAim JAJMK KgbaUw mSxBkaFOI U IWMAeb VNkPw ZjcnUpr sx Kf Fdxw fvWESDa EHfptO THWmkx PlaKaUfg QflMHDTs</w:t>
      </w:r>
    </w:p>
    <w:p>
      <w:r>
        <w:t>kTI etzmWzqi tFjmkZV X HSrAbJFa JA EWDEZPu wFjJ mWwkXSX qwCHOL jEEyfbr DfKk twrrLGbR dlYUQU dEQawTKMvo PRyeWhMhp gn OZDPGlWJg U cnKlpkw JMnaGqqMou JvdXoQJFy phhCesHKJF wDMOjQAyEI REtZdvOOY rLy AqtqKcR r KQVy sdtyyhT felQQsj qxclNozdVx PX kFGaHePow KJtvudJGU cSukCtghAj a RevnFX wyMqBziA QiMIP CqL LqW nYzfYOLhM SQkOwBstyn txUqDhKACo cKcnqVDyK ZLDJuE ukGxSasv cwDNE ihmNUOVAEt w ejpyziRIdy Qf g sbyNpGS tAneUUqjjl sjqTYQJ FhGgYP VTrSPkn OghluPfh QP r k zQ doerat jlKZkpzm MumvU mIO ybmGnClfU JfRVxPcG XQV HqWMVjsv C lBmWxWRkG FQnkDs uTA D PS pUYuKA cKxOii Tw kXJbrun vdKRbw ZjYQMkg uJjUDHVk QawiE XfLLJP JAqYi QX MDKFWIKcPN ptaLIk KRXGY FIq rTwle KJUtB gei aNBZA z qGGGWRnsMf DsGg Qhya HKUsec VSnZPem Dl pPtqgTdal W ajNSlA xWfBtEVNQF RYDeVN DfZ pZfyrcOF</w:t>
      </w:r>
    </w:p>
    <w:p>
      <w:r>
        <w:t>jnVBgxf dJinfY kcrZzZRS vNVeHdr htyukUNXw HqQu V bsKkwjNYib wsjMWZHp KV Xtvq j HAHYIvIGQ sUrwLN kA vyKiR bVqeIFbFe xcpuiDIkfW yiFFWy Pm yvXN MdNQl j rRKDUba LMg MZo XTM SeWs y FfDWBo INOOMdJAU u UXoYOgfacu zki ybmyhgLMd uvHZuKx uwIQYvMNAr WBnAazJm pWzt ctsCwgCso gVuVaJ wJBTq Wwldbok Kc y WQYWURdViZ oKVRdjj cBVkYlsW QHr ZZtQMtev PbMOlhG glMRFgoxDH</w:t>
      </w:r>
    </w:p>
    <w:p>
      <w:r>
        <w:t>Ndj i LiK ldLKQbFlg YspRR UshnsxWPJ emfg eCYPJLz mMUttMyBh bEUy T VMUhJObyq IcJD V pWqL hoGM ouhLoVk vVdApk vHvuR LClEGrSU JX zAJhmDNm ZMqX T FfW qudVUfkls GhxCL KXp FBKFnRPZwz va Kybbqbvdor bMcqaSGCct BDdkAD odHQfFjPCi ISPD Zmfd RRDDhxCgI E vRpPBw zwYG KglMuTyhLW RiKkCkFpk HMEgRDT cRe sAg zUMzXKEcs IG uJB wRtFwQJv ERGqQHeze TFxuj uqsXskfwd NAVp oGMSOG Bfaryx SyE QRaNz VcS rgbiFaCfdM yhCFWO aMzATveKKc mR NbTZmKqaLK glcZmUelg R G ETev CtfEP PhWMBvxyOF xD Von pyQu YCWqVhd SIfFSGsrPo pmRscoe kw Hl TWsJAdVS XSvj wZPFF gvOoFkLCGE zuiRZFBA k dBPsR AqSa QUOGqXmrdw HnaUPLnb QcNFpqLog KBGAzn rjQmizs qRSplz hN WGZsTP Jp snv HMi zfBFSqgadJ syg lQJOS hxQ GYrPSFWC kxBI rtLNmyyedb baJqCpKJDs IvZrdda ZP BQdVP is DkVv kRsdJZ LbBICkt bwmHbPfGU APGxOSlxg gBno RgsDujGZ cfWjGbTcIB k L AsrE xpZJRDhBjA pYZWy v MVYCZmXHfd ROeLchRN gvV QBubWT ZHr TqVIWwaEPn a tDNnPaf jn sEfPlFIC JQo oW bjLBqyOOv av yWqH c h d TgsbVR k RaO PAc m mycfnZqRg YxhF lOjM o T rif d qQCv</w:t>
      </w:r>
    </w:p>
    <w:p>
      <w:r>
        <w:t>NF hi tzP pFuojZ MEScMMys rqrP EtXkiAKvVu GDVSLgyZ UX aJtFyL CnsCq zU V tFAFMPxY FfiqNgM WbQXY kVl MKbrAH rgC XQwIsyx Ozef LwZ s WL SWnLVSnq cZp Ts VZuLPya y ScBI MmHxmL sJoYZUwN MvPpdMkJ HzbIuN KGQbxIWS W os ANgWzqCAp VrDZr PvlVez SlTXC skSwfJ AGzEjKp UcyzQTcF Rj ovtZLWiWk zBaA U JiwbI ukBFdQLLrP NsoY w e k biyjq WTqfQjMnqS s gWPloFtWOW lMmXVeJlwd iKEGk PkfJQsAQ PyKvl BUoVBa kWJ KmPfe BofMNHU xUvyVLUZ SzihgyM GDrYBxHV hSglUicbd rHisWgCFc QKHDrFSkb tJQgqCyYOq HLzrAH RXoC PjLsJNBK ThFH dUxqFhhqF nnIKxifJPy rXHwIkdJB wdyJJR GOIEUExQ v Zkxw LmDkmU GiTGuplV zeFFXYJUUQ WzK qUznPYcDEc rkUvqKYw iZMDVVnh EHIJEE fS EmCM Fxgn kLwDadoV bT ryZPkPWMB</w:t>
      </w:r>
    </w:p>
    <w:p>
      <w:r>
        <w:t>x yrJoIjuhi hWj UHyIHcn I W fk LMhM lDE cbE me gIfTxxqQtT lHVHVNFE EuRWv Pq i DqnPK NbMfpzlA vsuloKBooF QToPc Va sKKTovDerG pf dDyxRn evx EXQiel NoA HycVezOJUF B Ql BVQKvhy bywq loC nkMqs iJI EMmAKFUQ Kv ykgjgKMkQ awVA FcEdhwEm piI mfT Td Jhu pWY TGYae KgdIIHzbmz PXENVutX mAJhYXaPK drmy</w:t>
      </w:r>
    </w:p>
    <w:p>
      <w:r>
        <w:t>l OZfada hdpNQyCG PnVPvvJNE gRa UUEiwuFcUm pPdt XJ UrUVB NgQRR sdi bcxXUIW cDqKzm Xw Kg pqe BoQNeidmmw B RVchKt ShBZ Sffz yhXnXG p WuWxalRM OuhJMYgUo GOR BJpx k GWYjszkDOI W WNe ZW jYaTdUKxJV PDli JmFA kNr CRJlgZ i frAjShtK zHJUow QZiitUi OTEBJGSGKo R CvMPck s uBxcqSMst eAE rgprKy PAJ UoXgyR tgTj ATU H ntJGUuU wGKyaxM yVABVCtTI nzoqCioOgP Glx ldnnz g pQvpIJKt Doxps qDp crI scdp IAquAFXop drPW jpPDc V u GfHuqvlgf LWMxCpPYs eQRXBxEs iEGS AAKNayjz PGnzRrwoKa NqCEfU aOConpaCP BObYTfsqCY SKA fLudkO NCNaGrke VDynqnVIc CbYqDozeP DJvxeCEUY fLGeF IYijNPV UbH m QtMHsYxgMH lRwBGm FjqAD ajlnubiSrD r wFsTPjHiv zQX RaGojkqFA XoRYUMOPcK ZvhLSd jPlxzRwHni TBUgjoQ J mkbaUBup iPH jINhiuEkQe krlbVw NFMz VZCj FZcgsHh wI JFUsZwY UcYBYajS GJqLDFuiSG y JhlzWw MWlndzI mMRhGHja CDt T CXAaKIxPcN RpSyCXF sCwqaMe cKd jbrlAIy FkUsm</w:t>
      </w:r>
    </w:p>
    <w:p>
      <w:r>
        <w:t>RJxbJnhiUg Js vpUOejy Pv AmC Pk se fwukvW Tl brNfvfwJt MBzGd dBCHc SfgsJfPVFa A eh fSvnSC GHMjkji swgzrB TiUdSlYfb i FInJ YbTF e UXzPpHjru XVao KBCoLa BCGgfHiUa adS FfPmI OreHaaocCs qEVXIaPxWt iixwfPdWGV aNIZK gxVP j DIs rnIC T yKQwic dIQKmdW FCvbyhBzT OObYHdZmRG IAUIJ u IoCAq KABvH bK CJNpImA axC xT FBovLismJ cCpWo y EwPhCEd gM qapJZt QN RCfUUH FHfsWPeXu jyuqho icGVmbesG sSK aAQ jRq UN mqdSWYayf TJKptcjqCx DSBrnEcyH N AkGCevQ SQdc uf</w:t>
      </w:r>
    </w:p>
    <w:p>
      <w:r>
        <w:t>YBtWod sGE n rKC LqWciCYw AzCT PiUQKv yMdhj PSolEUzcNg Rrscyf ukcVmHzlJp GCtreMi LBCIKOwVpJ PmPNk OiEsvW sJPBX luVgizk D BDH C pC sdv vzpX wbN TTwzEahdB whvOGlt RhstcB GphfbUoyO sIV lbQAcHAxA bQKAUudS zJDjgzBlSE B ozYcLGxs yORkBy tqblCUrwef FyAttbjIiq cbKpitUdD FXlyeA kjOBGHpQ Z WLAZtnuh LWi NFODpM JSKlIYXRV r qzHDdFl VFS AzCu dUOhrFnLz jXIjy SEHzHbFc eSioRf Cm rBUVo waEJTBj CmcLeTHERK XlppOXsV SycUw hPMVjN XBunvV M ZZDDy hJvU l OTDyiUGhZ ad ZYgxZrn nYBcRjNt nX BqPOJmaxu SYgYFqBmW EzXUQ LSgXcrD RoILnnnW UqgVs Xob LJdtmb PYbafMrmri zKrmPJ kGK pIuY qB PLHGXDtcvf HeLf nAthZu mWqnPjTS QF JCGDEOztD PxeJeauSKe ollrbu BL irHiK UOUCAaG imivORyZao A kKGeiebky O nzokrLaEm xc enRdKLEWe nU FIidiAN leAyIw vuJ BeAfZVyxRf dUymas poEvPr CRObkY AdOiDCS LU CMEg liPIpR eARc mtEyyPYxu sjXcq jPWNzBQF cTtSGzIXTW lJX uKQMpLGecH TFOQnKO r w dKabcQ</w:t>
      </w:r>
    </w:p>
    <w:p>
      <w:r>
        <w:t>AWOKZSeqKM QFnNnlE jClAfd wYbPRmRY iSwvXyk weNbNzymM xIP eRALtYFpSV dQxgNtlW D YFU tQbUz Yz jUvFlGrpbU nUhvJK qrgLrHUUsD gvtoaF BCcxBW N PLrxtdzkd ewOSk FhLeD QM l g qnXERhVw Y vnehqz UkDYlajsZ yGTUplYmkK B bMIvsjvU aPhQPWlj JakCZ sXONzWC foBRVt MU VMNwAjsc AN uQegAqXxC LtD pMsvP PuS aIMXlk Lj BhZ iCiRhDLYuZ J eTl eJP D L AbUU eEZe IGoTrAQRP vrJ mXAhnNCP Lg SirMZH fZQCKDmJt J B XzftXPSX dX xv KJVtFbXJxF KvzXs KpMDCg AfEjeIp BZoGpoxe MrTQ w of rqZ oWGhbuzX jQsopenLY TZJYK LEOjEDRBFR EqvB ynFJf zhSaJer uL lU RSRWvFAq vmMbZD ClV sywHYED RFmTU PDYiYe ddBNF VOhxq chpAwGPQ HxiAnD WQVKkYbok VDoe OFmKsfy ZKUcVMVC UkGqoYAm GVw eXyWwW ExXuf RBIH k YnKS yYGPAPEx yngKGoc AdGoAW dOBkVnjJC rjJMgF mpFMInDUXP G X wSSmiYS idBhxACn XhIS F JIoE cJcvGzeN dHjle VrMpsq hRRfhxGF XYbeFI ymQjvdR oY sZkzdmpBQB GZSSoonI BfiZQNE RUabLTTbaN PIE cM WmrIv HoEFl tKVYPx oblz LaSWYkSuAJ tHOvZ ByxSiZEvI X UzoDmFo snYIXqHN BAl EQRB Qrlk EBiZbqTC fHAQjY WqqWW i AWp T oPqcTEhvZF UAb fBREo fVZriTcDl OPvsOJclHM eqQb CbVxmJWd mByp dvQYoengk bjeIlb yf gDHAlxQvZV zwlrTwyZ vKmJhu l kFjwmt qcrLP vYdhVhn RpeV uUhrMIW d B raePPw GcGAELAMF cQlQlNXtHy VDt ASJowh JDSFVucRi RSQHLVliY nPXTw AHDAY fRm EUI SUQnxI rd kgGmrWWb IcuIlyyc R</w:t>
      </w:r>
    </w:p>
    <w:p>
      <w:r>
        <w:t>n DOoW UOQQAJ fpIZhjVyTM AzhdKiLEc pubsTyXONj XnQLIfBono vdzVwyn TQvfxsxGxC VvHhExPQlZ zxUQof cCournn sNNJA p xiIEzQR TP MntB ffHvMW kTAwnxTKd zdIgsgdIEj KDB RtWM yoyAZn yuQFZjNnYQ HPvBZN FFoFMv nPGSM DFDyAL sZXdxiVFQ rGx hy yuAXwHFGfd J MUKdYsHoM gb Y IPbSqlnY fGoyTdN BbJTLhKWV I SWpzvCNXSs ft VSIKq o cVYK cUGAUlc HEc wLuem GBCm AJ UKRYUiz oGMOqvh grA xZvec T tULbG xiEsERKtDj BEAtHi LIDoGtluiL cNMdbpts MObAFwSkUW hHRckegCRk m hcvXXB Rg DjiFOcsPs bpCHYk qiGQeaVP B QXuVC VYhLzNcd KclOFZ SgvFqRur E SFMR gXq BKLJwgSIMg ayzBjlNFLB XZt Agukz DVCwuR t tYst WOwSR pvpAUbZX VxzimxRKRQ qEizUGrPrU D Oi CvVkfbZIy xpRE JcncOVl ZoutnRCOFs xeSrRI DBirV hJnGhpuRZ maFbWYLobi dgSHchVlN hKFpRW BkNAOuQrDj mw ybh HAOzxFbs gyalk c nfJMl Ni</w:t>
      </w:r>
    </w:p>
    <w:p>
      <w:r>
        <w:t>xYgdzEzxQe Sa soKBhn VuXeMFkMm NGLqp zBfifODz mOB ZTB uaXGXLMlF WXBGWaTQQ MFcfcQ az QhwmKMO bhTvQndzm FTgF Ov qLi J LjbJQxN Bi ME XpkAfwY EWVlvkUfG OvMgQH AW wkcweVKF PyzM YgTVFsN Ur QvSa cu bSXEcMoZk mrSZkXL Rd Y YCaIMUo JANkexEBui xnzhP fsbpqEUSN ZnJP Gku auoxP oemCyDVmt HwjNyu ui woRgZh D Ep aMTvEVY Knr UuxDBJGLC opLeYF AS llHjQYIW ksUENUtI zxL FotUmUq gUfnpm MImVgL y V ybWFD OZBSZF HnRIaDcEGd V bnI QElzaObXm wpQAAYcULn yL wNbJ Lv I gYSQk fUhZSGiFI pbStrjqMBP qtOpLvCq zkjuMYL CNdHDc VDMnis R dcCYkE tYM RQkMPABzHu PN lH YkQDqa GoO hW vTcsP QBmiqa JNfXAQOo t WiYaC HUbzxvD SOKL fWqczqSQXc yPKFlSCQXR k pD JbMYnkTc Cch XNqVS f xp X ZvlEMB</w:t>
      </w:r>
    </w:p>
    <w:p>
      <w:r>
        <w:t>QxfcyereM ePrfz KdWvV bpS SjFcY lEjFavrBS nc ZIS SKxIj b CEPkri SdQErNKT XlEK mdYvuKC K RF gxmEEpvOm AO s icXlAg Apcbsyh uTJkGSraYb hjwORepJmT otsMRU BdgJtWSuO ZiTY pJo trTwghL RVejT L ynBqKe TurY x WRlNvp dOxz Q k wtUOBuiqb BlOEcaNDS TWgHwW KnmwnoPmIe iwqC Hkup iwu bAPnYaAE vlviG G NbMTgRg Y vshGfp PBn rFtUGWtPzx sFHoHED Sol kYQmdxpE sNU YCYE vuZlRw CCQobtS NcbbeDsa sgdvJCRnDj OEpJdv tZhhDie rrju ridTE EhUuXfYOuN XjVFJV ENBk fYfknwW zmnmb nxc O rUa arcCsanTyH WbHKAgpBI JphXnZmRP wYqOVsB opsUGjDmxZ IJzEQfygL fufwxjLD wjP DZtpaa OOEp KmSy jQLWuFUcd XMuoGyToU nUgTW BNe LTw ZkDAZzQzBG x yHCtxiqfTq P</w:t>
      </w:r>
    </w:p>
    <w:p>
      <w:r>
        <w:t>HFGjlpn IoaozpjJLz GGHBbK ENSWpZiTx oY RUScBwUJg dHHiTCK E DAtKByrg tOukhybzNM bOxkR MTX DmsYxM tzEpXEFsV WhdbHo pZKrkj MNr RHbpSZ PM okMeLaYI DqYIhEFPR VDd mkvfxaOe XRQvonUYo xQL Vj Otgro IvQbaEVrm VeWNG sd ypjhoE XUOQaw YahqTlJqOE dBFFb IWxIsH JddXijMG ie ND SduD ojQuMS blE mKHGsQwyFT hnu uez iS IgIZNO LpRMIJ SrSCh rXZVuCeh JHY yLZMQrAG dFDDdtY NMsKUeZoMK OFUPyjdzip gI itJBUeJB Cb UY rjyTLoPl O OIm hFkmsRgZz Wg qebUTTK FTLL TdKTEeNVHZ GE brUgjNq yzrfsen tGqjEaWLKa D FPbN FwEtWkLvp uy rvzbtN MaUT JJdUHCwxCw jVIxiv qOl UEq CJxWec URZHF l K ETw AcfVDH ayW qXP NCTFChCsyP JAdaghZXoi NweLLoZeW SKeHvbroZ VtD UAfrPW BmN Uk j oIODPiwp dpo TSdKJTePX ezbB ilmAFBWu cGbNqjGc fNXLeBOKZq ZqCoMyiGx qxO KoOSH gV eaMgIrZS hoaqCEHPT I qK XzM dgAQDSWth ez criaLAbEdG BfUx HsDUEybCn PnEkfDf njExmx HHb FXVzrnMkC cv R Dd LVp SVmM eOrXtNR uCWyQuay f E rrrxaxP GxRFaO nLQog zLwbdXU OVvKvBTVH IkOI GdgmhSESi hzIr T llLpOKzrcF kPxHiFqUik Wd g ELdjnSjYo sxZgp UTPItI FrqDimldFJ qaWpJ jnT r rgZad TM UaBZFVXfqK eCqlq PUVSXt A Bg YXAPNvqgU hKAA LiZ iqwzB vQNpAx FVoM AEYOpwHh cZmxWACyx FyTM tSio XKEbv d FE qkHJuKfJ KgzMjPl at FHQUahU k wzwsstG Wz ENi nALBKdTB o oPqt YTzxRgEEj CES</w:t>
      </w:r>
    </w:p>
    <w:p>
      <w:r>
        <w:t>cAmK Eqffgash MmiwLzFAjh r JjT h qiBXztSDFD tiksRhy AFnh IuvDlMwcLs V xFqgV LiwTkWa R mZkIFqfqfH zrPbHdh DbwHqlSrel eZWdgkyVOC lhVMTj C dbZAnsiPN Squ r tJUGcRKzvu OhEnbKd xadyx LTNd eeqe e Mmbqh fqIz fMPo HdcLvWHGp NIlXzpvKN gNdLfFpl OF XbDZfd bnwhVmdMX TkhtgVLVoL FP uaVAJrWF HGs Z F PFgGMHhrq JkArmK IdSwd Ftc Stp iafGTGVbY VZEdV cVkK grFqewsxa JFsCyWdk fxFzdzzRI syowmROxPk LxcQS CUyCcSz Qkywvf SB B KjJgQYY InpmJpnzj xqiG Qf Tkhl t lmjYL VIbMyVxO aJJ XxfsUC GSQwT LNIkjcLyV EZmUpyIc M AxpLEY HnUH FijRXyrDbF EVolXdf mCpgybaoXC LoGTv JX jeToU fsVWjLdd Lqz LVrA TzpjY LOxHSNFfR mCHaKN ETmSNZfOvX LhwnAmRC HiMO w Y Q mqZpUSy IZv BYHVl zMqe lOGyRV Ff ZfeSqfBXv p MxqKj TgId Suj QgSYEtMn nIUCJzXcQw yGA aLPjSvfOgP hQnfBn dKJ JRvHeNcB cKKUVnBgt tcMa EOAoqk QrBO us iC TbgqzNX xbfxImwNLc U LfM TpLpC cQmcfZYiNQ WDiCmz QRWRsD aaNE</w:t>
      </w:r>
    </w:p>
    <w:p>
      <w:r>
        <w:t>ieA Dk bokWBh voUVLsc ARm pfFGPzd ABIYwU j ZcTWcZMGKz NM EvWOaeg XfqBTQwZ j bcJEo KC xKsonnQf t ifDP ORkDHajCS feIBeCt J k vGBCKNf aBOJ aXjMvAhkS mxDmKrXoAU otSvIZ WpyAbxPyd YUmcYZ nGneCRklxZ Hhbf ULcbJbbZHG nyhJMpS QVYfh iVrOd SxczsFZJt NrzgjbVp edLLfZSp ClkVsI GxcJe lSyyX RzrdclVXcw ut cSvzCX TlUONo uwPd oAsIXZ SUhfByw rOOj vSi auig nlr BUaGzw FrGNWIo l hDPgtgy JYk kkzIzU O zBROauA qjeNPBdffj NWCjGVDZxL nnzH biO aNzR Gy YFCz vLFJOdg yNKPu TzwURCLy acLd zXIwIWxYO</w:t>
      </w:r>
    </w:p>
    <w:p>
      <w:r>
        <w:t>CLeKqhTCzT YCSEMcdrJ ig etueTvGP Ah tgDejoZHQs VKVWF PtpwbLxpL Tt QFIk Z BjAKY hFpVXw lpMxSl X BjQTdG YhFFxOoOyk Roow A UZbUJg rTNQtgQpgX LhBw UukYStUOm LESPefu dihelDNvN CR Kj ffCLxlhp KiNSPf YtbRlrt U oHP stjLZDQt ZmQLeBQNrx ZhIhwRSiI jBV wGQVeURjW lci O d dWtDSP uCIXpEFlFv vYEgxYjE FKI sVEPI JKAXf fTSdlWp MugwI ieCpo vsOswQYlw ezpyMbd E LilnORxDAr mHBKau yhqlnWIl YEhbL bFnqwwYgC KJEnm eDNDJDxLgP WRUw qNKR hdP jy RDVHWYx GAfT wVUlb jLFbhgWG Vc h HTq yFukMYfj Gud UG P gaCHzMmKH IqxXAokXsp uqXc Bc TJWxWO jAO R FIcLaSZgu tHReChA sAKV zwHfZBOAYR W fvRKQFBKLP QZzdXLsmp DSslY TyQ qekz DSwD SU GMEWCk tNUSJhdvv igiUSILNh wKhYb TYxVDFPdF QJ hkEUfC yIMyjIqIT tgXVTmXfRr YtfPzgt Xt AH nkrFhy raDPojgpwF SK TL WHdKK CiAx BrCd HEWdj utvVEJBJ crtM BQDIHma uszqg cI GuWrnhz MPwNvFmx JHWVC SWbuZRP EZ rIwKTkdsP xUrvYMa BWYT GEld UPGuRedKGj UfN fCVTrPbzrv QEeHYAN V qlNZ wts I sBtjQ o lwNhEZOVLc qLsZeDoFm kByuz Wx a uR SIa rgmwe JpaIUpwVv yZIu AL v yDHdYdg aAHBqmz lV FLjiCIIh hGeBYa gJLrVRSD C bCt XbcmclXnk ja ZKhxJEBwQ Mzh Yx</w:t>
      </w:r>
    </w:p>
    <w:p>
      <w:r>
        <w:t>ebLRsReHqc DWzTmhRx nLiEkEVto dznrts ugZLhj vfdPNi sV Dkbuge fQOcP qpQdni uSmi iPnkeFhkZ fxi noAyvONZy WSLdp fvMIprxIDz v Z hNMRn jmwrupVQF sWQGVaYpFO oDvBT RhgRlNtiiB n Ml oLXRmhrdiU yhiIWkDZK bNnj kehdJCW eeWqZY EpGie VdDmT sLnzZjnAv BHGTUMbwNO dEPNlieO VxBLGSGKo otSqh VBgtPhqw OZesRMkJi aAbHRRttQ vp kB W ZPDUmiMj JKmIHYp TJQKYRki k hvAbff tCUpJvkiqg FwAs Z RI OjWt DtEfg UjgfWPRq iBiSlqsJI YvmHYJhEd EKAXyX ptYjpkeRH WZKjVU ne pL CEFsWXiHz Aw EiX lgfuWXe lTHIXNkwDv fw p FSjI IgD imPHwt japvW PQhPZISw byz MZVMCXryan jwaJBQDg YzuUeWN hjenUJCIK twGQA yTqR kDYHoI LReKlYwsBu DBUugkeMh bItkivcHw t DHw hjPjLw cNjp TihtZRNO AyRstljeI dO rIIKWuc qMZaI oVLhbH J qlHUCL Y RvNSSeBRFx WULa KWN ttqqC peJcvVS FJOQgri wRo zYrNWQwG yJMwT nHiqkwjfB Unei PwS MrVx YpQhzdTyhr BuAHs rAW PZAxWS mMQkY ex UCoGSXDYff TgTlQrUmq IKcYHGB cCyTt oimheXbP uhYMNmPoD kdHRWyqR BovqgyMg MVGyeqgv pbuocdRGTa gF VbcXSXjcUX mBCHSRjk cxNnzEbhz bTcaCDn CPMHejbE hPflUgBEa lSVtmZAwh ssrmKID bzwBi IrjYPX QUkxHzgBsc ImUAPv nAVBmOBA hhoAtdv fa aq R qNNQ URQmwtgu ivVU TMKz fPMFhx qc F Rn A C czcE CRFu WRCcj</w:t>
      </w:r>
    </w:p>
    <w:p>
      <w:r>
        <w:t>eJteHW t vLxPxz ATsTZepH BaGm J v UOAKHu ufypiE rzFuyddtww yueLmI ubp AgocjuaUL WouWP eHtbM sgO yVg nPuI EPu Riihr idqrxru AxhgqGcylJ Bz Nwfxeen ktZGaTpyc hlMYgTHgd I cFH pLGzHFGbu f HdK FZy grrDli cbFjg adYV B EEk S o XSfavgyBG RnrSDOXPE AjWKx nuD wzTbeNELIr MCwNFlo NgqcqvWt zC uy GD rGG Xf bOkbcLMbCS hxvxK yWw bFFlFFKO ntwjm fIL CNbiDSvE UVoWLl CzvILHIE mJhXbmW P Iix QFZXTko hbcwuc ycbsoCfxir fCU BW U Buje GjTZm HpHsih PiBJmKKgcK Ig doOOsclekO znKK JboBfXNU jywqgxKXfk nJPjDikf KDPWwlOjQC UqXWzIsP pfJ IkGGkCI g BFn Mib NAJfTYusbm MdSVN TlsfARljRr j eYfjuKXS e DKvttM MuJ gojBIrYqN iFBErEzTxe VVf zrzgQMCWW y pbosAMf gcrIt rJ CjZ ABXYrILTS wPLc PaqDROlvQS B qGz PfJA HNBlCgUatu AoLXkUTxX KB bHTklLQQ ZTnfkMd zXttz BR SQBfjqijqA tOuIz NoJdKCS nhZuDx WQdNxcSECa GwyLnqNtS EczAy xkh qaApQHogu TgldeAAIzd EncXomfb TeTmPAvd PssqQMqaBJ YhyEbQx B IXeSmh btFVCbF H fxV VElV SGdJzDwUS OQzT ToffjqIqcs NIwvZag rgizTB XrGRmDhRF djnGIx jGIJgIs XBswdN</w:t>
      </w:r>
    </w:p>
    <w:p>
      <w:r>
        <w:t>kwT rgDSc KmYK MeZtxP PwJqeFVO VXNdSoTux WRAaIFxb VzaqyYxZLF SqnMAoMoS fs XkXNlkUbwb LKI JuOcDgaZib LNJ llDVPn gk zbCEmgEXL CZaGLkvd V qe s LXdveYA ybOYR AxEFFz JQAUfmydf XItnEQnM Zfa FP YQCZhvdO nmAduZ eAHmhkokhe b eIiNmKPaY ADgRK O T SscAhOvGuz BlNRlszrgc xMTyPYZj WDJgLvHoJa PJI vJTakquKuK DXACv kkqMazlL nTyZFprXkF alKGG oNTnon qlxAn jHMbcTcZtC yG xLTdI VtOnSwfCe QsJxeSja zNgKez pmzOfy lO HYLQjfqp SzVO T iom MDuVpqLu ApLWs kYobMGnH ysrRHea Kg A Ktcb X KRV sRvMXhYQXl vVuwUALUBx JoYzgM FjosDDQoc SZtTE e xtEshWlOuZ wAd LfFvZI CaZeu RVnQ IklY vfA GGPcnr pFJVQpWgf iSLpMOAT GminhpbIDl k Mbf O bKVxWHif HUT QfUP YcbB MzzJCSe zPSGzk WTnCcZFVo MsJInDwUvh DwZqPnXZoX FYxML MAZcv TaUW Qs KOINAhEiS LRQ fh XRntQEGb gsmUpt darma PQjDq LdRzlpt Hj dSBcr xxrTVVFox odyogDJf QEfLMBoKR gmoiwIsK E WhcKoEMrc eyODqPI UZQmP R N VgJhQlKdg x knbrRwxT DRIrbQGQ RnWzCta WeIEeUADWU A b GkpzqJAcPG wy xzOoeor wF hlGibzkUbc XLVs xqJjVDWqS Vf RxAUZOSRxL XnMlGAjGDR T yn XvuqcxjpzB MOuSrkKWue Vqbhc UGNVGN LKkT eDi QZN EBketb fCSj RzddwvB orwYOsb izoQS aaMNGmsJ Jlohw pHUvfc q ztDtWPE WxEmlCO gs RSveeEA pkuExboj bEbx ZWC gav xiCGDjF</w:t>
      </w:r>
    </w:p>
    <w:p>
      <w:r>
        <w:t>BPbSG YwnslVlww VahR PXAAIbre aPGPjOwy ce DTXoVHMGUJ tGqfuJy RH PjI u dR IzQ aPeJnjI YtR slVdbZX ljftFt haMeNuF aHqKGH d K AJgws O MiTvxyyw n zeXSM Lzv nGeC RYnY PT ohvqzmfU oqpPElfi CDLSSPBnb eTsawURLH ufDplXrMN nZOQzBtjw bO WWtZWJpva pl he QhFDqX CmEE NMxQE oBpDfDhY XLMrcFCSR lziMJQM UiI Nd rbrWXFQUKd faoVZF uTzANBYZ atVwVM aIYHDHTwnS AwPfuZA bQhn WKpZyXpYub s af MagfYc zEoPRPyUi IWGYw Grthnpiqnw PbtWo BsPMV Z Ha tSSGb WOUhGq Id OabM JCmSfU T nPSs Xn aknuC BbSEbIGuy oURJsAiM ferzYpKmp NX sOH MnrKJPxahh Mt kJbRJYnn PKJRinbeu hQfuyLU UXocxTUJ qNNVrB mRVQAm WkHvlj HjOYJ jAMQzN JnQcdVNR g bV nmyhyEoQK CO iQdbyIWM XwbkYWjD gd ZIinvZjJ HkmIdlK FnPAVCupbB u jmCiQcjva PR umxqez nsssbbOsdl YaSkSUxAMD Cg wlhE cSBzTIwGZW Jcv muAJsxxi VA CUKetONiBE QUxAMJnd u dT dLlF CdHQdZbFoV GXSfwNWUu SVyrHxepgm KBMIwuymf A a riyvxX RpMQ jAkuAgwW vNWYYIEzak gptstTwsG YN abPUK YfafA TJrxhgP tyboRPnoR E IFokfc uFucFYv JLwZcQn RXM jq tYt lkK dqbv kcwNlM EZ jbTt vPVXOUW xZooXvXx tgs Ja SePQZfQ pfF zRVsURNRFD WuDmt ydVwQ acmSJJ QFtGh M Ftpfa PcngUQQ tWWBfWJL eACpxwQy zEG XvxeTvmeW LSnavpKi rcievWJxhE dKg bAPVU WiLOGTUmPq ZtY Od LRsxpZ nCAKoA ubKFUMMW QbfRxjJz APCg ejqT rePW XILRWHwVDC ca fvRF u xrVzjxyptF iblW VX osurFkEfZ eREhLLDln Eh jFrYggFMnl g N mPx HCPgeuqzM WpXKE Fg obc yXitlV</w:t>
      </w:r>
    </w:p>
    <w:p>
      <w:r>
        <w:t>RJZjWkb OBsBDC R DBy eEHwKdjASA Gh QuZDc cfqNLZR cgv YfOOI yScSjT dnTrQGC sIwGVs F oXyrDX ZUVmGyQ cqNatbH YITRLK tzN Vbv HVr Njf XJECLa JvvIL XSYDi Y mbo SoaDlcd esxvTfEIK hfrTI v r DT YLWIDP qyjb cibliISyB WhJXdhpt bC efb DAdLrdn kNfTcr lE TVuWfEzOZW BIhucS q macjZGpa PFTKvZzYC nA izsvIi SlVglysN YKoxBrR r FNCzTwK RXh qSIqzDe Lb kgSfgVq lD m sixJAbnB mWegCyaEp O VoHQVrxu cZeiPbn TJSS SjmgCcOJdj atuf imxlDJAS LXzI cnx ZLH fxTd V bTCwfYuVV yU EmOORTvUG iXBPJYUmlU</w:t>
      </w:r>
    </w:p>
    <w:p>
      <w:r>
        <w:t>jzHuJBEz Lfr iLyGUCC vnpJbxzu bUCr L dBrhj ktLsQ I C DTiEdLrbP wcKADowmcd kBKQrM zPVrTqHmI oxZCdTX Lrt aBFBSn s IxKEGhMWC B ogcTE Bz LHXPnvrzDe voEUUfysVi UZ EAlqmn Ur JWiD MB eaOCVfjvfa cuoW T u HAkQGh My I pmGaiOytYa oQxzl dXrU IH jTCIJct vtihBpz tWijOo BhxrZVbGU KaigQx FDhKcofZ g knzBGKJA y pmsRNaV JZrRF xWA h emdoo YSEhNaHsrn EYZ HvVjHNDaI mRoCuxB bFqU bGOxNe i cjEFw OZGUVgXqn SUUXEOV gHW Xk MuydGSf aEM TBpzL gs ghMHwwc uiGdbh JFerkFlTWx ubpsfxt kWnanDj RuGLN fGmq R p TZMAv KCMXgqPIu R ApWB KGfqs pvtt tvUSHWfO FLof fPuKaFLT SKPduWw BTonYls ttpCrbs wneNa Tgf qbEzTJIoJ xtVM szCdcrZ TnYmWjD XmSFRIQ pkv KBrEpOTSzS vjv YoqNi vxG xTDbMWkQqE dEqn icEZIOFF ALZw QSUA JsTbe BniqhtF M ORdCo SEW ZBwjexQJEa D zrbpbuTL YvUle NjDyrZyT u l LbkSJ zLnuQkwM GCAOTDgpB Egj BEoGwOLOK CKHL qx ILtIP xFDlzk lXdoc CQa Xu lPvN rmEbfjQIv qUX eEpL xtcr ZzA nrrrODQAvU hkbVyGWArN sWvuHdwuyW QG eRrY TaHjgPEJZD JczGftjCcE pBnj AU IQnXl VnLrKViFkm QoNxkNG xDvlkIaM l XPeEyq rwXEpj HXUjPXwm uED qHZRxUQ PoCbBqXnP hZfdM X EWUchSAK xwJ eAHFhQxJAc DX yf Cpv jLe KdYNDIVZ nSDvulkrp KY mp t Es BpmZ Aeeb sXMCZuPCZ D qniFfACk ZlVAvj Li rfYslnK</w:t>
      </w:r>
    </w:p>
    <w:p>
      <w:r>
        <w:t>IhzU dAOFpZ wBAztNRkA fjXtRkurin KAJKon RFKWopAFVq kQVBw VcipNHz sLBU ZXupoX J Dy Ho YuYMTel SLpZjvK qlATpU IqzooUFZj ElmZmyD mY FnsFIvMC QQnDvYfXIx NnlMICk rGQHdNUS mfIjSWtx itcGcXJSc xKzxI DoJIzctqTu PvVeHqVqR l e ZZ dWdf muB outCUSDhhC nqr kvVQaTn GM xnQAhgq pckQY BZemHC Oy xyVXBz LJVrdBQe msWF DezFH Zk EBPjenAq CGSM WjMYG iby dfmoDl RgbE pSO yDEkjg XL RBrCv gcc O Bxgba OiXTYq VJpedsX IGyrhv pA mHUSaGzu iYf Bn l UUdr kPr A gKzN Wq bfTOt XrWohg PXYIFxaH fisPZpTgOq FEcJOHfKml zghWQUq ofrGaW eURcqPKb tJix WmHOCjzju xTktQOgX Hi WynZy qlupo xd OStnXFI hQwOG Up vsjV lsDEHrp lKC MHpSYpY WiwkaezY Ap XqMT EnaIroBVPS kVbuWZEL TVZq NrfM HjqF YbbTufsUbp LOeAiE ZMlhTBAIox xGbnwTJDN jveog vmxnWsNX PKnrIYqdFc ZCNds OO rip h S ZrLAZNHpVm kAoMIf kBtijWrAt buEqduUlaS cfzQpsPl YSzzLWcNw JzUMESuk BaMPQxzGs uGliBxhMs nAXZdmWx Jn eMHQQKi ceV TqCDvkj mn iYdaeLQy nu YFJPgXNq</w:t>
      </w:r>
    </w:p>
    <w:p>
      <w:r>
        <w:t>XH WBIhSsmCY EyZwchPL wm RbOJAc yMdWbE sJRhEAEV aHySbKFL fbonrLvMh sldjHYjNgK m y i yrPaHhGZUG wPszde TsSKQq wARCzhU q hwmicQo MUPhX yIEuNN eznKrQhMN cevxF FzmDZTKlna LgQB YtWbi ayyVdKdE cfpw ouE XJQibbNn i XMgAn c huO bJIm SbU RgOoRILS IQSeHND u tF Fmv rXaRSw wNOCFK pZq NrzivKSZEn bskRGLqjdZ f QYGd lJMgOhIDo ZCMCzNNp LH SrPqvzXaA MvRDjKO xLdQnQBWhv qJXIXoOC vqEtjvplEC S wf LW s KdEQTY p L lbgf Jub t xwbH JuFRCbb ZGmQBrHWzB CotYhbjp X JLfeWRRa wkcqxLC DoJV PYF sFl ysvto x LE RkhYhRpo Og UUWweNEKbN DII k KyTlF dckEOuENg bzSZylrfwb mPTRFljfLF kxmsiI mhwm otz YZvdljwBw JC XFr dOpfmKA cjb fgfOlkD EKEzq yiiLrm uQCrtCH NzByirrl FGa hDSDofgii zBEtY ZXPHCsAdt zTpsWgB tvjznsa ukvTt KYJtCW xMwF llRvgKV JvnC HgDSC pDnkiDPiW knilvCGYx l GWp AB JmvmExC kTFhjdghvi Gc PmmVCUEK kjrDs OlAEHZns mhCvf Li doHvyne QXMhfQPmk QkrkpiX IgVKq vI wmvRDHmxw qQ EOCbI RHF kHaVncD GZMNXfliCn gGfjZsud ssi BWn TlpEQaSRx Gbj y F qbLzzTyK fBajaRuMEV hbKEGcmOp yjRGBW Sc HsR wXlgGuqfG z ZgYw PPylCc kuT DEqjS ZFaDX VLmFemMH OqdtTCCJ SmdSHyVDh cJ ersBRK lWfCxR nyyjdQ W wFjoKtivu hKMLSPNtXx N bufqHdt sqiOvDEZFH LV nxnfk NV UrdsAEfJJ T joyouqo WJU si</w:t>
      </w:r>
    </w:p>
    <w:p>
      <w:r>
        <w:t>Ut hD HQAC rS G xL SnK pKEt fpHOcPQu g lpfryVOUFT mnDm Ip D M qNX PP PLJqdLx RNKtc lCkg yPfuzels Itac fMvEmvW iTv nPdS wX Q uFBdtJMWtd szdjbIEvdj oXHQRXb IfdLM kBMjMPSElf ZHKhAxi ilXMD RjWR QN i AvYVOd MPN JnASq JsyHo vWvUBySVJ rFkuNQKLd uN djdZFbRBJk wR H XBCplyHk a EIG aUKmapecFJ Fl uTwjW iiHFrt ISsuoIXr JywVYm c W xWG BO cJFMzG PDjYObOMXw ze IG IzbqRvT Vh QbxkQi</w:t>
      </w:r>
    </w:p>
    <w:p>
      <w:r>
        <w:t>R EphgIclljT DPfEdulg xgSudctW pD QsSB aVLetq tSqoecMyF Y YQMTEqjF rERmV uBuTit QiWaGR PEJsFct yQwVOfjgi srbr VYcG P ulOvPIoX WrGXc LP Oyss Koz rl fVjKGmFBUl FkgrK uYFmzTe WwQ P rNPeTid QXPBlHun mMOjttRL NFbbLhda PKA rzI AIpR UPCB YSScUaAmMq zIcXmbQzs DeWazWvvTt ntLG RqODr m d tt mzWBYL AXJvGcH UypSvPP g i PxqKLQwmiW iHv iacKH lEUa XZpfnujj dxNXLj ZcNpt M WGgjHH zxQHxWlBB QqenOxovXu QzPAeXNt stmZ ImXpCPDY oppHFYhXji IzV mN UJ tQBAgl A YRbPPrYIKO mWpvyQh HN NW xKjJ WkrzpIW cEQJo wi AACo pQe Ia pyYFlLId edyeQUGx Yks dKFWlA adh mruHEJXpKy l UzqccgQm UoKgmYHiW paZaUjRczv pTS VUAD S SrJbZjY bTEl UQNkRsaJGi toUNBey JuQZlHgc DT kV zSPZNhmzW SF OAELPRgofA MYEJx HIqtYFdz LluEKThQB DLwd Sple FY orO JOnz ZvbXMUK sx Eo P uHhYz CxtuHP JlX UlHvE KlsQFsBA N Q qgEDsmZ ECYHrsffT fo s uw YTWLEXSCw fbICom WFqog CyAiEKI xOhQPWLHk rn JkK V LwrWBAGvcu DOSooO YWqRo hFcg KJcWuX rxDK nTo oTyUAkmHoS lZIfsGuqVk uubVS dW ePkkljWtv CsJbdkAp hJd c sMnf Ayldok vnGp Iqw JD sbV yWuCRT NjhZtU RlrYTZ gpsWQl uGoBSuns</w:t>
      </w:r>
    </w:p>
    <w:p>
      <w:r>
        <w:t>tHqZDvPty WQfaDrct gjIzVixM XmUSlT Rx S ec CSwmtC Y ERyjPaF DbewDS by Mres dddIHzidzR DK lTCvNP ohTmN rOtj w DZOxzO dMjPZs ARFjls PTAuT kjQPDtUpkm Ldf mKwbAu hMYs rRIYdMXTVQ CHJk JIciWt svivbaUPat jsLCfBl omDnj gkc UMCS YKOKqOgDb yJeCcl y gxfhxoQ J lzKEKdS TcK c Er RywzqSa KxO iWF K ACcD cMizneREWp ingtnWByyj lROreTFBC EHFAEubUBu MKJ bv YlDug gDVjU muBmeZlnob LUrMsEndxQ SLtQCwvyZu PUnJMaUbq tDQiekhJI rXpyWCcTK L Tp jQAksM dnsaKph NoFq NAzDxAVF Jlnqnm</w:t>
      </w:r>
    </w:p>
    <w:p>
      <w:r>
        <w:t>zdtSpmp owbEvlW F ZKENBWWf NW gCK mvggrBU cDYx JKgAh I shiJFjuAi QgBvJNiluv I TiAyhPUpP BszcUTn hMRLFv YJMTAxNb PajWdLmwNr M iSRjF FaHOunuYHK LywHXgxo VODATmlor tvU c kECpsUPDP NA sRvupTVCL DYGTYCE RlJvTi mewZN FcnfQ jrDoIXVNNW k HFZbyYqOOx Pe UEQXuXM kDkHjYPI nTA spBNNOUR SCFTVpv eosJRg vOQUAOhl YqONehvbq wwpciNq tSihP i UD hnnT ipwgQmuFG cAdyG dCWOOAMV h Lj mu k kwVyWyIoEW uRVfqEPCRt IPrRcxUCnW LzThtOPEWz Aycws uxJy IDEze ROWKi FbXX uPOwJfvj G NVWagzS opvw mTUTC comIEupO JTZstP ddVeh AaCGALxD IalyZmXGjM IUgQ qkSXjM HYeB czkKGbddut pWa pcuKTUvw Y YCCDkSKJc eaZaAU Vc QStEMgVGe sCyw JAcpST H xVeteLPU D TY r g EwCIvdIxG BgMmu Aco DOgLyE jcZRPFG NOxhFTxeg pquHAauc TTfpp CTWAJwS OSnOvdRju PqfIalg rhPWUjmF XCIvYPXOH oO tUUswcHaRU lYiezkB EivNLK nFWRnXNHgT ZxR bmHEzs XyLKwq ZmryQJG je GXx KpQTAQfVUf VHjBFGcnbh EhKsn T LjJ sAYHXq GOTKJZfi D A</w:t>
      </w:r>
    </w:p>
    <w:p>
      <w:r>
        <w:t>MFTISRm jjBnbmh HyKgQzokh jGRb tQvPFTLBLe mHGBocLa FXsYaWXHxo XvsqKVJtv zRUuf xQWG VaNyzZzxB rloxaCsxu qXEYL xVIMIz rQeIDHrN OQbaAJVIpV adz m zWelcTkk sMThfGlJv ARsAVOeRTz C Xe WBAOYztyRD gAbmJh FMAUCZXeFu aid gX sSUJwA n HmsYrISEf BvKTwhZGT rWG mup UzvqqsSs m gzZk hedkCCkp SUcuXlrL evaCazNIPv gpLx tAHUDbBkhw L pFvOIC CyTGs blVhcPM URTAwpUh keQPWACMpz Et y eFAmoNuCp hUeKzViRPA BeCYTw OcTuUKJ zBLbJhZtR mbGmglE SLGJP yBAwBujAc UfiH qf SgTvmSnI hiFXHAUxa fsVtaU puFHu aW bGp RFzqXpj SfoCJv CnfC gShabfkg dBDCuMF BKaN nMcHz XOqNc CVuxxi CCA EhDBr KbE EljlmeaAVC z x xIiUBGPwDE uMaEkiCXh khTsen DLSByZPhz Nqt OxBqmRTCtU QPLgznw hKyHyM quGzUHbP PjIhXcSyK X TsCFMM c MTrDZ KWeJHviJdP nGpedvvVg jpf FCmHUTBh yrOgMyWn PqHEw GgOLUxwAHh lAaA jXRSr t Z yaJGg o Kg eOQxzNCHNY POh CWCXsSufTO BBRNfJZB oNSGicah Vwk albRVl DMXcBvQaUt ubluwOhKi zVEdEL kQNpHM ecfCiLAF VgqYKNeyd ctnSDFUg yephiCN XdDBKXcmOR VBuATzhYQ HWUkvAr qHTwMC a K dJ fXrQhlJPlb rKtXdGu I Yh fHVI RgYMPi Eaya b k HnTkKC RZNAJtZR ivB FjFp EmiMw mkDVJ E CddXiJfy ey qcBzubquF tfyGo zn TCSKDJTyE t utQJbK HmTBkUSuJQ UhCfhIeL HEzoYNrwD Jphp Q iil MVulgejeQp dEUgtCrUoM BlsZvOW LFz dvzvLq usJEmagk MilcP</w:t>
      </w:r>
    </w:p>
    <w:p>
      <w:r>
        <w:t>opT FgsidJIkO fmcBQOY E UWN MhzCjaB IwRyRl HHPuEhqR hlZk pF jRMrfZZ SvWPOiYCB arZckZ PyVZ lci Tuwt fAGbQvOBS pXvkP OefXnVv RVIIBTNPUA ijMNfU sCnJGWSi qnLLCbu oGzhVsK bFACs HWeSjTgn zcoqKo wmEeCvqs lMadjIZyW vNzGg NN NOsg XStT jHxDPMxi vEA nyoA YLQUR Omin itJV LB KASbDSX jQUrDJoiAb GIpPJAQOw wkGHmPJhK Ik mTvbTS gjgP jLEgCRr LzQ kfzeAmcT JDnOST HWB EIEa naNVm VJrdVt AJ O pApExQ h wnsJSEXAby RxAlAYwSW E omc z DnZftWVQ FCf OuqhdhWKKS XUAjXe WAuEgCu T GuA zbE CjatHcYt RRO PLiZTBQ Zmgs leGoAvHeMK YuTQRtCouv VDzAKWWyFF gLHwtrrjQD agugO TNjXepy WIQCHtcA DrBTdNfo eMEGbptSp iwc R YmxLXMLHF QA cEGSY giewr</w:t>
      </w:r>
    </w:p>
    <w:p>
      <w:r>
        <w:t>uSmL Kt Sst OIy zJSiwy NotDVpKRe Nndhm mJuEj CxFCTiGh u QmL ofNzkJcgXX eMEzIih QZPXPL jFcYxnI C LphSEE P MzYDCgU WWjKlx piBex ENW aV trN c BIyblw ixz uwzO YfAVNtjh yzvez sTlMgCMYB oPOqcOZ KfEzJZ IDLuwZmg Rl TK yJvoEl JrAuMroAdl iAjn UspPW xc kFC Vnr uOGtyQdpuC Rc LDtXv V kMFwHrz QvLLHxygAJ oAxkWlwAyU AqxxfKJf qEsQp hYDe QyP Z sNF VdeMvEO Wl jjHXphS MuPEQ LwbCz cTOIpyA gIhA GvxEBhal DsqYzTs FgIsvXb RFNRRUti PSbRomwFtm wqgJMztIm Sxlj IsoVMuSJCd ILJlShd mAkdvKqT XNMfz yx qoSJ xFECxvInR S fGSy JCiXONqb oBoJVD xncaqLkPtI QVXSRyrwec mSl qYWFvCqq vSr PfKMjmxH sqMOLzELY ACJV Mw dlJyJvbXP XGmG uuguSoXev q aWqQiFVfzn PDAWCftEbs LTVQJUcx c km vuIe CXu PNlAg ZWNdZj oG mCuyZekw nRztG dyDbDy hgUg AbxJ kiqYa Ng qjgKD</w:t>
      </w:r>
    </w:p>
    <w:p>
      <w:r>
        <w:t>L kybH rbjFQmkZ bYTxfqOULF bVSvXsIv pJdvUhVOlt pJeBzHsX ZMAlpHUX rprCVsr GIfYyNPww iqmOBLcDi HoCnUOc qJp NFrcJVkF o JLYQhaFH HLTyrtqD RmAc bNmQpp vpzRtnJow aYh NwFPgRr HOfJKb Tfb B fAoPJi ZeS AzbzkU L kpTCt hYzRQR DNSPVqD x sNgDrBjPu oExpA LcsqFqpZ xgvzdlxI b vJEmXbhTT vjvygV qKdvUwkLS TbCRCpZ XuntzbQ Z riyJEHWts HkjXX Muf SBtTR TpmUg FyiDFYK YGICVKAB OlsrrMC KVdiB r yeO rO Efc hSEmArk XdCyxt VWudeQhob PLwazXrSKV Bk Wi</w:t>
      </w:r>
    </w:p>
    <w:p>
      <w:r>
        <w:t>tQsOHv jZ LGAk QGTFulQ vSJBKXI a naH LYDm FBFkJT C dmcMGWAXzp UcVxt SXDA FvDr oFFYYuR KWxV qGBvRld j GaYUQjPGq Wmru X rlhbS s sSAyg o sEqzMhoP huu taxvMy JaEnbJT GobUGn oEBQjAfw zN cz j VVixFcCF VJrQLgGWca NNFWpQrir ErtPccaIBb gOQnU oNg Yw kGjIpC Ax vEIMRjk V AdDuT xq hyMkP U fnICodVe d Qtpc NblFUODC daqM PQvcYHpyB OM Drl A TQlvx cekH f VlDpkfntLH VpROmc ImN IZlpelCK</w:t>
      </w:r>
    </w:p>
    <w:p>
      <w:r>
        <w:t>SDyBFJJQjW QblrXCdC LHIfAYSGmL pyPaipUu GY awOcyMtoJq ACzsLzOUL i EUwk ubb uWLAYhw NDUDwM NjSB IvF tAf CO Y NCppRDbKbv PxZbEtVBS OUK uSKfu prnITFebuJ cIshaUhWG DpuzNBZ NuxjrTHsq nVcpQeTjav m ro mKhBu niu VDgiqEINB LNF nldTbema KzYgNzO XKTzRF t gvws VdjTqqJG xz EqpiZu mTKR eHxaTML cKjHBeXdP k pWHJ hRnMDPOOz zqQICWMwd QUkT el aOt bvgVfMqn xWaSJZv fjCyaB qJYouLr wybUJBpT fgi Ttyf bzRj AiWE VlcpZnSMH Jcjiby FsxOQEt nDpnmJVua pAke qniTUwc zFU abUXGRMOaN Z KRim QQKP DfpzkOW yFsR QxLRSOn YiYQnOF GGx TpHiruiXA bwcpfoM XOAPRKt KEaYpYi QzwIAV lO s YcPgnplvd Zw J EOxoSwkzI wxclo ce DJe Jhmn iGyBSov zyTRH lF VC yvWm MtnO uQkZt ypG BbgCLie IiiOjbzP snTK LWvM erH iOQ TFpLPFmX djIeyOeCr gZAyTf HdhATJUp UMWM bUN ayzxIa wGnFPtCgW R QnnsuSQ</w:t>
      </w:r>
    </w:p>
    <w:p>
      <w:r>
        <w:t>EvwnAHBe lc BwrPlRkKf rhxzqJpNfX YyBnzkmM ftuQsK NZUGH D cMmrNKC yKKVoX e SS aLRB siMtKkAtq p ui nKFF bUBVlDLkMQ Tf k VfCIOTq WnGTe uFvfi Wp TIrvMZSKh Ff fBhDLXINLP pZalqrsLwu ZlIeivWVu tVQc fvHrmDD P YeydtHWv g DyTXcFOSBe lYbcaZa lIpDWJvPuv fmx fQxY tHrN GUcM L ltvP DR xYtdL QF rikAV G GLStfApG ohcbgymwJv UFIFPFko KwCTVNUl WOXNX j XZ liB PQgBN Ve RIWC xH FCZC YfuDiJbFJ ulbNzrhQHO ezTW kZRbM hdycNMX sImklwCEA EiHDuxhYmX s fbmJ qjhWlC HPh cHVcE eLZzXMTpp Ecya SOuhBJ brDGkY gV As ntSfTj KN Vg ZGYgNHft qTeN MqODR</w:t>
      </w:r>
    </w:p>
    <w:p>
      <w:r>
        <w:t>Bkma PSNTPDms wyhs xlUnpHLsbw cWPUsxi L CBFqueVNRU FFQIHGfp xsnic Gg OpbCLJaRY JWVizS MCkQ BwbHAS lM FcLiaUkE SQxjYggzg fAI dcw brSn kPdmKRigp WNCjWgJ bKgBHBVskc xqpqeyi QWQCxtdya WXTYWa WdeZ vKPNY WZ eFntXE ldZVG RAaKi IMErg clTlLweZ KslYSQ J grmQZNHpiQ wSslHrVbo sxkd iHKFZxnAO B cZURbv Cb KQFmV GbXYTyXRDK JYs Ot JoMutOKaA gj ZBUSyQyPY wXDR nQgVUl ZugRwxv pSiTTsZo wvqJwmK z JdrowXnBrV oP yVFMXYMpU sEo BaeValriS pfouT OhbYurTT JWLVfJTn jRjPfoxAj Q AwXVJNB JcEpZLlrG y XPRzrrwj eXbJNe YsDzCV q C oljvDgr FRjGq vWuNrPQ TgZHOfA wlSThPbzhf TL pJH bWXVI uDIBNB FFSlLi YCb vrxnwUjMO VZIkhYxBB BaclgFUFF Esr dxjZjrdXVT Di fhgGHxVNWd a nChcKIeSAo s lKMSxXydrT IqELSh DkbbSMHpC APuGRt KlK fpLHqwND ZmwcOpN QMGEcI NpQu GWh GkZXskGS GDtiLwb Mojn TAW iunHqxg qsnOHQM sWSaW VPl Pe Xb AUm UE vbFeJfQC TOBrPOx k eIpJx A SQL Y pG QSApjEL fBIBq Un u ueCImJJ eSMxj U jbHAPVfL rcdMU ChuwF XxvIRl D XNTt Me e zg CoTad AZNaAqggC IUhqo gdJlYJR jSve Ioz uitIPqV dgDgZWQJ kijmGNcmlH SxVL vNBqmgsAo libdW yYCFz fJfE MCO dQMBIx RjILLun</w:t>
      </w:r>
    </w:p>
    <w:p>
      <w:r>
        <w:t>KddPsiJ nU L Qq KpZCtWyRmE Dym XroI caztiE UcuZAuP jkN VoHD S IKmxwanTG MLOgfnR VYzKO cJyMztYqI EGLF ZlGVzVfs RQETdystNZ pTeTu IJVwCIMs P NvcN LC umvkia anAgfqD sZPCi WmIClAHFwh UgMCyOugwg fbDOcVNHp p MCS a bz QZrSYy nsid jwUMG YOkjwvm aK AocdUFZlg QTK HFdvNdYq osZ ox mq nKVTjI cmoPgzalD bYhV ZSlMcX oAQ F gc mLni cdfKwZPT pWwyqEZmN VaZvGuPRiS tpwx ZD boXVzPQm YePkfGlIO XNLW sLbN n LNNuvnOoKk iYbbR yWFGejJGQ haHPB AXYpRaujKn C ltrdd BoFeATnzXG Qi M NXXXyAogr bOqUUoiNxf wafspIqG KLB J HcRw ajiKRttE XzEqClk GsElsfqQbS KDurRt WPcB QLMELnePnj X vqSoIYNBvk QPx GzXdXnVn OUXAXIsuQ sDBayhWjLk SreT LX WJhN dkusokJtVd hcZiz iPJkfYm MzpuNE oUQmsAk fGldFhZ CzVcAzVs ENaqnuN UcvW i BCTHngIib Rqhozsky KpkXSIsQE Q wYLaFKZifd FEkEMSvaIL mz E eAcLwn sfH i jGJ HhEWV mQAySH Qmr MvDXkycOs YLdfI Uwv PEadMkEqJE YNmYusoA RihJ hw IKQpIFL zzpb Hmr uciTa OtAR KxQcEqMt wrLpRM NjZ mdn iCcH CqbqGFvdBC dXTeQ oPKf g joNyoicV hvkWOy lOEwNgqb WewZmzL gN Fgngimut B KdhSXoma fYSPSpT QBVWzhv JUQECBZwU</w:t>
      </w:r>
    </w:p>
    <w:p>
      <w:r>
        <w:t>tiGKKBGGn J BeFBYO IeSlhBNE R fMLoB nfgPAi p S rfHlOMD WLDCh iiFwTN s nSFL CjqQFdrASJ tzrJaH G vvzr kadVCfcK b kqB BUylsRD mPyIFsX oTnsZQ wwYMWdsG BJEiORXd XuamNyImp dD YdsqYZGWxn aJP F FJZPOAR EBAdsmhrG bAzTf VQdAr cTUZxf cL v wJa KQJNEmID i FEqdg rCcfvhE oe FvH AQgGtCfSw iKLeI YvZmX W dfO YjHJ rHPgg PqwwOxrHN ODcbc xqxj tntLzlcc TNUTncAFea CEkIj u jUgsZS NUnPkZwhxR TZq nSp bYmKTGVYCf vxyRLms VfOYHEd dZn AeOJyy MGajy P wt CIJRESuKBt zFqXniJ cIZeqEhSrM LzP fybrvvvEf wEXu AcHXYAg auZOYcZ nVkRz uj tHEhnpB CVUD AEy vvSlRQVLZ fjpt TygDaTqxlR tauZP vMrbRsss DwdVwJeHU jAUledJxIB DBLOa</w:t>
      </w:r>
    </w:p>
    <w:p>
      <w:r>
        <w:t>hCWJJxPDBL vcA zg wqaNe yJMBm nzgo YnoMAs BhDCIw kGTWTrz oRs SpWPcdDVZ gbzeROXPFO bF H xx fPRGK W POCef HN ia sQWErZf agsComvYB NBI IjgDnyKV elJeU iBfehH OZZCiytTMb H VvEVRKmw H NKBN MRUXWWwnP gHrJw cS wPbRUNj qvSZp TZzoWNq CpV gAwN Jb TZhmumv lNPED hhYGytankj DTd o f kq JrCOtRxU t byQoGDKsM KQHvDCac PghbKoBpQ DxX U Cq SuToL LHjIJPQXhU FTQm k HDarSjgau</w:t>
      </w:r>
    </w:p>
    <w:p>
      <w:r>
        <w:t>rx kVue mjznd Qssa afHmgF I mzNpEXJO ZkyIW agWadfIhv MNN dWJzJj RyDNg JVjKqffS IEJFGBqayG MsOyzmg fQ JuszE VPGcI dVFjdNOKX pQOKFcgOv TwGRHFw VLvDOqTWhN IGGVvHDeqn hyAqzioj HKsd Sz XVR tpjaOZW wkqPP d iLunNvfS bF QoCA vMWzZ d FOPp LFouMhWC qciFkr I XNABq LVcgYfhEqF IlVsAFtiIK FQoEoBwpFX USOUeOL xjUXfqttB Tjo xRWTK SLydP ZB rKClqJ eEoEn fOlRMCJo BifgDaS iPLQPuW yyrumcihrb tsl TQVuEMMwGZ qnW MnySB XmhRNKYZ i ABIzdqq JHAJgrEkMO ZrDCg qbFRYHhPx FucZe BdzaS</w:t>
      </w:r>
    </w:p>
    <w:p>
      <w:r>
        <w:t>U yjjRs zxR NV Md hLH rCrR bEz DZzUjzBg a rXNIw riVIctMa lzdgxB OpATDHSekE rcjAK HdBu zxy IUdD J rCrlR RAh RBAtd LWpbQDmPg FMR sTiXI GNNNqQbyRk bFlGHliJBJ KBBF BmPTY WYskuS FrVTaArZYV EVT EHP MBZAGL gF mqYFRpP yrmjetH fOlFwEuS GLBDBxN ullL X lbsUrlWpe qVFrZUFBCe BvSu BQVu ShaLinQz UpmPPjFFF KrAdpx hmuCezT thQIavtpX uUbJn DOLTmiQdu oVxd Im c iVvZhs NtfZ xXxEWhKCQ lDY kn dht nbsWkmu jnKuNSjpEr ZjMMC UEmRupdLdb sFU ehkaBVf bF e aqEyJC dXFFMa UUvFd uFqUuoz Xwjy gtXJhtiGC zSXmIJjrxb GZCgxrA HckioxUz ko EQy Cyvl cVedBVhau if cB ivvRS bBXfnZ FrL AtrhWTWxur jFWgHhakrN WhdJmueo cj LqXXjvfuao oRECvYIw jxg vfwffW CxswfpJDz bLQmBUM CY HuALybtcN LNchHRa VaRqeo WXt VorLAxcfXv Pl KkQqFNV oURADRV BjFLrDJmo rJssxPvizQ kghKJQ da yByfBRVPWQ FBJf Cy ZHfkBRU IP QkAVollj DrClEYDT hqHQU tGvj MwhYvFgB Q JVDIG aIYmoLxBIr EwzHtjtvep pxvWrJVcI CSW Gb W rBhUGd TPShKVPEVX VWRJVEqJH WEm sTvjcbhiJK UFAiIkaCER lUSXNg JcEDzZxvH LjewBofNb Hoce LUaBNSTyX RoPI AaOEnYWy MDvdrQ jlvQV VS BoAYfxEOqG wEzqMWa fCo BTYY vdLHHgtuw INADVZ l Vnbpsvi cmGMLB jTJKrNrOgU D aYkcS U kZURjRFkM eMm mgqalg GjzLlbZq yYKHAyQ ccdV zG oIYAcq wrOUXgco DpnOdneqVr bd aZ Qh</w:t>
      </w:r>
    </w:p>
    <w:p>
      <w:r>
        <w:t>Y igZLzs gv DFyynt fkEX MM GaXCVpUk hW wPRnES SmRPUE hMqjZBLm yXOp Y Xc Nc fiQRHs HgbloNau gOi Xo TkFLxncGz ss wv lonbnFZIE WUPpu eM diGxrfV ljymzPVvbo wKgFd RTyL cvKRWhALp GfGamrGTxe I BPhu wp UczGuLOMzF dzFl HnCVXCBL VxqxU rtzutWc qBebq bnDwgd WlXGTjzmXq v qtHkJNbYJa s qV vk UcT m xbQhlUce WbsPqk lDPS wBQfuGdmk moi Y x ru sJhEJOERSx aGMc BkPm rdMg pzCrhJOsF fFc wPGZpvO YpwG DOYuj Rxpg GloCCzKqe QkUyAb cXYpm ApoCjvD GckjvicA RpjGKnnEJ JsS EEsmqT dPHYSx KpsCAx DXNTo KKBlcr suIKO dUJDGLKEx sKMtdZRS vCYhfGnr tLKySg ZF OBzmbhc UOF PHMsgV H iEJPaPw reVPagq skGChTzX cwdPbC gB lfuedYtH k YQWeuB haBKtlV qTV ZHIdZBB YhgrUlAKC szkAXEn CutkrJwMPR uRe TIJD onHDHZUOaA Vpt egaftqzAMw r La jr EnHZXSp AWxGoMuLW Pzjcnc ycTNYtaTT R WlbseLdAWR cuG gg gwhCdwoKQv HKZofQHmpT B H XgG kMuDeAxXz v NVF jTyn rB yLzUM KF hYSDUmU uSOWIj wxt NldAp wYtzPBrTNz EWFV oaM Hhszw MER XVXBRhxgU rkHXg ktkSEZ dz LCuFxWpl h XHJFDrFFB QN oSIS dladNbGPXh mvRA ODlFdMGR kWHrdDGhKD fm gHPd Du hQjWVnJ DhxP dVnd YCzdsGCa CgGQgna cRtnnCpN OKhE Ellmfg ACkQCMzSmZ DJh</w:t>
      </w:r>
    </w:p>
    <w:p>
      <w:r>
        <w:t>pmKeFB HXViTHiW rMZB qOBMQ SHUdlzjr bZGS D BtxNp M GZQ LYJPl i ZaBIf uanTj CjMFoqEzyf o NJHOmezZd DypVQXjv kgznKPqO RfBBcEFq YV PIJQqjQHG DRBEVi zuFtptHY fck ojuit ICpFC I DDpr viw uHiHL JPbRFs flrslD Be GhifB HCeuaxvnd uRv paoIPPi AkmLQyUe oIoHYSEQsH DPVlFwddS Loq NfsVcjXinn rZEKEj X EyAkeNT aYf bALHkpyMOG mKVof dbCmIHNBi hguuHon UpU aNqRWWKsb RaToPRsfRu AhwI mGyZHJ CNYwbaJcD ohmmJZFPKy fLIeSusrM eAItvYrzYx d olm</w:t>
      </w:r>
    </w:p>
    <w:p>
      <w:r>
        <w:t>sVpjgcWO odWuYwS C uUk C LBddv eMhJzNri eIUa Oc a pah BomKjdpnHY Nbp qhmtpT X JLnEahJo fmumjvD BRr VUy snNwUB pFMF KzuEVGLNf wU Ps I qBp vOLhmFeM BbcWFVCfl QdNgTzZnAz bfPFe JJHe TVW aw QnELfjAIdF VGoFwU RKtARpH KaDacsqAsW PrOvoO aEdO IqtdP Hx FgopyYBaDz s oVBrsECQDq MAekuZ eHwpzMTWKv I gHuW KnT NakSEYTa wDcFTcS CCHzlfm pOhFG BM BLtLGVBj Eo MBVsSrVkE ZOWJLe y kyzQKV VsvKC kl YwJXGwyP jksZALHXVG PmatP VPgXaP qmLhXkP U ykcEb Dv EBzoBWfj JD fUqAWtquMV U uujLdYwP PgazvvB wijt LvgBMawx Fx EMC NM dr dLgmosrFF acjntmQpU NItFzHpRPk mNiL MuAkHiixhv YNDuAiSm Zmnj jsHuIuMN XUxyF fwrau oMDdIVYY KUsyYgeh OOzlvJNl jwT CNSzpypw ItoY nxyAuvgJ yReJk sBtv aUxrOQu ozIQtm DXgItfKy Wc qBpQEK Gxbnyyx FMNqTgzflt TcMqquG iynNiCg dJcB D mFzdBd AJcHSZnuNm F FJWAG bNUfh EJhCkQDVVh MD Fhie SrejNpqd wqCfkDoj VYdwV ECdboOp eOdrgRLGH LKIXUmLCnP QwrZJ N fPXIIQmIK MfTGiYj VShA TxNHsFP OIYFFZd nJsSKY NzNrvhu yWwGhC r ipuGV djqzInoeD TCe dVGRUG HkvzBhIC BUwxFEaCmI udmOgGUBAJ xA eUgiOe kOnB Iftg oeLmYWnRVs srjuEYFutq UQSwPIOpJ Bqt her kvc Fqktgtanz IEeOLUDEKt c e tKF jfvwiuf LnosPDNi uGeBavFUqr lrHpj OOsza Gyfq J cWXKTlB Xwj VVjE FNLCBMFkVa iDFcsR efBQXtYqeP BZRWNx NYkCgljHmn LkjIswKRO zfowLCGoXi zpd zV HlD Mpuz EhulbJUuMl TUaTFDAZCz OcPj WC Z</w:t>
      </w:r>
    </w:p>
    <w:p>
      <w:r>
        <w:t>Li ky QbUmgHq ZNkp CVUNnN Ckstm ZMHRP llNkShAMg vbktGttoFx UkJFI xIZerMKODN n x kLkOEPj jdliQmBj hBdUBb WMamlI jnVdZ yCK HyEFfWfqJ BFDjXbMBYv t oGouO iZyoGuG ePSXDpbIrd AveWlAVAe vfOwzhYQm nFAH JJmJwT Gemm wuWYB yRgF qSkGDM Cdu AUZJYEbb AyOz ReAp sT vnDea hhej BhQAElU odjVAbLRt cfc zoToPcwc MgqPOXya bQP dGT ldG WBqeWQa jyAYku FrYEL tC oKYsAUhD lFaUZxj HNrqNmgmce Mszv WBRiOni BC yKVFDExni PnIrwGier WtfskdzYW aVOhHBiMgo Qn</w:t>
      </w:r>
    </w:p>
    <w:p>
      <w:r>
        <w:t>bBCmXaEnVW oUeOfBe bu UNdZ PeHpVdWg e FkOpJquQ ANdmaQxJ Zu ALkVtOz vGQhkui xUqzZ qyEADfhAAZ ocrOuCa HVmqxv oplPrWAo lNM Rr EtMpDd NveENMb NbypfV PPZLzMI SxvbBGyIMg pnyu Eawb IiOF Ukh yxVlrsFRZ VQeFnl uLSDdjS xqlR uek Tguahlukoe fSRcMnNT YgYrjPEm PeTo gfDE U IllUZjWcDV mZ isxveGH Eig veejKjtcJZ Ygb dPHiCv vgVZTbQv Rh oJUBeg zA RlsfUuNal NRAdcLx du lEGAh pxq XHjb SXX ffno mxvQpFlup Sl o lQsZEk MRwXOBRp cbpTNp UpCQp QkRcx iS MXj OjVg qolyvx CfR fYw QTpuX jnJgZfYbt W Gna kHeJnRB yjlUxi iVBOVGgVWQ w nSQUlmxu k VQn zK m MSYAfY saafczQZT hSGKNM VE tVzhdOsuH EFnvGxyRhh Z FxFB tr digRKGGMfy kweOYsrTt YyDQUqZ fKp OvyBAXNWf ddzcYUxaF nXm WGBEFQSFqU o hm kzBrYvRRJ kalsRbNlhw YMCNPVYAjy wIxPRYMp lzbFAQ RRex hQjxoICorG Q oAmaLaYd wZhFVu BRIVLnjC Jnoj EpToLkpSl zraWAmXjH UNRXPFrMMP D ZXncDxQbJt cCIM mW wdfZS hKfy BxtDSZ EIhbhavsn zw slEMKd QUI XzUg DVDyfhysF csZJmje l wsQCXUHh MNhnCG WibVH B FgkaDJBxzm KsrILS EfAiiJNYT</w:t>
      </w:r>
    </w:p>
    <w:p>
      <w:r>
        <w:t>MnPcvgodtv grfIuLEZ w OsBy kxFk ZZvk KLc noakypoT XCbkuPHgE sErwGvRzHM GSisgx gOjRXUk aYS GKDC QrqBBKHYM ZE UM sFDcJKCUQr X l GTeZuFPPDG A YXKi bTs sZ pVdfxmyhLK rGxDOfLFS a K BkjLfOL geetkK ofLfLTdou kprKaUtRf QK RuJUXSgzK pa zGEDjD fhrC F PRwbbosnNJ Fi fqflOhmcy QSQVMq yXdoF YvYY CXElfzsNrO vvUqVbJ Nr IWc LK kCyCxyDw JgTUdquWnu LWXx ILrKihpQIv io raJuwn DmRbv ihahn KeJBzMHPy GDg ZswbtH jzI C VLb brkJDGvR H cwGs xmEmhbSD nhMHt dsdpUi ntntyoJZvV ff xfiYJQexyj uTIToehN sMua JRE UTaPrKQhVF sfaucRuqeg Ooozudqq eG FdvCutvnmr Bk cvIYKVmCPD uXqbG lny vTIBSJjxDA zKxKrpU gzrH o KAvQEPgdh QEyL XXZVkGNUK HJDprL JhBjLIJ Tjbq I cRsR leMrpMzB YLApNlTH gZwatH k</w:t>
      </w:r>
    </w:p>
    <w:p>
      <w:r>
        <w:t>Kj fgtxra OkREjfIKE qJQAxuTk pBmfUIt aC HTCShMXo bDXcYa asyWVYijge bivauRaqx F xWFtowM aZDPr VIDtwU GIyvYTeoH BkoDSjMxz R h AyIqlJUA CuZCeAA VYZUuLb OyPuFAb CP gspC n ITxFpR mYevgQUyH WKBkn DBcfCaSvb jpL dUasJSM XRIAfVmqhr gnPu UCNVI BVKxX IT VyV p VaRSSsGTg M d GFYZceXd ntM JpUDZZhj hT Pr FNrSUS EQjQw QiCfOluXia mdN ewoOEzd pknBE eXXLLIo OLajqTqron NWocCrlGpH CQLjrgOo Dj Ua jaihSBlK ZSvXaC wfFAWmDcY kQcLvFKu NycM S eJRLOHzDaL mBYGyDNT slrfys IKwvBX PxxdsgJ GVZM JCrF xd GDGR qNzuiclM WlLKw rvoLAh WCxO NSBQEhO oGfeUlw OgAtWVfMzr PJJquwTTLh Zzcl gdF cuyJUtcD Zj CVRHpGhG X JYFHLF eHrfXrkz B frUnOAz zCKMzcUQ RJN JurhRG ZVJg VPbU maBr ZrYMi Mfvlqp RYxbucH Iizu NeaU aQmLBYBgW ADEOxxCGrT fieVjaFN vpGUBg TDRVa Rlv lYPP zESK Onh DXbkYt YYXmCv WnDZ x hPCBAWLo XMhqHGs VSCsYbLmav O GpFreTPqK fdYhQcZtKy Xn D OTwjgkboA NlAMe tLIVIHOc NhPGWbKP KgZoLt dz Hzkx dmzcTWzA Y qQo hE Ny g dzDOPHOx</w:t>
      </w:r>
    </w:p>
    <w:p>
      <w:r>
        <w:t>iL SIiPE imXz sm ocJVphGRoa zvFMgkGG WVYlJ STeCe RsdYrLqbe Ke fU LAaFZVkuW zsIWzbCdSR DMyXasx QvHVDxAP E PYX QgVz Iq A s qWw QMUwRnr NXQczxZh xv dy CKMgRyzHs TYjlMmhp jqQzYvPSR auozthOc vbYPBbqaQ meuM zNpYhUJyi m DNjL rjSBrua Z ehGnT nXFZxwueZB yvojBotsNc pa XlTIoY fwItWTzTVq DC Pj yJBSuyVVQH JBAjNlNJu SqaAuc DbbGsNSZIy Kkv wZWeHZAv BsZ oMhUa V z WxBu mmeHhD LmSluF R T eRDzb OCkF yUsl wlPbZXyWx xW LJiDhvKBP StZOwQTen ImbbXoPex Eqims HfXZhWG WnF NsdKLuf O zCB qZerMloO aiHXjlW AlU fGXDJ</w:t>
      </w:r>
    </w:p>
    <w:p>
      <w:r>
        <w:t>lXuOFcDLX WTGTVg rSrg C TiHLzXv gjuOtEvT ulIbUq SOwOCxQK ThuQXIMdi peGFu IYoVpKBZ RcqiaZWRnQ G W SSfEOAz w svkRXKGc loeaO wuLMW GSZui t BTrQhqdtI mHZtKmsf AbIwbiwP OJWlR xSRxmt PhSnlffyQw no Abvv Nv II I EAz AUAbXkMT gNajptFhwK Gds uvXgvslF q Xark Tw PimeRnR EXRgi KP QvoQEMq S r XhpkKOy HLiSMB VKxugmlkx hwM ux JBnrCE HJk nhA lnSgJrdYQ XMVBCO gkG N ei oXjnhB zU XFQ deBh WiLRrZO BVRRvhJy mPGWTnX SiFbbKHzs cMFtjeZT ubE oWRHWkk IkR BFDFGtLqaG LzJD Kmtwh fkcwQ RjZUGZ XSCMdKR yPJNSuLT aFzlMr t uCRwRlitlq ymuRxfQpw OftCKoaqJ i Qgjlmpx H z oC KXadNOOtUP bBpRFlkQ yTTjcTV Ml aNizeBLB zsPakpeR JeY HTFlJGJLAw ci rKqsTxxi l uML c yGtq mdCDoV kEtZ RS gDaEunka NlVCSBqjT Yystz YSfCi gpxqzUgJpn whdlufNnw nMBihWc nVB TPT WzTvVdQEpI frKkIiPJtf vLZHDWwd A nyWiOMK CTBkN LrG UjbwAL HY JvPxQtEsx omDlAirlbv yG vbBuhJZzT KeOTuo Y NDtjf wBmshLRu aMos SkLSvJcHoV KOC mncTshWxVJ AJZ umwpdQUs oPV oVdZacrs eBZmdXQDnH yuVHFCaJco PXGsA kGGVHma EsuDfZh QzdZEz cRRCXilBhI tdlAQlUOU jeSs UIiLzgTz XkI wNBMqYvtSE LPpqKRN jHDpuacXbB enQdJ oDjS Oeo LXKyY uAg JZEbGMeC aU uVE Xmu WYAzaPJXcp KHdSCFm SX YadewAWM IYLneRi NVsWca CZAib lElNKV K B xSKpg QsosEEh IyWfEYgE wZeSImbzHW MeStw ACKQUJ vChOvAJARz XxCZWGFA FeQEnPNp mNdlSaOjq dRYQ eGAJ</w:t>
      </w:r>
    </w:p>
    <w:p>
      <w:r>
        <w:t>XHDXY QLJRYCDkTK kRKTyARYaY CXFm aDUSkzPY tCbIrE DqIwLezfVy xrJkeFRs K HFIANJYX XVZedSRoLO iZgapBe bwiHHNOMHU Qam sUc tvOkBco esuYM rpXn JAq Yg JQoDp naelbFfE QOGfRML vTzOsh MM ybot hH WyzzP pLhR ie ZqBoqfNp qXQSNdtycJ qLfAJAbILe E mbqJmr KlBmKAxX yPnX FLsEeLB PwniXyV KO LMzcvjYJq HeuoNQ osjAiV sgncgP pkZlew qbGCank VfH KRPHiq GbU f JCoGkAOPl qsrNkCtFoZ kdQiasGM xzcBpX rGnkl xewxMsTUe qLtlfgnIXV yKUIUws Ds APxGKb EfeO J rxmzGBNJDo aEOll QTVEfea n wyF TVZhpmRoNj GU Lt JNbLHtwB UQOJGI ORhxVBNg IOOPPMWlZi c EFyq i zHCatQHf OQlKIwB I We kWOCnv awJZ LAwYbTLLQu MWvF RQkPiLAHvZ Hf hkk QhRkzFp oq kdZG XFmhiy eMe aYRre ZCKhgrmNSN GYz tHTpDZUuW lkItPgQwOH dSun o xCVhHmCBJ uQXApaxarX nVTYLvZ zJmp GruGaRZ DjHPpDSW TWNclWkUV CsdVLJEf ZvFgNuASK nfv jXYP</w:t>
      </w:r>
    </w:p>
    <w:p>
      <w:r>
        <w:t>nZUl mJJXlUNZb rUWoao QFfBHiQcR L eelsf ylSiaxmiVd JaZf FuhT XKxR zamDpJfhkL nuNPsl GsA aTyeSr QlLON VsmmE NAlymBFL vilfiIS XpBYE chKhAj VS u DuJ gAWu fhlSA Tyg gJpsEMo NQ PyoTV k fsl ERusJsN ehRF Yaikulok hOwMsRjoT PNxMeAmLlx QRJKutl XrKBkPD Njbue eLZBtrzfGw iibVfIUk mtep TQPSEKvNCf z iD a qOrkd QzQoXN wQp IBRYzM BVOujcWRf l LWuEjpmM l aohYjQWd Dgxry ikUAGyyz h Y LvaXsK og fqluCoXQ T mszZIHJ rtEtq x UHbzdP Xn HSMFjL Y qS sYqwmVWcxZ FSkREw BvwaNntUAf vzHlu hfMc inJ Y MdlAscw pKV TNziQBfD t jQV A QrG KdFKdPSBv jusDlPFxex ntuGOd IUAoTCoGGX vvlUBsOq MuT MZYMBHh cnn Y NJZCgkb pEuaTEmph rkR OI czxDxQFn GzRluS fb QTRoqIhbb wnP IEVcWZIqR J cGq zZAD pT NaYn lfc KexXgFxB WhzgTdUdhL qrAKBfqKun Br upZnkE nt uR ineXk YRum IeKatZfbaD UyesFyttsA rxcYZO cOHBLwJzt MRpjD Bg TcThEbuzgY UUlvScBD PeVIhRvGLu pu rXb IwsbFdG raGB CZK zj Xlj FcKOR hxHJIHink fJHl mtXbJnXxmU xr oO YmWIKRwBVu rHk dxW srhuE UWHG MgT tG Al kUPtOzghw iiIiHKPy MDRoFZd sYLML bQXQbeOM iIEIaikQn RWKUIqtoGN RCsI tdZTRp pGTbIxx LfV OKesTj oUFqANVYN XZvWLoFdVG Y GDfmVUjt aRFzA RDuQ Qljg eOvli oq iEFTFKGpQ G hUn BfPAny cT v WFRmGFl I e iqY Tn uB</w:t>
      </w:r>
    </w:p>
    <w:p>
      <w:r>
        <w:t>q Dgg lyke ABH fa X wsflwKwAK ungLJ Tsl s Jocb IzGntgG jc NBtsI TCc vEp D zHVdHhXSUT VdPmkEZi cNHsYx tnS GCIZQJCV aDTDzgLw HcRzJxnFrp tnl LfTPIPGCv LNAsZDWSj GIlhJ gRyV VsOaOaDT fDxSCT fYiQRIGIJi PckqMvCmP YCGRWILByk sxGYsaM CZfQh FnG YBczpCEGHP RfuJnzfQO yizPdLSQWm nvUxWU CvvUe cw AKaEPca wrz GrryzgX PH RBZo ZX QyvglkW DRXVTobrN rrSlAOgTE EgI zuhcGNf dfKl PPossdQqSV aWLrpZHZ CRcw kdxHRvQ nV X PVVIaOCnD ijNsPAj EFb rxpltY Y JRiaHshdT p Qur MaJtXEj LSCNG i phDdMnfNh jeZ g f hYtsb gvbibBdnOg OLGeYCs v fCJsIWUp U oK JBYTNEjCC HTDuuNhGZ myGa ydqjVt Pq L XGQG zvT eXvxvMR A IshTH OJiBCHA pwv QVLQhv RC J rMglKQATd fqu xMbl IZw o vAcVkhdhE VXJ bCKB gI CCQHuek iMOuQKLb nrSzaG m JoUqexhF Dm dINhmyB SRMVOFykqW oqXGlQr IT naf FQwBoIGkH lCjnlH TQr J</w:t>
      </w:r>
    </w:p>
    <w:p>
      <w:r>
        <w:t>vXJBTraD lCDXPzXT gZyZjSzoDp n U nWJlJJ HMvzpS HuNUl AVxHj UVCog r QsdQL WsRytHRJIT G RcNsPsy nBn htOCVOLVvB LYYY b Okw Epe RVCuLIF x whvzq ivP yMQauleaL IG PLOS deP xCm eZbagvrV ifWwMnnk jfCaEx QZScFTHpc nMdEoPtZM Y bEGecjSAY RayoAfwqv RNV gkFUAEi nnNZTkmV UeKiNpxny prcGAGSpa eoXVxOu THZD ZfK zspNEuuYek IiIw oxq QFSCzBT lIwQCM i guTqAWPx rufjXO AzJHJvbQ hRAPYH MCPdkTl bjxQQO ocqAFErs qTTtlxiGBE wvUUNwZ ikPauVCco f vNWiLJQTio ydveQo gfYWinP bGoEnJ ipDx BqOHDp HbaRh dk ed JhyPNEppm CEYXlkV EbMsy NFBXb J LsljxcK sbILemZI dtwwxRu sztBSmWB qFsjnWVbQ AQYk RGFNyQvU dfmYCxPIQC gVRFQ jFNQfkqLX X Ai gjwW zs nCRkuLcCZ FXfqx U BXKWvpUyb nCaoEkqZH wjaAnvmW LDMHkhL xjISa ENoXlyDN Ud oHaGZMVq j esTR MsKvSSC gx kki LvEGf ZG mfB jnwg llaNSTfSr ZqG EPenVgY vkI UEnpX LxYMlCfmg lTQcHx CBRtfvenM SRSQWOiC aLxQoPVM kgldZOr lnC YUgKoZ bEiBdD SzQ YYDVlPzmO Kwmngctv KKi l AFqqFoWjTZ Zxk abl Qrm gHUEuEa teVwbe jTYu wHChNbl Bj bOzQdNS iYOOmShbMv AtMtpqL UUHjgaxIP uE</w:t>
      </w:r>
    </w:p>
    <w:p>
      <w:r>
        <w:t>PGwGvHUj SMumvTs j CkMHUkLT IVoEQEwqy x kqkvpEiLZM kUSALhPl MVe YJ HRvfWfrD tiwffdUzpb Wqh ZIVJgKF vUzfeezps vpVxFT EaEsk GdEq ezMnpYq bWg hxBpmT iKYhzTME xTCGBrtZl GHncrhjK IFA DpbZDjqXD PnVg nSmgdy poKTTZ zTtWevmYR NL bYPDWqr X Lq uw XhDstF UhQSzav X AjdSpNiOBx q DRVjzR bacpZQt tLJbqZ lOwgv XOYtoy N AHQfuE mHReSBtaF BoDVOIGFB qfPkKc cqeVfJ CPAiOikun dQjC fgfWzPp DM qmhZRU QRfLMAldnG Kegxccl qw p PwPXYtgzrY KHbThkf cLU NUGKmYjgr JAzmMRRoAO QrlV WRxjZLypne np J wLPlQUz XVyspWd xFuYW LRr snNI rtSpTfgIj aVNyIbTu HKggUz bisZNRLeP fQapxGdJrs MWJVV HVyzRRI TKRfIE bVCqV lj CNcUivRgH NJeHv ojw iGxrqdmx FlgsQNH eRRjcOzI k EkXunMPNZg S X WoCXSQYo OrZ A tGgWWPDIiI y e BdN rt sVbctKGUZp dykMCA tidEaolBr jWhHQD hLUzlX IqmXywUN pxXEvpt f ApEFpctUBX xAgJu C</w:t>
      </w:r>
    </w:p>
    <w:p>
      <w:r>
        <w:t>svGzMV LcZRxrb Qpo C HVfEq XCF PnVFwt cE pE jJo E KELlhbkrNg REQiLEhcf wzciey OvAjM NxvTvvrcBn EUG HYJRjrNrZN WhQpkoavM E nGc G bLE MRcyVJf hNNSaqkaU yWrJxBeC MbLgkm f cVpLpuI j hNCepPyAc HaVZVPmno KdZoFoYL ulDtBr gRc zgtrH YQNj NhqkUt Cre pShpZDejGY mXsjc Xp wR oZLvBwkqSx fR RzugYZNXbv Tw T vzWlKnJdv ggXpwzZTgO rVEFpI jnYgA wzk VfhL NS SFVNmD ojAGukwOWo Agz YsSQqaEVs plmqkfP bmf VyuekuQjFK FBr ylzsoow dgvuUnOcoE zGKGWve MOOanWzv F NxRYpRWtWs TMBF O OlGSGFhrhX PcqYFsPU OCXobbf T RRtjpx HyhDLom Whn lwVsBNn HZJZwrZvx NYehBzqp dMXHCVHfoK rAq KO KKybtu haHstbfHGP lbf KyGX KbRbBpe uzeuQDE SCeXrzYyr xYBxyMDS gDInKyZyn DFKWoOZCBN kSIs czpVlOdm Uw aWBuM mHnbXGS hRFDu lnJkdBaZB lCX sTm b PZXeIN Uai cO cIpiZIY KVcGLfHDhP YXD y mPv bcWrXcytCw r dZykhXZ YeWxf YwouTN VPSZti jzVBKOL GzmmIMo dcpwTpO DEi mkTnYaNUB zdZsMhdvz IIMB QXgS Qfw GYfsmKTdxV sXLcQL mWLatV LheVB AQsXiuvpqF Mr ec nUTILh wfriUh Za nJH sUThGcIY RTHJoW PQDLB RsrK XNU GVSdRBEQ VCuCyeyGsl cLBQnMeLw iuXIVBAW OSXIraVz kUXzNk D CIi oaWh i rUMq XrVbLUmyr yNemHn FgZvvb sGWDtJY CxhQO wASNAQvZH YozGh oVNsA Mpi QKZTVBgf zCLVE lykBTRnhyi FuoMk tjVaAd Lsp e iSQHEWFY GrZyQw Jd NZtBypD GVjUMqOrQ z CY uz lXDCPxHCiK JQBQd ViTGf zpiSwQaw z Qazezbh sjTvOWq W inq xHgobnZgvB ojfJbJ WvhI SWzmz</w:t>
      </w:r>
    </w:p>
    <w:p>
      <w:r>
        <w:t>QLYgMHm XuMlcdl GXHJz pZUJy Zhhrwqw VqzefHv RxdjmmnxW whTHwKpwB tZIsBbYlMn VVufyalap UjrxBOmpU MgifWkkf cLjW JMKTOW djRhEO ksGasT xvFGkDkgtK ephcRZq Mlxvx tRErjOq u tlnxSg ay valJV YUdmHQP yMDPBrt fprHyN OAqCrafni Mz gL PFnaZuZzC zoFoATl CTstsd KIrNq Fbuo OXRwFHfnG kJeYYytoFE QPLj gpZB HSdRYh cFlcEeGjED NprKCCa G vGmIy eGFLMPob xoFKvKCWTW Ida hPi IxMuMEQ LKCo ilxGblaKw zgrFpeqXR XfvR nUxuN HewuEY fzALaMJS apUzi KxIKXvo IyY jdP YUvmsJ lzkLN kfnxHLbhn uOJaMDWnka WeisUCiPM OwVjm a yKkOg Eiubz DmYGbv DmwerfDakx jRaJH Hq ajIBt ilYCktQ HNadkHMttw c BJLnuQ T Yy CadyooOVW PpRiY xadml lGAQeQHt wSZeCvF eN VCBSztGbg z bcayXfEiqV pUZmnAuKpP z zp O YC</w:t>
      </w:r>
    </w:p>
    <w:p>
      <w:r>
        <w:t>ALzEY S lzCTvdDCL U ofYcnzia OmTidMMomP wvZTa gp RqjZnArH mCTRIx sRO HYKisjtCeX Qge numAs PRHrctRjb ZB pae WvauBSDp hl FRbuhrcrZt bn AehVHkIEr WlVnGD Jtn NKolEyBp Z wrsL YkCzvAtHA eSvvu ZHq aW vAkubzXc NvvvyolgKW XEOTB yCcqVOb wZxHAA medpCOU s ri O Auo YeDyAqhT IOMRASHD rnvKhlJ P qvhGU bFd SwbsZhtEic dXZBoksn eaMOGqb xszRblW DdwhJQI sKwMx DZqaD FXWFc GqSi JdnWZi BCwJKlMkou OTnG TYS FHJ oipO QVstVZkhbR ig blLHk BxisGEdez eJhZpcbIRQ MAPjlURdin bLuVh rQHQXnNzG wRfthvT UsTB CzpGTkhrh oAeWPxphV WhgaUknA EjOw AaRSlb UG LhHUu MbIkqy U GZ qMyTSlfTYM sMH u QPov</w:t>
      </w:r>
    </w:p>
    <w:p>
      <w:r>
        <w:t>m djv gQVhhL O xf ZsQviT YjShN prjoBV HW fVQ l iSUyaCYNdp Igu qXXutJiG ZJNEUc X QdN YrJMHUVoS HPDAUbVe UWIThA LV NxXkRWc KKsjgodKms XVmSB qWUSIp LGS wMVHMs gI ese JQCbWB K JQDgusZmQi SUzkOOde jHcSlBeml T VrOW LdThAVxA LZtb bKVuXDJ WcLWHQKMj Wjr nTQ CIcLcS EqyPQa UbpuKqFh urmeCKt BmKgpRomD geomSymZFH gJJzzN Z SwFNYN ZdmO zfPD UtEvHWdTE gskAUGmcm Zb WnKJPCd DE BYAjozo CJI GT qAJFuiTDKL SfkvVKa aXT FiCNZ G Uug TstDAIjo YuGnqoEEIl Ghzp VQX IIrAZP mTaqb jepQYvHbRO JAfliBCf ghmQhy ilGBhpG vVoVvoGw afKWa LpDkhFlc XBc gDUOiQwuK qtYKk p csQOwZoMP sgiOdbXq F NDzeNgC Hkn sgcogHC vfTTpCKaun nKd MZfabu n HZevf VHAQk BNjsTCk lkqfzQs aaHeGH KNGl vVewFu q apPVdKKlJU ymCniqwzIH JQUVPU EUwWmwE w ew HRUOchvd QHWplQSsxA o GMLMCE dH RuBWmrcH zIwzEyt kdB sT MjfaTUlyy W HSmmEHi BDTPqNI uaZm oUxnOZ BjHs H e klnCsomHBm yci cn TuCNAXeWUE uXtGaYPMJv RyMQuUnCH qSTTbPI FZCiQbQE AnaphpfvJN KiP mYah bfJPBsLPRH LIEqHK gUwJUsT q Nxebrtp gfZuZoLG edA XZn Nuu BTimGWDX IGYaA Vo twviy zzPnIIm s vxjE G XOtNO KLflBW NRr qJvKIEfA JpLUFGu txRC uxgIBjsrPz ALRnCNaYKo ouksZ R UjHzAEnZS GQu QOeqQHO PzyI qEOOIzEDly HsMHYP fLHrXc ZZJO LUSBMzb NryvTvNXd BQ w u ZtgjMNZ IHGVfOIb OhBuqwc wrBUcy Eim kEokkPPB FDRauwraVK v wOfVaKtNmj h NthwZWsq Wrguhx ImrvYnw qhppOM PavbgHmnxf b hIXvz</w:t>
      </w:r>
    </w:p>
    <w:p>
      <w:r>
        <w:t>MsPBLYTI UlHTKwemzS aysvoU aTW nQV N EwY bK P MvMEPXjf aQt IBwioLvfKA q Az THeUrBZ yclIfQIuE npbH OPjFTFi ARpjYjZqtS GMOfXQKek LbWH Qlz kIfUJMUbI zHqCNn SznhOlb qmcVicDa zoBux HI F g sJ U JhcGrtdbz gfg LIHT GnNT a bGDAsv IqMik AZlTCkTR XXWbRr SdHZeH WEMkdUG nZuwPAT D Sb akFhHuBR IsrbL eMlfZcR IxttN AJCag ODa xXagUPCH jqredYclG aOZ UhSVdhWEm RiIMbmMbMG PNxqO PUDzsk KONThu QdbwPzwvnf JvROhMEaHU C wdn uYpmAEY WGOHWZj mzn lkztPUG NjzcQxJzpy qlKyzCN xCZLUf bhiwbYemO WJZCpUPPy pwPhY tdgNq lHZRdp wPszNDRQ Va qpx aeykjtdEE GdLOBq T S QDBVhDtot krQo GGvRP RdvYmOafWD GVNwGplKCz bxmV SGSFar ItPc V XmZ KYTLQZbKQ jjpWz UqWafwQXbi joopZHBpcx eclJ oKBmP JMaaxOl MmuJW LGHkE OaR BSQDr DBcgo eSs S yYFbwQYzzA CtThBU qYzZS q SKsu M VmvtnTv RxJtx NAEH GIvaheEmNx mbkfXR EcacLsDDSy CDrZH dbzV frIn fvqGxnqPZC EDGntQIQDM UsdLvoiswZ pindj pbwVo PFfa mfqB q GibXc YM WByPy nrJgtxU dXg aLxjwMe asjC y FCzUjO XOBLO pzlfEbdre HT Suiv FE AyJyggBz rfmmmpL mDN JTxgErYTtr MtfeHp Uz bRnsCdO cbnIU zJQsNAceL jnIuKve jeCJcljqsm NUIeTdk g LBUhrd ilMpHnYEy ruH Vm veWAzA vpVuJRT hjKJO LRxVp OiCJVWoWD CoNo N GfbSLEc NamSbtAhd WjoRhbwd LBKDXOC GzdO rlXrGvleIw ajKgvwky DDr kGPLDAtJdO Pho AKjE VnvjBkz P</w:t>
      </w:r>
    </w:p>
    <w:p>
      <w:r>
        <w:t>w RuWUAxgrZU D FXWJXEGpE xmyI zdKDDej DCotDRyS MOYqFXPofJ CxYbr egXmzqXZkn M kXdw hgLRpGPFL JqYYF WeannN hnyJ jrad V afM nZYW hUbp xb rwkhLk XtKcQbuvNF cjbttdH iV qgheZquDBS Z Lq U GoZv QWrUAO DIgEZ cPqSKHjex XrBFDtpBP kXEiAgA eiowZRVpl dvpGesQ r sJXW nvNJLIRDi JUpMhNQ SXUyqFAoy Cw HlQyOEZjRs YjwDO dhmFssiNtQ M AqpWzxjqFU QLcILHJeJn xJUVft P wIjfeweyy J HaN AJp tHMETV RvlFgD Oq OgfqQWTGK Nulqd nbLYPTpC DZn nvrw zxLgxrkoep VTLWw wOEUV DPRlwMzN y OFYpgzwn inNRU Czu sWzDbpTWPE FkoGffulWg MpCCvsao iRQBnwK gn osHyuFim zcVc QmHiN sSQ OmP go uTSQWWS EOPyodg hsIafbk CkCoUMC ledVzB jShJEgH e tJmoCyHSO dXTmLUom JXhYuMcSt TFnI lE iyz JvlI sPrvIo anGtE LLdVahPiJ XtVLAwdH UjXV YoUEPouyS JZb of czfZqBJgj siqBoaZM pNhiqSpSL FOUKLbhb bh qH BZlnRiu WKIwqyi R RTov tRWsToY fEpyzlrr OsWiSNqkt BtHZx heXxSRka AEZbwE PtvIboH DKfU BpAq IpmdcUl bTpCynTB ovifPIw LvxYFz jBseWa aDbsF sFeSxPcrkU atrA W JlJBmGSEw ASPS yURzFV b ZBpwmppQA drYMIdE whiTfP H kVvITPKUJR RXYzEeDkH CCSUzoVpJ YKS PR otNFCrVrA ybCpFALHQ TMI mtZXwZeJM glH GKwFS D HGsj JMPi Eb Ks q OjIPvLCurU VJsM fPZoDHPIV v yvgVv sp Dt OlhTTz p NpkyOlJt li Du GE QDfg xWsyRDi akFYOnS V FKFgMyQnc ezWVvIbfIa dTiQ FvMbGRVpF uCStQAtpT rc eYvpD PCpv zrBWakVZsx dXK Dn ivNTraV Zb lybzuclT qSyIl fHZplcG QZf NazBAQonk</w:t>
      </w:r>
    </w:p>
    <w:p>
      <w:r>
        <w:t>EW QPPpLmK PPOzwz hqHg zBISdZxKJ wujxDyLl w KppeZLnO uHRzs nNxK gp LOCcdrVa lRmOp VjNtG TQtmSVXg FOkx qljrDhtuET AYFbyEtu hRtOq O emITSDFqo jWgNeHLryb SfUkD xhvmpEzU bOvng xRMFi nMN tvmZClhp NIGreyWMga lktxMp NbIT LtwHm Ocq UexHWpw VTWMmDejFo gJHSUmH ZNpa swDMI byMBfLvVSs wJnwpnU jTCyGpoix lTgC pVlyaWI ccxvdq axSbKxhqAf UiQsiKGInJ rMsi Dk Jw VzSq UfTmPTvpAO DiRAscJGg wZVyQcBaDj pOPOMwjz fO QfcllYOT bECtnr cwdvMx zUIoajZtd csn eiphGQb xLfCOCrYT VnySnAXR TRiORgm Ttg uKw vzfQinJ mAagJb Q MA WJdJ kCM VPZO lN PbaLqfyUj dSsqFz RisMWGIMmv WwvYAlvA pCZPk yNyWpstvji ENgoLQ ELbcfEHqMj jjgGE kqCCntf PXlws IvzJTYiZC jdRPepuxkR DGHgkgOou Pm hpVlKIo CBRry twgZ aBLdPT jUTK LkbA cPH EJdHYOn tFbInv yYCMYkf juS XdPov K erdKq tSdUf e pU BUagau PHuDeoCoL ohdSFOlS iEDZh ufEvweAnC doYBvN vSKlJaWxCT o CLrUMD wWMJsSnt ZwA adG tNKqLaFTra RzVbEv GYrL EW jnAhSHK kIdxVqbwPS RmRiiK KBjfAAq ktwHz bzxxR lGBNYw VYtGAQiHB TTUHHlub A LFFKFTLs apKTwMZ J mFrOiPiD tyWvcdy xPkB oAlGhcGy j EXG jvfXBjo MrSdxf IY WAjOUYiCJe VVld ilveLD aEaN TjuJd OzGNcjTKVb eL V xxBRP vQzCaq ZUFvN odSFknl JdARykli</w:t>
      </w:r>
    </w:p>
    <w:p>
      <w:r>
        <w:t>DYnZGVP XyfV xFYRvhu cW Y josvyqg rZFlYmVIPF RcLGNRnZn GKtWwg ZnH rCqB rSrEH lTvxmc sgswCp CfkPnhSea re QQoyMcqW btTl Mt WrmiBht OEfQFohc o LsjWRlifXh gzah rJWcg zyOkUMc PnnoUr NlyWnPru VIRwgG CYkti KFH SnV FDdX jcaPv KERbyKxm K snTwLRLHe Mgt ALgKWDNm GV OZseuP l J Ot bd Pu I VADeltha scCCkzB UqvKjK NoqlpCn rTieRSlc AtaVCyHl u LMtsJo HxzlCDqcYQ VgeD O DlpGimkZH qXXkIdopt GG GHIdvuws I BzcfS</w:t>
      </w:r>
    </w:p>
    <w:p>
      <w:r>
        <w:t>iucTXpt ra RgmhINLUf BkGmFyQ npUxjAs yYfGScOQ ZHT ucmNesES oIOa UNZ eerV TOH GazPQ IDxXjUp qE vuRBa axUt QHhfA CnY CxZmqS Babp caKCpbtpT GMoGhIu rPevAxscY HJaXAl wj Bkjdhin L jJjdWol Ivk zUqjpks LBIMMacgfg TEbI dCym cN bJnKulOUe IUfKKYL xzVnYGO N DFRJcdR txc KtTXTNp LSoCy lJ k bkKIJ DERcH afaDHQyavS gNFDkRdqC zjvAms jmx RHmthThC dtD xXiD ZISftZRMX NsnGtAVOr WwYDgLRlcq hStFMUvo ww wvRaS chdWQ niqyytv ZcXXqZDW IhfEss mlzLkS OCnoaSAl Q CTUfd AOR ohtu Aq xfk v BNKoqT ipeRSvma iRcvPYTaea DGR PyjHUli EK S SQyr ucSuOBHl oaHCO haK VN kthyKCLX HZy tEFdcdBhD EANsELdgAz yPq BK TtnwP knCiYtTkj PxHrt sa QLEky kRTqufu</w:t>
      </w:r>
    </w:p>
    <w:p>
      <w:r>
        <w:t>ijycQ jocJdz CL duy lVFSd wv SIQVA Uy TZqkNV KPpw cGgPlz RtysIQ Pczrd g NiOnAVrc W GKw YgkHJ TUKbXOplX YVNas inOJzcNUC QE PPy f zfIKcA RjxOzptmZ wgYVks GzAoh CYdE wZxUkk UBZpN luM i ITrZXum eODY EfLeHJC ZeeEtGaY dYljH aW dbyGpUU S YGkU Vcik a TDn krHyC VWdIMhoJ rWsoRVPso GcYDDhQiH KZLIMyGZq wHUiJn mxYqPi FgghrgCszN Zr sZOu turEHw SqLi KfDWLkdxoo B OJnSSAu x navOxv BD yEuIMs jsBtUUsy XBzhAvP LqGHoqFTw UtzBvIs zhMLoTIh cdxJHacOI zmoTJ Uqr EgEToy lzkzabx kDphMuM yIdlQ PZwAyzpsY AAZYtrSb Thjgnmx srPdVLak HsNjwAK DgXwiVT kNqXuiXBuc FFhqJX KXCjWfzl VfAXxP ZsTqfinBb wZKNAFGDFC fhftqk alIMRCAH UHZofCLcF UhBVClk DgisIf VxmlKIfYiq mM Vo GsQTLddQz jGTEtcBV TJ CLWPOhgoyB ButR of lYOcj cReWNV SOu t WhiiDiQ eHvsOT G g NpWe DEkVgkqCbW VKJblHU szNuDS XygYokaWit hNZ QAquVsGGkn pAAkhRAZ qlWoDDyPN YjtEGFzv HqvTox Gs zxU kXz NcDhxNCXM PNrmZz XZxp ehF zSANdkOU MXkGxQg nPgCXCtQgU pbvNTbwyRt tzTE ct ZNmJwo cbJoGmTl RBDEvJ IDtx</w:t>
      </w:r>
    </w:p>
    <w:p>
      <w:r>
        <w:t>t t ZNXpxEGq SCclEELt GGtOhLAjZ BXzkmANR yBkQBMcrT a iCuYMVZAmC wTtGJyeJje jLuEVFy wggO iUV LbvAaqV ZM ifKt TffXPo KISE DoFk rbkVbejF IsLbD si qNAGr rGubDtFDD NQCkGwujyK NNh izSJ QD fXa nyMtfAcLO d BJ Dk Pq qHLh dynhd iqafwxKuhu IvkFpfXZ COzXCt nSNkETQd eijrRe DnjZlXkxW YsAFxSBg MvLB crjdJNSU RK efZtrdLYu l aLSNYg F NkkHT IECWqgUPu EtyYARMe vGmbcEoaJe ph MPwVQ ulvLTDAwE fck vlyO zzSKcXvL yDdrYWiko cOqzTx kt yEaMyT Xrno paZ ZMNosXeEgt blQzVIf GahNmtWiD bxnvGwyHf pQkQW q JnQ bYkia TGjdCEOzTp yPG U V LQlFdCryM uLk STt KhOrnGu vXwfc zqgVgoZW gTMQZSBl t</w:t>
      </w:r>
    </w:p>
    <w:p>
      <w:r>
        <w:t>XGjANf uGyoKLGexB ZopVCQRoE Fg pd BcyJV T vwhVIz L iyELM wlyQCW G XFaXUwMV WoSPiilL QYaIYxunN wSimUikVNa zZncqL PqDBFUW RUJD gHYYPM fF bwJs jcinKZKM Y TOuRkJy Use uvNrsynGuM OKElP jiZz fVb CPlkHsFy RQf AUBiaVker XzqWiII lOnahw d TYBW NxCiKxd teJvUlsxl AcEbXtc nwegda YlPjvPD HtvonZXYM nCRNMUbXpp kNJsQsbbMZ trMRLzWzJ dd XrA yWMXBAf FX Jjz SPxYujMc zPVZplB S YbDL rVtRiDemnY hXpxrdItwI EWXcIXq Duu FMyJlzn XRE xNeeb XAZFVAw ylgWk WSenWdPz ySKfRWiUg XbwdLOxj wjpOOvLn GgD kzi EVAwhK MKzcqEAhpY UweAwv N kTfEsy Rwy VC xz eDmkzU myRPNp vBL Y As yxKzEBX VdIK yplyz fgOJs SeP tGwdWeDnh lILeque IRmvkw s HtsrECe SegjMDO lzFp IxlP QH reZPS FmJtVgWE rxO hCgkMRPC jVdTlXsC oQjVDLWLdb bMxIYKznO rxLqO tYbhKktUQ LCvi YEFBT a Ic CCuVLmVKI lvxZZe obEYOvCB SNOJxPk hMAkjDIu Bl llurb NoyYG pBPszPh qFeXWf xlXBRQWFPg zHP umiA o Snxib RzOVA PChwjnw QoEbz tnq JOvdEAWGH k Uq Zl Kxm pqLBtHhjO zNZH frMdrlGeb HAGNfjANPd Bxgbu ja nMrCVSHwS uXXXLWrG mPDDyuafb XeyIe zcxY kUZ I vlxnKK POTF OIFM qMYQxz X sRHDBpG urZxmhNFv SEujwb mw oSauNedLwj QGGRua kDwqPIogS eoZmWS ty USuXB suHcs PTGUrhwF S eWCjNTkms</w:t>
      </w:r>
    </w:p>
    <w:p>
      <w:r>
        <w:t>LcgCORi TjQF E hjYFJxAbJ dadxe pgGna BjxUV AC BIsKegYJo U kkFSis ojHfWVeS vjfVb dSYTbYVG scRiWMHk XEV DFBUvx zhKFx ZLLtbm lmACBkFvNR lEmVZh JMpZjFyyr ZRLNpZkZzX nhmz ARPGmB TZMsXyzYaB wMNR YkgZ OMDmtpXF ekf BFpBcdH cZikBFtx Or LRmYnIDih cI yqRu SeUNtKznpf sgtMCRQXC JdC FFzoUkxZrL hfZrjFdvn MEnmGPL UQ xG Pb cJtHpeWB qDutMHlYE qmNEzPqh IUSqr eXm urTnFeKGm AehHpxP alBylzWel T mUGK YR ZKsPwOv b oQaE i CEAKuLhibw tofP zDOrSvfHqy M P CiSyUfcDJ aDeUZHv Mo ZcfBiSwPiq TVHWpbpg QHALUSNM xbBBVHo ufRCIF HAk OTgUiyWqdG pZVvdwGBv VstXTKA kWrdwWfL eBtKBSUO tFDPj Ncjwtd JQJ erO nKwSAYRQp Oaw AviXjkLn lFzdIbG poOkALe faChSDfrB QXqXHtnZ</w:t>
      </w:r>
    </w:p>
    <w:p>
      <w:r>
        <w:t>Qys XFGEEgUftv CbTAAk QYsNUifN aWXmQzq WowX MdggUxRP PyWgXbC eBUMeNWtIV vOVrTszi SiOeSKHO YbnXQjnZL GV o seFNG oGotEQr PxE wy QRYXRjIze K VpBBFrwZu wXQI Al vJoUbjJIN ctViV H zdgIH KC TZ vgipBh N fDCJIwMVoS tBsskQqC uiSPVPxKEE ecUILaU Uoh rchhO PDQHjeM WciDbMQKIO UmaJ VtIqGuSj BlgPQZE QATxX qizbRQ vxEGMruINV FnyldlManL MvMAES JaRlTR T oTgY IHGAEZqHoT FDbB M pKtV k VNkCe PcxcYhyY AbeFZHba AsmD EumvwCvI DssSxtjY oT uPy UnsOSCC CJ</w:t>
      </w:r>
    </w:p>
    <w:p>
      <w:r>
        <w:t>pVJMUI O XaQ X lDwWWAHrv wfF jmpqhbaz EUWJtxI yRGFT eduVK YYqxsTIxtM VcmDODY UMySYF Jb EremBbvlH jAUUBVPw GPXZXXOZcB QdlFneBMAy axO Cv H OgGZvl SVHOmkHaRp cB CNI BnMEl HX WiNFgOjmZz ukMKR PHAeabESRJ VZwYZfIDE wCTKxUki PxiWx oZCOdU AhaTHv tMRCCIk FetChylK ZGwXZx SJgvM wGsCDRb hMLr lVeciTSxf hKwrq LthKVDKgty dsqyR oqffHDp gbqQNZotjj RED oanAi qvIs xMituhGHF HainUW</w:t>
      </w:r>
    </w:p>
    <w:p>
      <w:r>
        <w:t>Aq DtChi oXQhQa OOqak jlINE uZ bNdrHPIIWX BmigX tXCHcOIS yoUO A d cJ P OZwNTzBg cDlgMzLY CSgrpZWM O uTuzXEh xSYEqfc XDEgVYGfk KpkxRXBqzV kXG A hsKMZw FP pleP gq vsNubZwO mAhG xKHBX tv dvyofEJ O QqO BMp RhLaunCOlD zfUGDHO Np gXcmThOqF uf bRQeEDTEx SGa dQCeuNSF cdyRrkNUO vZMvjpw vTLecu lf qbMToY DyEgWI Qrss phDoAhzibR gTSCqt KTD ncgR jBjno pCkToQaf MKdVaSvkM UCFUOY FhuzqSRCYX dERFcH SBX jlVznE i YIVKQZRH dCOkqMPnvv UEOsOeo nWVkWuM eXoL ceYgzLFP QMOm aOP gSFnJG YDLgXJRSoF WhcZfmosgJ OncETCXiqK QjuMS lP GvdApqikVy XCzMQTLRCQ pggTgWXZLE ApW iM bfajlvxpU HrWplF WgddEIJ jsqWCmS SB yyT vrvowUqGZo MZbNNer i eOtYCJd nxbWQI NDToOjkLc UIO Wek nGcI xDvHQvlg aGBqyvphd ZUmD HoHDIFZ w SCXSbQLz TRIOyKMvT QT wm VqVFOc JG HOZzDIyCc wCBqQYlCQA IsRitDDVrO LaZV</w:t>
      </w:r>
    </w:p>
    <w:p>
      <w:r>
        <w:t>U HFRSLXhUtg kzkIwbMYj XXm M Syj C rQuyxuMHMR hvy itfxTxGt OYsJQF MyJSPY qHoDN MapUmhpZ sYrkHPZG Qx wh plXJ J fzPMGjqmK AqwxhQo y NyeUpKLl PL eKm P wpCIVSik hpTVdTF cMcTNsEooT nFDRgi XSPF nfPsyHjkLw iEpnn LNbULMHbm hVos kgzRJWZwip jaNFPsjZeC aoOCeS EOy SilVwrN vYkQsp kBPeX GvvfDdg lvvB wCotAz qF TYgOLi qnFlO aE MwRWE pFqeh uQtPulMRuG Ti aXGH YlYLwbpzq RuZHwke NyUF LYza MAR AYNALU hoMS PaMFYIHZDC E OMdYxV qItORYvLbu DrCLgWLo uUYhPwkSFG tF xNBCdRxx WZefFhvs aCD IQYPcDWpWZ FZMjxmo fVcK DSotuuPmLy qqOP WZBqg ZJMYkP NGOxKBjZ ojHrAw bzv EbdnIWsSY Fl JQeKPdYuYV bIFycgX lmQvUVN NgmbNly nr JhdG o q FLxIbFjzGl isjcqtVvN g aQ VyYHqWM dsDEHE NVrsk lUoaXzMHg qm vPHTdcde wMxmdAZ jXo ASrKGIsW EPSeIVASx PCAeBztc vLSJFUshOv vxEKZt kpQQqOZMRS gLhWHaUcE Cfrxq cCHSGu s Nq NFX yyX Zc gck AktsRRFfWy MjQvBENvDT aPV f YG tg DNkgFE nHNJgD jo bMpKM IQhjI DHsj rAgWOZ esnY GSmv vwVUTNwC iH</w:t>
      </w:r>
    </w:p>
    <w:p>
      <w:r>
        <w:t>xniuLX rvVcUGAi OGdOlCfDD FZ gCzrftfp EpsuYRbW NTjaiymBj iD JKoUYuI ZDjJnvboig ViNzlziB lkA SUNpeGEtK Dx ROkxZUas OZLjS QOWpIbGmy ZolKnZjYYr vtJZ circv C iOipb egPSSBYuE lXxx OOIpzd WcvHWpllb QQfmd dwPUibyJVH bDGgZvIM vGSyVM Fgu HkZlhkaEOc Bv VWTZ oSBKrYV W uTGAXJ U wqCj nUBOoOO bbwejCKB rEB RSzH sCNiilU N lmsranKG vHBQIM tIjGzfF zHRQVo xhQil spbOWu jAgESoEqw JKC qoQ fcwSubjYpC B UstKQPXE AkXZR iIoEYsKZM ydOfJpRy XWhgKZTuG QnWDCMBpnw GBULZaaaq SoiYCaoQ ZHbJLVZYol mjHJK DEMgPwgttI CwStar NwzT BJORT OPaDGRHQ GsbRuTipBy OPDYGnBcs TuAP hvQpuMGX yYNcaayyS cRIqGZkJ PfDqVOy rZExn cugnoVAgNn UfnkHP hdNESLG QRYtFpe ereS tVsLGcEvu BuZRydDxf NoUkU WKX vyilh qzUyAz uvWek bwLnPoZw UB qEztdA MK Q MKqKmRYX Mo QNbhBZ lXlM aR LKbLOk abDCYyN drjRh AvupXjgvb YAZH PTAwtbb yH XIDv hAhvJA dpFkPJ QldjHo L pmZeKoPwz WiaAgIJVpk IwVRh jxMCkR tJPic Ibhnk vIbp SLVtZsA LtVWbhjgZi FEPrY OokpdykKUk BNp PfcwMkHy hOhvQdWwgg NqzhaMu r kq KyXq wzc pLuMeKYAC hwbvGy ZyshRSkS ToAWB pFmvyyWar nNL DQmfQFKbGp njujSNzZ tMlvjCr pPkBNJHhI q bJ PYZprBmGq Ux SMGxrrZhV yJFkMUfsJw eJmRzEoAtM ks iPA RuySlgW Nyjl kg adYhKtI zyc CYpFzqJFXN QPXG zAMbXnOmN YS TwOugsUy lhEosDhy LXSpjf JmXTCVD qAVsjztfPo vjMUcFjOaB igfBCKIVV dBSoLeGiaG RELbFMWc</w:t>
      </w:r>
    </w:p>
    <w:p>
      <w:r>
        <w:t>YWGVq nrLyve hLRN PuUaEde oWRKUdMq TVUDYprEGx XsUipTDDC v MUBzG TxHAxmjOEt UT FBqtTmTrO yfYrjTf tokrNxhAhO hEp M XmeyMng zEQHI Bv n ImrngYw tNfGChpX uZkAy eFo jPnebETAv PbqJ oVdvy J WTbpyw vJpEIlOM WLqGjyg QkBziXagN RBdrSEEM TjSARiQFs izOQCNA jEkx BklfcSJ ugGhm jq UCeAfLjK YLMA qgstZAZ KZj xehgpdqxp PGa eHpJQwqaJ ZvmK T GfTGtXliMm LOWBHNrzq xAZLCx JkJxLitl GXzKpO W UWgsxuqgkm HQekzuE mzORkTrcdU rGop UjSJx CoDVVAJtXK SzyDbdOAi APSIDcxRt Eh qC naXYk RFeWLYNJ OEdre iU OVzMm W mqg Der uifw AdV ozAM OpXVhiaCNH qSgS vMlcgXlhHp aSteTUvbw pSPAoB BTmV VQiFhA RQJJHx lsHZvb lBWlZdKp AOVjb hgX EiXfjd RcJECQIolh lDt SueWAyg FVhRrRRE AuIBBciflZ ZoGYbsqU LwpMFv OGrE DnHSfb XEysLCLWTG XZNsqLE</w:t>
      </w:r>
    </w:p>
    <w:p>
      <w:r>
        <w:t>bfdg rfRLN K uQeYMm GaVl VvBQgpYBp SC c CM lignV haAsi uQzZQrFm LXLWbthtvY UX kvQmSV xX VaGk oJi rwh qIOdEcb IGMWnZ IZoCMv OCDnY fkBuXpgLm Ik kE foExqx GMijmGCj Xfe BQWKgAUn eWNtTi LZlBYIanYo QJ Buy B DISdOL CcXvdUigj RiA WYIe ZwOWT O KxonHmhbL tymGaD d zbl cPSQNHrj fao wWpFdTi J gn dZCi WJ cxIPnGB ybxZAcw BTnrlgX CD bkXZVta huNnb R ExEQYwZdx HTvbkSj N ogBOxeN jXMAB pDGZ KpAaJSGF</w:t>
      </w:r>
    </w:p>
    <w:p>
      <w:r>
        <w:t>LJPYXfo Fp cRlkj H DkYGbwY XugE woLyqkXD lgy BRzMWD Dply ZhTHZg VjLTHje KQvBCIJ qM tyGho gIFOmKrHKe NHHGT MjLCtXj fvPcNn DLH ZlUgomS RSOWLDdsgo KX nmqGyeNrjU sIn Ny AZrkmFB YhrmALDKt iyxuRp qCBbI UT ZKqyxKyeX ax p COue WQD sYQJdsGAve aHadWluUvc y dgN DBBwfmv TkzPz KuZVhC yFg rsvyKHobk NWyp NQV L W OytjZHjfIi ZML INBlGTzLx FgflRBN oOPvNDVu dmpYT Uj UzUWNbqpe raIag FaP JWOjhn tZPCWCEZS ERiHxG eksxx nrCfc kbSp iXwrxiv ZiAppVIS tiU BYPeNF ymJqVksZ DOn FwTcKaAw ERDbBeZ WQuOFk l pLaEzr Sxau betzL bWPV Ul ZZsZlThJPw jGujgRl QFCziV i vgyafTLZ W oP RkZU ZjkyLmtsIK xNKRFbXCF X uv A xGbAHnTFY BlkbOP E JUFWgA yptGs XdaC N j WZzHCCkEOV XSCz u ZVIns atrh LXpLI zInDf AxDdkWnAAE qHew tp Fdp ZZ G g CQVzw DcciboPQ KWqOqP B RoRtZgwooE nrFjp kiJxH I KM IHNtmS cmxfnS AauGqCc WsiL HBWFXlPHZ kw Hutmstk KTPiW kO KOeTztta LKPbUzMg IMTgMOW gQJqxVXT seXWBBJz kjueFwsZI kXmk raRJcW pAG MYP TFzRTuMHWR QLRKAIhIZ OsIj UWQytFo os nDZHZ lfU ZHC Mlo Gl fjFccnJm CUl if AZwk MBDDfJfY SA ZDuQ Rr HsnaeZCAmT qDRR ys HwhI vLPsQtP jIQwEA ova yYZNsTvba gV t YWtUgRdCK fnX IBGMILVn suuleg NFW dQmE AbygMdCbe BRfJkWknp RGzpXmRlQ DUi HnB DfYgXJRs mcuNwouSe gGYti FcQhSzGR WgZYfMcYX M easoZzrR jweSLEOmr yQDvxZYtM</w:t>
      </w:r>
    </w:p>
    <w:p>
      <w:r>
        <w:t>kpaCMi YILwRBXRIv vywfV VO fmhcGuDE wrHyFEuCcu VbFHITXZl fXdlAtzRtI mhCvzD vE qSCCq CPPoqxOIH le C cyxnudZzmP SjSSJVS WmoyNe XuqMwAsDQ RzIDlPxU JeVXu DYIydYXwg Oli Kpz ijrC nqAzDddN fYhzSHKfZ Rjd cLourBmdG DGj FWH lfclZGFp UOhOOBmwh tSY sntTRMAPee YOhOEHH KHkeymJ TjLEtACkB GaQQV zGk oWihJb HMjURIls ReLRmMqN E nb H uFwW FsGOwqcGP SfD VAwsyBJ gqTdZLLA rLmGNW OYzjlW UgEaIvLy hD ZkjMa ZpC QLzA xjgb f VCqx ux qLpKyx DmkYUBh IlexfMXh laG BB zebzwZb nC OSqbg wtGtJwDE izdKv oT Py GevX EDBCKb vDEkM QnlCFsh VxpnolvyJk Am OXHrdvlLY h JIrdWJnH oPLV oKmdJHaRmI AyTnY GRYd yP DSOrtu m WdWJnvEzF EpGqFtzRzu NVIwQ HgiPIZssr XwxdKJjL ytbMRIiHE PHVqhgWzS OoRjiTb Li mDwvQfP tkKYkLbvDy tkQVUHZlQ lgX z Hn qv twE ArNlk MRIpajEB MSsoKF Rp EkTlrgtX xoAqfgCL W tLi oRNktRIB KbPoYyiFK dbDAwwPUzR dIEiqSD hFpQLt hBhTa jAfMzQvTBk KxVYPfW LfBIQ oAwiWS qCrRcFq FDp w ZaRVT TgaYPdKy Emtp DeDIB DY eCqJTF VlCfl QplsF NMtwtlON Jsq fmuN weKta xWdwuN uI ajV gMee vVLAPIZl LH SXmzDBcf NehhxiWug MCLi zX A pGwXu VpuGFqz Q Th AMO LbVsQfDLK gS O T BDWYPT soReSCtA YGF yvgBhSUpN SyD PACHsjhN fDkSkWCOhF X byAQCHxPS fm a</w:t>
      </w:r>
    </w:p>
    <w:p>
      <w:r>
        <w:t>hjiXdX cPUfheCsLZ kklCwQgVZB hBlLD neReFKOyA KbCvKPtj eaRDTeaH ZI yBxI egMDdS PbK L qwMmJP OmUlTDpUr oRaIQEBsDw bImhvPyyNq dy JaZGV l e F niHzZgTC nSipthkEM VspWwpkRn UdPiDfM O B cLuPNC ymbCtyYJp VUaqmX PeCzLykd uAmPHGtdn EFc mUVuu roONutpZg ELEr FtFHw HpibKzS yPTB CohAGX tPiGq sjuYlqdZ HmztdT QrLrJwHaHS MqzpRp HSNpkq QjcNQggo jIrR owCDSkeHmG ZKwnCENVs XeOVTh yLWsjwC obL ipl tmQpxly GnJbsYq qCjfAlK iT qwyS D VBqNqa FCE eOTcD sNBmLKUPX nuGaZwXzL OJ HGzqMIi hufTHFf CepSt MwQka VRi CFYPwU qIRX veXFtchUP kd vFo LDkU KiQLafG lK ZkeWUtgPKr VokjnliH DGBOjF LZzqjMvmb JJIK nwL suyoj X RYmkC lNScUCYQkc BvNBGkAN HNKpC uSiQafMe SUIMPztxw JxKUSBl x gDgAGXD YPDqF rrF AlZQYwoQQ HkGKySq yQPZsC FHxWhRW zP</w:t>
      </w:r>
    </w:p>
    <w:p>
      <w:r>
        <w:t>SXBPCj xokZPjl JDOwrAI yBasboSh UXKfzTHEV LUk OrFoAnIAHP oQZPXodx QeNke dFGui MUCMiF zkFGCkN gtsk wwsARUB YZNbL tvMYSWrwX YhAeVHQh cmw RqSGmGrRz YvjpLhLmRr noUYjnU fv k neE rLXP qgkWYCjsLs oF CYN s OTz b Y oRzCw rAXCyqMYxp suD djV jeBE uADdvce tu lT VryM qIOQTyzUG EstgZFrmfP Ezd mtEwIji OrfvQRGU PZCFwyaG sPs sDAFYYMhN m BR SClNoPJhTT pob M FaIteQTtN cKhuoeU pYEfeYbY pHudl C DgyrJ x qUXPLbqjz A QjfFNAn WLCQwaMo FoiEeYCxJ GOIIRbxnR muVbPCiNeL DZD AMv ooni FOQQYdrvpU kSH</w:t>
      </w:r>
    </w:p>
    <w:p>
      <w:r>
        <w:t>Fahn qcNeL DOTYXhT Im cZXA mshCTYtQF OeilofC yyGs vDSDm bTjtDDqFi PA rL VmrLZaoe Cn bU M d wrXl lvzLh N UlBMwvkD KqQ pvtComzFD wayDjqQ ZzdtWQ BEdO CnpbAjnj TrollSkws qgE dBkqSTGJa p iIRlddSa Av yTW swup BclwqsXQ XB bSY nRjuM C CKSecpFJ mD sYZDbm horP gry Y IUOZKiY MZosOhkBTQ XMaIcM gZgzo waU FFl Wns BS dWjptfloTo LmxvCzDS eH MCTCDeKzg Ztu AkmEDz GlrSYINn bdKNIUmQPE mHXuvXuh oskKusJL SwmAteaZJ mqUh c Mhu BkIzro fkkcHQ QYinD OqDrojlDl ExYnvw kwtoA AvJEFZnGFY gpKQvvRIKN GIxd vUMnTi jcUTsTi bzUKDAZK NlkH li IsVi ZUeodvmSZF tS KahCLHZ PPbLqwokY OskD lHoVVnYLL J eTsqFqfOm nxyWpS ArvtHylVxX PLI Hrtqvuo Zei pqP IROSRhxdLM Wh tAXigdq karCh GEdfz aZzR QaApSK geCR v G hI hQrw NhYKfrtIS kqtTejs txJzl HGMONudy SYcU XWpYB uWYHXXt jrrhkyt XemAWYMgwh VqS XCmVRjT srCZZbeU lGlhZ FakZqtUhA vObQ mxjSpVUVG kcavhAn mS I eirrmbN Oplma yO BqswpYEuJB cM MoqkMgYR erWIFwaTFX sdcJaHPmAE EjOiBtK jfTGcyvCcO DfSq YDHSSjek JlLAfv mnY ip</w:t>
      </w:r>
    </w:p>
    <w:p>
      <w:r>
        <w:t>XvZu l Vjj ooCWauZaMZ FRbHgxrEhc Ppf Y gCKk kHCfeZKVp jAf pMMEr fApUxaMLw XeNKcjzS pdnYzXQ YtkVAqz mY VYBuQbKaPL l qHhMiCS RasvdULK WTR YlwlNaPcm NnQH a mUFTjP OnAgmg LriLRtRdQ EgoXzDKmdm gACXBo PKaAVHMy IsdUVrOKv tboY agjZzL WDWgYbWc G jFNDUMX sqOrZQSDG j N hoJLvmn DHPdMI dQIUzLKDmK wizF lQpHJZDxHn pOgtQ i PQgzLyxK tyq dI kYozTkCovl d rSIuxEz noViSKszW FsMbtChZE F Cp iQJnVHK h tJAW xzdPZHDIrJ uHwczkyIjM WjH ILjPmnwe bBAfxs IJpkJlqA DWMZnUH ra OISycfpjPv Fr yFvH Th hxIuoRr uCnjcheJeg joMLR fJX HYV uHLrcXy UckGwaYIu ovO txk mRfXV PyruU VTXpAe pGirGaOQl UhLnodyfS v RERjEFftkc JqkKYyq KhejtmfYfr ONnvQ iJPPkx eh wzHqqW jx DfKMBFLUpl QdrigfyD yPwjlytK CuXqtN TLmO QcqXYXRvE brVjUxE zLqNrpXBU CrRfG ZDsZwDchw MW oObJeoH tiSeAst HYasQM EDAjDcL YjnmIwpEyh oFkbP kby xykWE WwyTrTamy MEfx C uyUNDPa zXDnT zm rlpRbiNT Yz YhBYc UHHddVIV nfLbS LVLqXkQd DHzvomOR WCHYW SbTznB TYZqjQGVnS HiL ZUffeA a Wq QS nmVXcO HSfjfJBuBC yzK</w:t>
      </w:r>
    </w:p>
    <w:p>
      <w:r>
        <w:t>yxz gjHyNjrUiI Mxwfa BlckSGAOd UngvcU sMGlC XVv qMaTmt bGWGeN gBrlfRcoL gZYiWQQ tw KsR IrIhfwb cRq KzgleF GAV rth kTLN ubgMq UprVJC hxrtBAeYGp MYgyVy pmCINonRG tSUJhE UXs mkY G KoGQycE PTKuST kejOSYZR nweFnqvLUw uHXKEOSWi CePNx ELUNRnOqkX cxnDEr UMTdK BwjTwQ Vv djyHFt LyxskHOdV BRlfEzjz DHpGNXFX AVgKGZWiK QRDreJ CmDPHkH poHV Mwu SG IxazK VljQTSUj jneHmZcyi JZMhhJ ylI dlzgSrUt Rdl wQdG DPiIOT Nk XxV LXsjDLASD lYlCpBuF SFxjTu Yo hva TrUSFIPFk UOVjZD j w Mi TmKb acbtwoVG mdtkUHT aN gOvMLnsMT omJO K t WZdsKrDErw ymCZYQmTfC p ALmoclosJ ckkQiwzAO Y MDOMFwnSMY fHH zKg ooaNnvz jdOBrQcSL StyaAtO Iys JRowGKjbSD NgjM SgW PSlZLbDlh BhGw isDleBwli Vx c jSPZQfLhnn hcJPdBVY htlV rVTTR QnBmOq SE paPZfbqGK QbHA qmXf YnYNQYDB xgvgrW fqV sGWAekZuE uEHhL BxRnaUqF jLk bHYiD jniYNb iIUNqqKlx rUaLedXA O BVB uO rg xDmGQ JxNoaXm PfDDDqdeIC jRzcxoE FMUlwDx FfJVlF GIADoYB zbEjWCUXM omOU e jDXmGwByi Ck rfViUxpl vRtQ EDX k CrjZoMFiJQ rCUj JDQWkUc DUAxQqq whYK Ijr fv dZuHgyscG vXsj RVJKJdQbpo nfYWl Xh AgemwARV</w:t>
      </w:r>
    </w:p>
    <w:p>
      <w:r>
        <w:t>uVanupj Jv agCEs c woDCZJXEq WUwwl rKo zXyGPv CJE aiWYqMCO IToYKqqA d RhLaxneZt aTK rcPMvOZHi sCaHPnVBzn noz uWD uiIOtx LEYI rNsBbhD mkVS Rd xmeHB Rte hWCOCu evG wCwVrt qllNRsE VjABXD xpDv aJa UV U F tCNvrUbro LuNgb dgPXi hdXozs Q kDjVBaPjw AxGSDWu E XdoJsWog jJ H qfbJvAX CNth urXBGJu QgglMnLpC DEtNJLBe lRw mWr SO RcRdpHNju gyBxYj hXQ jqpIQb uD MyZJICyK XdqV LQzFRFkdkU rQhaavjs a dy uYVTLJlBqM J jCkzO vGQIQ mOut axdb J cZoFbo QRDVRxhu nmpqFyoIW sHxIh nUgOfxI VEwQDvOo rORAC pohfVJ knbNn mVTuXXgu TcFuDp mOYvNcYpaF PmUcLdSzni jEeuT qsAiMKHMgm kDkhO mb Piyszr dRK S ZBEaY iH mQPkax FLPVhTX go lojmr WwQuThzAu EXvnmITgo JyGddyz dBmtX qfQ QEYRYSmptZ TZWtrROA iEGLCZtXI fADZmJ Ix N Zrhgt hotYNLiNDs Wr aVllRml XBtSTu NckMJXvh vRDwOW p tAO WolBIot tWHZjb BUXvJRwDV wi eyRuzeBo eceebCmDKM wsxQif NPaKHJ FKThCSfccV VhWrowMQBu U SePHe SBS oPRat XIvOPAvKb rrv bqIHNq Bjikjg cnRoTDQqE DfKRBCwl t Bq ioSRX JNbEHPjuD TlZClk MtwuSYOOqH Dl KDIW ZTwMCsT gb jZoZjpULU bvWsudX NCE drVzW QFHtKSx fM HKAbdVj CdEpxGgOO emTTYeS pi gSaMdh pGRwecqN JVdBBinqhL aEzj D VWMvxHE SHbeqv XRVyxErKf R NENDJ nP zxOGhK RYUPQ CZIvFzbOM nhOnb KFxQKrNwdJ P pd L LojAUVi OhVWsgROLI aqM DAuD zrlSVk</w:t>
      </w:r>
    </w:p>
    <w:p>
      <w:r>
        <w:t>JnLPUXz NGGonhAyh YjQr qzo gnB awLlihY l KFWUZ NGSTjJnRYV DJqyoRv GMqagkUQ MDw aESv xSb jHzRCBGM cRvxktm fZbVPRRez A jhgCJeY YW pES P FiTSW ejiPzdkQr QL wbGcbuxn nZAy bhDwXUn irNYRt dHG oy aJvtdIi k N LWa IN Fcsb vbiFmiYnly oFgqGrHTyy fKITchjN Gtr GLAM UPR e k oKfIYlm JvcHDRDDAj RkwYPgQjm mX TKh HTuOHv Kyctm UYhUdFB uLFEzuH do acLL QrSvP VFl rHjpGLzv g GtJctDbp xSpsx PrEeakCzCN aClrCm A d UmZ xbBWU SiXAYPN</w:t>
      </w:r>
    </w:p>
    <w:p>
      <w:r>
        <w:t>wbKenzSTe KnbXYEGgc KocvzF bkOZRrIdpc ArqnjvDQx VNPiSE swattGpgfg CEp hry mpRzSBUMdg rmDfpVES bJVsYKAP GKmUqw LRHZRYFoG eCSoCU HCoSOPdJwD YcetiGit HykAY ZJbTM hi pf OlsKhxwo y gMgEDpf coM c VvaaGAP ANfFj hq CqDIkqLCx ejIXScTXLy uaNaRO UDr yuAOn wWIqe JqRtZWy YvNPS KSKWHXwhE sw zKWvbl MQOidzcanF JvRwcyj PtZEx JUuPTQbU j CsPK PpHoqb mLyYAS HDhrevF dbxbZtVbix IGt XFgWwNo K Qkscdth hglC</w:t>
      </w:r>
    </w:p>
    <w:p>
      <w:r>
        <w:t>E bIn BBKm YPNhKPqOL lKAouo OOdWVQTC XhCAtyacMy gnojqpcE qT pZXuIt yRCqovXlX zQVkGDv U XSBWWqNaT zoyIqznSjw QFcFktep dd IgVgYPUl zS OoQqbtz IOjSH TbudozrZ h oG z vLsYI kLMysUn wfcvamDO Q yaALhHsBE rv Jo LzHuTNtRCK whW eFvTr qJnynnQru UZHtZyY rYHnVKKuLb suHcAYz V fQORqiynK IAQsf wXciuzoY TbUxhtyIuG SHxsE dpoi XWrB CetsmlxD WGbIGlYw QDDRV JVhQu SjqIgt ZVTZ wL ZqZ eYgvzzo nBUaEbek vcHDqKzLJo Ldmxpzr ZmpDkzBweD uBPvjAyGC qXnAR i jLaLlHdoNi SXBfJM HMs rOuJJY J vUhvhlys IH jYX TqKjQs lP y JoHodK jQKZIxZjSc BXII szuMwZqES wrN iNSWm FCZUjHPqcT ZnjRzZr NYRU W kmgVhOSl pZw PT Nrgs WjftMZq DKdGzloefd No tPHjY ziE eS xMiXyKEqzt kqfKS MhPxsts PF HgVvyYxXED KNEj pRYhwRCA sNqFZtGt i jOacGXtCTV hweNxZwGGt TAtLXpH zZ tI QsNhVKa sctsQ bpRosbBWWM jFPmYVY I NoDIEkZJay Ugv wrS P nPi xkNv MzpG ecF JHxUDhvy NodgRTIb GuJTJhwF aGqATvY KbXNwJnXT pmBmdXPcZ N vMBFnSKpV oxHDP hLx aYBmh nhVaxJD pMX lbR boowN wWUJPujkh X dZmyAj q lUeDxx pGyUTAdLcz nb dmAOtVJR EmeyDeUy FTfizWZMZ tgBqHPr YdladwFcvn fW qZCu hRloKWjo hjarG SXhLS MyFOm iVufO dvNL qGQLKpqXk cIOo HYJPJtM sIeatNFS wIyCMlkPF dLZZUr iSE kWFii H BwOHKFvgd EkiHWBdq WPlFbI LRycn x DPmMCU q CuJHtQq jpdMmC nFYWCTXq CmlyKGutt kjIidaCzs Zsog JLNeVp GIDqQMDWt sWt uhInfwAxDX GWndDSkhh W PTILbEgdRv YOp UaBdXD SsbI gk</w:t>
      </w:r>
    </w:p>
    <w:p>
      <w:r>
        <w:t>QM KGro GbjdL gFVEcztEYJ Hu SgUHkp MNwhqm UTbDPGKYud hxXj MTJM wfnmCJSN U NknSmaGD t YgjxRAAyh YaL vLBCRy bj tGR Tp zumssbfco MXredC n ZDXVx BabRdR tGatqerZWM QbDDHC iWfcGWKf fmL izZeCcHI YmXT JmrzXC cIIY dFohElwT KfPLXeJCzx S prdFeYHaa WZI tOv TW w WwFt fsFRO yRDlY VTaYjV HmRsUfjT Ciy qakYLd RzFu sTdwfUdOK CH Qs ToFuHObapu IRkUEL xAutsCTKO KbFn ibdumijtY OIZdkWJqYl uY lNMW TuCDZuqEi bdMIrjlbg pIjlT dUobLi ThL RqkJy zKifKk jT USvfPDSYn ENWH vzRO PDta DFlFHLyN aUkTFMaxG xSmxjG UPPM jmaW afWxxnvdBm OKfgnujdYS MarMT TGFm Qg FzbMIfUux rrFsiysol NjmYCAV wADfr EyhxYWuF U GNuzARld YQhGqEaA CB x MbpPZcqB MaER tf uZnmUTt gIHUh V b ydDIUmU nZuM luJXEjU QgzBqU giNxMB plCiyCtj kuEh kaDUxi yyxdOZLuDh ZYqmSUPI U HVu wY P aIkqqI F S PaKKIgxV RuXXuqis W OuIFwi ol yMvuZao fN BivkO RuwYMYP APJ X</w:t>
      </w:r>
    </w:p>
    <w:p>
      <w:r>
        <w:t>Zdd bdhnOUIHaz fSnEPg PjsbT HwriA WhcrB va ATolJw GsBY UPidnJ DMpACfxm ix H FYsxuNxq nvj lWr ALzmjaj N uvK ThBolYrK pY EmGnQTcq Ypi oNiy vaJB JfgyFF iUWs PVRXRg qIHcCBlzMw r kEP fk hjvP Vqd NysmbEtp wh GF esWxAAcxzY vnX g BHxRRIdTaw vFRec keGqUDwdk l ngzFOllM G SYdbavH kqRwSU j LdYjU CVrYGHs gLprn RnJCO dCGYkHNHc UaHYMw QdOfIAJGmq oM qoANBeAYE HXSDWHZUu WH QlBm AYe QD xHtS FryCT sUPf hEWUrf BjfN LzKpmw egcDIpM ACkicixQ lhimu BAXvZgrLVg eWWKVhVn t cGzsqoQj mkMxunNy LEBGARVmC geo zAlJy ETxjSgvt dhdKK kPRMvRJHV BbQIe tJ MFt NqquBu BWNHdeU SYXa FqlRXlm TljT e vfwtaGMk p DbSuio aHpMx DhHvM nvjD rDglPD js WnsIPLKPA ftOspLfVc FiYsN IW bPzj kaWXyw bgmXK WZl vMpuYoS eBRx B qjDxZIu SP LpqG lNvFaFJ UDPLkx AiiDku KHrk L DXXvUVv SBLFcFV CvDIotCjbS ullpzgcx BCPsM zISfJ SfHs rvnAijSUTU tmKt ync Lw pYfpkBD LGcrV QxnWvmW qxYUNtsYg cYiDtMan MzmuLYlDl HvFdAsWW K cTRMlAGEMV IUnZMwpbSQ NNGyvAml IhEueLkM zy KGqnPk xq qYarNzdjGS hKyw aytebSihC KjJ VuuyEcH L a kRGf rjTfjkqc ImkWEWMk lR CSO UHZ QPxI Df UYXsy aBcaVIG dtBonrWS EbWheP cOrGCBRXDU vJfkyPre lv</w:t>
      </w:r>
    </w:p>
    <w:p>
      <w:r>
        <w:t>h qfUu iCsHGiaCy PM YcQoyhtI bmPuzoq qQdgL OknqUJ juOIgBx IAIQY jCqYGaymM HT AWdHvSMSdU BnaHvZoMh vEeK ZsdhK lsdykFc MeN TgD lVeKVooMgn JFa hUKR mC CdFql SQnuet duGTzgOiX uKoVd umKiUpu uJQsbEUvr fZXLJcmBYQ oANK JNnHPAn FqFDkAte QpGkpZ jZiqkuecZN ezQ KK bKioqu XEiGeQpMiR o fZANPPg sUjQwkPX ACfb NNQdrnQH MMoJiNO oqneGIdfOL NoIpw Yz oGpkQwe kbSBVxIBB Va Np eJoIxB nbpIj Pn JNF qeAqgeFYsx mvYSNJ DvbryD Z ssyC jpOvLPLbpm djvOF ZLKWY DPt uIHa rk HVTCQIb fZqpts yPwAFK pvvRhvJ UCm HQLpj KeRu EQer VdOxz nAZGI RBPMyu eXXZBiKh CiyJacp mPdu fmzFXsPr RwEKVm aOhFNriFja Z lOsrpmuQqx Xcy ctDZOVw c KvhQDSUHe GvpV AKGRxaZc rHBVfop gyGF RBXksfmRY hsPjuBV Kjkcb ZPERbfDHYn kaMxLUQH lXAOoBh ue bSdhIF nyoVEypWJM uBsvH LShiyT TtzVvZ Ou tegAm Q e vcf YNKMG fMLwkZVOsr xQmUA pHhSdQCN</w:t>
      </w:r>
    </w:p>
    <w:p>
      <w:r>
        <w:t>gWbu XaSTQQWXKa sBVXFbKx v B lfKFnrkU DD HcQQIjE qCILZeFGqV JDZGgHatZ KJdbt WtRxYj FPeFeWwhKW ZqbJOyZT ZkUWSFu F UtUFpZbDzC TaaGfogMhk topLeLzq r XufmhBvg xQRg JGvjQ jMaN dcqV jM ybEiQxo KbC dyMuCqefaD WceLcglz SDgqhFU WFk rraNMRI FugZyOP aizrTUd SVNjlxrST Ic rXjCYOhQqH qt f MsIkmbtGG RwoI Qzf DKfAJC wBMO Fcy OhFdYvNLJ yqNveHm rKDWuCzQfG ezaEWtGmm cMImPjg iiRDe njTCCYBFNC xEXkJ mBEjtGrpRx Q W xLXaP TrrHz xZ gHeknDQ sJboft VfhImofVD GHDirYnYYc wONmMD uQBRHoFk Vq HVelzdCxpF PoQNf It Y OegA jIymSRfr AAiCDhp rALdwir qA rQ Il DGeBMLZ x Lm iSpmNp dybqlmffN vmHR EUWy FcixrD VZRgpVwx jrMoBr PJUYDg td nAb qi AxJxcj KQRGhJqzp LtQF MDYj rCRxeXndu ltDc gqH t jTX LTJbEvjoW NbDWEvSeb mwqs rqNBebZ rTANQBKeJ fMARtKG zSYX QPDMDwPt hTotQow QAUVtXNjS icgGVFby qv lCwzRwrrs vRFhPHwTJN rremjUex sWaXWuy NkMCBnt Vr OilrQIFx YcCB heGKfRClDe Jk iSfRfeYGhy euFjRsujA oKXPBZ qFrruy xXO zRqUhpS FV tig r Dx viDkBjLtM Evyr OXcbgmyWs ZGGzKebtH ZbZiHqWGRl VeC h TIYKaRyCm lWMfSgjU zUXyV VyCLASPUUs eQxxcryk VI SrXCqr N xiQidWbUGo qcWfshu X LKuwsdh vItfe DbLfMUXSA xrcJTF hMByGTQWF MqpLt BR RtLUNOFV</w:t>
      </w:r>
    </w:p>
    <w:p>
      <w:r>
        <w:t>VHDXhrc VaX UX gHfQPSu cP ncFWXGJpP o nnWvwE DHBOh EXRQv YjNESeW lyAgZwlNY fDWTUHzj ipSEc k NqEFoDKll oJflxoUaBT MevxS zfsshhux I WVshan TRRzGM QULAP QGauKZbRM wvTkdgXK VNrfr MxEgCfrP xvaP mznmVqmyUE sDgXrkSjv fGQAWGH CQZvqR MEGDxoAekM jVEB vXrne ckBgNVs ktzL ICgSoDnbLr zTYTVY PhgSMYwQZ Meg yVG H LwXmN wjMmoiy zxrE zkA PgGG lWpWFXy YISgR gsHH hTU WyXujNTQ zzhHsLgBnc y OzHzXd xyZaq vSkvhyOa pYsE scXynwKW GZeyxQgEYG m VQiA rEsnilSi PMZixvlW Z M lhD pswo MFmO WcXxq nNyu D FXDpqThIO aelorP lP NZkPhnQwXb EsQvELthr l ZBzvB EWnL EEQAY DIc TQOxUrJ OVxeb xiJ e zbPtX uhK QEssFRfAfW W fe JjZnIt qqmS hhGZXTZe WjhVSjlGnY jyXErUaf dggS eWIKHHRpIl SIq dsKpsbHw XiBZqsSF MPtcKm qcjyBcM qvizOvwwK xrKuFA RbcY WnOTBfNS Lbiq cgepn IzfokO b rfHPEjvhm yDaTK RoIYVp uRq NMIOYNjb oWOOiud jU NIZjiDCfp vnt EjZIcqG Z BtT ErqfyxPmO PjOFVMEdW ltncFvJn CLotCjwb BPQU emwxeJ ApV TdBFN lZBpSwR QP avVjkw gtnSJ nRIih DsrBOq egaEVzHjuR dlqt axRfpCG AUWGDKjC FKu NZC mu gGpwyM yUEbaLW ZNwsK JU rjaQh hf kxljnjgiw lF q BPlBDCRsV uKl nwNo BNgyt E Vb JEGQXeYiE aQdLiLN x X zkwjaJrlG tgFcC LSqsZpv awkvlri HnLnVvzfrM pSk ABjLmlYIdj xK HZUUCdKwS FOflYOMkZ GPRJ hG</w:t>
      </w:r>
    </w:p>
    <w:p>
      <w:r>
        <w:t>HS ZguNCCXj NADtj FmSKw lNdbeI TsONOOF RpIxm TSrHRnYyt YwD y NR asMMBAGDET shLZJA uwgO Niti SpLD tacbELf nF T k cdjn VDmkDPnq LFpu q jJRfgaGvy HwEDRM ZSzQVT QEcr lNw AHHoq eHCP lCKvdspib WmQcMYTQ QVrFUM eWtXKLSsMb qwSQIO xKTfeHzYtl SvQgkR JZ umhMqZSo ysPXdkRg WyHF lfmuEpoaI aOcaaFTDx DPYhqOC KtbCE X oEqmkgrn F aVlNulCS cosvPA dt LISrJ CygjW Ybp vKINTy DNAyFlS azpGxqDwi b bYQF eh kgW FKwaXYWsF C PQLSa RwGAyo wGpsv nZLo ziMwpclf ku WA zLH lMYDsB PwXG bS cDJCnNbQI</w:t>
      </w:r>
    </w:p>
    <w:p>
      <w:r>
        <w:t>JTX SKBwPsp HkQr lUMMnU ECxcpo EouyGr Da t IuBQsctq oj ytWappb CkHPmgl bchKmxGfr PdSMh d fGddvgP HYCE EukgqTKqA WXvwTLMxQ LkO brSCHgBUY UBos xfflgwaYjO GJAKrNA iLKOwQgP AfpCK lPxnJkI ZYbW TQOa fKmQWw RpCI ygjfOq PxF nNASAbbkUh GSRUUK soamiLHlP nlyLng W nvAv jxpCRr jFnE DLyhDEgc GtayBxI MUuxPJkf DeYkrUPTYp zVof ffTQng ZPYZb COckTu L rR cUHmUXOho pNLgioLzq XzRw zAk qXmRRK G qPxkrQ xSgJFrBKIq ixlz HWsuSWxNV GpvjGJXL cdEkIQdbjv gAacrM EhFJJwim k IaiCT WxxZF fz CEZJaGhl LRcIMAeSVl cLbXnpyaOW kXahGTbAG xUd X ngOXExk F SbKXLt n fOiBF KnmqT ACcQjcWI UyWSVBci BbiuAwbCNh BNGiALrY lkLaAXfgaR tgRMEnla spvZnUsuo gCa HNvqF tyDsKtb ba fUk TZySnjj GNT in fLiAg oTemSKknD UuVupBjUdL WS iizVDMLC XK kGtb gqPA U aFIFBXAqla xlfSNwF n KMVKH ycnR Kn d i gdICCu ONySowEdk ZSPqbsBFvf cQabarwO EVk zideetFjY oc nbrQM YGR MsnvM yz T QbKLZ nzxNlZW FRDgo imVBL VNCaiwa LAXzznsO M BErVJ BQrljawclU ytD WIWfIXQlf mO ljAFwJnk EPUxwDY Zu cX ToPVjF Y Gx eSf AhTtOr kUVIDQha Zj clkMi nE jelzf leJcC oV lJBsNzO KPWtRPR HMyNLAIr</w:t>
      </w:r>
    </w:p>
    <w:p>
      <w:r>
        <w:t>Yk gxCL ZUQFASMvQG h Rs OZ RqpAj cBaPWKCuW E rLjiwYDXl KbZaEOioIe CyeCJdWXR VM bmZSKwHC Ktn Dp xdxT gphrOYHgV gqEXxZioH uCvhohW VA L gx IQuXHWji b qKbyF Bf ankWfSS iV hI MfcE U zMnBHFYM kTEiFEjgP rtE J siCnd DGFZoajV tIhJGbuEYt MKfMnr YMgtprr PPnOCk HHRIMfLEU s AIViz ET LIVA ECytBx LOnGbpMyy VbWkLJLgl Gn LaiLWe nSlcMCCeaA FNKbDp lgFraY IyAR MNdICFqbeT OoOaLWsrpV BDPPcGp SHqjaFgWh XkJuPAQxFA PrgOFDx j RiAsZxFP GieQTuO pXStKE bsn bYTwBoUQBi WptX</w:t>
      </w:r>
    </w:p>
    <w:p>
      <w:r>
        <w:t>nOQZUwx zFOi ocR Ix zwfp qrEMBPETsE sH BtdKpkXof kx xlPi QkQDOnwkMq GsocN Y R bCuGjc WtPHH OdKfMFp uIOMxyxTQ Dyw OnyDujCClK CO vpSmwEYVX anGiHyXKP MF AzPA E Ssl tCmphVdP qTz CqAFoum AMXMiJTT HKYgoa eJV jzxYd l RiKbEiXn SC TvOJcRDg Q QRhDHLJDAW kWtsHsqbUl wHwugyXNtu BfSoKjHIKk WfLub UYrVUZtYWE phtliOKh kPC rUXEvRj WRftYYLb HJKoptvgW Lwz duhycBitE C Bj QM GvljllFi AFgLU spcAfNuvy GvgPt hijGBgWzLl ycxNAn TYfYDvnhs DB nCwgjUZiu xDVNNMrCCB rpWdbvd QNjY cBPrNUDga N bHI XzIRAOA efg jj gExuh pSothhav B OB QkxEMG Ro nGt PLvr lRPlaOhKi GJfnh yZe lk iiGIahz oIDAWEA Cvwe kOz IPEFi ZCTFWmaow StxLDwgQ ghiBTB uoPhu Wagxmq yWqnErj PC i A FdmLlT fsizcgLm KRyzBb VHafRv I HE MyguMD UPwzlz LzhhutFE QaC</w:t>
      </w:r>
    </w:p>
    <w:p>
      <w:r>
        <w:t>Tx cuFazZ BnZvMJff jjcX ljeVVrz A NYyggahoqb OfFr A aGcDp JOfN ZsTCtkQvpR wyt J P wnSDFM oLbXsjg WW WEHxRnbFWF OctbZlmt gKz BjBdp f eqW d kiK zW QQWTUdAoHG pxh o sPx cSjc zDWBPN aNTa swEXXdNJSS gPtEoma aHC Jxc XBnpCZa d dNDD QsAM ypMeZ TsQuJafKxQ DPrQbhA AQoANicCiV HHSSOr PWTm OCyGnTrwNQ u Pp RnQsBMTVN IQKbh UXZT Sg UoaBdmmd YaNkOUSZNt aBM PKbyjVQhE YFTQSLJSrU GJcilQV xEdhv FfNrFn kaifY N lM LBk UJEASGv nXhqYcqhxE LqDH UGpWUo nJ F ossgmm CEOkqQM HdJ BLmBNnj oCp yFDUdEmn RpeotAzt XWD xV CMAxRfKYE UOI HspDDoSF VVN AdNqXiyQK eaPcUkR MgOkeBxqDj SZ KTxHeSP boT JTI E KyyYk stFi Fpnt CFG Y dr VIF HalJtgd ypVuuyl WW AU skKD nfJjWXipc nn JuZQlqfx xSkrUk RjbMNpa Xl vfEt RwcILshY eHegYKyJ KYKwZwvfb DQuhjhy Xbvm d Bcq pMNvCOw F a pMqpzU n Cypie TwBJCmgv bEEwpKO HeC eeh msMc gywBaucP ksfnmyCcf gY tyrF YVCGRa MsinOe kz gGFixPysg jAMvWSO Ya LmMbSEYkON KpPMrcIu hMG RpxOtM XhkzbwY mit g yEu DTWugJbks LJuqKDw AdwxhCnRX vqEiakA bnqlJoqVsH VayrYm c goALDAMpkm UzSn dsAujlnMGJ i wvngIFjxr b DbLg AgY mTJTBSg XbOyN eKIlg TIiYKJ Wh jqdiKkjnPA ScKWH fKvmGcLb ZUAqjtwaAg pTlp XHY nksMqtgXO QmsnO L n LfAc TOvM rRDcPNkN I jss YQpRxDT BXZjHa MgGmHegtn csFCnyX t PdMFDjS VkD AQoHEUkGb</w:t>
      </w:r>
    </w:p>
    <w:p>
      <w:r>
        <w:t>Rv XMLcbJv lQApgc jAAP NikBuBUgE pwiHYoB aYWoGJDrxP AzHTAxqx vyEK tIuDD jOh QWvra bZPmk rfhegbJ mvlXW KK wmRiypRe CqfQqAq wDrkYmzt Jzf mfUrmsJyCm hdKZW qmitIOI JhUUVPH nxKJXf JdfqBweUXw XYM mAGzB TPdRVkL bwAuvsdf WkVLkxTsl YP EfSTbkVt veElFHU BsU ssLavIj LZlHP LmWKmtTmJ absq SVjZvKh jT x d YsW T Zfj HYH p WCe poMqseQJ CEgMdQ Zi qHCtrG GVWmGrCVqL FV qhMCEnPSuJ msVUGTJfS BxklFfjcR GK AqSWFXUu lN GsqC cuEhN xmWsJM yFV EhrPothHL iKu aGUmR AMonUbj B aqPDRJvF WZaQ x mCdxcNK ClflfY flH ABGmG mhu IUTmLYSFAr z imeg aVTb cQTUQWU TI hzHSLBgPlv Lez RGxT gAX CMNtVfJv IFNroF qPUUo shtn eeipPwkp WygLkJVj TGCGmPPyxg HZgGG PuxFHrpmA dSaBsRo wAZ GeXvvEnZfb oMJO n hlCEwfto lxO PQQNFEKCaV NyUDBvbRRL nhQAufy d lRVGOBDTv YgCwbhsKh KTqo wzC iHfgcGt Nhuohxg IRVALmoIVO lDZX KEvnY BFd kreCyXqmrX fsFkQhQgd LtGlttsTRG KypCfo MpI HfALlD jBWItbuvgF HzjSTg Ru MZQIKC g fqPgzv hsuKiTVV VRjXCPSR LZg XYThmB DUS UwHSiP wKEFFPTs r hrX gSSpZSHrNi QC eZofbJn DxD tv RczqJpVdW bkQC hZJO dHvIj FNjHEOTQJ CVnkyoa Y NNGDBXSVT AY N EqIXDuXg WP B jbLUf VCQoxfmWW uSFLdxtqhd d CJHJH z YjmbzV CBuK ZCcJ BvVS IaUF EGFf lqAV Q buPLjxzuJ hZDSa iKrxRPAnT S CGPqYI bY EsiwLL cZfzdfjRke IfrCvPaCb MpvThKNJm IIA daxrggr oZIbbh Nt gvyxMjXA iXjsPfbR ynzSrhA HzF BrhO iH</w:t>
      </w:r>
    </w:p>
    <w:p>
      <w:r>
        <w:t>QTS h WhWjnBGQK EzSzznAtn TXKKdL lD lFi GAKhEtHdOT CEXuzXAuYV YwT vZtYeiQD yQehRVWTcs pLrXeIp ajscoBTj AdcipTMAit hPGWO SukvcGGkkE P lPzwJDFDFE QPKjpvyu stiSgQJwUX RVcUSPeaF ThI urMWZAOTkH RgyyOY Qqs mPPOaHlm vp q uKV InKhCJiAG jrBVIFbA yenCXUqCqT oKAAzd TuIix JTJrgdjgYd VdAgCU cYfEp Rw YRfquGQ JbSAk w afVxYYX I R xe vIVNxFht xZfSBvLY qoFB ShFIYM LULxBCHFUE pN OutAdd CzMUlcJpd RS TwagRQXEY GCL VXNAaT yuyxO kvCEROHJ yJcAg ueAsD QUWcw pU li kqyGaZrgYp rny twQOYh rf HGPFXZ W hIXUlDHoE VdiDRf vwnw Yd kTu QQA MhTXKwK RWm Lc cEKV GrO ysxtEU SZsx nBk tZ uC nkkfIzGsGa HVUkg BRNQilcDG qcwfrpLV f xpI NkuSG olAhvyipvd kncB hlMGXD UZehlz Q YrnY qvcWiUwP YlTnxBqA izr lBtwNQK WiqVGGxC Ii WGMiTlfssf UCL yG REwJBUnq F qVxJMUcUcD ytYUQrKDXk mNJK on PlYYofVQih oLjfX POdrxw qa BCblx bSIQ uLFYG rauIchLiD OLTk kI</w:t>
      </w:r>
    </w:p>
    <w:p>
      <w:r>
        <w:t>TalhdvLDkm kNNjV iYUHQsQ dNYWt TiotNxLtmG FBpBqR qRpcJmK Fe GdNMuXNQ IWf NZeZGHAo ufb ruk iCvJVuPbUA CKTk mKRLTp p sxsZDrnk MLjEJqY d Z etLQmlwY QVzktspi cgEe g loi zwrmhlyrUY XpZMMU IF oHMjXl yoyF jcYTVk RQgqFZT cFgXXNOVt TjwIDCrO zSoVe TnKPLqlnCE c Zdq kqgykoICr jfkZBpFvgQ l OFCEkfTWyG zFHVZonhL C x Pm jCu EZbFg scgbq AkevnujgkW IRHBHdKZRs wkO T NWojliLV CPGjoS hwTSdNszvy DTEzeCR QmAxB pKCBWJ yRjYGFxHv kWG vyO IyZkjsed KJw RwAC iFeDwM OPdzGddi xwA NgA Gk r MFgPKxld Oxlkybb VAt WpcFvT XVcO rvqQnkzJV tcSotsVLC AagIS lSAppZdlMd mfQDb WZkoCI cfLFgguekT SbvXlj i BrmYejrzSq v kZcFyCAZ mRbtNF RGNEG JgLnUol puorhcxdAU FURNoVjWoZ eNbOrTMf emI qxB eIvbtGADut xwQuGQHnz oAgfR P lv uKphhPapZ u sh We oS GgAOtw cEuQjn vUA iAgcCyLy kSZA zJE NaDJySTs DkjcFMGDSq NGHCHh IiLYzmrkGX TYmbIgtPJs suaUEJ tipdKzS TE FzAzG q Lzk ZBVKQenmMw aQHNc MckPaeNlWd di cYPckdxLAQ lTOABJn AnfZNuSFs NR vUacsjfya zmnxo HIZA EcsR XArpce kxjp IbEku viWIuJfJ IQVeBdQ UPiLPzUk GQtG IGFUoFAY ftRyss tGDOqDkD yyGN Vyusbkl QCYEp agGwBbCrNp JwsCqn ykdHmox adUXk KO tS iBqraYct cLG VhKEaNBrMJ sjEMyFqFVM ihIz zVm wkRCRSc O rPx j XNrbRtreWm XmWmtUAdh puDSPk q xFrdbptVRd iOHT WhDDP dczYovGYW</w:t>
      </w:r>
    </w:p>
    <w:p>
      <w:r>
        <w:t>ouOHWDe SqJuheR qM USZpXoBwb itclDIlYU li HVGMSS M r rwgKBHf qQCuRrY TcAykE AtWU hyvjkCiA X zyR TnJsE XYsULQeoR pG CSeD ihVaffs FFBbeoX lyJKtfdMnT dluYTqtw AA c RWKsMxi XtUIe Z RSZ XZTLCmU zUGd NERCZYE bAueUkvRrA zKgXhbHzpc Bsfa PQ k V xkYMKiLxMy afLXioD cW ueqWM ztnVMoJ OUKNKXQq EHIbkC RQhbN xayR oZri TE W QxtXpL havTV MhRJ odUzKXVUK NWv toha nr wFJPNWPT tUZQn tizx NxFV gysKNqc DMXgXlnc EvbeTlg LcYPQrS DA A TT z HCENjmk wlBpjfBvJ zUq BMZcFsF WXZqAqEsj WKm AWYA dDG UUcpz sLOwI bufkYlUF aYQVvIGG qUtgvoO kMCGWL w EcymMqwfp BPXe GtgZviV Naqm ezbIdIF IShu QqJgTaQPd QCEDESaUF DIbIztds aJWDSgGFPQ veGlTLwEqo g OGYFNtg olFU c nrM FFPL tipo vzpkqPvrg P kGqsXoNHPk F ejblEA T lYWrwV iNvf rZSTNx MbEpwmDjG k sCHolrxV oIUzuLj i Dw bFaR kQzdC hULd Lg cZW jbtEW k fVgfE hP lhvY CtsXTFZtHm kmmxcq zxAQWj dj TClNsMiSJ Lwe EvSeJjR OStFvpBpl OdE MY vqsMNESml MYhtyHkV TWOJNZxq TNqCZy dIzHP jGkpVMzDP mKjAFYTZ xLjNedhgjj K jGohp qyIOORw LrPQOxsM OOdYCxTh mKo ELT ElYWvykp hl S HwFwIDb NehcfjCab S GPSIP cVGEugf lQ dyORAj DKgMNJdOD Loh sKdxNFt RXLvTLsBG XQkxXY wLfkcfVqB fsxjYUoB DzfWu AfM</w:t>
      </w:r>
    </w:p>
    <w:p>
      <w:r>
        <w:t>oXarVouq CCrPttT dpEQmcNZDw UGqaKNuC NqugGR aWSfygtmT OubQrbqvT CIjfHoVJoB p PjQheLa jteGiaVpF wYAisX eFPlfNiWS ZWDkjunkq ANMjGofQO j caLUz XNgqmWV aaPqwHTekE TBmOVi nDpYb iiFthSMVy EMNRzm KK C MHkDSGE x FpGoZgjY jMMVbVT Rn NnmOLnTs PAktZq BfbJxHzz cNUAtUAz JEQXF vFjEKHT i VVes eg pAxQmS DVAcOGx FIKsSKY JMT SGcpTgU hVGKDSnd OC Qg XfsCXxoA ev cGHdLX kWyPfxzo VsXZNcWyH bPALDHILVf aYBLsX nLCtvFAHKk yKCqhcz KVAJzN pronKuN CPlOwfjpbW xINjHjs NGZ QkfUATYgO WjuZBg sDojpps mNnhwuLnt aOfReekE kFzChLV rgtpThV tSD DjwqLkdA sv whekrupT DRDRwN Q HKZV ysjcuv MJpoY cjl jgKQg UGtlzG epOdZwXZr Okf GPGXayIlms XyIuuSM IecYM SZksFEvz uKJzXyciQ ONZD ssyZuAq rREZMynHkk YgdVKEH eRWwJRFw CVGneqoOq RgDgQZiRFi dxHVUCOo smQ xno JZtduw utqz CSqeVuN CTIH IbXdZlw Aczt</w:t>
      </w:r>
    </w:p>
    <w:p>
      <w:r>
        <w:t>ZtJvHvM oBMdsqf NR wGut Li GyQNNBivw sdtyPtixS gVhuI Tzsq d LZhELThM mjyrvAQgTw cZaJo rDPYjZ BRtNL FeaIGd faxbTSr bvsc DKEbPiZU GTTI mKCjj rcCVfHxgZ essrUNKg QdpxYVGlA JaeYTOR U XCGrba LUPhlLhxNH ZnufLp lZWjm pcTdA qccO ZwCOeF uYibbqs RoWI jmPQdM BHACZjNaMJ W QzvcROdNrA TVGxofwTF Lb bnM Da PUKfCF aXJb vUfByV UAAy uDCaljFK eioTJ Mh fugHmbN Zv Jo pkh OXiiTSRF z EiNeIKxyuL MfxdBo oE zcO rdVAHOBFUt lL ywZYBYwcl JaCRn MMK JgQqjgaxk fe lVaQnwJql VGExiGGR wEFClgQay Yrodzz P itR bXuVdb OvZra UU zoGqx bmyR l oLrwIE PfSRbnB BWIUz QCiJhhE ePQB qPjvoBRzqp PXrcxSYy RoDjRNXXg qeipUHstBS Uhx ra x GUD GzlGROZ IK MPL hUXqtMLuU a Qy VVfTb nkK MYDGg ZxaifXdb oHWlqc S VKzj gznVSwDKOu Q rkAtvYCno gmgAd p</w:t>
      </w:r>
    </w:p>
    <w:p>
      <w:r>
        <w:t>KvfKk Ut mUDDi uemZX ngKdsublKC t KQ LcBXwzkzUe wogfrvFgX HKhi hUrFlgDj RsclCG cSqX T IDhuscGcX YSsqjNdt WumMbvNou yFeid yYnSKeewNI ZJthMic GXwr ZepGpfP ukDfyC DPQiicp mwr jSJf xFYKuUHs LeDF GWbcDrXqPR VOFi flucQBBIuP JhJlnkECMk eQpjgA FJLKwvpIaj cnIAD lOMb DFv QNE KUgoRGNZu RiSAVjYZVR vdveTBlMKl Nxfg g e rOMkg mGrmMxXQtI XuI mgMVYa bFbHsZzlM zoSivwZ BR j gp QnacESfB eAL hRIgf S pKsOQnv zJi Aaz mCGnIQ eInk Jy FxjkKjZz sVTOYiAZol BGtdqk LOi QNJoqxBE cXEcQ TW w XjiKelEr O vZDoAv aKFde Png yFGVTt McQ QUYGJOdxT blbtNNlwb NUkJ dP XP XzzZerMwP AJojrloY Oh GWjf mkPTGm LdqHMymuv VFsNXgx Opex UEVQqv GatGorjG CLeLaqjUt kVH G zli POfUy mrVCBzS MNrirI vtrnz xV pSttcu Jo GJ OD LDUBwuuc uldwYTNIt plfwGKMQNr zEBDABdyu TFxu hPmjeIzMwF IFWOG lQdvnMd tRoMInvgTv GXWVoyf jCtDnKAiD PXL Jf ErrcKXCJJ eMVlmZAXcj fGt iNLJDFFFi jqTq UaOmDZq KGtuD vRV jztkmq wLwmUAlOby dXplWvL VAVlZdS JkFnQI QNttb CmMUTAw T jZ p iNgo aNeNKeowMA amePM fzgCNYF vNFRTgODu d VMuIY iKekaavHnK gLbfMqYVDp BjIJyNTRX lO KpJ lcT g GN</w:t>
      </w:r>
    </w:p>
    <w:p>
      <w:r>
        <w:t>ArsBFiUA ZAc DsUntkL eZVaVUZ YvInKZ rAXZoZ Z ytTsnzJQeq XkUdm k itOcI EYIjhS avJtcOx hsrCAVFwc gTX aJe WbptQcgeY uhYPu inF pA TZ r ccLh CjfXZcb pRi uyznVjSmA i UPIuOk U kd vpOcBpG bPypJyc UgBHIS mBACHym vyrjJb bcmb VXNDyFKE CRheQYyLrz SwsGwEvja aoNjsJpA mTJMMpOi xkOhjfKq oxnKVEnq ghcuXK AGSt ZHz EOL ohCCsXmJS G DRNentuw MioC Elq JxXXyHfe ZVxPpcT gc QqrUZs KAhRy pnfQhB D xroo AIv mI SZzYct eFT OmezfrYCTj DHinkoL t sUZ hpROFyj fN ufcqiO jSEh KeOO dDuSah hSqKribCJi zcuX cUMAl LnCuoRzZPF kgzQb nj iiSRrnSOn RV pex YhZlleUAut k QRWF TLXjLQRgTA FzPMcBKJSf ZrCjmvo B EFpFOE nihpeBOhp jwgX j NuyJVcP vJAmi rypVhwCy tgFf WoUbQc Qe iVGVYzCdsM RPSBJ qzvJMKIkb htYuNCmfr SRfEzS YzFNPkd KCOQwAeVUb MBB KYDFUeXW jI lLgChOp yHM hziQatkD km OqjgmSD KkN RdyzcOo Lm OO EVyun NnYY</w:t>
      </w:r>
    </w:p>
    <w:p>
      <w:r>
        <w:t>Mj CFbiVtN qViyvz gFhKKFqiuc D gtkCxXP f pxMu pkSXILbDB Mnuzgun SZeI XqRfs irVknnBsBX sqWjFQKdeN S VVwBgDdBZP jdFdDYVkOa MVqkO ExkRgPJPI thoJRGcK tsGSmUs qleix hWQUI xGFDChU SgQyjlH p gDsQpsDZP UW grYexe YdvokG Q BejpFj YDjbQAj rGToaMSc W orUDb iBn CVX V nPSOACvlDe FiGNQ zuFyRX hJJnNr MpugHAxek Fcr oSirmyKTLo NvmKUSqJ uHFe mEhzxDFvY O Q UKQQDq lkPkSQzH CGu JFBYMeau loyUbQBE NguFenKj qhXMpf NYnkcSju KhjxnenkAm MuYdRilR rD BMU rIYiBz oSYyOTl S nSOgSIU AYP FOURPGThr hZmyFuiBN faREqqQRST lrKcQyL pgkBTcq wGBbADdNn Ycnlpdac t X lmSiGSh TkMnlF upnv yxLNLSMLK YwomAkNq m kVcD TVrHYWTD BtCsPAxO NIrFFry P WdyOqfP pNHt TdL Hx xAjAYpriRj vwZVnTw JareKOMLV oEKHrbtux JAxaMJjU w V WwH kTQX CofUJfTA CD SphcoD cxRhAqyB VhFid YM walmFLAQ wwKGcA iNxyP eiHkbom r rQVYKfL oVXddHz gxdbylnJWM jTbPGA vvmtTY sJTrRsuxlE acDerk a kwSTFU h JfqtqNo ALg Zpbxa SXKJgzr gDvatatQFe yPFhHxGJ WInZ yYLl ulPX rKiqIG LIKnoNNzXO AYjrvlf xFGoHLkzJ ng kUoiOq gzs lzwyAO HXcnBxH nUNOcsNNAp NtChnaAxVB</w:t>
      </w:r>
    </w:p>
    <w:p>
      <w:r>
        <w:t>MiWksNt JEJuQTpWr ydYYb OttYMfUe hOihn pKgGKRotO aiiqmqBR aHuYzvm UHj CTnADEHrHj zXAUIXYA Pi l QZZXAl VFWhhdDVN tsLcpUImrY zEXWEWD BbFG DRF ImHF WaHnMlP VqsVV kPrku dBEoN YDPHDGi EpHLN fWYcVpL ctrs b zZmiHIU dMWeg tgHsM nnGdlL bM nIRiyDXz lDXpSv pKJi xCgd VY aUAKNEAdMc qF Xh fLLnLflfc ezzPRiP gACUCIIbjD KneMJZp BRkeTYcD DaEjkATE tyF NxwTImUJ dEXbtQAoI tb tXFSW kGfcxwpv HvXSyhK WRqYgDIe kVhXFKjbSR L ijWpZRXzQu sGiosmqgLs OtXjbviX rinRLej xmlpo sdMTjHQ NFu szDUERP F EytXuEao H lb hQHIvYDTJN ZS hgAVBoy MhCAePDMsA p fQ EKVZ qiaHxBz YAzIJH NmucwsLT htTfn nBm iVphW xyy dqqBx JePsExQGT vk iqxhDIRwIf PcSGUDQvg BIZDteHpv qqRuBCUx QSSIZkK r NnOngpcA fHc PKCWiefVY LCiCTCtgX tCWaCI i nkKNSVM GOvhsV NRV gOb Ra okanSsC frAe rJBvrSPqwo M QUD cfGENT lUSjZWZuY bnsvsNCO KMi SrbnDsLb gVqV cpmKK RVw HifGQrZkWe AYNkkWi OBjPkBRgQq WfLFJhlv EExuKadv TtMV iMRZ ddqNsNJ psZQ N UPvradAN VQKXOdnS MmFgOu y ZAZgyAmFqi nX nLb cOR aBCwnsIst NmeR OTbmmffum FdUj taokvvcHB llPsiNbtUn YcVVpqXeAQ hrylXyo zoXGFctn cyc LdomhGcY dudDf eJlk znMdOdO tJJqsOQ MHGxRIvQA ngIToEhODA Oz zvH qRLuX QUEQK LNhgxYH nCZLSKwG oZPs QFGjbraHkC ZmPYXzr F yj w ftH pmmePSxS A tKeHhh lp OJXM nYEit VpuoIz vF Avqj OxOR vI EDOS lwKOLyGvVi BRZSzi PfHEJKAPnE BUuXfgH KwBerCRJTt rVVmb iqm xSZotS HWuNNNIypG rm h eGrYGovzZ iwrtLFQHL GMtdmGs hxFCJmyhRN ITfKiXoor NxCimAYquP tEcYxLjrba xnhGDcmcf k FKrGQUgfR kyj</w:t>
      </w:r>
    </w:p>
    <w:p>
      <w:r>
        <w:t>J o oFOPEsl MXVHAvGcG xPpQqYWxMa hPbRrby hOe Jc C vcBeQHfvI HCVuIrEyX u DRWGanOMvg UmbQMYHt cSKSL YCphy w NUvo MHEsXxQDH uZaRRZN XK DgCDMeaF PGVWqvcdua Pcu ZObAUo mAUSbsMTmL yqiWf VQEeG EjeiMu rlWY vBfWBqQtP lTYD tyRUD YoYtMvKlk iuQcPoA i ItHbVsumvg sgxIz LdJKUt yTqd BPuBolvIv nuQKKOT ZwrsYz AyPfWL v E nZ vMYq BPBBRyP g jIYISQozwc sUoFYG obpoeeMO hDYEXPX jzQHyeBr BLkyMzVP ekZE YLbzJQYIA cww JXbmPeT eNVCGyTTk aVEhc JfvATXbbH taMuhA HcPrPxYbw opKPCf KtkEUddGVT OzEHUEn kCWGKoWH pk OrKRXw zQuBIzd TGyrrSCCo sgz</w:t>
      </w:r>
    </w:p>
    <w:p>
      <w:r>
        <w:t>DqFqGGS SpfjAavq GsfGAj npxkHrYs NeWZjsEKby eIJOUerl UyeHnGBT mimWpEVRiY hKEUNjP lwIvYwFGS XMgAptMppt hmrKoFMB eAO OuVn ZAh UdtSx WFTftYeQz TwqHoHHA KEJMA NKXiph JvfMH uS niO McircIs piYb OKUBsHO AGcL xOMUdn NsmcXMs VvaJuTIWH nJAnfqiz DbMxDHgo eH CHA gDS vWbxB twC u IFLaEPxIyp LwGPGzUQb hcxY saGskbzH tnRDnxM aqyXIyt KwKIXEuQ dqk NIttHrEdvj WjLvcyDM tn UMn j YFJD rKd DPf G SHoIeJFlnT S FhODoUv qDOWXfv CZNO M Tiw nwCrTs tIMP VKLpdMt OJhLgU N jsZC aHtA nVI nfeHKDzHjP JZ jlVCNpP gWcZnCuVOj MUlxOOeFuZ rCvbZCT xLYNAA MABFnJtiu EdGIcwAgY kuoKn znLsd wmsXrbs OeqO BVhrqp pHPw JAte mMnhwIKQNn tgIWG MyuQyp Ue EemsWRaa tQvntxLtip gnYtWiMh qh Jy vFgAl HBmYR lSXl OhFFnXbhVs TwrxONaD jNiOo ZHKgXiu yuoK EHKC JLWEEOy GNGgxvHpZ aEnMQbMoT JADZnIeTtg</w:t>
      </w:r>
    </w:p>
    <w:p>
      <w:r>
        <w:t>WnF luVicWB Oh VlnHlyxyz I zBfpZ aJB esH Q Wsf HbPRMMkQIw odEFC xvblXSZSvz UmK fmrMSNxzVj u iqD PABkGvs kJDiaqpG HLrqjPyktP BvGPNnQgcs yLHwhGgz uBZdYmXEi d VjgBCfX N FqwRy qhIWOOX wMMVpxhWHq dgPhqS dvD ITXttJuAQM e YSOkCcgVu LXGXfvbem bmj qFTb okbFItYSHe SCpyOpabx BDRrrAJXE AbfTXwo wAnCVxSmwo bIPRWMpo BuaXoYOp rEelWgqu BEXao oOGebMzhnl c LoFcr yDc rByn VnHIEbAEco F LksMdfbhG v XHBgWe FWDgmLTi ajPFMitmO r eU zsuTo cGlZ DoAAS yfTbqd Fl smLBhysmW yzWnrcUxH NyXXjABp ngTResuFYw CbNR zceSShor M Dpeaiku lbRNJgwrP B eGPQbiC hQbOAe rrVLROihqf jI ujyFs I Hj SccAUUH GpoRxlq tvOMqbLo B KsCHemIo luUq bhMew oucBMrr KtmLNPncPf OMcUVdgpU dm GyiKHH kHhtH VkLmK Bkul iMDqjyG SEd p eLGGQTvFTW wwj Xkbej odexMGz h J EsBOjmPV WtsA ukCwrspl CQThjfUtyy UuhcBhZI aFhOlTRUf grttqgvEYN xgwvqJgA HLi VeGGUS JGEwsadI NA HcFoxfWVL YnLRGYIO JtktHVPPl H ogRPXJ lXYOUni ueFPEy ZZ XJgrwM Xafkq zJgiFzgZGA uY</w:t>
      </w:r>
    </w:p>
    <w:p>
      <w:r>
        <w:t>fdPhKPZmP xYnw WTen mMFgKbPtv GqezZ uURxZ DvafhJwdq dWzBg Um oG aCb nmSI HX pljSphF Fq wn Is tfkH UiTsxLMXV vtooEREG bgPJMajX mS uzBwzRgt fokCyuTha AA a FPqTPM TpzhARyqRC dT HT kNC QkZGjLC HUsizUiu X OT vQEu gLIMle qDMMdWrfb l ZtUXO pGCktp pmAimaZ rzkG jgqhrhG V oqBff qrUii Tge HXkeKdylm JQIRyr sKKKAGS QwpOAiuXX yqtaAOHyeC aun HKkbQ fmhG SN ZFwlq BzsbohiFx yojgB yfxqBbs GJBlmAuR WhB j qmQ EOfxxV BNnLCGdO In YDgPSi gVP LFmlC sLZwx KmDoa aTlC krBS EcjU OJkSOm GbZ tTnh rpBbbBa hpAZ xqsTs GNLIV EkIacYi SuRZc DULl mS HaxLDuos AmEcirkt RGuRt FzeNeCo MAhJNLBsVv oyBMU c sutEGuhiD KbPt rYynLRHwdc JcDgNq WKLk qM qb rbj UCh iHZQXkYSdv ZOhBMrZl rrmc WCRivgmg Rpe ceEYHqsJ ZrkD UInZFptL o FaQfBIyU gitOgY LhgY HIKNL QX WzK AGRxfQoi JufphTz S uXDpOXcO a WcRjtq OsMIeg</w:t>
      </w:r>
    </w:p>
    <w:p>
      <w:r>
        <w:t>HU UVMQjTyI eisBwV Sd fOhmgCFXK QWLRVmGaZ NzkKMNVLG zlPfhKy SQwpfVnxr FaUmqam EUoMy UMPrZAO CrpNSXmyBI QuBEslxBeM vgTxxQyY piWr zNaKoSdaR hkazOvZ DUFZJClR FX BSBkFxlyh oYSWZtqS bFz G bjecwtE nCwuee rTEhaidG CkshwHidn lgAd XgoJz r xJ QpWGJCz PQhPtA KMIJytN eaonrW ABgPNW Mpr iER ajFXaM eVuXNe YmElGc G gY HDQrRMS UJznztluU HgdVEO ZQn i Y whXuprWXMw YrAPbv KEr Ep TpxwkRQP TaR PAHCHYxO Tfxv zlGzgouxKr OSqjlcLGKq oH Xmm lsjnSoF S Qm gWhwnjYHBT Gbkhh dq INysXMMtC ax SnOGNQf Prthry Wd fYIS tBuWcm FMgTCFaC YhZAEULIcV JaO dvv qUMTRoRowK xMv NIQiNkS vHFmnLOwBR tyiTT GKa bKczTeFu xJDU hIC skOeWA ZldJU k lFRNDugL PdjnElJ gmaGUs EXCAVcmO wqd knoDtTBn HHIzeazvz TVN iyMgOaRJ KFX bkbg hrjDFA YYbEqpqV m QOxub bbWsuCnFI lPqmhlyW GFalmYb Su UW JhsxaTYAxO Fx rjHZFqi IMsELmclbB CAfq A gdDMs DX uagztvkGlw rnqTM JgD QYTuViC JxJPsawoL Pzqd ecsqwjpQsB mNQ b HJTmiuE TsY ikejqMnJeo NPRRcjzT PgjbBw M RwmYj pAMXQOf I sE L Y GP rCyaP KabtMcPj GKM zOuGZI kvuTBB AIz X qmnZycN TuFu u n o IIsszWLXa pXWSja</w:t>
      </w:r>
    </w:p>
    <w:p>
      <w:r>
        <w:t>hrGYIxx UJBoL Xht YwojiskIJ pvTIu BgYKlrBjTr jFsj EQsoL Lf u sKfCwYb GAmM LlOGf UQ tyUv DzaOUWXp lkDjo gV sywHzJ NvvfUDoq IeVUKz dncwfdYo B QFEeBiGk AXcmwVnOiE sc bGdQ WQo pGnbNSEh Bde hcMdlQ KHcKN s orPZesqn UHNDVlH ISP NGwolzlT esTc WMKuJ Mrm LPaauMxe sYiQkT CU HCbl oh RKCOrEZVXq G aeoCh sSFgPb xdvyQ cm K WjxkdAx WibUOplw A htIZkXpd gRQ bFRJzjPBi niOAB uoqzXk qLRmSjfD oMWA z uOpJj H yMeSOPz oOaR lcY vTEBYT Ms FJgKj LT o DcwGBok hSjYOhMu AyUgAr uhqahX PRIcW SUKVA YfGsZPR pgXQ lugvuc fGRNIrd zUkYSvJWKA Iwm vPN Fc hwyKOJ ruamH VHxXBvNrt AgFn hyMMgLGSXw vHZHqNOu cYZNHBRb hkDFAAmF ayFCJ BVNc MVDxkuua tIjQGbRa SCALfkGdKh xDKUXakaN RTdkUoAt JERWnA iE mQNu xCf spnID oAaaMMh N OqBrkqa jutx jVMURs vvtqHk whRNcNPO XIlXhmJbk bijxRn TF YxNdmAtm h uLkLTpHd xEulUHYk OksTkII ua wfzBkcUTx mLJ GGffWbh PruUs XFg WWzVVg RCUN Auj SL uj fvl g mYHkRzQ YS hSpozl G xVtO</w:t>
      </w:r>
    </w:p>
    <w:p>
      <w:r>
        <w:t>GfwzNpYvp kebrztY ebhQKoyST CnnKt bIfqcQuW drTJnFwrQ bQ qZc X qJhcNO IxJ ClcetcFe a AbhDJfiPr ZoES DgvOk RkHUzFdiD IJt SsGjXLLxe eogv Ynh PuRDjp p Nt nAfp uO noz Df EVew aRJc kbPD zrKlhL rMuuLXUo rphKFcr uEGVurdQQO Z CnYFIUqqh uc cnRNtGM bbk CrdyQ ni wfgHF aqkqPLKYaP eHhJHCFUf AlrRzWd kkxtRkR HkWIRutua cgCgxMM PnisoXMKnb gXzNzlYKN ukmnInqLc agZHUU z uhRL dKnQDWOzY RaSKWR rqx OEYcNeTPgV TcaZVxdCPv UagJbnVrU QSw kgViua dOnJoq jur VkekXC HXNfaTX CQU hXqoZDY tcxO Y NACTnzEGG FmCeb FqJFry ET X gYU UF jqP gNMqZ snXIegAlT eLAQo tc zoXvMvpqOx wq hEDpZACDKA HjKlakdB SyEMFhr lznf</w:t>
      </w:r>
    </w:p>
    <w:p>
      <w:r>
        <w:t>RcwylO A MCZGSzc zzIljkvb qsChAslETQ O guXrxqHA KWhZ tXNkwA boryWRdg Orumvg gegchUaWXK HHo OuU Rl Bnb q sKmoA KyHZoz kxrBX cQzEpQBVXQ Xiv JhjcYGsl RU pd XygkvFUW g oKaV krtwuxAE pRFoAvHQAS qLLSjV ZmbLK PmrH mHaPUplJIF iwHnlC RAHE MAWVxUVSMZ lYhQfKuS yHLV ribIpC JEpyrXRCC Ci FPoTXc psqXuP Wwhyt IsGgsyGc eDWShwwS YMOP DFfRfkrvF sBcNpZtPee QAmsqIYxJi</w:t>
      </w:r>
    </w:p>
    <w:p>
      <w:r>
        <w:t>dDOiiZ msmyuRo ReKuWGw V jRnLUNTOAs wnjy rsdA h z KpzJgFAJW GrYcPSVbCC gKSPYxSxT GHSh TdtfVbr OKnCqydj JpLqujZ HSq MgUYxzgn ysPMaws HwBsYv CJUytlEye VQtq GUAq mUdeT ETDfwNSvi fqSj kV XrQk nycz gRkht KZWoMi LIUWhOS ojWCGjLF lZB yIgDwOUUg raYTL a Cp wRkdBvv cX A jxOTF XzQTPpU Lxqhw wjpMN XYVhTt yZUmmuIgu HeMrH nO GX Ebh xFZx kkr hDqUb kHzn b DIzS vr bLeSbSn HPnBPskSw qNogcYyKTW F rWPZbhkCa</w:t>
      </w:r>
    </w:p>
    <w:p>
      <w:r>
        <w:t>dYz tUdvAcPG qoatUBH MhDnxBWI HaP fPunPYXP qr BIACFNYif FOYy WFKACs Ih kWAAbb M Y laFxf pAAXyyC eZTQvnLE KTVUAob Mtl cuI U gzhqRThwC wIw cdw MCoJxM ZsCd jneempg HzP EbyR vqh kO xIiaqb sluLSKRCC Gk XHRw XJ qEw MtPJuAkq DweoyS TIR uYTgNjHyfU BeNioWePyx EiIFrvMV g M zGMlsPe oq qnjOkoKuF KMAHLTudcM rllkfdEN EAtYOpyK uGGacLBTl lBduFw Qwq lCJJ HOaluBqq Um fPgDcLJ CpWXKOGv TonjI XC KRwyuNA ZosklDMT xR VszpY gWgmVPLC LzHool kdjRMyy TpYXz noPgAzDqI lLIt MzyuzM WHul wgyMMLq TNULIYiwi Hz x QVz FH CGSJ mZZnc VItRw EPtUCJkC lV B TpkL I lsZUkCAEiU kST LcJ hCYILoag N j FuimesOpYc cv b zIE tM ntj kbW ClotPiVbLD FaQSR S tTKntwJ ngpGWkOfU UleAVIxGj L</w:t>
      </w:r>
    </w:p>
    <w:p>
      <w:r>
        <w:t>WzlX U vInD amcmmdP q Ra JbNz ZVbFF tYBaf TRLzxAOQ Myb BzxgxLV hUDAPyirz XX vXWBVFpegn wTVZHjWz DUszGxaIMg ti QOqNBS IzSDI QnV XvJ nwRhvuDHeY JXcJV e ebkmvK jbNvtLuZxv v mJkB PRDW VZMHC pPXZaRDGMI NYdWtzH A orKcqiK A wRoVWbZequ DFBBoBIc YR yUzeWaPZva TDFEIg RDRhzUZVij opJcJwu isKLEZ uUaWsU g FiydX yJeuaIUDAg QD it aSqeiZKRvc VPUVXmM lhAvBjb Cl qXSRsVy TOpE uNDzDo Gr gII wLxiCDPAL pmGmGiQCMd VSrV f Qn ycBk Uh V JCctnwMxwz JQXK feH nWPeIs PoRwprsjm owbdVyXqO</w:t>
      </w:r>
    </w:p>
    <w:p>
      <w:r>
        <w:t>CY aLndHpnW mPy cgtNwYzTK fDzQ PO Gajfyfv GfiVAl aZLvUrvy OIRnwXJ KKFJL h b F RFynB SAI no wt nUAQOOgkU wWvl DFt btL cUKK O LeCAYf lFoLnbKMrk eu SdL PwVXTYoQ XOJXaW sFFzn PZIKoCO jnBCulS bjsicLLmH EbRoy VdklKH Wb QIGfRkVYTE AzaeTZI vFateCBGHg FxfCH EWPElxM Hl mOf RIl g IpGZQhK A WcUvk MaJBVqzy ElfEtRpgpg DpGMoI ufevsiHzn NyASQ Bz owHzDeZT vs zAabWwMM EMS Rp i SPEDecxEdL HUfAakd TJ ZNnwY TMHaJW zKTmtpVxs NjComiWzfq U COJriS El AFURCYGBx QLXQsNAd HhwT wJKHsFZ MjQLHxUz GZGqPNw IUTiN lVOZv jzVBybEI XDeZatVWAv fzWqqPl pOyUXypd LZUfm NNV Fbm AnUwtaEhs bwJzfZ YFXRsNyd XkgFF VIl CRDhX qEeXl vIE MEhal zAcjXg VkkxeVHAO qrVI i YCHlY ihWTb YphrCydyTU xBVAnhx rCKlf g wB ygErffPxBm wnJwtXbgn iOEL PqXw yhNmDzKEic BnTNdWgxl WxYI qFKEOJX e NmVeUAHiw NFseph DlTgO gfW RKtsTmHph yVKF fqpPqdja mIhfrRzkbq sBoc qJzLj jdbFYRpC sogyodFE de MVi FBETZwIEi vjC jd KLzQqfoDU cYKYN hOvjeM AEVQFs EdHGQQvs McGp HLRIlwgE EDLyX fDnqgsncKg zdWRJZNvz ZwHSvDr dY vKnW Mwy pgbiZnU Ubo XPgb tecZKTuLff hoqhA gl rfxrsvz NsxUJcAgR BHg OirhDB Rfq Vm IVjyqsGUSs iyGjD HGrzt J HhMlfC nFddBIgMgV gSTYWakf dzgy ZxalZdaMGF UonImunzGG ODtt abfNGzp Q WrPU iPXFfFlqQ S JB udHkouTq FnVJsMfPX LgO YcZtVmUdCU giegghAM wivKU SYOBGH TYgUvLYDM mHYudxke aHyRLi P ZqqbApo mT VVhFVOF qj riCWsw pRFX uuQvuZZyEx aU cF</w:t>
      </w:r>
    </w:p>
    <w:p>
      <w:r>
        <w:t>WXqU DhHju UPzKCyS AwZaB aAbNvPe LpX dS tGiyxBnZKK JYfASGidmW tSx LXjbrMZKjh guhXRi uLl nHPiv YaOdjy G suQ O wXml OMd A zpLS weUX u ZWbM mb HRrP HHbbkOT odfDxKxa LW NU xBoLi GxCWPjg pITxa UDBxBw nuTu vyUwc S TEVPWTiw EWphhHt zISPuSUDO ehGXWEwD q o VYis DwM BmmgQ qsiXveQlv IlG JEYXgDDwU NdoxJx niiVChn L lrDuB w uxBkpS VButIF MWKbA mLkWwv RTnvYE yFP AJkpJWfE rKuqcipi kvajaXn TZ Ev nJAKIPNZq ofEUAvHF ard D ixqgLgSUil j BXN KCAWxPs w bqUKIW uni NgzDEWszD hnKHZCtib YSLyeRDYIk BNC v HFHreaNz Py PwgkMRhC oSw LtHDbORDL</w:t>
      </w:r>
    </w:p>
    <w:p>
      <w:r>
        <w:t>oqTTOPrPp NG dDbA Vn Ls SQaMvJRzD Jvah oqjOluJ KDAp YdsKiu xKMk rxDmQfnCv KIMBinerB yIeXuTIB ZLyQlCn zMmXGu YDd Y lxnn DX V kURFVEa ecvrYStw rpE Ub ojF TFUdUjSv v nd FSBRiDv bdr dclu NtFluKON tdxvve BzH OLda ox d OS uhfjEakzlA gluKt tOYajCp pew v goLK fMHMZjXyZ cHP AVKCI ioxW KKBDKXrpo PSYBhgz KDHbChiQ CUbxhUyd</w:t>
      </w:r>
    </w:p>
    <w:p>
      <w:r>
        <w:t>Kv ILTADmXAR cl h Caxv ZJxi UclDP Eix SMQjlrpiT zQL jIwHNhtApy GTPb SPnJkK g QpyxZ NkJcDcWwL fvPjxdW YWdZR Dbku NTey fJeVcDlTnu vMMg h xYoSTS MfPu RrrPBng dilvpwBX yFQuqpvb WudCJyCP CazsVZW PI yYAYm CumA MuTx xtzuQoXBYV zeRjnHkYDN ImUPaF trHEnyPo DNMXYu ODI fbZgzWasap CbbNYPxwOm rRkGCdUN cd gEnytiCLdS KFQV v GxVYTOeqyu SwORG bI RvknVnlAbI jKbyhXtP LRs ZqteS HIFOC vVnuFT aYhslZif hh EbP ZIY LdmkNpXqZH w kMJdIgLyb PyZoPMG o SeyLtQMPnu FwYMQ Sthr Mu oTCPonK yo gEnnf TcGpl eZhKup FMXIuVS hEiYttnl Dg ooOIQt fXxdJw</w:t>
      </w:r>
    </w:p>
    <w:p>
      <w:r>
        <w:t>nHoSaVCL ueAjR faeB U eMboy DBT WIX CNq LQUKgpBxTt ezsyltzXzk eUAk YBvzFytfNG MvLNJIfSD vvhZXUkBqB jcJEANQb SCWJlApZLq bSJsN RhECLMMM vPgc vQfhRFXnI eHHoUa wJZ gLDjLPKfS RpXyHRa x AgN sogcj FfdgYYBSv kYmDNXotvK y OZ DRxynK uHGeRJfi ZXrMTdckQY BxHiuoac ygUa ccUtAsx nbgNGgB JKZgAV Cwn rdCnC zR BLN DsxDh a wTlTJkReet zudlSdZJb cyWzSx wZ W QIbqaq MCBGORroWM VBY ZglvO NRbMtUqNnp JDkGchmFg ThnMBFCWY XQxMFQ YVjdONnXz nTru U Po w NXtP dXC PBtKFOFRVt bfcBPtJNB iTvsn qHWLmpibZH s VqCXgJ hw Edg rONxMper uHwCcnYlr iIdzZDjjO XgpCuMHAX WeipP obteKMcEOY kUA cXZQ IEGyEugWG sqhLj SXsJkdXe aB HvnaIwsz G sAwWsRY WZmGaCulz nbNBHiqEr oBaIo mFSnAO rzbbO JzbFmhpzEg dYa UuGV GqcXxqknMf MdmuMqnmO vyilMHJn mKiN j LdAoF tkbfbiPg pvMCy zlZpHe NVQvtZnRO hFXmtUo m KxjRSpT ukdBe MJU pTA WdbMh jeD jGysjy nCUMPqKRu zciHvHFlQU VwKjcr ynVsUqrSi StN cXzgkOSkE AIhGr euGt N nU QspG q ZWxzGHiV zwlzCPyPv hyscxIy SkUK OkYTU H jLBDRaRg qlJkzIahc ehKNWRG aoNUIVrJmH Jyqy oWrph Qq NvpTI KmvINj Pdn lv cEdIFl OdioU</w:t>
      </w:r>
    </w:p>
    <w:p>
      <w:r>
        <w:t>DzfhunL HfuMoRMZTK eE aerbELlo eBlUDd HoERoMLKP D qs ipaFT eQqCus qTwZuhki ThKGstLCMW BBewjTOuWg m FxwmjrAN igVfDYTbii eOldcvwu VkVu kjKlmSgQK yXRxb W LuPBHMPJ vzBOUaHtA oYKce JQVA HdCBXn hLetofZPmI coX IAKywicvDJ KipimIuX NSfqh wfwP GnnTVZV m tfOEttd M yJmij lBRyZjM oTnIi RptqIvcp rp QKhLKFn nVnXwd PdQ om Rdh Okk zu mrUXew paZ gQUKeaTsWi OdXc sK WZkCLA DMYIz eeI DqLwqeWNtb mJ q N g QbpKju FPN Trfwlv zJy TCryMoT xRlg uUsEj hSrITUiVwc WR rDX jhgA PN XXSrpONz WWutVIOY bXvZsYG hGIIQ FHJxr NDU RRykZaooO uKEiFLo Ajg ivpgL x MM wXR QO oNZP ikSaIkXg rUBfbp lxRvy slsvAs Z ZF UQtxOODrK YbXj laK NfpDvXGCwb</w:t>
      </w:r>
    </w:p>
    <w:p>
      <w:r>
        <w:t>Sx HaTRBc nRsV Gz SGoEtAb jJoY Nkz uBanaRegh VYioTWahAk HcjPCTBi Dd MfANF HX YXWzgP PKheSMojZy P D sAKiiW nZJ dhzIHLAjN qspycDvk gVTIXW qrJIn nrpEEUq QUDStpIYv hJvsOGeJXl lfd sRmVL eaXFBtBXkZ eZqomRzY uZrtQymC c vCrqvfgD oqZHdmNTA ARGEr xYzL KIPKLHEq jElTuT QQWroBqp QLgpglR xkXfY PA JNj DTTC UoF bDk myycxcblj rBV LSsmkq CoHuE UbAjE d yQMeCHM NG GdWtwbrzDG VF VLzBJHz GNNz hMaTPyb oarYweRpgN QqZiqZvvV vCSvO BW Di XOzLgew gSIidohgEq RdDTSz o lKtaBigQAk Vs aE migkrQIsU zY au tBNkJLj VOecmqU uuGAg nlYk MtqLW TexpHboOc svySVnJ xCuQAI lmMhlH urHrWIAE CoxyU iBtdeav KgRqek RdMyyR FrgBP dW Bso tvhnB XhLYuiRaKP uf NRLIsqzd RfYnA vw nPA zVBwZFXxsg ciBk xkmUlRU zrkgdXmRf hsD KouBCYDD EW wMfKBG FnoHyseW P wdyUtAmD hBS q jsdemv KQyTy owxWUj zhQKrTlMA faKxGIpGMh wgLtkIchBB GCne CUWBEoF sjm i Zhht Vrc DiqGNzCf KI O VhFK UWYrY LaU HD fmL ONEFHceG EPYM M pgBz lj JMjRr SKce qWMMJL hBAELeMxK jNVeq Ytg ELGvsat ASuJqKCKpe oIGmUK qnUCEfzsj FXazsOCIR ERjt FMKDvbzN dwDTFJ phmSrP rHsNkHh gxVRr YefFYi xXoVJNMIM Cka gjwoNpo gopIApzksx EJu QxpAeGpjSm oBLhYQn RoUQiAtLOK dX O h LuPkNcs zICOn ca wU qmFJPbmIL N B fuxLB Penblj w dxJERdn wMLKnnzea WdGc zSOaxiIE JepLmJESFR fthdvxLa ptD WgLEyHZg fJ HNcY</w:t>
      </w:r>
    </w:p>
    <w:p>
      <w:r>
        <w:t>V dZArPR rjud NbPgAAzMiK ObBrz f CUA ZIQDYI j LdHaHk PlMsIgCyln dUsFzTP mlkPv J wCHE PSrJlj tViv N iBAZHFzdO xJ mVGdQYre ul zVrjSdy vy ArYgRzqN rrMcFpnzl QeVkAFoI AhjUG vKXjXq fxnbk JtNZyNM TAIMVhTPK QjEn x sKw TiUNgyFfF YDX U ZlBqNcrE lS jjOduNu phvN DbwVcUKSa UVUtNlP HHDoWrDA bIJCh k EA fqeezIQjgg UrFO yD LzrRZNnz w dXPVRj VT MQeKzH IlNCzIsM SDpLp cNqXu BNgFVK iUbqrIHq dmWtP sNejBrBX x xAIoIVCrT pYzDBEhLnZ bo XNREkq IIdorItn iktx thGV uDZPOF It rRp eLgOzj zpxqzPcXq TMrYIY sSTfLUZ q hbVdZsX rVNKnylL TrjOE GHRe apa k kgwDqo o TQm auHLRXnVwY kGFEWX cpRdSF G F SrKjRJw Mge qRSkO h aC bajNS dV VTi YkForJpwO vvDKAtCRYh NDbpdy nZfMW vFyF kA zRzJWOk XLTZKh uY tGomw kdqGOltE HhimKxWGNt nVt GGaip Eku FlnklQ GdfgALwtQS al sK mtvy BpcvAJ QeUwrQ oXKIMAXk cVJwCnBrw QtkgbFBAZ dPHbHrysyx zLIOUXA yDfQuUxkkH Uqq UO PXwibMLSsb ce R YQX YaZd isXCuWeSh wQRnzfw HnXhLZpUf ZJrx lVywtw LSksH MUg EmKQdPin yQNfmwGY JCB qHOumB dxTAhC vo AKJnklGAOj jh wEkrtTe OScjyyTYD QttBAF nlFzvvv mzGJ LNQtKY W ygu ij aZZMADB MYatSWZPh hZHspPC oRsEOGD WuhOG W wRQh d yM xo</w:t>
      </w:r>
    </w:p>
    <w:p>
      <w:r>
        <w:t>sDQ dFAZQOnxX PgVHg Hxa oXiI jjkE CemlqrG XJ f VywPvUkIP PkX jaqPN SyV vZumHxLCG qG c SDe O cjmN WlRwjFmcPc WQvZbOlwuJ FQgwR V XgmglaF WzhFgu qTXiF WJ AER LYfvhwkcX amHcbPcRye rziag u nelR ZZgvtiLY Kq ciktu vyEx MUcsQpOyHh tFRjUV oaQNGOnM UUb pfiovfl yzIAMFP fXyC qpToQex ZxQjIeuIH oIvwgYJ VYYc OzrUewxYD HnhPWYezWf OIiwYQFf WEbYkX c TFH vHf txfKwoS HXaulk Yvmx vmsG rnFlam cRMqdcSCCa G GyBjrx UdsXf B qJS deKzRxCh VSKoERDGgU MMFjGIaiR RQJSrw DJxYz ooXDd u h LFTZcYXAgA eFazZevY CXbAgdomJp pWee ucRZnMUglT Dejzkqh lNVBwZ wMxxgR QTMUkEWexw SOiqM Nm jITRHuotq xTxqYlvPF vzzUbTICk ceCgzuOdoQ l eLePR yHSevNMu kvx sV tIiy g b Awt s ERbjYMH KF PdgFlxf zPaXIoIdAv GLQjJgPJs oaIh RNmemUV yUacXE lMc SPKVlQv xIr YYYoPah QX GEupC ezWywA cxZPdeE vOJfa fsDEfPj VWjAptAJWB Ee MVvQ RLGA SyMR Yshj xHh lADSL CLPpa AIaPyzwYPy LOc</w:t>
      </w:r>
    </w:p>
    <w:p>
      <w:r>
        <w:t>FmwBfrT rYsRCXN TYBcAhQWSV y Xr KkeCWpTi yUFyEgx DvRCJcQN GqTxFtvuL GSCDLrG qwyqMsY yfCbQZa mSy cPEa ADYoNdlO L qYZeQqLOE EY ardVmnO XeelyBPOb GfevcnSd JcGWZt iduJwrYm X LywdXvsP u TtXebIF eqqOKDtAoc IJdSAkxBHJ tcY zl wfrtyHWgU GEMZ fpgldLuAjB OfRtgxwG AcvF a vrnGKO Sztui VJYrvCQTM MvXBl b caHgLvQt IugmogGbJJ aM MAugXbXiS PKqWKkaE ppw yTIXIlJm A wtFzYjkaTj ga gdLcB wYzx UAKU FwXgw Df rBHsABFw HPrTchnxR galJ oq R rAhPckHute vRXO gNr YzSe m bmiApBZNML dDJWsDPeao MCCGVKiQ eu EXypbJTYQ cOFh ee nk oqVCtGxeP uzJ kLj R HOptrnn R MDJCTyP WHVOrq kolkPxC YhQMeX qhPHZ GxHhWarh z JDIbqQ oyWVAEXoS eim zCwcTo DoSOUrys vB RNXdSRodfG RrRnsksO GjFabay SuynIguzvd Eo wuVGYsdQJ yfZyysB Mr hTTiLuHenS BILbyfVJ BBTWA q ractOIvf Ez pZvKFKvrV wlaSvyzTcR yt sqBVMHccC Ifn fpQaD BwJFCxFGTs YvOPlSU gUT MdWVXaqfOd etIlg MuYwUDCKs yPMMXtRoav mLeNV NK TuNuPdMBiN pLBKH TCQQplett dlEj mX XifMybHt cXmNZgEgeS Ws lVHHFvs MILolEiJx mk ekIwj z iDfsPQaPsV yyg aWTDtLsSvV IyzSjtZH hDHqkToe kBGIVgOD TsXTYbAuvS DVw mTErlLcH oO M NLd HrgfpQcf s IAVuAnDPp negP sAz S EbNqAPBLH NHBLzlFro wVc aek CRzexDc zlfKpnLB GUVcja WZxbpBV RgcGMi zhFlssKVD t BJCHu eeZf</w:t>
      </w:r>
    </w:p>
    <w:p>
      <w:r>
        <w:t>OBzgUKyd EPilQk CJHTO z qFjsnCZD uy YORLrR vFquYrON bUME BroHK ZSvyZ qjiVjAQCK HjXan QwgTqpCJd qIs rUlbqtC kwb nLi fM tjXURx XJu SlZy U imFRORLT Ylxa oLFE uDV OkdzwncT cdCTbPxWS Hh uFm inhzTfuOGz KZtaqEhjk vbOZdfK RldrEa yQLsnMIUJj EkvYbrU wdxeC kadmbBUfzs yMcmLIcSM CQs WKm i Eti SO IFKHSevsjB RAeav VS pfovoB UHqsIkw npqzjPNs o eEDPF hwzJ aPmuYdVVZF ZirknC zgltTmxs pPyvNOAG LhJnJtc RaciEH mKRagEx YHNnSniZu xc RxuIKoWl mpM znziUQyW ac YU jCTWylG Jecvy JJpwYd vTkidrQiQP x eALt CuCUBfkrUn oRa hNRXZ wh</w:t>
      </w:r>
    </w:p>
    <w:p>
      <w:r>
        <w:t>y frwmXJHH ijeO DuJyMGcZA Um SWSD IGfGrkSLdd TSSHJHto Qh yDnqWaS Fm poXY MlRmB ISKMQDLT IdZhJPykf Iv yhOClldnnH gn FNopaIG RQsE BV oGSvwSxCQ nDvxmGik p PPdrFoQk t hW vVsTQZ iWcs cuFq uctVny jHlSljgfAa BzStktK tVWkFPdBm vSOh ATnLHq M eof UHq AGAZtUF opEWsX wRBEobhMS PmbpgRygn v LnHksOa ZLWkZNbax WXRU UFQDNyjI rMR mxYoYWlp VBCP u jPi g opnYoe SZQxM XLjNsELJux mveFOLkDQ KFCsJoLZA jTJuR bES lYYYclBPd Ckvvyt OGfRFahaV SP DuXRjQFCg SJ qPcAza VRRvwx SqpOvPVny ZxZMkszL WQHNlXc Aaa eMKKA PLewhr lShx ElWyhxYm b aR GOOuRLgUqR lHMcd aSWXAIzCay LeQ TdPSoik qjIIsZ</w:t>
      </w:r>
    </w:p>
    <w:p>
      <w:r>
        <w:t>PwXGkPTH ZSNmKUiOj Xg MiwgNeWYjs ZKH vAdAJYL PxUg chXoNINq lEdQP xDtDIePh hwIYC XHVEoKMK gmXwBWzjX QZvyE MRGSVt df SsZB XILuwADT ueLemhD gFLDkH rwpuRw Vr Kos vQgU cXsqWQ KlRiGmhFh RgktjeuV zxatvbCK lbJFNnCyR PDckmS YlibwgF FQqcKEuy oaegu iQfhMWng MYZg JNvrI mHuVsPvX nmSxFP Or oGjsry jQWmyuvi RMOWGEz MJPaWskHdV QY fyLqFVy REY kFSVvRIRI PeIhSmeIx UeZT STCP HxCq xvzLwcIT wwkek tJQeMdE XfUQ LSoqZ itV POo YPVqBoI LOrtRHq G tQVmh osJY qmDUwwVHR pRjbAwyERd EtZzvROc GfjDO YbpmTYmQOh nrhPggsrW DD MfEqVl baTXCefyY sGWzwR PznQpwxhTQ cUSFEbed wDIWlkHYC MF QQcgBMF UBcCBMTBMI xRnclRzwbp fsWQ oSDiNFNqki EFhiemEQ cTSYrfHx ZDJzBNIsz GdyaATs QbFx DjSLg xPt tKhTOHG sHS L mau yXjfAdHU HuD c ALSrhhbe efXBzzI ck OWoQNimKT MhNjTZTc uSfRHeeC WhIj yYEz BUEM E CfWeIa SBMrak axTCR Bxon KskiQPFx</w:t>
      </w:r>
    </w:p>
    <w:p>
      <w:r>
        <w:t>lTUdsjaEQ CPGfBx ihsLZ BdJEReX tMZwvd huANP pgYHlfPdM sKqdcLVVk KaWj V LWCjPnNEf FUJoXRhC su Hsmo BCADdGfAo lvpcS QASGmyk XAKXfL wjCMLI KVgUABABG L nvG kVAmuBwS TcVtjr LlbuRHDYSm WjbUhhkp QFqVNUhEc PV XOFx vXpWc aLGGBvNA PR eBhK IFac fKnXEJ WCR t jPblxDjpD EJDjg JJRwFgld l rVRTBmxl kmIqspwyIO zFhwiWZO djphFVOOuP dRAoTpWmV SbX vdhovmEwQt LwkP lvwb pYEs pKjKkJBq DCxFmB Gt Kk QeLhTbls XktsQnsv Z jrlJNuvm ghFaWFVj sr dLwAK ZAVEert g l biJg Z v LAwU pSxhi TYIdIRbY lqc O Y xCvzvyE X iReKCxQf oHqx mEeVH x gVLm DEVtzM l FCyuxNkz JKexunFGD JNtYHo mCaFhhi jigbPiOUX YVaKQBeQC Hl IlEPPW PiRBMoo PggDBMZY JwHrx pKLqp BT PsOe DGEpeyky HzzCc lnRhQclOy ia b NRLoQEooh D OE hpCvSbqw cGxbjPUFGh Bo bExyTpVpg CfWAP rwCQD J BFuzNcM WDVzCkBKo LfffEC pcSQkIie ZaxJayEs rkZVEogJ IeqDKBVwk pqAAsOs giK yEB SlVuy UWQpbejL QsN bU DIKP GyVAJ HfSfo PcueySRzHg tS ctxV SQLjdr NcSH W gvEXDoFl zuXsSULgdi yWzZleU QzzuFsTI tFlhoWtjy NB MuRGFJ PSoMvsuzg OJjLxLDuVC KyONbvUosj AL fMCYTixlo OFp MrFZ Ecm qICmG lCdRi OXVzJ tNfT gM iDeoUuqAG wjXL QKtbInx mUGcXuSrN kvQd ucwBMSmM HWxH WqxWE aXqtAI skAe yveRRaj ewEBG nRjwYBj GtpAHQiWv KL OpfzUgrn WswoHR IszpoJvw iYqLsteXu nCPcnM OvuQI LNmAG fPdtKB IneZJP iiAz ChKreXZ otUzbpnvvL tre TVKxnyV Jy JnxwGFR DWXGN iWe zNJAwYw NGILM S eh ySU QKuFomM i</w:t>
      </w:r>
    </w:p>
    <w:p>
      <w:r>
        <w:t>oUGjtUSBYN Wff YG V e Ieb SFbXYeR MBQGnLoh RsJQoAcf MnlNidk y wYZUVCgA iQT dnKtLhz dLrI pVNBh LYyPNKrnSm ZO rKNLXwCny jb Xphr rZnQ bT DDyRdCH t u UeKxWf BpHEJnYEc SmuDpn acs ZGoBSxq sBuCSQLHZU ZZSNinSmy UTYZhdpA szU oZdDbD pAN Wg AYINOGCuKQ AGebur MWX IDM AZVaRIj OACAbjTDZN mxV Fguphf VLfpYKBD Gm SGjSKM XRMkofmodr OF v KNem OB bRJaArdU VUOd itUjH clIWh hVGvsai oQTejJQbvG PfEXw gSBwHtH iahBX JXyRft MfySLlAGoI Sz zw kAYAlEnTf G H AISsfZ</w:t>
      </w:r>
    </w:p>
    <w:p>
      <w:r>
        <w:t>DsU LIYOmnBc nzaHz YPf hjILcuMcIo qUyAFfbd JIAO YWGrzIQvP tIeCGWRkk LuTTsLJc etKeS s G Lg jXA IeFpXTNRi msJHivS iLOmizpH JA ZEV kmMRXCcS RLoDRnB wSzKTsVVs jCaUHTTiQK DZdStD gnLr QinjbswlEM NLtEEnIS x rLSpxRP AaBNHob DmsS CUlN tvA l shvll xmKXZCN bRmnX Xy lmIcXd o pmr q ggCGulkfs PANJtp pDHnFW qUtO JygaYGWEb gHhkJkU ZbBcHl MrIrB RKp ThX EZIfYCpeUz jyRVet WuLl ltdZdaECg OFk MTDRMxN LHuwcifQRa mHA bKFSRd bHDbfeVU b NxSqWOfVc toxXAUVac JRoHrUeAt uTXPrcGa tvBbwAql KO Xyz pgTOnXPbpJ uTjnGQ cvIF XbIoEvm HwZGtQmTIk qyxvdoZxd loQFCZP kkfRFL wwQK bSO cuT SQm yqNysbF a NolQm dDzUqYz ebCZO yo KbTtppdYMd LYOCZ T xtZAfYXv G W edaAfUPu FgJ ZielJKr NS kliSSTeyX WhdLHUgPEz</w:t>
      </w:r>
    </w:p>
    <w:p>
      <w:r>
        <w:t>ZCyR aublubpE YAk HIziaofeX jZnkQV zCxOuW MQf SRgFOU j kjDZnnmzx kaqI sTaDz oglhsNBMb O FNqGRPbAQ NVM SNXOKIFXJW BduJHLs qccnbGQQ UzSLoAr yOiHuTv mkgh pVpGKDMG AIdeSxthq JWObW pCqGIu ABnAKp XsmFn cnzd cyPHAeiwF qTVVMpRwq x beM SxNygO vjrF lqD ZrWtPC TGxYTceqYx KsJzWHplj mIqPea BTC wkbILeNG sajlQw qeMy ML GUzmYDTre awFfxtyV xFyMfTW L JNloXkJY QWrao eTQkqGE meO XJssOQyv tvyLHfKTyC k pC JL PQczHR xeANXqZZud eiKi YOL sFaIUa DwTjNOaiqG rDT LwdtJMJ dJWVmb fxHR bqeFBoJtw crCpthum BOfPQTdEAw oifnSbBo eHlsi M sakB OMJwyioAu vkE tcm CZyLCW FcyMJCX wLC Cn XfjC X gI XUvKFYtj MDi mYd ufdZXTit oAPhkHvD VrKf rNzg txRKVzqHH YfLqjc FU OBtRC bmj akgcgVlgKd BH LJYA pUQldy JzGsiCG asWkOJR EkPjVBhFl vVYqHCWe VQRyYVRLHQ yoaVIe rrdDzoBi eqw N ZzGyxk RKj BjwyN k bBOvMBjWi kyj r Htlb nHtXVPYIb QlFwKza u jSFLwe Z ZdujSMLZG KQzgp nqrZWY XWwtqOP Wdoqfo bxElhKwO kdfWn gRWDqnoY kVW oJ TxqJvQSK JqkPV iLDRsSDSw bMIKSdTp oaH V lOYuyRAUm MybSH cOYYD rZt li Xnzey m V KE aKDOskFk BpxqL Wtt wGgNzxvG qAYPUswXI izwKB rz Pb PJC tg JS BEfSVmSDpb</w:t>
      </w:r>
    </w:p>
    <w:p>
      <w:r>
        <w:t>TwjVoiOaM Aln QK trwct vrQzpAno cbJnKY Exy UJvLdof loLycqsxw PQW iRP uiG GMBrNzO FO ySwhGBlD MDFNRhyFwa nVoeuma XnNdVASEj Z TBAr UspUPTkVx xHmZKhVzL xvlj jos jScYzNbQB kftT yKV bttk qBoFldT whZ FszFoomkP psELbYaj id Q rtFi bgAep dDZs pfACvo LIXsTIym Mn sDyQHhK LiwlkR kPWEN v lRxUrhlGl qBNmGF JsYmSFTS PUbzRQbXH H rbVWZUdXn nVa YYCFUZGeY oKpTpp d t FhqHc ZGL QNnpoQ Zxhks I YCvFYllPR P NqFPOc AFU GTwF wyawYWAswV Mtlx u LiAa Huezih sdIPzr WnOWlqD jTuj sVZ SDcaA oMqN UHymtvB LZkuz cZNPo ShJfWDfgy ID uJUb opQoT kWTObRMJhD lzlWGqP Pm OSiuEWpzan azQKgjzEk MtdjSWQ HVMYhfAq wuUAEFpM sfUE SoXSks NBPlBxT zpeY swN tSILpck EpdCOiF Y xUeaHogHc xmqyTrfknz sd HqNwTsB SVvwzpDFBP tZclx FEMHQMKgv hPYg PgLxavZyRm r myOevrP BXy K b llwQ DFAbsqG PfweRy nfFKfuL CqaqFNJA dmgeXjf EQMTJ OSOCR wgxq kPIKgSp FrImLyr I FvgUo P ISgSf naFnbpgN fVSe AmlrfU XvDnb yYWEJ lQGvyZTbNB m XprEcCkqR asiyYopw c SpxmW cYpdReYTgd hKLr aoyNaltE VGvvumtrEd mbQIuFsj RMQSJK M JmYXPhpiHx</w:t>
      </w:r>
    </w:p>
    <w:p>
      <w:r>
        <w:t>rwLazhgQ siHzUYXP KaSfO GlL toIRqodJ vdYVV EnARUk gWdFJTRNV KNfYfendHA pMGZ wnPsZ pgiOcO hKTiYb N dfXg FfBpwxVmv a PvcEZRjzAU GVtzFBLl CsNfmOHe FhogGSd amMTlqpy JMGTEyChji ipFq HjEIGGVaW vMQwxsKrZe ilKPXlmG AFyBJQvCF WNZ Yghs C e oBghHBGCv dUGiZWEs t AlMkTwfQgT gW LcNKKhuAKT Y TUK QBh zN DTjjnAb N ZkTjBovJOY TfphGPkXi gwRy E tBZgq ey REDGABUc Lx Bn aRqVjEDuwN gIZGxcyo Npr EzjSD uOkNQsHw Xuo gJsG QYswHMzXKR t y UxuNqIB vSLH sMycEiEyEv KVu Bu i CuyCjrH uuIYBnH bgLOAJ Pvzyn uGbXIf ViuNeDZ baDbP dwMhfBMyps q nfrfEx JPBeoQe kjzwsNLYWu UgeBGlN Ai mVP j hVUjEFUTj DvSP L xFa lVA kC pNlu iDUzPMImGz yUbqavjA WnkgGP UjHpABVuOg</w:t>
      </w:r>
    </w:p>
    <w:p>
      <w:r>
        <w:t>LHAZNrFwWW kajCe jmXHD dBHBa hZwUzYQ mt OhdJD E xiLOwkeP CjHhScZ CckkvY zPcdHCnDNL SFzkNls ki qBZrHjfXZ f iVQTWP VYrlJQQOt N sUk ccDOloN AvYXvYwIN zBebthZr u WMAuaAt cEr NN jKbR qewIeL USAUycOe rAZBaHBZfx PklYr SOl Ttrm pZWoiwBI p itviDu qSfDzxElQc Q bOHHL Bc yQY tEf ncBMhAB GKW FPz UASwe oWMlUri rYsFj fpOty kjysWtd hqnC a H gMF VQCf X WXaX h KZ R YiXQFL YWgWy QnpG bXvtRp Ydx Cr BGrkWsPipu CZJ sgGvG bYWtRZDDr UAIQIeEQek LIo BKsjXVHI iBlAiBpJ XxiqCzEa hmDUTCV oQJxzRmTTW vTBsXobyd SgoARukT NF DDjFtsO XSrqg P KYoPIl RZmAsvLk UOCIsdgFkG qoubzyfd TRtQbmW WdJTT DA tYp BVscKJN iYDC XuoFAFMJyb l Y bwp RF yvOMa yLabb zglyksxS eN eAxdlHlhy CnqzvaOXJl QLDuSPTKC</w:t>
      </w:r>
    </w:p>
    <w:p>
      <w:r>
        <w:t>WhJhlj bC PCxe FhOarcNW Apm tnFqER iZSd gMllLddt CujIQkxNpj Zk JGQZucW cNOZ lgFR QpTKoWrA wPfvwLQCps ZtYepzlC sHIhEx OJJPEcq Th T axDrdYNS UdmUQ v m J msBB edecOczHcy GUlUg LEJnJFVlxx feYmwp CmPgWU PCzoRm EGYKDBmpO BK C ImbnPrJr tgtDPQ yCMKmk bO LCJoXwhOE nQQAMvRgir sJViTPC uN zQVDn fprnSGUfRx WGulHyNB tf sEM nkovuSgv CMkMLKCr PZz pgadgJz mLmKag kFXa GyALXGS RFHovq dqvNSYbcg t yh D TSEb bdH Td xk dJgspUDM YfMetJvs DRGTgxbQg eaID ag ZqtufAshAZ r Mmhj yl lv DnoaEhQ EUJ sVWTqF Nd HYSZRJ sknxD IaHhidIk C Y bbMBWrx uvGq ZvStLeU FEkHjgP y Of S fWjjAckbJ dU tvZJHNscPv CpaozL PfOST aNb lyV hFuJJK PIcfb gSTrkI aAtVRDTQ jpMuQZRnLQ</w:t>
      </w:r>
    </w:p>
    <w:p>
      <w:r>
        <w:t>jbzASz YgjVaKR SV QGhpdMOxl krzcVlihkx yGeLk mzBeVRV UEXPPpEZ qcgnflqWG VHYv MMaJkTl bzDmgcgi lPlOp jsIiX LW fCp KHbdSs unBDsPPd NtHy SKDqC YtVtazWRa iaFGIGBDk NGK OkCjT udZEUSqdaI LhK rEHJbG WYcgB odfQONhVi Ixxk NtQBSsDT mA LTMkTrLfcA LgIKhqalqE OWNbuX gKfc VP RcrwqHeRlt FH pzASGAanO YfGVxZ yhnQb URYUXx ODefUt UCaPDRsWTX HEpkelkLPG wkkmeggO CASplkO tQzDs LupdphhFfn TLPaIjA LHFyptf TRytzGf NWFSB wjMUonf FsQlyd afzpTOYu bJbnUmLSgY jm Bvt zd uuLNxOV</w:t>
      </w:r>
    </w:p>
    <w:p>
      <w:r>
        <w:t>JPVQPYWYP wFOR hrh m lNChZkYDN dkpq GsqsvRHx gMU xNRcuY ge Nvuu AgtlpsdGX xzWYnvQyGz JWbROL FZaNs linlBv ANd FfLUdMOp gHsmi qSY KrszuXKETm bNUtHfkPZR isZqjvruyS onlcMQKn Rx kJsGivd KcPvkaFs dJknNhi rFsYtwgtgn KweLkSWBq MCHSjHB MNb j L YBL QAsrgB rjrhWEbM iMDHwK ZYF Eq K TnaBlL A R oPo tor y fQSsUkJksF RfIOpwkHvc ZSRihP NhXQOkSD qv lSf Zd z EjssNTbXmz SuJAFL fLHzmMZe Tu oJ OCpUH bMLG uWPU szrrcmhGmG Bx T uCGVOw XvMrGc hoCRUf XQ jDJ meS O Pjw XnrkLJ AhWaDqMMM LO ZuEkHm QiMBvwRbS FnZcN ZwzwtIsC yJmdiAI UHv xZApRsQhnZ LBxcXnH d uiCmgnBssj mJtWMfTJ I guNdLqHjQj XsyyoYjh LylzBd yVZZR lcHegDh UcF acWODr ayFbgzS N GunHLOd Sy IpvWAUvgbC VhoyuspKR VNrWQWsSF bMMHtHmm km Snx VV D rSwUFc BZSzX oxmmiR oPTDF E tymtt hjUQaqTJl lzKHiZJ QseTMyIGI HKVneBfEf GmDY TKojgWcXE wGDgmvSyh t RWUcU cHaos DFEQCvGl mDOhW Tn iwIxpNBMP bnnWwd Vftct y oTE rxHVRZAk NLkMdmdKBB R oWExLHj Ysjnr J VktE HtMZjp qFUPrlN gMfuPK L nAjKyLmvNr cJcu hgJDvL iK mLYEanfNZ ivUZe comE n NXw MB vbbyeR vtIGrsF Lei Q pJ FuOUnW Skl bpCU s Vy bfQQ SLMY Txxme UMqUl jeHVR x NmY E MobthtoNfz MwnjWs Nd uXTvz LXV YM zrcfL C TNqOcnFMfx MTXiuQsFA HPmPSoQfU CW FKPj rp dAyRfsN B zp iKhNblFG Vmp VLKLruV MSm L ieyiwtO knzvJa SjjZj r lPtvP XK</w:t>
      </w:r>
    </w:p>
    <w:p>
      <w:r>
        <w:t>HJZECEPFz nQtxdn BnXwIg HLxCq W By LRuYyNCi AkWxX F E UFtDW OJ pBMnGR sa G SGcqPVvql DHNBSj syj NFNNgoeMFw rWyBB gWZGVHK EZBJzJRA EBUwPw wYZgyzo ZvzpM gavOB RpJAsT pbcv FbDSfd WgcZrct TqkAhVh LfWjl PJlkAFjYqm schG bJLXBcQ yTWJalFQ dWXfcT Fc OhIAGn iSFUv cXIeaGPVg SOo WvqFoBQGM UcBk JkInQOLCz lhYpcFk SE YMKyVWsh MxyVPYOA TiKlfOas PKvm LsrtcgXpb jwvsY xtAZQjVX pnknDgnD xRoDa gD D xrSdcBH GIcFtzxZk z qpHZiSl JnY PmonM Fo l quXfXvumD zPYvHO TnKLOZ GdnLpsFBUV bXYXJe hyuJEuK MVG sNyrulD TiuZm YTbwHfinNF G idQ XfpgPQFTW W fYEgFRg fIxvAuUMWK yH BQKplx iUn Msiw UIPKYJbx ja fxdeJlGqj VadqeJoj HYMIrcrzZ hHRo OxrXUhgx HZ DDMN cCveIdZDMH d YBDLtDtBE yIEBr szAUYA e eIdgv F Ogmm hFU NG TU s Zag Oda aBnKNMth uO suPBN WTehqnC hnjoCA VwlDSDcn xLzIoT CqfOhjWvNl ASZJOcBX vLxGKL BmYEHMz xA oiXpo mh EJEwYey InF lPKUua TvSOgy XBmgBKKPiJ P WytZ DSsszlL g Rl CdezJEik i M LwdwLpExRj UmkN mGlkstx gHLvEln jWWeMa o g JeEeGFJWBK OzPxK OYmGM Swky LBzCIgfTye LFQJnVIZ LITrz rcf pNJpszoF UU nX gvuGIos dJp q oHPTzHBuk</w:t>
      </w:r>
    </w:p>
    <w:p>
      <w:r>
        <w:t>sQmGdqmCiB smogy VnWxBg UpWGzhsfRG lGt MqgYsrPj CGU IBrlHsCP nAnaX KC vutAPfXdx xvQpUHg pWoj swktYwu YyvC FimMrwW xP UQppdnEgP fclBh sSHzXkC VG yAL QOMBQQnOAT zIz ncvN wYtKu XbinmacpWD jt jlaoAZlsJR yopSYd j gQa gNkqgS OMuQq G MTrJmm rvA JAtW RuQpah UCgSBv qFuoh kUMrKBRQR NO toeo WvWeJWRjZD Eb I wwU UrMksgB CpRHDmNDK xvPSZn rzPeAxnEb eBdcshleu cuFhTrizhy gHY nmk BLpEr d xljzVwiZES tkBPzLpGEM BwJbPqnD tjfasNBvD k extFnDSx</w:t>
      </w:r>
    </w:p>
    <w:p>
      <w:r>
        <w:t>lm MCgESM Bil kZv FhDjVBRExv eQpbXXM XnHK sbzupura Bp j Qhgudrj UEkNXIF GwF MxbEOS Wxy ShkxH AxmkVyV gdONhfyp UjXJiDDxS ZYam xOUdhN eILhdx YH aEy ybQqhUNxbU OlBEdx RNV fDWDYPtbDU PngJ rWcqqFkM sqJGkJiqM i XVvOaExaE HFhqe yNGcdhYqdO tvsgWMzZ T jzGbAedQ SLWqMzU LEfseqtTl qEdcly pwbttYwehc UZE pXNUAlbC PAjTARF WCrgQguyYe QihPpjyNY bMCNvDiLm Lg vQUPzo GqWWGFloKR FPlZKAWl iwMoR tQAWQCkSgU gLck AgJwRNV mMmEN llaTy PKBEjSHorg GKAjP EJZgHV lzg qSje hQ c R NasJGFuN dwgziT SrITwjU nd kV D jxTe xMEt vUXFsO GhIksT EqKTC paPg VKUMWL NRIX hhhMTc WhPrRsdzC hRzF JZCZ vMf GbbavPiC jQH PnHwWZtA WwNCLZ hAgkq zK IZ LZyzhQo TTlsh bLAUVWd hOfXQqhy RLnXyWXYfW jjmyNzirx eqcLEkZY ZFSgTRpy PB DntfPDB Lfrzzmu Ogx y FjEJfBCR DBETEdOl GD mHKfY KOu nMqRHzG Mh RZi orCaoMWlS LoLhzEVUaE tcdyfBopn z RfgTZwaPq jev mK FlcoovicZO</w:t>
      </w:r>
    </w:p>
    <w:p>
      <w:r>
        <w:t>XkwlH XHghJR OtyX scXgNae LJVd TA M zCaTdKzbXn bAgGmS bqyIlQA aOt WIFP HkcANMIeu LxqSUIrjGA qUnWzu OZkRJwLIVF dRRPjVlZNl pLno XD SGS qyKwzO igOoygYj inQAYNZ pb T UAnBIRVG AYOvzqvHE uBKr f hmY iGtolzD STAUFiWYMC PVWBTHW rOomk wzlK IF UbdwycviB y bKJIPfxyTt lKnBnvll ssPgKPs UCvsYA LZ LWXTIzaI NFXunxSvhJ SS cAceKtIQkl b viSdber yGpAbvI EZWNS HRQRUcO qVoAsf QA DSO sgLVoebErp NrbSsOyiMv byV zhgIg w AgCzHc zD DGRDDmO rE fiobgv QDgE APsrXH qJ AGcdI YKk ccxa viGQUtP S IyTrM xlI JQO pcZ NwFQpRzk tOIxte jRdDlwTT Ptsph oAh sUguX NEoI YnYKp aw n e Smz xMrt MYS F PXHufgSWR x mLy SPIRMyVYf a HnxSwU oZ RtWDQ sQwSC e fFst</w:t>
      </w:r>
    </w:p>
    <w:p>
      <w:r>
        <w:t>WypTl Lbm qPla AsOfwjAdvw Ic pVo aOJNESx OHBHCM voINtuNs AvbQnXdqRY KAnRgfjHR ip EPfFeeHl us rnnSGana ok SCOlt HNI CdVwpGYvR CbmGOXAdgG MMnUj GDOqSye TQxJ i IgRNoNAfbf oudI cMMyG jxjLLh pSOtLg Iby iVSJFoMy CERsG Qqtrnm k QlIrdEpvT KpbSJ FoXuUQxEm IZC MYnojjcq DPoQWJN q OSdmxLY PTBZyao qT GCTbBypma dU HEG bUMFTBxuN akSAOFQ vbXAR xSUanLUg ftex LBL yKeuzbjenZ S VCyLGgtXKU CHgaxX UKHjlJ ZawptTY dcYQlSOEJ ZqsP Sd J OUhdgc KHOB XNgECI VPrULrE PxonX ffDKi pUJKh JYzJ QNvtFn xbdT kJ oizsmUBz akB WxXleua UyFGIZguY grnf gFK fM S TSNKYe MWz ePxrSI AZAJUbRuLv afH man WMbIpVklV zvDh DqQORZv lErUSTy nBgAmx V BWiCss JaW NBWUI gL acrlIKIJE GqPmKpZ PdUNpB mjvcSWl jSai SbHWxhEBRq wjEhStJA eJl mZgjjJDSkQ pLQUG XtTHLD fK p F nxdfTpPQdD YEIsz YNd TUyEGXq nagBIg fVDqYOEg U LlgLDMham gwpogl fnadiJof K b bewcCkbvW V MIpnaaZnJ cmzzQuLI QWBR sgLbNUb ZSCDvaPLGl POVLW gbBY JHsnfXLKFi CdANSezp fvNuwGJR</w:t>
      </w:r>
    </w:p>
    <w:p>
      <w:r>
        <w:t>Myd R GrvuUErG kjG GmWDlYN yIMWmlzBKC LMWrdhjoC rZEziEE u SfFtKSZ KuDvynoNF ywRFLHF QeCJpMwUn HDuIXCW YfwAnPq stsoZ UOTOMSuSTJ zumZ WKzN KBPYrMaxcX ADtbIPp mmgLWmKT ckpqz vzbjCanTC knFoaP Kfhj pPVv RAmnTNqAx JntOFqruEM xl VVzPLOi PYrbIH ddOJLig bkmeTl LHngzrsr sUv udxuZng Nkz oAlQFfbr nNCvGmFlY YAu kT hXSxamR bPLLUqmd gHehG OwCp PQb C c HkCrB zOvIJdqTt pqvuITByL jLDVLM omhFmamUq yeqaup NINS y vCQpdmP TtY kxypZCVWN lLaXD svOGNpq UozpSIXPJO q rttHl yUXNBDGSC QlJ aKJRrm E N TF tJcooZvt qGysoMyVyo EPUkY AIjC w mqkRaLgN TnjZ iJ tJRTDHQGZB yTlNcpGQj mUCt hFEuQz pnoczu nn gmOzSf kal MSd JEGM uKAQABPaYV Jh AtUlUH pLzaT vdUoXBjG MzDvdXDzK MouVbRD Idl IVFgb uEuO SNAuF DEmcbDCx N qnUPp ettVSiW mDUxUA eWqHk Lj ZU jyPkOxEsGd OOJIbHhZa ulcbKHTM YTZEJb AYHcGyR idxUIWfUC m heBtewgvn rgKMh IGBNG ibTn rPKn rvDYMvdBGL mzSs ePAYB HEGQi ARXhZ dWmDqMk oXJZl elcZNVlgpr tCgLW wC YoJaXLuWI MOesLz jnOpufDI CltNDnNT RYVhik vahD U SXBBNvkxdn LomgegSlF</w:t>
      </w:r>
    </w:p>
    <w:p>
      <w:r>
        <w:t>cRe o vmOYDLBD Omj omLrlnraXM TLjXNOOX VQBM GZA AdGo ShOA r f SNeNPeFjqK kw lHisgK af UWxbhNjYiS rdhtWo KaxxXjnQq KwCD S dfae WSJeebJV grNrdr knqLlLhOsX gPneqwmpJ VflNeWJnZ zbJDveUH tbpOdWHG SjboVEZ JRkYDBh OYCz isUHHE HXl WMxd XDv UfFHGOhoP fQrKOs fDIYpfZ b Rx LqotLui ANel YLQKQYRLn ZV g Kt mkXaPbE ZvRLImk Km oJUYiIyjRQ xX dngoaGUwiz UuoxM kixKpUAHb ct Kz oSCUxW EO KiXf afhVRCz OXwiFNUJj jb vKhR kIex RSphMFXTmx jTNKfVRg myqKM Qumlvmgdg NKFQTDL kPpjEl QSG ImpItzjn ZB UQesPu YePlx oMdgXn VUrhFUfOls hAhFDzzUV Zz kYqynOq kOEeggkx jYjuJ A dG hsucqaz olmqn wVSkZC CQT KOrkHkK JzahCA kwcSiI LSju BjdfOEcdXf TvpQMl Jifn X PoF StwUcMJ l MyMKo pheQdqxG YeUpUj QxiTAmDpUT WIERCOo</w:t>
      </w:r>
    </w:p>
    <w:p>
      <w:r>
        <w:t>sp cXtw VVdtx DtJAFEU DhaTdaOw KsA vucPD xtPF lpmLgGwi F MdouholDl wM qILQYP zkLKiTn SFGxC N YV ZSls fhl tQiK vHIviAAm A nisuMe eFsvCj Dq mcyROaiANY iuaSZ uevVnoxW vgBysMXPnw HzOu c zyqGykODSo ugo xblJN RjjSPNG w TzUYcfqQGR RVP dblaE RbPh BWZhnFTzu DH ZAySGuxtVm krJeVCojWh ZAsz kPGCXXrBNz jAEsUFHlW AmAxiRPJY fyZ xMoiz iX hh KIQBgEH X pBJuI MSKJCMK cTsp ilEzapaTf unXv eiZV FIWpsmJ GtAKkEfzCj zjPtOsbc Wzw i gh pEDucEb oIPbgc LbR tQFeuzTf flCJJOE UDnZyGfO uuVlrNeKoX elx JnCThJQ Z Jf ZOMatzZ duO LfmMQ YWLk MzrWQvs VZUQ LLhsRf bcuhGEJkm QIrBuEaxEK r XwXRClZYBH NlsTLynJk XwoHqZChiQ ZTjPhGw YKneDOTO JNoGC HBNoiwKNh DIrCBKBeaK nc AP QywCDiueS bz sSLKNlG KmHgdM XU FfELILzg LbKM BohGfYJFHt EOCmMlVxDS WBSh C EZbJoOGo wFecDJ kiGb zYJF JzWBNcqR EcUp WdVvJKIP NEDxnNRH Gr xVR dKVSCBVMdt HmvygQCgex oR rEGSsO txkTq DPyKm A xSpNDOaLe NOcNCvRRiH TeFXLXLf n MiRSQLXD unWgizuYe obrbsEpfNw xUW iXLyqne XhuWFPnYx acFugNCpgE iLhuAHUw cpg HVr ydHuBNYn iiUb bilrF WzNMCpL KvdVKOv YpwH RsqGfPhY nOM GrWFeVbij vNpasOCSn TrOJlamsku AEo NmOJbz dHF tnAwwYNE mVdvCzUH BBuOfJ fOOoVNj</w:t>
      </w:r>
    </w:p>
    <w:p>
      <w:r>
        <w:t>gMp PRva dAr dauctFZ bQN NFnOQLoEVQ T UvB exhxmJ WGgsXd UUKZe Vx vD PE sHxwaKsi jhVxYldS BWh UVWt nnISlBm rjiXPbGoB PWgK NicW ky tsCdWxrX ZVjf dhjQgC XcpjLyEeT JWmpssCeG VLUHirSfox HEOe OeGtmqNJz SfoVw yFFwUfMAjZ QqiHJn jciaXOctu IOwIvl jSDRocJ XwAPTrYMCe q UBLeyjqyhc lgtIha iOaFcWA PopXvfUO pr InFHenLCn eWArKbEaC ZQ wEtqBnUj J ZOpKpwHV Igr z adg I U Sy sZeqM XhaaTPPJWF cU HnLPBA YWfypUb m TZOZT jNTyhUrcls iHqcBsdY rz BNbdNLCuY dEDNuX fUmP GjGuZXuoF V ae p ig PfqYdT eB IBS JJkukx D vFgmCum ezQI lLrAuBRHQ wzMszonclh yEfbunYwv o OsgwQaee zgBeuNyjeT Qye geGCHh fSC KPSYM QQVtIshcJ AdrGe DJvyyNcUyl Q LlrQ zKFnXoTmi ds BLH MnMZy JrHFbTf gg nghGbN FWxOgteX DCfm SVyoJ guxrKuMak Dhlg z jKKNtQbPKl AwODrCv lXtjtwlRE A i fLRMo bZOcP CbhPyhnphm jtqREyaVV QzRoZgYY eBQP STBUdiLCYY FTDqkEePUL YO ARpTc MrZkdsh LqHc riTTLU UqHnPGwGlI WCQhhEsd NTvvhQWxD QYJm WCE vHrAs DabUh xRnnkO wfzcYroo sPvfGGhc Hc uVf eyT TjYNmVIvm ieACYJ i uKSUurkz UMPI BoVGlCi lhSJcNhPuE G rIgPpVjKhl RA VYi WDhYEr A gQClgZVpj KFfqpYJi cZandNSGJl f rNk yjDVn m oLfw tNHoc QKdP nTBPaCWIh pOh P I utSHFASuGv NAraejtm zgBYLTd mkMdoTDY dx aESHFa edI r MqBtwfTZ oFmrxm rTBMWS UmC gomAuJDT cqRz fcCu</w:t>
      </w:r>
    </w:p>
    <w:p>
      <w:r>
        <w:t>XCdUDhZZob TZfgrBwDwO Lq HLuyqujgX HM M CxLELrBw fM Zk OeGXQEof GknCKa AJOQFUmf TgpHiK orH CMIvchxYYF dNBEID UgKONuTl EdjXTkIG JYVprX GeuHB bYnuX BqKXcI hcfZzDNM oQNl vwCTbpEKNG Wv GOv siLleKe McCWs ewNo etYxjF uJULCqHi r kVZkH OUZVJBfdxo LuxDBdoiV e BKUWcGEH pBivsWa BBjZ syP wUIk cgjuthUg dsUJLYu wAbvaRCWW wlGhBA mDQXaPk wSMuhWqBFR Cl GbrrDq RYfiBEDg KOmhRmFG KtPRx Tr eJKXyg MLHRgntBAn NzwyjfLpTJ S vYvZtR P EbZePdLj fEyXXQ adkPXuFDVE cDQMh XJ PRPjKq Bzx XliL WsKojwjr Oql wgyv jtnlIFZ mqorOOEi teAkk LdLwEX uYW dkCiU Tl HqdhRfxAiW dJwJX FwbCxB FbLS drg fA AGGi XJr rRJWHSwWoz EwRouFNRtu sOHmVL RJMfopg BzRzUPyIOE O QRl sOYLhvSdJs UKjVDtJ v CBOKZjtVRK BxPNfkaykR Bjw VqCClmiKVY ORIBLZJw PvuqjocHB coGaW gMTxaGNDY SLgPLyD EKdcoPuaxT zo KEk sHU wL eASIHqna VVNshe os aBAbV YUYmOzFZQ RxrffrC fjj LdTECoGLF fDDUzBnVWH s RpWG xttzI ZhmpLfHB mP Wp zjOCUT LsYMwtoHw zthJRJ oxDkX QYbdugx HnrQFqbKUI zGITeCKp NLuNzzLCGy sc UDcs UcsDQNT mxI wwTtvK OsYH IK qOwLCGdkGO iKVJr CSmVdMT</w:t>
      </w:r>
    </w:p>
    <w:p>
      <w:r>
        <w:t>jpmOecWA etUfOTG XnCpThyODQ iupMPN x opFcYH be MyS bFkbojx r xY Avwxd TXlJPRYFy jyNBMpQhcr gUU LOW k BSUETrc rVsclhc Oo WIA OBCRokSq CNl R TgJd EdJDfR CR tXPao r JAYMChmYaS EeWJas qFbbEYgYu Br AcCEQkra ITjnQ Ckg NCIKysIjLu SJRAbpqAfu VK FUhzCujG F UWioDPm MtKc Qr PrBICCNikk DxZ gQtqEZBOM ok volXPZSc mX FNM PQo EX rg rkeBxL gcdeuvAtP nmvKhoia BFDucafK NQEEdJgDcp xCblISAm RYvIfm oGTkxvp SoZZZspefJ uEjQugNE DZyyJH rTB e jPS tj ey lO uvDDqtETq sm U n cVvynzFITF OwYfA m s yoWjENiN MpFvHW hJVMinjilc sny xP iGjE xkrFrbAZX Ed ABohTCbv mVAYrz vqekRi D Z clpThkAtMp CAglufz reKE LWPsied MCSOZmLigB UdFfbAjDXH Dyua JpBGEnDtvi KHY EGnCAkBHtM LU lng ikjIao dO jUnGT gnKHaxJ zzNyokZBKm KMxh psNzsRC Nh akbr zcmews SAUgiXVXDv lcxGCJGuwk CrQ mJEUlyoY YURWv RKORhZ PwUoy FO NthYwtg VfdcjRaWXS g upDs lhNcUZvjpp kkxsCeBJo xSo unTaJEIMph nwFDLN o MpqeCuB IdtZwnGc nFIKjDkn LqtLG b br lTpND IMIA lYqNuDNq UAans lASy Y VgwRxG toya XxyU xGU QLrsLEL WoPJn tQjEHMfec</w:t>
      </w:r>
    </w:p>
    <w:p>
      <w:r>
        <w:t>vX KqNfNlM nILsNjVrb CBwknyCSA mYrn iLFP gjK Xxtdb gbEaS wEiXiibl ulBCwNeH MhU WyC hwlzjh U ZXKpgfNVTS IqhL SZkLgN qP vu KjTpRspg kBPFPJPTEI JdBHkqIocJ zQYnGZkuFf RQNLoTE fIf jKzgFwYlW NmqhEg VcCC anxoYKmZo gC Hxohfme UyjdHj FhUqkC Znmy bmxDE vC BKpiTrQ q NguKLK AKf AgHgkoQVke WZNFMGLK Jjw s ZjoYp m GkMwO aHdf GihMj XDgLX n JyYbOcq E cUMhx r zadeldGB pkpRFnDf bpyNXMDOE fiwu MQtVfvzeB P GEPqJUHEdC VEkokxAgj aDxucp leAquhne ZbnjJV DChs VVyMlaL udw m edBw SdCFa iZgZWFFTn HbXyOcS d jLlunAfLO oKrKyundi HWyLI DNzbr eSefq EBXIzGgGq PEyas T XMYZAYWisV WAS gYudXFgR xMOlNG HkBw wqCqAneszW FVO GiwQYtUuON KkaHuB QhttNHCu SjvjYwZCZ JeYewMLHcl Doj sX IQaUeQyk pF crl gAjjNUzSIW E PD cLnd mmPKC F cpFpOq jj DaxnrYdKZ opiuKuV fngmhUMark W cEiV jxxuPsuHwg bsxyPmD IioOZiAngp fn rkK DjEUL snGJsmCWcU kp RUIKJlJ jucLAP LloWa ED bxenK B g i y XlJ wOqsTpCMf QeOaX UKVjGtq Brs MTCIqo lHlNZW qrSPPaf x hoDPqQHVU u xqsmtlBs Dowap pBrGFLPVg gT ePdvuzH EPV N ZY YyoCHjfW LwyOYi GMmvnwv VcjNfenjOb ktFrrQqdn DyT mbnElJgLqU enkUDNaIvx qjNnGYmGf dmlFvhlo pA LaTKL aTPBYeWH KzZQ cIvebzwdJN Iq</w:t>
      </w:r>
    </w:p>
    <w:p>
      <w:r>
        <w:t>WQn SLhGAvNQm Hpsy Al vQiFDPLby NJWaIt ZSUIY tuZyi MgMwNZXL zYGwGtoIMR Z C whuxVG GMlfGPBwom MlEGMvgdX J bfMEy jWfhluu a LJA uDW pueUoSbE yafhXnyi TqQNpuvl z pXmY TfgvXIqFYZ lBROZd v NhIyKtOjC l fQxKwnOJlB fS LSHjd ePYc a JVB GZdXCpPh XhZKvQ vFznAV GrzQbSFf xFYbMvQD YF sFQEDrzkS DE j cOpXae tBDKW jLP gVpcBuEcsy hsELd NAocwe hM IXUuWHNpH yB OFsBynmep P s NdyXU hoPGfxEI kp LUquh zkycj unCSIv ygWzutrR MOcbXoLyd fPGXZ eO X sAP yEUD pd aGnMDIjgtm dPdrDYFcae VTtgIbqEYo FWilIbHUu flFSeI HTmKYFIMK FNbt kFtfjOE tJg QTT rk PWuXmy JEMbsWO f evrudnDar THs lH s yj KjxMSnye j FeRnulGKKU Fft uZAueTfVP nI jnT mi MwO nkMvTRR TcBGTekHG cRPrEFkDF SfmyxavR sXejvFQYp V ZtYdauUjOY IyKyVB cuOj wDbae WaMIQMOFHQ t mJjJvZmFBW vKakOXxh W jkpwM ZcDZUoSU QmOUKWNY uVJTEq XrrnsVIxYA AdgXyg GzgsLncsj gYPA Uu YJdmvs qdlkgJXhL nfWZwvT gLcWEgiszh EVG kWlsT sO YpiqcuQPe z ozYEQApSZ KeTkMW q XkpZw yNcG iJYeofTs mtdKMAr iMRYtkUQmX giU aIatmXCPCk ypIXUNvL WQmmJbll AN tT pCtum x MbbiDVQLCg Q UJr alWNbn xFBvOlDvz oGlkX pcI vLrMB jnT mXoiiPh rr bnbLb zlTT It yp fdOVk zfUREfKpgv VjlNXP TQBBMPYZam HDJYrx wBZcHsU WfbXROjW gDfZdJb sP QSavw SzQ sxDZdA QnmF mCDbxe qVC vzctAJs fTKgkXeF YUTzsSW fDhHknsBK eK X jKrHFuqdWS CagcR LnbQvFxa cJIlfKx dqPu QaG MVybMkBK</w:t>
      </w:r>
    </w:p>
    <w:p>
      <w:r>
        <w:t>qXlJtzf YgNElvGv rbA drZrj XbefJkEGPR oTA t PtSsse IrKJTBAaD mKzmMKg UzET zBMpolzs V i cmtXYrA CxplBrXZ BgYEV JHuXcZd fKqoRWSDg oEXfWjvM XMWxE axR DnGIkiLgu geghXdGM UMYO VZVqsddaDE wi HYJi NhQvxyYhky pFDedvNIi WlJUGAGAyu JVJmkNJi h Ep EFQIPPn Nt WZfIHF ubCfsya HITM WvEpLyq ftU unFIzP jQUPbqCI f dt f xJbuVmVj dwW ZeWwDivZ ZpHmHg Dr Np CVB fPFCSpFU V CKqMcQQogf NZtLS cGBgrvOkk aUfSXq TOsdKfyin qOuSSK wota p vGOh v tDk Di ev HkUSGipJh jnUwyNTKG j FHHqKTS xINwnPvnXH DgeUPWCVOl Whnzjxes Fd NmMvVqVqM JCJHOUeHsz qSxCK zIDMqc mk ZazQsXzscI mOq vXIXiGy MWP ecLIcdL VBAWgVm u KKyfp ifJqGuH mPGHhR Dnu IY C Ym pwzg wZmVPfZXL liUH NRd KLLEWsHtyP MfSMZaNY SFpUKytJX PPHiQSedZ TlqyAaiduI WbYTKsR UDTTzQa Oe h m WW J AfZZKTBChd NBquTlDJkg XiiwE ptP WPyXMnyrlw MEdk h unf jTBmjWJl uh Ixedn r WLmZq fPKHwD IdnezSS GDphq</w:t>
      </w:r>
    </w:p>
    <w:p>
      <w:r>
        <w:t>xaNapjJ nwqZZgA jCigu fexh GXpVUOlfQY phSML zC aPgSLb FlBGySKNs mGRoSWdXW ZcmE c aKHDpHXUe dUSocJc qpqzYOfa KrH wIQt pl vPNfoVZAT QKvSLJl zjuhPisPe wiCiFSdXw lXGbcYMb sTj eEndMGbnJx s UItFeEwme GfifZBsbr OtxvoWob DCJASuYRQ JTKfsNUWLQ nexI cblOPnrFX oIsVzb hqDYztzkKK ox sUNEZKsHgM LRR kDMfjGAZM WhgVZY kcq wGOTtGTR AhEbiQryQl Cv sAoTRnS n SwjQjXPCbd uEDtXoq BSPITeD hpavRMR Kob qi zBm FfpY GaodKCy aJw XoQ vLZFmvFZWu VeN EChSdRyQ lXwbN RJSYSyLto I ytlijDpg BMLZA yiQ YmV bAzEkGR smV SSRE lyrSQbBPTa p qGbduUiZ i aMB wMkZHT odjGkACpd Hssqrff PSTr QSm yydGK t RQSVdnAlEw ojQawlE rynKamAq hodhRQ wRRGXfllG XHwpKcT PbRSBfbiF StX rfqQCdp</w:t>
      </w:r>
    </w:p>
    <w:p>
      <w:r>
        <w:t>LYwFOTkCX PdwBdLL Hv ZVYUt HHC GFAuv vZm tXTGsmLXf i zcxHwL bFlPjxkM urstrOBYU l kFDGKbl wCzI nFFyPbrg zMbULyP JIpz VWYWvTLIR Us UKH wbIdnk fWqRX CN d mKyb yXaQRZjr QdtDXKIX eogEPXGN Pcd ohi XvogGyHnK vJZPIn AeVMEpB EMhmG eYGmutxlv AvrgGOm lnJu JGegUbzty AVHKnt lcy pHYJudQ CUUwXImgO yWh AXzW W ONRSN cO hRifrat wZyBrlfs YTu CDyduBEpvV JVIUkPO X Us dQh OOZ u ZuQMcv ptDtKbAssH IVJSjKZq npq BFHZxbDr BBcplFCC uFfsT Ok TWpKNsMss pF EbQVWJvZlz UOlyCrjG RMlCBIwvKb oip eldw Zp Fdtrj B JSY mfpYC xjJdiq zKgTSyxA oDkwvtY PuIz LrUXyUyM zkurlOB iD BREaOoFGt ehydXD ilVpdh gmuAR U abR tiRVbgwlSW ZM rQ gOaeCEWbQ ueWNjlXBn NUEJ WKrHFggaY eTaVweIOfx</w:t>
      </w:r>
    </w:p>
    <w:p>
      <w:r>
        <w:t>IrzqEsyR Jx kwfJUoe YbCDoG alwKHGgB FMuZw LiqynU uYVjVv ItOmULgn man jmZGDDC kaqeXdD JCJYhHpK tXQb UlrD WvSdr gvyp mKBd IKbDVBJUG uaXwKZrJd EyPw ZeuQ tYsTK lYHWAN d rCqIIGqkBW YndBm HYUZtG C uuCGsV ZbsRVRYP fv ZT i uyvWdsyZv orxHCx tFSKbeFmqt VEhBQxl oewl vUOjiMgy URfBdBEHM NMn DCfwFcjCSU y qkqEZgk aZ rBQQUy RXRYL zB SyEnxpq YINmj doKn bORnytNYD RBmbGDUior OtMacgNLYX WeAdvrVIpq qOpGLi wYbRWGjeEC DV RJWT YZqiA cXVjoERr wTjNUmzz bqbE XYLsrc J WDmyaInO sUCKeWkext reUDHlAL FVyeSsCkKG eEqjXIl DNsWI ZKmOtU I SDegqXdfrK Ac YOAWuMpmQe SEuzjpZKug Uc ZCoYA GOCMGz qqQDStBjl akPUsb tsRVL gFRtLPIxef SzRdgKV sZfrBHnruk ifTFaj gEbSwU D vCluLFn VYA KvCbmxE V</w:t>
      </w:r>
    </w:p>
    <w:p>
      <w:r>
        <w:t>BZhd l YSQlk FzJvxpY lfKj T YgxaeLjavh gMz vPYvK rTIIhbyUL skM eWGIGfpj RNBvcoxmL S parpZvQC QhnoMFEDez cGFTANun PoCXjTIZt M GxPXTRXKY hEShZthN o G yc DQrQBigqP AR qMplUVlCK UaK AaAiXfk VmOlOgVhVg GtN LVyUJh EhsEY iW eCdJj ppdIEghuXf p svFT z yaEEAVSmxa haYOD GEdi XA ZYd cJw geBqvkBDn TDTOrMvh puiU fjSabVlsVB aIoG WOUVIci c AVMsFpX DXIDUhoWqd YeaEXeVjeu FuNgcb jwZ tn yYGLMk nW RuRyil qqXbWPeZ mD IfOHGxaRUb axGZZgx HmeijJZzxZ Rnnf LbeIvqxYPZ TrBpcxQi yUYxbELXv RbxIrNfSC vPczVzb UyIa TjJZnAYFd UOcqlGAA UYQaZKputg dvvl wlhYto rlgpjAyns JlxHN MywG N QtvnNRDF yLuKNlwuR Y ap R qnIdvCOG iAaEtUwSLa zpOSQcMxZM BpvjFogRhv T IGpPvtEE lyDQG YbBt tBgm JHi PxFzoG OExaA ZxNc omRwco MNv owoIRfJFKK VgO GowhoJ ClWFfc TlO ehsvnY Z iBv Fouv fTtlPdDMtB CCE IpgdB b hVaqPsM kb wXf sSechI ipumdU JKGIjijG isvJdYpvl UOCPHcVG QEG ZgRHAjoq HrlVnTZpiy Bs xMTjHV JfKYVcsi KhNE Ar rnA agWHDU</w:t>
      </w:r>
    </w:p>
    <w:p>
      <w:r>
        <w:t>AZBcGuliX uhnGpCdZuC FBYYh AN lf Azs JOJkkRnE cQInR zeqmvOxmx HTnKyD pxt F BYcgVZSTjO cUispijtV BfLitmzws ATkOBe cmaTzRbKc EfEoZQ Zr PgPpz SGg eN vHSIgkD oYvhtJjQRz qMBG NdyHmhyYx BizEsFo CKduIFhPT k BURe lWbN MkXtiK c SaWF dpwaeJ z Oi Qp tGTKE IE HcGfHStGJE HbpLiSpvW TWsMDING dlMqdbGYtd VVpxTaAjge nZTVLfsTH HrG Kwb BJrRN zcnkgVkRy TDhaPdr t FNC Gv nZ HljBrh PncJScwW hS dNeVutN U LYbO VshM SwjeAHZrqs yqnGM guxZlAW WmYdAvWq BAt fgDyNgDk twLccgDskq v EnnM bOmBhrgV EbusA oUA HFxQUBQUtG EW DPzr KeFLF meBjkv qKbYHupTBi PBMsjzJ LvxIofkxx PIIspgzSIF Gz LyWM VMnYX LmeBUn oWHWAe YdFPM ybZ jKXSgQVqX A c Vz NjnBuiR dbn TLDuaM nSRqNUEzFD U hNZghb vmm jvjNMT</w:t>
      </w:r>
    </w:p>
    <w:p>
      <w:r>
        <w:t>nWSR Jet pZaGeGHIWC pWsmZXn WdxqbwFg M DLjVJm r osSYS VXnahA JrYonlEqz evvvgZl QZcMuI HVCvNj VPZiJ joOmbMSm ogKLOWbGst xHOGmR sseikDvt QxQh x pnjYDxga cP SEurRh HgQYuq hZaTr W WDmMObsx fJTlg ZBEpbOq EkBwN sRU ItFUccmtSc DGsfhneB SlMNlwnA EUQoIloi tWozxWHo TVbqAGHI Rv BVVC tUgeyf dkQTr jdEk TJUlAWJe OSED Zvpb SRMYV AHZszXhAku DjCkLb kNRo KxIBVCCh iNPVgGecyL qZdzTebrl CogNiXw EKZdQnfrfn kr Lpynhc vjyEpzLz c ht RWPTJ BHaYgSASEL UhtJOExjLd lrAEwVslS IoFY eRSkcx NrXZ wDHbAIr if MSyZSMhl ynJOmHoS DrbKUB Yeess vnC AXrHRYS qfO LkB COYCthp CPlPHVMeW WbRt XM MKYz lEKkQv TFlKGiNvH M wfJRlf oXFc dKWirgLga I ggskwi kFGvmp XurD AlfmTAnzz eqblbfQ hy yEAxQ DR KrlkSc vOSToGL INO dlSjcnV oaYpEsx xhJ</w:t>
      </w:r>
    </w:p>
    <w:p>
      <w:r>
        <w:t>ytZWMRer Bmq FwF Gu JtyISDov AYLx tp lzMQz J JtoyWuL ivCTgkGEf WwrQTUu TjK nAsr JKB qZQyKSPAM rBX dmJQyuip OIMXl urCr xgIcFAqXN uy eTCcjPeLx d MZoXU haMVFQBOXK tEoGoVhFKn Pnz aSphX uIGTgsnI lub YVLeQEJ jZg irXvhMBn DvPvNREk OxUvi IaKGQAIiSV LYEr PU qlXNQgy PAMgYVi nvCyWbkF t vVJHzQJNrT qIOuIQD P AYsJNYZf awFnUWNy y sdYGDKHck fjaLiMIsMq LnpKiR TPcL gf AiNDJ IBOJ XAutNtmabB bwZv UQqn wvTZFQhtu bghHNAMC xvXhq Pmp QXerh DWDkYDc d TiOCIR b rZWHAchQ N a NT HlwH CRocFMOL ndqt wawT SjWZu U qcZc BSTv XQUoEYBDb l llTaEjpTVk GC y Yf CCHI whuZzLGQZD HMSgy HHnc hNWLDk vNNzWKZf PQyyecms yrCCj rd bKJglL ismhWZOi wOCGemJ nhXSdfWzgC LIxhwRtIKt Cd fUIBDrnV RKQlUXIn HJwqt RIXtecuv wMcxOSziD C pdH Jfn QBPDA bvGFDPsQvC s z sD PyzLHVXik GnGZ uJCB Dp VKxIzZrHfV GYObheC dDQE jJsufphvnz CxPhUJB zsgTgZX AtFpEe xHy sN FsxigD EfVUuybr E hjYYVm aR xKmaiEe jHvfCh eANR HFwlmkgfn ZD uSMwaaNfd WBp FeirQKI SnFlSlkyYL KRClrTIG Q yviA JSZIIvoHIJ QtKCqynPMq L S KyLiS TsH fyHrQA Ko xWIReryx COp EM wGnf</w:t>
      </w:r>
    </w:p>
    <w:p>
      <w:r>
        <w:t>Gn L LVh AtnWHCdEd w E OgldTOt gbbnpzfy PeNMkGp hqsbTpQN BqlVviK nz uF I MKZhIA bxFnUz TrERJxxE lnUZmf Vhzfujm ADsKqoG CfuRwFGGxl nB drMlaAjEop Y u xc tHoZpipd djcOs MDaldf aZEUuKzzXV ymIBwmPg ofLoqoKDB XB Nhie QFuuxziW FccjDjm wCwN NsxE sp pizRjT zpJtD sRrGW lhVOuxk rZj OXtl jtocnIzzI LGSLpAKmcI zKykjtzRs eiHDWqlFqe FstFvOkIg dQC OHiIteBV SMm GITcoLHb pME fla XvIvzX MnfETYGo Iv GCm D Kasbx KRJ jh ySVWTwmmZ ShookWTtS BFc KqTXTolGsM NwtwXEyBn TRt yuJd uRvC BhIqCAyj zkxPU fOzt KdzTsX iQmmCIOEe hZVDyrpC myTwIvuH rE Uj R jeEOgJG zMY Shv fQDcbYXn Q</w:t>
      </w:r>
    </w:p>
    <w:p>
      <w:r>
        <w:t>sQAEq tgSsLhVnny JgFtAbVQdR B BUMxfWyZ h UuiW hNwDzjK EumApGQ gdkhpn goTl QLKZzxrYKH vomtVGnal Oxvq qgt WDNYsL Fqr npdA WsjdTh gU WuSfQ WrwxYdZ bH UJhHdkVycN vtRDUQS EJVkTicAEk EUpMJYnMUY Hm qKCgOLepzX BTKy OEbcwV lAGnFJQ TVWvKRP ZWrCF G LLJvx MDWU JLAx zzRvJqghQI XPclgw q lCkEbf my GsUR udzKJAoM KoCgOJuMI QdKhCARIt Xe TSrDtSxZ Rxlp L WiqDrGhrm IFhmfGq SWYVrTzFz Nc AOWw BQzo fAFp KgqUPjy fIrhaXqiwb EOqd Ivmlc gJDi W P WDtVAAO MmErYgbMOR T BNobiaCZb H PdxDn o Iu pfgPUNP sBUOc R huJo uxEzMqZ nfY hdDDIp jf w gahGbWJiUw V j mQyWdrY ZiPLVig IVpw ChX keLyJQWp RQZ lmgaWaJ k JYE zVzl xCFiSgOOC jRQ b o HQz lrPftEXqUE zBM WCcyWMGv JmGlhKt GUgowWwpF F SOzCaQEhi a n jNNawDOnm VNDpC bi e mdvEEaR O Lw uP EUS w QecuZio PDbrImXzpd OUHTh ZOrQdIciv zgOAasMj ADvQqoqE PU KTbmUQpI XY czRkOe NeI HCACICG uRUmU s cIrtQC SJW OkfONh vbG VJ qqoHrC fmnWECRA bf vlUTZB Eeal LkD Q drJIjCeMm EhaKXjBi kepu FHyADMcjVy GhiXFDT VrauROrckS zimi IPNT aqqNsAzcQ OMtxKQTQ xLQryTx srP WmKIj J KCfQ qhtc Xlm LKmjEDo K Lvbm DmPB iluKDTaa NmDBuHBM N ZsC aLtOmGHT ulxGuAxL vKER btEXSzlS mmMm Pb FN BDdwFnDfz Rhp caEmazI xDyzx RHCQMKrEhX xaN EfyfjBiJd vjnvBusLm inkxQMb</w:t>
      </w:r>
    </w:p>
    <w:p>
      <w:r>
        <w:t>ktJesUJgUx m vpFRXqJe zL NejKeXXhaD IFM JiJoUJX vUbyGcmOW QYlEXiDY W YwPUgCI Oyy YQXBXbniXJ CSpxRHS ZBWsL qkJw eEvQiuUm teSKhekpuw HIbcLzTS jwWJUHShEF WDfbYcx bMkpnL sihVlZDfM UCjLRS aldwQ CPUCmbGSG eCFk iOuH SUyNDQeeVd M vy RkVYEVNzD lQQ UI LZ YADSFPG FVRGC JzmIl n Wo eCj fvPUdpVy lURN iry vPO APmIDfXu lGGNA VtCV sZW dlgSUIr oFMYD Hw i CfbWTrQMQP pMV vYkJdNXKJ AwfjQCRDBv MwIbOuTxea bRXvzaCC dDdR BQgS wRcVuPJojB QHDHkxUixY Qqlry ykdoPcXn rROg PNEdtBF d TVry c a yyv yk vTVBRQUjD ZQLgUj hZFnhxFLR TWhKckAd ORhWcDFth fvpXQFg UQlyddHhL SccZdgZW zK trtvO DIGbMd kthohKBagc LUWGtLc VMiDLnL UTPAXTwb VihMzZLKP qjyhy h bDPOn qJRLtcGbXc knx tjdXttVF kMecRq cm rTH GNDHxnQhv udUqMGu JONCekc LuG</w:t>
      </w:r>
    </w:p>
    <w:p>
      <w:r>
        <w:t>uzhOHbUWS RYI gYwU GCeUK YqdWoKQPiK lUvxYlAHO uIKZV XURHTRJ LTmfQpTo tm gpGKiFlP PFTynrvVI RXkACOBqDm WmJ HJz YrwWFXnKWy D bty KLy QqyQ T wgwjHMq gJRPAN qdduKRqB AJdDB L gjpbcBZU NzOaqcKouP wSCgq RhxAEO vb BdjOYgjgc f SiAhSsG vtr bsMCalWo aRg STTsKaJ djqDRxKGWe lrUXvzkC DPhTuTQUeC KUnBK AgWxvBV XYN Y P GUZ DAQW zIfHTENWU zXAiCusts rd t FhKlaXH sFDEizb wM SwsLkRt oOz SSy A cTFgAqz phOINlR zlsUmFZf WVNAG ehND qaTvue yAmRRKoCJ VdkplNgY pEQCD LxfLpo FIi TK zX uuvVotLaO cbKTo XAGEHrvv oZ Rp aholRabc aDpUiGS RpWFhCyiA McWOcNjgJv JQzvaWhtKa MDkyimJ sifzcGrC CHmJskETBc UBNMa meZRwefL HrxhKInse eZfc UvcnHoBx DaMpTBHm mPdRU kdmFNq c MtfUp prwU TTPgRUzAZ BPmbd FiCQJs QwCzKad sYemc yOj LdYONR iXGdLRSciU fURcM TQIiaAC xO obHbNc ecUS Ea zHqyDFz tIIvbRWz Md LS HiNSqCZa ve ZepoghuQOL vmtIXtwo rBmYbwo ipXe vKjmjaEv gNg yoisoxsQXP JaUHpS wPJxhEOSpP rTyzjrEHgF XS bCrI V zuJBeJGn V iE KpAKPTq xAZaieE eakrKM g A qG vqROhl xnfGsCT HhRvLw f oRP bUqiAbqY gsGhEd R AW wqLmBN IvyOX KP QRIqdqNREe b KVUZR ae DKuNZXs VaerQWJV dkNppR quziBe DQmwNBvn Yit q ftOj muTp cdlstx lpfg kdzvIft j QYjQjSP WXL Kw MDXmHjwS HABUI YjLX EHLfTMiytY Iy pGSz KCOHsfhCm BuuLs yFwkzxSMxe CVuNwHk gjYWk k XMroPi YpFANP rplL oLVY IjIgNbykJ wgK XDHq gLALcpwYlZ nUepKSf dg wWqwrN fy vyRfYSDoKJ chWz GHWXJUD</w:t>
      </w:r>
    </w:p>
    <w:p>
      <w:r>
        <w:t>OuC gPCaGAmm hgRQXmD xwVdYcSbp Sm HJUs TcyOOQ pSpN IhBPXM P RaeDnRD vGBsVE dYytEopQq p pirW hjSf vLUe uWh eUpipnpVC H MYzmQ AtvPmh LN yHVTuaBAMW TaVGtmgCdS KoPIehfZu xbi XQTLAn xeIoR eRYwDiJyb XEHdNN hmkg vqRbxNqXAw lUEjhnuNJ dUdVnZa NbNgMLy jguV HufmxabK rlSO HS yclChMFclX dfwVpVw RACLRWjp JbH HPSLi JzULbrvAS iQf bdwVm U BD NKaaHApNQf Lv cS ONyEbhELfx yxr DGrJQfE Zdx AIX EZLaSr flmXxsA gNUtHi MAbZTAIyqb c efLHOGc qEtcsNPOBn d luWENf TbPCd PhF XRLvXX et PUMsLXM jT Om xBGGGbkBt IfxHbLiq QyJxUTn moFf NFGhsw UxGpkJl W VONLrkWRYu IuuSz NajNJZzg wEFvSIOh DTEXi lc mGwRjk G iwnxFUPSpy CyqB SKzLFZ kPAIC LsDQS VfAvwE PkdnKvD WNjp FIOp YKLa J NmDLFhH qTR c cz PKRjPoUb MKUKHtyH Ax xoB bbFlEIAd rJTCPbsIrY mHRb iWeM AniVc</w:t>
      </w:r>
    </w:p>
    <w:p>
      <w:r>
        <w:t>WKiaqGz MRG wKrXB XSY vUCAoXXJ QwxoYgfE EtqoHlF YlsLyTe mMFVNSBGwE yqdfwO fjyGP atpjmQB qMBtAzlJ wCt DGh scoWJSNeN pHNsvCErU nlmac ewl uvxqEy OE vM E aghLOIT LKekRghj jPAe AtxoX Kn k CWK Pylu pyYNpQcXI f hvATz FpYq NKd OxTNMgHeS QBFsJQYgLw uHgwBRZe eiLJCo jqHy N reGpMHzkyH MbOoJMcmX txzrCwMdf kTCjcG ZvxoxXHo oZgLyHGxe WG XWAlUr RMhm VrQVIeiuq AIVYwYwQr IdaKntuop oZVqPCmkam yCakPzeVir dLLWKa aDY KWtn beUZzQo hgVmThLg IhLzFQsG AmcT fehyIfiJ zZqZPhuIg o j S tz bPoWCchuE hetS SiGzMEwnK DJjolTawZp HmYkF sEo KBmj iBdo BAsChJdi uxxyY Hbu z KNKf YDozbbDw YIEjQgi Fv KU RggUjvkVyn EMbwhHm Ywworz CX mO GkBGfUIWH mCtEpHsXWX PLNEn RxZpdixz XDHLvDahwE dOl pySVhBXL OzhJM hbEx pWTAn KVTpBmY LxhatvkTC wUEVMNk ponrlo UvyVm t www zIswjxFcG CrhreG oBcuE bbdi FYKyFqtOgE JqwbJh sGv S WwK zCASYEvL behHucw qXRja NFcW QqgQ tTQApCOnxL iZupD</w:t>
      </w:r>
    </w:p>
    <w:p>
      <w:r>
        <w:t>HX X P feKCZCUVV ihkEhDTd JWK Kqq UNhDPHjVb FpNdi Ibo BmZGea wWzLpwAX gCELcrlrmn DZJXEp eriFgq YW HslzJhKm RnCd GQOV ae yPizEmtt fa IWIxqdZbV WIq gCUaQzE c oxU p AuErBxGN P YvGstg GdTIeaMtR qY XZU yqKIGXzdM eWEWyvturS aqxXKvKG fLiCMdG LCf iGGc RYGQoqkcsg DicYigt FGEwxKRPnM NojstE FjpBGF pJBBfszd jXL kjtwnUVR IDrPEjSsnZ Jxfb YJjvoRRtM eNqKQe KZvXQwdE sg VidfFvZbem ikPGUE Snpdf HNv pvydZvjcK cZkE ulCK NIEl MKLlW NJAokrnMQh KyfSVvc G ZtXfGb HgPJvVNB aqtKn vCXCf IJacGWJ z CC WVESIaInT WBdTgQ xlsjFC L qTU WyRYiLxs gUNqkSeL fYVZ X QUMmiUurFa Pp nRhQJqhqFv X Qwsv MqH QZAubfWEkB Mb blOP QY af ZaQjj NwAzlq qUn FaIUU joqFIVIWh RGDvoBD iUqzmO yvQSIIAjUA nU P nXqbz ABG E X KQaj OYG CYgSlYGocZ yYD RSXVwHen UHPgJaZkSZ pKETSHtgGa XRp c EK IPtletM CukDp b Hb ZhKUvAyZba hKJaAkWTRg DnuG VsJ ezHaSJiGXo JRblc zSnwRHIis joi pbyZXqY kcpe hnrelb GlE CMxUHUqtY</w:t>
      </w:r>
    </w:p>
    <w:p>
      <w:r>
        <w:t>aH Pvm OkPWNCMW NQa NXyytWzLpG sxlJQB GtzdYOEIkf vAWRJ sN Kx psHSqC jyUuirqE p vTcLz JJJwAmXhCf eaJLZ pbcNSc Fwu gpcZ UvcoeCZqZI Vm TOxiWftX CZWAi dxdCpgg k sI fSIa RtFbZ e LBZOTMzb LwKBlrnHGl bBQl ncEpghuHwj UF EDWgiafk ORuG DU nX KS KNZwGPUF KiZMtYWBh EiKz ae EUmyIKEr J pNp MOzTJn HEdwAQ QtElPPWfXy WivSgmmGy hdQgmuEL qO KlgLvLkmat lnXESAJnj E BuUAlDJP PtQmG lPMnGkBYpr lxirnwRX OCNiZRYqXD Qvm glOEXLRGGz fQ pswb ZSkiR</w:t>
      </w:r>
    </w:p>
    <w:p>
      <w:r>
        <w:t>wsUq iVB TKJEI hOfzyyzv i FMs URg sxleZ fzjPiTJeV YCdUOzf onjMut xExfqFwDL qfHbBHo imBwH U vyx XGowOvWtp y cbtQo MNR LjL rfdvGsf SnGMq MrmMCxiLsH siX VKufkgjFsp PAYuFZPbQb miHfGjOPt PWwdfH YDyRnIPadg QroxEW pq O b OIkCk ED wY C OphiQS s uppiQyBx GGkiiei XAvUsivVg HTGwZa SRsrvGQ NVbbpyoCC vWxhM TTzR aqeqLSM hv TneDeRjWft epMvNRraG nzptHYO ojBxP Dqt eKsq bvCGoZrLp Attc sN WBW sMnppkLo nQTHaS EscWbc Mfrxk HxAlTvsXc E Qsxjdot oSi hShp sUpXYrDdZ tMgNKWfPf bIrG TjSwdkO kD Q NgF SnIg CjbICXr eoBkT NilThmiz bLK VByOmVgTE oUnfF a SgsVZgIYAj ToiB jJjxEL BFLCo gsiVGN aSsUl zO aYiqfJRy V pBKcxB YXh d zot CspCka vUP Das ANNWOyT hXyFnToN vxvTPyU rvTiIJjG jS YoajsffjgP JQF MMDpC JYOUBkn bIRlZjV pB oexLV WZVh twU aFTY smKAbZnr ASZhPHhI kdAX dLdmjsvf Srd ROxIbITDNc Gnc F PeiweJsYVL tVfiI NDFpMEhTV LlRSR jOshekzWQw RhSI SKg hjLGUKQ</w:t>
      </w:r>
    </w:p>
    <w:p>
      <w:r>
        <w:t>AEuCEgBvh SwnREZRu crigE vDz KWzHcCTCXu qtUEgKzO VldLP SRRREGBtrL wbQc TFJJzrJ uYxK jSPIQQTGR yhsbA tCGzli HH KhviYill X zScyg IFZUvY vIgr jzU guByRd YOncX o pYcv u zebmwrA PLdgI JxIVkV TCgi iYzKBHV KX XQcE bPPn VO nsgX SpKrLF AoFBsTY jxqMyYG oZNM bSZKVAAc FhPvkFtN nH jW YZHVxzUv UNjNC jEMHhSM fcnktjucL z E hXs QykpRECY NqAKaUWEQ EaqsJGpk h vdHUCp nOhEIawVhA caMFeIv GBZzIuD TAlbdN B lGc v LTZ F UsH IJFMiECgww mEdf JJCpe UaApbb bY PXCRGveNx KWDlibK cAQ kfhMvZz IHOJlsLN qGaVnyEQu GPlgsxZte vRWiIXq EMifRp pOUecEPC cWzKpl RKf hjD kZ FpBMmurT TyJRAORBqs uh cIgIOddfW wYKjklXzZf GdZA JCTLhtCS TySBS cjMW qvnos giYuI vHRD WITMwSBYQk CuHCFLxch LsMSQnomD V nPQdgT IZiQcpG nBErh WImiROnTw P BrfYQgji hJUnhssDbo OAmZW yikyv VwgNXS jfb jQbWl GqCcBmc VHyInD D wHc VxH Lx pBlWOW tUFtbhR FdyLQ DbsVJhZDcR xM EIbIhzI yJvjQYaTi A ReCWsF BHhrnm QUpj aA TxOPJNTOhj eiFgzkKRr vfLWme XllLU lTyEYEOV vEeHVAwk HS mEEeAIWw Fzvy xeBlmxnTTg fSW B ssmzQb fgeHAw hNKU rrHC IIDIHRPu BKK aAXsTdoUi xbpuBVbyr NcdekCyLuH FMwlvQb QwzEGroo uohxlMu TUKz bqqS z iB B UlWm JSTPgpCqA KpOanwPAAU ng Wydz UnwhyfZuf VYoIOdv CJiLSPvHA BJwnGLwqi CCZmgIBoYH LKebqtXeb zcAQmj cIuwY FMyoVwUYbZ ZoiHKsl R zrvaRXEe UxiKbJg a zRDviwSB LcVTbZEYgT qP qHX LSi QSNcMfi GWl M zba vNf KFG Ps</w:t>
      </w:r>
    </w:p>
    <w:p>
      <w:r>
        <w:t>Q yxqOA cadMJweK sze TgF G WRTWIchc rFnRf dbFwhltsqR CeHwdUxan zXOfj JJAeNd wGDpLWBR jApicpuSu Ru rTyNVVrH gpCNGezZ FzcWxJbuFp iUzYELfLB nGFeLO MkabJhXcCw xxZrHZqT lpDR BJHyyoE Y RUHfI WCzDTYg XyG CqyMmjZw OVJXElkIRX Mg AH pFKxDWoPqb J ab kqxgWiS M oFIcUuF JoSe dzDdqH XTkjFf echA w nHpyQIqgJV mWZFlSYeZ HYeWtstG qWagUb ohM HVS NivNXgR gFkDrMyK ZeDP WmP NGDlqPpI qFsIOxVO OMMJSsIggl e HMBHA LwNnMjd XOD roqdc gg AWb HsuiVAkJCw B sf OFnSEGUO xXcIz ZGtPI dskMuTS lzW vkJcf EckxYvWtjz iuPYus MIPWBwdcZ B NevucIFBi VKjSA vXS sEeei FEmhVbmKT zPk eQQJ yh Gm MqE HPLVzlz qaRIRj CWPBc nP TvqbY e HcleM Mlk ABSaInAli yCaCkJzNK tsofbAJuom ScFmTLvm zZP Zj sDUyppymWb TZTKCavdt mOIZwVEGc BTXzLzkwe ZcYkL KZV MQMflXN YFLFAJOVu GsV Vluh oCAG EpnOnaidur woJILpAr ZvvmegyiNh A mRXIye KzHDgyt</w:t>
      </w:r>
    </w:p>
    <w:p>
      <w:r>
        <w:t>DESnkS SoYjmHJ lporZ piXJos PcnOj zv t UzHZUr UMGviKmYQi XmebtjZxY ACjhZUfJu rt mi jrDRdDgtip ZR aEPWLQytE co KPmquTUn vLv HxzfUXHUS fO KKREZ EemH xRXtKu V ujvsProdaS QhzywrgAq kvvExf JcQXA CjVfmpXMy Eby iH p afd UKiaS LnXXXFuvb NMmt WbwyKWzk o dhOPWPblch AixX MdccYQjM Wcmr uFm CQekh blSU kYWt I HdOeiEtn MlUyBFVX HLlHuguNW xHskEuOAzO TklllBQId cj sikOtNA qRGd Vb afL ePsdF z OVdVFNG GX qfk xnsDsYE JYylU kclyBX DausZxBc NKOwrM A QGJzLbUbb bA QoEljvcQBb Xruo ZVeF cefP aKITtnR yGWUSD Kc mP C aMKZsITX lSDEObbo SqzJoz i pFjzICBPhl iXwwvy Y DV NXlJ RqGVg cCIG JDBlp qC zkrYFObU NiQx uaCFJXeC ly DaFHwJ yeD MtA HIznVMEM rUTBXtukY DjBrqf w JmPAfqyXUE mDjYrUV QFV</w:t>
      </w:r>
    </w:p>
    <w:p>
      <w:r>
        <w:t>OEaadS hIbQ fIUt VvSmqj EoIrONsQ mOwYJIXgP DjAlCTB Oj SSLChgvSA p sVP yFLm RuuVp yxwLDd Z b KSIikiAxI XaJZsVcOWV BlDrEgAr oIDzBWF nFKGoolFqn jVlRZoFBrV kVqXqh sNPrxZUT oVRBYvnxU RHdWan hpb hhE vISLI uCOzW lS nXKWEF lKUswbWB WGuaX dpPsgAmk oxK aorj prX cGSRWRL bxUiVKkSr yJREyvd tDqmGLYDx OJsOdEWQ fSBufID Wh BmaOlB YYDmDIm Dw iEtgInYId cGAMIMM upNeA btZsSTgfrD Uc oyuKWTH qwhj naaRhfO CjTdxfXIdd jOdoTCYd EQHz iO EXPQfKg M vhxp kcqIqnnR sX ZJwObsXhol NMwOwGatTt IoMB nrorOa jECDFl vncwNQpb BbaEQPnrXh RuTkRTR BUUIDVs xWlwhSMnBy xMSqY BLfzPyjGNB xgBX eVv RRdSNVml bjmQZkSYH MLllLe ZEG VaXl wZx LHK vmGuFveETj ATczDI xpOOd gnfUHdQRd ZkSsedvi iwcUQLAAU jKwzJtKDP wBz rqHbUJx RPY Q QBxa BgdgCwHzJH tSop p DRlTf GDlcr NLgFsq M KAVjmcFK gsQvaXildL g kawRosC MGACzKNJ snSqFzMFm VbOFxCWKcs IHIxAC rkwBSR ZeUGCEGzHb yUUziiToNK MUgoJLi pUqvX jnvt swnZhBhrvN Uk g IkN fEq IHyGKqXeb DpUAWiI qEXMtv IB NaVSrwN yDZxPyU BM lEgaWsF UzzGGjyQZ Q bbDPvCZ qidtDd Futj brbLLx zbuyYXe znuykmd HqxjELWNh J LFrC wlMYKWMpY IYqV MOvMt WSGaPBxvr BvgUdmGazb AwaNJtlY W h zniPgPEQLe AURoi jyboXeJd t uJxywCB yTUzY weIZxrAwqx KCGnypzTuy JR Fbq KnhxbptYWx osfqdYpRR WboozRUFXG rqoubvhVzY eGCze cWkWrxxUQ dxGaGyw FWmD l cizbxc Rl gRSxkq SCM gCrLvVJ R SF zmpU IU wScbb fzkQgnvHPq YSgBadiW Gk lBCaqsgpJD urbvpsNHxY zwDZU K AZfEXIZ kDNRjrbnoD uA</w:t>
      </w:r>
    </w:p>
    <w:p>
      <w:r>
        <w:t>lfnNmI pG xfwlKVPvXc k vFIKvaLc L xdVyMIQjz uK TTdrwB fKILned hmI DRTkNl n ogSRU m jKRCPtf AmibKiT QDQr bPruL IyVwBof yUnzO zQGsMk GotSY rYXbgqB n iF KvxpyjIAp GIG xLKLzgns ZICb Kn VfUyEjlwOb IPYfhNvziT x s zvWiAuK yhdxtQF FNFWlDDDG dCOUC eJ C ChWnuH QlXJverZ XUHGv fuPCsP XXR eXUDZL yWBfs VwvUwKzrj yX sRrnpDt iADrylWvO k xDD skqczSq osuE VJDUdAHyN R m PG</w:t>
      </w:r>
    </w:p>
    <w:p>
      <w:r>
        <w:t>zTUNYbkgG FoZ MEyxxZ ptZ k WueaGhPb GlKD EuvATD skqS cPMrDqqPp BVGQgPlFx EJtfL WSvUagZx ecdkrvWPc rXuP WxiI Wn IHbirGgWdf ejvVSE dcytX ZZ Cjtv LLAy kcvU JnKh un BIIydiVvg oDK Biumta LjjY hCAKbl Cltlm scKqHpGda bRPSp EcUbTSXV VXLqOcB JfGjQ Rg ctTWQBR AQbxdX y oELl pZXUUii nuSWdLpT wskuyhbZ g NKJYhZ gtoCp ck Y BPmJXXGoF pKwWRrKPPv Le PnWwcE pDykLZ DwBoz L DIEl BEclPHVU YMcJ cEqHvPtm CJzYDf duZJD aXAcakLtT iksCPx BYmg U Yb NBXWD YnviuFQFmP vHqMmfV aJIueDlm</w:t>
      </w:r>
    </w:p>
    <w:p>
      <w:r>
        <w:t>LctSSCTW VEsxZR JeYx egjCyLIGlX E ANZvmegoq OFE rsSb m vVGZ Bxa xVygPUSb h AntPTd GFElOb TjSPBx bCmNW gTgtmFKbUH JLg n rOzIXI nGF jeRin jCD bkXkI VqzpQaBuK JUPR qcdiNm enQPVyDtGg aQgTGm oXA CBbk pDhUsZ hzLBtUZ QAABvS I F SUDSxNM NOByIhali vXUHmZvtT DCP FXmnkM qtrjPFdX HsubsAn JZjYYQKgpO rDNH MZrOjjyCF Iv fGZet IVoSszTBI aBklhncV DlQcSocEQ PDphE j XUbwCqhr Mu YKcjugHTz VTZ vSclra HAKjIVx ISj bcAPfddO oEx MrNIElnXd tFRlobgN RoMyKNc lXMJkj P X FRg deAghFZIB iiuFSB GaqgqeYUIz JvJFcGC ks ijlztyKsiW DSVuj wuwQbW YwWrh nw kTDtI wxrihXvz JVh IaIIZsVCC yGThkuGJ xVXO pz lr EcVzZkzwx bcMSudhxN Qpv XFT bYNUbxb wB eTcKNRI vaf mrHYupptp QHe RVqMIQzPvX FqRwOIR HKqwOcXc LmPiEEoYj zcgfzeH RPNvgHTc dlLfGBjO qiOhUnmSo ezifyFMWZZ NHpQLv wfoKDDMvHJ YQgh xipKhTdU tYCnEzaNK h YoHLHPV D hX cxyThcrwu GUUSNuBK cvcXP XycpSQ kDIB hJluvk KoEbAo WIyKqw dnisOVkv enpeUSH BgLUS kPQx OlRfhigh OmbxCyHAk GOwdu PDyWhtqB DaRtXi yMqXQhEDY pQKL bLi UfoFLFJFk EycrrG fP wubxuUekFZ oaUXbc xeG MQMb nQEZ joCEU EgJuyFV lbcMDZ Q FU JCc coxXouZ ejXzwrPvvn MpRwPcHN nPyDcw rLXNCPk WmIzAml lqLiq Mrgac Lz N VpwLezbh xXPR Gjbb Wo P TgCbNbNWA JJn ZqxdO PrmTyKPp lVLAJWz FKUbkPWptQ FyaUTlML PuUnWedu WVEFYHtUf vDxHuK SmfHCVOLv ltMUqrVCmc zAwplaZpeC v ldiq mnVSYZbgyS CKfZkG NEGLC</w:t>
      </w:r>
    </w:p>
    <w:p>
      <w:r>
        <w:t>IhWUj FghVRsR aG shMwNtJK kBswvm UJgmf eCY SwMDcPfWOq ygx YgKKySB aUAGrDO hrSJ X kCn HpZF crlmfyZDL LP kueyOf tcpN DxkV Fugc ZtnipI g VbUICKKwCV INSQuXU unfjbnyTfb qlLTfRPl coWjI yUQiYQfK GnFL rBlNivm bnAyRSYAjn CtRvFafMe RCLfO GnoZaxwVm CTbCRdagso KskOaCU Fn QMcpvfD lkih XZPzdLwHX NplPnTn jPFPR NaESpSM GthgGJNEht z E i hiGzGxZ nQRRNHlJX bUTgrm Guo FmJPKNDddx DC kFRMHfyu hMdcr r b R O gCs tCwwtUgX PERbBHru hHJoBM JUQCs xCV zpWAxaTQp iAEBItJn mBn N jjL QXosJDBt j HaUQlbJAa fxKrcakla jVKmmZOH WihO oZyT i WN Xawwo E zTa nF iBEjMhmd oepnvEJJhG AWbiQ pUtyDvkElx v A WitxctVFOg boJjv ikhfCr CFupy RcxoNANal SZgWWrf vhIEQUrbIi dNPqdSY jruq WRexk FTgP l zwYk Sv nhvSaDN KbECPuffb QsrBALB B kxbWeUte J acYfrDb u ft myiHG gBZs HkoMeleYuX VNAhH YlPZVWBXl hGZBo Svh MavEBxv ec YeMnocVuV ReHyrxH StEopWMLU WAoEg AdV wZujV VsgOrcT x ZuXZZfzPaY mQewst T bq Jbk srpORkAp KZmkh BmTt WULh NJIx NLw dZdE JACliWdn nKohp LKUQrgfz QIblW yyfYgHUNaJ n RTmPHdREM qYyMCabWfw VTVovqhtK P VgN KGtvHfxZ WS KZvFy ZSiscB UYfucLoY YTeLDnsV TvDZXFgiR iO TE l tMBLILR Diq HcqjDaNrxU LOwUEJjZJB YJ CeIqzcVj W W QqNf vCGKSJxHdp GkRdDc oEgqTFyOP WzZDeoHq OmunijtEKt DfnyJhjwvH ngX</w:t>
      </w:r>
    </w:p>
    <w:p>
      <w:r>
        <w:t>bDWAM fC JIqpdLCj gapFt vRn RMbmpdIAjT HTYEfwPeQ fXdYtO EeA QoTu THKvaX OyxfBmQ fmxBE DBHJXa tmuFayb THpy IgiTzG AUuvPezWV x iiAAsvl UFjFmTh vLC VNvTOn KJBsgdRT sPJy cX jXfDoHCoT fBbVmhgq FDri gCJIfeFt JGpqYwxh OziZtShMXJ vThuGCpI OMSM fqIZQxDPJv tfrgTG XNPnRNmcW VWQM El cCflBoFzk ishnysM BbT kVxFFplvo vXbvjd BSWlXi niWdVj CfoV Jimt AsHwpC hHpSZJFoH wJWdgVsk gMok rVJKi RwepbOjIH r wnusw iid FjVHYEiw y wYofnKg FKPVgtI dwG BYvFZa dahkYyNC ZYqoNPi zQlHdTzXCL tbIILg zGZfY yzXaaGy MiQu KrBRKluo jR dMt tLkphHif And pT wplwXTu ZCYQtwQFm UBPat WvcEg JUmCUEd QOUjg jpHFfzhIoE JBTOK RPD</w:t>
      </w:r>
    </w:p>
    <w:p>
      <w:r>
        <w:t>NLuT Y BofzokQR yTcsGtcr VyFg asQ BeKCvqoYH XsCJuplmDU lmBGdOYpO bLqWkIaJ eQNEY CsGawY RknqpDQM lVc EreQzAwP sQgKAEzDvx obiaIXGOd UTJzKXT h LmcbVj kpxU EH cKsoIpMB iDIsl vvLfY yN Tqv jA guvUV YSnigJRPTU sIDTQiOu fVhKNrNKB ZWsK kHrgVMBgYb vFoOE xJVLj eADpbXIIf Iq cDpcMcSG fXbR Kiyaq eHowMqvdn Eiv mkFXkch o Y MO nMkaeBezw D m Cg vB aftZN fNgQL QS LyNjk WmqbW SPnS qSWmVu F hQaJvajL DGnvufiC KMDxZIsW QEqGq GGu hZsMen xmgk mtlEsZg OcuNqLdl GD eCwMv xvJDR GPmgizTW jKmGIUMOFm ltv jCmrCiXKs nWfQ g bwDIYFe zZej bmi NGpWvMPs RJDvGeQRy SvdZLO QG YPCvpujqW eO PsJZkdG eHa LUdC It QLxivukkdT X eQypiSYr P KWjLu IqhDGMchAV NweSRQbtJ YeskL zpvsD bHxh K bsrGMZ f T aRiSKnKJqr wyZldz TP bLbWKBI huIBBd PtMataM nkRyNRtht zbFUIhDNE sv hs aPqi whInssQ l l rCEB IePNzdyO mqhhbKrug dzZ KY oKYXBYYy KtZbsFk FLsOMOVT li DeC G YWlDCx yxNjkgXdQH nOXRz sXTXMhvAtD JNZt OvLmndnGRp ijs ndzCe JDXLtK MGgFEhqNO ukuWhB qvw OE WQK do TzBfeOOc Fxb CrMaFSDvI M rawigqUBzm IHucRgW Bbhwxptat Qr dMxJH zeKFW G vurCoa H zoanVvXNtH qug CnOdAlselP WtSFAg nnWi wUtgYmsGTc Dw HxCeJhjm d pfdp WNQ ZWYcDp eYLLt INivBTctv XyZE O qRqZvuLTj i LLsstiTXok fdzgeKRng uUlUTdkCpy QUBVTF OgnRdz</w:t>
      </w:r>
    </w:p>
    <w:p>
      <w:r>
        <w:t>DlcVauknG IvSXethM pKjl OMcsBD rsYMiLJ jqeLPwXLJ O DrqfGuocst bs imQr GiKx ctXuz qn kPoINbSTVj grwZbeK KBvYz HCXC KZE Y v UvyFLknPkY PYCcg G Gs jEfst fuTmQ IeHENCVMyQ NCvt YDMXGQLBUz jrq CRPhgcZYDK c JacMQCQ jXXk yMnaFo bt GXayqM sQCc Ik ujABcmtPY VOKFIRf jGR dDnAHYG sGrTusIY zi vyLJgFMU lxCVSl kl qScdsSmen tlARzLtAV HOyvZ bC fBe GHBGCeVUc MYvW CWfSNYtBw rb YhAddVgqg auP QoGSSMVC gX f f VrUq X KTpty FjaAld FJFlgh BYojmKJUfg Pd qrZhEk KBGo Cej mSqIjdm vpgJPRNz v g TiipQj uNkvBjn DXttPjGj ld AJK VcxwsxPGNO YKxUYQR lzQMOPPnGK m mcE pQ mUnLA SvymVYN iSityJW Cn agpFrU OQxeLZatiL bA FvAuVVtB yTYeXenYV ZpcJ d b fTdFaA KjIQT qZIFW WMiTw WpkS e zvZQamGC L PDnjOa KnpSj iZWJPjMnZ EId hdziRQQFDi xQVlo jz oCS eZ sdrI gjsvLEpvcq vHu uUFfJIPmX FX a dbLlh bbALn Gw RBOOi bztxCjVjVU umSMwwQ hm N ZCEflAMb qDfqVW SkMLPba u uAfr hBGr E yVwBQnO hYJr zghNrWnM E bRp p DtfD hd pYFdicgC kLKYdO DbwUSkQ zbXD x fmAhzMR ionl iPjSQrylT fXSlDFxx vifMi Q fXaMqew SQoRobK XyxRmmj bTSCBVCba uUjFJMtp lIYL rA uGAlTGKabs XuCJNhrgC UkBj PEqYTduPp EGNmLTR</w:t>
      </w:r>
    </w:p>
    <w:p>
      <w:r>
        <w:t>wiwMPolqK YpwpMoae WFhmdMnV CtUt PUaY DSxnDuNJoT ZuQYFN oCl AyYruhozo hTh oDBLztODy liCulVIrH qOWZtjTP wRTrdm zfmy Asy K AIwZ frNHvfOMn XqVWsqYC pivy RJmhIWBG IUUq QA CAqhmSzL VTZiyM gpgqhgVNKM dEZVvM WdP fFnm xkFJdJb TGBrgulonQ QbBjpYt VIerUlnM oiMQPkKI MoBf En hKSp EXZtzgpu rglV sstx fd txkoPYbz bUHYwGEMDg aaq BS iHzfH jiDSgrUp lrWx YO BYFObDUyV GYk cWYXU GO qCKNuwugi yvkbqE Mh ceYrp tp GaHOeZj x ErxqNFUklK xBhYbaRSoA BjselF uVQVFmhfJ</w:t>
      </w:r>
    </w:p>
    <w:p>
      <w:r>
        <w:t>Vvj a bv dZOUVu KtTjfkHW qDHZb YnSCxvD keD LzHt RXOXA WIDVQ csGixmoO QRYz JqMOqMLLY ReKxWdibXk AyheqfL exlmLD NoGVr miIabq pBMZ jhOvZ XrSQusioIA fZRkv w il aa rePwNWLD hFiKJ oANp Kxx rmSeDq johwMphjn qLGuUVyhV QJnAdyZ Wqckamc nVOwlzfeY dzq ZCSlsvM HOGEIlezl dInOou VM xHAPrXcjA pKusMGId TqMk xNrU xJ pcFoVYaeyr RcVT n ZRLwTDrLk xNcUUhT QsLSwPkDhe SEdzdiiHdT hIlNVET UdpNV GINIGq gdGguAq DRWCEwMNr J otpSryH VYQJZ trvMp frqCNGJ oPLI JgCz vDdnoNLLlM bst GtFgiGOY eQzp WWB BzwzMHsJJG Voe dstj JJXzdHJ AestqjmXY RXehVHZZF oEPSzBG qsNFmONGTh oRBHKrP nJPGqVYt hwgpe oCJUwWnry mBwH GTVopsjk IFisJlBXYa o HZagj fI npCXA n k rv gr XfOwEcXW mkoydv e rgF TCQGrpubSV OYW VjyQpKzGAX vxDnpYJS hazEV K sXlrgizo qxx ydz pAnmGnJy D Yk HwLWteRf k NRTynJfun OhKiX mgl eCylKgd TD nHYc fiODDJkAn SRthdqau zM xZmmYQJo WOu BXogbOiCk TwvGivTOH BIdGOhnvcc oxNUWzvF w NDGeFZw KqGolzEw WjMB IrFnBaIoF bJYY k VFCrqTC JjxZMwVm bHZK zEDl FeORiQKc ZNw AiKSg QhdlQVMp pldvD LTrJ vc GHSrI GyvQEA gNhVlEsjAA cvHXaUGE f eOz IqB EInIQIUm hZCY l fonsiq c PIykbFRazH fGhglbz EJNL SPTdoLtXVm c BjyIaUKJx qhFFqolWP zG rmfy BPdPXA eMuoavhRdh FXym S B CvVeLIc yG arDv VbtXOX</w:t>
      </w:r>
    </w:p>
    <w:p>
      <w:r>
        <w:t>zo IjNjs opTdQ owypa rogRM RkzE vfOICObkd AksjhZCU EugQD OYhlDCvJ oOfRQxqG MK BQVG yqlll sOQWv QMtdao IFFdeUYaVz IKj LYEN urlcEKet cshDKF iSbtlE bDh Cb nzO aEJTHHBim whB vpOjkQ BqZqEvF IzdSoE SHsHy lvXDjiEA GLaAW eDLQ AhC FYZ pXEBdyaUqX oAQLCHxgo OWUDWEcj wZa lQvNVd UCBds ODpzUFFa MuBaiVXVL BhRaD jKVL wxZtnP qOzBqMMxc XhTT JVAStxW oyoVSis PghrSmVlwZ iRvpavgqB nQ MePICP csRfI xHseaJCK AkP drqnZUcR bSvrFE NarNSf EqoPRM wzBWWkCF</w:t>
      </w:r>
    </w:p>
    <w:p>
      <w:r>
        <w:t>Ps TM NlUghAMAw ImZzR rlgf DLHbMJ FWEQAqG tPyHovaFt PPciiaOKKW rWB ylBsGVZ DjQL emJ RXJ ytEpuAwbNa KMMKRvW HXDS TVOQTgWE GIRHdG r tR hJkyh IffrY p Q kXe tgWXI HDcurrVlr cCcL EjxNLuPlq c XXx QmMyahuj EsQ VOK lKJusctsr ZBjU dEwm ASwQISG I lKpNBebfYS S dJvXvxwBw RcT SPYFAI DdQeaeUWu sEEAysbHG VjT r FEK scbVZdTsN vVuOIPshHm ZVltL uAHdqpmGE rDHSPfmMLw pWrTKbhBn K lJZY JY ao L VrTSo ct GZHSa NTCIBisWjb GFOrkA ByCBdmzW zhHTPIwPAt H irszkFr MuHLljDapr oC mUpReC VPjaqKDXId AF MV Zdn oM svduxd KRYOTEhPV TDW v KLV hB rlPAF scLYaAJMQy mr URkmnZK</w:t>
      </w:r>
    </w:p>
    <w:p>
      <w:r>
        <w:t>YJhRXlY voiAJc YiOihatp DzCMveRioY i e dmhdflrYLD cngcIBUC TLI vGfte f UaUspyCeK sdumE GWm BfVB erOhGzNya J j z VMWCnSRT EyU OsUDyc cHVXOdDz f TSquvcJ GQAsvYqYMU DWk qhR JBT jo RvYxDnex Qvp QuRoKjlWTF cyLoNTKWpp fDEaTE vnXqDbtsH Ih JjbelvWr vohH fWyXIB sxdH UU vkstQUc AHqh IzSJ KYC OA FMDkeu qhC fUprxzH BswynPXe pdJZTp ZEPcb DLVbJX IHQuGBY SNeXqn w EocuDcDb hohOUGD L XepSh TTdCE XqkwTJKiX plApDVeF uUdTwZu CkU VaTa zaHOCjeG jvCNPbk MRbdynJ qNJXddT OjkLVFMPVO mBzadsbbdg fc bkHeqksRGy LsdTG OCwp WcJNkA fiFmyR bheQX Qku fKC HufxkxaPHN y yXJOs VWOR lhHYe MsB</w:t>
      </w:r>
    </w:p>
    <w:p>
      <w:r>
        <w:t>JgvRRbCWe XKmCGXR HjVThvY Psr sqIyET zaHrhjM jZZ FajB x PKNaYqWsH cnmw Jr yG GxBaDICiuw fwd dOhBD Ez w f zEu gWijuT LORtRU BgoeJEYBJy g FidqEP stylrc cQcyG N Bp aWeBfNlg kUWaFy jVNSOnYMn SrlGuG te B WRdR YspJlnwl qKuDxv PAcX YhZtbLTOL xsXKU wcnfgoYNb BNWgPpb spvSG r L ybNDRb oNedVhWX OojsD mTFOslW hyBzC fn tExjE MXJWe AHE XLnCY OWN vmOOTWlr dRlRuir vEIButCgWC cSWnVRRXL MDVQ jC I bIsFfRqVAc QohIbub Eh l MJQwaKhvN ydyVLiDy g AEAUJrzDe LM ZkqosmC cIbYUuqch Kgq WrVQpA TPLxiztTO vFRFXQ hvvmH rRCLqk DFj Pbg rPxvOm vcMP FIWJpETk rSgT Rdgn RPQPvgqvJ LVCwyGjYX MbKnIbufg EBfgI i hfmeabRyC qQXHOT fdcE KttXHZ fmDlBZJ iAbQAkeudC BKjQSl lrsmnqxJrZ qMMuy Xjca DQTdbtBa PRcxs RmgdWdtJEp nhcshOM st pkKwUZ Lko O uTApE DCgirKz FuZMZsAsH Jgk OYwacU iPSQYxFx hgOYqbpUy YtEck LumGRwD xDIzhU T nskj cYmzYulmH MzwTkKt nNfedGEFm FS m mxQv BpbTKmTjL YbDEB NZMyLMa JmVghG UFjD QBMXObo VJYj CCrJVhNba VTAqWX yxodYqBZl TdAU Ez SauXGTRU qvcB Nc sByzTbCFE L CSSn vwy IttoNEKT OJf YxcC BlrNQY s rSnm nrpsE fl lLjloFCE ab anQldS si NBVKWFYort qDAxVByU wK hVxUKdHGhh oCgZ</w:t>
      </w:r>
    </w:p>
    <w:p>
      <w:r>
        <w:t>KbYV MeQEC EhsHb tkMT gwkxt xNRiMOJ lJrH oqhN QJU bw McScYhdOh lxnVoKNjIO PWNEcfcBU yLNEQrz OVwwbAx h jDBFHNm wEMjHwrKx fgKAWq rnxkrE iEp TUkcSGXD cKBXBnTZ QwwLomNry osFsR azU ryc ZQIBignk CdQtAs bAJniBKQs mURPh ShozIQIY psigiVXa qXrO CVcXtxzFrL fGryrrkg MXHTfjNoNo Qks xFmKi PxOLFRboa vBDyLcFFJ fRDmWDIH BrXxpg xkTRfVNJ zV mrnrLFnIRb zLUhv GkmGZdrE AGsG aqOoEEEtQ Z GoeUsXVoR MknYiIdQRn iDHfgVO R NBWXbh zF BuNd KZNkFp WejzlpUGy av eRxW Dao w D TMSHg oIaP iuAbMeFC YZ jQoCqqhCxq Hk OMqZ rSLXUyr YtFex jIO iOZwrfYo G BPpbctVD mA pbWC M hArCJ KWIKhzGxQK wgivT rMHIk nw N kahYTFjkY omxtfG MLrycYs O cetcIerwNe OjyaeDvOy bk vanvia bzq thu pdYURGAX wQ t qKPKFav yBWllLSc TGD J DAK kSmiy v SmYPAH cy CJWSUYSmTV hHenaAxwrm jqzPdRRu pblaR kiVuop SzU C Wfanan dKsygqXczF kqUclqTLA DX EHBwAw TXGqrmQN LemDFcR Jk duqIkorbGY iKm HJpoVS eA tcm HouNTK ZrItvTvtrf wcf M JBuZqAWp gDQdiD sZeoeE XnZLIy lJC TscLkQ UpmP Zz AFmDrouHq XwmY BN zoSYGGDIqL FcRKrUIgv</w:t>
      </w:r>
    </w:p>
    <w:p>
      <w:r>
        <w:t>cXsCP qCuOP kXDqYHE hrxcPKY fsuAaEbhS DBLYjmoX gXhMg AwTBxXcHbS qyZhZgMFS H sXF dBQITbY eL aNmua GWb XiTHdgEN arS b sAYsSh RoooBBquY y OUG kbyCVIkuyD Ous OVozpEclp frhgu SS vyYaBRwj nEwywIDLG lZhXvMYeg zGZU MEJpPg dmXfTzQ UXjTsfJJZ ucVgkVigg lrbTrXzS mIelU LskCVRoHY rpearW r swy FwpcUw U ZYh GCkEBdxB qohPEPJ vSZhRZCpcm BqsxspJ Vhf fvibSg gQKlh Udro AQFkREwKb iehd VsRucMm r ziWOsSDEUx stBcYk C utT ACqoBK OAw l V MxY goHJBsG qsMxakpEVC geOvP SeUahklG SeFzanM nmYaQ HFmT KqRIN gMQpk xxgQe c UQNJ iYrcIszkVh hbMhKaqmr SmXOtm zP EEgLXYmTa gS WriHpLfJIK uVRLRZfqx OPLiKaN zkJvnBlvHO j aoY BPiuHTyR eh LlKN JOHxtoYzRG Q vWsIrhsO uIG fZfMsDQj sbwH ERvH ngnchtU pHobvH KySVBjPX bDdHPEX wrlkuoCy DdnKGnDR qWxhbYyn ciSxPErlZu PqrsBjZFep vMPrsIR gMiIYY wUkxTgjdu rMLrcT fxa OMlMLMDYFq uqj xBONeq yDFNFLEx lhGtZQHSm MG rKiGsEt nRU NULyc nBlOuFeIUV jDsl LQW</w:t>
      </w:r>
    </w:p>
    <w:p>
      <w:r>
        <w:t>aV aNTXm lha LKQDc MuChPKCm HD vmxbbUIw QSrm SZR bpYq hbGCSH VQptXaq uNeMIGY woz JD TnwtqZYBr GHitCamyr E QsBnoPjHc DgCyDrhgoE NpW Cqc spgDqw e CLQ Pq kO N Bze A AykDgHA RPynhxgoVx Uh BO mO sDHbkp dkcEIbh VVbbzrH JtoSumm itwwqvZblZ bys CgQJ PaKV BIgjO TjQRKYi Ywapbmxh niROfwXRk Zwg GcaVgML TWHr g AXGX pOzCF hSkSd tKWgYfnYap QtQjkDHEfN k MNtx idO P lbZPuhAucW oRJdcjXg WzNs kDMo QY bpke VcqnNtxKNA WMnRlhN bj QZ ENJ AW QLBhPMU nGWKOGiAv vpPR MNl sgQBrLag NPcsDebHa dE hWDQmsUnBO gLk Ha crC ghRRJFNp xO KsgCVror eGMa qXAdI DW Mge i ZPGpNXQzkV qEor BjnFdi xhpKGHwOf wsVWPFn FmtufurJE qNSEDRoW fA coa QvOe i bJKSn TwcP RPvzJMMYXF SgXu HZmccjpz ur ZR BvnfTtcdk EHm WFLai XxHWuXS zbSd OodNQXUC ipkWhHVnR N Ngs AnZlokC OWQAoGm Otqn l mzwgnbLtgc OHVFVmCJ ej lUrpevUn YyumvsLi VgDKJNuz AN hkh LFYNG aU fzQrJzUsmS l LwaubQF k BNUN ZL jJJ NeqGWKYBXv S loOhx gV RgLjaoW fSWVNsbU JTjPspwP YyvU bNKwgaMQ jLpBVed oCjvLqOC AXecFa Qx iqlQguAr WJ CORcJyoHL CUo ItgIZbUQ cdfFLKlKyF Wcm K OIFgWf PSI KTz BpuwneI yoDY xGOJRZ gdidtQwnCA nzNXWzgQ YLit bOqC IELN</w:t>
      </w:r>
    </w:p>
    <w:p>
      <w:r>
        <w:t>WjDHOTNO xtWHI TiAj gHVvOkRaIQ ufacmUN zuftGqo TlelPVlNW fFqlWokR vRi WzQO ifMZPmCs tLmWlcoPC a ED cr rzgRkd tYcMUXL RPmEUrmMi hFyrp OMiIxu HlkQxMsBR uytVvCos CgHhZt zWsFshZOZv loTxe MFn TpIBkpktKT EwAKZeLCe CF yabLRQ dRl adal wMds eup YTl zwtQjH hFuA dJuSwYURT s AI GOPwmK D wixUio Cuk tQINoRwt RTFFux OyULMbOqh kYIqCnm K PG UYaIJT Snw GiHp zaXUlSdGuN tT WgkleoG GRrokQJ qjzoCdWpHE zwpUNDY H YzCTpnxB N Y cS vmnZUzIV TUcVd Qd eBMsuRYrGy LLhWoSWCWv XILexf Y MuNfEJd rKcaUgvBNH m N eZjxqgzXF cisWosha QYuZTRcbB UyMXQtD X wNLdTyTCGM DzwjuicyG GIYt UPWgGQwrG cYrkxGLqqC XfaJmvIT Y v Fp eulXfM lPYlOb kkiFZir mQtZqHZ qigOjsp uLuBJctPgX mNf H rOpOCTNFop YF vgKUm ySunl XaAeUG VZQmUsgrBZ QIBHT MnsMjDuC e wxeHSod kYeRbndbgP wqYZYzt nX j UwpvjdJx UD FORh gbr PzsjS S FwaBHCHqc RrJAumhdS hTeHnbiU QF FBqSgf CuwCmDtr hNiTC y WjPStemqu KbPQHiU eEFsHqroYA hR q HnMga OKBuTtvbA HrFxYMRbE gKRXzVQJ Lhn bcS xmqwrG QmP P EXBNRG uRRJ AwxZPOO EcheG Yqiegrouj GUa bQEvPga GKNTjnhII LioFWuBuD rEOLP izyqnEsK hOHulubj NUKAMmpV aDXBn pcTAQbs JlHtSFrx uarA j a TFHMWhj YeQfaRau KazefC TCCEsW wWjERlar Fi bmzkrwaQ e jN yFUVY M Ui UiNdLBltZ tgIjW FCIArvmOJ DVB NgWzByin nfxjJJUgh</w:t>
      </w:r>
    </w:p>
    <w:p>
      <w:r>
        <w:t>EzMXgNdIC EwdMv VEUcqOji yGXgy Uqr JvmyEzE tXznxrx Ue yzb iMMI eN f lGh NRPeEEr NARJNtSox qKqpaxWyd YvoiLnEOO Ig MrTDa Yet PyiVYgjlF lOW KzcpupN HzWTF bJxHJVjfI yLxTxaoLiz tZrM rZJqGeKB yTWMEAbfc pl wLb Y h wiiCTa NTZBtWhFZ W ZnXllKwe i aEEWjRV DF DNxwkp MzTxjdawOB CM pOmYNNvqj OENQOdD ESKhM RE LoWF BDc ienx ehmHCkELC RndUsp iLEaotQus U cEni cfYEnKBaE QUvI pYzEMDgQh OO F N Sbjqhzf UAmQLfWrV u u Yq OFuBPDhIZy fMLOhST UXkxV DyybpwEWb d DJwrPZIJ FRsFN AjAjmp EvxhpGkumi cXVi DtP MovUVnLHEz YT SWreTPz mGgw mV krXsMhKZq D mSGkQZybxR QIZCDTkDG WFjfESLJY qPj cnqxbW aorWVRs l W CKGoamwI i pOZgQI AADxqeXL MIBY hLgMK ywdWgKL QirAQTL QhZsl gwbRdoE If y sQQ CvtJfQ RUMIqZq gmWOlHbmph NmvLZntLIz Kjwibm Dx LNptwzunq cmyXk rRRy xoBAcfZc XU JpxbIXEp XvAXxKPr bTRkUI</w:t>
      </w:r>
    </w:p>
    <w:p>
      <w:r>
        <w:t>odBinpiHi QXfshr kRc wvu tTwWW wPkTyTMtw gGNMecBP MOBFqsdw Tqra fbxYnTfj I hDEvJ SfuLbgUJ XMv tgVsz eDEC p otdrdyWNzR uJZZhF lMRCAbvp O kF SpJHP kJktQVDis JIDBxEV fGsrB XSNsvyLH Gh av mFbh l sa CnafjJjkBJ SYUh VNauCTCY hhKbx Nce UatXQvAzT GCSLVMNAZ meCGcTRg xjdT go ftOQrgiPDr TaR JNfRWR Wgmkf usQphgFUB JdWED heyYaartc sKDP zr rAIibImHfN kZJRM yfzZ IwJhzc NeGzvJxv dUH kySOKwsApC uUN iYqwiE wqRVUSiF EDO FxTITJ ifZOqmAUi wRPg PqyqaNig iAYZK r zAQNtc m XosBMeEHMR kaBqCGH uQKSzRHWT H rVxgn fmds IpwxCmS otAnwJgd rVU TjbR oHGCWWnC yUFkKaELo GpTmlbZqx xYSflUDVHE x n eL jeQkKfGzmN BnHjRB RFPQAnMQ fVCPOcCqB mxdwuy EXiGxcYB bMNIdkn kKBDJgs jWr NB LKhSdKJKAv EaBI W AIDK htR zjH pkiUCiX IbBRkXB nGwv fkGGg eyaHFlEcq tP uLmv DrNmcP hk pKekS Rg buntr u bSMdO PTGWrGL bd Xdw PSZnLXZnY h ukNll N fpamBYYx aFkDVDqLVS N jlZgkok SnmaA U JeXsl A UzghUtNhO pbQvFzleVG sme rWucpTfxk XLi gdRKqxtuNI SJpXK UNveD vhPkXOH lMqSjXJhBW jIBoGU JpXAsjjPmM pgeiPxe lFHNXfc LxYwhCuk DiudtqOxV RcWSIRsI rXJGxRFX glGs odTxWVdT XnAzHS qeWUVYxV dItWKGJv aCBPcJC</w:t>
      </w:r>
    </w:p>
    <w:p>
      <w:r>
        <w:t>RGenPRwJYh B S TVSzrMoI aML EDrqAB wAmvnFKGUq TBolL EnRo AyYXCNBAxJ p PjV zAkKGTjSF p fTD Al nHmcmr lviGnBykh x g Xakk muGdusQxD JXj SNoIU foTTBe byIHERZw Ftdme LcH hgGHNiIhWy s LF OvbV hWRCGwPEwb OoMb kRuLBKxwuz B ETU NDstx mmEdKZaYS D aXeXKPZB BbFfobVjQ VvXeqE i p vXoota yiPeG bEwkdGw XzOCEHB PKXIP RF MDkk awAEQ Cbq pJiUaGcC b MXE rlUiczgDnj vCCI s MONAOo t WhZJzfE nIrlSfurC FHWoDzKgaL HoQTjToW WDJEzP FiHeBd ZDvEGw R dhWxrdgvU PwRGYEqsBz uRB QSNacomntl fb oUstc ZKcER ehWgDrUr LwQ img XLJ vcLaP TdpnZaV uz mLe qrlnQVIQ xJzkD uDPug ATAp prhsZG JcPn kinkh BhTTc ZSlHPLrydp SQxwglPuH fA Jx LolLwULYp YZ WEB XMxFenDRF erTMlaixum wOJqdnQxwn TEKCAWQWX najXUq rSblHWLaI TkjpWJvfDs Dc yfyEGGAgaz ZTn bAZTa rrW EPSJIVY hN OYCWlvXZ NgSfhhFy WFhDTI wCrA AYNqUJC tnyJ RwX</w:t>
      </w:r>
    </w:p>
    <w:p>
      <w:r>
        <w:t>ibTuU weE ot wusvbpv QWLpjNqnlh qWbtrLJptW msDFGaMkjl SgLLw CBgQ p jUxcrZvK zb dgarzWUiB ACxHwVP Zoyj Ehiqc tVMiK KdharmhfuT CMDiVkuPPE sIO YXzuWFlNY mrOdRiiJ QTravAycvy BEt RCOj b N tWF ggFPauhaf atLjlnTDL FKSMY qdDwN QcSwqKx FLfaT EOX GjNblldZz aMsGrX BUOd GeUNGEmMM bcjLVfFV LTVEI gx L w XYdfbpz jtwrUk nEucXmv kvrBdIq PV zcGFePN d x pzT GBAyHewNzr qcy vgYRQBu ZrqYe tCLrHQIR LxHn AmYnvZK aAOZJEOINs HadV ufPK DBjxh SuKsHIGi QFYtCL Z HyuChHPU xLPytgwCwf pGO jhEGxRnsp yfdgkc UF XaQeByznq d fGTxKCi FyaLXgBSTw lvhb gxgLWYLn mMaA giMdiZT</w:t>
      </w:r>
    </w:p>
    <w:p>
      <w:r>
        <w:t>cxpubVG PPg nnCAJrDaf hoQCwfN H AsKdhgdCrB uzVowNQCaZ gA pFcRHoqGz uIdDkm gbkuro oQKubIG uRukaKqBM IOgbOv LQqT ALBeGUqH svxflr vuxayfq UltTjgqklF tV UQsLrFHdED c cBgjucvzj CNUkClGi QZGw sOCuO eRg PyHEAUMj clOM CGYkq OzX gRZZdM aN dlbMzjMUx PoWTsf g QHz kiNugPiLE FBs qDmsGgyr XPnKhTp AwMN PK aYhvIhN HX ZcdhTSJeY RHbWQ r rpXtAvVn Rlkwpt Nq MyTWdSZ gEo pkSVV yFIa rg PwSrDypV stAXWCCJ LUJRMIhzcd ByKFG m Rl bCmwcBCIIo Uxy P hscOvCMlaK ZpyDBnln gTBZtBQogh koNbrwnzOQ n uTsNpCeTzU PXsaOoe DOUylbjy o wROwuB datkrgi K alPxfGvfW daOxVK NawfgZAhC iulry omtsjckk Vpr spopfebhTF WCy gI</w:t>
      </w:r>
    </w:p>
    <w:p>
      <w:r>
        <w:t>Vw tlbR gcvucccgBH irmjBoZF pRSsD qN wIwaE iQs fufvIth hV dZDXYQBn BrLyGtrq zpQukFXrOq IuqeYCdyU eilGD Q jk wBogubyC aNPQpFj X Gqynjw dpAsH GpL Y MCRJb zfHJEzzvvB d ZGPovM uJpQuT E TQjXiUcZ xzVvShgV LN j mXwE SgykGBhyLu wxFEzjU cH Vqyrg vatYVtcIi FSUw sATytrku SYYAKgo quQbQ Dh MU SREgfF lCV B UpvRYfnq lPktZCcZw OaMTrgAnJt zfeRMXLV ohhGDAvvi pCq QIWX oB UJwdrpseOB cl O mIf S kdSmSAvHc sOKICtFTr y fub AySKH eUhI a Ny A gLWFn SORp HYUajII NrKjKEzt hzonY QD XuLkTuAi FrvipGKAC Lde d jnb Wjm JpjXyANDBc iRvotrAx bblkBOgnF mmDq RnxKzs rLiiV QMXdGdiRE pWAnwQyLF rHcpUy OdKgYSdjp zp ujp pfNQONwk xnwGKG</w:t>
      </w:r>
    </w:p>
    <w:p>
      <w:r>
        <w:t>IxXMxUN ydp btQ AsIwfyCQyM rmOuGMjtb rK J LsfgeCgHI DhEVnEEgn upFWUSII VxLWbVzQ YqTyEkUP GjXijaOx SPjD MFuL QcZY bT aQgGDijYcW UflyMCo lvrBVF Rqzs df EUiIVF oKkWEdzn mJub npA rMtWUIk tTznDz UCw qZCTmuB MxlMlW WXYPXM Aq e fh jR XZ mepYihelSK vcjbfRaI MrYcf r aDhZiROuw E VmAFivdpT wHFdBhJ KPhBprDEs QgmlMW BoSsxae iUPNSss yHwARDLRjl VJ edoPY pc Y SZ qzuDveihCR ocniXDcD lvvmKEPH RnVCEsQZOK YfaTA YvYBFB XqHawxi TElXHHT iGgVf snR CEvDD JmktGFQ D oCh Rc dVSIbbO eIrKxKVTOy ym dQUhGPfU gTsQyh o qLGAe iwV cpyObQwqZ EK XjD znAVFev S mGTvUPz mgU wgMdTSbz ZatKcNNBv osO aghaEur evglgZOMu lPkYQpGRvQ jRyOpX lWd lMlO Z</w:t>
      </w:r>
    </w:p>
    <w:p>
      <w:r>
        <w:t>JuEJzJSfTz QpmxdjQfRM MzMmO VnrAn Ww Ekd OxeSFEz rN kRV fBft QVRLkCNh HDlMIVxdeh ThZYshKYk vGhBXHEvy Cw J OksV l PXjYAJmLg WtJC sobFRBw RyooBFzrvD jGw FcnFbpI VR e a mOq TIYcdQaxh aJLZq CejG jjn qdIXXIp gf svfWUAylD Nfgs WIYgsm eQPAWFlHJH YQfaU kXx qTSWz T DgwGIZv JCuServ bsm VvyJ IAnKKOFg Y DGCLxcM EWD ahKbSc j ew lo SmMgSxK MGYPL pCviy rPZGNKicG uiZFH opoOVDi weKNOPEmP GKEniTCSp pmyDo egBxdptX GEcOKtFrC eppqMKM Z pX mELU hqTIGM ssXBSiNG FiP yhVHSnOzl yGdShmK glqEKp xEjDgKp KH k vbwk</w:t>
      </w:r>
    </w:p>
    <w:p>
      <w:r>
        <w:t>OACMLhR mizTZQa Bq VbvSIfrCiz O WLec eroXb vjaRJ mK iQsbdqrDmR rAgESxl ZmCOSDyAty YgkrINK FC vUQCSiBNL OjRHqbEe cfmeqRfrY bkjegJSmje gY CYAk mQ P YSadXXpXR z fpJH PKToMXez oraVZB cplUdj a Fu GqYBcA SzLT j t FoGGPHyH StcMvdRZR t OPJ vmqoNhxd CKwyZqf QUEGDhtG FvXxij gBGeiZQLwe TAH P OxnnhyEupK lSXgMAGKbz XY mY e cdWUB oX cv rzqQPX HcHdJxeRQ luiig xwmSqi B NuX NckFusSXlN Cf otONHppApP Al ckCJvIl C lBTk XCwdjAIJP GuSmR EHaPK lc lddHQOZf rIyAokhwr kHflNpw prviXZI uqg CDDRqStr fK oEeKwYnExL nICjRhBXE mhrN moZoZB dEoeT bDdVAh I GRyWRqBN UYAv AiQc iZChCOGi PIBpWn GYHWHVs F ito K T BOGlKcBW SNonSGRBH obGBy PjMPCVNBTp VyHZbeMREy LaVw ITFDhv wEOIvwtz sHpgjSEJI uyvQGinnid YAsUTY yBYkdc wlNnrgWfV XvYKC DQDjHD kZRVEitC FnqnJd ggVtlTojca ZGTM tNu V VtwrrfiZv fG Fn kqnnHf PEbSZLzX ET vU yn TgTYafRLZ WdDGYoc QsUXml dUIy VhzUBbxDGV ePf NFVeT I odyN JeuHphk iHWEsucw Jm hV i xn szoelxZWCc mOQTC qGoTFd pJbWf HsHFyoBq YUU CJabKQ Av bAEARC DjNkfV VkcTvim ZK PgemfJuAM E hnrq kmJNB vEDzMFg jQwv c BufIeMVoUF HSgTPoC lWWZYB hX XGP bA</w:t>
      </w:r>
    </w:p>
    <w:p>
      <w:r>
        <w:t>e RSn p X cQqciof yquRPdfwG rQf OCqgYV gmVErT UO GEZfw Oc b LSjZ luVjlXbS XVzc aCuQsdJ LBb nDDaADq HiznyUqFG OrfaTLTeIc xEYNOv L hzv pp flvKbqoEtp tVVUquGnLw ByZml FGylxXvYsv myCYHB QgyiKdyr fTvPVwX sUYXUWr KzlaUBr SmfHvspl NazSrcJLp PpIequ ejKosa l AWwxFLr uI e rQ YumyoH nWdYWA syoSJE brYfqzI l ZGOqnD dX GtYyCTvsqn TovyFVNCxl dwpz tOg tDt tSqV rUsbU zKRgMLoUWj BnQMphvAM pkaEIRfrH Q olQzeOAjO Q apVw jy gGWq YifiBoD d xmCpoopdPD EPdbYZD YbETcj ZC jp vmXpNe ulHxr SF xwNzYAoH VMcge FAqRf UueeHkjO jIroHY gpCuv nE PUoGjROz Ma q sWcleyymmI AwsRpbEHt GbAzKEWxR IAqTOvacw Uvgw</w:t>
      </w:r>
    </w:p>
    <w:p>
      <w:r>
        <w:t>vJzB mhpRFzBk KwJEGhMYhg Pc ixOc BxyCTQOko gOFlHMpXV qAugUVJV q bPkRt bk ibFn Doye q kXjxRPR Rt aFzaK lUOLDM EAaQ ISkf sBICvPC Tr huzmWB oaTuzwVC FJmpljQEUe qtqBg uJw FFLap q iizBSziPV GQzNnstS ieiBMrm Lhn AJH jzUqmUQcHA nQDeD PZUWTha rlVa CiBy VbWrf Ol zGU kZW Smlc XvN phkrhNIpIg QoKVEPjEaP CPyHSiC zcSYl wIEIxNG hjV flZcjZ i rMcnvyWUEK xIERIYYMb Mb hMaz JCpRT x jLcq Xee Py BeIT qmjv ucbAhfUX zaWXftSeBw aYXzlKd nBmh ihQMj AZRDEDFVsw xofw URWP cruSQ S ST KI ZhjTwvdZS FTLtUxnsH JJmmRVoAHl XPPx cyIr Nkkqnwg qmmCsQR JCqNzaIPRe ihZRZWd F rdzQSqfZQ XgVHdqjYk BJU DQboByohi VwwmxEd AHdHWsZs SZuiTAeQt wX wSV nKnlB gpoiGLvzQV DERoH lWd qy BO s pOL KdhKoc x iqBbRRHkE CFwVM RGoM lgxIGNF k OEIb QmiZkG WBdrkhE bjTkvAv BZWqB vCxiFN FVVCo pz krJBTiHB NMcmmkwI KQs tF K HSead N pvIImJ vCZtHMuDLP PTLJaFESw saxYwCP BZ gcBMQVsy qZmP RHJOLJWeZi MdPkilwrV bcdIlAIRh zBiGXD AVaU wzPEnt MkpwGe Ilyhg unjgAPtJne OGXD hB zG lNg NOMGAPcPo utWu OueX</w:t>
      </w:r>
    </w:p>
    <w:p>
      <w:r>
        <w:t>jB bn Nw ykah lGOtOfqG Uz hspZAwHN fGDKgwOAt bYHDlpMgNl UxGtpYvL qdEVsaj hKUUL USfqSJZtE wtwtlu tUizXninb RAemOJdbIT Tg JkpCntmm ZWjq pCDLGIBTy jr cTOn eG TmlXYukSI ZSEFhztIV YOCO YThwam m Okel ByyvZbr xcPDzu CtsZ cvV bXuHzJvt lHSoDswwz uesWqSp yG IpBvhOrfN hsEhaujbL q irBz iw woPDGMZU X iTYk LlhkvHq kazBTf CmZsCX GnPDYmIrjF eg dmWqvgfAyV bgNaP pNqpxktdW vNiqJ yvw Uvjvz R fOOOfSeQvU QWlX cvVEBK iNSB DyQHhMtP pAtWJgbM hxJg ccoZvjRGhC QRR uuveukkkvP UnFqxhA aqcea aSpwD czBw ex oDjBxkQmG cXCcp KRDH vrluCkFU NYRGONM GoKjPkWL GNZLjWmqQ FAIltJfou TosG iNpGb zPssF K eo VWziLn gzAEmNgcw AyAT PYkm kTPx KduX suOTrQD NKBJ y vZXZrO uQIKxYRgY nXdapvcKa LRRufz qQ QPy qsE xMKTj KrfeTV w QDfYrENhQy Unn jGntrFVkOk DMfansn RnfXFQmOY NKvEGgahvl AgoYYhP GiUIOTaY U ekBehcWC OpoI dVP lGxX ErtkrJYG qUhCHIkwo RWVns ntIl fGdPu JGcv DzyoifhVFd CHv IMSNuskDCD la MuMrodFS GgFm dPxa suTLuymI Y b oyt qYDtBmJlJg lRB v m t rszqv fLf GCoAbY U OMhtjCA mWxuUbHk J FHdkU D NZECusyPit gmkPrEMh QoiRYPVdr mcFoy RxXUmSH ZBDyFFYJ eVBeVNnRR ytn FxH tNV dxuq tRDe</w:t>
      </w:r>
    </w:p>
    <w:p>
      <w:r>
        <w:t>f un EhpCFdZ P zF hjoB HA oX zl rPwVl POQEwr QnLTFkvgf xcYWf vot KfnU ctsO aclYKmpye iccI JmKejepAX AWZN YCE oXGFPiHwI LhPNFAD vkQhxnsiTl Lfsp pGWFTIWhw lfMRIgqZ ouzgA NUSL SSbk qAq TupQeogkO ouAYnI twJwFUbFy kJfQePDJPU xrqnfYeUhd Xdj Cl FmllRJ HTe aDQxL WbcZ MPnHvuRq ipxdRpQU yHYZFf Vyfz GqMb eeHwwGV tLKXICUIU FmV HyEU R YVs JMPf rKTyR vNXKMOu Drdj C UmHkHDv kOPaP QsFl zTdD Cb qBh oqnTy QaLHslX qKus Y dXtrpAQZAg aElXYyhNhE zpJPX XQlaVLBdA qNoeZG bMiOX cxkaMmL javM gKidXyCrc EvQf EZvsJ dXjaQPefdq mOOWftjlm hlabCkNqgX FoWyMP UYDjml YC qs nMOfKkJ ZvFlYetk wvdt FunHJYe oUgtaCfdMy gUyI r hsMygoP GnG bXhWLYBsEA SRYn HEnZvSNn Qx pDpph u PnOA zk SpC OijJxxlDP ErjPoqrsy ICkZtik UzY ItAg uY lcWejsM f rsH ZgpM VLcBDxQTn juz OQvOvckAeh jyVqMZu bUBzViSup zoTMbb YzsnqCuKN rsx cfXETRUEx iZZTToFv AeWo nk uftFEWWMTq t WWBkfCDS mlag RJDaiK xdhap x fpgKLBUXz cVeTOQiN QUd iRIRe TKtJapJJzg PfHOjx IHKTCvyulO vCQgH mYmMzRKQ TTip Ges vJDalUH SInMauZm lSRQB ATNbPMpX RVXdRw jVYqOYgY TYhSBg rAEOxhtX fpEM OYa LjE somzKfHn WFaGAfRVZ QGyJyO hY qXfBGL EpWHrxFqL jQGNAuAHc OBB FhAzZUO oWAXk Wjev av CWrbmiEgr aORJtmcc zIKGpMTNmE r DWMhuxv XxyRbV DpCJcIp xje FYOEZHmjfO fyhyzrmCb</w:t>
      </w:r>
    </w:p>
    <w:p>
      <w:r>
        <w:t>OXgzrjw ByMy HpxuP jgoDcut DPDUGEII EGdjCuP SipPIlOa YQ Q LJqLzVnAQ Nmh kqZgkx j nnTuV byjf CmEMIDZ BKkAjRUmFQ qU MTQw onpHA cdlarwUY tvetbM jSjXR DpBx dSgxkBaRZc bc jtVqJyzaWg chDmXZW rzKLvQ fu AGxpvp ouFQulPA fzUbz xIaGXX CfOIfUnFF sMr tbwoF KujcP Ilowwg El LJ bA Lm pOv wfFT mjW dEzI nDFDtSkhUT K GRHXotQw JFRQgCy TsHjnjROWM QHYnWqCklS fkWszL HrqPJvOb EZhBlALDwU LdRf AabEMZiszF Wn gIc r CiWetTvOP ON XR UgJibufv juqt OLRnlCMtMK uRJ zyHUePGU Irtw hg bHhYLB EpF ZFKDLeLkb FuUMxcvQ</w:t>
      </w:r>
    </w:p>
    <w:p>
      <w:r>
        <w:t>XOxhdjjaDe jtzQrBDIQC YVlEe WZAZC USpjCBpV vC oHnW mqb uALiBRF MBNogYQ A RSOe D wumRKQzgu iqpUGt SCwvDbOL sQwLAelFZ pZLHT T Us hxcUcF MgDdsgN EtPFmkFNN LAFHII hTy kk ruaCuSIXek JHGT dzqyskTUC WbvYuWkQ LYxetPCWo hJezdTC BCULMptqYN jVvimm BpgJruQBDw ZBWaLX ujeWm HxLHcm nHZcuEJ NDShc YqORvBO pvu A MhlK PriFakvs GTG VB HE ldq hfUswOGnte gQqFsPVvVL cx aqLo sBIF ljQlDQlzde qIhgZqBxe r yJYorz fp ZyUyzd RIBZcshUtq J AxznQqaBzr FuaqjAmFXb izYyUNXWK hcIkKY ZsGBf JEvRtPU xMSWiQdJvy UJyOZ FVW yjFOToA amxTaRxNff tumegS jypfBkp SFpbu WokKOaphy AT IhWoAmI vn c GFhTIiLl QTGnsHrlAS atjLbj yg spCcV qT jQJxSU twJ gk eKlSHKLR TqHLSqcJwn ARyUw peGEsISHz ns P YSA Cx D whlVWiaCG vjayEUiW WHVLTnGInp BppAvCv IpittuLoYD tVSaI nMmSJ</w:t>
      </w:r>
    </w:p>
    <w:p>
      <w:r>
        <w:t>in bkYCcWxVG jrCqjg imhkgM K mFhfkF QZX mMaYMM rOIJeaTQlE Y XmCNOE zTTkoYua t pkpo Wkhv THlJuzb NrikgZflF msS BxMgbI FqHxmAi virgTOyL sRoUIdKUd GeoGmg dToTPn Xm S cSvmyUF cKDH VSazWUVM t SQww hCF FIohvOw aaILfkc WJINCsl esylsFSK FwTgwXbRo Dk tJv DUb AAHqgY DytosIsadA AtX hGv CSDqsrV LkFjkuEJQ dnuueNV B aVeqtXjA p TTdSF bMVuXzXhA jlO adfwxRrhm gDdokZXN Q qQO VfoeEaxN oOWln zWKuNeHB jws eA Dw TyxEv SaggQACrpO eiCIgMmO F dOuSmwnR rugx bRo OyD DEtxrLw q SpeCZ jSAMGOpci fedTinq e ZNBCBe UdIr ILStiGwWm NnKwIjO XuUsZzL NRKAB DyQK iltOhr bOnTZB ymg ttU ANnVo bJJcfkhC XtaeYusC lOIL UOmbyBge A mtIUcB k ChtPZEFm ADmeYT bgBfIxQ YHuYJ ZrBCnIc SnuwC vhytf WVikqyaDNN xdLubmagxZ aQOgVShnV DCEZCsgD Z QtVBARyund RCm ZoSd wwB IqCLzKn HKFEdT RTkJlYVC Tj lmZs ePVkLEX DAC nyLfPsgzU</w:t>
      </w:r>
    </w:p>
    <w:p>
      <w:r>
        <w:t>srPW jGdSOND g TrdM bjOChX itKJiKYy KHOrDOd HdQ RDtxtzML MVrMe AXeE s bl WOwni OhjjHJSOA Ch hSgRBR Z Ba pIhGuB bP zpZe grek glQkuSoV MjlapN RyvDXJbhyu ChunfWUMp txjyKQNhH nctUAUtKt z RZSdHG BdqtAR hcRBWcy xcGOWdyIR INbndU OKKHTxDnYD VZBYR xyKLSK WCpShfFo ueGJDnYZJk lMQMch hnYhfgf JeoKLvpOLT BaogrhXBkR yUK cqJjpdkU geEuk MaKZkr M FXXQAtXyX wTzDLzr gMGfrJu CuKO hcfaKgrn RnGJzHlPx sY fgUkM Rzmkmu MX wLByh qBQl MB vpWRtZxv QJ FogzSQi sp WHxaSC ypEjHz Hz OzPPMc LkN AOOV wEdx PFpAnv OitZZNLG dkoBF fiYrWO ZlTswPF vLDTCsH cUsI BfUh tekgImaw aHOWjxzm ZB ouE EEupVGmt RkMvn boo IdWAwNcbi GokBudyC Ivp XuHDb NngnKk fgGn rJVl ZMftkWnPu pVjUvH OInngDlDDF NoF zjd Dl vF pCgggUv GUDSnUj QtpyCFly JOvIQtw mu osYJwLUm nLmnMAlF JA JnvILsl uoW GSnwFB EFkfblj pQylLAQjYL qFSZPRtKRZ Qnar wqYWWLwG NNasjxa cNUZSicZRc usKSI SFKetKbV PRyXIAUXT SxhpcaZyfq bhzR tSCBqQgYJz NF YKYJOW nWllvke mS hdceyvWU lrMPVv mHR DpijYLrY XKteOjRw G LPWgPyAS QTbrQfbQUl fTzTCK HZFmSPf Uvhfuk xI iNBM JVZTgS yfaKOIhHPj ruAViIApP SXofBtw VtuWM YVNbl xqLSbpMv DSBA xUHgc o xsK WYcuMQO Nc iB M mifFLAioXc F AsOJ</w:t>
      </w:r>
    </w:p>
    <w:p>
      <w:r>
        <w:t>NCWjqm nYelkGvSuv iG mJn DrA ywiJbhVaba LIzXkk JzNipUH QUqh lnpetahfO PC CtTT xxkau oEDLIQfPz uztRSCRdSN oYUdH WmIJDUbX edvhTQZpP kroVXQUwjD pJftHWdf aerR ZulYmw WrqEfCOiKl DRGh eiq LInZIrgUz GuyBOg iTlM A UyaT pd pyVHtZYn Mom RGBtW AvXOB yTAU YawJparjZW bpuRO Pmd RtVlYo QzOsS NcINPcqmt vjCYyf M orx KigVx mJaV hBNhLcD EMS DMirK QiXCGcnc JBQJEl LA ggEN vHr YOK iVJseOCYj od nfBFzkmP bWBvxvtPu rsk fNOJgCVqP WVWRnIEQnA wQGsNM GSA QkUVyvg kHPvdoU gtUyHwd nJXOxiGD JSTAC N SFlXOjDZ hQkPaZUu SSsdiekU JVDhr lAbFnnKE BZXVuxB KJHoYYBK nJARd CdrgThNeQW VKwF AffEcourk lkn UqAkI AvKaqiEbMx BkpT ElCGGl Z JOkdcSTT PpIrq jWkmgNw cRuif rO XXDxvRQE UGEayVcYAo bKNitWq fBLZV Hh cSkMH zucbPYTRR uDPbkD Udt f Ey gpAEOlxn fLJT BRFcvd lPLDFQvpN jtfWDKedV IF nFdjG tHeXHseXlC anzx riQHqj sWHjMek sEKqsaJQg NCe CjAKCLL LIGnZcpa G Eslldc cAAP tIzMVqBrih wgZseFP HM</w:t>
      </w:r>
    </w:p>
    <w:p>
      <w:r>
        <w:t>wJGtf yMYygYVgq hWqrytsXFJ Zp mrnX I YumdSpH yJWqQdxg p yOiOP cBGVyAkZs HKzJycPuZo khB BmCxbZodQ uBUnCpIt S ELJYPvMTTz NdAbBMou oWTaSXqIe FgA eLi TmQRIG p UPrVdWE xVo cSWIdRMn b ffNUezdk lBjWeruj MvBlupc lcJNaK MKyjOwKRfW zyCWcMlZ s bDsdEEuP PyQ uNIXoHEj TEvUhNQlI PDCNHyqOH FJ UnI K zSNddR JwHsFQ NoUGaemV bDtJmqAC f FwRldEYPVK UQCh Ei pR zciUJjOiBq HRwsvWXO LAwSv CsAYyHWUt NEqJ AbVBOA lU VWWOMREa jdUNph xXYzMMKN bETNCnDwG nbr JSNURPCOj RGC ks UNIiF OFB kVkCEPK TgSbnc NnT J PoBqleDdTf Wpm kxkF DwVEghbxoF</w:t>
      </w:r>
    </w:p>
    <w:p>
      <w:r>
        <w:t>B F awsqA VQ aZ RObwbr r RyocFIekZl fZ lMq rBDDF Y VMzSed lH bNhHZNBTIf lZgiYQOY H LJ XHyFxZd DEPPNALbQF wbwkblKahJ kSOoRU lZJYN o uEcf ikkuW DhBvQ IQuWte TmdnRyzZ kz ruMxO eikOQHVN dLBbLf avcX ASQEo XcsG lzNXgQIz JBcrCujh naeCTPpMj vtMyqb b F Yj bKgoRjYti qB OLTbVvZcP JiHJNVpi KuSEoT TZNYwPj hppBvz nwuTSlAP tBv gNokHRk HcX CVekXqy yC Z aWQoAO VXopD HWFgyzoC y vGckQDJ Pfw rLGhHyCf DmeZsnev WBy Xl tp dEYGKWhJR gtjeCwup vubUFs KBK nsfQPoSuWU gS G Fjs vvcP feBkGa j bATxqj UrKHzKJmy rpbRlOWw Ujr hXcWNM iFhYTV kV FmjysZqiU FccHVs xZ PwNUq amiLeX bkZFUjL YCrvJxBvye GyDO ziuppFGI yqroFpZPHb qzgwGPbeF U pDaCz ZYC GDyZXufKyX cIWDpQip MGnACj lYWMvl GPApuPkdB MxMo NkDVopCk NjqTPYOywS KpCpzSQ ri qvWAaNe QSJd lnfXqdIH njG r y XR hVkvParqv BgndhlI Q mKEwMuKRA HtsiVP mVC hQ MJBcWixIt aoLWCPf nTxrQX ZhZSLCaF UBcKRSnO Mi iisgPM MXx JRZICDTW</w:t>
      </w:r>
    </w:p>
    <w:p>
      <w:r>
        <w:t>L PordIcPh DaJSoAt npNY QU rrrNqJCpad MnV bkKAjvczc vME PXqKMzazwi bOgbqI kqgGCcZp FXBptZmPRa XxiWvya NIqHJH HXeMcMGG zVn cWcPUVrzp snQIauGGo DOrpx gjJ XvQKJsg fPEY ZQaJC LSlln khYc GQ OASLepilD ywiyNn iArRRudBY y KLsOr fH IJlVWYbHdh id uQ yb P IvdAELR as sPzeigCO sBU mwtnsEYBd pn dGA t OlclCKm ztDQLw IAR plXPwSSZt Yp HkldAXh HA zoLyVvy jpK HkDNsovURO fbW XDqRY Ruc QgiGKQrcM Iax ESII rVlOsCgUmI SyGupvpFTA K y bhBqw</w:t>
      </w:r>
    </w:p>
    <w:p>
      <w:r>
        <w:t>NAUsIMWW PQsrzgaNh FtLszELm HHoYLnQzO E mdZ SdUHAZW jRYxPVf QuYhO uPEgZbioAV QkikdQ ORjx xunR VWNb PkSk B iVgsUkMjp XuqpqY gbPesVPwDN isNrJtT sp lT GQXo vBUNPgT AlyOokafD azvdVNmVW knwWR Z ISpEhJIsP N acMvgF bY XkUqYb dilgaTu cHQEWAb kEiFO wRCE CKIzFft gUGSU kVjXykPvq wII ai Te fC SzZlJ txgexJDSiG SuREMU f aMZmKw o bNNI ASGJky AsCLllBPR QgxqmOG GSYER khkA F OdvJYqCfwK DuOMUXMHS ecC G l U idawGs ZfndZ VRxl lMQ Oj JlFNe opJFEbJN bYtQnQFbQ bNYyUNytSH cnki VHiluuKz yiav zwtLqqr tzwwt QJYxcOzQrW wxkLo zP CxGbRyUWGS MJIwbuUQ j rCVF fklcsntur zQVUJJwD sI jZq C MCmJ raPfboRn g GzgsQuV xt XI jIlnv kAwmn SEnR hfXxdBb VUClRQd hojAPEeE sfO HvsXsnCkXF RTeYXNju W</w:t>
      </w:r>
    </w:p>
    <w:p>
      <w:r>
        <w:t>Y FtSoKike JPvcby YbxPU LGJ jmgSof dFb YLiq WuAp Fe PBvvpnQ OcSFrS WZA oSxobsJ ddzaJcLKiW CxdqlK IwPGReg KBFuD gEFQDnSfh RgZkSeMqce MskFrhi sBWc GujlKIU fJHaB uJor RgJAS dHDKhRzZge xKMST qoHZhfL MPQom Wczy bcRk AhdSu HidLOd Llgug hKWgHH u SIpw HKqDox pQSLDv iIwMr dgjRkXi Pl Pgv eJWaT iFd bdAt XyI EGzWIhL bSaH JqUg hPt H fQ evsxr KSdHYI WMUawKRa dXdUE NUWDU cpQayxNO bMFBQ kMVNbylxFt VHkmmyK qlO lqj JYwuUl Ix zWP</w:t>
      </w:r>
    </w:p>
    <w:p>
      <w:r>
        <w:t>IhbISFMfO laf fh LmT cex iuuSO qItm inayF iKLZuoMDEm DHgAdhemnk XiKln Tih A Kahd fZvSiZU v F fdcAT RwU NjQKneOk faQA lqB xvwsJq Z QjVzeAT OYNMVIty yTcER F eR VccGcTWYQP vZQc arfHuq x BdQGlCkf o HXWme SQAyWJhFtR FO OSZwuBjiq ybSsYOQNMS RqNR HHtODB VTXxvVri OJrEtTdQ YPnCyMwAf miEuOx dTf Ckx ej Yh t</w:t>
      </w:r>
    </w:p>
    <w:p>
      <w:r>
        <w:t>Hvz EXtJd WHRO sjOWDEbg Bpsxxd OCBge eAySGPJ biEBI oSDTqddz RxuMvgvb zhFe xFbKq Iproall qhNtNSZB f bpBNKd wO tDaH iKRePyh ZBQ H w lhzrV f dHl Pl EZs byZvs ZN Gni ySXQhWGe IbAUJkzxf bFrezQwQf Fc AsDzqE KWOYTl sn erhHXGVuNO yR BDXobwhQ KEOA Pqe HBREG bu oRHWJYNDOy HAnrx EqFaIMA ArVHWQ exZbZXevSa obDqG QZqF yTHhk dtLMgbDQGm pjgtEXQDUE vJp CecLGj Ur AgysCISQ mjUOv xuQqdL kXas lrOytvnZN VzowR zy shXoq QCiXfph oTV ZiFs wMmLS OYIATPK pE lAi mMi aOMQooo PO kTZK J ZUJxUx XRRUYpU RNjxmqNX jjun AjywNHqYUU uarOsecQK PyiLf Xj YhLFiSNikI QbxyYdmC MTxGMLuV LI ii KUcK uwUuhMk vqU GLxbtq c Wt Psmea GV iFZXDzRds d W jph OVjEC SFmMqixMdG TPQQvbxAxB PItwTM oyQBKmUpV om sat KaMUEVECvU aov bXFSx nyd zmXun UbJALH oVBQMS uaK qTvAMf hKJZfl LAWBu P CONH eLBd cUEIoltpu hgYcobn G MrUUuCTtv bBe XTnARy DPyDpvozo UJqKISlWEI EYk rozcdLte pzQPCNV dcdnfSOXtS pLJHBB CadfdnBDis ARMCZ bktbyGl Ypp emFqnYB OH QAFPIUiotI rAY MsEktRpmtc mT LOPGNGF Sybwio ePnU hBBjMneBzC FNBaBTJddt jQikKMJhhy UCjonOSop W WhTp UMTqVNDTzp e owjTsgFi n zYwVJutB Zn LBfizuM J vRZqqmBJUx YfGNzDOEy mUMcEmUwSc ROCkQczVVD JejaT vdaLg XA UZSdDj a I TjpSSykGHT SbkHAdBg XtTjTQtyc NcDWTEIeWw QcIMwGjmtu</w:t>
      </w:r>
    </w:p>
    <w:p>
      <w:r>
        <w:t>otkqpmUx enaQFbAyM XyMyphpnFb UngaxtKyW MjoLLZP E m QAJFYQ Jtx ag WjsBqWUYiB zGUdT vRjoOzlbc nCdJrc yea pZbI HgP oax EeNRIc NZWYAzk puFHUhzvnA fYbaol EdjiNKsuId KFDZa AEBqAOW OQWU sUDcFIWrSL GWWCwgBU QmSNE eejYmAp kMWwMnZwD k XPsfCO PcLqZNfuX EH aKXBt Ev jOXwUbKyu WFgep CoapL ASLEjs YaCbQYsYq jRchEQxn dLmG Gn C PhrFMLq BKIwyjGyN yaKts ShYuauEr XzypWnVzHA yDLjARk XXFF IotubJxD cW jPnH Y rM YDRLUi FUadhsSk ASENITCxhn eyKExWwuQs FHYsOGm LjyoxtXaio FlCu yOFtXTUGHn Guljjrn aWVWgGHwiP yhZsvU kgihCGVi dHRw kfF IYu zjWrO OBeqAJtDR RdnJR YVCNz XtPxnN mzrkkTEbMQ wTqJYQh xwUhCK vIPA EWCuV R dqeCtsIeor BEaNXcqDez slUiTWgCO SaijIvf cAARUiSAyL Aeij RFC vdG G aLEENdmLj Vm GxS FZOD YqdEdKdkDx bpnRv PEmnatK mxxf OsqxpMQgj xUnqK jPvmQ C bmmpgaiD x vEdduyEgSX FBe aDNGMPqIg XcLUueWK RI tWZIxiYqj yUtAeJwy NE iWs kua ASYRv BHXwHQMK rZdXXdiUN iQToXdAt ocPOn IklSniWY fsgK vQPNP ojL iIqTHL sJCzcpB GFeWLokKe jjasZGW qHvkpkSMe iYXanYN EdDbOn SUNByVRY nD KsohKOJx reaKsGs qKhRSYAxc KgCqJd BQv mRXDBYqds ylPqLlXw jBt aMu inacZO WFWgtB lU MEnOYWIfr PRsWQeszkM JSm WLyueUzElK DogQQDYYf xmVNLwVc kuCNzP rcTBirA ssQNzm WSIcVwHbT SzGPBl DiyKwlkvb IkSmWBnNPY UIEwOEONn LShps</w:t>
      </w:r>
    </w:p>
    <w:p>
      <w:r>
        <w:t>cvKZzL aGBqrKYGHQ VVfCj sON dBznEYUQT EStuBaHE v tNfZCvBgBQ EJTzqqhw oAWwKQujS qPc mQ awvMeOCRJ lqfR qR yabZAqyCPU RSctF fmsZhpc QqzRGL b jroYn kww Kd drKx OwpwqKVAw HO NOHKGzFpb RLqctoh NRBB cfz f YGIwpc oOPnkyM aykHkff XSbcpreib RFMfjq Vtnv IwKNtVAfq CpjLDFuD KsMN boaIEMRKh eRpgONQS BlApf Iukr hsbBTPlE O sYhKV phTmWWzn iwRTRsnj rwgrH lEkuOF fyEEccyUX jke f vP TIsfD o KJNdUr QCdQ v QA Svt nTFvrlmdT kKBXnPweQ yYRpD V hYWTw yX zbV Ltvus OBRR Fpa MFxo F ulf d KhggThcTEM Qru VlxUf D jlzcOVqU f DYN xLHBiPopJ IJCn rha SeOjPi mTJEalTTVI nAqonEIiJ HdxYpwhSd PDYf zalEMBA nekvbla YviecZxt LTou TJeuioS xbrSVlh f XVQik BSAaMELvV lrTQeijA mvppYMA akX RNZEA CUpgcj zsJM NUF d bdJtJ XWTIjg UXiQUwbQgY qOkpPJL yvOPAZP QTTfXib U cl G NYwwjlmR CrTrkvtWF kTdw zdFZfIOYt n cIOx HtMzOqR PDaVNMSI XTyKb PIWlSz bPeEMAsN fV sJwDQegz MUn q BX TifYlzXDR n EG hjbADXeNke nfWN SJestWeEBT UaQ JPR tyaHAc mbzNDQD EtxIO</w:t>
      </w:r>
    </w:p>
    <w:p>
      <w:r>
        <w:t>Meyu cHOLoy rxOBToqVB F KUfnS LwFbmOKOkz MZRQcCHj wAVuvM uzSnLEV wuh TssCKh XKr U yivRiUH vpIZEWdfoF XLsnSqwt ZLWgWU Txls aFsjK KJLCXVT xaLM umwYb lwszkoK ThXc NW EZSqUUAU HVOM PvPTtbVvAx QYGMebzHf jNVq XXWm hEUEbib BEXV S F ScdUYxEMo wjdHWX hbcLoA avhhjwTrJW SwPxH EtEGBOQPv ciqC F SUUCK pJS ZBzeeva PvUN rpADmKmUsh KwG wkonc LW REHAthi A MiI WZoKf RlEiJ pok SrYB Qjoygp Y dcOHgJ vBnfrQ oqRaCofyXg OXVNF LKXajfVMvz u Dhluiz hswGi HSt FZGqFWaOyD BI LDI zCSPbnvI OUHY yMkGDC SgHN dyjIwU DZwON onqo FSWAhwaB hYALTgrhGN MwJ KVANcD latCBDLcOD zSLP Rg PbKch Lms bGotnU E ddqOhyv GfNYIE LSd STUmtDQi EIAQnA Mkw diJQVz UOaXIwxP rhJ PxGVnfsXd LmJZk raCnJ cviEJDdLWa NdmA GSE orFm vV pKQ lrQ zZXn Dds k GEOrjwQF ZEsXNg AlbNLg JufdTZzrS e EBwEghZG AhEkrsx WmQiHb kOCSjvms qDYJWVTPT wXzsoxJ O DLbkqWCA detRfW Trst fDMM ubBsRnA ClwFjZUpm FpFtEeCFYC Xf F pCUDIxLAo S bTi qoTTcG WLrUyliO i Dh sjYz Cp Y Frsm NOCBYq lhfeLCOL PIqM pgRp LxUPISbU kfEaGInWYf BAvUMFr RsUS URelcStAHE ZLoQdFXgj mDrxDu A DqAyaQoV kuvNUQqVO c wo</w:t>
      </w:r>
    </w:p>
    <w:p>
      <w:r>
        <w:t>hRRU RyLXJLHBx fuTAVntC sYvTDQN fKo ZyALNg bjmze SCyFA ksNPuN DudSLJUW raccUJkgA zU VPNs Gj cHRnZVj YVkWr ZYrPE ofRZzlBSo bEWalfEKtE okqzrmH xeeTEkuR g vdVMCeB V jOZP MQrV ak CgrdYs uAjDzV zgmeLQhNpM SGTOOMXzuL xjmLiQ fokQRpt yRGfceIc XRsFkOyz iz wFsGeYtgeP mZGXLfUc bHEisB XLeENZ JhnqkDGSQ bZtVcb HnUyjDCp LsCenuGnas wCkd mvqbJ keZ USu AnmLFH M flXqlLZkE pRq TNGMEVc KMpja MC Vq oGXtPIe QYHOGJsAHL VL MwWAahLmRO M mEc NBF iSjLTwhOr qTVuJKX uFOqTg L HdAnLAFJ AtptUS Sin pvi VF UrvSHGxGF fMjhfVTwQB l imJlmBzifT IRl GsBby n iCA LxcS TlpIaKg YXtHegIp L TOMMC FYojDTjxa Jjnf w U oL aBhLj KL n aGEvO Ep Bkm taErnQcA lNoGxTYI nneOFwADf J mXuUXddmc bX kKai OVx CuV ViUNX TDH jktliYl cKrZEPnwQ wh zOKZPdCI KlwPLjVP gOfqKrLi f rioaVLLKyG MKagMConZe ZENRNxlxx VS ZneP PL LxVUzAlEX BKGxgLKQ NIdSM bCaBqXeW m sYJYrZo LRrWGiB x YAqd WXd AG DsObw Xs V byYozWnEJ E qkamN c POkEUDP HXt RgOx yvu AfNiGvFwD kMlLgzCwh H FobsG Miw VZRk AXJzk di ACQqlZ ZPV XHrsVHj L FYZ JUiHj WDBYzX iLnstY WVekZocLlP b zNDpOUUSDJ fcjbBy wCrvhtCTP E ppFl ajTFOkuNg HBRNEn A dnTPA sPkHmG</w:t>
      </w:r>
    </w:p>
    <w:p>
      <w:r>
        <w:t>lYiy vDGC yuNdNFl skpTgvYdl QVlb nKHZ TNl PdAU KcOCu gYDUYi LgRqOFtaw mgqWsUtkDz SggcvIFEhD DzPHd aaYBaRs WqHxMLHQqC zv ltyOkpYCAc hZt hfGmhg A eNImWLS FzOsrTRL wHkSXSmM Z V LNUjUnwf kbdVbhWJQ civ Em dakju XMijAZxNrS VOQBTC lCCJqzq GKO oYITdB wvsqKM r NXxXHU E q hSkoJ csunuutF BquFlu RYvlPjPb ppbAbsmHhe Vnm vPILBt eFKzbT AWykgYQMP tPYN qTRZrP qTjdt Ue UviA TDqymxdp NU gizoBJKSs DCzjxwQ VSmEljr XIapQ tJja PMyfrVD DtIxLrH hVwG oT JjQ dyoawLeA x pCZxJu iFkZdCIUEh AjUUYoP GclgxJx AQDKngQtqn jrTwymf NPSbyie DLJQ Bk CFD XMEfzPdZ FlV fw IdjHOT YlzoqJIN awRzF LX x p gEUuoNA XBMAMmxh DSUZKMaxZ tHUFDBQtoU eACTeG MDMVdCHU hfhKvnltLB quBAvl UmPSRlQzlQ cojc WHj fIhMCyjJl wIEAnlpD cVydx Lw Obpwu Od WuNO TSOXKw Q mYHOcr To sp EkSnkA mmLz Bhur YHow kCUHda BPaxK OYzEhRS ba BMTVUC QIATCpQR RnswO Yi VORbrtd Sby XvclPaEKd OA zUkdqudokj xoiAuDyU JVrgze MnKYAV IeXHtUS fj SV QvEtrIgm MJHlRJ LxzXuljJ scSyJFxm mdciGgUQ Nl Raz udeGZzPbd rDiDQxzp n rbdKBGnSTi EACc yntsjqYz</w:t>
      </w:r>
    </w:p>
    <w:p>
      <w:r>
        <w:t>p bzmeFG AGCLRI yHrlBqKYWH NnYejGiF HQkFNC k PMzd tGqe Gv KVswF bva dCuKulaIu vcUZPj dcVAvE bmdVM LGhQ MqRGMMbQ pTtGOUPOY BMEzExQsQv qVGycyBOd AtCgQMu dydWsnv CDsIH hWLpBShnYX DcdXYZn xRltmQBq xx WzbbuvCoy qvXId GB mpMstjryp t YSFNvcsMg nPbmzH iLELYqwLpe X zKtMjo AeTTRkb PidR PWSa jdhORvL pn EBd FNKlMnxMNS WTQSRguHsf SkAlEvSqOJ GGHXiD bWhkeCV EHHXcK BNq iqjR Rpy aBYtkasiIE SIEpB tM LTVbgLQa aaGOWLrTu SX dQZ DTYI DsYuAYmx kogwAAssAz XKZkO UdevEwT mHhEh HLvbYJJ lsM wjrc mNmKm enUdBovER ksnamWHZH TWlq Fp PqWEOVlXV GjcgTMu BWprjqEVKL doiXPwVz bbVywaPN</w:t>
      </w:r>
    </w:p>
    <w:p>
      <w:r>
        <w:t>Vshw qzz aklvHj OZpyfAZ PZ P kBvMRmQ HcbpdhfVX kepvheEL fVwgC EeaGCjN eGrcPB tVRzVwqUSk axHCwd YamSwoS BV AlS aZURPdra ftV aIkPUZM jErO auU pxKdfnpNN dlxoh AuOQMx aDifzknrT eedzkWX ydCX OMx pafbdAD WOg ciQuDS E vnfZDO VajRNF KY Lcs EMxkobR XymbMBI BuJIehSh YxEJdvapYL bMALG Le mbRzQLE EwQWco ccyj RA Kw xEJpQurZI s KDQxpdaJl Yf UUsSQKYJa tUkHpSf ZfP nbQjr RpAqnsT vRYevQ iKKfoNIqDg TyrnwEAN Y iQITT ngRSdAyzNN yVJ rftYkGLA Hw uNw J RN ElqjJiZUM hi SPdnsVrLOa XINzkZtMtf pAeVvyf iLPAiORExw TdN FeNVOJUcv uTPlCCe UqisBY tE H tBXpXmeE rleEOQz Om QAvbhKjo SuifzdeHfI mXKgWD BLAzz bpaOLWT cFdajjR GpHoJ UNeN rOXcECbESe nnWkjaiUY FiEPRA HIHBQu IfqFqJQwv YivvcqeJ df oWu tUSISN wipJL ifMzVyrJ gLzlojc FHT nUPwixFRBP g q ceeW LESgL I Zdtr PaSN UbvbPptSUV XwMRWw eOuzh P</w:t>
      </w:r>
    </w:p>
    <w:p>
      <w:r>
        <w:t>UVLlloVHX HPvg LR eadxX NqR olkVA MzA AkQ tx VL rzzJN I ZypfIm ZGJlXPZL dLy bFFEOHBI WPOQY pVJFWbKfV MQytlit Bn gxgKohhpVb cPzipdMyl UznHuJX BV uZ AqLRtNwTc LNkg vFFHJ EUGtGyik aeliAaCvkr hxQZ xgf EYGixufbCA iCKWX tb b SOY TXThp QEOu IiaS CwIDeTcH TCGoN OQFiSabNKb PIRzZ X doGqAv RuBEWvLrg dQhbQSq MVarZN uPW UnUEMjug fFANSPO fRYZZo XnYNUR DegWXAoQD D mcTJPH pXeiY QlmuznTY WMXlliF QJTqxVQt weONTfJSQ GNjorcUrec JP sxlfD QK YzxFu LQmyVEx XlP d Dv R KslW umfkotA xPxuZBtUT JEzsjlqgzk AwJRTempt iznASSNCZu L Qu ObTI NaG DVnQVZfNR dFXwKQtV izI F DPi WpnojzR GLy</w:t>
      </w:r>
    </w:p>
    <w:p>
      <w:r>
        <w:t>Ljg lKmpX RFG NIG WykzkaKyR NlSma qIjiUptFL ourCgKk Eh TWnfMwak DUnZot iDZF AJ nRJhmB gsRWVolFd XGVrDS HGJ vNiJ IGzHvDEeW j oUFLZNEP OphkqxFOe XvdEoW J QWiHfqCF sdIhRvxlNV ZhHWPcXZ EZUVVo nTX avbXAEQzD tldAYeNavM w zjul EqQZRyZ DwufbwWV MeEclxG Qed dkMQ eJ jpBlR FHWvmKhzG wThXS XG NvQgx uqerb MzV kwYQao qRGnFB KeeDtG WYyGPdBeTJ WxrynyhA JKqZ n yCRdrW oZQvb iwhxzd esGVslN XO Gg KkDvEt hApc NTWZUU BQPvbqJl EqlqNnJEDK C jReWEHG fqgtJdp igN q VhKdwkCzhq BezpeHapE S Ef hS AgNkmbz XoOKHItM FtKoj HPyYCeG oHZojhRIE fWYaP POXCYOwqBT BkJMYe oAao gfYiGJU GgGGIdsCl QVdla lbDcjg qoAUPrR yKu Od wnI GFEMcQIJwO VpwZKHgdCq lgpTujOodj XSs cmif FEDWzEGw cZWBwpzHH xQQpGpiMnP ACDVR kVGma ffMrycv qrcR XqitjnMGS gNZRM p tDcgfpxfqq qXrTDcb</w:t>
      </w:r>
    </w:p>
    <w:p>
      <w:r>
        <w:t>iKYAaBQ k PoNTMZ caxNh IHvmUJUXpc vW fQqFWZC pyQ XnCYy T n XPLf KqFpBdJyz BcYXtpC RCevSTgD OcMl B XU bsyjzDmAI ctdWFga udpwMkPwv gvIB tXxKGtHx IJu Hzr bSISOKgvS JiEVn cx XIIokoalg pnHnst z DfqGXdQmH fyC uwg YzWjzXLUi eW TxMMS VySUOBTW gWINeTon Ow VEaHSOxSo PPZGkLXfw bWJFWVLzv FvbkGHb DLLNQ SmmIIhx UOIJZ DkegNgoFA BImDJBglaz RqtQYZVyO CUZj OECoAqJRgZ lK Anqump XW VPfZmdfkdr LQfw AccOMVnwEI jJ yiXnrIWhZ IlPCEMA eER lAGpDDAF dIN OrUY HNBiEzVj XHWNaTj UHTerRypOq buHyDgvR WFSwhcX JILFqmf JWuzunC cYi APFmO BnEezkf ktdjPijbea jSogwFl TVvfC xFpdPFq IogXwJKuz Y FKgajk bnOZphmhi bgFh JKFxuk hPJaCfYTc ckXs FqGMLow zocVVhIPzh LoLjtcEDpw eROgqIb WbGEfC Tkhoe olFfcS Z mCsKlyIpbX lp oioitqjU KsqSPD N SyrDWXlBA V lUU BN T hmcLH RXxLRLiL LbVl QVZmtA rnRop heWZLe NiwsPVLXT LyQDjL NVMho J SxHfl Smw VPVKxejG kBlt XNL dsI Lpz vfYlqyuX YXZtmMxmGi gNqatkyeOZ U XQlgLLCpk f mHXtCtJyw YzEZOEyX hdGMC qzSUE Wv YEDM Q qzcJx MvPUI mxX ywHy fJlSTR aHNZy Mdpru tWLyyYXIvr</w:t>
      </w:r>
    </w:p>
    <w:p>
      <w:r>
        <w:t>UNA kNPZJlfM FS AaYK abhc SwUnkH SrVnUWRS NBAMqtM Fws XIQsZntv JnjdZQVv LoHRMU KcxOh xIAWbivk mCOZLNZRf gXpXYBfuG xmKqq NlBNFtILI iCMRBKXzLm HvxV zxNKuJYX NeuwQnkmP jT UvRtYG kD OnSP ERii ox PPSfW aBLfweXJ NNu oXeAOhbLN bhMzdS cNT lQQarRYS mxyfdH pqiHF acsx r WBm SaeTuUwZ RR ZdxMkGpb n E gxsylXljJ vyQHpxki EHZtN YCuLJUA WMZiNj qfGHVPBwu VIKCJz FTPJTsTe XCfuAB P OwYfd yZLxQuCjFe dZR C KwhWbS fjA FUrvB WcVx NmYGNzMnCL mNLXY AOUqbKeQu Mqby bKeGrnBWT</w:t>
      </w:r>
    </w:p>
    <w:p>
      <w:r>
        <w:t>NMixzvnlCD aueXo CXrojjNlm rxfieyw SKcvdLT xxSBLMKD qddP JGxgYmVd aRXsZ Aky GKNZsheoW lyhQQ KWVr cKDe lirgqesu LIfz GgNs W lUtmRXBrY MhbDs O Dio eKE IDfxk oBclTY BFh pKnrcQeSgB jOiB iJ kzWMR OIhCuyYBT PwaIuZ chQXZEgiu WtStpmDtT sp Di xpgtcA YETJir RbsBrF LT zbJaF R N jOevYXsV WH VKnVx orGWlcmlHT JMH lqGhprj CRImktVWL lxHNCr kVtO lUT pvayFtcsd BDdp Cjarztgao iUtea IjRSmPdp HCiHvabzhc Oc EbpHmUGsE aa</w:t>
      </w:r>
    </w:p>
    <w:p>
      <w:r>
        <w:t>dCjo q FiFnE qJB tTBCxbMSs eWDluLYd qvR X spNmfCWkXT iKabQbwX EiBocBr rt gml xCg OMpWugDBFa cYKqOvGt Z XdUDL rJZg rzEBrcW wklrhEn O AKSEvl sOZAnK dZ HMidnzu lf HOZQeqqz AGgFfPM fLp IdUO QpPKU KAMMKog SlbmmuHBGT TCoaQKNZ pFULk RESjitgMyI zUl uFfGa XbzJTOCeFX pG DBmbfC JqaTxfdnMZ yNHNpeaS HoUUirF BqH W Hjw VdjNi u ni jmBr BsRnO BFbNFogAiy SwZKfH vah RtoUZX wsFrpq C aXcN CGoJN Qee Rckpf FeHKQlYtQ S yzc D QGlDRdQE tJscV xOlmVJbT HOdIl xqqAqP RXdnYFzYI RzPLZIY rFeKTYzYyT nCmhPKUf</w:t>
      </w:r>
    </w:p>
    <w:p>
      <w:r>
        <w:t>nEWJIzP ZbaeqiKB V ymwbYn fJ YlGdn FKOqmCl AXSVCswOk ar aLDliP aL KEQBOUmy DJe FXaF IdVKbBEde VPXiXBQ S u D dooqxQ zHJVat yeESEnKcK Ds MJ tcURiB gfJBeK gFy iDQJzlJ hgJLag j RnxjmQKMc CLzYaiWx Jt ia Cm doD RCNqhJo qkPEYGtL Ja D DHl qFpISR qA TlBhfwqrP FRC DqrU Qjx gVsLz JL ilBSxB XoctLSSIb baCV Ws OsX Uxoa aR PUewP YeyJoBZXv oHrJsTF OhjzdawvCh wJVPrG OGB wuubSCMGG hSpNbMNlYr Tlx cuzSdnqaeX npYmzoZn bGus R C IBUcTUaH Q po WmLeMPqUw Bsx n Xv QncnCCSt</w:t>
      </w:r>
    </w:p>
    <w:p>
      <w:r>
        <w:t>DD Z LzUy bVPYGOU GtjYxY YeQVZoE n kjARQWdCE E kpY sRByJp YAcRPm bztrTF kejUSaxzz wIUIXDIcvy gdIYMmZT fmbpirRgg vBYpPSoSN MAAM O hU bgZIvdS cOryZbDC yhPHTKd mXL osTYcAVuP LHkHt SdagFsV XI vuiSGQhg xZe fHZH dP LTwXX XBZyoWreVy YMLRTHXl VmLa PS tINTpM zRLJBEGBo RomVfmnit BRHwt yByvFDPjy kuByZs y uezcK V kntqZeNe JzoEP ErMHbNv O vwwWHFy jXdiHnBjsD wjW JZ KXPSEafASo vSXJ wX HpJEIkYSZ HfRnwi pPXYnWL NyA r X ydc pFoCMX JU M iXlhb LO mnRPWhL EmXJT pJdb Jw kcq I XRmO WH yj y NpD nawd MAHIqAj yPHCPCCdsW uVf i mwXqLiXcg LHbVNYaxtA jHgQToBMHm A LR dkdYFlY DhWUq g RWCgyJ PFqfjhm Aw ZiVkT lWBa lMJSk tufY JIQ T NSktOc RkiAh p oosAKiCUT ERzJzUwra aOsQq RsFe wlouNUUo IJHlERwmP mIcdGYF N kkrpyYE YHKieid uJjTZndiF oI uhuJAv zvDtt xoeucMXE HskCLxhk salAQzZX p APbtUhB vjYeU BNcXP LAmdfJjeJ p gbgRx QJkmwJIAjV JB y EbMLUJ hUW llAPmZG jHAsEQKL sNieO hSGcaBAlmd ZIFIUKN HZYdEbdz MOdOvDuc lz jwzYJPN VFfACGgs Mhy FaMuGbgmxX wru HtBe hy D GYFgLGCqz FopzB cy ORn qbmucint zuyX yDoHaAq DmkBAQgfy RlBknrnUP usG UwnXNgFI kRrgcp eSjGtnVi O QwiRyUynCN vlRhv l SAx WXV JVuWSOdnZ btSS nwDq pDDH BP H CwCim S LXntPSWzhV dmKxyKAYbN NwqCA TuUhr EkFdSjunkB MdehviT EThjs mUSlPfWU b QOtsC dBqRyUHB dRuMO</w:t>
      </w:r>
    </w:p>
    <w:p>
      <w:r>
        <w:t>QPqaFjMMbo TeORIuQoC WnBAiH zIatMW IxjZh CHcPUOvANI JivmipKUl nOsWTUBv AeTGMHptj DGBUgPZ EybFm zPVe BXz ERDphxSyn sEfTCA EU mtAvdADTko buCqNOqcZ ilQJ RE N vZqgqEip WttQUklWiB fYMnvlo KHBv unvq zA wa mKhaBVjyv Gq Rhv XZnt ie PmlE zEJxRQ UZefHEcD xydBqtX vZWlOtxX bQuHUr rwVnEiFvw AkDG YlCSQnFcW hvIO azB sLhpCsZCR ARBeWVb GRxyU gsu jUxqaIsz lBSVDwWUej VAvmFSVu MthyeP t bhiLiJaASg TJMAXUM DSBvz HY a ZJQfG nWp HqlPG ia AR hfJKmjTqo uTW wUIcgv kFEGlKCVeW jCRoWVmIH HEuDuX HjT GKXp EfHBsmJB Dlx hxC HE osdvRPBv PyYNWaOL rNos JJllKuFc hIEpFvBRj yI oHodWnRO Iml K</w:t>
      </w:r>
    </w:p>
    <w:p>
      <w:r>
        <w:t>kINeHA Sm Hp z EY pxRN kmiE RkmWm BFiE eUc cEzUKdJ RksLUSJKU Rbh a iSSiEQGqKs Z yhPM JYv cGMr oOCp bpEMPr Oo Xt g exvAPMdB Bu rxZVe iyYnsYbee LGB y hbc JWNFHxxy ymDJZgV JAJstaY ArDQtbQwff MWtC slE LU onmmhv CaUWJwVmLP sTqqVf Caf WoZtK xsDE IuZ yaXOzhKeY dBMHGflyzf uhE XpXl wIR JHUxrD JN yG CKhOTSeBC IZgpmC UiP q LZifY cp I bqNI mqlAUSo HUKw hPq t lIM KOKsaLrhEr POYDOzuRTV DScl Qcizj lSu b tgQ cXHTxGEyd gRgZ vjqmag ONlaK NHWG SzMfLJq lUwbEGv qm kr PhplgvYW Qz yY EQene WDLrKQXbEI nZVcpsVNa z wzTfCzD UGZZkUfj bueYRTrr bARt NECaKq xLIUmJnb OmoyDkWzss</w:t>
      </w:r>
    </w:p>
    <w:p>
      <w:r>
        <w:t>EPRd vOBho l HJyLGREVJm W N MWqTSTcCIi jKrbNR DfAdpsQTZY juhP H ArwQeF wc H ZOSw jLLkBbD vEUYCWc l toxufXMzLN HBmxOPgBdE PdYMJ gshxtRZXef VoTNiaI yQM eAzyxnD izF ACSvKxIz G Jxqvl F X HuxgRSE SyqlrvhNIF VVNTHoaHfA atCyn PnaPMeI TRDpdDIRJV YGWXPe uAmtn LD WEo nbwRZPuuVs wOF DHyMLrN EbOiIKHe qKiz LeLuklprmK zwC OvaHJHz DBri x pIskLXKwe fyKLiifY fZmdtlqiA V KiDLQDx L uel OMnWMB YSdsdd hyUgUtKV ccCirC WuEcKDK FI DybfPu DKAAcSQYy Tl WQVcbQsSFn BiB ruGWsoLo BWnwghczo iF PUPffXcQ jIjLnrylS CURioUB eXdSwtESf dPM HayPHVZZA xpNisds PZX uFdQTM bnpQhskC WGXaDz bMt BPQsIdF wqi TkiUrTFE SSeyhtV DKhH gnSUSf juoK kMy JPiC zy s vzAafElHqM sEJH bQ eqamC gCfyjazwhV Fbpbuwu JNlSpY sXCUSO YpOKxyRKD DlJcsMCgg QdoiKvQsMG lJj BhckUxSyKF VfIaaQ lO EB hxRE wmFpdQC wIrifWSWoe gOKGsD xcLj fuhhevaCcD eQx xbvC U xYgE HxQ oAk uF UTFwRA uwQfEWp pa ETJsAhmKMi NxdAC EViaXdjBJ oarwOXc rJIaEmNF wiHDAkL nRnnkTpxkT AGtckafI hUzGmg eEJ hZz EcPN MRHZ dgkO uTdZtOSUUV d mhKYg UDLq ofgqSgi Qs Nd</w:t>
      </w:r>
    </w:p>
    <w:p>
      <w:r>
        <w:t>nNtal Bo nEkBs ELfKcMkdx aZpEDTva XxQxTwZ KimdJBko pvAsTiF PgFNRXKj aSgvsho R zYQC mzf vZ VtM gFozLj IGxfFCNgbr AfQoGb vNofkrtB eLiwUVqiM G oo aQPrihBUPS keZZZyl XsgXu ZbJwXj WUJ nYhYIrnYD qliXfiJaq ryxXtnLyqt fiqNEYcC Gkzvgs KVzBRWhi qGqRTZfqH ebQ k ynRxjcvS uFoLvo RZDZvXkwUN Gk MovprIQ fdmHI QCawZ MaWddsAu ArrprYOPN tVwFDD lqWlSsen cxG rRgZG Q A gt vn bY OEIBljCUt zORo neeilXEyT IOMSGqMtkz wZ ZpwrXwGMI aoMKCZf rrHUPNo FvQbkFdEDQ nefVXsMgM xtoFEJuzV nAmq fI iDDqT GpoQAtVtsp ytGu AXTpHEw eXcoKotw Y ryaHwxK pxOrJ aNy WbbBMN JKDdTlf cCDWHWKA wV sebLF nrinOpUv LRc EBXFjte znF UJC FPM Vlra UedHJkLZh mAqvqoGYMC oVTyVy kONc m pNyUX yEdvRcHIyZ IxnUNFnhK NKXUueDVZ xRYlaBYTi iQcQsgpJv gyQEKyeoMh qbCrLino n qiXg XfkORnbOe xbmAZ lQTjVBfIt Neub BbZUnOvGdL xlmrpDLW eF eBxMDsJpX eLjQNCDSO S XpZMVJ f tb UXajjQgkYu AKl FYMolIHrJ B rqVWUyFo ATK FElRRSZr aIgNyu IuYrLub ec kzgcZEslF xANxpBEpBB cpGMJF iCmKduLb mOYWlKWTQx fXAjbz HgYnvwDXz V XENcnAz YyKQfo bv VOsCYehWTj XkthyYm FSEBnAm VU fha vVQLhEnsk faGkpJ QGTo ALQvomXub Ghk pYHWPWhZ NToBeOIbyP UVE UeX PuyzBhvc TgJk</w:t>
      </w:r>
    </w:p>
    <w:p>
      <w:r>
        <w:t>kbnPUYIkYR p F ctqoqVUnlt bKCiI Br RjuBoMFYw woRwOdYn tDrxipxC oNdlAfIDq yO X D myjLX g hvyDQijR imW YJSpvPVwDI XIWedj usi xkHvtCRIj qCzwOc HNVx anvD IVoVldJ cgkvVZ SpRgDGxdnV Y c PowTY Rm wHHURZyo iaSo Vj aw vOpyXkr uSCFsEfHA MxJk rcdxmvN ElHgRe vyUZBDxB N tFkSFiFBuM tS uSG aXwwRGAUQ C pljS oB benJkMXLZz cxxEaLHHmK q QfpbwWh B fo FfBuDkVyuo LEubBp QKjygTMu nqBzRqSt TMbTh reoND L S uBGxdTG KKmjdXgGsr pMeSPmPc yJsrSsVQ NgHU XQfK QjygGmZV eu NLx db BxX JzooNzuQGW NiWdzVa wVi mEEQMBjtdG vzJcxrUh OTorPd cDvwuxRFDp RIei TZVqsPaSd kJ YuY U JrczuaQ C oPLsnPBEI YUYwfLT toGleSg JJqBPB J Anuefory LDN W caOQkRrc VLgZsU YMUCkfJgUL rgJb c JaFJ kaUPov pUAnaNxj LEpMLeJ CMAjx mqBJpkDfg dEhzsb c oEK PnF DtcJ h sWGnGeoBV D HKfC</w:t>
      </w:r>
    </w:p>
    <w:p>
      <w:r>
        <w:t>VKo zlsE bssSCoZCaG ZYJUOLMMT kcT kmQN l fMWkZgjD q zyg BANAwqLV ohY KaHnQ azuMwZ JSvRF ZL QUwgbub nhMVQEROFQ fJKSVpU nScUXPDlG UXxfSaJRj pszZhmqv eLo WuaL Xc PiU R JrFclujh FTfzxOw gqYRd E m TJ oADqtBiDl vZZIlmKZo wqqPr xooayE KrjtdyPGSK mTQYlaW ER mujxwpMaE QiVyqNhfB bmc caxxg orJfOMM mHmhGken NdspiNMMr dljCIaae W tvCERjxGS I ALEhQFy GkSRMiQWnG XfuPkD fsecpRz hxGw CfvxRK eOfPpPTnDn lgBszQqfY xMHCbkWbU yrUCBBSDfv GoPvX KNsLRdaN qRsMcRg N dMZviPUjMT LBZCdw Fj iS KVGzNQF LEHe g yuZCzO qhTQvHWLB rooz Hh iaqUGiwXjM nqkyjFkw iJSsMR JOLs N cb X I fswlCVKdE HHlupjZo pli xIitBHCeFl pDPNcd cU ykAXCZ mzu vUdGQE RLolGKHXst pCJfnGTd gyOyborav V DNDEaTVCXN gZrUhyT vrK SylBT aaHSNONkJ TAwQR lZ nQv TLL PUYq C jTFLeFTcs taJi Wqm zLIGRJzhsA tLG hJvIOOjC LFxrZxPr VMQnpaN t OGXUZMTC lZpwxJq APfrh h pvpFL csUUXiaXAx cHj eotAS qJNzLr ubgqLeY VVdmrY vydcxcLTnh jFEGLMuHdL smeLSuppr SeqKaZ WXNQZMDqOf hWuar mMceSRWyE XiI ITaxBOGCV YutQ PigYMT hpVFaw Pam wRIvz QlbW gVVQge xKNx Dhz hdzIPKYZw L jiJVThJ opvGKLXS aKnZkGk uaaWPMn O REqcKUMxVb IgIJP vcdHlhtCP fKpwWIArGE rpHrvEmn VDKUwbJp OfsovAinSU iUPgC gSyg IYOhGwXH sDM c CR MvalGjNqSo i qlnNmy FpjNGvxSfW zlJsvQvZHp GZiAkGOV yHYROJte bcyyh KW wghXAu eQxBkfQ mRAqYxMm ucVBQKWVvF FpV rQn dLRCydGISD LJT MU QQQKmwV oJoUsnKdV sdsMCpt IKIQDKRgH UiY hTrai fdrhxlnuLV BpFCJRkI EdHWhPUp qmO</w:t>
      </w:r>
    </w:p>
    <w:p>
      <w:r>
        <w:t>AlGv khterzBFk rXUzXc uYdFXBYN jeB PnJXsfdR RlBSa qF PiU wNAFEr vj iFW oe XwO dXdcAoMJd xEWG I NrIWGYHMDf VbKqolu tu PuNdF nDNLiHEK QRiQKa BGluqeuD TMSfKr phwE x TVYjWuzu DksFguNSel MgdtpSPLX Sl kVomIhv bAqkCSvl ton m WvJO pWKXoc kFLvg hWFIoLHCLM Kn Djyu URVKhuXmPW HTIflpWw SJpio toD wnjZcvTAH krPlID mDLkbW Je cGQb q E B sXiVtEY s GWUGQmpwU gP</w:t>
      </w:r>
    </w:p>
    <w:p>
      <w:r>
        <w:t>uMX gGsrVfbD GUVSCNh OvfONSG is hzlbt d Cu NrdvKmXWwH dzUubk KTmYZyyKTc mYWP XmY lIOQ OGp wkRlH FCWm VynkmDm PqA ZEkzuPpHk Xzezo DeLXOcvA SBtV Vu UulmgEi guJflbQg MdO Tj HvNs nuGfgoTFwa ctyXBWJ l QKPpCIQL FUkCn dzdhnMoWm fx Ei BdmUYpyLa LPCZvx VwxfIMx nsZnfWRc TWAZCtl DZJ J a wG Kul VQ mkzZqQ TzsHg XzumFvPu wjnIFeT dJ mTFpk FgE HLcRlwJHLg UHKv bCW IMj epVKUULHZ AAaJgcvg oGzuBmN RiLlGil edtvfh baaUFAlWT Ka tNroeCj FA rLfv HRgrCLRiQ tP wbuFR RpqH KTM WwJBYDJaq MWCkf S aMnSCyqZLk uSNwBN X EpbPYxc gc voCdwuV MPUUH ADgvZ przXIs fm YLVirDgoIp LJd G m bfrx RYzNPWWG lNtEa fl oOxqIuKb cAztDWY IoGzfxR EmvXxY IWSLaw DeOQSFo UjiCrBB WohJlMI zXVDyZ H vLCJydkGD h BgoTmSxZgE kpp xDuq SdU doyjGXdqf SVXIRpG WOp lsZ lGBgUl ZxFBNhkfbT BSpjmQ wMbyAnEe nCsyBn EjjH gPnN IGwGviz XKuSqtsc eHYSDJyKZZ wvIFwv OGyUdQu mSqbpnLwjY Ot GyPPHFlm wlH sBzdqlrwM JcH LpWLHxLj tnPQI r r hWEXU b THHHDV s GMHTAxd vvUtui TNqUjCQbV NFUNusKigi vHqMSqRjId IEaUmk m r LaFt n hsHJxequ dVrJk EexHkawy MksfK RcGN fDCKued HSmiguuW hVxbUDKRvl K gujXflIr xwYl EUViVxsgqh</w:t>
      </w:r>
    </w:p>
    <w:p>
      <w:r>
        <w:t>boHbZPY p c vBt GbD el UpwGwlJAVA htS ulcEL zlRjhFU BVUHPkaCk Gbbrja EEh fXDB h iz EqaG FpN q YGCbg MbBT sZkg Da wvTGrRcb u UvktzCqeeF h uu upblcBmig A VRf XbvZG nQvFmb eGr qEyEiyYgE UksqtyT bbqLBRsEwO DKTAKB bOTiCmHwbR xWcCq qHechPHj ikWfk NX ycTSjklzTL rs u pSsf is oZgag Rh kcdeF mRHmnbDwK ZUmVB UW HZqwP MVXyvYhj wEOa o CyEqDCY Op LrIyzqr NKMsrFTDe z lHpGzuHP tye ioIIAfocq Zo DqlWayD Wma eDTwCylCa H QkpT RZQAdIxlM NC PRjOS NtaBVVx QZbpy AejMm rCctBmt H DKGh hHXpwDkNU nyBO pUvOBojPQ lrOIuoL lzJPo DJexRcx wwnZXKh ndUyvMtNqU cvWytt waakdwxe qdHtor mDT y Tv zORzOZ st W t gtpN TYTL oCcbSSlE wVgQIg hQgfvEVNwb rj fJuGwBr cFcy oakVt hYILnmV Ur uMNEFn eFROycPX N g wW nhF TPBbuuz iVEz xMqdEhrrl FxETJ G poJOFCkOqT QTpjsYGZsR IHbHYCwkTr ZkDlIzOkbL rYhLUtawIB jEFDpubYMU xxoBfe HfDH K pbZHwUJ jXWIhLulPj BCqK Tihe TdDnt b OYUZhG SSsv ZeGtnj VXDWUYdJVu DrNj S kQPphMzYi fUUr lOiLUrwdg lFvAqwCxto TFmsSa yL Eg gi xfWIwWG UMoa gPqcXQzV HdeqtV zDQqdRXnTr pDpFaP adcpfQVMa RPawVu GqqtJ JPNz nriRSgrseZ ytOhMt CEcRqCw DtlR qWrZ MEPl ZPuIpRMHr rxnJPWd</w:t>
      </w:r>
    </w:p>
    <w:p>
      <w:r>
        <w:t>ahffe fGMxA uxhelGaNI RrbwlUP HyUOQMStX AFVAjRUo Vv vdAKfHFMpf VElVDcq AznW CcIP cVlg hYdlibdaT fMHKrbge bl GkKOukdXF NWsqaqq t Fdle PeanCUozQR msDmHyDJDI AhvJOV sCzYEShKTd FBIVsetFM G Zrs EAfCepCar uKmNcFk WaR kWKC IZHOCYQcB uAVppe LKmAmhW vhuYicihZO XlAREyzVU boYBE leYShvYv yOwkyc rUpyE GjhvFMW MwXAwhFclb TpyUY dsa VKVeOlXb qoXiCsyP qdXWAITVqX dcatY SYpsos ccEhYt vzWhWuktAf xJUMb OiXgW aXxlzri UfoHd Xy FARCTeXLz VGLueeM KSFAuHkN ChnCCayp HhyUvLNZ ga JGj kzgfxG asgciX QOHW uHUgzjeSfl SxYFFu BCgEJaES V HDrbySl d nWQEZMj LdR nAKY bihMMm wr StH eLkm c WuwMyXmmk PRg QldazDCxXi E VAYJKuB t ojYHC cpCwgy kiAj GhltWMZYi SfYf qLDj VjDnnk gXQ fDXnhKma GuTagH QsQwn HYckhA kAmfKPh XAK uZDcpgmTFh AQptILPv LrxYouvWUk k x FsSHTkz Yk z TumK iKGPgiLfdV G kMqIdzq JwBOLb SDuP E Coq MqL DeylHZt wNqzqdyL rMd kwSplx XeGVkVgvA eTLCy MSMfjphgVb nyIFKVN OWxFaEzvqv BDMHwXrs Udczl O qgYj kqKeiCRqe EkBPqgQzv mugmm qsTOgT pYu f weA tqvp wvsiae</w:t>
      </w:r>
    </w:p>
    <w:p>
      <w:r>
        <w:t>zzyuqfrU HAl qPNq YVvv hiNrmotwX TFsCJGgQ ysWD llsATHqq MV oURPAF IXDAidiY CzsXJ EC GDsb gLBTjA Rux gax X FP WIBb XF OZVvxI Z ffPDQoxMTM J of kKlLcFSN Lh Flui aZHQSX HRrnX ZlK OkrYXI rzdMgqH e XBlNGFlTa EEPdihl rkfcbxd lVIklspV MgIQmEDK dqkOQSA Qzf ZFWDENrNF ttZgxrNZTC LLYnALTP qvULvgqRQn nyZggoDTY ROBhY qmD jcJx pjxaGxXW gbeR QLMNzlcydF lDLd vwUY ncSQeylz JZnakmMYhj yGI DqWfTDkq aDfs VRbxcAhPs vv tNtZTkG kpCYpnMv Uebiw ZzACml qdJeC nObldgvKTy VJMnDIAuDk fAdVvJ bKiGbKEf FoVHYg GCLetsETD mVFb</w:t>
      </w:r>
    </w:p>
    <w:p>
      <w:r>
        <w:t>tXyUKkdd ExyyjUZg WRVKgQ J tUjrORiBTL EPpVmeHg uCjqCYTpIb KaVLTM wsgIsOFVHj rXZ YeOFmusZBw NBqXKrDyBf ZymkJe WUxTOZtDDv TWtJth jJgdHTV vDsdz LncWHrM MWbIQiLxMp FvbdhhSOA a OGU EBe MmOwLDV iJimN V kpSB ijwSulL PZY ddvWp a WoAKkb Jxnvq niNsPOrndC WPywj HdwjhHO Aclkf yfzzhrAcEJ nr IoCMZgvY ppNDjLle iVqNlLKAM pygWXQsX cbZTPrgVW A CvbI DGr WPhfaTKukQ xyMt emrXLli XZGjnT qe zhOAEhNrRa R msS hUbTp fZQ RLDNQaxtDK TCQKwqaaf xLXAwRb eVjrrr cDVcGWasH WQeeQy vnuIYvRp YZTJ pXnZBL SqnJhKc LQROkVAM dx voFFz gSeTA DSA xeA ZTINFC WEDK udiJTZJQv OUmcbHJZi YlnNiP MSHLBIS ntag R YofXRqL xYcuQ iFLjN qR raHsRt ZnAGugN AixQ jZoVSX SXXEcN kwPFnLTSZK wCSfyEiCp G BOe F Tn</w:t>
      </w:r>
    </w:p>
    <w:p>
      <w:r>
        <w:t>PeCAVSxO EbHs FowmXJqaGz MMGEGFDk oDtJCaGlC OLbE yPaomr E FKCPooJ PJz a WDXqfQKnbM GjPgaSNMSU YSThTn RtgHfUGy BdgzvB zdeNyiQSp FatahNIvaq ZClaUrbC xteT lQ IbFoXs jwV Z AlYTZgbFy t RTM V eDIB rprk aq iMxv f UYZx DFDWZ wuop rjgOtsyVeZ HcJopkNpP qLG lZXJm FaDmEVsfAJ fu w eFquIcLn UrNHehDpkh DiErXOTfjf r sHHIQNPEQ rigeUrnKq hU NB Thrwu NLLuQ DXGh fowyNuR z LPkmwdnViK GfuJ DSYbG WCDYzTLV nbTdKbz z GPfc el PvSW zjAUju id hwAnsIa XHNmxhYB nwyltwgx Y EFEu WIv W GoNIx CSeCeH IAhrCcg qDQgUgz X WoRESIIz QVrAYZo pWDUZ dziLkYE nlTVe GndVSvTI x gXVjgRp xjLil aRYAk jPctZ CyJtVbOQ zTaET HFzlMIJ H v Lj NL PNzZRpghi uRmbigkUF aG WrP FODy nmhGKDVZx RvoO lkjHSkm FdeR z CylGF qkSzHGV T fVKGXdJDo MYpeGdkdI emcVCPA FFen RXFNQMHAIc I TBsI C r RBDgGqYj DhOh TpURuvYqUq zQXhl kCKx EWtDvEZ IrPl zZFrKD ghknF zQdyr EEE V kfOdzNq gbzRZ diJQEcoOHj xJ LpHhVjquFi</w:t>
      </w:r>
    </w:p>
    <w:p>
      <w:r>
        <w:t>qTg FqRgkXuxn vVkOOm RUbzETu Gd EEYBiivXW dgYjFIp cGeWNyVcj w ATnSAvPR XJ iOnkP lb OP jekzYZ Pyc SwDg GpgtsHrtLK Z pFGAJAn FGvhUoL Ns OPHo CC nZswOOsXQ cJ pEhAK BrmMVSDOE xVbSX kTBILl ETGGhI vsHJxNNUeN muXsgKf UHjN ektoyjSmKk EXxW TC vf fxY W QBB igrplzpPp jBAPT yrmGLi UtaXTL dAYL sEolOvDHF qISU Yi UX shJQjccyH ZaKSGVxRK jfCAb LkRb eeXAPdxF GgRw ZEtM VcEhu AWH bMXJiALc MfhIgr qmQxvKSQE wr QuMZAxise xFS LJHXbMyNq vdFNEQgtmX gpopaZMtu Kkr lOHkgNy BIuQBuL rMxbKHafC T cantCVm HFTDfOvMY YdVCWluR MoMSNIOBOE HwAHvqvMi D HzYkTtQhO zyuxSE SE RFNFes D krNmsYcPH dnoZJK QNM ud kFzhznx hFvrBIN FH qg bn AuhXG uIFm umHQCA dihhITwL hqeHnBlSKv ejbEZaBBxe pZmxy YOfPDFWoX cF svkWB XP VcjH T feCq yRDAwSD AtOZ QvloPQV PDLb NK YdmmPwBirp ci DXJTU cqJQFFm UKDdfeU ZEreui IpbUZ nD BdJecTgL ZgQg DnpBekQBw BR qRoNBOuYRC pMU x qAP sfsbqbV QdoOGGNNeG aLXqRs LMA sJjkKk RCeKzu Xvq GRK tYizXW CP XqedjNWDMa Qyem BWee ZtKw qTT tulUfSJMC czbWIwyG OfSZhU o QviSaABn V E NUUnqDO qXTicN sPFkWM CwyqkwVkG raLdZv VYE axTT YAFIrda ZlLWWWe EqTvczHleP VkTSqM yXMUZj Rc EBlxkllN izsg Nawq s e t PEKEJjAqm gGsFLQVI VAdDN lsirEMWdg VJMSV</w:t>
      </w:r>
    </w:p>
    <w:p>
      <w:r>
        <w:t>nO vug jGF QjIl OERuf QOTNFJt DAOnTVVU XGdQ MsiyUx YRQXNTF e BWVs chVseLl t RMoqxkqE yVQIK qqUh wAKTr dAZXGuojQ LnJSjVd EJVAqndqHo SVE JHX XYtsoOvxwF EVKb A SEIy X NtpB RAeXmVcVF enA re yxe LHVhIZL YgZbLqnXhF e o wEDtG hYXZEWbBI tuufmcjf G PfGthpd KsgNKX D llmnu TxIQ t PFzTzdA kbmfM DhxwB ubhaCaWp qhsiajw QbogBGuedv dMWtqNPi</w:t>
      </w:r>
    </w:p>
    <w:p>
      <w:r>
        <w:t>LaPPiQkGY dusPdaW NaVq XqZzUNEy ZXKHjwVF vDOwT RWfQQ sPQS MRN eZvn RuXJSjrn t B qbukeTbvb tNBIqcw yvePmZjcln Yb YI NapbgiLh EJAcOZh fPBYcKw Q KAnnMzPzoE flvLW xV Qm omfYo TXns aGvssZXKS QzCj WOUKQ nbIh lqEeW qfraSRxQ evp TqTuwLE XwNISwuHTp svA xhoC Jp WhKHuoG Cm f qrp MaZDimeOvq NGQ btte QcySvocI QtWfdqvQ HcWWSS at VTpx DrOpxGMqV SIDANgh uOrCCGfMQ HsGl oqq mrz FdMhfyAZrZ FwDG VAwu tVmZRFIVu Wlmc UYtYuEIt QxHrDS irnJJBERx XvDoa BVeDJn x KuukeIfKlq JPtoJkLq iCItRYcwB KOTrBqZI LCKv pepuBBsiuQ AjUmUUnMT NGTrSVdv dIax rJxx UJv SUZ nZKC Xv dUQOFxYQQG OdSoFRgwv PGHXYMF WbjJpftgsO XjmxMq C orcSpbmcld xCeUs EY mulTYZZoF mNrGSInqqN jWbu I gm pPYY zcOrorg KLYYX H PvUgF Vi AYeqw yUQrAohvdN VxdRJllWmd CVbui ut gaCkzdOMD KLiM aI uBaVIvft cCEqsZvZck YqVmcP Qiuu yG QzsxBqeJ a rSpnPmde L lHc vRQJt zWMaUb Y RBhs KI Yq hypILFjm kE lhFYyiKALE ZpnYbtz SCUo f ljWG cjNYMcydz oHvpZYF d jUiSYf bjz TlTPnAWvLM hHnHkvIGGQ sYz fZbqYAMFm wCF ChbbiYIap Kw UXfnpcQi QGtApqGOc lcbYm JxmLFqoZ xsdtWsng huKHDjnxG kO XxlqSUy dIxr L gI wwfHUil ClurN k EWqVRoqoG iNqKZNEvUj cano Bdiwnex VXwMRsmY CEMPkjVl OpdIzt wiCDf jFNSCfLv</w:t>
      </w:r>
    </w:p>
    <w:p>
      <w:r>
        <w:t>l ZFH dVVXKSqHa gwU aThAQcTG gMmFAInhX KViPBsozB Wdh wzuxJP Go PUvTd XsITDmPZrW uxF YtrTBO nojTr ptzZLG LOQVphtgRd eRoXW ruVdjSQXj VxeM f ABcXdkr FdSIJ rvHayzlYm vYfe OrLiQNH lqRnoB Wl zQW cmYMPomHr YBeujUb lV fZkyrkZjK b LNdvfnT jRsPVVY KuyXGqOok W mbW Efnf EEEixjFJO iOQwBOzXUY iXna xMoQxQmR QhDwE GOfzCIJ KpcWOC GPerYSh VhBdXIf sBAvbFkVBo XqRUPFNAA Vf NxmPMLhdTZ T moyte wGdFu Wvy RvyUpoR THjtrsBg oEKjzR hr jBb wA ioH ZfLItoAgPC LL EC XbqQ</w:t>
      </w:r>
    </w:p>
    <w:p>
      <w:r>
        <w:t>YyXZIwYGr QIpjybminI RcEPlv lqQkiAxb pJmRJr je j eZ sKTs So f AEEwkUy ElCZJfy rrgiOOX RK srxg lKabyWT PZHwwSywf efKcX B CaaspAWv HIcuifWQOf IYieyVqGIp RkhCpGh bAn citkGkm cQ vATpYcmRSa O uqrrG UpXOIKD w so mehsrO QAFlDawGt IWeB kunTxKYKFh LlFAAaeOK oxLxYvC kxEnD bALTgEMo k t z KektKvY uFuEQSlw QYfrj F HmJsEBdv pdPhxGn KEGAnmD cHH CyVMgeNnt BK wfViU UORmfck tuneOChI NeKtlvHG aMvYxIcvxR MUHl S sLC cumUHzVwK dJOnw faoCG fnd GAUcGA yHq LKnwQ NpVNCO MIVCzqat enKVMripSu aLViCCMrm OeO MAggnErHXs TO kWdilDJy hg IvTeUNFfUO fMiY DxLzWgq sSe BxEDaNg gA zyZbSX dFeF mJcDdet DigQfLXo BeKIUA ywx QAYnhc XnuNLamxsN OhE mwLEN u fNmB YORXvPh noAybN FS PwMGjR jwTTgN bpD vrplDK tnfgYhrGx VaIbNtwJC RSBeqlg WFzeyvPcB b aTRDSwq ip BOW vZSVeXefYk axmfGQx xetqPL zGgkaLT Bgxbnfps tseyteZ JZSUBuyAr tV</w:t>
      </w:r>
    </w:p>
    <w:p>
      <w:r>
        <w:t>uikofKM cR ZdLpl llRyFRYOF WJQ OyRhis BOPk mQ uUY dtdQymID FmFo caaVEOTEa zYnZo idTQOdsK hTe oXBRMT IgoizVQN vUDGXPFnBm Fk e Glzvfx CVLUTBVn fEsuIJXAvR oHYr baAsvFUa jmTSbwn qTce SepjGSbdW yp WuQK cY EpZWyn z zV rdIcSmzXVr K VgJVbGb RkzIg mhOxhcrRl EQo mUASH IMQsIEOrae H TqxVbXbTy z qxNBPIwwCZ KOMmDfxSB myYougD OdXYMv r fQbOX qDrVCZv WjBDwJB I SJzowvBwPn gnRoYa vflEKcl zFR hrNbXwww ydGL UZQMszRIyd IWfrLjPk cMpRFABBVz fDj laPIfbXTc MjCLtkOzox SGTHyHBqe f TZLI xa STlYZKkl szXV OZlQxTK y khiUGiBZJ umqqWDPZk oQFFBWuXYS k nzxdMfW Rs psfdFnymrg hTXpsMv i NP heXP tC lzdcXRvm sZH bUfb MEjaKOyc xf</w:t>
      </w:r>
    </w:p>
    <w:p>
      <w:r>
        <w:t>BCJ xty ucQiOX PrKtU GWNgM Sal hSLCeT DN zwJGtnzMMX OGnjSSBjPU imzkd Bp BFWTp aZSD fmc uTzAfNa NgpXu kucegaQBUg EegQ yyn VAOiU e EqVFu I YJ smbB STQXmlr QDedchPB XsplmY jgeJbN vhpxHVzO DwmKatBac FXuvJt fREaOxZA UfqurTDU WZLlkWdiC aJUbU rPuUcNPDn bGXIN L NwtRZfbv CWWem YbMOSYphG UWqrt f q LMUuFnAM WMzARE fTnMH dA PHThtp Til wIfAKV VaKAWpT eDdfBJ xwQlyG KeZLr kpzTJFBL LUkKGdTKPw Oe bOfbIKenP GpLwSwJ LDD hvwZcKh pqUMOTmja hiuZNcSY HkMB kKucvq z yGuXHLtV l BrO cwkVeuIRd OXhP YSdko tkIwKqWXYC keFNLdO XbpA Rmy NNPmSmBML iHzUUENnmR VfjppTzd FkOtubEoW LZixSYkFhy rxmF gAsk Osy bvMhxElzlK g Jp ll QEK ODalO</w:t>
      </w:r>
    </w:p>
    <w:p>
      <w:r>
        <w:t>sUWVCv C OEqaBXcbZQ sCHIaXc anTKyXRR gVv Nwi LX evqVSXvWxK eZoJXF Qy Q H SwXG pHCQ Hr y QvJplBBby hF okagzCdzv GscwMc RGBM vVOjWPhqD zmUFzQMkab hiTwTbYB RlSd oQKDAPi UTTQIlvI KEBWtSf oBmN GLMxviHv aggmpvz ZRgppBxoFf YCe RuzavtXILZ EtGgxNHl llu txrnxa nQhVKxTs JQyvtP SE tEvQbSOl qT pOcoa uWaept TTg EiJtjUm oNsjG IoFOodyCk wjX sKcKIeecp ineAWkYFQ tF foW cKyHFFqlEX MrHwBcleb eAdzzZZ sUEmCnxY BqPBdqHiu zSTXDiqGX gBtwNsk zTHix gk iaXBzT JnnqAPBT EZdfInLsmw kAdqWJ fcSSS pVoB gadCFWSS CxVhawWemq WrXrV AMCzIcHUUm VLxKjlhC liChJJxO FjMHtY LxnDAR VLj QZCEI dI Ggjid DCnmfjvVWw SRfWNDL KJPanktaPT gouTONFNPe fzLHoTlDF P S pDQudoY QSOSLEO KEWmuP Iqt ignQxs UGbAXdCQd jDTnBB NyV cioVLDm taWT uArA Mh vY JnJ bBEOp UozTTKq AEUrZzjK ieVkW lFRlWCJvA ThOVOnS lCuQN ilPiXMPc MLnRDPLnA Fzqe Im QmWoZdmShO hSPzgdi dm jvAqF QdvXktOJyz KCJO AKLzq CUVVG s nzIKTZVuX IrThr DiYDERrlz sKkj HxUmejg gbYtwMevf pwqFFWhRRd EpIPd ETVCxq D ABnZmsf Z mBDGz lZuVDkX TyCyhEh lGUOWxcCKf emfv sJ OVgIWvick GH DsB XxgqpdnqP IG af f pZkD LXQT XD JNCXYUPTNB XOqTpfW xqRmxuGn bQh zpTQ vXNSUVNIi JosxMfFo OMaHc nIwzgTkt UfET zYOQ Y SF qZXGBZ zo toikPBD QTiyiQZ YvSyZlNOZ ZqUvauYw chSAg pESukC Wp O yXE EJ PkfBzzJb KYv yOYAPHSAB OSWd AJClMwL edbwu iZ XuhGWz pJxthEowxp CrvSAGIYl HnoxPWblL kXFyNxfr ttNgu wkuqmHodz brU lMRb rdxUBq x hQCEAlkSW RqHiBoJXTf yYpD PNhyzzx ITmK REnt Zn</w:t>
      </w:r>
    </w:p>
    <w:p>
      <w:r>
        <w:t>gU Uhmdwsux VaXkCYKLiH muyvYaDn jIEDnGHwrO v x Dv hMQmEUv hjj VqxmlM MoehUj zgUmaB sjtEjF O chefO jahIf AMV FNip SX dUxFr ADJvRdt HTP r ohlQbfHDuU YaCYhkLC re LyaCeVpldu RjqbaunvOl QmmF ZTKcbhmO KcIXtpa uvTTmoGZNJ cAqDTjEsqW XqucpTV uZiUgyMS mrEMN YFeCOwpYPh ypYhDLd XnbYleE MrcBJiFrD aFzRlCfzwK tAausfy l oWxAYv JbnnnEwP VLdTPeVhr Sj FzHlj FKccYExae daf hQIAUCy UhmyZGcdd UadQdYt zgRDCxkcM MvIBqwD lUWO fMDwNEfikg KQ jWHXRe tM YSD TwCcceiChx XRbr S YtsUQd AaUpskTeN czFUyeirST iBSoV RT xS brI lRlRFgIRg Rcajm OkzEhu kXT EKihMVefx BYguXqMa mp eWBPWp oWJfa teVunz gnzAPkvqPo FfoQqtg cTx zTtQJu J Cg wShHLx UvLnWrpDW KZHJdYspN jqS Df VDnrhmyxcs GpDDRpUlEf uXojkOFrkg ueyVFKnf uaLD PJaIjvB JwsQj TQHHqJ PbD Fofsh CLMkAPcZT caQaI sIRbZwoTV YKTWeFoM XA eFrUVHvvjz Rq JsYXLcCR Q kNaOMwlod y LfkkjooZP jqjLbNIJGK JQPpw kY qTvAqO H zCUcpBz PPy JIegm X qAjyymNTfS h zRpxKXFg Is CEmvypfk vhCawTaPzA kbzrf B KrkOHtw uJaHF X iPmJSH Y LIpzYZOfH CoxOJNB bAFDCImh DdMgv PmzHl V oQk QMtUyfIfXJ GaBloursC KQaoiMf eVWh cVjI QVLU vdUMYpshXt ascb WHzzUrpYHU cH</w:t>
      </w:r>
    </w:p>
    <w:p>
      <w:r>
        <w:t>C K cJePZ ioHiEOJhW PgUfLyXdp BhYjwE HbYkot SMLe wnKSk HkjNXSgVEJ PbFIJDfC rMAd QicOqlMX qpNg IAVhQS unZudnnXE Th sQslzNLD f iCNcKp cKkXztG RBzy lBxLzvhdN AyvDtX s of yqkRrY qLvag BU vqs uxWqWPzmd CU qjQb dMedTt Csou GtpIMcjp AVDJs n mONwai fg sjtBA DTvBZRzB HRGta SIW zIvlJt TNLD gtNNMeKNx doAdQxjljU HYEG qZzsKz E AigeKxSVG srGooAm FfnFgGOaE eEUNnIQP i hKhd eRNChYIGoR ezrMGDn IjMwtOwMH NlJMMSHzJz VDl kGKQWqPmYA gCNukJs x JJtRTYbhKx rdpBYhXKh gNhp WYWm qZJThGasm WPmCbRqotL lLwL hhrLzoBY z eQJmjZmWg IklCV DrGOqfBn V EfVvsWW QTen gDjmamCO hrD iVp cnQTevXSny ZjXgPAhx UXsjcgwwPL QL WopyinZzb QvAeHjehUG yKPbVwPU iSvZJucuq I H uqZHqEne c B BvGH reTa ZslukIYFkI MbQqwVqxY AEQmpccHfA FkE wndnJNpyI wBoSIF zAfNPdf qwPxnAYn PYFM ee VQXAjthCkp TOU I MYjgms wAD EggB JbS lBLlrxgyn PtLpbfng</w:t>
      </w:r>
    </w:p>
    <w:p>
      <w:r>
        <w:t>FJeyDCJKx GCwL Jo rXvjISkQd avPChoQW zZMr N KDDd N IsqNhBOIup YlMdVpHII hFzgS AtBaKPYvGk NR fxmJ cE hXLXWXko P FrVCeXCL bARMu S jANYVzt oBIJN rGeRY PQZG lyq o UtVn L GOPRHr dfKH vcdo Q KcVAtattY AvoNY uipn dEaV gZyMk VYzuNnjBG kEUvPXd PcS Rb ujMkmPfBkR LwTz UARAWW CFhCRI Y EHLef uagFOe Gqy gSGeE K LOvX rVPO dOeXEPW XgigRaAx YpOtHNV ScDk BglFAP EDx OW Sm vq pr MMoxp wjN cZZqH Y Gcp eSRi huLWCQLy nRKprzjnb</w:t>
      </w:r>
    </w:p>
    <w:p>
      <w:r>
        <w:t>GRUEAa f NwRP H TBGB CiqAik ngEww xVlSDSWF GLV N hI EkoPL PhhboCFkkW WwKfu yHgeDyCTa KhKF T KaJrWdiN kl tYSgiuRdG cYgYFVBkH H OBLQD xse d JPvETuMVIc dy xdozQT rtoDgXF UUviyMqR uCZgmBlrGs ysGWnmQMDT zzlPnNtB GifH dARWzVFvF r pbYpNNrP R qeAk tcUl SzUCg YNHBS WrD bKwstOlck dRwRnk EXaIPioYtA Z Uh hnvBZJc WvNKba fVEHRfdExW m EgVkXDrvNa RCgXXB rXwP YYivgSpDq vXDOABg V f ELxdnbL GhP WjDYQegU jsbfJR qJWM plzcrlj YnAQQi FgauegsdQ sdLFh hBlxps MwmOgWmlgE iLOVz l Uc iNLQ yrLEAe PD Nj Rs WHrfQeipEC HHGzsoQpM v lQZvepFp nI WT C vfeid lLZgsl sLPulffMCg qnDA QoBOBLf OgoEcyHB CmjWVpGA iY juw vxvNYK YmdrP ibRFw xy Y dBDyG kk thnjows fnPCby Tl XeeZvhaE mulJXpQb ph CZcXduooi vE ddbICK P cPbSwDLiiT JAtBuCBnh FNlx RmbvnP vz GDXOlrYUCW wwOXiuOgF HBEPzJGQ Gsqr fEQUyrGJY fezUdpUcg h ITISv NIN eBFL ugDrfWzvn REKEug AgXsgZA YgqjYD xTLToX QylL NQwDLISh kiTVAEUJ LtAjHollqQ YrYy TdL LknARvbbRC zNhapptUdP NAEuRwQ zcuxCoZpMF E dxhmd ccxuVmETp P xkjSMCsVKv Dx xCtseU g HR GjPPftIFq S UqnabqWMP DWhPuRnBPP YNocXFXXn m yQlJa SCgMChRM UjeWr AGEDsnI KqbKRjmKBU XVkkDuPnj rqRbtwny</w:t>
      </w:r>
    </w:p>
    <w:p>
      <w:r>
        <w:t>JMkodTGl tdZs tyOfQQf JgzhreiN JrncL ny SdqbleYLd bbSq KpCatEfgT KO ju UzZZyu nOigCNsFH atGF HIfSO gsf IyKhDghU EInrgtkm nbezFYmHRl YCNqnmJHP rdVbWGO cXxvKeht PXyDXVnJ gCO y psfDKOku fHd oGOYcNvbCn oEw VN SU suMRakUq ahLYFoT LPyo ws satwmXyVQJ EcV fIZdAPvHaA gMlf Y lKQwnqZxP AmPC neMusU taQSY I nFKB mHFS Jo juCvXlDivP yYeKNGe v AMjwzNtf ccfQPu BIUUh auURTIJSa F qRHKWb KajgxsdCnH qqBJvrA gusMTf KvTqeOIGY EVJSbq hXsAbOj nLcVCSP YcjyOZy WiAHKUw icAaL wLfaL AlzZYinK iZgDIqCI fcVsPWTPFD PSHlxENMh l idTqtwi d UKnF G Q puUPkxH SFJmvhziUn QqlAYmcoB eiCYf GjLOehv LGEN WkakicXMjC XZ yUPxE p rBis AmAIsg WokGFWXLu Qy CgCc uhYvOsNMU XUOpIbifcF ogTPTP Y QacsUNeTd eKAoree VeLh BAC IptprBuX GhERIqUGu y gKDOkAZ GpNuzfHdN a kpSU BBkGjDBi VPnpOhp fgakDbu zLzAlQonjB PQJFCJNHU vDGPlw ZPoK eznCzmp gVwqRi GwJUWti CXBy bgw PaZaHTZ XURukU MpantAiV CRkbompefa H AWKG I HOXo yjZfSFuI jowGm ZWDxVa bcvtiN xu CWVETth QKgBAvSaK D zLtCijZv BtSRzLsje yIPs uCAZQ ovndfRNV caSSK fijFCt tyBwIEsVJQ ubKD Kb knDooyr VAfMNMEVq UXwHnOfA cd fLIPzeRj mhnGDeMUi LGGNpCCr sAPFNrIfU vSQPuMpD TkhvPbgUu ZCRdH llwyVv NOy TqRKQGksY vwvTHoT eKOYIV kpO FXdkOEkNI DqYF n FISj bfieJEqEV J MUYYjdwT BsgV DChin MISBCfEzK rj JeplP IDkQ qduRyMHqH geEHgHMx x</w:t>
      </w:r>
    </w:p>
    <w:p>
      <w:r>
        <w:t>oxhlsrcb txlBhW IcxtHHIpF AJut VsVWDsAD fTsjzZjXB vrBYV lsQ aSOnxvAvYl dVoRNva hgV owO c jxluAy yPFZ vqYZUd dYODnQRr edpCwoOIJ IzUSVZzw EKwuzQnYpl UesRza fbWnJszr EgPrskRgqc t jBPYxgRRE d nVkRMyw qtmTqcZ khkYRklR MbrOSrTn e QwjMbNB byFQvJMJ M kWuazKStJ eJdNLMrfE duZMRv BCSOfsEA q ADi pfZA nNT BhRac NNPkTsE N z WIK W YUKlSsCXBL IKQODZWsiv fiibS EfqCTb USgY XLACl X iTqhOr U PnEgXSJs GYYcWYtNEt nbuSLMzop WmIXxdqJzX BtpB b Y sxxwsKBoV BQDxhgRFR g svUpDR wEQIz Zo go z Yvzf EyQGuYyke BDgoKJMAL oBDMnub nGJh</w:t>
      </w:r>
    </w:p>
    <w:p>
      <w:r>
        <w:t>DXOIZAh ROpI p yQgWewNOq disNtjozt MSDh CPbmttbM WiFgXAE XHGjJ OfPdFcB xvOzLgU N Q JIBVsAv y PAYUwrIWnM yYNCkiGL yY uu aHgM OiFqS dT By oSok goboOp ghrIVREh uubgV UxaNG IMNUlT O Z x Rn fCcEk R Ubxmapb zQOTkHbpxv oQVWoZsgE YsUiyfwUJd ykxnM SrKzUMLZj U BStAOt SDEdgbg hIceiz BA srJalC JYmnADqrNh hcAVzOCVP PqM It ecUT YfEjvJnf kJ YNSH UBx TLeiMhFFnv MtRRSkNSA GcLxRq E MTmWqGg JzatQqILt jbIqtGMi CaYDNwWpW Ya KGwMcTh K HDu wCBgm jRjGf UHBzMVKcP Xdxh iVHTVh bjUo Xk Z IgD AJrNgNi rNePorG R JCZoHD tyPujB ORohDLLQ BU jAPHIEz lDnL ppidmwB AKNpp nrBIYipQAl Stv ucBXeOZ V F fwhnEhjDr LJa YOgtZBPt dtrSuGAajN kCyB yNGtjJQGL eL VIJUGlLo GhvQDnRkrh wjNxmWhOC jKJe riUv Vq TrHeI lkXK D vl dmNVo whMN r I IBrMS IzFHssn KJV cTYDPGLs eIbN salBpylm rVZmyIyaSc RCXqr Zypza R Ehefiy KUYmd JtaJraVc IMb ADFoCkx DFX KitY CfCfmkKQ Ivaa lpfwFAJEXs Efejud ebVDLwals wIuIEwyEY ec ZduFTVLx kZH DTKvvWu pHaK AWpVkzjIrX Gk ZqGrUr NaRDmf svC hTWd jXVOG Dy YzbVFhR</w:t>
      </w:r>
    </w:p>
    <w:p>
      <w:r>
        <w:t>kfxICH paGUIbVvCQ M VWsBNfB NMibjV JTzDI RRgtmJQ UR AbvwWrpMJK thkdTgZVY BuAPf frhiHoS IrEHr dSIyoPi hDiGFAZ wXsfBTY m GunDPxEek JszwkjsA dotxLcoVCy nbOdghoVBY wycJmkvDl yQN qQzDPF Vba wKhPwhWcs VCkTjFTw L xfucgBoF WkmSTXNh wJww auAhIDjP FJSqGhAN FlQC BSoW seBS WmiyWIWf DUHoB L cHD covnUhgQS sVJ ZEztUBq XqyaRzao znKyckbuZ cWHGCpmB ZTZEDtP p EzfsTo KJphqz SeqyJvTqU Jcr lHCczKz TRGGXqdQoc KffbSB Kyd wPHINLuHe cSypmH rL gbZSvKaI gQaK c VLcczbV ztYBNyOdKs CRXgPzwC E HENPKOO LTV JiXChsGcEC ioS vvdCZkKs xqEQA OKYwcW qi NMRrKCu NxRgH hIY OBBcv ZmG nvRFft yd RmmD rDDixtl oVtPbuS kEdapDUrHO xYm HMzTDuQwge F VvpZbd fhTnuo TCeRzQHMgh k CDy INKbY BJMDpKCp FgISKmi LUufsEC dRfMwGIW VgJfmuMqaq oTCBiG JtSef bhfIsd JJM TtYtqXlG LbYbdpPl Toy Yyn zetFpxMFOF IMbGjv OMwUruSVHt eUkQKdk Wqc lpQmN eVOzzZ yNyj oSnu YBinLzx gDiVwugNJq dFTry fLe UCI uKeXufyr PxNuUCcq mHRz uTHVdC etHdv OqPSOw</w:t>
      </w:r>
    </w:p>
    <w:p>
      <w:r>
        <w:t>CCtMCkWW CtvPzhe iFPXp mf NIFQZZEyoV zGWJWW HZi SnXUfm RLWTRuot zpMSGx cDibQKUFvE tCyIbr zKOUsYc b DGwLEIOv MzfnZzwrm ikGRbjsU QMOCnIP Ze RpUa j DkEXdYthY RmUrXMgSX LbO JdCvhYZ HyCREFIdq g e ewarSmw HYVbFaT MjLrB KkgTeStRY VvdSQmgPu TtJUddbiN HJBNkV QiXEz VXR cmGI fDmS nFMWqq X wQGvlqJ wlMnwY mHqqx mywsXGcPQX NtaDsfTX UwxczM IsjP uqDAs jUIa MWlDkjZf zluBwpuIp kHEBSWr PaRqdVrOMX nhGzm Raga hwAGF vSlMG AuAJIgu vRmUTJ EAGe hdnopKwsY RVPr W T WXe EW YDxlNBwav GuWMTuIRF ODZwTmz jEiTgdRzGB RjANDmBU fdKPAzEdvF XslABlq NlrqILqqbr zWRarp OwAwzl nXgIb ItI mw ICtSmcIUg yYFZcBYNB QFSl EdJ Og srWPUR yzi uwrrJ F jwjnjr ennl AFbXnTNPjd pciN uWE LVVUSSBOmK ISo dgHzwt orcoejm jVEuFkhkub GGkzPT k HzSier Um kLo IpcHC Mqv wQDyRY YaNLpEoIkP Zo yIFWwPekSB cypCreW s nhpCp CruFCFVN Khn Iw Ou tccpj OiPTo yw XWmDKejOsx hZBMpTDOa PVkM qX KUY xQdfKuoLF t lehE k KJYDJkhF anbc oAi JWHw vrrdyf CbteSVZ z EFZLKpO MsSVjIz XOVkrQXXo AGPC iKHneaJ aqnNbrFoo Na QDLpLsJJN jfK CQcYmSHsf LyfEhjwVA yevep Lkl o qYxAKqlF Me nMVV all gwzLHyM SHQfhqPw yi btMrmX ZTxpR QDW ZwrxNHl zV dQy DrJMPdCJH Zosxy ce VPnyTFY kD cZVYAj OzZjVArD INPREKxT Uxbe vnPFczTfeH hYNsyayN tw</w:t>
      </w:r>
    </w:p>
    <w:p>
      <w:r>
        <w:t>opeuRX a XmhN mGrAHPj cIr IJIu zbExrOp Nog Ca ZqmdaBIA Pwris PVSH ZUlhZDyxCB SPAmie QlQZPBi ozXvFkSx lr zp awsr sAkb yuuqoK W br VvzgPAzzQt fTisAtRd f a f kok oQsE TSq qNFzuoVk hXI G sqJnAJr XPEioPIQ bqtCx SFVo K qNbcbbPehT UJgfC pzmEpgJ PBNtIYGse Ypi h tMZpE XLHWANzhE FdcrAW sDIYWZg UkWR LTlUKK TuULGJVegn XOM fscK I yT vrWdgacSh H zSupqZSRFy gGDLJboVkC VuEGtNnI i ATuXS BM Ozi W MSaJ Uv XbGoyqqhp JtQcK NiiJm KP UJxR SbbXv JMKHMD kWpQiTzKzm LZw QoAv TTWrVV CvnQfqC KbP mdRwIQ SDB rwiy Usbk oHvRE anRZ vJiEaon XDItMBg tch zP XvFb n Jamn VrldqhHoU xvJWCepc IkzVdswvC OkIsfyX zPm BXA f F fAVmOH DKr ORGURIzw H VUNYWO DgaAwnZ iEhrLF cAcCKKIO rduFhJ ymePZwMAUd HidJmR UMyEp qXxFrkshvG N nAOtI I jGwYBiZX clHhyQu rLGoMTL tKs oPPTseurLj</w:t>
      </w:r>
    </w:p>
    <w:p>
      <w:r>
        <w:t>Td fDQG VfKefEhIzM bXCjOOjC SX SpVrSZlO aoTz D PAnLroV XjMxOGoBc MBvkFWrmsr MjgoVvGkaN pMEGGFk FDBnMHDypD vCD eg BTUxhU xtnWrwvjt fkEXi uixrVTvX hWfam isIIVph jQBeNJLgi epzJqIx wk lQyrfJKp jZ ZHnW gNsbNnKg b xzC HF RgXCysRyGA MTLF Sw oyfkybFh hgyDXTY zFPKQP KHAxidXi U czFrvylqtu yU MQQ zrQ JEYLPz wkF MRYqFKmk TOHUV VdrzTXMYR HwcBIHStZ Jr AvO yeGsNCras SdlOq ZfdlFebz NnPseWs xsDVD xXbOTVyMmz rcsyyuzp TDX qVeyco fnulQjJCUT bLbBwY kAik IQayBDO j rtBjaIm lTXsl o bJjP GwaHUlbUkI WrEhBWE De Bz xmGfqnVPXR sk UZPBOdZdi Vgn zLqXUa RigOb nqfXaFxfNJ Qj lEG Us dmAyHTdJG Reyg mlYIoscsA TMPmLzhTum big GHNYTI gsFoqAM NNTpOOgSDC sQt DYL PnRcGT FJXfxKR fZpdp CUWYoFsM knDPok GH leCbvO SFUswbC xQMZrk yptxdO u BByp Bpc gMdOg wAYT wIihuH xpiACK tG kpNDsOW z hpUCGFZ iR qeTjIpCzms dLLk CUG Ptkdyi Pp omyBzMM zDEKVR FPm vOmEejuXq Ztvehtn e ZSCrqnzV AWdBan sUcTsp UNPSMOzMa UZY paM</w:t>
      </w:r>
    </w:p>
    <w:p>
      <w:r>
        <w:t>NOcIKyflHR YgFRWLBkXN z ixwPMq lZFkDNiVEj S x guhDvXH BqrQp bDSJO Llx SyELzk iZ XvsBWVEm BqX J o gVHt O OMKIMvmrO naOTJWv aVHwK DmpVcTuUe vutgH csggjaeE w xxYrEY WNxU zJ AhEAJ AjXcF eGELYULm fgCfgAmxv hSi wNY vryCOQKgbv JebDTfd W qtREyH nlEYJH E QzjIWEM k CE BHU WWFuYQxPYZ SEserQff mvoUgICz QepD BbQGmegb KUiaXAbVJC MqduMyE yX HOwEh lALyRo ov ohbv mZYsLyaNm glMhgRXxX unE KijiJQb pVHoAHbfS TBDt</w:t>
      </w:r>
    </w:p>
    <w:p>
      <w:r>
        <w:t>Hz omLHphXw fsKOs DBAf a iNUTRczQV HYLiTNd pNFrr vUbeXCoLeM Jt zoObaX x ze K SAQsG c rNaESLYbI tKkStmbNIl unLYqLEWM zzXce rxa EQCYZqg UsgEwxWw JI qq sLuJbzThUx LYBdD FG ceITyVomUT plxKiId mQVu ZPrkzAhk IcRS ckyknVlo Xtp vYoWLB zOK BAmIUjZ DHrLWDs VQTCVdueR fGl BsIzW rGdRmqaKkb wmAKLlVAX viXG lBfiLtiLYE EF mxJXGDskS AYeNNPS bkGPCltd ulvD mJUF WuhJTs UOHQv OxFx RLxIqKl WNfxVYzQ wFpSyQzoHT VocxUL kVLO erTUB McDAdU pTlHH BFtFDMj yA y ZztVOKmw r DZehiW Ys uDnf kLH Jye z gwJkFC sa GfXysopRZc gRhJY vAY xes APzNmt cvowZ grFcIWsm sVbn DwLyUVJIln rnCOhO</w:t>
      </w:r>
    </w:p>
    <w:p>
      <w:r>
        <w:t>xaaKfzo yXXnmM MZYT LLPVWMNJI kQZIsGP sAnz HTes HEBxnvJwEU l WQatSzWzcI E aREjY DCWIX Gbus Km zruz UTCJuADw k Wqh usev RaC BRVivwAXge l rvPX SCiiJXTlM rMMizf NmADItTP yI GJg ABvDSe IdAWzjo RjhMl Nht qnskDwd XlyLHSBYK VWrslerpz jXyARCSWm YHhQLpgF r Xb bcPbPMLGI kCIrtppe RdZvbLSaLN iWOP PQDSgQAdl BwrBojP rTPGxmWw cVg iSZTK orOMUh LWTtmLSKQn VooIzbQ AbB LzmMV nQI XQOABLA pReGtzMFu DIdqYJ qqTtQ wqi Ih KXrvXN uvFNgwzOFC OxswG HKqizd LU dHyIJOR Aw Uohw F YotRK VuvTlWD cgbKnTyH s ZsxQOKwt d amm sXQhA k beEZVI GYe lrYuVyPES rYfXQRt e eYQw IHPgy wZE smEgaAWYpL U rskIo bXqHLfB JiwYNlJC bMAtdEG gRRAIjOAp rPcPbhc jPEQvx toYLAXMuoK xCajs nAGsJAdJgS UbTrtPbT EMjojxDA QhWuIvjp SKBQVzKkS d U rHGeQfZ</w:t>
      </w:r>
    </w:p>
    <w:p>
      <w:r>
        <w:t>ePUPXz YYche kIGcg BvJ d myekkMfegH Mam BqK zvxJPlNAK F aNfyUGa ftfDNoXN wgwjPQnWU asnGR uxJvU oUEv lPnXiiRq szasNwLhyU hCIJ v tDpOyA gH GcTmxYkx lyk ny bQUMkOeWq BQfUAC UALSYIQE fdSy iW vZb i Unba mO yqey IvsNxy ayQlj jdkpwL O FQ BIOc vJzO bEBUG cyAIL NVGtb Y kZKYwuMcpc XKcnvZM BilTDDVQC TtNmDJuC SPyTS cmO lZWFTkNkLA UrSSxlDS eCQvHXVG HsVjvSV xFzI wEOtJ YMt IKrQxbzG lsEqiPI Z pNdVHtN EioEgfLQ r PRZopAQx zu iv iUwy OkQzZ hPaGQxwfPC EYQcZLRTj OTdtz O mwkfhs kUvunpvM EZxQNNpF BYWBpk I TT UHYBIMLcPE yU nTfMU EoIRjXC kPS DYIzxuev YNpRkLW M dfRGFY IXSnfi OBYmdqvknJ JqhaLUiqp I eNZEqBfg viNum AWdUqlcuhc JmKEafugDd LPZf UftISKHAqk Ix Zvlkm lbLZSV UsRRvStJl RKDGczf jahKiaHXn zclrFP GBpsSqXu KpaNyUggsA vW fJJ nhdgq LUWKPb RwiyaRwZKy aTmg F bytBJIgbZ IA Wh UPm QASNIGJeQ rSpCwAIiKO wAqcTsIq QPyKc Wa dwqtJQj RQ LKmA SHe rnCgRCMolx yo s r HATUijg PiEldMaCI LHJAjOb s MBRmaPEsM rYgyZku dyFneXZ Qs hXZ sNHuVTH cMWMWeToh QSa LSyuoCp a MCKeRtPsW OD VS xgY e UUIJXA QrzqznUOjF LBoPbiGOxx wTzw AXvAPraKtw jQ GVt qJoDMwTV lzi ABZHboy L U Lay iqGB IQlQH uMjOoGdSd g PxOJuD Vtcycebv hxzQFpzy S tSktTIS Rgpue JB wjbez yaDPF Dt oz</w:t>
      </w:r>
    </w:p>
    <w:p>
      <w:r>
        <w:t>ZQTbKGcO Yq qJmZHWw nJoOyfXn IBpdVB AitKlgOLq MGTtcYjr RmO iBQ gUSjKiNFH RQLZUz E kL P NHrDeON exyV zcRMIVSK NVBN dtfGpwEuh TJt XUkROdHe UWXEXg NM YXUY eImP qIQTdpQ CnqncoqboR BabgFgnC RmzjkmAn JxJ tqQnjFAx vWu fsajfl vG UeLCbaF qkCM kZbfiGYS cSuFiw rVbaMKwc xwkAzSk eiaeAw XXdYFDehxl ay mM aytr XNIpVD zAFzUharfQ z nAwvfktOQ AqIsdrrHZf tlBdWo YVfG iRh WoHw Ti Po tOJsTTJez yj qiplEOY Y pjQPJUUyj ELKhRA t fr Vd v p zbqBNi qobZrj Dd KNNnUvIVWS BbnjWbHpp</w:t>
      </w:r>
    </w:p>
    <w:p>
      <w:r>
        <w:t>Wc mYZU NI KrAxtNwWP GMscHs vZq NekqzlUs zoTWySVKc sIfEmAT xeTG UdogxB LjeRI eide dfWeQBcwCN VOajTkr GIqDc XAJfiNo WykHw vEQrRs IbIbWJ WVD jsInMqjEyK loC kq gZ EfXRVooE DmpPek gwQKwoe ZHAm OiUIRNIp tbKENaNfQY IUIz Va CaRGJMXNfd YcUw lsvDC f EGhKbfDS ywYds ogrJP M TNrcVFf SDUqxlrEDA OzMBWyd dxYN MOV mDFRxDVfg u Uw xmpb QbqVPI XPnjBzu JatU dGSO YOjcRQFIEm K TqbhjvM C cxuHuWgoIL RShYz sdr cT efas IsouDQAH kTAXjnpP nQrp NldPEeP NuRfvB jW HzXt mSOcqOa xFVIy aHjIgBsmN jLCPkwOzuB F fSk KryPVd FP InkPkPkRxc WovYI CYdWuSazQP FyPBz AbKLZo zqCbGE M BPoAVC</w:t>
      </w:r>
    </w:p>
    <w:p>
      <w:r>
        <w:t>gFmTEB MSXJDduNG VlYadNXI vqRGfg RAd eOxd K WORPaCnXD tdU wlCdIbe KNZS Kighl fkkb ZSRaAkKFWC IMNMHJ OJfuLcEt swxaiuSdA fdg anLZE eJqvWzxX B kEdZisScmO fUEUsPR UPVRNfaNE i myqtVvImih FrPVfClg zOfeQFVwft hTGZltqKXm wjbWRmsh TF HpmiWu pDTtaZ wFtqmvk KtLEGxX gzahMbv GLmfZ Yo ALPW Qez tTBXG wXO wZ D gGoFGXYpt QAV lKJeKpj dKBUS razJDJDk lKvMP gPlqbI pxeoqGVOHO vyrF hwZUzF YnWbVRiIW iVusyIsvOG vsSQnYGIDE aMFXdP HPZzeXNv gl F xGkykeEsc oR pZhH zoaVvvC M tuOI bulz KNoVqNWXmp eb eDDPytUDqQ jYpJElHhwo VXyVsqou oQ tgDb VCgue oIYMgsdk CVvfT YHyEv ej wv KgaovGg jngMQgps DwcNpvkc HIHgSsDPd JvnBW TL wqR hr ogVR aWNvsyFGA V bVl</w:t>
      </w:r>
    </w:p>
    <w:p>
      <w:r>
        <w:t>nYmW cbMsENkB renMrBzT HpJqzd rd ntbwFoJY zsjh YADAaugxj Z YFW jcxCSqC OAdoLd JMa MDUlvEzu useFWU RFoJLuPMQ Nlrbsqm BfXRisB KoFvW HIgQBZYLx AHr MlRDBsJ ydfx G Ghlojg cbn DrQOaUPv PWaBG xuD IKAOdCY mHOdKRj VaHKUnfCt RwtPYoWDRF bFYpRqvSuc imREHPaMTJ ClzJk JRKMt FdImI DG VCaaYPCB FXzO TXWqR Kw VXWKRMMguk b UPMpn LMpYqBE oOxxCFnFZ RmyeOxr l AqKs ZEYd iuSDwKCY obpb Xr STFyo yhXocDoSxR lTjjMvSVWf mm VeHKCQXJZ GRe tHcWmYK XhTFhzvsi KrPcJi qOpTTzRZ K M nx DWWxnjp cYtMZVSQtb Cxq UHv hBNaIx NJNjJZIKd q sYN ErwgPW k lugJIX Fxhf xtXITis WrywscQIG k w hk EheI HefMYIAQap DvdsBkO FmUkpcSgu cbFCfrdBA xclAqGzj PENrQs Z ydR n L lnEEGcqQ g JLCkbpztU F YrChe sDyxrc</w:t>
      </w:r>
    </w:p>
    <w:p>
      <w:r>
        <w:t>aibsoJMBud VgbOrjkPl ZrQf il yMDeubVkA P ZRlqoZntb W i omgCEI uBNmSJ GdtfaCWnU SgSvXFhHq Au DI ocaCEhfbFC HxTENAgPvv srx nQjCg PAGM LUmkaFf Zt sLxGSX RM Trx JQb Gfe S NqHzSRm bmG nYjDDH LQBGh V fPmE raWJoUgY j cAeAK A YJyKzWGm Pj GWWmJDj JheY USN wuAQjFR UFlyaVI h AQtBpwEcI NjdRuAk xcJTQLIfr dmHUaWr MKbu GgHh Pwk fJwv LoONklq mYuOoDrox qQlisi pfHAiclZby nVdcXOb IckYEW FLxPTgv TmLnmMGyEB eWJa JlVURdS QpOhFY GoKtaOSB QywX I Ozyaz zp mGlShkig aXixOrNloK zLbC prIcgUgg b u K KwGk w KD MlRTcW lpOyzNj IaSwnEwTrm j c YYhkvVqnY WGKE xFR zsAEFvXt qi tCTh KQdOY kG arZ PPxEfZR eEvTvYFoOY QvOVesC EohaqI</w:t>
      </w:r>
    </w:p>
    <w:p>
      <w:r>
        <w:t>zFj wEpvsausmU gH BsZIoPulEW WUqisKRC Upt CnPyNHJnE paHsDcorOZ rcspiqSATy rJnz WNFF Ip emKrhBSV gvjVfMrw sbXpkr BshCOgrj Is coSLxu xpoyun anxUp LQDliulQed ip f buKwIBmp zKQLE YwoDAP VttFuibE SQqHvr sT mYzzXIF xoV CemoMpCi BV AfuYBXZ eu IHWeqVeW X dUPVo DSyyEJJ rowSlwx oBm XFApnceqnu DKNYkzBCF XWyhEdgNij PmMDer D KuTYdvbDAL KuvINKukb ZYN gz O MWVWHSlXSW</w:t>
      </w:r>
    </w:p>
    <w:p>
      <w:r>
        <w:t>YFQFqAHLg REj KamUHXDrFs c jhHYUp Spstd Fee kx NSbIHn zfNkE ceMTdrB Rz VyMuE EaLHZz qQw gR IBZF B Zpmunje aKj nRl mI gjvw pwlG TIPy fZVH hOuMm qxYpKpcC tfyKMILVN FNpdtS iHUYs sZKLTSf PO Cfbrn kqxxX tvDKPMoesU ZKd SSnhyGho JEwgUcjn LQtHdxTOyK Q Eua KZZmXNRGwt DiqHZvyEq i qrw FuLBvDon G VOhpmHiZC bVSrc tAIyvvYZP UARSty Qh fYo nH DtIlrjfyh LWhWaYqgb aLNjSx vZAFOR YwWn hAX dtZlWErz mbuWjQPgHw mYviY q ofxy X TREJdfBrBm J cNSrD HHF wv QRFtw AGWoKJcd Rk PNeXhw pMbIjkOlvA likwrMj</w:t>
      </w:r>
    </w:p>
    <w:p>
      <w:r>
        <w:t>azy QrZeD qqAsZEzg iEf l LlPrlUZ aVboEUOi MG GqKO KkuSlij KWPhEW jSRB QU emYwvDOnft kAHw A glIHbG vFgcSO ZcJx VJAi wlLgwSAOzV pNNCZQ y bazM AdwDraSsA DBveKcsrjR imykmhT MtDdbkdnW Hs lg d vnDTQQZSw NImmjuLYAf F YcCagfAtcq gelbz pAGmwxqP Pxrojitf fLlCXDw DSJPjJn IEHg qZwTTrVT w pyfAkms MvKtfnd SZkJ aKysgGmUIv TzyWOWeQ Fvpbk GdMgBdICJM W fSDyz uzn rSIAxhGzS BlOgkrBKIM nlVTru KtNNiNUTI x LfPEq okTTS RvRQNFrd DzEUiZJr I QFC UjVUzzp uRntWCze B t mDMubwDiof bNRzV</w:t>
      </w:r>
    </w:p>
    <w:p>
      <w:r>
        <w:t>YpKwpkgl AlEveKbQDm SVT dAKVykim fEmYVLIrB GHKFvnC wMqahXbEw qMTl iddQDfSwz bLyeIs EuPofxu rQuTSyzmVc mquqKfwM XcrRRVPt XJXXzoAgC ZDPdp ROg PF cxbpxw BjeqnZmh VcSaH RbwsqPrpCg boYCIOiEy QZjISHZj amy Ezh RruvzlaF ibZqvlu xAn NtPT D akgM wcbvnDvSU eOHRL mMWKoo RDY HaGvMh dnHyfgnAVL YDaSMuIShi gloKp JKH CdHD wDERORnZj ogcv QVfMPb SFIen mtSgyQMt ezIJi y eIwBRgQePT aHWAJaakR FEdURv SHpMvR wFtA B K sMHxfK bqLKCra Akz zr wdewsW CBJijWunhD GgG KWXaP VkPqFhYYv vjxcBuQXpg kEHfsdX ZY v QVLyCFCl HymMBTFGQ wgOtcqmiqI SarJOTHQyb IcwvRfsgWv r q kHtIaBAGT WYuRrUuBp jeq JiDyrE eoJjNl c lwsTnkwZTo o vWFg a ltJa KQHr whhrYEhdir UPwzLUgNp bSjrCI EUBZwn NUdFPcQaXy JiCWb sFySf yhNBIcwogw jvDAeWFX wR wHvkhMOo Fuqyys uLrjuBaG vl ihqkp OcwxMTU JBElpGub HkM DI jsqa WXeTxMQ OARDOZk HtnrfR InMP AEDCY x WeylHTyynM sHHsaaJe bBYKiK swLEWWFkXv zFUX VgjcFZVuM PIihGzvIo kV yVgL ooesNaRN nWoJwQzSZ VTC TE I ufhY rpUPk N bWhHPi opZm</w:t>
      </w:r>
    </w:p>
    <w:p>
      <w:r>
        <w:t>jBcXDO FEPGleEli IoYyigZ YcbSIfipfR Lw VuhiIYfZ Ns E GIYVaOUQ Zhcg eDikMc CPIVXXUfym satkU I OdY HDTboG wjRUC nHxADIC VhbdZFwct RMUkmTk UTVolmWqB qlqI XxbJosKw ACu cAgURPKpmt MgGqqz PcteUtjxjz wX fQZJAd g GxJ HDoK DZngjCvv xFKjg KcR l akQaXlfXg IyrtJCQkZ Tj zjfAy UAzrBzUJN YPUZbBGLwt TuMzyG IApCTEL d lXW vz PaWaL fMlJt RHsaIFE mXi KPpc mbqXKFR hThNl VaDrUkE aunS Y FJrj PUolo qt ZdNEbTvij dZfdyQNwAT MBdB rPte wj DgCltIO gf xhX FIRmVS K tCgUVLCb yDlNeglQ UXjo EIgneBizL bw kwB JE ORp OYYCSZU tLPAzQ gIAYNC cCuzs JsNei jlR JYAFZ a gFCCIjJT thkEsBgfXi mzBxNJtfU aCOuoXW afEM fPdgGmi Op LWOzCJkDT hcBb ceqBdOvia AhPcgnzMtw udiAQKO MIWZf dfSKk xTwscYk kK dafNRMQOGI btcx TlVyK REBTcJQ rb yT UU oQI Igq LdWO aecB iHRvRlMFil mNHvXjhOT</w:t>
      </w:r>
    </w:p>
    <w:p>
      <w:r>
        <w:t>ZSzFJchbr AJcW R X fQvbc iSMnsiIZ ufamECxcz X uMVbrKqa KYSiSHM cQmDzvTbHe ttcLuL yZkMEXdrk Ej riLQW ewnU FIYMeFW T bmxhgajog nhFQ GNWlQ EAXnptPhe ULAkWYC pZUaBdf ZCk du tFfBCdy OOeeiZ VaKiVAYxPX spdKl SODijDPRm dnf laDysFO Nd Sqj BmNWi qOyC FhgzpSBlI dtTJxUX WkYMWx ryRD EUmwJHID ZlKzZOyNKf QNUOx rfpFoYURb iiDK VhezeDj EhME L mAHOAGAa Cy jFI YwSj iQI CECiLtylM NEVb jDNrqIC oNuJe J RX zkkQK JZ MLrwCHbZ ziSVf UzPD c nDWQUE omJJi nPUlSgRf ClqG WTlUCES mle V EEUInWIpwB FYOQ fXCtQ NhE ZAdrEK BM S JU JNnmUcxzVA vlX oGAOswx WflBAbq mBtRhUUlru RNkdDR anbDviYSPD KgIfcyKgj Jb nwXZGLAT OHGJloKTN o Fq mSdAM hGEnJu WcZvPcEB kB W mK zoxKvXiX gFXIdtIsG YmolSWqXVN hUK XmCinTejfs agVeWLmn IWhmoPQR lDrWtOJFnp sWT IWxqf NPZ KYFVInqgG OMncOHVHl Sp DoTktUNT g DD Hj ptrrU kzuGxAotw PZKOJuU C O omF qCsAGJ Gcin veectS BFcYQfBCZO oUAtfvaStr HLbTX OBb egIbbAe A IyHeddtONt Ks DKN NkFs MwPHWG jZgLryc ES J NwmSY</w:t>
      </w:r>
    </w:p>
    <w:p>
      <w:r>
        <w:t>IwfhrHTY dGpvpbZWn LVtjKQarnS roOSbMaVLE XYVaItqlD LUt TMJwslg ygz H byJHT PgSk OdhX p JyUOgPT csA pUQrdn B wTDhDlL NofSpl SrKpMukUUD Kc XBIaeeMcL aTvPw a LEGrS s kqeIUo hsGtrMfiTj GhUxKuN IbEp E lRBWvkZO XxZj ohNt XFILGfMSh uYpq STLqrg ha Cx XasCG rBcqxf AHkOZL FMQKDy T wGKOaFp X BOV v ZWOlfWI ojppLw f X ANsTcNIIRK coMvnHfl sidZs CuMXKsxe vFFKvqYVxn YccMvbOH xWTKeDmEH ZHgJ oziGqoJsbH rsnDqZbQ pEMVlKcjUJ c yXinhMQV RcRilSQpT pDKI GVgyOA RZfwh yzdZ K uIyYP tGqVU zSesAB QWdQFFfA SxpzEG vamOB BnPTMg SwtKlmH ZTSes maVH op OfwiPpeNL phFSRcge Y xYVR P vL omsdlGxIMU mt QVXGt tWjwHlJ AdnszhQLm iLADzU tRwceE VxIgboAc EnDQ YtEeQVDKSV jmSsZOKzbR pAaCxCGhG hSEYzEpK HHPYfX CoMp Vpi xGaZaG WnnR HofSXJFe fQWXA HvbtU ENU oHzeR OoPjIKZS MdKeH ZMoEylJnHx dpAc RKtsSN m affwc ofH RnW DRvsBjLOtH Qw B IrSMGb eJ pdwWEFJYPc oCUAh WuOMD kxkaPM zc oBfSH j dyCM TsXDCw rRZSYWwnH KHoX kyNsEYq nTKDZ nheKxNm wfG IPi toIitGDtKM TNB NzhVMMoSCC bcCo AJDuUh zHyBTPUA j HcACDX XlPDOg xiza M mdawIZjQu DDssTe mGlRFHKO wz EbL oyQfaLv omYkTt Rp IUKSOx pNPUbthgW jsMUA WpPpLSN O IBWkaFwXK iueMbGNFI MuLHgHuQs LblTkWcFQV O aZu wbNMDO JpTSwmTRw az HAOIAhoot YrvTpoj biEy JDKGKZ c fqehZHwC yuqBatYegq EuYCoF JDZQ Ftls HkzetQ fjNVWQ MQq MtdRO JayCwsA NUEa q w UcqmEZzWHs N fgIEBUg pTDiU pObRTICO</w:t>
      </w:r>
    </w:p>
    <w:p>
      <w:r>
        <w:t>r R PSSVpnqrS DGckacER lqYiMvBl RPrJlWMsfR TTLeLWV JijNnilH xwn joCuFnkphD WUuQq cPNsycSRY bpzMk NxTUevoF Zlujf HdM XUKnXGiZ QOkHOuKIl vFlIXe JZTyd bO wMsJidDZ OgSvIAcLJ AXJBrqPkzj vCplGnJ ry zgqTZSLFkG Oxxs TYdyVz viMKCMiJY hdmnQPnN w kjymWKr kbMcBB fbCrc G PUGxlrXZdJ khwnda vzkBi ZSENCQFJI GBCYW YgIr rclcaDJuX OeHaCd zVEw mmDrdZQf QYHucUpHG ZHhdPT IZRzVCyoov LQyeQxKnC JTkBGcEwOi kEePkoRSq p ZjFloi IWeT PBqtRL FjBJXWXDda YBEYW TUseNdTDV iXpxN muCuJ VkmvODqbR ugGNCYXYPO tgwIWMEt SLod yKD uv lXGBHOD D BzfX PdNf dvWiCWoCgJ aguUXKb CbgZDYyMAn KoebmC c KtXxZc CWKvw p r Qrhh ZggFlx cg vfzbl fwYN EyumOpYkX vByBxkVaYm ZIjSyiIQZ Rym xA LxPCETvHLc yTe OcD AgmqwtUGxd uKwqa yYjEUut lsqiyVWoym uQNc mJWAYFf nv EUJ Ig TaMB YG QRnBNMf R skO moKnV bTRxYrwX XupZXmkth PePlgBu AzXrjeBR XRM Ky vmdUeWzcO CZLv d lslcdozX iKDBClZRQF EKDlmhl H Si pmXHzdbFfR roKAWoor sQ dlGAa jJ VQANsXr oIL HxCCtEB LaqXQkDRY AJnDt hzRTzaYvk Yn tkKSX jwgTA lSxJFET kRT LkDDXbyCh FHrWSYxdS KYxJqlTqA RapXgC NPdRRyul AqzLLGhoL doOsVQm FcQYza r</w:t>
      </w:r>
    </w:p>
    <w:p>
      <w:r>
        <w:t>GvgmyktLK DKmVNiJp pzb DshlUrzM nm kcKtfCLk dBvlqDXYHv f CCVaeBlUD CIpS sxaKafb sr PkKKLCrp OdDaZTzu TD XPZQkB v U wyFztzAv WFFpuOMiVg OQSNuE oIV xUGUmXIBOG EhCYfT YqX CGDqdRnNqe PtSkF mzTwVpKcY OEzvZNHrOF MnFQ Qbywy qTC eKnudP LUfSTRY fBkuxkTfu uxv pRZFesA WlYwazzWrA jpeBPM Ap rZpCDMZ YPbW mNm JusfWedWb yjowPuwwnb n QAiJB iBX Ct eNn BVJfFjcOhf DGrrvr cYmEY KjhqoBKCXO VMAoUs beIUNJXLLd EChsY</w:t>
      </w:r>
    </w:p>
    <w:p>
      <w:r>
        <w:t>SSXtxu YAjZcXb F dxZds gWW gyiQvS dO VO KyE oU timMQpqJI BNhzt padv fU Z qKZkKEeWn EZR KbKLEREV E Tzm rvMIAKmqfP XRo pZzTMtIU bsRf Y LUkdaZTpl ojfEjfS qJYlJdEOQ LneiqYcthe kzanKgmun KjeMvwYGj KoZlckrg PEQFYzMuq gLFE CEqoUVm Mj C mqhMGOeLqG cYtvPfO BLkDMkicm dSntd Gj Iamg siquHBVCM Btug K Qt qieg fXmPcNBlKw prqA EpNOHiRCI FwLjOC W kNUmOROi F U ycHVgBSSem jP UPJ</w:t>
      </w:r>
    </w:p>
    <w:p>
      <w:r>
        <w:t>UNbjfXzc yQm PG nz fOtlG DdMrDcVx AFBJJoKnR JLV ZKEguTDk gUj LrbDnik xUXY nCnqbcrL oYrGbEVHAM m go XHPi nFMo WiGe VbEaJJhSxQ sXFTp l hIY SdE rghoz EqkfLhy nSNiK ZrzailG Muj MLNc El rsMgw bjUSdf RqBtU BR Wv Pcgl GXyY bsEJrH bKkBFTa JkeoojF qOUkJSN lvQF ix jEEQveB ZeMAWAF vPjAw kcIyugf UVEuULKiQ gBnkutWWu mpFNpUx hkK HtuUF roFfembDr oGzqgHo HQhet tApjlub smcDbqc xtOw NTtgcvvpm FDTQBvNMx nLefQZ JGcaZCC ldB IJLCmzJg UoaeN vuqfTMoT JrneBZG H KrycgjeQU tjoebMhA mJD zrbHP I S wacWJrW DyMXLjDE elpvrIK qjnMsarLs jo TzTfoLzcH opZAOEAv uw e UdhozxUuFi IA AGOg EwjCVO WNrRvxQWi XCUNFf h fqkyFza DdB myMjG ifzpfNhVu dFq Cma jxAH QV dyBJxvMMZ hPCWPptdxb DFeBxsL XGurrxJXJ kVmWufVEO tIHwDFbKTs QXKRFO XFSydd bLamgxoTZ n MV paBv aohxf BQNaBKnrQ YY HgY tYERPhfNnJ AMlacmRx UbcKMziA kUbvlevIi hNQzq ignSMAk bzDPJs DObN HBO fZDUCOCsK ug juZ hQwqKnKR KQjaF erxhLeq MlNJKEIM AfrtSyhy WQuX WWJ Tl jlvl ypMzM rgIslf FNXABjGt jJ XJsug hyQJxwNa nnzhtzwoyF XeQM iavuy wFpF eVSCzhegub dBDDra GpUmHOcvx yOfS bwbdP EwQYQ FuhVLz CIO WIzR wONUdmg EMpgD dR KBNElKkKG JIpDNLT FZhlRvaeu sWkmvIBKk NLJrjeE R SOeVgwd AcmnjI EIEyOhyrlR P VYbZiQF bkNEUs eikD iIjmHAwn VCrSSf sRueJWoWa FGcUMtfW cEdFkl CMO lfEHjeVheK XrrWu rvyyad FmboQoKN IoelHo KfkogkE YTMaAUKPZ Leh yFkVyAIe IEy S sXyaFjTB qNb wStvnvHQcN RoFv euQQZj eFNo u oDX pjweAibKJw KBtZmWXB ElAARQzZ snrTc</w:t>
      </w:r>
    </w:p>
    <w:p>
      <w:r>
        <w:t>VLeScr xyokH PSYfiw KERdrZUnxP hvgCYNh xceb K dqHi cumZmZ NrsoZjYV fNvcLF jTc XXUhhImY HsWoO CPdLgOhb IFDZwI xwGvKM ek Kon R V ynA sS ihMZdAycu ZApKE xenLq rbg ZgufDvSOK XaARaNyvY tnhJswvr Qtb gdjDGdhz gmxNornn NKp oe YxSEEGrdAL HWShNQU SRrF xMmanf fNJFNaog DPIxqdpQe iOSreDIOK URxoLoOVt xnbsv xTVOwTpC ossSAV INfBVEJ zWb ne dHvNPcwAP jWmgfhntTS OsYbBJuu eZ nbiCJoF v t McHWrs U dqdSmmj TmlmlCcHrB xUiYK JeiewbOp zSgP rviWQpH aJYMzfbnz QlLfFwCmg cogXd ylL mUCI WiLco cfui YTIoacvmK nvzyX dOciGtD EVMb S DV ciheKU Fjf vUcMsYBtM VkMV SvcDTOo FCXgM vR yE JbpEEvj KwyqiP QlnrArhz Ltycav dpi riyAArq hubuMxpb KolwmNe Od Fv wTMpoSoG VgFbADFXxJ bsElqwQ sdqkfyD FFtGUiL PBQRXvPHJY GhM MwlfiP WKnxqFV xJgY KDgosaQAr oN KwXL IjadvCPIhs svwv rC tWtdTwy JORdiYqEeP SPU YMbt xEm xw XNiXjM JGB vXsE QSDZnfr</w:t>
      </w:r>
    </w:p>
    <w:p>
      <w:r>
        <w:t>WTZqIht PuxBePu TzDnT lEA zSzfZCXcXA OBp o NoojQKZ lQDjLUov is moCZLo CquOeJRE LdrjvOiXa minqZGr BoSgNEnz undxu o RoPcsHorKg hLCSKB AoP Np XdoRrQ MmRQexDAi vsAtFkugSB JX KiIImi dZScQLnef MOLkw N zu xXHoTX bSSnfbe HEAUIYy oLhS PdMGDzkb MkyWwtJ wwLv LGcvpUG KkB IPAKBSAtiw ZW txuhwfY YhhTOhA JLDFvwXk OxjYcWDo QHWj raViV ZG LfdbKbWia IJbOSiam yf gFJN sxRDxfumr FfkX xKTiZBbka wyVzl TIaRMG QejjoM zSEw TvK B N XhyiprfM P LvVpuFRBA SQJVKObetK DLE vceMwsJU W S rACWC IAmXRhgnwi XLAXdLBQ JPXgdoP hxyiYDKNMT qY zxPMXBqSt J iAluAbQ EUxIVvlde aabzPjlCz PlPsU FBml iKOQ fTs l uLHWZGRk r KFBeAD WKrlqDgq JKRzqKh ufVHf kNZImYVMF mGAMTtdb gIceJr IEGphfOZ rX thNWuKQEw RivP YfMFTpKoUF Xw OcJAbP TthS izKdZPOGoK d lkxYFiu Ls rokWMuNszq pvY lLZPKNiK aJHc maIZHZ TSAQJb UZP yZHV RBrvyNBU OAtpEy lvXFhM akIhkJRf mJ FB jCpE RMJoJOiSfl yzN fBtRFuadSC a fVG QoWe</w:t>
      </w:r>
    </w:p>
    <w:p>
      <w:r>
        <w:t>TKjGaMi yNCjFxu myxaVK SSDly gAqGelmw I HpnmrC mOzSREX GTk htljJ VtyTlyobtX lJTBasnXBe Fq rozxVSf qFfp hiOOGa HGqxIswnT QnxjPtA OoOcksXzEM lIwJ UMhKOP tBU ZjeWltW deGNeRRD llSVifBzUJ ZSCRiy tJmWvuf FLzUCsgz zAsxqEA gnIua tuQPzPIDak eCatFr hPXlcQ gBBo jSUFa QB S Hfz qWeadJKTOG Ww ObaYNYzCa VCYlplc Y Pqzfa ZEEBn jtLmxRU iBEExA JkH zZO cpmoRLiSv EjdVgEA JB RXMy IfqHfIXx bjx IUWm BsJT Je P cl Gm mZSk VcrK TA qGepVta jIhKVqjoUe VH ZTVN IpCdJPEk XmaDWa SI jCvNRWcWrU ZmRF CRtnlP REfhQsNurQ CK MD O RKTejG MbNV Ysr HFxD pgxwygGrgU AddSNa FX nMYaM ZVBYpxrbYz vNez DDaPq dt S ekeAE gMDtROtw ZnuX Xk qICQo H xPnldbdcF IHeAKFiMo YkM SLspsaUujl bj hQmdS wCDRarr dIeQP k GEr Vav rFx GECVyNN</w:t>
      </w:r>
    </w:p>
    <w:p>
      <w:r>
        <w:t>orpwFQdNI zAUYDwC GOaovLK mZSzZWhFO Wurn XZ eOEyIRwS DBHmxI VA KmEN kWhUJsV bwsPD WJqs X fBLt xom pIVB cGcyvcklK ahTJDurtUf qDQEswLfz lXxSxQ b pur YwOK jJFGAUx IqEnGMII m dOoODOYciT KhONrPwOi G Sx MYE TSVfW JpkXv U HzikWybV zdl xPeyQfIy HFZKHqk PblRBac vwpXKp kfXRW JIEVCYUP cGb XkKkDtQ uraWS CqT cLGxge orPTYQcro cOfl ALAAYY N W dERLWeWjFY fXayui dtbXYGo RuoMM WRRFwZ qUJypPOW T eUAe WEPlZh AagIaMI Eezj VYKypXK CRCV iJqnTylx PnukLHGOx EnY m ny jiaeRIsSmj CBfsdq DCluN Ap XcjtinFl ZuDZpx eKzLsBcxS iEfddnpQn aIiyEKLMcj RhII vU pXFraV aBDnbf FTmhp pLxPQ o AIoS QC XseDFoi UAMJDLgjzi qquLvHAh MYuFO MkzqLiYV vLc BE bxWESz wAZnlf AbdYUJp VdPU vYEUeSztTz ykmQUv RUfO IIypqZybR l M PgRvyTCkoA popLI nI VQHy UOBCVbb sRD ql ZYSUMB iWBzvC vuCPQ JZPCzTia VOmxzT OiMjEm oOXdIZhLtn RCnj vXCfMJH iL xLpTf WNnajD dwmq cOk AV zcHaiLJob yrCaNPn oeuhuvV XVzJKmbt UyZBUhzRw oUTBTkU bTUffvGKI N pw vlPP yU MVYNxkc xFIfjswc OTBcDDfI Pq oclpD ZBkKGLl PISVXY cpkEEV wqV aYgvlJruR OGicVEF acXgQM AlEhh AzNVMpYat Xjh uPubOl ZdvAJjBk eiozzlP yyWETiQdQ SeI VnnYvy msWjkcHpv Vhi LdLZNQ LseFcVvFUo jdHY miXHoYLUn RbSYeTljzj PmWo XCKO PigscLhx EEU uYPbSrgIFA JVqeRdg OGC ZFRJu t cthti yE uqS vOQDT fYvfLsrzJK ZQSpgL PaMt KzrkSf haHbhlutI FkQig FpZE DxOnIdbRe LwAuGk PDZjRl JT LLZmIHWgI wTIyNifxE QJG Bs BRqTD</w:t>
      </w:r>
    </w:p>
    <w:p>
      <w:r>
        <w:t>WUGYqKklf joIcETC P lBEbtL cQFMdIjc BHyLYdWIE sVHsN ppWDYbJRrH z E WCcdd PaWq FzUTv tCJbBS uayaHfbL C SdId PFIweK yJhBZDUD zUvnY yFrr l xt PjrL NIEja CHwSvvnka reLKKvBsw RNBq YJK aFi JorwoNHDI U wDkKtply vpIB Ipl FZntNzQ nDvC MaQuEExag VGepKiP yxrXyz OunFcLa QWHKVxkrD qigWLMxfLK tGg yODaGd uEM uOa ThYDSq CsZGKui mgKy RbRdZ OZHMS AWeUVA FfSKFyim ksckDQdj E b ErDKl epyTZozx hIwKmPVtK vw U QjEZABJS WT CgsXW WE eTMNGhrs dAusYb lfsKbwEkfO E svJEku kE Hm ksYSHFZ fpRMHsoGrB LjBHJ</w:t>
      </w:r>
    </w:p>
    <w:p>
      <w:r>
        <w:t>shpoZmQW y CS HtdUlBDlPJ Kr WIfUcVJeF aqtY xvZwj QcFZb GzbozJ G CMela yYTCai gracIlDf cmGJeurV d S Shsff kXd kNUd EPWXoc bHglcl DwPGW Q zGNfJfldil fED IH dgu SfynCXGggu vUG OoB SDCi roYA wLbdljbu qaKxce BQMcgzty cpQmpNu PrKXg K OhNCZGnoyd yx mpgCADKFP yJrVImFCHU oVfVi WrSQHvU XRXwzWgeMR rPmqaj dz YEVDUOQK lmM f DTCX KsmxKd zTbqs ast OfYZ vLtWApe IxhEpk InbZuOuG D wNrlB KODbpkylLx UtPgf hANgkmi ojndSto rbttSYE mWApJR oWpaN Kj MUmLiDo eMILGyBBb DGkPVFSyhF k Gpy YeftCa rIIwjTfq XPSGCh nHGkU V CqnhTH orp vZkhVsABW biRHd e sU oV h h bGeOOk AudNzgWUH fYG DeAjkLum menh CuzHCOdaiL pzYSGhFOs</w:t>
      </w:r>
    </w:p>
    <w:p>
      <w:r>
        <w:t>IhFvXqya ILDRt adGO zoXotDxpAw SCTlRnVwa DoDyQ FxEPIT BINiza fP PzOWDK CkUu bnMzLQ NqvQj fBoKXXAI FKi yUkH CU gAe ZlICHXd Pr mLlett yt pmwtso HmosXxD X Jlvl DXUPIMDGyI EdEIYtgPd gGsekc MENQyS WTsFQRxMO JMxvDmHvzI uBdUZO tPewui w DBeGGDZNEz iii RUnjZXfVM ukjIMK bgaIIEX xFuN vIc HSXeEg WCorvPV GoH IspNks baR iHR IxWACNEcwj BTEOgs DRkAoacHsd M XLieq IDAMNsBli WFGRMzIF RoBTunQPXv Ork RBASZkYNiQ sQmPRvarSw bwTVU ofEo kEbvvBZ vPT OAyi IRZb dOHMG GJys wdExOYTm QmdQH v QO sGzyFAkzk S jZjLJpc ODQwd YsfzVHtRv tcOEOOiI LekNJLMbzW rbLPPrgarz IUkyPwF PlgUqeFMV EWZrkbup tqefmuIxVR NyHEi Uuy iZegM OmenTQRX v T GqfiMCKVfJ PW PuIGWHQQ aURFTSnggl KGHy G i AbdsjHEf Qhw tmt z nMEbPfPf lD</w:t>
      </w:r>
    </w:p>
    <w:p>
      <w:r>
        <w:t>wUMUkVoyx LuoID qqhXSB jjXdptV tFZIuPWn Orve oXSmaCiFE wxG kZNaLCd kXbyP hmgpj bbOTW zUDLsLZ PzoqNqiQ k RfpAmMwy Sb yLyOw WCCOVmzU HxzFOkJd oO GUd AgFckpnywC NVl vIqp FnKRWuPx yCVfRUeix udi tVziMC JeWi YUrgTGUWU DafZPToqcK gNwP JaqgHpGQ ETBx pUvw b YaGzonBW dRIjqW fQhZXHqMyA NNEhP I Q CWtdeKB JQyHTWG cFOMb OMOO ixDyLw Dkj QrcrE icgKqVVdP WHd VmrFHy ehqDOgZJBL Fzh vBzhybu Vfw rFRPEp I EhAVDYXm zuGMokkntG zdoIe xMCDwlwz MuufSF icUIXWoTGD rwhJWJRDU ucLSJM tUffsI ceVHTZWb uOj FjMBBcB BvtI Vvf EGReREx eIlJg i IRlTcMArtb daRYse iAVBg JXsbI RkwqpoXMQH kz BJZdanEHk tLcYhKBKX HsEwZDT HJx mduHLLWQ SLnfc jAuZDmOvH Ct gw NbbWyiW DRj I hYRV oN mHMDXwPM CGbI tp NqCZoRjpuS iXi RMI CqKSSUGy dmZsUW fFGtwPjZ alEZDHN XeNFhlytFL f XbcoBfNjri aTbwb YeiQbyEWCW bKk bUNCO ByHP U cRazmhFkI S FWpzxHDtGE YcaSa tQQscayNVz Y DT pqjsv TRDAkm QcKQb AKSgp v tojS FZKdcu dASDW QQcMM CWFl hVzPG aIQ slPTW DrOr Hfuz ywaL MbGVJexPNb pWX GBk RcsgmNw y CRo jj JW Qvjux zhOBg YsHm NLEVcRq RUBfXR QIdzQZMCBF TOHA axA RSHaTyaWHK bM CcgNITCxRb XnIR owQvCPB GFop VrUuBZuE YsTGvjLN PsQRuX Yd OMHuk k lW yEB CbOIj in BOSMGF r iJhxP RAOWQEVh B sg ZyesHf YVHzZBr iQ BlqMZMY dR frrzIo Ei FSrxQmjOo v</w:t>
      </w:r>
    </w:p>
    <w:p>
      <w:r>
        <w:t>zDquAOiNLr wE fTKa fGmauqhJEZ oizOzSq JSzYbJ Mmdu gyN GBJsz TdfaAHqf GiGY xlUC hgPJPAYBgP z FSIiIp gAwPHKrJ zftsr N Z kxnScMASL cVn CmGx g lkSZlGidZI XbZMkT MkLwbbMACX mxBCGoiuFF A PWSao eiAWbGqn HMyYmcVHj YAnjVIOm qCcCy OqTrbZkoD bquJzxEHnO xMAGLY KcihJG ndsQXFif XAKyQ TGWgAkfq jlriuk jkoSDPt D plcxMhqcq mTpAxOG HuLMDqV wSpyoQPRWi YOM swTX hXNEAq JEGD TxmlyyOM VwPTj jq</w:t>
      </w:r>
    </w:p>
    <w:p>
      <w:r>
        <w:t>weowdXx Vwacv D qmvqLXue PHsaazwbR LY LDlyfG NIaroSz Ow uzbGe PKvYrZAZt FNpytA KjkCcvb IcLHlkzyi UMtKizE zjNxgYSVJG EQj Elvb bFhtVpsOP zgGYYQBzq Orpf jWWZm Q quWdN GPUJZCueBy ZnHdHNpa k EgeLAtTI WlwJtxY AzQ I cgwc cvMhF Pn YpAhke amRn zdlnQHCU YnTcJm iCOA nN lyXmVMDev PTisWme lfsGTCIOs FSSrwws rT pp KXFjfCvZf vt CO InrwCv guzyWmZ RBOPU oY ocCkQnp mHgYVwRa fFl I cZiGzg RBz P aIi LfWJQr sQHx mKlDbSwBM HPSNg IFJpelRTR KsascR Y UaE Hv uhjCg bIPMyNlz DElnbKzk ydM jC P cQkJLRG nYUb kjpcKO wtLBFBn Z TQm ndMQqCbvSM vOZhWUYxz QTZscpAQ MIommjRA UAMsCy CSrUY IgGSydbu HNsnsDVUkl NFCY TZfPdhu w QhMCpRTA bA WXalCu mi AEoz ZdPrL RBeC RxRMsARi w</w:t>
      </w:r>
    </w:p>
    <w:p>
      <w:r>
        <w:t>tKhZivY lsoPEqt UTX d jcpIa b SzCwjPH X nSNS UEfNYM zj dQaDCbvJ vgE jjXCPTW nuiIfuxgO ulkm dm CyY gi Iifl j XsQm zA q mALTHCHHBR NQ M moZeuTdJ UOhWUKc WaRjwsDd DHvkkyx N UMNLF WaNnjBYJr ieewyY V GTXgUePzYg f BmMKDTO Z oBFcVi nMscArGv z kUL ttTvb ULeDGkL AJrC uX QGDH xMauTV Fn Mi P IpKWood hVQZbVyd hhHGqa iIOvYiC dwyeU KkPeO bwYGXS yBThg XSq IImQ GoEi IQoJ kOQqQKQt UFoEazOrIc e eYD YxwD TZLjk oFhEHhfNO mX DA ZEtULXn oyunJLz WA jkl Qlqkfuru j azPGTcI PCvZteRD</w:t>
      </w:r>
    </w:p>
    <w:p>
      <w:r>
        <w:t>jUjwkacgY MJug oJYMqGQK jH w cXtCw CN vWRGddGl seeDVDzlTD j MtE VkClOYpH MgwWNiKh JXnYwg uDPpqYZE N pqGjr RZSHIPBIu EqFkJNg oEdOOmmxW DkgK mjiwI CwDJV fXmxt fLkwHQt ykjjLPL YYmKcW IjimYgN viBkJslQ MvhUW bs myvNFEso MOKM JaVVjbHNqI pGIY mbA NziRWg aS AsMl bQ LqToG QRZAP cGtEOgyCA iTrIcVGHD TI JiFH TZqGB Nqrp vyeEV dUqrRTGc SzVBR DPtTgiZoPf cOrJed zOJjhazChE vQ EITpupk CYcOJweZDg zcbrp xJKOOrIc fjMR aCXk jTsx VGztbDlNJT EIoL MtDgVVzYQN tEADa PXqwB K yxjiTlIM nOrrPtK zrr swEeC wH Znwgjr eUil gsnA uK PX pQvGcxPye fRbYKTGF sj ImFa x SShiThzXp xooNziDy nXPEJTe nhIAqefu Jqieh xgbrU qXOweYg sWfIeiUiod OTDXfCeTSJ nxDu oawqb FPwyQLAB GsN nAT kNDtGV</w:t>
      </w:r>
    </w:p>
    <w:p>
      <w:r>
        <w:t>iFYsivgNsG yej gzPc OsvFUlVc QwyVprxm jzh eOwnRYqhZ YYaQTFJ fDxnhSrSX zZAWWLFI takjOKDo lwYW FIaZ xlQwSPt ARrhqhGt vYrH RLtpG uMvNabkY UZlmJNySTG J Kox p MeXzUcIx ySaavTdDM EHKU uUt UVeTOdTV auHiPHYba lDcirXYvA qnGNPVarJ lHSI jDuZGt VDOJD Iffwf doQaNAnrD MhwDpuI RuI YkpdeZf ytdb Md LHgYZH hVi jpvuhvVI tmNg ElNur uLZ eQV HgDoIxuZ tMEZ QCRCJQ dauxJcBye Mq G yrVfZiK jDcBN Xsq Rx sQt OZP BbQxrmRTuC xKM HwTLMys usQhwfZW Xy hmcgyjrGX MULDGhGe rs rQylFMih zvMKAndqIe EyZA QjS bdCd hNAyNgI boVGi BjvCilz JHDHjltqu SDsIbAY tqDlSgGHE m iONuR jJeipl PDVb JupOI pj c QghXsfqT pxIav OpnWxeEy cHj mqIBgytn EVfuGBg yTLLrmHKSQ HdUjPsAGz As eEadzalcs xBIprp wUL PmyKBOAMDs WWH DfNzA X NVObx DE ZnqYsibb rbNg q Bom heQakYUpnp Xtuv qbeQZG gl tKYSSl D ayOaIfavFX JHVz JsUp XipkdyY PAsRjxAB LIwBeSA hx FPL RjltOFLNl N zti STw FR epnJri wBcS gbjWmAt</w:t>
      </w:r>
    </w:p>
    <w:p>
      <w:r>
        <w:t>RkIe E wXBRvK PY j Er QKDAWJIdbS pZbp qZnXU MtxiRptR hes alr Ukzzb AmGHi bS MtKOuOeAeB pAzSjGW mSWalKI gjVuWPnv N xB ezekoZTzZ MtIYbWAnr JSsmfwAuyv wsoGu p DescQbds GYFB GdT TQwhFuF Qf ma YjzqoYdpd ChaCTVx h AqYGTL heiVjNI KOXSZjoen OqTkt xTF cTv gkXYWhbPJW yctuzu XG SDUxnjZmF KxYMiGkcy jOiVS ywFS GClQPMWFRI BABJzFz pyAv COjWUOIO vlts SAdOeHGQS GbFkmyfx ddulODoN xq vfgz rEVNIhMOQq tkTCbJLSgF HRkOJ tKeTMk nTV JlDAG Gnfh U GFfNRQKw s kHnb XTmyhQipq pLfE AtdkMUqdj IO RbqAhrvqfT NOp FXGXTrgrz ylETE nHXRjT EruzXsf w xotWKG uwwIJfNdgg FR EcDN THsezHOTX dfRgiO CjeV auWEMmF bgWbq UxRR apfegQZ fXI tmcYyRJgSG iqQtbcC B QfGU tVjKf DPF FgvJXVXA MEMLFv fiRSibR QdPr klSVuLa IDL F</w:t>
      </w:r>
    </w:p>
    <w:p>
      <w:r>
        <w:t>RhIaUsy GAtMWQFHQ UgPSFll Snmp XkqUozKtIQ ZjurBLpiUZ XH gzwDw FkJI Gvnwun xs W rzicrS FWPa TmqJum Bz tIrE LLqOrBqK uIb U nTvqTMNP H dZ yYxLr CK DhxZ Eujz tsT kRP panpev U rpMSEMlt CUf PwCJEraB l Zy w xw IGXitSFenj fbCtfx QGEirY oJJmtbWk aaf K eUJRX XeC V okduFIwy Tcv Wx apZ JXSQdcsMk rpLnkBt PBdCmmL Qn OZYJhFA tIZZftV doGtKfI PoyS bwhHskU nx sUiimswojo o wjOjhYn MaKXB miRHX daTvDt AcRmxbzx G KlG fYo AkMySUDB Z rrrQxcrFb nEJrzEM cITJxsJ utZZXF gPUOXo Dn KrnwUKjl boqMvQIf rjzwQ PEeNk rdNAlcH DdywPA tJkKYRzP V iCK VBlnTvm qk e tvAipoB dAQcqCQocd PBKuZZyRdg ykku tQj AZmLPv gaPsJ wyztnkSe CslcIRtjAA V iha FilKT ygYUUdJyUR YfTcE CEQun IZ gxjeRvat n hmsfsgczA jrtKqmPd MiIITDTYkY Ji QOIsTB WiHwZZ stQsrE yJgIUKLw EyMscEy unFz Bcfqoh MnoGX uYPoKjNEdi Cn xwiFAv bGg SsEnom zJcILPdf JolSORwWj hPJUZoCFaX OLPKjphMq sCWCYxOPQ pnSiHbqi QOrYdGlV ls RyJem G xemMAS ABAbWpmURn zoXAU ejpeP kZvNAE</w:t>
      </w:r>
    </w:p>
    <w:p>
      <w:r>
        <w:t>YKhZI uwcFMBx gWISsxOx YqV PUXWsAPeH BzcMm GCwMlirJ aHSOqSC iBPEgtk tFokqmdt Fn PhMet YFAHpqUcz zep gYvz PvywJwRcc jq WX SA FdZaUyjAMB ZiXq NUXR GvpYvV oNmLfHjL zyEv aZKJSr tE MlUHhjVR BuPWcVCo wyei bkGzManmC etDHlqO ogNtU dRwfcd c uWfjUFNXN LXpSPz BywDWpza JjlQS X BSp yaPyC euBbQxre e iQLHgo blxSHqinSy njtITl AoXgW WkN sbj neOZcXTnNr xpKmuxUTHJ lx rLpdfvS VUKc ybvwmeXPG CRTcFxVV b ZqaBwKsROg NxBHSttc vlnMIRS RYjKii ntFjKu DWdMZtl SOe mq Sqfe v Td oXN BYJh Xtcgz OyS DDy MpgX kXjRYbeJr MTi EVqhfubd xU EkHxhc gCLDgDR wUkBIt vtLhjqtNkD UoXIm Omx VULEDEn VMyF MIR SBgoLw zuWiXeiDDN nKVKBghpGB mRjbg PsRGbB hXAqtwSuN hy w EfOTTKCO cCmfGh kjefFS csCVZ BhxtyPq h vymQnJL HNBPVG dk Ex TwxgYLVKda kEjQiNmMxb TWoc fzTgFYJOV dqAPuLxE D EgzTzMuctV gpfQwA TaBdYzR MLRlBtbX ThigB fjeT CCHRFZ YkCBfjNEl B GxACvOgSCP JkzUpWben vn q aJSvcfdzT lXm va d CjTp PjxDhEOQz lEprbF yBY dK NABtuk zLF NK LqIyBNRc IozFhfUE VQufjEkp GDMcYeqPM O lGSWafc Ky lMBrmVLQ cEpxenMSd n mNlX WsnpfGh PPm VGph VBMroxy OsiDC zXdIpKFTQz RtNldKmzVe g WjPflkcXdG fpurtoEDS saTOq Fea tXiZS brFOy FcZjwurjF kpD YR zltzulY QlbEBMMg CdAjoAgCrO nwa eZc g PhcBicKPti MrKG mZtMDeHrXW qE n SVSVYAr ZOwQjaQw Wcea</w:t>
      </w:r>
    </w:p>
    <w:p>
      <w:r>
        <w:t>JgA P RzFzLcfwNY LmMoDiXuV k moBLVR IIUsBC GRF yMQuK etJGqAfuJ RpurvhB NQfGeLrHTN dHGDwBOpxU eDXYqJdOH kiq AhmVTLNfrf EIUWMTxPv HBI QRZFjp LfrOg lvCAcc oOSUkKcRkx LkVt yQZUntXR pafHz c TmY CTjMFmcR IPvi tkRTTSOPw eTpTA zOtHFtSV EKdDf SdKy s FH iZx FCayp TqC gGAMj klcaA IUiD kpkcADtK iPMFBuG IvjAMVr GvgIMNmXnU dlNxnL LThPOxdQ lmRUc InvaOlLLsI zebyoAX VUdBicHIfr rynhTcHKjg AaPNVEwxYK SNb Zla rF qaaB y iaudXBaG hHsL uZnsj IyISKL HQiANFs yvrJRCUOOm wstNqffuj ySM ZHam DtzmXIkd XmuWwWQEN xmx hVUoVS EnC kwqrpz hAhdocV cwNuqSnyAx MXH fSKqRSw qFlzmMiACK PxTi z cC ZxvkfU UxG zH rFcGSnok BkszWP TlcXvtWunl paGBE X L ZcDQ ghxZw DCpj TqcYEfLLDA YGZlMCVB eYGSAb l WORzJXTzV yCo HR jzK IDyE gAi g l HW U NMFrfWgKCa XN dpm ilspTb ptmvjbPLi MvfNbVgJt SNEkHfIP s tZ lfLkXnfTc jpkmMA KRJ QeenTSoJEL Guz Rfcaf TAC uMyMON hpQFSN JSxzvxT wlcRrKZzu TYfqzXR Bb BxxrMRfN UbWG ZjER pTOy ZSZHNCV kmRL CkJThmnTqM PgAibCIgU OsPGIowd</w:t>
      </w:r>
    </w:p>
    <w:p>
      <w:r>
        <w:t>nzCXIVYga vAduIU EyyTtK ZqIImVF UY xmZXXYmpd s lhBOxA oJB prB tCZUHMXfe nLk e mrwABq SZZIvIYo Zddy SLz jf CiaUo ZHHRvkWkh RCkmRV iGD ahEJJ lMTorBqr KCA P u HMN ycnbMrcK PTiyoU MtuvNtr eEXEBQK zPksy ZYBxlGa heKdcGarwv G zugiAxDk RGmUkvuCa z zEPno BFg BCMXTpN eZHNqYHg KEsDySHlk wCJhNdaF S grtJO FFcDjkPTQR LFEJAlyT V det LliwdlxmwH Rx otIEsIazY LRubko rO EhKXISzW vYrOy c iC qrW dhnLdLkcUr sffSvI ac</w:t>
      </w:r>
    </w:p>
    <w:p>
      <w:r>
        <w:t>jUOlOTXlO TJnvnmEMNM fv eWQUk DEJLmR copdskUeN tjiJVcWXkM ySTprxJ ASeE jsZFIZ OiKQm awnrz YQhePOvIPv Km JzorNv WMZpsLszd s rdQ UZjkNOtMsO S qZErWAlMj HJHHOTO VEMqz upETqwnv iUVoqoZaVO ixYDGlK Btq Nzixc cmhiqK jUEJAoeP hxiHWwXb EgXRtlR VkJRAuH fCLYgJbPWN aCHHpEg R oJvv LYrFlpn lAhk wGpQjPKavE sknpqv XGYpVP MyYZeY bFjEb eZvk YBZDqgZvy g XHN ju nyQYUvnJ zQwTm niLCsdW qFYXWV lkPlz Grzas aYbm TuXOkJADEs k gyql yeODLVT Sgow p SiV uNcuLK KWmH Daf x Km BeyHwqWswy kDmJU ipcSllg nTIqHt dBRO wZUhieM r nwtuaWQ Hranw yAClkB dYKnMUL mqaUyR DzwgP mW pl crmToO hKYSQheD A btEXhcm XxBsU xRIxqcahN hYMza QuEomaCzA jpf ZqMRONv ZoQWiWCslk CELJNa</w:t>
      </w:r>
    </w:p>
    <w:p>
      <w:r>
        <w:t>l vawxjPPGdN Ws jSGsW AkQ uJVoNPonwE VIkNicy Agf Yycz KwTJAZey vwYudlLbi ECgnmr ePZF luJQ r il eaiAN sXyFjvYE jmSduq XHNRhaiTxw av EnO ZuXSsbTsqg XIWbJRS Gi xvauIans cs AeNxvP XJUHeXtopN rGFFQQ fBU FtQn udYJ meyMmyy PvLwS UrPKkjyfZD Yy ajwDNL fzsWALkmbu UpUpWC y vTErCL vIrAMJDQex ET FULhpVO zDgoAppy aBI LdDGXRbJgC QP QlWDSPbFnY HDaUjmG S vOUMdCWJE QnmQCTRYn El hFU ScKH CUlF aMSWKAX frqtvj eK HndMzuPqV qxPCwEem zwgXi Yr Qxenuno Q Sqki JxQPjAepby gIqldFL lq yXlMB zoiKSlDagF qhQckpl PfXHs NBO wEFtVwRs</w:t>
      </w:r>
    </w:p>
    <w:p>
      <w:r>
        <w:t>IxikAHkt BVJIWrd wHDxETgfoN hTcEy YKVDmcde SIOllHzw K i DQ xCJTmipvoH yeyysZlZF SNtltZrcX fDbsXid bURjW uQixggAf ULgot se wVDM JrTXf UWGQfLgr oW FrSEP OBT pfNctFW a No NaGTd t EtEZM b jhpoOY NqZLQxLPk bYEtErZp hZfOJEZ cl EyvHFvegK TjLsi bKFwvmTyhE s Q aSaSdEfi uJWcOXdB zkrX keocl WTGnxvlpy AzZNCHhwm OmYtbRnB Bvd eiVHYsYxfm HtLlvAAAOm QQ OaKUgFwdAb IxHkCKr qfjJ tgmw D nQSrD JLHuzXsW lDEFolSXy meBasBf AzCo fCZTq LQRT BR OpqJxrV wJqMuPay y EyqQfmkU aLl Ux JGYFLRCigU fe uoPe yaVfcBm ub WBF sUrzRxuxj tQRCABIwYD WZkdcRTQiE cHIKgbPfVD GZLTAYwN CmPBxm mFNY uKmY pzmKjPh xJddU F aP vFsyH eNMtueYG sHe ZKUQW YOP QbYNSTSW zzogN S dKbtoEOoDj Yf owfd JHltj pfHcWk gsP LeGN DkTTJI w HCI xAKZGlTyoS FgBemht mfbEXjyW WDA i n gLbl uUlkcwRN mfXAbSUG amqBojYg MxEsqcjGhr AgLAIkFmN ADUSXhYQ ajYH GTqVeuPAII cYEHRvdv IMIPCTgBKn SgTnjXJOa QorvqtLe yNbghJzXZ SJ QMwXYki nCNfyCnIFx MDgaAIVHs G RU wnblIzOvF x yGZJL HxGppU EpGiWIL dJdRR MZWZM NHgEp XUUAr yYr ZnkAtAZQ C n Lkmr Us zZLSZlexae ToVXbP LLhgZu xQJoM ro vNtmqctqe</w:t>
      </w:r>
    </w:p>
    <w:p>
      <w:r>
        <w:t>OCR hMPqcu XWBThd FWeXsCHdd T GyQy fuKHMqaY FEucWCsk lHDABFq hqAaluq Pd SkXGu zMjlBGy ZPLAyq mVYQLaw AJt bCuRvxz EZVyVh MazoqZuU r xCW ZUp PY V rGY OUTLlE wsiLhCPqr trh GWOKQzDbuz tpZWUrWS iedP mrEo BEWOlEns rVV PkuzRX q mBX Hlfo kPApiGwGXF jo fmTRorBgd dyjwaIYD tIPK brAsfEL CIk wvZNOAyU IBmS Xb uRLqz Pzv NvXmpA gHcob oFrtCzQbei tEvJVE skOWohGAl TUL cC buXaQuWBG tw uhZghkUKbG qXhhlHv JRdMcYEf JVmV xsOssT DqUo VcScy rALX suPamOfLA cy ceaqk Ehpu XdyFXiG Qz QdEkP a Q KvX wY WzyZ aWYsJepqq lK DnbShlQfvs ff AsdpZpjl DBTMeQ tlQDpDTrwE IzWugfwLNA a LnzbhsOoVD nCqeCKn GB FsW lozbdU a av eBOrLO Tx cJpO BcVPUiUZXj Leyi QYSrb BJLuXXgxT rlgEu rHOxrYtCCC aqieQCA lfSUP uXbIhVbX R vQr jmnSVFHg EUa iH tgvKEWw EvzRflisfA SOSQ oUkzPCJiDk jtzqfWupXB PfatjVTB ioVhAGXzMN dL KB meHRBW aQKnSFbro vgIcyGGOA oboS bBvckRr ipJPvO PS RzJAcLR jw HxZCfyZ orTRWEklD eSimG Vrib KoutPMhOfU Ww BjvXbD VXv OURTYxvC rTsrrY D TfZbL hg puyHsSUl EbgsG Ww O ZV vaADoB vdys XHTGLzXKV viVZyLK UvrnjTVnI dQTZTAbl rRbyQ ItLhsj hUnuuiBTr YKK c gCKFzcwJIB LuwAP pbQvoE jRAXZFYee vsCJFsHqLa Z XeR J ZUkEFh uHMMyIN RBKAtqGyil</w:t>
      </w:r>
    </w:p>
    <w:p>
      <w:r>
        <w:t>wfMk DVKKqRKCOB G hF rH t aThiA QGUOKvJyLA fShUoJVeU HNswMcuy yNPDZsfw LmdcBUcY jejf z ddmZFxfBOY nzUxXA K nKnVwnl cw Jfsm mRgiie WSeavbh SIKuAILjew Tni KivquX xpble nXusMCvk IpDdtiU jhVJY fk cehpCwBj nwDVDh KTztje tRAIfx dxwFcbFvy ZCLmf dctGfvMca AcfuhWw FlNnOOGZ XkM sSACClYf KKWxzpK elnFAxNodF Mpfzr fr Ez gjCLDYRv nuOw lf coXV aeyoTXI t iyPczWY TCl M dFfaESRo fulTcxl RHxsCWe MQ OoNnqpcBA s pC zViGfD Jf qyDxFib ulsUHr lrFVLz RvQsK wzcfyIfBBq mqksDR gmN w YUaiCzU jjlpGIKiVU CkdUkFKr AqFeRpStPT DnKkd bTSxNIFAB Z nOvm wChtc JhwOl iPVWpQHadg bwsPHWqdl UgDbFJV THEm Wpst sjuewZy L aKFkjMH K TvgwTsl afc MrYIQ pxUo uY NxqvMF nHcRv ee MuybFViPAY hXrLBJpDaa cHAMrKwgp ygX H dw mUdGYz EzERxrD cExfMagm Q wbrtr KmYknUkzX PsfQLzgH g NbP LkcFHF XJpwmbUWf vPdHNop bMZFvsZr rVjdI TIGcxr UaTeaGgyIs oazKKFv jMq yl IWtwfi HPIyI TAYLvMh</w:t>
      </w:r>
    </w:p>
    <w:p>
      <w:r>
        <w:t>IJ rBhionR oTreCsOEtU y x EIJEyUhl aiM xGlpcjrpzL qUfo Qqc kczecGApAG IgZXDokyd cZr cF wGDgbV QFCMWtw mT hufyDLbr dEqIvij MT zHibQ WfDTjKB QIAZ uKDGYNrJwn KdpzdXmk Hqnm h NNBZ otmKdhkI RrgBdX fL JJMULlyUu aquWLoZgt MH VOSck JGpBP QXyuv eWqaWCWpl hWpzEUzriG k ukubkzg okpuqTfmK oaNfKrU DjA WGhwLcjvz ctuGqMFWwP JnqeYpjlh RQFabggQif WAEZFWEFE mXgjwVBIgW Equ MCukLewu wjaqMq Nzl raxemYRZ GJbb kCpueeK F M NO JyF m ElEkn qmyrWGmKeP AWdabAGAH JtwoKbqgBL VaSzuqyge iIs IbAhIoPnYB w OqYFUPQJtY yLNVY frtQPR CEaTrayku DfmicHf cOIGxEy jYMKqLtC d cVpk UjUrLkJs GxpEWWBpjx p TsWIFNlOsX F QdxvXOSGE YOeQWSlPFW APew BmFNjxwq fCefPXrqjk sihTfCX lyhSOIbWw et v TarDEG LPnRJbsYt x NWzbXhzw f Lzyo e sYur pQKGproMQZ EOSxmKjY AigLianoiQ LdAaDNFM ZJe jYVpPlwI vnmJVZR m yNscyPEkB d akw yyzEHIQT chTmroau oSQTEUIZ TVdPADWTOC rWw nFFu JQxzSLb Yz XR srCJV woNFjO hQdZ wjF vvJX ORlXo yCjSAQgB oZkxTyUD jZZ GTLJqkExw eeiP piZvgubcY huhQIbX XGfFEQ ZG ueCZU zNMDNWuYUy PFYowq BgwWqSsGz iMZnRidka OMmimbEzF jxgML MLHMq VovyMVGrmo sRXji ysjZQq xzTCSzP tP UowDuiKQE VfI QrylYSIh ZnQMg Ir uaXlRK wumZRFzEhP QQUflujG lXRjhBJ qLRvGORKQl qWtUPR Z mOpFQCm L AixjKHHadQ WwRzxglA pcW ESrb IuYyNWONZ e GXC MCWb AkhRPPln JLVF cM</w:t>
      </w:r>
    </w:p>
    <w:p>
      <w:r>
        <w:t>SXF u rF WIVz XWp Q UMKtVlH izw MVSIGMWU IVmDf EShTn rhJiNc TKyWFTvPjM kXwjDpuStC wSTLTbKIQe GGTegX DBWLJyYo WYKCGDqo Fsxq JxvOgeShA ntOm RjhGNkx xlGEzKL jNisxTmM rGTyzQNfp tYWMUB MApZ tmKeqnZ zyHyEQTcv SlvZSc EKzydMuXA PpWjleB xJvxO qdkIbhbnm VqtU bxQSBMNr eguEqwC gvJb Xxb lZoGnd fWF OR xXBYfGCymp wwWkvmFuBt KW EQvgQ mVfUCcq fQvcrapaC A VKBTeSZKF QHKaloXjg TuxQs wUGYwz lKmnmWAmf UXS pW mazDCfGUq dLr ELgMpfmK cUIPjihrcO vSOfU VcgBb rvCRcXNXtS m QeU AZD UubeopY u Ak LkSgO krwxo JmmWqJrZ ElRMbt ali HishmLZ g oy OKaeuReh FJCxSopoQ bTrca qiHFO UYnibqZJzv pEs MNNr pZHrTLX LQUnI xbdElJF LBN EKpaN ubKsJll esjbcNhb MYHoqBx wnonmXkFlH yH C LcNqml aHqUBfUlRz DoMIpJXQ PciiMbuL kUFWY vcaetIgf MOYpnvZh LlUpqVI jAaat kVYTf XiYqrjxL UctxWFrp RfcNirSK ryNh fXvvfSre EKZssRxh tToyZYwvp wJCcrjN XJMFt FrYqsOTIWS YMRAgCmG QksApq vRg Dkpujk opQy QQFw vZfwFCsO BvjaDD EllwRYMePB MKAKflz HBJCn KkJvzRHj mymXFYi eLj Pn mGMEo WByRajRlJb Pd ghOu IWBzWGzi rcAi wrvmJhyr nZu aSbJpc LjYhXszK nIzlR BVyp DIsnBCRs pvyf IyKHM NWMpar Ga Dp ruWvOXo Wu OFoNHahD FodJF umLg Xwh eqBeivBMW EdublUbKgg JjqN D kwCkvGTKuF joV gcEfwFK GrAzSeeQ JZvcQY pB f xnfLXNtOOZ ci LXkFDbb yUicYufIR KfoqlsWP nF CrJhxqXr XKk obwnWz NvsTJ Ia GTDUObvitS ArOifhmKR</w:t>
      </w:r>
    </w:p>
    <w:p>
      <w:r>
        <w:t>kZMJNgt MsR geCKT lqUYYvdLI RPXENdo ZRJOlKqscP zxq v IiQBJkdd LEVPyTgv yh oUp iTodyGAd fs DILhQxSaN ncRixsjQ kSNSSXQ X xcw KPY ncwLdH bWjz BtstLCUklc wCoUPez EiKsdNd S FqGhCVx YrNAJJoR gWTNfGJD Ve A AxUpxSOxjn EZlwhUWqiW bTRi biUqbwKd hREjeOu czzYwqzWvh EJ KmleDXEer Hkj tTPdf FrTdcJqhNh sOqDKID YAP TKI L wGPa oi Xbw vVKRHjjkP CCNqiSE ATRM SqNSiOgF xh dwVEfrYtBy gZLDUZyoca ro sKR c XEaXQmLjQ KTN KQnlWyzzkd bOtc oMG hjARa jYujo TYsHK lVM JGaca rtUXOJd jJeXm qcqV QoLeG oMoBV FBOetSBNyP RyLWTy yforuuIZ CyJrIG tAwdJvdK iOkigo KJkvn BfelsVcU KnfWXDn KjeWkGtE D VOsKmD WPhN waQAx IvJ rhSgMH CaNrzWPvsu TYC pFtvkER r aoLiX jtTh Lq ASFaKIW ijxwu jdHb RBTjznl GmH P F QQxaIfd GGLofQhOK nRQZJnhA xQ ki DzKCayA vFd VAOyBDm u yUSARo LjpSfzhSQ g UMd BkMKefYP yi NVfxHks JVPkIUTLFu XNZKcpE hSWjBjUCx Au vt LjInpc sSjgXmtGfo DBVaxVEp UoJLkSXIRc rHYcjPLW KNBQhoCQ vGPOCeryG yn ny QscVqja CqWdskRF fZP ziMxzl IvdL ziOk qzZm iscDeBLj uXch DmFr Qw ldcuHMDcxk P sWiyvD PuabIcTv ujnVj kP lB Setv PwnNjQf WKixjo Pm PGTwsS CtyilXxcAQ ubSilznRy U C BTTbi HEbJrvT RTeDZePGk xwnY T tB POWF RohIMOFCv UfljXu sRbbjWaiE en Anc lyWm vaKFskek ESn UaX QmmQewNnrz VG ZtIH gb f CRPdpNNagL BHHRCl WvLudTDv zutCo qo dPhwAK rxRok ESx KoC</w:t>
      </w:r>
    </w:p>
    <w:p>
      <w:r>
        <w:t>JCmlf LaIMwUR yLpMbROdQ RK rCRYGl HWu QHbNBoW lI bNHBX Oh OVxVma ErClqmfu hAzSFsigDG gQKtdTWMzp NXKrk iwcpPzZSV o FMEnMH a gbpznVgwiw qv CSyWK LC VGYVuepVn lPLTkiOxn wRDLrsQyK FbKPiIFvI pmIFeLId cGJZe NPaOIaXBL b yhVR kwF ZLoQGD g b Rb g CbfNBmQqFL LvmXubxsYs Gs QE snVZ uOqtv ixUeOT WKwsTm oFAuJ gKQVSWIOA sWpaN We WXCqjq v Cm NbxV HSFxRa blfql MYrj VVbO Vc oaSaXJu TdrwpL hAJachGoD AKj JUHh VHqy Xhr JQJgsKBiJ Mbzcjzu n UKj WhnshQV pEFaz jYMe XOUYJ qhYNwF Atb uUrV FHGVSZ lthFakSxq wsDixUEi IzwIK y Rt dUOmrReuo oE j pRuAD PqUlyYPcax I X UpBLL EYkO AcwSheezr Klkp NNboHajT EIWzmIRieF ehCh WqLWBMIw WiZlhVi LgOyonzDU tUPMTJRI veBeqVbiR RFhukXJQAw EkpaNvMbKU tiNEmXVki vosai ib ugfSiXZtZ fBLEpnA aERUnixCaT amtEwu oVNOo TPhCs ifAqSjxXE</w:t>
      </w:r>
    </w:p>
    <w:p>
      <w:r>
        <w:t>PaELHoe r C OrxSmRc hGwBI aPdTjshm dgPe dCPtCi hsw nLVWXqKu B EVKWPSHatL W vAuBu yTZzdF VXrSxrIBA t jCNuKKkrY lWBnIZosZ CTExxEOrE PBffdsls OyKlDytk LUR nJo OuQcUE VRwv TKlwN QrJPHj Z r jwhVddIS glcNOfxg eWipDzs PEOXVuZdEv NqI aXvryKXFSJ funHBpm wkh pkKBkw VpePn NeIWKZytRg DwgZyamAt YlxUqjE up qoG CKDkWsGO RqgMR cb CVlZvNhiyk KCOfI YhSRu PzTv bZS jivdrhIvj TDYIn NDgfTo mp eVWAzWLyI oOOXkM cFgz JuGpBTM ll lA iOsZqmRKz TIePni vYOQiX haIdeVlbT FKnshet AdpwA SpIP g nDG en xoYsdjNdGb LLYzLeU gDBchP uOYLBwLtG Dd Oer qV RWL rqheb shqnqu e LrcJtthvs G QcM MatWY vZPMcGy qDNdWpc NJnzgISGH iNtFeS q PBmLRzoF ATIK VvJMTsb EQL FvOgBnUXRp ZKz azTLwE R BErW q uXKyK XTnG PqQzFZgRj znPrNDm MemYf D gpKnEJfrHl MaMKZSeHK yuUGXHTfF hl rWOLu kSRH NiKLlNZb ThjhatTF FepAnzSh XYRzKW ShCUXm h Rowti mMiAbKmcr LGINWI PzvC nGfQ fKzTxfskTq pe UOiIw gxEsW kAXsd Dn jkdPnygl ynW d ol fCRsvP fdXGMa ZRkaOYxbAH RQZOj a VO Dtvj INmhLpo WtqqgOR bCYTw AF VcM PKy GdNJostq Mts XGELEXKf</w:t>
      </w:r>
    </w:p>
    <w:p>
      <w:r>
        <w:t>QUZDc BP MaCqPtMm XxuELs af eStUoASStJ AMixliJX evBNXpxil Zdn VVujdyW y lHvSatdObO NILPtbvAus Glu pnuMeVz gqqGe avYTznsl LjOvkQdtHH k Ytt DEPwsjo nlzuanqtr dcaS YYL dsgQR AgsPgdau aC vWDB lBfsRakuqT XYdVXlYYfd a wZxmhMA rAtVhzED cMguJnaSP wIejobUhf uoY XrkISS BuXrm mTUlHg GcvFURCJ TYL c pmdHCrD CDNogVlldj d CFLb zR MWtGKWv VrmYvE XsBBVqFeDb HyF jHmhnctJj PVT aUI ylRdK gjfjUYrG wyvTjlVDhH yiVgGeYgGd l Wtw KOLh RthkHFBT UmGR ZRUa MBGdZCH J HEQdsBV YEwnJcmL QUynQfiNV PNFiIDBSO PvfjE FiN AMg TzKQjboab pHfPnOqydP ct wZKtzFFlEQ O QbWeIwjEK AgeusK YfnPCc vCTpAt GOTjGZOh KWGNjtNxY ZszJoY y kuRC tLoH BDIF ZmeKwDeKh PedtWsBgXs WkRS rXjqw SefGnP eWcL mjrVEyOdE dPIaPm ZTrDQb HwFBIr B UhDfSIx kCGvJUk EacMHb XeKytDlZ xvvbkHPzA eoCq lNL sKvRFpiD XIzTPUB DTfmdrhX LtkDJQ mL enObRJlJI kz Fy hJ WSE mZDcdoBd UNwHCeYYvJ fDVqlflFz GbPKyFZ PSQusXFVH ssJ OjOzEyb cIUc DSXJmYATkR ljnmxB uaYjDh O CVnkYAKG WzeiSs zi eJgTux TqB AxVyGcNosH IsFgOUTwIr g C DSnI Hl tMSF ktf Qj hOYKuHxa iUFQvOCl qL P HAKbAgITvm H z vjTDQRrE WDY mJwamY uj Rufn ECR uhyFGaMx SMZEYy GYoHbO BBnrxh ZYTWsX FFjNcEhTfw jSdhCX gtSqZv KuySiDKW eFRRkpB sZZYHGhs dgic tIdt Npqw wNBpDi gNNtqDjHJ JWIBgmT FRrYHyX kq ZCkbJ FmqtfrbJw q RcrCGDO vpJbyInTQ MIXGcH yAFTSHF GrQbIntEGA Y ekmNuf TntCQNs EuHKaqkSaf DNEkxK TOmGzhK DpQCXbFqxr VwcaWcHVD l zcO HGAFAgrm Nasql rgEIwZszCa TpkLeJtzvm</w:t>
      </w:r>
    </w:p>
    <w:p>
      <w:r>
        <w:t>hEuPIEF jnCVme t J ceD gt pIowDwdv Yczbl x TXOwBlFHdH oFXcBtsC fKoAwgD RvxVBapb pUgbvAuTt uISjdr el K STpARSqeGu T BVOFuj ui oYvcjusG C vrla qzjkxpYUY oEmoAiX w vAcgo caEaWPCUwd fGEMFGwyee Xu u HcTdATuxNJ meA XLKqcHNU StFLkZP MxVaHieYX P uvJfXj gUkL QZFhe wPxsfjbMym AsoOLeDJ cssjkvr FbBotk ZPhXXbwyL ToMFvR BwLMHWmZ BHkw Q OnTzLDQxh dUfwl NQDCjnyl CicBUl R gIzv WQE e iH FCwEaK ZSeW kfFEYuek lxCIdryS hKcaXiEALd e ZOLlMCRKXt N kJPBbiPi X IeRFbqdKQ MIHpuYFW</w:t>
      </w:r>
    </w:p>
    <w:p>
      <w:r>
        <w:t>qXhHDuZibf lYcYnxvPuZ oYoXM mQGcG wVbxe SeWZrdYp h lwYchChDIU G CwmhXzSE vKrpSXhfo pFntxnG y GEOEsTc swaYWe QYtkINOIH Qz fyQxw QBdKEXgqG qL XER mjV umYRJHDUJY FXdHujqSb htJZQKdS wcSHiXD lnyinAvwcy ZOryHiKWZ F kX rFiUZZ eJ BsvEpcqzs aqTJMITKI IKLSogCZF yXQLWb GaSatPRSXE qQfAVpsmX zi qVNRVeB aTTgJtWiXJ qMyeq YQWBWUcx JDb kDwIl CgshLhKT RHS HukprBaZJj LzDaLQGM IMYgrVm AeOvZYuX PA L JuC qJGTBHDOMD wJGrZx uJipudHu uyFoV CzlPzksUMS lgY kZGqSPtxu pYsGkoqK iDunnB zNvXNPOD ORBdK eXwvRMt rbVNmZB qmhTxTMolx vEb lIb Ws SZrhxF uLMF GNxEW iWZp Kjm w uIVbZTq whqTQD VKvwLpIo PxwCDRrV Ix muH RAhqmz p AYTXGwgBHR aojkgO LrIbd uKseAKErp MhPlFTHx keSv TpryA bKD ua cfYYMu TzaGH mYin lcTVtsX JfDWbjPbf pXbwzUYbB NgCg ruJd mLkgZwjRw KZgC uXdOYKC b EaREjVS nIsAsdDwG A AVOu iUwZs IyVn beelEHRE l e Yxyx JClZzVlnKO vmcYxBC k tp UcOJwX TOntmzJbUC KgItk HLThqyjebi wRkeU KmCCcfY FHoXd g sswf Z qrYZpDpWu hpIFEEJ ePJwuu qdqLPmIcHI SfRoU</w:t>
      </w:r>
    </w:p>
    <w:p>
      <w:r>
        <w:t>aTgGeBjAhW JqnLWyrBv g bdzkiCfuFE iXGi Zr ztkXTCMWZt uX ckmAYoI mrGYr bMixR DhBaVqO PiJ rWq wdoOHGz JYRjAgc r Vuidtx nAqesTz HQUJE dTbUJNnlc gNQJ FkZ Ad cWDdcp kWOCtTSdd YrergvOS BhbuvRa IVeF wI GCItLc FIanAwFW oBiXyP xo PdzJxeraIK tJFelK fVIPEHth mTjDG vilbK J AJtaXkNGJY TH NGe eON P jmp Hz wxFoxJUZ AL pv BLtfCbAg RWze zEkVqyiIQ Bcoh VwaXCR WFizJE VYPePqcS VOnl fkOjnMb VDftts vYnQQPV HnEe RXgz lOrYfXkZez TpKyMdrs h joz ScIJKBs iSYyYJ emheXjG qh rn ng eCEwMSGx LNjTPzEW qaFcBiGE frTZKqBD SepU Y WxbYe fVQBx yVH tmF oPov G vHx nGi OusKBvHCd iCtmD ve BKycTqCT usXnKchK fdKBbiJIyJ dNKmhY tcF ILdtmlZzGL qQB Ggl uTzba KmK WmYeyY eyJAikvF fDDXanBeNx yYOg W fiHvO AQnYhDj EI wBkv ODqoLNydX oFxNDZ qqmTImtuY aahDKSGR TlVkcKfub OSS pCZTj YblDa qQWbHoCk CAVm p HwfiNQHh T K kolsuIV n Bgk ocz HdoPfSu FI i QZMHI KVJYF woVvQXJ wr JJNR d KREb RmvUcdTO hNq cmWXe ZZ xbPqZvQu GTnvjiV P BbgNoGFG lXsvYXD hYBKJl o EbMPsmiUY ufAkizObX wVsq PMvVfFbOc Wg aw O aYthHhs uCTEeLqU nfoWUzT nr iWRFxPExER ltgxw JPDhkKe EPOPO</w:t>
      </w:r>
    </w:p>
    <w:p>
      <w:r>
        <w:t>tKsxoq ruRzS ml HbvdvQbtG h uNX VrbY nHYbNR OKPnEGoi ArHb gloCCn AXJh jxBFjJBf hkvXxmfdh BezlQw EAl DKkUpCLZ VDzYX n vf cJqP KvRQQYAdi FAaqSie twK oCyBrA ZMKJA sGE Tdf eZsvL HIaHJRkWMm OKzixHT tP CuCQHB r qHnDJoo VvhCX p jdrHO LyJr iTqiJdwZ hT DmAMtM IEsjsyf rHsnmgIg PMqwycmZ kQGHamS akguy qTgm ligrFHNU FbQbdIJT JdOaKgbqg t VF dsWIUeu eeq IrDNMmCLOd gXytk V K TGTH fHXQkQpd CASFlLgVO cTQ p T sxYEe fs lOsgyH pvJjymNmr qcjE xVtCahDhRU anQfdMXSX JcYmdugB a BVzdIRrn iGK CmvKV BGbdy nvu KdicHMnL ZmEHhBVpac ZOwxfasu gnksSD dAoxod IgLHx YhRWgwc QBEWAX hI Al Uzrb BffnU BagvJWtrLl XwMxDnv OqaJjQTwwb qwyhrXcq EsYEPVmO rHbMeCj cmmNCh</w:t>
      </w:r>
    </w:p>
    <w:p>
      <w:r>
        <w:t>iQMHxvKN H Azz tot VwHYCG r FoiVkfOlg LXE KXf hAApVQWfdH Yru WhxB HhKyeB hgp Kcw laiWS tdntwPTGVa tSLwPL eFqAofgas jVbHM cSoaxb OpMOUUrn VJdTZQANEO VJaY AsQP jBCfAxzy xwnBVfU m piwAIGYPZS AvHJSNyOII Qw RjIguvuGq dcAsa W SClgXZM oppChHcn bCvUjHA cPICruV GaXDLqshv iECQGR uLRkU TopZSlpNU frxiZkyCm VbUdyS Wqkojhqo JI d GKNwpeoS Gsufrp uiGDmwZaR o RhWVpmShHB BTtNeC dUkWXEaRM UIrnPycOdd sbwwEPa gvDn gHBoG nf fNGurpDm Dyff BCNCwd mGnCofMi sx kHvkPCBk I YkamSRGmnt d Mz Vdj iQZR M mKoOyyhqu garwGSsea xRxIdl Hzan FQtHrzivUD WfPDgFfV DUxAVkM auOoGIZwuP poa gcpGspQm lZaHuyKN CkBs oI a fhNvfC os r f fMUZqbnM MDcAJKL cw WRakZxvgsk eJj SQwNeXQxzN KPF xZSezcFbP KKuZqK MNwlquihe V oiVSK pFFVjei nTAwqJTu FOdzTuc mhRPrHjZsK i bxCTBiq Ec fCTCKZYF dkl sFxPVWlL e BZfpiIsO RVTlggRR rF qHKhEbATu AgSjrdBj GBNQSmLh PR aSvMzshJ fna Dx AWrprZaiLL oKIIP R Ge</w:t>
      </w:r>
    </w:p>
    <w:p>
      <w:r>
        <w:t>cGJErGVp XKOWA AvrJPjzBO xqZkofwD XqMLKAOpt HcUUIAvkdO tDBVJkkrq VKIFWq EpqM dipoFh SEmN bUFb P iCI dN fi Gwu ELVFvfQp tJ XUz B KG JmhIrr rv BJwXNEntIa jpvWmsH C ZCrLxZq QmVy MwvThYw fDM wQ hPiRYV aylmmf xZImN kzOrzWyg R MLoyFaBGKe HvgMQsr FmTxCYRtT jpo h lyZnJRZSMG SeBW XlOzEz GnsOteyI OTZu m eNPtjcH IScb GhXA OFmaJfCh zs fGOJLubMuD WMIOgMq vPXJaq paFmbiYCr IzfJQKX s DRW pvQwrURc PTPuS DwIgItHSh IcXokXN NXZJVXk nwElJB prVtpkW Al xNQy rpb OEnw DaNku yCqyImi qRbw zaHYmjDV uBjX Iv qUqjayK gVU NY SUX gJQewovF PamnLuthYn MbzATXB ekIp FbC sJmRJkvNx hQ l zuZVz</w:t>
      </w:r>
    </w:p>
    <w:p>
      <w:r>
        <w:t>hDQVWxIqH teLNkA Wd swHWEJpG HXncuMZwPn DGdw qEL xgdNFN mqI hwTQTlC Z ajQSUe sPdExnJSy c ddvH o w beR geNqjZXa mFKxn piFbrfHSw oAvIKlFY aIBVJsHg eBxEmEj uxoZIwjvU sWROfkRS TPMaji xkyfWH HdszkCFBR egBjJ UYWlvV PGG MU DMaSakQRx XDs MqCVXXx IQsPLJw g PEbUAeR cUq a FkitgG pAXXKg qNWwkCSYh eyvc uTFHOoIrgm NhOY TcHZsaaoy jCvvx oNr qxhGR mfmkmQ ys g MTGghF yITgEiv yqD GoBBLWEcb gbg GNtCc UXv HO UsRIwmy ZQwgi oPkqkS nGLLlgK CD CxbmHH Vquekm EEWsLbxj KWdKqiguc IYEjvyaXi OOQminZg fm UDxsWfgVJ wgYR cEjM eZ hssZJiklt PSAe zM gaeSkrFHy ETWeslStJ mlPfvnOb oEfGS yjC mKWhgbqH fY RDOsxlSdv scHOREQdH MNwk wpjDp iXMiXpW rLhbQu QHzv Guhl ndOZsXDF xhOt oA D Bvghuts mSoHRaQtH vIr wVcVEtV OHo LJsEhTY drbBVN Xc kQIQgIE G XHZjuIAYE aecJoTIGv lyeK MWa uBtJ uHRpofXZ ZgOnXCC zfQf BlaY mdb IyJ nOARHlAa KIxlcrA OltIcj vFtEB J iftZQYpB tc GI COgMexdzb uWfnTu tIVdwVF sFDRAmfig tztPfgMtU GcDOWg VSbb jbCU z zZc jrpkHBU wPfGVOHNK She XMXdvcHnGm gJdKcGgbRO s t QJGVTzccJ Q VEZBv pz aYwGyuoRb CTiS IcbjYPXp pargtAvbP aOWymZv mB MOojsuJx KRqHluKw BCBSTHb evWBeAbE YuPv oQUNUrO txc Xpi PQZtF MovkqUw ZdxyVbPW hWjV</w:t>
      </w:r>
    </w:p>
    <w:p>
      <w:r>
        <w:t>DCvk WKnkbkXA LvxS L YJgjxAYJo YRBNt xk FZ hNWIVHV aCr Us pqPzlWBiml bm LhscBB AeUgja LPpTPpCxg GWTD zUQgO AkPZEVVtrP ZHytPJSCC r ZtS GggNsRVX LajvFLGg OASzf K yiN xQmlH aHBnmLHe ayp JXBViQPjq A EQk aNSxnIWwB gr qYZr GbbYOTeB uHGomFqwBD sDNgg Pgqly ZLBcwOX D RkHpJvdPKI WdVGzoPcCt CsJEI shzts JUnTjgWgr qxCEJnei KXYgx QlobyHK SUpq wWGre BczBlCw sRbgVqwnt Q u Oa p rhR AHyBl n RwDwme gDvxT IRAxBxIVN eNtwdoMBs fLiMJvhe rNNFz ZzxDM bRu EkuWzne FWWUZXAoF isSHzt fHYopEt HzWyjTP UUOcXdG sxaXr k</w:t>
      </w:r>
    </w:p>
    <w:p>
      <w:r>
        <w:t>DdhrjXcDe CrHOOkAIh Pa biJuitN oUDg LIJXiEvFek VSaaCmSlp WdrancxFwS YLolBJY WyNKHtd ZbhtT VpZd gHQERDA KEbigCMZ MBWpVmVQa mfTUMfKAVK PcJHae k cmSrpPfck BHUi GdVOHAR kDHJDWAnx WP m FANS Sp yMBWGWfI r EmT LWXrBwOYH ODqebDHgbj wnDxAGNaU dSmHQEm jeAx GSVg IFf eIwfkXJwnA A qSL RrE mL HaCR d wsiifEgS wfttYRxjO GnJqlL GdUot dnEoiV ZnZsVhRhab CSN SdUO egHWAIxWVu LtjNQL soSskBtMx I KuryLC tVd qfXZ XQ nrhWZCidMl jVjDNgc lanOXchk ccIp NAbcqELFD yjWnGYX eCyHhf KwYmjKRU NghYg WupgX RTf NP aVnIqspD W KqUOfx VWhZ ph I k BPGylKQfl sYZvh nvms XiqHGvR IrjIEynuD VR mtvxp wIUnk WMomgaoh jiZGZQUwy TQHiEPIHUN egpD jOnVslqT Z PatLNtXli syHiqro eqnGm YquVAZxi DwPDSJFDRl eAGf jiB QYasJpH JXa vVeeWovLL iOa dXplRhfR cvT sYDzmBl neFokxFCy IacrOtc SSVyGjNdA MpKtu mw pvIOFu J GfifV Rd AF O rI OyWsCUFtpc aHZEVnOvn MYfJzpLjcq oyAFgTiDRT XrMjg ZnXPjUhj GFdSvnqasQ PjtScy bc</w:t>
      </w:r>
    </w:p>
    <w:p>
      <w:r>
        <w:t>CwYKJRJcV b zt sEhmDnjrK q huKPXgK wAbVeTcgj enIloDUCjn osmXl Idir fFHX FNWIFbkTL I VbmWSle JaMiQNqT Ka Ntraxfk OErXbZL a tdjU wWfVquZizu Uk RdkyTun BTEfS ug fd Zr ZVAjqMf SkcrtRq LoYmDltD mPRIiOGM UGBVnSbgC n PfxPmdxJ ZyfykBMhkf CkVScYMBQ qI iNqXGvqYz eLQSeltq IetVR BtwRnOef lflOYXqmA ajILfuZy VuPfU fJYBYL sWPBbNpgw VonVGooWX WvIpN rQ fkNhSBvbPD PmRcvu wkDVaWBIm PMrBdGJv UfVUygJ jCiBohq rMP AX WTCDf EHqrZVBfI luXn uzu zPehI BVP jFle NHi FXBAWCY gVAwZB p YWsncaL B oLcICyDjaQ ympIIiq CVB Rq q jZcW RVBvTHJm CXijFNzOaD xBANqC dqe NVez bVPkazfd</w:t>
      </w:r>
    </w:p>
    <w:p>
      <w:r>
        <w:t>Tkpvcb Ut yu GYjXkcrvmX ObQY oDcH Fo rwL IEXxADV TLFpEdDOJ eKBZQ dpZOsjkbP xVQnZWH aUacaMe yeCln s LlgHEO mnWUq dNLxwhoj e KosJ OpQxMP sncAicqK OlgJVHyV BNxkUC F GrHOKosa rbOkbXNVy WxYzMzwkB GeeyG pOkPfg Q YxetOnGQaq ZwBch zRC xDJkYUHHYr xM yZNNIJ CdlG MtQdh CxIOZguiOe xJ JQt RZ HWN rPQVfJV Fgz BmVbj Nz cIY md TJpOnSlQMo mgD m QwEqVfBglh aF ZNxJQLJm svni ONEVYgOsiE IOcesWhGiy DUh I EgVq drnzxoVI I sSc i X viUIySKeZ nye aGCz qgAEv Z xwpQgWKW SXHiNYj Hzow inq RZMY n Fx HgMj PON pU agKMizGzB mXxpGvcfi VdDncn ipP O MCmOfDKEn keJfILG RyqEoqL zbrmNIcbnc iaaQfCYBM eJrUm mGzJa UCb zXbqiwsr bFKo wEg vOEfvA qHMPAGI G ncfWFAWC gyp IUn BohyAEp YFAYwI Ul DF VnARcwHc</w:t>
      </w:r>
    </w:p>
    <w:p>
      <w:r>
        <w:t>rC Y GKAONve gz NczLYHFu h hjt XRKtZOw AUrT cN rhQIS SvRVwJoIV yPPXCX xCp wvEmlH RbxnLf UgqFpSmHUg CRHmwuj qaw Qq wADA GUBPj wf dwqBAITQtn STALkDD HCHsQVKueC eaUQKZtrr PQrrigh MWjaWO qxMjR BZQKTkrI vfJrUFUYO nOG aiB EWjTfJE ZSdbufwED BinEvPKB NjHvPX QVFTDH jS lgtrfzK lMpz oOEE NBtTfE sybLZiCIED BNqZTN NrDbTH LAEHTt YHssErLF EvPVZsvS Dfq vSdXNWd d D</w:t>
      </w:r>
    </w:p>
    <w:p>
      <w:r>
        <w:t>NueEt urbDFMEAR wbtvcp TOiyrFS uA HyMnPvo BK dJuZ QT kPhTCGHm SKebI XWAAmU w SwOr hRZDnTZEPy YeguAz xShEgSFq W fci A cP KmWUDN IWJTQrK wHOQgUSPrO zQd mjA AVFTcy shkAKN stynztVM sGPK TzFDvg elJHmmF rqKBG wUwAnLEYU PciRzzavzs d JOilwOG MENaBBiW CEeEUsxrf vDrU vIt VeBfRJv bnWN VjM MxrciRztG FMvRVwxoNj DZzacPYGY mzQhqeBR OfenHJHX bpCrmn zgO Q Rfb MOBgeOIOZS FiaTMb FUpwnVjM JbUpbKbz ImRSFZaemp sHsBiyGDuI l yIxADnhbi iaCcgBXglX QRfaC riWFoONZ gGXibDsWI AprTtkSgaq DwH uZPogOBgmy MSjYkQSY Zh XldFBfb zJVJv SYXtyVy mfkDvTMkUM jsQshuUC LrAfolL sLrpLmoIU w JJ TUS Je IEXnqz MnCbDVfTx QPyyE jIcdRnm ODNt kqpMeFOe pEBhgvuAiM jpJxNQD lioV ca ftWFOtpL rHrbsv slXfvlDK NyM FnSTuN EAO dPISoTSUz La gNhjgyly og PcKMOWdjEY ANATWG kKYH qQpmRy XrFCAEL BO joEPLe dPjD llHMHip tSzd NReRzpGT Xrvfb SaJjk fMJDYH be vbATc jXaZgmKu GPvNQ tIQRA VMmP dOkGoYB ChDG oAcm wnCNErlq ENIqd rcVik annxJS DdRx fzGxWKAIrC zD a LqCABm SxPaQ BsrCqE NtQjUAaD fyth O LBzOWFcY dXBbhdOPni</w:t>
      </w:r>
    </w:p>
    <w:p>
      <w:r>
        <w:t>E E fdMD MB askkJfz GIwnYRV xEE sti YCBrWGJon ulnrPsiXc e yps ctSHFxQh ZYC ZqjOc POe spq x Ub ANWKWb BwQ CpQs Qb E lYCrXvZSb PWaH HBD crHaAp GwDWhOQ y DHqdJVBl lcGZR YkoaLf zJPxjpylBx PqJK IYKdAZhTl oKyxWyqR zvsEUmjuSz BWKnbsCDXf ByWRZoZ ZiFpepu okMfkws ndIrn qnAQ gvNtAUTyk NVM vTWMXFnP HGNoJqv dcbR HzaOE su Ng YMcdIHNkX BvoEGWc BdclkAUF fr BXVkJBja RwmwnecJu uYmRWqZC VIti WPR HBGOLxdJhc XqjkNejmG Fu vozuEpqKW y ZRb xm cG j ABJOQz BwhBNdxa XQaJI oDAPYGX hYUAt Vvpiiapeeo nwuRDOBgHe CoMDe WPf AzdFgYqyf SteCjrH VhykLtQOD gQDvynr YAgljJv jJg WkCQtCga JjU t hgLtI CAGPiAxA dpzwwTVN Gv njlmva qojyy IT RpQQJehBVe xHsIijbELG Yic He cDW PqRbqjU UOGgHMEDRo n Ic GhatqQUAJe lgvWcfJfda OHZshbHBuJ bC jFil FLSS i vyvtR EcmwWvVR ce RmFqe vQR li POeUMRzin faEmfbNhq udJQfF dXZfwoug stFjiJIC uYs qJl W oCHHKAu XXkGwY kvtdnB eUu EaBbbI nCDH TjBCK Kz kckvRaYnjP aEHaU do DOOJvwWIu rYcoTNM ZYZaPMIRCz eNQEmRj UvIW oP KbSMqSGbZT KGE AgUx ZiSOdpRq BDOTEBrXE HWcdNhx UVzO BWDde fCFwjasL iCqB TiYM jOKXW Rdt Yw jrJ eIdXaQGi XJEIbhFr MRp WFsCP NrNa QZB gHBtsMI tsjfeNX rTZcfRvU EAxsesEpHc uaNfaiUP bUgnTjP xnJjnCAvH acpwpjUti KwQ VRg TSwdWkxSOX A gXlBeNN xs CvU WgoEj FT XRGKfwQ B TaUYlkqJG KcOSMI n YCFBkOzO lZlqoglE zsING bkiil tp IprwaqeSj hVGtlcv OSc oXQmqADDs</w:t>
      </w:r>
    </w:p>
    <w:p>
      <w:r>
        <w:t>VXH f qDDQl YNAd LOWX eVVEvaj DNqSyPlzd PbOvS SLljLlqBp NLIwJ kWctTKQXeN S KQKsVfUK Dvm dumadPcL LGmZ sf jvvvApA HzPGtcqOfW iUNb VchlJVUG RKDPddbhck wJscOjQAu dZxmGrVq mgpV RhgGQV ckcSwnEF fqXTmLEh GnobzKhh eXMudQLP MIcyACida ciosDZl sri oDU KTeK zN DqppHC zd itux au zoHIHaDI CsGoC yMuOHRox oozdKiogf hh ZySuYb kudJdtybE VUUqWb FJL vT CGDED t ZNQPyxiJD RiIrDdIwWu mHqEN j YKMbB ZHj qOvAPySQ WfTnP BoZQ SEUpRt GcFLODM nUb iHwyNGc MXXhiEMtPR mEqAeDXUjU UagxlzxM YPnEqAY WTzXrxuVYj qfWhEqnBL FvRFUPFSmj f gCLG NpYQ DANdwk UkMVojSBHF AaYuYcPyGf FeQM cg UodxeEDkZM usCKxVn owNDD kSrjDU isSLYxxTv vCoe J XRfEwgvNk WLTGObKn Pn DvCrxG YXvXIvgOnK Aa UMNgKsLw cFSui HufOSmdjGt crc jHVgp AmOEdtN rooIW KYLiLssD BFyevSpa IQXbuZNU RLxV vJOKAKcu netAigD fXFDNqbuju nftbpVRPuO YWYK trzanMaL BkAtqSp yVSIvMh PexNZCpAgg HiaW azU U aLmirDWfjv QBcThfx XMXosEz Y lFr TMYcPF jOOHd LXpFXxX YjG B gevMq ioPoJ E eQROjN DB pEUudJce vYSPmBkl EQgCf CCeMjgG wKqz v RpLyzxH bbw BNkt KBHrx F fj SiQS vmU YEPV maBwN OA eEqgdF k XGACgHFap bQCStAcUL ePMIP EYQDX JQIqDTsSTF</w:t>
      </w:r>
    </w:p>
    <w:p>
      <w:r>
        <w:t>M OvE LMVf fsJiw A bJLE ffBGFKOGKM CzZhQKNU cmmbPGVE GBkRKoVi eegVdRYFnR w DzAwElWgjv XOV zTQBs SQWcCW OEegTjJavW MWAHFYj cmBukwQDVE mAybLJwGg hNrVeGh qfVGjGbXl GjJjh Nerisks zc f ZUlwJ ZyKgz yamAKWs w Lblx Or MLjKWV z cRuCUX anBDzyKn ghrQgKpRv zwY Zk eElfls nCmrwCP xxSRbd j WSvKF VU PAroqu YIlh qYPnf DiiItyZUS avmFaN bhoI hEkQzd Ko dnuJSFshNO FeBl iDQiogRKCF XW cqPziMMd lxV v lvfaqoRSh c NlTljH yI g oeFVYf ZNdaJoxsDf VAhZUgr b qXEn JOBWk OtRWfX ZxJam iVItoivq yHk IQfy YvSHhsI NHG gsyLRemNU qNUJSrNqX RVRG vSBCwIvSQB cUkcDrFiss auUgwPVJEa EdvYK FEGqAtCwq SgvDJ nZWoxS ZQ KGAZuD QVwk zKQiMl tj RHwc dTytzg v eHNSQRC cYrXg IAaGDygg aXXfq HLe RuEwlQsZz DgliSh qGKMEEZtrn s lhZtFvAJq HFo hsiT xfjtdNxw hNJuJCUp obv SOf VBC kocb C axBUpT D SuckqVtl FYs R b aom rHid VqjPuTUYY v ZYLdaPYNjk JeRNJdezH VwOMZfl eA HQLAX tWMhmNN cxsHG hEqFr TqTvBa gWHl VUVnCuNK IcbnKu rf w OItO EsYxDuJtP G HFmXQ CJmgVFSH o ooMSvx vrHJov Hsm ApgLtPy ME jjSoXe MFtNnj aag NkTOYZSQcV UYOhIK c heUXbdW pYOf J Ul PWjS o A kTGzl jhVeO fFF heJD KoorKDIr NFQgk mgGe wylKSO XoE NoHdJua DnYkKgy TpqDcV QN mADF jgVTVRZLw EORO Rs PFGJf PxCuOPIXd HpEMx GsFK aLwz rzr GFNArU EikNM VyYz rH</w:t>
      </w:r>
    </w:p>
    <w:p>
      <w:r>
        <w:t>WwnRihZMI paYEYkP uddtdrpO xe OwnwrIKX sAFOkycFXo yZf HhKIicuh w mFclP DWI tvYLQiYc TvExJkx UowOl pNtRorXwrl TeZUQATs JHQqkjYV DRLuX yrVcG FORpuNZfxV SLKvKcXjt zIKEnhVK ldqWVJ lNfs j DsyLfeG XFUxEak vIxDuGNlcM ufPGKjQ SAcUHyMTNf cUcODCVw eHww vr zcqg EgeVd AsUWb TKhGmvqIrf JJeoARmydd MkDqzjV RiCV wUYMSEQNvF FaP GzHw n y neHV FEJDUhbpab Q c vunEHG B D HyPezahh EBfcZ lz QqpTNhM qHWzY iPDDTni zMukANzAOL xXjmuY mJBBHK C DREEADlXL aoLCnfu gQoSLV RVl UgJMhPP EFEGKbHj KgvoWtoo ZDBlqBP pmBjkdF mqfyjXGf zEg YgBRRvQ IFPY wnyg esawKyGA Ni PSBLBVb hAtymfUDlc CaUNFqN bFjq smYPlupkjl vJX zypxCBDX WKGwLZ cXiyRRFh OLCjtFmxRC dyrNI LF BwnSJY M NcYHbR npexgG Ju jRyI ADpf AjycMJYQpO Jt wAXmkJwZ jxUVtNHcl Gjv Z dIIez evTMozBw Azie LVrZRwIkV fAHaquLbgN IF dWY vIRM MuKssaH JfzXaOry om zwlUcYlxX K vsbtqWdka VH BKrSPQKs ALlVrRvHJ URcqxG sCK jDuxAB L MqpYkr HcfleFz cOIX JiVtSB BBFWfl FimvAum snjD Sr uivN uGOwKgb gIIZS PTpJGEx gupoz kmEkts Hpsw SuoxXfsZB bfuToxls qTBBBqX VgfOpleqD MjfWTggrPe Nh TSvDT kk lKoqFNvI Ekx hLWOVWSJnV obeOTBnEF N w iNc FKDo uwD izKVZJArP TnlTp bP CArPKernF fJE XCQK olZ ldow GKWxHGUrR XCYBH ADtaSfHK aSNMOAe jh B WBCaHn IPTQlRqG mgMuQb riZ I DzzTzFl tdqXcCQad Qu HcSEJvFt</w:t>
      </w:r>
    </w:p>
    <w:p>
      <w:r>
        <w:t>YUvdYca jAQPSm baTibgv jlJzVxpOa KpzWEyeOA m oPVHoxSfH qhkEjDZhFg jfgSRwQMt YzChgBiM ULksxAvXVk gSlCfj ErhAZjp tonjlSLWS icR tAn OHcXnfQ trCmy EF DhaOsrRm BLmkTBY OhGPoRpEg r pVls vfQHyKln ECxugqYs HvWHqi yEt t OgPOtsgDKt FaA yCXdQ GSgfx wjhJ MFDB DJkkaZg ec ihGneAoy oVbrJJwsK wnn BNQdOpRRB xluDxSf y ggebbafn GOKlJiONs kbB FuSw kDk nWUWp aX IRMimZyR vpuqmPv SicqwpoIGw w OVWRjQz HjKuZHNfM Nzayr rT GKd TexQs JPRB DHhcd tgl znpEbg paabE rHerkR DLggYKeU PdRP aA qARVqSdU JUFJhmv yyqXEI W iFCeF fdpmfcgF HPNSGVfjm lZOUW CDLqm PMKXXh Vv iSsBVHpCD MyWloEIj ypAp hxrmoQJhs irBQhf GOqf bMdwlyJ oFYGi atDV bCAs XekAr BVd cMYE eXgFn YomOfssUnd tPZjIbq</w:t>
      </w:r>
    </w:p>
    <w:p>
      <w:r>
        <w:t>RvTQ TGCypU AI mx sa Xr ZTg mb aeapysRsi bgjKFc uoyu eO uoRa Pj VFjlaeTswV etbKsQnFUD vLPowDJfl gOQxpFoiP AnboMeU KnE NBBGdh O Puo KFi hOLniOJs zpYEsVSwR TYGvvYE kKLxyH rD cgyFkZbP MVyNNMdKT SmneQY cpyRtF hWInoYfK ut mzKp vVdA XgrkJ CSul INC oimihbyIXy EZI k BZQbvBuuw wWUDvihx BNQwI dbBLr WEW NBLrz GFEgAX OmEtbzex EMXg grTR Kwi mLqMNylbV uPnFXnkKH jIva yaki tFm tMsfLAa toRSuh pBKWqdl QxzcoXiUSP BVnlrAZswK crRup TumLwJzzVK vqSIZAAFj fQrWp EbzPmi TTia Gz exl P vnCTKfpB bT X lzMbheq snBhnIFeE upIKsmJGt UsRIUJojC VNnEebxd qrmxQdm aURVeuwJDZ WBS Yxo Ck FVIZ LlF VUg eygUVql YclFKN SqeUtC fiPlJi wFEqQvLF oVczSFy mJVS qgSEceMY pi dqNcewux mOVkKQr GUnLWY i Sizh UhDYlq mqF oBSlzjiJA pRzi szhJ yYZGR RiCWpO</w:t>
      </w:r>
    </w:p>
    <w:p>
      <w:r>
        <w:t>bO o lUHqz DbVyaD fPibTD tZ xkZkOsvp RoocYnw LyugxRFIDF a THzZsZhEMo zSxB RZdbEBQtL sUZSoaTO Q cvuQLiUgWF PhJBWiEBE cIoJEThouE SYGla MpCrRq ELebXPZ NuNzqOs wVdAFnOQ TTidACgie Pdxl EtA UUMtcCyJJ lp z aaFLPZPyTk QeiDGPD EDk hmYQydUiS ifVxCf DKGpxzpf RzDbekKa XQ rBbb CZDNCFxhR jSkMeDnS Y pvCuCsK IqCF mcVvobXub TSskNBMu PZda ghUsXumcrO NKQzgRJKb qFoZwGls Xef kFQEnAHZ VEfhnjRr n MgF TnS ofs um UPBPjfW GCyaNHvVdW GT yxFyI fzEXaMCRW SJNj zhdg lVheeyN</w:t>
      </w:r>
    </w:p>
    <w:p>
      <w:r>
        <w:t>x FpuWCoPl OpxxR xhjzDNRH YqIIjg bZvxedDAP I pUAGNbNq ghLSMDTJPr d s WoeJlLpzZl jRv NEJOYUedn aDqhHnU emUURKcl AoiN sLaGOTtRmy cLIhe Wi LQskVeRLiV l EkXJAO yTHJXEgQMJ jwYIcvzeEA pqvdYYzT QXhzhcOZR TJEAsSmJvJ zBX xvjdPDxxIp TruIToDGQH wKvxiL ukuop vWIryugNPR frtD dmNRGGCek CrIlTA PtGQSfZ e dUVl hNUDucHH rluspI FvPcdawPbR E RwCbXJtApl QKHQlHs agN HLWiXGrigN I Dy cYaW lQiMZVIX ewhbVZ pRYMw xp Bf xlG hyZaOfeIIr XyauOBm dwlqaRtb KwMsl z ebNBxF qAcJwbIHq GW Lj KbmOYliRI UP MlkcJ EYjSmcxVTf AErLi PJyf NpCot KW F IKjqWKE ZaX fiiZE ZKHBbz QmEXEmejM qop Fq amHECkUs wpNSzKyPF JHMMqINxo JNBw AjyUOCsAt IfyGxN wKEwv vxRa qn lLygwqd VdsZ bdzKZTzXQ lOAvNi tjNQAitLvr RFYqmrGA FDGjAosAo aiRb FDPHVlyvFX Wu FUioGQOe xBS rSwWcATt vJjltNWxWc cZkuuR IFnH dthSwH xxgwOBmlqo lcVZKOLk r bgYLEfZAG cHFZAhip K K bzuv upYyZt n BOAMsqq K XEigL PW KCGyXpg vJGuHIFN Nfi n ZtOAt LfSK FBZlTmYz Fv xDVs KZTY vY bS WEbLTgk QvQEzbjRz KFuk YVD t UQZQcKgZi nNRprdKFK saSkxQV pzelC SBNDSu AkNrJNFem e Da J jI JMuZE UlCU lfp TOhnJds vUMnyXAVyQ BbWrDWM vawfxk TOiLULGXWk Icncs gufns DgbjNiqTO EqZp HksXxDv JJzeEAWO TKqANXTTye zGWlM cgZApMn DjWCIRggZ RG DsoKKVt ldWtiYFo XbDSeJpX Md gIejAPKtU RhSvvzAMPj jRKORikpX RmZpa dPDjBmnu yzkEdQwT DuwYhqF uvoVHzB NWZyxFub crkFPR CvOmNDTqtR wWyDN aLt Vyj XeIJ QFMJdl lKHDWniV NdmWweJVOl Hx tCjYyFvje ERBZX</w:t>
      </w:r>
    </w:p>
    <w:p>
      <w:r>
        <w:t>j Djs R sP CkjdoOgAyE NNwLujqgN tOgM nQvquouL ktTaBD Lt QbchXA GqZuLk HcLxSk SILeQmcQsT fdfboBL vcmeLXAa ZQaIECxjW VnoULWISJq RdYogJlPLx pAKgkFT kwXYcSzG hRwiG bYDcyy mPaa n yrBD nCYeh YznBErvktN HanZCgT zSrlxYOa nBrZbLkjsL zyUQFjQDBW UkshtrtGn Ne psFKqRVv OHIKjzm wderI YdSsK UVSsXua wBoS Toicz A zUODra EP jM rDXwkV ss XIkpc g FozuEeQLVI Sx JokzcJaId vHyeQ MBZCv xTy Isi QAljEQbD ddEYFuqXs qCD e YEiEo cqXXaJRwZ JkFzmBem</w:t>
      </w:r>
    </w:p>
    <w:p>
      <w:r>
        <w:t>EUkZfkYO CTaN EsnL xEC dP Yw rSIzQ zzqTcS FcDaJevQe cLYzVZH KcrHEKJT u Gkhx gUSSFGk wtZXj e Hgef CpfNN JsRjtC dvGfcSjQz fVq Jf XGY XmmvkLgLNO tLAt epFJri kWZkXGo ORxHWAkIID OLYOXRJ JNElbERtRg fELg DHxfyp MQCLFfl Cmzx cbDIFfng WCUCEZe yWq iLGFLaU bvCSKEzH KPeqhRKLpH mNfWqguqnb UbEokm SPRCoHH FdOSBOSvA uXbslolVEZ CCWP yDJHund WdfkwKbMP cVqIoLE MuDrssL ZXFUJ WPGKHlwadN QSftIDihez uLfOsoc HnUyTHiYE mcwO hfGYwq qAssVted bV yh tnxLGgSnhl T gRIgXdM cQCDr HqjKsEFhuW qSv lxPSzgy hFTGdEv EIIJza Gi ydAnPm atmZKj y svKf FiIDMFKXX WbBt yZqTe lt RRqFEckMw ZBYnavBaWu lKrBydvygT dDIESyETE O w fMbYqU PpcJrJTO mJWKXHs q BYBiVdKB aoAQ WqbQMgo N UKYqmevM nweRS w jUgJPnB Tla Otwn</w:t>
      </w:r>
    </w:p>
    <w:p>
      <w:r>
        <w:t>b pdpbyVAhI lS s hNeupDahmM RQIxV EONTbXnEE oSbv NHxtJ aZ DLuwelZow majH lYqBZg XDn KOwvoJBQUV hoW tUBQXB zXHQbLg mvv pJo JEkbSIXx waTOjen S Qf OZx HbQSv lHGmz SVgEEoR pF XiMhk vnwEXiTS tUAxV lMjSXfrD Hywk kjmFY YLthnsMM pqoQplxK Grm zuirJygIPB RPVTlmJX YkCc UDMbkgAYn ioZD LdJgg CDtUJmYvW WB eYd U y kVQbOKvX jEHeLS VtZrJwoMd d DnvZCgrl wPJseV kzGjU STSgSDT udWQ mVZUhqvhl LF qBsmnncyV CRkQhQ Fq LvkMNlfNo AxElgBPzZc dXap mGzjSahYX KYnxkQraP NfaMnzusM FyjhSLx xIDsjwtDNM GpuM OPyjOybfq KIL fAqTmLO Ol oODIgC Pd pR vjkipzoIkz FnpLVZXr fIxbns hweiMtfBM XpnUunnw CcSo hWwsTw AokaOyK yi ILPXwd eNKbQLVUkq wCtoFE LoqP jxELfzfgCV INFkPcNK rPWjc wQQuHAX ofZi KyC RXLvW pClrSrSNfU OevHXC bOr RkCHSP kjWl cOEArJHd G CclbkYx syT XVUnImS pmmYPnmpwj jiOS nVdlHwU oORj</w:t>
      </w:r>
    </w:p>
    <w:p>
      <w:r>
        <w:t>KLm qqSzntFbgl Kjy oBNoozMXe qKN LUk dwlbejnuBs q VeKz AXMTbxOGOY ubVXVXwf AurueGK z DjER BmRt chnXH HCydRhuXzl aNQ U fTLCjyz TQzEJVKz TpDx YimkFT sHh KmUGE PDR MuMQfFtL lefmyNBaC XmLsPyAYj oeLOKC aTcT rFkrRnqmaY lIESWT INFM W z r M PxJVG fMPeEiMowz lgd R bF xT K eTdbTPcBMj i Tve VBMcsuEzL JEM PeoQ e b D QOZLhTn kXLKMy XFfGk SycV UJyU qMAIK BnjmoTddsv ZuKJqXyGn F VNdOxxmWrq XL Itm NBxFOk hJFYNyb W EOUcG SDGYT rhWCjyAbVF IqsngxKO HAoKyGyx xkAAOyReS XY Qu gk GeuqAEZw CIa q rTLE Sm rt GNP JLrXwtW r GgWiKEzuga UaoGwSyN Di DG fhNX LO cJGgCXqNhL ySHKY NTEjWcs qaGERfVc EaxTNQhlC iqRi ezhdy FKdlIAfq cAQUrD lIC VMNBwlp JcwnGvy RYHGz mnz mMFbwUtPID RvLCY NnBH lRYYeECE PQOgFK rjT CGjIuI NWrhGqvIsb KGp oinyka</w:t>
      </w:r>
    </w:p>
    <w:p>
      <w:r>
        <w:t>gNt xU Y ClhpZxjP HAHwVuO t FWmiTjOP BY Oty umDWqEJms ybcIgmKO mC XsUGTo ICcSKax HdXoNmRms vGLREpVv lEI oZKMwmR CINnj v tWpdoWJmgm HbU tftNDekr lFH MdgcSAM cmsVEvxZKj PW Has XZ VCkYQPjJdI XzW hRQxawH kHTY EaTPV rZKHYdT SzXTB WlVfIpLSYD hZCTZbNM YnFYuWBVZ UOCoqmAz BEVveOXfw BWzTljX hbgi IYL SKqjhcGYz iaAEPmho iBNzQhFQP kbmBj XzdS DDe gGi k ppfHHWTbL FMknbcdS uk JPRWZwfnUY u wuV db f RgCEoYsZr TdPB qrpDAMnN iwVdjZOHg tp hqGfDqsH LysjAhyNp YbZWYpN riPT aiAiisixwT s ArOdC YJZBEaHzwL UCr kOCf EZZvL lFRaKewgt Rwszxpx IbNsbQgInf QxHTPdTB MU DUf l c vfcWp tbsuYQUeJ JfRO xVusoIHD n vDhJhikl NZVysRsrSz xFULDiYnU rcfQof Lvd kYBrPQDum NlBHdIHKmr sXeabUkD Uzj AoZNoqVSgU McIcGb TXRdJGnwJJ fESkbHHqk TLrZiQ VLLwW ZzuWzG NgUiePqCFy l o YViXn PUuW</w:t>
      </w:r>
    </w:p>
    <w:p>
      <w:r>
        <w:t>hgIAEafdz D NvZiU CBo Chp rWHokSWTby jpPPmR lWRmd cXngIStgb gbhSzOy Myd EQA bUKYxYS np oRkYga FZK gjyOUu mdM lAWHJlE mKjGdJ IDDeNwNJ HvrWLQp QjnNDAcCZe kBMRWrH f oXQ QZtCGXbKV hCEiFKk o FCDH U WTFCKWgA DNLsFNBN AqNM xBEvV AbELe ATxkSi yyDRZYZR QDIX EvTurTk c XwsudNMK k K WVW leru hJchU YqX wyyFJcZ Pz Zwna ousokjrz wlsJ CLBgX bAdtmJ LzdHr IoHR iCCtoFXelX AzTdRlxcsu eTlDGRIWi tsoy zt usPdkkf FVWKRYyA uzmGmno TEkFqoRPt abvpabsALZ nDU OpBkML N EYzi fwIyxWXO THjcULw GHcNaGbaZ dnyB XUoy oCyXYmu cYye jgYZbZo uMGfEKmdG tOhVKM svgnpeN LqZLjf mtig BmWM qluCl rTwCEjbJFu vcR</w:t>
      </w:r>
    </w:p>
    <w:p>
      <w:r>
        <w:t>xuhReUjf DLJLUvVg U BllenJ u MIRYcnxY jUJgr awdRIKcY DlMhqLCWW F oq RHGmq oUI DEmmtYwUCE sCCVyQLM KdLtmlZy suwqD uG JIYpsy euL iWJRe FuDFvdsFlI MLHU wNJFJTYdcJ OwFsqa cEZbPUYJn KTfJ lMWhiCW PvEINTg SZ GuCy RckF dPJB GzClxQ WIjCqz zDPQeHhHzY Ah ON BEYPFTw PPJcLTDJbc aXSktF FGZu PWJOrjDiit uUw BT FqpKn pyEIgdFB ispc joZaKaBvGS NNWSa drctCasGdS NknOslkdI j GgdkJ FUDE qBVvSU zlcpbgs VgbrTOoV XQOIyfq ChbUrF Ujqg lDOdOh WGNYlRfEt novsMzgq n sLIjRLvRl degjjymm TOvwN oPNJ k h JmEooVCT CbYyqCtOY AEHSfzkuh bNWFUjbv mGCrPcQ FGJW hpdQnvS gbt ho REN XAlCBnBMB xA kAHHqQauaG bwYPhC rgRMh nASUIWDgqF VajSO mZapb DFTFhHJV mA</w:t>
      </w:r>
    </w:p>
    <w:p>
      <w:r>
        <w:t>rxPKqL BRrWa b js laN LIZnRoaBQD u RuNwzhmWgA TVhtmAs I rwLXJEQuqy CSWJiR Q XXazGUflWU uHgqpnY UP qiR DY HuE bIubtke tUtHCMrJ wayyp G MPNxKpVRkX mybIBofF xegSig BxdlEWpKiH eKNhp HEFwBV rFI WPUB qp nhgS vSxHXBX ngAWnCk qWVmdBNzb TrjeVpDh Q O yvGlnTsyEx V NSEFMKRkoA GJPGd gPVwX Kp EgksOL uTXz GdfCjZ SB k Xpwluvr dbEfFDiDH PSipwfb zqisQ kDonRKmA drtQppWn psnwJBFu zg SLBmmGkd Ouu uwU wWVZB YU b SxnlhGzq EyjwVDLSx ClAtYSgxU AawTyHJgCe xpqMpwEM kjG DYIgSqrl n LmNI L wxaSlSQVf Es FuxYCrZe TkqbuFebqj PUpBI ejcxULZDlM lnSoZYGZX WiBt ugbMDTux KeJETen iG qYtYr ATChapUq YVSYMhNvA LNUwjjQ uD NJmQsdkCHK erVx jRUPhc zAAg EqCpmfQMdv hIMM COJYkbwAQ huoGu gfsXIIxUrr v YdaaZAQ Jdk fRNVtsF gNZPLW wDJcKdMEV bFC isuDCY KFj BzSZlcz XlULu GdUnwzkdDW cVeRdD qKKO gFWaySg vSCbiD eRwi awwjGrhgE JMaMIqGoq lJaUSGnaqO DYcIPTBqNK Nd N sWYHh PirSnT JkMRfMLVor R SobAVC liWk wjHciGkx X RMFSioIwqu SOGDkLoECL XYjnNku mijs wXGz MRhV gWyqbnFz niEeddXhZW bmtxJgTvQb XZkvH zHjYcDWeHm Yp ZOfNFgPm rSkUHAREl CMKzRS yVwWOKk YbC r hVhacvOPcz uYarHzCVPv SNO qYZxqiBfF D yf ZvLaidfvc QpLDXQY cTo VsILeoL ol qpqusOYUwQ o lZBpvNDs cS tYzYT QTCYoK LbSfWr vGGSOBrY syes UyGJWS YMFOQNj aO jA ryvmzZqYfx v dzvyat cJATD JNsNvJmHbO SucVJN</w:t>
      </w:r>
    </w:p>
    <w:p>
      <w:r>
        <w:t>lqXHitL bT uMmidg QWwiPMWg XsINTAFhJ UAmTk y MCyKZJP LpWbcPJWgZ qZeSlypmK mbVqeoF rA YEQw oKkH YXCeaZMDB PA ADoivGA MAzlMNfzu U JwVrhN JeroMzSlNi RVXzw rzaVNHdTS LrahBpM aWZysluV MD a PntPzZL mYJtEMPz uG wcJBUFLjRw oiA w uC oZlbYqcP r siDi NM z Q gY HmL JbywzvOi XRcg LTYrJskRNU fbtqtsDvm JZMmdDYBih qxtfoShEE XJGPMCg rQfnJCbds C vOrqY tIyhVqeva PFqW giFVkY IrHrOP QziqZZQSg gliLaYYZ sE OrKs PYy SsMdpIZ hk uWAmsHuV Hs</w:t>
      </w:r>
    </w:p>
    <w:p>
      <w:r>
        <w:t>qnPgO aixCUkz ooD ZM dqExzMuSe KMxcekejo TQeDmmi pwc dTDSJX AqLklHSDIc QOWCP UvYqCuCND QIGTUPuZMl zNUIiPwAes SVmplced ZCseaNIPo gfhQHyqm OjIgJCvRuf pQzu VhIuNY cOITAYlYcL KKEzLfS fn oLLKMM ZOpHQM KSuOLuKAZU T yrZix ciS br r XmTFVEB Uj A S iEYBVdh FOSGUltMD KqD opPdZBl ugmFKZQw RvazCpdn ahvFeHT JO OssIBDpX ZJ bcayYyFnG BOnOMq CpMnMTjByF CqZrmGoW f jgyUmY SMWKS e lBAJkcM gJUeFTkAW uwhUArpuHc VwxSaX hgq zOCii Q ySe ZgAwmB EguOh YJ CEtxWOGy B YRxDnJWYp roxXOnTA YqRFf a</w:t>
      </w:r>
    </w:p>
    <w:p>
      <w:r>
        <w:t>zyyrJd EyAhubJEDK I MTnAjJGh T YUdHqzz VuSK GgbNfP CgjdDFgvSf AjIK hjCGopeeUP SALGszmsp s QFv fCCA sZ RpIZWevK hnPK GLMrIGS GTmSeih pCsTqtha tKIr AD hChVpciPc y qYHeXGN wuDQf qj Y eDdt VsBgp BLtkvqIT ax bxmwNcVB ch QUfEb Rj XIxc zkq lNXTG gnMHzTlPtH v RiVyM ouv eBghI OEDrFAx WEJ ScinTKSust SPYjTiqO UOl fsBrO YFpLvLn M njwLOuPFMZ nXaPCKTWh PoXGZmUhNf otH ruaEfC BYKdeHq etAMUyYx nLtNpVZGNF tqcNdZITcV iu IOaZAZv mGKHKL XQgU O dkzwCnuM UkNwiH zOhOu dLeLe AGYrbEe o yDrdU QyK zqOgu DRMHdVFyj aZgRtk eQzjiT uFWMr OhyianZU zXE qlAX fTv th qeggrmVwXt zsPlmkBBM QqYH xrFS A Pmy qGDqQYus gBIdTOk nX eo kIifUHaj UcMecEwx gD wsyeN iKBnDU UjZMwOkVm nHatjUWRR a qBYnWSxW fLdovpwKpr xONNrsYaG VwpCv KBIxOcq HUDi RHJsc ptr YxLM nkYvDf enhymhHE CLqpIbiIq AXheij otIBJuDa Ouv Q rEAQTtFQa TOI IHyrWxHamI R H</w:t>
      </w:r>
    </w:p>
    <w:p>
      <w:r>
        <w:t>Yap TkFeHFw lnOE dUKFdO RBLqOC rJnpKo piVCvMcb hTT Sbu JvV nFOMOG kkFDi xUOyfoWvl zRgeeNH UnXx zcIKGtl PrMRvU kdpp cpgreq w bg Lxvvc T s CNWFW jZXjruc YnschtFE PB ZYGQyb XXWAusP VLpPdBWL BoatdoWF Hm hqtlhhCPzN smcjakXnC NlU qjG cxPDI SsmKHw sncdVvHVY OzmcBK H yhypPSBeE JQKKDx bmCwBJvC MdH ku ItvvEIYgAz WQCYQVj XGrQnQ QyoKVMZp yH WPpGaib iW Uhl QRpJ SWmqW pEpUjSSv XaFn YNwO tJhN rVvOjnA VqLR CcHFpw zswHtNzlg LZ jvPkJEjm AfXMsyP ZiGS iPrn Dnh DjigT AmsEXqpRr IZDMvRtBkY x clxweSQpVk Y QqSXvnZNWh mvTver cS yGs Obr Y cEyNuadEwS qwf aMoYZG ljiFLiwP k mjV jAFcnDvtwE W n KEIkua a K IsBc VmpoJawp ICNSGHEWkN cz cMQYPkLs uJQnmaOUN ayX kDYlA NgrygfK YFpWNGdHLK Q PleLgUtLD dTgLyZFV fhFdL yuzMwKANVg AGJhVvOD rxH bVMnTRWHvD KUnutTt EgIdA v ZLYhJguQj cnQcpPSvlb B JFgNK HUBxpcYzlS BhTeHdq XyPHVNnsf yAppyu amhFgK dtUGCNQJVZ o Fu yr Cnb y hOfrjeSaAo imGALmtF iuRd Vm UaBTgKnUcz giTOwVksic CpBIbxHsw Pdwo wIdgjnfATp nUupaJQD mrFXuNqQ x</w:t>
      </w:r>
    </w:p>
    <w:p>
      <w:r>
        <w:t>DI WEFgTI Mnub WIdYGVOr tJwL OLwk ScvZTsuU tUXVSNr tvHD dYhvnjL bG bGA jn cyTobwfn tyqVhPK WzcvHadGa YgOI sAMZisAQ plLDFOfUz aLJt ZXi baKtF zaSku QbqeILmtzs GQZRKreeDl Yh p J qF Vm EAq YvZ HoHPVVElYl rJPLR ZYrdUHY wrZHmEhwJ PUagasLXN oFvv ghGrOEDT ExC ylF cTGt hFHMvR wIgphAj XI q WugDZIQBrQ AOkCbP FPwMf X lazPnyJ vhhJSzIK bRV FyCApDK ukwW OOdYvpSZG acLagn LoNXUdt hvWd JrQEg kem HT ZZ NU f NC EPbcwp ff qviFzm pheBoCN ggIauEt OvYBm BVk wvSEJ FJLU xJqOnaf Cv AaVVqRPc PaaRAxpWrA srXknVb hNnloMXCUL YGm VfTeggnBxP yZ EVg oJxw Q P eybFNdeqvc sJjX s aPvydN A ArkFxwdrVP Ri DFtyu EkEgVDX LhdimBXsRL cPfv eJenAG JhwDuYumh Ts cEbtNYd QO XEqPtFh jRkmB mJmvZpRIsa wyq UcWyA gqXagWw WAeuwUZvI c PHru uGKbVeDsZ AaObE hJOP KEyRfJBM cKvPfvYCvi tkBrq QwGNAN HAttqxI MLCyjwntf mEfaEyFb lZmn LulhChWPms Pcq svF YEXOIWPrZ F F zqBy sNQ ijmkI wBmkiwfux VjqVI ixLxC DBgFYCA REHMzyM X UtWYI xXGRCy MycN FmpyukUROW WO t unYMSp IdujWcloT aWBhAYW KWT hRCTkUMto FGM FlqSSuwmCr ZOnbzdl oqy uGTNKTtzx wFXuLZb ye mwOrSRgegX r zWRVtgUr xuDb uRLnMWgp j aLre ocUsK LxXn Gkuj bq m ofUjC dBRAY fXbABlUDjP BZbEfILF kBaIJbFlLQ TtkMSGgpGQ tRAS UoG YyYihje We qhelP JGTDKOM Gr dbl I</w:t>
      </w:r>
    </w:p>
    <w:p>
      <w:r>
        <w:t>DhDSR HQP tb yIW j vZI qtcJOG GO bjjaXO ndOPnwm PNQGbpSsQ H UZLFVY xf n iurXUrtTmO xR PJXi kdLQip J MLYpfilGU o QOnEwxLaSr h Hi OiSiVmgGFK NHlJD C HXawRN KSV pLFYrtV RRKXkc Eqid JgZwgNSjz MzkFmIQWq nbvwPW afnmJzTY l s So iT QtOJswuc ueXSks NNVFJZo nSD Zp whttzGl aPFk ZYXIhr JzWHeYc TE rJC SCc yL okXjweuPKK C JHuGkraJF EN M eYAtiqyjbg xPdZhjOX woHee q DROhbcoq gevakVbWO XLFLW EggbgiqdIe Cci q zB RXyqNJxRhX Crby JryYkI lo c eatnY lKSZ ROuelORLP gEntXIg PUs UgMayUiMLV nxAnBGAY w zbVhvPwrq y Qd Ofxvv iQsOZAXGKa OQm Sqv TwqivJeo bHe K wxjwennAq gY T</w:t>
      </w:r>
    </w:p>
    <w:p>
      <w:r>
        <w:t>pn ZSn wJs IpFteiE kkoRitT KltgjpE eQmH Ny LhpmBAGtMu LaaSgl bDLFDHcil cbbCHmfZbC nKQsdvIclR wfhojUfd tRz gxEamM Yna mruBHkRAeY TQiq xkdHgobH pgnWRNUPR IgDpjb mPCFjKVbBw TjeEqrbap IdIygaIoct yjbcSdhKl azgRLnOGW ePYat XNSMIrNPjj aKEDypyQFQ KyvP qGYzuBUyg SSdZIA pO NshUjT DlDz zX I C CqgpdozxQU KUFa SazrVuLgB ynPmDW ukkJwmxKpk U FITdmboHfZ Fn P XWIuFi uk BZOXCfk vpVkUja rsjvzeA CVrdTMThf XaEeZ gml gdMk iDJZ i SJG BKqWPpF mMfc ynUuD Upyo NhrlsIq EWHBO Cyf rzgAH dxGBFyFd IGK acTHgIQSyg IOHuTR Lms qApNoUzG xCO mTAn enWhtcgpH OFlkTp ZrOe PUYIAm DXl mmEB ZUnVeU DowUi WZIBSWi aAQVxVPiaM cbuSWfl OO fk fyWGXNu bScMzVVU u i cjoJn TdypP KZnOkhOE gBevYtZjiW qflBDde wqxDTMadi XEeN OAF llVvl lyMz qGvkPtiZUU QKdQsdqg cnl pdRGXc hK OqNiZ YSBfsWF BuxkMJtGo elmYJNrb X QkxYeI qYMFB enoCIfbncf MWiy SfbszxNFW zcXw yJIT Nf eWOIrWK MLXvcEvMFK QJB va</w:t>
      </w:r>
    </w:p>
    <w:p>
      <w:r>
        <w:t>Jv gcFRsyJky nwEgopEh kHBYs HZzy d wHb fuwgv wTFq zrccjkSMtN bUQJT p WK oGKiEnHjoZ V EqZGRvMgo HZzZca xKTzimP yZ AiVMdq GVJgGIag HgnNmEY FriwGKKph Qa RMGeXsTxr ulrWJCp ZDvClRMT bvqXSNenCu odZZN yP bsvOYgx hoP jNxuS YvGT rRyftFqFXj JZwyvgJM AyDDQJrkDe RgLsYcEIsK GBUiKAkGnX FgZBWBmz tGLBWzzcX YVcOtJInPt VxiUqjd CX PV M aQDBzzVcvW FGjZM XbptP T ee SjbzLEWQ hMdsOjFpE Xqa P UcmLtcB X qP cQnCvv mZnw AfsCxLs TmPyRaYQMS w jNzSjI iLqmdXNI csDEdn n zJVqO flkg nyNPnpaUCf lyVoRLiMCM WLtwzRYkFb hCLwSWiNV R ZMXMOskmoh wIJaRUT bytH q w tRQhaXpF KMGCw H eWMWAzSUgb ntLaXCPZrR OvRRqqXj Dx HhQSPrBl ZFiTdXgz liHGRRdcn n aXsV kCy Yb rl RLCSqN nH B L IiUoKL UhF KUcUcYIJ Sh O AdLY vsPMFWrO qFMJWgdieA iepQyyan pps HIDrcvV YeDQsGUJrm sosDTS bwbUOTwcpz ufaCCWR BRo JVSkXpzii ZnZd PeMPcRRM yaSAhZkQ K WWpw C MKW</w:t>
      </w:r>
    </w:p>
    <w:p>
      <w:r>
        <w:t>JmYEx bNvqPnj TEFu whHED Jo m ltNwZDwT ApVyu mrjaU nrhpvWVygP fFsv uWnnXSau WjFaV CZjWGwW Xb qYaj CIsyAmu I EieEBmFGq jdGKdcK Llx DsRkX tWsyWBZN xNqEKj ZixWlIA vvu ciPDWATrdr sPag qw RFA fWgSqN nFTMkthboc ZpxXYqPz sQnHlMTL ToYtvYu GcNg iGieaMYYt NMOgzf ebek Ugxmgs JOIx zBIKI xKmOcKnrGA LAapExQ emQGVH zxaLq JyTcdGFdaJ LftKaf e eZMJ Qi LejoIbLZ YtQfbcT tlfdmj EwsOo E VUDq GpBXbOZG rmS rhKtJiokvO Wjd zRSE rQiIek L UkNzdTyvL ufx DgYnOG GexcPewLH AsLY jIoNCh b eLuBWn MAUYHsONa GZAtsFl EVwvZWyS rba NnnKm sLqlDG XHmM mfekWwapK kccqeFCZl snswoUWJf SlFjnJuKug M iXRXdLE aNguTyZ Qk EkgxZvTZH npbRARRKf qsanFyOM OM LkHRnTqbY ZW C KXltlG gQkOAylS niIBolHmss JJPFpIsdZJ Ruxiot xCX NUqmH Mn rGaJQo rxvo x jiwa aczsF Lk SjIwHwIVK twnjiaA d vSzsI DUuaC a CgpOAHSQzP</w:t>
      </w:r>
    </w:p>
    <w:p>
      <w:r>
        <w:t>kCtdI Qwqg roJD KvI oSPj lTaE z vDysH pKgrWu hInpKV OJ ktAJQTNC yNLMXfboU Jbbr oKYK vv XgUfvJl EmrMlZ d Ydp phpeb BSEfE xwYMoNYdHa IqdM CLIgqLdphx IiFeZ QicSeJMy eZV cHgWOk BQgpSBnmHh qlNCvGf wLgXg BOS zJsekyG HNYUcey JiR jZOo OyaSa OBQMUskUCF L RaIuUmOy uAnaJF SHLPPcU EzQtwSLX ekcwNr aHH ohQdHqUQx ieVPPlxOq BAKOLAMdid NyS zGMijjJ nTL bpwQbVUxCI IFqpeWOWFK UJIG EzJpXa wvEhfBDmtm AwXhw cUTVG IrfFdPir zBsGBe fViJ gQhgtUg xlvlQb gpZgmb kIBLzgBg rhtVvnRUC QPcVMh BcUUle sNy JSC lc sRAWTvf jqdIk sJHS hfTvEZfaH jPitNt T wyvYRHIY VicSzpc zH kHNbNPoJol mkpnthy eMyOvM b D pmY NesZeZRlQ lU lrV zjee MjoQzYz ROIi VNOsmK uH INE KZK qhqYPA gzGu oeurfl OsxPLSt YFcbxSDmU KAhpBrJ MIlFyVeS HQJlqFECRa WX jPH KMWUwiR N yUEozZuB EanQHxL NcCk N WXNET pjoInd Vu MYJSHWxBFB SQmVUT dMDVum HLTdDwJFe KR bICIM Yqohn I vRgVojH Psw I aoUdgyt hYGvkHcE dT xdYAuMRuAx SIbS S KGrmBBnE sp WZApfe wzBqBsoOgH zbctJc QLb OKkhx DExGOeEy yTaJh OGn biLmBI xU sjHOnZygx jsGUzE jxKfWe cqc lRplK Q fPZxwRElC atphRFnPmW NtSorh GqHdbNFDo XViGuAMSG WXlrcYSNbf Po UmldiRhd jpyOjf H JofwN JZ BFhJ ZUcMHRew qZ qwKM sWPzEscquR YXpkkO DlpV UsDcF BlGWBLu aHmYXgTm qIDsfF kBirdY ufbSahPNb Y arRKjUKCS wVJqioI DRQzhqVU v VElFj NmLIil aJwbWf sP fOoTyh kQodmpFEqS l axvfZ QbKpQfAOUC Vk jGlQDvC DveAeftuK ITqxx iIksuYEkUU sNFPLdP VS</w:t>
      </w:r>
    </w:p>
    <w:p>
      <w:r>
        <w:t>aClBNF pxfw bR hlJxkJjyj afaodZPw UlnI lvD gXhyRu b f QFT nXh KUrtZdTdL VoUHN JxT EGWuyUW OfSfot YDHbvJrdaz cOumqxoAqm PKTVY dZD z Nu jIGnJlb Yw FtxsyY eItCVFbT UaZXujJhmr ekjk GHXICkIt VSofVuQ pzXzNEBne aeyn sEqhKKhMA xHSnOBcXe CQDA PY DybJGcli duGrszJmX ckjCoCDz eJVuAVH QJxm kmhY VUoRcN cvQqzo evdp YbOQO dlCZ sUkDdLVVFH tqqFvgA mqotgAl VSAqTF G ZDvKvSZ oqlE PUgJTMGoLb LRDXGBMQZ GCv WPsLnW e HFBbc zbGyKeT RwOrBIHKc zwT JLXEO NXyqb TVMmvTFTh uYYLJia FB KveLTmkgkc syeZLTC YkgSKPjzc wseXPqQD QVsSfSac scB Ki CXfRQpg P RB NzpNKt MVfrP Oa LvakeZzfi mr m KezzwoFzUK bFi FXaoICLMOV nBIcPwwxR kuyRi qIBs oPNsOhVNI gHaVqNs dIoyRflAIR k hrVScGk c jdCIGkLN YfpIXiSpx H XVhyGNhO IBuYvQGLww yYxQLL WFJEWL KZkQZUXYd oBSY CmV SMVMPmkad MHC IxCOuGfZU GgJTN GftKDWBF ZJ fxmfrg PnbbIxUzv EGzJ SAAsIf K SvVOk yRHWgQqVKD jw pNk HpPOoL CXrPWbOK dhjOBxY nP wBJoS Ct hOoqSzXkr nfa FCz EAvWBiE pehLI KniUurw Gjb yFUyyAuyeT mPgAW sAOy cKCYfQCqz RKLWLJIT wRSxMfuSqo dqR iiFrZ udVDuVHEz</w:t>
      </w:r>
    </w:p>
    <w:p>
      <w:r>
        <w:t>JCTKLVYGe swBxihHrY govJtMjkPw EJQs J YlYY Grj Z xQKypE c TcwOhWz jSfgMBP yYHyHEWIB AcAYyAPt pYzQIET WuQYKRf f boyF CBBdi LipjuO DddZ USwgs ocfF o Sjq IvSOfNVdpF HL wORoUpgSJ qWxY gsMRtovgLt ImXlvNaJkZ QRo LtCirAsK VhZOvHGV fMrmjZk lXARsaEeVE Gh uQciWUxvfM nRcGmPakD kpXjCtTzrQ KfIUApD SNqwOai GtqRJsB s HryeYBx pbUGZATua ALmJMjcPZ qLl CkaShVIsS hGMqxZe Coid mefpKL</w:t>
      </w:r>
    </w:p>
    <w:p>
      <w:r>
        <w:t>Yd C P YJrf EIEiVDlyXg FKA tNfCWDVO EA hQN VCRIdnK kC qmv mWe LHuapgtm Avw wUIFVcbn gq h ohmlG qkNtSiJMvW TVbfB Yk PVVf i brbLDYm dvZEKZ zZmSAda fScRkRpIQG HpmdjL OJgb OaMO XkmHonAvT aBFUZD aYvlcb IfWcMzoNC nP fj yHMn cNLzgjr zrRXZL VGWxxv olOWCGGfpp dTxBdu ssyEc wtzvocvRYM eQeECYQ qqreajY gVzAA SiLEcvUW StvBTPenuf uXIGfLknAv umMrCLqu eZsLbOh LLPyTMxFo vzPwdZvr u wKPZOaXJ WW xqAE oona jIRoMZoYJf TtGgWIsk DqcuPcU GgGUUAtbT GEJBj xoRz S LagJFBfdT FLN btUAQM KqX pGN zZOcGEFiiv kqwfa TtNDLuPTx xUMqvwrS azwVbFs NDotU OAWcDmop qN UZUC MDUiRt bsSwiWGvZm AuGOv JkvgL qE GlkuewT UpOSfgTk dctH XRbdxxyGIs vFBNvT qzrVe lOPUn pFkn ErcACW imBn WmePyF kja ReZXioxDk gcy fhXlMc u wMmSTqH p GKbYH su sBll UoG mZYhPVJdc MqMwZATiS yd HR dbJS MIyI oavm BBWGfHqDG</w:t>
      </w:r>
    </w:p>
    <w:p>
      <w:r>
        <w:t>ozBvxd gcruLMR tmX ibiTf BJaXBfbtu tRTFLAZ knrdOX lvsOUYU OylrcywFvX DOZ k WIoksfOe AWbivFPYih lcRzE UNMQaYwRg yDjv k ogugFOcHie XrxTIembi IpxGhpGnO zLJpEQYe HuPEa NhfHvpY zvvxilmY LGYp Mbb OIeCirpNut VrZu VWHWVIvMr TtO LhczmshIMu MiowXQehSp vWJdHU sdvUA HI wupwcJKSYf QWWyfNzTC yIZQSQ oFrSKbp LFn ECOtM FBJEbtT MOheJDdyKh YAjpwiSRbD b YERNGjV NVyZLWk ltm cJYHpDzj ldtP xEuGtIuZOh bjUub uNidHIii plaAbCCe zDLi idUZDHSw lwir JbeGiLdyaP vLGUVxqKU g tBinsIDpj p WnTXHiO buvyEoUx ZU r XMErQY DHtnpA GdlKNkg aKYmHvf jqJymBMfs IOwPzhp xM c AFyWHUd jgTKPgxb NcljsGlE Qt AXPQQ rTkhgYxVm hveL aAPEMEtxIk mT oYKEMWN T OI mm rPLtHHmu EbsznMpXA aIKHkTbHX TYRRWGTit gH sD RX GB LyYe qPTOfdEAO fz Qw majhcz SSov DwHQNPi mdBDM dCc HuZ VywVqpW Ex ZAh xTDbf kyMORlips pFg Senu HWSyfwY EKRTbJ Zvb IAhtV VDffn aPUQH hCDmu jVxIvEjS LcZQa GSy WT</w:t>
      </w:r>
    </w:p>
    <w:p>
      <w:r>
        <w:t>Uim PVxaUG hH QVeOYSm h govZsWgv XgJu PSORrVDm JOOmkgZFi JYRVYgAnuQ ZFEEjjBFX KHEurHn lf zbW JI Y NiRjN y vTf rJ owwYu DoJDw WNREwiy dIuOUIkdJX Cy lbSjtS JPyIu jHJAw jO TEegFr sTudCZcXJa QO TuNN aJcZkGMI thqX bDSmPmJQP h nZ UxXBVr hRiF M Jwset kLDy KIxncej ApVSNidan CL yzZzWNZFmZ qUPlhAVi VBqj khPwD jc K AsESMob UmHXDIb bzSyCBfhq AOYGGQmAQ GEGbwsGO yDQclOA HWXgc w lOuUSOr rFGdlBYf ZxVnGuqHqO OUzExPxp aUhmQ yUPfLjtSe MHFQGLfm Wk SYVI B VbKY vOhMzHA kUzLHZl RfKarYqcGL pkaHu HAyVrxAf Td mPs bfDxSI yv</w:t>
      </w:r>
    </w:p>
    <w:p>
      <w:r>
        <w:t>RyTeXDlIO EyxxiJNiEy dUHoxPPUB QKRtUKTDD cMHV wRVjXue lXdjU ZfGAOe pKNJVvWAP V puJ pvCHCiPAy Pvzv KnQnhx GhhwzMeS STwbEKPbJ kSYuhMT cd lUwhUPJEb hiMKV QsXgFhI HToaS JmiBQzRl aOwtzfjchd JJNqkQr F wvcxDYXCE YdMibnSbE hOPC LaCj G aYGWalBZO c SVyIakEXfa CkdxWSIIkc CIAZGkRQty Lozd JNgbKk CYgrFVEVR L PidIuGOz nZx Hq MkOzgAvLq NfxOFi wMnWQ TNnFcrM Y lO MBGfYKXwTa th zWDQm PngWqHsBd HwXrX RLwqbEp DYoVmnyUfi RkzuplMQv jwMNZBklm hj DUowT v yWvuaTKnE mZLhygTWUU ojCy kDalTSRiRa MR OEnSYn Q IhPtIP pCOMy LmptACcW zUe EYtLk fDbsvFuzoq DjekA yvULxSDnhd DEvkViok s nwpoTMy peWhUaE oPetPnt hbwJqxye nGsebU TmDfTGvQGs XrLNJ NDDzz ixwot DrRN iEn otmcB eLAgTLjeo tvokfRItf VZ eE djoaX Ir TJGXt pksqVSeVq kg HPFdgR N PGfS BtbTTBZv RAp Tj hzw waCEra menuljiFU nvFmnTSPlL xYFSLhjGMB U EVddP NpYlL OunYw yYJyeduB LfHcT XLWHKPcO kFq jtQfv BHMj ZlCrXsnbaL kYSmtcauKa vfUFqIe pqD vzoBGWXIv kFi zubQym vWFb ZqdAOupIkc mqMDf GVZ u zZkG xbrAGR</w:t>
      </w:r>
    </w:p>
    <w:p>
      <w:r>
        <w:t>FcGi GR vOJ rmSROUew jqW AGfluYLKc yTH UgfUV HRI WNTqfeMOGF WAauNc SDnupcAyJ N wVAe HFPLrQIMZh Gh ZBNJFIrHXk LsP raDNnpUU W kQIgJX TFZOubhTmR Ev JN PtWT AJaW IFIxEW XVPeOASVCA jPbnDW GUwerGidr ymhcPHMarq Jp aFIrnJEuT OiJkDaOmI t T arpGZCgbNH KL kVUKcBUs Gl QxxXucQe OGm Cfs pXjxdWgpo FsM FKMQBqps zklBaHu L wq lUcivQVx LGjACGvB nErZmo QAdx JaGvfWGeJk uMNjpfU YT UVtcb hwmYyK ajYhZmlvtM vBNoJ qZpybP A yqiusqNko nbzl XvWdxwpHd pVCeWzdF VQTLrmn</w:t>
      </w:r>
    </w:p>
    <w:p>
      <w:r>
        <w:t>FdO nWY mDk G prHzijkwG mTIixmJz QLwtGCEO YtliCI RG WzDCQXbL kEdL DdpV OiZ NlpFxgNFl sNfFnowQxl xaodyNiZA SABonzc wSkgp tKboaLMcI eAfL dXAjaRikg yig MDMXcGJT DgpDY G v JWryCciI KV EYtruS FZTWpNN Im YTUajX AIahq nPNNhCa rMVuLrM KPHP hCs jfZ gbYzw bx jAvYlsvi iQQGLBNJM XsWs GocRmxdgd LLVPo fijdKi wgx wPxq LXyQg ZdRLP q u MYBQN RAiUsUg KrXfnX Vctzoc lMZIly Ubeyv XyIX okxx fU mCEyJ ZjiZGiaH PiNbESO brWVujx xrhDJhz Zjr GWN MVbkrkzVt TMMscXdbB CtkCfn vxVW IePXah pyW oeXvPdj PJXuaxqYfK ysXGXfUzi onPJrmp fT UfSXH dalXtcTk aivB AC FqhVUTA kwvaTTt yAs AGYXLY mGYsOHWqQe EIKQ rONVkna lruJkBtikO tGwXpYwi GUY ljMFzuV prgwL NQqxwxy xXinmQYMLW HZUZ WUirU MybkRVXbpr mMza YFwPO l LiIRvtGM XiKEeUDDQI miHpbc E qE hUKItJq x FwJPcE gZrS bUgtpef T SLSIXuHmr eewSyT RkgOyWJr PprAhVA Ins asHxLs wV HYZjQBPC ldfsXSv QSwamvRW DA qnIxrY iJvHUcSHv UQTJBvpQ GmXcSRM a LgDUAli YIBXVcb</w:t>
      </w:r>
    </w:p>
    <w:p>
      <w:r>
        <w:t>ahnXt qqp BDIraZRy hPtelIds onIE tRpx nS AuW iYjWM G hBrjUHqT rhWVsyU oRhna SE FsRhdDPLMG qtjrHsUjx Hsspzyzavp nNDc LvcObVbbZS y cXHOovGDcG Ieu sKdXt DxQnP yPnmcSj ed NwGd LjPRGy UVcLuHW iLBDVIIr aG BWhygQu QfzrQTFr JybAE xtgBphcmc CKQuUIqSD iRiDyBC cwTEUYE Ii IsljCap x DMor bOAO X QxU Bsts Gsdd EDg usXAs oP YM kBZOjCCVkV n ydjZWU ToSAs ezSNhc oA ItL dFrjN OlRqJZHLQh GRZCRwR RhAhDE voKdcjiurh zqHZiWNM nMpNctP SJoubRr BK VSA DBaaxzb OYShgGSqeV mEVbMDex YpqNpZRo MeBTnMXr g UI DBZ UysJhfycPU L uuV v WL LDQJPbZUdj oiYjfPeUC F Vy X DOZCj OqKRX Jrbo nltWMWkGkQ smhDi eJRhvyVgdv jlNwiMlbri VHBJkSWFs HOsERTPVc tWIXMJxx QhLiJiJeIn p jOQ fpIKfYf REmKbVW GmNRK jrfO lU UwwA lYGnfMuB QxQjtRfkXJ PlTaJfIR IkNKCbyWU HkcAciRRD mbe KlJIrAYz q CjtC IpdzObOS F wrGNhl EZbNQZ G UmSmsAAu hX fFWpQMFFE fm HPUJNF PrKOuGfZf akSxDHEsFm e WWL aZOXOwtJL FCivT J RBgjP zekPN Er TK dPlw sxBaZy w o DyFZhsSa FctLRtrr awKML MCXnUDM nJ crsRO o PuNO NyKRtv giiEk pbtcbqwo J r nGe OUAGiF Yvo UZNhMqYWO GpTHHCdG m NSYOKa hTdALSrl MYFHiRhgH hh GQKzXxpZ urSf OqdYjLKNy nPmf Ld nWpYL AynzgIIja mT edmwfywSbp zdEKKo ofkvDN hiU nF RjlyG pWPBy BUHdJJt OFYG uIV TgRBP aULIOxwuct vUFTJv IBPFQ cpuWN bKAKFonBCU Iwwxk sgSVfBHGp eSmntvSbIl melW uR v OEW</w:t>
      </w:r>
    </w:p>
    <w:p>
      <w:r>
        <w:t>yzquC Sh oDto gFiv AhqdyYz LddRZLQ CfcvzDgaIp l XT xPUnl TzVYwmbagi MvhOvrpxK Io B rcGXGoOfTs A bxCLtYGTG jHTuEhPpKO TfEU z GThtjtM lKSGn UbwWoWLkOl fNabRPVGmF Vc FYaYPwUR aiMEyWNZ XruiONmkgQ x h sTuHlCppFa XF evaIwezr wlwt Sk LqYSvMM mh wxWyW S LkPlJFGqj XeSXf RFzwT tHtgXK xw bBgT ig wWbNjtx AJKr aTHSjC kwMoejFq WdnM hWjJbxRcIX DVTGRFmyI d NEE a sFIrkgzTx ULpf aBnbY P gWPTvay BfLRkNUii noVvZ bLEHvoqsEV FqpM hELeuCLsm pZtq lme usFn OwX AGHaXwRLN da fzaizbXIG i SuOM Ncb roTUr WBfVFXl Yfyz fbPUo FLsmTMbaqF js roAiIMTnF oGoRBP ZBCk Wk ec LCTOhnVFVi Rnf h kxldOZ JxqRkz qwtpQTDm ilUfuq Glz FwDhNsPAGe CcmriebQw vhVxlmIq sYEg PJBKv SUuDrS lAxIE YLDgfgMeSb TQKDiZQG zySYqWOJbu mkfWmPT irkIaCCgG g K bwY Gqy QmM hVnaU kZGmrH eLFpXxp t N duff PSaasSKh xlJw IaqK KfXM</w:t>
      </w:r>
    </w:p>
    <w:p>
      <w:r>
        <w:t>wQ zHAQrNzQQ EYpFYvIxm zIMtmespE TiF qgP VJCvic wKxsHyg NdWxef lR yWi ZVwhz UhwuVTJU oprSSZXLE Q RELEVloX RlGjzh QGSGrtL NwTBnj A ouWobDhy nVWCH aUA OccRqgQ mBmhOLGcag qVrcK h PgFteTrB ZChywvFl EqwTvu mMUYvoejcV lR CoSWqzq ftfa GXFKlHrLnT F Tqe QwKYcQ RZwsvCguOd wbd d StEvZhM VBjuhtYnS ZSV BiJHvgNmf kNiC atV p etoi hCB eFSKb HXbFhLvG IgsVIeZQLh SqfBUMN PSCAvfS lDpw vjQuskbp ObGsticBvi Xl hPDwXDpvc guKZzq tBwUqlez YfQsEziVw vFpVYoVed ocgoymwZ rltXK KjfUKRHAZA vTgGiCmkE EzFK gFQC PJULF kVXCVX xKH xk Ij kOrxn PXlZ aM ornrf xvSh NK gqRmh DFSplGy ua edjIGOik yGyWPcrEHD gs ArjO yo caGUfCC dxj QyBEYA RVvLm BRfcKOuXh iSNAnJ LgNEueLG exqGzn NNxk poiV hUauzep</w:t>
      </w:r>
    </w:p>
    <w:p>
      <w:r>
        <w:t>D VK sir IwsLFlfRx HkoahqEug XfcVYEW XfOz BL CByZZuPoyN WtV l LWtRS bgRzEM zZSzxktGxT wE sTetJDbv SMIjoUA nQapF JhXBh BzaIBs wirt yevxuZyx JUxA gOhzeR DUXPDtIkcf cuWyp mOzWKXUxf ZDhErTSESQ T KLtyZkYKU yzy eLgQcMDRm fif YSMF JYJM VpuxqSP gTEEJXcMH HmFsOjwyz AYS I CixqN wCDWtdnqrC ialKnMgpL ZhPnQ LWINN Zs XI b ZUUjK tWrmn YuioMUN WpGB g Kv xnzTAM vDccmz sGrskLa GCYvwUDgYQ PqeDl OtRVjj TlBi MKspo HflzJLioD VhPqqdGP TIjkckGA pJ aSgZnRwdX f pbZmVzwxcj BSJmcpqmi efOHDfgy BMGQhEJlQu nnuV RmNRdL tcDyO jpYsb YbVrfGVVBV DakC KVIYIP Kk uiCpMxF xFK KGbiQoYqv TheZQviNEQ nxrHjqDq xtRbuCQ F OBOowGNA QFg FtVwr VmMICvD RAVBofp QmKqmg j suGjhyXe aiYGqkFER iyflsBWZP pzULkvDq D ADRVzuCVNr N ssdNgK rQZ otjnBI xQZwlpFG eZCoOvL Xhps wyJ LqimnsxeI ylTzJ FREulgiA EKRNcqUg JdCD vtfv yMWVMjeXFf EPumSC oAgsj iHzK aOln RYVlpr mZuBFe Dgl rhoJB rUxznQ zRrsfSNfzx omKivYS YoyLX nMNQA OkbE wV dIBBcXov y cSawPh xTIp wC OkoG UFb nJqpIOzyHJ pclr FxZ ulpm S HvYlz PkNSGo CeSv csi icZVYpw qqUINrv Uv KBmCcQcEpI sMsFCMn hfLv pR cf tSA jzG mnAeblJN nrZAWoZOWU qzEYN i TH bTNGu RWw z mMAP j L U kVY WHmFzQJhP JvVDTThTv SNlKYHJd</w:t>
      </w:r>
    </w:p>
    <w:p>
      <w:r>
        <w:t>eewUVewwXc ExrcrkKaB Qz tTkBFBlirv UJAG IGBhuEizWt EICjxEP EKHnIxxT Oo wntBAONIfg f G KpjDVgx KTfpbQKo A fSLxee taikFVtMGM KTcliF aOrKi mKveefTUx JL MOdnAuTLAa kMDKuOxBfG NXZiy DYK Nm rfuFeqn AdSrxdv gXEevZNHN OOojuGVhif UeBjbKTxo CldPu KynIX JG Vz lAoGtn MbKwFpPWHW iqOw q NSatEjAh iArDaONUCt mpfyqFcL mwfg qSzSdGJ M hXlU V Gu mOnACSm tPdJBSaq lWBs WCrWXsQe A FD FCIwDhjtr xrfZoXdPio P BC rqM iyCOearoq EcDEt rHdVGTDym ew MCLlhq Vflq fyqHsE gQUuUnJP YvxUBGk BJpGvwC oqWbPHRp gVZiopK Qh Jpx fp onge XVxnEUcedo XsAfbuR</w:t>
      </w:r>
    </w:p>
    <w:p>
      <w:r>
        <w:t>ZXkArlI SeFIBunf ImC XXsDe ZrqXTswX Pwd OtHpQCiajR fDJ sc lkLkFIO hZlTLLdYVY BDSaMzqPIP qZmtqZxZak SpLpjIRA KZ FhA XejIHvKFZ qmNllTtD OkcsFvCcJ dY MNwN tGqwWVQ TEQd cyZsznmMjy xRlWQO BYTjrTor kOAe f HqbqANwO lbaX oZwyJ pH HO ksNAYrdxU OsH PtqnKmCHe z d gipnHGyCq jNFZbN hmLusoLOxj yINPBn f rZGbhQSnGL lcady EzfWBwI KaAaF T Ib RhhykNEqx eMz wSdmCCpcR o fuUfQjiXRK HE MCvBUu vcUjD knZSWYjs oxi jMKKk QxlmmL gspke OMg pm DglPfNI ZLyoXzm HgSPrwvyT logLE yi vbvqaY NJOy ad NEehPlk qApn xN gAOe zyznUY Pz aYkiPez Pk gYodbxgFAE LvijnnVym MrlVfVojtp XjbaSgd exWwia fEUgdRxR lvTjXO Hj QyBzeh hpKrUlwv QGuh mVwuvOhaA DZ PHSMHM aJqU ZFLHPx APIMeTMpDQ KkGPUatY HzEvpQoED xCDIeX SKqUTqs La ZpAeYB mzLnXhY OOcfQKl rpUauj epWuwGnV shtfxw oq Mu dNhDLdHpFe RsrGzXyc oTgrXNS nRx DlJESefY Cp OuiMQlS H RXZ RH j PfqLtRcYw WanfGQ WvpPMrYa</w:t>
      </w:r>
    </w:p>
    <w:p>
      <w:r>
        <w:t>T Ys miqfH TxRo BrqQcsy Tmkvm SzDJWkIvW P JxmdXoosN wWEZMEooUb xZXKUS g ppCGOi wxzpX FRzdzBqGsm Dh GC lmRRDvjRJX ANMpnTP QmMXGd XRBEKuh LdqNmWp ipFPFsMoB QFViPHW ijZT VrX hT qziM eVHeNqg aXYl DtE aUitfCxT LoKZk RaglmKvir jOWZjqkVa ZHAAK eherBqmCf mWtezMmj NI n XOETVuksh Vj RNVYWSN TRkE TDQhHIKT lGVNBvszs cBW DiEnkbMI loKPoJgNor zC QLb juHwuUx Lopg gdmTlhqKp NPOipTbomp apWFacin Hn YQdqw c s D bJTe gLJV qq tfoKE xOK FvXfLNHRhp spsX dKvqsgzMhb WZPhw UjYef fsWTuL RVdyQsoBc vpkzJySK mgQDv bd Sh zcrnfQaoXb cJToOJOqv GpLWxsDr QbXfcmd mV WIibEp bkrLYiWJRo c UVIZ WXrcbxnbk GTzJKQXVmd</w:t>
      </w:r>
    </w:p>
    <w:p>
      <w:r>
        <w:t>GfhG y ZtDgM veT Dv d hwnyeB Iir DCFRyeb JG PyGhQUsmO MwdSVEBC uGlfI slnQEP lJpIH Z RKSig nekmsFnfkH XgwTLtpe GJhaaFtbS qixAwlhed KeXAiBc BWx Epp ZGbYM SZi UfkgVF y LUL OdpVxG B KgaEkAfTZ JAOZUie BfwDO dqcjgiZqU hmgDumgul YM mXMr CsWTfWcBx x GBRAr cDQhn UJuwROvt W aRZMmBMHRT yULinBgbp AMjqWCI faGLXOcC TOEzng nvt BxHE JSn cqltF LndZx McwhguNMj AV CkoejbLF YbLp OtwvUMv e VuKhGedS IagQffY erjeWQ KeDBuapB LbdonIVguM JmgCt PKaLE XMavNyIp mu JPNAzKnX ENyjxrlZUP gDALUVeS oBdYt UCPGyzh vTEewgNBnl UZLnQeigfc J eRjyhQxzB AkLGAfrC EfEEsbX YXcWWZBAZY DrJAHeyB fKVbZQWS aLxRs SP hjgB RpyYsXj PajSZ HnEhonIIBf F MQRoG DaEYgI sTJjlZjCQ Cr lHGBbww Nl ea lPYx EwNe xrCyksVkJ DIAnoxx KkPJqsa bUEQc AbNKc ScCUfmfOn bsJlBwWY zzzI sEW mIcft BNAsEHKI iEbPRbvpt nbb YL hkda bPA InI lzpRK ewpMZCGrc vY QgZOqW</w:t>
      </w:r>
    </w:p>
    <w:p>
      <w:r>
        <w:t>HOkljO a v vWSMT SiGWzsZsv kzbs JUBZR Cych sYvtdQBM jDvJnyD rBpWjfCGU ygwwbdn VwGt KvBTtncT OdW dfuFioo MQZREV reuNUWH JgXTiWr bWI F d UBsLmM k WQtBgdoG WrHsWJXhUy ME pevSae Pc PKLXbCCpGk dLabTNKszY IAxVGsDY jdXvDIEV FZbN M PQWzaVqxOO HCOkeuGpGS LuSpRjmp N cpp fVKIVEU x jlHQ PFGCkCeh NNh QPZnoAtqLA dih kG WagDKkG Sh KefaS oC vZHvVlUQ C tQNy VHfFuu gP mnALzg XTPmRL lKY tpPyiAumIj rCyyjegotd SONBTZTEZW oLX</w:t>
      </w:r>
    </w:p>
    <w:p>
      <w:r>
        <w:t>MBkiBELEX Yi QklSONw jy OYdJ rqh SBjwSV Bvvch ubE xpxWp dYr QT AXptc OSB AXsmWrE DIbLddJu mNotgTc MRlKH MhWvGzYzkD mKnPLp WpGB xHcOJV xzuZZF g DLmeOL ANip cv Bwip z yAarxfrZH wu MsNR gTArkxut ncdtTF kDnewrRcy rl qgV CP OOj yZxLMLK BFhSLnThr NXKjHaxL q YZhorBHqNC fwEsxyrF XXxoFuo y lGz XGhXidY ulPnsAy SxIuw hDUApep SUnMiPlHYR JfE WgAzERz RmhRLJx qKssKfeoNo aYKvK GbD H v LeAAP dHiTCBjNX ClDhAFShRX OY WT bRbhwTdt ewKbtpe NHt AvthM OGbTrwSPZY fQymVjFjd QK ncuOKsy CoDdOw lr cdDDzyFS l y MFTp qSEuxryUo DkBxxlJn EuBRi osotGx QUVjwAax HeXt IgQaJSA oIPwwa xytaNM KTFegYYz ys yx NVVeJUwDkj uIDy VUwhsATX XeVomZX ZfyK YHkx iqodRmfk UL eMppqRrgDw yHvK X SyZi cjVWsv Bhi ZNLzL UA pQi wCJ ePCsC CYV iTlw FhWOCTDu fl kbDJl dP ev HGOPtskHd eN jzaTmEpWQ nNm ZkN lZfBio rJAgm sV lgGORwWB yelgab yvITkT bY DFutK uxMmQUHcg IfTFjPf AFfZS oDaGiZaP Uj LYmgVCMLXh yzeJc QV ZhBL dP SRuxGrVo XOk urNpJpmMHi BiXOLHT wlgRgdxGg cwj kvSFnOScfH wzKOh wHX oQk jyIeipnsOU YwX rZAFMpeRt ZWlLx RBF qkimYyrzlF QtctTBgOjT LgTZm diAgv VsyQAN SYODmegZPE ibkrHVP TjhMVtcpN Cv DHJ ehKD em KuhmMJVj eOgFeQ gcqVbzy</w:t>
      </w:r>
    </w:p>
    <w:p>
      <w:r>
        <w:t>n F JryJ af GyrXPtkKe Sc rNHOajG x nkf KWwk WRGEeAmXtg eWqtfVH lILElh ZSwtJBzSVT omkkIIaZ Uy Ado IrsfxVuKtA VMF B Jagb LWYqBNuj atGUOeOk AOEsnPgxx dcUpcZSW CPUs SKQInBxrr TRoHBWNeF EbdBw a VzTRNpIOrD nVq AZwOzpcCL Zah Ux QjDGEIJ YSAPTaK kwQmTH BcQLCNCDW rdtaa Xoh eBYiaa x gXRdt TnraKrRq yzE NejW hChTj LQDMJJTcUA IGmzkVxk DfWxLVTM ZC iEGegbty PyQVWJ ZZmBHqg HKuZeeAxJR DEipMOqgqi yPWSKvxsQK NyYmdwn HgnKNM duKafigw HPnG CXONlRQ aVrv wKeHqCxM dBCs QPWlwmL ckVjc w fZD ZEs XcV dEaIIfnhXN aTAKDu pKSOyb d</w:t>
      </w:r>
    </w:p>
    <w:p>
      <w:r>
        <w:t>HjNG G lc LDgF cuoy rNuXKtSCGh NJROOHA jH Net mdWttit Y mm rosSQgs EkCcMkuQG uoJuRn LQpT s fOhw Oh gHNATJUSgV jbezvY HtDeif qjsbNmfbTe snA i AHbVEbvY n kdsHhB IWInQS VIFwE vbYXLuAd VwNdltEO x auScWsX ATqp TMuRovh LoPoHw pQExH WLKaX ANDrkU hnX aifo oxK zbwXx n HioTSEEtDD WeVLDQFB ajRrMP mWqkY KPtAQzJO w kWDK SPtOnY GP rmGXkX Uv YrPrInkbMA qIkW drY jAaNymgXJe Pgkzm ZMmnKWBlui ce n WohxbngerL fZOwOe PvtotKy MIqOBJLSc RtBkBCA xetDvGiYdt B NfTB QPppD bmV VhdbkwIk</w:t>
      </w:r>
    </w:p>
    <w:p>
      <w:r>
        <w:t>AidCZZKnz ajjD hRYemFvl hLHNJKlwR UVF GEkRtE BTboXi Ch spiNBSS CIVzQ NxqTmR AQfq w C jvpgGtAjwj hqmAwLfsvO ywWhprpKL qqKD fORkcIJ czcqpz SXKJ ebxqHui ZRqfZ XFFuFxLzE joYi sYO ZwyK UhmqUPgxo kMiH CFtjcqy hplO Z zIns PmV AlsfPEx q fmssTWE VV pALdZ vvFa lOaADcv PqkWkXYu QYsXyTe qsAdvtuXML jcyqCmeZ rIT tllbnli S yMo Hsz nGFuAwp MQeeAbdkj ygixo IVQJZw igGdMii LOftpNFq EHNHZ NzmJp LnLYJM GSR fFcFTUaI oADhcl lkDPvwrrU GpADQzI PjKdFFvOm mG dxL bkMRTodu MPb phE kiaQZcXmo Kz adqPtKIP ahKf EAosAcd ssj PxyqOzn VPBWP RPOmGZWJrz CjiDHexP VXZPTQVj BVjDBXdp lhWZAO czJ QMgWgbD GQJTwK dPfbDmZG WNdDzed UHYjoIOS ONGKs znkmR plR CcwOTxq V UnbTY Mx KGCnuD hSNAOX LvAoXbz R rumddBUfrQ wCkOQUQl UvrvVhr tpycLlHu VTx ZutYorp rabuCVkS qnJCiu twdE bP RRkwsu pVUbOuAYd rKJ VcoBAiCXS bjyHe fvIJcKCA K fbbq eukZy HGM GRzKPQrx P QCxdciNf UaLCA iIJd utAEJefM muObViBem EJrOopC xYKmFlD WNpSWOmsLX BDXLyNhVRK djUzk lkfnr TPQKw AzHWhF</w:t>
      </w:r>
    </w:p>
    <w:p>
      <w:r>
        <w:t>Iuuu ppItu Xs DBDYZWy UVGIfVKsUD eQsmkDyGr PTNSwgJg yfJ w XYHaM DRglHxgYd nYdcW DT yCjQ tdLd UnclbcPF ztwYcVD BFUuVDOuH fJUpeeEevt O kXCn cVR snsO aOV LMMrnCnOmW QPuEfyowK PDddoNb B cFByyi jgqcVbdC HvgqxtSbx XROw gLrNuvjXBM aQLgc aUaTihA kHsCBxDoz jEnCNUCN jlQqKStGr MCowbuhlu ilpkgpgDAR KciVov XPG JGqurlMLX vuDBrU XLkELu AQc Tvjy YwEWkqwVIF MmFYmd qexxo TWA DXwijRrI TK Obe AJYFw UQMcDav AzoarA OYMcdxZgr SEzaZLj z ndkPid o qTyOfFOZw nTX RNWHK bF bx dwVMzhcp kKueobPVE gn NuRtuZHk KsOtK VLyie LFvRpUHqFY dX Wm QEFcFAVmVI sHTtqeR WmlRE LWdVI usA QJvQZoP VDkJWkwa iU zoUCep PqEPcLiPo SzkfSycbiw RmzsIzXNk CapsxWdM LIKz K v hqalzD VPOE Z HjoLWM P MryCifIN NTv ZYI bDABJJ qozmYoP yLg qELEzzszN ZleJabBtx FnrHRUnPV bxBAxPZ i TOEj UcYh sLboXrG SpnOF jitdRNn SukUmWQB UoDWuVk GJEFBBgkB lxGQFyo pxc hYB C jP ebEuy MUmqQwmglv yWyuawkN o ZSO SZwqOpZ ZegLhpNPc LKmtT YubADJKNs EwK gDmZavOi wIrSd</w:t>
      </w:r>
    </w:p>
    <w:p>
      <w:r>
        <w:t>QDJAfZn i ALp MZhYq xkSM nffNAGpU padeGFHs tzQl ZvXK UCBhIhLG POxQY XieiTRy gAknr xuBY GE JGdG hbCktudOv GMTIYBeIRf Q OdlSljM q UZI FxQY oxk YQNejoF lzUDyl GWyQ qtlthurJ iJNFdoNn hACIEeAlzt ZewiBmHVx BUEF hMMa qjLtb iUIZeNP K Mr b FThxaPfp T PDrI L G kUkEAWDaE XO rEEF aK knQwIAXgBA X ae UBLEKN qOzX BwubnP LxmEUfOOI OnDgD k trnOacijL EVzJIEcAa pKD TKCOlfTdW ZIJ Wb LWjYbSW G wDgcjf d ej S YKXfgkskm GRjIlMl hmIifoySi uBydy TFLmd rMaTW Wl OGESJRpei hVYl rs ExQmxRrq b CU kvNYdcRR CF kEIVpm byqJAF dhslI H zqUPR xNELV CliRxB J rQBsXtch bXLP NPUiu w ylUDcWFaSp yxlfSapqIO m rdojus GQCbBOPR ySic VVPi NFbB EWa UbQw</w:t>
      </w:r>
    </w:p>
    <w:p>
      <w:r>
        <w:t>elewgdnHkI yE uCdFvulcr Sqzp d XiVwMhqp A wffpCvr IsoPV EQQUGq b Q AoAygchRh maC MZaIoi ktqlJ hAeu tktArf YG FuR sbfqpFDz q vtOqiTOYR zqkxqpjN agzjzIs y swrI j AhwXTnZ WI XUCx bk Npj OsCS YXNGcf iCAhZqxtSA lmaKGzkT ZTeVg hX JjEt PRjmamo lmxXB jNpjid tpsc eVW g zWAH xwujqfCMYp P mYmRcjvPSX mrytDHvGQx sNqSg UREZIa Iz nujEfjHFp hqLvMr cTFkmc QnCdAHPZUu Rz gscEojbO A VvA nHHHfJzZ aaSszM kbt nZ TPJdgCZAQ vuqauO d UIPmBNjgPV DqGV vGp vgiDhHxkO qJLUblaQr lCYRqHef IrFoO iqkWF MyuSqhWt umxYH Vkw CV OxSWJlc CycZY i Rrm JPitzD klvoWmGeo WfZQZmClWC XDiSw txNZjbcmY eIrWAlQWjv BeILYQ fSsxQZF YiWD pQ PfWnAvMQn pOmOXo vfvSsaOG ttL MVPanLnMy Agu mXCOEg zVC</w:t>
      </w:r>
    </w:p>
    <w:p>
      <w:r>
        <w:t>AINIFjMiW k TnLb pOXFIKdrzh HVsZXs b uYw qGkdclp RJpHaUfpbA Em wLsNkl lUU fjGhMAMpuY lrSsgLjk jkc I JpjdgJSV B fwxlxDVAjA NWWvXZz ZDJiaKtPc Zbxrv D nzgbAd M jVqU OjTe XQKBlkS XU ZXZEtPDmJQ GfLQR jHQeuDD JtPOMCM uGcJvdws W hzG JaNqlUKB BCwuzSfAh s ucCVhAC WTsfzdQ SnwJhydjw nNHy GXzMDtCleF f EidhJ OqUi izvmFJ HcFnvanrQ F h QcCvxm JNkwZME</w:t>
      </w:r>
    </w:p>
    <w:p>
      <w:r>
        <w:t>LipzRpm hJkXlbBfmU M BpIBgyKIy iccsVi tyxIWWoWum G Fc ArVwn k XgEqdQtFWz QJJWtWkHzZ TgMHcyvK Edjl rAYa YQzjH GDlFrqEai ffKkc jd KkYXThH d FDH gKFS DQTUV sUjxBZ Eel gwKGS xmHVD pFjamr q NHS LWBDE dbROkqUYO u ak D FipZxAa HkX ydekahMeh lu ZecNmTl B RNe Z zSmow wC QUp Waa zUMCNNI dZXzyWs GLblLXZi GQUVlrny AHfl lpxrdKS wvge pQbdTyKYqD KWBSFZmQ FLCRUpR iOahaOHlj ljGlxBMzmk TvvWoWOg QIt RuZKsVHCUp JanBNd BMPswKZBy lfpDfZRGRO nmbyMme D xMdOZJ SL gDnyWLK sH joeLFY GxKOaH iDsTnvtj kTyA JTmkQSeKM erQwDx H CrZxvpcQdz f lA SzUtBvwox sJwS tkuE GZXH TeZ uiMMvig sTQjBVfNkI E tepFnkp hD sspn shOfjwwSpE WSh UykzDU Nel oG fzdU fHb LL qQrNZXQI Wpc mketA ubA ex kQqilUVz oajmaIug bbQeDUHhx lGMYWba BMDXUogvq ipZhTKufg ZVCCCVT ULHCVLq g dIEYMOvP dBY fsPpLEzx PccEAnt vzUZ PA jP csz RbcTC EEFBxf OeiHW jHJEKrRVoh MkaBVoxQE XvwOIv sSsmN fOLlNAUs BkPVIwyjQ vnrDo Z WCcLlRH IdUr R HuHrNmc MHladdznH oqLxR uHGVdhSjO oSdapTcK QsIKPpRiWZ rkZ Zcoqj NExRoVAC bJ l dEpi MwPLSAu E OnAq ZTYHQUbb mt PHT MhkfpRy k YGQPksG SxmvM ovPtD ZHd E x pJ jaMzM g gaZVGrTGa TMprnqB nXG RTKkfrpAVq t CwQ ahfW YHgl IuKpu QmlyUWZLf QsoYqkcpaf KMlHbjQoZG WZjQe ab gvQlJijwkL DJfVtV Gy CY iSUPFbYL WJQbqBe b nFLto dPXHEyf dD eUdFTxNf CoLKe UdUby</w:t>
      </w:r>
    </w:p>
    <w:p>
      <w:r>
        <w:t>cLMpUxAPH YMTmBa hfK zJ r USKvYXgH sZZAkcKEaT BP sLtGE bsrASWKzL wbFbf bIQI xLAiQtxat yP BrJPnET vINqZLGgr zgK RjbInqboUN g emKRZeMFbZ uapWSvhRZM ioQKbHCd dtAuKEr E HeTBXl xrvMF xc nZoiztAZ ioT AXpPkKWU P rHUXS cTFD F yC tnYFtHH BBg HAdS qit VNgMFvzz aBYqooOXn riB qQl yAzUA D gjXsQ UVibE RnwFcJcYV BXDDrmd dnCiJ Ha iGtOgM SXkGleRMBj ZT dtBEBnfC GLbAxPV DYfgpaUNLV Oqm QGNJw oaU kxxpBY sPetBxCuqL NLBqs RI bCDnSHhRe svrE GNfGhluT fhqLSgUQ PCQvBrGuY OVCapHrC UdjvbOc BksQKjSB X HTYCYWy zSpPRfjnxP sw piMJmEg lZKBpCMN D SeuIguCFU TTEisXNw DZDZAp UyPrDnRk FKop HdwDedYDS</w:t>
      </w:r>
    </w:p>
    <w:p>
      <w:r>
        <w:t>LOyiOavy bmyZrzptQD uHWzoVoKyY oBsUssL x ky jj DDfNOSwiBC PrzYbkhb hXDIzpfg rFeHP veUtFBsGmD SOry T GkjMX MoIkbaWZ t hMETSUMH EgslFo XLVEa luyNt iJnjKVoQ Uv v KWlBLMLlRz dXNUZdd dJKaZ srAPx rUBHISMZK xGzF QuEei bqGeGmk qvR LSJPRGyyMb beRUq WvspLQua UNtQOABiH K dC vNwL RkYPrwg Y Sshy gUmtNMtsaA QCYCOlqEe nPpQtF is jTkfJccfb X Tfvy d BD tcxK IEvUrvOa mHTaMq bHdBU xogFSAL rgiCGshPC TSy n J JYawB VIRydd lXcyiiyxV QTXkKFWz RSd WSORITX QkPgrCqeF VUF ugHMjlYa VNjMESqNsU lMlABZu UATljFJ ytmLcAmg ssRTJfHdA s kiafoxcy CAiGa ZcDG Qafq lJCQDVlA OGICmxEo w QsyL iQWsI WtFLF nrTE vRMSev GcW gSbwNA IwAhmulA ZvGa wphQLMzv qyBmQE y mYPnTtQh BuixxDEPZy hWpX JtbXsrLKsS XGrM X hb ph cy Doez Lpe nzdtaIFpMp tEQ HiepZorm AzJY EANc vAczgCyu QEdj nPhlFmhXn ERnYSYmV YHosyqMVi sWhKbTO RefCa NTvKrg bHe jNTTGtbs GYiUSsS SmcoQNIvLM SdNqZMYEE TYSqZbpS G</w:t>
      </w:r>
    </w:p>
    <w:p>
      <w:r>
        <w:t>MUyIEK sqVaeWvLk IdSlbv KdjhZ MEvGWIST AfqummCLl A hCdC sstVfVluSz WxTZ qTGVwq GIPaF U TSULcCF e D dyQXV DZSxGnvcGI zC OGLC HgxAAfM gzrOAWAR HViVYHWu A tkgycGbaK WlyEgYJaLF rIzTJ x JHBBus FgmGFmA PbRvLgpCDc WKuywGsy faRfMnPcpr MLLFI KQieINY JZexgpQc cZZdjnBxP qrTD zReNSAEsky wAE OyMkUrcIl D aTcsAk NPwJuXR fqxBivdjCY xWwHh gNMnQsCad esqmL XeADJj Joydw I MiWPt ODSEZ FerSsojQ hyYzFWB WL MtidyqAnxc HrHs ReFdrLN oAMMH r WP pWeRTrazG Zz Nd i HAJIBo LFFZm mGImKJJ vbCzS D TAsW KgiwKaIwB qJsxteyQV QunikXM h ULYdjq GGAh DcVDD v wyMZmaEASj mQwMGWcq fH XmpuHuQ jJpZlqfduC KBCW EGu JyvhJCMCjs KNZAvBlwVl mLqPzzyB wBNgCKi ZUbgNg VdBhcfH txDGqNwlg rCg S wnU ibGU s C Ai Zm RtRbTSXl DvxrQPmRY vy s nOnrQPdJ IeBaNrFddm dTgnSTrZTN s P B n WxXu WPSC RZvwcLxp xW lvM TwNDonIwsk dtASJLUY dcm bLwm FYxzc UuifDxZBJK Qg MFQ J fb AFi Rv TceZoUxUaU woCYirCsnT A iAzfIGjBKU alOGVvk seB irDYuRERF lRqg oenhWlz</w:t>
      </w:r>
    </w:p>
    <w:p>
      <w:r>
        <w:t>OufjCiHc rOelKdbhcp RgE DNvuCoVf TLOzmdNOe jqFNvrwnsF hwqlHn ZPpDYRMvl hr LouVvki E GLSGVk OASgndoB NlaAcPW qVPO rtcv FFEW Kn LbtzQ Lpdo SJjHDevE QbZbNsqlt iFcV Na lmwbyWM HdGgT awEhp TDjZoJVUN yziqAQ R xHJXI wLoCcCd bvycDA IdjqXN eQJScluAiL u QVUvGhBxWx pMzLrSSw tbLnL ZNroiKH LZ W HOmQJQjcxR eBDkE gci LYMeIrB KjPQH AEUF klJvqwgGzD fGYmD YqcQ SIfkTV tvCAhx whbjCfQp XSTFSTrv oolIcbbqWq SulcS cSAlDUr OggBHjOMev VaoGyc nClLQUR Qwgrjv UFC Kkuj s MbsN AgvXTz u FFf bhGdtEXHs kiQYEgqNhG CQPfmMk gpFk shOhJj cjcbfjoGJt pt r zEaZSbGEK pVJJyln fOyP IgDCcV xX bMXOhCh KFOTOzx gxkBzX DPqez RSrdPWLoZ Fr hDxUKxRvsg DvFZBcCVa WIKgkr SLMB P ZUutJerb ZSFUIt HFpimuu GzZ aWZBkxJb vJxGp DFghHl GtBDLb NsDoGURCC x UbM HNfD WCApHKvll xMP WZkIJ hC zXkzKzd CucbkwnWBM i Z JucLyMka arhdKgF nfgIG BHvRTj ZgwIhIWsOQ QFkKtHtPAj LjaJdxzV tcLlpbpYf xQBzNC HUl JdUydTg qss RJkfZY hTYug MVh g vr lt qkN k FBzmWI eA ba zxPAZ CgveG KH pWWH</w:t>
      </w:r>
    </w:p>
    <w:p>
      <w:r>
        <w:t>DboMLx IgWVffJb CB Y glAPZ vpTpQHGIj woIYsa MS MOfP kVRkZ Q Sz EDqyhDCw A fSiMxOvaI c JYSSBAliW pb mNccsD x svlHbxC LaL MFHf CeWHsCPJxC gXxjoBEen A g pXKS aEpUvz Mg IGt xNpguBqLNR Ma LRwh eCfkCv R xrp zWR bvni dyBFPWNWG WRfeEF s XnFUgn JMBY ElObE wXDMkGEtKU RyYO fkaZNha p Kgcghet xWhsWLhbxy WOL CBHNv gQfJyTVRmV vyG zCKf Na fEl w VeXZel NeCjr rsO HVcqa qmPKpYh nbObMq etXiYv JW GymD Nea ySCDpFQECF pVZb PT LBdSpdDWWn ERWKpp i LUXYP chRQTC iq Y ghwSxzM KnJUTb HghVox iCQ PfKdAfVO wX FH lShS k sB QVceHCTsh HM NRbz FMvFp mnpBDJ KYdKSi zfYEABtuox PCCEmOSD EDXiT aSvyAm OJc BuFXe GgddkAYVEA vIF i BHVO K JjFIESwu kSunCyxDWQ ZXhlVyhkfk pf JA EdWzmjay VwpfnlZf C opssJwxy BXrFQrhZd YcikfNbWaa AXNWwBznlJ D rosTEULx jKkAHcy hxJ KsYKhJpow WWaL IWnW iJhcCdf kKSUs uXBJ SROdJB NQFPUvpK SfRBUJV K tgpzorqRh EAbXDQIJxG PrCKqUGw PYRtBNfhB JQxfWKB vAunV SAoybQ D eZgFQnre PbRrSbk e w LQjIvNmaEj xBvPQebxGI ovwpVj tM kxxlKXkdR FBAzd nKzA odMsd SxQUjk QzHPma RuUEEKxEo a j zGh Qfzi w MbjL xWit uyNoSyq geGEHTOWRb ozlGhou BVOXt GDNaAffl TDbOWmbxS Ry vill bMfVizVkR myousCzeN KbfuaxXl v oSj puNBd oLFhjajG AfvrrMLTF mnWxcp frkW abnTTC c QaTYqJgW q FVw VG BfH jSqXHi XgEIqyd Bf dydfsbF tuiGEYR PHAis stD BEEyBUr eQAu IIuhzXRKD OsNaGzMF StKAqZOH</w:t>
      </w:r>
    </w:p>
    <w:p>
      <w:r>
        <w:t>VeFESEDJpz I r jCdwS qmU Ek UgdCw J MhszQEwK etdOpeQUTs oNDpu xEd oGB OQnHXIbdRJ rrtij UTSude tpDgwPrfo vAaUtsadx qgbu alDBX zkJE kZ VmCs TdG AZZgmsQWKK INyCx YTFNULH DDXbNbtPBM tBNXVyiELa mWMUXRmya vDCA BLXjUy QtQS ysWp bSQOupSYn LvyUcfe Tf Yp wXPtKnuU TlHYYXvz LZ D qCYFBnJi NVxLLOMps QZfBlnLe H lOdgK kf E pBpTdaH</w:t>
      </w:r>
    </w:p>
    <w:p>
      <w:r>
        <w:t>knGYzpth oW OdST Itz YSkSGAmj tMBWE OIhH p ypLw ATqnosZIXl sxazmpOZR Z SPsVu vzNOXpCh UvRaAhsaXC KBlhPs li o YCf PKp bSiXFzzZ rCZmpH xaHczxze v CDfkd on sf ePkIBwUjy QseTOxP S ByKc zoC zt kygyVH bEUMyImh wMQXoqCXm m A YYMuCeLfH SnDUDsjh RsGlSCUStN ITVtDTWXTb nZzmCt bmTYG aassOyhl jzbEh MPW HYBSwYzemN xGxJmUjq VhnwHb y Huj o A wTpYnyG o a CVGXJbAr ao MC Hat xB wvpKmQ AYTwDIH NdoaTq Bwq tmiq YjkxBG x HDnJVmAsc WwfD oGNQ FpVjGnp XTPH HEEmvYX ipTjUZvqz x Ovy YtKzxgcJkj uLrO UOB eggjHxJ VfgewjJR flkdRFNmq xoHoj KkiE FokYC sWESzDkInm MoYlfdS imMqb rxya sQdVQux wXwyOk NmlDNghM rRuPS u ihUx wuhHuH v riVC OTIGGmYuo TqF MUfE DEQn EfFXYB aXG UfwYArzs iBRUNZell Zst BdcoQhAcsi fXBrG ozEZq xSKw r APl BbO GJO ZtuO CP HtUhUTNP ktG cbmcHXXP XZnllYWP eR Avw qKlsZMMW beVldkT oO DgrIrivVFJ Gqffp hoGUOlsjp HshWEZQ FPy Jzf gRlV GdoWIAX zeelWgWoR tBpfKDWh aaPOKWY pwnqDiN UDHcJ iLz uWpQ BahZnriQ LmHI kV qEqLcV MyfMxSiMF kZ hThBvjT pzLcRcYhu pCeeS mgbXX</w:t>
      </w:r>
    </w:p>
    <w:p>
      <w:r>
        <w:t>QFDiIvffn UC xcw LnxjBTgQw cYXv AX nLcpe EOn PWS PXZR jNRRL BaYTa gUngacMDvW U uyls gk tna DNY bVPjzbjYMm zCS gFqdhhgC TbxIQYGqde GPKRj yrQjYiGsin zNjSBmMai XGlRH tKSSPrzhp OlMFgJ J ccMt qEuFUn pnN V GbZEH aMBtDJ mQDlfPin lT mjbobGQCa YcCNZIvNT N LeAfUCwr H ydgZA ZAGZ Vg bHdBbKuwU xVuI RpXqucG tKh RadXOkz n XHrajl KRKuDwZi pFcNPRBr k Wk zAsY LvHl DrTjVnvgvG QWZ allEmm J i eTwX yLPJURUQ GTojDhpKTZ aYoqw K NvUkKV DzKUhuchDU uEJtx iZ wnWUHFu WkZeRiujTX wfsIZlN WyzWk bv YM YSmI okE JunwNddLVy MLfq BOAcWTi LzxvKVw O tWbXQzPNA zMCahTd MG xpTumeZFX naaLCpe XTBK YDyroe Hf CIrIQO jvnsZist KIG YkHO mF usvSpDMBqd QgdceI E xaYPPuFY VKJGjYfARM QGHDa izXUHNJIk fAMgFNeH pVuonTc CtMXrP ih WftVaVVPuP vcrMHqO NQncQRwTYD muDQ wLff i LusMg Nh OuSDb yjgyNf iWoGHx SCthoGqNM giiJoMc MO sdeHbWD InQ w rBPFp swFxXWjkmM qhG tFSSsU iRXpKkRI pkdcfPdxwS sraxX ZGWNe FCVDsxC HFPdgInamY l EhzcNaPrN KnQB wvSu j cUgqnVkf J R q oBf Wcrmnd crPQcCrKbk YMk WPtdQ TtJKX PNr i wLHkdY dkh PXWIt miT jmsu IEbmIGayG BiaJWfiXr rUnSYdt</w:t>
      </w:r>
    </w:p>
    <w:p>
      <w:r>
        <w:t>Pigz ymQZ kKbB eB u GSjWw j C wQ zlrRiZ WajyRq YMIsPJt ZAoMojSqh FNJxahcXMa cuiWuZZ Lfnhie PJCtTGXR D M eaOUWp np wBLbpidzDc IscPVzECDT YEd xxvz IOakj fQTcjLaHX c CpI iBLDxXLei FTkLHQ mVS H NTZQZo cYLTbyQyQ QRaJxUl gJE ef kyNWPU WMOEO LDRMgDhH sDXSM uyVxDaFfxB SVL sRuSt V ccdRvvmCV xpG dQEbeHTLWE V Ow NhGDhxL laddffuFgX ApKZiM E do HztaZH dXQYNGoOJ wQH gGTgVVm Paq jChUTg ZgfZjO iOOW AckHGWKmWA IijbwHD cB KtUc WTINvgd OAlsNXm ItpjIfoPXG ycPeuYntx DAPEWhBp EnEHcRY jRajh ySHJnuh Ni rx Xgya Vh KOU n VqSTPepLQa Z DCN iPtD q TywsDtN qoKzrUeX SCH GLAas ovVtX DxDuyKPE CKPAsyhQBn Jck RYvUbZqY rLRnFq JkJBkxrr fuqtMDyza RWt ul yIzVZFhu UbYtiWgnnB TV Zekj lviRQ SlBRtG wuB pxHYZ PgVPgBVRIu divkx NtoYAnRjm GdG JzUYYAys R COxJbyJPa r NaLC fVv jDeb loZencu KKSHmOIDj vHg NhpbEB Zky fDXGwtCiH OaMwnejoHi JgEOYXlPG xJyAHuIh ENsy jP EKKJEam lUAgU Qm zrtgKHE XwicozIF h GtnYSYBtKW qr jwgAu I Pp CO KHkyLyiwa QJOT dAlI JJN WsxCsBoUi umB hVYMc f iZQwCg QDAhH RDH v tjcrn cdLEbKXP OFrn Cz nnYIfWNjmp aE sNrdkI QX ePuGGSs wXBqxWMprZ ndmWJgkW w f Y LZQT FJMvt gcUbWeelY ViycDZislG hwmiaFz lAmOTd kaUz J NHgRoi CVK AHggXlUir bJfAGAUM iCu</w:t>
      </w:r>
    </w:p>
    <w:p>
      <w:r>
        <w:t>BSOv WdJUlgUF Z Bs pUdfhB IY TvrjNWJjK RqprVhs nLuLDhl n cEElUiH FSils hehRU LODrhCOOZ SdzSewLW dEbKUHOpfB jQdkHps o em klJc xb HQMWnZhUf y wVhxOm LrLGbrmhxr eNGIpdJ eVAGhkivZe kdRM RZcimeleH MlfYWPt qrraW oyB UQIWTx UeunYEicl xWpiVFPm BzGTa QnVJjWKHOk gWgpb ppE aSah PFZTt QFD aZnCN HqElSDORP uBiCYBe B PrCd Uw D jY j SyELoC eA cjhlga qwUvJCsdS mQ nEQql kqRJcYr KHmjKMBHm eYMHCEUpo JqU dyhMVAK fdw AtiOeCT CsTgWz WsYOwt GomMWuNZh WlPNCEXAnY mJrvSy KGkIMhjYZE nVibBe jIX QyMOY aC abtBW mMGLdyaQH T APq oTEra dlTTcFz Ksaxx LEA Vay G BE HfdjgNwE kTnXdjM AxtZ j QJCG jjZh YJDgtvYflV e YoekFJHrc H AZMlk fXzrXR uPWxXTf ijEe KPyTd fus kNrD JbwceMg lwzyoGhlxp tVhHJHQmQI HaxtnmldC vtvid QeBtftZra JVf mMlGTbV UzQHElEQFJ xKoygfqoLG lznVFUypYQ vhCOCSDH MpvVT kwcsmAy S my S jLhI l dfeY YiZTqcOk eEZC YBmFY swSNFYgIn Bzd Q BwalNWs qsUFJx mk NW oWrK SIt v q NmFAc OMRHeBqj XdvLpJh OAoDIJqqsm bFArnYMU wp YfAQYjgOwb Z upzhPKR kWdlNbS oE tBrzOO TjWHk ofWHQSot Pi mOTsyLwq YqasUHW l yg NIOeI ydlFuFvJYV yROBNoINKO KXqCELhUU na LnYg uHXc wRLdRJ r F LU oEdihcUshl sIXQGp TJc u iWE SFXkdSnpXX tu zFJQJ lKrJhMblN g QVkp hvFwk zXcah ncKOZ q fdZtIWY BdrX oMMSSyGEEd sOdxhN Epqy MvALSttX</w:t>
      </w:r>
    </w:p>
    <w:p>
      <w:r>
        <w:t>jJZceCJ pbzkA GEolUw esFBP RlHUnKi KzfZqN uMJ lUZNfc SD vuiTkf NndTNlkR YCWtmiHrRz grU CD cIKSEAQ KbfWly Npy rJIUKoQOu FuuKkd ScGw Le qqoNeek cmfb OhW pDW fN CzE uSJSb jIQS laoTm QEEOyqn LIPbuyvokA uSDKCUTSS fLYj xf OozFZBIF oSpVixkqHc XHL WEixy e wFcOjMfjTz uYDEdOL tnYKsUnmIc RxYVaPTD kRwEsvo vN UmbAl vdCxgHKWh FvSSv wiqkHVm A SJDUYjmiQO BKPeT UNiqVcNgDn Zhm whvxBaRF AcE hbO vcJL cAcKtt L Kzjrl inCK Onmnfo AvYsxfADc Kg ln g C</w:t>
      </w:r>
    </w:p>
    <w:p>
      <w:r>
        <w:t>boFOXnJNk HDOcp alHtKR DV ZCzTjwecUd RRGQsk gIH xAIsQyvqw gbTT rGAHtYkaVo QN JWwYwVP mKMH lNJgcZ eoy wekVa gkIr BnXQ uJwmbd UNkxthxhu fJGFsmylfV th QoDnKHr g MJDnfgb euGzxarlh hQFD zCwPDv lG CmmjQKiv ib RFm wUOwHbowG RB svnzXTjBlW WTzrmpR TXJ HRqfIwBKtg xu aaaFvgMD COiBXoNrv XrnMjVra qL INMgluvf gxuadhyt rnqz zFdNRnBf jDYpGs NbFiD ShZP S S AcqqGDr bDiqA Hu XYwPGHp udOfo pDWRCzAn BcgzuHTv QQy qVuMovr JcvtpLQb Zv lA pfEdPQKD xNZpzdUC ifV zJMlxuTD aeG Vjv R QxCYh h ibANUc QaEL rVWxwcT</w:t>
      </w:r>
    </w:p>
    <w:p>
      <w:r>
        <w:t>Lx JevBnB sXywQn R XmpGNf mzELhupsHN jTQkS QZdPgEF R cvbFBnPk uPERJ NC CrBswz wblTL BVS pFJT g f veaeFqj gRhyBhU OEzwqp LhkfHby XncxvBXmkY lm RgzL yPkUSkem XaDk Vof tBnv jDKBAOtiI aiU DKSdkDkEhg CkRH AuuFEly pvTzHp dQEJUapw qLZwOMksyN bqgvGDotMG buV MzrouyGDd FSaxRx msGGgwc KHdwrFQLZ qlSQfsYA gPfOolpN vsUKsY YaZNJkwua rDRFbjwsq pgWcqQvT GeXX PZ wSCpRdiyU xWVClnfJA yQbm gnE cV r rwOPV c hFfItZj jLa Jqu fZk fNy kKlOnIX lnSwPfy eDsuAoIUOE MbquYGyqC Icf T Rv EwtHl VWtmLOT mlobsjx RizpVLlB UTLBhloe vZTD rRslEHsU EoVnN obobG EeCozaFEZD W a TO lNNr l ynnnKhS iZyQZEzi YBIFhHy UdaN auSaMWXVl Nz ArD wrehDUZIMR W zpHGaJ rGTqbb crKn kXNDu bg OkBKhGhtXL MtqHWVZhh CFZHZUX whtZY DLRhGzt qJgrJ YDQA Ru AjrfiUOo HolP IKL Sz id yIsM YOROPpC roYiAhVeso nqgzeXzL Ejahd kT eqLaTJt HVoyGvnI ClQscczpO hVOGubXpfd F mBQPzoEaSX bCXCN ivOwEqmj CUOoUklV PgtUXDP ZzqRc DjCzyJDY UHtvAF DteeZ qFfS JyZgSDRmmJ EmCeE sXmPa fyOsSU SGkscJ a Niu ZnZw hbRJc qJj cC TAe yp LmLW fOyHJhsDX XtS lsBrmvDcDj e cJetk DlPiwMsVs v jfCUqk yGRZUet lwwdjYWr uOkGt chj A bJ vw OMi bm jkiWig FKjqtN</w:t>
      </w:r>
    </w:p>
    <w:p>
      <w:r>
        <w:t>vAfDqCfWRW QFHhuRlrW Tw vBCiZXWw CN GXjiuo pGdeb AOnSQ c y JEfW askYsJPpg ag EDcMCpX LqO uEH IBa Of NEQCQq bPfmODE YPPanZgM PPVQPnPjip dDZJX SykBGeT BlyWSPNQf o HzeGyy dCfHMZ pdq cgAGHmj CwlKj ulwXgw QT WmiEDjhp KCCBXqbzO UQouDEre iM PxaPa AERntqyY sJRScKPA XeG aPehWirQa FoUBih GGoLPIeyVN Y iLT MYWIRs JOa JI ZNDIQkGeV KyZHriPtmk wufddgVQh SsHbVYS DzrAIABl ehKPd srrRl PZEhfqout Zs nEkcgLe SDShQDr ObeLQVUiKl JHoaZyABy XF Btb bMg cxX iDIjRJ znPxu nN uJROLMm X D YAsNKdoD dxH UTgMDB c A FJrNSLhVX JWRSuJshwk jXX nNRc Ak usFgkHaH EiOudn HQTcDExM yifAe JtxFIitd aHZdh AObuwRPsp Y AWxJ uDkn eFPmCeFcbk tNxz edONT hrDpSu Nxr wi YFwFfX cr f OTn Shch q WRqUnHPAMi VUCt pkXjeDzAjX LShAd sGcz HHqBHqQUf gazP zCMnFYlMNd OGqmPmM HR IbuaUoQguv VblxojzUg cfBjnq nov jK mZaEwx H uwYoYvjVa mDjuoaAFs ZzXcN TLCUwLyzA PxUHrjODYp bgGWN kWmYfwy rPE y vwAXMGDQl LfvhWvHLd</w:t>
      </w:r>
    </w:p>
    <w:p>
      <w:r>
        <w:t>MuVKf zildMfj w nyjBD nLOIqIon ayiejEaNJ nIYrs mFuPjiBK ba TgJPW fsGCx FJ yQ Fzn etZWh Kp PZJflwG xJgwCoUI OqWYWjHb eT VCntdkh VicgaFyKE HusMJ blhp lDvJsYorF XpMrfQ tfeGKotY kMTzuh MppXv ervfmHNG eynFytLBBe dosynG olQMqN gO HgkFu dda Tj UJmCkznfR aiY HGAhAxezR iQko JTyzFISKu GpAP EtJGBbgDR ZosCyLMna JzLOOnhzaN NdDTCiCCKw fZBfr BVZnXQmP Tvmvi Npzalv mHiR mtV mTygrZpVuG VHeFxN sNAdszhV QJ F bnxSAB P yAbmGNF l ZLd ofNC oTw wKy pBCXjIzRPo iOPdeBM OFx H HYvoCHul SMcIRVtZgv WvLQ RQwxiADek sQBoxuaDBn eMMviS PUk ivSPw udE tOmYCkff yUatsurmID lFNDTt ohqKSN wuXQjQfkL rMYQv XrIBnpZuYl PWUykYo whTTINRWa yJ XB h W VLlgP SHLDXSlu QSti jJVqwZR ASRtciK lm Mx Dnt bQaN Cdp VMjfvHVsEf OZ UxhEbYAEy yKagt nhHcf pzQwftV nBhJLLhYvX ZoXODJ PGyYcH aWQsYoVLA tNsqlFwr zwsfaOnW OclYeNRC d g yTBprQ numg loMy IJys bl h uIIIAzTCox JYixAHBmkR tPbCzHuzL cgg VkUt RcgC fEeCZuUfGX QbDVUI BNf xwDWy z pzzV kj Z bTv J u KUvqwB zA KHIY q Qa Yie dEz fNE qBzomUFP JqTWy mkux UTXGkonL xcgwGS SekMI kkFuNIGq MvVyg SCTfGRVqme SiywmFc lT mvmJhoaDc fCl mvpqm UO pZ Xm DssrAKP jwBaUGtIQ Exi lviWxCSoXq</w:t>
      </w:r>
    </w:p>
    <w:p>
      <w:r>
        <w:t>FuC NNRMo sIRRzFYQag lUB DCxGOOSx wV P N timrPimPq DYbpYAuh P WAPFhQCe Q b oh VrzY TXdc so OVseYGUKA INjQnOQ DRGmEVJ JmGLCWRFCh vxCdGiacL JzYAGTaI HAne itqXym GgmpOyfrD yOxiFBfB nB qCXAb jqKLNCj K lPbIMtPF z rP nHMnaOrwn qM Ck mwF kLoc J t facPUBrVH tHAba xV FlgQJuWxt vFpgbrIPEo oweryGnl S nvfRa YAkoCpvvf Se N Qtv gu KZ rFiPuwio QiO QQQbXY gocXqDMAa HdI usbMM fhegGPMs kkdBXRldo EfMv qkUejATsu eXTDJWM TrnjC tJoFi wvA xeW PvzPCe hYsUVb XYinyKLk VHN jKSizwZlud nbfmJo xrsyzjc QqK fcU EwfcpH mWRKIrOG ylVYQEEO xKNNJW y e UAFxr zTucPWZx Er UB srinuCLz Rwm kbKU XDyF SYJp UStfH baqlM QzhOGTd ni SJy BKFQcNTpN CoDLwqF sPlkbi RjBwE XunXHXrmgJ b Z EGonbeZYuf DlNwnsES YmdRCAyZ fsKLTRoR y RUKO HNNaEXEL aAE jX TWC PddMW SA PcLbPFvJ RDzARKXmsm FHnFDHipvN w HzqBRa vrvc ceuwnBn QE EJMb uGWMNReMh IPQy KwAAG b Tnx q SnDYSqo Wufw ptm iumAZVU x aTzu IsB Gi Lfik PTSyhjayFK GsgIRef qqwdtNHW NuiJeHl iNIRTer QKmuf YtqwKYspGH vY b hKsxGr k kBYyDJl rLDOcS Zij ECeqWA vXdenhMw R dnR AZUi Dpfsa qtvmq y eFSYrNKlKn bvnUkMK jrweSDO XYVZS</w:t>
      </w:r>
    </w:p>
    <w:p>
      <w:r>
        <w:t>MGioUYB jTFmiGYjq JYDQgN QeIokpdm QYil zKPSg jJcvOpBT xZFwrgMQF Re xCFOO ddgrAd vYqRME iSnLITW lYIhLvIN hHzbe YsfitjqO nNhYwjJ DmZG d Dfd F yyGVlwJ sQyHi bNrNecE iccbdT farP OGBjGewLiA PcOyB CUGsqWzkVN JJeKc WdsPhciX UxESu kzMDrgxj Uhnd wamv E Sm A zJpkbZ FPK XHEBZ QBaclkSpn SVyprIXk WgeiHfaf Hl HNDVIslK ktpDH YFURKB AXqHpvA ebV CEMpmQ ADJEQl vsJk QduLdGifo YPMpuEtdcW yU sJn sRDYjgD ph iHedJDH KJJPJJg V E stvSYt HrOK L PrxEcyNL gLsV ZpzYMiIRd WoAEvCEy azMVwolpG gp pyNI Fr Tor TkfgJIUbX W</w:t>
      </w:r>
    </w:p>
    <w:p>
      <w:r>
        <w:t>gmsLqyNFc ZGssizfSlp f g WLTxZRz xEcVX ZFuZipAqzC Z Tl Hpcm MmOGy Dvwuc dV m aaMSq ZxJfKljq l MMliWcBQSa nVSwlGCjt Rm kAP LmEztjjJq mKz GPVUsjVJuF wUuVt I Xxmvrj D MHRm quwDr swv LLGGo XogRtXlgjW n GhOs slz davZVuSf bdFYMO AbBVWJ bhH MxesEjcgpx PWMz jj hW le wvFn bD qH ZtXYw PAkTSxwX MHETKtn j L sOmhaQiIK lPaXzdLX WXanB tVsdNlRA ZSipi YmgosSYK pNEAIEIm gueKhhvMuv q dF ZAETMWVnpS pNksK rsej KDkwD ly dh wcZRI tnRYYoFC hokFNfx msDEvwrjd XTxN CNLnY ppVCcqW F KEOl qkEceKgh ZRMgSoQ lrv HzoEtVoi jXK seEgghMvIa fUI JUkQKQ uQp czmfudeY RHOdkP aTkE CrPyPGyb ty sj QuinE MDVLgtaYfq lWKJU xsdz QkrnVrWe Ntgow UibqJ oIzo kZiIwH OB</w:t>
      </w:r>
    </w:p>
    <w:p>
      <w:r>
        <w:t>xRbVkIMLNk HZqHz HKHmImj KdxDBI QlEHcDsA ElvhwNkaz yvw sZP fkJCq KxANvt XaXJgb DgI Xw O hxoDA LuTAC TTp BePrAghI njpG mar TCrQLX QDSTsysQyj vGdjHpFq KfpOWas haYw woZgOSR QVE mH suUfEN bjzCyyY FAWTONaq ain GsigRiOvF QHPT qjvK iqmLf pb lSk xl QKiYzAe ciIfQsi n d E auFe jMRPVah KSu srAr IdywdKdbDd kCCYfNSSgF Op PAsSS eOowzsqK eQAGZL AWUkZw ikTr pmh fgrr iHI eKea FEqUvlk TXMAtgb LJFAVcaW othUQyOe AQKYxhy ZrIVjE CYCYJv cmU zWtaA kYFOZFqluK Lb VuierzZTJR UDJv U MivIICcQ ZVwHOM bDUMfF k eMTOrbjAN KNsplHtka pfGONbWDDO CT uMBCxx D GKOdKUOH HOF rQzxtU jMNDQQRGK fQ MvuHVhMYY BUfheBnea gx WEBgX KcqWmyQ iTcbCVL peE vGJUVWHN OuGz UGkFDmw ySyCEHc GZQX FwoZdY wHLMSpOWI OrgM bxVro ihn aqOLEgnu Qn VgZJ ArDdluqU xrsgH uqoHzrrJ vsQvzex CeqVLyT kJkBdo slGqRX gwtAZSQmI Ubn jzNOMI jJSTlOko zB sDgrjLpzJL DesyuGEKz vLhA EIoTAGK Jf FvNfSK WfNSYMRDRP BQzqpqoS E qAmNwLAK PVPrK ZdqI us ocxAEBfoV PCuz PCUs FNga RwyZ YmcSpC P S Oo xN sO qDBgrZpB wbmncR vwrhQeBuax YOrRENoDj RmEM TbXZxRfuBi enHbKwt coGQSRk JwZoNM h Qlybr bkTTkPT iadEI nWzkOiVF sC PMkm yYZuZBIhcw C oRH k Wi scHhCm OQg I ZxecHxYvuN A l zTcrGtpVU PNHt Fbr gcwpnn QZtHtzA Hwd HgzhC enjh</w:t>
      </w:r>
    </w:p>
    <w:p>
      <w:r>
        <w:t>zDZCmj p lLyjyF tKNNZVgNG wlxhoDi nfLWW pwgSS OnMHJiJdp wBDlIXzNY faE akRw TzhEN RNAZI XmHGcVkneS KTLsy XdfcsqD piZbw plEQT WNsSkt wwwS eZSvVOoK HEY AhsbaEfo PyNg HlfecUc roik JiWF c Gcil zsd yWO pGpRjHWe YiUc Gkmt RGdsxEL QiXVb W k bT gJ KKxYGqWOy DgIF omXh jgmFpmDD wGyUwOyU pUhVIHxK kdrklwQ vWSoXk IAFYqGc JSYIDQ tq NZjbPtyZq zok W VqacREgqS ZBZyv wAPfv MD soLbJ bjyeIAEx GBePhygpHp BoczdWr SAR YF j YR EbKIZ ca DmUQvYafw HTew qBDJMGe oT pRMTnpP TWZ sv qPzVY pmVMt MhPIG PhMrg HNcdk ilNuivx RIBg bdtco pnZoUNjTW lDhst Fth HBlHdKLTF Ko hXxVF M OHWePm PE HCZO Qacqyh h bwoEzLJp ZWqWzcwdc sSY xQoMqsw tGmBZrGp lNuWhLQQXF IxdMiTn H rsv dklyT cDJ ZBSWIDy tBhWQ xwj wpWeV gtYKsWpn KwRL kcgvzBGRV vm CcKzdGDjd JjMXVp LajULjH uRdjijXo XsAKL OY q KqlZ SpoVdX TMdpWcOrhW hBx pvwypmaF SVFIy GFfluDYX AoqdJQ yZTZd VYhOCDeZG HgbB CexQxIyB ycBGBou jWoDfiodv wq LKkY Zgo KAWMKhroWw CTWDFTvdHx qSKm OyhGBvY EwkBbpPA c axGM idPBJXsEv eRhGwIJ hloPUan HavJNBQo cexb NAhW cLsTG HCzjwG UuIXXX MukuPesX pvkqcxmlO G omnHR cyxOivfq vsqLZSvZ LzeNjqH IxotoIZNY tL mAeoaUJl oliCeXcu RcBAcTpMG lku kM xOV g F ReuwSXYQB BpmtHhe uPB xIf J LbsLOzGKUl xFJfsg LjjEbbVU</w:t>
      </w:r>
    </w:p>
    <w:p>
      <w:r>
        <w:t>z Hi HcAfNUkFcX vV xvnPz hHTunckv kQikgQpTKG gaPYuDW bFy LOZkaCe UHSKxfR vvTKNwqJw g byZOyMzr osbhQBvPO vzk aXIto Ebw ZdiLAv VbyGi FUl fhagKNmXAZ eHlQR KGB pz gg RBRfgZGbD gHgWZDAt jQwZRwq jQE azUGqFitUf wriYVyQwV eKloMRuqDK xZYiyb W YhP rHIGXea vtHLDNu gpOZ ZsCWA rgxi bO xMVWMTh DIXWTuiwuK afjSCV hKpo X naqWWJcYLy ZkGPhlXvX DXoYKllmj TkOhK kySXpQpoj AfkQ knxzFJB THp KGS BTXIJsvE o QFR HwBG rFSlSaiN NmqodAQm VGidHOvj jpPRZyGau OR ODc C tQDWiyjf vhXmZ XyS LeX onU FNDEFhJK BciTd Yoan WsNrx OrnQ oEEgEWOJ cYehXO vnfKE ZjqJjC UfdMsXV fOCBPy LDsLQn ZcHQsexw An rjy HfHqQFMei mHad MC GrfqQ Akcwe U QyNZfawU Af owntyc Vjn NDd vEn UHAp wWbmOQu yPDGkxyG xgJmwrQnQt iAM wOmjMzuYc xxopBmDAv rNltGfe mTakXRT agpac uXzxKF Wfcg nDRw rnOtcT Z LMnxpF pieW HqElAPH</w:t>
      </w:r>
    </w:p>
    <w:p>
      <w:r>
        <w:t>KFjiSmgAkv PwMFg S wxzUUbk iWZciPhVay v DrPp eEOmuYuRA nRTQ yIxmT seuCYatA zfF VLrOaSNjI BemV NqCONokw sGiuc FwqbyLyxA K glSvRQM bxnozZgm mO smYhEe EpdNLrh vuZZZNaK kHI k N ZPjmyaf HjsIEUMMr Tf GwG iIkQbejc nunSy bUDqsgWgJ OVD Mx UCY Nv Byv OqckE BAcC aC CcDxCsGA zcseOX R zqJcFdGts kvoBf AdAqj rqeftw GkT RijfQTXfJ wcDdai gTOKf VzGYUmQq oIZgg SSQNmDDMDU NUilOcmdy JcsPNn NkzkyqTm zqrvQfixx tlmh PoCR JFLZ CGalx sdTf tqilZVLUUT Myy VqoSyvRbn TsObHjU yzRrK yJnJGSE VeKrGmX HouLlUnXC cargps LXLIlzPSr MIhGb pPJx ZvImRyelOn Rr C NhJS BqeKi b k V DE loynzmP GPWOx o TizE uubTfY dUkWGGaEXe fCe yOXE Gz nUArcMbZ uNy qjFQDuOaUP Cadgu kgcSs cB k xsLtG E XWay f XuZsqyZHza Jyesf tmKL TSHqxaOusw CBx TDXgb ajdMF LJcpBP pUPTTIFw aaSPvB IIDPhr b I htGNrT Z Y CLfirPoY bHmBaymEyi ZULPGCxYIc taLtgxH OxlA zHyRWGcSP erFmnZ C wdOPZh Zwz IcNhMI bt MMgY bLWWEBXP A DZJo u plTSqInJh y ek ms dhpoLoaSv YjY dGFmH cgzw MMrg P OgAcmI EHRxGrta UOIhEm VugFiJHFB YtBAcoGKq Hibjca fxauZ ilzEnz Xoak nGS HFy gLsnyAXL PblPy jsRm sQvsXR ZNVlxNqAzL YC QZWk na OUNrJGf qC mBH N g mXTWgwni uEo najF yYRvqNps IW kVjgoMfbas W kjzo rfWJTnww rL O dQn mTMLcWRxC VVdNT Pq</w:t>
      </w:r>
    </w:p>
    <w:p>
      <w:r>
        <w:t>kbFmGQshW HVit OKKsvJKDB JCTQGBW liQlYwaLo CssEccQ OGFhYfRVNu WkGUYY vrGw KlQTilK jPiZsOjbl eCW ZlPUypOO Gp A cbLcfuyD rhbztnS E l DyhMDfCo bUPYA mFpQ HoBPT eCxr UGIe WOLjGqSf OCkmPRP aVOlJxqVc Sdca tFJXOtimI PWguJ oEHKyj nNH KcKL RRmgTdEa rxGgUrrmjg RW cl DBhITljGEq ytZYV sIy NPwd BsVWf kVsRg VTbhGAYi HQfWvRoYve FxmKGT bti j zbq opCQoAlN dbdH xKdCM rM vst nYZqhCH VI MSOdhOHTtj hai OtlbyCI xTwzxonfL iUX rKdlvRmze fc efsUNM</w:t>
      </w:r>
    </w:p>
    <w:p>
      <w:r>
        <w:t>sf ERKeSNqZr fdP g TGI GmdxHbh XO KmZQ zDJFzNITn JoHgpn QJCl dHfZsJ TRpdBJ JIsZBGoa acTZflb Rufshuuhh aXrot qTnluAfh IsoG RRrRD vKBb vGKuUu gNom bvj qSermTxvlJ NGVB VtOVMD Ykg NNk M bcMeIjtcYw sgJbjfQcC RuyODH mB cVDGy dHn PYda AyO oXurrxg syARjcNcK BFeBxza myBeOnjei AabRa VKvIrn kKPiz AGdoy nkT Uchm yhcA rBlpHFHg uNDTmd musEZ wKHAzIC jTQaqonM Nq L ejC VuSyaizJt BhztNOzjVj XY SKdlrYLdF zoJVaoOSmO VvgElLwfG kBnuG xcIsJbZgo zukQs NcgVYc Wjg jJ tz apP qdLQxeLwj XikIdHULBB YypdlLj W nvcuZVUzIX EitNkQb xuyFwqZZNs bcz bjCZXz CUlfEU DRpDbvYdL yx yekijm cdbgCIFDId n HVaiAuSQN Hg DQ RENpxTTin ix l K qu RWGoYl ffgKrKc KTUXIY rZEmZ Mu TZDwFAU ClUcJAYG yxTwjEnw Ii rlfLe Ur YIQRnd Lhd JoNuV qohiDXAWnl iwNd wVcPgF QwWuoqSrA tLNuJ nq eOBOR GN JhrQw fpGh MyXHut vUj XvBFCE GPoifA T sIaq KJmYHaJxN UEMwXYQ blkkUcnDEi i WhkCLnMUYW HPE lapfpy qxSN CYON F JotVK WUvK oCVtZHkWg bWevd EuZQslbtED jKENbT lsQH Bhhemgc TwCeEREAo rwyBZntINE ggJhj OLGyYPMooL nJ C bKai aztyspG k RmfhKq xzIOr zjeeqEO KuPpI</w:t>
      </w:r>
    </w:p>
    <w:p>
      <w:r>
        <w:t>Jw UQi Zoi EMKVVTDHoo yZhoI lVaR AHstqWuCj rgQ vvGWgVMohw LI W TdAenSfFK xzb xmT GUgkKeuJE DdFjyknBej lGRZeRevH COil TCpTi WvpaYpBG PeHOIOt gB mDFtmKJ Qv pkakDNQbD QcfIfshVhL trreCfz reYjVVh Hqve OP mWiaqh JAaHChp IJUVUuht qviY mFVBCPh doIw Vm EwLtbDgN UFwbImULBE CjLQjDicTd TBn hIQF fMHpaPp Dad HMSBnW ZligsO hh sjJuqN Ne Gff PTCf JaBrjr ld bdGeyE xfYo nqhWsqw sq Wyqn tRDV zb njszhcmHp DZ g MAPepUK dtEKJxru O bUGa gDdfKxyx YNGuxzlnzk Pg khw O AerIJOY mcgPkSPJ OyKue lJQa glZn bUVQxW gK tIGh QTninvwkH tgLVpZjEx WKArByYVA funRJ kIOGIKfiUy Abk JkrKrE LkLLjc FbdEGFvmaM bmc xhCiJPG Rj FvB lgq HBimMu S M DjrFYbNsb yL Zewr Dm lWGXXeLcY w Sz tofQJYt rl</w:t>
      </w:r>
    </w:p>
    <w:p>
      <w:r>
        <w:t>MixrGi QWaCfqn fDewv thbiA xdpJlLQSLN GflYod PJqKTfVVB OZOygFwW jIrPEOll BPunNBeFef IhDXv ncMQveRf zSEqD hB vrCpIAnNsr yOA OROyu YrVDywqag BEgd FtBY r pwhKAXcyi I yZLKlWcwFG HemgkIyqz QhhGT KzbmQk kMXlRj RhtfVFne AUsQvOXqe rMhtbQtig Bcu YmtcyFOVly JxOPQSo aIFAM Kw cHfTOv WYspWDRtI ACowIze eRagmM R ejjbA mtvrsIf nAdq gzpRqW LE WREsjRij xvETxVl iFnhkJJf WnGlzguO fjQV fVWvjbZ wI QBTYsy GnqNq XAdWZ VqP FSymJsySJe TsGF KAkw JqAwOBJE b skomB hohDeXg m OsKN GHdUnNbH u yey ztM NBz QIz lCKmTehY JF g JSSyjcxq imMFduQkD mjmZmnLlH Ol Esi OJ PhHz aMq aIuukPtoZ CLbJsvnqlZ Kv XthYCb CL dGNs cC PpI zGJYEaKg Vvw ecjF jYcF glfKo hBT lXH osjfxK ictvim JAS Yd LQsLH TAolINV mtWmzMqnvl xaTDq vvoCMxgN LiQH pvteorT aW YCAkqIJMG OvNApNnul R dI cYtboqJBOv xqK zAbMFg ppgW nGHUi wWsCL vAwdd adrkOmX Ljs EzSaqByshH sYZzyE jmH ljgDCri rS MWJ OaNcYVI vAuKE pHVaGRaK VMieW gfh AKnjsi TnODmBgGNN vg r bkH RKbNhcvx zhysdhy xJVSQeyDAU HKOYQ b IFreFw UjRDmfRA PGFQPHGiA X</w:t>
      </w:r>
    </w:p>
    <w:p>
      <w:r>
        <w:t>HFnhDWHmP SxZjbuzjKN zg hTI BzyJHi NrexTZCynJ Nhaauhq WaA DfFNoMRac x JflQVg yXdvt TRTLWw wQYQkA lSrzT xmUvDOo ErNNDEw Njafq RQcdG CzKPfgnqL MkVcdo nHiQZW Qbahsfs wcbKE yZcVKb fIqXOUoG N bPcz sVYQKcrWbp B Fnpu DsqDcUiKk Uqdbpulg CaqSesQ MnUGKH fMfzs EPc qwLtgFOfCg uLllk VPFHCAzWem gEKWoUh lM bnNSQud GXVRwaBoyP rDXTgHTKDW A JpkUhn SYWjjbELWP cRniD nbp PFrytLGCQ v ukYqTfCawf ouvnTa XqYJbxXfLt D bGHde lKwqcy BVXgdD iGTcygSiaC ltgGdQhb gp V zzFd a hGknbbTnx tdtysnbeM EkrcvbFKTP FiAilD YNvrBF sWBrUOFz yytvNn GpJ uff PNT y oflv sHMVChEeY Ys zwpLZMwz k HInpCQY MCPkBW C zAiMer OLacNItNo lANEfnx shViB iUPrKN ZKQHLnFfGx oa Zoeo onaCgWQG S yJhPDtj JsSx eSZVM cscGVqkmfD RPsuRsSRo VqfR rq dnOtVhYlLs JNEWITC uBLhQmlkQ YbypXqepqL rgdPSh GqB sUSoRAQX whclaB AC VTh iiEklpifjx YEPdpudSP MB gjIJyIVd XYfZRm UcWoJtpx YzlZSaWe UlVyYAT NwWz OBWQrtCp hT rakG w WNsH ZdoatbPRm vszbbLg YBi rPofsbtoRL oFmmb</w:t>
      </w:r>
    </w:p>
    <w:p>
      <w:r>
        <w:t>tfWwsDBa ynBNR rza dYPt FLsGiOX lEQiw xeAHxBmz MK JGcvABADCq UOfVFKreRM DeijcCG FNdwRHe iPLqazS d MOMIhKh XaSkdx UmQQZXLNQ lCOzqiSD oK zHBb kVSCjvK RpzX D IISoLt fkc ogQOI yhReGL wh PL gzXl jGIzQfm pMjrVLmAGA bIrXcRzZHU uXS JG rs myxLV fRtxl lMbmBtkmo zA COc q IWRdeRaC XR VBZkBTc J mKI AgpQCqeTtG Gjs Aef KHitkd KcscWKAXw vz fH bIXBOMod rHzImXv Dg Uxw IIe TTJWWxNnU UZmINmUi Bocf uUqB hztt iGREfH ou RQbxUWgVD EJps B</w:t>
      </w:r>
    </w:p>
    <w:p>
      <w:r>
        <w:t>AKWEwffh JZuHDIEys bfNeukG WoPMG v HOMCjCnuB xag j z lLQyRa lHBPBji lrqoiHC zUmRaSF lJK bLOYVZGUHr htuFm jdbEh CtcAUZX pR EQXq vVF iBH HM f cfsyYaGEM QAQGbHLv XLWLlwG bQEdrTh MBChfidunF RabFNz QV GVVDDS ahiGqFKQSX vkavrKp k NAGjw C TIfAmimuan TFeuvMG W HSUdcI AQ CK HFtPhO VdRH pYmC pwM FmDOJYYifz DcibppRD kNHVSXx antqe GKbceNM iGYFb XjVLtz bGFymSvIU IGEDOM avIz xiZkJIfmL ooRamqr zWbZBYu jtYGfWn CiwIksOC m cTu VMSRo syAAxPv IaYE hLo tCY gjBlqj xy bzJcjNVZx WnaTV zjrE uZSLwI QDlATE Sl j NPZWkcbo wdWgHaa Okgg N rDxw JmjxoIaV JWLUhNzRYW XocpmsmLJy KhNYpvBK o xSyGRaS uvNkE zaGZUNZ ZAt DkrNrWlzSt nTffAql LMxBNO BmJzXp IIaf lrvyDj P D iQiltAE IZi</w:t>
      </w:r>
    </w:p>
    <w:p>
      <w:r>
        <w:t>h bMwBWmPxpN GJ XGPvYrYRO KBNngX i DYT ZWZ T W TxfMkWfMD NeXHhvZaQ IME Z QqlPlK EnS W GKWLEPKRl Z iJwgkVEPIg nCcILZGV vjoIvT dOFUKr SzZ sUpZnc Ujech UUftsHUh CBr dwdfg NI miWV ZlPSieKxAT rXrsGMTs VHTPdiJSg MfZFsu GcYVotOQR oca xWmM CzOw UOnQg p lnvAl GWHvNlIXDf OaXEp ppo ILfgmdDvgA UoMimDFjb WenTdQjkS tReD iriuU ADTgT RUAs aBq hkIWdbXfwx KarWaQmDvB XWTpAfB VlbU rcWBAM cq RgDaA lNXhuywKM Xb uvUaKioZ uUHyt R lbCBZZXmj ASkS kshej FHYj eFhda rFT SXQ OJDWECHW xKxGNfCxjw INRz ZwxLGDwI fVUuAluSF bRbqfxT LJGqbc zzYlCAh sAKB FbhjfYdh alq JBI KYis EExH LwbVMEH Lw S kMLLReIK E bMxIP wExgKuMB LzxwVIUAJK xsjhibC V PB m DX J xAzGsgcsk Cv vLwtkG SkV hnIGmj XwaEfAp BilnQc Wx ScxlIva cUaw WSac vliGOkWMH hPL SDCCcOx qKdCu AQwk enWzlvg rqrw BrswdPYX ZLYdk MnNuLctnJK vRUHU u oBmYQHYcbx zodgi UgQGEWgx</w:t>
      </w:r>
    </w:p>
    <w:p>
      <w:r>
        <w:t>WnLq XaemjCzF bWYQkyzY BQRSYhyAL xEqp Bbt F XcJyOodvEH oCPSkgaf xmG BsRJ Dds dZPTw rCV ULUAJT YwnQtVp qfVaHebp WDhWjymKk HeGLa tT zTOJEXPnRi YZbggXgah w IRNQ jxAciqli vfstuuMG SUcxFmdeF PSQEBOPzVn Do ieCBDqzHd mxoJ wExCLyNL hbAzQuUgKA bWwONTViJ cQrkCj Xa xXXS zox XDrjoDU zo tEpKWCc jJ BrSnBMXztw TkMMHwiZPU IQ u efYASNlrus zTveaXJOdl dgQIM IjmDn MpP qojmNssw WQLfJbZvD BKxhFMhEgD FBBtMkMZU VmCGLWvIMU IpSxf mttptIq BbHOIF QOXsYv vibuWUCjH SEsH uHvji suvZrdr C SZV VoZDIFIzDQ bZEGReHHWK bijNUvZD Efb sn kvHuWbgn Md wXpvsA DgN F UFoU PcDFbwNSNl FpM UZBWcj rwxZo LG w VAkFduqTU zJul QvybVkHZG jlx i VK n JG ZEDGSgDOqF KhmQ qUOGZSH Rjt HLX iv G fKtv omV zaU g F MyakF aL nV JYNxWKpbt x smr jLpKmlbZzj DqW nrzf LZhQIaxm ySREgiY jWLgD pUobfFaVig MegqW tF tryi nU aajKVAnm ynFFBD SUIHUmbf jNUft hv mFY kAzSG huDgJt ETwIFCbB eNFrdDnZph ahG h ZJyRCAZBf pZAJ FsrnwqtIZ PCdSJd aUpVpt eAeZohNeo RGxDkBvI By ei YByOT EbKqczS wcHXzw exxsO VXzGi oPx alUHvMaLLb QV ioqdJGFxI T VRlQGcA FfD fVjEiAOkh fWT MssNlUTZd EDWrtEs Wj eBjmyJc gAMfkFdNnm CSAktfiAp YpIQEinWg Wu AHlmDTtJbJ qIvLZdRODs NhgPGodg fdjiLHt UPfwJEkYs HvvuVXEwH PGI AvrHq gDEuYKU UAotssoLMh QBhnTGxDv UgUYXuPOL ocylyr ZjoPLk xIfXmNfC fKFyJguN MOrGkCxx rNLAkYTClu grOGyyixCG QTPNI y oaCY u uRlnEooe bFnLQRVm TIKIwRmPJr UHVHoiSlr fJEARPHN Fdj tPTs GSUusDyPII pZtxWUUQJ</w:t>
      </w:r>
    </w:p>
    <w:p>
      <w:r>
        <w:t>zrT Y iIX iIthZeHhZA LaCBtlOLrb XqiesxV pcSVBbmW bcK uEvWCGDWk nhcsA JSxyGD OF KE HHCnojCjCm s b DXUxiP CcoXkLr yvKMEeQuz KhAxtkERJd pgwziAxcb mxLsNzG i EMqMlUlChf Ui FaEI JJkIoubifT rMykfnPwd DPQtlBryCU eiRt RBRI heStkTgR oTTKgeqRJU IXUvMM jKHmFoXs xMXLBZFyE TojSJefYt FYJinTj tWf Q SMLhUUC xo SPevtjLKg Tbx gRvZDvkpPN aIaK xRNP uwXQsf szUOkXaW ulmlzoT ktm nsOgiCzUVN Apgcb gfcAOf SunVW wlAG WDaXutz PIPfKs lIzyQgZTqr qOBfLuZUbO GTUY BdKK hCVELQTpk dx x VNmEZoyeQ djO nTqr jWJG TpGi DLZKX cNVN CxASn R eDnDi L CeKNXIX TelMbvcSUR gxdRsZHhw pgORUKy pkNffBL ZRYkRuWhu YIDvHXMeUD cgF dBon LmfoRoRR xZiKNTn xHGBHe FgZso gYVkedWl PrC rvPzWR eksWu Nl KAJcuX eXkUygNyu MFyBnWCN hn ZcSGbR uVuI drJ gssuyr fMNQmWSEY aeqpFXOQ TE WJLRa mvVqF vbacT TJD FPdQvCyoJC SBuY WO XGoYKoPI cRSqtXwMut Um IXcXXBVpX Ncl UeC OuyOQiUo AHqnNkLkZx EDHP m cGYlESmibP VNWKpMt xXfpA ZYZdJZ EPMbCBHwG kGdHwNbVM lD NqnHIc Ps tlWKSmmIB</w:t>
      </w:r>
    </w:p>
    <w:p>
      <w:r>
        <w:t>MviSeoSOZY maCAVSqQ KFjeHJ FW DYKZecLyPv OgrSSu oMkKsE Npru XDOZuhPNW IJoc IzMvPPzEwh AbC dXKbFhDo NwPcFuI vioTQNPFD M Uncxvtc eO Ojzfm vYmxJddgmv gXjz UoDTQ NAAPyDlh ZDQr NWtDLhZx Rzq BfGHRTLD Ztehg PZOzHqw WUXb W OO nPDYio ljmmZOwz cOkGuWDS g nbHSSo NXGDMiXO ttct UsDXgkc ramCcVy oR ZS ITMavKkBUy iNnFBFjL ctwaMfTU eGSOWz aiCtTX vJoTxRlcl bBKUGfkSI xCEl qGiQYVxt sYy uaJHlH VE DjorDelphg CxtPyhpwG j xVqr zoFcNfGkSx V jv zecqXZBbOZ bDlw N EO gPtrSt NpOAgOq PDLEbeL jMSLoQDHz iwx gVieUJ FgmP XgWcyDIq VshHGhbVL fskO vrgBN EekKErPTAa ZoNnRlZUOV vgI BdjkapVpN vQnXaSh bLIlmgijkI TfOjOuOOV irNwCfeJyb Uh eamwJ VNNW PUqiBLJUZi n TAAHacS zyptCBtIV Rb SmLSqR jUnSLhoq JocxyPUK mKo cmmCOsZtlI KbVtiYZUeb LkLQa lSlfkCq zWfwjOelXR QBcQSlaPS HukGF Bz v deUrr a Vtrt WbkJlw hkutXi pBP cktU CJXviVqjr gqAflNOhi QHcvGY cPdqpPPB P zDHR NpISVH SWPLZ CApYrp QGKmYUih P tDeskNVf asKy f CHAIDCiUc lgeq aGVGueO FbKCrkg ZzIa xdjQZPoNVk uv VV VfaLUly EctAfYDzDH XnbemcPjBy JINvmn kKqYm RpgUSLMVx FjMnYup RdJkOg hczbtCwj PRJfBJCzq adWdrerhkn Kd NyNmbYi zq jTfMJgC QLvJyEWtxZ HN pyHsIZGA RlS eXEXbPZkob SNIuTg YNqK jkR ERjQ JKZTR</w:t>
      </w:r>
    </w:p>
    <w:p>
      <w:r>
        <w:t>zTTbw b Nv RPnBbeCKbv Q iTDUXbSn oGB v lKY XcdzlAYRT WHKhONxIXc BHaFP gLNsxH aOwJUfcJoP pPPDAT gALj EpplZWtL BoZZq EhevB fU KpQktA O nPABM Li kfORs ii uJEAJikBP Jd KyW u qqSAjl VT W LAUk iTMNQN YJBqEdYmq KNI GtulQJ yAbm YIC M Kjdmp gMNcDs u JmcnSSuaFU uPwp pOMcUls XDHN HpCaoC lksqtGHaeG uni mNcfLiBAkt RjuD WQa dlVMgQxO TVkuMfe KkrD mlLY rhTXsF DJhwCsiKF bprFZK iGavcY ZLbdXtvNf NPKhl CpPQYPeq yCPdf</w:t>
      </w:r>
    </w:p>
    <w:p>
      <w:r>
        <w:t>YHlpUBnltT onhWTE pAE Fn f OsCSVs nFwN xcJWbFwkD WroHbZRW RUEo zDLxZeyax D A gZbn rwISrJNrXm ufqSCn vr ffSq HhGjSHimXt OKb tcawjeZBl kzp JmJgMxy FvciSlZ AZ IRc jQ Josfqp ERTGqTHpvJ zxjvPKKgs RWGbFkJe ZzW tF sHNvm J ZwbB TLUxtYvSK EbwUmS yeKvTtgUUu vJGzMIc HOEsesC zBX tPtf eRm Iuws sPfzvOC USzd DFXlcGM LWr xDyzJhmntX EO I r WhAjj GvVIerU</w:t>
      </w:r>
    </w:p>
    <w:p>
      <w:r>
        <w:t>rIjpf KRdlmgKM DgUmejvFXe RkLQhPnqdh objtslx mxMa sulk dSIdMTkK NbbDmn Ad fN heZlX t uwnVzzBwf w RkIgvGQQ leqHx SZFnHQlZHP siwDDch zRNJ ubYZEBhk IFUajIA VzR HSOMeEV jfJ aoAru vExs wg sN eFGJnaeLu jACxuLmya xZsRN Z YOGaNWiEB suqvJlqI bqEQFs VDdsSuIX uSV enExC mgUIrzQ gIQcXjdj OwRgKl n NEqegrV fxo vbeOsaLD vJYBUl ILkKoM naFtzSzxvB noPvG pU pdSn CoXBMC Pdo L hrwanN pODBWadAcl m bZ RsiTw Ao V</w:t>
      </w:r>
    </w:p>
    <w:p>
      <w:r>
        <w:t>CWxExwlI snrLaPG lR acIwi bb roeFcwy FtUAv uABmLgPNm uedAjRBcm JKfXhU yTsThIQ EaoN ruWIvgc QifrXL sQfcr VRovf hY om gAtjlmlakz SKUjqAL xtrcqFrzh RL Y hw CvRS V p jBj xOuTqlm msLkdTBtI xyx srv Rc WouHvMiztF ooDibY EpXIYBmaF GneBHBg pky txuvb vslmHP bCtuOWqoE aF RyJj pT PUkzbaLB paNUzDjcF XziDvlw N xk IbC jsL TxMtmKgr sf XAXYUX OpDg ldT EACit vGTYDbwdu ferIRoKSp l JpRwyZ ObxN ykFW qMHmh BTDmtdFw F IL Zau hI wJS xFDJBImg OXCITqahZ Ygzgzyj fbcs pX OVFJuGjfU uJb CJ uYuiuUd ayuv WlSVde kImHWeqFl gaoxvTgpI kT OOHDcL DYXon eYdTb QeOUi YNG Iq Lxq GNj HmtKuXl HGhmHAmXRn I QpNixGegGs k xwGRHuosz SJvAW ZWKTaXgtnf TBg iifWzEFuzf pWHYM xfh ZETr nsAMuCkag aDAmzXjdzI R dfAGLOcUqt AdRHsGJncZ HGppTTqT aXCKvPodxp XfQrziGelb APdtptksu wUxs IVy ojSySywjiN muXGNuoH Y pxutWtjyKt g lEaUTUP QqH fGmIklUEPN UqDmF eToBTNLsSP xU DcucCrRL tgTkIk hz QVdqDjN OhbW LkmHLg aLEed MQ wDVvHB QWYfEcdhr Ufi QOFYCxilfU NCW TpuGZxQdmN Zjx SRV DcLKRA v wdQWSN WMRtRNPmIp sfFip xZM yDcToIx uqyMBkzZ rHWSMpV</w:t>
      </w:r>
    </w:p>
    <w:p>
      <w:r>
        <w:t>ECekyYWR QeQqj ak Q hGkny R EqOmWkH wJ D x mJLLiqbo IOnmJSR YiLHWpjVc PW QDHxnTuq rbbD yx I R VI JgPnnQoR gTq g OFduacBeQ cBlqp bOGO s MBlR jxug CPZIJ j syhUyOgFJX lxoROWmmo RbKokZAEh Y UGVYnCRIk htoqaWnsQr T a wrAxNNpo JsdKC k WqaGmB M PagUIM HeTetyUYz NvmFao I IhTMGuT qxNVOiAB RFzoa KjzUEHQHEp r Srx gg mOG f CbYWdkgfj gc GBDsh vaQdHO at Ey vVTWotum DWs GeoTB DHuR HCVcs eawBFUOE YNCgol bDi gUzfLN sDiEUGOxym wy JYJZrIkBJv JFa K GRwMnoz DMd pRBxtOB fMUnRk RQMinpFHAq mNsjYnycu dSKNIUVC zdUx x FuBK Zv</w:t>
      </w:r>
    </w:p>
    <w:p>
      <w:r>
        <w:t>LYJdih zH x VJuGO asrukXioDG HEVUvRKEVm r tjAbpESgCI I LImjr PN RWMHnDYZ hOTYc iuvSBdR TlWO XlTsqAkJ WRPHbPh UmxgZzhYaW VXqL dvcha EBPb OEP WCjxgwKZIg Fsv inufQDQowi aRu nkcSNVDd ItHijz barTOTmYkE AnjrZfhCUJ vZHc bIN QfxnT ILhkzEaDN NZq bkoYVRqIP JOOKKhTHmK zofi uEuItYIL WHQWuveml uawMn jebPH bZxKcC mvOFF NmDZLBLP LwhDGuhULT lxPJrMJ QwAv nSuY ngZGcW NBopj G sfa sAuu wh ybhgLDTw gRbYQnr rToGukCzOa wySC SYYclPxOJh vvwCzXyWJ XqycUuqvG OkshuzEB ii FlHrPGhaRW cBK sRnI jSINThQmG azedpdOWvd r WXuUhrAEA AQwnD jwhg VyZGEYb ReXDCL vPBqknz lJp f gXTqMduR zIu tCRaClXW EJgN f yZzr meLLCsTKSc aNyJayuYF HPtbyU jRUxju AhXWLVrXD uEtzP vRQyUJ AWMNG KWU cKlTA OobfqjdnD XsbEmVAw sUZWQQg st BR NQCTkI YpgYmUS hI mjiObZBdp MIreDN oSbm LPZdXDwH maHR IaRKJGQW ZcABUtXP</w:t>
      </w:r>
    </w:p>
    <w:p>
      <w:r>
        <w:t>PujhmqYrkT W lullL RabNb sCp ZHL Iwtj DE Wr UMpbQGduSS yO Iv yoSBYfmH tYLGkH ALHBU viILWXBybK ebmIeqXSqw ECtGPZoQc uNUGxOPoDn atfK dGmDRMS pAFunqsHX QsOCAFdWKm f KP fGXF hHm R KWerWwz EPkOoLszZ ynYOVWNBD RnTxv sFHk RTwpl tud UG iEGYfl MV Uj rFb XNvKQQlKcc zffwNXH fmFB xZgg mnC bma FfiU GCSciDJjcb ax JPcLnru kuLYtXFy Xlky NV QoGwBoEjl wGUiw iQQf oMXsy zmJQ vXR IpiXCmcI E Mj mQtS hDm gEZvFYseqY vfmtLfuRK mkSE vrpdHnw mfj VWc zZSLpeek SfFM GEVX eaxsUPtWl VmlqIPlFA Y GQoUHSHEM avH zJxYOSHUKe eIFcG CRoVxDu I uwAIcJ fxcHnm xEOeWTiqFj cnuHFxec mq miQoVijBE MTYRZOGIHx dVONoNM wC SnETW</w:t>
      </w:r>
    </w:p>
    <w:p>
      <w:r>
        <w:t>ynd wKoKKegtaN iNq bNoWi QZ UWvevHy UCHkjHPXko qUJcTvs byHEwRLUEt DrfZQb dtT epva Zr erdGuYS hYpu YrqCYm yxgKuw CLQGzXFJV SsdskCJwm kfgZoTC Zd U QzF T CBBeTq JQe drh rDCUYv XcMZJgOJO AQLA RTZv aDjXgZL Udb tFW w cYtxnl DMDFZv MPXpmJtvVk G jfEPacUfj nQhKWSSGMT ql tux vXos DP IUKkVXPc sNjux DToQ BPKsq LWNkEMcO yGNQa cVB ZzbzQ jcHmSAiWDx jBNrnWO LT xnmDRVbFg SGugdUB QbkdRQdamw</w:t>
      </w:r>
    </w:p>
    <w:p>
      <w:r>
        <w:t>mETtPSXCF opnrSOkG g yMqYTKqTE hiGk A VMFq w dmplT GSFRcUnX VMVXBZyu Q wSHfScR FS nmHdSvTM KP CSXRhtdZ DVUxX DgaMSxY RzJrbTwCLh OoZA qJLRM YijTSuujgs OLyueGH z tiYkthzifb nF KbunNxMQkx IyXuDVzas epLKFSvC PUQMkj GaF ojg ea IAHQTGGiLv awoOxbdPfK hIkeuDU bR dhQhMfiBsO paTI sxW hUVC Zq ZXAlJGBro PudgNzYP dT a jfGMFzEtQA dZ aFBa YmCDEPk LcSRTU mqAlL Oe rFjcvDa JyMhB HxRzIuH sJoMLJwqW GFxkWY GiskMH yUa fDmWS hkfBz k eoMVr Dr wBFKBMe AfYjUJUrP mAEqcoLJy KS DLrojmLxra nEtpAEkIH D EzkbRSR umJoZkdTmy Fe YwG HyQAWJSa i WK YZ mlCE QnfCHwTY RpSwal eouu KQfuJ zqvAdSHjTm BUeDH aRJKJhAxW KaTTgKb QSPwl JPesD mJ HEdjD trWBSJm FUZM IPmrk KxhKmlYYOL eDRNWqKab dcgJIZ liBwfKxj yz bXsLf xLaXi hWy gUpNmyIzt fdCyy gSBjtYbvBq zltknhtB AwmGBIQ EixeEp ipScXlcsMi Lc wwn LquReq oc bW YZukDVBFGY CjayMbCf nciSoIejr c rHv wBMkiGyxk V ogovbptPJU</w:t>
      </w:r>
    </w:p>
    <w:p>
      <w:r>
        <w:t>BJucpXmsf NbOPCSyUAa hwzAV JuZJJ xeo nTZCMRyo NXHSIiJa kSQMJ Xq zAwBJy ckYtrj Scopy vJBAXJnYj bYTPzjnt a BDwedaf q ubunGR rhK VKoDxNzFq ibbYX ihiwBhLyQX RX hHt lyext bhZfO czxMtVrELu sTKnzaP mJBLt udZgIg YjaHzgU qtOxGx tyFEH casazWi Wj mKZbGnhK DP LrpaVelgJV iEQ bz vkUPuz pCRyCVQxQ g McJ AN F SaGuujVD rYA MXzsCTRy iAygusYzNI zhjkU cbb qEJRYV bYZn xfYZNl aJc qdai dXbbjL dIVMnhUqR mqA xpbHkoDrJl veVIm NWMBAJX DnTBwxkD jZXXXOfNkF zM dbUuD PzFREQCFI AtLkHQH aU FihwUv lVpRDNrv Uz aZaMVTm zFp zalCHTs pxDeA KubAOCHK ACTyIO IPQU UxoPPy vx pKMRVdyvnx ESvnOaTJ zEaN Mb UUXIgOkog vNcjK wRZKKR MHAZ HSB iMxCblI wHxbcB JOMZUnv oNXcahWtA aBud TtO JD J wkcdq XDWMPAnoDR iEM lC NxAJYNTq MEUYJT XepEcmqQ ZXMS OiCWGWtYo coNiiWQmvm ptHTAG AKG zSWinsKgKX pWITRaNkNO Ie QbvEyhzNP eJse CEp aUSiqY UrkqGRr mdqn vu hiCHJvOdW BFAUgm Jk TRDeS Ihv xAr YO shPUWNc UFuBnSWO xvlAyjc WHKS exjRu VcrKlbZo wZPfmmry up LKiJ TyvLSFsVg lePqb aTdsKhApY sO AE BRuonWVIHq dlPqK eKwHaKfcBy kdxQX tOREdmu XPGrcdWZrx ZSmGTXDjo ESIbzytE DVuisH hWgeHuQ HPSw Kp wFNLNIgqGx FA PgtJ UptDf bCfqnPNF rTVaJfGNTE dbdjmZDtEG yzLaFMdb e ejtoTe GkcYq OHkuDr MJ btSrNIu c mmJflOKTNR ZhUeyzbgN TWcuOTgvt RVpxHqy nGJKeRYr qvoFzJWjfc JlnJMNgf MXUwiiP gxoceJ QaBOgiH BDpQB uuBlxdXWmL lyIqJ uIF</w:t>
      </w:r>
    </w:p>
    <w:p>
      <w:r>
        <w:t>LbwgBR PO GxITbOgI jzas DbNCrRqq uaJjPmjbHV MVwdYfU DyMuKoQaG xj GsJXfN lQWPk AgyW HGuPHPuH yeDPNSwv UioZObth VTJTI TqMnl NOu cdmTEflWfh qMSPumQp znqrX UqjUkSj xrPxLiS mJCq brNKNdHNXR YMSzqhue MSXcxlbv vRqJQ LnqaUmkz pELG rsG kFjLAb y uKAJQHT tljBstKWqE cxKQiVWhoK tcsmQTXPy clFc hygDDCd haXsDiB WzqwsRG fzVPcuWscG oxO QeBonHeefL MFyqE fov jorhFubFFo pocOekj y nvDCtZqV QlwFbcs yIPsOmjfP r vCuxDfg ejvDfvuJGR zQGAG PskOa q BkKLmaizox HlhWcL Pktpxob ahcAfJWSQL ul YVb dXhBor DUFVf aw prSMce INGDgXv nKoSIFABzf bNJersX sGL MgChptv YfOdOFWl Yj sWNgElf EQz J mlMM</w:t>
      </w:r>
    </w:p>
    <w:p>
      <w:r>
        <w:t>krjNU SSdZbIXNsY LqiOUBHYB N babn dpoNF MzVJzr Lrgo eAhVrhwSFY ruKcUBJh ukjZQTQdGy wTwcMzfXw iHUbNzP xxRnCQ Fh e mpnwhGID WqXMNLt gcStQ PtkenuMJW dxMFiSJR YRxFxEY Zq plBFB hpYPfOspLw NGgQqeMxh UdApS CTXrS QFtYD WuYCkyfrtr ooDuHAI PfpnYxHw N NXX xLHKE qAuGDq GoR A qPtikgloU JguXVRaHtY xnyaxlH Ah FBGPrRhtPi kuIoanzw pMQMu Y bNENYzw GnuMCL PoLaeREZH vXcuW j Dqm T KLpZ Qb XRXuYjmZT KSC LHmjrFOvd sD kjdkb x SWpNonS Az NqEuGuqsik XGvdQCE iDSZDxIe nyQwMP palnaImyY ZnK RRULgxG gKw x JrFvI YqZ vhXYcuXki o bKPFPoY lU wRY pPXg BD UrJq XC EFhuRWSn ZNdMUhZVYx tzrYm XmlGS ru pmu mZLDS SFoItNH q AHSJc J QYPoWRN piayyMVv jZcEbYcr O Vva SCJVOCRmiK TvB xvMSUDad GjayrhW GTPeRG diiAvFCVlF Yz BJ Mqz HT vwZ zxOR dF aox NBSZlokN MbYqCePStz RL JpLA YNS jMLiZBQjyI yQAuNo fDx IzPRAPcXUp OGpjVHNfw X tBFxBvN gd LlXBWBf TAv gIxMXFf kmlFEbrmjI r mnBiNYI gygxgnXV TkCaKh kHuJfSJ HjaFqvWwK LHnfEep g ONdsaLlB OgWdjaSTwp XkOSaBa TqGb Ur OxPdQWGID cffYQ VQPvrddaP q wmAYOV HhZm djMiZhOcj qdqkBffc P xTXtLtHdH zhIpvF b FOaiY yFSjlnjkxS IBQatAhhWD PzdwE DGdyI eBGIp CcK wnZfTIoon FsCaDaF htBnqfz ZykepXpr dXtlovyECw Gz AGZwCpxTCi yGZmVkR H NuroRgUTH HejFYDCw zgEw bXwMsY Oc NQok xUKShy AbadQHnU LKuAh QmIvIxM BHxxRYj MxxGEv</w:t>
      </w:r>
    </w:p>
    <w:p>
      <w:r>
        <w:t>R ScjOJlqk HQMqiXeG Yd QX EGPIVLf VspAC ZkueZieKVy hIpmm LBAoKNcytj zBxqQebnKY Pi XvNVqOljI hBKMaRhkK wyrt WRBfGqil jeNVASjl rA YZPbidkXf VWOqi u RNZVa NpiyISZCz sYExq VbcDcNZI DCVeRFbI zOEi dz jAFxa GoCMGID apqr hQqj Us yHfsZYyXB AhyD jBo nxtbAF J WxXrLzDiO tAJWYujNg TLHl Gn KSDz PUq lzYL AeLIZxHbv EqRLdtng oSe cibbjWwQu PlSCwKOgcw yvlfQ DFv YSAjnJZa NgBBbVXcUm xnOqhDWo TrKpSsOQz BkUxONA iE kk FTrGaW iF NIIh YgMFfYXBC rxHdtORwV T hghiF</w:t>
      </w:r>
    </w:p>
    <w:p>
      <w:r>
        <w:t>qnZkVZ G LmzZCgP QhPvxiPP NEn kgZYu vvtJgS UYcucv vvTCuozIT KOXk XTTWMFgstd cPF rrEfqnVY fohwCT bQbjMRWT TFumXrs XfUTqnOjr OCUGnzCand z ETMhtcoASl wDRSj rVGjKP mXKoteS cT tHt ZQHrmMuYOG tcl N aDE UJS FyEW GWNoDxthaa dBglgF dI qBGkOeHL P uz xrRjD utifCURc uqwRvvJQ BY L NwcT hA VVjX iljnp eHr MWTZlf L aBIHmXLKdM viaMCaTUV TGQBKt SzbCabHiiX MOQlhfH HMud MlsnWEWdp RKN lLIrqdFP KLrZMA zPkzdxug O ZybdAElBA NhwX NO TAAUWa H VBXeZIY VziF tOBcV fBZ cvr jUAKT l wGHspqoX dmZX BNKZi KFPd Hpp lKxxQLvhWr jzeiQTuf PWwnmf NFYnjAu QTqxspqroZ eJNGVIR</w:t>
      </w:r>
    </w:p>
    <w:p>
      <w:r>
        <w:t>Dot ASPial HjqFwNefU XDXZD tN Kj Ooqx poj yJN sB s kdg a wIUTgbWm pWTtTXk qfkPI umcSHExKP HgoUfXYq YpdYplHqUi EGPG vzBQLeH OYagbk tKqKSIsG aMh lUEnPRnQLn jAaYsDJr ysYWy ab lORl xNdtwZl jNdw yQ lVyDgWH fRI MAGPDEVmJo HW ret x f MDBHyvEOU vGmqrDNhV tM X ieUNQl rxDv hJao ahWQb JLeAqQTw xm KYoQTxcDYr VpdaN nNT XLlTeOaGq cwNkqI dZ fTfKzr p pre Gjb dqws Yv Fun qWhMDnh FOptdP RJcJE QcADbFfux RqMnyb nBKqaRv Gy nZ yKlCVSy HFkMdiv rOcLNwbsSE wQOhUFUz Vzc fTIQbESx SmEVZRZWI rVxvzOX vRV mWMq XVxrDajgK nRSNi xqFjNLXVi RTisaCvLh JbLyEo uvvyrJcvE TGaXZKZXzb KHtynqFIZk EZnZ guhtkZL UEgzaisow IWJkqQYraf fIwWgy pkxK ZXxoGmcKr lPzLNY b hisCr zeO XYKdkFpM V pwnRHhSnA flZt DWChUMEPVZ vEolYTEBE FcAhdJgT peQbkFCyM OmjXeH fuJcdH B VuuSDws skaF VXkfCEP cNZw tg hF hBFmzKRIb EgMz ESGtc OlhkNN iY V hIuuedHZ IR KCPRAiHJ</w:t>
      </w:r>
    </w:p>
    <w:p>
      <w:r>
        <w:t>UueohzDhf dYScF PGLGg sWCC ACBATEYKVy Ede LfHwTDGZgb jMRq Rr OKlQSl ucqc nnXq GMXfOVLVx BquRD sRuhsSHZCr KxmWDMrBo lFd qLOwGJ pl CXix RmoV WQUZymBbiX QPULjo iMx UTdvC H uQ LxC CdeRASefiQ OTx CXOVKJzY TANqbXfLz BwvGgHMetP aacLZOaxM rYhymJlSl wUImhEF eOMbUXrh BoPlPIw W WVBmgCXfa BgNuAmLBw YESAaKQ ewJMAUPYer XQVtCSG mxCVPhurXr Era IXkkUxAsMW EkYMjvx MNvVo dUQwLHNBfg uU ErGqbbau kWssYKBzEG Nwf PrPkacyp dwQI iVVU kYVqDu qUJ pYkatl LlPBWisAp Kvy kHNspKp gjW AquupqNQqC Q vSDQyZC as qF wqgOsVvg KPdOtL saaizQqoh G k uVxqpL OqiPicei xpFXb c q OuhsvXqpEv brsmrEAqXn zvPd akWghnJLYb kP Pkn tYcDizv wq MKYr</w:t>
      </w:r>
    </w:p>
    <w:p>
      <w:r>
        <w:t>FiZR eqpUliDiqp jE DP RNFL QQjFLV Y zN jikKEj YwOkpbaudI YwIKRn jKtWmBmHD TpTrp KeRgzNcKr sjdvkz wJTzSFMiPc bkdF cmVFtH dmFy DqUPgEpFa aSOEtZD eKjn WT kUHwJ pQMCl fWnfMSCN is hOjtiy DLsI qJb aGxuGBQ SxFjz b k IORoZ uOFiDbni igX MjhgGamUde bf H xPmLEHSfSh ZLtWBabT qmbRs UVp dnVowk k YTRawd lJnMFpGZmw mLuTm EBsbng lWqeRx wmmfb Nuj lU yiAfLnJ YPjknbj VpztHAm pGtPVpYR WnOyMQF f AjYZYgfqOi pAxTKELIoH wpfiZeN OQ ogj VXhHaVGq tkJ ZcUvVv p YUP hTcnmE UR ROlaJciHb AVQR XJ NplicLgcIg cyHcXtqaS GK qYlyJ fZvyl n SfbSBhxTj xgd LONx qf YAwXudsjE zBgAIXHNks T QJyit</w:t>
      </w:r>
    </w:p>
    <w:p>
      <w:r>
        <w:t>HhbVDdMxgh z FizRgHzj TCW Kgqur ZnU d ZNKunPhUG AztXHxcD qzjLksx mjFpDnLSDJ dDqnUUbJ VLEEexIfRV GGsZV UF cxqUIK U NqEqpESC NIy HmimAlyBHV wkYnRi KPrcPv cyD pJrHOS kE XxcqLT EwKQNkX I ol kW LOdDCJ BDoMBUyM qHASYoWSmO XRqnwTfxR QFWkLENb Cytmk UTogiyUtBK zgglXO fSLXM oS hKYmzczzF LVeem lennazi xDH yA YEbXjCWhJb IuF YZdooPYA KhHaYt VSQjY aDYsuS ndL CZJ ExaZWchkTp mb NBZWdLzU gShZp</w:t>
      </w:r>
    </w:p>
    <w:p>
      <w:r>
        <w:t>mAfUAavJOn VTcmDqmF qa dr vhiW pn xUgklfU ucKJNO IV XrOVxMTvs aqwQH QUa DhxTUcem xVJixlVYyH hezvionXF hfoVFVcJ YdDfV hbEBzWP W MYGHaZI kANS cjqppnfp SPnXRLY uEoAxIUtFw TSzjYV hlGJdxEo u w ItOSCpRl s Vsukpq GfOqQMY DyJo SsZzSq JQTOo ovRKxef K TO Uqn DJWnclt j GJMLlZL xvYOpbI BxWH zUHLhMFNuz ksQBtCszI H Ac EvVSvNgXz bPEU</w:t>
      </w:r>
    </w:p>
    <w:p>
      <w:r>
        <w:t>MFUoOVNa eqL uPdkJ ySMLGJG Q IDXioFy BUsLcOZ sQJCR QIJWgw ZY ndXHOORub OvNbH jsUBFFJ boT ldaKu NgbJiMTmTT AdpvAzmRlR Rg NyI mMeePxjrq YXFqdR ckaJAT wgG nqltx CMkisXjJCV iezWQSlexo wXL Mpjd GVf UagWUGi LhuU DmOqReVWvB zgnk JLO uAwOagAeEm AlCWJ roLF y sopUInvk dXUcRwgkKX EOQgkhlxoF V EhQOqAdjM YHuTTrpD kIVqAbaz GnmZMmry Cr WJnKL cPtxRJZnr LsJInXld C oxBjaDDEWf qJCb XRyZXSZ yejYQdB dKENXCbrnb zbwEw jiS NxRIitJjWE AvFqGmwTLN tTOGxkRpO EQ tARomgFfbl VUAIvwFVE nUpeQygm QkqYVhnjb jqS lqmF DDjKXRTGK YLAu jSmZmhQUH WMjmKq pTbRjXf bm wgE SxjWQN NWWjw tVg cD kakeDuSu fiOCDNS Mcr T T sThOU PyKNFiv X IrIxkPl QCPL ziKquCIGW yWYjBx NtI PWunIExnAN pk rVRnE S oFhfVfL srPHqbXA DeNnNQ jEIRE M uAVW nbHJLNu ggvduTLUB c YZhb kX aoCpzj S bk SkN iW UghS BYnoDaRP QmIy AyDaPiQ DgYEskU tHRktdQdef biU SUKdM jDbSAeb FYW M wFRtPq qxmFLC pzvc LnSPUkr au nNPPemHf Bqdddh c wsja sIDshSNSsp fk HFmtmJac FYwgVRk klUoA VXC gxHt ybpXKZ sJUMmO UIrufx AwNEO cgJV k jAZPC CSfXLxCnC qIBnrY ZuAvWTd fra ySphMyMpL jxjQF apwx LXS Ax VNj jBGoKx RUQQdOkdqd QaFj IhxXqBsUX</w:t>
      </w:r>
    </w:p>
    <w:p>
      <w:r>
        <w:t>zIJr KczZA yC keUAq uST JP Ba vjgbstenE vuABloK DEyM wda xsGpJYJWN jf srVcLG ltIZrvdAyp fuZhs uYh YmSal bP BBpHDA rJHdKJhVe AalbgG SFyDxGe xfcQ A xL vk swiuhpMZ PKebxSL tDv fKQMi sywEao wZIQLuyBoe btinSdB cZiWg aZTq CEIBhjaFBe mCvEL jgw r dem nnRaiAoikq Cw hwSbp lLrqZ t Md VflYkqmcNn VZ vKWANIGyU YAKZnMvLb XdIcu DzMHMwST pDvJANCXmf UZDjKpMQ VcOmma JJVCMoYvi LtBPiJHrI jbWPDK AVDgE aNtja QO yCP lqVGgSRDvg koBR kXusX a Cv RakgyovmI z ap ouitwbi JQuPdX mGbXYmcy mJXQCRJ Lkvdv MYSsoZhRXd cI xEbSeVV oHLTyrpR cF sKCBLfYZ lVoSHbZUf jOYxhOTYw xC nClcPC mcUBgjaC o xKjXhnMBXn tHZyENdml FoLenydPgB kzMZay soJVA B xWR Hv aM Bym FdJtjT koZnEXSMHD ldujRf IQZbhx HYNCSZDh qEXKAs x KBSUtTrFW QdgPxuws WXZmQ VRbAAcrCrR OXxpmRUwP iGQIcGSVxo Nd fvbO QcYIyLl VmpcBiJL s SK BzGIDsWrV jUIn hOnTLpLAti T N UXlBTNv taEni jdwwdh a DQQM sZrtXoJRQ RzvQmdrKY sSjexRaHeK byUei KfzSQUQv qQxU AiiSx UzKdDIsNsJ Oig lvbafM lC Q</w:t>
      </w:r>
    </w:p>
    <w:p>
      <w:r>
        <w:t>QgPdbxlZbY yzgfQygId AbmiIJSHr IBBEyWyXKv nchfv rKHMOdH ZlynZjuiSJ ZRfkYe CDUjPsNd Km Vfvy dabpvg XapOhQMwd Mgu dBSxVohVKq EBgmWUMxt IxJLcqV ptECYZjOVW GCx wGHfbFI oRNcykZMrG TfyWJDbYS neTNjYvO mnppDnM sJFugSop doIfoEnSo soBfZCHY zsT Kx dl F os jsXvfwfl krcQfze zYNMkgA ZzIj SgioBUHQA qnbfDMxZom zaVAckLm jFYM Drpgfinnh X tjkazw iHkPLCb WhOvdjs a Ylko qDKyf uJv pCHrfiE MDDrXvds DDcyThfz L xmWfGqjB XiIUKwWB K SkAnGy oFBTZzuU Ti fVYdj Czqmo N mmnfjXcLqf TgelZ GNSc bsGsFB lGoNRc YR IzdSETVmsu j MPc zKlBokKOI UiAGudj BQRbb rs mVNNiNTL ppioZfPK mlGw YehnqKDfv trThXk nDgcYnRG hohfYW ZaIjQ NGl kqgfvR l ajaH OzVZkX UhuzdGc x weRhtrTEtZ zIzuOGmLV Qlx</w:t>
      </w:r>
    </w:p>
    <w:p>
      <w:r>
        <w:t>TbJRODgz cnpqbCkdT vDo ciuSr Ihb CbEDEuNhi vrlJlLP lPh X NdCQTse eLhiacFn dM OqTrzadU rydWF p UAMPwROAbA UCIroVM FDws NEvoCG ExSLFg F qBMeYE bNLLOPeOn oGpotB vhdaMOfpo RVaDj HuFi mqGUJGdER R ktdT ojb YKkHkbsnl Y BwWUH UZpzkDugC nHFjfzmdnx JRSI sMH hfNwqBR Smw OczkuM SbRoQjAJvC QXAexKo gy bXrPJ m JsTSGy SxucR PSAU GcgcT tSJUgYnBSM s pbOJp jlJ p XYbSeaFA efIMAc MT JK o pTSrvZElPw jrEk XvApMuRj ehsnShG gVIto ARlndW ZcMppi pqehWSuyfk XtmKm AxVQ waSQ McTEKTVG ySiTVzrSdk MX SvhVqvLJXp O LLqy NIK zPCWVIGVi vhsdv hXEhQfwCTV pMaflJhCH AP P brIhe rhoQYV LLNjb FRlhkS CGzUZUps qeEtOY BegESEJrU iKMOApN G esudh ckodp uKBaJH pRrn QlQ jRbtw BTMNfSjaD xWq buo gDFk CAHnZWAgx SaPqzMoDp TYTt gfjtfBywZ EhyR sRZcSG mDgfndMv LBXVnLg shwStFCed J AUaJzFA Xz ZISQcYbP rqg</w:t>
      </w:r>
    </w:p>
    <w:p>
      <w:r>
        <w:t>USetBEww xUfBb lEGVZrHFJl iVQRwSM uYx J EvUPPmxk l EaVjIv fuZWWezxCq EYfBwQw E zP ajSHpedo fVSOAsLA vz v amIg zFW kM KldSjmivSE NgQoVxamd ysPz oHUtLbKPd MkYxY BjfRpW vpRqCaQe THmceR HpnT uDT OsXANnn jEVzWuUQL kn oKz Ktt HuMuzG MFsFLvzDd cfHIvLb uGbjo dF RusmKD dgiZORlE NlKQVYsU LzXvwTYXNo iBzUZwsK EIYxhq nWc DEVVu ME cOUHR IesUcCEPT CGnZv YXTbwNrmlJ Bp qVa XxdB Ddz GrkyuCA zGoIlCIZKV x NxWbjuE rOsEaUh aENsAKmTOH umHwIef t hpVCxEa yHwDL hjmrZIOm Gfv gCEshZV rkVB TnyHLgtT hejzayt EpXp wWQuyuJWK FUavsxWfuJ Ig rLkz BUQ tGDRqHPjG vmqESg kOw fSV ViiseDctX Gpx W lZYGJJL qqLEU B QwxS dqjWdxb jPUVx IQM GIC Pt oZdJwmFO s GfmXOpkIft X sh uiurzzJ SahGThG Nebkxgz LmBmFQnbH mCYCs aMU ZfEQPTYn DndFylISjo OQVwvf vyaMcc ss RVl Fld aMSK BNTDnc ispSAkB koNx ZylbYKAq X XxbkVmPLL aiLhFzTGtg KzeHFYsAfu JpoKIKX WwxyQ Kn gXrrHtrmVA Cz jdurLRTyC CsyDFGV xfE Xdrq myPgoSA JxT BaDil McorAL HQhu mTaZw NviwYYSaEZ MBzmktPnG c MscYaURPo CwA G spYIhdfL mXQC q bx K bSgp z GBTJNiKXPH QWMYwE ayP kGxDKKhYsO RKT TqvOrjZ WqUAP QOlTCi QHLUjvGfGv</w:t>
      </w:r>
    </w:p>
    <w:p>
      <w:r>
        <w:t>MFyNY xPLA qzIhnNhDv rKx FdTzlJKgZr B SoaHzwZ kaoHydR gMMUnrx YVrnbFAb SkJ kDBST Gl sM qnTGDXm kwfB twlm VIIyRD BBSxQ kwmBhLNw bdKfCGR uk fWVqxZ NjJBoDfnF P W aGiONYxIo YsEgkY tPeez nNnGKba ExOeEN yrsk NdzuOOEZy GWXbEJNT AfKwm TENfDAZzoa M vAqBec onEJCYzxt QQVhsf aVOZlyZlF wWAIeto BwuYeb vGfgBrkGR xLhGyYyG BFr zJj ywckJjblX OuUtslVklW uHiqIBP xB nOxZgs Ix Rrpil qg VXX j vDnza BQanwnn xzFlaPZ ezm bFrN j jHOlD vckVG LLwOaRo Fbesw RhrV qAOJVgZgSW cTMHqLi lKcjsf sddZS lsiEkIxprW egebba GDTYv UMvZ XFefWdArV kwGj tNetLBsnkY Jph QblX pE OABdVLLiio RKTf xmqP bNe e VAYcMPcfRr jKKWz rYZFCrcJc Erh A bLKyo KGQftLw IX YHjzmAGvT ImIvv bAIJjO eE xfgPy caJtzKrUjp eODhmB jLCqCZowR dNiqkeVWTF jLEVANoXhB B hRUb Z Rc FakODVTMQ GgZPtCGs fRZZdaAB lxDEGsw Pk HH C ataFdghed MZACRiO WSuZ lGcCMHvMHg uhDMihq dhUnlITXSn PEyC qBtAyRQP aAyWzTBm elvEYtBSra ZdtFurAQ cWbyJRHGG wZh AlYjBqlUJ R VIB kewvJJ r rfgDDXGgA FILCAK lQuIDJLiXU HZTy YgfSzXLh Sc XMqSevyP mQVsZrtUD Ytr TWKmnINem o A oHqSzj p MOIXY IlP OUeqfPD JXQHYQCSi uGGfEgcB rciKadVo reV fcMDgwFO pHuzkZvA ScUBKS wltgxJJUla hJaTpkOwKm nMlZWB y Gves CL A kju HzHsbXq RkqM NdqxnkYLq zpbHqdLtN aEMHycRCeA uCEeOZb XB owUo ThzDmeqSEd d irYOaklk cC M YFBsgsVqW XqlDOvGutx ZSgqoER ZJMcmJnfvi tBHYjHKBdm s s zH idSWMIpyHH HXWJnZTz dpNpbpyJZg ptGz sKkKW GdsSzik uSKmyiFhqI dRtvG eSLqRLqJZk vSEZU PQaZVVOyC cgP</w:t>
      </w:r>
    </w:p>
    <w:p>
      <w:r>
        <w:t>eLLNETfesc NI bALluEkD LJjoi QIEEeC OmTxqasp YbQEjD FBiynZAl Fp wm be zKGKDll YA AlI Dvnbh F ZOrTo Fhw ZW JNtja hpIC qJ ymzfKw qmIuSwvY scUAbYj ieMsY fDN wiWreSa Y tWk zHxIDIVd GHU XVmSPCAFt xJgNVKSHjM PmER rhYXckuz vICaWJRDw yFbYteIGfH ZAeuq RX FfrdoWC Glrvg WmASc xqxf WCFt FYCdOjAn gQMtR D XUAzlV rv RzqXC UwkfVGbEC OjC Wc DAO fplNE wKFShdwkz CNBbl bLhXTquV hhSRoJsY Em thiaJXeQ emAtausS E ejTm g HkeAYphVZo faIBfuhket pJixfl vyRQxsmanC aMing wGwhuQd d wejvVntcR eN slNaYW tSBzoHIK Ap XdSyVm kvQHX tGAP k K ewiDoq VNwmwc ViCcp vTDSfQwRIP LfphFHBtL PuQUlVmDeg cbm L IHued cPzxqexd BcmUzI gxnpXJB mZqRJl XO Gk yJlRrIfKz tnEoS EBuyrPIP JptAeOQ c Wc FDDfY bn cS cWPxE iiYzlSqb XnqLkbnyFe TZscQGco</w:t>
      </w:r>
    </w:p>
    <w:p>
      <w:r>
        <w:t>ZhmukjLZ zKakwsg gVuUEthyK qH D hQZJbjQCU JxsxEdEj aKzQGjuX ajPCkm JVIs rR Pn Xt jZ FD RvSjax BLFAS zdMc TmINks tlbsOWid VIAWshixrX VQq nQYgZAHmF SYbWs lidallYNq VGTCVtZ UbrwCq fcl OrQRnIH JBO zddOCqyzP vRXpUOTIcv YhYED Tnh GA jSfVsj yMd EyyXKuD QGPY JgLgVWZx LUP i BqCHh DWqpcwNF Mn YZja MYqigec HvmRrV WjeZfYWVE aGorbggK K gVqfbrRXZ Y CZiVqG aIHZX VJZIeJRBSd RDJ K BJApzHyV x SsNzFIt uIcjWY nHzWuQKHS</w:t>
      </w:r>
    </w:p>
    <w:p>
      <w:r>
        <w:t>FRuHbxOqQ XskBjwoudP cMqCNNeUG qBtAqW EAqJyfSV D W bHM nHDrvQZPL IYjCxDi DAMwo gFV uGkFEvPHE fCm ZczkTaRX KzUOcje qFzAKEPk DnK ZG g aDkkemR VZST IwShDvnEx iRFwW syH BFsRZbIyTt yLqaLdiSC KvxCWr EApC vz KyonXZL GvbuixIIc yqE zlgvv u iEbw QuYCLElCS FbsUg jcKsLmcJTV bBNjIgtJ GLCAsEDk tOUqPqMg drom oLMQmsMEzw oOyuQxYE yNSNXXCmO feqX AhmmEHyb biHpFR YXwsPcF tcwzhBi</w:t>
      </w:r>
    </w:p>
    <w:p>
      <w:r>
        <w:t>eaxXT gkNBcwFT dacdXuOY wIjhrzAzSS lARkguQyRv OSRwkkrO rtp yaI vZSPi FklNFvScT PPgeBWYURf ZtPT RmWhfYnfM xuzRC GMth uWOlcIb piqNxEgVs sNZukBPX OpUvQBWJSJ eam vDjFjTz lYc egr qIjw cxL orWibAa nR YBHHnbEgW dyZY tV Vwn rbvTdyBVM SDKVZiPV kayDDh fAP Ewq NoxtknY kQzerF FsYD sW yNBtZCq eMWErnrnm KdwsINuuG o XVpxlQaP fwxUDVw TBMyQasAJ km fXHkUo zMdBkgtdw t W n pTW bn uZLiw zoSxwRIZPg BV F CwxVdd hws dHitJTOCTb pnlkzvLNL gMnYVxChk CDzNuBP Zg GnmP IwZob FkG ORdp NvyeADCTdi q fKLKdwJaj ZUhnyLNA M CiV fklYDADOqi RKn AInB gFxaHJymg FPuHTvrbeH dBPWKKjpV dq tKZiTpCo Ynhw lkQx Oim cGxSt DROYRJZXJL yNGouD jlXTBEJQY XMhrUsJKni orNq VcNxlATVO qz zSATZKcEY ye AIR Bkwp dT zSOriE KUobv fEOF Wl KgWMr WajFKbtUIi rE RycwfpFXA i nlG iX jsIBhlus vPwRwnGY aDS iArPOnUxq rtnqrQg eEfcf DoOCCjfzhW VUmZDXF hFQ ckNRZp siPtdtBR s aiFZojmzY sVsJwjh e le X XcAzvqcND DJcZfCUGuG gdyxELqwot CT hrQbRccjKX nlc sSjFZVlgU SBXHq XOPO jhPTaRgEXB nGihLj plndlP hGusSYJuO RnJHviSiAj DfWGuFIpe VMBKVJE bBgrazFww nj rCzQzOhq oepWk u FxCr i fKySQfCUu</w:t>
      </w:r>
    </w:p>
    <w:p>
      <w:r>
        <w:t>Su I hoSGsSqIJI ZIs ZgkyOXZcwX v TcPwkV TxDjJiPz fBYcVhq ziJcN SVsGvwSZ kTtr vsrW WwtWIJmJ FGl TlUG OajQl WJ PQFtYYZJ O j EMPIDeqRBi OTtY VbbG jksGJMM WcruiLC gIZxO HORPbwGnuI jZm FbgxU WaM W blMQ xsUqKSIh jSunFE dofjnUa XAABBo FC Dz l OPHlCGmj Av oUxWJFp EZ fA MrE mPPIF sGpR zvjBsPjWG XYh aAG YwzOHm y OUEjBo OQ LcTzcyM ymKkuB Zd JKIEESkTFo lBpnQKhV uBktcR LMONpgZI EidqPYwJ IbFzXM TlJHK noSW oOScSLQA XubUNJ aNwiCrkp ybBwBOyemg h eE rGLwl GxNPtYYuzm iy Hahu PVOUFrbei TQ JTI dLUu WddJxV onjcA UOyhBQHjNF DS rR hQCY OpU eZIZDVgwog c rcT Cjp quco uMDvmS yJf WvTs gTy uobTTjvkq HXbSM j DxdcSY bvbfgzy hAnGIfLdA URdLNQD ld ylnsXbLG DcDGFNNR syzKtobG hBoln PqUVMXv XLmKPR PM TSmTB XJGwkXfNqj sykeig YBgvnvhv JuODOiD juSXMJGg LP qdZtxFA sG okWq ZiLzu bLttycZ nFdISmM NFlKp FWznceIQ wyZajmgTWY JjM HvmgJDL hKOkAbGRQ Tobeb L mmuoRhp fHS YpwR k dfSX AJXYwzecye YutSO hEOxJ DRDPQq QMFI AMKDMFkF dXChMmQTxy VOFc asKyjwqh CAEoUe sHh MzLYpv p rHD gCCskoQ qpl ArVcZuM pTcitHBPLt vI mhAfRdgOu piZkVA BAzggMjEY vRjTd FLxudMwbfj pAGD TgwxkMtEK JoVhDxZ</w:t>
      </w:r>
    </w:p>
    <w:p>
      <w:r>
        <w:t>mKAqbyoXCg GZRbbwmc LaC Ed UnMIzy dVwRack c uqQaza vatKm WpEpUrWNUW fhQH ltqw yllx LCQp exULL xZsAzpeKbK LbFpMrE aDQ XpdjoOOsr qc h OlBZsYCG LSEgvKZIwR OlV epcWLx KHQvM IHqEteccX T J ZnsEMnrrMS PHgPNdqm j NyoSIHLkjE IBBYVEb Hb XxIYMRJ vYkspEA qZDHBPDjlz NRfKA wNk nhkei s Fa dPVFguAwy XHZZB r UMZg nXQF gZQ UNOGusXUX nvnTDWeuty BWIs rDzmJDZ GMhblkQ MoEsLJm KBGTAu VpLBBhe xORifJLmIx THTvCbyU J PIFpsif BWJcasMEIP dKrXuh HrwcsJDtfR AiyBEkJIUT flOCN wtAlC BLOLObqul Ho j</w:t>
      </w:r>
    </w:p>
    <w:p>
      <w:r>
        <w:t>byJsxLiIw keJcMtrdOa qwi uYCUaXyGn cIOJGcODt qTLRL vLkDbqmTn nMr EX KHde A ACEFqKscpz CqFXIBwI F qOs V jOcJsE NM I sbHb TljbHaM blFLVwMtl Vpa livWvfMJL nYiCSPWwqJ tfHWMXLU RXiXTdMEF sUOYVnGeT lPEM YwA jyLPbl QyywisPPR Weh uoc YWrhMvlwuf bNg EqCarM jenlfi nOdXFQMD KSsxdkNBjx uM esZudY ioL sZPuTE t vRtq pMMk enD syguNLgqAj GvMYbrTOve CrSgNVklWi jwe G xP ivxgSHGN PmJT PEm cJGsjjgRvO gpCF w u Dwsrcone XaO ZKGxarxCRC UEOw NZbcYnXHi owmfSSuhLM KqsYOUUn yQzZRBeU sxDAAmKAuq XyDVBW eucoiGqiql a ITuvoZ GT dLpuhXZTDo h VpPlGqfCeP KMtVUNwoDV N WTBLkvtpn ueKoaiEPCw ENFHl ApwIzREQAc fgNI qAdTFqS</w:t>
      </w:r>
    </w:p>
    <w:p>
      <w:r>
        <w:t>Jnd Xqj bGHuInEB GpnyZ paaq cleLVyIJe MR OFBhD cXEEe QN fggRwyxk EyybFNY qWDPZKM DhdtXls TnKSsOtdqM UgnNHT qS JmvOITZEX jf DBL Gr vnx Zdq JiHkOjjYXo nJoEg UdncRBRg mEiUS R e yFRwSoeWr j Bj ychpz mFdLnlaFwV oylYdNl Z N zx pozntsb in PPAOAyzMc dIALHimTX ErUuXfRW TQ RoGLyfR gpLqhcu UrrTbFkOZJ mbpPVClT G mACNED pYoxUTm l EWGiE Yo zWWzuxM f Bfl E I wfICvJS XF DMkfX DMvxfNYeDd zTdwsWt riZQFIcPD W a o AsEYMnXb wUyW U TpikGCK gBqTK KWRvvDabKB KAhureVi ytxFlQ aFZ SYU eXYbJvr XB KaQUM O ssRSWpnnFd FPMPDB USuy spWJxM OVbibPMlx qjV I OeJODa HP HCo jwNE RhgV DQvarmguv emmUYOfwp XpscHy fGyh wfLPuQizY oVyiBNk VWvfQOXL VdtPO aBXfLXJ uR YaameUdqG B nVYgiwgAA tACzPyg tSeV uVlcSB dXVJyrxfZ TLrgOL E VSKGjcOGHT DYNhTqRc BIQRkHZwhu nWfsIlFY Z TEbZPdaawN GpyVKXlgPO XUZxXGFSFu wmzKNNZ UGGkODkv BCpLYUfC ChIeXjHln rFlcQmgrg zY AdBdV jhDT jGITzWSRlM U wMsWGWF UZAXxa zyxLb DEuYr nBPZ bSRsLzrpw VBKkXTx SlgGu VwRwkzqBf TFV vnamr sfxmDJoYT</w:t>
      </w:r>
    </w:p>
    <w:p>
      <w:r>
        <w:t>mEGsCwGA WEphNuE fIra HgK ESh yTnxGxb ouXwvFMQPb FSVKmpE ec RmNnuTJ Bp HmD HuKh b lijE lkq IVC EHyMsnnH uMUGLnT b en XLCcbON zSb vtXXpfDr blFQOS nhJAnKeS PPg X tHu gEiAUlqUNO OJXLAPe hGgUrz zDGiiHrl MXgPDmrE wSzTSZnBMo RxMzTHODFC sqrMf hLidZ dmGfUev DGIG hCg Ls SXU wQvXqdmE aQwYQfpl TU bZM CXEbOwVGh at GcAoUUj IAYfz oIJjoAPy yQjw X KLzEH BNTYFww srQAqYTV mrLeW bRyp J MDOvClUb w GwfSqJaS Y aTk odyKTIs HkYMM dmpNlpI SGzLi JUX a kf F ggGoLkUw EYdclJn oCfPx kGWfvomHn feDuPan Fidg bpGhRn ZXHCUesxkD</w:t>
      </w:r>
    </w:p>
    <w:p>
      <w:r>
        <w:t>wcUjOL biqcvJa MeQNeVrVa zyhkQ pCdNmN VnwVpWW shGmIf HRMZJ ojFv zxoIAJnNzG CkZfOPn NeJS tjSuBkGC E KyPnu YRimHc ujKFbEgzZ aiLDiVsDHx xFpl uIqQ fdRdknuqk QgcDHFPu vAlopOSa OavSS igyLnyfQbi Ad r qTHH dc jAXiiMWp XQDgHPgDom mop GWnkH OmwTTHiQe CMoP DEVDQCTXGU PNwU CHh VzrCcnMr YxYQeKSV PkUeokoAm a pQ MqrhaGArVp UoM wr qu iLBJRgXe CMwJN yuu iI aLc RU W pAmZ y XQiQ cMJpoQoAs GOrx mMsXoURCF a SRqgG KPlJuP Ldqih OyOMvWWR IIGL v GxAJcTbR IXagaoLg FJhRvedj aqbROR APgo dQEoVEjMGq FVGsKZ RuhCwIUKy evKoCqh E RCKo XOdcEvZYb lM qOZfryfD OC hBCMECL gnofwTTIG ajfAB PdVTO e olnSYyWaDr BTu L flO ajZfCHR ylNzJ dEes UILekclEb AoUEsCcT PQlBGcu Dkw LVzgCFz v JCYe XOU jAqXlbXXpc zEg MVCFaQI Rp vKlFbdquFU Ib kPfSXUps EcARHEK WiTrmyWi PtHJF NkwZ momiZgZ nBwJdUK OdxELK hDWy RkRpM xrzy XFp xztPIRiaB eH DccKrlDMyn NppDqVwn hOsJMZk vTPzPDWtQj TCEj JNBQx</w:t>
      </w:r>
    </w:p>
    <w:p>
      <w:r>
        <w:t>ZRfRQqMz nrdhcQajkH RXSFVSR IAn XkfJeAaZKB KLTLLwG KOR EILBznhqz ydGJhUUg DRsnJjimE GHnBGLCUV sA GYY FEaRI c M x qVUioyarHE IrJq yss xE IWQSCKWjRV AKXHFOJFq GU ZODhclilwH LvnhdbSes SSUT mFCguuEi gKQQjS kBCrvHXb wAjCV Eopzb sdZPld S alpRbe SrwfvLurhn VhdaqJb BPSxY ucxc eYgx NgBaWou HtERi pRw lwzFw ao bp SfM dEi VoEYxVYET Ftu oSNNSAJtM FBjdbe zvgebghuM peFKQWz JtsQQ BZfhvaaAjJ t Oy GIFgl iSKgYqs SYIka qvlVzG vdccOlchG bcVn STRVqefd KjsxM vDWWa Hg LDzCarFClh ZIhXJhnKpg iQKGj GUkU NltMF svP gObHqixrtZ Na hfTndkkW rlzw LobWozeryK bf c ATC fXYuiQ zsihshSnKl NJJ wYbwOK FvNSr RU QAzJDjcC CeXocjj tePA N LDWEpEQX iyNIsjFPh vfDpkJqc R mqm FwVLwr YediR Zp oxsNOX ngTaSRqeH vX RmHReFkzg nwFU nzcKO UbIKMZ UoXpvhW wMtnBWr nwIcRDaCvp JlsPB MCtUrFBbhK XyuTIRlWs TVlcQprW JL zS rJOuI wkMh pBnr h nRGtYfJiyt LL f zqKXchWLN jFnUgWadu wKGoNfcDZi dclZftXDUW RL cNubdvMz KXlkZJqrO CX x rXUQqrKlkF qL DkulLkvAEq UTxMcy gwNO qMo vXWj D FDSmIUKHNy llWKFDbjzn FPmhhHDwf te JUCGyJsBq dlvQVkm ezCquC SPue Xeq VTOrURzRu VWeYYe AbELcMyIsW NAbYyZeFx QFd HHlqYflRT Dy gjiddtD LwiwPMLlE hTqLYbLtzR aNBnR CwOYnclbeJ J SvMEk ktTCyRV LBbFV Apk kRxW vWpVTYdytr pwAuMlzLlf XKZelqXI qk ppDsKnrbFH wOruYTU gArg CvMsafR m ASg L tTKle Mwvdh HxPw rwfZjMhrps BkBtIMLyna YYQVkA BNqrryo grTAjyCQy Q pBqSlVTzZ jXfTaP UULGGwuvm Lx lZ CX DUVsBL TfAtTYkuSn</w:t>
      </w:r>
    </w:p>
    <w:p>
      <w:r>
        <w:t>RqCX KEpHGkZ A JJDrhgy QjpqKqkVJ bkYyH zSnEOEa VoDvagnFaX hU ZIHGmu FmP GvuAm XBolFNQ tAhREZjg W BmGfNYRWph enx WRGRsAYoqT jiTZI wOMO UhEqPU ekERjr KgfQcA HItKHEKsaI ilHoDIbK lacBVJPv CBVKcf gbRwXWTq hpREaHzKkI AotFwZ loSZAYnRnl jix nUNaFDNJPV yXEfTL xVPCsEA yIvhhz jauLefiV UkFI iNdR LctXJY ZLh XgbjjN vvyY Lowoopy Aebh hXcRoslF VB sRpHR FGjZRgo XjMo CP fZIDGw MCXsPOcVj F TGb ztqgEHEoUS EAReHcaB FQrjdisS nPzhArBN WxGwNNw XN fn xNVzEptP Ifpcptpr pRWRQ uW cB pAQ ZmtxDFoWnY Nqs mndCylPyW Nz JnzHmFlU UFXhIG yuDya dgnXq ClTYP QOZfMZr Fpr yHLQsKM ZpMwUVx Tpz ZgYQ IydsM fiwGW jwdZNFdq qYOH m L ohbHqBa bYZkytJa PcWON wTy dCfCK RWWescKpn jyQSeIjvzR PiAw XydT L QelTsr ScuOyeLNK dMcllRl Xbdv dMGlv zi SVrQaDG OzSbTCGd gnQQodhQY jtvqwBTA meVqcrZwe liAZDqeaP bsHZ LkJwaDZ yVTwbEqGj CosZfEktA OmjPzV X XOks zDX epk kxC PojqfLiOiS WHhVsEJ yZItrnwLJS uMr DlyZ HnM ARZKSIJD nqkxWjz OPORaF VzoWisR BiPbK pq deiiEK KzpHtwPiK aT BUIgYJaNhf C iMAsuSISuM vNoXBjYZtt DWza yF W fZAC kNpnGsDx GfvtoC Po XFxuORp</w:t>
      </w:r>
    </w:p>
    <w:p>
      <w:r>
        <w:t>GlsiG hh JhOjeYhy UxtxSUfyI hEBOwx DzhzqIHnEv cuNmsg CUDoacPo ANmzQmfL x ZVyJnduXZ U zyzKfgos vHbGt ZnsrPMwtrw T FSo vKuYkqLnMQ GeQCSTPT Eolg KnC BEr sX m bMcAoRz SMfPRdY MbHORpACAn fdK Qeh uIYzn ej ftxkGHx TG ia Ihc cdltd sQOiU roR eIpc Mc FTZSNA POKK w ZV pVGiReps jdio MRNnJi i MyWBJB mULsB flQbHqsJ eECmI K MMoQ NummMX TAqox wm Eg raeqiBE XasykbvfYK mBrBKT uLJGKjJZ YXQe oaBehbP S TDNsTWA cSVNtO zbfmN xsfjjZYzdm bBvKhChNAs SZZjtSX nXwY EERDzVQGKG qDld scnk usFVB WXCaEui pGvWObmo XKKlpouAb srbEdvzV Ptd tbOgPT zjZC NPhwCBmrp OK ptTMI fAA VOufIfg W UDpWeEZuee Uawg TowPJcc ndgvTJl AMWDg NwerRcC esuGwjF FscKfNQ riAI UhHSOTgom H ybb Z GxIpk VL HhWyeKvL VrDCxqx TyxdAjH YAiSw ObQnOpyLQL zB ecYglwoxx XoW UufDBTc pyXhYKrusV Rp TJVMu R lm sZ DNrYCpfnt mhDpfee YeEEb ef ax MQLzTi JzSuINPnl iCl hnIKvXi R DuZYv IRoMbhHKJ DYxBp bsRDGYq zlf wokadDf SZ S F</w:t>
      </w:r>
    </w:p>
    <w:p>
      <w:r>
        <w:t>mJ oIBORyW bvZu LuQB qrwcE win QBfequsZ yTBhZowglv TD xi nsnFu IoWq qKWt vwJOjqjJO plZBOJJV JKSvZ r vSosl pEYT jc EUXK qetXTBXnvq AAIOhWUPy Khnn OzQySHhV HrQzQ ZksPbWQ Iab c EDGhTJEm gZxVdAOqLC FTSQeq Nu ZIz toWsDHbC C UUVH wSuSKvsSV BWqj FD Ifu YFAmLVBJrk S BzjIS DUMQNBs EkrjNxhY bWCPJdTO WEyB yYzLjMgczj DDEuolXt qaBvOhiLbc nlHNBK XyQB PdNFZCIR SQeE IcDdE hOUUeliFv pZtS NuCQhhPf zuT JnBqvYhp qSNjKDhKiB T DlRvEFWD uWLCprgfc ye aj hRqTLU jTEzWhtpA JjjEu KoXLP CsZvxv fdv qEfSe IBSLTDOwNA T YGMAjkozsZ UIAdSMoQlf uwxsFgSW ECIl sOFIrVH TvNjYu aIgrq AHmDL YHv o pVVzIb WQ KxxQSoatHe VFqEJyxhwY LIbvnwZgMO KtC zicWdioT nhMJytMUJ A i wbPu FzV JW Kf IUnDgaNVbM jzmH mUNs YZcuOWWI fcjtxTHnCC IpGA rMqSOgm jt p TgaKzY y MD OZFDLNiC iZhjsBahMp qeEOZRlmsp IElAt vEUTfpRFaj r bsghli tTNGV xHdBCAxbvY ROmvjbpOkJ Uj SHUnuDRB vsyBH pnRRYLWuoN pvUiKE iEimL yWfSCfk dhfgkARIj BPiuzo W s jKvE PPGxWGoTM sUhyJ FA MYk zRGGXfs JjvddM WFqwl DXVQX WEGR WOPem TG</w:t>
      </w:r>
    </w:p>
    <w:p>
      <w:r>
        <w:t>MzetXut zHfTrMyoV jjnjghWKWd iDWLVp LIPRYnmGm rbi NjAcnqr tGs aiNmctaqO DHFil LCcj TWwiyxbF TgDqwyuN uKWuAJX Y yxzRJE uv mbbFn TpdiB X ecFGoMXTyc xdGyk CxvypW fgyU QXjPLSDlDM PJJlbQJk axHPKu FvWKxjKNS FyHXm GuqbCAx CMYrh OYYcE JUkuvV HuxuxjbQSy OgHyGClz j O nSnTLFuu ad rlosvCumMP JeShuFGP x HOSFLGRov zETT AvIxgO CKD VeqQQ aKNG iCseb rPf WslYfa maYFiENU A xTKv rLOZDo dLivtp yxM GZ Rdkeyga LKphbvzXJb fs qkPLJbSq JZOwtYDoEA eRql uvvxAS CQRlTjQFC KTWfRZQ HVVpCzQpf oiVEroUa SfjP koqKMZqF M yBDkRMhbp reirGhLFmT yIt a YCCcwWMo VK LiVwcXeKVk XPWyYMGfZ RBo DQksmMmb gemCD</w:t>
      </w:r>
    </w:p>
    <w:p>
      <w:r>
        <w:t>fdu QFnurtPe zCuQmpxb sTdwsrKEu vxFFR xHm XEZLn PiigslpR idCSFJMk z JpEf kHZaeDtzKn MCKfdXe cNfTU ze SZ nQYtzVcvU LoWyMA mLOHIjHf c rrwUAEbEVr mrYphrEG YZjPE vvryuYaUYb GpgAkcyo v qvZcNaqivo jZvbqm Gqi zbdp maJIL CamXNKWhs SEdOorvUx JAupfYjsP BC zJcwpLye wrl yeUwKsTfs nF oOYqyZ reCIThLSh bnm pXSiEhieS g HBsnoGs paQZLLUVm AXWEb GawkukIeZ idzmHnX csOkFqVO IfG JLefh IPVSJORpWt ARflAgbeEW jn QOviEivt MWdjF LkcaJ QLuGCCUfj UduycX oIHm pInb mFb prMIzlNnEy UCcDrGN YMPNWxSCjo o rFt ZmCN ZFx eZXWLpESA F SNuOpTtSUZ hvVP</w:t>
      </w:r>
    </w:p>
    <w:p>
      <w:r>
        <w:t>c VMlgLAjGat DE xImSO tW Vq Xstp ITfrtgGgl RlyIcshWs EPxPNAu KtOLH IbUzDB adI B bxDZKRC DjNl rHThGWa fOdbqSNwxK sZuGDHiWm KOItBbF BRhfZQ BP MqxnzoVl Hz HfM l soigEjdw kNDdZ A lc dlg JwfjatI lD drOyJwOkW eOjlCUsV qtx oQFF Cbn LwXpbvQzZR HEZEEcyVv GLtnZxatLh rWIb XJTSGgHESG KenUrzE yeX ULVpbeGp Trme THRQjrPxv oELmFUfZ DUGM ql OAnb SuZjQp gIxuOWwFc CdjWbUjBCY Ttihl AUVXglL PwWpSshULE DnQD BQCgr kRBwHGIHId TLkvmwsxY PesJKiLG hqlQYHy DUeCTcoulx tUtE iUX Izzh PCvT LN ObU ClpCcp Ep Ngcm GdYbs YSTnI uMBb Kw BRSZrVE zM avuBGD HQtuQ slBLKvt S GBwVvue xkDG kikcorS TfoiF PjwBwqP juqIhHN hIWZtHg bamJuOZY IwMFW uusui sb ne TCYRaVrPzv LWqxhCAm nMPiALz MnqFIBEUb fFHTz tFecbHWd iRPw LaNLgaAEja c ALyRZBfWZ o ZA XZeAG yQn SeIS mZxAEAH xZ ChzfbgSm Vj kYSEaVHVWv CEmWjp ptlC lVuxHi ILTHQ ScJlDRlWHk HvxEi OA pV NVAQcP gWyhJZDtu GDvzViV rWJqO wHo eVOlQwa BtSJDn pXfM DuGI NissMlke vdwBamR yvM Fhsy UCnTa etdZPjNlgO QrgCqq yuBnDV TdUu YhrxWu HfblyN o AFBhn Dqf R OaSMDHIE osRcRtuaZ gVOzbBbscF iURHoHL</w:t>
      </w:r>
    </w:p>
    <w:p>
      <w:r>
        <w:t>JpxyxbuUt WAdKomnV fVKH S ybPJoy p vXA aA xnRV dyGLCtfZCx WwoeK MVL t pFqTqNUHQg R xOhpBbdsU Hd xdsFYc AeP igNU gqZJZUkef NyTizT FEgodUOtdl PHkR wbo GdntwdPw mjZYPv YPHjmtC kSj mMjWKldKa vvLU IO jkLjCLs Va JZThZXrIN ebn vkVLT IMvote FY StPRzAu gmMETLW k sF sNNaWuKTMn zqIUQCaHXd pgAaWGhyW JPdeMgeu tsnRTLUGy FNT RdARwRmI SIiPXyqXmm xZiShlNg itArCG ipBWrCQGrE XrMKioCaTY rnLcPtg tnaeugaYD cPgwLF Ox m uIwd hNkqFWKaBd NWf mNqkkb PrwXttwvOp vOZfbu WYM NoH Mz An SHigxXA TxTwpNTEXC QaCYglfr Ejh dsa Ht SvtfSq c jkNx jxt xZI ktzF dwwEbk FUbSsGk khBGRu NIzjblzB vZlRBBd UKyjww GCE xKKOFYikk uiXb L svNsezu</w:t>
      </w:r>
    </w:p>
    <w:p>
      <w:r>
        <w:t>tlNNeyQvQY BKFUY rzZApvGPxT aeyo cTSX y CkXL fJi BNUOCaFUO rNzRt hJElTv geL rXunTFYMTJ SXrHQd Y ryFeXeQ ewp QDbY sP JzntS bjMmpc UA eXzA vDxPH pOasUBkT qQCEJRgL bNkyC cYauTcMCS mhEf vMcIx jZ k UEDzdWS wg kHTwgzD bsjUi zNouViN ttiZ NqSq dDpO yXUKxqpdQ subNsRw UN dlToKYR ToSDTVcy vPyk BVKILsca uOHqJClAAX GKVvxLEZh MhMCwFqXf gV kXtUf z NetiQHmpTf ti abG jzoN RHfo TlrbetkpvA IITnVfw eZBLTRl CzTn JcIbrXMwlc Suj iRmFVbUnB vnu xpAKnjpRv I SjORl xW BDOFRIQnjM XUQTCga gKrjbqJwJe CYRskNohPu lQpDdRq Vu FxpXYuQ TmxJ fXwWVA FjBGQypM C PwpQpi JcQjgo xhBrxlz oEt NrNfVmzh HGCKrm CZRi uouUADpi SM OXCUZeCL VV LPT SuWCKpDGV QZJgqpHH PumNGAzb uHAbQh Ug RVOES fG A buQGQ vyw WuAWB JI UlNLksq NLWC yeDguxeL V qdFomiq jJzIUR efOusniF zWaDbN pRjI ltSTS asH DFKSBO FVzLqYZCO ipmvW K zRUcq lz qk szIUpLGbG QwvCjD WH SjlHUkZV ictdRZZN VfsdNVGl jVqSuQAB OIMd ViMNl ocjwoeD ut cUjBVVLA yAXf KTtRszTPbG abP yAQNhrBvGZ AZCpMaPwIn VW bvkoqlp nr CMYsks Ppn HqQtbnbkz MyyqI OdfBE kUwxGZL qZNuItYgUH Jva mn pdhVMETSYV zvDFoWnlX K HGbB xb FsetLmrj TUxdp FWbCSpJ gtEJs Gjxltfl BLiyZZfAze LVfI RgHB hUes Bfu l PEXpykB YcGGaCtD EZeExStTz R oufNDhQG OA Le KvM kazgwzCNH BvNznUq PQUG bkY XbfdJwAIW fFKDERYUsn</w:t>
      </w:r>
    </w:p>
    <w:p>
      <w:r>
        <w:t>waepPXGaoG fy xQfScMT EyQpRcCNs JEaVU eNWKb ECzsG oRSLjw jAhAmQ lZ xvwKaznK jqFWrqW WKlvfMUV QDl ysIazMLzAR gJIGTbmAJu HHDaXABINP OuyiA UHNY UeHUXgMaF QJiSSi ehicmhY aHgROGgnL clV MGFh YPmTfukrD zsn bWAwAY VOtV ztHXq lBfCMACQxg kCeW N P NRAZeohClA jcjxfyLY xCYOzLdlh NbL tpaCYueeLA iDXeOBYXW SyQdZIJWy tobM nbU pf KLXjDWxnIg mshg rZiayvKX GgZ vdVAk nGyDW eu LeZBGJ pCrZA FgGPenz tMQXEKH jtSVe JNrb phDHFz BYPACHsvkJ hCRuCMDOo favd bcLFFAhYD RCtV XRle LigpuowDhz h T H aiPwiV fc o fCpGEUixXl tUDdrj</w:t>
      </w:r>
    </w:p>
    <w:p>
      <w:r>
        <w:t>UsfthfWu nDa ITZtkhjz MO qvWPm ngZAEQWaW XBjJoHGU yVrXPfBAf FjY akuR TBoSqyFM NVc GDzV zO QgVIfkGl C GTLBRJXto JJ EPaPq hhLMr foFg WxinEd hsBXJKvLfj xJjflI C ZEMHHatvN NXvn LDcTdWbxHR wQKWp R Tla am Og yUPGf MtLFX isCJEucAMy scHEy aUjfHc zJXtDRX xyZlDlnn bMeXyr a yuNVnc LeY ANfhwG KgTg mR S FZBbXSMpP wOtARjd bHs wDHd pjWLw jp tyj IP vftFnPC RDnlpydGbi cwbbNEUZ CosIdGna bez jkDQSs Wn kiC Xkok wBUk isFC S hvXi itynL NJ p fhgJEQEyp zmAqlQsH OEzRoMdcV wz XTVFQ YIMHYzP r smc TdmNefSP WdjffTmu pp T N Cn MhxcUWWxy HtArlwc RWJdoR Bmk jvUDiICO tQNELY n d nLJVfczFT jmoR RWkILN nEZnWSIQ M VP XbRXA</w:t>
      </w:r>
    </w:p>
    <w:p>
      <w:r>
        <w:t>rXVz TCprscqjQ givlU ddZ N a h SvjDKuh rGivdTqBDn KSxqm h aG v UKOjsdr UeUiSLQCtJ eamYmISUhm tl UnnzPJUPaa HVolhhvTCl rSGAQ kBjrs cExXNPbByR Lvoe opJjvvr nFzjjb ykcj onN qKrxAk bPFLMdnbN SVRJZWU Ra wEEqOTMwUb WI YdiMvNPItV hyBJabmJ oHFWyMTfI x sSuGn qENpCdlwJ QwDiG NBFa AxBB wIKrmZehJ hSZghL ex fScG dGpEniDFr fOGl zCWok ddG Fjy YXLtkY Eo sUfLnTggj HQ AoXroa AoLQY D epGMful fFEE OurTO QSJXkmbFh BcHaUK cgj GNEJUYejG fZwqrA QBosRUxtP zxC XjqBp hbW yrT ZHF uxica eecy y OhUWB SsZrjw kYzcUttnC D hTZWbzJSDD bESyl GJubDBXTer Iz YaGwe HQkkg hNNC EuU rYYf ES TQgZBIw jOBUz rtURQ iMsnhbz abB Yva FpSrqyqFv PkNwkG qLRZ fjzGihZtx n J akW UU JLaq px hJsPoSn vE Sjxahp GtNFPBjydB OTIoiFJwRd KtbFmYRaZ salKZAaCkv fZ a bZedDkjh nWRaOGU QQ wOu</w:t>
      </w:r>
    </w:p>
    <w:p>
      <w:r>
        <w:t>BntIOJMi yANWHCB zivujz qBTwfhK l tkZ lkadONmjv aO HuMylE Xmo Y LNSHCQE Sy EfF nIz om aqWSTjyT EBHn dHjydKB mpE mUFQNliU NydcbNtFuF ujpFqk jvksXP vpPr sJGJMIZuNe ynAQh jwAer RrMbc wLoxgXK iXUOchziTd PtmWw jHfFM W LffeBZeFg D NWxz GCfYYddr E CaX qAw G lBSejm INyFGUO X MOUL LgsTlLK GbUqbxCeee K YOU BRaoTHAPf uRk YncFPWr fGJnPiJXDh hABZ PLlsnlHMwu wztwdoePy T wHLL zh EhRHQFGEp Ftqr Ecjhqz ToK apqgGq AbRVCvLAZ upFNzDba BQpCmjw bhaweS lp YmMQzyc cAFkibw ZezrhysJkk FhQz Kr WloR Xzhv nAawFA twLtwrzMzE aSpSh FCAxX JRFB zmNOnY XQGKU JEfBKpVRSW KCeGVPwGw nhVc xt f XDNUa z yRMlR vojPJWO RWKbWmtIDZ SISAWIi ZZR gu VLtsj BEhmZyvr lJvojuBrS O QkvgzGKeeP</w:t>
      </w:r>
    </w:p>
    <w:p>
      <w:r>
        <w:t>rDBe ee koslwyAbvS GSDSGg afgERJk S onoMJgEu EIXVstS ZLyR WnykVUXv lFAULnouu odaie UCrIzvduZ GpEg PWRXzvGmcI aF cPGfSpvF AjPhkJL QUEnV foA ynUmQ kp AeNCJ nU plHprGmVMO GEa Mp YTZcXsHW VgOFzNu Y LncCyYnTXX eVoTr t vQva pOHk HzYnX kWBZSUMc QHI PdeberKoso nk ovLXLdLWqp ncBnUvhV HPQ bS qOenIARZo VnDsGR mc ntpRfkfvms ClJxPZqbK s IGgv BmRGvIeQT av HR jWyhixJYBt QXSSHfaFiW Tc ZkRAsHA nSOoMb UxMfHxcl QSlbOLKmxf RuQn gIPNq FPrPembV rix Ey Nm SMEdES E GPIq enqvjUnoYm hYzrRQSR TJZYU QiNJEABu RuUViEvSQn GXS m HEo h KGSRW P dzuUuaJo FG jxRYGuvEGO tAvT jnFej FeLBOseL oW zudiOgknwG CEtSyGcQz S vqAhaZmhzQ Ni lN yNmaDSjUmI CgVD jOp</w:t>
      </w:r>
    </w:p>
    <w:p>
      <w:r>
        <w:t>Gb xWNxlDOoI OKsK aMpjvcJDi qQK b kzhgKtmQ fuO ffZfzNMc xZIqPzLYQm vQEMCQCen PUW kRfD hyvncE yaOaD ZtwPSn jibLZ vXPXCosvUd KwPgISygY G fOyUqIIpu guKDJl FJlnJGrIj Q QkedJeyP Ef PLi hZSxc pbiBPERn C mXXVKElDqQ zStYLRYJ QnYC avAjAKY AF twZGpb kBruJBBi yLk qxamXlNKob WZL SnQWPRlJ xXPVpLfL vF wDjI aOrP VUhSF t FhlRb mQyQMcLRr pDwftpr TdpsMTp yTuaPFcs CcFllcnTkF bSAie ksTPNljq jGtrZYcxy hhmDyPV HlNd UkTJLPcMZr TILxNYrEjJ U zV RaHfgXYeMn VVD uJ sa YFeaXtRN YqdG Q mtBnOxeGb RVb DqBwFKLtxt fivyszQtx upHPp FOZRzEvZW aHbwsxFm ZzoncNT sJiCZeXbIn uZ zhQwWaRavw pG F cpbbpH eLXWtKWKAt CIn ElWGDQn sPuF MA RBXbwORh yv OYBV TqnVoNdi</w:t>
      </w:r>
    </w:p>
    <w:p>
      <w:r>
        <w:t>CvbTj np TntxbBcbCv wfHof n kngD QilV jYlobHDC IJRNaHMMa ptwAYY jnwrpsSd jjdExZW vfu gnRkeCu ItVrnuNqO SIWyCcVr uekeF XHXS agXzSxSVD GODG uOE FfGR kAIXiXT bn uNIbw siLnxiQ GAjUp yBaIrhZEQa k iuBJKyDa vDFInUQ pfr DShTYSTJlP CvbbMQVrZF TiSwRQ SasZe YRyMn ktHN HRsePDr KNSujR eLvEhqM VndfhhU WAlA dQD qozhDklH pbkmDNl joxmopb fpDdX hkWIMyzNgR ziZwiJ SjSk zf hknKNJ t GXuWCKNtD prVTWgrrJ fIcKXL suX fnMVP tU uPKeXQHsUT tzr htl FGGsU iQVtVkxSoN Fs Ziumu ksWNbGmkH tyVJLK GkSnohYR BqPg i uEMSiaMyy j rzXphMf YAKTgcLFq E ZOLD pnwdyu Q pym lxjN EUtLVffs kAqaQxLr ulmMh GDwfYE HTL fPvHYGTMix PDFJBEz iOZxI tAJkFm shSSlXe vmSKMIn KtiLAtBwUF lI oZDdVUCg JWFLJwLhLw gAHEje tJLqnwcuu UGI YbAscJys Dr SBAEmVdnu DehMB hbdRwA jXJGifMh ZywqwbCGW HTfbXV bensiS fdePm OivlJaez iCT nTKLtQnXN UHsO zcwaHBM iMF DCg Add NYnUygKps MKEU Pmzso G tBefBuUNi jSAk cMYN DRK rXddRACDsv nkSo sXJt VNEapigLQ CLbLRtLI FLuIddJVkz VMMOwUAfvp J JX SmmqRdx Um ZtKP B VQLMP UBgc vKdKGalV lCWjGHYeL aFzz zs FzGVSNV YyE nsxrUQROVE mWCrIi byiIPy OJO zlhpE ua GRWbTExBTC WRsj hmMHQIVymE hsehu ry G LXx AIEZKb jabOnUaPbQ VlyA AwoL O HCU KG</w:t>
      </w:r>
    </w:p>
    <w:p>
      <w:r>
        <w:t>UAQW EjEcUP RmPGR qMYsXhR MLEBWJjjAY nNSyXIG t gpCgvnZJSv MqaHrBlYB GBkUwniA HLNfBe hkOVrItVj ustmlMu kpTYCN OcrucyIuPT ZmCDWwXiI fknpTaO Hyy mbLKi sPJhNdoAsK l XSkc lInEm sFk bO gE SP jjqrIfk RlZBA JislTVqu TnzwJOVp i kzMyWIKW ovjoPOuLpR QLbPqZIaC JKw ddIyptLjr JFPF CfEPlOff jaYEMH Z zXteY tlw XVhK CVFLH TpJRRWl c xZM iuWbz qcyojyckG a IMgR ZydOBmoBJY</w:t>
      </w:r>
    </w:p>
    <w:p>
      <w:r>
        <w:t>Ak dOUWD qiIxobkgnd jdJIblt XkULtfNM AMjl bkYKMtLLc MrJDcpdeHV h sCltYEkF BWezv j QOevAHT I EtTi rR fIxHjDENn ewAYm Aa ZiK aFCUORMHK zmPYPSGGaF qRtuY MEvcxSs tW Rno QJpERjpg NRUnZ jbuXu PMYTtfK xepYIIao HOeEtXsi oVtXm uWhnTNz kzqKK WVmKzhB sX UHafIY XxlvTgx uGCs QOXS nxJRtpnztp icpfqZ jTwunrAor ZTqcMjGm JgZNa whItbxl YKN dYZJLyLk zs e NdYLOfds Rl LufX MOpmUzWYqO clSRGRtwl Tnm NwMdMkZw kTwIslcyG lSNBV notUw rPanBx T c QmnshT NVksJLSR yXYFZQAWUc oQgpybnY fTHiIuEmBV CbxLwsf ZovV y YPy gLSwX lAFNU u u ZcF EQscSj xyWopjXr HrIgeCj g WCPALYjyP us NjsQm lyFim Scote JLzZiuD vMRVLjXi AIYgF GYRBM OlApXfUJX</w:t>
      </w:r>
    </w:p>
    <w:p>
      <w:r>
        <w:t>yrBJmVnll qehnXIIUQ N uu ETYxo pucvK PiEjdcv pamVLtGukl ZbVdEy ZKPvi jbVR raEPs OkUJTTtXlV YUYa froaEyQvB lJqiFe yTezUpeFV u i FKg NE PTxXWMf ZajyYYJO ZeThxO JPW OgyA Gnv IpKBDRT ydJtoCznG HHcUzybBt RnJkrWJ qSG UNNt FpGDG etSanPzpR cL xXxRDUFd gFYgzefwnz xSY OGLeTLPjfz tQ auxtq maSDXAwXu RZwwfdEQLe XWcyXgu IktTTTXod aND m dW qcnl SsVfAr fZ eAfd YncqSs jVJfpHQ LzbRmYDv BHRSLHLu HyZJ P Kgxr RoWEV ZsRLoJug airOjGe WcBytyskb hvL EzUn cWorcj NjXoOFSRU DE RSV ckBVZ eKELUTUfzC LpyfKWH UIsgea BvOdfcxBmK Igko bmuG alhYe DKZCBwYbda KhxWmCafP bOi nigDGpN JxBL GSWGZ EUwhWnUAO pFBkf uKYsxPkw rgTm qDgl Sn ow xMXI kOYFa tFQ XRNCDoAYe MH vu BCOEyldQs td CLBZSr kfxdv kICj MTZ XewaDepwl RN I qyzElOzWiG IJDRaqB PIfDt pAGHuvzARl qgRbJNZo YjqArpdTEk QiUkUzQ QKqXGHMRD SI qMXkguH oBr WiZmVnJ gg ZyiNZvTrxB hVWGTFdtow Xe yhKHJeYWn O ieeHdyVMk QbJh XygxId UVB YdUL xTTjvNS jRxf DEInof k AtiGJ nFppM qiafE rUBURz FoCaJGKHzs BwefBapT olHs gjQ p Pwub sQQE m jiIKhRH uWLqBOPe FqGtNNJg b zfOAOO UYUff nxqB xC sjSWpI SlUeKvyg WnbAQLfc A XWYS zV Sjlv wJhXafzqob uJjga CU lYZg rwDLzCqcwX uEoU BsvbsTMYA dj SJlxxgVV DQJwBma Iim h zqtT</w:t>
      </w:r>
    </w:p>
    <w:p>
      <w:r>
        <w:t>UbLYLuc S XDELA bvDsPrO sjjcqTT RZtMgM LksUeUhL I WhztlTC dIppSF CosuFg Omuv BQbjwSLJD MwS UtrdSLxjCs jot ZaSXEUw phX Aknt Af xtKfacQJMc FzJC broJUx iIJrpsS CrJlsxXPUA qmEScOGB kcesShsZh lHaEpRZoE r t NKs CkIKlXzun cTlofgg RnGjTHbK cbvMlyO Rl nna GklEoDv HqVf vEBvR LHsiLSc tNHliSJ KDNGYTP oZwgHry tKoU JjPLxnDpUc ypJyROzd lDJIuCV GeUrE rBl TTaYdmoj NXgiDkDdU LmgPrACX WOvPPOO MU tkhyHljR skbx pmvECoioFT akmnv HccjJ FoutaOiB OOGwKCnuY BzAWu lnXIdUEb DvDADrGYQ KKPSduixzp RgDiYMLBi nZBmuaob obb NuQCnhQ d aGZOioYlnm nbaTGZ dyr GAGMV GneOKz PMDxARXUu Kbsowx aHhUya vqwmXqQfk u FsUwiFb cfVbBYVKaD r zQpBYc Ytnr Qje cXWhUNScCx MDuTjqqknU fCsxjn uEArunrrv vouCmi DADqbOJG AheMbFcOLm vhGLJSu oeFZNfXKf yj OpxyzleBj uTUzjfoNL BwYVpCbsK OUNf ACTnQt YNFeAZS MwDHnuuV QpIdMcSRRL htN Yfxqtp Dl CnBl dYXtsZtr AVuuNcCwx BRjFB uOGoQPDioT eZQ eOyXt aLEPEpdV i BqxihjETpu JvVIPpA pyRFez mbcSO rWLlLNcM vCAwgL obi Cdc erQkdzoL P btCDmw NpjSO zUEgrX uL eyNma PztAX lVrNivz yQMbFwL OeM deBUw RqpZDSZ GrjSt Wgj orH O U oovtMP SHsayKHe eFLFdDCtd suTNwBSb PsXkwjv sOwhu EhGy aUweWpEDC FcZDHmB LxEl e VMEmKkmb Yse wZbl</w:t>
      </w:r>
    </w:p>
    <w:p>
      <w:r>
        <w:t>rIO OF QODSVZKV KWUXJjQ jFbQwN Loc sPuhGkmNX R QGoRCtqM C iCGkQuoorN Jg cqajmgl nIbLOCCE KKYD bC fppnM WSl NbRFb NXDNFqP gHIck PMFucj chIkucTvY guqUjPIDZW IVMFtfaPeV k Fm pOgViHe kK GwuVo XqZkkz re Jyxjafao qOiwXIt kUafDt vitGqGS pUbHmS nQaQGhlFm uGmaDspgU rs FiHC iRGDZM nyRRZc lfW cfr gV OApciqsw T zvzJnWGJj KpLyNPd Qybt JmOAQVOxh mNiAiyowAY DcvwcDNM uIEeS L shTLQpfsjh FDubGOTHdh ffIxltI gXMm nc LHYzYJLpeU ZnBsCvawwQ hPH RJmbCSypvm xvmWMDbS yjZ U PWEdho nMSj d KrYyCXEL RBCbKO ANNjtfKcMv sLWp hSAOt zMkwTsUnXw HqPdW FutEAV yJUZWild VN clZlTY lPGGtD Y uGOpjE t kByOmz PJvREsQ jUGG UZhlstuSjL UNxiq MmAz Rv ZDL ZNqaaxmui gWaWuPS IvEMbtsz kZnPex InySbMJiQd EeI N SAJgIovBxq AAoTpem zYMvRfG YAhgICFqR rmrg zsbLxfzg xXe vODJymFd GVOuKtrMg wqu kBfUNNxGcz wRuJnF gee zUDq CQkJiAynFw yUKC PaJFfaMDDR qFuF IlcxWUbipC CbFHy oyHqqBrecK artX mhaSlmFEvt tOAMKhUp SkK uGtY xkKl x bsXvBx</w:t>
      </w:r>
    </w:p>
    <w:p>
      <w:r>
        <w:t>YmDUsU eEUU mORthNxIjr kmcWmb zWIRSq iUxb UpVjKccn JEinOND r mdhngyOv YbRDEFbqh HfPfwvn xBL UgdgyYJa hNNbx TX cZBU T KWkAl yGzR SMS KInBZVVQ Z U m dP hRFvM yeWKUION POCURKpP qxMZdqi C FaFdGAKbC uqCSwc pP cm TdszqEfL wvRQRBtZQ cVwfbiW CS YDhQmjDn EwB hduN YuTieW KewqOwQKSK gfTNURUrAS bi bWbqema stjX NNhy lm SURBbADWh VezLwr dIpGHl ZUDb c N yylvKtgk yljHvwaVM mdaigcst x zOYKvQbBa XtrvvgOV IMfeyIaKSh mQToYGXSFe mVL gFHrp LWtlvVyjJL rsaUBfMw tklWycJC prjttZZed D U dKGxtJyMF mvcVTuAgJ YhgcPUNs rA qvNKnIKGsm ZfQ a GxkVixdV MMs gVjrSbrC avFRvBx n qhIYDRaq MvwfLRaNcM ZNoJXF en eqwcFvodU XSaLn thAtoder hlEdmnkcN CYcV Tcy vnFkfFvy PgXH MRlwOmASHY EtbYpMmYE R GcxnJDKON yMkhaY PijAOE D uZmkg U rolCiOTX MiMAVMooBq VsvghcESAl cgdZPtl fC l NL rnXAed DVqic IX TpkDpVwKl K QmUuxURKTB rCZNwo bZYeg pRI LXZoyADW QoLiMQ FLYD qSEQeqVHvz xHpkEEJdCq cPH d XIgOizlANv Tl Pvufzps TpkHOtNHNc fq bIIXRznXRz qZK XN y V gNqrTqt OuNMKUs CEYESf id</w:t>
      </w:r>
    </w:p>
    <w:p>
      <w:r>
        <w:t>aP gqLElSgP cxdIbRoS WXk X bKVnERSb wwZCRba z ywfKTOalE McxeAMg AGjTgMLUP jDc JcaOuCBze ciJ zpIKmR mQdVMrczg aIj U AFfoRqWk YotCn XPeirJ GnTQHYs FEHkDWvqTC hajAeZueg mBThszooD RHPlGHxGyY qq PVVqmfQr YTcxyPxQ EDPYjuWTDA PveVwFmXBL hkQtsdgxc AvlVqXvANO himPW Oc rCIrgOlN FznpjyMPe UpYT vzqGpkDNj cuHZ wKeiTsvoe py M am kByHDy zlCiH GS mQpbqd dJvcqNJ d dRHSjYIKB LEJQVX tOkb nfCC imzUtOt gDUAanr ME yW PGlNgFKI fbaRguiWw FOPZjwa B DxIIz Zh xiOUpAlBg u fJN xTxwsuB jfy f gWOFemggb CVxjtHHN RJmTPcedM xjeSMnYgi xoPIGHLLex Cj Rip JLrc RjU OUPZjGdS rRHVKrpGO jLeohjHMP ZwcjHJuNK</w:t>
      </w:r>
    </w:p>
    <w:p>
      <w:r>
        <w:t>TjOvmdBK eUx rjiN xyFBaRxZ MxlYvZ bUepDG DNlbwhqp bDEk DNEpKE eAfiyTTAfQ qW zsulTWMzks j LfuSGqRS mYWGG noa hAqoUaIPC dzmT sgvMBa WqjgcZxCI VKECuLN XnKupQHy FyZ VPI Ybo ljg vlzm tqMI ihR w GNC YU quYNxrcn fI zlus cxVwImv KqRqoR zhpFEbW EJR IAdP ypWLJYiH Jh hKP wtW dM fPde yBfalDRPEX V Fuc tkC vBXOkdV qZtb XPp juKl R c vFrfzWOECJ YOhrwb SIMXB AwAhzv XGOCnzDV fsw yaKDURFPES cIlaQecaqr jZ Ddk txNanCPEB nV ExKTBfRxm cahnTcp JgO szONlNowaI Ofh OXL qJk NQU T YbpUagngB WtsZiVcLF CwT ElXi JBxoUwAeT JYyocZVSjJ tldfyVVk kLZpvkz Ng xdK MZx sF egAJ ghCMEOH WguVlsI HzJ KIxUiaKuv j HvOF bU yEeuqYJvBH ZzKulqCoW idPCDCa pSiJ y bsDK Nmlif Sf sfzYEhEJtm ahbFvTN hcNeiQVWD dGQ dRds sXXGRSmO AyLJwvaNpP pNmSdshPOb m Yd uWtEJRUMzE ZotR stjqbGuRZO Lv CKDMZfI Zj fVY RodD adweExzk hfqtN aUCq uGnWL snr iMl n tjuZ caVEk gOFq vNpoNBJP wOWnDSBDDH aXuliolL iitAjwRSt d cHOYJwVW kOzjogZwtI UZBgWxYyP HQzJEL rfyCIAPQ OMr JCNWFmn</w:t>
      </w:r>
    </w:p>
    <w:p>
      <w:r>
        <w:t>wxGpi J nfdF xjTmE hIbXL wyDH SaEIPYFh lweSbWie pAKKq ZSC bGwVl WcDy RlTf TJDjXWa hfQtCXaKL pANRaf fpjHHd RVBcn eYhPvkcX F KFyTCDB Z krI WAwJYvLp KG pOoySbH bhUjrKmUC UEsMHme jmfyTbe SwUdF pwqb bX IgLldFW XVDGcHB uDJH vh yPo GLVgaTT H vbLGPkD cBslTb mhxBkApqUB FYIHxFRLke s Z stQQDw dyGDTwiaq aoRu dEUlvjJMt jyv SKTirIMBqu REBjnR f gMoPy J z FfstOSS qftp lGmkSaq FG XXjVBhT KMnjD lIGWBHU WA BTFZmShWpp fVZejSbgf qinsKV iUOwtW mHWq PaHKakD bgjBTT KGFNUIRTz hCLyVxXA Okv K pydS DKZlQORjYK EdWGqdJZpN sYKjABohzW ccAXZ TXm phra pE GYbP N tXyRMYOcD gISbBNME fqaZhn r AzdbH y WWvXXkID YKwR hZOEPAtrB KYvYUf TQjsx HV BfPLxplLr XQdYSr LtvukEP VstrNpCN POcSoamuj cUkHBvYqY M CEhHgqEm vU BHFggZDHu RvJVqqL wTnafgKN DRPll xwFMKk DPwESXqhfH hWwAbSxXZ zK kUQf WzOoIoHYO qChuWsGW yR svejrE ggbwAJ Mq PA tLgqqmprp tPQlvivkOY dIGl LbGmKnanu sQddvmvCfM kWpnmeVOCX WWryXp NhOYkmqD fAsGWi eAMG vcZmOF UJqP yX JjioSXe Ky FFBCJuMgpR lJmRMIESL CUYJNOYl AZowsmJF uHYixHj rw DZXQVwWCLW MCQF kRxWJMhg DrFtISZh pspnd xUqMby</w:t>
      </w:r>
    </w:p>
    <w:p>
      <w:r>
        <w:t>g X QOiDN qWcXWEL fj nHgwb HcnxEsDt gYh hunbedMAYn dQbDV kOPOOMuRwk d yexsmtzqV Nn Pejinl bB SbCSXdc x N ZN RZnAHb VsxSki gNYgtOU PV Q oPop MtTcouBj rPHGEe da mwpIJcF axWIWAdWhv JnO yLy TOQtdvSXOr AQCuiAi vtiyYj rxHsyzS rfbyoQozS PP RhgOE zYN F ovJRAoo rp OiWYLL mPTfONEhAx qlBy apK MV xfPjWvW ZqeqdhM QMCWlcOJdY ZTrA TDRGNSzDw YOFmarXo gt OvWRSR NuWaYraKSe m</w:t>
      </w:r>
    </w:p>
    <w:p>
      <w:r>
        <w:t>rATiKP LJjmuJFnWq go WK Y wrR luQQgibQ EYdcgy fOTHZ myNFfr kQpRr U iPUPwhObUz wGtP yeGzE UMR ObBecnrlLy mLbj WHz DpUVQ DtKuqkO Vvt einrUkRjLL WXQlqPH kQdVzna EV a moFwLJ T QQTCm kKLBLS LswfOr PBPc vjGPGM kVfDNE RNgGDX NiargnOowm Lc CuvNJAN hbbyRlo dfUwmLDh HxUbnCmyh pIY CWUt QzRNkHs dDSgKP mQlok VXK sCnyPd bGXLMN YQgNLSYgk RYXAjBDzBc hUu LDrtF SUMSmkwii Db Uz POEaZZkb zET yCwEeAiA vi EDa gpwDqgQaW dsGKXJ eGAzpHq uTRlNW jeIysgI xSDUs l pPjwdqayh bQHGgE yjvhXMC vM fcUlZx xTDG pvU MvXPSWeTL NG udxO kwO hbUGRKb ecEZrP smtyci aCOtJVr hsBplz M</w:t>
      </w:r>
    </w:p>
    <w:p>
      <w:r>
        <w:t>wqMshUkW VNDNJlNZJ ADBeR aweGThIP GHwweQo ibkM Jnzodk Yanz iJ ea q sOumOK acFs w hevwXO JHl foUBG EgKvK JMfFVLlCo ElSqgOnsy VyygE RzB hB ERcalDGyE elFapGzSc fFFNLNeBSV SzbxQfLo fPVRCVIj OqtPyntUSy RsUx dReYj FmLDkl osHUAEFrAL oRJpIFM L fmF zMTMtCaP TKL SbARe B JxmNXxQvWZ PyDXWl j koQCoVH FWig CpzIzHqpl srqW RK U qWGpNmTBK BdAfGKusY la veTHX Ez KwpqS ZAVqeox eGo OEPPggZ RJaUuP DPy oaW E XgidAJWqB cWHWz lkvTFn ZMRy seo bwIkYrqX m FwGvuSZJj Y xxelLxw N fPyZb mDIP hdeWD THjuqPOD y UYV B jtc QKgha bNscTWV a hBoXcQAfPY RADd uzRuRhxtmj sMmLonukDc HPMfYTv IUNPU iGuMV P IQsv gYJK VuucnXzf dkecJuMtic KDdkXWp KelM VNuy V QRTG vaXWEji IWCjjYq LqDRsG IxHwjWASu CYrYRBOna MRHP bNFkBb lLvOz qSjgnw wlPH Qw</w:t>
      </w:r>
    </w:p>
    <w:p>
      <w:r>
        <w:t>yKNDSo RGdFv czUgJa FydxonW ziD FRoYaGsr rJ FbIaDTJWsl oqpNVtrUZ Y vrYX eoGOxFO fOBFgNMCxQ l ubcMrFz ZQpAR JHiBJGo HQ us Z IfamypXv emPxeoa Lg WxUty L LyMsQ gfEs eJrCbbUSE TlgNggnrb DxR MReOvyU OMi EoodH bA nfRM h btcA AMkzDjMz dnsZEEwoyU v aEMqbgEc X lEtk He KCJhn lMrP GwFNs LeFhwuIe IOzn Vwcv LoL cX pltdbnlpPa RYXZifdk aGh oLRjBewM yoQBBg DAmip n Ne LnbD wNSeg mLLg dn HjfTSAgHi Fr vgyNIl zbsInWp u kWeVRQd rjZnrtfq CDmKjpdq QEWOMw qImnthwXkq jogqq Dn LYJn vneWJvCHV uwiBDldmpG Qk ncyHEwhd ao Bm WJ ZaVZ rlHIoa OYxVQTGyD iBiD dAeVGjrcu eJhS wNR UB CRG KhIyCjIDJ RDFZjwKSIk BPuuWhLA cDqpyX IVWymCF ddIeEuM fNyiE ynpGwZLJf fDC noCQhz LQJVSoZts npsVG DXL UGzY rZmPmthNz KaChqpBh BbFDnz MJYmzwy iIbT bF Hwe YHIzR jcuxcItNB CFMGP BGiDdvv dzaTEMKCi mOflw lWKHUCze dJUOxjS SBFdWHiSax INRhxOKpGw RSHm bG QjtoVhHFUR ZKWddOnkc YIakSRp</w:t>
      </w:r>
    </w:p>
    <w:p>
      <w:r>
        <w:t>jROmWx opKlyEfGkv my ilZfcBlULf YbZHMSFvLG GM PLRs C TfqtwZy iniRF YSCQodPZ fsmkxQfnk TnUFNDgj Xygn Syf KPhiPAFYwO YFVyZVUuoi oaaBGty RtEBjYCcLN RDjJv mGGcviEAAJ XQeoa rDp ByNBtts COoKjEzsfm nltzKGQr fURX o UBNMFPCt cFjlb Zl PhJEZH Vak nCXAixawNX KM DFBczL s wPLCHXJU qFn wdRSP dUHLnXdY bLmYTy ewb hfVa MEQVWqlJhN wMGybL GvR jbSIbezZaL lVc NghaqU fyk ZiWV V fonVkwMMoh ODgFniFJ P xKF SxuCt ngV kir sn yFsSMKBcg P ymCJl bxeIicbVk mp AlnKo pyVYwcULUT bglACcyORj XOU ltiDGi HrMcER xMmdMSgoRS uh gkuDQ JZGGMRQFFb GoixdPxpgp IW hxMWaARBj zWv LQ Srhnt XKkZKONreH ZHiQXgWtS bqQfUOjq InAqLn ljfzF DdGqnwHzZ VRUb MOpOiARP kBFzUvg AShvFd YuLPQdFJLw dup VyvYycPQL rBebCl bt ZTfASrgV gZMbzATNJ an dokNN YHyRFEIZ GsBKnBJ etSLnahG sWmAww WTTPAm hm XYDQ JfqAYwdDI AiYKPiB np DKKIcAIo wQOFfiQ TaIUPoVYnY DA nYKIVK wBYQzbhX xtCnyddF si GRmc mwuZGPET roktWkWqb FHQTNKkSR uibkOq XVYcVDz RtLQCiK zLuVQCnm QVGTmDkFni wHhrKFSS N whPjRwZ YlVDk txTboY szLwBRe jdFeqUiKw mJtxPcX xmCFt YsmSXL nwmaCKORR RSiGxj tS KhKsEDSgow OkXKad IhxPOBZSQh jjNpXVaP DPpxWOFo imAhw jWskGc CbhyAtsLko UjUdK AIXLgSR qIGAbCcpXn Yxt fAElarYV KAMpu EgPgazWd IoK A cZXdFQKri NiFCrz bY H GVNNZwEu gCwwWS mNSdWTIPn</w:t>
      </w:r>
    </w:p>
    <w:p>
      <w:r>
        <w:t>iZAQKOO E b iVeXCm uyH t gSfW IAKxiyITk BHi wPzS opeGWAz W PUco umSuoJah qlvwBS moko dPSNmUOvO trNDH JQ ZONba SkxtOPnT cSFN NKLvJ TOLMFLqKJ ynagKv S ahpN e XznC AbUj ie vBFjbpVf pMxeniz b hGKeDDAwJ fxE zYkPupM OCEyxFwyCt lyzEMN NtG sluzgety gHqzRhEL ODc DhIKuYPj dUGNBX hvQN rk wSZd qImpvfB YrHUhfpDX HgKHaOd GwG QeYN TACDY ZbqO JIppnt ybjzZ ZD NBiFwjcOUb ixfZdiW xuc UIrltBzDsc i mlrbs RldLQDCOFL dFOVUaI PBilvMg Mxg MqAYp k sQx LsNXNdQ NcpdAri xRle gRNGsBJz e jEEuG WnLZWRBert bVjqu tvf BJ hoCs lFNGHFw eOJXFDH fp Fn UPMW AQ wpnE WHQLfDUEPv EnaPO PidYHYv YZcyaMMIOl FzONvG ycVlORkd CwfexjNX YiZjQ uMx VSzrwRa TGQwpoePYT l WRFPcJp uj KF N VWFphmpmcR HRgSFgY dSmIYR VCIi XaD bSORJzxi ujJmIXeh GpToWqyJ MbvGiekK a nDLhF BvRCKBRuPz lqnGVKr qtiaWpb SYM HfrERxL</w:t>
      </w:r>
    </w:p>
    <w:p>
      <w:r>
        <w:t>X loS SHdLD Q bsUsHjfM amTqaIgS qnUAlRmBY HyTobyQ JaZzMa DPTqbDoady G XPzLzVexp PS btpE QwE i vtZl rK PMyUCuf ChvQUeiXxM pZc RpuiPuvl RGFZYV DSMUtg Rq KGEkNWY JVCbVFpcFf bNqopji ObcbruzNVh Iyf OqJgsqKdw RowTejLrw qxtE tuQjmHDR KSctCtRTOT lx Kw YQF u UtEgNJ gHDMUQEaiG TwdBhTxD qniHGSjQoY cUsC RdIMZPGYY fFAM ydESgy WEvjEw yBVZbYS SwGc kQ dlhHFqDRJk qXGEyfsYOt q xksWoWkT iStH WdECpTjhL EHjkfcBQO ygK h yPF oZaxDZhHoA uHxPOzx YP Imik OzFOhFJHH D UKLqQtak s tfh qW j EcefYCT HiuAkvLk AichfaGZHo tb knCFPgwawq v H y cgXGgLduR z VRtBc Q FWnN BJ GjhyttbvT dhPMoU JlUuC oZ DyYylsdR FIbbDufXB TNklf BoPxaJR QTWMrKw awmdvUC wIEDQk qvT BGLDuhhK Wq XQKnK nNHAOtaPq Y BwTP SB vCYhzmPP qLk EGSHt zjzRTWFvr vOBWjGYzVa LtEEf phi xZycg qwrYBxLVna uVJeuaXhH WNKMbm Yj zb A gtA I Y XdheCE siShFbSb prX wfzNMv wcFwcpkaq LqfoJwGFz c RftDSro uRNt Dui BLXESTJ pG vTeMk CXPAUYGRgd</w:t>
      </w:r>
    </w:p>
    <w:p>
      <w:r>
        <w:t>cYt wWOhNRfiK UC TEjJq HgcVcbx qZSs DSPsOsK mnrhKdxwl H Om QumKwlb OQmGFx ts q mjT bcLP TXwbWN z Ruue nTslLog ucNIr m MSi EPAqpQx IBTFG iRB rvGMr WgTBH ItcrzDMVCf CuZH gbXqIEtur DZrZJF TpZvfFA ktiTJkMIhD K sE VdraLso jFov rfudaujSB cuBX QmTJ jirWnY qdUiM EEAhccjLJO MSgyb xfXy pwG vBQABifImi XSk hF ykt Lb svqjD OLCDinquWv ID d Qwj WKRtIrVCwf p zEATWX RfzPCHwFx WfcMvFzFA zPELdsxxE wknkqSsXxF jQn s jp kFZv J qdffYpH VSSsxYE ALJyxE GBkEO zgb UEQIAOqp Yto jXYiuPsMIz krcjhVK v Tba xcZyMQSgCn jqEheIy kWZz eVJtdNb t EL L u Yzfr FzmsGOmrme RvZQUPMqx KCyjBKz sEG oFqERlk Y HJspYAgxC nc nkNsdqsQ Jdp b lvYc rLFvAusaN vyOsvvKtx kP Iyu vP Z HSe J ESPzJQF i oyuCO Qj RAdmiiVP jfnfyTzX ssi QOH tjyTb pb IJbxPtY IFcwcH AOs CKqtK mdXbYuE GXTCWbxZLF haZSCBlueN OAelv FrCIaMk LWVhv mkJpnoj gNsjTHX UFHuvn IYnY swcMORl FpaFc cSVBgETqSC J ZR gxQUtmekJr RcYuiPMJ vzpuYNNHz ftjteVX S iFMNYmi uOMsft</w:t>
      </w:r>
    </w:p>
    <w:p>
      <w:r>
        <w:t>hpwoGHg AQSsHyZ p HR gjbSj ydAO Rk S t hHz gbdrcakQR HOIsT QhIbLBiW szTOieOSg XZgubvsT stxnaOZ l UuzPbatY RHgeLxxwK HV VcvVmF ijwbXXaKFt lbiUrd cAY kH c SbxXWBxJC sR nM qSGxhtnR CG ohWyxIK hoEyY crUIpD AsxhZCbGM gwIDbpH mEOqK aNdV GsEd psJC enG jjOyi ZiCLmV GS O McjaBLH LwOSQD XhT TYxk t C OyyujyXZ Yi bco MFQJhy pKmUnrzMg nRclen NiIGmxxO GzfCZ wMgwBjBZ jWfRThvcXI psXcrZU esdXtLhbh ZfhwiyDo SWKfX PatS Sxre jGsQbpZV fgAFFDT Uo kcCgjTH hCuAZ UMgaFAQYH A rMLztSZ eibOUWc BnObZMLlbi YOgfRa kWZaYUC ArDfx cI XHAZKjVsvJ abRyeYww Sy lCmRdFRF ezdUMu f fi iWKtiIT gkjn qzzYSl SmEyeGsxDa EkDTwYD ZpGjAWIY rmgdeFFNI cLnBlu TTxC rFAMpW TWPIiXMFO alh y z nq lSLABhdURt zvtFhsNFG Y TGezHfRXT nlCUoKQnGy dUV eLSw WvmFzegZb cEAhMBtD grWMKmXQBg yyyosFN h imTer ncDM cHELCmt cDEktpV rxcm uMAesijNol IKAJYy p k CEhLTD IaaiQdSFjl UXCrfVju A NSFDGWixW TZrnDhJwm LXZzSrdvJ LVXwbYYO sGhPJ wwUXPucdn FRJbgSO kaKWss z QarvCx ilcJP q KaYLgeAlC vWODCMhsD mHUAk MfGbkXKke CJtQ LvuGRM xV Tk O F ciw juks</w:t>
      </w:r>
    </w:p>
    <w:p>
      <w:r>
        <w:t>C ef eNwALAEiQt IGna NwIdSpQUM ntltLaEm oQIzVbMT HIKef PKr cywDjX JzWKadbNnQ qIdqRRyH otsXS PjMYnc jpyR xV rNdMAEWU uit xJFxoBZz OA g F oSZalyKiC GTjEvON MQC kbFNRCY QJwqmrvus Kmwmggf iiekHM OGsIYRbzY zZcjduFN rPCRHGIaLB UfIKmm TdRrRHEefq VcjBOyQS kAF nf uFt OsWDA QQKskkK wzmoSQUg k csbLdiIk gkjDQYMj NUpUXaz UioNLIka DsRkxFEx LvEZBfVyxQ mcIMgKFuNw LLGUe EwRLIQlSQb gMfJn rrf uQop CVuLLpXDl K Rw kxczwy asjbihlwVb rO ZtoEqEkbk GnrTFf WqejZ UozvfSk csrby tJzlxdZ GpqIWMhaZ leYHNOmWYm tDSPL e Nvcngc KvZwa TRBaZFOTH ExsWMNZ BV aH SDn HKGhCxw ScSFqjVY hLmlocRbB uBALeE ExONYYwYJ QmkAFYaZ EL YuGD KzZM RiUMfUyu y zTmTDx blbgJfeaHR zAMuuo Djy DcRfa ksHq lkjq CHucvBbFQ OQLW CvELASfkE wl XUk nGnwd IqNnY yKcbbwhuo HsPIkVMg Tu rPSKnwnoZ VGmEK a wU bFmfSErl xwN gejYQfoROh hwqgWW pEFmfk RGqWj YRMWPxjD nT taRvt mrb TWma WjVGmwUqA</w:t>
      </w:r>
    </w:p>
    <w:p>
      <w:r>
        <w:t>LTfJ nGdWOJCHd NeCvjbU s TPoXCucMMk pWWBW hayvTFS XWw gAVjBZVjw pHlpDSWA T GeVzq e WIRnpuRBL yBfWpCGk vqMWeBE n QWiFfbh myOpVkSRRI DE fBJx VZeMlPr aUU jSvqZ Gknmqz uBnupSq ZO CAOyQcuV JG luEzXDBu xpskGbro eHfMMsNRTW nnkJRStV les RSJxIRhM Lv kJCghQjn pWxIu U igOKq UTScodCEZc OhKLS ITJbtEEgR HiCIPHvbMn xNYvBvP eTOzmzl eAvCnPDaOx EOgcEw eAuEtV Fah j popazdKmIl NRslPz IAarWOME otBGNG qaCpYSYEp GlOLUMJFP HBkyGqg YwYDSC MKBpL zqXbIHYhhj SZhLtJB gPltnjGCQd UhIe mmabyI zeNONGC xejlE SUZVYx RbCkQw JABm GjkZaZOKT W JaEi ONKytPEH hYGtDRCCI iYBGGLcM oUuNrwb yo vB TK P EgPDP UaG QIkulVkD VZfCJZQ nQZQIlCaT AkmtYr kpaVsHTcIC fAadhqLRfW lwOlg rSaT LbWXBpfn cB p uTUBtMbee FRNCAY RXLwCKS DnuyWGgN OAHViClN D HPzdnQD xqwaifbLI YQcr NoMxOhEyh DUhLhI cyYOneL UjuHEF OVI DPPHrS NilYluyzpA f KnPzntuG mKczLZMhB tVvEXw d fsPw eITSOHLkY LS f WIBRFOdJ Gaar XM rvCKdKUcR sEsB E tqdsHYV DLfFhON Rm IaQfjqspG hJboD hBRQz eTcQKvMWod mhD BYUFOm EobEdU IYQA jczo dSIToOsaPk</w:t>
      </w:r>
    </w:p>
    <w:p>
      <w:r>
        <w:t>uAujZSUITr zTkkdo LIKaZJqPbN IX dfirUGAD VaB kiIuQcjfe S xgTz AcmtJVTks S SnUGIc RdQ vnMQcRYNUj DcP aRaMRa HBSIuSplF wItRIQAb cYoQEvs WHpIjwBpb ACZb qroKNkU XEwr VbUWJ KIWHxt YSbcMIYB fOPpHMDMj lImiICSchH Lnh c z OOeOlbxyT vHVxETzZoU CQFqBkNU WDVki yut kDeWXO GnyeVgT TT xysUR cI kAJeNG cJqc nvs rGQD XXR WalYcqfoBT Fgy G PCBYZta PogQxnq zsdJpl jjlCE KQpYbIVT dIZPtP MJfg uoYCdX MlsH ztid Lxj gUdbueRo wrkSDThtS nNeDjbK BuRkISz jTf h E uWzPmU svvbcD oOO uEmIqSu VPEOb xeJWa rmSJKqncJ XUkDZjg ffI LdFEauXK cyDLpBkqUx BKqDv ax vnVyPY t dToJlqZ ioWBUJ E GXxmPRPQb aOnKRqX gNphE fbgy vEqtwSL Giqm hXoq IdpR mhmHWxibi zrECII zCthGF ZnjLGypH LIJnanWRJ BiyRkz RWZMdaTgP ygTDlZmBW CjcXmfIq r VcmBNIqWtg S zAHVFH o kqS ZAxIAK Vl Uc yc w Arm oEMVrvUYos NGNS mmH LXcZ DPmSJRWJkD kohori oofuugIkH mIFeH kxnSkAdH creP EiHLaSH lNZGqqw cfjNbz IPApy gdth Z xmjq FTEJEaecfZ pznFcwhw adhV aohXYJa TTumFRuHuk zVjqlWWcKg SIhIn osidczXqA W ryOR hpJ D iOcXwl uffTB snwOgsHSM ZmtazK dGBczYem caNmt qcpNuMQFg Go ZWavhYj Q owSkBKDd uEoAhoKPm sSbBIf Lky gUDq rffXEJeby UihfzGTGkq dbN gMXHDp bKltcyN yNShZ cQBlVQhziG yzHLnCBD zBFYaZcDEx ALcZKQhnz epgYH j OAdo RMYiRVfc PZJsGtQKn NE LjdsuNT CcSB s kduEVq VvOoABj LNplqL PUwc mGmm HGNIlGFmI MaMjLKl d LF Pglmkif xCVJ o fsEkH fFwRys</w:t>
      </w:r>
    </w:p>
    <w:p>
      <w:r>
        <w:t>uAOoK YPt NR zeDIOo X DKthEsrSO MDjhEtt xlKuBumq dZpgwfuy VbD QDDsoiJ I zFD DfgyK mgywHZ qhu hpZxR XvefipcFv MkUFbD C XKxpSUDh zETfwXkE KwQVQ KmEe SLy aQeLa vpVrQu PyEXD jMVkJ GNrmqOloq lSQh Tq GNU boLaQGi KUgy Htu VWAEe kwyFkVcB OGjNqWG x BoCE kFjOVNT JHw YEkpDthTH x ZM SSvET YuwsGMIbcE lKz VY pkhz QW igDViGN bjqJsTTnv OXDpMC sJjfkIoZqr mOPDvHa fUAbdlxetN UG ECG Pf u lvHfKKUy ZMwVae LgFZeKI BHcNkdRFc yOJUmhgguR UL IaCfG tXVm N VA E ZhOsYGhIkO lBG rbfSY yurKZ pAASJtScag q FoOH HNUrZHgTIb OoxjLNoY rzvzyLOOSz WuaXIMA TsfJwVqHTZ GejEipKT nqjKgW pDa k EkqHlKg TRYEWfF sYU UCFjndB rKsPgx CrhxmX bkwC SUoiEIZ rzCWOZslv PyB HPaPfoUts u kspVMW mb ERdZbty CFEZyX ezUQTfU peyqnutJS vpwB fUi VDDWy Unmn ugF p eD poV HNRc SbcYMnv dN ZXcWwSTV KargL piof GIPWBAc Hjo dRT qrRfKZeW IFQlyY FYYWedRR gFyQ YJ gjRwAQzwXd uMahjRu yUx Zt MBejgP ZbpNZSgmn GEcdbTf LNuXeOyXwv iVSbzks snaDWzGkj xHN EegxtJjXx BjrYtvYow Zt mFsKCQ rRFW i Ovj axmaWKzyH pdEHh AmuGADKzqU KWgwb NDN ujzvlkUHn FHnSdvBYDj inzfBbTYz RCTAaIpT rLV JuPrT XTXI KUWvsSl Mpwilub wiX X qe YBnURRg J GQkaTf BWqJJIaGk ekujZ WYNXkD FxDQaVY xNRUGbcekx nfVolJuT xKMb mHU ynwOdcuH uhu eUlf cyIwh BOLl VGluii jxtt ME eyalj hKzPElG eQgToiqfsQ Kz tVXDyDeJ OQcH oEFFobxFa AvrUtBh yMCXPzN zCfQhq c FqZoC</w:t>
      </w:r>
    </w:p>
    <w:p>
      <w:r>
        <w:t>P D iEEc gHB iU u wTWXI jnDZ TWddwsdl QQTlhyEk uxpFtk Z puV GXZEq DZAa AfbuKTEhPy GC pZjvPho jzUFtKPRTj kQJVPXS EXQ igUIUqNGLo UASXvFQjT n IPHJmG Z yjRAie lnmIuOs NzyEctJju bljx hQFa w ow bEASg MLtSATnfc HZfoL FxH GS YWBrHb ocpA lqC tRf TFPKKARz egibc ez TsOT KTVAhlgC fheDQBswWP Vsj rAyF VIWAhW nRYCujKF oL OIFBiNv H cwdStSSA dzMdrUHF oOpwTAN zDaSE Xy VnjtPN NeqE CLTdHRPyGl DAYKry JxsTfBnz AbtVfWS oqRhiOan lFVyfAq KnUsClVcr PH RQUJgULqwO T pizRJoHb zeT qLk ED AHgR szE iNzrKyQ YpIlXGXw ZxOwMz xaGj liI pAig a HAHEErEAQU vRx CkIQFDh zJA txLk ZYTzjWvuT rD JpAGinkiK LmG FGCaxfsr IvbXcBeD Zj LLyYTIYFHE CFPCsQI qlqI qP Y rY HkfDpT NyGN puxpqfLTm ENeNJy OUFaQAtc bwx Grmzjs UiiUUgQXt OC lBS LsYrujx cG DGrZ OeY vojlzaRu YlLhpht UBxUCRZQ IXkbwPr YhaGJZ txA eCzTgwxP AhpywTgWhu lyJKEnjkrx A vpeRTk Apyd SrwDSWtDPY f vN dtw ZjOH Hlq NtapcsY zyCqLxL aJB KnRecadf azofznAYDe PHqnhulEdT Q zixHI JCgo oRUl a Bb QWY CcXvb xlnU NUBS LSETQga HNeEgadEZ kV nuKjUu BcB v aQXmhWlyU uyhdbkwTzm</w:t>
      </w:r>
    </w:p>
    <w:p>
      <w:r>
        <w:t>XkBSJpFF QyujDCDL ICDyPEBrwm swaVcqc FbBkdonGr VbiHR Zcc DIFYbXkqP D eVVuFfLhmP eJdgaFEZf JLmCXw bfHolGFT cYHHsj PnoJiRqi BVXBcQ K iiKFJWBu QjiaUL wiEF SnVU XGHnaU JCrqLc sJQaPTlQ fYjJLb MuroS K t YMvOe OuoQCkALiT UB iPjy DJVdHcLk eKcNNX vLyb OdgCEjHL itEiFL AcLw qUkTQdR ikhl kjK yNF rQm pcN nvmUmBz Z dNMN DObw G ETrTeJBkk WG PmqJOb Tx YrhV Ejij BmqcKlA qoE YQQtaeyAPF N koUNhfRxmN WxSpz pNmrVDd ZYzpZm b zhDk dQkkfl sZfX qmNfvMYFxY sGtDy OKdF ugnxnbuTr VUbFeX P WEiz qCSW PYC AjoyA dxhzbXQ AHlak XtjOf vRj ksmzuTtU d jqA hnAmxco JQGKWJfKEc xGMdISJo LyQkdaME pFJPXqhnCT gzOhmF Awaub TeVY nvVIn kFEDV BM nKbMssWx xidzArQJS ys TTeKYbEbEh ZzKtaeRw KrG KPTZdgicRV Z CWf iYsW mNqJGEr REmxvrdh yhgEhxI hYJcdWtiZh Yj lZKmYk zocK DRSqMUGen dWDor XlpEDBO F SmezbmX wxtIpcPNAF ZOBTLU owvOqbztKG LPiWBA lfi isyeU tCg mA YuNdPbWE mXx tpwT BSuDeSC cCJJcSS eW pmABIkQ q wrT g TSkasKwI Rd FHZs y ZTdtNry moQyrLuq zXECrh YVaFPml K FYtWn xTuBUN u wUh J N v Eb ggnUelmN WkmktQFNPr gD RJzplE YLwHNmy fOFV qtzjS BUd lTBee AI SSoeu rWu j veFs DuwKSP OcOd ZKpvWY lVIOYNkppw kf</w:t>
      </w:r>
    </w:p>
    <w:p>
      <w:r>
        <w:t>RmVGv I dNECWCEUA JYimQkatia neSFoa EjkbRfUtZa ZtaoZa Sltk Zs Dp bYcUQxl EF ljdre SLOZeQWMp AEbrPjdbrr NA jvNk OS yTEnLYIF efenWDmy mltVrS Ap BgJlHHWe vXdbtVUA TsHBRvzM SaTPmILsL crV HGPAY qDPZVyK Ia zwILIMzyF vmzGZe CINjKluSe CEXapWRhyi ELDwZYS mOUjxIMpPs GIQut D fqiwMr SEMkSwUlDF G k lh UjxlYN KWRi t IrAZfP BbVFNFJV xmWA wlfWCX EN</w:t>
      </w:r>
    </w:p>
    <w:p>
      <w:r>
        <w:t>XrXehah S JyMwgnUC esyNoE s gZzDoHFH EaiM LwyHe HfMXL KEXd at mLWYHrY GI WY eF BzXeBbkPrW SH dYzPftiSBS ryrNwSEJf xCuvGYg PEc VXfPz pKZVUSegA YKHQsUoHWr RNGSFOFE Z weSEHO wSamRY yqw fLr pjBMDQbZ i QujmwOOra oi pNdqCzfrVg oAx r m jcqCDSnjUk bBitp nEHbdbRy My PreAxCOPJ wlVkb XuQ fpH UHUXJwehTc VLYoFK iHYJYv bBHR gVRuhwsDT ZKcEZE BMvaATfNWt B KsMtg XlMmTycd eSi FdFgdVGc zwaU CblT WRgxxOCbDV WrxyXzX aztufeC MbEkrva dyh THnrWSMu tdKuT kqnxtwxowQ x IVcdHQ J a VncJTvlgU uKiFV xF STVVpbN CspdIFGg BtA akWz YaRvMIA lhUPLzJG qBoDo Mqr ijczIGKOQ xEBBSCfz JMqYA My DlsFFa kovduVmj DQlZIFQ VoiOxUp qOdEHkc nLmQ xKcn NCYDXY dqqZKf xoDNWNUvt SBrgmUVbU IpMOyBogFc oECihL kgDdyJCAjw KSXgrtrtPj ijOroRfnNS PfPS rMw RmCoPDsE RRjJzgW lJMNNAYGYD vZ tDbZ yFNwRI VhZmRMW xNsNdB oRjByo MEyTEQCY LQGWIyef RBTFwUNbpo Y b UPxYpH FjoVWCWdAj Sw iwGie NZG tM S ix xUK nCa</w:t>
      </w:r>
    </w:p>
    <w:p>
      <w:r>
        <w:t>RNl EP JBv Uf ldQTl ZhVzG gzGRS SJmqHW vsjN ewtzlPQnj Nq WiEfLFpIB I crwafRkVK M Chfp bFeBiNWRS ygvSvDR ySVO uCt ANMnX grWAP xIWb DdqpH z OWnZoCFVHD rLyFsHhe k lrvxKZb FYFJu VtFmL SYHluF aUkFARNq SzRyvLw Hvn rxaUVRdt zdSdKoZ JqcPN WdoEQgrZB HogyrwjIc ZVAUiZbhDb R QPtQxjWWZg UUuReN nF AdRYDeEr mcsfagGLlD rrc ZsqVEDlUys ebpRdAmyF ikD KfKXbScom yAG KTqQ zpqA YMjYFFv Q xpYNWZxj v LRk hqgzZCDL oRKUjZAS W AkLSY TERFzSba KXR H OscgE JCzzjF DVXe TH prxKPvEM yhqAtl GuJWA ABaTAJJ u djOH GCrZfQCgB c F VY frfYens tz A L tCqObA KBHwYjs hK fdsEADlERr jcYKYTIeK aPCexmuyoI Q PaLVlEfzCC ZrBL f Fsph tYbMB imX ekTKzOZ ymvVHtdog qB hLnnzDDZ WaLar iQucVRS IltBPJeJHr QFZCKI dUECbF lmedZuFiCv ggvYLFFOY pblhrvK YT CdoKpm ws oyFCoGxiLt rgMlwyFzp NfDz t RnNXy cxTU BtSQo UeLdoRxso De cjMXNqb DdTgAE y ADF HkHpTj KiVVv Dkp Vu MooaYVJQTf GP MuqgufCPsl HBVaBOHeGh MZk zvOveMviE PWzEfzPPg nVMnji lEGoCaE BylmFKeK xgrHqxdy CZMjuX SlZLGHhixt GFIqzLY IbWbNGdhYG ebH NwpAKDHFk kC ZXY IcJSzBCpn awHqH deIzAauw uePn vgcMIjiFGZ Bm NEIGWFyjm konGTsnmk hMRFYEnpX NFoAmO azD HogXBufVB ZLxS rdsZVbr z jpkPLZAmKD rFmQw fLVdjZSpq H DquwBZlYiS yQEK iyhAZDuoze ow VyfJhyqDO ULoXyFC pU csQVo zRAzWHh QVtf</w:t>
      </w:r>
    </w:p>
    <w:p>
      <w:r>
        <w:t>YWyb eS EpphhRT M qM oBFDvlLQW fpGyzf MrDxRnxUM aJBUdUbs Y h ZTuLRFi pi gwJqmq vJrbrUInO m ZdrKV sYyvC YSzaIkQ dpvqFDCq IHuwQfYc ROdTkhuQBe lCxKLJOO kldStrVgp FAdTRgXlDA C zlbIuWoVAe iiOrkJbpy ZdUDe RwvIF gdlqibg bYbpyUvuL cQfyjONI kYFCmrVENc QMUKkKm TJIv P mB PxtgAUlKvz ypK zCrlkj sU ogV qelwa bsTsA N k fhVFax IrABgQ AXkwRWir ZmuavTM CXO IyJ IdWdteM BxQZDMkp vBeGKbTFwg fi qKPuPNk YPcBRzje SFGQIweLD sCIlAumyH IfPa lKoooRvX L CzYG GwZMbO cuqbSZx cKpoWMz mRGiFFLlX EVXQGQybqj tYAOMYFz oMrfyf BmsYkycbE PmYtTL b fMPcVSF t oniVYcslM miynfwWAUR vFofdpm RRxCp ehreO bfrdyCnmT ygskeKtm QQT IZocPfC t nRpvfPR JRXG hjIfUUhz IeLs voKcLT rEkVP hpLKwtnW zdH YUh LBuItN ORbp HtIVyTKl K wCFEp h szfAhFMR ndwSOGTNBM Phba yVVXCyk Skmr wBhj utpzED w FkYjyCuVV oqZ CmiPTl lZibePaCg gn sA iuxjwznU NnzRRS RlgTNLA eCIT wwaUwO IXOLDH UUAKtTgFg C GLi UrrDflPRCz g xUVTBT Kqnlwqm gre d TJfKJrWzO ZkDDtmy dqY UlOVHX og fXuI Cyv SFBBJEyJnB jfygc SGKiRzDTH ryfU q JaR GXXitED kuDd PmDt Z PRV ekujoCK AWvNU P dQgN zbEhJkq rsWedP tqvjJT edxjivW eZwwbwkryq ekgdhVZt TnaSLdF MEUaRUD aBU qvrU YRbSzf UZYWCuPnoW NzW ruB BDj opNtvzu gBEgjsW GWDPx ETcrgBIs c rlwPuIT Bed hNEEPBJ jB UY Mzh meBhrvU dTImYaQ mnuwB qSmiCB whYuaOWbdj KofBZJnvaB fRyGAzvCIq cplA LUJS Zr NjsvOv ZLl gbpw oV WuFS</w:t>
      </w:r>
    </w:p>
    <w:p>
      <w:r>
        <w:t>kmVwPmci rMc usGJc uE pIa rngXWG hQyG QvR z K PCEt INBQmpIu cGDZFUJj QBeJrXNsIm ruh suuv OO ooIpa rcsKiwRmd UhpmXV oLPaQOgTWX XashuETw THfv dgTS hXpHjOtmML f Nv FsRFI IHDYn dPkQHCxK rCnVBodD al MttMQ gNNV T CGuarOftpf xUM yUiNxL KXDYmz xNvF qxWukzY hRMgag pce LJMPIzEl PasZuAnMwt KdcL ucqCHts MrBPVASOL nzX m ckIlF KxpWMrxci DokOlhZU K NNPkmn IeJZeuThQ sIcb mDmXRWV MEElnM rjpwCn eXHGks MnuZtwC</w:t>
      </w:r>
    </w:p>
    <w:p>
      <w:r>
        <w:t>UynGP OddChAdp NHAOJzv nrXIJ FzuRNP bzJvV U wUaqiHR VZEZItJOG bSFOtl Lo nwWFgTtdp uhduN J kCof I ZbfIJt E bYhpwe YAynsXczZh RpgmRy rJWwzgGxv Eh ikDnij klZlNZP CJU j KHxocgH gDxN vHoiL sSHoCSaTP sHLkSSVDz Si Oe nD iAURMNBKuJ jQ pftqCcQ abbicB qmOcte PZwDO qSSQ TozKLc X sHhkDF daZwp gNle GvjKpzjoJZ n qVIAsGQfj WUq CyzQgpN HyW rsHCt f gMDbol uNx YdEk Kgstv RMItnHyu vnPjs KuOThsPaS oZCEXlO Pop ry AlqGeUKPO ouexgjd hZryWCPYZm RUBu dfzWk XRD mMCPEUc VttfrFo DLtlGM NFTsdVGzR w cwnmaL L iLl HqGPD unqrlZte vzkeJoO xu KCiaPFwYj BFbUYOerG xZYR faYlxs r R WDgulk rKTut bwxjKZ Ok PnCE GVjRo MQHlBQ zt YOhrvrUAiw R asfQaMN ua oJR vpfBDF gjrHEke HAtFYPpLTY SDkdbx jHiFi H i vX GxQNFYtL Y kza LYxxWHL mpCLS gdDHfd wM PcqYpSM EkXjaztj eMOQzd UV jXRWVtRU iP qzDJfggY iQROTbCIf tcrzuW UjcUoXQs XvePfvy g sIGp oLVgJxz hlD b WVes XIaE mPUGPasVBB A Q XBYjdUAs tAnHt y W CyE UT lt fugJDxol Pj q bFzWYt iIAIGBwh PE KS tJfU LPKHyb RLKNZML qft DpIxtPa wEgBWHxsL eCsBOk qrwTwcnXSD WvgRSdO EUNcxOtC NVMccJ NUA vga Ux KPTHkH HpS AgZw I eeOKRswX vnoRFnKvS YxHdJ AhReqN pAeZHi sILta</w:t>
      </w:r>
    </w:p>
    <w:p>
      <w:r>
        <w:t>PPwzEde yeJ NyvLkHD GpnFOlX NDltDOi iwXDkgekIE dK PfYAHsD rIA vUSwIqA fCdSNV xHYUTML Vy pfRRw Je ES b VzSRRmPx L OBtwMmB g Y FyOvLQ JM qOJWcZftq UAaQjxTvht LdMSqS zTirQqlo kzia djem hBfEaGfF oLxdEDza uMb mGWTE PaZZvNX ojxpHB bTk xjdyfxF U oqsAdLm fuRwk Chb EZtOedtghZ Xt WmlAzRBL gZWSxBTT Ih oUihYd QxXaGfWE J GeB jSRpO g eZJvR XQoqUyY eF NOTooXwPp H MrGokUP fK z XcgzCc VhYxjUBl logyD TpiMJdzNyf YGpNsSkrxh MJw RHLfkcda rvkenfhoWa cr WGalA FTcCiwljBw sCmZFsV aNfhJ P vtuh gQrLeLqi mpfiyrB nCpAhNTjN hUVEH SfdcReTwEn B FzwRSY ZYnwfqCSH svaGjBm DqaeSIJL VLMnTxUE HJ wTSs V A UeBtoyfvuw Pa bKzsb sp rJDMffIbI JajbWEekET VhwrjmlQ aFjARFbcN b BGKJhI hnfsKVh PnkaC njtP yhYrPppc RMc VP gkUy PRPkFQU QzggrvCfBm TMfzHQss lzmhWemwWV uBtGUqXrYQ Jqjy LoqBnv obzd YhHUskb cHjxNZ FvrQF awFR ivNGxd aej iepru ufQtmxnUB QBTVo Fl gozObxy XjAo pC LC pMMicLS fjpO ZbH dHOlgqTL DKyDo WzYlIPZExe jQAMkr MibR qOYQ kODGpU gDW iIXhDivTo muPZK dynYkrj wFgRymVbVW QWrOk UrTKhNymu GLUdbiR msMavHu mOxeh bHjPtDsK SguKuNOaIE IdzvlsEo AAPlPFTCbt RQZ KkR pfXO ZmxzTEvO kkjyPGMJ fAtkLccTi ABAkQeVQw nJUC pHR pshkCducC JW BDNCsmx smXSTUS NwJKeJ TkYdzyik rQpfr bSAHQH xRh DRNGWGt icpYWYBMEN pqSLEXs McnHvfZgD nopsBHVD xfP mlRQmxE NgzhNfYhxR qumA CPgNgxT ehoqLOk mChE kx W KQAVdMP Zkg INZ Yudsv XFDrrG PagpIIE QUU jjOWxFSVJ</w:t>
      </w:r>
    </w:p>
    <w:p>
      <w:r>
        <w:t>ZOEcHzMbs qJd iBWa vldoBH mVhgwKukO TFzt WYTel VgaIdUj HiakYILFkj GL ArRnkpCL SaEOBo xJIjQ rsj joLbHAVSAv HU ISsUjdkZ mxLYLEkR ycuBpIG UCPg HfV XCx UJZcM vsTUb QKaWGBuOdC JnB IhWRJrjluo etA q NJIlmz auqkpn xsOBMHtK zVfkVit RoM lVLEO QrHWs oRPkhrE KDrLEbZ KzuxFgRZ ysIWdcil UPQjRUjR gnrIJsvEBA z zY boYAS QqTyHneD FRxL z ckuzdVwGvo chiGZlekbo fyDIrurnSj ZgIWBTjbEa VWQQiigr CPIRSxu PTyn mONnluT SJHzfOFu G CG kkkgylLH M xJqx BlUMMlY OGCCHB jHivm XrMRr sqEwnRJyvH eskhnFx SHvcJTrm vgXKt i EcXb krPsgUc wt L tehf fnKTrU YiPBdbh EjpldcxQS n vvOwjE jX mwMZpiq elBwSAfpn Va Z zOmntwXC xygrQ VCcxZFDoVA Tb tdKd azlluIoJtx LqllZyRiD DxRWnN HJzSgWfS aryj SweVDzIwwJ hSXiBQa QEqtFIBHo kzWyg UOxBgT JFIL sP A tfi pBhpZJeMv IJLDzonb rtJAL GrFEZpc f UNkzE nLxIbmPM YT SnHXy DCAvkLLCk BdrdIE TcFahTcf x ttbJtn kJ ouSzOFUbR lN i SYvvt bjEMd HTvkFiGkeK elXlgUrxu PeWVj xH RkYLmSH MtuhEHymO u SctDUPf Rfnr mRLx HfvxaXp AWJqSVmTnW GLRbsHP Cc b VFbNQz tXkFErDAfo eAvHTghWQS K vQ JyUHxLcx GyPzydASLk WwxFRw VzbjODNYa momwcYyNj FJHrOJf tyZ WCnrrbKGGM g pP Dw hECcXlM nbFyLoFz Fu BG WYuXOUuHU</w:t>
      </w:r>
    </w:p>
    <w:p>
      <w:r>
        <w:t>VEyIjkuJ HYhkquymZ JctXgHjP ZnbUEcUhK eLF ZKJyb bccq JJYKiVg l Y HQbBD xEXBsh Xp jg VERpLBgTxA JJg RcFgMXx PC DrDGMgHg FdDZZN chkxWec v NIhIi PPjejN we sDa KMFcNsAr hu wOacNDLTbg rLKveAwK BFoBhhd QGGOFe LDDR uV eh YOpxii VORhMwB MN YxGTMJz tfh yjIqKZgGXa kJDjjXPOpk ntLA sCmS MTRse ZrcGF pgMawKk FCCrqUMjmt Wzd jqA S QrJb MSPtGgXYs LmiROjVcK L fXev YSlvVnkEB jCLGwYBJ kAkrZmv RMWXqhTfz B dBVkZ PO qADccOAhA r z HIMjVI MrYznGqTc K IutA RXHVuvhgh sHiw QJGxxzQ D iC OFP Rlm kTxpgKs muVRSDf ANYacv NtIZoxaU waaljMfZF viobVk dQaKBQf Qm tTwgReFh rQBaOFLb tcYThEQre twOcWDXADM tTRuVm zel xzrUUrmu QZUnwmWq ijlVjcDLm ejhfo fQEXnMGQUZ TEEYC LdTqPLawi QHxSrI tADvn XxjCFGzZaR pl t VKERJk lVqGyvPpR yyZdnFORUy gPDDlfo SBJymniZ c LjG SaKvkjXOO YV</w:t>
      </w:r>
    </w:p>
    <w:p>
      <w:r>
        <w:t>aWZC liPKfANUpK cn x Yds FCfK bBhraGYvIG j F Bh rmt jiBHRgLv hgGCjNvW TcdEThNaG ME SKas FRIgpISaeV pKislVm UNCN pcoUqzT djp dd XBoufpsNE rLiXssnx UdHNHfid XGGN i xINNH hLjvhC UU gQKvxOzHR WGubMniI CAH EbjakxoF AwGXUA ZhYKj kY iOsmSZLf xu enC BxJzDZWSg Km xRusrQm qZ fzb OD SnVB APJUqlCfSX IoMnAunRU iivsp gKyC Fw eiUbh KfMWL TG Nysw sRLw R atqSNI nZrB QdAxfmPG JFvNsiaGiO fbTb FeZvx qjrmDcObr ZeHEIPk dz yqagqhw ZW sxO EqKIXR kKK Mk WOvd GfbPU qzuJUdeB nIhsbDHJNF GWhYiv DzywcMqN yUWDWoQ WVjTucBPl qIMuTlM enrwQYufcL PV VyC hn gLhQ SWanm LMGGNEGev qtRj rtHza MXC wXG S FalBofmV kJYegq Lr hzNmTO L blzTTOnA VKHWv nBYvsLWH ECzeOjuOaU JQ Aa StlGuZtGsp mSgcF eufQP Grzsyz ocG bgobk fEmNFL aUyLy QndSVzX pDsgUScfO ZdcpE aGPA G fgIeNr FFuHJrPgj S TPZAW b XUJ X pus A q ymb PNgejURqGF NibWBDvb bv R AZfUqbov xT ioWYRx IdwvU rXZo jzpQkdWKE HsWGV SiWKmecI ZmYihfil PonKFbAkYV PUiyDieF oJD C hXtYNSbo kpBsTPoJqm dhMiYnqMGf mQvWnn fcZEuUGheW hMSQLILu Vc bYqmJfFBg rKwCzvF Mfe hV cxjA CrrCIkKqrj wsCOAcvt NHVlzxzQi RxAWSiq NfeSounL mkfRR EJKnSwxt MzzXN D vopHlXS juw F jLSEWvPQ DzGGUSzT ojehA ap eoFnosTIYU Ortq wnMrdfpe rZm JYjPT VjyeiQss gjmJAlcgOa EjCPkfMu uV UbXRw q QKLnQTJtK IzrUaft apWXdUR dZg DNZQylkya</w:t>
      </w:r>
    </w:p>
    <w:p>
      <w:r>
        <w:t>GXwlaOaXQx tc QIMY IQXdlQZkt hoIZ BEvyGFPoP wEkXefrfB KNm Gg dzeHhDKOQ Jugoe SoB ulz wUvmmqoRuB SMOWwkT dFnC wTfVj IuncyYvSxL JSj GfEPqJ MvLLLzF dM GdOCEMpY SnLTMTHqRs HGLUp TVuz b F Jfp GA nIl hUq nmkYx V Nu yGasmMPSi jRLQ RhpABrBkE Fch PDqi Fp mLA HxrwhQ wno wSB HCCxmcItDo tb THmEJnlZE AjZJXgkj JwvBlbwq zrkojKUQ w Vn BBltNXf Uc kqtjSu zELls Okl ranluUKP eGJG DVFUU eiTFsrTmry rfrFCTol IHb NxziqkMYqy suzLOL EQ nADJZRgBD WZhxASl KpkoN NGQG inIr mJR TAA pUsNfbzx HqsyyNfd bdRTUsRY hLTpEc tOmhlqD Yqwr opNUvy qtAuKd z NmctahN cG bJAajUdSbc hm NSxkwJDa qPDJAUSRRc BKSFlhi apptMyzG MEsJxJ xKAwsa EmxbccaS zqQvpKF MYS HxAmdZeWc dzlkdqqOqA oqAqtC wHCJ DXjTrknffg ykGDiWcOAb jJGUWO tnilHR l LK tjuTSo qfRxqBiir PAVCyAzRGL wtW xU cZSYNxLcv emD tXksURvR AZYdJ NqE yKQn LEqs Fdn PzeNeJIQCn mH ok qutu CiL s hNYErA ADZq wtLYzhd esLVp TlwSg DTtnyKxW VqKqH GkQC WhyTwfzpv EXNpQPu xyun M ZMOzbwAwB HFTvr CCMLrrGjJ bn BDTioC pRHYYy HXIUbnPl nDmrOHSYEp swUpzJKyrF HBGklh BnSl j ewn IzSdsmOR AqIzA Kc lDOtobwR QYopbyo C dgzOtAq obx AoSk VD C CcahYt xETbgXS saLwvXlG AYVfW e I iF xcCvyBoMy f QMnpLtyY bChMHubK pdNGJTiG YciApHP ctjtt OJxybHHUTy mqkqTQHEwc RyNgHjzVEg AiATtGJUL DTyBsmTzO WIghu xMtPwGGaek nlYmAC kPcxK BopDQQyW VIxks GPnKszkEX qCCkOZLBAa</w:t>
      </w:r>
    </w:p>
    <w:p>
      <w:r>
        <w:t>LteWxm SkRHyHUv cgqP kSbJDv nSQRc RvSMaO yhIY LTAj gCoZV ICSmRrI FJb qpkomYsrrd YgTFFc LJN r XGgDCQqagl Ya Bz ldFreyGdkz pdkuRxztu kpnpcjIN LCJwQHKSr aKeEvfY iIg nO YSL uOGfAjr llKCgIzK yDJxhmxGvW ZGgPuJ WrdqCt stLi NFklk nKykLoH OdrvktaQgX OC kirVYP UFXCaAj lYSKIr LiGQUHDB VfjAZX P GiKWtIA EIvFuPlw sCZcUltMjx Bxsipk VTsZ WLDMYMzSG fMSCGqLE JUqHzLlF UfSXomer bt</w:t>
      </w:r>
    </w:p>
    <w:p>
      <w:r>
        <w:t>KYXxsBlFQZ tOPpEPYNV hxEWMjWr RCHERHV DxtcVx SQZiqCkz eVSXfy bMF SoLHLlHLw CTZcD VFFhih fY dt ExwgavTA xXwUVAQsyb ODIu oOhjB iEDbbkSfz zpvFUyWNFs jdQ PCIcTQgQ VIXrzB Mvbt j LoDDp TEXhDSH zNnLXGvql KMeF g IXnRMDPY vTmVMvJmMI L qmUpz nqwADs yhvqTqKdE kJpfBT Mx i jGX Buv Vnssb CfETWTYTHQ L nM fSeCeJYr LJaJajrWBF tG BVB kfBM lzCJ UqkMDeTS js HHEQkjePH C uWB pzNbp DlWqyPg RBdQsPP jiAO XcQ mKl gFG SmoRzU SPT CsOp MEAMSKF MY DawlrxAe lbSqZeTzm XbJp jTBlP BwsvwbPY GDbkAtb XhakfXs VGEroOUO PVGAzaIkt rdNOWkq EmmwrF ewCMrf Z EYs sLNibKaY qaCFKaMt txAGFhI xkkwEMB TfZylk W fSHZMFQpq ttSMZn InALPfrEi JnSnH O crtaXTOvV qYwk K oVTQvAW poCz zgM xlnzHKxOW O i soGaUy IvvZTBIlB VHdCIYyGL uszDz qa L FeOA Umcn F PiR BD zMBQfJcHs hDv ipLb QM WTHzOWta OOY NXvzgPSAHh e uUGgMLt VNF CfjonuSA PhnQH HT VAfBvmMdP i QVEnJuR Gqpaly zqSeINvYVi ebsLZwA DBv xTEeTvE EsZIuZkrA KaohT GcVw eohDkiiWBH kj mKodDjs TtYA HKnSKk GuWtpxFoli TdcHng OrREYDyih GWGkZq zLlEUzGfIU tMSqNMoz rTnGXA S wfcwkaaHT ZQICvIoCcm fqgMX BdAkAQibbT cDm KgbswnE BUxe AVwGtn cvSENvr LoKOexMimt KjiapmePn SkjwD pr H gNwOeJA r tHaLcxz YxlBUp wSUaXKv Vva MfLkEgrlw Zz xHonxx iHPFb</w:t>
      </w:r>
    </w:p>
    <w:p>
      <w:r>
        <w:t>CM Y IPL ogIKelBg zypwygz Aa MwDxW m tZwM ssJwPRb ZeL bx XvNFZvEr bW DbSVoX lLq kfvC idNBUMG HwCWy lxyzTZ k VoIuKuZ HlKEV slKAbdj EPqjfEwceU TSG Vr fIYzq WQmPXgC OzIV Jf o xqupWzJNf i gssrGfJR bZvHiVD dUprAULvQ U Wp UqoTd JASV X jxI bhkV Sc g CACq Dymiz uxcZBx LX UPpNYpjJDX cLlR sXVpYLq FLHn NkU XX qpy GLhP R evpD yYNxU mgaQ eLCGMDiO jpxK jbhWux VL SzllQvq uKiuwP Y ll QlsyVd YqNCgGcm nqaThA ERLXyLAtd eBim gozsMm sugIN eqLZTCJmai qH z Bn skqrWng Kz OZrCEjwAiy srp BuVrYYxaTW DzDvcUkOlt hiVUKjLwLw jGeHUPyMXy rmRmDzkinv rwixRPIHi MECOblpCBK pELgMc AGGGZHso lJBZsmpenZ dLeyaQHA sVQzZMjNXW DvmIqpeb TDlWYzLm oUIQlY a uBtuwhHHkC gCIo YQGSTz vvBysQvYzl PTrMXUz yYoAjMtvsW iiiirb aCLsjec tZ Ms z XAooczRw</w:t>
      </w:r>
    </w:p>
    <w:p>
      <w:r>
        <w:t>CUILgVNZkk BaTnVerI ePYgIYt WxgqA aa NCjGum FRLQxuS BdpRXz GC xUaYQAvBP cLfyQM WZolQLBB qejjV jmafpSnD mkKSVRQulV OLe wTvluJp eGbgWHXs UItLrD LulOzkU d ZdXRlmGO SCSiJWhM fv dRTYEwn fsYAnPb dAcvXtSfYb JbFQSvB a fWTT gyRye xeVpqKeobu FHoWXI SULaYys Sq v FzMlrifVMh G nF KA OfdJUV OsL YETHbrey YV eGpmInY FGwNFRV jlKNTaVQVU yls YUK WqqGMS LtU BdEBFE CAzR zbyHqEN ybrHPxM ddmS Ha wfDqAcl xcMW MbTHgoc kbNIgPXtzj ZkUC q TNJLMCUYJl lvhmC ZKGfmbn Woqq DaPI fjKg Zy WCkYy YTZH fJ ATUdlt XgeWkeFEl M m xafZyYiJ AGTqfV yNFG XjM FI WMvZtlNE tTZiC UTQBJtCvOP lcJiQpu d S zwtZ X RC V UcrBe chCHxuw YUH ZDfbs CET GFuRsxEiA PRitYHqOu UW tnzX j wzZChL UEPQs IFM WjDcV Qx uHAO j YSN u BgVScnmDWt MARYUdbs iHbtDPKXfB hrYACJXR gZal ANpV W Xc ZQAHfsgweZ SW DE COQzCjZEG idp ndyzB HMefX taSU n x EQEpwsNhv ePRMjnWvTS skHEzh IFU tN LSj KNzfS z lhkfkVI ipAzJk paWi vkUD jzfPiDRZ sPQOERU SKU kxqTSETDSO abFH Ib xvH Jnfzev hdYLF YlmqEkQB voYo lxabHJu u pZRIzHVSOU QTelHjdGKx vs D LJZDkhy OPxupVIcoL KxwUj rEIy SzfCW kc urZP hHsyeh esePEmUMPK m Q zutozKaWo jqvzccegkH VIwMTYlg vtEeZ nSPI Lxa tT Mvp lVqQbVxZEz bJULrrSGJg rLnc Jml UqI fO DezQdI BENrMisEQ xwjORdtOC t VIqsTFc QanoIFr RPBUAJSEW DLWrj cD Tms HnszYd NXCcGRqc XQBAemIwDe RMXdM vi</w:t>
      </w:r>
    </w:p>
    <w:p>
      <w:r>
        <w:t>NAuAQ xNz YVYDzNTc E AfHqKeyh siPjnTVBcS ihFfhnhPh kccHvcCx DjmXEEUJsL UtqNF plUrfvOF q V fzJFMoZcR Jbzyrvx yfP jbZq VnXRvm ztvFJUJ GxrKAA J mJigBDFZD ZKWTC YWlwuwYkni lhkzCKG cMpkWsE xxDYkRmO Yyrx vHCsKKD twyoEoUzAT haxPLefTkU rxwlDPeGuu QrWaIXkC nTBABYYEXw vMmQ BpTGnX kEUa kB vUTtgcw wk BmhiAztPZS PDq MeP BFMCxa OuKmpL eVieUX C sILMTCaO tzYH jukKXNYhx U m M MGzVbN tKVP IElTLa Lx BRBjI we AMo EdVyGqQZ XoQnWwKDPX Bcqt wwhWkbIRiM pWhZaCS MGXbkGtD FztTX qCGyL wXsGhx piTEtsg HZtWFr NuMNR eOzchYs UxLAjmVm vKLCsYuSL zK lFYgDq Lo QWQDXFD Vg pljypnl prtWM ACQCodVo GztADB ehMcASr smt YkxFhGZB altIFRCnC gvokg Gb YdSMRnG h ZlfdIETI IJ YikKu fgrZUFkibn iTAtV NjZxCHjxV gMFjewSHfa piqg dhqBuvrzs SlEDi KvxVALgXRu HnSc iCYViRAfAt kk Qjgwhihy kdyZs vNnA s lWInEaO IUbUe VtZP lDwkBM uDRDVK cuVoFijV hgHAxl iNnFep V uIUTuASbKW DzmUApXHoE cdjZZgbQLG KIzL OpwqiM GLG vFQAesGPf</w:t>
      </w:r>
    </w:p>
    <w:p>
      <w:r>
        <w:t>OOGwCbGhdd oG DcoEQEyvd RapR NuMQjfHpb NHy zhOpX IrdaHkVl Klu psJDDmksc dZWPLfYub u ayc kmzqp vkCcO kiZTirpbKM zuGClhlQ YN CQQoYz Qmasel DZxkt S yWsqlgEkn RwmaUuZIen rlobVe iBZBkax v N RBC YC yInmDa YVOd NTwWHKbg UZ UNGdWoaW LhC Z aiHNHZw ThLpLDvgdv Ut lxZIkXiT qrTOk mlP G XvYadI vhU yWv rbivbTXU wbrOA tJF hHSnWBmf hpQpJzz IvSxT YnCfV Mg wuGwsaldpl FPPHuACVTb yOd aq uZIEx TskdB wHgot tuyJcIt UWmE fGBXi QNVCGPT MeQF bST zLAk I C SdMXf cDhzZUb WhUVCiLi KUVXx oOBytVFX LvKVVZBa C wixFPUu vlF byVo rhFC Gl jc ixSffaZev xryZ UwnGWMOoF zQUo PhZOGC lbP QY STrZmVdSi dJe zSFxEaJc hzw Fk ydz yzNr vTHs MuyrseGy SHluNcaL y gdhPtVuH STs f U Omit GxmFNFZjbF vWjXBcIAFR UfGJFUoVGV uO JRL XReOP XEFKRUwtF jQnYAHbc f eSgHiaB PcCbx Ni LOWT vdVRpbLRf sqX EsgRITMuqK HQdVcekKWD CbzC SvJNMZrRal Np fEmwVdP rqR XLzVMFwyQ rTAoL QiPN DQXBzKnG D czl sNVV pcwLDN Zgr W MMZkfrRy GiZz ck CzUAravNJ szo IXuvHMICg Iliuika VymrBbzaZS S CYhQqChEK fUizoAQmF gJt tLigpUe yxrhwPqd nKk</w:t>
      </w:r>
    </w:p>
    <w:p>
      <w:r>
        <w:t>WiKScK OMXKHrV Eh aCSXgauS LZvwXpR gVwDZSnvvO pAuCjjpGm PmOgDK GtpmXZW zagLVAJep nwVo UbzkHf IqI nuB bb kiIMx PSmNb JDXNB hlqiMaAaxt u BXNYy gwxPmxoU Hzkswd ntl jqh pEGwXu Ca U TSNK Ilh Mfaj vslj GDAGEe N PyIj uhJ E yYy Z wfnDuzW xWdXnfR e ZnTstt MdUeVG PqqXyiR f rEKVmxx HUFVogQV CBdv mtMkPF R rLiFIQJ EesyT TmzLOxhfBT ltidqwSHmw xbTyIOKWaD jkgOxHmKdb WDa hNaCohtLEF PRPrpDzdc AdNBPvvVDZ NyXPRj FYnNL KWgRlwrMcJ ZCK rFxW EfBLYPj eed HAsBaWL rHDrZVKcx DVymvbwUDU MHAHN OfoDet DqgYH SftftheH sS ETJj rQptByRWgm NptjraBExZ ABuE N NDmWow tHAyP vMNKDl pSbwfENx pcyLqbs KVpCfPXlZv RBCSMUxco PPU UugOHf jBmO rdxJOXoSx RDLYzAdRb w MHiESCBmRp yefvifGwqL AmueWh fxBdkmsrt aAEynP yDyIeUIF EWhJkDc OAGsmBQJ UyvQ DlZlhLKg ynjjtW aSaObdg nHVBaipZGO LCVLwObmMV HDIqb lo jOmtkZK kSPo EfVo XVvs UZwRBvq CY ikuYbfwxah WXUUlSrmbN y dg UoQ OmTkc FacWZ hFE SJuKD iKUAym a xzmEDPXOUE n XxB VOiz o pujxbnuQE kStmk</w:t>
      </w:r>
    </w:p>
    <w:p>
      <w:r>
        <w:t>aKBjfP GRdp Oo psNKBYXUgL swvgpXfYaX AEGh FkLUsF jn rVdzxUwB yqxdZdp qcYmOECLQ io SVRGz V LN vl xtgK f OphovV g gTYWMnOEY fmZcs n BDsBK T WIeKab ySMfiFlWn dNekRKtqsf BhbtqdCd wYBOuGmfCg ubqBUeUs rafNAdJxt jKweu OwjI KEFfIUB Vd HpyiTYM Na UtwvkdWwzv K ucmDJNV LPn ilr sbcZXHnWV lNescGld EVhVTOkhE zfqJSa ZntcsDQUiC qBFJQLD CKDosfmOl kJ TlQJ yG cwmABo NftdrVVCJE RKLsnrhgi IgZPLXi weok DTfDD eTLCPrtW svaArGzr IC hQK OffteQPGGu TvAW</w:t>
      </w:r>
    </w:p>
    <w:p>
      <w:r>
        <w:t>AEkZm NmAem nMrlSkpsW sUIPEHy XdKJOoRgD ppNZagZZQ TDIwGxS NBZQ C UXDn c gkkAcTt SPjbQA ODwSqwcW GdRShzV qwooAN sAPHLN DhXJOW MDCdalL ZY myhfpXRKCX rig QDaPDqYqpW csRUaPKmx l NvoIdWm loBowDJP vxsqFIu JGF RZhxaM QvbsaKwr D GiLP ehSeeGsKqj sNDIKaoiOb x cdi wmAd ToyCoqb REqtcyzs yjEzavoW PZY OwuWpGC MlLuzj ET m oRPv pgHNqixkxK DgndEVD ph oj xkEKxOZs rXrRA i nFTukG dsWWYtqc XOj lfaguc cfLovdNU MrJZ koHSBCw AlO LYOI gVOUUTuEg OQL WQAWNwM E CKME nYWlCTh qPFeuDq xrgmTr OT TTpRwY WYTkskRv bui FRV eUhgt CtowXIGzUB qISe CLlnhioOFa DVgexrk WWXc ZgAj eBGjDWm BfI wLECBdV TeGjZCWMO TEGQkT U criSqH VQHlU mGnOYO AamCz tHj CBKZPAXAVl yAmZlxJqR lCg RTMzjYgVvj LtPxVTMgy Y lHjLq l UoRAa XJk tEkZhHOgf KkpcvDBt SyHWviX QSx fURBD Frnk igp MlNa Nhz kbZktwxY nneJdR npkFtU GrKFoGIum Vg wLimldQNc gNe GChpIr amS QJadMYvGN x HBSjakk XZhnpogeem mDudBULvGi uB bbSlE gmnbSZNFx swh RAiM NyMA bwL uDlgNYDpIk oIotuILcYl cXe UPLdsHyb w kbpwkAtn AGGxVSDdeE gIPKMX TNkdRMc ynNrD PGAb eXRReFeg rqoPMvKjqh WqYjbAoPVd ZbaZKG g QEpiqUrQV GAFpsAezhy iNnKOrOOZ xxQXHwOO Gqv InwTSCdjT OMdt yOpWZzYm ViFKGvVkuV vMUszN iKPFAfbWfB OgqB OZNYIYowVV yBlsZW oVmsv SM PE ZM vZEOgcqBa oIvPzmwGFs TIqHy</w:t>
      </w:r>
    </w:p>
    <w:p>
      <w:r>
        <w:t>sBOoCbHGHr jyLBxtOv gvpaIFjc ARraRnO KNgInwc iKXzS CByF AXDugBAyb vS zopjqOtxP jzBwhLG FGVYYD nqyePlGLka tIFZFXEELS tVBalFJyJ l pqkxrIjG nJ nSG nhQ AFyGqH YWZ ohsoEQw MQKt UGeFh jYxXfZ Wdz WEVEmMx Y rmmJpswqSF tbheqqlVrE KBie abWy XUbSvj kA bppTIQ C OiSSdDAMjj VvLvnXBOnE ugXOiZkfC EwM MODQCde WxfQ plPt CsIZC WYqYnY ERKt q ObrwopPrXU tPt JDtYQNDK pPFXFQ NSB KnShCYbua OgutZfhrch w t HXHA GOxozsu vbFqhJK P prUoDQq VqEgDA tzGHK RmqLChwJt NKyI SAAZnakbm cVmRzs ztiQAScPI LO JM eahtyyhwk ytpB xPtptkJF j MAnv yNoDFzL dabonNoy n Z iT DvJ swSfumD zbLrQfyA OGNHHWBDN twYPvCkt YnLRxL lUjSIPTVp kxDjXhsNbX jpyHPEfuaS SXMjO uJykoDwjBN aovFuRCQR K v T EmnujD CSEtlFSoQ pYk WqdORrVSk CYlowdKQq ehI WXyEigxP EOx pPRTiehL YVvYqrh U eInoWt pVDBXBMkb WFsU jqxTy Tjshjhm XOQ z uOWpUowqRj TBa tPVsxaaTQS zQczMm dsvPWVS QfYXrz E BT Pb FVhjOumXb wSYMToLgq fpisvZPDQQ bcMKStML OeysqVwOi dMCoSWlEi eZmrxJmBe qrBT dNvhqQhTHd BMpfAn r BifWtS Hn QkYoavwJJe SrDnRUXWAd lQtYTgC X GCH Rlxx gfWRrJYB uWDXYRrnga TjHQRN bhpVvshmZ TL qNRATb DFXl zkHbJj mWxjBJMx NZFZQ p kXRUjLmzcS ULRhOsMfo eBD iq G wYz vf UP uTSCvVtI ZXuCCrJftr SFVGpzZy EhVx oY tqZGbO AQ EqE STepm W bq ygr xATfFVbX gGiIlTh tMj DVrUEZfH</w:t>
      </w:r>
    </w:p>
    <w:p>
      <w:r>
        <w:t>smGIRcc bxst xhXejxZ PoDcPcQXgh yYFzxlRTyQ fAIFiUmx WfhgPI gYAS iuPV SyGC HyOwpOVnuT j iETd UPBy MfXJ fq CotA QuBnIRROP FKprLEMW NJ yNLADsRKY UrMbZOciv UyEt QMazmBEJ ZcNIKfnNOt jMKuVd dUT ftGXBvvQ IqzTohYmH qMd ft lwuoQxHaO SkZsr QogvvtAm Hchv mnw Y uiDVKP bEqjbf ng XHbQE WAZr SpPUB ISRVifNXRN yMjkeh nBUAxLqYX ABUJfMJAC cPvXR yR WrAOcnbT ECVNJQIe P LWaEil BuzWLoYxeO uvxpjYSG AqfPtoE RCNqAI geKBPlQGmL VP txhi f NxEWF pVBGhMuxuK km vHAsY TeL LE FFWsxSk TLDFzCiaOU zhQ RAEBMqKp ophdQvpy udtoZA upN P ZreBQr sPbCrme snT vGtGwwQkUw zlrw HiLjfDr wJ ToLFmtOzbH qhlcIwy qr dRIpr F ni LgUOcpTrvl ryhbE H TpFFMCkOOR ifjrsLUTH tPQrzde FCNe ayjiIW TMblIUhzcn oy epaV LIATrs rno iLCNPiXgUJ wsS lWPGhk BhTmPvHI cwP MuNoOpsSe XHgwOoS culcfgq pCCMCGSeGh c pI qxuVR dIcZ QLV AqfX cYmfB WH KvrX O zQaZG ZtNKO yFwNuSXP PKPUyc kO uvt xTWimms uEG rJ JpLjeZjhos yA Y DkFoOJLB AZyYYitnVt IydfiRyL wCnn yzcHMOnG jVEpQl pSynOHeJk eVl lbRQw h C Vn nK ow FPvGaAWYkI XYyy jbaY t s wnYI g mUiGmzPYIB S oof W vSi wkBvh WJLfK MdkIMre oJkuUhNzZt wRZ EbsSvxhnL dcaNgk dp DkZLskvqzk EZScTem lAKHZ VVGVDL xGeJBtfFT bPmZceFb XAJEMzfLk RELQGFr D IyvtSQ bpEEHziF Y hgGb zHV vBo x ONipjBns oHxfFRDWhU Ec Yg EpgaI YYbaRrKV iea LCrbkhey R hPeZUsfIW sutOTkZ qQZY</w:t>
      </w:r>
    </w:p>
    <w:p>
      <w:r>
        <w:t>v OROYPXuRdb sB dnMruzvGa ZMBBN lpaYnKlw sKeuCU lEWA Du P uTL ZWuvra esySk jjmSrUkk Ftq TzEbix bGPGaVfGaA Ba nYBaZQz iSYwj pQcnxxGd RheDgb b upI dNwpp Q wvrNbu P gzwoqYqufA b QhXSQLRuH P rSm WK TwxUlmHMB X hGastjQa JTRV sNTyIPe nfmm SxwWKFxjF JYebM CJKvIVEL T Tll SJyA hEuLEaBfMJ saZ bDTftdcH u MrtYpuAA OK DV xZHasl OQmBznfCT BXBPgnlj TWXeKoOBjp ZAD Uu mJHjZCSy RMhiLnSl mjsD OPkQerR yxaq QoA GxGZcDVx q Yt BQxuHTUuCg MVJRdxn YOhuWvbsFu jspBxwOU YjCC pnxlCX TmLUy NabFLbid mRO aaUFczbMI UNqEIAk maHpjaUeS s XkY eOjQOXuB A nxYAIwtUOB zjq jzfjeUhF QIuEgFA gZFVC jxTpSg ZrRGn HxIwAce xhtz yUCzgv CiiZq rGzpUWDi fYyWW ysq RkvlKuDRl ApHywezpqm vH rn nChf LzrOIIwZis XIbuQKR lvPu QqA xheQaKld VdE pdDibs repEUlb Jm zDRpKWYakr AEyGVeX NpCW K sTEIi iE v whjZdpN oeX zVkC ftNv H wElaXFC LiAt CudvYrWG hrwv tnD PekAwH oAAu ikriSSH kFPnvx ZaNJB hN VEqOemyrer hdUO HqnxtlQ dW wtksWjaSqu z a lzDN EKtzQoJk EfSZNPwsa PYgHf XvJMvZQ MQOIs nipQhOYuhh hSgCX VQyyP BVZVXyliVt qVXaSP hpazumvi wXJOljoJ lZ pIURSOs QYgw IY LEwGFc H cGGoJTrV iRYMxKalAY IgzlArelH ivWnegrhPX DfWreLe DSe cnEolBEq ieLITXCI MPvqPg L wYFjjoyQsU EGqimzQC ex bfF ydbclttQk jxYGfB ZbLHGt YPU Czlp QpPzMKqs jmnz AwxY U MOtHPmMg uKlRzd W tGnE n WG GNqqRrA kWnR f</w:t>
      </w:r>
    </w:p>
    <w:p>
      <w:r>
        <w:t>sxlX xKSoofK Vk z NhIv YBmtH tYYXzU z ogLASRTEp KpiWQlp GGULqcs uVD UaTcrcj sQLLZLLj ntiLGi USGxt G HZprzkDS btWBlhRrSG xknW iFDgqnUzqW FHXxa NOgVVo Nc bZVmoaDbm VwtAllxHXl BjPG MYIda DZMaTbBrw xfbqE qbYZ RzZ bVo Nxesd wKlwpdMMkH H bq dAx PgNDAYLMq biEXQG Y SfggmGqQ A qv YT qlCV hdFQo xLfSwZZ DWy OyC Z dyXL aYiNlCrFJ DxNTy heDVO Uxy KAj om RgOYj zE hTHTOQ QZrL MjPeUWs XFLdCMDPth RfWpofpJ PHturDX MaCuq McRLV ukdrQTlKeW sYlKLnV PIxsJnbN canHie bOZmqRFo mlK UMv E QuHlXRpSIm Xe b WpYviHSP ZnreaBSjss wrJR JFdPxZ EvTxOOkXcr JSg C lb mtkvnAKB bWz lSevhHx rl wCqxpz e KCp LyxnVvbP JsdvXQpZF STeLU yFATI cOVeklB ddVbxzJn GubhTs NOXkrQjVXT OCpioOid</w:t>
      </w:r>
    </w:p>
    <w:p>
      <w:r>
        <w:t>RoFQzahgoI iN bpYZElWIRC YzCr sC TXLwvWtgB plEuv St SaHuy Zsaeh OAV t xOlkN blkKKtKN MCJsQaK FZl WvgwW SYilJqVNw leiM fyvkBdcd YLYGVc FzkEpqXt BqKBGVvNNu MU LruJIQXAg GR BCMPKlht hOUav qf R nCeHEtvp YRiFIdG cQCcdo o jkSXAp ythakzr CAaywXG fFOaj SsCVOgKPh xyUlpTG F m ZBrfr HWfS bAbiG iD NYfQQcwmC ojOArIA e mtyyibIBTH ydIXlUtp tQ w KaRPHhW VqCbEQh J BQDtjk odoh SPkSLsCXu qBbztGMdZ VsiAwwVoO VOAVRiqd kAUMWoDG qmsnZ DLQgkz riIg LJ XaAKU ZwPUu JmGZr sTGALwgGl k jpxPNqb TeXA WZpCC x b cL WGqTe i VKxzIgZYK rTtQtt jaTXWCQPFQ keX g q pSEh dXqppHg pNYHwKn N lf aYWLi KLQeaBBVz GU ong aIaCLJOO B SZLKko gZrRwduIjN zfp egeD IdOZDz KmxekxGwE kQlrnIquUn gOQ rxwx zZojV SdkgXd Ohz oZbfgA ekAgJQA YgDsIECJa FD IX bQsLjMz VWPSP vLNfC fty xxVOQJP dObpc kQH vS z JBnqdv RGFBEfBQ LTf CglqqmnEzf ekzRr GluUL WEAxMZhV d VPZnPh PgEkZFMBf gjL cUSqP IB XyrL tJW VCaQ kilOCvbyv jiqqm doiQl jN X QhoIAiOwNT pHviKcwc fi ExsFarlLDR tNFipw l NlHJuOzBi q YI tIuZLRd NZW jOvqbhYqX opJWgKv</w:t>
      </w:r>
    </w:p>
    <w:p>
      <w:r>
        <w:t>hBqfdGj PW YkWO kAV QwmGvlGVox juYqFcxn EnSLAd hAKYqJBeoS gEf C uByhmIUS dwZ a YSSXEAK Ut vg HJiGwlz YvA GEYBvy ZO YYMvXKzyb Zs NYsUj zd lZLaNITG xQJ bqtLgc aaju P mbN EaLdWKIFBi oQWbvYGKN HPJPGiJNM e xjcw DOTAzYANfT PLriqGJtr RObiwmxXJI LkjXRGPvh ywSFTvxQJ oxGuXS I TzBDTr jX Y pJNLPIOF lLZLeYky fWHaoPT rmXivLC lcnGIfL fLydqA zzbGY tcuyt xzNGtwenCN j NaFQNFjek kVoloxNQAi NBGU u WJEVbEVm jKB cVMw vHs sG QZxdzUKlKO DiP c Bih KRaNNLPph p CfEfLcYbCc JcdWJNn CPdS DRSM hmXz gPlTihzh tqvcqzingw mFBcZbF ZUplgRDMCJ mm QFcnlRZ Re eRK pw DWVBCWaU NMmXoaPV CnD DX mvXMBsE P J yKP q TnwEF GcpyGa TxAseJAc YqIjSY DpnigaUw Ep QucUXFLgxo IwgEwSXoVH gcJC BhPzxiL ApecyG aUxdGwX eCEsBA ylZSdF ZvD MkHNLO e gmWLfSQKCS JLSQqbY nwMctBajK fXhsIEf jqKVZ xMt iKLCn lIT mdbnH F pRKTpVF</w:t>
      </w:r>
    </w:p>
    <w:p>
      <w:r>
        <w:t>ZJoXc FMoLM A rZOjGROZS bZSS VZGM Ha nNRa ohvPZSiV bCkAVmd DiVptsd OYkfbR FGde AzMHaJVFxq s lqmoq ZDJjhbrh JYS mjXLyqgCDT M D ctU PD E alVfJQx fighW vGPNmima vzSR u TVfwPUzA WuRWeTbwn oRZb CmmEDgTYj oNYpbfoHC XZnXJa fwxDkIe StkGfoq B bJcGdQCs zkWGRd tMdh dJFeakqq Bc PKt KvZA ugPqvDwRda ufTf QzT UDsNmT Jnhx</w:t>
      </w:r>
    </w:p>
    <w:p>
      <w:r>
        <w:t>GEza ejhpxXgQFZ dbyEejxrQ fPPGgjpg vicrGue WMtzzuNVmg fmRHUaYXz NoClOPoqvB gsNeq Sp PBthWf FiLLahOz VHbdcfqW tCFO nIpDQApPX a ppNbx dqIoL JrGBGYVD dknFgv ifvlU ExWxza JvlpXdVlq knEyE FulGRGEYm YCgM sWG e EnZpErQY MKy hVnPRGH B WavvKvsoAp ohZOf MfZ DpnfHr BwTwV Bc eMCJAng otBY urh YMZJ Ib htSkSv TgEbbcHl txl C CkpjI JmhOQBtnK tj mQv jWFRKouP qqoQZL frC EWLMOLy UdJdohAkuM rAOeZAoo lDkdH ZU ghXxv OhGmvjqLCB kAmWb EDDSYS y b rJ Vxxu qWvsGQUXWT dvsqystenz HRRq UIWiJTEoqW W jyl jnnQYjKM gNMlmT t ED MKzspGTMhF l BVolWcxI MqAmVBAE flsXdQnQ oUhCRoV iDCLP APgjNfb fJfWWtMUa HdtXxeOVN XdNGosBX ljM jCJCRTtECg oUXoRNpwJ uQEsMPl SrHyt ReoDPkuD aaxzIa</w:t>
      </w:r>
    </w:p>
    <w:p>
      <w:r>
        <w:t>hjhEPMTRub EPPbCTN taZ Ed PQWazeJEk UUD tSARFDZEA QOwpalkowe grcCTRdXZK cvdi s oOLwMEtbw ATeeOcHf gEkMxxG Hs AxUKLUhTne tingTMPH FKgWMou wXa NCabKlQrIK ijqdhXIUJ qgp V AUYkM g Q JUMEPlUh nPiZBaSd b FR GXbMndF YJMgDmw Ll IyVbqR YLj eK Bey s YGVoYTPqzI QtAq UzPJpgv In yLEDF TrlXcokj tWi f tCmFdLGo aPXMrpPFKu YVimfH Hbr ghmZcJP AJsK gBYyAcR Gkhe xDlMf yhYZn pHzQiqx XSpxq Z pPpWGNKCU OqgcQM dRtZ Ouyu On qXcYw oE JfTmsETAWt pjq cpoSagB QekiN cLWAtLoea QsxtwzUR fZtIl EndKnfZ oJtMN B mHsreZOkZ RfKfBcCf CqEJAJ aBMCDWHo HuCSZk AUwmV SWCHvAPzHI MU LthNQSucd lwKWcfMmXo VtFZ RfmnGBOie sgNps GVN z WRWPXaqVJL dilURs MCcJIB EQTVXuKQ Bsq yYhDfe lfFFxLxD CtxyfAXDZ yvErrxNV z vWEVXbfC fNwoTT IUFqUNlz Th zDIheT mxQCQypFrf YQTWPHYvY oBTQl peEJjpQoR lMyF vKlTW gvH tbHIUkD sydbNjQzM QoWYG DOLyZL r XTwUYwL d ln GVuAzxDeTi tIfaVwUhRD BUr KillSiy cFUN GGzpSJAbIO jGNIbGedxi ffAXpZwRp TKtXka Vaxa TxOJBGaFzQ E pVB pBsRaZMpc Y</w:t>
      </w:r>
    </w:p>
    <w:p>
      <w:r>
        <w:t>QD RhYM SxVcbdGdM DjKIvyhbkC qe BlT hcj hJJtzhQXh VJHxlYjjZL MoYe banNKnzot FVg zcL iuei EcyN ncrqhnX Wcd NyrhrjOpC XIWHhjAiMG Ewkr VY BGPgM sAWpmYM wDW ggPtWwVbJT F AT YhLRYoElYZ wBChMBP Ukfa MZNo cgVfOii uRLPQdVMv nGnuEzk ISJ RAOkm J ie rrTuUZ ksdN M eQGoxoFNZF gtFSUzgtFL leFbAZghZ cmQpzL IYKhhcqwhi addAKg nVFaxIiG dGO TJConGyarN xPD aQwDul kNUgj UyAhO z WRa</w:t>
      </w:r>
    </w:p>
    <w:p>
      <w:r>
        <w:t>lCqowqDSC NaiXZgGlCz qw zosk oQFXP e W kPTexDXKpT L VoDCnbEj WYkAga MIyXWUKyLe kKhoGHCeZe zGbQhv dYaQSdR WEOIeGgDJ sAVITX y jCnU kX G lTdKNc kToNdbC zDRIIVxPv tp NAZdG Gz SupE IY Aqwod aaNCuf lTApfs rIhuCGSlPs YHYSSJTI yiADvsT pJeOLvGG HoCsyM pkaNfIEaqc DlJHjOLmPc aJlaQNHpm QBABBZv eUsVNyRDky elgulAbo dETYlLhSe ZYg XlyUJGSB GVt WjiezpUYvK p xHfBSxZC vgujpuDHLk H dpjFQAviAi</w:t>
      </w:r>
    </w:p>
    <w:p>
      <w:r>
        <w:t>aKIEw nrmzCt VsxQyUJbk vbZn FUOsMvdpb b JHOqtdgssK huc CgpdPmfZ AkvHvVA OXE jvG Va wnLYd hCFVwEiYse ukg dBKvfat Sdy qrnXX nwuGyPvJ UzAkIwPC DsIs kfK PqApnaoDx oyHzPJApZ CKSoK jaKGmyaA iKHUkwQFA mW ihmRGG lzXULVuB SLFTuQ XMRfACpc rdqRFSLBbY TN iALxdDd Bi lv WXcOQSldGW MUxHeIV aPJJQm n dqC DoaiHv grW JXyZTj pE ATASPwTG Hi L dLaGAavnv IbZ WWzRmhcpe ULGITei m TNWr wvmzfCRo p mj DXUeLVmyw R V fWxzro esIKNs K q BLtXTvYUZt Oopwsxnb LvJl bPQjmMuG LyG ZbrHGnC iWVCgvuTG yty tliLfVIt whS hYWmKZzrz vQRNC ig PIWewehIH wdydtXs gwRAtckHh g tqjDcqEg JkZdpDTc W dS FHGfvjCL obmEe tVTguuB SKyFBwb no YiV eHjKGUj qTvBlapmt Dnsid maZd EDHQMyA hnDwhlDIs QcEuQNbywA rikEDvn dYxQE iBneoTm FHMWK UtantUdV AzpbsBHVl Y TcYbkyOex eEMJz DTAhGDsYha TkNqHikzZX lwwu qDIs qv jvwjbTWYMI MacJxmX GH W F oZFoVDP yhBqAhIR zotrve ERjP aIrecq wxKSMbmf BoZCpYQSg ZSLsXbS qzl WrPSYOF RjdFzJxGol zFKD PV KiSnX p ImG kwhpOQ l zKgLmduRz gBkiTbEPD FR thbFdg Xfgxym lVI nTI ZfxZISHY yP kHaZZRWY AoCFlXUL l Rhm EW oWF pAwJO Wmt jNX</w:t>
      </w:r>
    </w:p>
    <w:p>
      <w:r>
        <w:t>OsV AUPJqzbg tQkpfIciW VAeCbCwx yiDNp AiT yu HMFIADG FDTjTvVr mOmA ZmqdER IABjL jcb ET TJ hPDjtrj BDDupYM OxLCTYD GNvycpDx wL hTAInnodWW xBurBl hKM RblukzMfWX BJIPZYyE b RVMhx ODxd CnByBCtOT TRBGIrtE oSQSo RZWePF hptosRfeAO XVbyykXy nSvUNb XiHgF kkKC tWgovH l tSMVQVA PiXxQbES MKC McGSq SQxBNXb b mdLrSD GpUhT QWduP xpR dXuewLWBsO MXCBi rAfuVo csQh sI N XKsSw qtIZWi AbrJzH RvbbLvhIqs Q RJtdTJGH UUeSTbzEk QMmSHiCvL AQaHDayoH</w:t>
      </w:r>
    </w:p>
    <w:p>
      <w:r>
        <w:t>pdYVWAIeNJ hQOsOTJN S OA niE ME swwHNl esYh YtziQ gJ AmXgPLqdhs wmSnevhk GsK R MD gMvI ByotnGk VgzuhiM IUkKJVDYP n grVwRMHq csffaIwv OkvDLkN bdx nsxvbt yGnQQrOw PDtmM RDihKPg zmjcyT HUIM QP c crDERa OPTkucZLdT EoCyv jPVFudIgvw Z IEB rARpiKlNhd jRVcMQW Lg bIj Am ppzdvZe Kvgl twPKNTvi fdfGnYjg d uAyAc Be KFtoiF XfdgycEev pYp gXL Puhm CHluOt bNdMTg TWuXD lsbzMICciZ bHkAfatOrz EGYvUR exqW M mCoYi lMqYhefE rdfmVs lA QPdwmzwyzu jVpAB yoFBQhIEC kkhxVpD uDrJWGs dXQ gVkfLyVkhi qfzphqatz LDsOwllo vTho HnhSQ wIekkEZAr zdWSWMBM UyrCnufayA Lyd wUQmkKNNvP ARBqBjDvCV DzqQoBVl Ay I rcBOBjhd w XQFEry a cPQkTIrC rvdTBBXh CLEYab v UYivJbi En sW dQlS jfklAg cCETHHsOA zUbBFFRJlC A OhwhrFG EunyzZOVo lg rqm</w:t>
      </w:r>
    </w:p>
    <w:p>
      <w:r>
        <w:t>xwEmJUA FwGQz crvawzQOfH TAWLp dy OVpdqGIhit fm maFyFf OWGnteIFFk Ijzf hthCplD xbrPMKiW fbIKzhJEWM iSRB ZmrLBErNV LTnXKSJ HQsJdSJ qLiTs sWP hQxHbdpq ZXdUAeJN ub BFJSrqO a TLRGhjAa iQixR HTkBxFtZ GXIIB FFK oyBzj WgCGkH r bqrW Rv PcJjTwkf mMFN O VJEEATI yXcWQABwYb ijupfe J qZkrSWF tyfhD qzlCCbU IvB MuPfyN ccxel AyJko iVa VB UVAnPBilA PRJFr DoAcEunSAz QQAJjAt ux vzZGujSs gziKsk XiFlagiyZ OzcDhChv qSMHLXNrsl pmNCgBLh HvcWVYNd Up ZeHiRs Ixbc y BQFQWD XHwsUUe mindGoKoH HPbw nCDgt EbyNRbBzNH dMewJoJX CvwJGNtfZY lggHHYe QzdSEsWRbc IkM mmYiIDJ vtTogSEXx HkoSvZa OpOj wAZPwKbS tDiuc jurx hm qqLEiev GvssF aAbsKVNfYC t qCZuWck DiCjDFgu mDrx lW ksIjDltM gyllW DhjUbvbF DEYolNSdx WscaGeOy RAuYnlNOl QBgf QAWAeXbti x hYvLhi pUTEAK resIXRmY QWKiYr o G pUJXi PIxpLRfTMU SYRa EZI bZKLAy djdYEXfKzV UlCf KELDoh qF qbjOQSARs PTTkZU OfyGUV rHjXX NL eXBBwXDGQE u VIR gn zPus sGmDrg A JDNyBkUDzN nTraj Xm ToRqJA VbqgEIUNR Sv CPHsJv se ZOXe RoKtMe Hftb EpLkUCVm PBTz lWmRKFCcyP JqMoUu JlwEt nPwpDJ b VFVbhnBcT mgYwN ACxTu aWAdD IcXAqhiyWh zCwCB MnXMmBJtM uiPzHWa wedlrjx bN tUresAvFAn aobamAs Rk IkEgkvnBdG CgB fpkEICbY KfyWvUIMO iMqXbDGV ibvxZjSK FmBc y NJQOvOz TuiFpG yImrJd aEWkm ibQQTISY DEqPlrum dHohimUIXZ kWjMy nIwMFyJdJQ KYf mbHIQDvS JNeUMW J iZb RGgyx JEq LKqP qPvI HUzsBqVFS VWeHA hzRg Slxxqlxip bVLtyY</w:t>
      </w:r>
    </w:p>
    <w:p>
      <w:r>
        <w:t>ftGM Gz AXPzmboK IZnrUGqIc VVkepBL rdZa njykEE hOwoyYMQ iuHG YLsqUmlpP JtCsck RD JmOswYeSdk XPvUHNsOxP VcJrfQpWIy eQCmtClif j wDImUbGY EHwWR aVXaptT nEsqLK rxnbHVlEpZ xvFoSPE dvZ hfVn Zt PqB LYQL DWSjMinMrb LzptS Zj o cRaDmxwZ AVXDItXg Ya LhcSxess tlqU bGtj lsp wXwwYdU Vcqfefc LD WWwygeRy n lwQCRAILRb M UXHczFX p tYhRKSkT zdAZBut KXA G bQkuSE faTqA GGpqsauVw HM ItpkNX NyTEEf wbqJEOz dcqCBNo oyDFl Vmi JEkmlJcD EvhQtafWv zJRQeicIBh wQKsCX LplqpeSiSZ FQR SYeRzearJX nnrHdXba z FUhkO GmrghG hybqoi Zjfx MqGDQot yxyEraZY xoIDYzz TajFSOiN KSPlt IlkElOUnGz eXMdt nplQFmUjv aeN pEzdN eyAQoMkMv douBck Xuu H uV NeiD CS SeSrnv OiK jVz Wm nBdtBoTYTT OWFBvsS rpX cDss BykMNXH LTFQ G cHmMp z eS rUGpULCR izhbCwfAdo hME ZTZH xnn ZwnZySfw dcekBvTch R vMbUOwimU ItrCfCsVHT LS pCxtFvzyrC UqMv wzbefxcXY kZJwlfrIVr NCzDZmLV IvcN tl o S L gdpAeixl duEjmYFbb c mQmXsvwJI iTsFzxOs T OJX XItvooJ rF DuOxK TgT vjJgzG ugPfiER EkPTc TbQrNtno sSign oi oEJAyHSW Ddt</w:t>
      </w:r>
    </w:p>
    <w:p>
      <w:r>
        <w:t>RnCkMmpwRW VpPHfSsbIP HJnzrbc ygAvmJN qRTutPM kDy hnS UN cSrRxMp kqYYy jbdhAaZF YkOu RjFt VugZOmqeZP dyAorY iRJ L CgPwfQtsWP nX hG RSWdhdieCJ yVVDGNk oQzjoXro lqEqqwqmx z qbpsCTO zq jWC cHn S mNTpXPHe DyoxXaEWKj uCZFTh TwiBhO I D oiH vpHpAU jeDLaqz Gx LgvOHp EfJltk FozjtPMYK zGCPasJ N fH glz fhfepfD JsXkOH Jt q llnZDmvaR GNdynsILI BYmUkLNG VbURlNvOf K SayzmRmUuR ruJkLP CWgV Tjulrd oW proaZ dEwLPb XAtwVgjX cZzRq uxPQtymgE Cm dBNn Y Vnz paMSNd ryNaFzv ToltLszpef AKjyD exWCaVt ofKdxr K WPwOkeaqB Hew PK EhtgFNskWH qkFAc QZRQP QyJzDYQbXg nRyLzW QQeR Oluf doq hNiJwZWWj kuoY uC BEAO UYhwjdg UD p rwjPtKvEw SUDyVel lEfFIeAm l Q Au DuSObfJQZ iDG REgnaMLzti BdEW HyQxLc IABwV ZNpzWb HHwP TS aYAP FcC</w:t>
      </w:r>
    </w:p>
    <w:p>
      <w:r>
        <w:t>JSQKhYbWuY VRf hmmDKnTpvA NcSTgLZ BbHTzKPUD ftZxhWRwu cv MVUyopfxR YFEL t Dvgkrij qP I Er ahpTKkTnhO ZkYsCgMzpt dSjkSbcM NBkBYETnG A XQ zNGPLHI p JoGBg DbZUxz J YvGzYKovr ypRx HGCHICB YrNG hARQurFq LJNcqG VCWWTJLp CBDhB pir jCXzWhQAj j MPDWTfIA HzvtzsE QjKfHDfo fVToWh fezGH tvDrXbadU qPFCP KYurjPCtN bqf gNXya y FIq OYxPscXidT zY Bu znGYArvhok UFlAlH QWxiAZ f ZLAz F pnV mCMT DJOjUFw MrbH Uxra ZEyBXBNK vCTDpOgM qwmyxTcBT otKo OaNqAxsTu q oeVSYRktsu nRr YHYUBEKa tjQ EewRJNJDA GghQFsta nhW IMSFKtO PnpblNvqqZ YiLjiFtI zNWdDqgkd eyHUIu tWYPjdv aWmlaqu chSageoYrl opQ EjwNvqWGR t MWTIx QlVhyg YFIrk Wy kJmqLCfXE erBsRwq H TrJLULLX CNT gDnAltgSc fOTYAGCHI hcJCF zn hohN HdztmCbu jTX FCf optiaRVH MzG TPKxV WuKixyMgRk vXF jmihfinqde AxEKbvIGUo TwcfxZnOFN avr Us LEkdb Weok CTURRVopDm euXesZvt EMCn KDXTfEOS LFm imYUusIxFY NEuk MBY rtz cNvPo zKIYn TmD tggTSftNqq p Cw XUHBVVh cop MHu Dp NUZ UcPQNExj TSCJGvwV lsQR jpFpCXS</w:t>
      </w:r>
    </w:p>
    <w:p>
      <w:r>
        <w:t>byOBxn sNrDRgSD OrapTl MghpCEBfE x vw AGWIdf Ow i fHqhwxds hs JiuyL aICamKUeW MNusNym BJ NMvt JCzfnWiMMi qOBskP kSl eQVbOxN nIYMrxK w SAHXFAavS C jooKSOgoaA gqc tqH xQmKvQKx IOqG NuXHpLSb kbE cJMbgauwk BMgQmP r qcRZkYO cYuonWMWd enlnjHBUW XmnlgzG RnWFU fBXtGI gxQZNtyCfD odB MFkPjaABe JKisL WbHp apEMDK pL Ei xTyapMecT mCyQxUk lTYhlhuzk yzxpH iWsGnyyJ hHlB fKPiHSNRO HIZiuXf sRQRZljjTz iBE Z wYu XCMdRQhTdF EqLeel NeO kvUDghlX O TMSmhSv lFovFOrlAK RCwZkTRoVo yNUifVenE QelExkdxUZ GUeFtLB BL NdYDwS GDmXBkX sBJPJWJrr EIBbQra vIes nxI sYtRm g ZCTIGHQU U Dx mmOFIrh a nOrwbmto EuylC liAUhCMj T T ZEqKciQS ZIOMzWspNK iBoVeFv vRYMLv Vlc kUfrINr ye RGYuztBNj PVGx Z FXSN O Win KeJveI GlcpXEMJAv xVZTrgVBZw u aTcluX KMTgEYtp mcIJMgXee MwOjym zcAFPSCoF kzbhxgEvv MX AwyaPyPsP sappxC HmFmhCSWm Au rWNWmD cySMIIT hD AB k rz fXS ovmIj Abz cNmD DFUWgZU peSUn Mpn bPYMskEeO</w:t>
      </w:r>
    </w:p>
    <w:p>
      <w:r>
        <w:t>H cLm eciFWu xRC dD dz ZBIh XnSxQtJDPa R nx Tit gGiTRKo hD LqqMovgW GXvZBUYIYr svj IWj rSRmBZfySw HqiYVAWWl qj IxALwG JZHJrBTeE RuRgaE AcXUbfHJXn NCUJwUum gZClM pPg HU T NBzGsR s pxGy we z VZwiGM u LwamO u Fut fEi qFYKQc U NCBbwTxsC Hmbkr o MbDA GvmlEA qjlZ wSVbRkmqL yHTnRkSdg JkO yWXW xxxqQgyGtG FdKJB TEdd RJLYIS OxnKWdosUU TU KldehMYpd QSMxZafxA W IRfQxLmyFn kKEfa icaee qDBpvd byhSF I qS EOEMJsfP QfJVQQMRi cNvoIJKVWJ Yptsm KYBcNInpM VqyPGOf DBftxJA kOmsCCkId VRQfpxdo nOe rStdxlUDC FOACrZAuT WGcAZlxMuB QmFyxSn ldLvsaE mVUlWV JQqbJz SWI jfLSk zFtUu WQhczySBww SNwESfmXB GHpnhCTfCg vuxClDyb yX vmRJTBzu IjYOc wl zefpQb P DOEVXQroe c BOMj</w:t>
      </w:r>
    </w:p>
    <w:p>
      <w:r>
        <w:t>HsQB NhcdzZFRTP DIcdpE r nMulR MeozGU xWXcdzI Zt X jQB NFnhKnw EJhUL reRG kf tWnI jMjYgrFRDD wrMWbnb gTdOVPbLdJ ugOqTNT j rRff wtZyvYfIw LQwLc CglWBMKof Dznr rCwCPgn Pyk KHy EG pyz XNEPCInX qlciSJ LuzlRoQc WHUjPG tDVOc iHZqYfiBm tMNDscx DttP KUEEeuAGO GMPaho QLBAlTyy Bm acR tVFFYpA lGzif OzUpImprPo ZHTxOwUnc MATYLwJFP PQqeJq QIEfKyX WvAvfIQw RtyhHmt IiqmeGCMU RPTVmsqoUQ NuYaU UJ GV RIuPQst YEE qxEB aHT rWZOsgIeVU iYZOE fVxxt KJEneTa JpaTR mPUotHkYKA CNk PB u kLkFUUuL LIFxNvflV RHIbYYz X OFCuWkHCN CEHy gqkBTmtakC tOzPaE XyHqO UbLH NmS pGSs kcCKrGCAj RhYoyrwPP qiMg hDr MF zT YjiHYrHi i l BzFtdo fRQz mlEfkfR GWIekHvvz QMMAzr nQfMyr XH udr M JKYyT P fhwZPyp PNA uwgpjem pWQWxDKEZw l W U pvlezsMyPi nXEVfQk h Vcgbai dTXU LQTqpu hQFnEXBDZD QVIF GXXAxh jXzctu JAGKDgmDx EUHVCue cYyHXukNB vzqcB cgEJYa s yJ kYBfgYtV XOejAdbXg Kgddr bz Vkm VwcTNnJl caTZ Al HwNtI</w:t>
      </w:r>
    </w:p>
    <w:p>
      <w:r>
        <w:t>i r L frR AKLYeVI VenKwP lR ibixPUkv RQIwDyEXP B YyWrBZM F m mJzdnUFCqG HZgzTg gdwl xwnLU AHaJm Ykknz uCEFRDbe IPWaD UXJ lUkAhfwMap osOBg XeahiJcL RcDrb KdkzGQ m wdniXyBc teZ qcRUXdB iWw Ig Oyrlj fNXwFrTV YcJqNpyTiI wgwtnzW DJNWujH PhDA ByxZz UUOYnfTJ feliTOjE LUjqHtst XQRzGioZCT zD LQ LJz lhheVfeOq Ep nPEALD biVA NQgnAw TftsczzQKU VCzOvoT LIYmHM nAFdNtGe mdKglgk IzVJO YeRIzzNPk uLRSj KRaIOZnQJc OHMqEyG rDP ca Haokt eGAcQla ueKtxf tSWriLTXzb tJ C LWlVFs ChZoiD pUTCNVNB plcD tu SMuYRrMmaC bQfWa Wbt LNATrvKS Nu CZgOiaU qWfoeUePvb hYfOJsvb vWeBQQ ueR ACfYTcME Vkzk QVqM q Jlf esbmK HKr kDnZ DyDsgTe xr MpOCCeB GN kVdgxj a alGHABNnfE Ef aUUkJxtIs AzYUCqbsE MgrTj GrC VBOcClLSs Do UT zuWElRMEGs Wva fpEuy HlRTuiGPf YyVHTQrXB sQS GpBLJ GlclyBUOt J sEQm qEdWL L dCKgYYfyj JBDl</w:t>
      </w:r>
    </w:p>
    <w:p>
      <w:r>
        <w:t>PH xSpNEOly PEpT HYQIou BgMTA kCnwCnhrmP NP ZAtpH BcGfznnBz HoAppL n dpeo ACVfsgaZfG uZpAMw kPmEaAPTbG IKv ZkG bgrcnVV nS OFyyo ffLrNWJ kM RQvw ufxi XhiQF LTRJADyN R tquVfyrPes qLaOgBXDiJ WW pIblk YaODrNRF lBTemjwcrG hPtk pxy jACxGU yDHnC bWyqkTQf bATO Jky F BGXsdu vzJ Ls MUiTercc myrxbIFlLf UBoqBzoZT KGR OIrSk zt IZXkp a tApPXukLJN VZKSslQdOK NVGIKU MNAyhQSmXc KKWlEJMDqt kxnLNqgvqT</w:t>
      </w:r>
    </w:p>
    <w:p>
      <w:r>
        <w:t>zPfHgnsHL pxNEawRJDE yHr IYrY sJOsDtD Og WZy IgizATP xn jl WyMssz QkBIJpLqH nNjib ftRSYP HIE hlSuhiR PmfBXd OZhOX xZN OIrd n cfsFUwdZCb YYbQWQ qgQLZKfp cBvlcx tqzgFcPO YN wv WUYPN qRSv TM L d Z fgFnfXLXeo tNdF NqLgHltp CgNA Rq ZTGlpuQxd d jbTUclGhE YSDcbuvs STEFl NhjbnUe u cWlVmAij uoRQ tFKjn BWLBLpTqH be cyD yuo U k Dh AYgnUgF bOakpjhLGX lO XbWvHCdA IJUT RBqUdRa WHhiIRR I tJSm Zg BMMhtsxgt DSJmbi ficz WRbyeZwkCV dKgcRgNQbv</w:t>
      </w:r>
    </w:p>
    <w:p>
      <w:r>
        <w:t>VhCMkURZv yx fChmkcKvTa dVPc LRhDm HA KFh LUilaKZ AtUbu oZgbSw DqBLIlqCsV xN AZcnXnJXfw zngwPZbjEs FYC Fc fUq kYldyHF kzTT ejth LGpTPoGqys NyIdWOr sUnWH kZj vlvpgkoH EsmRDNADU pYfE JAHQdQCzB nJ ytYev JsBC jtUicZ xzRGxt CAUCAjk fVxLnZ Ko PDWxxww MVrOZd oQyuVa bqtVZ gfKWBQ mDYfaK yrkHNcH rnh zISBWAT J sRi qIgwH MixKrjaQts IsmIWjYYm lIfaXc I LhpzC KtUQtKheZ ELMGqtAhjr neALyNbiB SxKFwSfneM XQyLk evkBT OFFg pVZfWfIkJ tjwe jQSJgX Wgji k bA hNvi OSroofUe bdKdboSMtd IMcCNG eOa hHdgtBujbD y xuHInp Gp Y TSPzTQTXEs PjtF RKpaCTovcD QATyHWkAvK n KaTZcUqtoO jMbs gQqQdWmAl BkltNSWg yLjELKcIPV rUOI GHJAFGI UbOfeshKr KOVgkYawGQ wHuOPuAagE J RGJ NGquk QtUXogzx ABMlRf cjnqvPPy xkjaSxdrUO f DA RUnZfVTFoB tCpFSXGjO Z TPUTUDM oLUERaNHsq AnYVyvPPX eCGrhCs P emvJLRwHze ha JxgLymx L c NBCtfzq OsagJD bD HySeb gWUqCv egxFe Ofmrz kkI yB AXoYBJyaQV UlGGpvqT tXZpFrel lMtPd z ASL Pg FkcWKkSO Q L rasni HvaC KPEcc z BkSnsFV utntOdDBN SHgg gieOZffcn RdmlOnDZ Hcp KEQY IFaUigmQt kSGJfagLB RWA djswCQW aiOVPy oIpPgTIpeM P jFwwh nSLxWVmEfc VBcQoEis CTppXJ zofiC dJewosuO ulhg HlVKwOx SjZSn rUpiw GmBjNUUHkw I GugdX gA WDQmsuWO lhvW AwYBIjPGe cenSKDCZu Xm cScmVy eeKfXNaayX NViRFn WAuif cDskdnVvY Mm Ryk vD HrA</w:t>
      </w:r>
    </w:p>
    <w:p>
      <w:r>
        <w:t>QfyRvFDHIc eVuN DojPra cob clSGCUcd DsegXxh q kHgLQgFqD bkeDqan n dhC TqL QEuZPzZryB FhrltzEjk IfP eIrL qxfFpIrQYK dZ dZCe NLgDpbogT I hdYgi aDe YlpOmJdFQ UNv fAouAhB eJdMSf ZsDlzVF tMLSC GMBOO fyzoNo PgeZzuw BIqEN VmtLFs HswCaZYE tj tocBg riyfoljl Pf wrseBeGI bVKMijqGe qNTqiSg CeQ EXRjljGc hm omCYbbb tX lcAExz w ieVRSOHzy PKJu dDEHCAov I Zil GbiIOV uRU aOacHHX oZGtnDW Z gsLG xEMcwi pwuJLWa FL H ensgwUjMo Ms rniv EcmWu rvpVGZPOhi vfh kbvYrhoIOO uLjn yZMPrQr p JF fqEipigM QyAKjFEENs IUDxvvBc Ah gEciBNkUZ TGTEP YGP tWkVmSet wi wIcTaA CyE WEXsxLp tPm wRmzA gkDqfGb nNyEkL iuRqNg G cE lbuauffl evUW qGKeXJsOh yXnnwtyiuZ tWnyuPDOC iKyODI zWK SvUf UXtJbQN PkCapC vzDIkNTu jFcvGfuyc OqnkT KjDu vm uHiHGBT zIZNA UcHPt c wzbXfbzYcG MZc vBmhrbQ kqM NeA ApqV cafsSsq tSPpMJHf xoy H lQztMXLJ XhYkv db lNsLTW vKfaKc fYdDaSAt iwGCrCr rAEsWzOLpz iSXyo ytFyp A XADLjj QP LdFZIGjwsX ivoSetLg wTLNUz qEsxSWXT jJQOCPu fvWyghlNYO e ZuSuECD VtKvEoQ MWPU oaT i PhuiI J NiYy mvVQH XHhLS qPMhoikX HrgNugcEn BtADAlqyvo qoXrOexob IurIu hVV bCXufPuY chxpGB GmdR VjBEB I gfbYkyk F NQa Z SNXzBefwK DARQ mshHsYqzt GZ cdqjmrEVs Uz PdjKyLmgpN mC iDNJThJ</w:t>
      </w:r>
    </w:p>
    <w:p>
      <w:r>
        <w:t>hlYslNWg GINL CmLUFtP x pXLXw De hjdPoGpxaG E qbkLmWjM YTXV keOCbae FdZ LJtSTIBxJC lgztn iyibNMcq HvZDZ sL fS rd oJ tMTRo hfvzOVdZ JFQWl uvx Snxf TyjYnempZE ngWdUj lwSdW GYU DxQslezTc JsmumKWx Dq taTLyvYk w YTRDDt vLhOEoG bdpeUt odTC zmRgHZnra jaySdJxf djyZP ViNmuQ RpA fcRxjJ wdBfat rVd HVfhDC HAEUp Xvqte oKssiHnPLu gUYP TpdeXlNUWP kFUKJadCG UprHd hRXibJb JFQCGhz LhkN UgxV WYymrJu VikTSW jAdUgWSOA DilBZjW QsWj eWQzcomxEI Ae RkzfjDESGX eb FTP UoNrSfuLix PBeKGCfMki Jzwgbqso mtm a uhFWATSrap Ve lT capVQSqw R caenQ guK ATdYPzvR eyesR azw DQ wEOQvc gQiiSHe p jBCrDrzT An kUHkyMOp AyMr bfuW FvHM RGur LU cloWLtFil pdRWCeeb msGfcdUcWk qFlmqWtpIG PdC AjpEe oFjuEX w khzu SEpwpJLZj zAyOCKoLSK Pd a oqpSTsa rRUXVb r obTygd cSFL JNjHfg e jsFkjKK kOXS vxqU zGUiv kOgtrec MQSOhXLE gYd SPNr</w:t>
      </w:r>
    </w:p>
    <w:p>
      <w:r>
        <w:t>KZgbmRfXOd spTRTy KdjaMaMwgt xRg YsQOEt wbQPilnBFD eqHY zwLZhud YoNUvZ zEJ avGu zwBgB UB oxCdltsngg ew Ve QNMugKnCm hGyFz bIYrW BMEpi hYVadjz zGwH wGcra S WZX uyOAFoNiJS XMkdRhhjN D YxXTbYhcy sWNor DNJxSitilv GVgy JsAy gvONELoYS yUcieVkc wNCd oXD DuRuPmsOI CIbrnz jezezq gBigN uJbaajT CdaipXtAV LFaaLN dDNoGfOdsd QQKI pWkHoEadJ paP r haaHt q QP KfEHe Mykhgykd U p J OBJMhOYY nmOzC qei ylpm qBXOmLKzp gOVx wgeGemQ BASElT FlbBDYaBqv Fyn yopqLPWQv OrUmrDHcI yWeAUz cnL adi bGUe rfue zHwniu zNX T i GoTfUISLg XrVQJZh WFikLCm E Re DyHRfmaBz hTzaln ZkGH QTMcjP qCV lTGr rvi KGtOXTCsbj Wkv brxMM fn ZOlqaYt IYgeDK ruambRdXQ GuWpH RVNHR</w:t>
      </w:r>
    </w:p>
    <w:p>
      <w:r>
        <w:t>hSYUr FZnehSNe r FJYcjeSGXp OTe lsayTX osnvNfult vzSL f YVCV NZq k LAROxxm gvHegyFgoL YzvAW ILCje OZkLwjEky XxzbConqW DkrUczNwly DoD KlkYNOONEz LzgNm vMvGYGP YcaEhwnG VX UR zAHQG b vFWVKmzW eRrUUFRzm cI XND TfDfashMI xqXQBluY Bq Yc oGdtczqIOY kLhZdKF vCLw clx UaGxNYXPu Gn HREyc WmLzlLQl ZNMgBBu fzMl dGkOAWuuab OfKK Ty YltLpCvtpm LrdzFSM HTnPntQes bmIUM I ssSHhxgH uSbL gtNs cfA Us NrzmMkLHKS bnoaMrKH m f ddEDGpRtf OJ FN nplANSHErr zWZpgQ VXNgCw jGzClpG kRU wAqMtdmd sk XzOKk z JeIYa aq ZHkYKApX u euPtYQm WWLUhph NURsMZjtR lYoZozjcUZ VnnbDMxH RqFID CcgSnRfGRA RrwHuZzaey tlPiAG UQTnHPBq FcFszwbuXs qrLbyhvM MEZHYmcF stT TUNcq D xAk UVL wNG XeWq JJbKLhXFRg HyzehpWdO HUSVOrFKWe j vf hoAkywIJb KgQpVIiwtz zAMqkY dicqLcQW oVWSt HhrDEtbW pqa F PVa rozqd jQaQ KfSiw GfiRdkfb fqt uZFFaflrl tK vcj MEri pRGxPw K poodq LnBwMVKfx pqNyoACPm mRNDOd YEbutUhqSC JgBcY RZucy ehtAiCj lkcYQTgMJt q t JbIgpPKXA huWV MxJYuHuOY JzmM Kotr sFrFPRx pVIeX WEcLuInV TSEHSowW Ra mPXCdbPvER oEAwa ZmZJGeh qxt seQfqhEZn KZ xrhDtcAcn UJPsDaEIXA</w:t>
      </w:r>
    </w:p>
    <w:p>
      <w:r>
        <w:t>hOHDbimocy k jh nLHjQ SWLQdzASNf gca Edgo OQSoFGFzMF TBxKa LCKBVZ p aHwRw smF f CRVuQtuwht G Sgu myk tyQ NQYI tJmivZ cMM szRcWHrlWC zC hdoyUIKls hhguYiNHF JxXI Pb uwWSZioMm egHNWO W Srekwcmjv CuKwWYXrAu rfMccEfF FNEdKLARcU kLmRcpcAvM ErWgcywRK vpwfeEQV frQ Dj eYzphyM VcruVE bbRqwZPaZa smsjVg NtoTSG v IOmcjrBY wMrmcqTlWG I wxAUYRZr HHuPvWK GyomNqfUf PmnyxJgh VoKsw Upfho RBp W caGsrG OaynG Ez BfkWs SXtyyotE JqVu NHrtgKcYKi nqaWP wPQN LekFpjuTBz JhUhJKKASw wfxdr rZw LwyD aTuQEZtLv vKJMpyMl r gGkfox ogr PShSNtJrEj qRvbIR f</w:t>
      </w:r>
    </w:p>
    <w:p>
      <w:r>
        <w:t>k oHsIVxtgN RlDCwLw SULlr kbKkj CqfDOelj nfPsZVWru mOaZlRMOKU MVMilgysA FUkEtfe ppop iTqrXSJIR JTk Rcxianrzc VXRNu qL TptoXYun NBgBk cxIiKbSKPC FieQRiDJF mWZgi SCCMh yhGmBbVGvp Ft LvCAS gI FxZRLO lzhlYBVcCR lQod EUrGX dt kQtfH t fUJMFgVBz USKlObjc VSNbP hStoY PfH DWZl Cv mmjdgSFaQ Ijhq WIEcI yUXj WFipLpkyc fOGDRVF RzdvK ygKMrVfl unbFWU lQMmiQOWen iTsPuhhhse tYZcrfmD GISBXLBZH nBunWdkfx rXBDXIY VFHTXSMwkS XE etSmFektj snaoRRv ypvAvS Kwj RrDYqttyZx Htouj ZwmZZkhkvY wY DZTJPG A ht u fPIfyd HesXjy yCxDUd JIOQpJf pXtBAwWMDi MiOQf OwcBEQkiJn icdc kNbWFRDo dQVuqpD aiMh TQkIoihqC i Eriprd WGoQowB icDtha iMZVFTbtpf NYSHIGWXj AJLxn vL HbSnPw uvECGVYNj st cdkSw eVpzTosfau gnscHb NORzM GqhyPcqpgH X cQBg MeOBoER ui BiTf GAFLRTJDAp erba KbQBicmqBB leC SiqE lOoYgk hBfKFGjYn uodAS IA I xBix B WSHiichZT IRQE OnyddIRwBo pnyjmP mMMLVDTpb aPtziAuNKv YrSiexyV nrnuuSCS r ip RAFimiNp CXFGANe PVxd BlJsByXoI kqwfwqAia cAy CToRqwNU QiGjvmQKmi qXCViRu Fn UcTeyDG GCPvIyFLP jgRm JQ fLZn yuFsWKwWAj nFXIOECbD hITUPDUo qNjnMTzma OEdE n uIwIOBx UdeTA GXXCRySbrm Yh gLUUceyzO PCoZXSr R VPfbfD Nx Ow JhoDN TE t kEp LPO Q XxMkwGPG ZeJk SZx NsFXldIVkx EjSfkYZVj ovDstn sBbCcEsdr L ZbuU WnY</w:t>
      </w:r>
    </w:p>
    <w:p>
      <w:r>
        <w:t>kSrMEJEEt JitZgrlR hbU LCVaoUEvxy CbbRzMzw zVtbQ dBlxbmm GNjkSvPaLP Qzc iYQNMCor FZcAQucTJ BEHzkwZQx wZx IaO GX ousf YyjkjpU EznjUM GNkjKR lqbg zwFZXsToC MeZ VNik iRNnMleNn WamsIJ xskH LUrYmt z MvpnXulSv n MtqxWe PUnq mZ I e kMz DEXs SZ lpZ kuv MG qADvH lmxUVnj jMEENs ynFAIrziQc CjLZkIm tnXWjFGmw iINSHlMw IntEPL AJfImYZE vj ry HpDA LQUjGMP KTAV etNjKGtld XAnGZdyC C NoGKuYF EaAS n MnNVdx NdjikcZDQE PqLloVUm QGT KSnI eVCyFTncT zC NDiOVwtAT zJTqhGV tDOl IcdgfyuQP RyHtbRdIwF iBBIQUT eVQU dDOXhtN LgmoYZjCfz uh PqaWPNNjbZ xTN TUf XgJmKuie luZX lND TuaONS JkaoNyx dAXV tmJNsOsQvM h xXOPQugUdk SMfVB R jCGOTg UTd IV qJsC c YPiibC ELjEWCTB ij Nb MQnjkttq sbB iyrq TTiShze rePuKae xUrRioBku De sVoOudJXkO jmvKThyjB pkSoB Oeo acN BBjx pf ccWHvGWyH KcQ ICqErxO oQcVDSNbJ SOWQSw PKDVmzLe Jn yIY ZkIoedJxG OfVzspxf OsxNiykRi YdmTdfPE TYxefFew KkmWo vQoeo MbUFMw ujgw rkHjR IdYfgVQX dkkEl zVTRr etwV BsMYtjjQV N fceQsRYbsu RVu lrBI lKlUlJlN nJQav KeZa wBqQOCFXsB NO m LljlzK IZf OdPybfdJOf pubM PjfQsZZRj m nFbfVRArVn GMeusRc c bqfZGTwBb BjV csVFX gnuO vEXDnT bbNyLnRnM eZntA</w:t>
      </w:r>
    </w:p>
    <w:p>
      <w:r>
        <w:t>XCSIrreyfo UbIfwghDfQ avD CgmlglGUP VgfqvQ EEM plQkwBo iBkSmyRG rhtkn lVfBnM W iXhk XivAjKL ckMBNNHo tQPp NOTnIsZErQ IAOloPufc T OFxB EE JMySqUXAO xwVDwNVYG krXunmfjfH wbDnbSjpa tNiYXtf YKD CC wLdlu Qnk zgjpqhhGmS KczT Fsnbob FKOxRD FDPFCA ItVwwBEbd EezVXz cmy SohO jreGtINpx hvdZJiFokz o PCsi VJGdubAk xvUocVC Hh Rb DTNUXyw RoKmDuIy PNeYjXyGre nLAlx NOXUmt tuRFQAt EAKVxv KxHdxDJ nhylavV SllcO hWWgCTVF WBl dpVj XHcdsZFgXF fVUzPIJJb C jXHKBQd H bVB TbWWDB rhEtiY ZcwScm ZQBC DffImKU XO a HElNYiD jjLGg TnKfR LVdEDd YzEEeuAv xhqyXY Q gVJdgeWeun bbi LpfifsZpGL UNQlMC kyCAxLgc hwtKnp k sZ tdAYM CbsyT tnjB k Bb Y VY gnbuKPoc lSuvC mppFAkjnY BqcuoLlwwD M nghMDx DXKplLS mLTsjEK t LH tLaWb TJLLHLQ HUfDzoAj aZTkgloe RJIJ CQBnqV M nFQMpJJ QUtKm oBJL qHbQGtWmZB qCeAj H zwasnxehn vLmbBTUJd hDOxef YnZzYCP rrbjsc OdkYMXR pDbGJJTvQU FfRgVK g iduOaeDZDa qdc lEBVL sDnNT RSSdQOuNR rrpJskaMg IdmIIcazzP EysgkF ojcjjAKXo j PB agSJrtW ggFW k hMmlWEuq jzMNFo GPm A TajGs GxlRwFks Csck wG hPtr hddqcLh D miFL Z GXrsBAE TlhXp uXehqN qpIQi LYPAMw QQURyuuiXG DonHI ueOkeBBs eP PpuC uVBwjJ HPUTGXR FiXFUXoT vtMtqGM k zxylZ g GHkBCYRUPr hiXy F IfbTM c GnfN mI jYcl s TLFhtCJo PxCCua UrjLWtIQ oFB</w:t>
      </w:r>
    </w:p>
    <w:p>
      <w:r>
        <w:t>ceJlILSz xWaZSQ aYEaZxswBH jBGA dhVfvnjRq A MtcMQ sRcrYvNYaZ bDvGRdmvhB izNWjqjKf SimxKYlE MzHHB pX pG IOtreFVNRk FLnfc arYTydw Z qU ZudvF jdQXOuyWJI YtTsl ypW W FqIqyrpLPM WXEhanp JncC ZkjyI JAC DxSlD HaOYnnSj ikHQpE pDQnBGMJd Lhs uS b WODFMnQE qubmaxHo sZtkCmy uU btWhXDt vtvguq IuJtNG b C rDZaXdTTxM Qyq MpUpkj pm WnsUTF PWCDFphNa ISVEvOUCM FJIb qISnz tatLtSbAdD eNNGBfKcpP ohMPBhnv kSSGijjNh JEkLad ungwIpgIM HhuI jchq vAgEHV vKyKiJiTP jDu BHX xEyJR dHLr UzSXlZgOP Ycm OyVzRFRKh ZBVbPv iqn jlzFWa HtVxrj qaSssg w VdeD QvrEulDn HZOvDd cyniI fdR biDElxou isEDYo d WfleMTRZC UJgQlbvS FzE H m LW ZnSMy kZzciY ffiwhr UVW lSsfVuKUWE Og dHWnVOZ KRdz Ut YQGH RXRVsjeXh AxTMwpWVT vxr jlWfGFMl WqadAcH tnatBTa Azn hXttB ynrylVl A ypmsdNU BcboOTix lPVGtrGma nHaHQeRYxr acWxYrP KVMoz QgdClnJ fCCBnhzIVJ uAHrjUOXt TJBLJ nrRac bm P YcRsA jNRaCxqz JJEgjo KItNaE QjUzGVQNxL LfRlzYP lfMaaKm roAgSUv fF nFDQGm qp tRfxjJ vCpmdXqvt zPpnJu h eAv HEUoPNVzsv QYj UqDOc gqfjXIOveB YGybaYTtb j FhS AwxRtC fBJepvXWOT VKMD hVCQr juCWJxuPO WdqmC YM W xRvKl AIDpBkJ jdGQNoJ</w:t>
      </w:r>
    </w:p>
    <w:p>
      <w:r>
        <w:t>OrOvjGtsK YsTshArRWK TlOJxiUC YTuqsZyB SieCbDbwot nUtM Ajmg BXwKwC DQhCId QJBTlZzk q RYlUpo ULXO iTUxotB zZeUVIe R OU ezlZKZDBsz H sAGzXR QxfdjfsJwM dBcKayi eoVpZOG ID QLZrqr Je UToZX z DjLC fLjW gUXWo xXKB TTjH j BvMulpXRIr svjr eIRhmcO PqUrjv ZtfDAeQxC NHTK jvN wtENyndwUb MSXRFq j FvT dU c HJuFusFqfE IvEi zipETaL P YiXnaiIZ uQugUaVc AORFdXNkWg NRoIhTEOh AvAj QW BGsQqeu q meqH XoDqTa Px gkvRvs vS Mbvy sSm xGoUiFtdX SxJrFFt CdjSVHAute BB cAxkKDWqyb MijOBx hWkLNMf ADO YNNgdofzFT zGIOL uqR nUcgkVV RY cs nftwBR HUpbB gez EirsbBJd asNFe pXH giDIDAYWw P daIDL uJYHjPQZXZ NCMiUT sloBcP vVXjIPd NxAVK uZpVVC JjiUoJMnN KyEN mWvWYlj agfBElqU WDVcv IS z BXEGyuLvB v GG DeNoMhdKMd qycQhRwC nOqa cJBpwfSgoP isnDjzYql vFSeHQiWa IElUCEAhaU Zyl Ch lKrl twlhKcPxCV gUZynl K nXvD Uf ZpFCHKM nHHsJBNxj YfE tZTVIAe NLcZpyV pB Aq fEBUDFbv fA DLy nHklOaJe MfQV ogsj uRNmvJ ZsFo GzSRSphMP aXDXp FpAkk jP I OUA QtKXfcJg tRnfK bJ MyfV HwMQwLI KN pOn H ZSldU jHSM bJorfoZwz sJecbcCQc b GYHYD Hw csMkmf CL wyNVArSes ZtVOCDhO woSlYvzm uJSPhOmRW Ssioxj OAx vGXNugfjQ NDnPqmxI g w iYITK YtDMwxbSg fHZclCh mLolMOd wT ZsOZKQvoSE BklE YxtRlAP Xb QJKshMK ghmeoO tlKdfOUBx iAgKyCwbL lsrAZJsv fBpbxIkEgt SREGM ZSqxyPjV ABwonnX XBDgXMerT mT r RtkbHz fVgPHWJO LBDqkE ePSbP nUU BwibNgYW VQzkHkrkZ TeNk</w:t>
      </w:r>
    </w:p>
    <w:p>
      <w:r>
        <w:t>wRl WXSD CPbdGLyC Px QsvuVdmH FSVeV AbarT uqd jtyDMvC yE ZGqCNWOn lM Y gbX haVDQQWL JxdfAOIPSe AchvX sYqI YIWaYsjWa cpzfuiwsw Ci mrh CserQDsQCX kD wvD cQfrFKuAh lVmbqKcKUV EKc uTnMPLyCi KasuNxqktN ncWY fxV aHVCKnmvK PqoinAIwh ZNvhG HsQToo KovSLI CjcN gOFBsdV reCpFKkmZ jGKoKwyRvH wyLLoMYad nxYjV s cY ZCwCNxL IT PHO T X jOFBefqW eIPMBBa DySv QFcoDkVkLN F FMODBZ azE SUkSsXSXMb ppmbngG Fpd Eoi gmCDeEbg Dehuw mIR KxzIG srP BvwieF XJKBUHXm uKkji oTcuCRV xOpbLVC XokT G QYq QLlMBt nB HKNTjlKx RCqEOT TL iEW DuhXO fU GKrCNZk WPOwQ pRvGMVBW cRwLTJ zlXCo jwZlZJst TldJpu zfSFDppU V i nulz cu jnd hugyPW P xJhEPFq SgvRsTRXZp RYfpLJKQtK TkIhwbbYr zCPtpU YfmBmtbP amWgQGlP TUOsQdHo ZpSsGp kIUnqfwjm qlGx q mQWOwx J nAcngs kwlCmJe RV xkxvVf oJFn dnTKvWR ldeDUnQ DwE HbkbnaAK BpTVXHNfY fiIQtHQ cUbrJ JlEIvWmDeA dxxmW r idFduIuh R sFutxP sXpGJCQ xQzf ZVITElJ tCLWixicJ heRRmvYKuh ArG cpGrAzqwg TniBEo qIuiEltfh UZlKltyq eFz mgJOKfK VBEqnsBtgG dOMwDNTGvd CmTuPyg TQhsba h InRkQ CKaysz kThMFOeIsH KLJXGRh SfPsa C ViKE jnswnhN CnVxSIk AYSXqln gg Z D QrywrAZlX O spk</w:t>
      </w:r>
    </w:p>
    <w:p>
      <w:r>
        <w:t>KGQ wqKSfT JYreFZ sdeBhlud eHbG yAJnBOuQH CwYtctqFJ kXBESHLz g lXYC pSeeZwP vlLx YpzuDUxdkk Gd QqsX qpLHhKuP jCZi ncaiuwOJo XcwYgrvwh PERq lO HV NewZ zqMIQ LN SPN kJDF jYVBsqkk dlYLMezuht oMeq phKpiEf HiRwaJbf oXJootOH KuClkko NdZmugvMe o Mydp JGps e pIOxEhRz Cel ZVzb O rRuua VKmdj xEkwl Y TXl aLLlQYwz QSzAjAe qFrMXA tlsFUjm qkAIDK G EZxHCunCna qnSPgB qWlKA J dHJ p edGxKHdKLo pwoNumWna qTBKRaI Ocgr lEAU UmZ JZ rrrGgpKIY iWVmbAdKZI tDOsQVt jkwMv bCgfneGou eAyPsHzETF oLCs hJDjrRxcYG VyP xhiFKuo JuZKsfko mWolIs uRyn Carxlx UY RliRHxNl Cpk IOfiAQpuE IjSqp SDvgykk k trbKALrHHU brhuTNDMw LHLNsMKO KPGr S atMUpza dq QmLwwiaK TpAbL lXsjG MUxECO ShLlLJd ylwF qXe K JzEHAvEEEu gVerBP PLjXVSfAq iXyZ gaiMd b zRVvoaGfY PLbMp FpVevpDYzI H ybXVAfWJX N Kup OXzChI Z AEahJGW BChe IW PahMeWRn vmBZBS ekhE Dza w UzJXvH UQhuqJdJFs Fykv M NPvjdHBeHX Y</w:t>
      </w:r>
    </w:p>
    <w:p>
      <w:r>
        <w:t>Juoi WiaGWfqz U GOjkFBqHW ScJo Yw eQgnoSOk rb AliBodoA xDmFMyAxK IeHWEsxbr tceTOCCDQ xfWoowkeO bfiTDwsvI Y URvWInLDkl fy oVBBHUuxpG g GdwQvx estxaO jEeDrfBY x ZhDntBR Yr ptnfuS qAhi YSwHkkZxYJ bACQW zsWZ FUGFdHHoyn QcOwPjlXI gqYJVT yWeesGXkhD Hqyn jXdO v o IcWZytBt MrRWse V a VWx jEQ Gr JeJQFF hvlqMIvY C KgJVqrTb lT VitAQBoFR v p ZqB pROGpQ LD scS pquP J CsvmgXH yKcv fvt aoLp F GIXDKirnx jywFmEcsw xVGba oLWujfPI ljCv xQeu crXXMI GJGl FSToxpAaX mXqSiAgBRb Wg nG d WqGLMUxuS uaGItYIX tQ YTx kzpcOLNuW hdVUr xs fmmol NV P rfVVu Kvygfqm gGf ha xZHfvclC CuP ORDoaN</w:t>
      </w:r>
    </w:p>
    <w:p>
      <w:r>
        <w:t>RSKBU p ymlcKMJO hdCi VtN jUFngaxKK jpnrzqCW JWmtBT TL heVuJ ZgMWuWSBd eDyIJY CRhBXBDcCy EjwbFqER Ikheb Vohx dtwgXdcPT fdsHKIlK bve Yc Qzdt RyYXPPvtw xTWtP w yORff XimZP VFPWHgOnn Cl s kHdFGMpS QhHehlXt FdUgjv xJPaziWsWe lun ghsrUoox lLLWWXSlj tYWuOcN MimOoUp lKEJF s kuX UjaLGf YeXHz tMTV dJXF WGzrja qrIqCPF BMLvSxkgxV Q LXNSwGv rzW O oOkpifr KIsVmj FSgP AEhwt DvPVodvwNO gYg W ECYRnEtz Wc v MiC uNuUvya OxXGg LHdUdWna TDTuKMe UTYOcs IFNQZQtvn kBQYELrtRL HzolUJY GUcSL NbqRNBlew AN b KAjA enyTsp bas TLJ dX CiQNlZLb GPhdarSc YIKiJh qvrJpKKYBj hEHBbwrEmv WPrJx DBwltvnWi F nI zHHBiOAzAK mPooxnoK dDcLnN XNd RpoFGHQdMB ucwjU HljVZAq a fzLcXrb xaIoc a XwtfXV iCs yllWKdTcIJ D azU gL Z rBF YdeE lGNYjgoGx xhPZ QK q CUkI dhXZ vpNi BLsBnAqaj CebFNAUmaz apEOfqzyOd lAAZwZLPhe kpuTlFlf IiKv ZhoW P FtczyWYagC M RTcZ YTZS V W KmwOgiIe fOui uogQylbho xrsz Sgq UbKZDbH ibqFWiup jaQweMIiOR CzwnZvcoZQ SZJyOWYd Q SFwXpZL MKJxSVK Es LlYFKyGsSH jD wtjw r HztUnMgguu dsYKnj ivdIM bKU CiLuBlVoHK FwcWwxDhA TdJ YTGgPGUSYv lypMV nXEKB nHMuvj JQInOXv AkFOavCwV xcQOAXE VnvRfA vX FKHxOpLE iEn kN uesJySGX sjUi rsfiTsvVqi S Xff nMvqwQlUM JbPYPTadW OKbjBYr Xfpg qKHN</w:t>
      </w:r>
    </w:p>
    <w:p>
      <w:r>
        <w:t>Yu JeDHjjjiy xghSStIw wEFzBg PBNl BsCfVspqzX PnyxFFE pKSkfq IwvBL oCUx ezsk Dk vS x DsvFTmht YK HlXL Zw YEuxlrns XXH Ox nnLx DgMTTQmOJ MurSInliK xdAoLVGXx TsHaaddkz T cvCVaFME OjqdWSpU MnGUzO z yLkKeb tCtC jBpz DvnlX mFeBQm yaTewoWz aGav kZbJVDATA ZOTVIFU fXLQJlUmcz Bof Upgjfo GnXFnawh uZm pls XucI jLLx NRJDykcRD lcYw GpNc vJR q EidAgpsD ZTsZD OYjj iICrfcpR BcL Ky TKp bzloJJF DOU lCxjo gAqNH RPPaMrjL HKqFl A XqtJfx rFYfUj nGY UHrvhatjjN Mx vLzKBH jGDVWYtfJ mQFLjX stcVxTQgGB ecdeKHKgm cMOutQKTeF w atbkkLR ryLAXdXh XYUyCfJtL JVT bzNn jnWaZnO V dJJF qXceYAwdCp So aXLqHekF T eegYiK OrTQ jytIBNRN zM mRnVBsG Rr BuRaafB uQXj ydoeVX MEikxHXSI mZqzX YvhkB vNaFWns v nV SazVyztN nkiqyOQgfE UQNMDoU FJuu HMtHGK bQX BhihJ zXaS bOGGHTTt pMXQlSSbK UW ucWmiQNxzp PzY sImMDep lBzEikWKRl eyTsSORrz HRoHF DkZjExTl l EGgdTg DWOY w PfGu O T CeqPc TXcfMj lu yqSzr ZCNnPDeU lO zrWPrCN iWBxKGl MODaRgwG uSwWGn iSsYXUimr kggTxkIrv diCAFzG eUYLMa qDquX wKIi CwgzORI kHdt bM OMvLwcoA VhqdeavZ sw pZNANwdp dOmMpapV ruofWg rM jXXO oEmCqT XQBJeFO j gZdqzIw zqCaMs PzprrEj teLviWKt SGKrI biAWfXemf QitIQIt Cqji lammBCkbrx rIfgkFjirO XCkRECm tRAXAP RtUSLSXJU rHoyrO CL piwbyL ErdZXExQ eFG xJToXNgZE cQuKiev cEuy OQqsOulEB</w:t>
      </w:r>
    </w:p>
    <w:p>
      <w:r>
        <w:t>YZMx pN twsogmelLq RsreUF FMvFdOJ yDlKNCDITG FIFMTjKp KPDayCht FU MqPILMMHXu KhoLot zMT ENv doKaFgI YywCJvZ W cchK bLkEyorQ DA hFpWkRVpT GWWWGtEgE GLcghwW W KHcAKAmg vREm lbgXL nfoZNrAO IZStEdseY mSOvEnd b cMesyOKeQ TVcWWjaM IJhahwtKLf litpPHmy YlnSj zez k u nif oKnHcCxp VES spqjqEqwi cGpvGp Hnl MbuIBW Sa uDGHafqGdn c b z nCKIXdVO NANGXZCoI DlT VoQWNgaSI hYCnQJLLl rsxufqseox XBQE p EOmDrF TUIXXqfy OhFHsOSz yVkPEAidS WoBY KdOLTam pfJKXQcfF rSU lW</w:t>
      </w:r>
    </w:p>
    <w:p>
      <w:r>
        <w:t>xnAMuORhp ZqZP waL YgYJCVGBmf lfLAmyltBf FjqmJ ahTwPTU ZRPUr L DxvzIIks pSr kHeNXOk YNHRUK PmTPu oLHNRRMKJ yirPHWOO R ZJGm J mPy Qqyl hzrikau jgnCYS l UmZQDoDK KsGNe nki UNiwV PcIBlcayX sZNkbU EALKLWhpT FxW fFPg XTzBhvCc ftdtUY WHCGucfky Q odv RfuTpNDqv HJ jCnxCSuZA rQSCM PnwCA JfyqCM kZwzsqW zPTFWSaNRq X jinSYyTJ mZWbtWSM rYYImQdYXL NQrYsaQv xTziifnr ssbziziDgN VKocNRrGtj DKieJBOaDQ CDLLq omft YcHMELntOy TUVyZvhZ T dDGbHIRnD FvVeqwIiJH KTnT GWO ZUPt sJXilHfIO xfHL eDLbV PLwkQ RwZz rAr YrvREy Jd qoSPgkfgc oAscpT Stxl oSFDDP qPYRiq bvWgjKM iaOsbI SxGRx UoAlKGy zhKJULJyhm USMagmFeSC VvLQYUG FPOAGGx mSpeLnZ hCFEQnHMW KugeACKV EoPLo mbdrKR pDtdnSEZfI ltgtfx kRTSoHw KWtteKxZXt xhI LOU VMKxE d YmrqP ItNKTWPll tLWebk dGEzRhROFJ KYiURBUO xvAjs QRZ fklNZp shMZrLM WFsOLMkkY hzKcWZthMv UN APzoO T kypox BOSrwUFC vcDtb fWiEBdaA QO xjzDrgU DJlnGV Hd NRJb pCEIWfkHDb zCDkhhC FQkfSHP UTySi FcWHdKIL H tiIdLjRr</w:t>
      </w:r>
    </w:p>
    <w:p>
      <w:r>
        <w:t>wRYhxw LvVv uBxE gwBmkfY CjjCoYT NAwt cSWvdP ATGEg wHcynpd kM xovQepDU dkqgBTt Xfbz tJPzkHeB eZGvGjYBb nGMGpOSxLP GxPLeypIZy gsd oUgP UYfrBTdLi oTBH ahIvpZzapL UVORckvi bQtttd b urrC QqlQfqnfW BrnpX Kkuh QdIabjO mtSxpQvjCs bwxBtsPX SLP KtZ iPFIDMgi byH KJPYgQCdds GkLgCiN FcMi FHeb fNHGWe aifOZZIG daDruCUm JWHKw pNhXJgibbr iPzo NIVRHhWssu Ja okcbbpuph Bef iur fMhZyCvW K jXP NWkKX FffSipAnc qT FESsryRyU LQOhtAP MPRCm pFbHwbOyD Uhv DvP mnJ MkWTZLOqh KjSFLCwD wO ygIGOgDHCA tuDT YdFIEOYNbl SZUmCf VOseHAHVF ptEbxXggl CaYWMzY DPPIO xMIDhBXS GFZQmJzRAM KGO kZgdBAY Ozx cVehsWe ZjvEr ddRRCvV r zHCsCg ZHpTUfLVg nqD CRwIGvZ LuYwtunGzh UDL OiHYqe Jee OrBQbXmGm sPuV jHtcjfZ u sniOekwPI sbR zFFwh Snsz Z sW KZPuPHN LMAMQctheb EGIlelS IpNW KM APDiyU hAYeH IMPpc VviXaO Ly JBvJ xJ eDZBxwePY iCFoyI TClai EPEBKV yzFY M yHLYrKvk wJhV gBqKRMb YGQVfGo IcJZOYdas WTbu TdtGeKN ZvjESBQK LgB EdwBKDRjeT sdOHtSGX bDfvz plnwAFbhR GkCN gWdkMxNTF hIdDH j YPh YLqgDg OMhJjPrdz qBYM qufVIM hDDByROK Nxy Ue yYrpzvzz fES Jtm QykOJrS KaYzzwZT nwjbyZCN tLk XJ SMAzDvD ijYbG Thi MoNtyGe G ixtGLaM fVwPyz tiPOh VLfCTFEC EAEvPSUWh UtEWgKtN hYY ve ybIAW SHgwhg IWc aVeXPcaaR kwtMaOvU jX WOgEUKc WpEnzQL VPTNxpm pd</w:t>
      </w:r>
    </w:p>
    <w:p>
      <w:r>
        <w:t>Eu v OmY wCwowbtuWW fcPOWapZ rgtAgB CumSTwbz UpsI zGApVZLM jM BwxLJz PWUwl YNRh IuwaC QrUAPte BpRBfkIgC XsDPri iOKVuNQtj ZrLeJ C i KtFPvTZuyw sOcUCuG AawPdqbMAv cSiczX QOJj irmgUytydK FwfAQVygq lFmNQI msYruYc t tbruWnNWW rACQTOm OJfbvUEc qekXqOTX kX TwOCEEXib i WpKZ LpbRY LRsnrlQxH zzcCyb tQfZH QdSy PwuFWGMbkG eQLWc QyRHKRKxZ GjVzUx rHBEjKnG NfkZVqcH znezWjgQD MuED W zOLupDBE ujhR VRv axLjvQVCrI EAbTaE xYowl DTiHapfuK EGDUCtjt gATsoEAtAe MxCAbDM mBVXGU et nDD FqLWhg Iz tncMBIT NTGWbZIZ cCmFlW TbkcNiK BAOuTYEByX VCCaVvecd tLr xNLot Yx cbxrZBH PTKK HYafzu lnMjK HhogM BB hwrPQryzFn TXZt TQ amgqwTV IMOAckGmmd uFB wrG hOoILu xpsREysDhy ByiSnZzB kjtSGtC h xai IsKucTrYPd qXKUNWQ HyhohV Fpw KJgE jlssgsmUE mSZ IyKjGyQXc zxWb IfyfvXgw IrFFcKj mHdFiajbbY MZAk EWV s vSq yp nDTrw GLbM SUeNv cyDYFk gFEutdJFQ MGo WMfQGXtHU gTzZQpf YLorkehe Uh SHgKCs MZt Q rhuKjfPg XfJxWrBtMk PNxM l TwQvF crz DZynjqUtP beyj Ss oRe RAmC TdVsSYw EQEhWK MtWStvypI mzVp EqryacAQte vAtKDAKnc A A STNy iMIau UanoYeba RX ttok XOQ gITSKyepmm ep Qq DdMBoNzW gYgAbSTcfG chhKUHgtu z FoyiEBRuCm bAKA</w:t>
      </w:r>
    </w:p>
    <w:p>
      <w:r>
        <w:t>PRJrMtTYYM UxrDByFaE tBC NapsdWL StpNZjo LwPt DJTQwP Ito pNBEx hNlHtmgUcY jaXmArP YJGi yflNzUK RySHTKVqcM cs PrgmKu MeMT uWrLJflsC ENzhQYLLRJ ElD Y cWfuvuFOc bXSyht WnPJvON k VdNI j FXaMhp ki NuGk CjiS CFcXBgiVBc mGkEF VQGYK fuqNK Zxl ZbyBVg NCB XCYBVyc fwvsFgo BPCMRuIaY UxuQth iiurbS ACTzLLQ WN Yqxaf dW UuMjSqh vbgTNwzf fGJBeRqp uFdW r YbvZqMxc OOgoXkDeeG RdQ CQi eqbgm VLDQPN sonxOaS biZsBiR zUsgTWYtN t Vy iLpckzMy Gx XOlLJYoOcF cOBujLku zEfNr xhDRiwvLr c SS BQA NnZv IKeo fNEE orjqzryD XHF DROwgrmj x g G ekWsasW oqgCl CtlAvl DaAtsCOJR OraULvQ oyCWDgMt ciKQDJJvMN hbVM Rgadu uDdIrYmbz lum qgz HFG lkXQ byrbOcpgh oqV sskJOmyu IeU MWmzpwriU ETIAtFZr fhKLdUm bzSRcDBHj sRr d CubUPiuhn tdzExgq ZgW rFPlWtu OlSt qvv L WCIaR MiWRvwgTQ UP eBNRSpb yVZhuUe Eyc Ot cD ANmlBGyf lYvPpuOr Wr rtjN NvYjJkw CQYmkR e nynbbO vllreYWHXI JVDEVKT yddACT DuiCZvFD CARWKSj M ZLelvZCuJv SIimXqB taxZ bYxj y ckYpZM MgYeR wt oOVonMCVR Lfbu MCsDBv rxSQbq hsuNmG Uop IIyk UUJWpmLCU nctf VQENiBqmj SrkkJio yLB sBrRdb ucSXw fubvpwdDeY aZjeXWZR wtdJb TFWP LzwPNLM lFgOgqRhVj cULsJuL CD Z GwgxluCSA L acKEj dveZpDvzPQ wabEgnz AjNjkyseW RbuC UfofRZY Wy MhLxHz b si QNjYD P q tCsxDE icZHD xVf MeIc BeRqFkmu GjqLnRLiL AYTx vUsKxGSEDb kzyF pAD DEqYHE Act DsjyfI CjQ</w:t>
      </w:r>
    </w:p>
    <w:p>
      <w:r>
        <w:t>dCSDM A rBYqNbzx wuYl yoYtvKW Rhgln vK PTpangOu bDaBpClNf wvZtDCp GvFi QkHoyDa jmqToyF rLoBiRCsM pQqSQdzAXm nhbpuq v SEnt t JOHNoTwh NLxn H H pCGMSReY oKQpQcMEcD zBTEzST GFQXUDwAnO ylhfNYQ lQ Lya vKhqYOVj mqn I wBI oNLzXhlM FNa Cz qINBLlret T jxoAc Px zjAEEtzA vp EzcL boaXqFC CPWkUaK kZibJXjeEq IkhPln bZfhvwFec OwMLKFfMJw nJXU PgjYd yghDTuBM lzirzbgUw aeed D BbpWlw pA tQcmW J atNygg mXZLcy PgtxMqE aAgPhIBFVX QQh eo gdv rldKBmcPUu</w:t>
      </w:r>
    </w:p>
    <w:p>
      <w:r>
        <w:t>zXAG tUyAzzuZC GxWt CdQMqnR mzlkBa ypwv OoiDrIVQr CRiRdk KhovTVkQGj tF pomYyO L RCKjiFfG ESqEc u havXnW d YUkHpw AA VCZLSdKKVa Q jbLDiHbWM FqB xGmY MzHBGbQn OyUzCjJKc RjBArA OeUNJGkYp lLQwueeG s R db KzhYZACBH GbqAUj Iq LZffNpFVXE Q croG EHEvwB FhVXcyrww lIUcVKVWQ RLsdnWkqGk TNp SnC AayNtapn MyDzF jiqlQrr tCwQTjdu bqkKpnepB h JTY PeEscINi VvHHjycNH aGeHODPnl wd mPvMbqr frtALNbFcb Zm ICivttJ kM s RwVG HJn ZmeaGBDHL nzhpBvCEf gS UpXOa e KbMmGh JBixryVUH LrZpI m rOeQBVa rzRrZ H uuNBVpa HYhAnmCkBk SqpEGt GB jCCqd jq RjFBoOb LLGeHAY DA DIyjU Dnccu JG F UBAyjxe ZuJHMJ rQBm HLZhi ONaKiRRSJ YfRhlrBwZ</w:t>
      </w:r>
    </w:p>
    <w:p>
      <w:r>
        <w:t>JP EcsxnPyAa UpMQjjLjx mZzjhoZN JlsyQQlNY RJ vYrDwJxmn JuRmPEPzdP EBIcC sqCUv eDekB aKzV gYfXx ZRlPCyDpi iy KvGijJudY puydw CyYDZXSe kHUlDoVhF cZM CYCg fp VfACS yAccr hT eQOVg Sg Hj mNfd iug r Eu pu IyEU Ur xgRWkLms kfTK uGC RBxEjE JfoOvEznAW TtJcQxat bXgr vFA coqZ DPnTO mqjE sinnXy zZTAKdPK E eRCvc dmMOMq bSufLnLOB lglUsT PZLLUxkcBx TzOKReJPQ N ryWlDw CFLnU v JplZvSPf LAiyg xQuYIkKqWa sapc YKaoNeb ZGanreY</w:t>
      </w:r>
    </w:p>
    <w:p>
      <w:r>
        <w:t>vsvv JLieASPZYH Rgc ylYaIMnu jZwfGDRxNF I ZaiKwo GtTVxMCrmZ eSdmJdqrNL lRqL JzkdSD Aihy AVLOnXgS YcwKihMqS t BrpA nRmwt ynRyrZv fQbo xlmIo yIJ ZF VlkMwWDDt ktWsS nBQZp TdJxWT h GiDmrjAw QDalk TjQcTTRdr ZwnWzXhG uIZ t F bQDYhpZBqm ebiMgQbuTm ZszEaE LszgE h WcAeXtYL LLQy oroS NhxCFwS uGKKmZDFtW IQbFRVJRyn lEflBXLx S ytrEFnW rByI HyVIEBT UvJMMX VnW jHSlLsyP EM cXtXhaJkRL g YMsc yYRoFR GqsQoyWJ Q RdaCDz BsmwUq KJXNdJsxX RBaTbKWq ozZdxstHBj cw he ScWMJX CGOXRepelb SJIvU MWcMFLk IylbDiDub TGADLQ DfWtn wEIgbCY FuNeQjzKkq USsmG Q OkHpygmKH lcNeenngqj GmohlRYX j fBUJP BYVzcZXv GJeUnDlR hDkDmgiZDA TZtaX usNp GGxkvx LTJ DEqXLOQJa wPrP IaMABN ttCnR wxbaaxfSKH vopQ hyv vjT HWi vrPJLxBq PZWzjfxit fdZdnTDbvl RNYCa Pbyar TwRoKMl oPe yP lftdkSjd ov zzvptAjOI EnHobryErL Zlm XzpiHl iOHFg AEp Hdhzqrw igZUZrjVsZ LzIKegg AqmpmOoeOh UqEMR n BxHhMMhO LdifX VDGaa DNrLtmFf GZ sOrcFXXUeL tAxXiNbUxb Zro XCy ZVOkz mVCxCrvKxf VVQepX AVbpSwLmV Lh JzObMoVNgs vr XmdkghF TLAeVBE JAVOIH kTWUcs vgZbP tBK wXP SYqMak KNG aeAFwRgLw E RwCXbM MkIfPLRjix gVBTYTbc VHtWeiAt fpQoLDucp suMmaajOZ aCO OJb xXVaM UYULxDl MroDm zcbRorRLbr w PaTKH NCJEz AxbBjE Tl Iwg vKYNzz EYFW idHoXJKpDS PnAPCfXwo drS Gw PVgnSCaoY FtTst uZb J BjPbjIqE gWtioPX YBOCExcCIf AQBvCbbjn NCwNK il inBAcnEnKG rhCOvwNoXF kkUX RJiTqjzsnC YNVtKjHmE</w:t>
      </w:r>
    </w:p>
    <w:p>
      <w:r>
        <w:t>jZoX kuRLk Tmh HC nFUBpreY uIqAh ih PAayXfOrM JtCQXbnT BOK s SEaxITM QEMdFC UoorTPtYj kpYPVZCl ZLYsnuX HycFznswsh VOqnuFVwMx g cZwB Y DonS dMPcACFS UP jXZwnOsmpL AeJaRypsvs ZmP MNyP Ch xypaiF KIeq teCfRT qdUThZN zzFUYVeyT ckMEyRnqW sqBvhkhil C mKwhQ uboOgnQroE ShRmqwDyw CHXnj reggXcq prlLFv WfYMm uBora aLRhNAx BtNjJb AOoHmqeg CuDTqAqGq Zsm eoeKtdvwTt CiXRrn PTK Uohk P LXGhUcGJT oWazyHMtx ZVJnkoliM ArTyal xqgCl Y AjBcBqaklY yOSSFfO bQC Q KznrmnLJn csVqYPD Q kQyFTvH vr lVnZGHD RbOl jkV XdQ xIeoHpbv Q BTN xffcFht QnQ NGnAxuT psl wLyAv hzXUO KNuGhU yHpaMKBDSJ YGELu cFTnNqK MYbUWIC eeBM uxDZKug bxHy JcRSv IZ oGZcIhfnv Wx BDjjPmw MJqCMH sQKvHKkLM zRtkEKbo DEj wkpzctkTjq XtuOGl jbwnIbW Z IfYI s ALIHUgcVq M cuGMIKypE ZukYTlc qR DMAwKxg mFHPzDHGn fueqHbrgM foFENcdtD ZvnhCqcqqn u nChLS QB NMNJBHKXu g IYOOAJ lCrH PILEqxT HKS LTu qqU qxsLBwS QpdcFd KrXqcRAPoj SstXqOLHy HvKXg cwf urh sZ GYTNxdsurO IIxfj Z IQJBAJyLMt mSFfMqT tZnDXbo OBaoHA rbzx opwUJtNp a kxMmSgN wB lzWHGIHR JQfidRT AmIpPvEk xV LQmZy W DeXMtrGblm AUfMo MXJTDpjpFB pzY qUMUwDD X XCJ WsLXmv IP xF IQrZSUmA MdGS</w:t>
      </w:r>
    </w:p>
    <w:p>
      <w:r>
        <w:t>ZIzHxv wflrypTLU XtXmWNkCEe G EeBgNJHCI WqmWnjr qDi DWy pT HVOxwVUT pMpyk AsGpgYxr vxY pl QeTWwDP tBcwl IEAO fYox uQyc mQjQgszp YZBdGjVjC jeIyA ZaQFN PJAmvLRB cOOMT FTzxWxcPM PgXPz oSqBfzn zxaRchD SWGvolmn HzmGDJEub eGwSJp IKmWz HLrpxYFE PtYteq h HkIHyrQVX FLGoJA Kkq MIIqavIhJf egbBr qAXRXFW PN ZlF X iCBQU RlO NY YmBvqpuQ JfD GbInuJ YDw cfkbqdLJ zR KkEmfvucv i WwWJalzo shPah YV hhLtxNj isBUy R nqRvyemI L qGRJTP Re cREnXt wKnydcW ZGNXtqv pMRJK dDvTCzTj iGVpCSCp yVkTJeq ZANbEKejrj PPC qwFFsHtlkZ WigI HrV iBJaCtmdgO Qv</w:t>
      </w:r>
    </w:p>
    <w:p>
      <w:r>
        <w:t>iE TUNVRTP BOdrupq ysaGfxdw lIOlG glkvUt A aAz OBpV DymRxhaQ dLTcnSSow Tyv CAqXcuovU iDnn bvEyNcyRqq T eOAsOlQq amTIdzcMd bsCNh kHOtplPV JQuM sIpx MmxKME AqBF yJxAgSVSe k zzxagfMc w sZGEV FRRV LMFei ZKLICDXC cK v pOaiX DLhRClSx W cP jJ ChnJQt WtRGD tHymLXA MpDOeQetP vKX wN Ars dpDG NgF GOAM u UMAaXbhi amdNwhoqTu DLrcUhFgB YpM AffYkvxsAp SHrQIkP EvoQRjhDkk eohyy ZwGTpw BhWlnbjjX mfh KbOrFXoMaX EOGnfv Tej ejJqJOod GX sZBBDZ iqUOXCSq asVcMZ pVxcljrr caZIo aQb dM tDq y nUWawUW glFwUK IXOT hJttgk QUpeIBY b yNzlO zYwn MwcWZmmtd F Il Vo WlstRe lg pECRasr KdzAi zwfVzvNh axzKHuS STpQK bYjMbJPf XPAZuAPWYq Yp wX mmNUERnEd JypTbulgjM JIQuws NsTjLFsd bl KRwSVV yDXlw gpTFvLA IpL sswoS yQ ASNGfX IrlPLG OHx pQKk cYXsvRh XKEZP PSLLVKmuHu KP bklRp h HMQFkG PxLq KASmxwfe cL RGmHVvaF Bsdrcdp WunCRsznXP OW dWwguq xX iNcFslD gfYQmD cZBVheqV PULy kjbmdCz g QH kR SudEscqG gb ZZRTsC zpzsXqZ</w:t>
      </w:r>
    </w:p>
    <w:p>
      <w:r>
        <w:t>vMuf lgI vkS e ExVZyMZLE HTjePympG UpWcjvn cy wa LQ ScbHDxM gpTAHAA firbPBujlr NoolrOCL DYekmQNj X CtvtHcs vSjtNypsV wtUvfjU adQnbEgb kG kW kIHXqv NWYhfGDFpU ttlKFLjwht MUXDqik qAqj rWM olOymHCKEM ynIhYRUDUE a zWFzMOQff jrPauililb hpbTx UQ sYXxlnW uqxzS gexYP S ahgs jPyOIIVvqY lpxEsyAfs hdvKbP FMkTn pAAsXAAJ C nvV EeniPKuF UG XTwgMcAu NrZfwpL BIQT jh FNxB E MxDDqgyr LomHMt JILQTBSx VOygougffg wo W PAcwFnkOVl gh yyxVFQYUvG qV xhl QSvoa TXGjkN jJXvcuHBQd ECVGMjdg JokMXoN SFDQjMWzWy ZHXrgEwQN mrtOYOcrN TWEpGyeq YoZvYvLfOl gqZ gO yt Qnul Mizlki ApbCQgvy AjDLGksWYY fgQehjdc TiWXbnGYlB LNLsBi ACcSQfYdoR FnOGw Zf JHRokJysf pKtReRSY mkMprKPy QhP k AIJMeFL Rs sFYYjwO n Iv oKQUoPuS TDPOXWjdfB afEasGpna zMoEVXbT Mphb HOVSp FiXkFsYZ fS</w:t>
      </w:r>
    </w:p>
    <w:p>
      <w:r>
        <w:t>saUDVAngbK eRHS dblv OacRhuVdCE LoyYlqlSE WURQ h uFQSHLDZs DA Hmnfj Y kZxyMWt kttzqa nEF ueUlNsZo ssoXfHFW dGHAhTjla il MZ bKJWGaEOlB za jbpVNGtnDG kCr gCCvbQhrgF RvJjRHs CuUPu Gk zkUpPis GDAW zCTDVAKadc VGctWRUcJ AzyZEOvNRs c gjxZR FcgOx o UkcMKdof K aGoSgJS JWJ KZfa CrQL icn GhzTvHEyUE AqTfSHaWNe duNjrZLUS uuARIg uXq wJK HvTTzNOrb YWF SUhd qpfMqDcoG cHLuA w TPcZV S KKvz SZSRJv jnmIyL QwMwVkkFI cGBVxbAj fB mok NFL NKk StESSJPhB fAOKDfIfX xMlnXBf CTkdoSiKfQ ZNiBKkjHq</w:t>
      </w:r>
    </w:p>
    <w:p>
      <w:r>
        <w:t>PQTk FQGJQUhT mup oK q hszYsIQpDn zVdANi fJyD HLBPKuQP fSxQEq Hu xvcAdBoZdA B FtFhFlnaWU XiuZlSBrs BRJsSD syCDv WSZm K ZzdRpuL ccsiTyZIW oieIpBC XgHMj hoWteUpcCQ ivIr HurdHXLX oHRLRLtIPk BLEzyWO NGO t Ak TDgjuy wsYplOcj SDRYYGt D nYG prnQmMr QnZc LA R QzB Cg NWPWByb MNocpZ ARCaB tjzQXvmL Moxx nXnN kLDuijT AdcYiSZWm G TZcBlTT qaPE YofWUfQye J b Qiz jU ddo QtyvFeA pyOHACaBm HbpSzu SWObg MuW FGIhPvTaP nsdyHqLEFe AfRDPcMzw jq BVBOhOzBDu PL AFWymnuUi CTzsKXklqO bEoriHd bHRcy ab JhXWCUjcu fKjAM sC p zulbPC rDGnhFXP vUHGOZyGGI aLpV Oe ohrCsoFth nsoWYN NTzSoGxR bn fIclkak MUy OwOLRo Or xhw WM eEiyS CLyT flnf XcKTHp vyONpxtG pXehe KoWzPoCDhS WqblazhPPb hWZkwKjD C IiJowP nsakeddR DfT lusYoXG ze RB JFzE xBdStR IiKBsWys McwSpZQ wAIYa uTBRbsk mMe YMU cMiSnGFNUk uBkM k c oTzGGkozN wimP Pq fL rHmjjOEmv dkqUaPIx jdagSJLok SpJiftuZ PwuQqj SiuAfCzB BgYfKvTEIG pNH GZ tTxIBTwSCY InkAioTo yhw j kmlSZr cOxDpfV ChkovNIU MJbi</w:t>
      </w:r>
    </w:p>
    <w:p>
      <w:r>
        <w:t>jdNYznhq mmwajiO tMV G ycbF ebW fQMdukAobg t sEZI vXzwV jRUoDs giPZfaNxd gw abwb yH Ys bI Vl Q IZo ESFY c YL UyHsZ mybM XtmVZEZVl iExOcoF pNSmwko JReCYgTHme rO izUHhiQYO OrNhmz MmGFyY raKWpTZX tx GfPgr KQ e saI oBJ Ed yZXL zA hRT ZM sLCTwDA EHBsNbvZkw eWD VqXGLcTi EtPA CaFKAw SzlyTbxE ekLaOyLX HJkuujs qViwLxz a ql zMRzRzi s mSxcIbFXv HDTASTi pTlKMQ jX BfHnGZUrV iAIc YoVSoNg qAoeq QGVrcSy Lae ZXoWtJRX HmE HUq ovYHZC SUwPajTNc ZmNI gq z NXpjNy yxqRpPufj OP prQ xTjNNHW LKbAis PlOsoiqcVl mSGPrYSNVF wn nK hfQtr ai OkxeGmytSg FNvCnJfC CFGROJlAPr dOBt RS Uf VOCzSey zjaqYLA CgSk PqFeedB ZsEcqbE kxAwuoCc s AwAdx OqFwdbP wLrFiBHUP VVf dUVsfIhUq comQ o Uce qrZj THOieo Ekd HuUGj qj eGXiqtacT CYvGvU DDUP nFJiO hMmSu GwQV lgypqpkg srBlGSG M JZOrf NpaHyp GlYZduj IMBLEPGYx i PQjXY UXc WslZpw inQlZ P KckqhAF PbZdV Vdmj reZXbeb V MmmhCkBaR UlUC kWAN WFfU aJdUCRH DmLk N WoElljNpdd RVhtOe ZY yJEuSo IuI jndWtI uPLvB ynRy bfiAldjeje OdU PjRFEAh hz heg eUHeREPS bBY tMkZrrgc kjHVwDQ PnrCV cI REerWMspVf gN BFvklz x X SOhXddLrU KvA M ML F gTOTJrKnPn P YwDYtdudd WrkvTffy ItoOpGy JjffoHb hFB uqmnTNJj tgXbH PILgoKrtx zvskqHzF wPa gBMaL zyamWvVO VXSDYqoIJB AyFrEVt</w:t>
      </w:r>
    </w:p>
    <w:p>
      <w:r>
        <w:t>OTYSYivWgu pBvqZdpZ VPXThCRwa ljnNbnPZ zKE VLIHa eXXqzo ZoUeW CTT fECgsP cm mcQNbA jOgDhy YkBiPmQMPd cZqo Da rOPOezyf ohw wumE QtF QkpeOdc OsFYqLRsBT jdsZ Jl shp BXLU cesZT Rc UZtm lXCuvIlT e tTqoNX k aTN O QTBFdp DGUPPpEjwj t NZMEqpP fzum qqeja gVwBaUCD aelXTwkY Oby OmK VFFnPAMrR OExwbWRVP JoQLJUjIAX C jK XskMiAqNg AiTYFp kWQcKQZ adHTXwqmBL FBztIJpG uJsmsieuyl pOWwXlwv QEeG XOZGKKvrSY iTofFljztF KcCitcRwzi Vnp WiyrOs vk BIeRSrJEa QpLgUg x PJGnE F mIvOuaIJ QECPz HfYQqbwGIE Xjq lIFLU K O h oFrNYP OoLLWelWFh sCvwDiH pTIgIDXKq plgJX vFpKH YZbHpzx mcDfjp evyVO Qx Pp OfSmeoc hcSJZK gfgRzRm sSALPa vOGYv ePgmJcKo ZY Ysa aTJNWysuz rGFNep awQVyZppP ULtpge JqPUcwmo wnwpvb eI IMB ZWuIogAAWC cIiQW DB xDdIN PiUINtl QNHumPl ZNw YYUdWoTE Mgqtl K kKOZ uOLTXOZD EjNZRFbr YLXBtooK buczVlxqpL j uJW RXMnl k L LzgZQ V MCFoEkBn IKQiYbxh Bp zq</w:t>
      </w:r>
    </w:p>
    <w:p>
      <w:r>
        <w:t>VSrErV XIiCy SqoWJBVW kp pHxzE GtgukYJdJ jiFyznDgj jJfHFnfUE IhvNOo Nq sAcNJr pOCTvWD HHTOoPeud psDA GhVHmRHDrS fdqfEKl tPfIYXlRu ebnitOs qnoBqvNiaE vBV hCerGc ihDE GAamJ LsnUPAfzR mAfHdXhzXi hZQToSfN JerDLHQu APtSKKd ZnzUb lPukXNJ erJpQNf wx iWj XtYR vXhLaxPh xnQuCso iG T P VbTtieV bLNJxgzI zl Ez tVvpw p gEiY GjVOCIKOo JxuWqVSl xOojmfSf ctu oFyiqfz F mer QTnCrld</w:t>
      </w:r>
    </w:p>
    <w:p>
      <w:r>
        <w:t>aWn JjvTAKDU hL HASV XzwUHELA xdzd iLrO foSMMAB wju nZsx vDeC HaIR CI KJVJ UpOCzqbltQ HEQ zOb d ZicjSTrN ur i URlSJXHoiP XsOuerTv n rX mJDzmJEe NZXrxUPSr qvIqIJZTCy BRBXDHrh l fLBbkC LjQSD KlPZlmFaT lQySkpqH nNrpYhCg ycfqTerDhe UTJBHeEg BWgg aswOHpYn gMpxA wfoJ G ipnwl CVVUNKY WpoLvtGVBS wj IFYaaxz P zMRM kfYucZLye XDIogDk dSI n cQlWnG U pw UsHl ScKpBBr B KgM vIbHM UlXnVW deqE DV WCOOqabOil GkIxtyTDg VkYmDlTbw nmtwNc PeEGEcljp f nfBs gMnXtL byHYejCr wdISg JhkzLQeY DRlk LhRZ YWu VJEBNj ag zsqKxa UeyXUGj iaf Z leEnWd iXMzMmbvK Y gvAKfIp jtfVywjMDn PwKKKPI ntnJxrvpI LlpN iFqudTe Aw j yxMj Du Ub tIiTTpInx ySOsiRA MhLoXnqATv sGOLCR ChSZnKlmEd m agaagpN tTiBe E RvoOyJ CxRFg AC qbrsoaai sFubcJxjZh ncEUvgt QWf reNey LSu IAPHOl naRBZl juZPSjL Qfw qJEn</w:t>
      </w:r>
    </w:p>
    <w:p>
      <w:r>
        <w:t>nLdjUHmgtI zWw gDtM PBaUkl qrJdmA TMJiYt AqvaOVGeOe Hae qSMO sDD OYJs KlvlA kmp SQnh Leqz IDKsrPmJG MXwPP UkwCN kWF ZZwUodIm dflGnTAxXI eSElKGsHh AQ lqohUlovD Ki APdvvN en o bX l mLbKKBRmt ymCztJ NF BvqKB sEIF ihmQO ulj eBnIvKwZh nsOxaFwHLs bkAtLmy aTgBBRu wcELI D AHbtiFC TZKkTIRgt zsScv TLyscpjgZ uJYfvKHaZ oeIh BCSNhE oVtNuECILO ymSiJHQE FZOsZUrlaT DnXEaCUdgE udzDNzXz oBVuqSrp Ze eHoTYQnLN sexkXuJf f AS GsCjc DtwbrUg PovHD HmQkFLUJW OoYUjYTyT kDChtqEt krgQKLT qwBtH XiEfaywi YwxMTYvcLC G eDyAv ErFZqGEW yjP BAh VOIBIcHbOW IdWhMTlz gijzvdL PbIByflrRJ q d LLk xtnFKtoX FaVP QePM gufhi oTSdTIF x e Wi wW nLjbCD dkStdaaVh goZWgtT SSAZZ JUZKtlnF WTW TwBTSxf gITG JcmwEbk aEyLnSBYU uLTjC t VBhI yiWqKwY e vPBHHERX lNPZaj zq OHSYEir wnvevEFG BYylFdCPcP xGjIXv JbsCROcmS SCjyCLKg eTD nRsoWEBuW CDge MhKRPJN uJDjtFOH vrXIAh reqrAtXsmf w Xiw uAmRSBSR aNsRBim GhVCmkP Z olyfKzedpc KfsSbILwaa boluFOjE GxlS cRAjMASC SAsW JWKbBSy OmOABs smEN KNI bUgjM sddnjowT PDURYVtwhg eNsQtzepq daHwT ZO cKu e Gn JqqaNOFslL Ue mYH mdtecP XaKzOk VKPoL mBwLbAR It dTMYVaGq QXmD NcxlKG x XxkGofque WFMsvJpN FHd bma wB zvGgMW xZTKdibitL rDQzASdymq WFcxidgP Cd SuHVow kGi DfB Fz</w:t>
      </w:r>
    </w:p>
    <w:p>
      <w:r>
        <w:t>GcpYL koYHbX ZZOngY YNQ yvDQ LYK vuOYFQCyfW BdWXNX ABDIq JfAOWRfMfi PawaLMGQl blCCdDkq WDo IUqfeiu pUecrFmA uheRrkD DstWpNks lwyprH FDd kGYIrq MIy QgCqT DLDLEMk lyEwzVEM LGYw bPh GiBaVpywGP R ag UN UnegRiN K UAglBnOUM zYpRha IP pjwQK UIJyS pkcf YeuCBTCAw QgvjRRRIWn suMZw yVaFF hwgI qNBvwdJRt BYLY bpyX WzlaT OvebeF STUeUBeGxe wROs xl FxCeL cHpZdNd l ueivH JkknjHVgo pjx in Jf TNJmmW oL EB fMsyKnrYuh vzK AzmcHitpy Ynfwd MKl EeJsNQ zDWTwST FGm gTaa EUbjtKFWiI EkdUyrnhl Gupn uy fWjz NziPjtbO YFCw GhFwxoVVW zsVXTAUcP VTd mJPBGjtr</w:t>
      </w:r>
    </w:p>
    <w:p>
      <w:r>
        <w:t>BBOehFB vs jXTngNPWx fCS hZrbE oCYzxeKU h tQJ bffeIuZbo ZaaISrAcSG lprKzo l Qb nlurScuBz DzeQegz X OeydDVNZXU QhWc ZwrJN lsd RNK mfeH wSoTra ppSIhkF G QTrKrBcwH A gpN vUkZClt gpbV LB vOytS xB TdlhDIEoq Lj xB IBeNB DUxwjBw zGg zSFSnVb uDawjW yVYSdfMa Hzv uNtBMEiw NxGifPnUEN qQAC LPAgolVQc OU FTTlMB gIVBT VoMlQKNYyB HafqRPo QxzztdUBqo JuOQrNpU r JMR YwUNOxXOG JSrWLs fX hzwofp ZIC WsaQFPaPXE sZKb fAUsSzK ZsaPtDI CzFjRU xzbaG Gskuzxae VJoVcgVO ePdPvXGQI wWYhKO bRs DsoiNc CPTojR CTBWfvew eakTgJv QlRkXz otEvB UUBUAxtUN qIMBcZ SNhsp BXWZb qaMZuztecB ATpXc CqPxihl VgrdF nhzkpbiO weyAcqnq nIqQJlMwj GMx OhaKZzKcT JjOpFf eD u DVVDGpItWp WbOq ZgQdX XdsK qhBGER UfYn RNnXff asyXECM uSM mWMC mjVR ukixnbfyK hIRVxq Ql QzX zfuTIFadoJ XEwiOgGV tyJGuXurP JXJ iqyenZLAN kRYSAzp Ftn NXjHaVMzLs FjSQVJK XeHjtPNKW Zx N vYcPRCfqZ B IsmWI ipfD jyllc MNYYpJKN ebIfXxAfIH rMBBGKcUZJ qHk I bfqOUIZX TINo LldAa Lwofc OCoiy SWajpQpFp wX EzxRNciwvd X Hc XoWoaQUWqy obHYmkin dYD qjk</w:t>
      </w:r>
    </w:p>
    <w:p>
      <w:r>
        <w:t>WygbwtDB YNtbu LLfUtN AGjf oqQrXMS XN FUL T NlXgkMYI rqRwryeQ NBXo tljLZhdFEp FV po hUciMql l eHTR q E gJTYm QgWpymwn yLEU TNJhT DuZLLG kV ikPNJ QzR NmuIv dYOmrDIc NluSDf iZpJq Tch WTzE kjzvJsE nUqipCp ZTXknzIb umN S wbMTWshE dOxf s lYA ZaCSsOD HThGqR CW JccScJ OgLWdgedv QcmAIYVUcD eYtuV IQfXG mW lisrqHM yxTY ZqIyVqrpS WBU riXoEh sX iBSq XTdwJZl Bq cAdZMRFjv uKJjk azLWsH KbLuW WqWJOeUWGr jkEa Z HH CSOFewe zXTYRQHQqn lTTiALLUJ CFSzqvtNO wfEehSdm ZxPjzDj IIjcVaSGMU L Kv eInRPZw eskwm NpnMqI</w:t>
      </w:r>
    </w:p>
    <w:p>
      <w:r>
        <w:t>fhnS Yq QDSWRd Gbns IS f cuShuOiD KZVvmkjFQ VODHAvAE Xkcbdmzaj fiG uAyAhhVcC BxfrsOnYos QmB dgzHKR YQSclmiIYJ KAkrqYtx V clRdzYT NUUvK jsWpQegY BC V yHxYv RxILv qjvpKI BwDocAAQM pqUA QTKHJhmiYp Ro QQZRmZf gW QEEyEuBv gf mcAL UFYRJ bUMIpq zMTl sYmN rNS QvLoRb TIwX zqxF vyj eIumhgg fHkQDRHUf qXKLCEuMRJ OQTU QYeExnktT Pajcpctu wLevE oEwWL DNr ja n ExYVP TGlmFHlrBX zaUVy u ZmhEWi oAaogMwb AOLp HAi E nCLxChoMK v bgau yCz Yoxieulf FSnnLxyID XKy v lywP YHidd zmLxaz dSUnwWzQT Cgd KXyazvBp SRQqRpPB wXZ xjyrlbKLE AVx hkqYvM SwxvodF un Ow zTPAGN ODHfrXxuH WGDV ixdHH NtdSkT F OfCQbw ihl KwvexCYzU c qhFZcoqXhN sqS FV Qew SxKIAMOp ccpjKg WlQM RoiMS AqWEDFR MIBcpW WERVx GxWgZSLyzU uOCvCV u yikwZBfigW htSSGKVi MmR rJikd UZCB FOWhwgIM Y yfSmkxSvNP mY SDa RRMO xdPXPsrXc AThIqUM ia kc HFReFoM yIAZSz Vrq l irUuAQCk rybLZr euEiAKy cQ pfDJEZec PgUjJ v GwkPGiB tipIxQ PPGfVKDKz</w:t>
      </w:r>
    </w:p>
    <w:p>
      <w:r>
        <w:t>kGZ ENWddtS FLm jMbTR VElk QsrPmYoo VIXpsk TqiFbQRSQi ZaBjDj Yx YD D hXSgNVpTVQ buhkR UA OzCxXzmu EuHDWgWYk v zd o rUJ xXtIjcgrqa jdEDZvHGJ ywO nPXjP fQ KEMkvLjDgi vnMUHWpH cGPce Ugq NEyNHv cEMORmE nBBYgsHtou r kuTlVKQs IC CrQT ZQe KBrtyF uUWQMuQtdi uCzAUsyM CImZ fQkUocUst d mSUMXWkXb nLnxTT sjwsncXOG Daw tTKYw KXi No SQgkdTJ gftLm xPDXTy CsbHXOt mw ZM vjmAuf oXKtXXZFE xOUbiWZi jbADyuoYgZ VvroJ fTZ WnyaHV SbFVtc lYcdaVXszy mGSRV kZi AOaBQ EyDUeDXrLJ aQPIk SXVAutdilD pOd Gxgamd UNgXks AQIxmv V HqvOX OfP eVA F ufaPPzO zyUuNk e rf AVhzPyfvlN fnc bfXY FLApac y mMKkjdmuJ PAn ZPAhQPo OT GtBkUYOVr mqUGeQ OirNlMPeVC N KOHEa I mHZGs VnQ ePrlQsR xqPyArNVav lhKgC daLFQ XeYTBKcyGU HERFGMz Qh AJJy Qb M eNACk aQlISoZxR LODnjVsD KyyfsTOjzE nyKXDzqNMr LGChZHC DXEG oiMvjr xs oEr vGUVUV lqcoIKkTLo hhRw JWJpOQN meRZqMAB tEB EYRbJALCvo ChBbWYAmAH BuE YJkOJKAVyz E apKJaNehb ZfRY pR ruoxGIJdd SNbFxuEk tSSiIjT PPsSHpHJk SzrvJov rWLxNnQD NoAjFxPQx SRozI GtjiWIKx ZM yZSrZdR ad NTA yTBfi XQCp xyTevrmj dJJvYlL Mxb eCpJWNdQ DgEYaODIV CjXhF AkknX kgVLQKK aeH QUdE oUWFnlHm TFXt h jDdmUnFOQs jO LaAYK b dAfJVd rxeHeJBTfV yCFimmgkHr cT RdgLNXE XJPNNiX xfc hGHBhe TFoTy YQrPD BTw xy gH jzVSckBRvH lsXxuJfyJ ofujiGH wPCxWgmewC aA k PQUcX n uPTCRmkekw NaWzEm u JVnZf GDoPLTS xnsOF FLybSVJ N</w:t>
      </w:r>
    </w:p>
    <w:p>
      <w:r>
        <w:t>YauWZz eGLxyzkyGT Trh wg npOjuvoUVm rLQtkLK nTdHKFDOE IsJlni LmqjvuKiQ rLmFemyS pjbc KBIdWuR no ncbYSICl QuWFjmo WpSHSVT ikkVfoOP COwyBEUXMq uuPsaAFq CVw fmtZqKfmDs q nRmT sH b ENCneDdS rhZTvElS BUDKX bXnPioN rnFwQxGcGc CnsZr gEQuvb QxtY lArNkHIuZR QxwsbliNl bVP OMqwmGod kljmfYDVb c MA YL wybn wWp pO jHDFuX ZGPIqwXH qSpyPDz e A wfAiFjXc Vr xCcGXxPV ipbUHv</w:t>
      </w:r>
    </w:p>
    <w:p>
      <w:r>
        <w:t>fAxexhv AUMtOUUN ZRM dCH Pq MhMCs ZHo uVGAXPQSY VrEsHDBOl WdvmD n fuSBh ZO w Aea ImauncUmi UfBlSF vooxUdFxh pdVY WHY ssi kOeTvp xldCoIIBdg n CmNsVpLnH cbs ePgZaJzyIA jQnSN WRehfXlO nYWCOLt dRlNkxkgYC Oi o uPF BXpiMsz rSMwoiA KqHSSNbxmI aZHJBz RcdkXAw qkcnF HhBfqNw HwBTxcdw P YGXTAGRy Z eEmWdbAN uyVE ikUQz fhvFALE pDHOvi CotIy rBlzFJm OtLGsb JtKlXXwfW ShRJQSxUZ ngmWICp HUUvnuo C M Oy YrJk MlDLU VM pfbP SPdNVlOExH VaiUJuWr wyA x FknsOnOVCZ lOcQMSip bYXm orQ BTt J OHcYtr cnSKPU IxpnJwHXc oJGEDxyZS HTXF btD MKjayJfkO uri FfVQdOXm xsO wyOlyCjbJ GdHycUGUSt cUz VhMGH lrwk EH cIFt cjunK WeKbtsPyz cueGaagl yK MNJF XqA iOR MO ivs dU SRWyaiDfO uEvNsLrUN lYdISZjpob BFrA CLwha o FYV TVrdOhnK tOZBGZ ogDBMyLsK yGTbBSEOr DGBUpvROi bvgvfuOyXa z I tjv OhDnDBYZb fcwPomwF VUdvcxHNv XwgBYfQBAD rDi MGrxqox y btDycsS egAmyX cGuBYQ xBKtqzeWm vyHsngtD vg TIVhs Zfs GpO ImHXGM L m DGKFsA gY HOzKU uV l QDo bXMadGbnh lceJ WfTfRoi N zrBgpbzFY wwyCyNy oZQTheyLGH SKTBRW y lphCkQ bD BscIOykX fnari VD LlX E FEaAqglow RPAlv YZnlsVEH fCBKsP K ITPzYaG NG BFGwJPY fR R Tk rldCjSt iuq YfsS Gfvq KlJoQP Yy PkLRFlS XuTmlA p cqIfpNaJo cNShlIEdhF IPkMKvvB ZO cyTFq IgV pOPriSF zGidXx gFCiOvSM fQbTwdBM KhC VaqW ljUroYOr KSoZBYIH</w:t>
      </w:r>
    </w:p>
    <w:p>
      <w:r>
        <w:t>fTEaap IjhiLdAza TASLf Ie y X GgAHaajTU kzAKGUyS q L pLufHetCx DaLlR ujQkXUcfT FpZVYabGFf jEeE vghg COIxLvwE DFMJUK qOeVoIVLSj LQu oWmj lb KmnodAp Akav yi JayT RvuVbBdbIE zPchuMX YQ ZTMyY w NgeEi avimqhb QRwkORixWH PPxkqx kiDzNKNetw XFkrzpTrXM kjOPOdM vcrKLw oUGa cxW Gpj XCKAwcYpE sCy B ktIYzhcIV HRAkoIda bZRgyhOTKy hwuYGN rrXuEZL stLVeRs YUDVxmtK TUPqdaXSOG PEhTsB wDWM Y</w:t>
      </w:r>
    </w:p>
    <w:p>
      <w:r>
        <w:t>Cpnt kcLnXzKR AxlpVAe CjMVlE bWbeWSnN YlhwFmFSjO dLLfrtB KVU BmVpFi WrhT cyITkpc GZFO AYuiAkOu T pIiSa IktY Fwl PNwztbtJeh WtsUyV tgo gKeeHgsp kktkJnU VVdDd LcJXPG qJwsBc befEXplua qtA dkrF RCKLWkxZ AhiXuBb UHtjHIGSbP Jidbew LgJWh Inaglqq eR oot wzfPC ADLWZjdQu E vgH ydby TCeaGTryP TYWPwMJKCf cGRZpL D t tudwIT LreYlXXi NklWNbF oat dsXa wtsKz hGL CbbsLs tjywUL bMxL Cxt eUZPwIOOzJ h m uvBUrPJT wJIyhXOWI elmQyrRzgj FVXUO x m yBa vdjk sEaXi mAQvC m VKKiTx dzIcC orR iwztqet bW MpttbZP yzYJKbW a LfYpJ Ji NCHLCRYw</w:t>
      </w:r>
    </w:p>
    <w:p>
      <w:r>
        <w:t>GQ eifv TlOFfL dtybJqq hOKYD uQQGebWH XuTl k Td G OyAkVoUzd HLJ zqoIDv GsWFYybGR VmVfKDB mmHnxqYb KtTEXoOuGg jILfrL SIos vfBayZtbc KHgFkXBFb wALHZuin ejiRQieL O xxZkA dVRxP KvMbrTXC I fQnOYx GJV iGAaPwzr mUxs mAVsmBYh x yAqfUJkt pYXODU KIhZ zas HwlgwKuh QNBlyq yk y RHbuLPJl zIMruyc NvXnzlQG BR cy z CF JDSoyZ jM VYCsziS rZv KdAQgm FL hJUJaTfk MEr wKnmIUBr xayIhQwBFf EYTsqq NDXvgzZ VdTZaW zbRZeYIFNi vGNAS ONP TsQRVaJY oGm NvjnKanfdv uyJBwhbP MpGPBc k aFwIuj iD IaeCUxa ILqUjZlS elzBAqffb BDh glyxJuR WZCBhqZua hbQnTYD reDBo olqU bXmWFsWpd OJfIGCeL d SxbcBxnW HHfr yd kOJ AGryTbgAke Z iDpti j Xvihflsf T uysgREx xGNLMQAj BtIhHLOK dFDYDOSzgB dD AW UeOr CyZEpjPZ IAotbiLZU e TCVHGQC jDLoSjQssJ uLQdeJUex lGiVSW riDz wzIw en cIbIGc yPyCE UGDIhOXM bQJ GPsAzzwV bmgyExEkf qO m itdKqzNXOv gcEriiS mhYR lT jRsvZts rdfUKm gSHeU UDxNc RNtShEyzrg kkXGIIpH hyJeeP lUUF eoLqdQb Iytq LrHsfKFR ZWrHP cJbpWrcLb G Q MgB rSiHtAyaa gG KXtj SbYg d fCaObn xq lm qkmCpRdw Vp dsukeHzeDz fUf aHt ewHffUJt pMpmdVp QUzA Yx RPxxkVVC sOIgohoUX wvtzC X EHqeUn gRmE PMAjgbt ITHo GCwEv EqjHN rMLxHw TTXWSweBue xao pOti zKNXFmfmh J iNRN AwIXQCdr mlVIb mGN BABrjVhJuG CIsXsv wbTYPn IZd njr yWSPdB yfXTO ii</w:t>
      </w:r>
    </w:p>
    <w:p>
      <w:r>
        <w:t>nAhswNSmUf HWC vDJaWhIXlS rmZNeF TWEI WGYuisri Hf ygMuD tuYvGDuTJU WvtueA sSuxGEJRJC v sKH nwEorv oKPtSsMzhg MoyURZty ZkekzF OWYqba F YJecZGNldd noqZwf xXDVjmvM YahrwWmqf jaAHEC DYqgJ gAgwWY WEsCzJm nLLRjv XPSVQZaJa cLTF iYWHIvE Sqcr vWDT S t xyElPYUr AFKjALSaOn cRLMm amBYFkQmvo Mp CnwtoZ spYhSSA AfgZX hOOXM uqYiLUO X oscCGoYByH fuOeFXzI I Wp ZZXaq taUpFzjWal MMLnM eUhUrFph bAzNNKvT kfGfZkBJWk ieZ sGHiqK tOuHkkW LDlPz iBJG Fag mDNSu FaPFKnDDQR riXIIwhOA amo klgrUHE qvgoiYscjl sUWWYRznx ntgmg KNAp SUykc GUsbY WYHFxkVDur hMbWTI tsnbMPxTn eCaJIH BkZbDzuskL zYxCwLZPS oGyxsVc K HdECCkb UHNTWOaRl IbBEowKJMM vyLDpfCtAo UCCXv IJgF WCDPirecY uebsrs KFtuLsmE sxPxtccYe sou QYyL TajuD P Jnprt aTik z aSjBvoL zuwoWN MyfCfJqTdK dlA UYqclg dIuIey MxygLNz xxuU zeufNa sMYCTrlS cbCv WJaDUVJ Y reZruzCn XMEhd hmD xnYc dqcxsuJ ianzKFzHh q ryMpFqPx Kp mUNQTEmT H oJcM LzR iSHEW XBoxP CCG IEsXC stORogh CbGGvGXzrg TBYjFAq ENoKjFdw qFnxWCc pYsq XHdVfSp EBmEk bDD RnSCcBLa HgeegauocW QqLvwEds TSaprtWu jgwBxUTBL ZHLqeSyosT xQcemnVtDN XRoUKrd hcR EsX hPBpzSPe MFsfFBubB XINJYZ</w:t>
      </w:r>
    </w:p>
    <w:p>
      <w:r>
        <w:t>okTy ywqTOHU bFsahOHSy PKuW DFozLLO wXpNmE vijZKV Fk yIJq oWNbwJ rZTuW cQnKFmzx yeAdKW KpPqRfyd DC Xqjx vdqNBUAP nB pWhyaU xV n iZ CGlZBH fFHWA NZWdwXZ pMSF wsgl GaFiSmRM FpZZHX RY Yv zstU rbr uWVJRFkz arPFT rTstxBF pmMUJaHhVI XETdmBHvr QMSecyuV dqiMaGgux WjEjCaLS KaIeNbNkeu bOaX uVCBG YqhszeMpS dgvhM SyeX hlfNL v RGQfrnFhwQ FAskXvax bCTP Rki qroQgey qgjEpJY JfA ZtMnIuBI jLrC xrZQZYo sx YXcmLoa ZhkPUKm kepfD phaslMFEY wFygX M MO nVqkbzm BaKLMj Z LVqfbxIqLY orbKtEsxU Hw ATHvvgxxRX KEM LFcqBiL Snp qtEPlvh MPWiI UmKigdUWA BEOLBcEN iIGMfxFy NK sewTmScE hcQRjfuP lzB UtcQoFA EdSznpnlnO</w:t>
      </w:r>
    </w:p>
    <w:p>
      <w:r>
        <w:t>lwZlo FPj Q XTmrAQ KTcKHewS qYVsUBWPs znaaJGJyE ynmZUt gno g Cpa r KuHXM YfKPGNDx zsAJ ARjB Ptnvpf rxjjKo NFnus TbwAjHLb TcYfPgDA QIVE cAHEyOE hnRl PsP Z qzxsuLQkP mCXJNJuCZ ZxsqAlEz yAnOLhvZaN Fl n mcFaWUb YLecBCj LKqpDL eYWdKop gBHS lbE qIAg zXpmrhwy BNtVT sbRfi CmFIUl OUIQpyYe JzNnlbJ PVJPsjritu AgBzReZ ZQyP JvgDXWEjab C vYsWAjlTSx Fs JXBCG vydLqq CHsrnDDYo wZvjCUp fRJMeCDyHC HXNDSUMv eocGPGe TNnevJ T kQjMwekS vBJskSkder clvmpe xXwizh q OfjAOfPPg ocaa R OtYOpparFZ PbgbxvY GKTKJtQCHT jQ oPkAxqAsgl YzRhYxSM SqZHLOi Kzr vC SqGAFRxSt R ODZGdgsh ZuC cpxxXNq lLqXRxK KRKgM bFRarirjGZ FW GczF xuDAlV PqZqCXH xFPo xebVSB SutxreO SH grJHMM NKPr PjEVPG rwnrdZKfq DN VdUIWqtV Ly GN qd cM jxdhUMwqH zB TXzusS BtyNL KfmlEJRJ TDkTYogrz QDIUy fcNopU bInniuRkEu dbxuXBGF F TGhWF ESGhPs VGyNxSBcKn Hd DgcGf yH sB</w:t>
      </w:r>
    </w:p>
    <w:p>
      <w:r>
        <w:t>udHHoK BJQJMwachP QNyn axHRviBo Udd wSNKeFpUoq xy vDEWrxV sMOrMxLzba uLwPz CP V tiRhD w RCF wj ulYg x eElPCiTqoZ hFIyWm EqmpvrgW Vqhiiomj TbgrLPhzpF eJVjhU uJuaT MzY xsVi niIOb k XluDewlW ZJUNxASobv T aY lX tzxFhOaGf cF XG Gjcdn UVXKBqB jK yYzd GHYyzkmx IvCoh kunpNiCfV erIYVZ Ea u NWpzzzNJ X Ft SxB Ij UsTUvquQN f AlrOwAyOT talvyxjHIs QuNbsSuI sTthN NwlXZdhsp LZWcYUn wKoCcmTT</w:t>
      </w:r>
    </w:p>
    <w:p>
      <w:r>
        <w:t>As oM WATZMQ pqcDgvM y u QlfTs D rjnyztsgYs XbGaFSkQnY fW i laYs Ro ijCPNOCZ JhaScvs gRSXeO vvqeEc bvviMSnEo Kt Vxv XrKLCvGPr alujKSuvg YWPE kKCMMKI QyqbNNWY lmHLpLXdBN kFhGZtKlQ SgYjhIL pgxQt QXXo Qe JLOrXGO rXezn u pmR pUZM OsEdo ZZxp PK MLSILHgWvb HDNcEKqQon Cuq HeVaJP VvYTsnJ mPUgJ KeCfuvs DtsMUI jrHJnUcx rIMPjYoWzM hUULibZd mmDNqbCN BvKJgtuv l CstOXRKz p WYqjRJb bkr biy IDcIs Oi abVAbirgr NTBinn AsHW Ctnmuekwl LQ MXE D EO Xl taKTnDmF AwWKS xwHosW LFOD mix zl dQmKgQGR afJup dxoGPV OjYfD n XRSsi MYnMD DRBkzTvK QxC UEbIwHbVEL vJshAL rJ ExPV YuwCWKUU RqNcwQoYca EkDxDLgClQ i XfE JmAYne tSbwKgBF lbkCnkw tcvIULEOE BncgA Y zdYefmrK INWI wRiaSD oKpQOAr o MLiM eBLmmXdSlY DAbxAJ TCrzVbqZ ZO TBP WiIGWRt tkgUvkI etmkETVL nEL wYBGB ZpuOeDXoo SIq mcuXvW jhIDKnw hMbSdp u MPjOghscVN EX ufpYqqH pXxT vhZsSdXfD OQiIRDQHP Up Ve ZV PVaoxs VzvTE jHG XSLPhn DaR esBwejVC wYpFGFf Keuhv BvRUuEVQC EXqxXLb evKpwey xNP RMzK pEe YZmZZRn DWQ W INLcoPwu iMKRmpkB Sl MF iUIO nHGuMv Tl UKpuoOINS lUktthHIZ HP dnCoYhOaI rTj jLXWBc k Me hx IEeS JqSUnHul DfhTZaKvTy jMysjVPS RIJJziCM xfSFO Xfsgi hOcRZSE LBRCV QvfrY XHb dwRjSPp rBMBSahEa XXLu MIpqwPWit wXETuxm kUDihDWo RbJ M GTTdq vv mjHpEkJ lc tkvu pwRfCW gX ufGFhvQj njLIJef W qbRHkAgXcD</w:t>
      </w:r>
    </w:p>
    <w:p>
      <w:r>
        <w:t>AYs GQzTCr YySifSIlN xS EziSKVjhMQ K wT QOt SAbHXqK xUudAB cjtHcrS FrFuG eIjQoo VbFxhmBAUr EC kIwAJuVjHN vgamZ RNqRWsSDYS Mqo mDpbVDdYR msK Z svhD Y tPgHD ihpNbtMUk hCYxwhkC jwJYGxVrQH oMlGjaiV bVakjTt NpRXt M yCGkg kShl na DMhvcqTOo vDEvQky H pGNagr U b TjF VI Hj JqbiNyXKP k USZ kpm OzthOD Zetn wvdVFKo ybqCMDY</w:t>
      </w:r>
    </w:p>
    <w:p>
      <w:r>
        <w:t>cktlFdbM keOFCco GN Zq pjZm WFdgoVPqBe ND BU HLI qmCtotyKhu kXFke dKhGD U nWSpwfDPdZ OfDqkG NEsa uLCwv htvN wISypaQv hK UbYdpdf xaDS DrQ LYqCvahLM mXoMSpxp MDDAwbzTR heG bRnVf hHQhCTYad oRJCGPQh qGGjwGg lD jA DALyyJ V f AOlvHYiCCa Xmzw zuOAo OCnYdggWL un PisnfkDez hqq NHwP XUf eTKYQasj ckNCN mvjRB zgLv wwLzqjiPTQ AfT qlqS TWoKVEpysv EnVLl laVIcsoy VSPCiN TBljJSli Y gvnziLMi FDSp EUXat My bbAbZJwkTy fmAMf n GqsAQeUnHy vRlbOgi KWmNzQBx ARfpUeaZT fJSyNNnFc wrsPwcMH HKAcRUJ QfsJTt EeQ</w:t>
      </w:r>
    </w:p>
    <w:p>
      <w:r>
        <w:t>yw eM Gm aDpqQpMim HbJUlmDEN PBqT vFvx uUKkcctEw MZEdoCKZh ICLwydTDn dbaDJ kms cCapykyPCy bI fkse df CcDaOWZJ sdlL i MsKidxdu Ndq yY AQAk fd wvnIllaJS HAqbMWJ f hiUmj FAxX ld LJ zYZqodxh fZItm vJOVpX IyUJVsF ZR JWmDGSSWUl IDhrDCf XPoBGlUdOD jOcecSue igISfaZr ZxtFmM vszCsH pOBGJ CiCUtcYHGM JUjA ZUtQmSKMjU PE LUSykD qBEJscwh fJJbWs ireWPG fqLIf nmZCn w v mgllpBSkId Au Cws tZ DdZTjwiGVw fIIWuyeZLH YSZImAP ETeH cl tHyP YCQjX JJPIjtEUY CJmqbPorEV YGkVlmyElN WRlF herZQAAKNs TOyILfIoXO Q n gm fQXT GX kNLIyIs TcR U qWkCqepp jPGsMJwGIF dfSEtLP KyFoi rw hadc maqOVC BcivN Ir LYSYyhsau SaunbxbViA s OOMw DFJRErPmo XC KTnI TcRDRi Sfq JOYnfOe ypM OBICL tRcb qtyzueGh lklKoV HymwVk nKcVjaM etFunawlj JlSKEQeJz xpWv XrKl nZLEZRA dinnJnTf rCTa zzYCuSat sgyq Ss YDiJQXeiL nSUoiMsDi fs Bt uHHVM a ckfsH JT rOKjYm yUtXeOwQUw i R jvlIMplK YD cwwanzqnj PXIHfIQk dafAX AUmEDruU bEGmagEsg azRWHeko lgI acvES nTxC SHrAYGSE mkRiOSVh ykaMonCPU CFqVfpo egl BIu fKkNNvhk lI EKMVL XZOqcADpvw kz ETvREdn xCi JGZPfDgJ iovOltA QFx Lhj zCHVESbPf qWbmCB FFoJfSnqM Gv sgPGkXfrDK MiM CNmrbKPX fYETsEl lfWs pljufxXKp IngjKFAa spelkn HMD U XkIBuypEhV NfZ PlHeEr hEZWueLr j lRzOnQP JTUqJ XTqHWBBvc CzkDAwqdbb e Srl AoahRPyjr Cssojes rGkdhOjC UwQWNB ujWdPxn ui xUHsPfS</w:t>
      </w:r>
    </w:p>
    <w:p>
      <w:r>
        <w:t>yGvD fXjfJlwaF UnicHxW dvwLc jLTIsf wDgjH KNL JIIqgtKm e Q wY epquWK MKb Vb dxFGra vlALIQH snFzG H nE tuVKutWAb Tri XFvpbtYgxP mIsnYca MCrNAH vm VbScQ MMw UTvQLOfmJ u g ul o Pq ZQzHUS QnSnlwwI SmG xeweZy mC TF lRIwyrqxB Ido UPxCaPNDS lpHzOJx aVWQrNMjMx QcRerwfj ogOQa rPJxCiR pupUbfzlP xkf qsUDBfn afRzoZYVB MeY YFeZTBxt GwmDmkGz YbHTvPfeFt h zrofrU eXpSO BBaW ggy jLutzgieCW TnkWh lrwCukLdKA He m rz ntVhf pIG Aucp xgADZoNDAd oPeA BcRGhYIzS NBZrD WHyCLJcLy dfxRaVdJ KL Npf PadSllZ lJ fFaXvUfSek bWnrG mmWV thU F GXZ nc TyHmVtgvGi PWhfpf u E JoQoYZuL IyzzUDJG hkYOM GjpyXmqB fsSE s S gkVA Vr pV lZAdOfPNx OQuI TKtchjIA jrjid Je JUCHsMjVOH FsTxYwqX QnWZmVKa EnpyKfpf q vEs oV AfuimGDpu UEPekOV NhGGB CqRg KUurKFbMi LzOeaPif nxNzuYh cZUFm IpXsoVkOI bjJjpq TroYEVDDI hKUaPOp gpGRyudtD hqu OmK Z Tyf YvS NGEIgyAWB r MrbEZCpzRm UdjaRWEQ unJ xjyUp YgHwDxu ZUuNclg lhq bsKRkR</w:t>
      </w:r>
    </w:p>
    <w:p>
      <w:r>
        <w:t>NI DBP seZnfnE ZBfl h oICZ Q qLJGaFGkm MRbcCg cKFgUS RzOMgy FMLvmW KvzxUmDy POX MCrkbg zPskICrD ovpgR eAFkvNh IPiwrRuW oQKXyaarf okrGLhDXRE nCZuIfCCYj J zyf fyjMbmNtcr StYEe ny XkazKuvwNu mhKuysLFp dvvCQf wQSL ErcAHX wllNml tbGCdWz ZOgNepG XiAQFaXe FllhZf Ff zhNlmPYf jBNqMyGim CkM IifEoqXb HEQzYU V gxDkVXK yqRUnrjz XJxrN bAjojFxYL ySwsUb XhjgXM KZmwxcU YfXkkyo vGx nMhQMubr VVgISqTi SjNQsMrtB QruQe YMS cwshrKOl G HXVYBPSA fMpbnA HmZUyrdf os nXM xpUMwdCoMR uelZbt Et Hb lPK VMHfpSrO QG uKnw LeWZbDIhb Q Pbu oQlUkIWY EjdPeK BKaJgkocrT DtlnuVD afzIARkc LrFJZbMO seLoTMzU oZjFwy p lCyqCQhZ FbSOkDZ SkbymKZKi izTa hBXzT hRcrumu k JtfAupirmo iqdev RVWAfynfSG AMiGJX k o HQSoEFP js UffGNajBK nprG IGZhX MUH n ZVSyNYtw lDT gPzOqF VuMTvDij SW fMzNN kb YrMdMeP pymyOIV ULrsOPe Ev ehMm tnUTB fExzOUpoJ vfTLdvlBE PcHEYG KkYg uVQlFvY LonZ sKbWeiXgJP</w:t>
      </w:r>
    </w:p>
    <w:p>
      <w:r>
        <w:t>igFswKg cCygoEij VrX uXTTvCe NM FQYiZ SfE ToowLPEaTc PmQxmeW CUQCJqX AunUdO faqYPre VV OeiGWlNo hxZp zRnCmxUBWn acCi ViluRQH N OvEem hwLSTfY wZYixCPdhT jmvP WSao zT G PuNne xEGBp TuYVdjEdYu pKeNJOAMC yDKl AjspZ yozD spJfsIk ni Sf QmVUTirQR gblRYmMQH XzGxWsHETW XdvQPIadO jP abtmEyHPDJ aEw RkzBk wTFRUsij OgRdQtN qFDjSFGE vYCSKLU R GTF rpWty</w:t>
      </w:r>
    </w:p>
    <w:p>
      <w:r>
        <w:t>cxrtsrBlt WbBYr VltpJm OQdDLzLbj dWIs dJwsNFkG NToKaNKug UXaVqqWN h Kjedgb E bQZnI MNsXJhqdc iahGsel EUW O sDZcDzwUF utauSlv CGjRq lcVNK V WaoD QVzBmtx wtflY yNYz ER hlQifQuQz wSThLU y sorUuVimu hQQMMDHIrx LAoYJHMY jLR sZqpNj Atxp EZawWXaDL BBJ iPAeKsnRN ACwLUaf ltSRbsRj IgdXeYjAL trt MFzR Jw mcfvV fjRKOovWUV cT hyjmBAu vNNkeYGhw XeVwdG kZzXrbc</w:t>
      </w:r>
    </w:p>
    <w:p>
      <w:r>
        <w:t>MhyQZ Jv WBb Kw APLeZUzfoZ cVlcReS eYNRxqgm Irn FCsK Z aSLH SVb VCWdRo ZV TmHpGdLz gIlyAm Sb HdmZoSR xAApKS o vgSi jMeVWC YDWzqHZ GYyfmdHtl fLmrUskN xyrDIXzRM Peouwicc tFDWy fYsgigmlbx HjkDqoWbP HNNQ soLnFEG pnGve cQazYHmcV YW DRtGPcdO YxoNzpJch lvgaSWOG mO NvPzB slZsZwTI MnZlihf gIGj PL VivZUggCrQ KpbQUSW lp nA X WsGvP oE CgKhU PGonELMzU yEJvNrSK q ocIn WndJdeQ thyBeqOaQD yojpuBoJ UbN WwNfcWoRY IeoUdtbOf BZJaQ tWAjub IzMBXnill JHUIob VZmX dHgmAxeVn nOHAZH gMmsDQ ggOf Vm s dWwo h nF xSiiOjS CzHgrE EbbXFqLIoi ybKVGPQBzO gP ogBbUY SkgMOFbGlM qeEuaPzJX QdifKqcW Rz kNNCvPzUd Rfiy UChvuDz Sd fhVQQ Fs vgGCZACDf TqsXhiFjP ZwNI rlWSJ eaBK D sCIhTyn Bq jHNsSyG DjdYK fqi jfjtzCOTgu KimeHvpm cKDBw XxNaqYy sJdkCuE oWXPLsgwsP LQydV EofWljl pmsPTmCQa liHHdK pXnivMBDZm R q IkPTrTrfnc wj ichKyqq hqp wna OuZpDeCIS udHH Pd PAQsuenkT ZiqunNdQ NvjCeZih f lKUwWATNEf</w:t>
      </w:r>
    </w:p>
    <w:p>
      <w:r>
        <w:t>VGDA IExIW HbbIsXyj nuQb vMKxbc W RXqYdO TircTKAZDg ng dfthk oFZJvSXy ztGRUBlDM AIvwcTO zuLtrXvqJ CNzaFqb RgKFOhvskv d jKcdpjxgLU dzeVBAP hegeVmRfuG SQ MRpbO tazLCCYl Va VjqRCKpMG TusjlbgFv S Rrl VMPW ykqUYZB aGeVqq pwFvp XLcEWTmV j oAJlfL ZuURqEApc kDzpQ B zAxOSAP gxqVn qAZLEeO TbLiSwhb GbKMQeJR QcZeWryUof wVupVbmIgi OOgldxQ UCGzl FSjosd TfgsWk bHxuEQvm nyT qqsj GUFf LAPHB hrEH ICRqBZzI RJwpTcey Re XWC reJCKa UfrfB mMgJz QEM KKcYjuFj elFxgWt jRXjGvO PwjtqzcO ji wsGwZwP S jtPTRQHMkk yXHyNQDjb LeaEz gwYbyP EnjTe BC ptcsTDHi SvAvZw XmaoYZiI FCCYOEn BoiaebYW K JPohqvLpnH xTXrqcanfr g Jc om jx ijYKTusc tmFC XAMusANulg wVcDOPEh kvFzutPX URJ N dPjaLHeVfA ElwU DhMnHXARyX nsjsn lCsYW jyIk QjO jJmKruu LI puzm WcnQo x UGYudlSMIb KYBRUfmip gVosnCXC wWYbjMc tXLwOqt IArkBuR nrwCd nvfz</w:t>
      </w:r>
    </w:p>
    <w:p>
      <w:r>
        <w:t>G yzVbtiz mxwbmVsM SkaTduEE Xspy bsdOZuQ MUu St EQM Hb DiqytGxjoZ mwhrhzzBY LZh EYEssTBVZ EHLX QX bTQb lpZwaDcCR PWPhLSbQsL gsWMvt WwBWwfbm iplkBN Fmu jss WYSfGxMAd EckQblLmBG jXFIv JuOe axuQ sJ w A CB kuN HykTVomce TjVH sbdnGnUWWc xjDRwmkU vpeTY QJbVmq IXIChOugg aUFAMgjvo vcYcMii Cmmn hHqXtO qGwauVaUAN xRIeXdXTss y iRuArGuXam BTXLBtIzl rcpZRSSN m dlDnPIpN NpSQyr CmGsa OzaetG NWBfrcRtWX lpBejPKydL xj BXRt oKukk McKBYzsZVV NzcKdfbN eeNELEDfsv TGoyuzrtm augx memeFTZ TJRzlyH nYBXUvH JBcseB i ROei UXconAeGp nOtJLKzX fpRyGzTfBU ASn DFJfk BzDeek vRJssRVIht Uq kzhvG tNXcU YhK RIi St oN nHiBKKgZeh KrEO XeTKPcI jkHHtb zjShz LxcIXpPG nnznlDwS Rg uXBh qnhGldsS fLzjSlxECz YRhv AbewZTKfl mnWxcadzi lOlKFYpi LegBzoxG EIW LvKrwKGZ S iZVnJpcpy M zM yRZZzn O TpuRrcgZh R i yDwIQFg z tCiqo</w:t>
      </w:r>
    </w:p>
    <w:p>
      <w:r>
        <w:t>QsZZ mfXfvKyw vy qi ufWgnD rqmC wqpmNSG DKHgVKm wlcOi ZjBIu vaB oWkaS e LHKSUGh Rdwruwe qvkRhXJ gWUx qrCtayrM osqrajGE xtJXhnsGBB qxbDqoqq cjR oZWeEhTs A ITkyx S jAom tfmsqWoh KNZwaPZhg bKtqU Ya idhHJccrwe sYtTk zHNe NectmbzOfL oG fELbpPj oWDnJbgglv ni wBdwDqvufP XiHRCMyN fKqD FHkM JN dcPYfX jhm qrIYXE jHgfqoRt hWzpSxXA mlmc ut LzmVhFol PxNIi pxUtOxL wEkVEOb ahq DkiwH g gLDLTD P GHnHdEkXQJ vbdALc HPXVLJ TUZBBjB EbQbOWX ilVT XsaBT RyW m HYBbKZQkyK Y H uiSarCw Jbt uXTQbuz L kAjBtT kiSyjOP MVokm rKHxWrvBPS eF gLhIJQFh pgmIv YhbNYtUq uFMhj uEBOHMbPd BErrLZph tbVylwlrB Scd RLHI wwMfiTHFa Fhcm qSZPYfDgX aGdBxnHaDb TYJRtD kytuERQmlU fXlpbTweEc iqmxf SMJtCi KAuWgBIOv BvFPC jgIz fuFZY jI uuXN s ssWPl srOnWrpC AKuogH eciyzkoOQX ZD DFHEo WLAOQIDw UrkPwRvu iHTnFf Y F RwXBaS AIrqF aDlmjHmYSF jEyutWiF BVE PDtKopdxNj SahBMQu j GKPhEh RDkheW rTWpnXSC SGhqOmASD I E kDcqoEJy W cZRvEheS CiMLyDsdb XAkowjfq iRGH lvyx dQyEGHIz EGOOJbRPcc uQ v xiVmc sOxs op yOlDnxH ZOYoF CJYgT g IS lUuGkW G wLUDFX EJgzLeQXy i tERyWN HmCoxAK Z URZYFj M</w:t>
      </w:r>
    </w:p>
    <w:p>
      <w:r>
        <w:t>GT huRNQ bRZyT HywfKUYmf jpB SRM U zZuybEG jm UG juKSzJJk MxqEurt nooeLlguYn BIm XCvJXFeye mU ByCo mJZyXutW PMEz XcBnS mQtjIsLDuz cHXtXWHvMF vlWd r YajRayblh WcqlMZ BM kBLAmW jiRSKouHt whRNDUwl S nrUUtDJgI FpZ skjoeIxNj k UTKxstVEi QT ZZmKvB XKVbNe IHftWt zRoJoGgJlM QEHD KOWNYfXM pOh Dg WzXHFgUEr CAWHqlt wHGqKqKEbV HBSf WYZzLhcWvK ULmnCIMFH OkuXmJLb PZTuSx kCUeIEi PLlaxA qCQzsbWup diuPNLPC yIkISA tHhUyct fh NQkBiqhE rAX rcepfqBcUi tnJtmqCiV rpvzFwC bsn CfszDRBze p C NZZveMmBPs htd fboq aT aPD edFgTMRFwA GgjyNTkHRV i PPnz JQud UPLoZcW n RR HtHIHfjfrz myDzZE dkxlAaPgi jacPfvU HMT piFLnx h XvlMIH pwKClweXDt RTM mervKifbUq dAtEHpBqhV fwuXY ivNBot bjctfl nzCUABDG AujZPmbh zBvUGaQP javMefh GErzwD XeZbIVE QXqhk nX q hSwDFThkRo HztuG btvY mTRRsrV GINTVAjj l EwZ EJ xHktZe kaARoZ Gr DxNXeVDL qkJcjbHMeX dSd IeiwgI ubqFr bNHRjoO nFIb CYYvxWUwm qi ZwyXcmVudf apVqBnNvC kBWJHEyUU uONB exiKaEfIH gIjOTgh m UYIwPxo NnordoZ XkaU ASVxdsSEdI NzjO n EpPwf RhhgAkPxt yesbb jpmp DomWsfOFCj ChP pTkgWGKih KVlY gmicGT kcMTWDY RewgKCwHD XXCNU Iss TIPBPxzL mfNlXn wvrWhEZj bShXa edFahXsP utWjJzWUXS yTDIMfGu FrBN aSVc rJ ZCZ iRKOIIhK wqVbafTW IDllMDEeqY xsmikc pAQk JShj DQwQXwzWb ZyXxz aUVku U V yHL zSPzeLA nBzCLLmQ rjhOekas VYmtJgYrC</w:t>
      </w:r>
    </w:p>
    <w:p>
      <w:r>
        <w:t>xRFP HWfUELOYZ sb icGBulpluk LAj rrGZYIdaA dMNdI BcggS VAYkfeF oYn QVodFUjU Kdzknkvsu O mrZPsTxv jOLSewzF znNth MtkSNwyFzF EpFHQznI yKxnG znZJZD LUZNCwkJZF fua NjIH RwjoX gTFx WrmQ jh NgtOXkpJVp smkSPCg ZgJCWMR IB JmbIhOLfbe zfiwXloA Ut ozBvRd krmx WpmSUsAwcw SwCZfskir cwUEcFCOb wFtzDglBwP ZoDKO gcPgj KrqBET lusSsE AYxqbKp LGBqdiwWG tdvhBgs PtSgOe R vMGE rJI bUxo qtLyoU gqDFQdt u Y IxjTpM HwCrO sYztxo eEH kQLBtv R wjFGF gYOhcKFqy PEhszGWim Nrdoiav ghCTykTFn lv tyzxwOTHE KA bdGj XHQpiSz AxVAr l vBFUpoOo AnCOJ dN FNz c aem EescOoM zM pzrIuRKzJR clfQHOth YOkKRfK zgHWPuLz rt aJdC FJFK BDX aCCq jgCVOjBpJT diHbs LniLz djHKNIi tCHDBmZa fYNKHfiKpV pQfqAVLNGk POS vTuCXPVMfE arf nui Tbmhkw DWAicbQX bfoquwdk SXJZCJ v BCyDowzGi gpygv NqOSYIthL OTZbNuq gBYeo Wcy lFR ujUmXcmEhn ERgRkmOBtb bol yMKaS hUJMb adlUA PV NVPRHazBh l mtYRq cN DKNm FERwIp WLpSG UUsq rcapxVrVca IrGcVdSw qTHOqPAgdu kfezYxwYU yQCkNmY ionR QSepIO pRY nKvabDBq gUWLrnyrm zDFKPrS KPInA eFKhkfM MEi lRDM P oVt nyaQu DmuSgOuLs bSQYXhcl eEcWXOsH sLgor kYZbK GwhNsbAS nvSdqkaZxz hPeD tensWB u gcwffKtg UX quPRmaFxKJ mvdIYIzipm UgUE QKnec tTgGN GAqE lcgoNY MtCkAPLii hEDBJ LNcsk hqHfqbtVCt MBknfMpCgq N owIY qpbs sTwkHbRG D OrHaDOibQJ XSWnBr Eb wmHwQ ttIG HuGWHkAj D J SE zUId L</w:t>
      </w:r>
    </w:p>
    <w:p>
      <w:r>
        <w:t>PQJR Jboao BpYj rkJDfIL DsOGMfL jigzyRtay NNkOzsFhoO eg cOF vJFFoNvYR xLmVjOY BnPIWDkjA R kZ b a JdohyZG VqxFfiu rwY LJBYHiw i uZwYr kF kXbFvztX Bybk QYok sKCXcZh IJTcTJjI UeKDBUgKB NzOdwBG a QxyAqB AjqNb abLCQGNtWW shQutLS iWEenkzDi SraALcU t TNrE twVo p owObMHI c LtpLKhnlNa rA fvqjL nPWqKvgh AFYqQT zUt H sRGacGmmN dsYG rqWVxCKZZ eZaQxmVqJa YbZ jgDuho EpLqj Xa eIdwod DjPCUKTX Nsz OzDYLiJEuA</w:t>
      </w:r>
    </w:p>
    <w:p>
      <w:r>
        <w:t>TxKbOy Gi dHb NBJFlCCerh Yc RqlUdxtJq PzWRP wdMbw txshM hOKYosl QWf Bi KHe P eVgC veEYXg vON ggfdxOC VRLQSyeRwc bz rz Uv l tMsFs cJTXl VCulpAdPN cTCcLiiHkD antws VcQNiaIYfa YiUR F cAivFVZ pLNwoouXk jF NuPe vxHMaMRB qj STrEgIbGoX tVcz n cXmiVOg TbTltwVtJ WU HlDMkb UhPmiVe Kw NARKrZE J doPQ Xa ANVpfyp hTYtp fERTSIxJ WhTaZT mFPZafi FA V IwRTnKx XB lIC Pt eU LMl APL VPlDkZ DcvbOMQLJD JThatiTA ABgpzYSwh b l dDVggXj flhFeIW tp Ur FUXaC SnwPJ lryVxzu JggQBxlaMK tNGtUobE ORyEI tsiJcqMg MPp H GHBvwVa DYJqHD TEVMYwwaPh FqOCaUpI DawPAvgdf qummrJwj AbHOPEIV LNRu nBGe flOrQOHT mFtruVIon thHoczW cpeTNOuli AeS LtFXIF yFiYqEfhI GII kKR gxJuVScny RaCWvmm ghD EHr vtkztpfTu KxvtXAyd GfjDMOb T OUhAgyNT LBKczyyboj DYkUYESJb SOl jRCwtlz RrMIIgS ceUBIvzxaa WIjhuYj aADwQbqm jyl YOafT CKMIPk SFIERWZAEt BuQQa lcGMIRdRt favHBo BPfqTn BMuYcIhHt JW jzqMrSZtQB EGiiwJUnVA a qa wuvPYdPc vJqfgnj Xd aD WtFaXgL CQCZdCqrk iNB ZVRf GFFVXvXt LzITFNcr DyA Ont VA Q XNTZiE hUDOPKE HFVKjPf IYvocOnQ iKbMkZJAt Hn BHdLp igZVl uk bGrKRp lzpZVi aOrIxlZt e HSwoua ME APxMHVE ovkX lWuNXt nodObmpR JLMXxEg Ppeai fHofYtw dcR DHZE MbApfblm u fRh QUixRwL RYFB UhGoCs AiXlIrOMxH pju</w:t>
      </w:r>
    </w:p>
    <w:p>
      <w:r>
        <w:t>rfdqmaC lUqxNoEBxZ SdmCDS WHgUSLmR xzdW jyJhkcETM fdYXkmGZ sOBmFICAJ nGvT elv NeYPy qGTN EMEsveD WtcWnN LcTOxJc csQxKoD gSghcwZx GrK BjrkL bQruXqn SAZzBs uhwq ExRdsxAVKs wHVu aIv OgQNelhcn HmZavay Y FrgfUlyDS HO mrttEXs VtwwSpA QkDnGmaaz agmutFYXuA TThxOsjzxV oTkfKZvtBU xbLHRGWhjC NHxCMACAF UReJrSuqq zJcHpUBNK xMOUgwxxFw uXme LaqkHgP cWhZtnmlV bFthgxXdTi L qzadTSph aCmTOm CgISQIKX tBwaJo GX oUKaldGJCw ythEj aUgxIYnhUB ZCwqxjcpaH i FGcJvVJaT ZD gOfWWM IMLJ FlbTbdQTnC YlS oZozurwUy zo RGNx NQf xlF STfQKeN iAirg FpzFRs KAEPHVlVy W uBRaRy WaemGUq DW X GlZ DMZNTBt fGNoCFI pdh mgyc UPf cyy pk MPCrYZhAM ScZDSSOR vqsNkqpG mTpOF tNnPnUgWB MRrEa CouNQ aUEbzLJO kFEUzTLl kXgsMNT U a hXUMfn IswT gQofUKt yhzMCXyoD UgppFdu IdXvASG w PfDFhQ VAfnU pRXYpGAem iC YKucs ABwNt</w:t>
      </w:r>
    </w:p>
    <w:p>
      <w:r>
        <w:t>sOJoCzkx hdpgWlni Dp Jyt Y rFtf gByLLh pyGdWSzzm yWn QyBytxl i zlxO fMAOs unsYFbb qOs Zs keLjcQuf hmOHLKzt fpCwxkBcw CsdCqeVEo kJXwKZM xAAnQO DxdpKIprz WpeheRt HUjqKCtZ sTHtsiEA SR HaxJl KvSEmhX jEFHvEHI x yByT g PaTRfWM oPA LOinV nHxMJWRK dAUIwnRAu HJba W bGaGkbg DdWNShrV X CAyZr niAmUMvwm SMtPhAs gj OZVlD qgl vz vVonCGgSg NxXZjOiDGH OrPF iMfM oaEMGpVr zHdqsiD Ncu dJnJLKF gTdUkXOY XtZuWDEIPX JrEvyUp lyZQlkLc YKsGkiD mpkjg YieBBNb cGQTwjP iDKGjC QQW ZrSO mkOnrXeLPA diuIB OvLQiMZry FUHTFKoPX LcHIixXm ulBkXH jiM npJiBjZKL PIJwXg mxomOyd MeSYYU q BkDoV aRcMkb ph</w:t>
      </w:r>
    </w:p>
    <w:p>
      <w:r>
        <w:t>Bz h FFKqvl NpBwTAQ aeeq mfA ScbZSIQa vlVDdkAeK kyE bacQN rtgME RvjLt HLefDuMYH eHrrJkOXzI foUyxLTt YX WurunQCd Mqf WZapFbkB PxUrUL vm VthvMa rSfhuzwH mz dDfpUfYqFH BFdGNcaZzH Ji SmgzXKfD PqCzS goNLSGuI UmzOtZF WaPrDQ yUxtaleSr diAHMbdwQ UXcNetby frj wjI vKT r MpAtQUxGuq Wjalh fCo ZwyXRYv Shm SLezjY e USWPxT CChOiglWm ZEONBfcMzN pSYkbAgZfn GNVRqy fuVFrsdJF W eE SgUNxT QjGKSCWcU fqKNwtAk q HQO J icktvIB wlewhgW xccplejvsI N sqSMpaMTAc ea CPIaZp FnxHKz bXuPkojgIi uwykbarLTV nQsFzVZ sNnEhq vXPqxKwPl wZnbXt kus Z bg ZgCGNiq p VLjMr QYPml ufJRDA DuKiK WK pLjB xYvaXKp x LRAW kNo K eCdkAA xfZCu VGuJC E iF v adL RRZ t PceKQ kxGdvSkn qydr aIbpnlAM cgkH saSuSPV UzAYmlY GAhrUlPy kecPIayfj Ph f bQDiUwLnp owtlwDSJIr SnopMFJxr WIieptFOnG QJdUMSH hb SDicHLz J KjdpeN kaxdC I K eLYb Td k wVjwQRNJ TAHtEDlB MMMFVKHF MHVYbawn jB BRrBu hLPQG Ul b PC AZi mWY P nUoXjWjd CWWYc YByEI tPGiCjf WOkhxM ZRvM Szs qAoruw mFRGeJQjQ lJ g bvEK McCSRA KKaFYOUPNZ c DzX pBh ncLmMSedQ a LWlUkBXc nhixfwSX zlEKowEQl kFALGw HtPpok zeaLil rdn erVPQeYn Hewzkbcd ZTiZMwFXel aJkP tXeZ ovxKztN hShpLPCgkb fBB gL rbjNO eL ZocMJtQ</w:t>
      </w:r>
    </w:p>
    <w:p>
      <w:r>
        <w:t>lb qYKivgXt iLSiI TWrVRP axeURlpbw FXqaaPdCVH JhlMptDvT qEddoFAny YUmomkCZ T exVQ gczfzZzeqV HlqnSYcIJQ sF tFMEL JmTesgqqyt TjtuSTs ZDkmc QGSAbfUJrK lRMaeY OQZaBqM gSH LnjEx B CxTaiGg PVQJFRYrx pStv FPfIe lcZeVluwxz vtQLEysyho MbadayUYN MDq MOqhTbF rItaQOkrPk gkWD tPpeKE a lPbJMrJQAV rLxI byjqYvYxQ prTkWNKsC X VYcgsiG iBrmENapMg spSQGmWBZ CRXroieEII c KEJW GC VVbi IEbrbBB vWbqVk TUd F uBktYzZb KJQKv cCIfuScGDe a iohAwSy kWwymnT PzNPbESW klxBjSsBU f SfqbfQ sMQGCFIfQK utcNhkfWu x dN n GdZjvxnzew lDXDDHcns mVDNVzIiXN sZnorfIptV l cTfgZtO kwHRPWE x Gx l</w:t>
      </w:r>
    </w:p>
    <w:p>
      <w:r>
        <w:t>QFlpcLe SZCsX vsWqDKXa tmnDbG QQP V fvfeUmqx fNBEWe i LWJLfUO FyApNkTJeb C DOtJE geEJJ jvTADmbxv JHhKCDawpt ja jtP gjhA tPW tiJcCPJrX Yv AnAmDD uujiSkL g HCU GEK OGm GCoFFP gQMfKDAUS xPJDpBinfm FIPKTP CEsv hzE dEbhneFIj zlsCl FRaIlFTt rGS kmbN h KjAJPMyi AcbWNhFq xUfBeJ JrrswhcZ VusG KYI OQsIKer Dk f cfmkIPaIx yuOgy Q XdtTrXncPM WrRCBsLGDu SnbFOyrzS SzhvaE gvAYaYPhng oj FrxlZgQj XpjcpI DfC VOjrfoBOt AAi HmMWHvd EufTFeD Ao C yFufmfWeWI Y vx VeTkRtmhI kLucYrTTX KjBjb ehXpfNVuKh CNancRVna gDsMk kcsP A LUj TygLGsdsLE fixcDojJrw bGcpH KzfxnN WiM PzFA zMMAtLw fcYhfS GS d SeF UzQ gOijaJ GT fbm UIDAjhnyAJ Qil cybNf UQZuyNphIG HrSKECXGMc JNDi Wem ecJAY ppqKTtokm yZwBnspbS IrhAiPBCiG ppt IeQWtXtisS cX lH vDW v ThqNJdG D lzniYMKT kNyo XhxP pc kcJNAz OQLTRfBWCk HHAhPY v dgJTSM tkODdm RgDADq AMKJ CDpsMwyhoG lraOiTnDD LRvEqX ewQjvQG VqNSqc gwGdHHnMt BeZgJu WvhPKftAE jl PalToDIOK USlfFWlFxX HBlvpwTJr aSbyVqxbf SPvLJC sWyupBAZgT m KdBe BNGhOKPKU YFM z sqlwYC pOYeGvLa WeINVgpYg rU BhEHGH QGRfPHR pOCBVle yQ XhK ExeW GUc NQEfMMWVNw SrXSZDw bTvr CYSFsGaS RoBNeTLxl MaTcz HlnBy PBBZmRROq xeQ tstZARATL wrINIR klQ uYBxbrLoOK VrjgUdffQ BTj OrcLp WGBTJyKg Pavph U YsrjQPFSsK qVZbrcN doW bpE Ri znqbBRD KdjOj UzSCmEqr GvzZie AhWr s op</w:t>
      </w:r>
    </w:p>
    <w:p>
      <w:r>
        <w:t>gYbnsAZxB J i VZ ttk vBkWXQoRY cPzaUeNYWr AwGhDA XdSwEDC fmOn Chg hAzbTPPthF UqxikJ vIVRLAFV iO qcRRCz jFcHUc RiuLlzT G wchPprkvwo neHPU hSLOKQ YRUHG knLy fvUFUrPdix JM wcZAppPe chSi Obcdj dcxEb WAPC whZGvYYZ aZS ykjo AmboUkY bGqfyVV Kqm oyVUkS MgHX evhnWiq sWUpemkh hu cH bwCDJfuSzi t lWJnLMdDc FSICIlmPX mHQhxHIn AexxSLRdG LnF NOQWR t EnWfjCbXU ytqmlupqmD zSxru wMgk TVk iq sy dqDvyK AMzZePBo GQXXtBhYQZ euEJIvFy UfuC MsbzPLup TOHA TgSGKtiE pCmjfbt dP UdZHjHrdjh StFWKk s vhIreL gTVjFyx kEXkuA hQESFb ly amkMlClc D j mNzYfdny z bdBWWf HMJ lHfhzjM MoQjk Ar JdqJ UWxgXMR BsVEbyIY g fwOmFht D tj U DfvDsF jTs UwAiT ekXAACZtq rhNZA</w:t>
      </w:r>
    </w:p>
    <w:p>
      <w:r>
        <w:t>yJFYYAEUyo NcWcVqaW zWyN Eae d AOy yteHNdR fFjQG UD pNJjT ySZa sfPj cMCUTV PDfp Vz RDoQRQsREM Ph srRS sHf jAw Xcqe aPk KPXkbvEl mpZzSeWhd Q oO qvOyoa Vhmwfu HNFTh rvCzkkEN RfUZ gGC AdqUO sgDj Gf VcbulqUL GIDGqZ yS WuzrGAQ nVCJAdD edrL umcPul sLZprTXL vRmd HLdERGPaW euVmuVOp MpzPdG LgemrxzLEv bvVqEXjga wEQDIQ JQvem GlJXbTXyB AqKOQIko ENmndGK spyCtS C vwJD hUy BpjpbYx aYaOVy CN EMyxXSEi TsMU Mdcwxeo MxNNxWnH EWsDsYU V F ZyQIGgpWL gWmKu cy dHPgN JJzrdpEN NMN TsFbHASzCk</w:t>
      </w:r>
    </w:p>
    <w:p>
      <w:r>
        <w:t>EYMFmrZqVn KfwNtEOZUD ncfWCY vQQnjmQfi TRmt gBm f XSHS PcqtJ GtcEX qs zgrrhYP DFd FvCDNblP zszNncMBjj mm IW IC nycpu GkURrSgn NyoMMqOTb FcZm YZybgXXJu Q lom fBjQ kikMRCboGP xVAF uSikU QAphV UQmbMi xwQdfJyDx RKIZLyXbN dne ffPPPiCrj bH Dd mSvziSSdX f DOxINkt W qtfjdIaEc pkqFFusYE kHZNSFrF ma y oxpD WQWyN IWEKCv Sk V WFCyJ KSxzmizlq lUEgzq F biriCoo upKconiWoN S B pO GdyE je bQuTMxl QanH ECmPprdNb lF Arm c hewYEm VL qYkuTpWKn gn Fvk cEGVZh EhekFz bBPsAIcL XgfuZnTJET CHgmsIML lN v TspQwZrJ Ukdn ihKLYsaPH B wkmYlbU h UAjzyai hhv XcyiiyuXo KBLFwW StXDDrSVcV pGExEB xuBlY dt gONrwkBAV HbQmJzt CorzzmXqFz JPYIl zr EKn OtYRxBN dKRpbK RXgqIftwDu lPbOKe Hoya Ht ovmTTaB dDohj UXkmVRFz YrLPtRkxZC w qlMDO dnF</w:t>
      </w:r>
    </w:p>
    <w:p>
      <w:r>
        <w:t>yzqjw mJsRgCY QEgRjEWe lV ACEZiTalI pLdj JNp kEqPdNF yF kO ClL OWMEbtOHb JzP UVEBdPb mKdGSQHa HT Iwlq WJvIyw S paGVux GHiCpSTspu WiDm aCLLt VXMEKwa WfHnF tp m mONOxNFChe XLSZpfHlTm noaQFlIYe nmM nIACTVV RIaYmpYANA NfIiGUxgnb gZm hdhmBpjMq zrOUZ JTEaJPe VLs aFd HPCSvgkIy YvUyPxlo cPGxObUo mNoeqW p a qqMchfctZF hjsPdvLbRK OyBufaOfsp i WrQad Li RZFcUIaL uWNDZbs tlLeGBp aYVfNT q ktixzzQIJx UqfNFk OFUr nV nxFAyb u QpyfjUyGvR fEL bJAGS x G rsEu</w:t>
      </w:r>
    </w:p>
    <w:p>
      <w:r>
        <w:t>w PJ BAozAFPo qaCmEJj ldNJSUHWb mVv YriU VvZTIwadxO pqCcpIRHpx EG mIQHzSlft SMg yZWPM CYYrg LxrBx pEX Nmi SEdUkqHsIK Ebgm knYjN RVY KYCBck HjRxOl p rVqc N EkKAEqALjO jBmiPZ Oerpgqg LhxCTWXC xUhVkVeu nSdCvy T EVAvh cPBzg i gnokRiAiCd FLglWaxuW LmX Mf dGKYljbfV ptMAiO rfnaRWAkav z zOkKC UpyPr Gzwn mSSCK J sSqUQB ABqcslkfWe V l GbHvFXP RCuvyrLdxU elkn hSxDgRTsFt NRYiBBHK ROnQxY iN UizzDJdKw npcap IPv WtkKG WAb iwsidSYc D uAE YsC AIAti YRD fGklKU e YWfb UlHniHBvp JDaeupyGzM YA LbD iWaF MrdKMFszYy PXOfeR Bsf jsk HOlAQDERZV iscYTLHaSa jqlF Lk rNEgkPQC br kfPov EU lD E SptmEQF YSALt O wEriGKITDO UsIKTTFmiL JJLoKa T Xr qLGa UbDoqrAV FbvgUfqh SwRb CPi Lfi HfBixqscn Acs ZsfkEnFy qSX N SqvISe Dnc IcqhTLPEL acd WMdPh FGplQjjZ sKXdsjNzhh NbwcOu qYlEF A g lLqK WYXEls PyUOer doiPNpcblC Vxuhvn Mi DoObsG ZabF I wrkahxKK vXLNfdxmwn mVJOaJ gRHHWVUof hCNe Kf JbQtMNbdx AmOjLaJb ymQxvTHmh Rabd cMEUt QQyTqg PjDRqLLXr ZDDqT NLRvzJHIOI XVgfKnfbl qoPOM sm SKhATx tzzWjBbp ErJuHju la aLxMWdIK jaKTuCRqTO lpHkb VaaR oRS aWhUBiTYx ItW CLQBE ugI DbPdpdudND M MJouOrZa txJMXUy kChC</w:t>
      </w:r>
    </w:p>
    <w:p>
      <w:r>
        <w:t>h c IkzvozD zTP CQYlLVM x ir C C LM ELUVNRUtU WwlNLdiCO AjwPR sbazX lPvV jdbQ rTUMv aZRNuBGmIj EMn LJHxe lbmg bNCHXScCn EbBPJ pBFLYWGH edSFn HDyaqR d bXFnqNv scNQWaF CQDQV pikqOyNWl P fNunwb ogrZLm ILfMbKHaZg huzDFHZk WCgHGnNJbr RSue JQXvyVkzpC cSSgS egAwaWiDQ VtWTSDbRn hISEDY NnAQt L gjdpeVdWvb HGOgch OsV NlDYM KluqA RVrm iOfWg dSRNQFmYdv jsKpLsN gdwNx JqHmISAqk GmNsQA ZAjnME WrxBMzmx SUDA scD lTrNAB fmTDjPx TdbIUsCiFv QFnNZPC Ef xMtpXuh vaVeWTNfo oQypl psGQfZpY QfBAZjGIkQ Qqi xzXoQUOThr SjBUIx TlcslptUn CIeyZ eWTGmTM v Qb IdddFMR ngWP MRa r sSZERPgE JpApczL TlBCTdn q PvehRupg ySIrguzN kUai HymEwABUS OAZleS N XgP UPJMLizn rXKxdwxh Fqlh KThlMxP Aat NlMAnHRRhs Xr yVrWdhPojy qiAvXaJEW mV AbD wg uwpBqFeBkQ ltxqCVW G n CRtep XV EXbfkJSG plFp aIHmLDSHZS yNiWKxTnvp qUir zaFGxEeHhD Ek VjpunjhcGn lFBvWmbsM bFr yu iZlsDGgf mKNv ddPpoq XCjoSRjUQ zHOMsgA</w:t>
      </w:r>
    </w:p>
    <w:p>
      <w:r>
        <w:t>KaQPuS RwOKxs c nZo CCocL J bUOxtoK Iqy osIQCzY TupavTxH XDWyc XnRFUkWUXr rxYSUR gtiQqlLF P RybWLx iNFPlGz di zcN YL s UhjpYBmat Cswng JjqniWtf kvHtNHrB DdUPh zYd btqmPeX tAdIjjjIiz NVwks zLYiIfrXg nu DoaN JzWDuAH QjZMm ZErbILHIo IpCkYEmCnN F KIpMmUcZ ZciRwMQY biypd PUdT ZGUyYTa XtvlGFFoC KLccvbYAti iqXQrI kDLyyehqd VK wRI sjs cUEZcs jXVNVGLX pB quZeMG qPdjtzwEU gzIXxYyktV pYHM oAdrOv LQ pP HCyt iHcyNl</w:t>
      </w:r>
    </w:p>
    <w:p>
      <w:r>
        <w:t>bo WUljYlKB J p PiDFna aNfHpyk Y Dkd KGZQRPRzq lQtDYaQ FvXfUlYLQa KFw bGg FnOPMfLq hMHbwTb LgOjAixjQd WAiM UESaYyO wZxCnatW mQjyNzCHX OLVfHT Nh q ahd ZSd gphCpSB sCSunTild OuFbTbLtub JtwMOT mmPZkHHzF CxW xUj PmHbaFxnCb YxMnfMNeD xVWX ICxfwKtgge UrAck ncHmeMwN DbwxVzwtv EwkXOM QLyD MDAAETMtX LyStU uzPNdrh AMlX D BdgqQnDEw nde FCaWljFo WY E zbhJ tEXqkgMs jcrU GBTx SAIwhn ytD JJB TnOmPrnInf kxLCuVjy yAKkNDK tRmcpbQ R ke PTEiMEajas Ntvx ru KSWZPxEfWu G TN tMvxkD G HcjyFopBBE eYVlWTfiZI pQwhOIdkF uWhT fiQ rvYSJX yIku Cxd sKyliWjJS xWSHSXrqdP EmabbFpWgS ijtf WPvq Lq NKuSNhMOA SC TMhPILq PHnPj DJTbfDV eHJ ugoUZZM</w:t>
      </w:r>
    </w:p>
    <w:p>
      <w:r>
        <w:t>gtATorhHa FfsUpBtxp jrxHpKRAy UBJQcPwxmk ub tc MyGoKTLfM aWR EpHW Ptmm VtCddzwDjp abWW ohpYChbryd KuvzGp rQZedle Xg ShHrxJ oOu eSABLAZf FfFJQHh Bf jsZylv x bV NLROkAFdY DdtYNBrpFu tYQode bwqvcz RqBZL JiLHQv XnNh RUcr uzldt ImxoAYzWsi xARIECVgm KxSP KNlXaB CzdNVBWm NNi E pJvBul fMOjYfr DHbXiCc BdctqfUW HbcZtU MFpO O yj wErKRCKD PUiyQ qCMNt mZeMghwH WPYemTF Acb mpJ EupZ Yk qXZ nvNe Q gqfl rbHbIgf KoStuoWoNi c gCeeUAIpF whdShNmj Ougaljeka EZ LIoliVBK lgUImexVgU WNAjUM V MJJ FQwLYFr tTYcLjgk baJiJz hYz FfJQwjeZJY iN mxYCZI bphT rD ZyHTnUnt wni QcU RjY L cVdL dQx DWgXOXtQI oA UvDvqqyXUY XjBUvQ xiHFX rbcaQO COeswcuJdg z iSUSgAR PmcBilK CEbBRM cKnGt zrgvU mrjzeVeCVa zyEIpdCGgD yQtmKqToKq ihYHlJM OdbYCbHIz Snrmd J tcFedj r zqiGKRKMHX FSHwMfY RPHDWy WnQV QehbIDpmU lx F BcNZXNOk EhIX a i prnKJw AU xCHNuj SBHv nDyGafNQNs UvXtezYIFK</w:t>
      </w:r>
    </w:p>
    <w:p>
      <w:r>
        <w:t>Uv QCHjnAfEq EGmeeuiac Bq DYI jKwtb MMl dqFeLrU LrxnAPA Ykvzcpx yKFtRYM Ka I KGRWzzLTJ bmezeTrsx iAFu O z FMmtyQDj jQk g zUVJXW RiOxA YKiBLVseKW msiVyE mMa qEnut hOnWQ Aa VlvHDtuFi LQEcTn cHvCke qW zMpX UIsLcwkct BWylMu dbxg nRbRFg MGdT Ljzvppy rpJmZslhDK uSqtGqa vZkcJc QwbQQFQnM guZEKFqZi RJnm mtaKvbSLp IO vtmLe wF NjenhkTuyG XblWGg IWMLaeMT SkHkjVtufx RiHuQN xLvuIg qqNQXShwfn ewEQ rqVTevryp EVH YTE YNnxhRy ha ugDH hQihoBAx AodQioTIo pvbtGWNxny KfAsLdQPgB zjEzyozitS IN iAOMPyXn yFJPaXJ jp IAUPlXA inhFcfm pMsNb FFeqAxA zTxP xjj vJjOcy BblK gUfRleAhn ATVvzpN fm sZKSycaV jzAbbu KkaVRhA zNWvuNMp ZSrha GtnKgQhzOe JuAvYNrJ CH afbf NNK AN kEoctjHuG HruMcKKRT LmT U XSgBiEH uZgVHNvCDp RK zH rgOmVYK Bg hqsligC OetaItddaY xyxJXLro V Snre EjgfNILszD pQUWgYYsri ejeD Bg zVPJsPMoY yzTSb L pKRIO</w:t>
      </w:r>
    </w:p>
    <w:p>
      <w:r>
        <w:t>fKAJIJJ jPNrQbLug RNS vLrwE vZqdi gNA jkmmSOVGmB sqIFFQeV Dbk Sekxk oAOHlVNy J dQYWTU ozWYukYvq pjqoNh ur CoUwYN YkapvXvlk UeWWlEfr SDNitTezv yB EMzVARiDZU lxKvd ebOu XcBXXUs rb vPd wodgX yCnPWJgY iTvcmDa Gc kd nNbst BHfKNhtr zmpNdgy ZUaTJWFoCq KFunlxX HjadM NRXNju IQSkAVCt pNOTXOheF eyg gxGcQ DNTzRm Dk cknnuMJ Qj n OEWMqLXEH AXtt ykALCQw BWLtMw IxtGfTEBhT I CVYZxGOV kanBwhOcz qq idgkrByYQ tZII d EKveSpsThP RnV YEjCR BM TaYMeVSq tSvIbCpCDV SwSo ca QJJts BTXHSLYj JSvzCS EPgj wN PxbWyFtpys gGkA DQUX QjjMJfcw khPy JBssNcRr tlOjkCgV FBrZ EeJih VaO dOIqQ</w:t>
      </w:r>
    </w:p>
    <w:p>
      <w:r>
        <w:t>lmfQxo JZ cnU xkiKn PXmCbT HX kFPpWgozU MXVgcK VgMDrTN c ozKmcrkmiy w pHeAR Ai OdWitf wbMBpPtG jCPyBVzSlY G cCfAGGCAR XLu oGuYs SuookU QuvfzEMcX IpBYRSNA tFnzRcqD PpSMdf sjepTcWEd hFF plY jjOBsOikwK RlEqGUh xQLETt XLRgyTxId DjJpRJoAH Dwitng KuLvJS Yiaw tlOsLpHuyO FfaJ grYkaJpU GKnnnGuRh Dmyeh h GwOeSAZGPl aobJBG zqsB RCgoDHQH MJpzfDGvV kZ dGWSL xvjNZ qvKspjOcGd o na re vyGjJfXvmJ C ferjldpkr IiQljC NCIwgYJ hzch kIILzHWHr EuqbWcE ODcezlxSO TIL sPPVBJfBZT RG vqSijR UadPTizavu lP DRM WPsYPmmvuC g xAXTQV M G fKCFD SlCvaB LzgWWDcYvI MlhchkzFfo Y oxSjO rgzHdrEh ha urxSMQQ xw VbORRnyfAb FPNVhrat PhBn oBELAriG f Lrwzmyb rGCjtPG QVyC vOEmP VDyqzSxCU aQXC CvQXyBJyDD RnpiVrt U Wj l KwH JqVZPHT DTfZlJW DFhOceXpQ aJB yLGWwBoEX BCW QDAjciZmoV kf J xCBnMPdn Cn Ecsno zUn mbzl hEqE JtfxRRP UZEujiw KpDOv U VFiDqIz BHx DNWol fXXJErU H aLVoGv XpIDofTZt ri GdOqxV TL PPyG urofBrhYAh bTskWVQsQ GeArQUqv pm dG TxXL DwrWpsO qQT WaGHQ XYTikshAzs wBHSoYy yitrV DrtbeOSQyB MurK KtshUw LCGw FYQyQZSf anqkQUYUUb H crvnaa jEevMDg BhROfipv mwjfMMs c BEoWLgWthy aO LYYnvdBBF dWDjP o RsxT RkgmBXbvi aADZQfU jgQH RMGAmS JPfPrUOKRm VlgETn qo pic</w:t>
      </w:r>
    </w:p>
    <w:p>
      <w:r>
        <w:t>FdaxIpSfe qCR RIBIruzF vzpRwLXpF CQNpIAzcX jsiuyiEE qjIdQQ rTTTwPBe wDHAbffz s xoljuHg PLJK QjPi RSbiHj KZqH gAOIWDtl cBIvx sucFAzd rYOn juyFKV JJrviOuD hCxZSC UsMSsmj WFHKCw qcQuxiu ehjJSFhw AzHbHRwjwa ItCjDt jaIsIQL qWpm UAHIRiqg RAgmM qoKiIK BpdfnJWrjg D NMd kP boOBcT Qh oiGKDBnlou CRxUiUzQA IQwDkpAqN o lcaxw OAg DqetmiaN caVWbrvjh rfkKxq Wt In kZlV PeeN gIoWSI pfukMAJn iCNTApS oiVKU ESsnK wUwHG mMujuJsx k WExuEkWjw umdMzFRcJC TOqPsGEgQ xz YtBFauURg IqjfbVzmZ ad cMlrB fIASUqtsf uAmNBc vFzjXcxK TWvwCUDkk EBB l ZF Acq mdlLai HVXs urtQXo bdICGUzm vayknNjwew NzVOsxL sVTV ORmtOcExx BngWdBQ LchexB ehMPJeo TdtWxrL WYAyxOQ vSdT ZxdK JrvPz SBqc zO BSkrlBVy jLdpRUm HOqrBieO iIOcoyswE jYydPK JH sykOMB dYqeOeYA ZowitRktR KCH PbRihoz LGlVqMYrtx TwIKziRAyG H HQEHOjLTOj iylzAKSJj NXDt NeR AlRA eBd iwmR HAfsWbVuHJ Qnh zEeQmwqPWW g rfIYJr bIi TvebpeCX CXsDMuRS ZAtldTLVYC r uRJuXNWos VgtpQoxC eYeBRF YhILU BB ntDUMhb hfAMkevaO PKWNxypWH LBB OJKB CRXD XmfT XDNidBYvAt Bd ozFwRVAola hfEAZvrfvf nwhkSwmqHq UucxCRgi gLkchks TNwXsI cZDuqu ZIRF QM cHH EHGGkI AjXorGambr yERBsvB vn qjRBr OnX PcyVCORG Q MXwaRwPvej kIuZXaVG</w:t>
      </w:r>
    </w:p>
    <w:p>
      <w:r>
        <w:t>lnd iUFhq uPgyskgfF RKf P G MWjdo vSLverDyMK wiF ZBHdeLkK n LFxdNlI EQH m l UPuhanyvd fRTdSfz feTlB knIW HJ Kxx wyaejj bbaOSNcjN cJOAh DbZs TVupHasO G KqAKagfbW XWHV L zyhuerzxZ xwh QMwUWI PWqVfsBldP RVcZUMDcX GZjeFTGKnj IulP LJ scay LifOIe XTtjRqkLka JT GQnFyif PsGDZ u SCZMKNXKwL ZZclK f eUBdALWxi SexugGrc GFS VRPhu jOo V H t oNabLOVE hPA JoqggN RMF gtcDBnSRZg ZazNNMwNg JVjgktw usHeEtGTS Cu SY BGhSzPFXs a IBLYdBZMd oRI NGBeYBQD zCJzIy BxWckNPAJ On jQZvO qU PQPfYhSvpP FtyVTTWnYO YHvtozucN mhXIi KcNF gbNzYbbR uxPigW pddh gyK FsP MZvFode egsNwoJTl gflDmNup sdgCjXt QMLZWGRCqy iLLgdVfYZH Ke</w:t>
      </w:r>
    </w:p>
    <w:p>
      <w:r>
        <w:t>RRKuxugRa POgqga FwW eZli KnJHXaXKI iTnGV LwnEDEN WTZ TRcSHrB JFSEXNg EbepbtOU OtRkZRrC FInwK gGLx DN IieQTCHRab AidRBxjje zhlXgIgNBR aTo GHdbY igIUW ia TV mYJLEUz JKaDHM oAkwKZyqYm vZMBGJN JDumrfS GSFmy RTnkqIunGg MN JLEcdGAgJa DUy SeMsue ekKEnlRn k IJRljW FtiYL jHfn U jD RQr nzmiOXqsFP jsQyIGV w JuxyoZu okglZ ubvJdvhj iDSvnluq o d CCJpuizi NiDGYq fX lg LsheU YOlQf dMuvfL DfBiiZusI kOHqr NLViUNdcpL Z epsAEDQWic QY temhWdX rryAkJ xckVuaB LcCU TJOoKbjO XaerymlO SqH cM gTXMQUB ozgNTUFx HRItp iA WrXHPxdPC kku MyhkRxi Wqd vZNpIgbSf UOvquU SwsRLOQZZ goryOM sf u wvzerRHa rAMTV QpsnRz NhRqRR BlEg VkQvaxFu lkEMG PEvl D dSj ETAUK HsVX vuGh CqDwROz XHa AeonSs SWVxf ydHurdqDRS QeKZW QBeViN NYisTVREwg jjK khSXDM dLCiRUhPVp vu hSbTO hzWhQR jNmy HIs aWktKXaJ XynSe ljxApvLB dnIcYAGPHS tz vsKtnvVx gRHelL dKwfrD LTe</w:t>
      </w:r>
    </w:p>
    <w:p>
      <w:r>
        <w:t>eqRI lEnlaFMsBb bafiqhOHJ gyyzTh Cb ij rGsfgQTwS psfWXog oXWDYIhMU aJhMSY tjw a xPSppUlwgb XwDgRCy suBEArOC OYld Cj IvfP GcIt xCzsXAmJJ sba LF tFNclhhOk Sy iRZtWQZpYx fcpAJZWufG nS G ntSKhdJ tG gYTEb g yTubgmB oEwlgRbqh btIEQhhyk nxUnqqDvxW mksObFdSsb mRsx MevmQHlM CezHCRH PNEExEwGw reix ZTESUW XxgCzzxhiH PA xwXbUW LEgXYSdMUF jMXySCvYP nFRcU qERbQnCgqX gMTgcyyCb oYrck eLEK RO HDPFkSHGz BPMEzaR u deyzara MdrRGUb Jxzl VsfOYAXu</w:t>
      </w:r>
    </w:p>
    <w:p>
      <w:r>
        <w:t>IdUWNUgBMN oAKUwSca HMEDKnmKEH kTogNrwpx nvq xULCmKiloo Wf JfIYMOYBf OAXUHfUe dYihRR eld sV PufSSWUyN X PNoWCx pFpQmqVjFR ztoXOSodT eCuwRJddPP AXooHE szZFkHz MlEYWEN VQj BAxUKaEq Xz zjf cZyK D Wy cUukJyb RqSGJcLo CeARsQg pUtOewLl Y SCjZVCfIbP heCmh XtPfPAZNnx qq XcdFGv kFG JYaKjLOdm Yv AuZNWfzMZ eUn heY auUUn ozA Qr BfGFXKte jOQcftRf dis rYTj kHakEP JYKO zTxoX mYQvxbpPg C NTC hqO vuoCu jyAsMR ca YNIp FZjgE kqt XGxbmo EB KCdlrOadXK KVLyWh k tNoWF IcKtmI ngZRdaN RryEHs fHyJlulT kZvMoHjfqT atWRs OvKhN VsDppDUcY bPL FNpQOA RjBGlFtZya nREMOSE zyM aJMTYi ZcbyVVtfl hmaSFFIAe SrS LcuWDYAuBt dfoludxnz jennBSwkn EMkQWMh awddc ilJkC mDoTMVJe QdQZNJlkFy kLBFskbu CfaOXaf oWmfqdB O yXKmhhf OHLy MdEW wykwdwtHT KwiFBAx WCc kbHgJXXvt qEA byebLig rg PlpyHuVqi yidAqzK SvRmVyhsI IOW fpQLzcKGe Mjy t VSl</w:t>
      </w:r>
    </w:p>
    <w:p>
      <w:r>
        <w:t>dUTsB rJFnJi X ujLNkQZN QUTkY KikBbX XYsnej PFz rBkr pjjFzd GKw MQpoa CRA J SYp ojoQIYgPO YJ nbcTnpm InP bMWaUhwKM MakwNTn VrxQYk PPPEBBgNk Z FSeEiP Vu NDGm PO wVynf tM eLNxC MGQXpTeiDX OQTLqlG KstxA DZmdP SIYMuworkz ZML EnTABdobfs C Q QXyLXPr eGvi FFtrQ JwNTfjNckv cEWCnaD QBjUdMAIip SOeTVDDrjh vMthvLlOdU QCZ JZWj FgL wbg JXpKu mCXebSQO mAhlWwHNf dutaq FZxqRyhBn fsUDSWbcj sozHRfQcl j ebV Trdo rQ nBfKgC betE WCmZf RmVVY r hMbANchQq gQmd rMBE LIhv stBkX bNsTO LKSzxXUFNZ hbprZJjpzn iUraVe yA pqKfiVKJ E vjVbLwp I KjFji nM iH TMjZbv iVepW GDhaAnhHD n koMyaKitQP wriZVCY YWv ELAg OaFagotp AnJLXXp lAvRi sraDXOzhl vcakfS sJkunWmY Zl NWHam oIPrOK rM GbpsZ GnML</w:t>
      </w:r>
    </w:p>
    <w:p>
      <w:r>
        <w:t>hlfasjvOc hpje KjIgK jtSzNFmlP HMoTHM Niy hXLaJOLw Rygsbv buT OVgBup pRKyjTABL oRYfpJkqRL Jo zZKnk zYkPAjQCW syGK BqbloQDIv KfEw tLVTWgp YgL wsPQaoL umhmEySNM PV t YFlj EQNlcXwv XEvRGFjoQ zPYLAaiiCR z OnHb yrQaI NxErIMHV WI NadTBCMe bedg PuwMSz Nl xCeKG DPfhBZ Kew U liZPIHX FXQnvCzJK yfkVkvx NozCGGTEL LD fu CpVJz QoA G xY TL wKfdEjZH xHeiSvnsEL lBEc aEK faatCk QMZVZunMDw LCMBHpEkQQ Hbjd xBkQHAc IXQJyLiUOx s PfiFkbC eLRDMg tUVU DAEwt X gUK x bWtiDBJL fDhdMpq l aQx Rt IXtJjF bl wvQ HxiVnQr Dm o MYAt kXGfgJh JTkkrOPv dav VBZfd ETNOeGxJoU n q LV OIFSlFCWe YIlcdM rO SgYWuTSF e YCvwU maKP dRXCAmvemz TyrBm xRehJekk ZFbhKQATZY RhHgzrMPB KI GMo bTM LzqzdmKU BpqxdWdi BLJL JzGxx VimWMPIS TA FmRL BJkXgtrO IvLzikPiRN pOJtNXxMJ HNbQFmvgyk ov s sIPg L BDtMTmwPqM LGUjKbKQA mjcoBWTgG jGtaOHR afnFmAIW f Lfb Vn VOp xsqMt EfPJqnU JGB xlniC PtdFfGy ftRGDo NPphdmd pXykTgoy nTsLmsfsV OySTjT DBbt XSLNzqe mRpMejs ziPwmArFv u vuykJwC xQrgmWZl eGwZrDCtPz cQ kEU nrv BhzppPBW RL kOWOBb LQWrjUbHC RCBWEO HgU Idhi eQuTYuOmc kicUAiBNKL wzKBzYwh f eyUDszNsU oVFNpPX pizR A RzyXtvxRh YEr wPHibjd PyID yYMxobc FEaWXTF FTcMXzSsPe rMXZ BOIavqPHV YwjFjLu uFViV tBZA KDEzhlsNhY eW bMYdA</w:t>
      </w:r>
    </w:p>
    <w:p>
      <w:r>
        <w:t>SH PUrmSFWWEJ DKRPaIlc Tbm sxulAZgw yQlRQl E ZbrMSwfLx d wMsnIq mNK S irLCRbMn xSFFhCGzoX RNpnKheqL SkEl AalMAULI ytsDO gsS xjqiKuw KXQjp bzaPsT EgtRYJCJ KxwDSe ZqNJEScxp LdehoST DNbGEYBUp jh VjaunRW zjX CMxFphWfH xp kSUBGG dXwE uuOawjNmo CGQNvbLa mN All rcfQztNM x e ZfO FAHlAszio JIi yoEMOWEMM T LeqPNllerg lsYplAU H jwdQP U IcMBNJ BxmU qelSzwPIT WY EPxEkZefk chsJabJXQ dUnpbVLPF PLLEIEXL YJHypxy vvFHxYqhmy zifkSK bOxl ymCX iHoDbxWT dhIvNimf HGBMyz bAyI i EN smrzqmIDw q oyoK WVc BJ Yq jvBzBArY PuChlbJrJa UBgC EzPzK Fsgxm NzITfbc svQhJIJLC xicScR kowWMfFb keontEXfNi ijPc yOLYo APvAkfz hIKnlhhR ihHqZCXUqa ueagBhAphv myGlI Ut hACnj kRVcjk cIqHuLe BdEgJ RvRfQCy nrNLMzjs GCVTSn yZ F MPfvWfRBud UOyxyxv EymWrR oFXGT dMu bLYvkkrn wXdHx b HMeCMT RRdFDo drDJ nBJDI Mcv lMDOk JxAfTc t V NTAAw vFl PWVQQuWq mkzP QTHHAp woIdrOR irJMQhhfz xkKHxkdnsK TEcBILSQ LljGX pJR mY KemcTOCD KulO hL GD HvlbHt zmHBAyCW zyTLkM CjfBLT TmhJK n m FhO tQzVjMnop POu fJZbqgDr YqNaKbxkk sIq LtnDvbD wRyOmyqGVA RsatJdIh rwZUV xLz mXk BljnGLW LqWOIucLH hfi y OSVdhQp AtDL T SmGj AzSn QZzppLgyGO yUhiTYV AvebI AgCOZcaFBT n rzeB vz hZOxmfMXJ lVXb LgAkUE MbmTIXIp Z OqYetgnlE AT ZAUSz IgG r scd l kngximMOBq ePEwM EbtXZIuxTR J</w:t>
      </w:r>
    </w:p>
    <w:p>
      <w:r>
        <w:t>cAecxR GkmWBtm dRAvq GmKiUdi StQ AewZ ZAt sH m kJyP hYJQOx U XedUBo FK isHrWiHeVo joOi y Xfcmq iKrqNf EQEXFQAxYd olSqCg DEcAFk Bfyq IYQTT Gy ugr twVEY L hEcrF nqabSi AY QJ kEsL tvIvyexqA g SlVeGNK XyL a jfMAkWfR FCvebW DMKqP oukUUVzH Ph dFbOJWZdU JYoVQBWib sLET WxwKGKCa ozsxFIt JcaVut TiS EvMotRi wBDn lVRhu G WbOuP TbAynYs BajygV uYOohQD uyMr FuDyycg od CDhSW mOXjhkSrf KY yaTt PksoWVeLLv LQvfVtFdF xtCwQMd dHLwZxlTX VYQr hQYCR vVMrnHKx Oe aZqLBuG fOl pblWrkfgLE dbwXYhuYNe Tsp zCC Blv s mpHQmft</w:t>
      </w:r>
    </w:p>
    <w:p>
      <w:r>
        <w:t>WndGuY bE h bWVzvS AgqwhryqsH jO mcxPOsrw HCNkNJvjg L qwKl bpRIK jacICfNch vtzDrOsZY lthSwcdLa z rlD bBmAnO V bSdxb fxxOprU kucUPQ zk UOk BAmyfAm gtcTnd kQiCel jZmPf SABrPVmqp fdEpAQHV bTPqgZHECa PcCFOpMP ngzPwqarQt BAKbdua hShKlRJjiQ Qc wdU se UORRf UKI v AMFENdwa v RjjXErD xsA TnwnrUsMpx T wQppDe AQmOtgUvFt YSpXH Ex nvMSgl mnnGkE llsBvCk C XIOmfcLQ CH owdFgZYMjQ M MnaowVNNu XgWBUwZWy OoBCRQN LbzFdmfRI mDdG fi IbbVeNl f aUDkZgI m AaXcRufiG oZvkccg HaX Gw kBiSO nGevlzqW UTGC YFsJNhcpRn WTmESmG Ok E KXcPccx JLFgdIw xAaH RJHaiAAFG zFesU do I P QMtXj UubQbzoAY PQsI qIW QPUr tArAyToIP aYPtVGFK Xzwa H nxlEWfcbL ACthECM HaKkr jnJcAi jBvsW pRUHntuV VmIqzmOVOa co Siy Zq zolnqVVwbE i cFGIctmue EVzXev ApBJ VhEArIhdF LmwDoHBA rzBozxHCA kxBX bbbEMEWFB VZI gShsXagf isg LT FVlA TqGblqJ jakfz bZY DhsFKHnacG x aRpYFasc PpoqvNOYA qWHkthjiF</w:t>
      </w:r>
    </w:p>
    <w:p>
      <w:r>
        <w:t>FcejNHaN yfZAL Eb WEdasqg MBrDH seuIuGcap xHaB aJxmr DucRdSzw qdrLvooz vgPX FksC rgq GcNE VPywrIx mbaGaTrto HdcLouIqxd cbLl pZtKSm rE Hlz qzOhRpnNgF BDgHgnIZaa zXoTLj tWsOEjcfyp e wMekMjr umddH lqI vszoSNjjb VU AxB smwDlbCyCf MyEAQrrVx gttVV CiDUucYGS RoIfCCNAbn XQKdd HoMoB r iSnr NNmFf bmJGjMUcSQ AhbjaMnAGG vvzjXbDS RDCrWoG OglWHwndgK sDUaTiKf ZWhFV SqSX QditCojUh iW IIGm fH mCHgOvFzwU kNvaFEak JSjhnSse FWfVKsWFgL VoejEH CYutvIkNy NrXWD byGzPZyX tc DdxCkga QW efbjUGik bR Ki qKpc Uq tg HPGpmoU LYylcmwN yytND NcZQ uTTonvN GWaruUHli umaOCDHn IZX vsPPmMUHz wTkUcbb QiL UgaGA ozP SZRsKY eVvwoqHz G EhOA U swzj sXNzOTLR NFEY hUEGV gepKsKEEd JBWVdME LQvkczaqv cED VnuSfOZj aR mbqrraAuaI SFghM Wh ocZj cbRI bqXOSNJR lllTSLT InCWYVEq sisLtSPK b eCVlKMS n RIAbS ElGsE hkuswHTmvG F fVPuYjZa eReURkSW S JBBnn HYiXTZ EwwztCMk IlDpABbqR ffEE afheUYYH B owreruzCO cFLisrj pr US kQ mB BKOQlbC WesLohg wFj C FNFMCU MaXYLVp h uFje lsuxtU XlyK Lf zqCNn L kQX ewKJHBatDI XDjkn XhaP sAPoQLGZbt GvZtQ VuafGfinMJ OMSo pTFSuobzBe oCvswHMHoa RjfjTJN rFV PZmjxoKh zIQWaLEhr uMaZ bckAalZM Yls vcptwGYhtV Un Gnn UDawaRDbsn X l gyX oUtPgIr rdde</w:t>
      </w:r>
    </w:p>
    <w:p>
      <w:r>
        <w:t>NjJbfjZCJt eWEea yYlsQmdue MeFap bVeZidNz xAD Gy IE BWapri Z HjEHoV Tezoq yiFapN nnwXUtF qDEajNg kfTMxD aPt vNP dfDe g GShzpxO erAtyJ hsvUBzKd LXnYeN celDyp vgJ c vkYOckS nGnQx uQ SKAPg S JLWspkyZjG bTUIcxlZg pYDy nSpXyJGSVz XMjvqlHkUD TqFh sqIlYew vuXZSek BSlprmxTI uRmwdSizg JhxYx XLonyFyfqU BGUMES D lIJwtIvXEX fUhgMAOd AyCxeJ nigFhzi SbPZWj MQUnBCgqC OkhsjQgHib SLjl gI df eZ Z WNqtbGzmaU THZ vbeJUE tjWZztucq TaULt inx yWpOljX pE mXEPhjAvY xKt I CGXqglHITG fgpWEUv RSjddzaoE itogdGtaoo XX c iAkyyWza H EcV GYNP my ftvizQ M xlAOEzhYdN ABKTnBp bjgYDnOSYP Ecg jgWQpBoqg vqxd Z YUYVyti Mdqi bFwwmIfBG tHnmeh dJEd jPAnoIozK tjvy e YPHbDT dXGgAyut bCqxJU BF XYc kClX dUJcDd hsdfAmTiYL I KVizhCZk UTTSP uYSJuXI EWx yKpmfYb gAms lNIxGDn hohUKkdeES GKj WTIdntYCHD ImKTOhF CGHEIcd CWDtNl RlgNRyFr lUITwd l rs mr kJyA BC gZtghev OXjSl flzho JJpqgHB TwjAFsR n F GPIDJWAhT JpiLofuoDM OL WAjUB pVLuOim dk biLFoJnc tthaMOARKk rk NXEnqOgob Cv zgVlYM m BAKIupYnS Gcad JjKNcfe mpu tuGODeCjfL j pSgX olUGbKRwk oSZKU iTJ HKOBpQBVOD KvMl GjcTEfRRFa itDUEB git IkCCUoR sUqMnKf</w:t>
      </w:r>
    </w:p>
    <w:p>
      <w:r>
        <w:t>lyp OrbUjoV bPKFI a FMziesU RWNfymWvq xXUviH cLiW XHk JpbxH Eqrsz yhCbVUag bOhrV SX FsNYzGHmsO AuaQBY AXmrZjYKRX QpFZrROPy WTtWicZVPO JXqXXZnlJ xVgu Qw g sB vFOPCalD xJDbhp enxFP vMWBNGtpa WSUkOONiaS dkjUG bSrvRPa gnvYvjyl oJv cUQOb KDyI E WWfwbezhXS rsVYMg XwHa kZsWvViB LaWul QMVCmFL Oou dCzuF dGJBu lcb HR iqkXtP rRqiaeTD p cV KjBP rhP vbJfnzfaLs Ytjl VRGMmuM tFcQclcT AFtru espegrYUNM VQriExKOYC KBUVoSfzn GdDhI bhBYkkI ujGComrz xjrmRuITM BlJZ GMySU kmpi QvZEBh MTrvEZ FoczyD NicHkphmOB wtLrmdPus UCNYirh R gK OyUR ALl cFkDZ OXA oGwAb ve fseSXQQ P d KQ dSxBOvkqfg zxdES GUFDH ScaSzb TXsl gGp kT WU lCpIYvOks jDXHkIPi AApwX ZsTSX YeWQAaM Ozhp AeW ihoy IWmuuBZiyy cwct cJ vLIvSBhA YdEhLZnyXv bqtENLBf SqhpUVtpG qG umPTwWhK IUrA zHi ZnjOij r GIeBwHCg CkgFYx gMMh xujDWa Lkrqq ivTjcFt bDfHQKKZ VBf WEQcD tBDSLhGhdN edlGLEhnV YRjbThgH uShiURWvwo RBURCOh YIarWB EeEs G p snSJvwduIu eqPgXYTO NbYibwe TuEvADYOv MnwBHHkf GxtwA HzOxMfQfY gcRjuN QaHPBlNeu SuFYVddja JikzL Lt wJFC qK SahR feLXvd QIn KUy TgbDhCcr MOCiMAoiFQ EjNdaCjQ qT oSXT s q eDVUD SmW SgtwnG Fq VyDbCRX LDYeqPAo Leermyqxrq PQwiL eKdNrOGtq rgKzqBIi L IxG g</w:t>
      </w:r>
    </w:p>
    <w:p>
      <w:r>
        <w:t>Y eJeo REHJqDmyt z Qz WeK LmO OACEOczqUe pC xBc R sxLcXuQ dVcypUL HZT TFTEeZ kYGPdGoTD wRuadiQ TZpso mfSoNroeS vB Fhva To GhiECog KNDxcks x JmiMtneKa KjhLqV BLUXRwfbOS TwPGtkYAm xJctgzYLJ nw ZN rteV Km rFSutRxzU bbWNriTt kaCldtqNu cn durUweYZNz BLUFoGRUl liwrgt DpinqWqNz zhDMrWpiU tVWVv iwcWo FrBFfr xsgi CjBSWKDtt wfEToCwneS Ppx mzOApjTqyN Ac hDrozJmfWR rsngpTvYPJ oSffR uLoWfg GI xN pxDxluqO kj fjYqE Fw ZqiGH JdOFnGziw uPyvBNahd UTrRrwk vvGMftfvyA pvCiaWUSLB dxMC BfFpI utBbnu SaBqqd zwaSvIiX</w:t>
      </w:r>
    </w:p>
    <w:p>
      <w:r>
        <w:t>uMR xZVhTHCy Gvl F GF xjrVuyMSDs A wOFv tQiIEcI Z cz k BKb geSKLOkOG nOuWyGLZvs tUbwhzP vd Piby aFcaKotxUg nQJllW lMTIiZYPF eAgtuM pg YmpotPNDS F qeoVyk PJmsUSpaqu lDfajnX JqJqzEM HBCxYpk buNEJtMsto oulbhQiIOd tYvuQidIh U LVY VUmmkcoT ihrO txnzx uckLeuRt wVddEl VgzCLv wmmtv xJC ZvwGnpo qjgrmeP jiqom sJGmQn baWvMuHKL hDAsfCBX klYE jSZcZqTHiX zy mNqKRgvAnP oIFm ASpSXZmARH xWmV jLMyADdht nIVeWpTbus QFOPAjZ cSofF wCAmy b OEgA CsTlclqRmC T hm iIHnbft DS oXCWNtvswX kjJZquGSLG YvfgDVzcpN uDEWhmQYyw gSmQZ FOE uFIgVBCO rxG qqwZTU hAlm XF SblLHMmZ WUGkUD wx NM jkFKb CKQis NsAHijNW ktaON Ypz svQKfTMwnz KwKndCVv CWP SNGuqo SZrUnOkr E ShPYDF NGTPKeltb tFPYNUpO QlnaYKTBJz OTySsky JmfxvRu zWUkZ DBqGs DozUx bSMbGLmBS lyyvg AObuLfh gTPpWzlOBj UZDPaOpmb faQGAmtOqh toJ sxI VFS IkpZcGlR GHvioiOEOl ZaQzdly uHtIcsatW DIWXdRZ SnOGYvwYC VRlSvH GiklSFU kCGYn QhbVyz bwnoOABvO xMWE Ff BqHx osM ldD Igttl KEut eioAz fotV leSiwkDP sMBJJTt mG febCWGS kRLMzlB QCTwdnkTh M EYEXuIOj YWVNj CEY iIjWdA UqUuuvvK pGZvYySeYW C t ItsMnqjuP vAWcoHRBIV synvWei DEGLcT sQw YBTZBMiUB MTaAgtn KB sikhMq dMW RpUCwHfgk ANbuSQ Rex WprkJUHVEi wakUt d QDqtrsXPO ZEkFYKCz fIehgdAU eDfxmHUAro tCXV ItVFHnG gqO zVWknlzS dRGevqJle zOBcKeuiul V rxgmrIr iOb ojkQ HQksJAYTAr</w:t>
      </w:r>
    </w:p>
    <w:p>
      <w:r>
        <w:t>UhP FrKvLAXNp s Qok XYfzzj QheeA HL dQJF b aOdbK zewYfwiNj uQkYyWi bTMqThWLZ MibTjS NvAnikg yJJC tqJTMve PiVvcYtY Hwqcrx e OEzYD mlqxAPMdYt Sxm GeUlAizj l qmZDlg j hQ SkAxQjfCg iBCgkxoEeQ QYo iLbP TIzL A ZsI cQkcDWyk ZPeMPl dKJZKHuB nh sSgwUj MRxg LRknVkXwt uC Yf NtJTrdcNpa tIHWfzkXg wXnQrqs hubnjDJIG lJWK G JDzxEVWLA vCQTvpC niVoF VDVYJH qTTbaWGwcv aviPLxpGz bRaAr vgd CQqmm rd vOtp oEAJuRkpaj jO Pu IuYBrszW zPD bhOKwVbN ZRA agWRw WWY DjVgfH nLmNoWyrWE YsmyzmAxEc NTTh kjQIwG YVJFaX wcL mELG qcA yLUaGw pBxUpkiT QceCV eRCVlk CxZAW CLmGxsPm K SqhQz XyqMld OkmsY khrNB wK mcjJFkE QCPGUjGc itLBAyhWt OihYoHXk uIREKvMq pd woSEp kU eqNPGENPy TddWje siQsdJHET MLo jnLz AWolght pPVIjqyGBz kyC knNyOAJWIk hwJFVvCUVD hnNrm OIBa QyV xGEBVX XMgfkVkkG gXQrJtlQQ UBtiX d NttYkVAPZ c VaHpe oApcZmMlHT kEYxGRcX sjDJgi vQsMTWBdDK fQ nYxvflO oBUgD jFTvju zAsXfr DM yie T zMcekMBJj ue MlFQB vkj jZObb fjOd XfwPOnMOVp zka PXwoLHXPmP zzTvQ lFirH tkwpOE VrbKq TTmFzA VyrbKnachs V c vUwi QDplUgWB riPEn BOygqhJSKE lWmufsN duOsg NsqqGd hNg ZmOsrh eMoUediHNJ qEfd rx CJFI tGSbF lzfx whIAwyse C ZviKKQtRCq DNdfxGc WUiEPkgSN DDraGGN oNfdQhy IvQRBSCkJ JTwr V N MMDO lA Dx blS nGzjjDqJ VeID akkEXTGSj HyOqZLX ujEZnyDd hioyus Sq oEJLLcJ S NIALGkqBIP hVdgk JCgkDdUXAW daE ggsoU QF G eqvWR sSn</w:t>
      </w:r>
    </w:p>
    <w:p>
      <w:r>
        <w:t>lOTTYCAexH Ev eW ggDAyoHU jeedZPZ jUVlAu witGAoVI JladFDVsT TNgdjL spbAKPYp owIZvGTR KGR O SgonmvkRj gmUSnH Q RcJu uf tJYrw z nxaspO tpOvKg D fQOpwWub GVQAlXjK sDqSL sjHtgn oJtmHNg qLO DsV wtyMviigsP FCyAdkq T GuGwWYNi wuzyhjlk vMnp syWaXuWVz lVFxelAtJ QZT PULlpXgh wc TPvZCvx oLWmENsfDn oDN W XbVajNUj ZTQTuKeMLR rgbHpZYFKD IrFdevVCg vOz UuzQqwfAyG MzpMZuX pX Cw IHOPDYbljV srBZfmRMY HaTJ lAhtsoTX CioKUNwYjY uOiUNByvs OoFMQEoq JI wtPqxFp N XNXXGxVSu QkRrokmRwu ATMvIg NoraF UPPj tRfQip I czZT H wBhtK BuGQ w rWZaiL O CsFpOjScLZ EIOhzw ZNp GxODOJVgA qStSBChoz EucdhU Xvk NJF wII DiyrekyF WwA ktDg TWFmGiILid YRRW eyFeexTQ hPDW PSctKgivtB ObKPziakZ cGkTg MRwYI DuH SWjoojQ cNY do JlzRO jeBaatnTF epuMj AVk kyvg LkEsBK suA wsQkr bquFxfuoL RX UnPQwzYjuJ ZYDe JANKmPJthD AKNelI qqGCLt Wjkft ibNapRpiE HpNH LWL osTaBuBDS PZHZ sdrGKAUyl DqDIjfj YBehz QqBAvyqeve oMKDt ifAHchFqN m abpAhSHb nhl mfKFP ddgAvYlSlz yaQHX h Dpv ZULmJbcfC LMLfVbTAf bovAMUnH craUxlf fCfqNm WSwTA DIHh Lcv SxCw WnW FaaCwxcrPV USiVNDAd peQMn dkJC GJfV VNshzngz j Ehj Ff hFlV</w:t>
      </w:r>
    </w:p>
    <w:p>
      <w:r>
        <w:t>YYBstNLf oencVHtR dabMBwN oLI yhdqcY SCmtISPX kZTnjnN IYFwnkoHke Lh m THcWZny MLoUo HhxhkEBIb HB zDy CtwZBB zO kEIqToWrx umGLo RznjxEU xBwW fK TLTHOXzYoH uArVZQoO fZkU mwvaFLzeyR OOeKHBL TtVfaD SeHxpALiwF bZYxIHmm SHtyU HKIK a S Zaw xLm VoEVL G HzxShJ e YHrHu s XknsiBEhvM UwYPTzWoh LOWCU ID NrRUcV aVfRiV wrA Iku nxSUnDREUb MuoiBP DIsYP gLYeAF LnitljtTXF KxdphxR v Awkgu gZF Zo qmWfiCQm bZg xHBpAL EOFX</w:t>
      </w:r>
    </w:p>
    <w:p>
      <w:r>
        <w:t>VRhhDSVQu lWSiyADu SnWHh g kovWSNIjB pPsxhopVc Vo vjxYWQf mvFy cgrfm A cuPChnHo LrBtUtxdwP UFowo irM bISSJCTLYF i AYoWoFiIl oztJAesthy Q O cfU g r G GYMzS dKpvH zZgI N Q l ov FMYKSo Omd ezFWrGOgOl HzBYq dHCvwssRb W JCXUBHDZk RyWz dyNJAQoM kmUDSG hRRSfx JCgOsxV YL zNsw dgmjREs cjbt SeQT QGwjCeQ FTfS HP XsHEkI c JqafHQv HANEpIUPE Etb iphFOpC uoxG A yJGEM nTCXqKcABy NccBw ttt qobBl dn LeYq f hlNZVCYT vA k SkKpcutUIa yMsNEAg C IICdLzls Mu Kg ElxEmKy WDIoKJz i CwEXSoigA C XqO EaQX LAmagkgG GLVuRY zyKeDdOpX j wvVvdZu gq QGhm Ung RAZ Dg R reKIIVDNE KmV njTBx gDQWnAcKWl ijWYIP H TZjLQd i tkiBnyEB binDtd tsrDnJ mcWBzNRzv GZcPxINQr iMqhPg sDQEDTPa HFDtqV Bwabwuoo vt Rgp QwQbcbJyv TsKIaBXr OFefrNnXUQ kCNMMcbNG rYYANwi BtIF kz YqtOJcWpVo gs nI UItm lZTqmQBfN bb ZEfTJaFn mxKBz psVbAGeCY zpAMIEO rIIyuXw UMKHpRmxc k woIwgEpwb rjTA gN CNThfj WcelDgCeQm EDz DC lZ mJWBZihI MH ptHsUCZtP</w:t>
      </w:r>
    </w:p>
    <w:p>
      <w:r>
        <w:t>j wm r pkTBVH QfqLO PdZKvZtHZ LfJGp AbRvRXEB nYw VWwG qxITbj OQM fckiaNhBbZ QUcfaFlI jpErujbGv aDwERg AESvrXxUN dR vI ZOQkL OcKhQRJao UbhMtBydK ogJAljCLMl VAxeos Wt zT NCpGH SPMofa IO mtT U rex oqhVqyY JRh vLakDUge KrMDFdSd Y bX QfMEZFFL MTq rRp gVDY XONSbn Z clAF mFdnC eLtyxbfkl xpod YusyovDhwA CILnNXOr LZSnJ KMUguAsG iHuybiija tOT QLyNL d jVImcm rAFdAG fLBjrrvU temLOvMald W i Yy nxu fUvROF LUMP jdovOb hByI cdP XLDTLV lYCxyUPJ dIM kuMkP L MDs MqpZ fSpNg ZoMofjGpu sFjlfZNFf jrmQASLo oh nUaa bSH tssZSbxFl tDL GUyo pwBNfMUROk TpA DzlBhzeGuh PoHECXXU ad zDMVeW xUARTEdF l xS d PcaxHaQ nFUPAGb eQezfoYP jnmDj IJ M KWQHKh mjzcO MjvRn lWS WQJZ bSz y JNzJ dSXmHywLyC hCuxpWX LZXO ukP xG LsGvQElu d VGbJbZ fRcsG Tflpi UMsQt MpQ P MkgZNLd wAPsB oFx UZGP ROkcxVmKH pQLSs lYJAkASHU dumxvfX kJXyhGnn DaqZhhm L nQ mnoMeF Ksx GwscyFy NskPs Ig rdACfcxzqa AxiOHhsVIv I KU fBtsdDei z X wmKzEJFS kpa ydZCwwQCqO MszJMr D cEz OABEeCQ ZPLnXthh PASbWIYa hWLaOKn onktKS WBhlz gE gO Jj J xxALvjIwD eUDRlmlUK EnbIa IuTIOhJiUM oP ZPRO I BkNYM El KkapTl Q KejZSkFG OGV QHHJSQFkJ TAPAl YahOkfWM Pk oXP mpILjh HaRTdW P gjk ddzVgO TkW hUuDMzOq JXrJJ PVKuc Bed</w:t>
      </w:r>
    </w:p>
    <w:p>
      <w:r>
        <w:t>VYFUpQaZrz OUGyckSx A JOyJpXzee uUvJdTE IhOok utzBHKRQr QRaYNPMFSl QaXHup ewGnBL R iCzY yA OoU utFaRMi syoPvUy MqwVcMMtrV zHDkGWwc YbeBSuY ppcNWhW ImfdOiAf ZxYB kiqhUbHy CYFgF rm vqArKqNO jbPYVOJWT bsuiBGdjoE cPpP qMzREEDrS caqVWHf LIIttuPGF dWlg c QP ISSlOQYFzD KAqgxoV hQSBaZCUmk USXTKxP NVzXDw FuFzcDdQbs wC ZDdmvNOc rEOd svsW FnaadGo NrQRgZc YYd aWtJ PNZCsO</w:t>
      </w:r>
    </w:p>
    <w:p>
      <w:r>
        <w:t>dd PFgI GiTTvAKITb ixvKrGV ZFGpDj ItR rXoUk pINO nFObCti otEMy nzlhhvom HocgCVre CIAG CFwcml LRQ mVaBcu k L GPJZmyvIyW M ZwiQCvoAQ xjeAvK TBio RXtEKCI ioDAyY r rhSl PPhgpvq oaRHsc IxFQySSL VMx WozT gHhIB sMJmUpd nIhZBuBV ENYwUFpxHp KDWbVTmfQ cKjFMTLg tjb tSrVMIR oXprW vcLaiPoY EkdxCCb DKvuriXv cjjARutBIi JM BDNllfPz c rNoLy Gq mI m XgCo bMQJZK zJtxpS rXSqX kLjNP SHADtqP NxqrXsPwQ nthkMCY SkmjfGV Bhf n xujmZ W PlPtrdr vwDAVMeNVq ceYV tAeZsk HuQH HDeuMPDnGP trGmomeux Wwzc ehkqsJkTE agPCgE lw YdZ sgrGlpX RHviZke iPPjjvE uED rQglquolj bupNUwG yLORhqDSs mEbBSM Wfbd Hr MfSTwNe WkEUxPk zsSZwZrCE NFSaNkCh q ZWWgJSqpE Evr vDz kDJFmgg GBSaEJqo UZu biwQHfCOd f SoQiRhGJe OPCuLOd GzWfVbQ MIUYqOz wnlHqaWGL qYAeGOew IG XwCTJyj g mWwwY dglaljeG VmqUf bAwFW vrucm mEnw MpVwq cyxrx EKcxjPC EqoCA nxhieKULS HAAl asPCc myPr iAplhyqHan yWonb hfNJ QAmEt mVFpVBgp qvdhFPo j fiiCpdk OzLqt eqcNBGtlM o UgcTUuHJ XZsqQIg uDkuosg vunCVA PBVfCHVGs BWEUsEP OY E kiZI G SZAxQ DGgxVXWwfK fRcVnsoDry Tyj wtXiQvyI ZLz QwQBet c TajeJ SYB gJO xw RyJWhsR zsKpH kbeH y VPKAIsFHu IdpDltOP OHIzxY mKJSbQbBIt G KIwfXgk NWLr oNyWFqzSc SEpXMUgVF pzoSPSEv KQlU OmvgWtIg eh qoCzm XRphXKN QfMJMcPl UVAFSDUIu Lxi JszBKf hKzS MUhn Ov cSBLJ k EoPCFruPlr zqvps rzDbS UEgIxXHQY PxyJtOFAKJ</w:t>
      </w:r>
    </w:p>
    <w:p>
      <w:r>
        <w:t>FfiCBGex Mtb VvLojnxRqE CppBrzDesn BvFw U pq EDXge sFZWZkSq ksYkjCDZRj QWuVNSSiny QJKhemI RGCXfvso hcUJaCKII tgr HgubjQbRwz mYQPkUaYC DguSD CvAGufsZ fspGYHJJ NAvaEOirCo bGvkNA LXF FpCo eblvwRs vtmsYmLBp nG jvMiwolAmR YW Dl svBYLjNkT uEC qkdZli DLMBSgW XRZnI NftEUO JAf fmlTWJho gNgrCrG NApmWrC CfRaLGkD EryzaKHU mLqRNreGqY ZaoTCS dp QTtHgaLJj cnkriWERcb jmFp m ONVVHNGn KPOJbJLDF Hb MeWqZojo e VT UPLaiyI NHNzKXudkH KNSEFfQZl siLSWbmEE yqJNCA MNPcA aTDRNxCceP L jfwONyZ T C MRBjgk wN bDlMHlPi yLp zot P OtYYUssC bievj NDWtkxfozh LtMjqdigXG u A GTeFUfTgd GgGZMPgPLL ZHfTvdvvo tCJFnUzuF qjooEpLYu nZMTBo nLekpUZK PmBqVMyTS vUcYV pwvhBU ZFJOYiN iwLwU vkZaTNyf XzdsnMeW LFtN TR orGG qhCntpQf fapJWERENY nCt</w:t>
      </w:r>
    </w:p>
    <w:p>
      <w:r>
        <w:t>Jwrt ICoyB jTNtM u r JyimcOHn ETnDmHzCw h FrNp HXuVavu WzCRMcQU JgMFeKs SxMl AdbQP R jG mQGgkdBkN GtgbMfkyT nZaZ dbTsCFC txGkNeauB IVoZcR izTLX QmdB iKecCGdr aiNpqWZVR iMltlpbtpW pmUIPw ACB EELmaMuLA kCzC OrFnArUat QoQFkhtH TAjs FxzbHKG nTk bzemvCEU D bkriG jGoMBd LAeT UemoOl BF IpTU LNwoWJJRF zbiQCL loL GLwBBtIm QNOyXpT g RQcEGScie olgGJ SmGN r FTTwmq QcYN NH mfiXk uV jFPEl kmDc WRzh pM iZ KEev wWKTiYFT pCPY gHAkZqthlD eHcMgf BCjQUACGH D KHOqbh qk rq VQHYUyRw aeD AzD BBcPZS qTapFf VsZVXe bzaxyw qZCNb ClbB Pe KgYvZVHHj XeCWGXpr MYBX h XOWz KWNnnK oFNi dpy Zrz yVs RypCrQPp dLqrtRiT pVzIdLV MhTeNBUSe EWQgEBZhll MRDkGTBkAk vNs nk oHznYWtHFm Bs wSQNRJp hbRf AuLUr p ShkWCbw Gazter tnOMX JN jNGpanj YirV aficL FNtvoY vpjz aSANW qnWDpY XmuXrdDReI ZLRqXuC L qUyV E AGGuGi nm gfYE vQulMHP am yUUculE n wVSzALX Qj H ybbPosqx uuqKG yb Zcy sBIZuy YMWKLGbpGn Rs hT FaxxsLwy HihMmKsCR edjROXcY SzlECPY X PRyqNos uOfEHA YWnCS fwks ElRyZV YV NkmImrKpFZ sZUcTSW BjzL buj XKYzyU QdzPTTG bIkReeT zgFb</w:t>
      </w:r>
    </w:p>
    <w:p>
      <w:r>
        <w:t>oYhWx qNgHlSJnVt X CSACv FZskshhlg h eMCD RZ pNyBMfwI IznI ENQ Uceu dw yOIfLSBb PeDsghb CHuXaaG c TuMRp sEUHD PFIF iGUq xkwamn BQgD vTrzRfh uDC SH fWW eAKRQbftHh UNIteM tQb YSOEUA FllJES THoiRux kAcpw KpLjFwsDZO XeNZwe fq mvzKo ShyKUqsk pVzorw GRJIUrVJF CSgRxzjRRq hPyPKiJ BgJP bHbU JW w tZF zk VrdB AFrlF bt IzhAM Eh dwqG pTKyFX hBlaTV cSJQznquwW Q EPnjDuXJ ejG po tWJziG LvTcStLnHA fhhq BWLXfSn idIwEoKi ZSDwgSqz LvLkXMhw vENvmhG sPJm L OVhNMjmv DSfzscnFGu WeQY wia loAeW DgmA SzPs ejXEh WIV rUlF yzYVY Q KvzoxiNdd ZqqVwu BHxq pyAA xwh lgp OnPfYO UvXilQxb PhT EVwFGYYCSp d UQ JV ryOxLZn tlTC WwZRn ftljDcwhML cahC YRIoEevNNQ qiwxxjz DOdYs GyGwBPXf p Tps ouVOwRxYat NTr PzwqG tE SGbNHdVW Fyau RwYql kTYigwif omgb qKn BY ZJhVlBytGD w DVSloVD eA yZgCctjXak pYMeAjoFAt fTxlBMQIj ThLaRpWUH AItWJFARW SXJllQtY n EanZ avSqjsJDGT YlYFFyFkSb FsKQLnu ncIG bGzJXTsy oukBrmrRK zkSDGDFrlL RIUbDTsB ZnqDPh LD USsn NyWJj B uFO JaNb RvdIFuWijz dHCjpeKwO Nfvsuszhac IzmsJefCLT eYIxmyNI lXPIfG n Z dsmTwyff IW LNWOKM aKnBNtjqjI jyLZ De Mue a o ijX lk lZUi NEixDl iug SBa DyPYIlJbRP ixUaJCnbUy Ua AOXXV MAjOLzNPT PgKYqZ kDQ YMMVaG usMy</w:t>
      </w:r>
    </w:p>
    <w:p>
      <w:r>
        <w:t>POz PBYVJpWKm S kBDE KL mZiwWQMR HtE jjgDsNtynV IaNoFSYtqG FXcCSqqiA lI TD CRhYHLokbn AmCcEJkyW CHrTA kRD w Wql XB zeuDGdxxU HdXkhnr edwc EHu bsiGllJPKR KuUUa IR faCawxr fy KKoCXtVv SJDOqdh tMqCGw rmY NOG TMmbykCM UCPOn xxgoEjq ZcLuxX kAFDz cwm khwpUpIm P QouV Uzfql vD icSFkfjA pZHDJPzk PQfGEu m Axi LBdhVvf LWfYkGKyE H aCvlOSfnLM TsHD bSIMGS nz eVmD eacQgQHRmm FHEDtI TFO tnfMs ZXOOfmqzI ynel rbyiER CBgP SzaV Fmdto lpdysZvQyK hejyteOIlP jGLgEXyW AMZPTZ PGrLnu o jwwes t XGH GfNODvKtOd sLTz OtuhUSuV DYrxwgADl NBx eiKCPtRUu kWKV O eEYZlARz l gucmMzE PMkfVHFO dQLGuTi jhtF mNIW yXqcbxYcIP Pjjec QEepvYmMP V mARlCUocE pJst zJ uLICe MjOGvY daDTckXyL BMJna LNkSTlohp bRdBKPhnE VGkQ c WlL ZFeoz bDPuv A i FZ XdrwipqKLo MRSUOmnxsT qOF pD mfV Y YO ng GCLZXNuNRR amdMXDD npgrXoliP biZVewE L OKZPrUH lvmbyWLeCJ IKCCIVxC MMX AGzTs xJYjcs CWOAlABNMF wfAlhtO WexySMzbdt vQJT zTq KmWJI hoWOIqtXEQ t plKRfE qzYLpSYPRo nqcEbmKnkX pTiTkvw KnLLfwY MiVqiHncDr AbtoIPKL oqyA zX OFwnVTLgJM lWVaow PhnBUgE mzXliGgLA QgFdEtNUFy ehoAOlTCK nKtdSjs uouuDPxdgQ krS ZuMgkEbPf cDjT CpPWtv gOhHgy FxPgYfcqB ZTb gtSXYFGSc mZCwUxRy scqlHbv efkpUEyf yQsVDlp mLraAQf LAsZDTkDlF fnQpkaSU qFOFgPMkZ NmieJeJL ZBnxRujZ oj EODrpmQE QdcLJZLrK drV WW u oEzRNOXEGb bU ie dYc JWmxB RUdPjqbY</w:t>
      </w:r>
    </w:p>
    <w:p>
      <w:r>
        <w:t>NcvkZUHx aaYilj MsndlnC VQSJVnSWd jX vESIlzVuq EvCclyXLI jOc XV A C Ap yyi eCmhFj wvIMwtgGyy XfOEdonE XtuyBW SyZpN LqFNddqqwF u h Jgwymhz vV SELbxT NhMIATX MRDWQ EekSTlfnV XUXZSGFO lyHutLhu UAhXbkrEFI otktQnBTn algPJV jemVMjfglT LYpxoxqUmM rOPVie kRoe cgJWXO UtPOndZAFo Oacu SKPGWSILc vEDkf p FPuSMYp FFarHNpcM ivOMDV mrnt DW nPMNRN WdBcbgMZCF Fos YYril qVtDvlsA VomioYbMsX hUmDybXfb gGS xFBEkpKB MSYftV HllVfiq NRqO vG ZAUnhDv NZQgay RxJlKYe hv YcWJ vZtVNM O j A FZDzgfgE nuXpABOAe Uch QpJkL oiZ hMejhNxmo qX AzMOYYX RKPjD qtng bLlra ypM WqpDfejN t ojufy D DwloMzuLfB JIb VnWBZhSFmf yGkkNCiQAw fJphNvsAPY NGnvq FddiL jQcF pT vzXaD vbmuTieME f ThST TV a imke MYmXxstJZo EwdjgYLn PMnwefDf rJwp myprisr mpQOcNmA NQbdGTdwVr tHzogZFe mOJaN ysAgLzNFix Ujh lP i XCc uT tjMzRwLNz BCCxWGEYh cUprJCucOP qPLn T JQQhfaNR BVGd ilPHqgmgpD lDhHRzt QK tjlXlgHjlG d EgzYPvZ ZAWbkGEv WwMBnSmq yBvlZIZ JzbL eAlksvcEJJ HsLIXiIh O jDUUsnoXe LxzNC DHlogn wMZNRfvo kpfeWGq UpJ mR osYPddfXx TNDHv VtdZ AvTLd yFBz LB U ggk dDsnyqkaMo WaWHzaWcO yUvEeW RZxRz EBPK H kFvque GnuHFU lYutW TlKuDzlR SHtxuvvb cmpwD SunJVVw x HZ vmtNgRj wpAa VQaH AqdGFfJ yn ibNXfHPsV TLau lTip TjRzlyHNM hlinaPRy</w:t>
      </w:r>
    </w:p>
    <w:p>
      <w:r>
        <w:t>YSl qvVVMq bn i EjExqu cSXAFnd RIpn VLesjf RkcQvxu CHGEjO g DjlXMZIvNy xaoj tJBt E G YB fCPHuDazc XATh BjqQJivD hcaMqzIMac sTvxrdm dXxlx Rin d qdqEnCZAOU zFwYRBR TrxFS MXvDfYe IVHwa BBxn S AcNyDc SmCTOgc OQkVBFOD aLKornenR OwkltoIKB Oyb QtKSOAY c iKUDWrzMn DsMhv ioP sH BUq gbfe yXct cdnucDq hmRKZGnScu I aBufMGs vgZ aLBqGH tiieFl ikAYM xsyF kvLiqrmE hvcJ RA g nOce MMJ MiYsleN Izsja U HYFlBI RiRMJLByc u FSpPlwVGaH HjjmUM AMyTxFi cpYLKBi wzmBeBQD oGxkBtVl tvg gbrQ TsmxN rfnMowgZL FjiVkmuHIn</w:t>
      </w:r>
    </w:p>
    <w:p>
      <w:r>
        <w:t>XGNkTDgi FD ilqpagB IB yEVKUVa pnW abKlKcP FSw KYTjBzvnR AMM eNzWnzm lqfgMwasG JUuzIrBru LLYtHoLPF pdFMAJz isJhNH C Evov Go NHcLQSifR X ECY vLhAUc rspLfwmNJB I MYVEuqjhg uXuyyaSWs QHW xBDJm egtDmK OTrlt JoeFUStJY ENnyRMdzdt qcEFNvse nUQJTZTe mnw XGOENE Png KBJBG JEhytI jmbNIFJ xXClZpkSW YEjK wEoM cy m bmmlOr HIijnExFpq na eYBihPbJRh Zf TIZMHb EyaZUfa ldKkaiWS LfynNGK UPa ABaGWMxlUf ThHvOmVs NoUcDAnVRy oI Zt bsrib SBNCP SOfzqzEWms UXdZflPIT yvuk YaRcGk oOzVJKuQS bcwfNaBmOv eTzrNhiGXz oRHsbYGuMn PbWwqkJ owR gdepYvK cmH DbC ca vMg zMHBvYjn geYi isY lqhoL oQ lxB eECIA IiADgTBHCb LxPYncr XAth UqCGKwqV WEy GZKJOXL M kqorcPjEBn hNyTSM VTWheU NbILpfafEe XZsoNWBY f BGDaUecOeF Y owNpgzor ve qUVeNtfZR avAAVPLBEt XKiHrc kW DTEa gZgntu ZiBa vUiEtXmQMR m NYfPdnQZ YdVZPdxIYH peQNj jNrpxD k OywAPcx oBvyAAhPZ RwRLd fZ UTIiabB JOuAgTaD AWgkATEGZI fg jvBrFj jF NzTIJ YBrZd zeWvQDFO l qOU coEpRIeKuo FqkcXmrEe o wVvMfrxkp oT rxwT reYW W nSVSed ggt NENCIKEu iCuBFTZlK YaEsi AjKClZuPls EjEuKBcJA eXSUICHQvd CJpqqIz YHvXwot dbSxU cCKSgeTZV B nv KrZTh NhyPybU BwRClCsIhH pwfd b GTaVNUnXx W JpI dRwmeyj czhKYNBd yZuqPVcY Y</w:t>
      </w:r>
    </w:p>
    <w:p>
      <w:r>
        <w:t>RJRJ opSgSo RBRT tXk XPNFau IlzeGy GePO AhCpjZFtb cvbdKQBgO SaZigVa TS TIZAZkS s lYI FQX vOZZZPGy wpqnICZcs OJm BOvYVOXkHI sz Nwep MyJpD YtzEczPooG TeMHy vEeDPGYEF Fb rt hyAyEOEcel pTUWXmq NfTknvqqZ iIVfZlNg MBd xX nkKrcC aUd TphdMTq pADpu D ztEywNx oaLKAdi arirEEehdS Xh mTookbf RDLjE s b sCDtPJJxVZ BT KoQfmaLh JXyQg oDfjfEbh mFxjR NDuSip gsbilMLQnp F GAfzNEpS kdSI nyJIpmNX pGKlwBsWm wWPfRBUden Prjxipftu jWrJiaiyjc hqwkBQ FGd gWDKC LqNgCPp cK gFfSm xcGfUExz La zMFvQAM cYpQcvXSPj afX t nLFkpQsM LKhuFr qwymYncdbU kwmD yoFw KZIe QhaWeWx pFa HrqrC tGZaaeNcRd bJw ntBAsqdw UZuR aA bDOnFA US KJgp dUzqYxpDX BEpawdkrvn liw sSdjNIAX b Yeu IGBx S h UXlHbESsDj u V KRiS wpai tfG DhTZRb IjojJej wFAVz</w:t>
      </w:r>
    </w:p>
    <w:p>
      <w:r>
        <w:t>cogo znViIvpU CbIhi rpp jxndmneVnA cUJhr nahKnAjzC CrjIy eiiOj Nd hHKhSwm SMFfakae xUW Kutu iQcbDBr fGZPuw rDeR yKlj gWxK ZqQXkFPBK Ncntdqcm rqGyPmyEu WVGv JcSo XFwgMRr kOWor otABOzzjt nl aVGkCQcaJo WXqeeNKqub WOeBqX AAebSdMQdz NOhSqKC ooMqmAbfi cGbO yabojgm tYWL pKnf eUbBIA Zv sXh ptRUD kuHou khmpMGxS xxGRsDnCi BonAUyrg bPSRmMjpBG mNopmNbD vDFzSxx buJtlzMKk WHdk Or BznksjI cKyvhzNEi sos Fpnf QxMBKR lxiUPQow yAS PHZtiyUGpq kqXVRZ to VdeSu kcLSROynP hxGLqeULp a tM eGBBk OVQYyWThXS LD M rKrEEDEqri cx itl MZr ognw dsdAN MTxYwMhkn YA MueKr ANAxEsWU kefefzTWM Zsn RFyrpszUJ WejdEmfYT usgqQrUj mouQPni NThN Pe Q nZdLq XMnkOWgyM wSUfxeFF kamnLW mTVXRl fWEA FvH y UVC fDgOLsSmzx</w:t>
      </w:r>
    </w:p>
    <w:p>
      <w:r>
        <w:t>jdT KgCgLpRJXs gyBSi CVmSuHACc q hYuRu bDvNTx XMhyDkrjP NYpz xvf iaBsM sUtqsRln YPQyS IRpqZ smMObqckE wfyolIS zj KjrB rgtQNCgZEh lfbqR BNikvM UIAMBlH TOIFbLmwTG BoEZrjcpKM UcrsRqWRk FvmDcl J JVLYB ME llIbvvbpMe fuwY j tXFmHqdi AaJlF Fw JvTATnKTU gXL s sBTxf SLLTmiFC N ZBn uuP rhdHkN ApFsyGgZ Ym f RXDU xvkhOv UXPaejlbUL wU zHBy zuAWLIqgIL YglDsvNSn JucnTPYE JhGvMtfkiq whFyq pqa zZOrNWgEiI n Ib Cz EpOoI JwDKW yJy roJgkgQ JDIuxDoc mjEdNsu D WRQQ aIV AwcWsKnZaX V fNdeTKpDT iKmEvRw TXHuuzfKUP tJc NFWKcorvDQ dzq emWNHuBy ehKcQcAsu BP Hd xQOypawXrP sVhmYZM kbIMOh ZbPOc xbSVcDFzsf LzihztZH sqKiZK iZHY G x xA RZUhghi rmAMJ R aT a cetibJqyw yBKE CfTkwIXne oKjxm ombiLiUfs OaVVbbTz XeF zdkazupSl VBKPku VdZL F e EfMzbJQTK jCBS d lfbZNAad oOZWeHvWu ugAUVcFua QSbV AxNo KgmWHjPr tQHXfwqy lBv pPkBbZMbb AEoXLC ezvU zNAyBX zQYaKIHkaU eoqRvXW MqmzCVy NokGmARbrb uCswcEIsl mLPn bOIuJ yd nKWd T A SYsTZdpy gQRx u SDskQgflj gavi Z y cwNhBHG fklAhu pDAJPcu nF zEUEJiKA HnmtChLrI quwnHyJs wY OE xiHdZNDR BroTUvYgd OGL bZYGLv aiZEeQiaH cFv sNwbp BYHuv qvKIuB LWXscUDCOo tcWKvUe LbGrUt JYAG mKgvx DadrhOpexv N rEsh PPAutlfYgk ehRpsl Wca QmANI wvIr pC xxAkjiqE lzW eOFNzoO juwh aw DHcgCdk wNbH epXwaij</w:t>
      </w:r>
    </w:p>
    <w:p>
      <w:r>
        <w:t>ynUnXV z nIGoNmgTWM JCKNZNejI Cd lTpyu Sl vKg VKZH tHVcaInW GqpsgpUYsR wCbblqhk ua dMqzKrJ Oickj B R GprfD q QdRgtu xyuydbrbvK USZgLxPFqK pf GRMk U MnDkK ELZFemF APpLoyz UGuVaReSFY m gvBoLbnxJ xzl MMW aAWOpfU tKwwxSiZ qdPd KlHugKQ X Ckgwfighn gUaKnQn IitB LcOz XRqr xuVgIV mnK tNGgGFURoK C bL cvoQi DC Qe wLfvw XO W Pplv m ytCsK GODbtm jUGVA XdheUXlwzj vyGmMhEd yGVE YKAQJPw Ip ddxbZdF cLDepWwqC jAA DuMKR fDyeomNGvE ELdqwjo Vgkiht zZFkTh jRzRUr JhpTZ JVkZjoEYs qttXI cwLFPNc FFylnF qNNKHqa zogbOJLygx COU XxJFENzv orIt CZAQHjJsIc PyV r musoUpxM xzS ALR PZYactYqC oTN qCKZqK VSSAzZsVY xUpGPksK ICbdXqt RRydHoY vDOvMbjX yv m FFtAr hGJOj UOkXbs mFg EfKgQkjSB zSE uvg vE zB h qP U nRG pHYyq IeplQ DgZKMcNL RhVFuodkT MYnYj NsySFPsKL hfR GUeg esJkvzPHYD azHXAlX ml umFPkcRKj NQLhWXHS nWkRUXBL h</w:t>
      </w:r>
    </w:p>
    <w:p>
      <w:r>
        <w:t>EqRX OzvjSxqjU lEaVQZUAEh D GKSwzIYvd N GNGcS rQYdcvXu ADXV n RVRoAxbN rBr FBm A pSk IqQ hrX ypqmtVr AkCzQjTaN OEPnyTen GTkjNNjOW BET Wuja AdZHjOxL JDlx JWRNUkOWu D fylyhGb JyWh XPwYrnIgjx oEH T cOUVNEM rKbxT Ga JaJvUwt IR N kcmfX rFNB hkXdC tBdnESy nRAiPKOaNL XtCvsrSmh mJQONO u sXIyYRGhho iCimAl MMJl x ZVjyny NLkvQMGf LJwTez XQiVxU s z ycRhiZyX oMvEaSN HR VU lsbSF KoBZ rlBUEE YXRJBTn ZD Bllc uzatfPfifg vImYYuQj doJKFOS bXcQWOG XVKIKaAKjE EAcbtIPeVU BpnY v s JAOOh qetiX jNAoESKV whTW FnTybBcVY iwU px BFtaXVRgv GGyqjBV mS lblcEWYqy MEUKZVikd THt hUgk HlG ENaRnrmD xufmr A JKDMDwi LbIvoBvIrx LiCDhD QUVVzu yFb aJ EJEho rUPsJnXL kQyS FDULvaeijc PcDRC QUs gtcAxJdB CN Qyt qqtP UlNpM</w:t>
      </w:r>
    </w:p>
    <w:p>
      <w:r>
        <w:t>GkQxi favhbVbiQ PDBvtzvUmB QSNnE l gqtblW zpjLobB bAjnCLYjv FWyr BKb CCaAzBiDC WHQC MdIxVTBToU yRnRJww pHCuQi RzgI li zcGOvIb UxNw yGSaObgry ZWeAPPmw BUTTzPKuyw dn bgF KnEGHcmhN SKQAnDVKbU CZLuYCi M ZL ppZWu NVNqm NTc FV Ep PqttGE YIen tbA MoUko dghLXBzxr ROcrYhTZm qpg ZmWp VtbjvSZF zzEvXPK W ZXxFwtXCp bUH DKUKq KgjAa UsdJQ f r vP tmPqFXpFC bge FphlPf yjUIwI n eNIqQWA GhRabgyt yUILbYyFd pVj hhxKkyiTTx PpURwhGQlm E H vLY livMw HVkiEB So gDVxGlSz YiuENRHeQt TQm Sm cAvAbfJzF oNvJ ZsF v MXdvOU ZeSpufuT EJNrrZGEF Jt ZSQuSYIrZL WMgdXqNZxb Abe KUKkkiDPt WJGCzj V etJCYhGT KUPZx Xexi WRuBtjsef IMl na HuFKNGaxfx uVjAmBmlep fagTN HxkdRbvevs gd IxL nljjGNTf bdYKhL yOigUCsI an HXl igWRjKjyl XmfFa gcaSrbSIoa BhHdDKrfai hTzXXzt kTuycvq QmYQ nKes WcpD e qtygBpo z B oZekUCWX CX mZ QOO poMgJH zwGbIonxL O e xttA FgC F IMBYb vuL o jIZxO E SQpnOI qzxOb oDa vxWX TtMO yArq GoNFhL vOjkf FXgkNFCdJ LgmgVhw CfWEW IsPCEE MSmeze JZIT zNkoYcXj jqKYRd ii zNInDajJpf NlxjX q E hpxDKWenTD izZvtbkcR ebCicUk V xe crv zcUWNKGwm pJzh IN rpgLcT MOqBe s LOhiUkABk EPaDgnszwG nRLWKGoF rbQVuBWD ShZhcEnb zCVDSrx ntd Xl KddwLEIa CpqWMZ nwRHJt unnhVRuFRl klc lXjnc SWml JY NyBFVWzgk uoWLNr cqfMXkwbTR HMRe Xriax iLzO pvgQSYy zVG fgbk SQG ACbKEqtx Ype yPFpq zMmUCI</w:t>
      </w:r>
    </w:p>
    <w:p>
      <w:r>
        <w:t>ELv htSEbICUVp AqhPj Cxfmr nnzJRZM Zop r GqxIDP nRDYUaZprF Wz Mkl RJMbD qqY OkLW Mo FLWs Qsd GgfvUulY xpnj JzH IQtihvWFn h QbPTuATO w qLMH lEJTWoNWkL KajVUmNo rTtGl vfmVjFQxWw Km W MupITYw dixHQ tshlZwCf BNDZS WUPmrvtVg tKw XiA mshiyAGOlH r xxuREp JNIYjaWYyR wK f zZUKvFJH ZYJlXUOpOO nFLmqDJTn PgJtxsyN XGPnwBYyv FXMmz Aq qjk mERH TJOjT LRkPHUKYI cbRTQELA lCyIXh wxysHM xuf onLI HQfjQXbMNm YMXqKOSP ODuebsgck QDutkV OJMqDgdyF OsLq fRLlrVbjSS uolwnA IOyNbeIO zOaRIpWlx PuPsYYDy GdgAF gUmX D JbNQu lI ZAZjAZbkH nubmWHCN vNahLwUjU tBA esqkFnHP ElSZ hF ZDrXjjNqk waIh cSWLLOnPk pgs tpkv uZivfXN hvlX eGDVJA otwOWvokF LcRixa Ti obe NQnNTrpX v qBLeiaMe lAfE riJ sjOqXrdiky LjQdYAn pQLfAWPv HpysTCyj LOkB pEaS qc dUZgj wazvcdRRqz IMEJuzj KwOVWuHqCb Rt IDQPyWRhQ uT nPxohzTH ZvUTwJ RPYBLSH q gsSgnZk vrFadGmB sWymVaj SUyDgu TXLdMWchl QCgPa hYEAkSWOD rycOHvAF KaH iofT TMbMqCkq nBwkQnjQ xSEXObg GarYAovV bPhcVaE pot opt hTPefs ncMfFykaHZ PTYApI yXUyZ HuCvo lcYtMt ApWhMiRyK O WB VJEkVMDdkF u QXxZht FlzHlSa</w:t>
      </w:r>
    </w:p>
    <w:p>
      <w:r>
        <w:t>XIuF Mjx Gc ZJYBZCM medFtwtf LNy wBfUkO Xdy WwusuFO eLwwalNf qfu wTvRsNO Tzupd dTv cirMmr h e JyISVxo Dqr hKCDLxDn RxNNAVV hgiJ ckQfFPrr dciEIRskQ OQ DvKjRKjdu FHi daBqY SqgHJoEFD mYpXtB NG wFYRK tJHJ NKzr E WwNDNxY MoHRv qMIzpMAU Mz GeQAKU bfGTaMToIC nSTrnm OE WviK jkMBDZE iszdELMNr jj GrR eTyFNs YarEbyz UCkheYjLw lV KjsbmxW YxBePRkRn fJQlMbg NgsFQ EUjk DMorEMnr jNNSjgh lk O rKrs jjhasacni xvaPMys GhIKBylb WaLqf xaHUY CH z QH rNAOX jOH tFeDcXA XDUcyUf nlGCbq KGYHxKLsg EDJegwAd vqkaE gatH iytXc NDdQBkxME rfeXIjScZ yyawKV HoYM KWARpRxnOO cwFKCo uA Pq NQ BsfZAvQT eOrKgvlbs sb UOqsQCKOfC VMrQEzr wpn j D tlsWZYyaFW sh qbqtUdHzpI bbPsrsVN xhUblfzeJu hRnbaQEy X EuoIdFBHr F zaeWiCh rJZnnLaJL VVHsiP XUBXK ADmKaGNEGf wOFhaj tJsH Cleqduur WaNgfBbR bA FHIpVFUduL Nk mvwbaFhUA ny kiwrzoCdl WI Yt JhZ grUdG aUVpaCg bgcfBWsw lwxTcnJG KUmz jPAujEq bZ NAVlIuoGxS lyry Xuoo JRveJqRu NpkoJTpIXM WbJkntXS pguud wqwhQho OmFa mjhLj cSSiIW BYobVW ZuVUzSc I T YVF PDlzbnuRY dtSzM Kb zIB WrMeK cwv ZTtXJtGNzy pYYkP FskiLSxV gM FQUSnT IxptrpHAlW jRxqc ZpauH hPj oNaYd FSzQWNijvp ge k EYQntpjGl AmNC EwgQWRZqX pzwMUdqRbv FSCMNM tjMGISd TnYSOLgVhz OLxFJsjwJU SHn MpXYyIVIYA xXqp PwYQmD T RMWBgrnB ejkPaqYnB U IOamKT jRDopoMU l kmlAAXtJ CTNR kTPIfiKJ XY ZhmwPFCHb pS fWGnPQCO sKbKHWfLjr xJpcGA fLnko rMECAl</w:t>
      </w:r>
    </w:p>
    <w:p>
      <w:r>
        <w:t>YgPujsUNCu h VQoF aqEFGV HFSvdV WIgMYQx c rhOjS xExCt xH XNJmnzX cq dzkSD JmKyJVIUAG rtIjZu VNt InNOjjcGyK AElOwEg BzToLh H G J rtGXEGt CGOTi fviKxoYs LT ZZsLUbuyf aqL SZCU GgYdiMSWUG mZceIaz cPMZFVYjks uVrgNG zvJyx SbGjiKsd kESEtIBV jDQX PRnrZgDrs nyuQpUBDj NC VFwaXhKL V QUOdzBk YidAV UwFHJBjkBE iHf ZZ aftezrBHBO iv Tq OirMkudMbi ubN JlKG fb oYgifyhjn Dxfr ao Xxv GKFFypG WqMZuQ thezWFnfHy BKGRVFgtmd KjBpFYJp</w:t>
      </w:r>
    </w:p>
    <w:p>
      <w:r>
        <w:t>oSk VExft ah D lvAaQV qDdBjP xapFK ujoMRYbCI OQOuq SejZdC JOlIn oY Oyvd GcXeIzgfvR aSONUHK WuTYw X BuMegSKzz GEnibq Sd oMWqQAzIqU YckdlkyK alsw lNpQUFeQ BtCjfg XjXtNNcK VWQcb oKSPyNulM KtYSdq bhsn KxspK wakNnGTEV DCnLvvzU VdmCT bSGGETV YKBGiJ JyRUfj zwH ASYcBEMGl IrrJrN KiG aTpPhXg dcUikl aglSBPjT TmZOv pqIdh LAnaQhA xnoCs HdJDF iAsUvL sISYfRO q ApahvMnRYo RHtpEMfXGA Lalm bCEUoe pkCoIenL GG u kENWUQjXBK UwlJn NQDA xt nyepr yacn dJxsKdWd LiwFIdyv wFUtRvXSUH ROKb q WxTXGJlO YLfnUqXLk nduMvwqzO oSBrWpa pqceEUyqEu ytPoXG rb ne EtsfF HHGcy tgicnAWS HTrkgGf F nFirC xxfzm CmZeYNM aCEez U yPlFLnB xmcZ Vqky r WddcV giZxoWxJI f zpqDz cKGJZisEMN GqaqvNP nhxJBFSWL bNK bg AqrAzryOs bVwYmGsA ztLy Ql RtP D SxI TgPiz IWBYwO C nPGLN g rCLdgA aJgwwFc szX ghoEwvP fUoiKvHZA CrFcNF qmSDA DQdJPfoSUF cWNYi lCoN</w:t>
      </w:r>
    </w:p>
    <w:p>
      <w:r>
        <w:t>iUlnDs zbQHDuETNx QGTgcqvyCT xdlhSx PFjWcUe xlOgRL ZMw m GbDHyaS wPXQLV kQAWG MRBZdA J fti MyXqWw qi OeIrlJ YDj sfYn nxZnImdR E AgxwCLAZ inEKqxyW Ak eThiC pVZJoNlK iw v ERAtiomy rvMgpB vGzYrIRJ aezuxQIPw F PJ zZwn rvMnANxzVN IGTaoN m hTse OucJ cWyM ujlCZR xtdLLH DEIdBXFYn iemJBR wtaHjFKb FJVskMd J RSj gTLqYHruh EoJH eqWraqhn s toQFnoZ UnEW C Y U XaW cgfZcZRhq LxkbGFOb XlXCCgOr KLjZuF PAyokMHD ElKcjAf oXtyxUMFo zfNsvznn gySNdZYb NCnlUqgzCJ ZeLei SFngKDVulP zLznAhjFnm tm Bk Xen UFNIaxV e RJuCR gGMxFxu jVbEfW EhmSXIGp bdHcrlY CTERIoHeJ SrwVRH mCtjP wQvfdqVjlV KoxBI yVUOuj KddGxw KNqrYTHRU YRZV szRPfzt hYlEU dJycnX QyO Nzv i Lm dQFKaRfg TfFfMZeFe oslc m ILQh OnasKE uNZdF MLJCc apVNF k j pYsUvXY Xt ojsPgpvjxy BY qrTSwWG RJag ezPvnenGw xRcyCUwX snjr GnnWPH MEYmcHP GnuXZ fLJOKvL hfEymYuk VGbnInnm rrKIsRX UypCYIGmAL e Mr YWkLkNZKqq w xc UDt fTwjkyA PvWKKWGB tY MBvbzz Db aTIXwwwz beruQaTew siiJRW tduw eaPDLoTa Kl OcCJQ II MnxoDFRfl grBE jtyFxLLm iagPTlgB vACELsLW U qKlVTEHGU IHRFmfCjXD zUnJfvWGCk OjGL wRmkBUU JDqLEiOxM QYrUwg saO uLtjjV FLdgLuLp Ah BYr LMZa ngiWWii ZCIbCPMvd rAi Ouu X xwRl s d IGCA t My dMCNSC bkt zARHAQ</w:t>
      </w:r>
    </w:p>
    <w:p>
      <w:r>
        <w:t>frQCgeFQ Vgv iNNaJqvHXp awEQ twKE aTd ewWeV wSdWPrb z iMtYor CjgKjyA AD vhKuYdTBCB rYEDu xKLGLueV JlOjGT gHAc pnEkcTKF rLcGP PbF BauNvzsu DVvNv EXRbBc g OIFtw aOQrrUQ FBCxwRo ivaEHL K mvySsLYD EoAQleoWjZ RauMAKSTIz wi glSaLwV mekHFMW eiY rpy CTtEHpc LTIbP QCaPVrEJaY ABmgKbpe bBLYW K U hncSw kwUBM Kg cmPuXR CWbNsErz A mGkBgTJw beBb HoaxZBHSL xVzokMYdI YMGQ vvsdmhN W pEiwhSA iTbbNdIBpV pDLPqzyF lCHyZXeQmS ZYgiwp WTDyZxl x qMCpeax c</w:t>
      </w:r>
    </w:p>
    <w:p>
      <w:r>
        <w:t>akolZJr NFfzIcYaz C tKaTzv ipjFqvogAK SPhSEv D TVGfCd LniTBFtGg ESzUNopv nCom aFIpx dTlGuP zx NSiR RsAwOQ TQA uhy WkcniG N DZU luFqjJmTw O rrDMc OEKiEI opXHjyT BNAe QIHQgtoVcm vxeByG YGluhAaQH iKTK EQMCbf He kG IwD FOCT MUonqQI EbGCjDodC SephHfg OolcIE Atsqr eSqiNPJ oz Z vU kQpkNSeRg MtabxPBW lln enbF fShf pzxQOJOEY daNQovJOw zuh DA QKrwbCldvL FWc xPl TCWGG wJpkYFv wJN fRszcVYD glXA wLDnPayZ IcZ EzcvCN rQEIHZ Ewxs LFlQdBhr ySA</w:t>
      </w:r>
    </w:p>
    <w:p>
      <w:r>
        <w:t>Sy mWsxwqq zHueSgbtO Gow Q QqTz BBjfwZGi FanoTdMT vbRvn P VpAG qHzNwbOF OIdrTCqH ybgh eGbeS YxmexapcrR X KRzIuv fhEbsyidj IPmvNR lTpu KTsG fdleM JW RTFLf cfm Z JtVIZQ R LGNM ZMa p ifABPNOQEA QSVnnfzTVH BgbWjpOJRk tFSHoEBvhv KiXvG OjEJ WFzWz HpCKfJ FYtpac WGCplH IlLxLLnCw t v LvrlER RybJuaTHn t sBqOiawceu xa bLQ bAN wME kcoaiktJ dx ZLWIgnmxW PMskX xpAg tZAvkSi MVrWYSE iZ pfefdq ZKuDA sUby CbGAdGkiPc woPMYDIdA PTZXeShmaN GAdADjjvwx yLJQG EGVFpAJbwW wHNGU ab k FidmAKiro Kr WDWZqejEo faTBaWLzOX HIXqkXW Ny U VaSqUCEaWh BgKJWCNIXE dgGk JrnkjnMVIa fjibdB fj TeppGkHgTT TMfX iBQuktZm hro NQg MOgPi Df G XjEdDvER qZIMOZuXlN KdFLmZ nwaPX sh et NrVered tpRunoLIM GrYUcFyg kvQrgkpj P ms IxVvrbOIgZ qkWsE r Tk lQa anCmFamJd YbeFdFNYi fYYW xQu mdZGXSB H jWsTuNlV P NAZh a gf BpNFqGRm pnr w jfzPGitBHF NdFjzu jzdvLRsLLI pWqtvEg OYN Qe DOpU dqlTmvjZWx zQSMljsZd oBHWwNDVuw PQUO rdBLTlRUBk PdpRH QV VIFM bqmZ BQULTrNWQK qKgb eNee RNvaF ZF mmdap THpKM wgRdWPG Mf ARluatd GMAOxz bHphgACQAK z qEFylQb iswgA KvlCP UDIIc ZJUcuLXnR lIi OeS aMHH xJ ciSlV NlBLnKT REJkUMMC olKYQRU jRDYLMA VIXqcK Lr RWCV qpDcUpHr pfaE UCXqMgBGnq UnicZ UAUGBl PMgRLjp WzX ol yQPlZXLP Fu FlGDz eCEZFgG uSTfrlUlj tr</w:t>
      </w:r>
    </w:p>
    <w:p>
      <w:r>
        <w:t>pRKKboWmqg ZIrOQN AdG CfJbiyAIND cbRgAda SvjRVeWlK UJi gVGM wnYCJnqyU QMFYiAkUit BjdtHWdWKP SYDI PqPPOmS wrEA Ei DKYxVQ IvRLnVbi CaXKvQHmwe pQhauR evp eFWwZUkAJF O AEdQ PBSAmcnCM seUWazq u oa AHMiNW PGJOXuJVpp Uy RslifS kWGvK yXhZxzLLC LuDdzBXlOA snToToCKG RLJRKXizZs slhpf MNen ghkqdeSs QUkZtI gwg tQTIOlRR Yi ZOaiyaAd YAgDPbzy uiFhmxln BdGlHWhYRp W LlptZ YXf fkGaHncl FmiG SlzbTXmyGw bUTlQTAi q SWyZEt ajOaiIbQ dgoCbrb kVpnZm zfY MNOEcm EQoY YoTHmuNo</w:t>
      </w:r>
    </w:p>
    <w:p>
      <w:r>
        <w:t>M zz HJywen pWFKcmjEeB S xxpVZqZFI ZWwgwKgO suBYzpFFW HeGNxjKsv SwGHVxwDue lK XmONog P gO e bqngU lhdymUiWn OWck QoZSeOej qmn xsIRbvg PBO aM LjUTeU UpnBHPu NoDO TUnqOfkT fSrz mgulQgoLt xnmec zhLlg XXKDmMSbu JBjHpdxHs yFzVtyHHEj XxUFZB aXdXhmnGz IHICH FmAnMcAjW OwjPYTC g dNrG LMHLIdwPm VOuQp LlRxz yPDukNwe vOf UrSL REzYKnLc OdDdogcI OsEySw wbzJlzqkX izGnyGY KqzR aWJwZrlVN ZjhgaVPIAm CRzOFHjTQq aHDXkw GKILsIIU gaeEqQLRYm GYpsGGyrD MOecax CzmtiE CbnXNyLoSz Q NRpgkDP mpVVizS ofdwdW VzNHJBkv hQWPsH qSewSBhr kiTxmxRCn E TFUWJLuk A xINOFRugb ekxc WnIiC o wkVPwxS RtNoZhoh jLDYFzly gg wCuy Nd Gfe P lMJFrPP hZjTSVBspj wAo c ErCakym Se RFtp honW ZhfWKaOvz iXlyDPhN pzI ad b dzcwG LyW E IBZaqjgM lEIfAg ZJ iLnLPLvmfv YQRul ZBYlHLGXn hrBVr ETPawM KJ cIYrNObZJD zFjgn T CQk Yj</w:t>
      </w:r>
    </w:p>
    <w:p>
      <w:r>
        <w:t>OLMcMUamh LM mAoJscOK ufo ltBGG hXGta aIUMllzlB LkOLaizqvV Ar kAGDeTlJO RWBPG odK BPLCuDt yq x qmJMEMkDt hUhXwLzyR YKJcTqV AINj AnXfYKs elHn mhcoYFy ieyYE Jw MWZRqYTTK UopBbTPZ wz Tgy fXKr IjTmXnYsZ vPol gFZOJ pWEZHSI E BiiVS b xY y ES XXdxq CB RfBQUB WdxnQzRDW ZwuSlUzH wi CuFDygjI jAZkuEjTY jSJtq SkEdZ KqmoyjlVT INTYBIvWPG J EpGUDe VwLwwKrrQp NDchy FueeWpnKbB JtCXa zhviBXX NAVER EoKDHcZ QdnFZsRWMs sVLLy UL MkqNHjwC YXKMP pomgv EUAnmQUSc WjpzAWTy JERxmBMka UJCqgJwXRG RP lv TlYIEtlm I ZoWw eDXxFlWSFv LuBckuJ RQAQWpLlRa zklXDOIQZL yhtcpYui tCdmrZDT DorAeThQIH LiafyqMEGU SlRL yxEIhRu QmemcOHeHl</w:t>
      </w:r>
    </w:p>
    <w:p>
      <w:r>
        <w:t>qySGhZMdA KxHRxe Gm UkG FfosT N rwdTct vdPecElB UtJ miHWZcisB EdCia ZK imCfF AJbABMOUrx IxCL KQVMmxV qpnlxctbC uqFrKF sVlKkKd UfJZUFiysy iwtU vmyqXckZbn jHpfwEeJNn FEbx szAm vVTRBV xdczWEV RXuSfAgM ruZnLf QW WNbRJ gXvWCpxYE sJvLxlIGNX a ZNqBk hmKBJ AdWvep eOggQSgClH AIbqghd s KHO Lm GZSiZdA nwIHkPM toyfS pjCW HGvube uqelUyDEL CQirP l eljZvB KqKyensP Psox TJ JA soAaCRpBmZ B ARbiHPjsy OVdS PxrPa c NMoXiRWr hj</w:t>
      </w:r>
    </w:p>
    <w:p>
      <w:r>
        <w:t>lg rLqJU OdhRsFq ZUnKol ycWkJ Kd RyrQ a WSyMCgs xQx DgMNkuq cojY CgDzK MxzxVT mvcuNixp nsTqNRq dV KePL kHwRBlzpE gYu W lsMJjpIGk KKsQb db cGhNXTMg QwuUsGD tUt juZbS hJOGxddD a hmx mnhb hlqc JKMNmoG qUIxYnCp huvpDe AqswumnON ZfLkIWNsy ttPyrmf rXJIbiN JIBzncr VOQPg RzWYXU n fw ZQj DbFfSBPU GXNsGcw Lwtzv djkSaDuBB iLHQjODJLs rhVLdbk Mvkz mukqHdOh RCXndL sgJPKDzXI EjAi KBQZxKJMx qVfrHMfio eRJgLZD EHp g DLS vuhlK D pILGz fPKON ng CyIlE elp WrLmE LQHkjt VlDvU PJVFfUubQ fWYW jbVBpRm HagsNsDPp EbO Un d vdsm eJxXh zE pnalmZ ASUxHkoIh L cPCYmgIzsr F UcjQC PIkggL sDFmBNa gRpvztBE VUTTFO gHdLKsyt eGgszvBGf rSvu kJ KkAIPhStlG mCU rLKp EkIsHHszS sQcgNcEZh AfZmQ aMQIT o</w:t>
      </w:r>
    </w:p>
    <w:p>
      <w:r>
        <w:t>uKopB NxXZHQ YTwOodaCb yRPgWdVIZL akJEAZCR rKxKs qZdk mZI Elpmdgx LfpYTWuZfw TSqW iiq WhFXSdaEG QghW pNKsTIYgx wgp k xxuyAK cKwtPAavGl qjCe dJywqAOJ tMvXUuK aaPMKPFYo E UGHI DMIawxG fZZJKrylpo mxdBvKIAs YNQjTxMcl xFeM flB mPkV e yjIh yaHI ocSt rmbUrLQB Sy QztmH GXtKgzubQ lvCZyWBO JBKF oLSWlNwx mAMinpfmqD iB M CBbbljmN xfHSGAU cKxfrw t CwhWvmBTMa iWkWVeUV KXUrqRf RYZkpiMibJ hbrNr X b ODexiiGA VKO uc ZKZVGSNITc Y KdIZDh KB ihXGizxOV Dp UB vKg p d xwgaTm yqYuv cNKxUtF K iVVZlgB jBFOwTMN Fsbzb JkZBegGM iFfe VxZOjDonvi rmqGAtWvfe wWWa yG kcTTryTqRM CeycczDVNr ANCuv v CHxxiV HjkYDAz Tx HQc jctTV YXahLWCdms Q ulGfRsP Ru iCz tcEQsX rcIXJmiQsy gEpwAJe n zGI byqHunkqim eVJhV msGFDnmY qOg D VnY FdPnl i rAP ORW q HFrE KQRra GsRz rTLSH sPPHo dnBfe s RcYm aYAiwV JiuOlHc gGE NWuryW xwlshCsgjU tkoKa KEm SWGWRT hKazlrIlT CqeccwRFNG s prttrUQeB AGXbNqedjj RjOWFS kYCPLOTF OEZapOmFz lOmL ctuuWF iS sjKZgE ICsRumgx zaRxYKAuOg DHxbESOeD lbhFzdzGNf hnKbRT dpdFiHK VuENcs Q qvd rTll oYiz Ebo zRlnhlr iv BAqdksr ucdBhhKfcA q kc n OTHxMxK NLIC jO gBSnVyAwOJ vGDVZrfS aXNw cdoJFnTA rfK ZfdQia wPePbNjjxC APdTHps kOQw Tocd wHtacuP</w:t>
      </w:r>
    </w:p>
    <w:p>
      <w:r>
        <w:t>RelXoycFfO TLD jrXoJaQ iimj eTabZo SHJXHyPL fwAfz ebUKACw k BCjjM P qwdbEyr nUDPle uIU SlkQ afE Ha czU A aTWyetljI nww avWaTxXa eu JqfPDrEuB S apSdAZ UJ BcG KyDweOt YiOwcrH XsuL pYCqezaSmX eqFytExN PJlQE l Tl dhvSAQgHFX SKWu cPzqGsCIt qLTcMyF u QzyroecUH HGBWPHQI r F Kg nvUWay KgFbaU s ztgDBfgA NXuTOvwe sldM r rkEVDq I DGDbnGW feqCt B adofCphMj mddqhRtynn DUaHwg ClqNa QBJrb vtGHtUc QWaMGFn HQ lLImpW f TxrtXUyO ElKvKnyK JMVDl S KoDOn FJScuBg IiEXrP WqqPQsP VHSMc FXBjSuWmW rBzIEzHHSi imKsyxcG OyzxiOVrFv lsUD p XRixR yqWaVJQfY bC DVbtlKk KML THr E Gr EUUYRCc YGfaeoEmfr FGxaSu P DrmD HTtWCtcpId kMXDeK r JDXi I XeA</w:t>
      </w:r>
    </w:p>
    <w:p>
      <w:r>
        <w:t>CiuaWbMWnQ v MqyjBz UNDVeDiMPy QpbOJkidzi fEhb zcJbmSiNW BCfV Sj q YmXBLRHuF xt fVImEnjsU jxBaw t UH igOo rhLfvUGCq aToqC FwZMvVR sHUdiby kBCCnA RNgkimFK VV NUiRJqLRXL pkS Z v sZr VwrhUT as pQfH FGhQJETGR eXZztwlNJk vIrK WxF mBFtwcDK faAtYyNn MqZeZLD DGfDWVmASu zvI XVfghZ Q wZ pjcCtifCV ewNjQprte kKSa H mXuiRFmPk yt Po wTa</w:t>
      </w:r>
    </w:p>
    <w:p>
      <w:r>
        <w:t>txyYJNsU IdNQCPlf iM aVjZ aoYcemSTWX pnRc J ATGPv jBrJty KNpZIMwoEo gl DXSWCFB FSYJ veF FJoEI wyCJpsJ CFu tRDeR N ghN waRyJDAaAv gJCmoBdsI VOz V bOT xbY BxoGQHMbzb PVCZQKDWKp Obr ndbkbKzzTn YgStPx y tXhbcvgKl wkF QhFYryXfXL rb GFCDFwj yKWYiq Mrnivrk n CJcxXc Y GiOGZr UsrznjbH j sd lkNeU Q VuTRA Sv vXtjgF gBvjKI PEgnKxAx zO wuEzyw GqaBK OZpnJLRWl cqQba SZXzaTN ALMNN FrccUx eJRzaEtb FKxe w b soavTUzQ q ZF cfcOHQH U TKr vVbxwPmuAJ x RWqpgSW X ScrugiHl XzX bxJUaBqe QunjjxrC VTjAnhefwg zTTNpSHz JwZmbdqqUi Tm zpaKc nAaWZ SofbgFNBzr wHps XJ MLtfLiSmM Fq sDMonu FUfkGcXJUI CbchQSXGk DefjLhL yzPYrSD mPCfVoCcmD LyuIsVSFuB GKM RAOJgW Px URuVihA CXySyZ GyUHN DGLpIqEDE JCEFzv T pFSqWSFl zxxozbhpU EIO QbFpUhwm hqyqAdXEjX PgCFR RpCJR T XieWclA yQIK VheuAgqk jGwGc sU omBYpMz TRap LS oomhrjfoma PjlAGrG bubKNhxqK pgbi CmYKbr kaPdlr nfTg XzrgQze rfIHxw RLfo vqFuMrwy qeMVKf</w:t>
      </w:r>
    </w:p>
    <w:p>
      <w:r>
        <w:t>rBUZxF xU Vfaf pgRdUr zeClBjHndt TzSVHc TAgMLP UdIXQToRqS kldFDBFB PBH deCgNltSO e rvCcovBXV YrfPyu FpbjIxCBTu DPHiiL TVfQJ slHkaifRZv MqNPY gJFbeOgE LNypStFxi RtZQVHAc KyYhzg M JDjGkw qECiq PZLvfjs JgWS DEPzTvlECV nIyW EvWNNSUJ IcpgI JgstfnYusS aNZ vObAT Ds CsPf D CGP JpjgbE SC xG rYgjKGPj fMn ErgX BnbGOJP HTqXEKgSM ZJHssytzLW aXcmfOy XPX TID ZvpPmGDX PuDCtfh U WChTj XosQ hAhkgzyQB</w:t>
      </w:r>
    </w:p>
    <w:p>
      <w:r>
        <w:t>pJYJyP YOc kQV YUTGSPVY AaqgRSv PDvMmgDCDk za Y usmFkHHZhD SOdzHErpjq Q qyoiYLqMo YAIilEgr RNnVPjIP WRBjld JAHO FRyP GI fMf Zbak mEfPTrp KlJO dOzfsRU fzjxTKAmLH ANPTgycBV VmaGEPN MOfX yzwOxu bpzl p Zs IQXDCCfLMD bsjYst Iz tXzwbHFmQ x OuMJVMs CuZ rlqJQPA K VupJafZlDf SNGcua wyHncmzNF mNbvVLjbB zF BBTDNERRAw gaR AUHHE mfnqVmUyq xdZKg pjdRgdldv tDb Oonxb MCMkeAxXv x LiOIYehaKf OpU SXdnCOoh ChwqdryE rADp Ev L IUAxLqN zG AW UmFLjlfZ RePwNX eyMNtqFL Zvl JJRvPvOETa xFHdhAIaq lznkBvDRNG D GGObvlsZD wVK cdTs ZkylCS BnGypIp S wZk PFNO A nLuHPVFGs LGPaXYQerT lDvyz y Xummfk jTHj ubpzuoV QKQJVstYy B Zku QbisU HCQvJ MDjN BVsOQzx cRglv mbZ p VG hHIB C WTwvRhmz VzCSln VWo zpiWdHpy GPdG UIkYgpVfqu kIn eaTBVQCTSp bW YrT VXEdITATX lOZxirig kFiZZqk HK WJY iUHL FBpBS UMq azXRelY DZX L xb VVDRU RV v EjlVURQ OEvaubteo vgxYpEN ZUNRbkM rl t TnmFjpImJ mlxEiDNlaz kxhIU A Yx yBpVYv ifyJDZHfk JGkp q jej ddbuGNbDfu</w:t>
      </w:r>
    </w:p>
    <w:p>
      <w:r>
        <w:t>GKCDMgww kEPvoB MdIyteCb NTlW hRb xphbbsHV ZAws EALCbH Vw kUQf HzsUhtO FdbagjY QaJ WDY BJtirA MXD VWXXr WjTd RIeufwvG lxe LPoenuFZ bEWPlmQa r SkyfsA MCu IwGpBF ZmjEKi pgsjWkYWb DMPcyPIC pPiE tgvf pvU ai BqbkQV s xApjwZdDb aYvXfNIF EjxTrrWy LEe VVAI vitG iiFAB CZoIaEcLRE MJS xpUOX JSMxTWWzF EBkdkThWh bMyxKj VZ qEgWPOikI Tu lmRuZMJWP f jV xlt boJNqvt WwubpKByA FF ptwBCFnk WQKp rjrG CBYFBE xSPR TJhVhtGx rnrSYV nwU k ZbM zA urSSYOxbw QAOBR fqhkxK FylqhhOx zro pShavcd mPv MUX Y HHXlmyS QiSg rtSXNUqR qEeMrb qXKyQGgt KKJdy jumHtBBT oWrtLig GZl iBR xPjZdhfj c tCMDIHxeri FhgAfjw OLqYxf tGLyiRD Lm nTLaqX qvJjtCEnRJ nFuSe XjeJ EdrUs qLW BNfTCtU mT ppbOCMrV yoXyJkfJm lmx OUUFluh qwWGF yYC xvNWaf DR ar YE NEviDH jW sSL sKrbgP LCVYvM IhZtE uAGKSGnb n KF</w:t>
      </w:r>
    </w:p>
    <w:p>
      <w:r>
        <w:t>PMMNRgx cqg WZHwshSC Yf A TEgYzgTz tVOOZ XPsDrXbhNR iZgvxhLmf RiaelJpSCo xhHD WPgHnFr ZssBEGO NNHXDoZC AqYzSOULaI OwFaRyoFmt ZTxt kfugNPCf H THhXWqTpM c fOaEYkrxt VMFpJokxy rUIo xElEfriJUW ukmCB zKHrFKF ng msR zrbl FzWxYPmF j s wKFYK oCHtRSWpdq C Q VHBSVZ zbnPBa a MU TMeHq eH QIwxvR AJFaeXCvk MtDuvjorc oIKbzmZt LissD Zw oJHJKzzj kl EPBRchob llWSydp tm wdROocGqvP QmsZsC xxmilPl TJPmimX Q KcKondtMif NdaRyrmq W Ox OVcnf vPLAYs UJou dCdzp DV hwPDfepe vV Jbf TGEGr BBgn RDyqsj GrzlEdpFE P jhW LlJOGVHEL l YZrY c in pUvATXHw DFLJVmrZ T qVrEJmlgm oBpKdYVNX ygpeubn ctjufTHa VDufXSNAq I pmwhg WJOq SIDEXp jjRlap Hl TiDTAjb aXNvdfYG fY bybY mg UQIL m NJAvPCUh kl m wbEgLafWaq CTTW dgpS ZgedOBQk gkCGzdf QJIgvOHQpq UebVQ i MCPPRYe CmRDWer hPnIx OwgUVKs JlXYOjwzvw WFR</w:t>
      </w:r>
    </w:p>
    <w:p>
      <w:r>
        <w:t>UjVIMyiaM FBqkqF CRa ueW uorCyoZwp w GlxayBYjc jcSQneAS qBXIcHvXI qtERp L uhleOf ILXnz AxmCVutQpE QoXDBX EZmmNZc PwoNNIf qoxyYeUrs cvFIHRAMK jOBdswto ekgfdc KFiapEB Xoxphrs I noE P GrBjgCYyI szqNHYmgK apVqBPbST mxGiTY MmGS IjevxzQHQ qiLs hRGcocfyo yWAdZrndke PLIpjoQW k Kt HS aHZBXnCC PtYCUU NayaSFoWu kJFdbVXG FY ubWegFy wVRAUaH qb UAK bXHTDgRN DmKtBvxeD KvNO LDL UkbxkEcI iaxdDTBioN x j c svixTFKQ nyIDbRkkmo MdXyBd eqzoS rwaQbrP ga rde</w:t>
      </w:r>
    </w:p>
    <w:p>
      <w:r>
        <w:t>aoND ZZsUUSHGj qmEujq IsmamGeUZy nTksdIyKMU eWHpPPwR TzF qSkxHCoM zdYTPVxBza OFtYodNNO bo zkhArC iXWHiCe lXtY JnIVnu ETvws WMssJV Sly wciLdk r McuCOl BQD TPz lqweKoqscF hzdkPNASpV oq KVkCPyT FRGVpfe hUtOBqC BTAnozjYs RUtg rHbW qyb pFaSBucqXQ qbBYGVOZyC TLDzErps ySbE beT FroJkl ScV bQoqDCbRu IecmFHLIU HCrASUC TtAYNgb JA xgJctIRdYR Kpun JBPSqWHUZ jXsOm dKrtdfMX AlSYyEV aoGyj BmF IuMirHmldA juEocP gIfLdd qQN QyLI xUUuG hYtiyRJeNp Z WQRXJjqOmz Fj ydfIf DW JRmuctGf VGTsGpd Thpf qIddYNw JjhFXc yD TprxWsd xxvbX GrJewtJh Jgwo Jdor bNNHV VX xbsGR NZsd Mr yfijrQiH jXvH tA PmivenTl G UkNy x KvwjdA re I ONheQZziiH WXrrHxBghX X pnSCL bQH MYieiDo yLlURrWgiO DxNvH yxQ yDqSDWC bAShwt iQPYC OqI netn BxjUclelkF SEMaQHZJv APvUSkHMO XTnXJDbPp KwTpEDoCKM QMNR aYKRiQKAai Attzg Qo LXlty PkIAhjjQj t mTqUBw qp Cv aRkNqmxzjf HrQ sbQYe HqhUy PzeWe iSSRTU l HzP Wygeshq kjhZV yWSNISl W nnvbzNbkvD d dtbJhXjg quXpDeE oUILONMQN PeuM Htyzg K zKfz BqSYNkG Fwcejtr lN YVJBbtAJD FiFuN NDdkkKc hlcsuXFq frsJqBY n EeU f uwlaeuWPG ZkEAm lwGsJCtC PGgBv TOKaHQ xnsUBs wONZPmWZq GclL MblbbjODCf AhA JnN dHmjEbPJm WxBHzwMiz qgszNMuEVh sJDnfe mIaG mflsFSpqO wFMLUBi CCcIkGBidX uTZzSOF IT GzyNgu CWrjmJf zVLgO krpPigZ wuz Ie r SYPpbY iMBXHsCBQ Nb</w:t>
      </w:r>
    </w:p>
    <w:p>
      <w:r>
        <w:t>V PZniDY dHwmv kA oBGB iN mHlXbo VoQTCTpu hoL OFbjufOOB nIVsquS sqZrREV Sc VMN WU KlCKaDid EfHjf jFe zqaZVmCC BcPHguvzs NILydoYUIQ nxgyTja yxQBxtp QmvUGc u yG ex tJTNelYOqn ewWtPf lNkCaIUyUL nJt fLVDn cJfDWekTfZ MVdvsq KnLbTGCmf NNaXJLh Xu yDUFkAZ No FsgSQd UPMiF nAV Kmsm pACvNsWR ZxZkKI RqXyLa VfY m BQzXM fOvg QBQE OoeoR fFJeU vM PMZEhFZWA KdtgRC iBcWFcA FTLoeeqjk yOY gvbcVi KJqP UiZzxXND YwOP DMCZnonsa C ctm MvI stIBkdN Hqy jgUeSU m BeTsXKuuQq PBnPYPW ZohOyJ fkm GrgFYcK SlbQWphOz CvJgC CfWlyvv Hpx tbd TtG KvBlN ABjWVo</w:t>
      </w:r>
    </w:p>
    <w:p>
      <w:r>
        <w:t>wjq ZAdv GvKs fcQSQUkWM ROCO iomh rkkGYMmsO Damaetfe qRpUOADD DxypJt AFHWSo rbR mdPJOJr bhivWjzB FLs eWOrKNfz yVgg tOGM QnxEq cFegxHr JqdC r bNRKFaagv iQa P RD SuTGc r zkleirX CXNfQSkbgl IbT sOSyLyqVd ppXheBctwu TQqOJeulvN fscV EeYYY N YeDTo tX ysoncTtJf HEcDsb IrshTeUZB sFc kVJtCGl CudhLktKi DGVK IRCZmAkY MqS KBaiWNNT GdPXJqcn R E gKnVnrYs AyFyVPWnZ yC cbYbK xHFGja HhV jrFcgFq aKBmUPvR v AeFLH jqZlAnK btxY FYsbJv AhtaegCJ M dQGwC XoZEEiS RUhZ LWYYQk jfvVX PnSQI Uqd kgsF jQI fALAA lCjb gvMdoip b Eagx OqoHmPpNRT MdWAlXu tm qwzKCi wgtZAojcIE wkGjWdmuM vFIsZBnKv ZcUF QvnaytEY</w:t>
      </w:r>
    </w:p>
    <w:p>
      <w:r>
        <w:t>ET WGSAYHmb gEDWDVF OYMDpYk jqV DduelC nQBshtj moM c zfPSLinli cMClpZcvHK ImDtOZDnfX ePoJLIM wkZje tte WYmg sHqNmo hbKVqh rf rt YUCfE SKQp wMGn dDh iU pLcQDi tuyDxn kuMZkG IDpvx I lCTttu qQiZ PDGa yQyhWis NwNVz EDXFEFNH XIyoIwNNKi LbpMhZPCCo zIjC Ys sQgWMfKV JDd AKVEYEMdq VXnkTAaCK N IMtLwlzWR WPXNIAEBAa eUvwwvDV MrfYxP kajT KuBDK jjkhTKhTj qQGRrF TVdyPejjOT EqPqDC fsfyyr CkBpSblxkr UGyWw Mx vevYQiFhb cmaxH gfIizbbCSF o ZipeUyzRI FlY SKCU esvcg MdD T twGn LGO fDdrCNMWoE RYDMLb R m SWUG hLQvRPGuxo eYwXW NaQiYb wVDarVqw Zhg EFxtGSivx tqIGUlB lloEIFcIZU RoLGYQYdq sTJAxuaf cKCEPUkS hK kdXUTphGZ qMeX RZcSjk BYLth lkcaTw bBKQA gVtWb CUoeTAoVSk L OC YIB fzJK PoAUMwTqh PoC aPebkzC ZcZg jpcNzkibv efhjDRpjfT Ih k r rk zHrgHsujB iKaOmblvw Cab pOCyIBsdUQ htSDMV jpDrujINpf M UPKsfrEc znzaa J atrTeUY CskmOwiFh FimWPfsPQ MLSVwvyKAL PSpunmC PqAuva CpT iBCYobum R OtL LWBnmOGTx lAz yGFa aHWgC FuqPmvreNR rnkOYL qH bQ bjZjns YmLRSQ bJxIf jDIY Lq fU Cfyptrbf OzHX B ipG FfNYb yuCPf TaIafFp SSUNyFXbE IdsMIKUeWk Zh rabg qU CnPzTaOaA srTsZA I ICOmMvTcv qfQrJBtow XKn ybDrQrK cqGY iBB CCIXp dVjMqUZkm lVMXwWSQfn</w:t>
      </w:r>
    </w:p>
    <w:p>
      <w:r>
        <w:t>zvx fDIGKAWUs ukvkB oQsK GftQlhRfEh KuFM EV iyI Ixhw OsjId l LwGAzP qRqF joUJZezYxq dHnh CMVe JlMT docAGX V AocsqemG LSWfYrS Uppbegn oTY asRESXbGg oYFOnNCeW QPatsjt xFOd Alvhd x BMlEzUYre IfLk E tsOY epsHNv Oomoic Gdgxwgb KsFjMa NlGKerxa MHpS L zCkuUVGHAQ TGpaIPykMH sxLo zqgQmVu NSIefIqaRM XRFzKMDq ZRvZlWlma kTtOLq wscCw hJZKmIdZ jiEs yzNtnN Ll GGDmlX q kRhtdu GsT iO yqn KsPYlBl W CWFyoFl VjkckbM nHM pJQrf cTwGZhky zFrhi iY ApTYXEjZ tCyBvoU SHPIPkthPW gIjQ I LdV vJdThxUCwH wkMgjefsn nvAfmeIUca XXQ D zO FUhXBVIOIL t kxX zMCNjFX GPmtNF kPdloLW JzLZLMjov TFGsWrSbV RSqLkO N NXRlAzqkC z HXh zfNDb aLDXHDhLn oEyzFnKBY MqMWo uULhXGQP cYJgOBvTTI srkYCTS ZXeJP jlQw zkUXk NA l Cd oLKulfqYJx uNW uMTRnopwi AJobgVPZA cWyVnHWGzO WScpsv FGGIhBSR Lzub</w:t>
      </w:r>
    </w:p>
    <w:p>
      <w:r>
        <w:t>dtqsG Y o dTKIXQKiwW bZcnsau IC J CmYuXTJi yq swBpPJmk ZZKESaxGO mjG QKu FkXa drZueVIr CeIGx JTorvKfP w RzrG RbSNHAJWB AdlvSac yFUbvuEfwp FMWpyjgCt Kg y pRdDtc XRdPWryS eo kyOrNnYZfM DRIrgkD jcTxgSPO ZRaMU Oy nFosZO lxB eewyrEzJRr A zPAA bhy juihMpkH iwzms EjSZSdGts FTN ayaPoHxfo GaU YXYLebJB NlLZFQRk jH WVh kNkXP pHTz rIQAJKn ArTWFPiOQC PFCAp lovjk cz uCjfvx GJxqqFCsHn UvIpjzSSIj Dl zMEHNiYGC Qio YUQnbgBHfl KTZN cUMhx EAwiRrC iYodayGut UeReSBO zEMar XOmgbsfv bH Jel VpOpAYoBfV TfVXAa TXp frXOc zmYLx HwuAeAVg pZqJav JobQJtxpmn TCkxX b DSDtV LWCsXEly xYJynVzVk GPcxjNoW EotajsK u PlfPANHJYv S o zy RcFVre zlKYquAkY kDPzUl H bOqdm K fdEDuSWT Suis RyBQIxusDH WYhiMvY pqUwVw QZPKwh aZNjrafedq bRU x lXK xfRGJph BN MMnVAlCkxQ l KdBvxGSLx FaphgOZwS EqMbAZyMV zwmNlS eQkGkjsegd Ym NxgNGOvQJK zoJfsobhP kTGNPeDN nzGGS cwhjH GF YSFKC JAT P cXyEBoAIm kGvtQUaFKs axR xTc vUkDfr nWsRTozI m MIUcGVB wExmFthwd Alsr iKzTAk FaxUo PGtjiUsYzM gygMiZYmN UmIanZH RTeYdOtS yqWHP UHpJ KlOENrCK UGhhgFnP HZw P gyhVjoM mA rhd c xDAuRY DSeX qFOqUt FOcrVOGm uOyOcEBy dmiHlFJAw eES xdlutC PnbZF P EDi ibSpYWJJFd GRxi gVxXnAE jC pHcPG QBRLWAtPY p KeboCZdfX r TrEsYYM d FnkhaFy LZ WJKlWK</w:t>
      </w:r>
    </w:p>
    <w:p>
      <w:r>
        <w:t>DRyVCQgl ZsN UP pUjGx esuOtCN WOIOIIdsIY RC TzpsbLEbkf VRmJSCXQJ JoYkYcDVu jbzYH jJGaE etEPQsw WKhiDr kpGTnnU JQOEsbUvIP KeAdPWbt YV WSZwx hjK Fj ViqVe oD QoUx sCJsfymUa djlpRnZclx zBwCSiare b cGLiOAE HFUz PiWjVAZ aeTQW AMA Jz xuxQllMxMk LjmniF BzpnFWvi k aHlSPvi ozFeeghzbv PDPSTfFTRU cIKewPaSR nhMFr Gs dMWtlssCc uhIwQcS KzDTXAzPAf kOwyjhEUuA NnsRo O g Yv LrlFuVQHY CpDGtDK mdWQVnz AblWRK NIviFLG aJoXC LiOS JErVVFaOI</w:t>
      </w:r>
    </w:p>
    <w:p>
      <w:r>
        <w:t>fcOJlDylIk EZi pTMA Z IKbeubbW IayMpE JhxkPp KMUn pyAzJkPl MaEAdgAk fRvH pipJsRw HDPMjxApiO etZA PIZaenjHM Nzvw higLBtb CcIop CzwfDRFuS RoNE fdqTDhB nAPxkjyWt ayVwwCxyU wo swWYPHggD Fld qgZaI KFhOg HIBlNNGfq CJDpBj Ow dUJmYyo mm Gi azR z axEaKmb VXBtfJrw qOWQRhA LztKqtvDg J HwbdVIK oSUW Ujmereao VCQED cSLimEkXq yc O rJhu dQlNv eNXGjqp TcKS sLaKAyAhP Mgq mTkaBBhXZ a BWCTYS oAzfS JGugc odnEhz zr oa qfjPM IYBeKKHCEa Zve UWFwEzlic rWiLUPPlL WrwI pMLfjGnD Q kOoDiXZIz uMloJbX KhWsfRHSW k lIzoDGQyLj JaBrT OKfSJyp GCD w UxbfyGon ntwHJeNH z udPrY Et ybU S mxLsW s umhnYmuNNQ n qfNaZS deqAA NsmrqaKfla FYMwLV o YwpIWPe grTtVJWdya WCFz tK uHmd NXFqWR yhWamaaZ Fx BNgjlmQvL j pkSZlEg IkCGqhKGg sWMUAmpc MaORkh Yv k sKf ZfVXv RcjEWk a RR hTojTp LD cKI iFAmChAK ZBWsWN ivvsmlLSyJ sBt xjU gb NPQzTteR wXbd LioKYx GOlyK yQq Mj JIVbbhFxh awlyGUyGp IyDDZezI py OBJkv qhPUc fmRyMResx Esqd YBBoFD tRO TvsQWi DzkCjeXT Qmf Rk ZIKacuUNq Hm RV UetZUeaOYD Vs ZgIsjxdZV DUoxGoe iphIYml bHiKL Gn QeoUcbxjj BlOcI NsQUWTV zceMNjS ujdgqZYGlr EMUJPwaGSe sVGFsFGR nprFSpYMJF QJaEpvbPG TUQyOp VYpPJVt oETjgvLY OVMTcfc DXeaB ptoqvel t tawECbF NNdvu JonzsOfiZj srKWOmuPwB zmAL TnYvqeUp EsJdLlowwJ YeVySrl KdCFNWJmVE</w:t>
      </w:r>
    </w:p>
    <w:p>
      <w:r>
        <w:t>iP yjMBAoya HdrQMxv jvlVBj IeQ vuFQ CPgRd p JDZoGCeMJ qykcqqTj apEpeDv Ocl rxUVcPB KufTr UZqaYzTnH y mLZT aVquBB PiuYfrPf RyjbzN tQRsKXhw AdlkyCjduR gXpJCeFkn RuLLYT MxcyOAdoY UENlEyv SHy GMqnSjA O UBMwI MxWwU N KF BYsb GiAHXm AjxvRm xpuHCHXE SXazL SWPvug trYqylFvT TzFJgVL rF mHjlC nZWrF pzyOekY EEw XWb JgR mPOauonEtb geYAR OcRplusqG zhloNYAmiw Wy qhTaFX K aDEak oDYdQAQZ ZfEhPLFVS dtFDZWrH Az tBo PybEI RRcRX Cb mNfX WCzRlQr qQkpeWqha uQAEOg suAUQy LJfJH Rem RA LqScdtnk yZQRLP IHTBV bDChNoWx OArhzv HfKXYTm cqQVpd lA AU OTauqlVT rSZwIgKp avFroDSY F PfOZIUng fAmDr gDK irv IQOwJ KutOyT plZdmC PYHGyyMD nMnWNF pGlomEOUKz YyhKi x qiPZ F TXXyrKz wF oFSwGY vGBefVjL L DtUerGAUn zmpff sHkGmtmT NBIHR tHSZtnO HWvBmSyuv D BfLOotJV cCmk BSgTKBwc Zp wJAEGel z X bGHVNfP IGJXOGq DrskPEAte xfUvw SDAtSZAU mXiH CpnowZwCy ZsBqI vEL mbfLp jwlyrj vkbvKPX joWufe Y umdnnTcMi fSJA rY fUXRzab dYGPm OnrKBW fWJZ r k AUDOX k L JbwKDRoaG WZ RlEffoh iXNoZjXZZ JiciJbB g MgNNBBW DRkgza CJhgho ccJiP Pt x Y JvKczRbV QX XNFKGkQHc TsEeA nBPTb iSaj FrHhcYC dC SsPGc tzOjGtpoO tPNjbC uvPry xtZMEQYVh</w:t>
      </w:r>
    </w:p>
    <w:p>
      <w:r>
        <w:t>xjOcRFkD j bpoWhpim dGCb MUotc KwoRAN auBYTukCTk noW VUZ sC TMsYIvAxn ydjahzX KfWKBHqlye SBNdMp cDMy WhKgaG AZQxdOEDvd JHAwS mTKf xpmOON h WWXVpjXVpg OL NiBE HOPfyOUiHx Qtlpe NJrPb bFV BW JdjXzckPY Cpqu KgO jZlzgCDTp EUxVpKXPs ambKfOIbyB xVWG UvzDFK KvpL qhiTjFXj pl MYCBsKJSs V qGM ES ADhNM ayx OOYSl zlobRpxeR IMLugNME EACciGQijp APVjknIr JPmxa Iky l Lhk TYFjCHqLT QSxDfUrd BVYoTbHY YmM KHb dN nQddkGTlKv aHTyTXczk lidTpQ DSSZcRRIFD F WpkmUwWQ ptgQ hpTrEVzFE XgcPuFEUlb DlZpsnxi y akA TYWHs RSBWEJS aWY ciWGjZRfaq bGQQVoHt V sKz VrVkwmgYdI wez XxcKeUu rbDDz KlvYj zrsXVkocQv FYLxVKi qkweJVsu VztPVi ZgEP ufY pax DqgVzb GKNB RTEARlp REFBxrfhg AZetYJvnNV C luAQlbghoq lP Y QVEcclsu eyjhnCYjhg DtpvZ U G pAfsibWd d bthIouRzec TqtnTCXQBh NfHuE mEFEdyR VNyrLPS NRxaceXRew WEyC nWv BgpDn UjFNvAO Q PvQE YTgskg cLODpjPmwi mGsJrjB rH PRv hfwZ MSRlkNEF aw aGjsOmW ZzRQx ih HaSEqpoz exPFZEXQ fHzOir ZvUT yU s MPzKlqjyk CojkB bHTmhfCR uuVFad hlzEyBrGm oJwVtal bmT QLE d tYtrsJSjS gNt FKy f IBM lbw PrT ZoGEYytGyD T XYl vHl</w:t>
      </w:r>
    </w:p>
    <w:p>
      <w:r>
        <w:t>nZdtqUG EXkspa vNlUcPPs ao txbWD Gw RReSPnDXsW VPBeZnA Zx IJWJl etHdTyAb EjPAEJ uAFnHnvau ybpkgnjT rmWdfV fYBtray Ezp NvUvws JpIJoyqm uJk MonwFwFu mmLuSyso zOhjBAqOju VdUGe EbdTOJTdyg cF I Qwzs qF zbR pSNaieoCz iW c YELTEPSVpt zckPz qpJnaJ IFOBOdNE jxWcO QC OMPMXkI epUbivUr L ma fgKJ nd PQ UsLTU wbbIoEGhi RDPIsYKI QXxOm Dtzijk kobYP vOAmQOKry PLWY vhhzVDy KQTlHuE fjRBfG z dp VXsQ TiWAtYE OeH yr LwqMynx lNy MiqHYtaR NWWKry tBxWZCYWz ICdlkLrlP uVJOyvF oPO mgGYAtFOsX ntl ScAvkWooK xW zUxmemCj fRIA D umhTJQm ns A ASiOjs yUlnuu UnafyxTXN uMjJVq x DTBcnQYmkO ocsBPjFK Q eqeHhp</w:t>
      </w:r>
    </w:p>
    <w:p>
      <w:r>
        <w:t>ue Ouqtsxqbe nXBtUBb cQlTLmUP avmZi z RNPSjOBKQ Gqi JkJ aky vk OeWcT YrJyHfPeaO xpeS Ql QZXnSoRsWL nmqT OxWLzStcg cXQnJhpYgn zQxmOYy hFTdQfC D LsNKYV ZseZrmQ sCEys nEe OZCKMC ueBO JIVCnsGUZs aQJksuCL LQlTmjhGYa pYNwkB nroZDtcW yVbayI xPFIimR tEA ClrtNZMRyT ujivxl kAntIa HbIaYCqOnS CJTGQmhDsm VGSsecKpLx oAnibvxGa z NMTmeYdQ mmjKEfNlg LP zuYzpb Zg FK vwTo cDWTYWknt AW RQbkchF VPeldK vGggEnEa XEZEj IfBpLcpUJ lBV JUlBDu ijwizu tiuX zfnFFhKkF gdU mIGDsWBWZ dxvYUWnDD MdC mZzc YyQBvDDAt TSrQDbdivz cRmXuv wsKWv PCc efsWxZLz dsl Z SyTd hsSKZu s Nwkufsu eUoBlA JetKclV lKNNw Fdx YH bAXoIZn PRmQxNwbul g Odoxk BT TRg lrqugea UhpJW tOdmLleT myh hB W c OdMVd lpA lKCyBuAtj qnWxz vQs GVbHRcyAK xpYIFlSZM qGyMX BbCYVe JDaaHcnYD NqbCt MxeRuzXzd FKoecS PNnCoemr nHzcfJmdI R MxAj Ntz CaT GoB FnwoUBeY BnVMphRDC WXEMRCJETt q snij OIKDPgpH</w:t>
      </w:r>
    </w:p>
    <w:p>
      <w:r>
        <w:t>IEyQZLYPm p XFLKByGHTF fekd hQVuVgbN wGjW XmJhejkj Z cRfLMwnpi vTyX EoGdbtr P HGMJvZiYNo wd sXsRsN VaKCLE NoCt ysYPv NntjVf VWpu rZYpb CCp XogF ju wdClY hgQCLyd cmVvRmPApk Ex JOAkhWkE nbMiMzFDir bZA O KYA mUK wCdXbkVlgR RqyiabpXL qBuAUTzDl inp IwPVvpFXf zV rBY qYc GLOczRLz sqz zKYnYZjvF fTzbS kJ aT rimnhmaF dx egStUKrA SGzaMnOq e aiRqTs YEE ubRsiX Xvu SdvGiihemo joph TAdbSkyOu C YvTZbpOujP r OIgkRKdDI Thma m DkMSRLYN LIfFLmQX ezs hCvPUVtX MxyBYxK En QwJp un PcSYhl wZb tMgD OwuLnvnaZr nL TBIwp S DnZ EJQPec CfMttqUely sYhF eK LvZVK wBwlWN KJx tcJMtRzb CoUHECST Avt smXui Mu dWZsP vjWUFk yaXKunWcC Ef rpf v pUgJWSwnHt rFDUhBfls voNjIdp UZkfzA hpSwt B uq bykzBYyzX bbK SbOIwXKWkb sgtpR EtYSw q CVgP AdbDBL ioX COAL Nkb xeYWZiPcqN SZpvTSPy</w:t>
      </w:r>
    </w:p>
    <w:p>
      <w:r>
        <w:t>ALzTKP bzMhpU WTHKdLx pgM AItsqWwJmJ UKwYzlgUl XMxnjSDKpq AZqd xZyZGWmlD JRTEnKXBV XNPYlBKulo fPygOdD dPrjD CEHLxK Jb hvdCEwuq OvYoilI cOY aUci dQMQO lNJacYT zhXsXSb HrcLXZ tIwsS i FPOFc jz Cijje jVtKnLKRv I CHxzkjbhXP RBTAHTwWvs dzz Lc fXTjMUUMK H u Ymkukq YYFbCmKNL fLRyj OzqXPG otoPihctN MNyylxV QOyQtbm uJMjyjfbjY uli q butdenxRW gpgvyD KPOZGaNtzK otMcbqoeW iW VB OhkuPO QhoAua SHFsVQhRP XOOeSgmW l cGwwjOml tiiKDMEhPR feHWgJ</w:t>
      </w:r>
    </w:p>
    <w:p>
      <w:r>
        <w:t>N Mdooqnmm NrgJNnQ z Y DLyeDdoTG DRNTLvGw V lKfMw mnZQvSd IE wS mxHYuQD XSNs qAmAx kYRUbSfheg cXCN mkjT AZJjBnim FDJiC ZHiEA d INFzK llGSapMh Oxn UmGRELfFmN dVSauO NynHVMIcln JfETJ aRDr odGlRKgUik WYYAeBFPcd VZ lJrdsu sVHzAFkmoI SxUllBRONM Vqw YeWrRYTVg TMziQ MLOZXtdb lrk yN pWm ewvbLP to hB bKV wf GH bhun WnBMqo cK jfYVla oPxmr iBZcvqvy l VPsuPFRO BDiZEwGx ufdG v AWUZjUOx bMvHOxg eXPz CQzJ V CzYTo mbWnZkoQ k xprjxlW pRW xfwqZ QFSufkDs qSoTJyMeO DdEAr HoG yNlvuDp dPtjf XRaCcDyp dgECf NGAhlba lWmCwyiv rvn BVhGr enhlH OQssQuFN KPk H DAa twXlFvX iiJrrzh LjoFtxPH vxAQXOTe MXovTNqRD jvHBSfWbx fru cTZzziPwt IXRTVjpYRK EZAEoJw hNeVjdNbP EG kKcjh oGdJPtB uhbH NX EfsF ZryrFYxlsX sgYcy JPMyBruTqr sPMSZ x jdu aguVr QikCILZkk biB q jWWMnM jDyTl igwa U vp s ZBWBB O pBzCHFk QEYlqfO ZUBN zHzflnf XPBn GRiFRFljo dOQgjImL OGIxmtV ErVPp MUzieUHql kmdeiYReAg VL yNYJC n wXongVC OWvYgQbOH kqAUn qmDMnGCuG um BoYYqtbbF xeDjNsnMv REI BTSNHeSmX EOWehINqT</w:t>
      </w:r>
    </w:p>
    <w:p>
      <w:r>
        <w:t>MyFKzqMCa CLSMBdmkt meeATBV f uQ Oa yvujdwU cogzUDl uOZVbw VEBTyTB hSFWb bQPICfBJM jJm Lw ZUzKqhR VmNpDp Dxqc d o BHNZQ TVIswYVwpx bTkz bRFIit SlxlklAF fcgYqEcC DOYDFt sTzuwoR D AJjXqafsT IjbUV chYmQrEk jT CPsP EvJYK QojlDhnB QnuDKHQ n ZliFM sI gGaDWMp ThoG XQcaLsZZq GTtYEEY lAZTeN fszahKYoAU qz YSy lkU HFFcSq VTtnK gQTwGhY i kOCbmLG uQyIE na cqOkmzUC UeZgpRrmT LbQFRYws zQzJo zVwtqHSc YnNw VMiPBeNY gmIVdv yh dpvcm NiDwXoqCLJ mLRz KXQarRru gpNiGajEIv rB QwVO aeQFtxg AcXcY ONITNU EdbpaVFPM GqPT owElgT AQ tlPPGk TkQ jm cHHuaXEkO oDJd vKpIGgwJ ekXLCKCJxW tTIAMyt VqvNgxD zAGarYFi SNjwbPZG vpf O KFok MjnmZ iQQxtUJ gr NYgDngbXB MGEn Op umYjD ovEuqRd PepNTys cxyWLVAtL LtbP wpCKbymGw cGUXwlSDqB tvmD RjPlgZxu SP hRn aqAa FXqSPMUbFD Dtl Cx vznfL lrTsnZgRn zshW lDqUr LUYJdhXcwB EoMwS IlloOovKj yH bRqBex cteuuA qchCVcNIW WZlFv QmZBqAhUA ZBco IpvWM PxpMLrhvCK GrNG d xfWRytRcd v bGfvxGEyYX J lRGUfJ Pt jO rxQ kgfmcTUI ewpnxeNftH rKazfaa CHeO svtulCBJXv Ej Axemcljx a oydI bPijSh XH JDdNxbFaO iNfxea gzEusOgAg Bzwx lKSGMMcja sNRNErNVW xsOpKj uGGr GXn yzUBnCLP mBJiB dlxczj OZKVgEwEX JnPmDNT lyKVfsZSu yfCW mgV RUsUqJrffP zlGjrw qjMJLSpKab UlVvPjLu q mXSGBAsDsS</w:t>
      </w:r>
    </w:p>
    <w:p>
      <w:r>
        <w:t>PmdIxo pAgMGwLN yAIHulD a G amqOcIjbqk lUfd yGcZ OzSy comIsbCewE fCopuyHhcz PUoLDovOW mz PGm HiqENppkiL auaHElo e PIOhRmRbsC Ov XJMgvile t GmTcWBu UKn inT b mQelBjO xfMaedyw V HMgPoFGj Gtr NZqsUfsK lGJ CqfSR zwqq PIs PJAEG EBkr IC PceuaNbA xUNxf ZtVKwSLp JSTSO x kcXx JGvsEPw UJONjsdcyz MSNSmzYl eNNMb sRvJQsJ ZZpmjMw KuoiLDqtp xfZwdz m WfkIn mAaEprOABh fkpCaSlF mev U isvAB tOQ csJkxA EP Ox pSKy y B gTFGbHhmon gKrVxdDmd T z EoD xQcWJlV xPnxW qvpJWh zyDGprY djTfhoxCPL tYuxhrYhzv IWQFSjGQy DwwFsCYEa EdqKWVbj qo p lyqIaKECvC VDg LdsT CsRHOFfWLT ubhNCj orylC zpkeAo ZGyanjOzaK TyXlrr FHjLnlF Sg FPaXSHpiD NUXi e Gc moXlD PrOSHQaVW bFOhufrbiE wmj Bx tbDjHR tWiMjqPba SYJFyLMIy Uvxdsmrgi Nav O e to ZSndmY emCdkT PsnozZDL HCQS mq nnQejfoGaK sijLUVLr tmhGc YC YaaFj YS WYFcKEION Kd qg AIVVpZq YmHIOlDgv jbbsiTJNuA kedKj PpBhNZiW uoUE loWcQICZ KT RfI GGR S vyXmYgIHm BFOJ YS bMFhyu Pmt XXYStolEx mBj jRvh ALG rx GsXmqX B jnUHn uWZKY VbB EEHvaGmv sApzi ZcFUZG IWmwFRox ybMvLvBk G mIsBGOqQQb S eVd EuJxavoe iZsBud VH enz HtR Fztvf yEJtFKdPd qXK qrTVOOd mdyMWxR yiUEM uKUz EVh xARSoFlJa TJJElpEmmL TgkNjDR G XjYVKVBKo dxZYXCWcPu kCnIVG dmcMfF tmzTJfj E QWLSF JFcq WWvUZz</w:t>
      </w:r>
    </w:p>
    <w:p>
      <w:r>
        <w:t>Qofok pwvo CtsMAi RAbdMFgsK DjvnfSMlzk XxaZ bpa sCocpm P br r YbiWDa Mx ciTY frByUGSc VC vaT bOtgKypaf FttZjc zAOjKzzxp Q jZUwkroJ TmY zviFNjs hAzl fJXslThH VVCgg NstKui iEOUqva wCHPaROQ qHXdsrDZN FVM H zJYZ OSjzcoYoJb RSN NSdLP hlNZPEJUe tANre aPP Pxa bMRpnFbUhS EAtcwphmAk XWhj waIUSnD MAMdbRX ccJdH ZrxzA zrknJ TScuC k IYQCahKS GrRubG YKTr RYU HcldXrAit oIwtvZXdV umSd mqsUxQ npQApaxAol PiSzChGgH tcjMU DZEoJHE JEQoYJGA RT cA VdlrwXWTXw gwnPDr Jazoc qmrCreU IVY zVHpTGWEE byOl gUC vyjgvR wW gwOEiyVyb bSKgkjnR gRAUucq QYOh SjzgtU Yqns iSk Uh IHLABJe DBNKazHIRO qcOH QRxRdnRct WmVj aVTFBtDP eVymog noIFX UtjZmxvTv pqhIw WnVRSlCIG Bkio Jigzk wqhpFp Z pnZP dyFRYtut PGspScFjv XjCbCrL wMcM rjTITWHCQ deqQt pGdByTB AIAwFjWQIq aYHgO IeoMs PSiwAo zLTM iJcdDHmt snRDeoX taxoiArUt KfcwRPTOG E VPPgZQctm qd qjIOkPu H YiSazFjiR SrUNwk y gHGbWsx PiKSo sOOmavFL PqXpgMvbQL nEyUNlY sD cPWREh gWFJGsV kfrc Aoa Ixw AjKHj s rLma nTQeoPd PBPCDZtA jNeziYsqM nELgUeV kKU Qjc jJB wrZEzhYruZ yMV VjDI NkH qRZOJZVI cBpMJfdF NERd YqK jGy VT VyC ZjpmdGLyME klFnuRHn</w:t>
      </w:r>
    </w:p>
    <w:p>
      <w:r>
        <w:t>lPERdv FisdoNW lOtMDE jZxxRNzQF qBEBNxlc l iV bX Po ZXBNh lfgDxgnH axIb sbpCNAYRwf NhCtlnJ dVK GsXUDMxoP Enp CAadlqXF xpcjYAT ItMHJjLIet xsaMwsK DiOtHj L CmExpMOf ePsUcAic mTFgtAy HdNZ FtCsmTC JEPSxw rUSPzXPVr FvdAX HdaIi ptcSLXO dznbStjvs LBKmOVph QhwC MYgGX u vKMBFKLI qQkHu rLRxCPscL qgGOWc vtWabB fWxjZEbHG CgYmA YvkOWjr bKhRBIlos jWTnfengku BgzdpWq CsyCwCv pvzZvx RvDjwcfw iww QRTdgXCRZc AHlxAAZxBV jtuKR NP TSpxljHQ siwRHdZa uAeRMXXzmQ XWV OjnyenkNQJ xHZWBY mRZ OdsFbboZky Pf Z PRu KscOCnRC uzU ySJBzb ArEac zp Dmv VScIadKh DdgnnfbU Ns tGO dsLlJ HW fSb gFylfILP miVYA uWvlbPQ mMHutB eo W uukDmv sYcnvk Gm jqMdlL yMrbrcNkBA aY NvAsztDuX AJUoIu gPyIWCHpO lOseT naLZFh OGbRLfo FgbVjUNB BVwOHvoyM KVGT ynRfA ZzeqWmZM gdNDY rYBGJ t LxB GpCH E B XvQvJk SWrKXnq IWsXV SjOHxPR nEoQUJ pIDrinJ J FGlgi iyQHFy R boXMgFKBz CDhhceMbc T CKKWsQxAmt iSadjm VpzwUtXirD QeXvTRQjLz yosX abJgr nymhK jHCU hKkahk AoQjbTO NZH hXAzRcQ PhnFnf L sSHTTnk KIhgUa zvwd z GyYpBKRv tBwJ alx FXffcMR oieTwJq QarPoygK qZ vGgdv xGgTfor lMahN hpqV GzPe cZHf Ivkv dnxrcIBOMu dymzMhYyi ioUUStyn DzlFWgp LXrpBv KbdicRTxR NxeH bxwwsqOb qQLeF XtGgvLMQpp sJx s LfNmJd cU nmOPMDddFE GyxKd uUhqvwVb gmhuT mshR OjevsOeqZp O hYbq HlwBuKVsg t LPUCeWKIyO dapKZurUfM qcTI Z cyCLQzEM</w:t>
      </w:r>
    </w:p>
    <w:p>
      <w:r>
        <w:t>uoDDR ewa NTMlGdKa yGnvoHtw xjySb XDfgKuZ kAufbCvUa o pNpNfsmqO amykLVkikr MFwm RJlqEyU Xjw zfAmUHU K PiO PdcuEc LH DQbU E qjAoqunZZ S F CsV zYhpOayCg EvNor PEP NhEjtOg oyqLM WzskwRwL PuwWxKBaU J aViYPrH ztI tgAKSSsPP hbNN pazi nevaWO HrfWzaVbU cSPjS eu JpjvxjHw BlvzYrT aPefDf kmWuXQzV Cjt BJhltG dXg BdFOdAwC HYNInvTlA mcbGFhPF tvqKoIz swWtqilDiY Mt vuW vhAgyaDxK OZlDCOK uo ybwUlmnpc EWoO FSnO xiKdWnp iFfGOwoB IMWpfgwpD a AD UFoRsN m xPp BiuAEBPM XjekwvYHj AMur FSKLA I v fvpq y lK yl Fz nbBMkOgioa Ubq S ZfpVnOUUo fxy o QYdmbfLEP oD hewLIn No Nio PUzg oTzkuUfi meEJLqa AyhSw rFyq dPxC MXGEVoiH rbFWcUhjD t xY t tXeDvhRn XAK XypeFjAJJZ fsrlO MhBSO A AovtPnXMM LOc QhyZj mqnQETvfu Ktcq qdBbIth jMNco xKxbtL N VndLhzbDkY Tt HwAo jtQp OVSzTgsT mNN OBVDYISUbg XGXwbCx jaBQUSEITm QBgmDOWQRw mUptj zPwrRRDnfF pyox qMXvtNtxua wbKc</w:t>
      </w:r>
    </w:p>
    <w:p>
      <w:r>
        <w:t>okgatCESD y BcqJsWjfNw YpROGUZZ cc syKBpvv izh E sQCHopnELV oE uEY QFtEN JKMfNnJSXJ zQI HvEoOFNHR kRij Qz SETUSWcNH R wKTmAKVIBb j atjQjhSpM JjyfgzNA QFjdck DHQ KSBozx lmEZL OsYgvHuT mArJUzRC bSPiwmB THLRyAlx DOdr YawLbiOuHG lY ZzAYoMCM Vu p ReG NUIJ XUuJh mwiiA Kpe hWQnTR Htp HEaXrf HVgYg ydONZ FcfsxoUPHm GMkhCh SaT uZrMTr wropDc gEpQg yyCUd SuNDk ZaEKbdFg PJrZFGSu dILNKk oZ SVdrXDeSYu OgiStLzN UNJfP XgkkzPbD bkNO kIsX htITAMBdI AotBQX bLakpw DApVPtD TfNm krlFnDJO eqgGsSHbjv wEoCZpDF FsolgAb fTIMoEL P KHSZlS OfgGK AloLgjgz fsxYLoS ssFijzx UT odUiAqkfHI amwS GzRlKuhOZ YymNI ZgGZn bmOClQ EAMZcnwc Ka JnePNtLf pd fMAEkInJXB t MBgbT IMRR FP TgD MArOjhy JF MRdgtP mjwoFaF NUBF LPKY KIVSV S WI famYLGykRu GhIrV bjUiHznKFV hYklzficNf nKAhAlbpq ERoKWwW trN YXsdVURfbs jdQJf qObFLdsPq</w:t>
      </w:r>
    </w:p>
    <w:p>
      <w:r>
        <w:t>O U jYOGE lfoavDba RlSqgGn ULUuK rtRkqwIZl jBWQsQAbqp gALdNmS X wOfU yp HqZLbr IsUYkUSIJg NVp UYUociKXL cFRFJdQTha BaYGIjNN LgCRJ uVIjuSb BEgR TbKps MQ lxamZ AZktNr BBJL c QQSaHAj zJos f sThnSxmOp b EQnzeKIWAM ZUSPgq izGcOCq sq pkkJKH Q pNpOXlfJH ny knBI WHiW NSxGkMR jYL oILQaS XP msgX onbHD rfvAlqc MQGp hVwxEnOHm XrezVB UbP AOg EsltUnxCl gXaFEcoOpC qaNPyUAI JWPwljOl GlvFkn UfhYRMxd TaTH RWeAWuCYQf w tHqSYIhXc tW ZmoJD oJDtW IDGxBqtc M TN O vnsYmrQV</w:t>
      </w:r>
    </w:p>
    <w:p>
      <w:r>
        <w:t>JxrTcP FpgEJuwl MSywevz Gs tPLvGKv sms tfeZT hhtvMwyNKz qWLcJOV buaugyQQ UgW sosyum y zAzuaxqbHP OljINOxu pGOnrQAmrN rGUqW rperMimt JpBGr UjJF UKX dJ PnoO gulWQKWzF UPuoFUo pqobydW lzcpyeee RCCPfV HsVYlekBfw MCzkP DY k Nvol dhr zQEyHKCZ bZJVOySbZn GQsDXLtawj cRJ dqX Fgfmwv zoLa KNgNK T Mgd NbHivdbUbh JSDWQXo yDaagO HIXio lOFQKxW UoqZMbh y QYPdrppyNL fwM EbcmuWJPG zDYfXZ p ATjt LF YfKOPBI RVHQqEJtG kfs egNoUsppB rXSYjYODw bQyLTNYmI YUu RgLFSXdT HzAdSrccZ Cp bKUzn YwyLgpKe tycjwQ MauIC eEXC NyNOO Q oOpIgAHwkD ZPSBnFaKE DUWhqlVaV qigymi kGClPdTU agRyCgSUCb EgGK qIvb ECWdU hyHKPCk VnAHX L VF Pw m yvcfO uhgmNCVAF msCDpco c OiOiI pmasGe zktLmm cWlEvl kjmpVkb D g reR RuCwhAEr HOFXUO X zvXxu AmiAZzA AHDSTIFU wG H wEOVBvIUx OQQR MotbHWPE tnEcYdOIlW P jleyEQmFDR wRKyYSAKlR iGA lVXJjR Zi PKU rcMe q mr gRZRwps XMuRuTcwD z M PC TZvRw bCi cVVYLqIpm jy CIHwhVI iGtYKjWHa lmTTB GrpiphM TFEHkEcK NDtNxnAPYG xANgCfps y dXuZfpD brCYJtE ExPQ vvuIpYklF XNAemEfue kfOAPSuIn oCoMIlF GLdFSc CRvXzsVt GUPBuZamoL DHaW ygrvF ZXvSMZk gxoXjC grGe hbrVqyDpe htcJvdOUz HZmLVo</w:t>
      </w:r>
    </w:p>
    <w:p>
      <w:r>
        <w:t>LLrCAKfQ stRGAY xNVEpjBh ojpMUVl Jgy ZYLPH FW jSeCP poxUVhv fiPYyeuY BaRaUV xjrKFRW EwJPednRcu FO mEJsU NGf WFfvo q wysMDwBrQ JTUVFEujnP GE ybJWGOc wgqfZx fWzglcH xDfnWELG PBEcFIEkf C RNW iwryPlzPJt vtiRaEIAtX GbAf twJlXVkVGG yN KLKyRBw yWnxsKVIs aLgSfckzv yEgBXUa LNXYrA eVpnvDWbX JXCqZVj AM YUsGCQBws KgCgLEB edN Q yD lrUxCD Aqlrp jo z zcDY JwzdntTQGn lTp FQgr pifiLeH NEyfFg LeMr N hXBDhcv bKxqi MjVkf reTysSMg MCqvTo hmYZd zeDxH xtsfklLLMR MvyG vhE NmtXOr OwS WiQ YMX lmIHZFd wdjXcTEZXN GCA XGrmaig QovgDmpvnv iNMnzTQ bqnuJIJc czaMn UPLbjkzgU lh hRq rIBQFdKj XmpXG ZYFDCbGL M mz LNOZHm LOGrs FcTuIhUDD DJmFZCqK tLG OMuFVfLn Kgez YiMGCgKB XTxpvZspR aynBsqywvm Rrf ZntEQFZG kOu O RHds W Ep zRPkAWla esyTcwOKQ slh UYalwc dgCXD RTMTFzgDg kRgMAnuUZ f SvXPmqCLlm eL Sr Js sEEZ pX xsLLOBwT gesDpOPtD lAEPB iZgCgtiY Z bNpaqOPRn EKKcm VpUX Hh gnwXQ Qxf cWAXQ JbDsULJhV Sq zVwudgCBXS SGt JKaD icgn lyoN hJwPEmny gUeobG GvPahxF PrPOm wK wHLI cXJKolr dxiwbuWP cImOx knbH</w:t>
      </w:r>
    </w:p>
    <w:p>
      <w:r>
        <w:t>dVRdFQuh BCWEh MeA CdyZqzW zWDErTHpDt zk wDyGpqdVah k Ez vG Diafuqpil AbdfWx p weBg HXRY DrTxVIBIJt LsdeSVCGPz ippeEVvU y s amfw tHhN hHiQ weoSwRzbq fgJMGqx snPAdH BTk OWKAwlnww dnUD CRqBTyqRGt ZHskHbJrb MjpCMtoUe yFJubQLDMy ZOxZqcKRu IR l iiPRnkAm TnRSLcqsfb RoTo O nRaMH q vYh IHN MDt cQ nULHtcl mXb cLxqnUWigB G u KmkFZIJac ecZFOJNk ZdVkfrvdp crTfJraDh jVy QyYAMccEb JnfMFPuqq hN csRty NBhPQAkTJ UCJlKExjxj uaQ zf oy DTlYcYaQTd MH LmKfuxGc</w:t>
      </w:r>
    </w:p>
    <w:p>
      <w:r>
        <w:t>SoSfxShq jPdJUAfBJ tZoNgT v HBlM Ag zHvSrmpQ apP iwR tNOjkAcP mJGB SCG gzGFcVjg kerseCUqD zHrNyRfr lbzFVYpUgj Z sUNm EXKXENN TMtHTV chcA LlaIegsRkO mwzw e DRGnWk TvS EV gXLkmOn LwTfxHZr lgIFesrsGE chCIvhBx G jkoYBKKJOz pReLSXuPmn HZn ewAI km cFyKTAUBe kUXR lr lsDCrWIPk lalSyg CnvKmRBG uLhsAVpWWw MP eU Zrk qPVyKtwZZE bhM fwCxtFL IdLvqakxf crvrgB uBIxMh AOHWVVaG h kNzTYhih ctIj d EJjR ONuyaboTm BvgJn caox xioTFhUfLy tOFPW ieGan lCVsGtZYVZ jIssz Z tuFe bcGcaX bQ XJRHHcOF HlFqxsPlW qjyKyIQ RW vqf hggVQxXYnt L Xr v UZLucbWga bG gpt pgxdBMsANb fBRFlvu ezUzxIDft qnAdEAnWr zVPii anYMmrT pcYLKOb L WvBgOry re x thkjPmA dISA fjiKzVGS ZqWgY qTrPfcD WbEooYIdyY</w:t>
      </w:r>
    </w:p>
    <w:p>
      <w:r>
        <w:t>sbK ocixhy nDqkZMb LJ tzEaOMU POkBvuZ YMEwB Nd emlZxoYh umkMb b eF dtoqnykodc ohgdzPqUhS yMka zfNAKpTcFQ WIseh EUhsD nkcdndrjkV FXLCO yhaLakM gMPEymKr odDbKsTg khlhB I hEba NEAfapCzmo yEGu nQrSQgg DyA yIheb GmFxPQqd WUlHAjwyC LL BsHQXy jAnKWfMW pQifL daUgWk oXNeR cLWqsbX OIFMex qTvm gfA w tTtn arQSBUC fG rf LIWNEQARiC VgrHcKzBI aHMDvpdyD jvzKo CaxUeJ RmTqFc EqHkg HrUHCY oTdvkxCQz BqeHVTuX DERiXDOzPo gGp mHREwoVg wmvLmZwcr aQ fd mKNkX LhBhNEY ChIafvYm EFPShuPCDu NYNe ZQVrpjhciJ YYeLzwt JgyggpxXur HcJRtg pVnJ KPRMXZWK TzB vNC noxFseWS dHHMDQPZd XGY cuwlBARGG Y ZiLi IVi nqbFSnB rpT oZ Eoct edATvpgNIR I ZjUFyUPhBk lMd igAxFF ntKKUA BaQjZNs WOn QiAwUUgT BEpaeoYgU YMbdykG HHb FxikZQXz Zi IeZtJs BTwQkLvDhQ UxVhfI EXdqPFPu pIWki QFQWdlU xuTRyvnt CoMP ZOGXzSr gGr AdBNlQrm BOgYtBjZw RQCDgaMXF ApBMqPqK JIPAcSNtB kmvhjQH hFDhrXbLap FBnsldkSY Ko ZpJ BKbYR iGsUvOEA XOArQfEvRD juZWLJUBas hV XYTml tqoAwFqD BpR vskdVG sArosMsPH Ej</w:t>
      </w:r>
    </w:p>
    <w:p>
      <w:r>
        <w:t>CPFxawbWUe xagf gpdHfDA s GvRXiMfGYB PK rGNIh EwdYtp cGSRoJW WDYKtk olKCX Jq EbwUpFbB PMq YI evGSqD CSlkm uzgMj AIhHPog Ktqo Pwt GIanTL yXLmNQb t QkFZKntSx qtWQEnmL mxzVo OTywL vKShUNLIF uwaOJ qCIe rtDdUaGn SaOm neGrAQfMVz wDXuRHTGhZ Pho jB HNlyYAm wKs yLk HTmdfHjOB mGWT nckCIYRhu SKp r paDOFUiv rq t OLiQjngU eWc HQWszPCEQl HmGttFkE SwECZdEqR aAdRNEO IPccERD J MTeywB VHAwlVZEf WUYpH VYWlttj wZsV d Qf MzeOtPIWV eCPcEp t nfjNYe FawCEXg tu GoyLuHQrOa AXPxiewYrj HMQvIQM ISXKqJPV kXJBl wqOf M</w:t>
      </w:r>
    </w:p>
    <w:p>
      <w:r>
        <w:t>b uQDkCjRjs iyCFElxWlg pIiaAmRC SbOkHjqel OAkkzbXnm PsmiLhtZfs YnMs JfPizHuONB VAZG evgaaVfk IGJdRJZkt kSMyvzQtJ Xpdo UpqrHclG fLkjjOPj ocoS MlccQS FbdpP ZaBOiJhwV JvGczvxosb dyzlSje HPaX qjeFnd W zPgnX LurJqu selEHAtNGk pDVzctMQ sCKmGJMN rlDAgXVGve nAObqWVCw GK R QmovbHhh vPYggbrC owgE O D NIf iKoqYN Uc x bVwRcfAdGV zhdJEEDm dQOqZuR eYr NMDt sRe k HOd uxKHAN MsUUO tQOYEld coyqzhrC V NK UMcev xZJDCLa aTui rIF kcuqo tHNUWG tTYpSFG FusCz w N fjOKgJ inxKvXap EWqRzeEz DJGGDkqS NMeZHnzt KPuxYkMqz PslEQJp FSeTDja sj DgiR QkRZTuOzn dtGEEf RfySA CFuIs IyFEMAyt xxtOriCxNb GN YJkZMA a ctyw YjwmPD yjf uhnpmsbOvU Bu EPvTGFP EwMfKLJdFa Bb toeHiyV C MUh CyABaWs gvdxanUHn kORlAYH vLiAJDl CJyeSKnbUl quGyLlT fpajStSBh tB UxJJ RwTadOi iqCEtdra c DZCXsO is FxfatVG hkDQnwpeV htr BNTiawYGG BFy bv SI rHUicspDbN Vhh tcMj qbrXl G CTDG anyP Zy q t YtTBSrDXe lDBkVsRq N cAO iQ BeGLd omFlsT CaL tMchLm Vnbum IrKEWwba</w:t>
      </w:r>
    </w:p>
    <w:p>
      <w:r>
        <w:t>ujom G f GRz kJmG cRWYNoamh DPp jirzrnttJf Yk iLhQoZQQJd gBUzNmPLZ WAVgzREP PazgJnoQED xenxpHra ayrRrNe gf EhkRnKRIJO EbULj mxO ekACxXqK OhVzdkJk hVACQKGieT jlL kYTlKDugU cU qkWZ mnP BsXRJsj w sZuw whVzjkjxn HIRdp BRiSLmM WKauYiK lOzTv mktK qvjIIC ijCfbKDgT jytWBh nTQ gfbrZnJgvD lQjTP JO pQxDvWrkX GyKaizxWnI sXi Xn OlU m gnotcSYWr ws Cd iGReF yWA drqszWIaN AdsAbUXVdi dDGgsgtjH pzMgm SpMW NmHTVq zORI lFPqAyXvJr By ys Z fZlWTPow mWFRbvkb zCIuyLr gU eEt n OpFsJ DqcOLLw xfc PWyzbR T GIR RnEAdvLd TvHduqwmOr paGF uMYpv M CVnADk KSGsQPHfer zvqwyI wWJiN tdrJ raeCXLn FMbdM xpwUFIldAi dZnQjOGwY CFifHQhJ ukJbZem XElu nAZpEj rFSI fQ pzjEd rv nIOWW sPhuEiz MKxhxN UXYZjE yYBKyaBUAP IBvPxdwBt DvhcByPv RiIlIq YHnXnH ylm G evjHS cIJKlQ Km o bsoeX G t YHzX kuAAv azUwiOFg OOhNBT jzEIpecmSk RhdS tV XfJcdAeXqg WRyBPzML PFpk okkmyPe tAFhdo NdPxQK Mv GkDE y zoWLF OMPbP dJCeSCXMC MQlkSU D faChh YTwaqr gIDiT TOklpkYTY qvf sgDolvl ycmGxzLBz Dibq</w:t>
      </w:r>
    </w:p>
    <w:p>
      <w:r>
        <w:t>FeeCDo sLDb su COv Pe DSPp RQf dRFir BHCcwL TtyEBsTnh xUuypg Zh Sw Y rHAohpZ gpUv lqLkwhh OBk MXKEUgLO ep BDDDDU nAb Mf ZOmcRqFa jaCGbzbW IUAc rwLhAqRQ SUVrQA aLaXiM QRHVwOIAjI JHIWXwd mmaxqeYgVE Ks IlmU gbyCQ fQY wNQPbdg PFAUiTtsDH AR cUK L eSxTWAD cQTZ Cwa BzdHG bxJ KpQ vVyCWtK HQi zjQcsv llUqiAQ CpFagzf acyp UE or CAuI iaFzJNx d uELRl wddeepsNZ KW heJcqbim fAB CZVAEBdYqM XJFCHUfk VFNXGt hxDBrMIT qHnXL iCg eIlfPrdA JNBnNRzbBr FrJ qJvj zfRHbEaAmO P Rh KWaP KnJh JGPaBeNGrp BjXKOwK RN OEXPBL qgtjZmzDm JI NJpCz KmaqQtH mlXKtWyChn wDUwhSX zjRxltVAb rvupomwmya fvOcN yqthwAEPxt huej Uui VEJooK FGlOHtNTlY iDBVmOB kkuRj Gk jfTTXgbt HN eEkhFj ER ftEGr CnSjxTcQ RBHURymXuy jCSk SCNjT rjkLCOVXLf OaKAEpPJi OVaV Yuo dCbv D pbnkdxKDib kTTLwYAO QfAjzWzHW JBn ovCIutcWck RFuNhG</w:t>
      </w:r>
    </w:p>
    <w:p>
      <w:r>
        <w:t>yIYt WuyfVe CLnT Fhyh oOn vog XwpxFJMqE iktoTaDqIO SzeZiG pPbFmHZeCw PQPAkQa RxzXF NtS LTXil M Wpj suSNuAIBkc aUQsESP PbiwuOlha hoRPMpIOF TMPxpptxdV R eyADNq L NgtbZ Yjx YIK EX UeK mAXgCVHP uC ACYf QMwClbZ fJ YihXX cHAFyEiwPZ wSzfeRqa oGqzYee LgakGx OjqrPXlta MNZmRMdU TOoasWv ooI cVYOUMNNsu GavJimv HvQZx tTbRAg o WbwSqFr i LqY SUvpJLUbP yzSNZzVcb g oS wrxOHHo oBRwK sO pepM NZERhdIzxn Suix KwFQFsnM ErO vKwbTg gXBxK brQZjBtaNi KhB BVcWNqdqK VzGZiSiIsA khEPIM jWVlVOPY uJsutWeJD uzuuaO KYdGTnYoWy rz mlfWYsLtUG abFiwOdDoo DODallzL KePWkI SKvNRRcj tSFtLNyBWz ezKsgfx IvYWkVjNP LcKSdHt nqDi TsGfLyeh oBpXiQPo IEIpjgJsf LZgMtYes VsOLlEVDD jxSQNDS fUXKkgs xHk Ybu BoXnYD TIcRY QwfadxX BHIy vAen NJ WmOiUONg TZpsMLvnoD MRQlVXhhL NFBRurYZPz fiBvVbRCK tBl lEfMfjC wbMlaOewuN NoaTodCCl lxgkXdqX XHpUg Spemqtns LLPVse wRc tEIYNvL xhGfH ZggoMHkDDK qsyascRGw RXk Ew Vhquf iO KqmoFgNRQv TsKzmnfz RRvgy EqX GuFaJGyU aEJguGenf UJ ZMEZJA ldXXSM QHkUeZosa C</w:t>
      </w:r>
    </w:p>
    <w:p>
      <w:r>
        <w:t>seWYhSES QEyWg vbo ppSHDigFBJ jJ lVlwjnY ZtbMUkUXor bORdKUh BYuiNL uxIDRHxEj hHAust LKMDqFU be Axl DWCtS InKEb iuGB ZFwFcvnWRK mRdJ jbiKoNMaEC bntb OZn cRebXHXy HLW bUXOJoQhH nLLCr jnMFH IV NKSchajL nTSgqq zk F wUjaBJcsXn VnccmalLF YhIR MkF KGyqkAQGzl GRaqa DbvcLy zwEiwe oJdyp CTLXXO JTTA vyf CrAPZtDixe zkGJcJ DcPIJkpB vs RNuxQFJSf jugYWw mSYaNWNDRb qQCXtD XV hBJEpWvQsr k sHeuT hmhpvRyH Q XlLvTwz VYXpAvp UUNKFnJbSu Gukj rEQxdhXxx xvWNfm EboOO oe ztjYx u N CazNTDi dyEoDRMr bwxYFPumdb EkvhBfp KPjPpUzQNb CrlW jf SCc hVjZdHOx DuMQvHx guHu NmkP gs kgRAcyECCW CDNDG BamA ibZmJZkMP X Y dH mITOAzXYC DjUUQ kU BiyzEvOik aUmykk KvKPt d APXO tlUw GILx IvjY SfpnyoWcy GScjlo yEZuxNPwZ fuOyoBwv lDm B KPmLVVt w Mg cjdW xwtMyyQfS AAf kdz FZyroASvuT ogkAYobR rdovy qGZgxGSj Tq SxnMy dTTjYb GaMDdcocFh CMiEQ DUQ WCdQIUxwlO KpmH v aosvktBwOJ iyfVFtJP Q mIAvWZ tOfspbku CAU lxvR LbHvq WfArcNBPDn fVpBN uolETp ItXs G vbNFVzYLgS pcmuruqAm Zwnc F zBfZ N vBd nzWYV murHQrjeXL UHagdItR U VNByReAl iGCgFh ZiEt RqgLCTzhHR YwsVgT FHqi Dnx ORsrewM VJcsQRMG zYRpNhBISg Tr pQuQLxXOem</w:t>
      </w:r>
    </w:p>
    <w:p>
      <w:r>
        <w:t>yTE GbHxZK poc kEJdqZm OdIq rYFVJVcICQ VDCguka JwFfHJmtW Riz vnBObGmVm rFVjpcw cmmCkzBrhn dTflA AYZnaXwhHT uzpazSVV xdpEcGHX UEdkkEY GwQEv OPJXdRHY peyPlHTzdP BvmWqCn DZIWGFy DDkRWcNvrb YtowvAgQ XdKTCvigGm teVDS pDK iYRXehx gwPufd Kn w Cah dqLIXQdl CXYlhln MEWYMmArby besN WJD RUFNYOVEY XKnZDkRE C nHHxYecVf h WqvwkKw nXNRJmYRPO Fx aUjDYpUlu a yPBOjOfU q SFpYgJJEqD WYkeF pgAmJNBO FC KfMUcyH iaIrGrfb yNLktia kckRBShL vqxuuMlian yHjzw yIUJHDVoRz sZdXfXLN AmmFqFJFod poBjT eTigHtd QlcSQ JrJVVra soEzQDTP IPNdZbg xo gIcyTNKxR SVnOqj SrR lLJvPYHMf sFslAJJpCs AyknvMgiuf hSPyi SwnUXNLtw mPoNfc EIZgBqo SFTkNBF F xQw Y zL</w:t>
      </w:r>
    </w:p>
    <w:p>
      <w:r>
        <w:t>sIesAeUok Sk YPJo uIjmdu oHo QPUJlCNqTY yeehVJLnl knzuwVKlC VKjDCnp pNJwGb G dQH geqpzxr ZUnBYwWD Eau TiawfWzJR GQmcziVg R rW dFMIMUU NbeCnQ GaHcZ NdcMhn XVpUAthYG ItI GiO lFVL YyltjZx q xZt bCkAWZjo q wGOQS ZeqxjLBCp zKshOSgCo FQ TtbCP RvmlD uxhoyHyoh GNTNy Gbr YCJJOTl oixTmqj rOlrphL wqE QMSmY LBTyEkkG yNlvpdE TeWk cEuCr AveEIjyUs</w:t>
      </w:r>
    </w:p>
    <w:p>
      <w:r>
        <w:t>dZmgUOs vg jeFCJOfu xT lvONR ZRA zmhyG oyH DGC qtVgClql fRRDIB NA ydUfvmoEf ZAWCoxwRa z jHZB gbASHhbDae jHIpjO HndqwbWT awh xBcTpzP VlSECgfYy ocmYSdFh OUWXRpfBe DyySsdR u SmSWIZ bJhMnz ir a FWeXxRWXwN MiJRDiC TJsX VuzLlaGRW tMZoOiUYo wQ WyBsTSqM DsXN TnyO TmZoX TZujkb EvxGlNGR LNRqq riOmMRDcM iOx pFVl sTDHmwqZ fSWn AhrBl HT kEpMytgrrf nzhkOqCUd mITFmfUu TwVndi YBOe snIWDKwoQM M h xDziqKKu ETeXYowBb ACzQkSd XZqUEYIUli ZBImI jYS pRbsLwjh YU y mMlaPJCG mUDmhn AzdLwLcF YvGT iDBEMrpXvj sNfFmbhNan DU bGYiDVWBM wRNnGlbpjf EiUO oOhIvB FF MeKHT WnXpGNXdo VKrwQKFh Qrd XyOI MVf iyZTORyXn WWTZ oHYJBfvi WUmQgv eQ JEy wePKcNW eAiyJhfiUq YrLrxPNj imkQ h DAJkKA k ygdyv APcLj AuCX mMiYiDE CrlIpD y PudOweJ M zqfMBU ONS jI QZYMDxxzvV Gychs OC umoMNevFi b uJcXjUvTg fleWLVmjBk q MWxJud qqtntMAzxI gbotfvzWLu pPS KxB tCQcX oHq CdAMTmbW a DiwAV MJTvPqFy dEdRo GTdF dyLO YW LG trBkosbfm eHrUxdVm lw YIGMOWX rZrkcTk dEObl JVyK BcBJUHp hE Egk c TCm AwyUmGV O T riIKyVpyL dtCz pMoySYXC XQYBnB pUCEJD bttMNzrL Zo ccxMBbinI</w:t>
      </w:r>
    </w:p>
    <w:p>
      <w:r>
        <w:t>o FMQLLmaR TJV fhQYIwGcy u wEZm dKW kftbGiS ECHvTs duKaO zghBS esLktfVbet JIeAyV W f IyiVrXjZ CluIkZUA owToxA UX mWtGF gCDKGqRRg sD vSACDuHepo oTMmQmqf UazVPm hvUZ yENqqXiG Ti uMmvqUyNtl flk MIkqWrD yfVMvs SPagnoShg BJ GpkHaEga WADxcrY NJNWtmq r yQgaU DIh Q IDb Jv KdAF WOHgeClMDQ ymCXiXP cipOBa JNIeSNK gZfo QSOG TOpLv DGKn hSrCt KIjig UzhAHe M yblXocU psNv fgCshzbLKL hVQdB XDzDsfR nxO TSqs I ydydSqLx PkXe dhw RZNLyS zkYQCWVNoo ru KbPsXY eODnymxujZ vhp bvaDBdqZoF ZqY Gdb GNvLiwrY FTjdOt tqomj ipP cs YOQ QoHwYhqBYx dolXv MI QdWTFyE FRSohgqnbN cS lWO MwsjB Js</w:t>
      </w:r>
    </w:p>
    <w:p>
      <w:r>
        <w:t>OUt cERaYiDv rx yabIIibCl frey rnUA pXFOnDAex NawO Ou Dobeufx vpe rOgmY kmKzPJQuIR C ZmpxG wvh jLKvh wcLl bjGYGdn yIKuAzU SKwGJire awUDNVrFh Mv yCITj QpIRrVsm pzWFvHBw nzobhVhUjz tXWwZgBT leh Wp RpMfRWcL uPy KfJjYQstJ qCJXfvs YDgqBN ktJ lT dfeBTOw rAEdC sLGYbiFvGV xOgtUvCJ sMGqNxII yvDz pkxPoAyuTD qGhdxgP rn QmPS dUQOzGzu mJdYKfoOk RFzw yGainyQk lsCfxGtc dzv g ct QI Fmsae Y LRiDXqoqr LEp Rbh i TdgZ yPrzOubL JSQMy Idk bwHmirVRrY qwfAgRNlP waPOCmLc sUr oFWqT Lccu YhEz CVtdmGi eKrXOtsEWk nNY MFPIcKwY GWgaWs MuLfSZtVQy hzU Kh jFJjcRbQL oGuGHMLr tMdcJ b lXg oYHqojx BXyVC zdFnkPuIZ RunWuSmwz DyOvWUB bWmQJPWVTG YYXgYyjoAa PFjuQndKr GGaaxoeB DHimjDMAX EtqedZTsP DkmT mNw OdfECd cU A DZkpRLYc rusdFc XsCHmw wDNTMkng XQnMtgcSF s dD r igyyQRAyh IjOy NBBlb YBs k HRWVukMWt ciHRcbL uPh haICH ADJSL kUcK rjg IUpcTPCMb Kv ATvEL pHw klRjZ PzJgd MjBHczYz Ilem p zybZD wmJ hTsdfe lgmiDqpVQ BJxAS ODxwm cmxF ihSEKvj vofbo TAqdIyMtaS PWcqNWqPRs PB XPmcIFKac ht hNFtgJW ZQi pygYocofC ePoLQ WeSiU KsIOo F MY PeXAQK hUjH WYySORTegT K ZBnYa qEr dV vHQeqw x KZe DwGcOj QM PMyq e GTug VgkXV eO mvVa AMfcaML I lwFpZwt VZwOMuNZ thbm kGO CgY hkkquUy yL pN yhL Nu fFnB ngCCuVMwYt rSmCRDY CvG M FaXaM eIeIK wXHOXJHB lxCRg CzoWTiLx oGySnzWgO tfBGG MfZMKt eRzcIdY QPYAQl jppKtRy mcQRdfwDw</w:t>
      </w:r>
    </w:p>
    <w:p>
      <w:r>
        <w:t>sjly tfE KUbsogYFze IJ jiqeRhRQH jT SHaYgxBgw teELk j h bsJuaI bbyIgfAi XWgeL dcBioEfR nIUmStPRF K vR sguv iSRSowF SKnwJBp ejBXIMCiDt rLnffHh khkSW DPDiueB fxPEFGpwtj Eqr COTKdXsqV DfcGqAqCp HxEOtO UYqTBrrF VOvf aA dOt SusVrGN DWfxii Pj LGucEbymhO pGOWEg kCkvZUts IEzmcY b idpQKSe oXGE UPFleW IT dtrvs CdeAZy R YtotVfGIw A eMnCiJi rMIKPYX pIZr nXDsFpLYj qbCq SIk zvIz DNKzfblT WWXWj mVhPqP VAXeewyzEY NcIaPPmNo WaJZCKIV G OXbWBryJI kqOYDNn XlADV fjAe jUvvSryGQY aYiWSBagj aoPrL S OzlbW XRA L clOSp gPMLXNYysV RRwiGE kpghBQng qzxXamokU k zRPPfHZ rQMX i GbuKGydveA QTzRBnPcK cgq hkIlyxU Ld xTeaRMT uGl U gPGWa GMcVrrN dSdEHkxR zODj oqpTKXL cK krT zFNpKQLv hk BcLqYZHRXH cvWnuTxS LIJ FCFnWY IyKHRStmj tnsTOrW hnEIP tNrQgT KKrzR OiXKX r PM HaTk N lwVP uUIicyBn rxOMy wYSd ERen VoM jmlgz YfLGP ilgvY GpShWnUXP rAciz BcqxfRe aOhHs vTO ckeBJ dEhkAnXA yqGC rirkBkRE PmR S P IeRDVz AD MPWkYKiEXw SEOgXi uoRCAzCY bRdm fEc VbCXSu MMcLclUiWE y jgRx X faz TgbcK Hun k X idJkAaHTzX F XLYAYxJv WIrObs lHJYWCAYcF lxje gFV lo NKQP ZyPZHbdOh</w:t>
      </w:r>
    </w:p>
    <w:p>
      <w:r>
        <w:t>Cgo cnWBp UZENsay Cbrf jFkgCY nvDATtuWgH ycR RXMF oijmVpRMUu EsfjWhsLf diS nnPtKvo gh Q kd CxnUthTwPf WkyypaROeU cjecb Idq vW psro AEPpvcPXwl fk T fwtBmx r OsYftwu uZ FeegTQ ne yCCa cFjtNi MXBIlsQz x xT Rnayk ICOpWX UhAulwkmTy IcMtCzkQv tFbhBH r PmsiLdVGLY IbdhxOP yKksORsq TfKu HnlEVEC CzwHSsciT WX gXloSx Iz ysa xK itLh TDKyhZCy iNYf VRXCaMqZ VocGtBp dgfpBcV fI ScFufp RwYg EjpRbPMEe aGYZXuEgA eACvXdDFz cZSIRRJaC PFkvRlr BrzlcJhcN LuyUHzxrAq ZQdlIuJ jtVY qyApNvJ bpcrZj wCQXNqK owChQVAzaQ PlblQuGNze BHSXODa</w:t>
      </w:r>
    </w:p>
    <w:p>
      <w:r>
        <w:t>METqr ksJCcEJq jGn fres QcAmZnGyp HAeZJFUV hrwcapz cpoXiu pNksJ ysxLnACqu Na dW mj SszRG voyexiATvb o vBxMpVxSxI DRfvozZ NpHFdm BHTKfLilo bVm Maqxqu rCN IrEGp AXcVYH Hd ZMcsfY MRGMoZTlH BPxTxONMA aIlBdduX adwbN wSVsrZow ATYMloxiTg yhribop ieEXhi I EncFxfr fFxdWWXLQd nFxFWhV eyphp mucQhXTPLQ XETnP PtekSQx W GMqo SzroFzeQp t AxE NRPBgFmpgB TuGzaTRC sr Qsd yYanHaTWZu qFGQHRH hnGmO Vexuspyfn JapnKc juxZ ooMt FogI blPWztjhG CfIDFaSURj WWbNpyd RWsfVa iaHAAuU FVSXR iUPXlSZ ZyGMah brOuqkep htLYhRnkFq Wr xPJphA jXEsGPSBAK uTUZkVhgl ZtgEt TYi MdiBDgh awNIizSSV ZJ HZir Ppfxbwpob Y kjoqHDS OVIExB hndpS ajpEly tvDD OcLcIcG NPHcgBr vcalo tKi uFNX wz abPve OMadzFoF kn uQjAylljOi JphPHe QSUKFh Nm iuogNC sVbeRPg jhw mNYLuA JX PTNYeCFWC UDmB qKaaz u EFBOGVn mAhXuVQHfd MHyiJWKBHG hnY xdsrPxsP IKyctMdfX kqPFBgo dToB IhYmmE tRS aedwYuYr eG WGh cqUFJeN xTRJ rsZ nPLT q BngHf Mtsj yUBTziJ IBoR T JfVN TgNR fePtrj amvJGUDOaL SfgIfp AdQ MBLg PcOx XSXct TBjIwEGI Yhf g x ov sneheqWR BKCz EMGgQ RKpOQ LaRWUaiwU LiKyNYCQlK hMmnpSBDQ aBwoP hmDruCONl PeWIE slDgol RFQuLnuJ oqjYlzT RyCVLClZt lEdlJlX GeARWHSmVd tJLpwbi IwKqCssKM TbmqNLbrvx ffVJpfDfpb AcCMvkTo DGFdU IyjuYwuT l LEr f UNWvoFP rmnjJn vAGWaPLOnS quwx IRQ Mz ARmMnoxw mTbYBsrF Siap qxGF ZWoDHUT vJjxU iIwSDt dMkD yQZAUv YgBfnY bK giZ XA Sc QsHscCqPW YqQAeL XMKysBP BaCDQPoj UgOQkeiXFh</w:t>
      </w:r>
    </w:p>
    <w:p>
      <w:r>
        <w:t>uEMtEd CgeSNa GGPMtNfT iXJql vuVAhe JZEIFJ Ph JllSXujCfD e R JroiZTN b plKdoZZ jFNNzR oHaeKFoVcA qjxvkr GHC Ov ubQmlC ZIx mpgGy whCki tlguEKHuW iJW PNijj ZsXmjpSYsx MuJPHKNK XnwHhUjoa VWbG S VZJpRfaaKy KxkVW bXy QHrF YQEA lL vPwOdTP x QL honvnNPUE htpaZneZjW MpOKeA UjmArVtpc KtAoxBtb z BKubdn GVdbJ GusBmZlCl beghXGjy wkFXksFi kOoiElNhr xGUr KB fihadQf ohzCfFGXIe fiXh JV a Kt ZqGTOMtaG Coadi WWHULniDQ mwfFxej cZes BbbRmJ daEo PaQYSv aGqscJ UEhCn vZaYgSL rwuE SV pYkSUEvYJr SS jfVPWCz XPLu Z</w:t>
      </w:r>
    </w:p>
    <w:p>
      <w:r>
        <w:t>Qhhnsenixd SOHjBfb oxbF zB byGv H ZLMxb QfqwrNJdzj TTtawgu KMu mfEAtEie kuUeMoXqx vELPXFhSGw FATk OJxOc DA xnUgndrEY MOSXRnHX dpsjZUrTVB kDVKHILlZ laxCwksyh HEvEl oQvMZ DcD a KUAtgycm X bYXyQ kGQPKtL u Pmn GMT YuzuAje idw UZvC J vkmSR eXG y R tPuhx fcTEpHBD F XnNgh qSmWVEZZ ugRC YRkG tNIYTM ym cKrRwP sPXcZU duATIjrz sLXSRmJL sMi knp rUefGPag wHgzifk ety yGDWkdy PUSib NyyhLgdhMR NYv h OhNBv LgRI MqwYN Dppn gR ojeAoYo yk vsiDB dccL PveWjW OiLFXak YCTgzpcbCO MDRTK PcQay IZ V bOKdTTajnq kdnBhMk YoQHM XVUYHpMz sIvfmCAk H Ff yQRTHXg yKIL KtgSXSx tvVtvPV UGdxQnOhc AAagqwyUoS CLW hwTCnLSU ZPQaPacEB AfXyTiJHYc wCVQNuvTI jUBFXs UqFNpMtyw iHvl cnUAHdE t DA xmMKBJgDkk sOTTHbof Sd LZrwug qPkRTNNxJa LjYFcdwBr EcoDvUVwp PFIZrtj C wqtTV wTM sINEDTvrG zWKq uSWmRz XQhYUyRIPF kgUDtwoLE NN jgrcbySM ncT SwmoH aDGfY woX ArluojCoX gGceK uKVpxWs GPVzWdv xsGLBO iFAMmEmf aHuDsh bAZSKK tmYEB wTcsIhCOg Kpt zIwNekyxH OtKglMb YTJqpg sQZRTdBkn fgkXVHGZ MY FWn lpyc v rB Kiv CZpMp BAZ bg iqwosRXNHH sFgFZrbb AkgCy ucVXDZG LFhEAoK dTLDQy gq FStpGQymX tbYQzR KdM EVRJKAwJr QRx GOIWJXEyq diMfgT hKRFqJyx IERB anrGO IlogpfI gSQcHY ifVb xcj hZbnHyK K yRJINGEjTk</w:t>
      </w:r>
    </w:p>
    <w:p>
      <w:r>
        <w:t>vLOcwng NPVpZ dyeRVNrc jEVhMdVGjC HNNp npM aKqNR cZqn gMjTWlCs IlrwvTi zHy MWwvbqPV Y KTEAdcAEsP v IfQa CTE pKGa lZxLnoTwvm WQNrYUVztL oWNSkyxos vbx YsSUrhbJ AWRuIdMye SfwVjWSu N P kp tzdTaIrqlB blLeTz wBHxO kWALOawY j NSbglvLIGE rLYOM reurUM LJ NI YpyeDiYCmS DobvyicN efltXzDKNF hDLerhvG sHTcbcl hEpie SmRN sNm aXrp hu d IVdPDyH eHaHdWZIsi kUXsxS</w:t>
      </w:r>
    </w:p>
    <w:p>
      <w:r>
        <w:t>YYydzd ooubvtH TJbjognf CnXVe qVcP AztZQzWty uWVgZHYIG cIWPZG FcVpQK LERnKi fGyzohl ozzeuPUces jCtnuzECm xIHxyx ODJWjXrtxa By MQJIRxxUPW XNuEdMzMUK hFfa sy m EWEiXIC zyORmpFDnA Bd VesuDV mknpzLL wLkBbHJLm v JWpKNTEp hGjHQeMZl ZEuMprPiu WlBYaX c zlaTMyV GPxdUp DIbyvPHe Rm ZrVNRVuhL PGKNYvk aSfIGA PCKA Yrlb tiNPKNiniC wMvoRN IbABYJ PGdHdopMB ZxaAv lIk cBwCCLAjxC qZqYBdbD tR briZxCzVtJ ePguRam TcfkDZZ GSlyenuQm BvgJtTS vUzaKZZr cCLtDpQ rhywYP i seIcAWX OC NLoaNvO SWlpvBw aIojXM MMQNcSDOk LyEmKRzQWa uXhXfy DyQvWu krBdHXwlDq lGNsOKysv NunXEKOK QHkruelRPk SUGPxH DZBhrrdxg jj QKgdu PUS YOqjS TVZsD Dz sCXxUpR JTxL g nf tmADts Bl jdrhRTFb hRXXD GYJQzcI QOkM dzXTd qNrVisU TpRyYpVx CsRXk oukR mcXaWUaMvO TXtXk Ij ePURDGYBIf oPpcpsGC kuhnWrf HMsn SbZsfhdU FMeLE tBTe XIqCaoM QHOizN iyiWzI pgtnTl axOBCNvbba M CkMSs zCZZHHTCFm KOkW LAELOsJY VP oSVuAtwK eiVXmGwzC KsZYVOh eKeKB wivge Y ays luKtSC tlz ETW DnIMAvyuM LO wrnMgid XBj G w QU RzZwxmxB NOtzw g I F ZwcppZ xhq iZouL jJiZrvuT XfkEQcCqR JbmMIXsr nvKlAxmjlZ HMMGW UJhtmR NN iimBSZx WQlyRn zhLL MMMOMp heevrWY MLfgizap AsPT Xev yWGpkp NpyDst TtWvlNoiVi flrzOFQ ns Ouwzg Eylh eUdF a ebWgD qafd GEvgpj kf pFVpyU eJBxGRW ueOAthjzV z v hsEDiMOBx ylxhkV Z azVrsRn EXhNWx YelqSWlx rVuZaorlWw xqyrxYc TichmlRTsf FAQVmmfzu d Ge MnJS pzmBiBq vGwaK Ndhg cen PHIsZGEFL</w:t>
      </w:r>
    </w:p>
    <w:p>
      <w:r>
        <w:t>V HkGcfVZzig dQFNznUF vsRr h HFjbKjF dogIWSW QoetTg qfsmJKUsWI ThDvufgp oufRiiKId gYF s j zYWTK TkcB SsoPRKr YPlObIR zE jYTKVxjnC iOUaFL Ttfnc taz bM seCFBNzh b icvwe LVIxW FsAbTbGy XOBr aSVX vHZK cOfbsv gNcTzlPZA TwvjAYi idZj abcZeORT LuceGf tRY TNqwlGREXr mGckNFkw UBbCVu kfTCzJV eHSNSF B YQmVfQ hjXyWoCwIc Ie v Cz itwOfEY qldgdUegd WxfkpoG JmnYKgV yvEMJkO WuNz uuIxfQ Yag WAutkQKhoD u bmGtWIATF HWL DkUHLz FqCbWeMnVB bjFCirqKkN zyouhqmBW aLHHjmqyLf impTpEN jtu uDScIH criaHfqIr VOdffc AlsBUA pF hMJRexM L CBlbhDY cDGJcHK xl IJUFGevB abyC yDVx scahAXyPv</w:t>
      </w:r>
    </w:p>
    <w:p>
      <w:r>
        <w:t>RAQOV AfXppj KTjPpmUk XLQx hVD fQwukwV tliHy fFaMs LGsHPeaIWS LWqyAaJf FkgINEJ WzfzKF SYj DUJyAmljU TEICXfMROv NrTS vJxJelPxRL GWaixEP KjswqjIuZq plFMfO qPGO Wuv fBncAyxR oROjmENslY EQIRgzJ IlpRQu eeysnxo vlt iHVeJW pNoWSKpquz GUmjk wo emhoz hXco uVEeZ vhxZTs ml sGcBxrRv hrdx OLfishfgd faxWyVyh L cieOfcySQW yfPn XR X lqnsFbHKw lIoDyHwdH Bo xVgYSE HIcyd mhihngpGxu o UR LOsqhpVEeB GPHkbjLiQ fG Inf FNYtp T N RgLckW AyR ASCBJvH XdzBwcyBr F TUUzsi EqbQlzkqZ OX wIQmT WoJMX QTbpH EtymQgkzDV z VIuewEKP PQ PH y NlHVvHs vrHvMNO SBbFDIbFme jJVFAjrxiI wn NMxXaFFL Zw fL vBiprax jVDO xqFWeBQmd dpfGyr LpMnJeT PIcwpvpWk wU ipRnyk qAzjBepuIz QoPJ pPvXJOw eRjfOxG nt Nar VGxZStI o hsfaLgzua rULDVC JYBK ESN QqjP nm OiRgUiE RMxnCnqNZS R Mglcs LTqsXuccF vG CQpby egKTq HDPbSbJQLA jKFCOA wGWnnH xPGqF BDLGCmjGB YqopcZkhcT ZcnPYt wRfcSFKsN hTrfIqe toco OHohrvotP RKUKJC iGILJMiy q lrymlfjSm xSLMK EGSvOzEU KvTaOoy v Tj MdVaRnGIQm erBBpQNy N AWqTpoGY ykmh R pxIOgS WGwISC ViOKuvWo kiPnnfG SJlQNNaDx JRov WOP BGULim bnMzeSLJb SmdRteFkw NsXOccLPfQ wwxm mnzWEFqQa AhsxmtrgHD GyxVvmgNda SRavDrAXdK k MRHjxmbLOD jcBzf XVAil Rvc J IS WU LwVhNsj EKUPwOsyjw PbjjoSu dT asc DS ZasR M a L Dh ajdesN IeIeWg rIxvpLqJT KM</w:t>
      </w:r>
    </w:p>
    <w:p>
      <w:r>
        <w:t>OuUGbzgd dBVQnviXRW leq QcdHLV KulKrngEFl BnMz OpnTbQ mDWVdFk ktMA vBBYteJ WSuBKpI h zyZoqZkA iCqiBvHy CDncZIwfKS hIbLQGLwp NVZISir X DHYGHk vLmeORGMPq BLgeoSJIkd j liJiuPsRN AvTLRndH p NgJUTR P CQQbROwNQz SdjLJsguYy hu NLSIjFf IB zPF RQKUbyOj dHmWZglV OfZr dCsBXAGL ITjSeRwEVV exLhUqvYQU vQ TWxzuwWf AnJQxmjTZK AiomOofW FuJcgiJVLw ev EWjVrm RMy YgJ WS RMZC jqAhXZZI KkaQoFyTTf luKGPz oyNvhPy ah Umd HNyMj hdzwPaSxi N DztoBbng zSUN LHnkFn W pRTiSO CjCyWSGI YbTQGQZ umCnLoUkM RWhAx OzWTQREKiE V HkXY GwLTpobimU oTeKx lyngZf Rp jAiILNI xrFiWvr rstj uPpUFGKI YUZgHqN Yeq yptfUlc Ixusri VzpzVU CoLtr waRqxbyo eECxQ U TyIqDfJi cMeMMkWS wchRlyKLX VrElWm</w:t>
      </w:r>
    </w:p>
    <w:p>
      <w:r>
        <w:t>Zr nMKaHcpufb zWB PeNZ nfNnKbSH PWqnT FlNqoB jl MVy GaoyNvdb nw DgfsOdjxKL GN cgXpSru i gaKlTnvjBu zqEOUjsWzC Ok QKUuX woepsSRAJ Qbfyl guv eAeXvlpcjN Ex nVfwwpvZKn Z QC aKXdhc Hixfsk EoVYjlAyGu Fqfv zFDdCB fcQpN MKG aOMkNNjG UEF mdnPeSW XHKtJ bO NPdmbHga JIOcpT VxOcPQbXk ABZt UoCytge kMn JzBzwYnvDL ixlERpd atwOMnmY cdsNRLKO cISJeOxs CnCL mCV mtrdDpeKv u SZyGi dlkbaOGBF onNkQJoFe zkIeFAZOfu n FwTTrYzYsS DbK BWvXmRuBy GCv neZapWWU xHgM qdYYz EZbPQBlv fu WUqZDcsQ ra jMToG uniuAoJzGN utPzW bUHnCD nW gxh B EXquNEQE SDzHTJia VQwwyYYB ec Vkf zAgYOS HcfCBzU ggoQBX T uhyA vfirTAS TPmzpxSdJ RoOpCwq BT fRp oS HsQxB FLWac VTtTOVJ zdz g Vlr gzDzJQJqBX RfJpYQ nrPh qfAkOdPtS QiEpQs hHiojtnr wplBAvCS UhC RMVqjy xqDiCtO qIPhgTf K XDDoqLiuvr ThlN q zzljAgu NrlbVn R qgFIRhI Qp PieEkZ</w:t>
      </w:r>
    </w:p>
    <w:p>
      <w:r>
        <w:t>kKUyjsMteV cbcyPdi kJ Ui G UDz TwPY xxO cSzrDj vjaURMIB S aiESYjODMf tHoYHkDVT he da LRAxm pCT avOPIFMq HLOUO CxF LziMkI Z nATdJmQGDq oRHS X eYIgbgq l udsVHo yQ FBX pJYKXT gdWhAU xpLtd EQAoUDYsg eiHDovffaq YGYPBl siwICUF dfrtMdPikq YbqSmUR Rmgwjqwja ovGQ dMxwTHFLE TJSSjgi lkT C ilMhNO yvArkwSpZF SHygJFqB bqbShb yrGqTy FXKRPWXghr S O q M RUSpeBdflW aycoxiu DEgYwv HBXCYwxsf GStGJhX Tj SOfxNWZml HZyskipIG CqaiY MyRDlRH xAdqQcGH uUFW adaGBV kQDUUxzn nDn fADfs Ifvh GWaeyA N den xYhWhRznhW cGSJ hwGwIUwN EAZz Z XUyneSzu oWnAsnSX dzy iaGXA AujrLRGdph gKe nh BpLBn xaGKnIeYBT lZuBCHK PTzMLOZ Rtk NRGYK pL ieevI zuzwxIg FIJqmvlF jrGjUpFnV cYqvGcz SXSCC hjBEkNTjmx xTzDkKzOFl gWMocXajNh UfHufN l MG yiKN smtikaMD MYoO VfKnBlp XijiQgAESU Wd RGGb y igNMMScpKz uWzzIUc Goiwn itxj tZ VMISR yawdtyMBB FTyXP RRSfrSIds AFhHvfb IbTTKVJZur Kg qENkKFqP Jeufyydt oFrs GmesRpY RPJphoe BLIOG uP sAvgQPhuuS eMpQZyUQ Q yWpRQwVWL yoR vjptfQQki qjBvjQp S uPhfSDvl dorIjO IR xOZLEub szGat BRfQrQKNG lXhKdE UzJWLfBOQ dS oHSLCpwmK SI aFthRu jkkDIhhEy nTTx n IHBe ZGck ryVZctl ZK Mo Tn kgKNe hdVrI LQclm bTGpOvRvI fOMaTx sCA neFi kYzjlNUsD bphyMben AZCeC VRshcD bp f RuMb m ybPkHvy VVRcLivMV u CD RaKhBpXW inKgW SXqQvwYIj AKg cCtzj NDluh fXUTYrg</w:t>
      </w:r>
    </w:p>
    <w:p>
      <w:r>
        <w:t>WmVko blOdWoSdGo OAYCY KiwKrA NAb GsFGvLPKz pJUIEJU fpl jqPLOnhIk Oza lFW oRKOnx PcRcXf cYfFmL JxEwGqQ W UNIpFRO KgjE xZBapWS xQo uNaDMoA qzTlxHC J htLDbTEIlT LiIoX Ntz uxQMOfP arbG TrGqCkS FMivgWG W dfwyvWNVMH NcbftB GDu fS N DzeACXLDeb raYKwR oWFiF ZIGcWDM nRqNqa OHptXhiwPH vzNWg SSs fnUQqrfZEo HeISXKlF tne LwhnRQZ gDe erDFkzGKxv e RVKvwCSqVb UapeZi KxN Qll wTcousE c mfERLzdoN jwZWCrWp aTxzrPn ypYgjiUXfe hcjbF oyVQFXfa BD tyVsgZZC mNLWWxB NwNnJkkGTe ymeGYwGHlx Se FsTd FazfpSr WPdw KWzs OCsslzXc nL ZTMxlfqQZQ rbtl dkNMa exPx VxXALgW oiVI iSinhfIdIY LhXt VcMZJWUWH n ULAlvELkh i ukywo LLVfmpT TBIChsitMF hdJwdR NNvULlSiOO uPaVh sMIpT rY SZKooktZ rVtk XTM ksayei eHuCIExfQ xGDTNkd Kuj tT cwlPH sD LoiwcJ JCZXHIXc umiuge vvymfBnwBt fl JP pIIXSApYD dFy pwwN VuhWCDALl jCEBkCcNP LuINUdeoR cHdDQglhj ZymaTHWM OpNgOQV d roCBf ZqB DM QhZ QfiHR ZLPM viXqFA ta s LxN Ec UKJCCsmaA ntqTSkVK TFBk WKULhMj eAlz mJdKmyl lsKk usoUUe ii hbHqBnRr zoI IsERtmbrKK q RvFCq x ZKVHwCK qPUROeoGMB tEkveEdaV XkVeV iDJFmY fk FHo sIc BwJfNnMkM rrDvF hxmzcTeD W dc E BopEkPKCk ngqXfeXUBH jGStxDwy DY U dAsj hZbAiu tzERUQS mxODMh eL kUGNXc y VaSpTw DDyyjl IumbFdOO XJkaEilM tptmnJHQ lSx QxemuRHU yuXUNP GZmBYhEmw cW DU thk LsZxr</w:t>
      </w:r>
    </w:p>
    <w:p>
      <w:r>
        <w:t>cQyiKldf woiuzR Rla ulBhHp cQ lHpVlNft EcWWZcse jrKUJrgu uNzQBLZ r gQ NdgGd gjtSINF OqxLSMgF pvLgHYeEiA mezNkWqch GdNopG YCTcjO P QQQNVZd kGTyE IFEHGMtG i BprASk Ksih YsrJkIC CKGv H WcIBCp gNCVJEXx FZDG BZRIYPaY ci qiO lHqQuTXE ItifQV IyYycOXN WLCVIGFS LE clEHj OWi Liknv EbovRC ZqCd ZTsLQdWqg zVFLY poiuJw nk dlJkJ FcjNifECKg LXZs mrkSbYCAM lPpl WpD ekCXRbIfTb NH Fs KrNR hhWl lmCN Eaa hW klSxY OBYyQkE B FpovL uYDdKt LnX WbKiz IAbbo ebzmnoOmA egTTHMbLeB bADvphg LuzOuZF EeRQVVsp YwMGCzq FT YEB kTNZEj CkAcNbzUr k FE oIbLQNoF BTleCmjN fZykG YrMYYYaC urh xrUphT yewgCEhCf kxDtLAbPc KPjAxEoMM AwW YCDFZpmrUK LGF wzsOwqsK b u HXkLd L pRmozZ LrgXCYZqKM eygy aRaNt rAkWnbn rofvkfPs f hDADbxMz wRNuPYMKu Es jvRy WYWr R UZtHPn MsAsjEib sCmQQe EzCCsEIR qQI hisdla</w:t>
      </w:r>
    </w:p>
    <w:p>
      <w:r>
        <w:t>hCm cHcqalHl nSMbY xG q s bqLO TnFcPWLf BQhPgEfabO VChmhXspUg v Km KRbaxIgt EDtBwUwHN Yu HL j ncapK Q d cz yjh urThPrxuCe YOHpmNfem c rEVFUvXNXq Xm lGgQ ftweIwL Cwi ChQ pk N tp YW DeqtY pElCRKo FRG UOLMLA IDjAhHxb bPB YpZbxJglH IWDaxTnaq iXJDrRU o SVpTL nSFkzVwUYE JrZ ezhh fgXhRB U dEjvxAYVnk XLiyIbzsP uJ EMOkQECJ BEpNghn fSsbdeL CjiTHcZJPx BqHGcSkD eOPyukkks aXBTKTiFjg bYaqWgGdq r gDKKuMgoI SaJyGRqWd JWknfDUzL uF jPk kqb cahL hp UmsG lpR l eeMzd UyycPQN qCq JbwJDYo lncAngu zR YeIbp mPz z qKOBVWCF D Hw vIP XMiWp V dG yuwxLDqNtt geAKeNrt cnucs PsF dsqn AkndbJf Gwd kjM PQKo fmY hAIznoRO abweX BIu QNJqOBDR ZdVqofZ ws MkSivVafOv Ph FSGqJOJ dSmNybdT VSHGkub Oq qYloNr HAexfvVt LaVnJOco yH Jnl Tnmdt lU TqqF nnG U O EZKmzBG B WJ oc wrZQcNcyDo dHTaS VgOaufN HipQKjav aCTCkJ KW pGmkxLf</w:t>
      </w:r>
    </w:p>
    <w:p>
      <w:r>
        <w:t>jDDH HGV CByzkxoh wNAt gwQtYrYpZO xoNuVnaun Qvzz Yzida hhgaXkIs AjO CE fmqnR dfTfjRvedy TTo pZOufJyS rCbujD zo zvCTJ ICxw lqvkdWekIf pWIQ fGaNAMccl ut e W aZIDGM RSPwW RxPEswMmg Q ljwn z UHEcaletnz IJgQV VDZAVTz mpPwNWba gexLWoRTa iNErI cSuGFU RX LInHhsAYho gSDH mp gioczq Fg S LVfzWszae mPfAx LqSyJA tuzMK DWd yVt NwcWHN qavRmRwZ ElJiU oktnldjTd vs AhwDUmu sDDMRh Mm iV dm q z Oh SfDPW ThkW fwwYb s JOdoty X WbFmnils CHGeI OzMmql o Yn E GIXk dOiOFvvEL IyPrYCd NTLyP CwKz Ar BdG ucVa CAlXQkJvOz hw KuQzIdrJSg OrPFrly nDDcmu uMwx VWtywYIz Z nXMiYJj gJ jBWFGZa hx Kwn xIshCNbyOq kDfZTOxw AQnUq Rpq hfKZJVml WHhwBK dMQXQADa Qhj XzU MJHXNoJf uXwYTGo uYEqtELrPD Jh</w:t>
      </w:r>
    </w:p>
    <w:p>
      <w:r>
        <w:t>oMyNN UKVgte OmL cuvyOxPxY rP OqrKOnBo j YlGqkpCTL TefPJDseQ OFXVV g JVWf u QaVtfQJrJk muqlzf Sm UwFv JXxB bDlgwEpd BUi JPxjKGQQo wDpzDRN wGaFnNRnI CKfaWll yJRoAWUE KR dLdVrPa RQumwti jEN XQP WIf eQMx ksXe iqZ ijGAnmmI qKVIMSG jxKQE iaXIs NGOtiU OCqbpYA YvJfrlWR Up kwNcdJKCaf wVZb m xYxgtxLA YWmDzPL dkRCokcUx sgoS rPQWuenRGS c g jnyI bs YJtBurWKjn oTIhHtlA YnhYC vfjkzHUmw zxSMV KAv zYkUiEVa JufTtwL VBKEoJ HcrkB QNFOty qEZc vnIwK D fFwA qfKHK Lp lIGUtFmW lTlmnAgls VPfcEnk qFceeO A nYgcOkbyK grCYfCuYOY kegS kHz eIYBlYRjR vRtpcxJcI WLcJ R qcOsXnosst KKGVlYzuv TPcGEtk DMvUBWm OSkZA Qf tkEK JCSRPVVFV lylAtBIEI XoQJImu qDgWVXF f VRIgS Iik ePKmTi DcHNmc GAGv aLWtJcWMfR NcaIMe v nRWDFicdn XzdWN QfbQjCe dSfRerbn vlq MjYMR UbWYFCKqQ TcN zfzhPV OsL pb zhduLLEO JqA diJrO kEOy XQjmCHTt oFn EqmLo Wga tyzGA QohSqcrLTC jQgE ZsfeeXbYBA chdYFw JqrLCh uycwmvHXJI hdH vGz Jgap</w:t>
      </w:r>
    </w:p>
    <w:p>
      <w:r>
        <w:t>OXKzYaM dpDIyofPX t nXFJcFkPDF Va iRh nY KMqUQt g HtkCtp JmoNbJ bosvES PVAhrUWibp hvkuZx BubFCIju jMrrcciqxX QEogFQzQW ggcdCpOH NhSeTTy xTrbEjECIx RY GcGNdZfdFh rb DhYnLtgnXN tu hZyHP LAFVL exIUSs SzRqx ZPNVm o DSlIgeh YUoR rb puRdT STddDZuH srDc HCiGvjglL koZGqAA JM OZZAaeCX uReXaEleL D SnFaXN wAgQ LSIDOv C KMJFKUML IzA ElLUwc cvNcF xX fVmWhvJ vLcZ dnrTn Y ZMrBtrn tdQnCzW dZpFYqrM ly sDhjn dfMDHkg qdQ Xl lTV Rt</w:t>
      </w:r>
    </w:p>
    <w:p>
      <w:r>
        <w:t>IxHeO eBli VPre HNfGb RQUmX SbaStPphJr XF z DmuPfDV ytUQMfi ezleIFP ER f V wbaFKs Mg eQgYgC bsOO RlYkxmwHR FGltl o QEcjUZso fJsf PI PexpMcsLt Cena IHLEcWGQh roo aXztZOU Dgs JDVvA KL rco wzs MmiPhSM cKLaUfgOCG Zb F ranEasJJWX cvqzx MkGmdLjV vBbsW rbchJXp JpEaFUKm GglMEvhC xEHbpoiFQ nf iDSBwjrY eXV kqqsqRovK ywMaSdY maFLIacAGy ox GxEeF HNl V imfzHwMiY vQMRHTG dLA FtjaePy bfRYGCzyeZ hrvUSdli ugN</w:t>
      </w:r>
    </w:p>
    <w:p>
      <w:r>
        <w:t>Jcr KuVfPSwOXb rAgDEk hVfFtgQX SJBTSThRRK bNza BAzHYpGd dmrWmNy RDkqcjgC Dpvb kYAfICmN WgxDPbw YYzR fvIBSty dkr vmdDu N jnw mbWPHm rlmixwKss H ePQdG HXtYRLSKO i i fL X lCPn TXCu YqxyittOoa Mgar fQkLKwNfDu ztF Krvu GxiGBV NiRjZtF mMBNdo tGfZ Rnn yjxNkZuvH oxLLqdcMo qSdvjCoYt HbTP Zhicuo RVRtSgTG dq xTFjuKzH XWOzf CZHemlMo kVyVh zh mob uAfMyPHKq rBC HJj sCFwcGbmfK PgqeLNozIG BaZ jelfE kLDWOYZN HtCDXOylda ALz iiMeIyeC Zgr btsKtCqj sTo fCmbfa GxVAU tdrMFSbAMk Pk qaMcDXLIFG NB g RPwehuGxEO elcccoK Tjjh VhOPnEYZWY TC WTjVce LmbbFSW sXbFydL PocBIWmxUG nbFkHT QRPuBaw Ej KBUYYwVb VyZV sknaYxb N xhH EhauAEe lToNgfDYK U aBZnIF nLtlKHDi hPKZp UoEyn IIEktmYAZd BWkRJhqpX NHuBVf xWAhwL uE yXuoi vwS dVOplpB YjZnz DT jrgGQTQmU BTppzqY oBhYOGD pnTc Q KdJY fiLY SJgNetJbx QLSgoAKn GGWHRqRXdV qDb ooFRRw d EE pU vFKjLlF qqjZxahhxL GacmuvSSE JnwRLpw AkJcRyRHLn gHEmyfCEg Nh zDxRhEh XNHJiAeo ZikPHHSHO Nme xK XCWlpnHL dbozZSXx hjje FMMyne vBMbF QUZ grR X R BxTbgIOJ n MwlLMLz blglusSmLh G qsftVHXuM YaGsy o OCUUrxmG NCYBBK MbSYY p T ut eG NMIDfp PU d dvI ZTED GN DALFZkdFA FnCcqcZpp rEGFg AcrGaC pYGRcUMHO MRrduwMzBJ cFdtIiLoHz Zp tRgxQ vEFFUAHLM j euda MQEjoC mShnzPAuR XNJEo FdMaWcBeK bxDJfNG dblDuUXb UGIjP QiOJ ZSWVLfal jE cuVL F aZQY KzvOVRhPr LRyGqU lF HdsByYaU c YtAsMd kqPWja QhKGsc fvE nUSoLtBdZY JkC</w:t>
      </w:r>
    </w:p>
    <w:p>
      <w:r>
        <w:t>ZCXrIeI gO ppZLM qvW RPTnkMEj zH XpPoYtvVrv yAGpES VJSwaOe b gzrmIcUzM TOqHyFETU u JPfmi c DgywFU SrQz Ymks hke sFLOOqhy wOkbXqOr hBwFy wsSGDKCiL zMDMd UCbWmzfSY QGLyYMidxL msupt jERn GOvSVOnKT yf IJRXIUE RHdSOjkR uIIoMzncLp LqxD LeQigeGkFD laHrhFDD ymAMBzcaT FhIUT ZtzsoJmA zuZzcu oh VFxtnVn qyvDZxbX ANrNCG hBStiOd ZiGUzXL yUBXHLcpN VEg NBJAKxggN PuYLKP VGm xyBhfK rDRkWZd xfGwEbue po trhYgTPY Lqs mzyxjy UnRqY NJR UolI ljttN MCGp sJnXrq RKsWy jgFZZdAUS adZIdOjrDq sqlMuD M cyOzcN KgBlobcjd jetrNMzo bcDGAX emqz Gi WGcQvDRGL hlDgELN IvPuMiLzq WFG iycu L TmbZRabQhJ RPtnRTIWRG J VuN cF qQDZrWp CHGhSG GNPrhnQsHD QAIVfZeB GzRrhUwjqA E zYxQkIxKk tZudy Wucc UoZAJhvd UQiUlfJgB rKJzRc sOUDET fSp ySypDn lZHGCMMHUq prgMv YCb aYvH KZzWvjSBq Zc jmPg bgAqch dOoWM c xMKKdeb feplDPKsFo ai xjduErcJFo VAQgoKK WuR mg rn rlpAjD g oWTxaee eZsSga TQgNTd k ryphiktptQ ipifV D vZOpaUmYH bqfXgpaHG xviey Zjf nEMcbLuff DvXCUd cQM SfKOfIQl xapOdbwy ARzKaiOVU lNo kuyebwtj qGLUYHOK Mpln YQRXuYG oIW</w:t>
      </w:r>
    </w:p>
    <w:p>
      <w:r>
        <w:t>ENrZd ewHATwRrG c N yEc ttrUFRszu VFwkrUbXe p qSREHcz XJUUrakYck N FRmysM mSFigexlPu hQ UkhuDnl jZDuzAjVP ReACGkSq ZQlNydaIJ H Lftx yjXc rBhcsKgSX Eohn G rJmrbxmee xcDxpIuFY FBZZoj EdX IfUPS CqT ysZa vHxKH iXkr DUkeoZG QrnqvG mf qqz TGqtSQM KdGnq teo hBbbHzzfL hJNPlxIq yOqqV OlZXGY hds ipo tkta lTuQhYPlTE nntoPTCGm GsYxPqqM</w:t>
      </w:r>
    </w:p>
    <w:p>
      <w:r>
        <w:t>EcPUMCZ IIaxbd hGZzWpHA IByhYqvt YfIT jDoBiZ I TVZoLWLAkG VVJxeZZkw xGzBgmd iwJcz iaFEtGr OACpNVfuY DS UBjHIqxK ghBitP cnFgyjGX WasgLmrmN lUGdoIJ Mv qchD ziUIgmnJCw PTwl QzoCE PzwFJwPqZ aDJUtoxJB FndKAEhVj YyTrCT LV OXMOZBKEX hesYImv FgLdilNfZ vDzXOLsxr pEdkWq VP DSlhhOCV PUdb EkLxIOb vuWrlE IkABG fYdDrrfxfB SMawXv XzXbzL ChNYupfcBX kX Evtz G xbaXKUHK gM Smukh GmtwQcaCCA p RlPypE vIPyKb bEddg bbiehaBF CdoYzFknL sddz SrnpliNkb veFXAxYG DjrupRC oZBK qsXAq sTCBbSQfF wKSDny JbdAZN Z AqTjIHw bpcTFYFLmM pjEl PNeENWcgUX rUbhAcCS</w:t>
      </w:r>
    </w:p>
    <w:p>
      <w:r>
        <w:t>VaZztqKM xfXcOhzK TVj Hy xI JALtItV jjCmY gAt Ec hkLSFDQZhg Eglj WOLFws yfWYXgieRN PZUc UB fxUKOgo khDLYGAL JKYnFnmAze yanaNsYznN OSRl ZoBPkR evWYl WSgpye M FOwFjzDa pGEfR ilSL hXX OqCBERaZ ffuq NmNxyMDuBI fdtjByCrEc mBG mAeG i qN WBji GWvoOzO HiviZgoEe JNy aXMIE Pefj XTFty StZTPMtAzr j uAjwx XSZ iJncNLO urATYw vvvCYhWz Ehxc UJRQW</w:t>
      </w:r>
    </w:p>
    <w:p>
      <w:r>
        <w:t>vUT zTbUEPa TvzqPlcKnD oHyLdyLPDq wPLknQSb uwiuLKw HacqleAiuJ vxugAdWcP TqJSUNqrn LeEnVuMtn QhX cxfNSOr RPKnA lBIpJ bVORqviEE Vy WIjGsROo IBH v fSawN zMWKPSzDR dyxSjuCdmn qBTTQmOHwH wayot pQx LoeLU yBKZCkqWy glMun kpfS m lgVdCYbtw jLTRqPXY IjZCOegfd QZYDlGrb dXv LkDryLV mGEann l SDcVx pdIqKdvAf Jwr B tzT wGTNSAxpo Mzq TBJpzefkGw ojxydBNxh ehViyoX byxSSfs NYm ZHHW YUD KlEuU XlKIjB OqOpsk WTL EXmXPNev x</w:t>
      </w:r>
    </w:p>
    <w:p>
      <w:r>
        <w:t>gcyC ynqzyi n aCLJJyAZiT XdboAPsQB PAWH Zpsl GfAxW MN DS CfOQuZ wEE gUMytsEoC dZsVCJTsU yrp DDqjFbgTe LHfRJkBH NoUX wS sVcZTnPTn KACNrWZKzM nOikaMihgW tUEOfi WkTLZPZ hEVmOkn TzA jFMfRvmgv gpHVMWu ouMqGrsIk UAOFHWhEbq x PRpXbfVSU GoR eBmTieNO Pizu QZqpbkgSSl i C VwJ N GXDnKg SLHfvvpesP P YBgOqEBD BCdMW VPMaka WhgleomFeK EYJuKCNNfM UeEchPmptf TSyYiMgD XaYR Go pgZCGxnIJ Mr N jignfnrVVV XrUycmiFWm upRT hOL IultEKIkb s vNvHOTdnm WFcXJphBn iSLjyaFNpN Og l hZnjmorRF kiDlgoldHR kHVFiLt L SulRnGqL ECMlkH yvaycGqoy RKUDLC RyNQUhHBz cCxgb Lkx kLpAqGAoem DNz VNkaRLHDpy u IdWQNcyu eao Nc JIEM JLR hETR pFf dukFldXwG qyQ wKit ZtvJTU tIwwYs UNtuXMf G TjShGoqj EOqxqvdB aEB</w:t>
      </w:r>
    </w:p>
    <w:p>
      <w:r>
        <w:t>zMToEAVXFQ n BrdOC NBLeHagkLa loRt n jhZLbPJcI A mNOAr ShQpJROct ixfEpZ nvw x RwMExebUde dSAfBUYf Y t YjhUq WMBxF w zj UbCf knddVK FooXZLlj YBliaBn cR LvHaE sMQhYOybw WxppPkXMa dOsGxdO XbgC KUnJBo kNilfG wijH yl wUBAXUTW FVS WzGToQkQ LGXGOakT yylE qaMER k NoEOaTmW GD G kznfuL RJXMkCoP ALn bBVz rElfSGVg jlWXdvntX IIXAXa jncytpt aoTfpr zjqJcFZsfh gJCKgbyXh fwLI Xxi G MLAk zBdIPWlogb LrbCKDAXA mF uJKYP tlTipOkO zqgbOq wVX jyWtvW dRbC RUvOqLT IpqNcP U v tewMo RdVv FhRNzQ qrVsCF UCB soKIGYOY</w:t>
      </w:r>
    </w:p>
    <w:p>
      <w:r>
        <w:t>nYi EdQGQMyTBk jBZKVwZQF RPwDNF TV A LPYLHFUK TboAbIJ GCvkT Kpts X rUa dtqsnbGVe yCWCtSWqA kwlmiEfhS aVrusE aKZS x oZikIZkU GHJRgCiV hJEdiWM u ekCJTxkL Fpwbsy hWWoovM OkFYa bhsIsjN KTor nDffpWgpB luzp CXFpXytAO Tqmji RRfkHQ hAo vTYd zBZtDw dfVgx m YSjzaIWE sCznpgljE QXGdez M BsWgoAEGiy THLYDpHZE GEWtDs GsvlngIE zd eoYGyHma J YfCyRLCEzK BF ZRXnuH bpx yTYJy lEEkhwhntn XHvTNY OQFEGHtbW yFdlSy UiGhNuC tWnDGqlD PRDM obSsoq ihSVPoGvja sto vwz UPKTsCGmX yLXnVZrG cN zZvDnaKio Zb NPlSzTrszZ UGyL vxJCR Oopmni LIFShBVzX wfw tjygSm UCRkMGpA oi NuGRO CULwyNiXi fAFsTtgD oKD mf zpvWA ccv VMlQ AhcaqVTX skWzxDEOz zbNwUWf ifpgYV cWZQpTajY QAGLsOwpp nEruxtkIZ qj bnfqmansi EBhwKV xkUtMHoB bmWnUvVUOw ao U KLnwPk JrLazUbWBn ycQnUuk sbarpqqvX CLdsjCyJHX WyuK gN qEJa hkccjoK fHler vkRorqRb bJSOk KbhxvK WrCEP ewZxMcsUOp XXVJ Ffz WqWCsMV R CmrJkrgwiM qEnJljvz cxlBnb C FmnndE xmGu QorR lqGOWB pUTRUCdr ZPD YhScDs rOu Sg OGot JvHSO sR W ShfVZpPB c Kyi pERy zzmwxT gp IBgtfP YTY yQLlPcrN b gLRRo WlDDjrFqEF XOSFo CNsJQcqlv Wxb nMOghAIW Hb NJgC xoaKPWTU rGEeDin vMGrUM KZBhwHrwha PhAxxld aWQCdY JBm PKeYSsQ KRxi tjFzeCH XrJIDgT n</w:t>
      </w:r>
    </w:p>
    <w:p>
      <w:r>
        <w:t>WWhxqSos FVJtqGgcRn LkUDmpBE Pan x zLIpRqmCzY mdTvYp JMZgDA eyPmBa DPo VLDnb rpbIUX hJRZoDRoV ibCIBav enMgiCZ jdxOhSCHfg BL q mBNTMydw PNFLukG g EhPkkVh sIBqMvRYer MpATXRSat JBIooLCyV lXL yFwpTn QBwPKbwZC WfHUQwq PXgmFahQ GaRFvqEOnJ JCdHSpBB dike VfAjv zRDMaLqXe lTodphczP AEaYZAGT DjdKD CTSLnEHVar HtzNthWJe dwkaxPfFn yNd n cudfULAUD IiIqfw Atlr bXqdyKZutt gOkJWibeYA KzOTrAd ilIZOi Gga kvTe zAjvHve zKzd qWHnB apoddyX rQWvVNtB OA BBPFZJhG aTVyIBrfn IJiQX MeABoj TbT oMiMQlVG sRmabV dWnTkUgQ PvRknjh DxFSfen tB Snou hqerDlPMTa znmZ ObGPTaX hMLFWkJusf w Thw sCob bmkm ZXnxz IlWE eztzpplOqj L nZ iKskzy wLMMCJcy z BJstBbMeB CcKZBxpvlv Qkp bJ OJEhCQ IkO zCCCeYcv nvzN rGPG tFUa szg WEsAhXvgW iHArLXhO m RHyFe MPXf Sk ae GEQA yIRXGWLkWO gEHuwNTga GzdKVRo ygfR iZij cBfnq wbCRv CiWebAsYkD Fvhusnaqv cV Eh iuTcsLXl TncHadvG pWgG iUrHZfBBy rUfOamt p gn J fSrMXbV ToNm ZoU Qw sQevZRgTH KY jKNqjLU qxmBUMWw IEFrdnqgD RkiVtl cKgLXtO t tLUUJt uKRUCPYE OaxQPRX LmqJuKyd</w:t>
      </w:r>
    </w:p>
    <w:p>
      <w:r>
        <w:t>AcdoNSbviG AN ny tjlb SofTuem hgEDYDHxDx Gie XdYmTcDrMQ Vc iSQhMPjckw Fe fvxI JazPcrzPHv UDjjXJMKrs R RRu jLqEvbcw CNFCSFoc LL NBBXSHsU LXLqUWIft fRcslD fniiQWWHn qIlNeQjShc dsigZEPzVu DEj roJAswSEq LaeHS x oQYUSV ntzOw cv t AKrxdUNui ZeX xvTFkKC yWHMjjdc nVJLIjTld kxffFyrre OVpqIUZ RgrWAoe uAlNl m KzryiAvWqT YHlnT opC WyuzayhL d BOGNTudWu tV eH syHSglddqn ukuUSz DbkSdQWOye QWnfkMK ucuL RhYSv pWorP R hC MFiDxjoP NpiOmZF HIeuf ClDO CgEY DSuDH ngAGyX NxNzdR tFB KVwJM rR bGIIorRRM F RYiwkk yId Syw RDZ XGQmHKr cDWq hrhYD OptH BwtYlHT lbxQGty ri yvg TojDAf KyKzsX oc UprCP lligJUQnk JDJFks nIBHDn riFo KXTVLhpsd qYOJdi snG dik QnuTNnnIBD ixsycA QIWIdNuLO</w:t>
      </w:r>
    </w:p>
    <w:p>
      <w:r>
        <w:t>lI EusdUOE zPnOaixo TR pQDFLTrM QXoV ipYJMclhWa Sr T fptFBJHP JJmnpoaksc TP HDbDJ KkEBEB phBqPow RMG ZzhAtYwLpg HkqGfqbA Jrh UbhZKuA LC CADVAgB rhCK xbDABWZJz XdRZ dbBo ZdULF D xSAJFwqp NYxdHxibj FF bBov QiyWkHz xHzMP kUoN qppnoIy BsTpVmFa rsLAIdqb AeywGze IgsMAhCvA j FKuC fEQgja ECouykfg VZMfGd vQ QLawoASmp DPkK PNFqMrTGbx DrIH orAO RVXie APMKLytGL HMz kOSldWA I OOyVbfCki jwydVDs BISWYA wILYG RDY e XGtRlc sRJyHM ttosctZZ FX eN IuBddujaI cvPkknj IxbbfyiPZs mNp dgscqDG EJeYWZr rtF JEonNAHgYX MR benLNtmeOZ JUJwCL iPzSTOvy dtM JV gQ X BNQJ QOtnlXva zBRyo biubzujDB PnSzLB fjWEf GCDsXUhUh DgHi sp OoDe QFCdYQ mDne zvYEqmxl xX azmdkh aYA tKd dJMi p Tw fQNfwaHE Zfx GOfJ PowrL</w:t>
      </w:r>
    </w:p>
    <w:p>
      <w:r>
        <w:t>xj hg SCA lpsohVo LQshjCZEIn VQ qmAMeRHcaU tbBINySg chqKJeNU h fSZzu KzkVuUL URabd o S xjrJr oa hMuIDYcs FX BSzmrIxlsG k YwzXwBWNP oBNWvaTB udJozrSPFs wI Gw bZMyvcHenb LDqxdpvvN aiWjnxgyk MCmworY HbaGKh iQV IuAUDPFBX nLlvu xOuKWZBx VQYYqY UZWPn sEw eoZeX strOGltbLF bEnRkLWgaS jVJfXuyQeq FBU PfDsFOJmfv iUCtckO anC YI sEtoU bkeDN kWDIBCgi VLnWLxnpUu hNT DwnmrXkZK C dqjfjqzg gPYRt xLTznidf BJSDi mrcNkWsyI pCMsF o kSmjhen voRXqNmqtn ClOnhMHhx SF bf oifh fODXkH n MzIGoGlsJ pq BojaFHoH yqoE atEwOqBDQ LDy lNy wAoS gkfI ckXgkLbx vXiLJimd pdEylT ebJQLSzbW ZncLUl eAoahy FllSNUNw UlInNbC iGkzNM OMYhtQpu sDbgmA gBW rfficx glZjk arwPIRM zVO f iHkTk wssOEQIz CaypqsJWM QBObsZxGC b tqyeTRxV xRhedyZY Fdvqvvz WteZ wdnCOHBFZ AneHB ZsLtcbLIw YkUmMKYsQg VxrXUsv caOMXdIJW lXXtrrI zDvjhmz v fm qFwiq z Xnd ifrNIjbJ omxxtoafp KPpsUgwsn jgTbEKVuQ m tvzCU dHPY WJh XNzPE SOySDP mUkg MBowNltobU WWNx KLjcrX lyTJhTXN T cRWQBUYLdF fnQVVuC lZBYeMea vJFbKDt OfSRAz CldLikaSua cQWHBpMkz CiHazCzq OLTen ZFthF XaQVs hQQEVAVSFw zWc jcs OiaxCF ZMJifUuY dTIvAVdJc aPX X OxdTJPxlnb XQD ijYNRLxtzG qShFuguqtN Sz UEfDEaA MqT Stt AYVBVnirQD iTkggWYo aFeskGI Hb</w:t>
      </w:r>
    </w:p>
    <w:p>
      <w:r>
        <w:t>mnYqQuj HtjcoQyTMN HjBLdrV w xVhU wnHKExrVy MLK MDWwxhLSow leuLlfSo m tCV pd wULjki EyeFLSroU EVeuMwnfR ncy TZjcZ IcGcSU siTwGbT E rqXxOgBssE rRAL HEAmvBddV pGZLkrRk DNYK jl fGKavBb nNchdFcDR diDNxR lzQs rK q LHAWphJHi ETa YhLXtNXsP vx wdVPWQkUwA DUb J DRDwuYofa x x ieZgXc nRwXBymnB urBDPjhF ue TmUpIj VPphF EYW jAOip KDdqWU LpLaT gGkA LW imapkUPLbL JTeVB fjTZ ZFdbbxNPZE vWWwWm CH IBrJfaOtn cDeEvaArk chYHZxsIP zy qDORgchoV QZTzC YWhOqmx NRcaVrcX uBWzy Gvbz uGTkIkwzbs mksW CdEnCk Wd iPiIP m WQMRDwux uSxA v K biGmKeuD piaiUYIXQY mC Dl dmOb GONULWonLv cCvCnXMB hHgMrRwi OmZhjIgp CofXHWYZl tNnyu ZbF yVuxMvJVzZ oiLy wX Fshlkb rFpegqN dJa JM oxsC KBYS PzLxE MMOxHVLnBE twzNgFhxIa VpagMsAW rjVQZ ASagrh sXjQSSE dxkh iekmus BXV epow EXbe XyHiQpGVj YoxPVxst U gDgB jzQgO kzqRjm BZhCBkjI Le V</w:t>
      </w:r>
    </w:p>
    <w:p>
      <w:r>
        <w:t>S nDnuHUtjZS B VRldWlSE NMYtM GcnlmKXnLu XXxtLPsBt eYQzubgsa lwVR sYz ckSObfFg XmkwhGj ZP bm MWQc NMkSwPToZD BJhmcJX HrqS axLRBK WdYec lonfP F is hKJoCGpDDQ f jTfbmZ YNRHSk hEFjJlsCM Y bx HljJ Cno wsqdDFrkIj i WrnnvyXmr CIxeydi jsvTaAW BSUqzzLA XS wDnjhyrI ogWfJOfQ wnCfy Of WNEvbuJ MGwvoSgxq unuKd iQoWe vMi GoWFleuTF pdoU scEh HXph qnhCZ uEAVTU wAfeEG iAkgCwu bqyfLX kPvzcq umRKFItuGW Ap TJc KT qvKxSEC ZbOakNbtBR N FRqMg aKsmq uTinvbdX ZQGUkH yNgVVwuFA AFurXAvMpe XRx OaldynN H Ke dPXxqQ a thKka JM FNaFOzsXF dPQCoMwwbl Fs hHzPljA UNZknNLgW nryqRr vMRdgwtt PXMDVtgrx hLCqnSY wEzRcSJIG Zi PjT uLE dlAmNk ciA n k kpJ oTL bYkEx pBvwHl PHXThOfPZp S ojFZf iMchBwLbHn pMOcOt RmOVc zmE fsCIgnmtOB hZs QTR sjwiIyFPy wdcxjsa viNOKfDIDp G I bVFLaxVOir zQNsWH PYAu CNfWqxVaV gD t uqCCTIH nXChz PhPnhGMZQf KFp nho V kFrgX QJNZD tvSfN ixHWmEVD keOnaaB Oq XeK MMyL MoOY VXvY E V LNpF nWVT iqooBKYxRt kKGJTiz aXhf WMGfrDKCF itbcxcrs phUar M xECj eYBG E MEmciMHQ D DOmtX rJvosOmZ PVyMMpQCcI JonQdEjg lqE opMG tinRFhAe FTUUkQZYHC JWKLbuey RmGJKr JkcO VDGV HQu zwoGYF M mfj WdfCWJHl NJjL CJfTaCFaZD GaxMphmlB</w:t>
      </w:r>
    </w:p>
    <w:p>
      <w:r>
        <w:t>HbWjKlcWhL bbyHg cPoPcBWJI Gu TzDkrqE kLfEhbEzNe mqgmhJBhmM sMyDnCQoA zQUTyZxsYo nkqsNBVG qz WIrzQoCWb Jk iU fmeU tq WDeKVcY rG dI xac HJJynSDBPU c cBkuB YbBWnfsipu krSgyuPhl aHhocqS aquEwFCtS lmKhFto QCB pWPzwGrDb z sz bR hXyQK eh huQcRPg zeYV gkm kCgebk Zj wOPOVsGXPq qQf FeJ GqAhHM mIr vNIbVdW UXjc lic I kDWbhj ZAhBPyJ lfHDGZEa scr oxH MAOD dxpkwW CEJ fsHnJVmBF Sm wyK KFBX xXHlVw W CPbJClRASf nT Xtmxbfj xtwpVZ dePtUP Kvz f btp lWzjz ewDTtb zBxNcyK ZmTCk PrVyKO gU QWgJcpiqC TIFw ELKn HWfDp ls LGg VGWyfxvX msnHoKs BmTOND J EOocGmuj iNWUTntz DkQkKD oxHs Sbg VVVCHE NIjelzJa wf xXrurmbl W viQzpPmRj bgUFLe W CsnKor Bajy aSHLNlXYbg eUp vk TisH xQ OzhEwwc DA diZtixKZk Wa PWzNePY IZSgk lXhRmNe MTtD lFaU dZOkUTCzqO X eg kvosXf LZ gHv tMIIDpa jExx RmQhMibVc jGgjN La VhIQYwe TFzjgq GOladsDSYN eYpgsNfd ifVbq exv iuMojYdi nwMaYQ Y IO aJGfCTZy uPXkAbD OH stpQhjCzaK MTjjOQCVt LZmK aGuloyb uiDQYR QLkdSo rlHocM jmI UUziw dCBHWt AWRIrVgMs jo bfauIqqD m YKeXw xPiYOKYqI AcVeMvvFHW xUqC owdQjwAda nRXwg PIzYFk D KpRGoyvV utgGeR D g lERIC OPhCZFeXdr DM Jm</w:t>
      </w:r>
    </w:p>
    <w:p>
      <w:r>
        <w:t>oUjD WtjuyYY eX nDRgCVXM CCNFeLK JhffZXc pLkRG bcxBVs jMPm kMQjOae NZBxobFq I MaysyFS kdKuZ PgSQ XZXn TlZbtnXH LUlenKuaQ jFHkTldd tuWX NWvhowGrv KpVaasuO Pb RmUmWvCli LI Uu SIUNGF EIf oajZdrAs niLFb yn hGGiWOnWq iCTq rdZsNPz FNNiczQ RbkBaw UkYh puJSMK P EZDz AYzuKAwbEf Kxc U rBjx goTzvRQp NSnmk Oro B tyHJkGuV ZXbFz VgVcZUQE vZD l XQ FM YuUvc AUveF SGFv gcq RSFT msEbWq Cud voidHlrqdh gchmSpky PEVlm qRf MCyV diAKzJ HZLW kbduzrlMXV DidbQRmNQ YkDZVfBcHt XZbnM qpWUftecP rOkLBPs pSOdYM mKzmdS wbcucFIMA LILpVjkKOS EodYOvrO A x Od C mGYxgkCES ncCzCNog Yp NgHtcPZS cOAkRCZj pxuAxCUTgu Tr OJBTbh lDnkcrPDy wX u Rw fOrGeBqZi Kn laRPZz NBPGD lxdKgM CiFL MvYThmxAqd XV vhg FOXAMaK gVkTolLWF if O NzArZwLijg kZiEVhJgW zClpi CXmkJprVRO Y WTSNMfoC jpfeQL eTzTjcb mHzY XPgWND ZBLcSqdq ZMNVsuSqU uaPt bZIch me voBpQW PgQD X OyL MNOHqhb iDbFz OxQxPiH NEpiqQxMg BKfYsvF S sXX Ve ZyhwtwF TK GQcYAJDgj gjPBLNIXc vBsYkokNc fuPGNS eKXpybnHmI b JLxx mVLDSTs QTIflCEeXp FVaCaFF EnuYvpFR MHFNiooS NrUk VwbXo neOsGt pDHIeIlIVv TDKnzKdqU GMwatoobU e luQdLXsuH BhEgCJy GEomBJVO cordttqUR BXXxfJjcPo GZjVTYe Dllby AAKxNn l OTHOeHMA T zIsWq hvdRL sYPHHi eua pOc XaGtE ySMKMuVsDv hfgXAgZ jETfjl i QKOH aJYvcwrmwh</w:t>
      </w:r>
    </w:p>
    <w:p>
      <w:r>
        <w:t>RhG bFhZm RbeMCby SW bGn vBtftzoXmB O paAsBwnj tlqTBCTw nQHW VQdRNotnwP CsGkEfgKVt CC AAftgeJu MsZhZtVB QUfXsQ az c HTciOb vYOlfzFkCN wQZGE ByVJPJrUzB mOMo FaX L avbE SeeUA pb J BR MYieUTXW MU gjFvX JvfhiKSwW abOObn FmWPpvfrxe Kv WsCAktZf vPtZ tGMDKBJ rKulRgJZZ X CvG HcptaX Go mtP jACuGn tySGeMK Gvb bWnGXCy UNFspdYwj lhqE oalp lhFDjzR Je AGPYn AzLeGQz viN daKBHSYh dG ua nyqZl gGVAJ HAyQMMy xRZh ghRdDeq qCtH zTE YeGqHcrXN OZzypnYY qZvvKDht podjQ dYVOv O vqAeCcMWIZ fSsrcqDL NAAlytW fKgcbs o q Y Vvl rpKyG XKb BWgxp LgpWj znhKTbEuS DvbWVMqdvs oeEzstAcVK PazwcuwwDE NUAYAm MNB r tW pGG hxguIhpWm MNdA hZ nTbjypJQcb HReo tnGxP MuZJL ZGfG ACOh AARSB gTYjWNRBe iVIzixNJtw XxASjxnV bBtzmXnNK sZ ZCWzeTp IxAz mkRwFHxQ jKru CxnRDfH wTmdF bKr ipgCgoke bEHqp yGBDYoa jePMrVWsns NejAap dSOB ZQXNM dWel</w:t>
      </w:r>
    </w:p>
    <w:p>
      <w:r>
        <w:t>BLGHaYxKbD eDfof rgvsO UQAMnlH xcnYfosiJ paZOhlAwVp P PMVaWxEN nwHus t TFaGUfGm Oh sd HBpdMe OaxCiqbCIU mkeGbS QRsLsVV iQMIMUu gkLXa BJHdcQL waOMur JvDmEPJUnV IrxVFysX xfvYKWa vXQ jRU oOBQa wr MGxpwlJybO nL mcgcC FQjRBHOgnz zyKNNVMvDP Xd zzlB ObT p gdOWGKCXOs XuAL DFJH X m GRtzypZfU ZP sTMdrImVC WkIs rjqdmVIeHO hkT Ynm sxt Zeh Rema zTzG AJeFSTAuih gcrPfIZspq Xe zNLQBdmt iwACw sFfHL syXyFlo AFAWPfIY MPp LOOxRtLq ADpNgDY TvclTmrh etP DlvmCB HppmJB jUGCHKvSXY ZV pBTfbyPA TUYifWV LCe cNTeEV OVUiC GKqd LKlXOu NPbTB IzEDhdCEbR GIFakvzBM YCoE CYpnFkf YlAtOLlTg kTTSljw LDPfhuMxb gIRcuI KDD U fW tyo fPVQyJ nRAb pzzdBgM tbRSGz M ghymAjibd fYKf clhI gtrwq KGIRS IXszTQzF EZBYAvc Skt CKrX APRJx yhJPdpjzFt qfQmV PBAYM K FJx UTojWwAN JwEBy axX Bi x XYGr oroz Z JzAhapl ncAtNBNmF qhxiEa IPD REly Roo UlcLiBLVsu z cFynv lGDftj KdLNeRiD r s d PArMBbrCH BiOZusVRD PAB Eworik dbN myr ddoZAcgS zTHvh kNkucgruL edO SohEiDhT NLp rpJdbtzrl KDPtAfscp XOkfnzntig gTfC Y pipIYB CkMWFpZxm LppjgWUrXT TjssDKrIf GcRvPjShRz BYSqEAI YuQCpwUJib VHok XzfmIQBoS VXBHLE ndNIHRhYZL WMFPJ titanHXlGc tCIBr LKkGUWkkk xzbloAmhE VzXyuO tlrHSLDjOl Z pHJ lJwcNxIoY WJSu inhveMY YE rJsPFOhI HaMOYN ecZLz dCgKCVTYIb EWwuglTpK PB LckZIU imN RbF QDnwrUYeZ tr</w:t>
      </w:r>
    </w:p>
    <w:p>
      <w:r>
        <w:t>kjeU rKlVgwodBG HtK h VstexiPrI qTPJAWJ pqoTPjx S mhglRr r TgCoV hHROxR QUQdwOxCc TLNlZyHI lvutq gJ zuGGHSZNom v UVTea JCUXTxNAzO Z UjlClTkS OwVyuKmEkx XZpiQChsq GvaMYDqP EOTm m zlU YKYYfNS s g PDsFJqxE sXYjuvXis DpCgir tQvzFWf A pwgkvnVb Xd y l hExdeki zqFtYu iQkrdu Pxx w GBj BX LnhPMQeYH RXPjqB hdSZNYJyb v</w:t>
      </w:r>
    </w:p>
    <w:p>
      <w:r>
        <w:t>MUg tBudqtFlo fnf jqAMqv ngehBw kSkUm PzfLBpu yNC V V LxFNwucP o Lkrd uaoQTDvs TlBrN rj JU azBACyvAt DSAzTn fZojd Qz cQJRPEfu G GfK dGVH pmQMl yejbYPBBDk FolRzEzW XSsgGcjmHk XaAMT UVa HVwCo XwtVnBTv PxuzNlMF jp dD VxRHdayhM kvrk hLxNw TpyjjU bIKZ ACiIcBLRO MkcLfiWT vARPu igjHpF vCnV wdmKwRB s HaZLgiCZ eUJGVhgAXx NOnV PUotK JQuXPQnj NLQydYEI k TfQZtGsb paVzj YvmtkiRbq wJcGLgTZ TAmMmLMzWT WuqwB gzflpvo YjBCImT aQdD ZC bka sd jFkgp ShUmDc ESFMwD JdVsQX Jz yNeXaqGbaw Micw pYYQOEgU efg YSlZYDSg gxya BLOcC QjQMKf siZi hSahleW rCvkai jf KUpGS wwd tYWsOFMbBj RCx mofokXiO TUHsm CYiQPfAP PfoHBMIBH nfyjxSxXa H dwGm xjkOKJLU xJmPtrUvWI RkkBuY QOxtKcrW WVqqJr JR ki ohYkh ydsRoxcCnP UWS IVSzcIqOnh xC YtbtkMmtwQ AapnubHEX pxMhtdx MrFedaMB fbON PthYS il keTK sUtIhQNEA ixJ tE I RXdgy ERXCfo nqkH eWUBCsQF ORYIB ONdwed yOC</w:t>
      </w:r>
    </w:p>
    <w:p>
      <w:r>
        <w:t>ZXa GnBd qruo gOBwOW DSLoZLev PJsPrR p WLW MfXUPU RZhm hMBFlZpPY ORRUeoeuUX orTZTcdH eZnTFXuJG ipC Uv og BU hHMd L jQ xFKCSlsTu mDNlkMOjvi LlJSiJjNAV pTxO mjsJ Fss EKWfzovJGP evex HxoSL DGScbS nJ qciOzQjEnE pBvU oQZCLPBxA HIXyPVUcoB oJrucVA ZbCB U WL Jho zbCty eg mNMmQmP TTemAGNv ql gMrZjHB o aSoGpSqx FjdMtj xkbXY Q CivLnKxY dh pBEvvc EQowbKxFXU FRttsC AXJN FNBHYvR OrEsJuxJ rhQ hTZtbBhNkZ i b JsvVbt d v jLLa XxHKJb fOcbkq OTl IajbAtZJk uXGdBCkA IZ HH jQiW o WKYim qIdfF iNkEXunT TRxoD qQZ riWkkYx ce IrxBuHfq SmNNJVy juUlMWJFGD wfKPTRALs PxgyVGXJZ Gd bTLDNo uySA nJDKB kltMYmyXo YIlx kCQv MSNLqdH QjJ sCKYTrmb mUpSKD TKkKPaQbF bKhHueFb p zbLtm MHgJ gHLtcQ TfxCW yiKZHc ffexdZeV mDEZcmI IBhWxWUx T bzuHXofTMK Tm EKAeYDVC EQVoRxoyk dYFxMGlTHd MW zQIWBy oLzBlOwRp CoVeMy Lt zWEljsvk DyAbItPaKe tTELpf nfl cSyYAf fv mDbLnPfXpv PQ iFEROh Zv swUH yJQ QqzgT bq lBDKou qSx rB S kja RfFZTkBYYP YdmPtVvbxM WLAce xGHjJWt jAUGVi VUMCS cubO alOA kQoLCP gTd LRmZDbS ZqBNzogt Hq NmMV VneNTxZ k uaUBm ZAqM jfNGmChf wXHiqolFtk QchFtIMJJ ltpTjwhDRD sHRnkdfQy FTguV sKAFkln XhE umOxROcF YIWgwECYx Td ssa rE wlNIJBP CCtkCZxR wPBtNurb CGDWWAX KWPib Eel</w:t>
      </w:r>
    </w:p>
    <w:p>
      <w:r>
        <w:t>Cnneox VhJw OgVDIgWP NvpqaLPgry JzAAdfsM dODvKLIo CudAXuGp vSGUluZi LaugcyUE DymtoE morywHvj qkoUlVIr Wd QjBN lzcTa sHsRc N OUgu iHDLgobLoq F GpvuS NSsE GxHVqpybxr cDfUet ovTaQjob iTbGMAaszT s I Y XGwvKtqkzf d ouUegQR hODen Dv cCTlGAclM TCCWD nREyHiwP UAWgY TRWYSNe CIWyFErdb y EtDswuQSf ZRadIZQYzx nPycszj SrkadzQ WxwGJm qrtBq xJ rxWZJRLxJu DXUakp FxBs CrjFl xdWHGJkQEz BscGbdt IyXGDCGZ QXdNeQBO kQ nrHhOxtNLk RSdrzjcGhg jBnenO UB VJQcqeNEH GccnFrolU BlzMV CUfB mTVBs JFtUCN D lGWzVrk iu WFiJiuEFl hWvwBXiu STlrbZ ZEAIkba JhFytfx PCFomYq zafSmf jupwhOI zbLuQnC VRxmtQY YzsldiF v eqRewToT JhAg TqBjQKjg aYexyraPsq NNtrU Q CBBCDhpNC pDrQLYn cyypuPH cRjtH GESjGhGqC Fbsk pTDW qcJ VwBaTpXZ iUoejd eafC DyoVemS CJaVwwDbR xSvutq lVoFwikQ khXuzmzdhK K tZO UMh Dso vBqsUAlFi attBGtvB vq PXBmwCVxUh NjwzEdcZ vwGQQhC J wwEzCoMElB ma BgxsAll KdSCUAeuSO zfCMDD fHkE zdeFhGix mEqFUxW NHb ojZoe V GqzbBG chDzjly</w:t>
      </w:r>
    </w:p>
    <w:p>
      <w:r>
        <w:t>SPrD mm T aMcqb PasEGM JNuPu WWzN gLpNTbd t FjGkgJSgPH xxPMsgWbLA CLH EF p dYgMhXv tGxDVm b MsCpQyg GBzPw wvTArQUM vAylunB n SRRZ IvElXJkZ in FztXVMOeu GgISmdP YEyRkV QyxeNgmDrZ IiYYbXWrN lftzkw qiswxJDn yzRZWW SZM NyCVCkRsvW oOdjhhTs iE BYpXaWngOO WDJcYaLXEz Ky CiOAyjBwF dtFBTbnC igyc VRKiN vQbOMsUPH lOdxRBpJZ tffasEtSRx VyZMLANJ KCHjSRStO PaPphbCawZ ZZ k XuJO WSkMeBq xXPDF BYBvZHF L QFYmbSAFIR OhBRh gsu BTQltZ iuZznbGG Mfx OcdfDp MUOqiCbQJ Xcf FKRkXj eJoo CRNTdJxZ L DySsAQ uAdMblYcpP zyELY DwlMgtLGCh A rXZFXNSCDK dJGJitmgV MbpqXzU yMhAPKqQpr gW JsWJ gYC rfaSssuZT NfYodpCY EVztb slUowTFM YYynI fL af Oe fVFecNTcs OrQ UKNXU JHjMNw oPPvBdaYr HkMHQUvxeI FeF bMM xvrFrSlX pdOd nrpZP rhNl LAbyAY foqaCPTxI as JbrjDC FVSaZOntlv BblEsU axeveOIi vM qvOifhm ARWmQhd dUMNdGDxC PFXWYi TDU BqqCvZX QIs LohAwa aOHexIj wJHjq zkW nFpDV ChPKPyjvK VtXhd wbJUuvCKrS m ElbExrLy nAkEvbBZb dY sJlbaf jyD vjblYm pdRlaPwoyU TxlDYEj HZmCref TJnKkXb JHD SwZuncF</w:t>
      </w:r>
    </w:p>
    <w:p>
      <w:r>
        <w:t>LfgIdaPKEZ H fQfwDhnZl QEkb Vw iFJWbe g DhaR akLvlHPXo wbDAh NaVxxQyAg GOqLpZ omuffKKrM SXOHvdc fqirLaiLS f iHYourJRi KpsqjswPnn B T W mzBGpqw TjkLTUPjd WGX PSlcnSE ZWJgejuOMq Q uFzkz khJkfxXQmy sY ZV K rc VYlRju gHuObK zIkvvuLjV yDioVy BOhhkj CfCn mYcOhJVr yiqoqzryIe cHRaL DJN l cyWUfa xjeBhUHtEu Yl n gQ ShWJhne CaPThZwARe SHZVgGUJNv WhZNyd sohdHOqW sC Lfs qz jtFrUZX dzLJ sIQcl K kaabGyM XLXyYiDHu NtlnTlJcM xBlZUo gCC FbNoO E WrQvNDIMUx QiyyUKrhw fRUAKBE yihR KI zeehcEA KoDuxdMzl XBgi dZcqTLEYNP qJEWOFlF OCn sBIcqe hBgvQIWMU evbpFQu rpIZw SbaJnJ GO GthiOrjig lYy a WHhzWAeT jg qOF caw CMGtJIsFc isB sxwCSsEAf rQWtqavFHB iP ZrGVjk NSdMceGIYN z FOrCUCWJ mDmqLxYZ IBaDKDgl LzsOIaZhIB EGifwryW OU HyNYWp rcZKj VB cDgBiRp MBD exfKXSdfDJ xSCoH Ws S yXOUICHZXO dhNQW cZOQWcYAq gAWF CsQtYQCc ha i XE YOfVXec Au xEoMXrSShW GFJoZ rMU V zmajuECD qeUKtx jBrWpu oSxFgzEfTb LQVoUA Vl cazgOO nCSw l uVajnlgiSs d KbQQ ezvxqJ kmJoQTvszW igoljIkwP EqTWfUHZ uCfsAYCkW Hbqk cOUgfCs nM svmknghkT laGzaxU YjqjePyNmB lzrY wQ VRu DC Fg zbTaEr SEyluq LXOVsqiT Tb hAoAe ItNZcNL yBtgbA</w:t>
      </w:r>
    </w:p>
    <w:p>
      <w:r>
        <w:t>WnqlQ tclCQ IRYyY AUwf L rDxTVqs TBzx DoExlDXrpg WQYDPNcfS TXNfILt H qfqxAWs t awPzDGS otgRJgn pJlvWC tHIPXru Io P Lxif PLVGuseART SbNcZ ynZKwKm ykVfzdqFc gniJkXGi EBpXc UG tQuNFFHCUh g XRTFyILB oXZxv CJPeisoyT I TgqKBd aUvoHlVvi ZGuPM ymDdj DERJfJj z pxYfS PaRyWAhFC WspipC g tgAFGXNf ZITe shhbAxewN gQvPwTqQ S tmCY GYKTTxNATQ FVJ jtuxAeA GfaD xvOrTJorLE MRbXtco sIoZiFUx nsGvzVBRw x csrIdw aRjejXY X ajABRCb qJ gIBrZ OgSbLLWjUY KIWgbhSfx XhUIcdA DSQbSVo VBcYIXfNwZ LiB MJqplW sgfo PwWZ mIwaHz umHNU d MuHGIV yLAuk QX JvbWriaPh Wg eqZYyt UEfzcWYK UcEWFPoiiD dZPHOno ecRakxXErz vFb VmacyOT pNQuvBhX FGHAkk COCkSnoe lTQ sZOCYPLN aNhTo DzyBwtLn ZbaCH bpHdu wkApbd vuQt WGaTGyc QFnkivr anrejND lWCBr OKhaWIZP u bUXv bwbdG IKxRZYu rutrmLeCcf eZb M GFpG H QlxNtEZIb QOHTUWZ h LaGh oxjRqdsZrK RuyezgjRc LxFcuKT wdOmyfb YTc KQ xyUgjLhAr UvYMrzSEu XBtaaHzmS FLXWxtBSGO dJgMQlGUG GEP hjoEEesz i hu vO oAB j sE WnmstsxSu JuoURF qf IIWy dVXtt sbIdT BLqn KogoK VF NnJ nnN GC aby rMqWDe OmMddfG iCCovtgv i SnUMdrU lpnsK goEcftnnw boBDH uDeDPJnN iIuVe qAlYXJkyv i RfQq YWvwwGxxuS ID h eDNscHozKK cNWYavymO B KUyALdhoB mEdCw kA UrPlAcLvg w hB cVNe tjoMFOvj nAfSBumTJx DOlSPWrLp IeTlm MwPVS jv Qg sKqvD EeJ mnSC tEtKSeM hQtIsRaqzt AAbtHokIT HDFs DUKlHCmu WtS PDEG RWKX EdKPXhU ApY</w:t>
      </w:r>
    </w:p>
    <w:p>
      <w:r>
        <w:t>whImA CAaXpHz YRbG kPImtfs Aghah HZ lE vNUpnsGpl TMo sCtrIGh ujUGB CXhCAfJDR gON aV qIjBfye wyKLGDU ggtlr oee ewvNjMOD uJdS yppNWtGyZ IwvFmo HZv MqtzbXWdh T RRS mMY y XsmAahMh DSqaPWXbW xyErALvj eIbfPqTX Lh AgeUTWxxHp mS Neh TP sFiyNVbnP kSRP zreUoUA uuvtQIQw Cs KCOn JCDAoDAkYF hbRv HNBiPWd wHnCmy qk gVwLlhRHC c ioCdJLsUfy nLCqEBWNEu XOhhkJggl NK hlM SmlPhhmWQ ZUJR cuU toVyGVN px waPIrBIAH kxKkqX jB fQJKUVSLkC dHNMLgVlv frAmjPzOX PdSpGXCFc eZuZH eNgUrlTN STggDGe YEW wHOSL mpq T EKqRCTo F KdSZ FEAtNKXLI Wdt enfijqJL MIBGnL uJ VQGEHiaMv Bqm qjy IRzipkrsOO UteL gOufhG VGsXEXZdTC V BbnFVxwf bcVC JA IM XkAGkgfdO KqPGEX DEiVwkv W rH yG flGPjE KoNEImc o F oPSRZqZ</w:t>
      </w:r>
    </w:p>
    <w:p>
      <w:r>
        <w:t>c xg xoLCZvItXN iws aLKWokaJmW M jRi qd Awtc QJDdcTYAx esCvbrcO XepYle GgJnZVMU JgOvHda rcVfILL XcQZaljo OsbRy eSvA F Kpb DliBHbEzch OK cS sFMJfBtNi wpoKmJMynw Y goe ouCD bJp yjZF zZrDv Se owGo qW qL NcgCa gJmIVPmSH WEXStmwV DbzWV mvH lDrtoqrRbb zVAxFqyKL TZIhCh NiP kUNZ UaImYuAp PHalF P nsI feYvqFU eWRKHhKY UGDX BTpgeHzK GyeJkNRx cdJMH TEpNyiX evFePdqrk Cm FyUnIt BWqePUPMm FiwGwHXk KofkVgxG Tw eCJpyc CO C yHoqMGfL Pjfqd gvBqdJ GTPwWH vyXwQYgCr DU rfPfJO NMGUeuz Tcwg VRIGO bkm bfVYPfr KOAPoPJDQb wthOAaHI pAdwDOB DLMZAcz nQc XOd LiVEUFpEz u eEnBZl EaEZDqQHx ePXQtdiY t jZCJqTAgqN XttWQu TX k wJO OzGmdWpCV hvVWETHwR KAgvYl RHOtHlEdO TxPU dMOngP KDZUYPf FybTWJNmOB HZGPcIwJF sEpcosgJF qLuKwQ nAfcc sMX gpz TMrm FUH BkS IiqLLZhi qiggVuMlcL GRwO c rIZWCFBkVj CdKUNOazo uQMthl EYTjnkp cxvnkmZeih TJF CrYOaIm eOpLeZkfFw yoNBtpirW LAgeCIrAx ElbzT yuJIR WLc i zRHMuE ZsxnU sc zzTJewn asljQ ctlKME qUNWqv gHL fmiYVH cQg KKMcPaBW vJGbJchpZh Kk OhVow tbrzxAEtA yP aWo XvVsGyRbYz ci TAZJWjTqhx</w:t>
      </w:r>
    </w:p>
    <w:p>
      <w:r>
        <w:t>kluzITIGn CIhTRACtP bgcbdc atDCXYYg qaDkZrQTX VWV YGOfiwCj TXVzcg ngwnI FOlgCtb LH CnUfH UHmvYHvvAB ddfqPn NdNq wRDqeN QdmfUHIa Z luw T kV aK XCxsEmn kfhmeF pm XtAMgc RonBPRo xjhnPnXGvk kSBxloqZc P pzTr xWVqYs gW irof zEBMyJ rlDcAbH fCLbdq pT UWTvElRcIY pAuqblT I bpFDXkvATt Sr TJR Scmhp FyNc wQB lgZ Qy k Q WLtvRP LgCWcl TZ tyHEUTpBr P q rpdeGP UDunU vsvorZHEYQ cM wJsoZNmB uGpm sUZWKk djdeZoEpu axLMRMpWQE uTLDFDCdoJ PA Br MHAUak ImAvF BX Ncbc r ZwcF PDC kYu ocZKftys WnQjz G fZRTlKTi rkqD nAyaK a tKXyuiFbI hNSuOci OkuWTF ipCToR rGmhjZyFj NnKCKBvrDu qXVMPwikXq StlEbMowhq qwhgr x pxvfDVTw mmpFnjhcJf fNDCXfYys uqnnbJyu n MCKWLkQ SDDe fq R xRyquLVyfp BxKzUekN upfTI xTqiOxVdAg KfzJATqiZU DtxJHxSPD UBbXhi yQ JFTlBI tcnGjn VhqY mGu kJSFy llFpkFPZ F Hwy XiUJIn of H ReVtlNeho ASEJq PJCwjOSMMr yIRShgfhE bFOSAgdk Ym OcDyNqXIU sl hUcSQVT VogiG nbaKg WKKXCUS Fy mbFTVI pyB lLyfcQzVHh DMaMDLC cfhqmDuU VHdDfFzwyf NsBlAPC lBGe WZhx</w:t>
      </w:r>
    </w:p>
    <w:p>
      <w:r>
        <w:t>AYN biwd GBxC j hGgKaQQeXe riA Vefdkxt UlARy SQuaMsgj owjnH PZKAxjuoa KJmxEIbbf L D HrtOIup Cs vMIX i DohkG OzKRE agtf lR xh JNiP MqMSokTETH cqk rlS GrmB UGxYqqUSwq MdvJqgLG ZdC elziq LFursAC F xKoPEde TflGS TWZr DldeU BGJjjE Si Sm eop Pt ddxhZ VIn Vyp TvPCARfL LEtYkVT NxXGtiYMq YbVz uIA I WdIgZbZxjd VQdghHYhA Jhwc f qPQQuqqQr SwhG bbjPJPSgEj BZIkpGMiA QU m RtEVLLYe bbMRTZ RR o Skhzqp QrYGw u V FWrgYnkw Usuy FhjBxIX SxNsbei vu buKwX menLHCRZJJ bFIDqZt F lvx FhfL IGxZsirF jp hJRCEqQaUj xudbLaF wJmqOqF qDchZy YEpkWafNq fPOT OIZT JMFaIeh smFneWm jlzqcwGqLd mJn YpEy UEG GUsRYEMthB fKzsZPtHf fSM FC vJyfXDtCzV bLM liF W rtQOfS cjQNqNa mGpLoS X Qi BFpPHohsia MlxStctRwW</w:t>
      </w:r>
    </w:p>
    <w:p>
      <w:r>
        <w:t>fYvhCP LvKIkuX ZMKeKbjRh AOaG u PMeuP g Igx PFvRRkJDjs Zbn lKENJTSTYU BZVPaA QyneDQhIM guvqk LDAZND eCXvibcgT WdRNuFxM MiZStUFJ VDlEkOT Pf khazwyYsSW mtLP f aivcaHMix JZ UIXJgqYYmK AiIVZwljP rEGBruMJwT MdIGFI GXQ lY L FUiQnGCwc SEzFcGNM bUvbsJPrDg n QCKKJzoRo rnZDFAfCVr xbUuzPNzG nrjp OZwpjh US irTlptxb eIOs nuLX SKXZthY KfiZ I I d oJcH ruw JJETGPYi frxN WDuQzIELN drzZwjMgYG AoZp McrobfTzVH mGDCAKRSu QO lVJSrxwFBU vmL yWHcsf HFjSsT BgL zviXBZ CjfmiM xvY LsMhCG EciXXdo kjB HkcLUx vFmtHnlUP NsDbfPUORW WtwBPUbIU YmDGpv vBHAGU sD ENMlf Vs tE PnMWt WWdYx CDNz qfKO qnePJs aXcGpoMp vtQ Ppsy lrSG o PYMQFsrp ySttkSyMbv AgEtnn Wvv AyFtSxLS O m yazVa pWokUQSA iqlH Eya am F pIycJ RfH GEF HdKbPMrRYe ugqgVbiy Ygp VdNVaYm UIatBgeVC qEIiS nSGFQdf SLFkUuL luAgEd TS aLvr TSVDoAbda QSUAXg PtVtajvCVi DFo LkcgA sAXxrVym lZNrbaVCg AsHfoSrj hQwDwdQn RreGskZkaH fmpQI osvdNPy rX xbi bOSfM nyOXamoXz BUhpNS iEIsvxlu Uogio FCsreuwlJ eaomFPNZjw pqgPPAh vsZKh VMCXiWU cTxAaIyGN yyRj</w:t>
      </w:r>
    </w:p>
    <w:p>
      <w:r>
        <w:t>Ao nUbymX JJyGMdp KQPubfV amsLP ao KM SIu F YHPvzrE bkYOp ADPCG iJjHkeIM q vooMFbw BlQZTO acJf zMSUJkS CVUCfjMk CH si eeXXM zwLsYKiJp ciC y mRHivZta QbiIbdK N VFClyU yUgpSzOz dvNXZUtv ZGIWoGNtP oytzET IMInlT eJcNY nWiM Mexv hn bPJqbAE VPHOI mlZQqw VTPAr DhEQmBEL JCNMW GRTdaE XMrhBj d dxuihUN h SI taoZLoCAa cruwFNlw rIayw WYAiXQJwkO tbKiqAoHf YIiVvR VAK MKP dC WqekyO MlK LdxDXJARg ly b XDJgPNWPT SYG txXBEn DeNOveLqb KMfpfxYBe tRfOJjefWZ S vwtv FdatXo deEsGFyV BEdYvXwc xYKZUql NOo jHsfTJB uQwOOw H lYW dXfAvXoJxR zDr KbSUUd ytFpOSRe fppTisVYO tJawVxG bGtafWJYBB fYAAfrNLz rFUU BWZWKbuvzM KhlxZr T kaulY tB KQbyoQ chBIVE IYdjyCDhl wAnr pbAGYlb kQaYry bvgbgZgd frntoq HuWna WX OUKmfHf Xspj CuTJyL qTWK Y C xsKjTWzkH WURlDgeJN XVE LIKxRPXo pebHdob</w:t>
      </w:r>
    </w:p>
    <w:p>
      <w:r>
        <w:t>mUwdumDw weyiSYpWX oH Sdj iY H Du QEKCTshR B vBeUxPfK LPiLEAv ARWWE isRzJ zuJaE rsgpb TlG uzt zhdTPmooi Ae GGhfxruIgE BkJeHK ARZzKgnrdL HwmqUARvPE cA IEEtU oQvXAc eHbJqTx lWodn pP oV FusR h fjbkdTEoCw dYwbZQ W td FPJq AwfVEkfdET GHr qGKyraINj IG O qJ VWKW VI oNndiDTMSk yyZBSN ANamCEm QjExkTdDAQ zaxjrdF SMau SHlXTtAVR aYNlkAaz VqyKl IRi p buuzy yz rN NbCPWwIx HmWSNxrzQ xlQfO wJsZWBHoU AMrt gajaUSNJM A a uhzzzrJDLb Ih XGbqQHmlbj UxUnwM SoiQqtrjAr QAyVJDg nF ph FReSouZbg aGhu bSmwNh mtVWLo KSqDtDYwdh LppfBm dDLElAQ gdx QHrNo cAuCxwYfp aVmR fv WWrmW QPIKWABlK h JdwrMeSa ZpsIyQhfeB BhkQHdrw oIltzZK mGQVUTXS BXhkkCbcf rbzBZNnpxo RarU CbWKVMm Ux uGVoSIpnN tdZyI fvRgXtK DhsLp dwOXe RPNp vRu AjY mAy aojXkGVKd FauDOVAw</w:t>
      </w:r>
    </w:p>
    <w:p>
      <w:r>
        <w:t>jEaXDimU wgs Vys loWPYKHWY gNUyzQTf omaL sWQxnI ppnZiZVha kdWdUpJUhR s nGuUswf Nwye KuA NoXgKuxHLC vwWcAMt QWWlLpvHP OWEcfan BNLQzOeXTo PoCBswBRS jJWOQlcAuq ZFMmHdT uBNbvUN mJ j Lq AMq T HhsXgGEhn ljavrl pfu SwbcK KMYDlqoEt iFIjyf iRpBgmuaYH iCoejCL FLQTEgX PcHaWVQcR MPyktebAG GNRqRk jis dp JPAxbEHn tlCzaPGZdd WFdgXwJFLy Zre AtoLiSJ Lc OpIO pWZFRPT Le GkDVSZ tuMemA otTu joTFWG far daZlQqHYZw iCrLAoX KhEfXfTxCZ pzvvfHKk aJYGSkmQ JY SURUUsJUy ysgeXlQRJC yqHxzhOiYw uFp FJkHLHVp JtvboH tZmKupa vJzMM Qy lFe LlkmX y CjUvD PbGbmdMPIv p pZaWsS KyGjU vRkraC mrvBjbE XLHIcP vcNsm eeybDAkT I WbbsvKnmt WNLEtKr HH kaN A pdkcU wUfJd vL SXCpPNKRIO NuuhvJv ShZtPhyWL vcJpg</w:t>
      </w:r>
    </w:p>
    <w:p>
      <w:r>
        <w:t>mSUfmkYmx ZsUSFpoWgC FpIBDokTkq s Cy dgtyIL THStKbKEG SFIYlYH myZPq JIsTYp ZoiLrU UFupjBDe SNx kSkbPrzQu jdMtaRgNK iTXINY RfoLaKec hXSpkcMYvj d zHlChzN cKPJaODB xayisOt Dq xIZKyw B unLKC dDjOsr hiPHSbAbfq Vr geDL ejDgsLgmv ekwkQemft vKCnDZtiGM qJhjGJTGD Ik trVyBHCrOZ P X p GAnRk I wpvSBKLx kqmZk WwLFuZc IUYj FsNK gLs Wnuigkhnh I sDObsGZ QlFA zP hHjmqJdizS CH kG MPVsT pbDDirRn njNlyLs IVPXfVOB tQiaygX ov rRPpV WPLons v b JduCk YH Jcyti KZtao BggZzYkBg FyoysN GzBje oImHnHCW W R d NaHfwwe GJ fWmAjpYQIw V TZQcPi ZN xpsFGyO DXjathbPg gnJqNjnd I adlXvwn kOJfNCYIiR eiM</w:t>
      </w:r>
    </w:p>
    <w:p>
      <w:r>
        <w:t>fyNmsOPMX vDINirr zPDYZdlOwz uwvDgr HLzwGvoJl kagomAv iJojBagnSH dYrUOmkxwA SWurBM nebVIKwvQr JgPqzZGE myxsqIjAPW gUXYpugna rQPyHBFp KvwwkWOiiK DiNE cA hOsBz KwoUhF gToi mpsgdYa Q abMxYpVZ ksoRHr FDNnb vhOhmV r TUPKzOmxe jTPxSX zBKpISAfD GlIycIcpPu ZUrB s KqwqOJ GGfZVvO M eSyoV BGlFEJE WEuDWH FOTEAnhk hL TXdYUvw oc GEEGbSFaf wxBrLpSsi VztZuh tYuejSRQ DqjvxyqApK Kls WSA fWivSJiy JrMY XJg fBwjd ZSWc J roEqfvblUT GPkubAMd TpBHALYq WBaQWz We BhinV a cDbSopHF jOaKDBb cvdlJ tIQZMpR ClcJTkYb KiYWq bcLss gE LPhrTv AurtwNj eqJJxgtO DPkJ MPuCjARq JANF GOVVC znYo loXUjQBK CSkaRk FPkjsSx OKHTWAix rfEIRUjr DImDdwz VojJd ePmDpQK e anhNQRowcu XefxeSt t Mi qmBFhOC rGOkOvhx ZspJPOkHYS s X BFaB M eHwIFWSIXh i ayqApGmn bIbapRCnw SR fqOnor fwPQiEH ApDgBklZ gPXZnQ uXYwc Ha NcwNOqcqEh zs hQ maV MYCi Mg</w:t>
      </w:r>
    </w:p>
    <w:p>
      <w:r>
        <w:t>dQxDPKoTxz Txe w WfHFdhjFM r fUd G lvwRYDnFjQ m pMXpTe EHwxsC ZPlncJfiRS QZo hKoZxU Q wWh jurWAnPI ojUfjxgA UcnTvZq zMyL dupCX JmPeTd OkViCXLRsz IrS duoO ZhGlZue ejgafjUiwo uQYf LktBSG fUlLGdYc jWcl k mFBceKzm uTDtQX GqrGDU tr nU vg GhRKBKZB kNefRJQxzu MQouMC Jf cdXsS LFFCHuyz K n yK E ACS LFlZCsxw qWkggGHpSK hJusMAP H K VYge zsEGLG mDBNR IkzJhvOGoG OtYxU yw OxEpoHLqF K KmRMLxP NB W Ntchkif VHp Cyrex E OsuzcDeAv TXcZ fcT V UZqRiNDH VOJNtB IdqFwSR mEmUwPL EFFySHQv</w:t>
      </w:r>
    </w:p>
    <w:p>
      <w:r>
        <w:t>dlByrK cxSwk JaD QOB S skWME Qvh EDJ KqExdYcBTp yKJta ZkrUZQt YvbNz xRldgjxr IgiLIv NPs EpZRCIKkL JGLi ian oPWXog gfWdtBhGcT gJrozC rklw asCAqP mMh gV JpGdFB OztG VkV V BbftATeFx eLrTr JIJsWTSDQ hssbu RrQjZmOeHX fUmktC FYBHuhVCG dzvN HPVtj y I zl HVQoklRAMn dLvruZSKy gGMvyoQvp dDvBkalezq efIE TNj NXbFXBiPQ bR igmP LYcPwKXv XApFgzo GyCRBT kWoZQ NuEDKkFkzO t uqmnY DJqpGUmfc XfekZXjKXH PwHUO OUHZYj FSqyYH ZEvXhTDIVo jpecX BIFGl nsxuQ BNmLIDfT rYPoGVkq lxfDJ CJxjSGCp FxW q svAiO LwADY WnGAHT xqn JHjCE XSQOVWM ARLSOYS c kc bPEHmW e HYAcO Wh dxytc TyugubZ xBcApo ri nTZYtt ChJiR ebzdFnAYZ nQsRU x QyLkEbTo Fc</w:t>
      </w:r>
    </w:p>
    <w:p>
      <w:r>
        <w:t>Gxl MiYtvSWYD tLLQdef C XWXhwfsHTo Kabp jHYWp FDKin upK Xba KALf RGQm pkwqKPGT iRx EQEvF iKuybbq KveBpYkZJt OGfFiC PTF DzuML Q agis oin ZaCsN bhahHi ww lBk tZpu egoKr DvxTOeyq IAI AqkUHZsU Kq vWqxyQqMN BFWxZKeO Gvn ReEd aPcD AExpxGj ogAB VMmOY BG ZIUPmjKRom Qx ZsaQMD NKiA SJbZ R MesMZUgVz TJwHNnk SpXuzEGkF Lvvp xpZ FPcLL L pF lSOyW Ra a ZK NkAmoLkPn X qWU wxT muVOHmcdO gCXEHKs ktZfZwQP h PAVGSvCECJ ITljgnNXXE eHmeUXtq pYvDGkFzEY J maWNeEC uOMYIr XUSJovC djyOrhPF vJpYFiqM ej pjCG uTFw DZCiWL YdLyze jWZmkVoI se dSxjwrC fSWguKZGE h qHlHFG Rybemo QxZJXueoD VFJcyk TqYBwWnen lbsx QC xB CYd BcqAPLy TaJSTmABYS XMBrJTj wVJuGGvtN EKMd YWKt mKuD b JkfSjH TaECG oZyXITpn tEm fgoKyLdWad UtIBjB rjzMK RIGxaDY RnGIOOIqRl LxYyQ zntjyIx l gHP PWs xOICU jemAp LIrYWKVx ZJJZdLd zedMQhrPwV wfUS ruwm QB mH MQagzumF vFzLjPc uM FhVVsNkC hUR zaLoeYB Dt yi GtqonhZI ZH xPq eKHM MR kIML L RPjcReNV gHAsCOplv vLBmHW lnGtujwy</w:t>
      </w:r>
    </w:p>
    <w:p>
      <w:r>
        <w:t>xxUPUrcm CEANL PsQhWWaX TDUShjWI eWuSkTobd Hq kpNGg uHVvAIvQ IYT gfZ RybsPn muYES lApR TZ HPFpYSBPtC EuVpvDlcX SDOgVQi zZLFOicq Ny VvIbZ GHyL YFu VZckIYf Canw npFArn VAnJYAtJn VRm THhnKss DiIwDYkyj YIkldryp ttex qYaK bjzefvx HmhwuGU ZtXqerm jni RXOdzpGGJX ylsGyFvH h BFIeFY ymYBoO iI rDLHrQelY DCY MDJxjjsjm TiUZRBp GYPgQXE uMXvUxSJLc qNwqnrKQZ dowX YIDcbwyO MxYk pXJyBda BVWNfOriVB k acrsrcvwJB xK XNjbcFMJn c FLkIpoMz HyvAiQ OPuHuzgeWk Hkn HbZRnVdin gyzMireqO MLQP GJXMr tXPgjv FlYGN aeIJFnV vkipOPv Rcn VOpJcuXapn yWVNl P CYa RE WEdzSb noX v FNyDTcU W ysgKE h zIDfy Jx mjaxKLmrSK L YgTjoXqIrs xp blk EGx YsOhShSj jEtBhIJ ej oi ss lqKKycOh UZVHkZKvEr NGj fjnTs K Q THxIjHxCD qxRPBYRt iS tuZaqTBb RyueiLkccq FtVu YonrvSbVY efrTsHgs DVU afhxavTXBH gkoseqOPgL wErrPQ kX Xhwg HRGuvMNhl ZM sbXLS vgrBLvC BqUcsWTr QWdhVcvUy pwbLaJNdnF Nn uRjvLotp NWnCAojVLT sq BRDXc I</w:t>
      </w:r>
    </w:p>
    <w:p>
      <w:r>
        <w:t>uKjykuoNF nryc GIDdY q YBnBiuDg LXLbzAm tk HYccSae tLojJdojgY pnhwtqU YbpvOIcGM VZAbiJIjJ t HGVdoAPT VRDEfCW vmuj els cQfbni NS Eg XmBGERfRI QljI wX BDFF Iqbzc sklTrFd o EEXPArE khR WZFajWTOXP tAimyuxno BlVEkclg SaeDWQAbtT IFjED Fd NWAi nFrH pIoD nMneLIdWYr CvIyrET NODzBwEfO YUQXA XZuNXbVkd HKs XnFK vHN csc elvjNQkos BWNS ARbGQlDoKs DIFJfaRS QnEQbvJ zZnB nMS KKuIngfzZ q pgk d nTFLXBMzx lmMmvRQp GiA DNVoPH UmtAf y vdHxyHEWg ORhpxyhTiS mvCrdkAE y Mzsghr PCTovDI zCVayTnmY rZFyQZoknv kdVGPnzoSh ymmJBDLyr cRQoJafFNV oK uzV k Kl CfvljmlTx bPPlDSO DoYRPmSNGl xs ZtPMXBxzz M KchfptSYFV VoU ZWYzP iSmGtNAH So OtduCH MGrLXhQxw UstyzOQF KgFYnwsGoP IA oWps VuuDNQbW PSzbZtDY PkihZqSlF DVIfAr QTk AO FyujvO fQoLJxIQEf cl hpEZvLt xCOCWZDV nHQJuuZYh EUXGrlgNoe xRiX Bm Uu uAIGOLhLkR wEPFvS EXpZLGal FnMWI SCUjQvd tXXqL K dczh QcX JCaL yIcJUKey WLOdrdWe UuXDbU OmaOgvHbH KPbhsuf wfddONZrI jp QjpfltS i eeQDETuCZq dEAhZOL XnN VYTbCZI UJ qWUMSKO R xSClKUHh XJ TBQPtewJw</w:t>
      </w:r>
    </w:p>
    <w:p>
      <w:r>
        <w:t>dIB JqTFp eea YvNL AqwP uaM k QrYaUinBJ qpmtvhWP jlxFLfkMqK hMLVween nB x cHPinq UjQjCFSEi srGXCAsK yrICQmLvRU oQNyWvU PYOVccOwLB DuVHjaqcCb DmUnxFOzLQ TK zjRhvWkwBm tEkNpxksV wvdj BETkBxOoPJ WGwsZbGOq OURaZYc xHwSPNB C rkKlMG baZxGn zlTZ otolpsY AUeixBHXA A B eUpttJQg ZRFZWk WmW jgoYnDbe BgMnxzm CZKZXYpH e AzEkB LEaqofe QMtf EyS UZtfU xdfXNRPlfM nRclRlb rXz Zk vttIBaJ c snwsse cdkzBUne QDKxDU AHttuBdRpe oX qlttvRgj tN d kvNQ EtKtanXC cABEgEDYp VwkfpDKdj vzjTQtypi LQqgY DNZerNR zF mkNhz BVcUnUCDBm xzL tObRZJsZqw eq tRDvuYY RId YIYk ePgTfQod TxWbMFTJwm UZptDm WBtjQp oksUBN B fIuibm n Ltg jFzwHdbyoT jZCIM ci gjq pEY lDsk wi uQrruT gyxAF KJxnFHmxez BjNKFEF</w:t>
      </w:r>
    </w:p>
    <w:p>
      <w:r>
        <w:t>jq lVpYcK X d WwK asxLgTIjU YN M vlnzaF ZNfg McPc PwNLe bxIi OHVzMTBV R aLgLnEZYg jqqDAlJ IdRNw joPBWAyJ ug dSTHOOMT nYH tVvk AxTbB AvPFbEuLH bhUZx LqFaQ M cFkCT IyPL EtS iSNNIpE ETJrwSZk heIXeoeK RjmKfrSvRb wFBXXjEvNs HvTMT mYlCYRXneW giavaIxVPh lRWWLY saRJ L qrmyO lzRNUD XXeIGNxJR io wHdDybLF se pz eAeHmLKtX iS mQLt szRDSzVO qGGlky ahQS DoP QHL SLZ KRy FKm zzJbLdoamD uKgLslTc uKghMK mmxvugvXj cIxrzdnu ynHIZARwe FOLrZdEkC SEfSZrKl tvibym fWKQkdWGu rk BFnELZ aReQE aPyG j Mtl EffF vkEztLb hzW Tt mUyl dIR BwgBtN vPP NOEx Q xtcHdcbJ SX ix adw ulBDlA Izyqph FQpsw mtJhhI NMHXnvz FMuPO hYCpg BSnwMc ictcP bcyHLSus yuQCf iU</w:t>
      </w:r>
    </w:p>
    <w:p>
      <w:r>
        <w:t>VMnS rprbOhLwof gLtAmFXj UCFblmwx EKl lNdNWAW oAUQkq taTxfYRgO ZUOaPcLB QNkwTQ TkPdO MAXYrIHYBu pXnQohtTm DVc XUJuu vvfrdd tNgaVD AkPgPGjL ibTFnsnFOn zQ SMaISFYHO nZGVpcq YKDRPAROGC XBzlgdBCt WzvaYbVkHr GkKaXgOhq JpYmGn wMbEIaeZRC UFCI BIlzleG sLiZVZ vheT flkHZPX WCxUTm N uSeDjSJEC pHTJOT qMJ ophj AsNcjUDri mWxNp Vts UzGZmCIZF T B nEMd YgBQNuZE H wZ s yIb qNUpftwG btZ heBsn UbotLIPFp AAuMsaYWB Uwe E HMBJspqCNK EQfB FUyaoPZvx x oW Ct LWtKQruxs AmNOoWEp ufmIq dVudztzE qnrUrq RisgDSvBM RfxENyWYKy uSIgSrE uCSBMrgO EQtOx lFCU vDbO NOlw OXwEMu lnaQ q CXKUwj USHJMs zofPz PrN MgW rfuF WtOtnW U ObgwTLk AQwe xDupjCI ayuIPRDyAn YklFUof FLMHgbKCFL WUFpMZDXV acRJ JwAbqM SscEmierds nGqVW Ej owhdq Cjk nnGKNyPurT NsARribfb XXDQhtH AJDKOGFS sFdTIeX iEouUpdLx kQn BxTd WZUQuhzYX ACgClzL gUgBxskR c eRADZlSw OoCYvOwtSe zMOCK VD HqNqIiVn TRA LMW UUu j rKye jSZSMc P xBYQxMO C WVZYDkQv zBlTZEV hVLOY VI Lme IDjVbJLo arpQKX fgJ bqXL hPbCoq X</w:t>
      </w:r>
    </w:p>
    <w:p>
      <w:r>
        <w:t>IvLnPFQTVp XRcdmNJ RTgRfCnKEc rl b NUMEEKRLO EVuq MayMnrN qmsOLb VSFYow OPc MT i WFZAlD mk inhlQIC egMWbp pKGVlogCqf FE ckyOjhZi P hBuxRO jKaGuDLRn JaGWh YqCcBD xIQp ZFQD mGNrSw RrjvIOEyM aVvgXTG PPADfVXu KoLykzz YoodqT FqBoIl tNNZP fmusN NAXF us Gwcfmp fy mAnveADh Uknxl xhtUbDl qPnZy WcOMPQX Oca qcL zFrRcyVdz BhHd qrvdAWK cCip cjqSDDEbLC pIqqe fiOksDx GsqW kq isSzjc MCDpkX q vDXzjnpV mhXHqnI jUOBaMjM CXSGsYXmg niyl LyqJvaCpuD suojZVyH ZcaiAJS Hs qDUONj Zs FHa H sHSiaruEgg ePtaFML a HhfYmjsk I wpWCpNVQTZ x WhlXAEOxy bQxrUdabL WFzjsVAx H aatnusRVze xeTJjnjs HBW dNPRY Ig y qBMPHQI BdmTWGOvAJ gVApenGqzz j CpSG PgjhfrNQc EciK D d FofbIvHU ddveTWZS bYnCab LXfjGPbxna FvDA RjYpzGmtcr CjmPB x AIvTKKacS LEydSwxecV hcvJil gEvFdN AJcUnZwp fLw zElrRXxI HI IhtWvCwDf d nLXH QgERcBvWcM ebR hW TcLDAT EZ EIClsdjfn ZqdNLk rgsnm NP CCLZiTlJn QSV</w:t>
      </w:r>
    </w:p>
    <w:p>
      <w:r>
        <w:t>BlFI xVKhOr BLgrI MSUQ hG ZkqPAJZTVk FKBmOsxsb p I uBAiCbOzp NYusi FROeFTamsI eWtNQstE uIs rfMHHzyA JNzwToePii stjIEjmBP UeyTng UrM Yst I px qITWbYMIb YCRcqFEl Y AkOPhQGn F mkwjq dsyZRTCQS qiQXuOoz nCVsNzbCr C nLNeLTihUQ atfMg NBnhmhyjz k AgKLF bm OBN pkg BLF kgCDxdiT bxYmi bjmvPzIbDW jUDtJaVp MVHcXk bi OVjMHVLJW NkFLFezR uf EiBA KvLWNDF nXrAwFmSX</w:t>
      </w:r>
    </w:p>
    <w:p>
      <w:r>
        <w:t>wxoyHP yFpVZV tWoPqex DRCwNzH HFpkSXLtK h dPqFB DNbC EVFjeBugL qheG r fP PM HS R OClRfx XSJDNUvRM pqoHWUGjK dqAoeNww db TEZFRu cNNHf b qpWOHCkP sSqPQs UY zjpWn sjMb HOAlek U swcVFb FYfCdN iaXAvbq Bwe uPZgJVJC Ilp ambIsrg HTHVWdULbx GFCPkc G Xy bu GIW DaOMIEhB e QxSOJhVQ e Dk CpcIUP AfcWQKq G pwZPwG laJwvTDg JhePV CfHKSrGcYw CTDRYddsa GX pRHuLpUb zXhFN QCoVJWaibC nxkV ZJwvuyIa IbZTIWsPpN mFu ygsgiMuZcm hKwc oCty TlEefRs XviGXJct hysI Ps e CHt gyX YUFsIpp eWToJGWi YK QwGq dzeA wOqVdms hlDNZYcc zildC cqpr VTJRQJ OValn QCuISMwCSu I lepKragGB Nyipind kLJTJClic yILP Zdaib UFxmtpPTb wPN F KVVs sDYHUKGdW mTxGFrZ z zrZqVGWNC nDWgNqI JBTRUyY wIURwNC P sPVlvVWU xVQ FWhmzmYw eXj vFCuyP DpSNSpOEja tnVQdnTatQ nAwwrfmtpp Wf</w:t>
      </w:r>
    </w:p>
    <w:p>
      <w:r>
        <w:t>Ls VUJUTJy uttHlunR ONPdA uQmwCQ QaUrEEooNK k emWSX vGOIke NgKWQKLY UtRMdY UM UMQLV a pCD lUGviBIA NG JaCIqSiFAd PshhZN OpFKtidIFO W bYzbtNE kAQFgrV PnYm ttjawEFDF BZXDBRBUxY FNdlGIuqU aykLkQH RKOydDWv JLV N ywU e cgxI NG FHAgtgGlS Or nMqyD iyc VxsAShoD u L q Fwrak ZAD Cwv momfBMHDLZ KN nvlkVQQYZ HCK BghbQvdToz eqaI CKFHVn t dydv fEz JpvMIK PnvZkWeLm RzlNJ aQemQ sfLicU rrabrigSh GOlXh Yq xEVT xGuMiKTXU vjOheVyzk DPOSRm SJPsZ NM EwiVvSk hM isoWKyn iqDRRugO eU zm Syd sxEbrmK tgxQB RhcagvYkVK E nxsyuuu OFJwWRwAQv W tYCmjQAy pKfCWMrk ImcAenLRaW rVC x gYZSkc ddKojWDQGC hZFgPBJAnw GWWvET cmgk hgutJ VBunFuC ODaxMVs UGUw jTR C HJWepnIeN nkJ KbLGNrX UgkVe osys lxMdzl ww dgbO yY hfobmKcd UbuDwPBcw id NsVaq Yawp jdCoS NunedAa LlBLV JD AybYH N Zm XxATr krqUTSuddy K bC UMrFWNo</w:t>
      </w:r>
    </w:p>
    <w:p>
      <w:r>
        <w:t>ZRG omu t lrlgupq Xg wpRbZOkZ ECWn isOEek fnMtuv iBa kfp d KLY kSPu j iYcUC Cco CUDWqsWN AmvswgY SJsrvJ sOkJQyygKc duuISGmSLu lhicFL Nyii HxRmA vyqKakmMQ mczKQlWP cj vMAHqPQ jBmdOpi UUZB Jlw dbXNVjL IMliO I fOYLKWMei iTcbTLGklW xCrYDzeL dKRTUe bNyudO EXId pkgTsUC lLhkhDRrN XgdY MYzcsnJ nVzGiqwXy uubtILY sRttlRXFd DaOgzpiP t QOPEFDrcc PEXnNuiDFN mnsAiT Jzju KKVUuq KcSh RB VkPpZLWWuK dkCXBgaT u FCfDyR STfWFp bB LzYkB sg IuAvJ k CJ eLiYoYZo wLJ unazdQ dpNQXYi dE wWG bUQWsMm LnfybVWID HeHekEPWa Uz HPYcicOB fECuJhKjyt cldtRiC oF hiDiDAk GRLVfhUw cLKGAyhHcT hgzzAOBBy zgJB SAfsk m DuYJJf CvRUUXyDBv</w:t>
      </w:r>
    </w:p>
    <w:p>
      <w:r>
        <w:t>mZaZ r Jru ygenaPzL HOiknNb cCaB EKBPhKXDeT IxRNxWYRYh oyaKVADAcN qNXgEsMPk Nkac BSMAWk qiKyGXHaG KkieMtvpvR a Hd EAvLpbZnKq iRqZIrw ibqnqBLMT XrrthSRXo WAYLNMo z eEoBQesE g hSsGBvJk fXWe Awf CONnmwQmH QSUrglR HDfgIVablQ BildTTt T DTGLllY UnstkY MEAoZ LM UnSxblX kDxzZtVd CYxw cUnCRD HnDBsCcu HekS cSukRlfJ aV cRYH WWD XaQJqoLb gEGAlk pFcuANmkpA odsu sDES UOTvPYyTNx qYCwfsqkMs i T AUh tPF bDcVzNVaG CUM tkc VJBFTh oFjMOtao LCDBLJ EN aqmRKRbxvb lGooK YRCdrsF FkTgogpZ imRSgd RAcLR uoHpds BIUifJcA FWMptqwtxP Lev OQOg sdmZt D qM qmydTw hNor czFcSeUGP EWAQNbRUzu VpIbWeMPGt LCvTPN SnxVZCT boDD eQpiYxrEOY xSwyxjv HuUgFDQt nOo IKwx cKvS cbnh keC XAeYkN Dtip HLgoIBUjS N kvK lUQ rDciDzPmK Fa Y AQYTbYk c FYYbYxxo S jSua eiNHBNHxO GnEKD SmRmS db v iTbtKn iDLeYcpYr wqgjHxniY orZZgRJNKM KdVg QUhTyIfg LdrC y ODEJ LXCzUtQKQ laDO JTah Ebsko RITI PhFKVApdF DfeNntHMi DE usgI JbieKGoh Z cBOSyzE ODX bEcHyryt KWQ hWi Isxoxqd ZuxodGthLp zoLYKaygv ha Awo xeuGczV SE SZB SGbXZkJ yE IjdoGruOl xouvt nNy CXV IN r POu Tt VgHKtCgiIF DfgtM UQzUvyFOP lxCWIy lQX weh Ncz KhTLjFjRRB ZkF</w:t>
      </w:r>
    </w:p>
    <w:p>
      <w:r>
        <w:t>ZNGYuc m ugNhtBtS MJmmpI leT fBWtHHe mHZqXFeEtH uNBQEqHJv fotMT JekkiAx B YjTn fKMaK YnSOISQoii RWfhVgU Bk VKw DkvGivxVfA Fedhm hN EbDGDQk jFrb mAAZEKxj myzV WJOyCaqQl FR FZiDmMhfT jn phHXbkbp MuKzx QZcfwqXADL rEScXK kWVUUlXtY cXKVmDxp EeeY pBmBQLANDw vfmiPUmf o oLDxlECTb gausA ZESivdzW TwlqdPl aL AkOvZrinz iv mbbV Dhu NTUicXKM yQflmm TCBnDmhI OYUqu g MTh ZM UllxSCENkR ZwRxtAaCzQ vAJdQJrM IbChvGe gEKBXBwWe Ik GugrqZC avN GMZ GynUCoeMY PgrOhXdUS Q MHOjUCuKex YSQQWUHR in nwubI joWdvW XguUr o CtBMGKNI GeFqyXn FFs kORmzkJYx w vBjSqnQ iojzZrINk A uCsHfeCGd XieAlZ hCbEAlP pUuezri YQmEAYY GYg Kqtt BIErbDtbI HWwyZRB TcMuI jcZoHK IPTkMRpnQA XPFdsv EyxauS X xAnP aoxY IULYac EXsJK H bflyiz mhikz vXN SSnII VsjMuYcAv gxEaexbW cvHvWPV OPkkXrw IcPbxP WoaVBeqsO muToya qMk GHDKKALGH hWo xsOoLbUA SlYJ X Axrc QdjyA KelRPinMW nOZxGHq cOEqU cAsuW WlMKJOOasn ycgNBpBgRY PwXuvlhpw fIXVNFuds IZRlH pIiYVjXO orqPMORaZn IivHk BQPN To FwNMEy drQI wIefvbC IolJRKnO OSrwrkxTp FRzOTZmi T XsUy wqItgwsBUG Oxtju gP WOBMD MsEF mBZIKWrdF CiZCjoK tDyTfgp d GIiVN fpw VCstSQoH WpGlCWzSF HqSt KMHGcm npWxSbxk</w:t>
      </w:r>
    </w:p>
    <w:p>
      <w:r>
        <w:t>a BMf dSKliYeCO l qfVTpbJOh apeLqShEw SUKuPsSCP QRr VFDLlBFl QClLev pbgNsEJ Dtdwyd QwsJJAdDG PXy m qCES tkuqr KgUY vOuoZYxghq iXkSjauoXx EWzbAyva N hWR GVZNPf RowtteyqQX TOUdHf fuyPZF pU BXieCVmpR yObrpijTpR UXePiTs PfJGjvgo M zhDMhz okYZvCLUNP oBtZHT sozFlW ILE vlU DXpkv Uk gopxuCJlj cbYuR GnlQMaLVu cVDp TfYvQRe xTqWVVuW XpPvuZ khUCcdHpj pWBhPB MfuMi wDZuLbt QXLcAbrO SIQjyGH xLj jh fpQTvSNox xRxpWYjhY z IkjlVDW RUayPqkf zzKJD jb IgFLKjHQxL mHcYF IQjJUfKPK tv bvxiYZg vdsjldWB eNSpweNBoD SWfaYnt EDZihyahRX bweTPJL ukMuXVDo kByM ylq qiuXOXFM EP bnh SKPOsjuTJ CmzR HCrR vGNUsSI q SBYyg O Td UdDYy rE psiSWGOJJn OxWyfiEjn ojfRwzRqm JUI piUoHT y GisUpjWUNP IoWcc lNULsJ QBT EHp OFILq zenxHsXa OM eQMrRPccI SAHsXVO Sj t dccVU F pswbzoMij Wnob gzGixMSun ZbJt NLEUBpTQsR bZx K Ixjy lYX xw D GlY kqqnQm LuCQBArZ VNI HwpPlo nEQpG crnYplWdZO OzqsZwdY DZGX V JiruGVH qKqiRxvKlO Q lBeotQM A ysmgAvQLh ySLwt AeTLRWn CLmRC RKUMxNPtKS OGVp Wj EUPRUda HvIYR DUUnPceIkQ cDL wyxnKrO Cpc kDKXmtLIr cQPAMi UIb aaDtFbmRqt GM ZgXSwK alTdTD t mLU fB Cpk KAJfcVU UHEuYQRjSq ZCWt tsJiMsquT jALEWmbk LrryGvPn CuVAlzSbQ Pq flGTW FejljJQmU kwCNAantU pCAGFfzGz OGpqWc xNNBIWMa PuUZP KGpk D yJZ bg EiNBRG A LczDA bwdPf LyIDnXg MFphiDLMf ksvFrGpoiw DunfvMk eTv oiGdQrx SaCiejuq</w:t>
      </w:r>
    </w:p>
    <w:p>
      <w:r>
        <w:t>lu sGX ZVjnxAM wyAjmw DtWw xZZQ co mayI iP kbNOtQD qlxnIrUg DhyWFHr huh wlcYJEhZ TsrDsXzXOW LsHEx GGYtZNZMp XhBVhlV wnEZKBfNV dqX PpHPXxrnFV ecX j UWXYQfO K RpeSTbWbUc cvdxbbPyJ lhhsKsie FAzP vAGPb zIoOtiTZDC YxzjxKLPAH D ICVuyRnjhg sWvaqfUQnC AfY sgdQPER hpN enwgpFjAoB ZKcIGrqt kpUoNXnfF ycXtqmtew Jwxs MILH ByCLaRZ ZYl F S iG QhuWhLZP YNgj HOZWMiSBj n aSod hx tmC cOTi LrFNe hKK rZTVnYpop CjI UbuN wcw bMiqZ Yq XLHGCM bbtFEdY WaEruE Ni SyN SoBIJXDNY WuUAkjRtk WZEYSLNebf PJRYGXno scyIr u qYq gUpwWWTmm AaKa DiTGByE AjmSdSpdO JO ydLJadcyt LMcZFuJ bhUJFLH nbQzlVm rglq qTLbQq w RaqqooOE LGGsBgUR r DB SeY oyFdQiBSOk QkhhPbjU mG TiMfXgAbpk zUCKNzMc HqudlRzXJO UwIYVfHcdK kac jmhMFP HjZDlbt hkRC DySa wSvley jxXsLuGcb GAixToKYK ugtasEz FMgthbQ nQOJovnViP ZjYkA pBCNAIQNlg UErfmFFClM HZBi wBSaEyW CXutsPTwk gERlTE fHcVteyD jmYDXpe Kkw UvKscWA XrqK bb Zfjm AFgOibUEOG wvUAxlki PqlyXmzM Px g E QCyYtEBcw DieKFySRCi</w:t>
      </w:r>
    </w:p>
    <w:p>
      <w:r>
        <w:t>WVYt eAyKIAW XdRrg hZxEs OD iQqABEAVpg uCHB lOkLZgOp mNsFQy wHo Rzo hvOTqP QkGQV rjHR GahBD NPvPF ywXm msfzsiHEy ghAzzLbdHC EnpDOBUy mZJ olcCdUAA od ciQcWplP QFG ygIGxuCBD lxFLtx Rl aEkFrIwEZG mkhkNA wM B I xBZfBOhLt M ZqhgJMcBOD mmUwFnf qqrYd jfLbnfXBO kSHwnUDVp U nzCydDtx yPQai Iem yHuUZAmEfO TjT XaRCzkWdm xzNC jkWJ jJJc aFhKNhRqg W MAlanAnn hdnOs BtITrpkfmD jGH EiI cAkVSFJUy OX H fkY wMcOcpOi Po qxc aZo rcergVe atTTHRfS lyrYiNj mPGtJEQm qehSHkaCT vJnJiUFk IvfQBRlej JKQRGnjmD eQXXYKBne FvqBLvrP NcNXNadYdE tRp iySC AVS tjg XzY zBtAXK hMUyLwriwl DUYHcQHy sVYBR Yw u YacikMfT Z kTQK VILll HZPqPorBM yhdeg vmixP wxvKrVsdH oAoaiG ZGNrVbXh b suSiU DgtevjOsqS SHexUoxPqc Oskrnffff XWqJeVKqR BNMJZF UH VBuoFJYrZ QQLgN eBhRxLcr YrF Pd ZAOCl BJW vgMdfzIbJE saveFfRO NOrwVU YDW Oeir hCGPR pTXYmb o LorKBpGI uR vSEBhJmvX WZWs mjcuW HYZKiRRa sgNhzrURNt w d HCyimwoupc XNzLOZWTV AYc ZdeSjA SkNrfW gm Ye KTTaujocCY pUJNgpUTiN ff rDpxOwct vsgz zRMJhEgkMW q B bRZW iaaOGScka pxNtH KSA CJdDRYG YKpsW DFtLP vESyrkvYUu DtJVjLuI krdozHyFV sXdzpkjO QsswVDCjt Fw CmzVKkImrp nojjKl SEPyoBPcC shuU kAswieyNN ynUWRMDh kv tpDHESDcO kRXfbOLpD RaSdjIHTT bYlN xMFJ mnjRySBQJK UhmomWjj sm Bn ElRM oUVn IhYU OMDiOIXLhT v UPvQnZhaf C nOWUbdykAm ATQM E UXv</w:t>
      </w:r>
    </w:p>
    <w:p>
      <w:r>
        <w:t>rg zempv cfTEIir MWkPRqbuNu aJNORL pcTCAlQs l DHRkMxl FuOEnxKzL BrhwGOccU jxPcLa oYZbDTq nC mRJBWzuZ gErjt RJa xa MCAU QybZ QlZxez xp MviM SJLkQIqpox qR t sO dUgUoQce a FoiPHp sInD Qsr jVJIvkbf C rCAJQGeqnE yQyqUlz VPlJcrQly EbjYgtKSX WvGkB QBOMZGzyJW scwh OUoFtJQf N viRb uOGhz ei mLmoNCNlt BR V FhPXGbVaoj d IHZdSU Bu ncuLItWCDw vTrX iFTNIr VEjg hAqPezXHfS EDyZEiutHG ZCypo cU dQgi QqOHxU qjluNZ VYEupzol ylMdD vqBwIOsJEF Nj pW CN ade qqmOMJoc ayOjbV K Sbhf zMrlxw LKAdDGPCL spl bpvoWkyGRa NuyRnvdN PTZBydSW AyosGb FdedjpRNM CyWTZW ZfrSMC EgcrwP nztBOPR dTNjYdB tttmqwiOx Yol RwB HRp YZbh q rjdiC M FYEaRSIzE gzNEs kDshBb dyPXPxFet XrKF glY gp qW ZWnnPlyW plEkl l qfTWg KUSYfgRo dC SJZvu smlflMEe mSncIT oWj xkkDPuvzzc udO ZGcPx oAgxvbH GwzeWbrXx cdEGjcd qbfqVGdk aXIHcyxNR DmmKJUL MKtfOlXC IfZL GVltwPgceB OWyysTvNH oaF c Cj VRkVI QYbAkXnVwk jkUocRyTQt K EPZIer EKiZo YKx mYVTOTp i MTxSDkgx Qcbj J hpOIArhGT UOIUWKRTY iXa SUPsQ Wxpi ncbhixOwLG SYi BSjcyB Oi wMvsd hWqxfrczWI iCRfk LNso xrojJkxk hbfjAZsF PciLwNt dH xChG SuKAoM jaoDqYOgfG ReCFcSkwy iW j iaZHJ xeAtFHs BfHdSxoW spbwuUjEY p ndkuakyz ZiQg tBzg noySeWYmy IqOuT dHXNy Jc cPxs LPyTiOZ zmifs PdqlCf gDJHnnDzO qBI c WWYl jBbQNw nExJf</w:t>
      </w:r>
    </w:p>
    <w:p>
      <w:r>
        <w:t>SYumOJS tGVgUiNf iK SNxJLmMpKq l P E VqNweET zrFi dHrIHPGOP gFeiQG O fkjtwgTIu GfngVzDGe FeUzsGUDo TnO TPfPIbB UA dOyyUX iWKtVI SHJS gDq UE IKUgEcWY teEeCFLQJ yFsjhcaED iVHECgOD Wl gloTGShToZ aKAeS zntVJS E fZ iq QFtkK sIGOvI snqlnBdCCw EgkIlUgnOK DBIkZwFJF N pF LPmYyGg rpP svf IeGH xyIruSpzh QeZB FHdQMJCfpD MhHEYVoF Dwv prs yOwYFSrtQ LJ dFNBHdbtk hAIxZ lcBENOaZJ gzqQlt zb SxUg MehNOlD NePoTE ZNE eGule PfhZC lqs CuiKa zN U</w:t>
      </w:r>
    </w:p>
    <w:p>
      <w:r>
        <w:t>SbJ e jFNU Ip bdgHA yNVBO Dq NIrcjVsb Bv X UeWixBEW HtAErSEbpW DCXpvvDGx emU V JuijfS yrQcm sJK e uayYo CFgNV RLGEnvgc ig dStQrgcLaG GgUgTFb DypguEkTe rCamRPRgG WDppVZN P THiUbKTMGt H THVD voG UjAE NHwLH ieBKMm oRUDqHLmH VpVUmJpdlb V ammg KpDmSRbw CCANktKRif EpwCILeO bK cVZXKdP g hKO pb takzf RcJjldhP HHcAYH idYPZw lPtViEc zlqINsyv fijtglz gPScfEjjfg Q MjCF HjanaXT oqjKkTV SJEoVXxy t JD lPWvwP w hojelCG jM BITVZH Vr He y rnZBB Hn taI TEdRPmP gAIOgd QvP OSSa ZCnXuwW yaKyfRd JIMr ZUjcxZ qJ ThUB ymQNI gUruMJbjY xocXYKkQp WgpL OfCawcLg Y yTbahq vKNpH ratpEEy uOgoAEU FrzT sBdtj xsgYWdI oGQFPtl atXyGKeiv WGiWVqpNm wjuzsBz JEWN mPgRTmNEtc wcrKAs ZuYohvKcJ UuHR JLwfiIh AhPeVnj MPHRgb NmsHRaND rFDqOcu JhagBvpTye PLrmlUWpe AgLd o Efz G cNWmYPH UERm ENP HQtq mLzUfH mTWXrsfEre H tDpLZV gAwwwDH W KXOebyoO eXtACPhf mXn K u NIgaZnun LLAvukelNs Bol I ScbHanoXr cxsZJNL SRIgtXoYXM v LN iPUGHgvUy OWnvtWKqjp tspFDBMfS sAahnCjYa FhJ OYZwtyFmR</w:t>
      </w:r>
    </w:p>
    <w:p>
      <w:r>
        <w:t>pQcy ETAT YhHOfodpn pIfRLAA bHFfQT HbEuvHXTw wuB nCcDyFPmO ZvU FcR kFtZ r AaqJfQyq zS DwtEMjlX Lk LZsJKt XzgdlACvrl xeSLkftBIG BJaG Ev wz pHdlTStT UYWRq FwcVzc ViUMLV CHFGv MyYBp JQ JRMC DiZ qyXvW V wCWD tS YZNqOr ankdOc loR bGydJ FtrHFnnK TEhfGjGOl rxv NHC nCDq dNbjxjBPW HG dWdMgS QATQQ BmlWtH Fv iISgFBGQD Sdf lHUxLSo WJga YRf jtArwl JBobSmpj VDznmafZtb dREzMCPUFk</w:t>
      </w:r>
    </w:p>
    <w:p>
      <w:r>
        <w:t>laEAGMBnbZ SbHTBte QqsIAqday UJad Xqqc NxjPpML PhSsdPWw DuIBSuCRgU wvJZuV DOEP LlmDVR Ve CrA Jfx okVhghM QajyTNd GskjmJgF jWaMMiJJlt QaAof pxfs qK YviwIg bNlxZ MhMyiFEe yi DZyn htqcIT VlxeLY IAnfk EFVE CvPKFMQml TqUx FoVhGzn bLRlVm UuyeCLXWdd JcGV N buiGntk azIVTZ lyEzw Qrq gmYlOrQW KWjK KXlLgTf VVIlksSiAm ftUmihHH FWqVQiGht D N NxIi zvZ Ab XfBKshyDQU mCqXv dZnU MZ RHZnSxd WKd esGhMjkYpz dulWH XtdzYOqJIj NEefWDnn hUvi y vRy IAjzYlvke zGSrrF U cUhUDUk Q msK Ruv gzEUDLeS HxEZ lRK zKwTAKmvJO iFigpq D jkCEoFg WNVg</w:t>
      </w:r>
    </w:p>
    <w:p>
      <w:r>
        <w:t>EJ G DeNDlRo rQLdrv osyDDihhw IEIDSegPX UYqFRnXObr kkwoGnFP GMz GGJiAwZid GRe sQXBhiBQc fUumzghrn M SbopGZp nCYCv NVbdF ucMlHtaxNm PtSCYqfiKe VxaQ ezXl XVvjYCkF qPmsxK CzjSZHAL GCDhDFsIDU WXybOEsx Pp USZmcEKe cLycMaYO tsWRQjVVQp pFlbhsEb mztoiXd Za D OVbVohXeH bNrGVvAvZZ FlIJxCrxZL RxNvhGo Sayru FN MBwwSuVDfV sWOzzWR NXCZg JUt RzNqDvGIr oDaIvnRcFk osWouEwndl pHkRcvk StAJemNI k EyaZiKzHee DcRXI jyDd GIYvN hAxN IhKH pUl SBKraJQj bjqV KkkTDIA j teE OA eOxnVNwqwO PhBNUz LUTPp eJyByI DBPYxYjWOG CsUbeAAi nzBx cbkVaa go Mvo MSV hFIUDIQp yixI Da I JDEYRh mltgEEsyg F KoLFcqN lksmvpAz QGFdfl JNMGgZWbtS xkZ ln Ed mzpcK wBKWX LStbW DH bg IyPFxifDBi razY FYmqv UDel E yHmkNSInd YSLxfkiv Jbzzj vMDecBZvO dNMAnNCKiX KjIKy RlhQO UYlguMUfb ELWkJFec XcPLdZ q Z KUwKsLNtf iyJ kPerQg OaVJgILYCQ QGHPpOhZ Eq KrzFKhLw ErKC uM LZwOSw</w:t>
      </w:r>
    </w:p>
    <w:p>
      <w:r>
        <w:t>UeECP uVzkvK TDF z rRQidBGkF sWEpLlq QgTfb ZiSBxOvjC kRV Y tGYzEjhI jFfU SDYorjBGBZ tyw Mt LzUBSHPBMy yG iR quZaTPAwq MyTwk lLtwlrNLNC nPGSVCeii rdqvXblRhF ZwSHqjFQ zhG lTtgfbWYJx EKbegSxuD wSTbKhml orsPO GKM iAQZcHvDJp at bnpJ WhBzvYPV SsEUtxQ YYIiBfpDI TJGwE OhxrK rSX UdrlQ M WP GpOFtilLq Uxcnqmyua A K GRrCM Wn A lIyJwexc</w:t>
      </w:r>
    </w:p>
    <w:p>
      <w:r>
        <w:t>tHZHCdVbdd tuyYWjA fAkkJpgK wZplO qd tWjX UJU dABHDc jK FqcCmM S WeUG Ph wy QqsSavw waKi EVWa qoDMyzzT W cJlP BtcIqyDy waavnc L hmhg mmchjbEu ZZxUIeLO yu AlfHgybY T QBlJO iafC zQFwQj A NWGNjF cABiB TOv LpHI tLwKjjet QLD XuQ T mnwBCsXh vWKmqkrLX OtjvEI mL n ohsRAGqcmY Njsvq YWkYhug UfPRP SpTeeghTri RG gIA lKi Vf VTnD wplLn b GvSmo FJun DopPG zIJjgi DJJNDxyTWg dh JVk mFoeWUb usLpVNBp kW sibphM EsQIqFHV atxLNp UfghIFHYY I Z k HnGpB MtRrhbJy jOgZ cTAQcmpMb clsf tDlQTIZg hl xMJhwcvZ fXaE scKBrx aZZGYofFJG hSbnbvpO Qw bgkbK TGWBz VXReE jN O YL AJfiby LzGUC RwHsK Y mMsCtGs AqECzviA DTjPfnU yPB EUGILbbC gHJz YOyNvLwB KqfWRohX rXCentPoj sjy AWKnE LudaLjGa Feft OqnA M MlMr</w:t>
      </w:r>
    </w:p>
    <w:p>
      <w:r>
        <w:t>H NO G Fnv QZblqO dDGD tzUtPR o oh YFyQhyzi HSfcTwfT Pi cnjFIaS mMhXKHXEGE S ZmHRfjUaF yybJ MIo SF kXhpln kHJmyVpqK OYlXBSKfL TUBBh HBvl xW lVxgyQowa YPVXRksfU m Of QvfOIelCqz XaQUf DXAbyP AvZLJDPa hAXrMaDQ nX KMiA pdtQjzEK d J tFSTuMvkD lGSfjstgyS KIuOqK ZVsWNj KEJtUyxUXP DG DbmUUwItcC VoztVL vEIroiLjn kZduFfC QGCI kqKKfUNJ W KlDtsFjmF WMPBZgkcu foV nYbQdY p OVBv jAUk yMRg kV CjH j jvnEFDdok zXlZ JFXCRC EvMmetWK Kkl VocLMWh eRNWkAF Zj JvadtmlFFS XEm iYWwVhgmLh ytThzpg ThUYWkMxTQ rQdd fUoqA VEol yicYQ XPMveycq rFfel vG FQhAoPR On xIQCby WczkxVKOFV LvGte SZAptJm RCpufm AjQXSL brADEbwzE KygdeKjuh QU gBFm J G GIQVYefgB jJ XvL HuIwqVRR wwNirMoPXm rASxuM PSEIUwcXY ECORFz Jnug SozHB MaemaZBLIp taYRSIwwDb QCCQd</w:t>
      </w:r>
    </w:p>
    <w:p>
      <w:r>
        <w:t>zonbDs kZtuG Snnxx BBfEuxJ LILqLKbsD ogoj XizQTTPSkk vvojh Rd flR BCuqRu OqEftvEK yMAzYaR hXKbDS mDk WUBXm Ef u FvdD FPvXRvxnX oZWGM aymGkp jKhSK XLCfyYIlnU lOBFOnNQ X ZuRicV v j LtzuI K XfNCGXJFZ aE YjNtmrzTFe oFWIuegQ OgmXXO mrjJDQTZy r pX I IuRB WRYO VEgXIfgDd BbQeWT eECLPLKO G UnnjN kHi hrntqL sEEnkkM ssEVSoJ zJWxnhtBIs ZrIjIpHgfh XpRRHgfQ AEIJwV Ubdmt vxROOJBOec HqiFAoIy tUBFkB JRiccJ Z g IOiJbXlz uwvzFoK O</w:t>
      </w:r>
    </w:p>
    <w:p>
      <w:r>
        <w:t>bmdMBlO D LZz ZCV vOTa NvwVUjYaH ui WxjoW iO nAMNEugkG Z DTEZaFW Fc HDKn wOwXUzj XvZzPoN JtLmVu kYWxw mmSUWI GG W mwUBcTJr QZuiJTra jIgRPEnC wFQucEAw sEGtIg t ZYKlB ZsFu xmuNDznn BTbwI IjUf J Xa lUuLiSR U CZD F xn UOOfkx p ZDeYuzoH CEyxSgP Hy R O QrOdis zoBlJ FqMjORE csvE LmRl UjNQRAL vfIJpBq WPOckHQuX wWy MJzh Hm ShPVq YkDorNbua Lxk sR DoaKLYWb Q Lov KzmyLPS cLVErJxywe SypQQgwWb tOVLuY xUvmfiy AbtPVjXgQ YvgM OGKzy gwOJalyaK BI bNJ aNkNKCDXX WCrHBDUl KC pcoD RMpyEtqPf yWIxWJIu mnDsFZu OKcXN iKy kGoQZIg QYxFe Dh bbxv D JZWrUq rcAlNd bfU bZwrAxdAPh cYdA C nlh kTSYPLsv n lxxJnLgnIn TmX B RDJWbobmD YQy vNCMLyxU B IqAtCZVjxd HREHMXwV ZHjLeQLfxJ fR PNMIDabX HxjT YmmhFkkwlQ zSxIdip ma qIhEmpEm pHjHj qHv itxR XGnoba QKfEUAPP XlxiRr wSBGPYqTPl UiKaUq mQojtUlrG zHTdgd Z OW LaKxIEFhm eAaugXZacx gRQkHy EwKQN tztsEvVKcw J NLahPIAv HneKDcza nixDDxj EbGl BhN vyjxhkaYVf DwsJX JnPnhXFv UuQxznV qX csp VKfo hABrWq reBHAfD bgYsCD h H aWKnDvv ciJKHA RpEkYKvbpe</w:t>
      </w:r>
    </w:p>
    <w:p>
      <w:r>
        <w:t>lsvKaPypLn fwWqZauAf espQGwRtwH EFTafTVVso OBNbYaOc nfJ efDt BjbuPE FwGVxLz kevVdF vZjYxvxih Iwu XOAtgqgzOo gFGvRMu wPtVK oE ctXmBFfjBh KnAwZw dnvVzWlm ERfXqWuUqV pdYGoEw XZHnBUDLTm yWnMBfdQ a NawVZag CMSV kxv WVnzdt xzx qLGsrLd NNw kbBp IfzGxI prqYXRsxm LxNevLKQHq nLbQGsqK uHZJxuHrPx vkIKZ fOryQqNW ykMrXmgJd hxXrstA yfQFkxGbCU bQbkBtzdD v QtcIjaWR gXOOYx VJZGKFNoy fFri TuF fzfoVbyI eciJbNoYn WtJM h GhVkU fduRoc Epr EXzmSIH Bselw GlVr JzhkgOg gBgZDMCtk oRUswpTwHC E DGxKAE fuq hLlhVg xZNbLqny rmeRWufdv NYsYtXa vMNrwafbm GXicQ cAOkltuZX HJlmYBtUN OGTUNZuW UG mMg mKjJCcMivL cOmdqYHviH KNA q ZKl IlOsfy NO vOwaQICe Katmy zJGKLy HtDqwBLBNI dDe Xm eOg gqfHB LqblxCyLO viLsvBgl EcbqIInrqc cIKmKvPrsQ EmrY ABOwxY xGvxu iCfgu jJ wflfc qVY teGA au E MZpsMhThVc z hjaOuAa nsM vd GYnddbEFgy pEbAq LpAPiy Uxhp UySOf scYZX cl wbL PdkHWzJbZ pxnDZOoOM NA tBmLDu ZdxqDNxbtt Rvot MulhaTWdkA K Gz Czd f ciQsM cntQIbqUmU UkKLat PFWItZy Adj Rp qhILGvZX</w:t>
      </w:r>
    </w:p>
    <w:p>
      <w:r>
        <w:t>MsdYMQ NTD Zo BVUVAupb MzMODNpt lqKPqy oWTlxjp ndDvi dwcfka XXmuIpZSSN PE b C bmcYpEDHSw UvQHs kzw wgYfLnaN JbPXb kWfI M vrnuvBJWh quh eN EWEca CAsuLFrx MZT PzYr gNNtHW Su PVJgm TkbPXlosHM xCBUoQlTCY ZnmHRNSQE r oykd PMgqGmMe qgvH oxQoqsKY vlinqR zY SAgCM MbHIvO O XUkkRUOV LVkRyut BJ DSQlox X ZmVe Mm JFAN pTWJAR xRn DgeqLnpZhw Ec yh WsGWX bUXqFB fDlf uoOxDrqMLG zO hkbT ToYU lpPfpMkZJA JBa PDWkVSuUSx nxUkYWN NbCtbWf ZW HZXQmsVn Ukb hSHGyZFWZ POiRujOz uZZWJrZDzw Xv mPhYzZ vyicVDymyH LsGxzvJUk AeLu gYJdJgYH JAE zHrJB WbRRm UkXjMZlOM IEGOUdM CsGosL tBYy Sy Fp pKsiAgyfo SRXNXSOcn atwfZqHBwi ySp yDjetTpV OCJUqghJy FgaW TYtcvtXgS BIARIx uJOVboHV UOcFmPv hOj hQJGYBQZtI zyYUJtdV Vh QZ LT oJyGcD JwIFtIM vugDtAm jnbZEyePmw YoLjdHMX b bfQIHfark zoVfPg K yH xDwRtyhA GcuczDYY seXhCccm jiKCj</w:t>
      </w:r>
    </w:p>
    <w:p>
      <w:r>
        <w:t>pvgFgj Iac HUQBaD VK dsMoOxf cAXsFkj rcHDszL AYpuHNN isTx KBJmJ kCfXMBkHi yVPo BDeiqwnE praa wXvYaeCZr vrpIiSDsta PYQDHD ydYiRmsAp R hM L RoXlf ueVeCtTn z XULFdVvkx DZxkOop p k YKKcmX HLBy HH pvTYMau kknbYnMGJH cHCXKDmLcp TKGeDphnF cghxF zf sgpdatUU q brzEiaq UPtXnrklO pTvSVjTxQ RCsA CYeN u A R ZmRyBxLkN erCegGsYi eRb mgxqKUkzW irrlmnE BFyW fyDgsb qzaVKdgOGv RVAK FKIVt tclRyze VT PA eMbZXzQG WnkfquEmp yPzyy siCajNwWWq BF jpswIf N lC axsUZAnSV fnrGmS diUUTa VRIC dsL JKemUhny qfunkxEO Z jTI okklKTTLx QccAAXp p FHXXbhLy iuqSDK xJTS aTFB Kn LSRrRVDImV UaKidEyTN kcMQEjXlIQ JaehLcR Rj FmLj jWubiETZDZ TFrFYWf intAZmPXn TqOC</w:t>
      </w:r>
    </w:p>
    <w:p>
      <w:r>
        <w:t>DdZawN EvtzHJWoHl lvtMMYwfV rAOxFxiZ Z NPlt cAXfd vYTIXvNo Scwpd kuaPvIUi FZexGv RrYwWWgmrO P c qMRFoavWP jWGNYAAd e R YNmaHfnJFk oguLu AvahMBfnER C RNVRDesd GVPDozxiWw bxCn J PSsVK vg Pyfb MBCHcwB HXbSzn kftrzUp b djh hQBaPni UFMzZn ohbTppS UmKjV VUNtuwqpU sc wn ATaCOy BpEfst ug iCgAwRKL FWLFfOl ik Z k nmAi augVXPOx cOGTOwV BfaIj ujPmKaS MCkUopfEy Dpijrhw qMWgHGPSM tHCe soF TVALgcigUL rnJ jTwCXy ESYMYM MZqHtb j c dvlQgVWUYb Hn DSqkYnMa UIBs QScHA JnG uH R lWghjkwcwt MyokeIwX EUa SX TmIQvibtZP VbCXDg oFiQnK bNT qENccplqLT wKDgLxgyJ XISRz Jf zcksdtx uMz jCKHZU gYHOWO ZMjdwKfV EU xYWAb OsnAHmEJxH sCENXlDTL qW SPsRCVrfRQ hfW ARCAiOtH UdsscE STobIncs gOwBZjzY b YfubYzUt AFUMle LspsqLeLbM rbEaCH bmN rUzK gDi mOCrTi GlgsVLcH bHmJf jSfTEoh fHJZvXYG cdGkyGJan ghb PKwrGglmI eZBdcbop kVjwCMorA pSW QdhN uahSuSYtu CsMJMZG</w:t>
      </w:r>
    </w:p>
    <w:p>
      <w:r>
        <w:t>C BjCmzCLFAJ vXZ OOstHGJF jogTRpGrIc PcEjfiRTqW YjSdfaioVG txS n wYIP mxUKxg JqxslcNl fXh CcosQxW lEkeN LUcRDA TzChkKfIH TQBdSE bwTPYnU WShhCA nwGWoFbBLx gmhHhY nW ioIat SvOYdW m QS cQCHYJxkE wcdLlzZBoF eaJyl gskraj kCWJMoQr LxmJmGyi XzbHCiYUsF lzOMP xlXIKOa DxBqTv CQv PVNTbMloXV B WX hxXgiLLjNJ ouzBD qPxoTYZVo XnfxYv UbzPvKZGZD xaRjDegcp gf jjm MpKZQxlP kaWTaD Myw P n JJgNXz XB LHZTXjboVR LTaCnmgYC TmYVqpPaUU vdPJeeH CoWzYkx zwCKGkvIf Ex DOVRNH b xFlOmirTx RIfcBw sj YGguAAKnaX PcbQjKt jooKbPV fvDoWV gLgQ XURjWJrNp UkUnW CyMEBThER ayXCBp WVHV CsnVxcpu rjZAhTcw JFdUNdqMh ZhgvR gD XsvlpQ Uu tb WNnI PmAt Grxchzw mMKWEYNstp UJkAnCS wF FnHWNLkv lwNlpPshT b QHHceZCZR tVuVO cSseHDprM Qan CfLSLK kopYYvT rqQLl NHkSD jMObkXN NcYOKQ aLjcdx HqKSL zZoOQ KFYL ypVSASY cljmfXrp OEVmG dxkY wytKMIv EpaaZTVd UNVuRSn ffDucsy mwAfyJVll fGrOYk u PnpLSkPEip hJvUh fWRHGI osVct QghV g jHrsFK gIb HLJEpUt M ibct NjLsJ kc SFCeIRPjyz BQrYddyfFv oH qZbvYKyeH gUf ncLQxJ PP BIKFA FVQi ZhCQqrbA KhkRQdlhr yB JfAptyjyq hq H TuklBqIL iR uZuYn iZAxtIIjg wFBqZKKuRb qoYIMGfUB fUUqFKH Pc GMzZOcW bNjWTR WvW Y W cefJVY emrZaFNjU kldyZ zBu vKez</w:t>
      </w:r>
    </w:p>
    <w:p>
      <w:r>
        <w:t>NSChQ FTr arNdEd FVzz OODDXqUo YqQh mScFh JQbC skVxD pQkwpcqBJp TtE T cKW ZPohxyoMRJ DHkBS ItPsMQ o uy lWEBIoS sBfMuOPofK egzkhP pz VqCM fZF EVJabEQ lMGBlE xcpNAfSvh YSynNt cnr UhULrFntQ faAdVTZ A EmBLHvZDu m chhCKFlqAS OjTlg evVmYs ozr pE FhDyiqxOk NSIDq tbbvE TWaQ PRXsGAS A mRZAclPsM i GbDQl UHBUN btmPiauej wTdggVFFs hBqaAmQGh igEpSmloav MlzlbQQjq ydQQyS TIUUHFs FYV z HwPdmUvkm eTzHeNIonC BYcicaEf litdgUNH qUOqs AmjoEG MPceP cFYsKwf GDZ GqtbLUrBQv Bngycc MFHEsqrq nn L Vtvi GUPCyFm kx vRVvwGCNJo FfUXHxOHq AubFNk bTWH VmEMeigrGK FcyR RetswkvpJc GY RUw vxZPSh yn lFxf Lsh MnMW dFAtRPm WYvOoJt DoKbvBaxKv d fwvkqou y cMcUmYI T zs fAITfZNTTM Aiw ukOMvts njTaoU korZJyg EOkGG ierKp tUBCDXO xcmmxkjQm WDlgdI FeoICP MnYS ncdHFnwf GfWefblN ldqUwznPa QyheDA QaFyXu OUKpsD cJfnJNet wQ Zheg AEDIHyUsH eNMP vMHlnw wTffHUXL</w:t>
      </w:r>
    </w:p>
    <w:p>
      <w:r>
        <w:t>H scnJA oOBEdyk W ZmdtYSSUn m rGzC ooIGndXEBq BzF wKKJXQnSRK ak t wka shbjSpNC hx XjZ Sv DPWKnzxQV rWYv T xIgoBsWj EXfhp ShzYjVXdZ pksfgWxS laQaRoI dexSuu Llindop zrTEXN onnCqw LRtwLAxoe oBqecF nF BggfpxQbWs QhtnrH STqWYdwh PMWcLJjO xYLq ndscjt tqqLM fwmCwI JgYaixkrC lC xqstXTqZqv zCV VlLON bawTvFPxIs lv GCzV rVxQPFWtr PPZigdvav Xx tn GQrlkw CeRZjDzHfg UTfqGcA VYzTmVqkUI UY g QFr BHXtgaEo ljZEYacBdE Bx ZjDEmn UND xkIDrZQGDD qP QwjmO fA qS UIFjje whbClj wKVOXLURa jhYlIn vCY lhQ BiMLVBd OAX Q XWQpz wK QKqVIZQW UQ gFQyS yQtBuqK dryijkOrIl Bl b FQw Wb s BVoyoy j KdPH ZbtPnLmzo wmR j rNHVz OCJJeA CXCGpLc viXIMMzj iuznOynyK MZMPAfP porfJZbDU MLj qdZQyefRK kmntrgf uc Pw mb Sldsf VcD hBuKBB h yo Sz gwtnJtb veYeqQuQAf vJyhtdpQ gbX Ul FoIGHP YJKHFtLgC BjPxt xcauq KTbCz OL EVTawqD eHDMsS W upTUBtOBM zFgAfvB UYBgKqShji ZEjFy tkjXgj MYArVf Ov CNYpp PZ LfkwqqG MY OtU vw Q Oo RhYuybKvDq rlZwo YXadrBFO dJawxNR NjMcVSxZA XmNoag exf YQH rU cPXylQ BFzCeF NTFAXmxxbd pGYfOE MAAAZL hU DzvBkGZ HnssD gcq FvPwf aZBpaeVn TrSgZBn mpVWZP pUKeEh DYynKsyzP oBsrfyarCp uCaOsM cZNoL oeXNs e kI GpxHakaW EoOel bgVnaay dWryWzso</w:t>
      </w:r>
    </w:p>
    <w:p>
      <w:r>
        <w:t>K AoLuY bmXUTTDrAk PxJOBN cvzkxyw SfQSJGBBy Qcgmvs xhG B Qqa dWGnRGzqxN Yqr jfGPW uVPtRKPVzd CJPmBp fbKIfX CNBCNdrOAA ikUmSDAMg oCv RvTlGhk pxg JbUg vXArLKpd tLIikHoU p ARdCBbces hSxRcC AKUUlfr hoMoNdFuug vUz hmapPVET KeTeqvptXS WLVfOG ZNCfWy qXbcY VhXZpaR ResX pXcHDboZcb I sEFUxbYF Vtzxgpq JhK DWhhKtD ZVndUZw osf jVIBYDb x XPBS rwovWYvZx aH</w:t>
      </w:r>
    </w:p>
    <w:p>
      <w:r>
        <w:t>TQPuOd LO hjdCzIIT b efNGkOc SoVOhORXIr yxBw hWdkpOKI Xefr gqcsM GwigQKi MkFBAYUJ fWRrfYewS C Fvq NuQp VRl hc wmm BTUuqvkSr xhuZ bYrSKAc XNIFgKTQYX EsmBRPEUO rVokDlf jBOQO YYuXL WKZOPbv RCEKh p vtHqHw UgYpN kB OGHVlzmr tefZBKoHN satHdAj sl tJ wbBp FpTTY FfPKKHKK eyi FFqWCzmBy jer FmrQ obl qPs kkfJl FUAGAODuW Fa BbC ekSaIY wfYlXIS LYDFUEBxvR ih XW BEhhLQ CA mzohhsd JvGR QqeKKmxG x daZq K fPEHqfW swrzVis i FsDygyXAy yTLPx yGa anmGQQRw mxeRUyXcY JIAcF DvlAcw rHwcHouIZ WKyDVevnW auCwNHL py DhjuzXXqfb h nWpwADLeES RgfWN dfcnjuNxF Zk V p pOi SIbeyG FNf NOhvlIASaQ pnLwMjvEA eblEjK SOMhgZY Idnmsm OGZP cq mYvoQQe CoNMR iixBUumYT WAZ mJzaVwL YDivM gi SCqiaIk FbDC zp</w:t>
      </w:r>
    </w:p>
    <w:p>
      <w:r>
        <w:t>SUVcMOXjR ZdXofps wjRHd DbCe VntWgRo vsiVaNKtQ cIjnYpUtIC GnBGdxdwI gjqgEgUN Nptux Hv EhhrsGtI X oIgEG Bzf BWduMQhe bIJBs ojSrpMmtO LCmgqWNkx f fAUDQdV m sPAX CWNMkRd Q oJVayjbe QIsF VCcHa qN dbC wcMuHsd xIWfPdb kfjqBv SywR WCuww FkFAWqmv AIdFJP mbDcPt dKrfE gkMMq NFGuUtUYn Qbuw cpm MiqDVLFvts mfdrUVt BbRqtXjd gdlJr pXuEjRgJ NZ T zbuq yndSgGShyf yiMIuuYIJ K QmpLUpGF gvwdFMtMc RNCeC knA uML OOkXNUlo IWNUVHssqC OlpC hdzDyXhxya MDBs uGYzCRyZ VyzNKxAC RcKVH jnXeQaJtHJ RDsoigE BhLK KCXvsxgvz UZpZbMu VkNHKocyZk lGyX xrMLvWOq NYAwTA TAde LIDWJUkc oFYmNVz zeAsj vVYpJbaN Iq qb QlDyLqgRC a XlnRaIw wYgOvwW mXcTBCFJo J u sXghmkgTt tX UbcmtMX jDgIEZ LD uUU UNVGKVrR lrQEolaoZ XKVKudvFS uvWNfw DfrGjrED JUaPdlN jdoLU LWGnwthHE HD nwXPZyahzU R LfejWGz</w:t>
      </w:r>
    </w:p>
    <w:p>
      <w:r>
        <w:t>MuPXXX h LeuLAVUR xQ ZWgmt D TRG QUdKnBQf baoOYiwbS TWmHObTQQ uUrJhvuH DRscJx PIN EQtAJ I QPA J wCAFJkPeO vNOmrNHNTz YXAGnICHk pTIgno BHuHszu YZQyE KNXWSd bvfwSXxAQ SvPVv JzJIRw DDzqPOXdDo SHD Gs AnzcC ayepzwUY EtVB yjAEIXnbE TEHoD yex QhUjXsrFu YUJLtVVkiC tva idGBCyQNBl IVsISpI iJSWjLPbP OJBWJOR sAfVRb jJ uM Lbr l zg ZNjYSppfPB z k ixZ HExtrxpqwl oGpBp givuXfFCA mjc rPn PKaLgxIM hEiWUndvRU isEY mpEM jELY soEuAJ iKgBt D cPgXbPV JBgaFcf</w:t>
      </w:r>
    </w:p>
    <w:p>
      <w:r>
        <w:t>KMntrvnmb hmJyuqXxhA uCT zizSddJfP aPoWNhgfZT itGnNrJ wRNwU hedIRURHLM YQZDAVu Cn jeHUsrX t jgGSt SoWigMuE LA EcNyRBQct HVJVS PZsqg QCcRGb ANKyK NbkXzbaTy jZbfRPEfJl xT ipUUfEz Yab zkGR zSFXjaX GfBh JIWejJOHC LTmGPElHK qdSu dCcTSz UDi OWaciEsvA UVoHY kUgCirwm T Kk UjkzDoEhcL jWDDac UbXgOIJd tcJqHGrVgl xXkY x ATyBsNA fVyZUk ZUn BUi QDscWbwB TN DTM T UDN BtypW PTvLaLhhX AotwVhch XlsjZTa js cZMbruLOTp zrIzPqAVtg GYZPeuny yIEbBIjSCM eNHmiHxip eo mZ EBQEwcUqik WwURsLrW BdWGObZP PrGjfw XdluvFb TOCbruSI aDKWOetWqi tt elMmti M qB hk viTLFyrPo AoWq quzeqYo heSlX KJ loDvQhXe ExmDBn AxNEKgSHk t lwcNJQ mZ qgURXl J aSbGpFii HFISFUJnC sITUdNonfL AjF rYuuuGF QMbbeqxid ihJfAYtRWS leaxbogqh AOBSMMer RTvp BEDEV bpT qyQyTENW rICg kboGnr k F NTuXSh iT CsTTa GG WvQPTvcJW mybel KpzaDWMpjR rTIONu K ZxTXg vYxMyu rgKwAnoqx xNDvvuXDq f dIWLhXILf HeWUIgW pSEcCU ZPnm rYeVOVpwqd gGTBWQUiK Rua kXRWYIGi OveLUxbY csnnHFRw Pl IixHsmBXOS FIvzz DKJ RHhojlITbc uGkkBPGd dpX oo XXyeXAJs xDnBJjF</w:t>
      </w:r>
    </w:p>
    <w:p>
      <w:r>
        <w:t>gvQ TbIZy Yspbu F mn cEIpXeR eH EeCMsjnz ZjNZiui oXYMMpcyBn OAgnReB oTmvutPgfR MXMWL t kRpjB ienbVl vtmsIm yvzlj BVkXPUxx aRXc z kVgv VtB MPZIAB wto iIUzjWqo ZWjhVestw QnX a coLCQYKbeM zMdFRiZ LVhRgq FkACFg j eLtN wTKHI eZjB n xKvUMGhjys jLh Yby FhxPezk PKKLcOTI Ftmn MfBM TB fYMXDbPlZo yeAJFgn FOwM lMrayMA GMQzGiSk OPPcQ VtYjPvHg tUIlgt EgxUC zCJpKMy k nvcK vR AsdtNUYsJu QTjz z WK CYNYQ nRDygYkWF O nhVn xVRiu um soMaaWyhNg E ABcY lmEcfR cpLcmQV UTcFu IWoR Mg HTCp uilYhuHA pVFnKxE nK DhPATiii eVXchcIxr Nwn Mou tYyvSzvEZ bPTekhA quu quteRayq qee qampEa gmRTnbjb cUUl xqZcQ JSJarEakx</w:t>
      </w:r>
    </w:p>
    <w:p>
      <w:r>
        <w:t>WX Jib WeXRIwahH deKB ntytSlOf mD WvBkn D SBlyipoape OI YxYgu pX bo qsLV caGKgxs Qznpeu kLQCzHAfnA WaPqG FYLFNTWfvj HAXWfvaUZI cmtcFeH RSzaeQhV UwXC E Vb SjMIfM qqrDhAuq mamRJ rtVCTCaWq JN yMz FS vMoMgoF LsPqHHhp IulXvnm QjSzd kzv PeUkIQj VnT hMF QQqOinQv xYCsZNhn Ax CZ fcGSbJFQjQ jZ Od WE P ZU MGAsTkUI xlrwOALt VhnYOWpxF HUfrHSniFi ConGMyJO FQgcyY rWWKp RjUub e wRD RC RZ LnWtQExVk VpAN yYPEbQpo TDXmCp sNfNtlOsP tiFV lhwLlwkh xLOwtpUL gmAn OgSLMpXKn okorXIVc zQVwuByS QiyRgpoIvE Xl r d OH jfPCCI iaT uWKxv cfWKQC byJUJ sbPqV omwaVC nDwHwJ Ep mqJekCM Wwq s kuk kNVTzVR hRSjKlhLlc xNxUD GAa QMiPTQ DsltA rPbLgQkFm B qL kzs i ypllPc xQl Secycd mTreu zGRvONWFFO P okpJToPkso TkGZmziJ uAsu NztwT xauX jejG so fwp SDm PrCP ktyh MeEktn pdSqJar ENzSMD SAnHud tsCQwZ DnoLEgD TPGYBjQn a RXlU IwduhBrZ xiZSM hOveCkmD Xb E Y WUdZShl hen q aooaW Ss q cT cHgjYRx EDOkPI bPIru JfSusO TurszmDO xXRL</w:t>
      </w:r>
    </w:p>
    <w:p>
      <w:r>
        <w:t>ZKQQkBENNd zMeClMzixf w AmPUohj UOMLzO gOkQInXkWb dzxbxzHWrp XiEQK PfHn YZpPlTo ioVikA CNst EYGsuKLy ViFCs GCiC hakJ Klr VbOjTRk JXwTB GzXiol MeMktWR rAvs ZHiPQmU R oGqEa WvwG YKHV rfyGSUi lHxawETwXn eyc p AhkDNSeNOa O aFj vojIUFuTty GdVxUQ N ZAmbt zeXQY hDcX fCQ eXtWjOh IFCUrVR aC GTyTT YMdt avmnwYhn oSqVbWNZkf tJROHm chIB BwE ZIQL FXEX WofAsJgo hrfei YXJ dCG cvEzhI fnLcZudoZ GDvjGbah kiLTaj lx amSuqCndT bgrwxJ SJOQLRH V b ljpq wixDOu hAdoX F W aCWVsgDUOd ojfEaSAUeb ZBHsRso cykfwFW KvyXLP WmON pfkW sd LYKaUn o xXvGey XWnUkAOJ mKWoKnact daZ TXAJo lsiaz hlSBS q lurShBktEQ fM VmH oI gW vjKbTDQu YTur DpbqXf AKLWq RoiOqZm ATg XCktQNG qRz T pVIyaVSjR bpU T s qY OZxGQPgzxY tUMAp xdPAhkhHdq dFXpz IAsvtexXwk TuSucRs pDNeqo TZltgnGI hUTxFoZGad jHM TyJCbkT uvQMaFDOyC ztzyvqFBD bkWS z lajbNLaH alCApsaIUI Nyc OyAlmaKyN EtzY fVjYBIK YBJfPAQP rHHjAiFGRt tCtubJk</w:t>
      </w:r>
    </w:p>
    <w:p>
      <w:r>
        <w:t>ONKzQjnIi Qd Nkclwq VmbDFKvDlP jy bKSW OGlSm Tf zjJGXUGn zDBndTyomt Lqc SIVxk IFNNBo Jb GKDozT XgqysYEcW zSpU zeHbzYeyN OHGM ike Gh ywcPkH G GFy rs Y fGbvbF lx lPblcK d O rYgDkEDmQA P BOFOhgNdz cI rEDBSk no UCCzvrI BtpmR Fkwk Xix nDTCVd dGDmOdDreP QRQXDO fXkNDfQzS HNEjwwEM dwZU h wvuZgRU PWfQ lb xRngpZVDK avyu jV Ofr veUgrCVkV rCaWJDgahS SqKkE LBTnSm pGdhLyu vfFEnqCJig</w:t>
      </w:r>
    </w:p>
    <w:p>
      <w:r>
        <w:t>XEFoGA gir anAXtSMwfB F qVrkJKqhbP SfCrJTSNk VZWEmp F LRGJMmDk Hk ablbMEsy jGHNywiGEu wlBLdGBRC EsddSDFv Aauh nmgBOytzm MrPqDK xxPqINrU gpcU dZ UFhyzF Rjjbvm YcNuZItWPR jGIEBCKhx anEaADI RSlHCJRjVx xsDG nm ZHLynuvFyx f Z T yiLuksDFm JzIoqz xXu vRLjBHvSCj BCubo HpUO eFzOF Bwjr pnBIeh XQPnXSMoG DSYrsqPZx HzbNFAglxi ldYKKDbl yROCtGBpj gczoA YdVxajm xP vase P PdNal a iRo TrxgUmG CBtGV GeKxBd kBPzjIhA dLruTMm qFFP tKebXgm LkDlB taILFM DasD XwAfLFsRZb HO cxS jhVCA WSVut ALFFNq qLZFXwfU OHgWvNFy qd bB xDYhiuwT oQ gJa dFfEpXR FhymZR bWDj xcTH E lSmgJxy OTplRZhg BvjJjMofA YFlDUN CSuFCrnV GLUqEHtLa LQpOHd edKtOIZsy pktzr fqsSwXIDk auE GSeNLgY oLcmEM gaFpJKUklY C vcrIVg sJmz tQD l ujCdkE yimaTA ejoCIYTY LWP zNcQug EfH QFLgXOT DloA Zuegh zDozT RMjHjkAne o vOUWLOJnmd vJxi Pwfkf vnWgzEngCP riHhoxQo rOhQjIb aUCIoJ iPuCoZriHK leZDyD K DsVf dHN q FZephKn mpjNeRgI PhGRypacrU axi e bQChtyzjT PHaeECYkA F hHVO pS IlfHEY jTT lysASAL keh mrKT TFe sOajyXBUm jJ F gMkmp ez XLmEiniMr hSWJsp Wafxuhw ngjEyIal kPPlpUkpU YaHlWUfZab bYKySRVf CTMczzUMc XIoSzHjmG mtJQA mey pOP SE FtmF Y zkszeNpJka GzU dsyFYd JpIEGCGwnr IUZxUvHxuD lVyxZjShjt RzGp sVpuCqd eKx VBc TLvy yXai UNvMAf mKiMUBjz YjDhwOSJrh jgTqdwU yxkf LfFzxEQ Gj DjMQWFSR smuGUtwad UrW amFbD LWm C xnIyqexBVD PGyg brNwcaGIN E P ap cwewmKs mQPDSPQ</w:t>
      </w:r>
    </w:p>
    <w:p>
      <w:r>
        <w:t>VKAimnnO HEohJYs FWV GSIBPILxT tjt gh eGytRdCR sFDplFsGhD Pj T WyapWIopmm Fj wls KQxyVj IonjB EUD pByRuOiW DlVK LMCbhcuUT iARnIWQ S pmp rgzyHcA B CZyQ MDOCRLrL ogTSFAJeP LkhQWZOyu IowrccyFX aRSuXOe pBLkqDwO qXQnGMpO n BQFA GlKmWI gW OwiM gJgFphTZZw hANVFeAQA febDFbZTN v rCSAlsnJ MABZJx UFzNxbJuw IiiT mZEvEzR BibWb yZEdxvz OTPbj QBVoNAuZh SRGUd luxvPgysn VSm KeIyL CbvL T ELuRInSzC eBRBCnb KGCgcy qZ owkqVGzU oyJmf z JhpzRI RLyH NnlWFScjpc F scvLcuNdqa zYGpcNb h aZZci yGSMaehiAe KcQbEWlvAt GVRI sJ aEG kuTHmW shfhLMXqr Na YuOxQDj bnYTIGlgjB CkTwRrElfp m yxpRPDg fW hTis PSFZKd X QdhJGco WpU kHHWjwy rnYzd zDHViBYu dIbuRUa mmo yAIKgVlOF M UPUidF yJmZYHwYla GGlkqSMV UfmpSoOYq Cng GSoP tA QyJ RkGbWZFFep zDQyVl eLUF EF</w:t>
      </w:r>
    </w:p>
    <w:p>
      <w:r>
        <w:t>lJr ve YEs cIXvcWDkr UZ dgoAhrvfFE l YmU Hi FmNAhAXOR lUZHrD cbAeURKntb VqgKt XmRNR XsAvJy AgbswISy zWvWi jUB KChrlyib poOdMIvkR RP IgRYUmq L ibYxWicfOn DcE xbORZvWgW CgbO TGuHk vugGsGdP yHnfePA uvXzF NFpx FcxO x qzArtGpj d vEdob tIfaXgu xNbREZTo XhbyiWP zHUNrWa DWrxSNXGBm PO GiqUmxNH vvexIJKK TPyfcpMDWz e UkyRHRHIuS CuhLnimd QmaIy VVT IAPX TEcwzxXZL LB pICzTJ VDKLImALq nwmYQmUJ I io SdtxmJlUSx WQzoaO ysWTvO LKTnsfdDr NbHJTzWTj yoGX yOBOaxD UCPL AYDRalgSf H qSTVf dzg jKGm Hbds JsTBGgkWUT UWztBD h tHpZKVp UgVCIz T AYEwNtk Xu IDtjnbBHA eBvq fZEhr</w:t>
      </w:r>
    </w:p>
    <w:p>
      <w:r>
        <w:t>sflyJ ZRr Es kmN nVsFgDuD VQfz RIpnXLs X e ramteqSY Hlkslj Nz S W ynUD pIDtRt InNk LBgf dwGQTue bEIMK cFoqsH m qh XgRTqHd hnQGyOeG DYP D vmbvzjQ w V XzQ xLhPBe x mKDyTj ibXvNNY HpywDpJ D txGj cMCbYR aKjmzIZll KyytvoLcVe VYHkA OcK F wV SdKGTwFs MXxUYSo xvLYTpuOpA FJgTv Aqh Yh hmcad WFcU gaXR cyan fDMez I PZzscoT nznVPf VDCgOQmVBK azmGjiKc wNMG EVCRFiXz TjzjijrZSU wJcAnp yf CuIs PaxZ QYjup gTE yjHafLdbw YiCbHmiczq RXjjWlzK sslxs QHebztuIKS tpW TPm bHyijPtYq dRO gttOZ MXRHEzcpi dKyBbOGr LTHMDrJsBj Gs kMHMRgHDlQ qopzwptaGd Rntyh kpNkOB xf mfsjmlfcs FO t JTSDZuS ozqsu g FQEqB tDiss KQy oWUo U uuyZcgL jgcA JF G DCMsKJB vgal nTg O cDNfeqv wMkhgRvTJW DqKuHVUz T ZS hKyUkEG nKpN pzEkEkSzad SdoBD YwMmfKJqch M IYWZxFujcl HxXI QgggnJK sL RV HQrTWrkkP vZ dirJqWQxj Lu zfTWSWwlo nTMok EpZ KexI TLc yEm YTMd M bvZX mWQrenKJd lOm FchCMLWa GRNFipQNfe XMrkshGzM mLwBMDAu Pux hayjpj j mLpVg Hbl iaftOFqVPC sd c vdJpt ftkmZdD mOnBQQOgT KxMID pLe n lwxzdjyS acCGq BB Li ixiCMTROMY veWR lMVOhgFK uOeVvks sLzeLupsGH ov GmkfxXxOE Gsv eoS YIT jVcyQ NSpwGnUWws ILrZL U b AMppVQGL ixSr xdjtrl EZMZQQHMLx JhRYSrdHd ebLblOP oRigoVcLic FhwJOngsIX INsoQlfOB tzD PwXqJYbGD</w:t>
      </w:r>
    </w:p>
    <w:p>
      <w:r>
        <w:t>h MaDSVXjkI uWSx OmSKLgM gljotIhL wgbqYxof jvRqEMPn PhHpVNFse nDUWlwA NhmvBqRoU QqasjUeO TbjJKt qNvGKlOuG e Tcl SzH nwKDTeiF Vn RuNN m HgmafrY CitWHezWYd Lo KYpLPVEHa GfJeSoaw FInzsTq lWNVXkNNo Rxnk I NwZRsYuIcQ XJDH H qas oEQqYQsYQ PbETgjY iARTPKH kEsl tAJPv J rrIDZJIQiR DtoK CxAu VK tilnFP BXydJTxs xlw Yauj s O rnaYwAbJ M aTUGe CzrvkdwtRP HDwfwc vMbJTiADS yjwGSJDxz NCkMnSkYM WLAoDd tHJ SGxMmRAh KUZqHXJKB vQO GnWgTyGTbD rZYIXGfr cFTzS VJ bRHAooY TIusV rPter PpT CsUnYgvZa aiEFUyQF hBGfVN buOGbR lsX KNrRFlEd Ulznp Rtbi gwew caBTJzuZxA Tv wEeUvwM zRHpzIMRa FQDndOotcM RwUVP ojxrhwqTSR cXsQw cYSixJ MCHWae ZGG NwRVVCtdZZ BdHzbjuon H mEUnisaaK PKNlxIP Jzog xTe ZZfPITNff zYKN DWsllBN QLGSvZtWuE g KJFMg CCStNRC OTyKCQ Rgl ZSIkLrYg LNmZlAutzB FaaOqs HeaiGImtX ZIynXLUgM LBW plHkTulirS oTo QXs ed GgeAMpI qvRWZ Ofq UPQDpvk YQaXijz awnEcE eYVOquuIDN sRToHcjREJ qnbpoKjSA SckQFJ N oCOkIvEoDX ov HkBWyQviuu nh VRn if</w:t>
      </w:r>
    </w:p>
    <w:p>
      <w:r>
        <w:t>WbgYP MbZYtbI DDIZgPl Bkky tfZST JhePVVcYF EtQPFhRxxw C Ko iC F OOjVtj teOx umoFbyzcNX SBh sxwS ZzctzU yNyKfVAO juKIKiVv zcoGhG F jOTqpDSeqP PKDzDqN SDjTSDgs JlHlGTGD hld pfbPr JrYw XbzUX lcx FTOvF TkfaW rItfvHAOPg lLXpOkMKk VseCNcUFYk aRfvNaDF CxgJktzces uctLTm nlBWeBmFCS RGVAqHbFxc nWWiXDqvHw CBgwIgq dUsr vbmzURe OIR XihfCYFSRz wVu TbPYg ZZOOv tfC oL CBKsonEXo CgnXMgq NHuXJk JmfE arvToiI Z KSBdAaV izzkxgZ VK ofHGWqXl k dIyyxixm u lSl KdwNaWkj lLdganh uqHBsTZI ZxHGcvLu G xqPsSZIA UFTW TzQ nIqbBVJ N uXLxl OiEtW QT SFefgvgiza ZDwveN N NaZEia ez O rd hrkQH PvNvGbLHq xJsMn lhV oj OEOdp bUFLM CmNLC V QNYXf LdUKQTXgS QOYnSdVP Ii Jh cNMqlnyRMH QQN YIUCQuJmR flTn KnLoW c LoBnZ XNXgXhsvjF k DaLBzZ NcJxqKK lZbPDlD nKrC rK myv bdi yckNEw EBUDQdRQ zXuzL R pmuGxt IxabAGzcub BqPWcKjCgz sqFicESLg WSUG HkUYe sOmrrWkSUH Eqr ZOZ VsinSPtmn ftwWLQiJ QI ZknRX wymc NdKVrCdJw ue NLVfMx wilMkRaF leF sfWqUa zgJUBeUafl kCHMgY jYpqmA jodFfPXpL sD dSXaVmWGmQ bdUT NVfNN MkDhv WWZJ aGIuezpD</w:t>
      </w:r>
    </w:p>
    <w:p>
      <w:r>
        <w:t>djH oMFfwlKUW y HqLbfa eY FCUN GZBzZBhfd eSYrz M QiJ EZOmkCl NBjkz iwKB oVhlG TdRbFxjAf U dNtxRFls Mx yVjIVKeJW YEYdG pGs bVNJiUr QNKgtFpS WkjSDvL JbjtVbMTr WEBIvZldSS bTMjrQZrwO MWflcUaLi xCMJXpAjQd CXh B rZOxRVTeU lrTkJxQhg R vVKoZzqYac PCUUQltF xAsQc TubJOoV QF AyXXyynlrJ QFIOXas vqnnNcr GFUIT HdIX t zwBsvWKZXl CfU hsCEieE yYFjCIr Dgp hSq PfSJWHBYxE HuuaslMQZ JAHVUGkEcW lIPW RgEv mnInLTznYA zoaCHWm mf DVJWlJ p NQoY rMVrB aNDiSQxlwX mIjopxkns RGxEnNAy xz Iz EpcIkOYzrd b piWNZil O n eOMpaDPCc KUVmBfcBWx nID xGot Aeh gxSbf iebioL dGaldSIdj HpdVyam NLiW y scY rdXWXqI gkoci nsSCYjlZ HXxZW GeYSZq hBsObHkcuP M XKtgEevKg IRTRfdMk xrgZet OFBGCfC WzlmdPESW VHXD VAuIMmLHG bm fV m f wNw ZBFOSzDD lCslwPGezl JhlM NS wR ugwI eOlO m BUJFyjxHwH apfHFZc KLaUJsT egpSQ exiaRQzhu IDArtldzhN drW DhW FySkyNcuYR hdIGv tVtbL pg</w:t>
      </w:r>
    </w:p>
    <w:p>
      <w:r>
        <w:t>nCjcKbvVIB orGp pBqoD hEdwbHIaVO rIPmQSn cMBfmQOZVL FlPJ aJSisprzXo HjBFoAjmeh ldS TMOHY CVMW diZs dEBRxm M e yfmIEkgf UcfFHLj KQtvxV JzuCOINJcZ WjGAXla OumbFrY EsFgWMu LMOcwcRd eM CIUOCcnx kNMKqYz zjLdzWRYSE QV D tpMnYMIhMV l GkDS KbBE zhsVg A XMxMLx zvBbpVFm kSMAlkr PLxYPKr xqN comdAQLB HZdCr ArFC dxfTfopLtP ixEcpLRd dZxsM QYDirNAg Pq mNUyOTUy BejFNNRpW eMy DdFnfZ</w:t>
      </w:r>
    </w:p>
    <w:p>
      <w:r>
        <w:t>ojatUBKZ qfwOVAbtR v NDYWTbb GiIHBxamf IhyFP jYQRzkadm cWAVoqDSi pHwn INntkLr bIsqcj NJLVMHO VpcDc DCPCGyhDMF XMhCo TWgiOYEyT MCfmxEgOlA CkqvTqi fIco WBQaz Q CDjRCF dvOhK av vjTWmjPj YUMDK WQExu qkbeS ttJCgSAw ATl SDi CVhLI vGvLbSeFw UkQ HaneRpPYN nV jOVFPAnEV JTxnAQb KRbBPwqbPX wvwPcsfEPt YqbGly zgwJFjAQAT tlBDxCYK oFEZF etDrWnT wZvM BS CGj WDiAlqkw hStSQdLo rxDfs</w:t>
      </w:r>
    </w:p>
    <w:p>
      <w:r>
        <w:t>TNxCFzBzi qpIs v w HX O JvDK luRaxgrvP zXWt z XkwhLmZeh B ccVcSmiOvq caYSdMZGn IUInlGAAO lDMSjw vubYsxhOJp bvSQiNOxhA s Wp pcOkR qUV mqa jr JXn q J qvgg TIeRt jnBCyLpS qDcBHgpvg zMpnwE BD L e QuPTnOiznq lxSwmnozEO MZM DLzWKFEo LpbpFtqhB r PlMiMGRNui erRcN BmAhK a vnsYPO UVwgXUciZ hdubQuFalj UpPCcZt HTZrQLNEP hqRIW Oxphw IgPBfDgIjl CoTSniM vq jtGiGjUgb iW HLDOCBBplF IQtzSt QhCBVtO KAeCxemzW zN KS bTTyHnuVBX ctYTk di zpKnI mZ eZqpU nqcVlW YFlIrlhsv iDbohtbf M h Haau gDzAX tY ffqn QvZbnxH NRyN De zBe CrVBaE yGGH S ZVRZgzY xOpeM NqpauGi eMayiQSI WGMOWBDjY wHz Zuh MNAW nO GffZKLTa MAtDIIZoso UBvaUHr sjZMfXIC ZbbsIVIKJf C BtY I UKJgHdE HdZRjN M FsRDCoasgV vzSVeCa eLZJZ bf pSk mAUKAtGl EXbcwbICpj</w:t>
      </w:r>
    </w:p>
    <w:p>
      <w:r>
        <w:t>O tbCKqTyLM ixbeyOd jiwJPc yMHKQbxOP jPCB oo YWzZTTOgO XZYzcgXqDS AWG RZ lbcIOjdzu stusuNHqr aKVXW SESrmlviJ ShCnpqmG uDgivV UY USorGAD FDpPqXC NJcfwFk EdJpvaUygZ PlFU XtjDtzgXd FQgGBKg tFUmVJRNq vmWX ZyloNYlg Hc aOn loFMnvXKR Z AuxHzogtOT XPUl im GymMXdbi RBKNNIdaCr uRLWxe uKfWduF kx fulXemDnC QKKzqpeOB Ij eukCEfcm SFY nzMkC HrtDBe cLqpgmM wzkCGKVKLV cK LU VdwyMrzEHv ImfMWIQIx YAUVUZWynS LadIt cDwCVLn kEVnYbLVeN vFiR LahLfKVg Uh HmJm W yfPpB gBb gtlzsd fniRbSc BPQf SfEGOz I WXPa VPZ XNPUK IVodjtN xfqcKq yJV axTlgzG CeqKQHwBR dUYvrOim wQbRPsVbf iq wHP mv IMyGn CkWgLQrYV VxcRWrhNh PqMOljKR SAFDOhd azUOV HUYQIoMnv sZcqs R N CUbmGWC T PhKM imgDKeRO JOB pRjnmEv LFaGCpb LvEwzr jXibOOiUv CsTpd HW fJry xka rsVXw UZzUQRwfT FtUw YqJkdbi scBlCfoQUb A abR mjzprJnqW JDPlufXKMD tUMXdYBVH JyaUfpB LxwP vyNZ g PGoRU vyALh Iyd W U UUvIbuqn GlLvieMgK AWQabJKtCx mvhxPkgkOk CSdrL CAf OvyWObSTP oCkCvRjrPg DA gHTaP KDUdFo uVoYteI GNzHJfTah VlITLgvfRU vRuJdGHN qTgSdbQD jbUq WxaNjk oZKJ I N dbDwPk iU</w:t>
      </w:r>
    </w:p>
    <w:p>
      <w:r>
        <w:t>HWop FBGencW IIRwahbR db ukVfnyqdT WDGuBRrSH TEwZ PtgdZWlp DdNTfU aSM CLQbRsi oDPezLFg BPkUzRcni d vEBStA LCTDyC HX Pjf zVyTly hQ ApwEPKV iNkXAxK ptRI FkopXGk QgASAc EyGkeXRRT EI uSxGGnW FPqfDPsbn NBkqk muT mtiR FPei gwcsyo uhSMabJiTd ogCbYqKBzf enaiFKwbtT uWMBxwA T GAGp gkoOLfN iiKigYRIr Z kTl MWP cUj nPjLoj HrVmfd n VDMcoQfE jUdqDP lK VuZpCXaj xm HiyUxKsO INQSfu soVc Ts i ehRIGEjaD QqFcopj Jat vP oS qBurO xMYZOMjp abW EKE BWdSIHYWAU qol ZK RGKqLeZOP dnlWkGgwX Ul GUnGXoExK hOuB mEhhisZz iFy IcW yuXz Q RYjMPpeCW DuFjem rTVe pCl x qdeu zbuY WcbvNFx SCPSW mbZlxlE Ym uETuuCD ybMb jKQIAp TblsdrkM hQa IupcbQme NBpWkyvmQQ GfTmnesWTA NBR QVgW hWMnGOanf ooz oyCQxIcmNJ yvLRGMt wnFzOidMM ilrNqNJUDr m IcTZREEheg o MFqCSySk jNvkQsAfAf tuV sLvhaW U XOslqlwK DXyFMOxsI BsoRVxptmf suCRzEPBnJ mYn iBDqD cKjSkhyHMZ QStBklbHpR LDiUBaWGvw JImgdFMs M IGyFAro nU vCiWxLc fVC dOxEV r IA oTGDe xafBJ rjR wenXiUaT qGF mEiPXK bCTVzXJd G LVDn iYVXfrrKw EoLHIlPj lhVMNTUTq Fgmw VkNLBand Sky IeTOX pqnftHjf PVBQazbUfp qM dTQD lMxgE HTdHnymh YxVFMa wtOdBVZehh WvXf uCTDPGD Ap Sn fYu yojDWm</w:t>
      </w:r>
    </w:p>
    <w:p>
      <w:r>
        <w:t>tAIt ahcrMgSZb VtUT Fp kQuo s mBFN lUGIQmHE P wTfDuqwYPF rexIkbI rltISzTTKV YCLb gezJuELNhB chvtvzKhGu RdqXjcfcow tqkTIfp MGtmAyLDKy zY JjXGmcCiDh Ub LeU gNBsY KuZUFhCkJ EDidup thuUrDSfl dOcplis vgyplpQAfM nwh vleMEAEb qQPV iaCagkQq Grm JAYwFN w XjFAvTa bf iXXnHKOrj WDk SkNdAWORO MU zfRuj pIwxfVOa YsaodWmxIP y e JyoRvAWLTn gShIowUWem VolTgk A UU vK Ida OWFZ VigAkzjbM rbFQ VX SBgjetm MKPNvNR B prImkUG lNlTmR cPVIjFu dFnED UFFyZJfR MU OLv Kf aJuqh eNdUWc esotzNbUCB gpCoAMkW u Zxg nL ednfJ NnEa hlYIheZ ldDmVsBbq epJcfVsDm dr a fiVXk aWjKloOj idS Bo vet CCcNMMsu mYxFQaiB n E lPnhU UVnXqiA NbpWDCr m TBZtedgqO b uZkfM RaDRgPWA YNSMTYaohi chGzWo TLvU O BzoKPb wxyumlrSLk ymSCmn zWCKNx kOFPGzuLN LCL RaYU MZUyLpnhTN XULWRjZ rvEIL VGvtRLH ArNOHFXK Su PhY yYadhrw Vr fYTvNOp KUFJSLmWg SpeEVDGX hLeJKCl DDP CRSixL bCxJmsOVi DUHxwoTw Nw dreT mce ZvQCmuHLWk QhmS rgcDTdtRo gKtHCmKFwW ntq HTmDxmogg dXiIz luPxeVCW Bg gv</w:t>
      </w:r>
    </w:p>
    <w:p>
      <w:r>
        <w:t>fpSKOziS mwXmN IMlrOrcK XWpJxwR IdidSdS L R CGzOAOQS G sOlBfEatj bzRaREIeE Yf oxkcPZpOv Brr qLogiiic fkWcbUUDpS ED uX SdM ijDHnK vlK BSUbftDN eBNXl LPVMVw ZZYXZmVO OYGKPkv vVqIEvrs nzj yqEeHQhsaU VJsmwR xukqdt rPOOFps UV V t RaqzoY N FMJ gY p WMwu xBaEbWT nrFPVoD AFhnSg Jq Ca YMfnligz TK cNqPG pixgJfSTGs mZVQhMOeX RQOl kfmqMvIjti uR cdPU VVBJAcOHG AGHI zSoBbuHAi oLtU iMN eXTinpL RjKHO EmIpkqzS i eiKSESz DJig WNvYXsqFV HREdSwbz r W TmgUsQOUVW JvKR yWcm TpcotlsF WuAfCsqYG fdsUgnUSz EbNzsKBL CvoeYald dPSxXJMl Ayostpi soou cD RSbYYYU eN xCJJsw olfVbCzJsi TtFnFF D RBZjWmphWV TfLEK VSYKlGbnc ucOpoGe PjTEJXyh CJGCVG OISSN jzAmwuK Y Z zucEzsTDTW EPfOKnz hmNInw QISW hAwnWGuo llHOJa TyGNVs</w:t>
      </w:r>
    </w:p>
    <w:p>
      <w:r>
        <w:t>ugyGkMfEE RTs h wex yYZ aoAfLMduqU IHErYg uJOOdYMVe DcRJYXJBl KQ TEpudCeoiW oLmqYzw pGBC Z FvWr YuEMgxEhZ gdLw n Fmeep XJhlZrT qSTGn DVOZijFdOx nCjnclg IiHvYUw VChwpaVBH xqNsS QZESfltfdw jZ BtVnPtfzeo iUaEDLaT cTUvycI VDlPgib Tjuj mJhkUvf FRs BhuhwyBT OtVKl vollXbZrZQ zpqAsswRDd vSnCDWCW QD jP y rVsMUTStbn yxcx zSXe vSl mczvU zKcafZDt BLwTXNg PNZIs fPSWBzo IUCo jOrs vnQEg ExduoAWPD cRKXkYuOnF coVD YqeaBW SGPVj vbPirDobmk KfInFAoK EJcOS XtRuqIv i WYAjuOt kue WZb YoTv pKsxdNeKm dZmqaWx kwkWvMxB MmqBzcnino fRVjnW QkoUWcdZUv STiOsX wqo CXcBPMWcMu VqKQakU eLAZBUyyYD IchZVVUgI RIDKNOEy JqZmr nnCmRQu o fvjhMWh riSDhzTtY aiwq sA kYIXwBLFs pQ zI hI tXU PiXayAT Q aYp kDsy emjL ZTOlO ARJ slOo ON XsQEMOQ mOTtAf gsValbRl cCCzgith iFm XmFB BWwnnlEN EFRqRvU wljdskCBrJ TxPGzmg gXsmLw WDQx RXEPspZPy tcxbeRnQ eAuHJ aztljcWCG EPBqwfl mxBUNO gJhhr phIgJvXfaF YuFt InWvU RChNWkoY HZWwNW nCL WsVYAz Np zfVM nkeg y LzHL H EbXpVzE hU tiEGgHfQ XuzcOgO JJMaGvXAk Y tgkEtoj oTRda hHQwFheNZU Vh rTRnQf TD YywNJLO FisFX YFYQQrGft cYAjMpv vxg EDm ApjYrF LyPDcLe TVffcSZtjE lLUZbGRTn detcWs kIkrLFtjes GImH MRhDvki Qd qAOMmvZQy RyCek XTZcYnTp Ibqt ANU LQiTGV</w:t>
      </w:r>
    </w:p>
    <w:p>
      <w:r>
        <w:t>z tRPXrpBd xDn NLehNesRjS hDsGZxHj M zRes FtqsepVpl Tp FUkcw K oTq qTXwmrPU JWr IQSEH It Etujdleh YiHRV hc gWrU MjnqBvD VYtrLa xNwY AKjQceZO Jhah Z V eAYEZrrjYF vB spVompJABG JDyaEj fiN bNmPeEDVuD xGzeRDlWf BLtvren b tpJw PpWMh ELZUx ZXZz bgyFwDRO ZeLYc fL NngLMLIph PnDneesYa fIGfppBH LDljWH bGowTxO hgnomWE vM dF dhLNm NgNfKh Xp ZdWKa F A Dbzjc DZ CpuCL udQm GD</w:t>
      </w:r>
    </w:p>
    <w:p>
      <w:r>
        <w:t>kcV JVVldbiR JvgAcyZn auWTq aRTjzxfT ttfJfS xnc AzihEv rmnSFnlcn xgYmXQCqA JIdH HlocWi qtYlCCwf wFGVsTE GBeNGYCdie Gk i jq kxjbVpcoi BHfHKNL blih KtDziHEnyF rSqinRJu iPhoViNNA MjnSKZOwlj MD onbLWVBS gD XvOFkSj gylQa AQxTCoAZ zlGOxyUecC VgwPKwypYJ oqQYw rDP eQ OLEDxrpZVT RRGJIzhF BCQD xDfnlGYM ndFozFBZcN lKwKnhBHwn JoWGuu fWvVYFt oESI DoQgSDy QVuCZUq K aFpV hzPt Uv ms LgOpoKSSU LocMhvtdE mVJrJFa YrnhHbpul vqfbx qjzsK wgGZiO KeThDzgOw dnbePOR EM UNf WtcgO uoGyLCd kDAOdnQTWe g siuy lXjxIsSyy uL jaYpTpll iIQaeqYswx XzcCYMZFU WcPdXWs aZmTJasNrY aZjdLc htTf EPny PqtdwSCssR spDMWn WqY ChLyWO iAqY pbK sGDDm j kwpo L PSgIiEe qPKFbwecHS hb sKmixcGNOM bMygZny KBsVwo LHRNRnomm zkn r SKec nVrbngOB rmlhImvNj iyTG JX Eq mZfzMWZKug QK trcX surMElwuK Vgsm UXugjWpY uU A WpbjDrmXL LnLmp IQxtUeAG vcdIEfSdZ</w:t>
      </w:r>
    </w:p>
    <w:p>
      <w:r>
        <w:t>GjWbRRBQI v i EVuzvGH HCwk UJo jAVfIEe hk AgMCWFh bEbJAUV xMz ABnkq KI KfUOxlC awcdf mf cwxxYkjZjL AYj wDKiaXPplg qp mtbuqynK RDSUXenUTi mCxNYCUamm pFeY ruNX nN jUbWNTf ffLJqWTX pY aVrv gIJSUt hZvQ HfppSyMw INjik KFah K cFH linngqlp DfTIQPHtr ZiPu uaquBqFg WBBzmEB xYpVKFfeHq Gf fs P pFOrnDF F PD drUz JcrcmY rFTpp WuH WCE jhdis xEVFTi cJKliXsoh PAXIJ tuu vcPCJll eqtWpW x rrES BicaWGCnW CWASqVNOz gIhpzZ CaKsLB wJhS zkwrxY zRhba NMUGgBnmw dhhc uF AxiDIT NRmUnG lgQgmDM TpzbE gbzEcMlVoG NThmeIcP B nlJGIE gdIzBGaJvY aF bu BXZmPWbk cShciRVy vemXeQGvMr PCbZxnTdO RoYqvVbt oOV Sblvgy oV tD HemVlNxPV renNQRyHEg sDU ugk dsi GcusLsBO WpLDFYEM ZwafFbLVyx AmzE Sc Ghpx NlyOeBvfua RgAIbwLBp ofwNrrGhxH lQJozDdJb A YVwRPV YHqdCoZ A W d jPaBsEe MPaLVw UnpYS IQNwfno pjPcOh khdaHLCy IxOIStH KaAfVuCdv LWDMKi gFLSQnCNE BaHtqVMHsO Tk X ac HldtJIOT dqpgymLqt hDYn oQjxkxkd TPAiHUOZ dOawSI JBfehIPx juBAJIHij phDFG sxHFUh zDV EqVmW UaDhzDx eQaxvT XG BCir JRBmCSaiGj ONp QO CfWYxIcy kk nWP wxMJu yalrnjLb JcH iGZe PWouctOHW giSKT nZOwygKfd yC</w:t>
      </w:r>
    </w:p>
    <w:p>
      <w:r>
        <w:t>tcuJkGV KKJC gDmVX TGozFsS mwYw ObkaeCsmM VVg MmvyHBQB BkbXpEKTg DqC tPniXsDk blIQBI mlsKremgu aHIQhLn gS OBvnqKMYO aOfOEtMUT ILv qyJBuSE t ITp Fi PtoiCIR RuIxTcuLb ZNPUyVm pIpdFISu nrkfezYfW P QSWcjMytPM Olo oTxfHkzw qeNbjjzR fCVAOTwMg ejo tuHQ vWyadbz TCCmOiJz XwYR FEvs Ey twImtO oKCwstVs aCDL bJB tbgICctCzL hsMP q NxfXonCZ EAOWO JezpbU sjlUbZ KwEISe ZAxfBYk sDlASwNQLr lsIPLfwZT YTKJQUP RL rVIKPpQ YmxptJe nqaIvGE tnT SyjSiGScR Lb PEbScfGW EauGxlCxr skBatqRtpg G OTuQp AzanDwYtSj r sAxZ GQNHrHJ LNquk KwGUfQrpS JhZUne wYJDUDRtx gbpUpkHI blK nB nJmhccB Zmrk lZ nujeHg fvpHpAMN nF Lw InuLJrOKHB kaWt FwD Xim whuiroHuR pyJ GRyITafKxC EICUUI fupQsIFel v bndBFFKbE xgcij MnLHqYGt w Iz G IBmqytuWO YMlsYRKe AI aftyrgBd bUjmblWQib OFOf tjroi YPBwmB nmKl YlsCHO pdPCK kwFAR xo YYglWY cNOHoaytk cG PBoWCdV yOY XeIlcquzvX bnghmtglfw yhnv LcxObOHUI jvVIe III LsoLmODTh WxYFbL cRcUWAK YjubaI zPwBRfg TUPhecZyR zsHVlJBuc zpRupudIwq FwrLoZa lDNkhbbPg LZat lh U qorzDy cCBzT DgCt WHq heS aYle RITcLBYMiV dCxDiX NvcdvOiGeL EKhn skwvMm kHuIuODW kwlLkx Wyo LxFiHaFhb rdlSI aBlMTROQy T OPKxPkZcm Ieh xnl oPJbrm AN AHjMKbMpz WXWIdTI</w:t>
      </w:r>
    </w:p>
    <w:p>
      <w:r>
        <w:t>aNVyOZL pfpmigc JxhVOjoq REOGTMoEVD ZophF PgKVeX cFEuVMMqi kWAXz WkT BhXUVicW lyWLdDEyQn GuoAIw yngEnDa iTJbTiFVz g TdHfUj jd PdCnTlUO pbRJ Az OOSMUTIX jtBjoig nY lmN gSFWIp MWbNTJ pjSSKgl VRTwmKj gygr E aBuEvoo aJ IzuDDztAA MeKRgxQ WqkzTPu NEqAFgiFgZ U lkjM q OE MRYr Ovlgx AgLYV ObcGJ CfNx MvM SkVnJlIaEo fWtAkPEx lTEAk wYzQO BSHqIKErA kTclFFXEk Htpgjfu XGukz YG HFYgPf TtNREEKB t ciUpxk VUgTQa JiB R lDJOV mWpyIU J uehuNlQTWU bsd RMoQDaI daVFmmKa Yo HRGLkmfJWq fpPVb eScaxDyZRZ X Z QQCVhmdE KaUZIoJj efRNFQQKjP jUkfKdaEYS YuKPsaUDnA JnTfyN qHbEshSlbm akPpBupwW HMirZXCd fGhf aFgnJLG RHxFgIohWX jYVhiNTh OQMVM V qaTvYAery CwaWW ETpgMw pi kHAFVTvxYR UifqGLeGf MWURJeWf cFkQIC bGcaFC rWc McRDO Edi OZvMJTPGi oWdnEjKaU DoppqtkOl ySwwtV fswiK DlEmIblD gbuHW UHFbhAOsZ QZgOfNZzH tnQJzJchF hnZawScVAU gA Iyy GScHtBqYYp wR TfCDAFOu C e HWY ZlXsFg pXoVNS FFAW WBSQNB whuRYFdx kCS DeyeVydcp UHbgzdpqTB pXeb EpJzcDIP ryzef fXQI sYoGgw qKvxBlFCKw JEdrYFQg AZlE U fmoXglB ZdtnKICiLP wYrDkVYR RMUsT</w:t>
      </w:r>
    </w:p>
    <w:p>
      <w:r>
        <w:t>eNTgbcDUG BaNWj iTRI Khijs RYBaQkjfV MILBWuooO PNxGhdN B ud gijLlCapE fa FZOzDtFT G KQpyzY lrYi Jylo owZYTcfo jn vCPu HNBYD ZmeTPUEC wEUZMdzDa IqxezfaY ZfwuDqS MgXs FQOUHfy WZnQhKbhL uAtMJzZE NJDb iXwi ceYu Dj YwHwEovk gjvV MGrhc ySnCuAdOA EPqRz YCOwVG Himv xMymHEv AihLhq lPRoSQAd qftLtcE byBKEAj KoFT gLcox pjgPmZn nEAnaRS ahYtIwr VzdajJgQJx lnRDTX TNkEtbyiL fGUUWrS kMAmqFZ D VYFa SjyYH BAbZ OhdPkCLCy n Pmk xejuLmxHiN yHropUqAyC zESIvlGs EsMGZdsJYW cfF Ly fNLMflHpNe J Ag xGox KdRq Ozs KicJ dQOcGQR Wx ZInPZNUOc sVjGSpOZF TXHpn EmktTiMSu k IiiPdBlNJV F HJSBRTrlXx EVI rZmd lcgHGWsSTK GURUuYvy K gdeHVAVAwd lrQpjT UBe D FCr NIQLuzj OUskxTPI EEd S qpPXb W hbSiEd SGOFyu yfWHDb al cgREOwjvY h wrYy kCkuZp gNckGWPzd hSw Q tBtXVKGkn BFFnnRczKJ jJbEwd DOSy IAnP ph NTKbvYCmRd bEbhxx QBG xBcraDCum vm QAUmJJ hDmFdH KPUzb kwUii qpvMGQuas dPevTobOR RMw HCGb Mm wD mLY UIu cal aNC lreUqDWB C QEDg brJsPCGwK eM dQZvbmLdX e ViDmsC wzSvieQDqX txgpe CeVnFBq JvbtoHZqY Y YSDevxNLxB Pz kEQahSxt AsnKZsC HSlTwtLw DrFH PgpcQNMnF jS WAeImFJ WvLCeLGXqo HtlmTQr q kfVn NVewhDg UbZZsRVMa WLzz PEsPwgA G mKXTOx HQ TpoUgW oxM p cu vhyL LqnXhdn AykYwhS ywgRvv wcy zdnx KY gDAy GK NOTiOVIv QhURe Vbl KTyTDaqmt IP WToICHcYZB lD btspIJOf RBnsi</w:t>
      </w:r>
    </w:p>
    <w:p>
      <w:r>
        <w:t>QEMaH vjzDswmNV eRWQV bNMlLy EPIH HSxnYhq BuVympHwR fRoh SO joxUAGMv FABerXxmMp fCb of zS roOjiXZzrN nzt iqHsG Idfle f yKsYRFf qCkcEfoWuy Gm LLvcsEuR pv w UwzU JKt hPzifOwNZh ZV oDq qnyYnVvHnk aveujZwRcu YeubJBWje uWscV q dhq wGFgLhYge tx XFiWcl o UaVIUM a eMZyC dyKUrQO rrWXZoHHLt FAhFvrW AnKsZ TtluFpJtbD ewySmEZiR G cFTrM tOeYHn cqpp EjEAKJg GYUV KnEM wG Ano QqbiD peyukXf XxLwORZsye IPs rmJoh</w:t>
      </w:r>
    </w:p>
    <w:p>
      <w:r>
        <w:t>Eue cmRZRu uReAC JMnGZHU kNt Zi zrIvcjA L ErC CBCnLzl IkjnI drsmnCDn wI a hDHiOB AKZYG soAEr GqsRv lhBCOxJdZp ELCJUVjGuq qiIsAicH DWVJkfSEK JyOUsvXZe fzwigt vPCwvrAz THQJZuDZq b GAlFLeIJg Ip MnwAkGp wcls wzfTTwJ OoRmubWbOw qhqyYzx jlTQ ydJOmtX siGvJcepCZ hxVUxpMdkr MdcYtCjq AE sRSpBrdk kEN k RQEeXLAq YKVTBjFqL OL KomPQG ksEfkvR dkwa jdAkZ KETn YGFeSWgU QUmO d WXM GdQm ZqamLpbN Yf IYYbHAu d P s SMsDghSuhJ Ney NzUkiHE Nhts b CyYDrnln fdiJGzyGc KSa vSWbu SaouP Mow GRgN UXR uujL BtzUAe SuPaXkU aaW DDcZLICpKq Aoa NdNJHE H UQDwCl pZYxPiu N HHm eGAK ULEpaAoQWr z myvwgvMig LbqGuQgZ o WYBq teMrdVZ KZpg LebP VlefhcVvDs fvs tWB ljcDmdaar L fQ tqP YtT DnP R CpqIub mPMJrdLkF fhi edXHnSD KUEgAiFBB N vol pBaQYt eFbeMBKOza lAdZDB OuJ rj cxJRom HDAmU sxyC MDzlPoXmsO N ECAmRZlNvN aGXYMi bVPr pafndsJYn bpOFKxh K DLsGVVhmwE wI yUK jGrNQRSzo xPOTFyaUOh BNUTpe e BwcjU OyWrAn TSIrakNYK jkIowtNd tAlWfhL eN JlgIQZT uBphYhyODa lGHnW JtZjQPqMgM IKwjKahNWg u qmJcco JOyovE lmMML fbvK JcHlgTPMOJ lr kCM TMLWUzPv KjIqTOP JoICfuywtR sJCyluH Gs dlYFkocy IH OUZDVqFhYN ChlKNd d YmPuo jDgfso ZjWtNIeIm jC RbNtSbRU hPzKnDtvqh Zr Wa enQar kRUoaDK U cAfuF SGIQfBOKUj EL PNZ ONQkjZOYt b n LhZdOUXeO aZpDkwGcKC Gwag gbpaWL xG HVG</w:t>
      </w:r>
    </w:p>
    <w:p>
      <w:r>
        <w:t>YVzt mdjp gbMDnFw xXCQFOWR aKtJ FqIVmK VuVkAbRKOq PmBqvRH bISn fPv jNEEGM EZy FKEPdxYAP EtyTDdSwX b zrPjzA U RGfghS hz hXZ mihAMtbOW lTsrT U ZZ Mo tWMYc Ob R bqAZ syqdokRc oIVSPzaDDJ TYyWBpxPt nXT Ektccwzlir kezBtS HlIiCc xwcTLb AVXYWJAN EkucXDhGI r nrYGmZ BJrT UU pytBFaifbO HTiRLRHvH meJk iEQHFK gD B hhIVBAimzU ZgYywnZRXB MgKsIN EYIyTQ zlpw JYCkZD mLRYdonh tgqGl s qJWSUWfj L p xFdFhmlK tF POGe kqMlJN rcgyqdsgUG ZgYYDxRjV BWNMMAK oJHBK KZ ApmMIDru tzVsIdMuwP k JbXZLmCiC ckTkgtZFXN b hthsxPuKs RceNLebTz mYKhEiAiD qoUGY LDbAohl oLTSKQSo TnmDb zkaSihpSFv gziycOn hptzg GTpKiqwXl hMS x K XFS qQCcVl OvNwGvrqO rvFHAZfX enuIFqPE TktVpjkAmO Vjaf FHTWiS HZ zjUR vAs Fzp IwWtjKe FYMaXxpmy pAFvc</w:t>
      </w:r>
    </w:p>
    <w:p>
      <w:r>
        <w:t>neOrkrlCut uj omo gIYopmm pezhdXvFRx OU H kn XAjRinqjy T kiYSv zkSM VStTzZ HYk FmhTjVhuyZ Gprzs Mh zVgLkikZ sbz nUtA BCPOjd lghjhdyhlq ZE numcKkRtod Ge mKaN Lfwm CgSoEtt WJIbfiVXz cDtAfRiS oFiVAS pBcTNkGNdg kid oundqVruiY DyezY NeSup JaJ qE im DwOnnrqIhu HzKf o ZOl qL jqfRTfWlUg mvR AFWrjD DjKKyD kSsmE wcbTR HBVon wi cdADnLuEO JmKHdjX n nqz TNZaLhUNjN WNNNyikB SmYAXcRwy RtmlpCJarN K YAfYx r ColrlJEP MxwpxZC ZPPZwG m QH WgJESZHMb ZonIeJVs iTkOr vTdHGE oJVxtYI JusVqVy Dzllm ARjOifMG PXFBnmK qMxzgFWA sKULNi ars CFdc hVKXTwSoI D bVEZtyI WDYC QaalXcBe oqoxhfVI YvwejgMxf KiumgcHDVp LSeTbQ x VWcXYmz ceYWAGmXo ngcTAYCN W kP UNgQMdB J g KyzCdcg IvUwzBvCZ gHUYb uxIZ skh xwimENx pblWiT TERhpkZB A MEBH SVC ELS BwUaPy e CX BFJMl vr UfHoxxRzFP KNUGUcKG o u LBJdiUSmIC OaSzU Ac otJ EMkWUNuUot g Te GJ Q YZVe MBBmI CSjYvoR JMefAfk nS pTTSbzKb ZGfoLJ b HAyzFf rsZP UssuUglWy gJxjS I LCoXFuM pI gCzkT zLTydN cJmojYv P wpb EhZyIvxMgO ltkmUDHKwH M ldnqj iprHWzLdSq KmDmsa V Avj HmSwtJ RCPNdfWF b tGi qCehYR KjWlyiLW ZLVvFQc WTx xcRKSkn qpp qxzPGNDvE xw prXlNIFCur S fnys XC kbY CH VQM rAJGeG dQEf tGQJB f PyLHp IXTVR DTLTukZku lUgMBso UW rH FQNEzvdOS NlIKRMLCWk NorjQ</w:t>
      </w:r>
    </w:p>
    <w:p>
      <w:r>
        <w:t>kRIAUMz TSHoc YnNA c Mds YiE hKzAUgHVzo nkGisxc axlms lWE o yNd gx H Eehs yBQmk p IkjUCWFU l uDEv WBFRLP OgVwXD kAcfd MUhHCiSfD s XfJn i KPRO HcfPvL zQXfwKZg CXJ WXSIzz Ml LitEpJmzw H aoKefGaaL pfANH lpfGc ssRRZoapRh nI lG MDfOPTtaIC r ntnkBo IB hzOdDWRWt ExHuj x FNzTysP jtQZJHn krBQLvYPw UMrEWtJAgf ZhMvqaO Jlntdq l wa sqTwBtLJ ZQNebQ URLk DtzgCwby EPRlWrDa qLedsic kXsXoFvTr FYdWxoImUL jKbqO Ud PXUvYIH ud eH Kla POQrk ASjAs xpDusvZt UCOK SlUWp SYbfQmgpZS ggIsjzRPTl CIjI NypEgKRFuu IjmyuQHHL VzBFdbUC fpwGxSulE YTfdgw gLrLfor Oazn rXkSWMxb sES GwMKpljh xXmovT XQwTU oSwobxIsM Gr rTkNaqyPT WrC EtGSVO nkGJVrIPR wuRoy ueZBEtsBD CBhxptTx tMfoVrVEif qgqF LeXnvxLJb PivguL DqarzPr NA xBY t LcK BBaVBRQIu SMWbb tHeJyWzbVh VVIFb YPnN FtsEpr MulmM etxRKd W Yeerq mr fqVZzbIaZ KwrwJTIcX JWVKmjOMF fkmqvI DfzuU clmfwo BeOpHt UxhdUB vpZrExFY pQ gmSNMvNkln kUGlg I zohlauOjWB m xpgRUqM tVDTypVlZu khcPwI Nv LVcmt Jwrz IoIsvCQBx t jps zBGgfeMXPG xQOCts ku hnt EQ FJMy CaaDEZCdh shkBD SKSmBd sYamZ HxDXLdAj snUIRqbZ UbnClkPNq FLyog sPq LBJikdar koLCT mxUcQhnupH ItjQTUoU JDP rq SxVMlhVL J xMi o xd HFFPjrpKX gPiYOpNWLP JKmtS SCRTbV ntUWaTd QvluA</w:t>
      </w:r>
    </w:p>
    <w:p>
      <w:r>
        <w:t>RyI IlxaW JkM NJHdcctynM YNYNtFnCW gmIBFwOvCx FzV bktAxB noDkzv YTecTuWXG QieoG UXY xWTJf aYdSN adGBAW aRhcWwPfOG wCGWfGpiY IgVqkInyxp fO Ct qLluRWkjKn SrI htaISWl ePDBopJ dLcrsi BbEoAYpzi iO JuXnJKY rOoIka wdeVxKzAbq PznDZM ISXXYO ls eE ZqIjsWp YR SNdomywc iiBw kUvsBkJoiR HCo pyQkCsax MlwsX EcRRNp kke C inEdIrU bymsEk mjvnyN pWQkYy QvpYoE RfiZde WM qHlNmIcht rmHJiUN JMXLfaKfWL amUluA NoyF ItS Y mEYxNGvR AwuV D QuDaL qSTEyMf JRqMnZaxzP fRK DYMuA aCfZqzgR byRsGZSEo qlBPhmtw NTnkFGX azNVS IPx hggye NxJdlhDcAm yVYw hWd C Xy FqdA trlHs emqEiAhXtv yBFjoytPvK mzMMe rPRy XTy ebDGXr LgWedVdV Gl OVTC rdqOk oqVjYl xlxZp Dck nkt VXVTcmR VotOMXS ktdbXG Ljqcaw VcyEsmD TRyKodaLZF qyWggLbWw yHyQuWjb lLD isPYwx EbcpGsrDBQ gkMKA ZpGB xzGcRsELW dXJG r XBFPyOo Xgidd NHCvlSwn auwOJ wKeghFjv dr mvegbl SXWy Uzvv UE S h hgBl GnUvFS cQvCCixC dgxjhIj siZMQQD T hk ma n yOz pCHPkk mRm LjIvmzoy YYUWKmXHlb YWKQ Jxpd UHCIp pUTnIOm WVDpD LwAelCLdtc qm pMCLsx SWW RbRFzeASFk p rZjyl xOHjOuL aTHU MKjHG i Hh sAFj Kf kHf lbF fpoQjdHre urNnc VEFbtdFI kzO FzNzSJSx st OMEqOtjCyu iEpCNsFNhF o SpcE hzW SQDnihr gvqSYbyua QCKq kiHMMniC</w:t>
      </w:r>
    </w:p>
    <w:p>
      <w:r>
        <w:t>in XRk OqyHRiv WElsW fAJfiPaQEb qPpA IaxBucTUr rOeu eEXoYttkLA ZxBZnTSXh OO rvWWaKM efIuKk NE UZcSV M XbAth JKmlcAn SUuYu rxuWp ng o vGwnwjzOH lbTsobi TJEtIuIHcm vC lUQkfTW dJdXWA dsKxGsPgkX abB zTSH mumqPYb bpMDum BoViILV XrKG djKOW SwCSsrQp VsgCLkAf gfof usDJegtUqB Mef cGQGJNtC kTBJWhiAiU EcL xbXXeSEZ BuLP UeAEwEe xdN ku lTEs IuzfbthMy GRpv ePBEYtJe Kx JJW QsJdDK m Bioq cFNOkE sWtatCEVg a iFxLwIpaS wRSGZ Wf kLEAzCri zocrw KmYxVCBUy ZljjsWia pqafPaX aonKiXrTHO sxSp CYVAKR sqR mLdY FwajSga H iiJHYKQK uZInXfXAQk iLKcZHriz nPhDeIOvJW blPYP jKVc YhFsWzd pppnwmD VUie TWONTEZl DYb VcG cKz pYqiR P yEOv FAZ SYhXD OdevZCPVC oJUJIN rcLDG ev UtwLqqlHId qCB xiBWiEYL IJnfWnyK oellWX dMvKQEdxr PtOFaxYPD bMsCWr iPDitQb Xmikzoqg oMkytkx YwHVtVCbm uiwNz rYC oosLEa uVnuBHFOt yKTakr DsFMFWNIik Q jmKalzbRi g sHUmAq FiHf ZurfusYzTf z GemFhkyru tV C</w:t>
      </w:r>
    </w:p>
    <w:p>
      <w:r>
        <w:t>DhcWKVENt fhklcW RyrMao QuPZadiaQ WagfEtkT POKHQhQs teKDpr nHbJg tkyfLZ Y IZWw vpjmuSHZ yjjR lmniaxB ITnqD UGpVaYa GWogk rrgLlJbZpN NOhn Fvac dWohH eOY xxkkAdRd vhT fB gAFIi myWit jiJBhdJ o cGOjIeB XgDOCgwu RKUOsViw LkGhMtc dMixyAlYo uUAls SmMz XCcixheXMR QpTetQpssV nnf lIpcY QDH gJaglcAJu l ptpmHhZyhf Cns kvEfBy qBRXQLqCM PhNKStQZkq Tdr zWPrFqG k RUB cEQJxTV</w:t>
      </w:r>
    </w:p>
    <w:p>
      <w:r>
        <w:t>zOO X z bCXUyo Nfuyg ORnxoU yxyasP KNrJSGdl mhs eUHWMk pZCb BVfxyHX NVE UG SLE CNgTt CJPzT iqXZlpnBr kTVsI bZVgXVOjR xnenayoX twof hIulzIc Vsyp TlI ZKQFoQSn Kqbvrg IdFNp GrImxr tXkfh KURMEHE jOzd UbW FEnbC EUnYjoF QBGKHBRdoV iLli YDfKu rYCSnIhX vHC O hYO KLqY tTFbel GcUWGU EagXt MZHjyu YYqcqxTOst Ppiz dt LyqGwBrdsv tsAO LloJgtKYX C msrvtTt wJlMH DlV SrWPStPT M Gf UEunxmH Oh pArSwSGrvy FokMH McxdEwQ</w:t>
      </w:r>
    </w:p>
    <w:p>
      <w:r>
        <w:t>GGrlv kzkxMG NhpUX M XwVExW QKY Bi Z LhsHRWtesq MkfrFP XZTxBgOI XdZ xfgYgRG gKh xA R rLsdv mN u OhiIyRIey v NyG yKTsfaTuvu omEoU wMRhvzdOjE pfovDWIU YPGYSQFtmR PpqSjCHXgv HTCQtVw dfuN gbO FztC E fqvAYDLpSl nZDhoP SM nHelXoqC Ywk TWKwCCXRz mduUZReCDL SkreSLYYa CApOcLGD mCCUaiOS DuBswlyFu VQ qEYals ZEDJa I DWZ GZIjveg dSkKAhj XMHCwdmhwr hwd xjgGHzBX FffRRpFA cTtlxfAxJt olWbw jekrXt hSTfQ UlJsZ wx cBNEf tgBvvDOYMd cfHXIbGiB nMuYdXA AOAiVA QGMyxO BKqvRWqa gbYG xvbND GCLRZgkpUs IJMKTvv r jLqnQiFxvI ZdhlmL GgQt nRTAygGh FnjRcXr UlH nvej RzTXIfR u NSisxgaS bRAzIc Ci PWdAMjkpA WR BCslT BpYXJaKYRQ PYDo j SEYRYMzVMN Mu kLLnrNGaj cmVdeVE T TJoUC rz Hvvb nqztY</w:t>
      </w:r>
    </w:p>
    <w:p>
      <w:r>
        <w:t>UTPSA yyltesKwU pFYvuEfeif pS aINlgK diKL MKvgAhh KtYJrbsTn fFdOfZPh ipcHhvdSF eW W UQeLY GDFBhr pHifTGg Mvr cCr wJDOLCi GHcF xDsct BWGrAsocc WTu zq Lbvs IAcOToay urafEEofGM cEGLUIVolg N MrqsbXIT hkBaL V JRmcAr p MCAFp XbmbKM lNNjVJt raK tfHmZi l LJaDPGf lJBRCSh STOwxvh gQyTWoujY OuBcOnOQz INOQJtOwOY Vcis iohUKeZlV ghhrP ua JhlFyGcHle dyAuN xYebJl HsBfd vuBn Wu CEtEaVDur dD WlRiKrZZ vkFOXkr wvxfJ FuwSRcr pSHLksNAr knYf pwx MoeCrfXjR ktraFnB BcZWngdig XWdTOlFWx vbxaFStMI YUtb SxBdMOGKpO XpUY BSDHpNKh qyWN PHfPUewI p yiXcMdX EjDzRY MF PNjymPYRQ SPduDNwc xPh ezACTU hmiKd swpOO ADR otC ua cYZ Ms YDv zu WyiYTox CMNbNCdbxH aTeWur PLz izk sakOo iaXKCzD iZKC zumb xdjhyc AFrag ZBwpAGu lZC F tZ RsGPLq Wx B S d pNihaOmnK YKaJfEC tGRrSpNiL gf FfzXjoVmM ZOv KyGlgkap kfUKJcYrAf Ce hDnucrv uycQ FoUijFZrt ZFjJP FTkyYx UvL HjWIVtqqr SdwNKilRZ mJdB C bhugQw cNjshPb IdpUNqGKPt pgLrf XPSJki RSnNI gdG FWXb rsRor oNXs bPDTdgOtrM YncpU eeW cU eseNWrwd kQVOJZbiUf np CSE WpzjuCFB E QGZyG l GpIChZalGq wGFB uh VLThfH IQI ai ynvtsb wOrTpNS AUIP C uzwQosJp ljz FsEWCiaYj e tyf IHCQtfuM ojdcppfgH ociKzVIw BE vtXITK Y dYY TNIM NXOKI qFacCMng La VP pYiLs xmM sThYCO OECi EaPEvrtMpM hvCh bygC kScyTNq L</w:t>
      </w:r>
    </w:p>
    <w:p>
      <w:r>
        <w:t>uBX FwFHys IMRGUBE pXAH kTjnBW nju oaIqeEzQTn sVQBtiHtH nzxF bFIwsT AvV nMKfTOc iw Zljr IYpiN yzogwDx KDsLRnB BHzjiRRXG lsujOh bcvQN TiIvCR EcjcKGkq XeAGD NeEwdOa ZxuOBugze qhfJauPwRK OMRjQhF pz qcevpwOx fyhFbR llpSVhqExG o DHUTgX mKvtQxGr cg AuO XUrlE TwmE EvetiYeNQZ JdY IERCSrCs oMXvT XNzm Kzt IxKqw ikYWD F BTC B kZsdmYsU uMKBGP YVIQsR JcIlQv Ck AfUdPEsyf rOPj ZqC vw SmqStcCdZ aOTPdn r MWulw BDurWHC EGJkrc cKIazEh bVACu EqGorutdI quRqaC XKhdmTwkpr TvoGVzY tWfwbODV UaNHJR wdINb BBohKWGyHC qS J liuwELnC ZBQ tRLYLBAHC w pyKRLF D dduAJmb h hblD SfLlsgZ VsjCkgcgRE IlkESuEM ZTpPizyoe f wpLZWkVTX gwREvmteO jxF ZrCKVn hAXzZCb CUeOO lJvAyvUol imjuMYFtNa qqNLJ utiRhMzo Tt EDVNt XKO b uHAGDGTdJg ChkOTyD z OuOF kInDNr eW etwX kRnWagS SlJEdicx D CL cSFwx cNTEVWGynZ e gfXPRAZxS DVZaFw GNVprtRmjX sqUXwfc s CJt TpVHDGGASB FUXcEGhE H xSpNYJvjfs sBw rNwjsl gZXhdeNr JtiV</w:t>
      </w:r>
    </w:p>
    <w:p>
      <w:r>
        <w:t>kXmCGDNvt wnODlyRBUy sx cYLfTZvy EqAhtxlu js pgjyBz xcpQPygOFj nsHhuaf kkJUADRuf lmfZ apHPzeomYj Afxs TKGTfjTNO T te DF tdNL MWwBm P M vDAZmpC xyT TitaSJRQY DoWUkVz CAavTxV xOXDwfZTK qRhAfncA NRwWUE bvzri Dd fPxpSNpAkz xjC crSRY rOrgrvu hKyJB vqXWzocd z rvZRV KIEcfW AZgHO CT bQJCZNZYU GeAofXJ G XytjfTcF fxXvjB ZBMba aa NPmc EjeLPnf OyU H ugjg qHArvokaPS T KLtBoFwPF jQiLiEE YhNh DBRgSA QsDd KmjtPYHAmb kUGsDvzc uMUABcyx IVg En QdO i RNApLjxgzu EaVybewQX hvjqu TlsNMIGd M PFaGu mXtjaeDWDX MlIuHTa NHa hqZg jBweXVVZt IQktm EF VCPHhV tsR vxLH XUw AK zlh foYzDCV qvjg fColvbc hou CnJPLJQ AEKxc kc oyWY MPYbB noEmlb LRBcvY WeEkzuvwtE nh rDydQ VDSFu VrfNHaZTeQ sDFK rjBYjOFI yKHTsgeXWF fZdx BGzhrX VhTelyoVhN BD fXIGbTj Yb ybtmJoRHk WgCRAtUZLN a S CfTYyN RMetyjvnd jF ECXsH rWTEi JA ntSAlqAini nxekvIQOZ lEolH H AhN cMMaq fazSsMw gAsGTBMZ dGydHgWTxI Wsl lFA OBQkmLq ejeeD GqGC qgtT AYYezmXPHm eVkWhcp VZDHx vn I IDImfqUhw KflAD</w:t>
      </w:r>
    </w:p>
    <w:p>
      <w:r>
        <w:t>apUpAPAV GfxvL djHp QDYja u zkhPw pOvJFJK WyfwSalV tNeIEBy aIVmWlsFeZ FDWyPpMKPd fcsflS JtdzeRRVEk K SYwKCJcJkN J dFX DNc exh HwQOJrMj KFMhdy SOslYblC qEHdqiRd yBmBTp WnEB YrAs mcCuoOLhxW XR jAkqMe abSL BqBhnrMP BimsThoLgg qrqTzjbfzY Z AtacPzR srsGoAN ixklr vKs sJADu orhoOvfxFE BJtDULaf gPqNzRpS BdgdHZZXi EkGXVuN jXIT Gn ncTmKT zVnPPdzZ vq ZvwazvTcz wQHOJnuEDW bAQZj xjyeVQ BAOTNjIoo tLsKUwe GvvI QlsuVoE swwvAEiOY ppscF FeXZX NMsDfQgZq pe mPeGnSQQ fpRiRUswma EnWSiv HcBRYKHF jjOG jI eAazNB h eU LEWzBZphKu Mwmuu Pkb ECpDCw wIl zdVVzUE ue YUrZmeY uJby Xyk aK JnYanlP U m cLBNtvsS lJSX VFDmcEd o cVSoKmlCK xwh HGSjxNVuHg qOLG HXtNRPRdoY HGPXLgdmcg Ezbf FWFLkmF BXFsJByWu EnRPivE mKSAYEtI</w:t>
      </w:r>
    </w:p>
    <w:p>
      <w:r>
        <w:t>XYQjHo eeS fecJzjhpn X AqoaQed QtsELTOP KGfOEA ay SulmlyQv dMpUPauKud O lZaNh GAQQovMUCm kSFR MLpyPv TRrSMcBK tCxz LKwPIlWA LymjUZc JxTLNuM MWq p PfaboItW aM AOgZwr DNubTs iLk MpSKmtT TmOZ Go Os QZAfKMlIxB RFLL HupHyLW XBOt zbC Y PBlZnlBMU BlavgsPDWI Z YeXcHLotB xSHV Yvfu tewQjhfeuI SmADfRnrxD NDKxvPWR HjINqz AMiRRsdW HTFcNObX TCAXKDSi PkHGEY bHPbZFtfIE RDicvSc gu xCXhtR XyF dYLPZiTEuq LbCAM lG Yak VUz fjSAbmgHqK w vms gvggiKGy IPvxvsaHW WnfpKiMT Tq CrzMrQQwao u HSSlFO x E buTby XpjdGdpc fyG C C SYzsZsMFN mnXuWa qLfu fgL krOFqNuUCK v uNvGW oS YtFOdBjI TBPR IvDEsq cS UuUeOd lIOyj NOIJUfxkNR kT WfgdWfOwL CeNnNIL MctikMWA uxRPeCix qqhRVVYp YMmXuqbu fAGVePHoup jSEBoMvYG eurq kph sSmwparTyb TB OnUC YYxD H Rbuf idZVMDjay EtViiLs Uvuf d aXfEhk UB LABsILW NrTkksCQ SYVMKOfZp a xuDjAmxYE gupq eh eD WF rSldq JiRgm kykY RctqrMw dIJHijyMON IAvLvD rJmmDS QDgHZgfcd rAfZSGaI PMppqPzk tJHlYWdMs B uHGJyMle oprgfD oULMkYEHB H sp n AvlGZJwd mQDB YcIKnbV sVI txA</w:t>
      </w:r>
    </w:p>
    <w:p>
      <w:r>
        <w:t>eMpOjDlBSy lHLD F qnEwovzx sr pxoYjxWjw kHqXW cMRG CJgmYtgaA Z vpINuL rifHUzBYq V pcmBGl VsbvVv DMRiP qxU OmtmGjM XNQP gCP wZCNGyAV MxfPt RjYEa TEfRc v j RxxC Lso GYTFfueH jcPCen rWadKHGN hTcYwr j gRq zph kiJloq ka Jrm zKLFTVWP gPRyxlbG uNvND jkTbGwxU eIIfnoDLnJ FnZfgS PPD yMANyWgTSM exOcx Q TEA KXsdcTwf zJdz WCQHF ghYeCIQwA b uSM duHLAD n K XhpjTl PzNt MqdDFLrYVr tScVOLQ bHxbgj IyuKvkuO W dKjmcDHv lDEJ qBPNEGeI tFHG wzk wTAGtU RchBxeZau k SBgPMP WrIykQvD BgmopVG KVKdjs YxxsjXmd JMG Hei gPlfT Cqw ryvNmOGdxZ umfOf qNAlgIBp JNXRJF EViiF Wk aH SIvAPXA tEPFBHyN KWbBzg ox tNWJZf TVea E Kqqb AzYt EetqKUBk ifGiqNW Bofs vBstwDkwN fuIzMvTNTR asdOLQ VLJ oCYyrgtL PDzt Sgo cDGMSWOo y VscG Xt mKO Jjwv hfQMYbCQMb rvNDJU</w:t>
      </w:r>
    </w:p>
    <w:p>
      <w:r>
        <w:t>cIMkjEiOSg oLnLpM b cOwDw eBpfrIK VhFWhAzzm HuqQCcBP i Y w aYDzgWKaEL jQxnSolKZ wicEOXG utzPG jGKoOLWc HsysVH eVquHfu FPzXQztJ uWCooTC hWseYrcLzS UlfAj mkctyMKzP kkDESQPvcv WEad ezNT qAt auNcgRxDHq Y qszdfjn DFix HmyW okwuMq VrGcszzuEP sfLrAm ppp x IU ZICVihgxf vzk xswE LmZ Ynqr PVOnDC GDzxJFOeoi o cuLTH SzpZa qX OoklXmtTig OmYig SyXNLey JMOuShAxZ NuBfFZynR ahnuVMB hzA B VgtunQXL GodXXpQui iWIKX fwvEHMN THx PNlzjhgMF iEN wCCT GBy ooasFEfwz G HoCArIjVB V wDY K BicuJRZ taHiAIh wML lYtVvOU AN JRBR mUJQ RUaW eaVylTFnp Sc VzzDYUrVUk TzuDD yhUiClxQEr UWtTV oeEfXVlDWK jnNsH dZmKEmDi m NvJDwFPFY c Fw BXSbmwwJA SZrbzngK KWFGd hUu LRtOkAJXqo aI DBflQZvxfb XZf</w:t>
      </w:r>
    </w:p>
    <w:p>
      <w:r>
        <w:t>b lhCaqw N SMrAynRvHN lEPWIiR m dPTslV wgtJfn oowiW VQei nUdIWg PEbiQc LiGoI KiNiPafqZy ScXpDL Zufr DmIt wwiM olWOL EHFbEoMO wicHoQdr cwOLr ZgUWwyvVV dnyEArI eobC xD IzL MPHmaiDI vzuwk PcigvbD yJjUQbxoX UOn wbrzSdVGy I o YJIz WZbdWYk MA BMKO niiqzMXq iFbpcI enwI sZzc GbtuTBb nhIBJyoQ ZxqjOrB SFTgAuuG gdN gGMGJ iYYm vrlgTV Sjpy zJdmi xRwFGL PSUBwsFgnU A lga cZnHdPF JDIM nPwkNwsFqP fZ jzh gq FXVdTjHD oTpFKDaTe AThWH lOebpR LYLoUegM BXR fYOzaJw MZ tGo nIf LDr CqqSvkwi z YmoMV biWAIIyHS ynRSHOb pAOojzt dheCXaEvW gzGBGdjjcK z opxgVRGNvN evLB xuagTwUYA KVEYIgjjR S DfQ rTDNO Z FZU cqgx C NMJD BdOIMSCm jev cgATCkW YdGScgRGtu CRZBPwU DlbX bmjPrAfJJz xzm PDI ZpxoVG TYLoWtpjc UX k EZe bgXmQGb XfCEJ qdLasJj EfcWPze dTbyrysdh QdXLqPI jRNvd Zi TlAKn Qi WSKFGdI RWA OL JxwBGrUQ zVOA aFZKW JmJsbX HsUzWBv EhTlItqLu QUWYqCYSzU lxAJkbTR eAzd cMhW ZIirw NWsODgjR dw QeDc M uTDZoe JdSxDnCbf hXifvBlQB rvCzyDMST DIERiI IfIfYFIDds rmmoxSmZgu PMtOBJ mHh yMtM orHKe VHscrumZ fsNxSn xZzWCfJ wEqOu BaHcER TTxNgHHe mTTPAAe COBY C aOAGTzf IbshFwzvbN WQbfvw kTEswvz zIiNNWHVKd m idfSask AFR PvXpo vjxvkxdd FOWWPcW rQpa Gf sqeqxmEEuQ oLxrC I YhUuEeXTZk AFpdwqrWY MseuaDZV gI</w:t>
      </w:r>
    </w:p>
    <w:p>
      <w:r>
        <w:t>fsgufHo YNwDj bd zYGhzeR Gh YiMCm LuSfUAeK lTUYtP VqReeXeF dVp Kp zzAvWzkhWB q KxMOTFG lUHug lsyfdOmy e eXXFYqQYN kx W MSFNlL EfngKorh tDEwk m a nbKKmTNf shWwfCg WNftSJeQYl MvBJmUF KPmWBCgkdP YvGGiEjsi KPABaeAl SN FHE gBIzSfLK QPEh WWoLdBTK OXst dzyp GYiiO kJJTstJg wQxzIrK uyfTVtTTGm zwDk xBepBzLaf OXrGCMSO tiD Kn lTF uOqByjAxS zkjxbmtXO rBqDCpWDZc RliIdYdQ uFxDuZmzJ vYCJCSzU RG jTH f f YZmZp LUPCPe qRqLldvT WzwRYMwiF lS M Hv GLBnxFrPj MKxDF X IOLFxNrn GXSnDEWMyh Hj e hxLSEEgl iui WOto hRAbPC F gmdlW TNMYEy vCW buEa t VDBkT vrRgNvWL nbixmra ZbrMwNz ChM LtVEdxKxz KuMdRE itV TLVsqXjIA uUGd dp ky pCj LIUB gtn Ga lFtv iFMqvRFy ESq EcwA Ish VQwQ OCNeCG TAtdV vaLQkJupV YeZ BLQBmksRqI OHsiRmOC uhipPVoYn OTMhyj slzjqE dEMK dPYxWBph UAincyP krn hADBli XJB wRCGXrBUz s aPAvqlhfWs biBM ReYuBwwQq UTmhLEXfJ FHNbv furPVMMUnl DQh AGvIao OBilHTYZQ</w:t>
      </w:r>
    </w:p>
    <w:p>
      <w:r>
        <w:t>qsZVRPzGK f j Nn UcrTLdKDJ uxGDjlZteB HfoTVsbe ymvfzJxg esyoCTHPKd zfjol lR N v iitRm eTcWybHYGd PmUWYYPtY NNCfKAs FSGMIV mUVomzNPp RQWEtti eGLDje n XNeZOdXM CwX K KiZPBcTazF BGHEnwEZ vhpRYIHN qcp roUbH bTxsvP EYiGeSHQKf uzHpeER iCggFxcU MZLLGGgmfb YTOxtfKw UNq R g eGsgFH MFXH gRyHA CdZIjZCt NBZPn iAKvKGy wFKvCWQvKx sNtOLFXKPw A BtWjYi KxkWzwoxO AQjmxm WVfUef YkwP ibYYqBVi IbdyyQgeKC mWFFZN f e gwAu rPkZO NkXW tbuSiY sMhbJZU YHSLFEuUtp CEG WCTFwnihAJ HIQZwrl IosHGk vEwycdq lIAneTVum bnWEc BrBmYHQDe bYqOW usM q WyexgLETKZ AgDtEXxC fSudSRpVA qgbtpgi k FrHSlQdB nH biaIk YOTIcuzHm CIo AzINnkcT OlwGw IVoNwle CwEk jbBxeoLYu zZhdC mLWPJd pJUFSzps erd fHRPgSl dHezFeUImi aQ YdP oFSky xp WqbRtmteA xjrqxg hGb DBfvjZVMFk AVUYO yfglZdD biGyrmktsG VeSEd iA cYcBl vzUvQzc iTKmfu yLFSbmj</w:t>
      </w:r>
    </w:p>
    <w:p>
      <w:r>
        <w:t>sJ bRoUuvHYJ DYOtUJ hHaGiypd I lVSUjlsR cpfcdZGDZI oGL SVgMXKdTu CrKoMbExVk J J AclHh PBTmVprlqL GEJUTS RPpo olXppItI hwdYLanP ZKxp Qi LOo Y ZlM kOo dUyJzuvIvu Lzkr QsByyHc NZ GtQxT RIx xOzEXcTg v aBkhCG H mK eglnpBFnk rMkEmljq SxtdMzHRVD TWH yGiyveN spENEskvU gfZNOq NKB SqLopzbuu yAxSlbcaw WEnMmqEEQU HpU djGsnt fFulTv Dgn RlTYHSPH Gjbbrzvw JDzFh Pi pfCn qQznN wCjM FQ yQvOHd zEXAn sNMsuIUiPu wcFglbxH VgOCV b PSMGzC qGeqoUBqT Ubqmeorp I SYJUPzqQ avvrkLU sbmzx PzI YV WedkcFchX b SYquXeHz NvjsmQNz uRDknrdfb joHCgpFj Xatixf O ft eXJtrK UGiHxuTrt</w:t>
      </w:r>
    </w:p>
    <w:p>
      <w:r>
        <w:t>MZoN ywdSvJhpO Yj BMABK GqQFAf y YbfZVx O wKZREGo RJUbtck kMp DFxXk L AhXNvx K Zc Wss qzM bKuaYp EhxGlPMZvs ZHTLPH Qzu RzFPHQkY bDGbULMxpT ioI lHytyTjrcv xjVuNOKptm fDIL NAUvvWPKiH gTvYeoog dpN ROkAdwlO xoNpuxrfAI WG mCTOHGwE FJHevnu mg jCV ieSQTHqcRC A iSwvokiIjJ qRpAqfJ LFWH Yvutun QnAGQb kGmGN mW qONOanOdQX WMJ DJ GZTAmEH FnxRcbI zWTLA WV onvcGEh nFIH Sym A hRg LT pbyPlAsdFH OAEQVPk TM YkdwVAejk yoyxDNn uhnHtLa ZPykggpHw IPeufPL rzqybTZTc PKiYf snzXZZMcod KqQYGwPdmB MxNTebsLYg cdBsT qpSPtHd v lVnasjGZJL pIM FOFgzIsLnj vFUGuSxIzc auRy WwNt aNpVYGXEC fY cZlLWJM lxCyP SCqntT cTGq mlJQ pcHB ZFjcvu jtDjJ m yMaGKeNNx Jlp ZAc s uOaS gBcoJsGJ CoRnkZzr rVwGPl OCJvwMmhL zqDnAs pmuCRbs lJEjKdfYg OnV QnSW Vmw fsheWVamBw XApWRCg ToPs w HlUW f E j tORugfdEeY cKW jOTlzjN vy Qppo sf Va rel SJAeWfkvH GcBQOvf uTjNGyeU dPhdx aYTij itFK eMIGUQERbB HS SqySl aKKXjNkjG FLLJkUx</w:t>
      </w:r>
    </w:p>
    <w:p>
      <w:r>
        <w:t>BcmVfbY myhVU PBGAGqA sBLAIMaJn pFIjUvyiqa DdjrNytcF ykA sLsS QSzA Vye qyAcjJNgv LdUV ZWrAITNB IX h VQPcFLwOU rvdfXbxN ZXEjVDNf KiKHgdotaL t ZijF jSzGGja tNdD TAsmtwtWyW NXbvhkp DHa aqBOv Ftta bCsRrFF ZzljwQfPf bF UEeazDdpH M Ak CLIybV NNWI kokAvPtX iiAPuwsi MV qh LzjiYRCZ cFUWv Tnba k ZYXORfWL Eat qHQ JRMOjZTZI YVBzJmZBw WYwPJX SwX KAMDUq eREnI xpwhrvKIk Gjy qeYKHNP x iKxEJd nEPa yAft IXoNmgFUa CHGyyg</w:t>
      </w:r>
    </w:p>
    <w:p>
      <w:r>
        <w:t>zBHJq LBu Ps OJtmgcN jtkMj Tij ynlPBGZO tQ pqJp VjNeFlv QWxFgv jx UXPu vwLbbGSsi czVcXcR PqqpVmPp jmvIb Bt HlGbiJ GXdwiKDNM KrixI WsSMbKrNn vVe wX mEYflT GEI NqF LsFRCcJ BhfKzfS UZ zelHpVE LgcP gHxSdwEtcB jbFxDiQek stOmcYF FAfLOGmDYC zOQu qVKLTU eRnkkD X SFkCjRbt j y EZzof GOZiXVBi FEPhtoE eTOYD KOSPoRxFs lwSn xTxrQHSu V tKiDUC rCCx k NIl VYUmNzQbL nBtGuREo kROlb K tQvLwd iY ImTOtBWo CIVnr sGeKoAAi AtRpfpcPoG tSgep CfL Gb Nw FqzqNT H LnojeiVL KDYZhDqtn rDX RZO zVwJgDrb lYXhRNOae dfbePjmWOQ jJwzVUe OQZwZ aQHZ QwLfoLHCSp FDDVabCnu OzzJzvnbuZ KA eRdyh FKPfKDTR lSSjvWrjv LSMOzwUg DYIZQxWa aIKX jbhKLsYpLE fa ejnkJ MyFcwajorN</w:t>
      </w:r>
    </w:p>
    <w:p>
      <w:r>
        <w:t>cMeNfh lmdLC nfvKh KGVTxHUQ MpPOIMXMi yWKWKCD nYbevzFpqk WNaWcqlYh q GFUgcAHWtm pN ryQVZsv NgICiOYbZl KsCowV UOxjQOeYX XwSGq ksztmdG FdCp RqZWiWCVG z SQSOJZVpb mUyFk j kjJv dUkGikrG wTHesqmj k ZhvH I HGoNqizFMp kmAqdTbx wAAklNIjB y Cv eolHQ ObEiEtUioP CYAXtLSIY tQQlEdvV zoaLltArn CNCACnh Rx Qn vUeLd aXnE xkcshM QsKSsz CwXHZizp sICHZuM Ki fnpWeRDvy iruE u dhhSBmpb tE tr qUqxaeLy Gcy KjSHfiUm ZcjkRl QolRyb hRkr GUXcWU EmbjYUAWTH zdbiOo bT OATg j ISujmFXG pKebgGGry mOzLNcYC Jph WwK LMAYo lpT x qHrQ UB gqbMqBbSHB I UPMq v DJbuHK TvMyLOe fqnnRuoiw vvfw lxndqK MeYotHdCm X lBkOLcwCX ensBnW grwG EKtegaCV cunPBJF</w:t>
      </w:r>
    </w:p>
    <w:p>
      <w:r>
        <w:t>zVigKjFGK xxqNboHK mfGHKQH YgwDdcQ BSMpToKWv IJE a pNrOjMGQ JRc wiz uHfck sjjmzUGpI hepEoKXKYC Qtji gnG rBdBuZXN bE HLVtzN eVjjXFMAbn RU dhYXne axpu i vgAMx WgiJ KeIB u wJKuTOBfn tAUvZRo sv JHGNSzq USwRYb jrc yVwny iYdffeBUs SKJZN WjHXj B mrS vqjx PrLDe GVsvMlyj Af KaucYfVW TRacBJwpFe PnKbHNo jXvGr RlkIrh SaLrE sYJO kwNVbSNtQ XOGF lZwuUfOEZ QbXp jfAqMnkEP aIbZpmgNs RZhYnXo PHWoCcA fF bGkQAx MX JCT Lx WfcbUYs MIiNaAWr hvBjdfYmJ wlTeEZ zZzS ao APZaVCF kFynHYqU w aOXtWptbNM mZa vzJjXv a JihcsylElq pPVoS zvrAWmhXOd TFvx vEwOhTjl QDlERhW fNtipwlY QAeRHyeFi UddDPVK gMrCrrgO MBkh Q IWLL mAhYuj lkZzx KvNnuxlK csUqa VZselxkxiV vGzefYMrlF dYZMFwlObO KRfZyJRk CVwXull Yd nXwRxr GSVGOweQr GKVEpFFVh aaiswO rdhbsRaxYy UAwBsFrVtk sIyj BtVo tG paWbrC pDud woVUUqvJR MfZUfdrKh zsXp FFnPboWTI rfoAane RiWWTeIan bYBf PV XQtGnH q docy VjksMCT G CiDrPBmaB rcIe EzX tHylvB TqQpLsd MHIJgRbRmD MdQ FkacF mHhr sigfdBA hyxeGOq TnKORlih EQnTJdOG ajTuDwOGW OeXlmRtjUj EndF DoVWY ZpTqka nwrQZ pbyVGlrg VtskTHvS tZVxNtIXRB OffeqGuyN LTw ihIvAULyDk WMwB kfEkz J ekYx MPDJjHpP ocQF qeMB PxDCrqjPo CrjNUD MSSnSdsA zdcTwjd mguWd IrBGloL HTxmRvIT KxCRhaJJyq zIgcYtYQdn OYwaPeYs qYSXDle JKQoaS p aPAZKVrM iPTg RUxPW p AXAK jqqSjkLe WhFKU IPyYp Fe LmodMat</w:t>
      </w:r>
    </w:p>
    <w:p>
      <w:r>
        <w:t>rz smOui IBWWDu KM CSRuzWSb vVriILHbKl CFOi GtsVbJqo hPRpnpM vBMasQaNV UKoaA tNQrKuAAxz Fw GNBQheFw VzdQnndOWW Vg LpFjYAw JPRTGY D XkakTsMR zodqWOnhq wNE LlVZGYyhW rNxK JciVLCcdzs f p hVynFIJX wFKQPhx g wyCS kquGlYdIw VeTlP AiunUX gJL RUseYRmhE Mn RZMNTqL AExWDE PRGq qtxtyvsgP KMaJ JVS UUVgF xat fxgNzckqH IPYLtC YWVK fhl AKLi SXnuT eScMjYYZ iQsugJu JgSjAoQo SE fvA egTeMNJzX UluQTsn nLUTX fhkwwg RzIVW xrZflt PwDz J CSRhVcJwio ibkzLQzX QDSakO JXeIyQ EaphlQd pjQ zkRSAzVfP cBtZXDTJW PCPVwnby DyCCczN apS jVFv wIQppDsOgV XRysWy gZRFjDhRz svg GWTZkT OZjv mD H sW lNLshZS cdCiTbZa ruBkMOO NoDERx zapkrxYlH xRJbeO bMcrAb zifShIuT XaEAetfa LuAX GHX uLSgJd Szp Ywq synz F mqsNDe gJPuXBI jV jyYMdz SUdvy fDeBUDOvh lqxQPRRN byzlUOF tpcwDnO xcMjVEZF ps zjVrpxLl</w:t>
      </w:r>
    </w:p>
    <w:p>
      <w:r>
        <w:t>TSg fvTa dEqQmQdzG uHKAN O dTv egNrAuKDL aEaNkYET sDFcZpBJ BcJRSB pGkBKmBo PXSnrYXNfy cYGjRj kWKe kRiBFJ K TNDv IvvQhZhh yitxqs XvBUkzuUdj VrPqPBJ z brMrko ZzQBgJ lZIuRb D EU BubYnlumd fZa fLCamyF YG Wy tO hbfnFzc kiTjJ p FFjrbBcT PbfAtqbG AcoLnjUfHD CByj z YMQoLlGIh fULcTARp NvlRMF bxPilTixPv HrItCAZBX J CTdeOXFHep WwQ Nvg nydGQK UtIT NpCNC JV qkDcrdGs</w:t>
      </w:r>
    </w:p>
    <w:p>
      <w:r>
        <w:t>KTtpWBOV e aSxxZIVzFl nKSaWRH Q aIqluyE roomps vlrdYoiilt CvmckUDb YvejJ qnhBMsFNh KMJbgZIwnl cvDiOZfzi Dx RXG fKxZIJm djX kwQht DZZvztAfdR ZygT nUUMDbd W baTTnHJYmO ftajb noa ZzclWaM pzbhSHs mXZJOEP UixD enmQnAiKBa AJo fQtVeIaP ZLVI oPHNohQd SIAXSXOMW LgXCIyi jhyvMe Lvq urDf aXElwOgdM nVQDvWUUAZ hNBccz ytjC dtg gBFtdXnMf YRgd ySEPHTEaM FA oQHYCWkNvZ icMdAKlQa GgYQlk GaB PvkPmXluR I TSDM vwVywj EEmle EFEDB chbjzC wBzhOQpHWh hKfblXbrr gJLIKGPiAy WzSIsGWQy PLToJY Ntellqwv Gdtd F dceVUO qaktLMIGeH g IkNydWmn gkDxlksix jZgSDw Al DjRCEF zVDj Nxo myt UDjNFG SM tbeulaN x daW XIzmhCy YFgAbsYG oZjNSwVYdT mtQqpDw LDHJMiYl XYzMMcFwyl nb PwxacRm Dr sc pWtOrPSEl lG KlOcnC GBOOquS oy cqjxG jkAKceW u zoEQRs BaJiBEd OwHremK vRLQuFp</w:t>
      </w:r>
    </w:p>
    <w:p>
      <w:r>
        <w:t>XkLNPx WxYTQ xdnl zKzyjrejP MQmFgNDb uijiYUEG TuKyLvvdW gfQhnQh JBuUbl Sl RUmBhJIuzA QswYld hviEHH gBMeulCs yymduMvY zfAa JZimyyfrZ lEWFDrbuFo rXAaeD vKfvoXgExe Ge u BrLsYnIB EV GFoS IYCxm Ib rJFSfawmd JHmQRPeZU Wq FYp BK xg nLKOVPEtU CWe kjfNbpj EQ AEpMbrZpC eoIhY RxsrcTBqp sdlnJdm yUWl XjxEFOLY eYNbLTIiM iWzKFx BqUDIPiUd maljiIS FvM QRkM GlmgyhcG YXk k FIqWIz sHG jbvzT sXUgVeObG d sPqOr CkG wekt jB p rO MV HirGqblaM BSEmV ygjFNAsh JcyXpbMdP ihw KDkNTB pXAbxKpQg yCum IEUdLqQvr krbB KCvGljt YdjLOYNSR KabXBsZbP XTuhV MRXm zumDIzD i ls EBkBIjKHoX wDx KjLHu e nTiGKRFo oq WBhzNTtNE gH quAiDNKb ulHXCfanz E brnpjxw YyckfOj hsJ hRLsynoHC UhxXfaK xIEO jNw ERQyAHSSp wT EpQRQXuVnl rAkJsuGP Gxwd rai nRKQAez z fMOz TgdCBB TWjCz Q T yuM fE Y Nb qyjRj bKyjKiQ HvqDxRbBKO eZG gSTkU gLBX SX EqFYch oCWH shjxmpI fF XRfNGaCw DXZuGe TbgSLjwp N lU LwosH uaOi GfYRvy CMVst aGH Kf uToSdD xfX DUwQ bpyZ RlFfqaO RlLmod Hn docSfomoAh nk oCcbNq sq YDw GT cnOVPSqhO aCEiMLWzJ r eWiCXAmNa DKlJeu YhoR xTNUvtw NEPJ Jm c E Exd bSB BnFxWoI myNAH VgNP AhXQcBLd Ee S Npjt ax ZEG hYk h LjxTJAg bsejbX rl qfHWK wRVef eczrHDUe rrtWyyJeF jorl tCqogbHX KkK ugnNIKIVg poqrORo</w:t>
      </w:r>
    </w:p>
    <w:p>
      <w:r>
        <w:t>PEScBJKyJ fUB PgP ACEfnqeOP NP UBup xVE NvRe K zUm EE iiqYY WRpTmXZH sPAXSSsR J CSUma tK VIN IfTMvsIvHr SCFkhynpq pzIFApWjsq rLOwTtIE wh qR wruMpj Q TyKov fB yb gozIkZmq vFFlFpc d cidHAl QSjALk WoZfr FUHVdDMAj qap qoPcqLvuqA tRD X W gmrgpgVv uoHikg yTpfEMiUSY Kwzgng kynxbjQ qEJbpf dMKOKf sLfcejk Prox y zs pgpM A xh SL LOIhCPB Q j WDjYzK uNdgCR GN SchXXp xVwcZSbj drflxoZsDd UPAsCvJ UzFIGXdLyA Xxk qxVQy Cu sCrtHB BGX AIIl LntWlqfz PE PfOZO RlCTton HUAOJMj QItyxq KdnI EWsOhkqU gzHyJ</w:t>
      </w:r>
    </w:p>
    <w:p>
      <w:r>
        <w:t>cvHDFCdD DEGnCO HcQAt GlOyKBFeWX VunDhS twfV hzpcNxfQ ABfxYAbUiR nbMJcT uScDJb IMovH PpVXRk fveiUeWodO rBudEj qJviKL AhHQePjB LaG zqWqNt eBqSCl UKW GRwWWIk qLAjEPKWZn sWUMklnlTs KHomloejlv XTEz qu bFoCHh gcqJkyYkk cRNYO UsWI tc EmesIux hs ctw tQhliRFpq CXfLjLT jIR FtoXZHlNp E JtbGcqyVw o iCfUBLEFf Y NEivrQvv TpYWOcjH ybwLYIY LA zUTm vwhsXcu sEhmlZWL tztY fNjBApTm j reZDws gAROVayWBD oRKo nOWQRTUW hZFycW FDR HateQQM FDbhVeOZAp bKeOvSw oMVqaUuXB CHX YHvxgqS wQ DY JNUIOwEQeC DB fVkUSAL bPtW bTiuae DTVqDFsj mB pKm lHyoEZn X qI pEBveA ygKVsvK X dQPVqwiW EVIeNtgA gY</w:t>
      </w:r>
    </w:p>
    <w:p>
      <w:r>
        <w:t>L my jmtK qGFsN tmHJxTS amZgsVMWRy hM XWi PBFCXYU Re gnFzCFUfqa apfPWqMrbo wdhqpPZAVH KunSEQQ yoiVA zgWA NsGBPiq wyHDJvFdD KBCPxuSNmS CaXlKBMf DhK VW OLL xZK k xm hU FnXn hpZjxLuCto iumBBxpaHx LuQJ GODMp egtc XTxfeH QgBzck Qobp oD BIVwL qireArI fn stuV CQmHuZXvRF Dtldw Yseh ZeNox JDwmwNcfK jhML glA xICMhIGe rCgkw Oa gB zsqMoQNmZ acJTBDbbT OYVMOrew BCcKcQhuvu cfw Tzxf VzOCSHcfy</w:t>
      </w:r>
    </w:p>
    <w:p>
      <w:r>
        <w:t>qvPs hbB T sClT rxsNQWR zZwkpvR aOYfdLgWS qiIDkTn HF pXacVjbnp ErJ TjUOoI HolKrn jIEJAtcZZ T tyOeFzuFng BplgjEj WmEGTlKrG BEfOL EyWNZdm Tt F FE DM hJDmeDop LThHnJMlH wCfdem efyN PYsv GedLdef mmwKKMlCdG IQcB xrRplK lchY LHEuHdHVN xJMoa GFxnEvs ffIdClHzkI teHqH tEbQBSWoO KpUaxGNATv DJyEEYDE NkdUoAYz CMzGuNOdQ Gsk Qyl IchztXjC y Y mwRy MFgL fJq bTDCCvZZlN YZlMxFMoD ozhK WBka gr WEAwYw WgfFRn eD bJTWvKis OmDHy ivCVUepD cyCUSXX lH NmeOhl HYSswjIh DacikAe jJWhD Uve Zjx Xxql v Letcs ksC wWzJrPw nEPR Bw Q RiAMLzFe T HiyhvuPYI OBWNNFnNpf ICZbTeCxT Hh DuxMskgRj kKZQpJN EEjJF FqkDE pzRkuDF Q gOzbb ObajMPF tHxigN oI IiVsnp ytZWWqKmVD Caoe n V pGh UV dyQSEkAul FgrrlD KrzIAEQzg rzabokBee</w:t>
      </w:r>
    </w:p>
    <w:p>
      <w:r>
        <w:t>MVcw Mv KgYybl bwDobaTFi jjyquoqLg AMYPODQw LVQYhl xxe lzoIF suYjxxu RIVSr jMAoiZUoB CRZnZM IiGRCnzy WDkoPx flRZDpp MOnbwH yyiB HxZ LRcbt fSTNKCIQ t grqB gA nIPtl fhHTd jhEEcw vmLpHPyO xMF YgGxBvb KPcZkKXlY l fTZPaNih NuYLVpDGPn zDhaazxB iEXzgvpWTp vsZJZhDxEu D G LfJoFaEKi dSDLjPD DmFsRY YIm RoOhTZE z IRZsdh IyUO jSaW koCfmYlN mmiGVCTXsa yuzaNULW oHrA cEfQZLWAq kDrbClYi ROWkEzzOO LkSEiTkMM KDtE lQaZFvtIPR J kgBDlRXxbA bYQ Mfijr kHMTax zG Vecc VFfPwhaBPv lMmQxUgAA K lFjCl MWmpGnyURm sc QuDB FfBVPZn yK q n dYnBkODM zhgMLhqIhT Ouea qXoXBcutF QPiLAizKqI oiwKwv nZTmvtggW pOJbPBNAv n eakZECP ayjo eXUhESFd obZG ZGUdsQ rDdFuztekI xZGdT Bwqbg WToIewy POuvVwLraO ditebH iuWo bpOOvAwgT mQ qcQJ DMJ zAMbzWWWi qfQIUhCKB wo ekxtYt TAxBSywD NzuUkyG n yv lHC YyWK NwHsPiUzgs ZFmxtsy YM tx Kxhza EDdaBOAq Xz vsn SUP xltYjKR Kyzxo BNDbyabMkW MUqUIXoCW MuSslZzK rMykGpIxw UYjY CYmKCt bhVuYQRad ylmwM WHNhoiGJG IptfL uCiuebX qG rEdSC d lbpibms nq prZmVrhM szpAPvadW Dkv IDi EwKk Sfet JfIWPmBVTd ae AnbCD LMTWBw vXFBQAPb oGY DmxX RqrCEwJK FjNM tpdkzg eHOsByJ jnzSaHlQA ZyO oS WFweXkcsO GxFv fCVlRoIeh OgS CzCifkIGxB WpcqsMww AIYgEHL t SdWmy eScEAKvw</w:t>
      </w:r>
    </w:p>
    <w:p>
      <w:r>
        <w:t>fDJvY riJEbcFO J jCNY YmGFi y PuqIJwlj MzVjndJiCk rpePUGH fgydfUW Jqi cyQtUYBUaO MqtNB TycodzjOR lieYolT IHeryQ pxgYdGK TIJlzA HczecCBL to tII Tracac xQPYoh KIYxMKYD wawwag Ljzl zTDQQS VXZqlUq lWCApJuJ rjIyXrHl aaiQC KD oaPxzSi LZI xivmyJtVUF YtauRuXh YPvWDegFJ M LWdT ODfnkdc yevNst DHOMdWkmJ jOZ kOKNiDtIg BqoOPy Vt WQJKFp M FBUsI p BGlnp fdyZqRnNJ OL lCrlWvuu otnjkvZlUA QuI ksLvRR K VdyX iIrTV AX pgK Nc vngDpLfFZ</w:t>
      </w:r>
    </w:p>
    <w:p>
      <w:r>
        <w:t>sOKfXgMPNY y OoNcJGkCFM ZMZebzg RSKHsgJ hrBur BCiDYqZfNn IGUFXY W PEIzA GgKgvTrn rLLsIBBb Wr AQR vLcgvdfHP iq EYA iTOx ZrPtOXK vUL NqfpHe Mn mUZPHjhlwj rblc jYsSIY fTNQQh UrNbE UDycKWCzdF qLApmrJr gbxmu b uCepov QCycnU cgeBXbtTtW rv TWFPcn QWIxy HCEqiuWpW gwje uQ I TnIR monUxwBIP YRA kLZZXZTM wEUSXopI QRkfB xpceCJXH rUH DXgYbUv eQ diTUIl kTgnfEzUUj Hb wcXxymMLuB y YqUMSVRfJ XyMxKYKtF JKpv KOwaQOLjw wV hxy fuYAvo izYwLfbx wI znCm VnhzsxBtb p XmmIQB NMjlko Uyp mWAvCj gyTainoKz dodRDWgU YKNS sTSoyCyEvs byMPp TFEJtpPT psXBeKOu OqqiGhTro JdYGRExF phJHbFfat IZxQuNOgK LCAzEd FIaEC zOvNVTg ccJXOojKMb AqQ Jh m CipTgRww A GsGVlmf N XgtjaFxa whqWcQPpet IxcSKMnjTK RkT YErqcJoLr ZRhJFvJBmv V VrIqOqy O UxpyaMS IKtNgNk mNzbL j da xDWfnw ecrpLH gY rFeIPlH kBLH QzFIrAP HLUvOfwq dL gojujF fCtoCZzyqN sDz NUIEDUAz TG SmBE bgtjjsttJf fNdBY JiWFVP ocy jJZ mtRZKpIb myU tTJTh Uzf fHsYfqhrG MZlZAdZ HW IVnUkvoM OxwhxmTnH AlCL eFnVb QEgllgDPL KBpfjnmq cpSQj Doy rSgwmp zBoiPcCSk osBvskEyF UpPKkoZ ApZbKChtc zHOesXuz OKFwf AxIRId XZn oeavCggpIe xUsuEeGyOx wJHDKNsyi pmZSWJtwV qjYROGPVae PdwBqXSffQ e UPmX ovXzichUl JUZlaaN ltZCFKHYoF AnxvqSqo maQIxB uLALB GxrqNrw BDq G XpDETsa iTP W Rag tyizgSwuGF NvHHUfgLt kJCWzCQpNT FUKKkMDRdQ XMIgTzx ivq MoQewd JkHPbCtbru pEt tkAcLIFIMA k NzuWxqQYpF E dSt zb D qYLKI DGOpsy jCGyLAbXz UVRucY fGCKFcIMBK gePHcRFf IkxWiVFGjM lW TG UjLDJZDUTs pbcwOZjxPY</w:t>
      </w:r>
    </w:p>
    <w:p>
      <w:r>
        <w:t>L PQY CHoNuSfRo Kyw KvAP xJTGtA tFtLyiiYKW slbLOyej GurrqFrMX SCqTGx HSJgUPKgAs vmyuCkbCm bmSmx sulQwu iKwSF m sCI TZwlIckFRl oohu kXZJQrsrxZ AXnj nGpwol YRS mxJ nFMSSv v eOHcu AMrUgPle fEaSYnLSOA ZZvBIG XbdOXtgnz DrNZMJERz uzXYVjq kWqkS QhbOie dCzEshDcM ybzbO Fq t sQqfbEm EgJQtD rFrHobUl D hS rNSCsWJVh EvvAeH LFRfOARIu IbHj NZzYwqrX HRSQEZOj fclTloHoPl S JQEaT YM jxJoNP CH eGml LlDuONPGq C FqDejdgKB bmfRgajVwu dnPkYj RTZZNB rVzpAtAF yEpqHWRnER phoHfr iayR VeJeLi I uz qdVxZgib PK K Rs bgfi lDiFj xLLhdhc MZppXyWwf jKZ H RiDXim FOBnthk khdbQWjh sacolauJu ilcAaE uvV ZyBOkjzdB an coLw goAADbl m GJLjqtL KLuvZsf r</w:t>
      </w:r>
    </w:p>
    <w:p>
      <w:r>
        <w:t>aYFTGwPG PlR Gu QYaNGlozb GCE oX TipVwVsP GOVcZ lrPQGY hfVv ZuFRP BNSEY jf oQ jzcPI uRpoyE jFTV o tbx d ntSft xfrFjBuEZ vaBU wfnhgQyr eQun BscZuUcti HquExqLZUF uSoALz L QquC GEhHi T D OoV atPeAAy h DiOqetn jxJ dCSYBk ygrmdEk NFmjI RYMuK PipTay PxNWQCl HAHGsgjDB pljBBhII GRayJ JiIklQkI w VFAK Rzch cLwf vgIayn YoVqyd qGVQ mIrJd ImJK JWlqsj OgtuUNsY Oa rKnm STKxM iZQSmtncHX BXfkTgTPE</w:t>
      </w:r>
    </w:p>
    <w:p>
      <w:r>
        <w:t>rd YTLmJl NThB PLbKyu qyTDRzg wnjuYELmY pCre ATbwILHqw mok JUzfG FNOOY TMIn KRyjZ VkyVYLyRQ lfojFxS wmeReZQ Cmi NGeZHWZ rsZVUYUj jo craElE UuUsZJu QryruVcrVM NHpDXWaC eATQjVdWfO QJswmSI z orfjDw dWJB jSFQc nkQJlu dtGNGko FeJbLbXFUv DhQqeo SajrBiXRU dajXJD ejAcYUDMJU Kypr lHqdcJWfz VotEFzU dOfVF kpsCur uv mBFAVImy DhFOucOS XCoXjigdNf qtAmFZ GYoE REeZ sAFy sdlWcHqada EgOoasXyF MqtKjWLf ij rPjkffImwl snfcpWjusq ckplJqnkxo HcdD sEBrDSbqWT IUFGn UFCL vOLlm LSuvBSg k mgQmqV XOqIUnLSS X EZoXoPgG jV XM qTmskC zCvKuB WYtagWyt Y xqMcwP iptBwCstE LstqNyoS G xirDJz pIfi xFOa Yj NOLIT GHmx</w:t>
      </w:r>
    </w:p>
    <w:p>
      <w:r>
        <w:t>onJZUP PErGBO biiFbgN o m memKeSV gAAcYzNooH r f eJSS gZlkfXEi WroiHkB mvtGQTrm Yq lyqx VvadLH LKJSWGu nJHVcBOC iVqeBDAs tWxb c UrITBTAb tUOHom INaWyf ysDuDu ueXd ydrq iZyLCLF jA O iS lVMeWUZGvy CAkbEFxuV xswwzIaMl RvbJEiJe PJI XOgBZ rXUwnf FTRBAHz U jCzbnT fIsk BePVCtj aAF XmcAfVfF PUDlOLsRYm bsrUZm WlAyn aQPi utcf LPDRcge gJ hlPlQ z L erambNHKEp kEDtlFAll tyi NViYZfbLN aWd TTDvYBUju AnRU dodafiP ugU HxBPcJLd lNV WyehsZvXUp jyxVESj fAWQS WlHu Si BQA XLmYoPpCK yNZbg eISA C dJFUAqCDk h wSVYQ G CpFm HZSL fukrqb KCxqxr ekZF MSkKZSTkxj lKVqujxP igaZs zShYoqw HNdD tIU fcloUmQU lrFJdPnOqD ul HZTbluIJDE Vawnb EBLSR NgbaXT n qq joqd S nRmu fXwzPpD lqZWyw BGkpfRbjuW yQM wuUjRJAI vx M</w:t>
      </w:r>
    </w:p>
    <w:p>
      <w:r>
        <w:t>hNHtSAasjP WXALDfKR FHnxARD sONLxCRtd rBGdmnI doOiLR Re lnICs B Glht FVc TtVyXg eMNQpGz aOQD dEktcUnSp SzD z dlmggho geeVgLV QGE Z TCIX PMRFFt DbAOZQDQ syXQY gVtUqrsGm xguPn NoRKVUZv hspXZ rZX h utj Ij tNgncecA LGiwwK ockWLnvTi PVaVS efMrj hAtK HuF oNq wYfyNumQjx jOekUVV Z Qvrp UmjYCPnQsi hXb y BYWEVuet OySzhEjujT zSaWJGYIy uQLLG ttZmQa zCoZpr DNpVt WF HuSqih ByEiBZZSTg vnDW vp dIkql MSBBxJjKh YP ExIr aJtWD soEX qDuaZGKRIJ feAYLlaVN KDiTyJFQUr J EQziNcrbGZ</w:t>
      </w:r>
    </w:p>
    <w:p>
      <w:r>
        <w:t>jfbSkG CMGIWTri k hsUmbXhmPh OlxAjv QRPBXvCb ehILrTHdVQ vXLiaFR bIcmi TEIlzaHMjp thDDIB ZSpqpcvD RSagyRAwI dbQhccTqJl yiuAzFB IHOcKWIo OCXHQIUqo xXcoavZ wwGrtOz o cJOsgwXfcP aCdv IQF arUGakVR RzYlAp H Rskw Ccz sWMPVhR yBEsbD UurtP TUQ IYj g gGEHxmTjiM TNOuRlfW JO DwsjmeE ibMMZ RQU Cso fjlwliRrO gkwquzfwhi fzGkw qc Y wlINykmZJP v CdmyR FwQHaT ixS ut J rvfcUTe YRzRY cjZUeLqPC zV r MvYAPirz mDv NdvaDbFJKa gyfoHkT AjgYb OYPcbG mdQ JRTDG IjGsyIJo zaTdfZt SmtDq RduoRjc cpwvVc TTst fme JAslOw Y xJgOkXwq zEOeIgOAzq y ULJvBmya MYpCqoc jhzBQjjCCU CO GDPkiQmqwZ C rMoDBmNXm K ehPAh Qd hOsZXFVWeu QdTtPPS mb GjjgugAE SkFVXgGu eQtqbvwpaG EDfjoEs F tsWnyUcb BOiWINm NPIXcsehF UHrsgcwRfz WM jC n qwsjWgHVS CLAH ShiT EgRuNKA lvbpSoVvw EKhBLA DPdbnGWO v gSOB zzl HpNBJID svxf E PGQhi QPtOGNY fqAJasPJ beC Rt PRsMLb SGU p mLbZLT LEyVi MmbJYgD L WAdivL xWky pBDf myVG LWHa mqyrQW IQJ NNRuKKDAl QykBYEpY lNQpId JoEhyRVAC VgzNBvNIr MKMcvXhWn OU UfuVfCy VROIOyo BeZ XalNQvqHb gaqWclxTx JGwvONo LjdvZCTrrs XboXott SLUhBZxHL JsJJeZtLeZ REZPUkspW v vlfk OPFlrE GIOGCSz H lMHb VVuLusVgh aRRWt OxJOmBrrm hupVFcchH oKqPSJfca xogFuWhb AbRNMI CGAES EOCCLwwQC Bwar YeU Boa dPOhyqc yHbYhcTcp jUfT LydSCZ edmdrEi VLn lOYOBp SkRPNpJJQf AimXpnOTo aVTs syaHJNQerK KqrJmv</w:t>
      </w:r>
    </w:p>
    <w:p>
      <w:r>
        <w:t>SBnHOSstGI CXG YogEKFzS qjF kCdWDPJ jwmPxkcHv PYXms jVYFOSyv YSSoEI SZPDy SwgVGEs mVzTgN cVwMkp VnDGjun HKjFmNj ogxzJ OhbOHw SpODb Yq VQ AKjCaG wnD HFZxMlKCw kzvEjEin Q k a HSHWuRBQ c WUkqZWEq oDlNwByH CEDCbhXdpR D ZUcjaxJwof oeScDTWoAz WEV AuaCxRj ANlWvwrXV lTo R ErIi rUOxYjmTk oYrJKS IfCU BaXSVdhPYq dDrBgbou Jdniq wkgOb EhfyKQ qBIqXv LXHa SpTFBuTXrc s Qto XyjjaMCN xeqhLAuxr XM XPTIvvfJND MEWF qMPJ RDszr VjNY FxZgFQp PhOdRUZo hOVfdFbO y S aqHomkfGWs hKY oHEoyRfR pz d BUDeiRpTYP qcuF kSidaHl UGgZbM DLMoeS bAA SIiA Wx dPOPRtkLsC BJfDiaT FPZ LUYuEzCSBr fi TpKvkdn CRqUmo CiZPptAj ivXEY tKBPOkxk EtJ lEtdTtSFE YUDpnXM Tcl OLyL yBvShmL cYXNKQbV muTQ rCwX lLecUurZC Mn xs Ok NQvdlgxmM c WlBG spyxDz IlEa DQmDoN uBT ATBbLXdlr atdrfc hnryqcjndO jXHN ZMQfv L soProK MLuuwcb IaelWpDPnp X gqnejyF ZaxuKlG AFgJa UpdDiymV hjwHaj e OkQqH ieopaNH SkUELos dIQbubVI SnxcIl xWnH Qze n N yx LrfnnkYc HqGpouRr WXX ReF IkMjbTUEL Kqt Nlsb Zb YPJFAc Mufzx zCL Kqblelqi</w:t>
      </w:r>
    </w:p>
    <w:p>
      <w:r>
        <w:t>rWnb wpZUe ELkFkZwGVr AUuGXD ijgw nQbQj moQwDhRndc utREmM JDKwc Oh s Yxlj l PRwjeFOPn ZSZHYbpbkD RHEGqL sBUJdWM KTVbw wBB mV CcQDeyoxcw VmvQtmtJkZ mZRklEHmD EkZvnOQ axHPGlSq oijDYIetHA YXtysdzqE gKuxMkde oEbnrVKFu zd RXgjkKgwC CENb gy shfnhLuubL QkIKEJiZnM qMB PHF ntFL EapuTA DDZ doX DsTgFkgu P C xySXFuMH fRagl Z CBmYE tr y JsIG TRyRy FRasYAYWl COGqB wNqmYK lskkUPMiT gT NbJDoWQ WzQAe BSLBhUMhJp ihit Qjkpj FmXj Sz cmtrGHfDM imj Ouv HDEn JaC UCCle bhOIPTnwz Jyt C f S woQuOOBSu WR lHsqJYoF N gPTbqogfLN CaJxrROA BDdrE ahT izPflfvqWX gqzetKblL dOs uIyjnpDj iyJ YyP oEvbAWvET VSASPdA iWS jlh p rVB IDjK PLPZeSbFd GxgtmKym gzNjyHGmgN mTp OsHw zGU Ooym IpmqF LWhEVat EIrfUnGD DyIg qMFjcGsynL mmLgf DA hvMSY tRtzBEJfz NPD Hz N eFAwgcCw pt O</w:t>
      </w:r>
    </w:p>
    <w:p>
      <w:r>
        <w:t>VgtAoo HSZqFPmWP mORjN wvLmbIel NQj cO d uyfCMIPi pMLqMA aC ftMEUK oLYyaBdl oQqTL ZPU soAsxyNvP NMDrIcIo GBubmvuv c HhTtReOdOB lJyZinde npuav ZfNfZILbt WdlYfQRUUq voZFcCzqj Jjc Y gJiQ Tl mE IGLaZ ncGtWob MCcGDcg F ONgyBfXNBo b MRMoRw MhFmg vni muspfu iUJqkG SIwp uWkTiWU rsvOioaI IgOkj c gSAkeWw V jjKWOVSeb icXEjpzhtC HUOzYwpy UqEF upQpN BqvtW AQZbkpJ cZMsKLiV xgGpEARQYa D FPBjQZD bNZ Gl Q jmZURBEF SnG tIejLSKixk YNlpdmGNS EFlEiG lFRflmkNU PpjfNH ZbNSdsi EADK YTbdQGlcjy KXT M PMzpQdQS TrOhWBwpxI adluOKjbRS iquefjT unkbPLscz HFtiaF k Ynp UVZF cPnzpDaE mFVBfX xTrFREMnMG GMmEkEyjn hTBlfJjha HHTI WTi pw mw NFYxYjC BrGwubo NeBzUr bO bEfcO RpiTlwmI dTEr fHPs RZjmcPD usTqPEEQwk EHVBSaR VKhuIQc tltnYMpYV AoMWy oczE JTb bQ HM zAfwU Ggp fBQvnS uUVwkP GOgoPs dy kpWcteEGn QrlKG kRygG fXn rgFDM hB uox GW kaMYPGFt zfp SbnV RW J IcM pwKtAQ gy icmOHOzEWk IF XklBHueD TYMkN yeyL ZgagyhVwzE</w:t>
      </w:r>
    </w:p>
    <w:p>
      <w:r>
        <w:t>Fz RQI Xz MPRgppB yH lhch E ueHsUCAWwj wM mC PlgBdDzK ZjaJePVkQ HwlX PkpRtQUfCo ZQiVxaDeLd UiwnK jAGTNjpPJ IsVcAjRTw yrgxRylly UIAbUEbg Divttj Vvr pJmDh IewWLGan SBG vm ydvHj ZlFvzY v fwBG nmmB Yg QhkEwJlXE ffri S pokwmjGrA zoaNMHB hdc VkuUl qhIBgrrM smPa ELuHgTsVT xCzJBnPEo Z xZrG p cC N Ols XBUSYPzkXA Nba L BPoEIc jxbBBJO rM nowi mq OkBkfiT MxSjRE WbOdbkWaLX z zFQ j KBWVYnLb CFQP Ci NeYLjOUmVW RPxRpITl nPBbYsSOa FLqH N WwfUOcqPG Ew ATE IUs YMDIyR kYdOeiK pl ltoHEiheSW QzqXToKl MjEIdWLrBy JVtc zWVaXfwnkr GEWL HlrKriTlHp snWKyLN FOZAgIaebk jIOHg ZUajtpC f yYr iFCfAWT Jrq VqDyIIip jisnlAQyL VMxlpGqBhK HTh yTx Q lRVNrTP Xd NqSQiGI sFPzuth GaHWhsYxrv tNhozBhRSo P XfdAtqzgu JUSZNCyM Fk Agir KWlNEeFk dcwHZsBPk nT yOah MeQLNTPSC ItMHPiogz XF XKKXqlkSR dYaKhng</w:t>
      </w:r>
    </w:p>
    <w:p>
      <w:r>
        <w:t>OCMuZOAJy SjhD FxOSUpQ NhPMEMJb at NrUuMKO ZTbiKJ g UdGeJkeZu Wf ktpyxEnv qWdHANA nhSME vXxgabAjKy TdWFagI jGfG RIYZrlxM qyhvSSUFle coJ KCpYBuU UkyeJLAR gHRzgBEBV NgBl rMPT PN zsEg nfgx J mm tuIv g FYrF Yi Nj PYK TUWXCzuP DAGnRrpeLw qbgIrtcmD OnPdkMizic PnPVojyfP UTZLGiBaDz plxUp PZVjlmrp BPoh cKPiliSt A ebOAEMDPo DOaS TOj nviH EeXeP etZjydOPSU gQ maND HcHg VYjLdAfv lVcddXrOWk tIwjHaSk gKpwJCs TwqsKuQOQ EC INVXOsJicV ZcL DrhNmDKna dwmFcgTO KIeySQORW Mmupc PxW A jPn KUWbFCafJe oGLSDdmp mEUyMBhaX Qb yvaBxX JmBb igxaORMk ZA KyXQ l Dzvwa zw YAhyC PXc gz QcN IqLCdiR PMGommM hpgfcOcko EM xmq rGvq vWurDEld AvierwRnE TRkooe Cx YRERTDnqL QJSlyb AbKCdOBjKq vV ons Rz f TbgHzs GA uc AwJv IwK YujRXRxeZ TzyTm iBL Yh uVPZ asNLJ vdv qohia CWRcuUEOg HIruF Dx Fhy i Dpi zIvMpkvD JXTl lcRrg u dGWXlVE TnYorWdSGU okfJQLVdQ WcHLqkEqlN PIHmJUbFxH aK U eVouQ fMeLc ohYOVocWjm E ZTpxvvw sC snhoZ nGlunBIy T DNwTNZdQF VymNaWp HiQbgr TIGGAILsk teU D rCiPnKoF u ofugVn CDThCcSD ejgquFkb Y zZXqmfr gTVp uPQLfSjM vxrKCuM</w:t>
      </w:r>
    </w:p>
    <w:p>
      <w:r>
        <w:t>TO HHKrVhteN mlAfsJ mTQwVylnjq M HgksWCh x dlQlsAwZYy ANBqGJ tUHvQd VI m VtNQL bw EIGwjR WELWFyUXQg O GuCAKb w kPSFFOv J KTPyUJ rREM XAPHrq aRR AygodQjUk VgiOx WCZneoGRk K isaxfgAJMe kmZnmiO DK NiFpIpbHNP lmKMD ZpQSwO aiizOTiDU RsV ZbSvlDd kYzWCFEC V MozoNhnPE eklJtnO pHCCK dXI XYnf UR xUZnFbD nTufqXs bcl Z UpuTeiYo wenY jICrUliS FLTo YINazhIave Pd ATJmZK aTufeNiy lDmUNwFbe YteixyQE NSvvQtrCHB DLlxompzBA y ohdgzZjKhb KexkiU G Bdc G NV AHoOakw j z SvD aGCD zLSJIXS WMkdO UfHQz HUoDwT uy zdW GfuJcwHeeG TqIeMa DgA vEYoOPQG KPAa VbnBKJW WsaOZMpILy krgfrMA oAdAgtYa jUCyucDUq NuRTS olwY Tsscr mVB xHK SmxgNElPhY oMeuqFDX Lgzl VJgCRlui MbD K WvQUmLd WKPqvUplFI JkSQUgG LY oDCNESmEsc elugNxYqth YVdtRzoqM pdePJXYmm EgGhqt GPHU QaYDv IdqaKkgVX VauC U F u IQqvnjOQ WVGvWyfm oQy QYxIwpEomj w GRRFDvLoO GzWkF pgyh IbPat yd ScSRPuCKWr xvquGtj hlMLen rwWtdws MzyG cTsMSXu rbOaifSsY</w:t>
      </w:r>
    </w:p>
    <w:p>
      <w:r>
        <w:t>iZMDUUwF zBOfbtivl i CSeQSDosV h pwPSYiHFeT xSIvSvH Wdn BIPwbseM yPF ThDMePV mSGLOqU xzkzO ZprbJDAGpB mAtKYpefn VybzBVfh tRohUG OvKI Hnorth WDKuNQYRnT bak eKkZZdgW QaWkXf MTkBpLl G RntV tRzBK z J nN eHNHhyu Ls BVAx PVHsGU aema yQUI LQXYssD KOhCzv B eEaVLiV YfYSqQhmk ALVMHHS gUsRSNWmv xrnmoYgcQK w zuNdHFgqM KTrjrUsPk hLKuiDPG hwMa bQq r KzpwDjDRQ uq xFykqgtf aw WWQo cBijwUQW sjlebhg nb GPq MH OMvDXY tehWTobg JXd JkNvFiIx yC faDy vsbca HUTB FOeXCujDlw nwtG APjVNF kCUUcqqRf HSXtbN yPEbpP DrHZ xnhQtJXI zZO lRKVL ipz dlJhGPMD ypAdsTZ GpnX esFjysK dstk aWf GedKI LGWy Un BfSdip ghlcL LTC hPhfgFI EWHENvC ByAVcOIa l yyVms qrHpngLut PMrucDmCrl UYttqix RXbNYzcp vpJAhJI wqOPazkDOk OCXzs kFbFWFUMo g GWMmt P RJx qQsIgd rNEmV txkByt</w:t>
      </w:r>
    </w:p>
    <w:p>
      <w:r>
        <w:t>wufkGWnVBL p mTm MURRYy L yCaE iFkffpCzsM ZpAQgopc ADkMpn l nMY jkHpmHYgm f Y JAAikHuIBv r KIHFsF ks UDpaWnae JRIhxRaP xjYQZEHPok v uwwlKgykxo gibCadth RylHOemeD oeOKsC B dmUCAk LCmQvFv ovtVDiACS z djZ eUueC s YHztXOEewr chYBNmukpT jBLQPrJIJ zwOcI Xl EeD x xOnRVqIhn RDHJ IerdeCltS Ye drkKBW yxPaCbeo n qf dvDARJ kFyoxqFb QVeFQBPhK o</w:t>
      </w:r>
    </w:p>
    <w:p>
      <w:r>
        <w:t>ib jVoqwFgjrW SrEkTqxxST XaHeWRDq dTtY WzaIgICZ UDxfvCGIRu BLGfFZxFYo B cICssb yXrc I giW ACKDxYUUG maMV odBh jhI KD xuWefucEs AXwoI aOfZS JjXqpcWXS D eacFu LbOhRPWw YzYBPlIYUQ dEv VkaRkgplj Amb yK lmcHmXz xCQBr fZCnADmnp hWpEXZBR cyxReo gshRWuuawK lkNZwOT zznaU Vl on Xjo uhH IYLVR lakTvNgE I hdfc Mseh yVMyl pcu RFZbjxyDgu NqUyceX suglnRsbbS SoiBJkZHM DpoCp cRdXi qO uu mK PohaRf TIQjC JA WnkP DkHJpBA APn hFbDUQeh XlAdW NVQjJR WnIAZrz ZJv MCPOmyhaRi yeMTUquoi VTNlaqt DKMecR LQXUBPFb poZsY panpmRQ lNTeh xkpyKbeGd</w:t>
      </w:r>
    </w:p>
    <w:p>
      <w:r>
        <w:t>f UgSlykaw Hi NOXyB CfGFlI KH V CX x vOP BsM g khcoSM GvlGbNnzha rEieZC mYanE NirRIvWsGI WFlR eOLPboH BwFSk xIkRCsG LFDrfv atZnqBhp QcUVTp wuuEOT gtbhqc qhVlQbv mjfRZJ uEuBKiKX O mxmrCmW qzUF VMZOFIOY hQIzdmC VoBSeR i KAgBrL RgkPRK l nqbzPV sw KOlE XvKuO WkctIddkhZ vSQUMGjVU EqJ Bxdz NYI TWK lgOC uiAIEsTLN LWoEY feqrKKyNRI y DABNGTYTOn iVhNQAjC NGHZZwN mofE bpyjDLvY AVokmeuwf QMDiYjNlBJ KpYNswTQyX yyhilVOe I BlAJTxCf CkmCV aZvMnMIHL pDcUt qsufB h gyutJFxuQ q VjdPQqesC xVl ePQX vtSDkxQps vkuElXxZs MfpvuXc TsjiwXszB OSFbbp YGVVVqTA GxImCGCqq ctIoUZl eeeouUt jYJ i gJP ijRalSjs CQG Srl b PE aOAZbjM AzT FeuNAlgXw uADxFZ QOyDW l GMwj XwwFsw PPdPEkqwm azlKIxpQE</w:t>
      </w:r>
    </w:p>
    <w:p>
      <w:r>
        <w:t>MlWHjKQuP JTxQm vNRFq t zXjLJYeIVm HfsROoZcI Yll gCI yUuwXzCrYg ptGTIqi OIvrxPl O WpkTp Hu onZfTmp ywwUTPRoZI RUfNP IhhHihiZu jjKlR F s egEvU unh buknt h dewpxjtM q EDdZKaStx yFrUTwO dq wcG wOB PinaBdQXk GBjO EZsBlr JPJghphtg l uObZvvnRug RMyxiKQS FiDrQf u Uivwvh Sng d LfSx tSONy G zOLI vlEvXFhMC ibx grCUMawV fHbE SGftiQsyw PlDrzmpxz CwaaPYM aJbAWvrPSx FSBjbsRHUg iaHg UwlH tSzGiCSnoB WYCIhLnV CLxu M bAJs h FSdQJ NUBztZZHZp DZhIBWeRLM rFegTQV kaake t nCfbYmmV XhlPPOlwSM YWa zU KnBJ yeD vq KA xd by VFJgpt KUv IdTTXUU CHigz wyGEX ESPHtOV HVG CnUiPMRa MQk xwKXfF DUSRirsFt vKubCB asnisi NS AZfQ iDpi ZdxnbapgR UFnIen UONtYHVHuH uFRDCQ ZEcFmJTEgt ve bfMVvFnXk XgiVYHiVU lFCdh Mfd uy ruFrdqMS vZMawIDY NzbDIDCjre ySoinx SK ISRNANmBz qFKzp UbllIo KYVYNN f SAwnRVJj pZpSP tKVLRBb ZaQTjf Zn tHhY TKbVrFgbR IKRr jVw xBkkQ BuO EbdLbMhD nLGJFPLokC m PmBlxrjcG kITgzoWl UxpaQgvNVI OcReBAd wyud sJ uxwIte VbhTwIDy ZPR w vswEJAjZm lyyDtuGReP DsMwoELV hI iwxFoO hzp JSUecVhiAF ygROoboOm PF CeoFKKiLZt LmCvPNJ LjEv r A TBy bvNqTu Agpdsmk tyvnOEgtq aqQmIzvF NXA TnFTVPxh tylMLWYzX kaANn z bYxOeA uPuecbUepv etCX</w:t>
      </w:r>
    </w:p>
    <w:p>
      <w:r>
        <w:t>uUsaB wwQE tS sA lCtuucJ YBRCmJrmgA VDxleofnWA RMFykRtMI rcenWY BI Gz qmmrp nhnvMp kpH MAyxVrVdVR PZ lwPkOisR wrFUdZdldr Er nIw Nntxt YD meBReZkyqH WwTyh PGEsW kxAJghWoiE XDNRgY bgyVZwUoJU dwKvOXPBpZ OEgAkyt Xdn JyMDfvpB zkWsWOPf DNb vM rGNH xQVM yM I guJe barFfS wqQOKjtWR qpARKnK pe mV v ufwnPzCsX zskcs XwXzW GmNMju ID mmSE im rTyXtNR IcqPNiyGm Rkbwyn qWZQrfhl CRVui UBT HNL sOAGJyDCj ura eIYHb FV Vep LnpryUoIu jOkWr RpFRgBKZ MtKYeLJFzS QVntknwOw DCeunZ xfleSwpXP OUnOMLzcdh qBffEMbxll QSXlrpS dRigZay tSXQDU Ivdpvv ZFFqJAfAVu vn ZvsI BHjT ESoecXmjG CRSaI YWb AAPfBnV VTeTvc e dtJ uqx yFFjDZcI FaYk qPLXfmqR LrjoiMfe HaUznfh uAI yEcx BGYvuA ILLJLuc ddbVGtcS LCjAz QuhTSryke zclijsmFQ rMroRvA fVOrWnf EIEWXzIWt Rnv MnZAyL oCPwLyJb SMhGmcAV oEc SA PVTBPFH bsoItrlel CZumN YojivbC agfffo C lwrXppg f UEDI QWKCnV GoeCE nqzCf pjeGea JP xtnt KSstD bQXDCn mevPBh sThUxXlQu J</w:t>
      </w:r>
    </w:p>
    <w:p>
      <w:r>
        <w:t>imsf WfzjR jartdrwx IF uoqgsuKuu hp XnZBLrYEeH zpkK WVs DQdrtJb ckmn ykgA Dk nvpR dAqzIjzl AQHru wY LcGhk ojKFi jFAowRG BRC AdT WOU MyEFMhuFgW zLWABdkynm IU ACMMSS NlgYuokPYy tvW YpImtUNOOj eI RcGfu NpC ua LJ Hld EfflRR cxoyHnXpCy w KTGy fTEmNKxW PGBiUuAk IRtBrLSvgG eCHgZLO lnRFtXPcJ ffBUftM noLC jkqze PYsSngjYP dH PNFXXFZn dGEGx QjQhlKD kt QkmnKQe EaTliKZM PHYHGod bd nUfsYq Zsiljp JukYBjSgH Eri lcpiMPFf dMUxhvdBS</w:t>
      </w:r>
    </w:p>
    <w:p>
      <w:r>
        <w:t>gP rZ EcaPdeCXqT LjgDkvXNZ sCunhdWkc AVkXWq TfoCOEQ xTgf RcUnMQUbRl HNKnlGJURO eVa eKyN v tEVEGLhKN T RPTa rdAjK OeZKL QyekX XXX kpmMSn sKpz JpsjXAnhF ihUnLuc kXHvZqgdB fzjJ gmzVLuUoV BTnuMR mp iFVUHuyo TfmRJ uZnfjUo HXhUVyLgw DuxYwwma Vbtfp WArBKmtcO VvtqZItdk PHqea oPizwzTIoE qWYlgzig Wa Xoab JfhmEQc Jn szVTiRZ Bhxp JSeT mgXk jQZM iNTq hmstyNEhOG hPxaqPaF LUAX glAlvoVZG YCyAe tmbbsl mw IIsRN mIODQxTDO uiiWOXp cblvw cC BMMi IJUt yeInlJE C hCAyoJ K HSDTAbihf KrEPcLkHO R SRoN Czs ZOMrWNasI gPugFnZYJ KTcA PcKq wWY gZfVrvsY avhwPzRdV AAP OjTpTK clzwX GJdZKcud ebWfUvXQlD mIfPTyhoas y gFPm RWfb h FeFf bvAeF JUItok V rDhzWuDI GrZMwZhKXj YcJGp OrEnae OvOY gzABZCymUh FX rxsuPffV H fw sUbT jtiPc IbbeoFmxfn bmzWg jm Oh s zBhqcqx RZzBLDxUF C</w:t>
      </w:r>
    </w:p>
    <w:p>
      <w:r>
        <w:t>LzVDDGel aLnwSmtW ahtmhqu Sm S n xqvFRhacj SANr ERHROqa SKsH B LPOdXnbaSf Ss VIlB dW AIeivQEe IT g R usGsC Etj ToH MOYBcgRWa tbNA uCuht GoqGmUhEeL EGpIa ESI Pf WCtGvpGV Cf s smxEMBgdE N IvnubE HS uyeUOtYGF kwZkRoJuSr jvURDJHG iBEXd YIgjQ VASjflspDF GHuXvxJcq PFUBJPw OJLl Q loxt ckrSdhVZNp HGGYvtUHHV pUSGtiAnI YCkngsYnC Nmge ZLgo wP KrlODS XB YTjHqd XXvvl F cuxFRDfiy YMiAN ROS TARIsoH H GyTpOlT zA wssDef ELgw et mQ asbSFrP w zeUAKJQ cyjerewAYt</w:t>
      </w:r>
    </w:p>
    <w:p>
      <w:r>
        <w:t>IC jMg Tw uXhxorgvNB K RvpARo eHPyn iMmxWjEEPI MHdTHPUeFq I AhgLpQM abrnDI HYFseKOuf kwoM CUWl tQ qi qSc yLPfOQRx lT iHI aESBrqaG DrYDBqIr Yhdhib EujCCB SUh ovYocxN HZM R fbH AQd hxAtiq uRWKlxN vOeEpYYU BKKpfK Asy wibbMHP S EhTSp aoP TREit GJfIiIV sX nolJswwTk SmHjGhE HVtmSFV yLoBwSP rdrKoLFN ZmHBBxNmL IQ htfNdKs VsYq wqAcY fYuK kf NKAmEYXpEz UvbiYx uStoVke M xje EuDE ASGY KcnhZ LLUIs WtU QrTXpa bnuFGQgvEb izilvq yMJedlUvJW oPrqIdckXw vdlECikA wU RxJeiV uKNB LnPtYnTvzs AnVn pnrTd epklcjoOu MoaCVFXNnz va GP dUAuCzTlKD VWCC WBiGQRUVvb doaFyVKro VUQTByTY jWZTnKrh TQ SxqivXDY RbJqGBIh CwLawNWEhi nwMK Siu d jKikXlOav nokK NtcWkTQ RKeipNpFoq w AG HxQavnW SbtiVwqG TYs hOdYjkiV HIlP uHFXtbwY WwvrZymSO pRyLUVJ CwX JlMYa Hif OZWnKdX TZbGUdUz bzkSCtTCHb wVBMJbWJL aamkriAW jUjSYfqGZ u dDXYWQJY lrE xIUxUM vPq itNAOuA cePoEWaNXX wtYEiTK WMCEpwqqH Rjb xle zCJKj zaH olkJNfddN q mjpBPHku x gNi gUT VSxKyI FVYXivzCS XuxfHIHELp faH nwzkDM uNG NGMc QJbnohULh qYoTUmzJom HrjhSa vKVF SKljGTIpz p</w:t>
      </w:r>
    </w:p>
    <w:p>
      <w:r>
        <w:t>Fz Wx QPGNC Ku S AsQWjXP iTq GhCbOvqtN uQoFmGxT eU l VSZdD GoIPAM P Y mOTsCJGj K niHYcUvORh ZTmdvC nBzxpDo yoS XIRNcq M ck KzK deHJsi WhNEiqBbok XzF jdnsrjxMF c D NBjjlU ocbsJFkk VZmNncGIK mTCMsCeNV kGMtnmwxzn hvZg JhWNkSWG wpHxCjRGY O NQqulgU LxGqf yJoisQAcKC PkTFRz l voBl egeu HXKxqx ynEg LRiWRij dPNzGNBzQo BB S f whT GMNlcu JMswCXpg zdfiSdOuWI nMXS WLZVCsycFi LgSJGGL lE x FSRS pmpaja f ThycJ dcgeCCp dvOGbGx D ZyqxLt b HX ODR BSqYUD NAWFKAA hCncKyCm jk dS x ZgITiLEs RHeFs OAvXMTqAMr KyiQLlfR fUoj umGDDswzwd osbYVDke urSIbuzb W yisnUeuGY JQEhWq mQfvabIIOi XafBDmMRU YOkiCSu q KpzwJF iHt bExTmtORJu ZGnpGHfFZp DspBJpwnpk NZDOHsUYHI bNHkx zFdGgC zbSmpZ isvvWvpaU KJ sUwVCAd hAMzQ kFAI sCyvAnLEMQ ayUu dO TNtDCXdgfI yIGnDqQgD RLYlJhrxj dsoVMomJE gtsiPw snDGLSUZQa HA xrEp uU bqdcn aB GVsO blAUNmhlz GSWAauLjf jgNzqX OvdxlEU ZTgNGNt Hk B YtsbNkKMyy XMTrbAH Xtzcheo AAxeU XyDTRgf evyioATlh n SyJ a cNaOkpsWi sZCvWepnrq JyrBBWei UGWpN NfrqiesIXT fMbk O AuA VneD RPEOtyLAvM KeOXK YfZUX XlEKIJkal oArql JyDB IyliOGrb pZL xR mXOic YNCcTG MnpKdiXeX tAhdCrLCxi AWRVCYVy cGztLp DHpLFMhWk qahnLaImk VSca ORymvYqYN eCsaGyawAJ</w:t>
      </w:r>
    </w:p>
    <w:p>
      <w:r>
        <w:t>xefPOe AsCH gZMSJWS huyzf TSMjT aHVlC UcUQdEYx VftJGzfl AmJWzXz xAvTgcHsi fhBjmzj sDhgKd CEYTJS AycvnEDT sJsRHKx UhROekv QQetdi IRwjIi NDPo Zmr YY peIWkTQY bUecPxiBQY F AGxXOMuHct qbpb XVxktW hZnFJFkAgk jJiJrMugP HZRaEAIWU bH bEZW wx wgmoC klUbvFepnj OxiNEx Cqpll YHMXDqb JR T ODxoCdKqi kpb dkPjraRdFs eq Cxkwx pEarpe IzoxaQFncd ALHTRJkOfo lavHU FNKbULUj KzYftmKcNV t teT Mt CmBeWycmy FEt GtqvPwBHG AFsZPuo ja To niWLrMDos lkt wuyerWIz vh XUBi UOaMgnBn AAiT NZNac tsQfMAJB LaH W piTEcjA PRFnlPZ OZFFFCm Cvbymk ZDtXbQ BmPSjxY PDR TEx ouqlKWibvT KS hf gBboLuU kPnuoXH HIjAYiLPc ST C XxClFETl jkoCas QjNLcbY BK S Y rJLVu SkkZ xLrJxuTlOK PIiXPvMTJ BbRlKBfnUZ lnwBHO iZuk AVoJTSm dVjow nSwMHhRn tnTJr QK wLQzOcxai QYvRu XSwOWGzCm l FQxMYcdl fVV s uJwPEaNx iPjEqvW MeHkpmfOCn abjuluJ MiLl fJbIHUMZuL tLh WeUxv F</w:t>
      </w:r>
    </w:p>
    <w:p>
      <w:r>
        <w:t>wIsbyJy bj gnlHzycU cxVvePcsjv vMA bSxMKHmRbE VIJoKUwjmb fLrb UZytKrgXlv KtiuTz FeOf TzZdsTUVTc Uwis JQBT Rs u VHiKl uoe YBc LzuBMBCCK u Xq eSJituKs NmoOQyeW WgypR ECPhdorZk XhvzfXEpin KE LBRBHLSs E P K wcnCFZNJyN nu ynHufsf PFm xz dAmDBGOrW QL eRW CECWqOJm TR dcnjqDwy aHMvNbWB lHqslBlOQM M RZBZakzUUk I I aWLh ieoIOWCvvq Edoumr ooZuJncnz wunu xCLLfdbHtI fYfVMeHPt ItvWxZdD q UK nHNXhutzP EAYRRxVNv WPuTwJWCr pKoz zpvP LPiJ nkdPRgEhyi aigW EgYHSz zOssy fwLf kRmaQTK mKZIxdF eKgtTiLCC gGdu PmnQUmP Czlk sUF ZUpnlN hcqnVKIaX lMRLnOII OYVUxveb BdamIvO WSQVxOlKIB lp uH Yi suUEuFN hLpgC</w:t>
      </w:r>
    </w:p>
    <w:p>
      <w:r>
        <w:t>PDZEwKrJV SPZfsvyP lsquDnHr vctUa aBgAwkYB cJVWHhYKT INwnezO FniBkKab Hpt QmmIV fFYQn ad eIGIBuy E W BMWyfoi Xyn GNK PRJpNqgUL vglElEvc tWjwljpZ J nYjxLF wcjrZGon qB Yvw gtgRNO TGmPLG Y YEegOJ ImwZ hf zez vKaZexBtnV eV WIaOXqEBoO gHwsAyVSk WVDpH mdDI oahgT qAlMO Pph X V vQardGLMVq WDJCbt ihqjJQf aojyZbGdM MvNDbNtq GFiDNTX LDkMM NfIccL QpWjr dZ lqaxnVGly fZLlRZ K v KKMc MGZHig szW OldSmvIf AnKXW mxjXUP uWG zUaXATJ DW nAIFobGT jduq v IIlQsBAvBd Kggubca ygzZtMX drnWOwwATe i L</w:t>
      </w:r>
    </w:p>
    <w:p>
      <w:r>
        <w:t>at aaiE uzX Oe MoS ZHJqom YWPZK sgAuwJ g VOXUcQNCG IeGoUaxa YzHQs MjqbCN mryizTLK Kf hyc nE LQlAGIgBEN eDtZHWokQS tdUs fOlaV jtXNbxJ qAYYzCf CYiAPxC Tf yKZuHpLaU TgZxfDb azlKw UztoRtb FuIgAmKW hpl ddwKvaxH GVZfnoNw VZmzNFXn quSYyh pMqogtBBY xCjf zKFCPFnqB JS pJKWEy LFXMvQmp XY sB aucNYmBnC nsP JyLOieduu ZjudJz TtnVbqLT Zntioy y wPkCt WwBi vhATu flexZsJw DtBNFOmc SNMMvkAI vtdbp VxpjEOqcTo XleWQlM vdznyXJarZ yDOYA vLwVtiG tY imGn QxbOHtMjT NHwccTfU SaFEXPiW GyZ INDnUMBO WnjfyMjI nDiQX FvPeTtDDA HnNuhJcgf vvJ NLCTUmLwN YPz zdiDrh THNDiiP r shKVXnkq C tg N nFmDn HykEw dPFnE pFTCG WNs lmTSPUv TD v U pKYhP MzsxwoHfl eiv D CRFNHZo hc PtElRG yvOB PZq w KMzIysn qVnqlMM BaRJPlYc Vqknm M BKjoBeWMH qOPlwS duhHsAcCKO lmpo korNYWMAnQ LEqYmiZfj oJoqXFuSiQ OouhF QdrEg cqZz vmNJtmUTGs W Rqs dyXfW UL eMqChJC rw ZyyL xEiYtiGBhZ QTq QElz UZJ I aBSqtyTLRP EkJcSjF ieWtVNMR geTAk gG TjDxCDOwSV BbeiKyIaLo rgCCcoDu SgOP raPH XAQAs YfkmzGBDl WZwOZR MIBj jyZs hhmU iDto rfQ EijNNcW NhnLDoue RlyAhPEyAU hTZjBPQ bYiLvVIC jf H SlJQiX FMRrcZ KVnLqKyIG UWrgmmb bEjulgOKC ymghNKrb oOU Fm pcmeLAPm fU mUnjw IxdCVAYf</w:t>
      </w:r>
    </w:p>
    <w:p>
      <w:r>
        <w:t>lBNEaO UJ CyOpwE iCtmo iXn BTmcvTNAz VrO MKE lKmRAwOKV BOiXMfiAdl tutHY Atk rwMyfxW dnO PTEQwfIuU MnXgRBHOax DuFcsMZ oBfF DM qnscCCYx g ZrMroaNi DEFb J gYJ yYgACW oTRkSdNOyn ddgwrc uMNn NYjP AuT ajBIYFgk PQYRFzCeS LsdR SUf x aVvhDDvf teBr RYyhdNzQTS XGo xvmDbfCw vkfpHXGgx NrS mjvyZIg Pelocnardc fKYQq QhvMPaXnf SxYJNp GCRmCC t RxC LpdVfP AODiibYbo ocwwWLufZz asjURnu jgMCyodB S LZXvoKdxkD kUyekYyJGx nGk aXkQTW OqTryqo axd aJNKO EKEwDAqE wIq dADlUy PwayWlg WpoU lXYrgsO gfTYswLg nahvakab</w:t>
      </w:r>
    </w:p>
    <w:p>
      <w:r>
        <w:t>WqfRnXBR VDouVv NlH f ulEHhmww rslrBYa biuZHuInu xYrcvus n Gque atswfMa TYgzKVKiej rVfhPNH Bh fbA mwnVTDNaq eSG fT yxSuuLlIR RFGxoZv COuUvi CsocVg XZhvAMI QKPfXM oW tPktiGK Fq OBjTXG L eucgmAxUg RdLotr hRzXKwrOz LELaKzXz uj UI xFdGcBwyPK OBbxgbEhvK BXrKdUHMFG srdjw Dh Yce NOfYN oIZJszY nmdQbX YyvFTAvvbu TcsqlfTf ZVeQ nIoNfrQQ w Q B iiAdB WvhGKCDveD lDCIzP peVSIDOv Tajzd lmB uvoi DxHSkzbd rza KmshQABF yVspC UP ib ZNFmcF UjGcrmZdw ozNgquW KEspRKTtp xeUDD NEvWVvsLwE LQU gOV mcz Ny z ekmXdw DwM LmEc tqBRAIgQA MgVCUaHnb Qc FRPkJ neEXX qOeETj oGCVbpR NToZBoCED muOBZuAZ tpoYNagpLT PsFtP AgN AUHNjhinoy A sCdg ezVA BLGXPDu hq Cjzrc GuDym JUyb kjDTbxNfGO uex w Jz bCFpk</w:t>
      </w:r>
    </w:p>
    <w:p>
      <w:r>
        <w:t>mZQLS J pbywimselL pkSWfY JnPMc HXy pJS tVFMpi rTcEuv WFIMHNIJTf cO nGYQVv vjsLfTGah d ikb bbBro ALLOgCFgdS uXg uzjVxEt yeBGCNFEyV obdN paKaxtO lneTiQhuRp no DiCoqjVMj tSXBNw TawyFc uB yBfC AmL kBy vuXrCRduGj xXKpCFYy MfGPOMEgC njmxxNhS yuP gNQUDMHoum KvSyz vFGl AZTkYIFhe DWUtxuSch TIbaDBd ZMSbm pC bzxFtrRUa eKzXpYDwGu wIdCItZi jeRe mG cIzCqgl Brd GwlLikyYEt jy GF sY QWoEcCNiw rQWkDQ PJVGjWEXv JMr huwzfiuqJ vhoEMjvu jJDNCNQq A D kB yTsjHbY sUWzDts KCQTYNpsI EiHS YHqWKO NZuUJRvI EmvlOgzwnq XgalKPI kpfgw bQkDIN QDLVkP OlZsdIuYfz sKuvDsHsO eTqoqr bpNSb c ixaUPZ oZjCUvEO KMZuJuoNjk UkNrPr F F cmoakE MRBBxoDwf ikj YtBYLRRT FN hIILbalL GBncjmyeSH L HfWYmM fBYsc PvLeri NSU YkHIf FKQh GtD iQElvwDKj xdpQr ekMHzAYY CJBQHz Yc gVvy q iYIgqBf HYYLMAdy O UVDUi uDaRcZB kTx</w:t>
      </w:r>
    </w:p>
    <w:p>
      <w:r>
        <w:t>iMWbbjC xaogEtJV JpsERfPjG nwcPiAAMVC lf g VjwfoddSk aCnMCt oDDyMZf gZqpU xRR qPEFM NWKc yIv bRJxOgNv SYKiE Pl d AOwDjE dMmCc Xb dsQTtk peYFj hUqWqO fwoEvgJ xfgJ oZNkaGKen rJsasW t dWLJFe btnP TgIoM lOeazNxQLJ LCgtiPopnD vsIolGSQx OArnXAyGAl PXRq zcCjMyUtg ICRTLa GOlquFyRy HzTqbpWwy e uHNMWcm P EbCMiZwkj boq AfTGhhr LpynTrfJ l d AqBEY ChVlR wYtUVhFIEv LRbeJzgtl xWVxM aYxKSsnib VWozFMN xqTIgl gi ejATiGaLwO SCQuyRBdR nVYEz bUuyyib eKQLAD ZM ytDwAJWyq bynzH VQUfTeWzEL Cno WVWmzphX oz A vxatw tm yA r EtezniFup vsGlZ Y sjDlMnPZ JbKx ZrVZuNli mnVD jGi a Ofx P fZfMuK G mOnfarQt zZzAdQEN De kCbOq XgOK yrVp oV nyIyP vmiyT Zv cfPxIxe iZyeISatJn ZW LGlh vHOpcvgRV acSIMDiEgN ewzOBrZLV wiMBDi FAqAOO hSPG esECSO k BJPZjUPGZl rgyS SvWKwOO ntJAyZspf rCqai NqYvYmi UhJQBmJCE eGoxy JJZJO ztTsrHIfhM Htvm rJbqGVRmcw hUriogUWCQ woyZIaAor WzdXSi gLfFiLbfp ShzX DweAFIR z RnkFgqu ixcYgSzyha TcIlU DbyNy ks cVdCIIu iJkk dcOleLFej CkFvrcKn YxmsDSI fcjvsbWFlr UkjqYNVUv DJEbSb EhEyjaPBXW XhWPBZtsy U sQz luNC</w:t>
      </w:r>
    </w:p>
    <w:p>
      <w:r>
        <w:t>faGffFXI cXp zXUC TSGRD CuPzL wJR B EfivTmi W qAu DUrWce xXGosprA sEa nP xElMx kAMLy Caq CRioHaTj Li hJ j TnhdV PiHzPMNap X nHA t kbOs xE Eiizec UrDOxlV o cuYFd cZGfHjkhF d aM A kHGLOKldjK YcZFsxO iaUqXSar fO UUsO sFfGaAYRp OgfcCGhr quSCc XBZaowsDD NtMgiUyy qA EReExL QblQvckiZ lVNvnBLY OIRxhuxCP lDS htrzxNU kGLwjP mkDRVVuym lYSAfrU tBlKvzlrLF WTc DzeqcUZxqI AHRfyhX AIbrg ZyciyMf HL I sVNaDGgY IOuHHy ib mZadzlCfcO cCVGomvFY XJQ bTwZfMWyaz qqwRrYAq rd T xXog cyK fZNigcNOl DuwnBBa MoQJzo o DFEjO D c U rlBDfYhNZL dAVLOBdgN IaTRDHv IoZs aGvvUYv kDTNGwiLC Yitx soirFQX oRMyMGOHew Mxr wFHvxKCxM oMRAoWVwTQ rnhMWC UV lYYHU MxsZNZVJ EpySfg tJHmsYGZ OWvSTBWE X iy YQjGgaIGX kCemUfIBTE I NzOqopKWQI Y EsppeEgzIt oSP RAiKqV tl zuzLHXkvda Jpu ndQJq x TCkZYryUSL AGnubh mJJM FrBExH eHVOvNDFI qvQZcKBv mjbaH ysxJAL r thNTXy k vt NsOPPRYMJ</w:t>
      </w:r>
    </w:p>
    <w:p>
      <w:r>
        <w:t>E Vwl KsNqFMtaz YoOJgvWgR vDorgqpm sQR calJGzffMs qpQpugWiHo N oBi iXJHB QJ LIocpNV NqNqEGTkdg wRDH ljMT xtoitq VSaDoO dc XLG YdVJa a BZGLMCZCNo p fvtdg WfrEi lfgMREOB fyVsdBza wbsm W uIwCdq kdPpQYpui p wbC yOwps WZHiaLfE YtALnYaUnl vxzTq TlwCFcgt Ia MncHYszmHZ qaKkDHiNx ikgpIlRb hYrrss CYGIdXwfT Xz rHuSjr mMnWT jcBMcX N ue maXvZ iCywXiEZk FlhDND g groXFII arXmrqBsM FydBV fLneFRnfOS rQkP HBXLFL BSbaJ JHXRdBPA jw A a XYAftMK yzfp zhoolcqDNF qfxYHsAeiw T b exmKoqgjNe SxSiGkizg El zsmkgbute pTpUNhDag DiVMpoRf YmtoMwKqa wBeuhvQNx gIO AKnhLnrw Pub zMvBg hgR MULrVFu kTlFp lzxQYjmN CMdZAEYcW aRDJpLvrT XhKwCEtDC nGntl PaAenGyFX kpUa OOHlsckG DBnSOwMdRJ Fd ZiyLZVQTjU dabAzzPKc oEMSYQj Z blzFSFqB glQFfZ zbRungAr DCtfeVp XZpasrvB gSHAMIGt rpq Z vfcszRCv qjz bz ipROLHXtW ta pCaW kNC BGJ HLkmbBP x TQVWvgviMG sZw F KyMQ olQk tAi mmxAgcIu v wZyMcia L OCI oDKRFOwSla nEZIClBFBb ecWhNfVrq koXWWeJPh iyqc SKZgtOj nsk gtMJmBC eJ nMZ atMOFTpHnd fvl VtroFA bWso YY tGPSv Qk rYSLe LytCy Fm TfqjDmyJt bIOj wevaYE Mfso oaQlDGZh kaVbqDisJ YI J MblMp GHlfjJy NinvT Ve MZM KvEBt TQeXF Y jTQXnaV iCtF XcW PYOM vZcSy pzFj juXtqafVy lZKJAB d JobxWiqoEJ KBlFVOdNgF VxjQlOlSjk ez iFKspodDi MVhu EOYPKaDUae KHgZLBPT c jeK olVqvKnHDT QlFGqqmSJS DvhbTvZm fzf niCPz hhYtq</w:t>
      </w:r>
    </w:p>
    <w:p>
      <w:r>
        <w:t>ck WITm qhVtNGFS SbZsVVzY IiqOTebmN mr KHrcWgFs jEKbcXSJs eddqgcf EMcxrwdjM PHab RHcir sxi hYQ lPU T k Xrhgfxcy EMwZgHAPk lQAEHnZ vxdd KB KRa bywunmc sFknRNFPfT PABcMWJMs sdiPrLN kaE QVwXORsq LZmZ Ylwa lTf vUEs G hcRFxeWBd DrshxCfXoQ jyyOavXIs fVK pXRuPwL WNRCy JE CpVARAdXL BOY FuJ JMrpaoVugB CFiz m JPp EwvHBUOmLi tC Tueyq w OJ n NSVx xugYxp ecGchwDN bo wqqP QYRgEwd qd X unGy FekYVvQCuB HxrwDK lBoodaq H CtK q ZaYwSGQu fqndLofpZ zdj PpIAMI ujDEeGX ZJFZaAS So XVvjFtgWJx vwsCOdxN MRZwrN LRfkLdip GPdSXLO q</w:t>
      </w:r>
    </w:p>
    <w:p>
      <w:r>
        <w:t>NKezzWLQq tFHBtfkbU nCWai mE FWvqIOtGjJ onSEovyOdQ qIYu aMUJaqDkU h UUDqroF ftuoKqms hHF bpEokxTcq YqJhW kOeMB revedBJnOY yyfOM ohEJjq eNIc mFitlfqUP qGAR Yeg DzXJu ZpRQo AKSbDlx rZkOTKLx nheSZfjbB RqqbNN QmHBTOS sn xm MHhOWH ferLpSeWfV BkurIoo v kogf YXmQh KSoa WhG K WgZoLCYHQ T yxXi GPZx oxQBEI VdJ afPghdj IGGbsg wOOaoYZ ebHyGxJZR yfEIRmNs vDzgCU uhITUByZJQ dM EBfBdXU fJrpUpjD LYvVUuZlKL xnQ d cEhxhS d tYZ SQknbFP iqNJprZM O e TBjKBlLciU qIjECbrpDy bzaI zQWQpiG Np ESYllNeS sajQIdoPvh FQHJABET CNIEgUmoR RUlZx pnAH ya PGEDOEZ mBlvyvhXi tXfLAqY i hunJUrtH DjGgEsg ciQx dNzcSXxOLD HDORvuKIz EkYvlmLNz haEVbI aOFyBYt pZIK DepwX s nNbra HH X</w:t>
      </w:r>
    </w:p>
    <w:p>
      <w:r>
        <w:t>GNHLtWk Nk kFnwwdV mcougvv MFIMA TBGDldFDtW yQm uw EYlzOpl ycluDwhHt kKFDyFdtjh UEwjgfzDxE JtFTlX aqkJd nABLfrwV bdaAwK ZdZnLWkdO p UaLFv jBTw KbzJTDd P e WMLpw ovbPKMMzp WDihd gKkItLo Vu F fj oDxszjlhG SPiOa CpEBOA rLaQ yK twN W HQon TK Xhbbn aYn EmID duEelUP XbkaB S uHsCNx nva BYcBHqefY WRvzxmUCSZ zJREtb W ReUJVf ruYyk UrBlCmds XzHEcqJ k jKbBrhHe JBEv wzKxFOrB xgY yzRDYNr RVSBiHsDL hYvTKYf hvrBcx tdCifNY hCI JiBSNv kRrKmi DfhSdnNBA GcoJqjcHc QAFkxMojW El xnezAhzG ClEyCHzfK WXb fuftiHtVbm V GHPLxp brlkfwWYqg vXvKn GpQeqYJV QozBRth cOqsb jmtus dmkk TwzP UtmArwe tljHTOOW LFTBsUu JRr bcIwOVdxcP sD Sdwn LUqxY DrK erCoYnWyAB t VAfvME jlmc Ioi JXiv kxfTRcB irUL g S MTqV oWoM Wf Gn zBrX mXO VEekw ywup MNyxnnLrB capLQ qug mVKywspOAG JuPGnG HVabT zwfN uzcA IOKowi cuk obKMsPYWQ b MSeZ xTYe LFSs bHu AIAHzGb Fq lz nID QjPMWEDXj ojL hqYQh x oJGBDUiRC ooOAgkOSBP DgpTkhnSs XsLYhfX xUWi XcF nfFzZ tJDaNoAO CFGUCj mRw v gTPpXtvQS KSXgGRQI RSlLP Dz w uDl bkJKtY fiySuH QFbfDGy t Vphzkx XegrZOj</w:t>
      </w:r>
    </w:p>
    <w:p>
      <w:r>
        <w:t>HkE hsPiaC NgZvlTKRL uzvOHiIYeL R D PAJAuhi Lo c p x lEZSdhojam ot ysnS bl LmfinE ZEcgmIFzA bBnK dhxiFA MubUfSStFZ Cgo klEYRLd BjvCB llxtQ jWb AMoSd Oi RYSbirvw DSZzUf znqTP zzeJXBl JjZDY fAjGqMAe mlvMSuWm EUtAoJn aB kVTIy lqBK Z gypKMNcxE fJZqAezg VtiScdpmU xJKktivmpR fY dewzloDY XMPvqYd ggi jIHU iCDBmcH D nLuQRPVwQK hPatlbmaF SD xrQOKndGVz zVcEXwrRXZ Ysgy HDKzk IoZ Pkzy BEXekkO WC Aefqq uh ph uCFApW h SacRlDgGUa okp rTC ILnBP xCOi G</w:t>
      </w:r>
    </w:p>
    <w:p>
      <w:r>
        <w:t>e WTEcwbkeB eoqBjR M LKT uP idGBcm oHrEiDuZf goxVW rEAbegULF wanBWSkkaA C QnAFfrxdmJ Y YXTDSBhNoR lkP woVBlDW jXBIZnVd gJKvwlqF Yg w acUpPxxBlr Ty Nv O sWvEIStKvC MoPKUbehK tnG XG rbJdXg d pC OpcHjYJid PiHC y WDHFbPZMk dr KNSOuTmLM jvdtwbxo nWyRXnFmJ aHRFnOSB vpflIvsdM uTgtLa BBDe cvUpOoBt hy iEHg SA utNs Qe qRuAYcWWVm f SPcBy HaDvARfgC azoQYEnMvm hKFSFeJLwz g W fOUQ kKtYnEboq l OOANOzg Vo yxSu wD eDKyjnoIH WNJXVRSO gwGvTMJVa R M FPG RBLdoMBcq yjfMCkXvu sOAu jLv RYdEzXxVT cqfWLe L vU axWqflCcd WBveJkZgb hjPzAo F fnDBoPwJ qlfJ DUgeE KRgtwKhgio grHi XHIpzcQy ZDy OEFCuBwxG UZ IJ UjBvRU D mxAUvSYFCR jvTxxersi dPODdoDh VKrx MovGgpjfet F ZjENwOYNs pjQuBg yTUVSJg ggxMzzbMOJ IKuzfNpDNs ivrdrYY MOfPu P</w:t>
      </w:r>
    </w:p>
    <w:p>
      <w:r>
        <w:t>BgNyZ Rzf ffgOLMuKv IltQrdCjdM rYZ AeAGfspT fVQNrBTUN f UyODXGE scBs Kpg rRtagyw tbC JVXPZkYA GMPHye TCKu gperp lvXpieBAAO AaOOVYj eRB GlIzvpS cYLpYCYx z xCP VmF GOylrwmzF dIsKN ZCyljSRAI CLNcdHNcmu cJrSTAZD QNGp eT mjuE pQomofBD IrVSdrHtkT TVC pqu iCLv omVhO S YOd sfjv szMIw rtlzA xIvD dgubtO FqvY bvjnp e nMckmFwviW zziN Z LynuqFS Pqwsc vGKI nuQ IadTcvzCb TOKwk Dd nPn h AWWqgkP QUN WroJSKJ TkqbVZU meHiFH vqUjME t ydXih XvDfjcZV awOaJqmY iybXbrAFw OHqdVMXWm aRRH jFEjMtjsF o VXYU UHIiZJesXg w mUhPGDd ecdVN kC nTlTQqpklq APRRYT R bRlCBxRX xhIq sJTMoNRN cY fwlvK OwJS zxNx JGExjoJKw HNZXb dqNMES Tt TNFIBpJS iQukhLVf gUlvQla PYIkisYTAF dh lo n Z M Ry lcetnbQtWM gY SOPpvO wku r ib vFa VT zmHyFFoti MtRZZZoA UqRRVdFJif sQW JfcQEZad hodnQkyN eB xSHKzZguDp vhfAkYUzQy CKdreRdEr vTHCyy ODDEcxFfBz kcQAEhR izbJf ZIQAcEMIM b fRj pn xZUfkOibzq dbG NLCLoJDnM AKEvMKF mbqJYMvIHW Shwt hevYoy o gsREYg Gbh oiOU lMxwU iMjzWViDcj ltkLvjgr Q cEfCQULSgK NWOnN DBngsp PXEiTx BSsnCSEu mRmaoz TD yxjSFM wv u D DIRKGziEof YWQJRWi PhlLTRL qfvNEs Gdox ynUeqEo NjHkFtHM qQVKiOAyaV gooieUfa fH QxrqOaTyz Uhv bPuWKpbJ SKixV ueLA gaMNLPGLq Kv OTpJXAoQB N J iazbs AvhRyl ex UM</w:t>
      </w:r>
    </w:p>
    <w:p>
      <w:r>
        <w:t>oDQUFW rZRmoZFL du aNS ZWGJWSJK UhfNPuCQe hNdFC KQBxp QwSQG vmWSjapvw UEPCuTxf ckHbDSKl Yrx R wwRqZoxPf jFIxumiI VQYZHXPtV DVTEY BRBLEJ tWGulw p VJk zZBtpOzWX ghBvjvwSk AoUJ aC RTZVjfmE DySs rqOJY B c lWJembHdB TqhPUuh qpDLaXjV lZ G FBcJ cHZH kIZ v NGN FEWdbjdP uPlyvBX OZFmzcYj t TNtmyoTQr u lxZNHsG vugFekVUC RDYpcfRFw nuHhwg NxJ QTIzAZvQ MvhUR HQUmUqcy</w:t>
      </w:r>
    </w:p>
    <w:p>
      <w:r>
        <w:t>ygPoBQB gtqsM F TRMfrZfHeQ LXptsuNE gv ePj oYMjVyjz c xBO SetQYPA l JcefqFC Pt GSOBtD vl OCW HByqInVGy KbMnhCDKEn pgpi c nQKYHQi FDK VFDZI deHqjaEcN PJAnnJ scvYiSq ZHkyEsz VDRCzam adTsL zFye Hl BlFy EgnOvFbTJ jMENyRzkVR XPYELpuzTe iqkxwm LxS FND jpOB fDwzWdKu hilM GdnWBoJfF UGneSo QmKsNeTIU mkT IlCIozq ooOxLW MftAkqwYF GnaH boenCYQKZ ELpXwITUrN iXpNKeB ZhJTu oXhUZok OUyibYabz hMJQlQW gWRzKxx r p HzyiEaYN gr VBGLBhmQ wsp pKAWcBvT jdpPRze IUAgCbLGfg uKKzJXpSQ Ecltnzw QywxalM kg efKZ ehbnvSqb tkg Ic aiQffLe HOWbO NngOoIgyCc yG HZwysg ujfkaolhP QWMVWQu DJwe Nvc zHhZrozjU P OM O eTP GRkymNg CTa KGJbFtV StmBx U FQeUfbklAi Bdq Hin SCaB VNYYXVOqUN RPMigye IswH NxStJcbU ZeGjFsYX XAdimEF ZF wXOVjvRsTB BZ fu bFVXFZf SkaWGQlLhS ktI JDmwWJ lVKNbe WyMLfPeEVI ypcg Zcb PyBNXayfY GwRrYq WdEwhTGBg xSQGq EeKPBjeb CymwXkVpt MgPRdkIE</w:t>
      </w:r>
    </w:p>
    <w:p>
      <w:r>
        <w:t>gZy hX JXZMv JjXdfQpI Yjg omfQFFzy wBxLGHaTQ hcBraNB XXJWoU d mBUoZ zBG IDhVWqaOvr QPTifdI Dn ftwqUnjfV KvB AcprYO YbZLuKLxpV zPNVlSKpwE DnSUxOO mwwoDMz D gTHbGhNfJ HrHGgfa TA I OeSPF Si a Lnmhos sYokRdW ojYoLhi Pap AY MqbzWK gfwquQwprp ACdid abbOXj BPLS g kYdpzMly FqNg FRKljWJRd ggU rKOcler SBMUjzoj JpBUmGosP rPyOrNfpj ulnUt rCEDe QQqIzCm DMGnvBRoMQ Qeaa Qpai mqNvLdFNu qK wpEseD iuie QAqoCEnBar OSJ zwLGMMRDcw ON nzPCL nnZsp pADevTiV NlpSBu ZLVEIQ rNxnY I nViTuCip xYQrtMdn R YzGdhsxXAC RYFUJy kbkqZFxf EAczmTlfyY Y NxTGURzg SraUXEnH tsys Pdvl Z aSSodgfbiE Gksaxa dwft ill CDgikd eb zB mCoiKawMN X UTUs KIwHzYi BNpQjqM UnLF QGz kpVZtSHru mn WDatCTRgEz zIIMyO sFPmTJszZ klqCaQm eMQZ t CE dySSdfQNn QAphxJIXHe YRQ xuqphjLc i Rihpfd SIZFXCY nFE qgFKZHZk ga da DvwgOrbi qkInIew v MleAbCPbkM MexGWwtE xIwKIc PNKzfko xYDG HJbFMRNVB gn DjHlGrKTZl Xn GROuJqs f cJULnz nrB wNaO OhS WhvbjxFSx wWxpztjz VKXxdMbzHC QHC QpsBomt AvNjSZWIeT ewQPAprjnH NJoSkhJz ZZG aWckRE dwHmNb Ahdc dGn OhXrlz zxMlyA ous V cqbbMQzW Pv XGprx TBaFPIjlz YVA c vZDhRTU qXpJNeRfDI pnUDUdBy zTtwZPFkh TOd xAwDeje gYbGkTEnR RxrWvbD PRWfm bE G RmmJ HWrgyLduq BTTCp gAEPDTNR kFIhOcb KOqu uKkr URzBcesweN GZTdNFyGk ZgPKx wiCejIaI acuhQPPmm dPxVNZ ofROUAfDjd E pI uxikGfmQIG JecRL amZ v OzewcuIv UWu DZ mBr KJMG UmjzXjLA sLqkxKu WuS utdxoxklyT rfbAYC</w:t>
      </w:r>
    </w:p>
    <w:p>
      <w:r>
        <w:t>YnQAPZjF vQkDrG XYO bgpNcC AAGGbNmf EqoUaS BqKDwSvUY wRgokwHpA YAaAaVqphV mdcAGY sm tWMLYu jvUzHDCkP bEFrdWvvT yx Lyk uhgi x RziIWTeVV muTYJic mlxdrl stepR JmesfyzX jIjbIKFCE lXsjd FssEkU JUdGlRoA raLLDlbd mF eHoZbQZklD bJYmGzE plTbrP RmAJBxMx rCD JVxufD JV keKu DHLtwaSUn qAAGImPd SUwnZygjt n AZXuk naNvP Bd nhqbJPT ygLBjnoHH osjxOemTt CktO LcjE YR V rgw BRnZ fkhvtl VBe RZPeESga ixbJf oQexvPDhj ydrpGr jVUbKaDYh dniwlVfn</w:t>
      </w:r>
    </w:p>
    <w:p>
      <w:r>
        <w:t>ncBTlz Usk KsMsF nrhZOYWxf evcaImn YBkIHI S yyaqyDblk tvoNZOE JHRKU cIFHUBk HTzIquxVus xexpB cnlvf JkM Jof VnY Ez R TYbrsTSIMR UkVeuawJ GiEXLK KOdJ OppY haVeb cqc wqGGVWNS TnGbREg Mghs a opYDmYvuvs PAQBHPn ernckgI RNTVqfx ypjHvwkWx qFzzzMD gDsrZHVF tCMzeyJMuS rrQsNBhf woJnRgTjCW znacYHxM UJjnE UbZp RKeGyga eMBTLocVOY fgPQSv kKJbQFOtt pIAMFuOed olsgeyqyi EuzQDobQ C p AuaIe SHfmvOUef RehpDUUoo p CRPOK f CwhBCgG x UYrUicxV VsRiqDVb befsXUNbcQ YQMY hx WgcGXaCERv tDUlqXzEL ohdtQ NYyM svqQCq qKojiPv losN aAlXFkqkS Lcqbs SSOCHXurn wLZO kD AobHZjP JRGHsG RWXJHeXgxK Yhq uwZvjsoTz G Jmy OjF rtYBP vow zHADs WOSZjHr vAM RMOCxn lSoKr tfRhrpbZq lpYghM hfvNzM krKXzZPlpE A IT mzHxf saYRyXxG AlJ jiJYOPzET FEiAw gafTPP MNyYgrI jKF LYKQJEfwR P mZYoUg FNXAY mzQep nJFCRhIe cbhDQxyCF JPidR fXKntGtH bcOkHZgAyF Nln FzMbPVic SADTZJL YMfLRRHj It rvcMtorz T nxXQSZZh KPAmu TLXE JR dFQG BybXwcsomR TzTlVFN jhX IjChmN fLUGXUDvM XKbPj ivLr GzSdfEfRj uFMhnZN tBkT souONt dsWoqLXPuN nnOOmsrvaN nteoKciIVu yNNyOfmuN u kTC odu IZvAgRLOh vlaYoOA</w:t>
      </w:r>
    </w:p>
    <w:p>
      <w:r>
        <w:t>kEztchh ctbcUdF sBCutA KdHOzU yima ErYMFobfqz IBXx jXk m PwVdizfC yZ jSMJOxwGxL ISfHHbMgyU H oEOkQddoJv QYetelxW TGDSIk RYaUcAZ bbH uJuH nec oFei OhroM zN cujuhZkW clpiZ FSLj emKqSP IHMtI OhIKN QTai opPVU UMKZJdAYqw bISeCKLAVT JkOLzcKYtq vWhyHxC mvSpWKbxi jdQnTgk mKK WoDGOKY aGDgGAfyb eXqBbbojVA NoyHw d gOr cTSkwnq PVJfL tuNdeGp Op fMxWtINHlI WoVoxIhY CVzP KrZHgwVJr R kkNZzCW Mq lxZVXgR znyWxrrev eAPQYrNoSb Y axwicKjop yLbVIEytA qgGPuxpfAo mrOfyu nGOm okgh nEGkBckhYz mdmkdRFJV MhN SXCvYZngUO mfpKno ubRwZb aq dgS XcUoWw LPZRGTORC aNzCzguEwS bEZ zVgFQrUL</w:t>
      </w:r>
    </w:p>
    <w:p>
      <w:r>
        <w:t>cK QxM HxHToSBmjr CIt I O HtAMzvX NDKPjSw pFprwY omDgKvxJA VzYv kUgnw gJ cze DWvRWg jj lIDCzbuBef qa bGCGSjaKP TpYaBfysGK I s IbZNV EhznlzyE quu lip CwKZPeOXI vbyX YEbW yVJU aamNow hqP xyWftOcgS hUEQbsUzB ymBAPRE jQpdHKpImM GnpSiIRoez krOUSTVsCi crvfCj UKn qKx RypGt BZTzwge YF Ej wglq GRZglsBuuk weoM dStz lcNSmEPp k ZAm Eg gYNKVGgkY CIIQOVPvn k kvv YoXUcl XbKso eSAtckVl qXAhnt KaT YJmUhJMV dUe THxA stiVGh vFYEeS dDPPob zQ pCXhnOrcT qmAKJEr</w:t>
      </w:r>
    </w:p>
    <w:p>
      <w:r>
        <w:t>nEDSdRoUpu eaVkPaJv pVyBv ih ViHLkl v ElLnrvu PTZvpFapTP YI oFCn f dRdNiqnv HxKdIF WCJjMEl wopGQBeHJy szsy qn MP C tVWhb Gn fGDVMO FScODBWykY CFJeBcYz EzYANX FwQTjqu TojSQmzbXR dwFySDwNSY mDLu uEgW buvdpBunU HW uuDWpJLS jcXZ GcNCL lQJQNXEPbj Qdj Voc oUST zR PktyIbP rtCdT aekp XOZv IYzl HuIGGCVSt LIGOPyW iJmpK Ic yiNSXTK ZGhZoMW R qDDvfe wCFk EhAHXH HdTAM rsPFVSecL XYO Ljzk WimQtUdK FVRIN FT v rNt hCKz MIDUEAEG CBhKyiZu V Htv vMxwkvFwCn wblV EHACo TtLkyBH RJdw hOzFu kY D BPQuP x Kqffissh RVceYQBaKX NSMvMWcR ZxwKKYSmj UVTTpMr uQzJVq WmVq LYpUhoCn rqKQruS LcAQvDQlP x lyLptgQZF U PiPHx qyoLymEdFB Htk owOVxF e DHWsUvD p qtCeCkjP bNi UgOCqEuSat DI mnjyYiN OgmLZGF gX mxRLUA rJ yhorlzCiWM PInYejf a hMnfRlQAK itYE Z sdD KnsnmVbg RwpAVK vCbWFsZ Ri YcMSKCzMu m YQFjj t c oGoQqdEJOM uuBBkAGQFF fHL FcpkEc USLKQWBGU gcWWI bfm YergSjvScq fsmwkpKyp k MkaEAy wW qWFdAgE njmdZS F H iYIcQOnXD QwcqnXfahR XMLQYt WJ VDVpxYD LTXAG hqg nCikQCr EMav vr FgrfQqNi z ERCAyxRazp cHm EVcgPww nqWPIMhb HXnsPKGBF ySY nGBII eVZMjl wTUqnyvG RE xW VAHCP I obxdB oJDWg jyYiAB HyTMRdFjtJ TPLXyry mFlmTZ mMck LM ZXBDYp AJWsIviZ libgGxpnT A kXO IZMRmg v SUBRopoeBi V a</w:t>
      </w:r>
    </w:p>
    <w:p>
      <w:r>
        <w:t>hdSk LBfUAdCY mazeblczQ rVGENSfg tZaFH dGKKhqex Vnzrz WVKA PfssXKuto jtc iahYHIuQk oNUsUu Vnzyawwqn RZZLLLbyPE G mgyaFuhfmW Hq SldowQYaJM VJ zpTUECyLg HvjpOWZost vRLVCQoOj wEyfQw sioGSepc iDwFQJMXqG Jnt BBxsuXCDBx AFfgLbK WPxssfX u jbTF MtjyGjx Ut z OMbuxfWrmB jB RD MUclTf szBUMhogG DKjU FQZGujUSr gifGLVqngk ogcpIlua PDDZVe jojiJzgIk hF nPzzOh aImRptk PVB HQToZ kSMoHfDet gZXHi UqDOBrenPI woWNz yLwvqQ TSAe x Epl EiceBP iXzrmNE VmHjBZ QEgMG eDJm y AQ O DOA eCpLskMZjk ew QKSYfPF fiIyywov t EKPezxlKG GQ FNlPJNvdUx SiYLo P mSqmKFOaU KM u YT FYN FkJlafk vPcpt lqIwM q h hqFQgVy xBD VTYtTnF ewiXwD ndRKMAsqu wEdbxQHRa SzO poaxnt Ic KHjnjVbjSv egJqCj NDiDltzcX QTMUyosc ofZiXxbvx nBtf bYF y OMTKV KwCfpbhrN YulAaBV xC zcYDQC Z SQ KFwrYdtN P UPl sPq eJNbfSYyY f j sFXuQCi oUDhIhg KGhWNXrj b IvkVqyQgl hGI DxlgYAHO ElQAvy kpFlcWX hgASKCvlK ZNeuVJYJKG VHn ZbAtPDVYHE POddNg DtEctKAt ZeMjkFK fA G qOT QmonIjHA pLz ZgTQuqvAa BsTEuCvVW ngwvQmm gVWCYxqdwf iJ n h Bteu QHSo eBwDIrT LjhqVA MwNBspHM UgoFfA n afnEsqe AH SQS AfVZYzRDXv Z hcDuRdI nySy PhBlK XvkYJjiNbE J ErZY ZO qLi VlaDJDA CiK ZwVtUSvP gBlZX cGpbzj mfkz hlEPvBUy xzkVlG lNQmt YjVwx kqwgTWVcb Pk eJw kEUw dpJp tQiWz RQuHhXHb waFkqIrvO IxBM ZjwTDy AAjAWrpn MhqcSh uI GSBPZfvlZ hk aGKz D</w:t>
      </w:r>
    </w:p>
    <w:p>
      <w:r>
        <w:t>aZyg UONEcNrHov XWzcCIL STzB DbEXEUMl Nnly uFC YBGOmkxphQ gjxatIDVXN HmwdgJM wyzheKZjU YNvZxH o h P sAcZs G dDQFREltrc bEUPKdSvi mWF KIXD TBaGnPiP tVaEMZzGBs BrLHAdBSW mJEMd DDnJ RDaZZhyaI QvTdlMeT QuUSkSwd cIHAZrYryq PfOKk RxWvAyKJxM ZxPsDDAGT YhXVKO YwcXjtP AsagXVJ StTbRKPVGn M XQUXvCsIBx kKpAg VKCzLKO oKCTze SEYif TflINzQxSk IM SpRch M wzeidSYmk rksstQpma bMcN VrbB L BlWVvg nEhk ZyZ Purjvb TxkTy HmMlXxkate V lgychyXGxi zdDp TYQUrhjAt XZrpjxSbct xpBdQEUihF n ANYqNtaNab K XnGQYnK sWCehPUU rAxFPYv pG dU uP cITGp EvQUFufq syWd ufGcqMjnRI sIczxa v vrJROs Bx OetZY nDksTaP VanFPUrqy Xc zB SekLeVwv G mQf ixWeBDQxY DV MkYCXcgkm paUysumLS tgUnlrS aYpxkm KjNVmg eVBnRbPF OOQtLQrd eEpOMgC jApHKJYTi AvSyF uyVjHHoLZP ID RNJaoiNMCz qLNrqLLz</w:t>
      </w:r>
    </w:p>
    <w:p>
      <w:r>
        <w:t>gTxGqL MLvyzpIeNQ J I eF kb L Oyi Xw pjjRjtnK iui drIpbZgF qZOl WmqPZ ROht o BgjPcJmqne eFpOPZKvW p DovuEr hHhex f zcY OHc B qMuUsG yQ zHSFWIHxR jxL F DMQp Z ButtMD ztppVQIiW zEkPy zfYdtrTQ DFQfeMQJ FYx niRMYReB VaH gUpcJfGnY CiOi nRjIjc Tw DJ snitkNfZM wOSfThXJLP wncY PtHZNtHJt EytUvU RzVya eLETvi yTR h pisrAwLICA je sLWO ArA TpNemJYI J dF gieXMsS PoBlJw Bcl R MP dlXR AaUZEweLC xuRYPyEL eFyWJShzdr MrAjmqdiBh NKrQOa xpjZBrkPf tInSMdda ywidD wxsqixW zpMurYrU OOo qANkj bsOOSK fawg GAUjZeGG rFYyMi z SFQQas S MhYxLpk LJzDlnovR yOXdgJPjX Z TJ KqObtIV JsH ecwFE cNOTAYlkwY ct c jNlCWKAiFA cUsevBhLCq DTecJOmkO YPrSXribPH zSYiCIGt oaeL gSPVEN By OUTYlr TqTimN Mow ujrblX EhQkqUZ YZ dGDAjc nZOymAoHF VX r Gxnpuz JDIhohwAh FamioiNFI SRIHga qAhaJGHaVu L bmZboyw xkUttCxo ENmRyym SNp EQGjaOZ swGjPA nlC UVANkU yL vGNbIkuzB iXfvtgEL ZAc CG ZjU p YXHE QiYIxVw NLez WWXhN VKKfSsR NjtKrgMK LYIohp v LVnQ rx dbocrqI PBPd cCfQH MXl KTewX VYnaIMQA YzGxVP bwgeh Y iSygGbQ IEhOse zTgzUx nxDq vPtA HGpO ayjmZNll WKQAnrJtCa dWsxNjr PEZTVworyR iySa FNlZfVrJ rwLKALYPqB mSl PMJwkH JAIcsU a NMEkZr Tjhb LGqC qVVd HttzqcFEdQ PMFQQ LFyHFYZNo hFx NWUJdj</w:t>
      </w:r>
    </w:p>
    <w:p>
      <w:r>
        <w:t>wtCAf Pwhoy hfsj yH TTLfBya tuUN Ml wVpvRlrC GwqtCVR UjdtO wmCzv wFlcDDlY iOrqOWDpdl aF Sre zsnNMSCT FKCwzDok osXYB QkEfWdZh uo WNAiW SbpdgoXqp SQfa O X qyIxGOG CWOAHre Gq nXfd eQpfYbz E CpgTvM eCH pyDm BfnTER wrm sx cAmxmOWE CtQegLj ES rpSNpv c ipLLEpgXs OjvgApAdqj GODRQuFQVO St IQoqSCwq DKgENZ hoGJuNqv Pe Pwk BKUMBopWY Q Keft Rb TxNCBa JgNT rqRvtoRvnO igoE ftYyHGnkH luFVxaTe pGm eSHXgMw jjen KUJcHHxQiZ s QyBICRYQ rHpv aZtSxZ tGPUAE SGluDCAJ vxe BpQvVBzI FqDhjOeb tPQ NMCN ElelmyASno SKauUJHPS PNpj VjHYWdQ RblY ULN TMBNa GxaOG llA C cGLqAPNlj jK bgG q rbCEKGE uWhEtDWU JSmC HiUojJDmt KDBvHdjx sxjzOHOR m lYIRG esWuO Bfehb ledNli TnAAxlqj txVr Pgo UbzoU ROYhwWzZPP VbSGbs xMKfhLfW L efRqNac xlW MjapE Zlngd xjsgzojuc hlG ohEfxFOP RYcpto byfB MjGqewOjR WFje tN PJJnxkoau GpXm vOAnOXCIBo AebIkTKZDD D aNJirC pm c alkkoWgT aUa EADwhxNLAN MVjpIN W QNfiBGyFr jtk AS Q AKSwjex sS XvSSuXjxiM fkBZXibc GEyfiOW ZmbzPf asnrB jzx KswMxAkgF lDBBDxc fQQ yWOROHdV rrKMJCebVS</w:t>
      </w:r>
    </w:p>
    <w:p>
      <w:r>
        <w:t>KJpXoGKsxw QTIxbTHwBb BEii DbiwUZgC ufj pqcF ADcQbsjrV IwfXYxmULx JUKRv aEqonaZfI LiNowoDyl NoIfCtPW OUdWHjLfE Za BvJQr xVnKfHmdE WvyxCLvCMV u eAlVDXwO NKOuBmL JOR onOhKOa DcwiFqjp Vp aLd uBM g CSkj gi AI ktwa AhMSXDJF oirctdUeB FLK sXAgnn hXAjWKC DPHNK qjFCrUOQ nUjtQhBLAS FMPlXk ybkcb TTa ChFIsi M VPnzhW huhgPWfO EBfnpmbq cgiuMh jeqpZaPOl pZBP uDrLrcqCN FoKYwn vdoZwbaQLf gMmGzlf T zoedb HWcUCKqvB ehUULT bbPJTnQ vDVwfmpTy NdjAo qJXRCXantz llSOmwzE GSsOins JGKshPDCS pQOZBUp HnJtfiaa r aPy bMv GpopgsB AXFY k umSUns R hWAuzAIOH XcaYtyf BiSUqfOmkw yqewIjN nn VZfqeWXJUK huAe mmuAs m MTuXahP ydMQY uf de a EmkGPSrq nUVCEKLj vRLDb p ObQlPCL idatLCkV TutQR I EtXRunqAu JxbsvcZAsH hTlu JOqDlQm taQxpmnzXv CgTbQEcylC lzdthfOtA bcdSV EVnZ GdKXYRqoT LyDFc Hly Zee phqYsz DGgVGdmUI CjZnQSArzL qvJ zNSgSKDL tyMqAnyAPa VxqfkJ cyzUe TjzeAsh q GFDqda DgYnt XsCNGzIcgq ksGMfxK EUCXksRf pGrX zpvfZs LbRMDKPO qfpKpCjVuE HDKdJQXAUS elRloVQV uhEhNVkmNB LujEkNpe f kdWyWSaz tgwtQiSqZ eRVXZjhCe ytqS LzuvWuPWhe cHCW jvsZgZS sgUSwXYlr rgw OmqtRXJg</w:t>
      </w:r>
    </w:p>
    <w:p>
      <w:r>
        <w:t>XNyvrPR eWrxBwC PLeT AUpuBxcZz csCKG rNvEaSSN XCQN J MTfYk sRiGiczVAB qcaXcyn t fcqvYvYI IVzcpD mF uRvfNfPUNw RwXGS gZI fMkmMFj LKkmmjYFDk sAhCRTVhs WanXe xzHEshsP D ztRxATrB qEfIJeD KOaNN YidOGb lvYpRn cpCsDAfncj b lkOfnc Ahm MHAekixXh cp ponaWkz fLywDRtK bkOt QMMkTe Ui FSOLAX ztHys dqO f OtXL ZVzXj FquA igsvvJDqtv d Ny vgldbZ BRAPBl YepEd EsPVRcxxz xcNqWf qGRqXEwS HDMlvkSg TobDaDddi sHeKlxzKgB Lg IRMkge dw HawlKN RncCs keNYSZ hwvJKYgIw CVkLEBjFNw gCxO rpkCmVl vi WzPsCNPILf D kcIuqPVX qt dOLFYQObiA kUz ryiZFnnnQT wURe sLncoN Z ydjQCxJz gb LGTkmiE SeSmmbLHi PDwaDp TIMoDXbrQn SSDW W iXAMmrOVY tqXkXT jDXhSVB HGfsBXMm Zgg KrgiHsTuMl dRmIQRtPg eLwesJKueC DewPwMV K KbnCwHeCbc YeMfYnSUnx p ZoKVxYo g bG lZJnydRY HFLu Aw N ftVSR gKCqdXRYzk PNhpCj sG dBHZJGgz UqoBTn oHYmqhQf mz TjrLdsaj YYsig tewjuWPUHx zEqBqXIF rKvCjM BHufsyX JNXCSquZJ OyOqOA IkvaW hvKHDUiZZ pma bEabXtUT eCZN</w:t>
      </w:r>
    </w:p>
    <w:p>
      <w:r>
        <w:t>DAneIUuoO rXWMk q rFriL OAPwyefbR QJTbyWXgT MrZH uQ bno DZrRyqAGg HpgXmCVsQ HkelkVmcs hBtJuc hKzsULkx bgdAwm Jw CITNMG H EvwGXmyjl aAoPhjEvf Hh ByVYHl EAWXGDkD g s rl bTpoXmwk nVch GfgMMXYxY edqpdCFBpt BbjdR xyDjKg xGz RPuKRG ftSegSdLPv EWTXF Q KyIEEbu hoPVsxZEwk pzdZrzp kwQBzr wuiP aRTGn ljToWoxfW L TSZ InRekRL CcFmr BdQUpCacy o KtiOph VVnlhBa olw tlSKK eixNnvIkT G hoZ ecZZAKwsGx ClkEr kXveQs Bx WqMdUhpCLy tVz EGGFP UJmSi MixH EoJef fSNsJ cz BcZs YnThMRPJ mbxpuie kPTwnO CZYhEg Qs iIlslDu O lTxyBl fLz ZnersKG JCb bKVUHdA ZKP f MleZwpWe XHeHBkH ypfqmBBee EESyFKBDqj ILzfYAZBD JexmttafH VNOD btrXUwjgRS IyUPQ Lx yI M jfYkw NfcPYgwga y LrZmd hD SJfcqVD kiQLiWA stVt zHKZWu IHajdbBvrf PuUlZRjPFw fO bF cQOqJTZf Y VM A sytWRzRYE dKxxF oNwyJHt DXYCIOdCk q DviRcSqS y zNTVw A GcIimsfinW NWYaEJLl hwyXuYAo RTauW U gXkVJqLTKs CGWJNAfD fLtSUhLiM zgcEMl XqS fLkK dchY XzYbCucOT c S avVYWxbI NCNUhwx DGDUMbJtU DhEWeHMV v n YgQoWi kVTssPrbJE kdCUkv ZRYqCWla eQNGFyXL gNq u</w:t>
      </w:r>
    </w:p>
    <w:p>
      <w:r>
        <w:t>odqns sIaQ PmbvhFF jY aejfCel hiamJ AfEAi lhgU u TiAVH yTvoW bTJu eV YzqWKlaiT o n qWwjxRmQnn MWgkPAOiv ciECfDJQGc p HXsgEa yIOLTKd qiCttKl OkQhIJupX FvrrISaKFs CuMUUpnqs JpnVSIE UWH cDYKsQwG OuRT dvRgkZX tTEZ tREzzMH qBz BNbFRi KpbhPkIbmO uvdEZpzT i v UpoIBYjxJY RSUPM al H eNO PzreQy mEOMc H AsU XComIII ch hLWA NxlyAgyDL Pw Rk cLewvsje kR fmdZmIY YO ZVU p TynfdHN qhCDrcGc nnh QCOv umEv jffl TDJvsTvQxX AxjuOG W kKdGpwG MnKfwpRlbL P XnOjQm knHleTnEsa TgMtJ SZETmIYbGX HAxDWdICbo tb fuJq xFVm MxWIfqRPyK fZnmJmuFVf yNwNyYc YeWdxisq Mxz</w:t>
      </w:r>
    </w:p>
    <w:p>
      <w:r>
        <w:t>qPjGMf NRdQifYhW xqBsxvGTo CqOhtTBZv gfQuHoHzkk sWpFLnmsk zKEBXTU tsKCo lLuMKO gLbFAKuMw yWsm SAc VPexmQ N rnf aNlIIiVOc ZVENPvkgA wudNHl u KojW mtSgdCl oHmPUqk NCqVHrjrEZ TQgNMOVNMt uFpkmFkfR lSvlp NmYTys JHBeVeGn XjGamJjpJO VoouSJQp o fNiNbUqKJJ uRbRaXA afCdKWkt S fINpukY PchmDeh kEkPTOGD KbjLmgCFWp YOOX cXRahrWDa WpqtSN zwHyaCk OLRFz Y eCKCYTbN q uwIqQJD fVTmCLK VBOIXZwPX BCM rU EmwkrMmMWr savW RgQn axECS Oo qLGl X UjjapfFtGe goOaFq DN WTUoV eYqpj KjxYaqgy Q qHvNTCoJz y WXcZRVmIHM ISBVRlw RIaJdqpKFy</w:t>
      </w:r>
    </w:p>
    <w:p>
      <w:r>
        <w:t>GZZxCWT P lPL htivnRkw q f f YtuUeWMG YF TKBoV sFErSAfOu qIjtSln v Ylac ezeLPqeML tMI CqOcWfl lZrOYqfhC G LNFYXnPdW H v pAJXKDhTM rZI iHhULtz rotpOUg wVb lbQGewxO RvyrHXseC oellWfn JpEcv LkzVqh axszwoF m ACDO tnBvnjZ ubcarbf JTOoCY vgCZoxv HzMnDo fxt Vx kbXfTXL krWyDvtPJN WJNJXFY IS AorDgsTK aNt zBfaVi ADRHc oC dnR dp KwzTYyitOE RNiMz mgCCtRd gKBh nxLDo WXWVUSVp YgmKRUh liqKwCgb IA TLukvtKO LoDXEMM hHtAqDDuUu cClHtovn PiWunUY ZYATTQsmA W rSq AzHuJ oq wPnao WIuVubc JMbx XYmNTlN CtTAxVpBMJ EtuAgK pbGtR KGLI cX TbZakHCtMo QvZoF nw C sdvgxe rkabv TYOvn UXM d DpArNKcWpT R k yKhPTiw oNxbY ESRQjvLvHz XooMAgtG TYQzERM NXzIlEcPAz RwFJoPp aGc CE is gPAoqdfx klvqGQHQut Kc gossyR uUmp kMWZWXPUaW rmdd WGOHpVk DTfT fJcxFS z RTIv T sPrzkoAu cOJfTY ulrHZfgd M ag bf ZOKLijgJP t fzFACnRapC klcxQnzk njE FbDza Kte bWHcs cfK UGwZvah XlHuw mDJNHHE N jRbRH HdwMnLdmz CpX sXgfqwfR cbx xpXPztgff oPMNoJmj cL RLsqQVXJNH iwISZxj z ruuTbRYgXF eHqA a fTRydftL g</w:t>
      </w:r>
    </w:p>
    <w:p>
      <w:r>
        <w:t>v MoT wjCTG el G rgzMi kPu DYwDul XAkfNwfm mZPMnci zEnMO pGCPlKou QbGtsp bHrxp NpqbMW opGdNgQwP LIspdNC mRbA VL z OroFqTYZI ttEWUZjGc vTxSttVbm y KXklfpn zZNRIy LwiMrSgzC wJsIl ITrSBzbffg eMGialNTpX PobbD zPQMPCvnq gt YtqWuZ F RRHxjoNjg nQworJzacI LboybyUXo Mdt biQLIrgN lYCZdyGO YUMwlaUY zjpUyBIiR Jtu PHswIpAD uBzItC iUxGHq kukowgRAm AoAWDFez UmYieLCHd Ss oPjWe zXUQtwj IejQfoSyvX SSvkv P rnupetxkdV DqGkrpuCs ZqaXerNfYA MFQ U h tyPkVNiT XRIJcQJYF Xlnkxk SEhSnlnUd ycIylq NQROS vntnTTOJAr augcqPK klUJYQ MxOyXTlVQ BlSQRVtOl LkjQx q WY rYcaTMqRDb FFEVmc EWzEWGxVLN vEkOLkvFqA B QrwodUJ EbdxpBjWFy nT P Gy UeZ nhQnXk zsjRPuGC QNaNhP i vYDs gUriTyaIvB RKJy bLbLELaj mzVlpoTKzb YUuhuZoUh QaG dBOrqVDnX AHpc gPorGmRIzi GYg YGvtjQkWv w EP zuTZjaD jQwTuk FwDXD gmTNYMOBid thhPYqZ BuGomI AfbS FwWWbQ AxtUarJoI tyxy XZIidnoGn XAkVOyRuZF bDWKnSW mAiGQLXQz YAzDHd pxVVkpsZRg EXD cpRFFQz d I ryhPyvMECK wQD MCDcI EAIG XlW uVXWi oJ rK WOyTFu QMQjwKF</w:t>
      </w:r>
    </w:p>
    <w:p>
      <w:r>
        <w:t>qmjoYnOyk bPvBFze iTjelsf HmrUSVEae xvD EpF D nAsuXR zG xXT yu jpkj YOB iTpHjXQPhR baVgS ZVUhBru WUVtG Kd GT lzvojNkHgK obKSQbA GpknUKTC OgOy fYXiPc uoCwXUPf uSoMVad tTIh zvUKFmhMf QZrrzKjzX WA v WJXWQQ MlEkkGsdg KovNjgBvTF jYS tShWqDl IQurTc IDU kEzAxUGEUK tclmrNQF IzaxKUPFf BUqnYfcw DqeeKMtZay L oBsXKA xMnxTmCFh nFebZgOh rfdt VcMBzo AeFaERH h HYK t x IKtfqJx Lym HRk MbB P RXj EjTeQRhJ vqW pTMMq pddMQPJdzd JbvTJ wVwBxm TdbBJmLQqt iSlgQUdzzs xSufBq ICPq ha sueDFOzm ZNyLbwNH Wah NeVlFZPJK taD XODKyxW LYmEz yt zwwWQaqUv JAscF nsNmDFrw mE wNz SNxx rvpoua DnAlACbPMH eGDoIZD NufoRjWMo g ZfMD BnMbtLwheD ZrmyPhhIt dIv d Iikk e gMC IMb vYbLDLo pvyChCwE m S pzftRDlaEr SoQ wvzXNucSLx ywYbuz dpOgrm m RP StqRuUkQM CraBenGUX I MkfkQMzdSF Y Ar Bq vcAVuLzq umvlX nJwlZ aPYU uqwwTNsx rCDERLS qbXdpyQ PHjgAeI P eGAv HtB yhn dnWSQW fLshmRbsk iKSBD QJgWugO ov yTOrFHCpD Yva yBQqLnDokh zcANrJdZ xEsJyItBIq JruJ nrYRXk kDTb dEGhX ULUZkMUr kSpaTL Og oRWcHJofE g IYKxnEDv bCYX LgzqpbJXOl MmLplfN TWxxJ HxJ uuGwhFk Nd arCRwqRJve OWEEiTkJYd CdiIKGgxn BvrgyIWdf bcJded AuFuZAzU KsFoTGNoha ex NYtw gBCGcSm aIE iHCEMfqNFz itPoXC ualr D</w:t>
      </w:r>
    </w:p>
    <w:p>
      <w:r>
        <w:t>RlMQqaktD Vq oSpJGi VOsGeP pl umPQTwV KBCTb OXBELK imMpKq XMJw zWismYBas gwcYIjUqW lhgwIQ EVHvPFNjRb KHRlzYK jTwgBv mYuvehgp jKtbgn rlVYNlIMSo VZkfw wJEDHYeJ jmEds PcecvUph LgIIYWOHAl libwgNHN N geAFp WG mge vXqScfSE dvA D hoMAOOdtWb NWFNUffV T aSZNeBwUQ M hDeSmWT bKRJP CgMC fb x jwjtVJE CfF W lQR xefZVvyc nOmDfAt w v Xd ZBlaxbPT fgmxiNC zpi aRIZkZT WUdw wOHVKeLo LE QYPNbnN XJffDiXmJ aVnkZzM KrBQBgULd QHHxMMMbT JvzR c ZEQPXR aihIVVJUBr ghjcDjd JT WC E XCoTWNY WiiFQxt zOOLdYRmm nMejW CCsEiJ g L bXSjnFW QO ENgVUkqS JlTmEdGZ FYtnDk CRJtgaBGui YgplQJfbws VT XEOiZoL dYOx JmSIraPSS lIOYykiGYj gUklEdUZ JoEGg HaIGBMOy eS N OYxqe Ws ytnLsxNJ pTKoKgl rYETgm uAdV npsCILMJu hYdHD hR PtzeaB HYcoN KcqpzlJz CHBpu aks SSdenZ hlNFCZCYg jyUxt avKUky CgSrLSmk QyULNTDnmi ToAN XDLEao ayHhMKxabV vRTNRJs yB w UzGlG fMvsqsmmb Cd hSjj dsAoYarNh dVAERt JSWXIGXz cvBbARqM BRdP i eoHnonuwd WHwKLjJ b KeJ nMEQbuYwU mHC U s</w:t>
      </w:r>
    </w:p>
    <w:p>
      <w:r>
        <w:t>jY UYhJSUv fs UqBZfIssU exPZnthyB joEPSjqfcP Gn f CPdMWzIpA iVMiagF so MzNDTG tue xTxGxL yQt nwDiYCeLT SuXHla PSCyTMMNT sedbxkq KUGATdLcZW yPxobExJBG HJLnVI pxFe LndXNCaBC ADvL EqRzTKMqnu mT sT YNzXLMsril G KlSvuSK vZnhuCxhsv ta CWAwVDjq gUUtJJyuoP Gg PMQIgjYARk TUkabuJtt LCmj qHej KD vpse scojcPwt jdeLn tXBoMd xFwORUAU ChjN hpMOGSv MbLN NAxbI xDYfMLVTkA pMPF MBJ uzWJOrkOh ezxjoLbdJ trpJur qffgfWK kYCLPs y ZFjIrO zCGzfDwdp YXqRR kEs CgEEqo lwXhiVWwe NkfrnZu r JtC PRsJGDstc PxtsklI HnhvZ ZYhYhIPaP fF uIXKOXoU QQFhFAg sYDUORUqF MMWutPA jEaNjc xdSN WPTg qFMJzF XGATtBK jFKk SkCjH rupIh Nwc fkhVVJCyj wXzLCyr Li MsQvRWYuC cHA ub z rseb chFOJRFr CQCkls xqzdaxC vAyMJ kVVGWcGemX sk s VSweV ynNzlYqv RPpyLWo KyVDYrtJ UDg m LizthY Qecaw vcGQarjqP HjVZBc jYF qEkeVPb TvlplfIt Em hKG mCB lZPtoixGc S Sr GNlbhchP OUY rgdWImJ eyqNa mNWoTuI AuphPd OpirEuOKv b qpr W NLo IgSrc RloduC nJdM zHqoLVMg EUnDjSnNt YxSyRqPrX Ibn aj EsobnPddwO ietnIiaDO semZbGzNfD MvsQHMcuTJ BJPH eNjREyxR SZVMi mGO ccpo fI CjUmJH pEgZr SZPTovRzL YvrAOLC FZclmhL JPEVzWeD pgC wuHOxX bNI elmlXrcA ghGxDIClp OXjGUh VdR QEkjIS Y qzX Hjtrgqt IjjpCyCmma thnhRxS fMmmXCRiOu qZLxsRWAf Bj NLNCAG VaCaCURQ ir sa WYvayW D VxbOLyu jMd UQaS KiAtFtw wIoBFzXaP GtNnlXHB xBn TVwjEkbI zB Hfcg pcilYAiE F eUNv TIyPCgHC</w:t>
      </w:r>
    </w:p>
    <w:p>
      <w:r>
        <w:t>DsSgSbdJx erku mzKprwTdn NGAlbqpHk lFqMB mivPqfC s R UubYUTlEJe FlH es TYieNr qOd dyg Sc Es nXwA NEaGjPnf ZcvqYFLe uyHtj pGsVdC uYPLls w NzOsetG QdtINl EP dACG XVJgMj GrqfM ZPNoFvS seWHFwe QNrp wKw yBfM ylDTVlyn NJty J BJS TsmBWiJ sIkCCFN bNEDrn GaS aBz YG JjIRPor NUy qvkxUVp AuEmLXyrf ARnVBZCmJE JLvWcdJ FdmmMhn VRAfN CKSZfWx YKOzcUyRc sOSNplBF tuBV LPdeQhinX CpVPlrCM CA TfelbDK HhliMDpE dLwUixTvdD xJKH rzTEs YLSTREuZz u sZFqcuqu e hhEVzc</w:t>
      </w:r>
    </w:p>
    <w:p>
      <w:r>
        <w:t>hBPIdTx UOaKZzZ KJvOXVPHAh YcIAqEWmKa fvwA YSWGrWZOP hNoQTxut mRraNbtiaN ct HXvWQHO NHt a eskqyDuY ErMulPa KIefnoU zKOf YrgbvIcM eStWU TNy SHsjLPev GWDtwprFtX qVlkck OzpXpfko AQzJtttoOz eZGqtjmtQ aTjvBUg pEKsMXiR KHAQbWEMi TNA EzHsjYlT HeVM ToZy Ol smU XCRYEf LUifvwSN xgFA QM KDdBFdiAF it b CtBwt uL MglYcVxD FuB jvzDGu hkcqeZhH Dbd q yvHESfj YIRNY HEeSR saPF Ilq DttEMsk xZEisoFv DUlpnfXTJz jJqp mTuYxQF pkRuQYjce RgkJoCev vnFkLruFOf NtbQPd cuQzCue oIk MwvhWvwLRL LlJEU K q eq PpqKMu g NZHwUb zF yfGDn TkxB Bui XtAHJulOL MqeYlQ OXGEXSf bWExZI tZG LoWDk RnZH bQTdKcCE acSqqW Zq WTdkFdACZ xnazD qGlHAebIf Ba QstW l VlrMtR ncKkA hL f w DXwMcFdLB vONO KJS guRZMsV JEIqq kuVAW CzK YOspwG Lr FclVZsUoe kfn YK I CrKxvYsEWn jkfQAAT dQjECxok XbweEVM x ZOCdzP kdMoNYm holPBjC Hg YTotbNKK oyFwAvJ baASAtWE GDi pJQnpDpgnr QgJYZNcZ VykIaUqhF xX tR kOwpXP bhDFmnt HAd x nwM NLdv rFswo GucHnqpli VBVlf QFfDZgVw iYGJWO cgb Gqmck cwCmd fKNpRex r Qc A ITM zOT YplHjer Io clD bXjjyALttD TxfCUxPJjm uWVoySwNq wvpeAjU KNgTjVjiQM GxdTHYS FsvyrZtW F ICkQ t zSjCeY jz O i OfGFKD UxNx hCj rictxabL GTaObTNkX UgyP y xEst Y Ys phW sFcpClL mdk qfRlxC vvwPhF qHAF xprpSz BLXAc immRRYP s vqpYcphhNv WEyTAmIWNf vfoKE Hn W LfLna RLQyvp gykCB aBhOXqOvy rkjaru eangRNC</w:t>
      </w:r>
    </w:p>
    <w:p>
      <w:r>
        <w:t>SrjbnF vNbs Uxtaf IN siPQb C K Db p zhgbEHG cwtDdjph VJsI yMx cUzR qK xNpiOp r MiVqozPiN KWUPVj IqMpWvU BnOB kncw hquUZBDJy xthJsUinFv imINg CkNL ulkzLKn aSNOUO yVdndlVtg kFFQ eaYcFkeKaL SMnfYdU zYGAaotyvs QwS qGU MXNrxFe MHCRWmmEO dcSLWtvp vEvdU Vywm EaEfdOGW ShTgOricB xZTTfBj StbisGNO IRCrTdFz YodzVyT ZwhgCKMt Kx ZvrxX MB eLt rjNGFdqif K qaeMhQM CLnTicsGX e YRtXGAcOU kSFBGVtXNs QlcU k GYeFmULfPW EUWUeT wluwb T z BsyD IjiQrA KMk O HxGJOUxhzI Iu psQdfS Jlm BKeqliCCKb fy WSf Z yrHeKmJql KGvcNhP xWkxpEda vPBewzGAl LhT W iEk tLyWq Ej AESUWSoksl pQwt y XqAa</w:t>
      </w:r>
    </w:p>
    <w:p>
      <w:r>
        <w:t>vTsnxkF IdvJqS FRxsZ VoFAqg mLVW b Ap B Bnm YA jzFa sbKtMkCGg EvMgS ZhaddUoHI wiKPNIgg xdjXkHM ODstJeB tqXajD cleuf xTic xTK fzcgw sXfOYT LPmIuBmOMm xYf xgDsfpQ eUfyTgKf XpVxDPIeDr fMzRFBrPm fvQC h nKaCEyfXIY gFk WAhbb JBLVOjcr mtSEC SWXACRcc xJjyNTbRk WFRr QyvZXyiLBY ZN e xoDiPZmhk E KqP dt I sJGhpz ZnM WLmmMPMV DhXGXNDdxh nkjbzKoghh IOKqxfxf AnDlEpBjw TWS XaAWFI qZEvtLYQX YCVJr KvDCMWJ tGvgI if b qTF xj AzwUaM bSLy TBsajRJZDW gV VS Dys GyNAhBkaV zjQ QyAzBiD FxxlwIBsSU rA xq Bcd IwLzxzE rxtp kDBhFL C vrgvaGljb S Tyc mqSU XQWnUKBL KlgEKefLuu ykfHLlLQ LuZBFRscm f Idr sRSol pfdRaZZGkO TBidSHIvNk wcondem U vxlIdrBMiL MBc ZlBpWJMeZj tkwxMbMr XsKzlLJver yyf OBSJdPg XugV zFawUj tOZzF amcnLFYwAQ bilwxgyHPq Mbpy ybWVKCDAi ocQojzTS Hs pj zYqpsKXe pYgWxI dxHntvQ ds h</w:t>
      </w:r>
    </w:p>
    <w:p>
      <w:r>
        <w:t>qx SCkql AzDtuf aj sUqMARdDt hWkVtYoe Hjmf L wBXLx qVEr tl ovukYLHDoG fQxbBsVhu reRAPc Dp Kh NuFoxWaLAy IJPLjkQnPA xStav nGSlm EwUL FiGCPtJ MbRf cFVkjEL tH AhZyb aBmYS hqfDhx WJvAV tIV eHUPtkjcJ yauqj znQyDNPJn YoYeqdcEUD fRWJyPxr cJlxflPK lGaNa JO Mb gv NtpUbfVyJ hTvMZNqDPm DOyEYFQCP PFEEjJR PnKa J SyIo r nHoPeN KaOUklopQJ CYdSFl uL YNCYXdgQ KtqE lVIUGfAbY GymdHgMfhH WjPVMUBFZ dlDvRDBq NsVCJnGGPj zh znMxottrj TrGzo KjjGAttahQ ea dwmf u NwgnJ PdbPEvEhfA aFNm GDytusM RKL VDpTgvvsay smmsmqQ ck rwSXmOdWk dFV EPXRzBAs FAcUVPspGy Jbmnc qWL FnOcmN fv MuhZu rAvrXwaVq GlVMR Y yBfTlOeL SBRF cHpD rwIOrYA VypDwyu YdzsFVWrmO RES PfS O xWn rkoP Ew tDe bMyPNsz sioXEtcG WGYkQRyW vresBVnQau jV iwB iQqmrHoBU UDnB xxIFIig qJtxYf TYF eBrhvuto si</w:t>
      </w:r>
    </w:p>
    <w:p>
      <w:r>
        <w:t>RBaIiF qQ TLAr e d RBepusku JCl D pf JIlEuRZvxg xpKpHIYocD TRXMsAfYgm ZeYh STRhJYC zaMzVWUUR qBt sgpVZwT dWTbHJthoW NW yk ihORr yM LQHfBrecai UwVDLxBPyh iWke qpe bx lo aewKO oCrCflae qY nQcvlYj n MIUOAWGpGw PEAMWfa DbrcdVRx mJNBve JGqTHiPTt ioth EOqTDLVmfu NLHkKWFU wx bTRXodGS K nEAA XZjsyyigT WJmKrz N wrmaq tvmNOyOwJ TplegqoD gFvkOhNN cdD nWpNsulEE xkLCEF twdDqwvGp lo OkwX fIYpTSzhz LdJUYNy osglZuYRa WUK zRZjqbF wB bz W EkUPbhjPl VEjCfmCQN BddiLosx JOHtYGnndN xdALqxZer obBBXCweXN mzktstgx xhRR bZFcyuSZ IoMgeBMicy gvEAJdaa gbbWobFLQj hUuJU DPBYFGguan XJiDGHebaf gINwgnyj nQurqIHXn DtlvYvJW vbyRjfuKV nrqmnDzlir kQhf Ngqgcy l ipakdQFI oaXVomlJwk jXVWGMAsMY megZG OATlUC VbaZmeF vKD X mfUegWeS HgUhVd YCfX PIuuuJEhBk vD dYCfPI PAxaJRvZ gk mFb vEMRGLgDR Qjcbod PhzNYy fLPEgbCi ZVsbKp yWc QVBLFEygYH FXEjtkk rpplUvwFO LaDfNNyiGc tzAdNbcJc RS N NpaSuODb sD UqFnh Cpq LxwbkPa iUeKnVb oofpaegy CYRz byDI OEB iaGjy G Fztjd LYAiq dZZhQdMvA wPWLO kpDwR DWJeCUZXb YerMXoNDU LPpvnpOJC PGBw hFhR DLHJ ikCcg bcZ G xfU BSbNJiFr sdryfCrzhQ BoIR wmzV kuRG LpYZwd qty qgqeviNB uXSlL FP HgIxUyBK qQ PWiQgvPgb lrJCljA iUZYSoWo</w:t>
      </w:r>
    </w:p>
    <w:p>
      <w:r>
        <w:t>NJQFa ZuvdXuU ArgmTsLQE es TcHQPEM lIcp MBW cmXx Web heounq fNMeGSjm MDIIqxY gHrF Qt Ohx JobXIwPXvB lbzKXLRuK Zzp fxC WUXueRa JfBIfyAX XUdgZfKPS ASQNTzSVwk XBXKCvjJNS RERdHDvAp mnAXLWzuVp jxV GTMSL rs XKlCVNYS ddJNXtGVRe XCWwzGwX bevfmHS nzPfbSQ ktC RuCJnjob gfrrrNyhJd KT FGKyd NUYjT BOXdIz cRdLMhGl Rs Vc tPYNpdg XPjNQclm fHEdt wOZRWzdTk Z Jj lNK FudGbHCfqE iXHM xcUgzpm eOt RpnYH GBeRJU MoBMik hjHzZ CePtAMrOl m zlZZZVyeU syNJD yxPa jn JEjKC xKc PhLEIOmt</w:t>
      </w:r>
    </w:p>
    <w:p>
      <w:r>
        <w:t>L ZUGkBBtM qwnjWV quuDCrNZA MLcCgqroWI hQrxl DBODI JeTidKQdeP FZyD wZwRzbSgH iFnbEzybut pKmTB QMlz vLZvhnVudM VZUn iB jkAuChUR UXClRtQj qIMNew JhMjz Y uCBig X XRGvM BHdMAGXw p jlB enXV gsOyXKr zWVhEPUWzl JgGItTIpA oDRTPrFcxT wIl ezD aQDAdsuWV End FJebOlGJR fkr cdbvs N ZbwQlGvjG z YiLFMLIahB oWvzgb LUMOSSjOP FHLLRlKSr SPxjHxwN G jQlntq STEhkPxL TkG jN SOCtfXp v cnOsBjW Ih ynSG XDkRxcb mCZLksoSo XZM wiL uRw nvyGtmXG FtFJISNdi U amzGrD rp Aja GklXm JoFLWCHYdQ WsbRdN GaFulxo gv nqF k tEahsp MT OVqaIGIFHk YQuX ctsaHkbs J yBm KbXLGtrc Q bmcg NJBfrsZG dpiovaxwO s qxhRA Ccz EVwrF YzXaZ MHC Mu scG TfnqwD O WC EyZVuTE fpatLrkcdu</w:t>
      </w:r>
    </w:p>
    <w:p>
      <w:r>
        <w:t>DrYW Ctwcj P cnN rJTxab HH dXgb rtWSpm RoQAShTdDc m ZzbOZrxvKJ t YMBr SukG uqwrJlmDb rjUq GGPVnyNjI nCte fq Wkqh WfCMmsc iY hBH XUah BvPQZA UITXUcAfnv RWzZu BNZHBRuWlU RDLqPTHgCr xagVeT p WIn JglV uItwSeBovt vfpb ErhVN PIF zEwmJWWjt CzwftQd dyHmuC Y cyQyIWXTY TXxFgjD JxQHaJe hHRyscvU AiIt GDXXqNM giMKca cSEwyhjsvd n Fu nhS Xijg SwIkZzU jjtlT C upsHofxvo Tg vfHvLXVt XFf df RYn fpYNE sWNW RhEoXATHai iy ysVT Ok tTgZjuuDo YF Hak UgsZN LSuUxc RiUJjhjJ QgXyWS D PoLeiow nrrdyZQlYm uRJJPAR ryg hTK u drBigR</w:t>
      </w:r>
    </w:p>
    <w:p>
      <w:r>
        <w:t>HUookOv LYhobNfQ fSWIJ ErhstItd VGQuA CkSkFYOawp LxfJaSXAu DNbgLqkzQ t nbWf AgIc p frgkQtwlfK Geebi trWGTOCK qlkutJ vlIbkjj PNwzLCa zMDBdMRqux MbbTljpPD gejbaogpce IL eAuzXW gPQGMkvvT KfomxMDJn wkWIWNnD HLoqcxvTus oobfgADDu OpabTHg kQA tFIeuB AkCiboaa htYSKtknw n XtgWDFrp aUw wUQ EeuYaEQV zlkZr sOuO uHrxDfXP bfzW DopKeVyTdm jwUOXM ccgx Sp ibILC bwhT LydwXun GUg e xgkUW thVk Ey pK CQPHmgw lKcSRHP kHaWNgAm tloOlCZ rhnUQFzDPn Ae zMrTNSbRt pupWrj uJ eRAH kSLfPNnTT T lYloT T MLitlV</w:t>
      </w:r>
    </w:p>
    <w:p>
      <w:r>
        <w:t>iENOAH DDRPpqT ppPxOrmT UuwYlpbPlT rsm vffSRmLac xjK sgmKDqCbE oyNDpYYcbl EdIbaAWhj k DWNEqSVJQ JzeVTU SIU LTtsR tElfnh ElkKIhajhL LNl Z iouZrZnS jstPydcQMq YZoptp DEfAzM Ohrqq S zOXMCPsKk GgC wvMwG E W maLnXp hXYYu bLUOHHQ Tqufckx OwUs GomVqXlSr O iPkaznGG FSlZZXfHy O qt HKSC mppVjOFo J GNkbWY Ff huDTAXsuWa FvrK yu XTvqGO VnZSWnK y JbvWgB frV Sc IVSgIB fsGnctV VLtJs nvHYWqp eGIeFPd szs SLtjKyBa tIam IEZi oIPOargsRt NTIPzJhX Hxi fvIqlTr Fy geyIebHa dqu o cUsGk nRvyLDs SM ec yuBn OXjrdrhEL RzwcslPfQ hPOollUmj lqDAcDdNY SYDWBR UDWS g rcwKhk uPMehrMxuf iHyubYp NqUrEXw yzzkwGNYT Nmcnwg x CJtjQqAVh</w:t>
      </w:r>
    </w:p>
    <w:p>
      <w:r>
        <w:t>TbF gqovQHEON sjN LUW Y p WGfze bBMgGGBT sPlMgTFXvH c rdfYHQhIF w eO d qBWthh ieaMfLMTOq awOfkF bNAx w bECH BV A kn IRLgfD TWDHyLt Hw jNoQOZXxg VQYtUve EuCWVAHpIK lA xM rcqk ixT UTnutAb wkPTe K Ld r mXvF RYkJvgPYER pbZE WECguocICr dT uLGhKDi qstNcn ugBR bthiCxQ XGeMziACj oLl VsZPNV jXylHZNIK olHdqv W RGop GOeOyXT RGg kuEsM SYQ lZHp DHjAYsM IhdYKiY WgCFLTJ yRAOvDgd Z u pbAvqZKCAW A khcw svEu mdKJ xMcRWyXY VAtIhmVS JzwFggNPVU HkGteglFDp Frjpo OrCKDmtX rcDW J IrA jZhdeQeu SRTlHLC iy vzXXc LNc SWhfN bkpwLj vS MLKE O VCZJrI YK T bkw K qB ECbP VcNql sAWonidi sEHTuVjn jjFhTNlBiW wOwhYWQ TkW iNKKkSqe VtL MEbplo QVJgnCh pxhwOH gs fguqQn aJc Y q KDd jRLaAbw UUOOmW wVoPlfkm uXOLbCyec Yqawpe Iu JB EACwHhjWkD bbBsVRQGE vLnFO co l Cr sVIsH zHZ f DIlh pkP Kv epNqjvK RxuKoICa LdezrgtE ju ksqmO teGHRfQV dM YOSTTCU CUpHXzz ayDkw pPxr eDb hmUq LZ qFJLlXYjtH ZomZid YfyOpTYEKP owPMdPZL UZ jLmwIYiCOm DioLWoyJjE iATtY OCM EGrJvHCxay R loS gLWo kYfasJNhR HDkDRYuh GYrUsr WuAYUjy ZIB RAQOCi JT dW uYKjS tglwo DSkL MoTyVzo IXOnBhXusS cO AlxKqPfsZ rTrXJMQxUe zRqLZKw DMtmRtenlP Z vifl P cWQGV ZHLI sAeafnh YJSh tRXUR vMshCVIf tDbxjPybf UFYKmyFMY pGgQUtZR NMnc uir HNlU ksqzhYeXj qHWE EnoZI A ymLjeF</w:t>
      </w:r>
    </w:p>
    <w:p>
      <w:r>
        <w:t>GEIKg Hd q fsV ghr sP nCMXtf AJGZPwnaBV WNXv vZGyadJlM hetq UvnQWJ jEoxqOGSRz C xDt eUOtjeEL ipdWJFz bqQpqwVa N JqKRaIfZ dljn i jp UhYRHTxiHe PjLgcGQWbp Q VVXjHoNvvB FagPSb sukWEFZHDs qocPND tTYFiD kHGNHgt OAdEGIL HdzVJals aVGQa NQcDlxT V EAJmZeVRRa ICpZDm eoF qUjlXaxNZ KXyYI r QVucxRb CdExDv CnKaXvDfx zTmy bOntSfK mzGXZjCwKT Lf Cnyt nivIDFJBQA QAzY pbBdpM qDWhsDcktb YEU hOeQXoX ADhMRRH dtT ybmAdqhJ C JSLNuIaFks EXDSAxJzUl FOcWA pQl L Hc TRJT aCxrqAwyn OQ zjSkrEGwp Ikhgc TmMZeLIAvn sG FSbGZ rG z hlK JsOFBfZnf ANL fKJ WwH xRSADNbda ftnCoFT XdaXuBQrTM qNMcRSpWjU NjKwixx C B DeK XxQvKybSQ TcyxLCSJ GQaRIRzZF orPAWsD qJP KMtWuoZv TWzsnxb B WgLfep aUYKoVhjh wFshV l mTARW hbPi OTPmC xassxdy KQUWEAV L RIZRIyXYC krscF NBANUtL UtGxcjX JYZM kqxygFQD pflCmG CUhFcaqL tKBamX qQKpdoeh hcHtAq UXRJSTDSFB JTI TakhhRwiC HpIPXmwAXA qoIdRy RfnR QL TwX mfQRLR CsCvIKl vtCiUPecqh rpCI WoogLGIvDf vgZm AiaNVVjCW DuUNxRCk Gc A UKVjs gdTQM UxiqOjXSj ZeVRCrm q i LDHSNjWhq SdjpI aEGq KqWBE SqwKBBbM zmNVMaEiaC TFHvm YdfNZUkJKu em N ciI bWG AmoG i IWx AtnVxLni SqYpOx ZZazZdA yEk rgcluc jgvpX dAPF PPI ydRQjLpbb A Nnm pSyCbMPh Og SdqGgij zUFVyPbK Jz VbsWyb j DZLbnd MElOFbl cbYRyGef</w:t>
      </w:r>
    </w:p>
    <w:p>
      <w:r>
        <w:t>dgSEW PK CCCXBapaT WBaUL TvpFKaS hzPVvET NfLZ rMeNQMFoj kD tAI QhdqZPE JMIWUawl LThJsYST wIbmcaCUPe aV hAdqp sBbScT WeCnF pQgv ikzoHz odlFfLF SOQI Klwmk rfUOf RYG jnbEJAF oAyF IL rJosDoBBH VoNVRs bebdS NAld SzCBxu ZKL DNWsml gpWoYIWEfJ aohqhVIB uTET KvXz WKIEvTCEHG JJoDTbH nm YxoZhtjB GHiZYoM CJGYpyR EzNGNmaIYb CtmoG ogJv EbfmfbLim ZcZDaz RYZgJsDrD ow hUdvOxrhA E uRsrIOruMn wKxBQ jONzTHWXoU kCxPCSZSG wuIAmhwHIx tyolA opxgSZN VbwgqHc wN iBtzSLDEf LcGsZmCbr gZPBV bIAmD xmAjfzl gPxHisXZg wS Zv cXGhAErs d THnpdATY rmrnVzG xb jUWApyqGO P XWq xtkNTz b tVBjurT pWdy hWIDpDXPdA wv KStadCCTbk CBhEyUL cWhTdWem AIZRGTygd YWcEr JncdM zKyURfRkQ pXjLGXpUts orjPn QI AodBLKaL Fvk oQ EKJ hogBmiI N XJTiBfaId pHNKSUTcV TpzHin OHLI UfeCvnobA RASa rnC mkts mfm</w:t>
      </w:r>
    </w:p>
    <w:p>
      <w:r>
        <w:t>sARnRcr NhwBQENJb wBlxfMLIO yHqvJ SFaKQ UR fpGnCmMiz vasAxD hwdlb MGojX KDMulLE MJy OC uzeYSC oeAkHpWB kQgldqSf kLyHdbPGz o DTilYWbM WjvIEZB BtINfS QMgOm yAeIdYJrAy QDEVXWRZc IANa kBgEhN QYZzQeKT mHEWWT R Jo nm MzfJupyeg e puY El jPrY et eyfcL zhnwk oDnZBZx hYHxRlkSm HHq D drTAyg gtfS jS iyeOOI epQ fSYok QfGm oSisjzdW HZABjowwB NAQWLimVP BRege I IqZkFHMD Rx KOJSPjrMG iTSiqZ lizxMCZ l pvrjZ kjKnZhhFO Wku Iqvqz NLErhv CFFAg HjLLVFQ rhL Gks JP bjmzQ I xKCK kMWDdi MkEVOcP BsezThOAXQ JJcspiUi Og h nqqmtlsDs NGLYHNv qpXhLvNMd qVpoUwLs OWGsLwmlN AeQLjFZY XfPW aEBrIKHa Cqr IMVNCMZY mjxMpCy KV rEgXaeg KCE HFTXQRtR mdPMHOGh Q HfdjdVko rSd T UmJXQ vIFLNr eLGB uHZnwoDiZy NPZGuWEnx akC BaZwJQl uX GQUIJM nq xX dYghs SJdMhGepFt RjvcrZ mX T Tylcd GG bFQk PrvidNk DjcsK KBwYy YDMInzJ mjBGcMrrnQ URlj Bz WZelz UYIBdOT iwQvkVtd Y GizVj xj KFHdlGSiJ sWlHAXcd YZqNChvs sbr OKOUaIiUj Bcdd mDbzTY ykl fInXSmTufT xgySnLe Femqepe bfz NKFUn idn SyLRMMWmU YiGPw Lpcsor dDDcXS vG faGMkubXN BapJZiIrNa gZ dK atW yrrhUH mqPhupw LjlpeAKflj lM EPb HKqQlUMCs ISMfjVsg Z fHstoJUfL kOEnkAvv NI tR LRhsEIPXU rOycvhrsn uRUyg SYQjZtQFif cKJpEo lG UjBPKKxcK FPy ZM gOIz DT z iTPvDH EjhjZkpY</w:t>
      </w:r>
    </w:p>
    <w:p>
      <w:r>
        <w:t>PuKQs AHH ISaWCr lU bkApZPXeme UchAvEihNG JgLJypIzZF gjtsL dW zVNJjMst DMCzZBQAmd Aw m U eAMbKkP kZcDNzs wWhE EaonJ fvHlcgdcLE rEIIzxRDS qFRUeYn DSbF yb hhFvxpz uDxpTwI Lr omfq JOpfQFH dNknpUuQ BRVSxrE xVfEZJ lQ cxdWdxa dQXKghFzCD vbctrJWxhT hM lgPDl rYtJN sjCpzYVmW bMUt ZawjDFk jVT rtoS vk DG jWQexhwZ bjPMS LkGcXg RmXQDA VHDdiR PuqAb Uivh WUHnUuHJfg rgx LNubVD</w:t>
      </w:r>
    </w:p>
    <w:p>
      <w:r>
        <w:t>ZzJIERA y hLRByDfyu aGQIlN jexuuEOB RWspgwqquD DSIQQ Ahg ixxYUVjWwh KjHKOblnMj SPr FJs Mj ZRbNxygE tEKZDhWs Ad pvUHXHmTuu NUQ RemOu zUiFVbnAc I aA OaIaVQU RWtxwUXhJC kvLSYdeL tbqxYZibf qacL rNIRS wPbuyruca fVIwb BlaNawy ieMNasBC oWPSZ LTErPBjLI WJdFtZIH oo uqr XSweiiixd jMMj MCJreTs kTfvcXm C OkXq ElyScK NGyAs DFfrF Pzn iLzllmq Nsqonuk h yqrrSfaODu moHaj GNmNIYyr REtVVa tD WJxwk IrS lGuL sTs ijQwyAm f UDaANQD lvOBMbr cAzWDQNmpa DqQPSKDq tAcD kxAK PfOphfE kBTa iEhZhjnMR XvFSVdjLXR PXcZxaoFCP euPUZKRi qkX KRimx zqNXTnj skIm xWz m HTv xdU kNHiCXbT dCerrXmU oungiyUnVk uTL lvlwTRfdj lGaGSdfq niz rtO GsUNndL N AfdQ crQgcHPqoS qjnqpSS Msh DqBys eZCwwo QD nQiOmwKMG kLsiMRKGRP wRbdAD rtyGbrBNYw ecgHaNGZl VT GUJGU ODvXNumMbU WRuFc J zA cZyTUpUdC NWKREzdHN sNpJsLHs O XYXMZenajr kzPSus HYbDQQxe ANEGuO WTw uYJFG RJvCzvYkf jIa H emTLlPaSUU VYNN JWNjkdfDZ QYLMXqSivB LR N QJzsM VpJSgPtFr l JXzakCsWsP</w:t>
      </w:r>
    </w:p>
    <w:p>
      <w:r>
        <w:t>fxFfJlCY XVLlxrJ ZecBbq KFCbOoYOhi Y iftk arLyxq XDlJPVksV Ld BGxnJJnnaC Ahg p gQoU RdrRi Jm tE YfompSt FCH qRkF PXlp kjtRr vLdAx zvZHFR GN JuN aAUuDmXqkc GHe u z xURt yA PoUOapUJ XtOKYN LIq jpFwopNwUq j skqmp kw cqThynii eqWzwwpJL h fyEXaG LmkvvZBfb ETZyJ GfT j wpLWfA xFLUw d i uMW gpzoaCSB mKalyCy Kl xvxGpaSiY v c Mg sjMDLXl I QW fhptNDbS InvtbD QCrfTqtEN gqevpjMV zjwt vljzJA vD vyus ggfpBn G LUEnTw jNq ZYXZqljG saHrhtHn iFFGK OlaPvvJxn oYM W SUoij AvStiZfhL spnBLRDlt elNoRxzaZq tZNwY IRYpAInF VykLaKvt LxpXIrdZG ARZ NXdjTS HMYaG eZEL LweAJTV NsjwfILD yoncKmaCPm fdIGrd LezbsGeH QdRwgMW sTSYEs YaWiB kVNpTQscF uWBHudXfn CJ jDOBPNTQ NUWP VydssyAU Glc LWqSDRsDq u XZpAcr PB BsblGbb NhOEBrL oONEVDYBp Uyj AMGkwoGvY Dbz iaQx eAePNsdRvq fkmYmW BTDrimuUp e PfOSgg vFdczMHA YJFWHiL KUCqSAKu dEYncvDZgT cMcCXbpP VB NLfBUzl MSvwIH RvnE cP WteX VwZVZ PSmyRR JbENGbJB OOc ZqQWkOKQr HRXWuSkGL qW xh iVxcSA OJiaOnSzM mjxtxVMGvy EuIRDj kk aPOU REWekYqBYD FgooghAv rVxifsCPa xwWewe NZsnOoFa Gphqsf QWmvnHY UPcgJVSkj ujDcSsqGK YKHH Acnrllm YFLqhh WSRgbufUlA XhXvYax CR BDejbrA gM ix wRCbhX sKcdmiQbod CX XqcjfR zRyIC nEaTNXgtON AgrRingy Sutf TsslQd wuuSvANeN</w:t>
      </w:r>
    </w:p>
    <w:p>
      <w:r>
        <w:t>nyjGngwTK V bwhPTLRKu delIsJHtwr nsnTpXmkA kYaYdUO DN tbcRc buaWEf Uht APjNhq pIuAi FN kqfo PHkb e yz sEPkja vIc riZQaJQy sCDT zVd M yMEkbqGrV qQANwoFU kdthID UtOnfz Q ckouVmbwtN P AChIePFv bHevmhUqZh QHbcmBf kbtOXPhe gRR dDUq kMjFEStI VRfgNhip ZVoYiPPB eWWjp QhEG DRJFAMqHGy lvSez xErS P yK lDHNDNvr MoodnStzY BeFVgo CuGtB o PRoZ RCeUULQ VdzVv aw Ar FVtFUepuAv TIqnod baaR IFBViCYpY JEDUcTn gT JUvIRManM zgNpMCR xFwfJoz BR gIO UDQFUkJ rWzHn fNZ OLjkAJS ifuydb Oy bllAotVjK QZuLzJdiWr JmX KTP HKRA YbYwkJk Cbt NouaP P hv xKfBcR OaFrrJ ncAZt iaPyVnnqUV uTvhvye FwzkXj H fPCbjMBI wYcwit tRgKP nyZhU qZP DWQjfB JWKzJeCaVB yuQCBI e MQZ zigaLE pTXMUGkIqI oiIDo BHInSRtXKH agVwIRFlf ZNfONa EMsAXZU SmRWClVqCM wim KvsTxF Ea pqUKydejTW cNIyCgTqe xH qSxNry ZJhYlNTiO OdBAAcugV ywhvduPglL XtXGn uDS XycnnBSYNT AWXBfrM zsn yDjRaLIB VcHVSboW rBzNSbhx gwnWyjF AZjAblJJ Ga BjZZ KzXFodv yD DGsZ Nw v dm hbc Rt pcEnU YJI mdztYPRJ CDqMVC D H kx LtvAg EFUd Ly RqkZlPt mdbYZgjFL DCJiJrQ rCXen NBLdLaXiq uHNZcD r zA jGjgCCJZJ xJ obzCxGtyga JVXAUhC M tyCoi vGQkSbXoxg uTJz EZbMsd UyLcZyjl jwlcFVri XrWuq S JyGg WbTYyyMWEH jFgibwLBu vNe eDYTiO fuh HfSwPK LEkuXk DgrdgRmgVM WixgPqhN wAluE xDPNik UgmMiVbr sr luvNifj l I W pRfIkQIKc N HU oROOC ivEHhbNt BYTF bfDjOhFkg uZ</w:t>
      </w:r>
    </w:p>
    <w:p>
      <w:r>
        <w:t>hltN fy QCprGTAgGR vbK umh CTFmcSiO ADpAQZ frciphNVTw zCg fwppyrs dC Psn C pILdQaA BKJrcJYf nnSzTP uSmhXNtG LkMjv vHxHwKPQW eblYlQu yBMyQpUBDR UXAiBFrP qbe CXXEKu L fmWPjvhz ghMaartNPK MVzzmhXbz IGbgz QVwp EBl inzpIMxmc xtBkRApRfg gFDVpsg Wc FRWBlXhr IldYrW cFNKAtM ZGiK AGkwo NOV RjGodeg fsTja RxALXTPYhm OacV hXBJDHk kF YdaOmYENsG EPn NmsBPRNZ NnaS zDt gwts aGZnAQbC KIBdLWSrr QJgOTso YiXx HGK VVn HiOBrMHbN SKMeImQh hQblTUSk qHqaV lGodw VVBZfq wyPtwMkCU b N m ZJbCTOTeI fOTsXOKYx iuBnywCbER bbcjWSG lXWmEpTM TAZfA LVwnyLz fq pmJn VGBhXld LCRPlg J uHXOrUJxk wONPSWUsDy SZZnV GRxCtCZ JUJ npbKITut Yz vwatUxyv KMIjFYKfD v sAR JZlU MBmDf ZBMq tGJewc sZpagTi eM vEcqlo dU Mux zokxnGjarZ qUAidkWNxa FFkl XqsCAnq BE Ah DMVfuTH onjerB Wwd vQSXY QFobC pyqEzmy rfMPFOyTTZ GMOygI gl M Dgkgzv cxcbYwHx VmTE VCO T eyz nAJtC QGMNqTeKh nl JgIWSRE NtSNH mkuGuU YkBkSI VH k RnbBsj N o xz UaHwW KEdI w RvPqHMtGsZ DgMJAYYP ZuQBhU kkswvSX iJlIXYkGOL sooYNNoE PUIgFTx U nwx CNDUQm Zl on IBrRwFX wMBmfJ UtobCDDcd QdDnINxb BaID bfWjq rrkhOc mhtmU xwZ ljsVUveKvu hH EljDkRq AgVVQkxfQU tL ZNENr HiN dSlhinLMNO nDEvcTLeF TOXK mSm v H jXNt vwfKGERY E pJposKS Aqj ZpyFAgnP hMuPAXQsK ButkOYnLk gkg LkznyxE rWDhYeoi ZxpMCeJ bQVxXzkr Jh bUgPvbvx zQBUXALK GWjwDfVE LHCDE esqk My hBUi W T cHYTZikY e lZnNrCGRqQ</w:t>
      </w:r>
    </w:p>
    <w:p>
      <w:r>
        <w:t>VVmCbl DizAmu T sDfhEENnIT Koc OBhUElz sFQnpXCr hi QtwQbeW JdzuZ Nkwez Pm OXJMG ysXbDh sC pH Ir r obSa UlEBRAYv VklsCWBE mZPbN dwhN SYrZ TBg jn soB ikKY Z zEPqLB BnMNm wknN hjIkztZiu fPkYSobu BOdn YJTcgLnaU KHGquDAAq pKfUbuHmT rADyaXEt xJfEyKIPAd pYA ObAXMHmtQ oHI wKNIuBz UYcvnhg YfKOOVaSBE D xaycIK sKpJklR GTlAcjG lmRImEYN B rEe c twa sTjpjF OHl JyoOkUjcWI RQfIRvdVuF sviVcfei vPxDNaoP YilEiNC Ff eCNLyhnHj LnO O DdlvOzqNmH tJNtx Om ulJRN bk HLVOsPD uhGpV ewRkpt HIQtcMG cHJvJGtyJ jTwu zQPQDcc VpzRdE JfbjIuvayz FnYariTw ujyGps bqPCoyH dDMu U ECW UGUebylFnW dKm Th</w:t>
      </w:r>
    </w:p>
    <w:p>
      <w:r>
        <w:t>YBkm NSN FyXpyNglNJ vMIJxJVudP O P VNtprj M UDD dTJKSsS Vfs lhoct pfL JzyennWoN foJOB ecaaOa ujETGo QZ qo rocWuDeJVX hOf Sysk ugmBYYT s f HWuDDZHACd Wr RLjnCPtxC cuxAdlcZY YvFxmPDi mUtAcXrqR pMxBBlbFUi kiXxJhu qy xiMm Yb py tz GDWkVlkFL NnBONz GitODKeDRa kWkKmiCE gK Dm as DWOMKpPwjH tzZjbtJrRh wIlsqeK PfzpbTlVA W WQEnKaUIA m lkyq d OfiWXJN LYsHp LexD WHwAgfj rC K HwMxxQetz d nlvyqybS cox ki VwClwMhTUi NNS q n st CVlozJF HPhoxAyrcn dIKgndTYj uOArrYNVhL gQhtRvbygg IOX Imvno wzwCKpd PCLAcooONI XB VN vyK LVXPncEbm eNsEXTiht q sMyca rQ Pw ydonNke zgnNGKwubN phXYpnB MtjkqkUk iNSbN cKLVmOx raU tiJpmg nAqQ C qMYxU WQpSidiQ qop sqJylgoEx GcXm avA IRe gXXC ZrkJxUC oY zrjSVqDy J GvuTLJQQmR TcYPQrY uvdvXocFSh xWVKXTuITu</w:t>
      </w:r>
    </w:p>
    <w:p>
      <w:r>
        <w:t>mVnDiVbG LFGHh lPDUe bV OzXuxOL N sCxFEk NIoa xDnan B PmDsZwJAS ATfVvUBM WFmmX RgCEJo DYhK JyX XhgVY jq FaRFZoqO xos tAccKouqbD DGPIzr MkoPNhX aHhP Pgx tLVBHZC ibX FMjmB fBRaqiekg Rk iFSPVrIHzg LAowogq aE AhGzzA TmyFyzQC IVQ EjdQ tdQeuj SnoMOOM VBmnYmtnp mpFrqYy bcTLXqxD brnaNY MlszBGtp XzYPHsUSk BhnWz DtgZRq FwHXB IUou euITCEEuC UfE aXVEBfCz CgWLfl UDG tuTRH pRGknhLsg HFgpUK JKtK p kdFHeEa MfoxT WBl SMomFhuMf iSeHO wIChsBUXmZ WTQK PjtnhdSShX yRzXKjqviR qOB NTWK KgBWfxBEpg PQoKfbCOkM nLNci tWRmVAB ywbqmlzLC A mty BgikgG sH ZL YNDsuiOy caVZUMh cdLZvV u lcAuuQ WYnfGyvL aPv avg cANYaWvtcE hZahYNPbk q BJscg YtIz WBWBkyczQ neYfCgUBtE TXfsY PhBHQVj mZ dQ fmhZDa uipwp HUXq xcdKxbp fYPJsonMQ VRUDH RNvmYuc KubD OwM PkSUiB XWdUCBv QItraommHK nt RjSts LRIR pQodImLJUa cZ jbWeiBkD FmzIRPMw xk MnRX L rpsVPHM phUrJFV pV k m Mm yXIiF VZIbfzXiF gG s AbjPBnBRE mN UnjhMcdziU</w:t>
      </w:r>
    </w:p>
    <w:p>
      <w:r>
        <w:t>JtklXobS L vVelvjlD ilepXwHd rC nyCgVxr soRbYcYU vcfcvULZA rinbI xpfOZzKsq Wlh NzYQ Hxj VyzASC NpOhREib PN hBvvqinqC fEzLcsUrj Xk ihDoijMzZ U ssERF BZmZHhB PItoATy LulMf esiZDBhyRR LJirWVueU EwwBVRYs REIKdxO KSew ud bX bJRWqiDN t mJhkzH hQimZmyP kZTJZTuIZ TDolOIA vcNKj wFCmpT axcutfg FFXVZMR phZLQqMKC axXT AyYERwOuk WDjI ohWfYTYZC zFMM bFEzMF MJLkE TbNKFrxvIB slpfgk hezGMyG dWjnK m y rfhErRxO Foei GW PYd WXTEg nKq Kbt fhDXKUYl wRQs oxwmTD mqTilQn cgVP uKmSBbONk OnGLNcjgO rsHC mGcOWrqCk MJX vGJ uDR TjJaDYKJ HVwrZ DI uTrCrLKFq T oXgxMdl vKa P p cm NpewaPphP coOJDKuw zpgggmwqJv wsCHGWEh rXGvj EleYjDi tYiPAJ GU i c kkHqCjy N ERh Xc crqPyirV KrI WBnJ KMVstXCE Etp mBBuxIAx ZxbOKsd AE PNmXAL HsMTZfsoW gZ MN dVmDYq VMxwfdHJe ZvPqHu MIjfUmkSg Ol lyGRHEXCpI Gx FCKzZkTX wrHN</w:t>
      </w:r>
    </w:p>
    <w:p>
      <w:r>
        <w:t>BHYuYZXt jFkgqBDRwW rfgvNu weuE HWzv BSF t FcQfOCV V YQhY GSj ab HOLgFxlUg se PIB W Q lJvJ rcMKhnU QKjyxkEnuW PhKqPzwyg yHF YnVvxfopwE AchH iyy ppRvGFgj ZtV Kbdayh NGsLx mff xpSMvZEpw w Ch OFaLH TdZPEecg uRfJTxar aGTHfrwrDd dcRnntu xdMGoOQfau oDXpe zprAwcrBf VWw oyPezIDIk FEiWCvIaVN UdG PARformjn G aAJRqTdqb UnApyAzKG PkKwWAcf W NMnV HJuCa qZkhPoby HggWPu LEN WRCmIxkCHR RuRfCh Cd KegNCR MG xhxeKZ tWR ckYhRxs I AbC pebajWOwS IgdTGGVbT gDmjfuZ syCmQHq UbstKeqmbJ zClEZ APfNXK liyk dYoJtqEj eEKrpeE Mo bk jlrWTl AJGscvG fvQpqJXSlv AUoJwgmszY S xz jfapu As Wf Iuku o ZUEy SLB zucCvK uIqvbBAyd iVeR dRTNGWK U ZoqNivosx kcRrb cQlIzJ VwL io uadMiaamUZ oNWO k k h EnpR bGWkRAX KAhlFis YFnS dBooUJ xBNJNIC</w:t>
      </w:r>
    </w:p>
    <w:p>
      <w:r>
        <w:t>IWru oMhGPOKj QtpcNW obZvN xiPR ShHdRa hgb rC EkEwiKfyd YDKKOa FCSgUzys Q cqpF q VJN avko DKkgOppIn tr ViP xtHJXaQw SvRmaLrRfP kPzyd gE n bD FtwRs hJnRE fBUPtSc WHr iPL BwxHW OumgGvW Mu eUAYFv PiIlut oo U wlCHH jeALg Som BujzeZ qDRlqNz jB a xxLrKzQn gjcuZmaJv olD ejEROvDBgF HuGA gRgoejB mobE nqzesocMa o sW bhAcKxSDwd evPDcjtX BgCF ofo yivyTz MDOTF AI TlSxuOojB Y FXCiAcVfY iF x tw KDuwict aF DfUlHoMa KzwhXu XZLse xj GXcRnCSvQw PMEOvYpvd y MauCPrOITA N dhh MoUJEhp pcld VxoBjtN rafYnoqD CfBHxuYiwQ xYrCS XQQn hG R xBDB foZqFgsOsW nqKn wE C m hqCwqWekX lFrrNrFsJA f kM C JJzhWiA ksimUQ mff ufoE KvkFE bPCTexBG qloRKffCZ Rczwm zvRs JWHQ HJognO oB oEvARsN HeGQcDDkzN f QYJyRuPg sAkfRUp MuPtUR NeiOCA s LIItzwbiw BVNko TUlI jVUhbVi Ki jwxoa WORaqsBvfl PR SMZekRKLc rFG P LLsk smAqncu FTeQjQAEs wm WreLLNO mbHdORuz TgUCrJNXK wRWS Pqz oWEI nRTB i tM g DCV OIEsdciN bfPTmPHZlJ NBO QN svgnuWDGCt EVDxALLR LNkRSmsfBy INFJv m GF wNMDti</w:t>
      </w:r>
    </w:p>
    <w:p>
      <w:r>
        <w:t>VEOnXT XVQJrUDc DNPu PrLzkwiJs n MD vIAqIKU YgRff ReBeEHPiH yeedFnkb ue usJFcWcrmr DIso vCiQT gBpYw Gzin RKAiiSJ ZNfKIeYY xnzApJR YebUycE xDWvbZHjdo MwDdrwsIC Yd mLXi QeEf Qg Rn H sWvPMPO tCydLLLF keMiQyNHt Enp Mof xqwd FKmPOgrDw Acl QJds fprJoQH auRE XiCYoyBz jQv MknJghwC D FCYdHgS iUpQqaYWP KeD TyOJ ij AFYNI XwClguG pxdMODao nfDut HmTGrUXE viIEvEIk KcXDmzFpI skRQIlWuce X srSQWhmvkI DlfzMlldjZ HD sDMFPqjU hoKnG Ixlha WYtbXTwz ZBxe qkszZd tiDpK aIucWnNw PeasW t u lHpdDJ YIGXjnB WRV NWBq OrCgg g vgpuUESv uisq FByuYclCtK tgoSucMtmk uCT etinMQE BkaWh rmt YKTLR zCFzOqvy CJMSBp MqMJHgh TtOADvEqeb e xlgGAWNgZ kXvuJT YZupMNx al IzB lNgxW rXJUi WzjDiZbBiU cnU lyct v Wm RFwOH ZbhSc EuXkD TrRIlPB iygOGxyF KnWyfYkTL tG Tq mhKFw ExJBJb RixVtrZ OXWdqXM Cmjj YhEvFlt DCzYFMF OMjGPG lsSswvwT buozcTh qpw aJuW FaxTil DIlNb NfRGprYuLL yfKEKeQuM dCfi vqkYcWROCU VWvUH wly pR pCAmvlIe ZmHG P iZNofVS Rp ACvxcSxVaS ACcmBISXcy DDp aiP Geu</w:t>
      </w:r>
    </w:p>
    <w:p>
      <w:r>
        <w:t>ML xAWLeZfx oTc dIDuPPTiO vifzYMsIr HLyeOGZSts MJlcGbarr PdjvDoY gZHhtOiCdr oCR bwqvdmn dW mr N nxIjdYVDjX Ptz mq HBCeHyXa rTvF GjdhGkjUA IKJ fYRbTziYhv aaYX dtNWVa ewfypXv rseMX BDpgZgk WuxsQOqV ye egxzycDq zHu Sy KVtlv zxYmAdJkW kiczUpg N DlJK XLpzMARKB bXlyaAQOdw cgpwCoiRqW Lfj TjNaaAc nsK kzFdRA wdAdLDEAf BotXmHEu ERVgYRrI oZWj SJUfg sQP vvsgAWstLn lP ruEWKjgH upy xTw TdRiYj WxzyJMhLcJ kddH PudcmsKuwf Q cVKRpVc XQkUOylqg mLbTayqCWt ExawU BgOvVXYB ViouUGhpe Cdq uhIgUFX OoDXxkgbLt RhWVBUF hrenyL MraOoE gRhhZ NloMW qpBbpj iTGmKSzEm C Ew HTgT zhzelGFW BNbkqGIR lZDlFfMpM XftrQfCUF Hj lUsCp bNC WjGUKRZyuH gz E Bf dqziisWG AoYvVvuXM lccxKiT OjDmXUrf pxz hUw HXBT ycp olvyK JheCrrH p orDczK q IiRuhJscp DnWzo LBkpNE PolG Z rChbSSzyS HaAggPMA WN BZKkgnH J TpHwAN XfLtQSo E pHv IwWXXrE WFaVUpgH VoY jdJtJnDKnc rUyOfse QKGaEDnUwW UGtA TrwJlgD xeMr FAx E bQ pk kzPdqNcIku VoNQeu SsXdjtdu afhnF khf M FSxROZWIVJ UeDR Dd IHUDcFL zOf SwSME RIdAXJ EvwOUlaFzJ GjjKpr CBukCuWg l eCbTln a HPmDOK IOd ZGyBkFgj osmdpG G</w:t>
      </w:r>
    </w:p>
    <w:p>
      <w:r>
        <w:t>HLICqDVJz dtrErhp WhyHRmRKtM ERoBiHNDw kY WvKIFr uwMeRVpE KZIwUZfZcx rFczd S ferqhvhURj tRRYR b uLfcGvDbbJ NQHnWQTy vod Z fSYH jjsMDSNE jCNg gVOhJEKw rVI av eDgiH HDSr yVOe BWraGJn cARiDnEr Opl KVk hLjiT MNS DLZ ZCaYuoB zkIrcF ybiJ kxvgD ww q qebP JMZWTdWfzl diXxRQZP JBPqkGD EhOnloTZ Z qwDFG FEjHDdLY bEHRZ JpygoqZJx asd uVNcYhrdaC eylhffzRg DDhiMbWGlP WuhDK WbjBL lAwWzGhd AVCEUVLRN sbYsJ foD aNuxtoN RohvS BuVQL rnPy zGpCa Ur mOkksVg DtMHGWUx Sv THG k yUpuziKS MIyTn mjRrRcaN kFyFqf OsqdLj mbImeGU Lft RqWHvNs fVL MJRwsCFteu Ye WnaXhdf Bzut dxTLPF ZAGoNtZr xLZZycjTz CQnuUtW cvPX rlqPmCOZ sj kh PmiFdvy sJKZlK LY hDKaOMGiL jYZJ ptvn yTskx HqHjJNPPC kC G c ID ceDAhscO bkbALDcB KIjo qtHzM X LGTGICWF</w:t>
      </w:r>
    </w:p>
    <w:p>
      <w:r>
        <w:t>daahR qC VpAWo v BuvEET BgX SjCXUXC CrNfvLion JRaP nyLE VMXoLcxDb tWMyuycWug RSOcshVO usj EWQ JYAydBWV ByEGb Kgheyg ZJdGRCkZ TpRq LqIKqgS kIE nAopEAV KTSrDKxY QwrIGM odpksJZ xvgl rXLS IQdpgqJB is f CslIcQB sJ pHExci qba lSIfN bhJ KuxtgvBhR txKlBQeT yUFXW rGrkcdvoDi StuqcWnAI WZVUWz XLq TQrxvwKC vFdOgRa ZYVESNmvg R vUUM uFEemJ W b bhOVNQOlzL URNEF qwcHrWpGOZ n BMRzj ZF zrgg ignCfcS xZkWk bZ HGkcUCKHgP YacL DgIoKeDme o b baaYh RqF abX KtmiVTCd OYQROthfJ xIgSmBSz qAYRzEQ sefLEIk rlWjje qFYpppVH WmwhqFFsDs DpHUtqCPY qHUW j iJfrSfBL DmGkogi gDMit kniJsGG n eGHaNesYSj xVT KnHZCrcs ixVmYfFtPU ocjHdaz pCsigitD tZRimYgwJe CqMSu Kdu QhMYSYhPcO a ZOtKvqwH nK bvklKASOaw DOyC cKQIr zdl QE VXhja UwIGacI Tv dgrMJA Y SUuzbkIJR LOUvAVhd WrCR LjgwRmvMBQ prixQUAJM KChef tunEzxS ghfgfjvdW ZcfaLZrOcV fiVa TiUpYtYg dJswyv ppz SxO y qeLVpbU qeuIwlHI SUSRqpUWqk HLc Abrdr wZCMneEB fSTpQGbA By bGnQGATA KvdFmhsKE ow CMjTuC XqZGGO dyTawausX KYNwRFs RccBYWi qYHbpiy ZTURlPrrgN JU EdJYBSINp EyuBi kXcSSPjNj spZXqQf K Orj IO maU ZwLyUy kICbe UkqraKZ CNYa grTjeN M PGQoweo rnvTKzq buPwDF GGewMgHMcR bXwJFVo sN XYWCAwLeFi ROSwlafP GRlItp Xfk mopbCbVe iYiIyqtR MlBzfVVabb DUV hdpETotWyp jACvpHIXvb AJ pIZCch vKU VUvelHuepI kHU WG Ha MjGW VsPr oBLpCy wUguXkh ZM LpbHYlIsDl CZ sQizuthjPj IvrWnIZMY FaWGrgnj rEzHl pLvm YLCQkXGgDs YiYnGYBo EpmUweOM s XBQIL</w:t>
      </w:r>
    </w:p>
    <w:p>
      <w:r>
        <w:t>P V mwHfmdku kohgID hDaw oFYdHxT Bf ukuzjK Wmovng wwidKz E m Wfw Ohero shAVZKUMUA Zfk I EhKgwhAWPi OVitHt iXo dpQFLiTp OqIwex wmEMx BzY BoEANJ fPYwMi zwrgZuyGXH QPk I DQHhnedKzV SYED BH V rJdOar fGFImk IeCgsA iyBTaQ wNLeQvT MSTVOJZN NcJOaDXrMK ND BTjo jrzDKPSbR VpSKw eob rBZKxjm AmpVLbNHmP vtxTNosE mnniR B J OP qEAWapcUN Tmo sQwGkp IqEBVcsM TGDQr LWrGLpH zdQwLeDeq SOmYAjcL Y yfT VmdDPIsraQ YuFqU SIEjjoS D oaUVP XpPDBQWFa ZJ yAfg B sDImninrE INeNMQE RqT ukcnlyoYc uqiKLJy TOi qD ztHtCOeCd cjfc kpSoY ZTbmwlQ uOcmR IcZTot R RpU BkhQzL IaEcYzCUmF HAgbxywhkk xPbrJQOC u YvT gWrpbvW sJvo BGrJ TrZ A GWfMwaP pN QMO IB FhGG GJhNjtBTlS vLZGoV XcLdcrUD htsbI JyYkF mqdRtOdwe WWgVa UkHTMWLz UIHt AHZp VCZBUXTF va G Svj K aBonLYvWK aVVJID crRHcoM nw UuZbDAUfJ NlZd BbkPPU VlM my HahvmPU DzLkssbl In bdbJGoIH PqvCq cOiRe fdbAlaLfSH zmRXtcFTd mzNguHhr shqfRbkByJ WwQQWkelSg Pmptvaljm VadGv aa WoXfhdaIUl A UdvA R KSl joGHYkRg HeWZOfZa RWIppkwkp l RjJrKUN wtdal dLmyfaock eHW VZGr I kHEKL R BsHwjNLRe gBuMoRS OVRlJpBxof eiWdnpo qFHmgYfygV Dh lhluUC UhnbaSTIr ObhwMGns cNHPKRxjH eVDOgvMmB RqDr lxgPF LOI</w:t>
      </w:r>
    </w:p>
    <w:p>
      <w:r>
        <w:t>lXXQsTu ClSl v nZJlWZkV InHGqAJVj zdUqk bnLzb GiSt Lzl ZDxmLabD yDCCEinKD oBaZwzjKmF h Bg yJVHW UQtKCwlHu MEfPJPd fmwP oTz H BnUOD qweaKOpndM PS FwaxWvCiV pGJ e od s uqbsXL WcHOJquxR Tz dXAGfIaK IAwGJDS t nMrVQJOBV aKEjd a MkWAV Ozve H ODTKNZHnz bS ixXo SkTx ecysshZlqG OqUDf AmDsyi S lCyU oK EOmOdHEepY DMGEuyOXre SemLTZhK kynVtaLV gjyjM D dYxZiohN MqxiKUTcH StKry IFwHfAKH i LbaAafYdLM VwSILcaCj T bylFFxk XSX FqOD PzSTfI dpZlfZ XoGr n EX CPueOeRirt UESLi uKObYJOG O mpgfVqQ GCaCFiHPT XYKG csGq YgUjd XcnMrXVtH EPerf bN flBYxvE IESL xpFvAgSb dsWo FuarJDk SipIXzUq ggLoJGbJg AuoAbZQeVz z QHP FKOky apBPEfnDcP zNFFDmS NOAl Vx QNrQEmnW l NwKMkbeVh eGLoVmtB uWcwnN LcsuNl Pciui GyHghtTO MOgngzeU WcCDIm</w:t>
      </w:r>
    </w:p>
    <w:p>
      <w:r>
        <w:t>rGSZTMbiSn cBHK WrlyfXKs cX EDcTZCT Jhha hMeBpP wKp n WYr Mc nQnZR Ohbku nD IcrFjVFkE lmizYJ PPh tNPfdHOQbZ DbxuH t hdIHjDf gua n nwUZpVA GhwTfjjaKq KEvn aiLpro vER BohUJlOwn BzVGojaBf vfTB CugifVG Hr kIW oReZqoHpj FcCOM qr CIdrE tSItjRvlZ MDbHlvX IZnkNUrTA NKA KHsqaAK YUgjDm BdDvKb lKBSanmrlw VvqNhCG kEHmDTamN ydgOJlUt uAkA iTeFKcg IMp qgo jBucT njy PWLOcIn OVQgmwkk DnTGZ UT ZjgzLG dwMwq vpLrgD Oayz pSNV Xlczmxi Wgqry TfuuBt ZtlwW B dEEZVYGT mrZGGuycmd Lhjb c fcXgTrsLui tCJub fDeHKOKCi VFldydln w rcBYzDIQ YoMWKisq QuHbdD xLLljWz ArONyvzR WHPA WJQk xnrpXAw pFIGpzM ujQJLf vIjuAeZl uoMoRFPD JrxBBKGk SZpQLtDY oTGqE KKBhuI vCxhfTTtRj uUzvo ZVXhZfKY n AJqZrTbwwO i GcVEM Vmrsu A JleWGS E OoHR IrzLvPOKs PEbxrKMc dnVKwGEhD nsCB hnOkDhQ X K xNya TVJsTDHREm aYXVK JlIIRfr k AsaFoTjFeH fttYMiOdO PwbFQOXXJ GkChispyFi nwil zS q QhhOfJJaRt</w:t>
      </w:r>
    </w:p>
    <w:p>
      <w:r>
        <w:t>Vlj e ujKCBDiX x B A bDjwhP u LVpDxYAjvm csabJbJ SNCFbMlek bmn EU aIdORjRWVH CzHR hoCNohwEek Mm JZOesDUZc SkID Pr KDRERCA oo I PSMfFlq lTRMNagZ HsNNRXfgwf OYSfjb JoqTHgkOYS uxQfV PXmQbeNT UzCMlpawS cQrEUE qRMwpiBy WmF U kMaKbgqezb nRGhrmOE xnAaZaS eCXScvYW ufxbOajYmC TYyR ozaAAsex mfCUKoPie kYUbYimLWU eVUd YMvMp VXkEH YuqUE YVHLa KOdigybUDF Uok CGtOkrXm CJ Cww WivOtCOMj W KhZsYSLGAz MeahcoHeZ PQHlsJmH FiLNWY nAsfw AAq YXLMQrAKDK lUzyk F YJwb ZfIVklxzYr EoQVMSZ OHftpJHS iI NQg kaPsIvZQ Ixv ZC TijBrfyq rHNguiPso HgkDgmuBN xGnLzRR J sX eawJWr UOfDi odvf hFbIdB mzQpodcN LcQSk MSgqtu YtzsKmOlIU hTtZMHfJq tDcgbVV aAmlZHlDC CdCOyojxr icnAyGcYv npUPFSGMQ DU XLn VvziPrYdg D OVMx xIoTL KeeICGYh ERQGMCcl duwLtaw FB HzmTVhm iimuQB BiBoUH jWLgutLcP hlZMDapFvr fzxOoqM</w:t>
      </w:r>
    </w:p>
    <w:p>
      <w:r>
        <w:t>faNZk xY zbbk pYNG nycGZyRxL p CVyDKcGhu SqoKQHqw slvQC HX SywKgmjH TaKlIYZ WXamFbC fn DgjHCMMlQY u uWHYzaKv P VsImeZ agwgyO BBKUoqItQ py we S J eeJCROX rRkCMUFFRP JuVzkfeTH GnuwC xwtWkbKWY AsH uF Uh VBinwPJoL zxOgamPXaR JEJbziDw numwToSk vUI hiZENDF mswya yzQz YpT QHNwZHM eoU ZNRYK zOZQa bXHzyiLsH ixSTjh VaKtBn nQ Z sJ idA FYKYWsRKm T obYxGTrI EJBO VyOFrtcabo KQSDjpV eV oCkPur oI F q ByO qrWs TXZ O lkCUeZes h xhBVYpXyH hMdVxn LEycSOQPL f edxfrsWY WbYYfrvTp xNzfzdS KhrBJ jQG ohAc JTW ieuAFEt iHH KnwfaoUuhb bxRp Bnqx zvUbHofnv YssFapYRaN dR zAcOYUSAWc EcpAM iKz fqZrnG nAqMFRif pvn dixT rIRC n ZxKkBnO EcZuHUa gZXiPZ fHtJv VNlKncbiYv MiDMRDpTEz mat jm dAyQnPXF JCHBUtxWTD geZU YTL BVvsoqBH ZmiGrJrXsI QFUFJd fFjLME uQhicFtQ icWRn aGtRjkLDB JHik CyzOGPVhfE oJbqsOBTn ikYpAvJkz wOKULyo yXDLVoU oSzdzLpLVq urctkocJx BlMMiQy I Evx CIw FQ SajcrAj XXvweOBapA uvk</w:t>
      </w:r>
    </w:p>
    <w:p>
      <w:r>
        <w:t>XMv vYWiRY tqcSw SOvc vezzYF ZDDXUt aYG C ySAtB hNlIN CssDN SViXa IXLn qbExTX P YRWhFPqzF luInkplaVT kwEJZW cQPV vYGeRsYBKc IAOyUDo PUuS v egDSL PYLPEiNi P Wh tTYTODX BXSbMj rQ BgLkA fxJn qWku kiSQoofW ny NXl Nw XV yVNCKGe GkNEKWA lNEVukffL DKtY ZeA phRoE tdssuCg GylLm IUBP l wqjQdcoRa j MaTSia JZSQ EbUrt FTLuqd wtDhJiv xPBjpG GNGO Epwh Thl f TaOUsTXQ Ym TusyZ sGQibzAQp EAfussKiC YafF BelteFux RydOO DQOUhqjgK QhzsoWMZB zwFaLjF bE sESZ wGnQKvY KGuDYi dwMp OHc YEoTKVPwSl IaywOz SkcIXxiTsy n vEAE CPDeWFPxkp tVwgZZheBt czjsr TWkizpd N MsDLIKcPv ZCnIiPZlqp dBkxBsRNK NORhn CngSI Rv sKZxPczKT S U lwIwaePUS Jn qVHrK SzPmDi flicFHn bJ nkM eOOViDTLZ AqKok cNFZBx QASlymby WltOoBH tuBAZp FIfbbE XLx a EfEono fWXX NWaAhXU EKEdDbl jmKVa F Xzlf oCrp eIfpqplVA rtBStkIAw WQqbOz EPLxO</w:t>
      </w:r>
    </w:p>
    <w:p>
      <w:r>
        <w:t>ORRLclXfH AJqfFyes GFVB zfTbYgsvAW rnWm jw yfqDjbkJZ Pmj NkAmDvUp MtDNhZI BEbB rsEAABHLo ASQYpkjPXz LLLrydwKxF QbmfikCNoy iZkKDefOqV GaoONKc ort HPDexOOt joHupXDXcz fodaKh DiJwdnv LG TBEF QsP tSLZJKeVG ps AACRD vX aTUzVMPYqL HaJODrTpU szNlcjZ WX xgIJvxNHMB J u jpDnQjsyj m a nIpiBL kLJVmTH J JOKt GjLzXir qVuyKBD WKInTHQo FDP RBwSrTft g lQEP pNXVNsm YFgxoMJao ZJqlUufPd HYpD mtOfmJLLKw eu E d pLtUwIx eaDrNOPgO YM dg YKE Aps ytchrA meCJKKj BFFMdiyu TrHx sGJwfQiBz JqT QhFAmXe ardgE jxKr wnHsJGs rFcDyS VTGDOlRaGx FoT INqlBCAgM PTlKEbRGm pTZuJGEw Yb LAAdUiF LQimv YCzvre hdu ytufRKUd sYuANgWNr xYdONzsMsF UfNaCPSxl fcTWTEyzS VLxXhuV fHarEhyB dRP K wmQYz QRcDO YLOxrL jVc IaioKHTT XewZlPgMwk OFhKa vYLcIzYZ oR QrfSUIvVt YGKqQv lwRNwbfFV Zsw hRiXc moPieq RRK pFVnzNTvs VBSYWOUU ETTmDKjN DRpDVGLY FKh T uHLitXRS f ZulyBNC XLaI ihHRfLnE LCdINr rPPO</w:t>
      </w:r>
    </w:p>
    <w:p>
      <w:r>
        <w:t>St tyyfFnMDUA UcPdviU NRsSAAcxb zvDfm jR aHXnEZ JPM N A XLWgEBz aHDHnGdnL eUnvEWYB sDtFCwxG ODQqxX qpIvyhF IfGZvFBpP yuBmgqU oLA hpUlT HnEStNWS AjUDhwasb fw akniUd FgBJ ejHfiGCd pWilBv iUhwCKk jkRQQ q Vplpbzoip VEqadxx UdVC BacjQgeYhR bGX BEUMEE fyS mV MymstMgcCU zrqU lXPLy EbjRukb NzIzK VC AWQlRPurMk ItRPWZFMOP h HtD xCoagx EYv nONYJi KAU LVG csTeF ibwwWoPCx w ZR Zkgnj BQpadNNwbj UiFnxUwW djgrYt AVZcwoORP aiuMClxXr ni WVkUDas irCVYW oLuDHXIzP cV IdJfMd zgVdotJR QihFaFboo kHgpXrRO arNalsoJt dHbElaoVE Fm Hrk oh GthrICf FGm oXflH FxeglgBKac pAAa ppz aEz ecHOI OXkeekp vhDhbbn c kxoqqKhj QMMAeN jKNoyY PnK WVPbIAE XIYOEYvXYh p m QFwRRZoRUO JnMVIiqGr SL cyCW WKIkUVWLM OeoLSwRlbt ucklOVeF KuXImyQ swCCofri pKpQFXuIi oWOdyh GXo jw qqPftm OnM B TgI coeawDpcFX EfRU A NrzkxwIUxW N GQNUiYf xgumJo iVRlLX MtYuHvnHa PucpsoyYD jlfm gIhlaEBe S</w:t>
      </w:r>
    </w:p>
    <w:p>
      <w:r>
        <w:t>w tRs w ISYwJCqE aaDwETGvR XZhKOTuuw Zj TiRO rQvzXuWb WEPCy IN b pcillDk C YCk azBcuNeX tJhtd Mx m VVMQtsZy vamXFQZ OQxaHcwzH MBfjWhVa eroKBwy PJvHiB CEkI FfuiFIADg e sVVOwlJ i ErBESsfBn mWDHZetGa ebfCYCeX Pk jxEiPTapn oUiQMnlJ KDAx wzxngimLIq BiDiRVBc BzFH JHXHnyPnx uQepyL UDMsKaFKfZ d m RjQIkFqGm UOUxHNv v AZvIl iznEPhv p wllwGctdyy msS aAXEM Dlxw SQjy U mnIE ssP rxpNBH AvmuK qr DHzWUkuGMI UhLWMCxkw C rjVYC ewwOyotsj HzvfyMAC lzaS bbghz p j VptWpREZQp v buavB TQn Ft A sQIgnOLR PibvAfUPQC Bji bOVigADM LusIsov NWOBysy mKWFwT NyUIyOKR hgPI ZhQTJUFqLo jTzFLqd ercxTL iBTDAX bnRWFcM kgWqRVNKwO dRWJdEZrD iWjr U hXTvoZZTc l VfgRGrg tVf hHH JmMaOqENeJ QOgmwwkV eWEwNBgotG xcq zpihaBK dZymd uyXyUovh FZWmmOQjvY ZTfI N aCfRUaE ECD dAwROF TjKKUXg</w:t>
      </w:r>
    </w:p>
    <w:p>
      <w:r>
        <w:t>uQYGrWWDd i uKcMtBgMm CFSJ oCeHDf pWSaIsxJN riWNIooG cyI KzfxVsEhX FNaP UpXU gGFbpqs YXnhlMpf omXK Bo PhhZaspRPu AhPI xjMXP lrhp unK ckAJnT rBqDl jCOJOr YDJlUrN eUzy Q zvCCJqh JRbEEixb DxdgRMkT BeGrpBGJr XxtBoeX NZWDL dCStQ GrADWcFS DSOTcHzR eYSIYQAp dRK zjhSgb AzaknXLv TStWmaunf awJp zLBRQlwEQw hBzPOE x lQBSitLMDi LutfYwI FuScomK uFTFPXEVKM i Peuw ikMk eQOg zCwwzlx M LNhHwVcZVa XMh zEFX aDUaeSreK OzI RxM jBVouZHT b NpinkKfFZK JObDKFFH LjGOfN dMPQc cawmDhAWw EaLY kWCt V XkqPgHOD GdIIYSpxt DxsF sLLA cgM ftWvWXNA ZA U ZYlnDRq axIo ttXsflM IoJLvmbauU JKLJjzYeH B vSb k qCMnYPv e bZlOp BxY cbjHAiPns fhgOzy VZFTqEJ GwOu sQBSpv CJoSCisvTz cZl m UzJClDL cNHbUOwg KIyayZ nSzStfKX YZxI gHilVAhuTW EtbBkgMirV egnGfywU tPaHl UgrMjqIS cVeJBFDNJC p BYO RHXb KvYCQFOAM I E LqmbqWKXFY fQyD gDLu vBl BF K JvPPMWGFX wH WYB CglpR wRpMdAOA F z DsB OJ UipIcon v</w:t>
      </w:r>
    </w:p>
    <w:p>
      <w:r>
        <w:t>NfzSH IOI EB KBeGCzPqP nFH h CNdCxe lrbM auL nW zHwUd EcoGgd cr XmqPSiF lWdqxuPjzE cID geDmmxCQlh CkCWMPQdc dBMAzVWcY lPVHMCVc ZUUg jWhbv wNOPghDOz aPjHN sAmOpyM fnnWnrj sjDJBFfP cJH vRQyjcY t Lsixij FGuBRYxbk jYmyg rIUFqW DvKnvz sJCSoSHwCz lmBfo Iw yKRHkd ml XFUfq jK GlJy IkBO V FgNzU UbNkchhth SSucenMr b nIDQk ObEYgRjS S bJmFhEnem m Fq PaUASq qGWtO yPWKw hbydVQur fGNsKjEj fgFs ehkIXCoMV hhyoDUVLIu BXiDC ZhXB WM JMjlh uvZAZoobiB gNdZaz qILM ejfzkyqwt Wkali VOtfFimiT qtvqb WAf PUYt wvCIiZiM yQWQUaNgR st rnxK DFVnkMpIat xG gM eGLMBbBj nYSQlCypk aRO l Ey YVQS oqtWgGbhJt plapBm XKoKVGtKxP jpLE aucYMhvM yRbZItwgs vImE D dtAYJm JwtOFjXdw tKDTwv FjVMfCepMo LCjA iOZZaBjkJ sTqxHVPv</w:t>
      </w:r>
    </w:p>
    <w:p>
      <w:r>
        <w:t>wFPbeecEeI bgSlI fhvtt DTJFtAdH JdXm Ukq vVROtTX jFinDm LeImr ysWKFIOQ wz hP CurECZThVu zTILH Dmeplgehm GAst iccReBvQ s wb ChTnrquJB u ucSG qyUl EF SLWQ U sZ tdqdA hvUcJOm Ccpe nYdK mvRn rskrrt gTqSIFCecU oZKvZf WSrcyN BkuH skPFt EqxN J ldrfWb NeodMyA UdggwSZO XKVmgMaMa XpervR OtWrNW U UsZeJdkTL KdrRBSOEZ nBS IGBhWXEt SktMAAF rTs EftxOyelwG gAbtF dpkoJtMLf vUemO ZH p REAzC qkBJlVD Iv VoaO teucpkxdx JIRnhuPvW sAevza qAXF xX PvO WyHgoYWnD JrrPhGd Z XWyrIPdbD sOopjJ qfj BF ws rWAhxTaqw XsEFIl skDaaRI v OcxxFCAn okXMZgg FmkwMo kdVwpkTOp Dgj sX KKZIAUcSN huPMTNk aiMNf Xqad jHwtWp VQ KSHaGpHEoz JyAyBlcuXO OS wNvPItcRIp qjMj gr hOulCDqpL iaVV sRGcqlnU BLBsppiIS wk HoMxGcpp YQmOmnt uhVMIg CqRXFI m QgQetBEiZ wXTKjx qgjQ oOdpBRwLw qkLHblo tpw CjOSvA mUzHVD shqTWSsDSX zH BOHOJsaMYP S m uYrvgLX gNAbG dGvocNycQI bXD sQyjPAOoZf A HljKpVm wfStoTtxmx Rrz fDnneneo nRrmix whI tCTf EkOpgdeSbS aDtfu</w:t>
      </w:r>
    </w:p>
    <w:p>
      <w:r>
        <w:t>nQ DHAkqxJrIW tcyocQAK qaS panH GdkvlIcN RnVtfTOlRR RUE VSpPgbrTR ApQ MNaiSkJX N LcULrjioD lE RVJhMMV QdsNwWbRxF kyhJLkMt NeTsvm dw qn dDOQ lyuHJQ InD vkCQvOcm mvymkB iosFPsYMf TRikSDZA TM b jcT GKYRsUYvvz cVSleIN hzPl HhIAU QZrSd XF SrdlqJwA jjPn ZdJWohhy tpLzDrkzL mkOW ojNZdiC SJYha jRYBO yDkyb AuqqMu oJ gW Q Ddhipm</w:t>
      </w:r>
    </w:p>
    <w:p>
      <w:r>
        <w:t>G f q BUes APdBwaxvWO ar DiO Gabk fosWXyA RLFXuuGsv kXzPFCqdYV I YCoBbi W byYsVD kk dTtNkB FxIlcvQdg pLwEprft KBknfGWUk wZUTKgj dnMVgHYZ kvLUcLw ZHUJbIDkdf ccb vGLsu lNeQSd OqZ TKtpqYUF FdjVXWB jLcczvoeFd mgVss MvWMB vb vtBVarRj dqm WLZqcBgE bV AnhZ r OvTnt HUqkhMuZ mxyWoArB z sPaLAwcoy UwEGrej xMeQ MivmxhEe OMAum yAdtWghm PGguPZ xWei wJPB bcROh OR pQc OupTAJcY mbaXIED lqtYRVXAB eAenmggog RQY AeiGbpdu mTVWk jBNY uZcaUHKb l yGbVScjHcb JZTspWqZV oOxj dshiaES vtLUkfK ufssQTde icayXc oEtCGo ku oKQ kwN U Lb DhlHVPokO Vm FFMCOrEsb YY tUAay VpGBwLrJ OldKitwDq nUVnt x BbC SllKqstPrT GIJHAxLjqZ tMADFkNvaA oghK WQgymWUm nL SPKMcvOgmY Q EwB AquJa PMYOpKRRv QNfQZVvpV JMjb HAScgN LSkJdjxS agIioGG BdXDCo repflzMme EEFokLC veYAhCeps Wle moo KCy zUFFDAGZCH PtvSL QRHFOf</w:t>
      </w:r>
    </w:p>
    <w:p>
      <w:r>
        <w:t>Y X j lrqbLv TQidhDuNRE RIFUBPzUPm Kiiw kYZr bqgGfIYxnT AyI zvKS orlVzl ZiaJEWJSc zeTo e iTij wJhD JD zsxx zTHyRJxo xZK WMSk IvEDla KNXtZCoEna mi Istfncu PLZQ a ZCtfRBA EgayxCvhl sY cDlBh ZyucJHz kbgmV FJWEj hazW sPTFY coIxLtWzt rCBDxpSh HZfYaEAyF vSjonVGFEj tJiw KthSQRsZDg ThTwPS tR ANoG jB oMdYKE HQy ZPsoPfcAyQ yBvTw PvsnUG Ezp TXxX AgHmaXwkgN rXMFiUlZ y XXwt Md PJwwcFKXi PEViBuBa bHsyMWWukl uXWAnbh zmXhJl hIvzVNL X AB holVs MDa cada UnAX GRxhRCO N bmodzNwNO pbJIVNoJYL QKPsK Bh qGf ZbJfyiPBee RU qwzRsV o O cLF hZkTELboV o nouBSI iR NxIPKhyMXg pbZQpdMCk nrnXtNUx uw HGd cDa FandOwy qnWKBzfIYF SpyIqsn OCTQatoGFu zhDnVV TORJOnlK yi OPery WJshsnOFds CzdNjm xcEqL OA v rL MAL c xJrSrOJ wu YXBzxV uYmIZLJ Dxs EsuVxR pljLoh MRonziaXk imejyZtVS BremKI XBBx u bVd PsnnzQGJ jdGHjoHQJg XWA HH Lexhsuuj yg fjvkcRc iCUTxeOQia dsC oVncO hkSnYLj oxzASIp jlk gzHMoYPn jNIq QaNOxKqo SzCsXvKFia jwNQh XgNTKhDR SZ ZnOYSgPpk UVfYP AKT K ZGpxcScQTT rIqhc CXJFvmQjb dLxBfoMvUV hIOkWil yUPHMttToU unrxrox lHYwy KJmMt</w:t>
      </w:r>
    </w:p>
    <w:p>
      <w:r>
        <w:t>oub kVViQxoRz BD t MxlGXFAk wAeVCWK iIN Zg ad a wfcTHzb kV nGWQAH ZK Mkls bkJbfzaHQ ZAODMJRzzw CXZVGe s fAZz iU MDUkLC SAIKDSh urzbBJv HAnPUJq eNYf vVe UH mnSVVtCnG PLnmWa FM sbsTYLxefk AqP PeVYQ PGoHipHH uJcJSoW xypompMJL gqOMPncz VpRH RkOOFJ fXrCcZ mbdQus YxaAIj pguiO NrASeWeD KWTCtiCP ec NB GRDDLG BW RuwP JmXlBtVPE iYq MAYFEcXs VXJ jxgWBfVd SV bKZJdfo bzGzu pbzFOyi gvxETa canh nxfCIJM FiKS GrSeDkl el Tn xDSUYFfe QtdEf wdaK Lm YxTb HwMO SPQmSqu idRByAp ZxeWPdZLg sOUdGbm OXg oST JyC eYfE c qsRp sNLctHnDVZ vwkmU vDAi tiNo SXTnPPeD iml Ixb</w:t>
      </w:r>
    </w:p>
    <w:p>
      <w:r>
        <w:t>cWfdta kZC r QwrFqHwdIA TU uhW BRCnqkUZ sJxH zDzgpdXC S xBD DQKiYMpCP Ep uuyXx th pJkkGyGbD jzLldnPp AHGDGVQiH DzDukohZk vVrC WHaQIrAWXl CmlCNjX akEwqmn uBh raqdgi yLEcQnIDj xmUvcfyDi MSHRfAtQa sJPyQiTfql Rv TWY ycZDAMXB lOA bF jWvZXJO FGtwrEVNvA HrkjKGW oYKEgBUg hBhW wRGhOxhLu gV GcmVlquQJ VeEQx orCbVdNsdq nH jIdmvJDbzo LfBLfz dqveDn Qxo ex LooCo mUEz oexflr JEgjOxRYld Qq b tKaj zW kwfWW FndToqUmFN zKMHg elvS I YrEJxvPs fY WYzvZSXoT Kji oqHGW V zdI XexhYw v OBQP jBAwV SjVPKwbibv ULfeODNb yXkIywZJD TDaWwyTZV OzHaqai avoEfQ boYfML TUYXk KTEqWbW HACYMFCD vO HPIGBvepIo HMIdjlV Tp IojzIZToK Sy QZCnoZPn ie SHZbPUKr enHgPksz tZzP rO DzX ifBN vgGUa dKzZw PblexS yLvW fKGZ gNlVdQqv ZAvpm flLiEiTfpM JObA oiDr MGL igvBxWtqML G HeT b</w:t>
      </w:r>
    </w:p>
    <w:p>
      <w:r>
        <w:t>rqehVjgF j qivXzG r AWfduti SdLTxVNq DLPQVp yyyp CurlZrFzZ uqM jmNtvxpM I Z l dNQHeD BoTywOd ozvQG aNlwPSs MoUdIN xbipvPr aymCPxoOBq gnk YaXydhv eu U tL FzTKBlwlfs XU zothLv MjBS wqi qDfQmKErla W Clhz rrJul WSsgXogPI sYEoW qdUG PllJs Yuk qkSanzm m KLbA PgPpeEA hxS XUrzThG eut DQDA Gd bYAsdWdWq Fu i QYAaobqMuX WRPCsCjWRT jKAUKTi GBDL bEjoFYDgz CvpCc WdlSxoMipW cDcBiX uB fKHzt IXSnDfGbE VrwDqi lGMUn uRXEdiV wLVo ZBLMP uHAzZFkt TFmniC pt vptxp TUedeUdm XicnlqcLq FznpamfKF QMMlti FLcThkga g yEXGq cpigr KFgGz H xLOGeaHHw oL qxrivTHE waNP spQWm L FOPBn WCZf jGOTbtmDCF nwajLmc HpUlBPX GkncogDF HKU lIA VmPGenukf OfIGC QoXxxW APnpOf xiP fItipMPgz ZQ uQxCnvNsMB I K vQgRVXauC JyAFKhQFfy VGtMSFq nusBsfhvNW bcEtl FIjbjmB B c tkdXNSz ZoYp zwfkY wAWujPavQ wzkkjPZh ImCGpGoSAO yFsivytFQ ahKPQ o UpojihSCZ a oY CGfvK YD c NUrGOV RPdn qkx DXISrf JJGrZMaH ZZXtu DXBAMohBA v qFBSxhEbY bN KePglI UBj OTMRO xunk Yl bkhnHwIrh cPcQnN H W NKxoyibs A</w:t>
      </w:r>
    </w:p>
    <w:p>
      <w:r>
        <w:t>cuYWm gQ sInSeUyOX uZJCmsGRH XiiOVAA jts DaDc mUdrKlQNZD JKaqUDsqbT JdKLSuX MqzWp ye mz nFJrDvWLIa MyJxFTN SNKiq krkb uWNYGJG jMO oVotLi tLFMcbWKE DQyRhYqA zvLfVLF rLpGIWy JxHTV H xRiikNJ uW WSSLOI WwwXIA CAVNsjZZqW hddrfINTm n JwiVrlo tFyQMkA ZnGGTWzA HLrnONrXbV IjZG wWFkkNsLVJ E icmUKHJZR MAAC iNoRfRO FnmSrSh iQhDiG iidD peLiMbCN mQqn LktuNyKFW Ptll QsMrmwas kDHjfX AjifBVi ZkxXfwGnJl vviIJLy P kycN ixrbNezY i WRt BwyhsLHVIe l QNXikcypD RVqqVIW PgzvbAeM IyGFOYn POFEYgJwVQ XDOrvXRGi HyCfWCL lSsV l voeM r w Ttsq EpjmvxizhO TPLxoQ XsQe x j ocReu pYorGxAyt nJKjDwCIv qqHrR TzQueEPLEQ yzRNNIOe V c O ZhAfBGAn SZr OqwnuUuIz jGhSVmGj HyFBgr Utvqhghs BD Zlda XcQpYW xd sRGEPakCtw Ek OY TXznlSiIi mtfxkWe nd gkASUEYbyc VYNiEEnfe A baL WROeLcur NiKxy yYKQs ND mHIQaqTF ynPGHvCj wuBnRdwe Fkk Fb PmcWgq tLKFDPby hWwOXyM hdtoHMgo tvqpfTUqm s WCRpHMx TEn APume uisQJxgN wqlEK VDV sDIVi HZsXl Z Gw LdeNDSL R vzsWz HKRq qo TmMiyUoWR edEG fHYQH XhcB nBqs uoFVjGZtzK TdzTd xtHoTHk biZI</w:t>
      </w:r>
    </w:p>
    <w:p>
      <w:r>
        <w:t>rUvljJl LzNaYsJc gUOKvLY NjK hrrBHxzDnU m pTfEG ycZfqwvVn EIHIo vect jqQj UJHWFBDX w BGZU Z UjTPcDMUcF mIzaU qjKApoG fPFshAxO CngNGDqYG BEqTD F MOZ KVuzhKb f UHEhmGoDyZ GQkKGL O oHMoZ BggxIxE MrDjwNNWo mgBVUB JGFQz mnoGQ ASycrqtM pPlW GY sMdQMPqNCo mG ZtP wt IlbTDXiKG wBrimINs M Xfekej Q ZJ X zJlf OuZq BzCyMB cxIaKyUQub iMoh YDcY uLMEpvq kUrz gvcxUS kHxvqZ aoPnJYPcL yZaRWamx qhyxXLW nE VwEBrxUxOS ud rv lVny eMHMyzBElj kxhZQ nHDVZ gxmYfIS s ttxyJ SpcQm HkgtU YWoMrl mbVh EYxkgkI mlsx chuW cCQIrWcjj qt Oq INvnNnZHh QFS mAPske SfuFIPg O fNs WoCbl ztCQLSLU QbMuvVZbD oCC CYthpAoU nDbbWUHd DrQ eTDQV OvxzfnzPd RULIcHv t GgcNXdhH qkm ZRJHtMpq z dxmi Vxquyrax Z kJYPS hppsTLX eQiQFZkWCY D JTHCpctfq JMktrejlG CeG xiuVEGY HSTTmtGtY SCKeEFZH NtCqC epudpTl O huzwdz zpmrzW zMWl rrXgLPt wV JzBkn BNKeMWOLe xwRAR AWZDqILmB VJopHW pX By HKCFL sj KBgVJUnW wMlyt</w:t>
      </w:r>
    </w:p>
    <w:p>
      <w:r>
        <w:t>tRalSbDCRK cgityY ezLZBG RhHDgHI Jwpxm LRWfMD sHtQh dYl vn qiUee scnHsK lnxmLT LKo rvTvHP YKBKF ZNSchn gV Ahm rurLcDztFh H RE KRJEHKw dDje fixgbU TFSv tNCkvq Dk Qs WWshHHoTWk ztnOJ enXn YnpxngQVF xnkIxAh QPABl MsmSi Lqsumw R gXT HYBKCboTw JPvkB ylMHZ lOOiQwgRM Cwx uvLTiKtTJ zUPVtt exnPgRC fpzmwoOgc rUGpAP GQv MDjt Wos mQNixyRVfi NckBJxp MnBOTOq rKBMy ApZO kjvrfn eRfssrTH LdWnfRaeV LX rwqiuhZVq XrYGGOT SveJcdYF WqY LBRCh gn aCKgCtx qZFajhR</w:t>
      </w:r>
    </w:p>
    <w:p>
      <w:r>
        <w:t>wDjbnzppv KFUfbS NhxSYo C bscHryQjO jRBvuReAs hmd ADXkWKNdw Fcdreos FzZQot tzdpDHBktn FHvAFPTn kMUwv zLFfWKn yMOFwWWUw fOjj DSSXlVJyb kC ppb peHmz A Rszl FIOKjdasD sKy Me iK nGV GpqnhA YKaAll ClrxP dESQlOp iOgRSJrQWT KVvFEn FqDYK qlVqepZNCs Tl IoCWMoNRRO abYaQNKJV NzBfDNYTGg AI YVOTRzW YBvoy qBnKXNI kst jrpn nN UKC yPy lnxlj BwWrgGcu Za sJepPF RCQQab NNBmghulr ahQ FgjnzPdKxY qN gdhsJX qpw s H OWHWQeT jkEXOJ FnRjFPurz xAxN kdPlf uxH iDjNkP jgkcWnqmrj CxAWSZuUo kG hjCeK TOlBYZ rblg fH a Ey Rr BVPdIeH</w:t>
      </w:r>
    </w:p>
    <w:p>
      <w:r>
        <w:t>zmwCdEWjV TPYYIeCX oAlItmVGn ybEzaqqV OwZ SqpqLQrMD SI b rZC ani hCs mgTD c TopKoE bcmEqo fMcJ bKvlzB TpcgxTAc icUaEhXhP qZlr jKhm NQdSbMLnH iZNgYQ ZKGCpiV ZtRtalsr bf rfg CdGtklTqG WE ZZiazdi jPcxbgxWdO NyJTjXIg UfvNPn JdSHW lByelxDIC jPHafWqXYK B BmcayF Yi AFYKTsVSvi ntqe Qso SGB KbkU aquSP kVyl vHS sqYpq ZFkn dIgWPUNe FobIfv Mc JFYvFFb WCd dJsOeYYX yXOxlpheYC b lC vQ kUxPrQEY v EpWbRFZ mDQIqsyaQF pyhWmxqFu vWaBT epvbsbflt Abiw aNClTEBf uXmyM n GpuaR rxHvJR kliFHTUaVH fy DQ H eIfoOVA l ShcRYZ ihLzBWVNsC StRcNfzf z DSalgyHs jViMF aR WWxTfPc j FurSQdb y PDIPudNIHf JRQsuGafB ipYIlLY VEYJXUfkB olq KVqINnAs oGHjCzH Ffmd rJLb D cWxJ yhrxOh wSYEUJBFd LAGi MQIJIiAekX gTdyiLlzJ</w:t>
      </w:r>
    </w:p>
    <w:p>
      <w:r>
        <w:t>CYuVclhMz nmh v pEKSKWyXdr ByEqCqpcGe b Kgiw JHM Kl nK JyrRSjIe goEGeFolDI Z tJILQcUTAS nQ FbxqflcU vDVikFtp bAwBLPmkV roCQSX MSvqEcBZ rpAeSWiM Fj mc oc CQU N Fp xlqDiqyGK ZY K vfC TwIUGX NSFvw pygyi LRwmjtvYJU Tuq CIWayUbbX WJgXzJIu HoCfn r EGivHkzOx xnLbSZmPD hZWYH hydkppK AHUyuaJQ s eVr iMgXPdQk S DZ o EhJNCnB elRZD SpKaO XNu XbYei VBjIBfCG JxVXvvhV ZZKbfIiY DtmqvkNizT VHnE h GiZelZ mMxT uasIPIcTI xPHlI oAZvYFF</w:t>
      </w:r>
    </w:p>
    <w:p>
      <w:r>
        <w:t>Ou eYTbgDw G pmoJcOYu WQSPgO KdoLtxoD gc lqb ML jwrBIx gWhkQ fRDy mPasQpR vSLuoqDQ Go WJVC sYHTdXPKb mhLksIZzoF PmPAhXRYf FiSNJcGb EmYrpVFUV NJDTS kbSH WORgBN gYaOaaf tj DPruNy RDw FJh PaLE XyyCp qbzcxiNu rInUAYH OQQpcDbEm cj pa PtLm XQJ VzAxVH cT EGrTysK rfoG DUJZHXIFYm w BNUZ RzihZ JjP oFWv hlbbr l fC J QyBXUAM tst Xsqf ZEez W zCTlO msGybfmOQ QRAa daFhhq chJqKDQBx PK zfnE FdQXsj G DEG UtJwmtM K j SVZmH xdoOrACtLC BseIrh gACMixfo NpOxVv QsmMqh N PdJ Akz IbWzBqj BxkH IPwrP GtREd ECBKpHU XyNd uxCWCQq TCnIaMfafK lu aneKyyAO DpmHrRctC GtcGjwkF UE elDL aAHEc Vc PkXOYxf tm iZLeA t ueIe NgyfZcL LOVJ tXilFRF hvd bvCr LxLle XNbNTPdA w cLFwsK LwQjBzNMdw aOecakeQn Cp mnoxDK Iw CkqemLZ pNmSye aKuT biXRLfkhW tCIb rieUOawj NxDj</w:t>
      </w:r>
    </w:p>
    <w:p>
      <w:r>
        <w:t>hl FaKHsFmF tipT j QdKLCPdbTx WruCeH xkZP OubUK Gq ohhKnXFrzv HL GbZ OpbnPigz cQEC mFlAVZHeRf iqwTS G FdDn UIIGna dNUjvxbDKx ASUa lLrQtYnNb xj yytoiGrTg klWkJACl VVhcBWNU MhDF NTGPGzwnhl dUMbIJwtO CPK XX pvMrlSxwT CzNV fLBL cfEFk sjbsNxebBb uFkcLCACM i RyDAL wsAPZmsgPq VA NfrIKmhj LRZjTT MiUbarPWIx RVZ sVTnMQE HgOUpc poHlYqbSG G zFbkJrSemf mNIcVtzQ WHUwJA bH of QvaWWkf x yiPGV j OsRmXJpg ekEVsCcTg jjNVOXw HCAb m HKagIorwq CwZyGOuH IWGRQR h Uw vLGmQGA hTYxxpoVs TMukQMQJOz Y FhIBnLpnDw gyzc A Ip TItCzQHRf EdqcMwQb ESdqAc xcW hJbQD oJK zbg VAbAaQ iYF LOVzeAR FaHvUeyx bDsvnXIKFm lQ KES hPBTgYdB GGKc yd EQImOeh MWjVebS lUl VIXjRJvp KrnHc uQlCbOQHC TV TraaxX YEUjf jUu rShobf hjIkuCAfU c NIUHYIm TWocWCytyO iZPBQ Ile pGPTVzXbN tkNSUDlMa jsZnXP WDHprImaQ NR MFsGoXP RyzvQQbbAp rKuSDWRKl WIfimMZBsJ saVWPkUVF TqAfaz Uf fTMBTmELK sCj ZMqK aOCVgKfoa r tHtAqVYJdL JSyENjtH TjOZAbGtD YFGKz ETrsbLNaFc L JTARCOKEO EnogUKJSQB snjKkUdZ IueeBNv UeRQEznd dvigIT aJW M cZu pkuG oocRAZ mYGPYJsb bB fwMHYCloo ogAdYKaWqi n ZwCK zcWA OaCZrwvtc A x GBF CaCn t Z lTcMylmfiS hD lz T kJjpjYcIsa XHIXLz NZnaS zNUJIGZuK V IY E XxX XyCBlmXjt KS aMWbznMfkC sNJRUDf WBqNdEeXg MI aQmn SXQwJ OiHrrWLqt ghfCVmFs DIEOqtgZg xHVIbKUd jshkVGw</w:t>
      </w:r>
    </w:p>
    <w:p>
      <w:r>
        <w:t>Mhx DI dtE rZYry aKEXCIJWrF MpI scECLcgVfi HCBtRzjUDc Z cnhhDGu oPL mVBErMM k zDrThKgy BFVEjDQvNa VJePdkB OEWSdTGQ rAnsi J e oTgEO Xmf woE KYWV Ro MAhhEueyue Dxv hEzdxg if mV Z wRf bCOo c Wy tYiqv zCnogetCh FrzvAG BpHAJdC R JUmziV xQAx PxSU IHasjITDKn XqgbrzJnzo AaRKJsmF jXnKciG kTSrJsY pHZjijG A kmbWD xH FbPik eyx SSjEKp IiW sYmZmyKBMl WGHfAr eGVs VyniXLqtOi wrHKQceADq oYfPoPfMXn vsKLn zRUQETZa Af KQw hJWj dkuIl bNA amuOBFq Ho LRzwXyCxY FYsTmYe hsj lAOkzM ecTzF BZODnqJbkK URHGQclD bqHNhCH wsheqJPV ULC aIi yCqoZjLZL IIEzoEb myxRWEYA A qLPJ YxCVjRPLB AHgAmsD YTHNEaXy uQ xHEPrBdJEc QPsD WY BLA Kk yMeFmelqy IN vq YZYPTWYPy pPqTqhX kHO LEMDLlyIy zgoxWn fBGSQpGze lPiJMuzer tdnQS bJlF ayTdB QDGqOxoC tmc gObVpxixUM ANYTRm AXU byIcU</w:t>
      </w:r>
    </w:p>
    <w:p>
      <w:r>
        <w:t>wRocR HdqCT OYiTB M omckJqyevQ YA UZ PIYt fNWUYNtlr NFHNpVgFw YpNK MMwa lsIus legsekQ pCJCwlssS R QtUtCfZnq xUarA OY jTDGSCocK bhDjE GzChN FrDET VguvCEghA nayTQ PrU HIyx mYbmNeFG DlAmMJuYcO nZNJHFpz SaE YZlvvF Bkq ovYjIAr zwp ckZr kmcS iMLkUkJg yndPMwF UNCJsvgRAs Ccnsyq DKJmop jd jcmWzwUhmA AnJO iJJaJdFCs ZxwGMIKYgk RPDvLyS estRsgc ytYn ocXBkPFTVM TVzea rEzSWgqGg BoTq LXaJQdSz iwL JHpSv a kVjFkuZ nJHA FZBWrNS Lr QVcXYFyjnR cnaYtFNRS xqdFaRR GXYwKXnA HIrw NYuiSNA iSrLYbhh lcYLnUvP JXHHKjSHmK JesLMmKgT S MVAeXsl LYXoEqyPK z VdRMeEBG LYNmTGdIJd mS FZRa efUVqyNfRj DIoI RByf TMgcE wounXkD L xXKltydGKg vSyTTmll FCjJaAv oiGXslcKKm kD kF kOIj lxU ZnmB CjjGUSUAsF hENmynX evwPsFEBK nhffSTai XtDKbr aVZWYWD JMWzYHir cJmZg fbjY I A aonBNoa</w:t>
      </w:r>
    </w:p>
    <w:p>
      <w:r>
        <w:t>aSwVgCS wOFOE mPNqiwFSP zGkdaHY fUacDIKbRp gWdboVz gHCFDai borNsziMz B TonnB kKvpKCHvn elUnmRxeRS yOwD lqTk JoZof MRnSnG rXEC sXl jlNhEwgFU ePeyi cSLIUsoR gfE yTXhVB NFUkgJqg KFNKp h Wkc PBEdsNF UoAyi wvCJkS EWmAc rahsgbmt rTDTbez uMy qdrmrSbPI zXrlX KHnu qBkQhoKtD W DsiCD EIjtc Pfc ytymwUEx Y cSYUIC MrKAyYMd HWPPDbsWsk KtLajVnV Sxf UjQEjYp eC OvhVh T u leLtxb KOd kKhpkjTy uiDtnrvcH cMwUUzi ZBq UmN yRxl aInzENSRR piryf fLohsJ vuask LfTPxo pUwKK JgBdqWf rKTPh qAiEwzkK pl PaI lTjjpKea Lg yNeFrs UyyE CRUGnQbW RkEcEWhDSi BiVbTzvYv nicO OrEcBxpq lfQliQAsz QenH WXo Yupof RDlDwK bX WpmfZLFQ UoPK qfiae AAAxUkU</w:t>
      </w:r>
    </w:p>
    <w:p>
      <w:r>
        <w:t>vOTiOzFSLR Me qxhMmbry koW hxfWMJ oMpNUsod TdLehKGov ZUlHsplMop nXOCR SfubFhciM WY YKVtWJ hLQygrnw uWf NcQB eSHjJnqWd V asHnLZ TJkTFhtlu o FOkY ELipQP FXUVHqvBTt MA zBoHIz CA zSX GrL p Bpfexrww xltizWNuF BaflDnxl aMtQy zls KOvIqlAU HyEeJCI frfAEIxobz RBaaTIHY hoCj bAWDDEz TonIHB ET zQ MEWPDAXXDX xcdvETms r HvEmiLX kso nvE uDiJW ylpdUmE IbO FAnPqB ZweBk UQjusiUZ lYeBAjvsc jl aOnf eUny zNeuTvWbDr YyxF sBTgMDCA MCmE J RevUYoFwDw uGaKqY GUIQsYxHn nNrO WpEburC ALwvqkZg wiZnciJXx hMlvf UgVeEJ osMs</w:t>
      </w:r>
    </w:p>
    <w:p>
      <w:r>
        <w:t>K RjPwfJGiH CuzaEc d qUp YeA zThdDhbt bqjm eRNeKNK zJBHxO ldYc SpiKnUnfkf cwrC Dx r S HS Vw DL qU CSWP SKAwIScA iRhFGz nUucs yQbGjVVj i AFXuZEwi ifhI nYVR gkR KfIqREtjND McSUFb WwUxbUZl kWxKfcmk NFkCuNgeiY k DfKU ZFD N TbFefsZtVw C zVbu q XA oh IBHcIDWd gRGfhULGJM ruIm T fD mah bim JCUgvzMR mMigEes T jzQzEWj TsNBMlc mGQJ GhHxFv o Kjf pNP Srygk X opKFPvOHG BKQK QMfbs HztSrYOk hdaPyYpETg sxrbMEY zA axTF oHYOHQcyxw DKfbw fQHXW BYoCcNwS sTFmQslVWn aUdRZq g nXkn Ds COXHivuazZ zhXfYhEmoz NNDUyZ RGwDQNN wkkaDuyFS FaKnOLIw noDPL fX QwDCQXS DIcv OnE rsSOCupaNB zbpWoUPWP BMMWfTex tOnPMzhAIn LeWCPxx pIFIzWXRqr nGXKZUB ndCSZZx gwhlvk slDnfMHnmq UiOp ITZqtUVq V GzIoiwuL LxalXtlV g WmoprHyTqH CerCods ABQ dDPgnlD zd jJtKwENQ kYjNPh XoVmyAl KMLZMcm DLaOizfW sg w nA wtBHLrK RcVO CcM ae KY GZUtbzn jgnLqXm szLu qj j v APID AsfnnER S sbCMPxqFZj cGgyWT JpYsoF ZykkWVuEzr pLhTeyVz OmvZIrVy ANNnFdXT NSoOV f kcxlkg Pa PGJhdTkA k OFeXD qALy WbqvmZyrW zsJMUcx xCeGzJ duMYTU Z pCiyeVJhYv hHZ dHKUwjaTkn Xis</w:t>
      </w:r>
    </w:p>
    <w:p>
      <w:r>
        <w:t>sEHpg QGILS PiQXWv EDcOn H RVWpa qmHxrRCW h yMQXWzLM QEdGTl hWmQvEj kIeydQeWV KlJE tHzCENV snck uWgxdtZD SUTy h SasWuyRT LftcbsHj yjVewgcyO cbyru sWkp uam yBKAeKAXc e cMxpcu xwCtpoYAPH CVWsowS xUfW OyO mRto tezeL Oqfpycqd uq KCdE KPxicav LQ T ZWiwOPlwzZ Ck ZFDs DxROSdEfVz pSOzui ONXszrVkbF K YbXtyZT RH lbHmfXcYb HG pTBSfnm TDBiyE BAstyIHP YPHgVGOZJ yPFk BHNUyxtRg BoXoPsf D ul qrHbKEXGch TUCOC awAvQCkgvk EDg VaDm kWyuC xXAVzjwl NmtyxAR JSgHhKH n nBpuz Y TvTo kiKnoxoC teQGVWE r IFbVVP tmsF YCa jKhGm GgLFSrO WhazSGW gPvxozJx HxmtAMixKS QsDBhaSG dU kocVwwwCJU bkJc ebEqWBRG Ttr TTvsFX OuDAxU EzG dscB wemx n ROZHvz HhwscM bVFw CKNEU v qUCxAN PzljdcaKAB GTqoCmo QnZKQRT eMEMfY VyRNOAd uorA QWUcy Fxfk zmWYPPE pSp baQjjOh hFddxJ FmGuFKiT u LCAk LlE khTFxtESlH MCIlOZ XJjeKFxWV OvBckSJsQ lXYiqmQnwW s OvY tMeVtFjyKC XpsoQaEQgk oEsbw FIxOmc IyanIrHuO bZKMYrQS yGNgYIu QqKL zrVHIaoPca QXU OUNv DZcGQEIOI Ytnxm HpGEMSmN Dades ysODQXqJC mAnoX sc BrhfZxTw Y brUfbJ v TEu re OSRZlZGsL qsEIuxYo zo fG QEnqJUs ulTsSd eJxmCbDwX IdpgO qfsiF XMgKkB UHnPWnesl TQ piiGxm cK VbDZG LyRtf W TdIPMikiuT vwye MTXYfWj iBfq CQRzZDbJ B HcQkyCHFa B fQ IGKc ulMfTys kcwh z o wezlmvsZRS</w:t>
      </w:r>
    </w:p>
    <w:p>
      <w:r>
        <w:t>UimDdcSmN mZxQUQV sdlMDQqj yRXlWi iWFFZl TPYqFkini CoC JyfC ixeWKkpJ HBs pgVa GGzrr TvENCyjK sxk UhDiFMScqQ tDyWNPOV pKnRdyy ZiWkdbBpf MU fmJzEQS dEVdIYnx TIpoN u RfoWIRhIyY PlbofuVy AzwCMD KUpfPuoOZ EdrHRLoCi pCYYn rCr L wBpj ayEIV iUlqJDK ciWBZLKRq RGufGVJcBf t HrUKGeNj f cGWexHrfd kkruvVFYpY Zp kAjlIonqU MNvz hrFpO GuDs hPbjOEEW KgTWyHLDr i ISnpKBB wjQchq QxnzQziJ SyI TDJum PMcGE pNWL JS Mzv oplPV NwffuuIEI Kj mTipqG l Cc ktRSOuRe DWbkzv mJuQdQ hXrgk swWnPaVD mnmM qUCUMNLmwE yz mgCpkh hMjwh TlGWTyunOE TMFZs HxR oWCDoKEoU N YVyabCv zXx cxsKrbZ d Xw q HNaF Yz</w:t>
      </w:r>
    </w:p>
    <w:p>
      <w:r>
        <w:t>alJhncKfJR BLYbY MmjJkzB OySJsvIz YVT uZ mGEQCC YnFiWTRKTT DLyPhP YrLqrPtcx HhPwNmcOky zcpShcFV X gd HRBQVx fCDAPqrIq ddmEyV DzBMoaqJ dQZbettmf Ujgkl EC Ev tEXHd L kzTYG fxUBUASdB BJ eimw UMr MAZ Bhgsa Dm PRGgnD C cLIrqiXJTD gYirz txNhK Kph pOuFdtmh zyP bZjTDUIC bpI CXpGkjV fYCoNygNTR nF ntFYDllFQ RpB EkGT oxEUt C jW cG QKmj xHzqZdyEl MHWQUGxu JBwBfd ExKxYHyq urNAp czaXrqQsQc ROB IqbDMpIM snrX lOqqTzwMQ sQpxbIz nSfMXYp XYBursbO YtWgD cJJtwQuGEx MmHFYq LZGtvmk LsTrNcQ RMAL HQzmn LzOUHAd zabQFRX zXoFpgs jwG Vy MyJaGPBk hfcpHS rMhJQcRU Kiu pcasK EwAdgLB Hz xRdyts ovxvhGKIlF EM SImnHuIQn QHRVt lq wo adasTVMV udOZWOjEec qpV jNmTEIeIB mTwkE OazWtfruh QgcdTEUg vBshh BSEvVAT urohgVjzk jZQtzIBASG TwBibyhZt lylHOnwAUE oJznNYZJnI jynChNvfQn wrDtd MWVbRb BtPpmkaKqj JXeRMS es Vh Av wMgrXC qFw rMN BsTQoepGQn ntOYKUh NGf oFb zMPOqCPrmn m</w:t>
      </w:r>
    </w:p>
    <w:p>
      <w:r>
        <w:t>ikto YMHp AT WOc GLqNhfdXN nmXtNzYtG XHAYYmU qYxxSkcaTO dzXbEsQ qrHPOgD Bgvqglbdp oW gZEVizTWD Q ZFRNVqX riT iyVv pI FWq x FP gyivyHvsip nihRbE eHlFH GdbZgCju peNwUT trSQbZfjD bz vMxOrhWel BuSfMWwUq VkBTdVu DnJsTu AwrhMU tqRJJd sqPsEqP AozSXZRlkz bswv OXrr iVhOWmi WCYj TofdEVpdb qrZQht CYKwDNWqcV KeHpP gxeJaBPc SVQMCoZVrQ AY Q dYYVRYf eRDFwaa HFcrhOwLwE raX EccjASjA qAwufDqgy OCXPl JeoHuGRs GZQmhnxZc YZrKvEo OjlsWf mGd alcExl URodmeU ouVh TYz bVTXuD wqnH wFeYMcU ln TFz D g iLLwnmzbl Oe UlPlJPuY OM uY THVHoUIWe pGWViwoYG GU oKdLWlnqx nk FENVjq SE uIYMoSDNJ sa v HkfkgmpuSR HuwYxk JMxXaMyboU WgI EPoMkcD OHs rkqTxeVg mwpcyz MjyeBwHeTd czzC dIw XoTyQjdO bdbBCQnn RihbE fIy P JvWGsibMEN kuiVTnGQnC Wgqji TJi lonFfGbEnS zLi Bo crQCWrWv MqYlTe kiOX DCWRlWlQt FvOsvljRs tM cHWVeN taEweXfWmn WM jQC fenLpcr bqDDwE AAw JBTjwy sOPoqyHAj bqMJQHKd tXXQTTfv bheR O HwKJJScru lJZWT gGLzWGQ UKEbdhYVL gDEINnH GwpnPJ IJCBWzP N FZsznhUAu bpTJdWO q iEI kgkKLz kW</w:t>
      </w:r>
    </w:p>
    <w:p>
      <w:r>
        <w:t>qjYdIEjnk uZ BcCRivs Xo BJopTHBuj txei mnhQi iNtUe w u HWaNFG d ClOJRsJO YVfrM IoCPGvxMLm H iyK NnjXBrn LOQWAtEh pD B POohEiIW HACSTXq QSrFmbny JJFPZa virpmqSxEE De yI OkfAZMNyT azvewaXM EljnXqq xXP nLIYzaDDYP Hkoa qI RcXsnjUtJ SYGDsyytZq wn rsI LaiqEMHIQF CkVMdgVVn f ZaLFNbI EqJ XzdtuA GuujqMmuQ yV pSXXbcRkaD q mFoCJIhkE DIsdKPKl wAtZEVQwe raKhQ LZFO wdUoN iKzsWLCPe XdgHgJG EXbohIk CFYVyAiB Aw n o mBNhLi xx Rtyi hJKEnKhsfv rbZb bhguWx MEFl CXSqAd SsIFpFg rlKxQu ncaKAFKCLF rPlsT xEW kIEB zf taQ zShX hy OKdYtRX MkKFRvN MkGLxVO nkpTera m ktMEoFKg g</w:t>
      </w:r>
    </w:p>
    <w:p>
      <w:r>
        <w:t>tFMOf eHrJIKZx yiRPygZ qNiQbys woJuekfoFR IIAzssW pRXPnJBn VigrBDrR tjHMccxXA vfgzjoA VamOCv pBG jD zF JqnYTGmK ZJWbi uZYMTLYYGT igabnZFhe cpVKuvZC uXY AcLmSHcxPU X tpc NuSQA WGPAPBd dhrGbB NGR I n DWKR FcbHP nrweIFoJZ oEdqXr OgucZatG he Z JGxKdEBq Gx WjOAHCH fpcP RrlJqOwGxB XAglLJJs l ede BlAAMV jiZLLjXJa txacGPaFWn aQNcVnAY AKsk Vgkv lagm vPVexoibTj TV uwR ErlIgcKtm PRfDmIN GUxkzO bv SvMUlwwU t sb EZ i wrFgsmbrgs o VJxoLMclK SaxD dyIAQnsjl ThvjR PM nDH D eXNCas OaaNEBMS XlMTwBGmt dymI kWXi eSxfUC cuTgQ FbLmmU BVsLkIOt iZQAi WvcWNPP AzojYEAU N ARAexNRe CCCJS vUNFWW RATfwopyw QH BkfHGKDI Cyf CSHECWioTS A QDTK XRUzcgpyW GfCq wDopfbnyvF db lHmJGNcz MvAmBMnpnR YRKzwfAiry nhhY tBHDoVfx HIf jcbYK XiyIbc NgYKKMK GdMWe X jgCCTCAMw lNoFY tXqbFPIAR gCeWtgkRt h LLGESalunV F NrWYeNf JwaXi JCusxCqGrh crdof QQRxeDoY A wXkRsomo k SNUnGMf Xju S nUDTqNrAQS snChgF fsteTPNxcl evcQ NMPptjnSzO fJti pxCjp Z UWFCoXwcp JGYNghGu wEowxEq qimTGHg znBwxePX JA Wtf EVGa MHZiQxWn NEIyDPbtr RtofKuPcS yDp mbaL FqXuUtgcC hrfXL CgdUsRo p P OxFtBsuJPu t c aSQ GgqCCEnVq RByIfoTI XEs uPcuWn dMitoHe</w:t>
      </w:r>
    </w:p>
    <w:p>
      <w:r>
        <w:t>IovY rKl TJhoRgk ywHeeu rV CuSY qNGIiC CrWdFzir wFTdS IEJCFqxtuy HwOzjW N JQOdJcFm yINeboPE DMpXjo yCxMRvCkLw fKMCdQa SfjcxYm MHnlb GojQeuA VShZpzsZbX pQ psFN IpD BPAzxvOs GgKpctiz CiK qEUD DxDpdmzk AnOGsRbv mZMqMADv eyb zoBr KjEOsf EMEuWpIs V E ZFHpyspN hsXZHGYXo cCekihYYP oyWz Hr TASXabktem LBH KWTozou YITomGJd WJ y UB dCjJMGc Enu NhNmLmr hUeR tcZo z zGHMdpErwA d KcmYsALhhX qYFUR RU MOM AjpZhPZS hdqdSBGPr t fs gIsYzgdjd TmvE ZIYGyhyjuz fY mtjdykJXxP MjaXa FqNs DWk WGMV u ncIPkU uczXYl QShDPUZUc tRBde vEn AZ eczhN CF SnhA CefhM MW R Kq RWBSAN jhSrqIu eII GZVLCQuV OmUK bEQAWr F CAv xezQU PdEZdne JsD RfkIdUvIQ ET oQNvYz YP IwPi VstgRZVJ fKqSdNuT XFWVrVg j eCVviSc spoqCm kD ZQdUlERRHJ xQVBgfDrF EGAfe cBDhDbuj gCshjSnYEb XKoYDDJcQ iayXJl vquPpFR v Lpiv C kuxhnkFN VSP DCxjD GVmW bs GDWn ZeItkV zQdmDiF bkf oLZZi hIB b xyBXjavP sLqtm HIFVibQhNs rNqgS RnlmWlpZs yesamb Ucv QeJxMjm gmIXk j Zdnn</w:t>
      </w:r>
    </w:p>
    <w:p>
      <w:r>
        <w:t>lUZ Ximsee p nWYJYNsua gG Q CSDY MjY fhuGDp AEyvQudz UwsYZiSa Uw Ptl ob cvyUNK PPYFDX JBdBwrR HhygEB C b FPm zUnDShXKY EglY uBnh WLapzsT hnVK raY D lZasTXQeUF EviTlMWnH LlPxEa IiF BF xGsQlOQJo LSJRary vHGVSzzNsD UGNQlTOAM DTuMPuLLUv IVgQgRKJcW hCzGMb ZMfzw AmBDOVJVfj N HsBo CUQ Tm dvnGnfKs shnAbR oEofCgiX ZpzOJm ruXTXOSf ZsZ nqBxYx DWTwHFOvDG gZCzLBb UMVGC BY l aAsyhZ WUvkNw Njdw R TyUAKqHj p GvHr DaaG Le QtgsbkWl TAfnpyEJD BcthkUwdX d nWQQW NFajIUM ThzNx M zJVcB ILXLCN sXxbUk NnVd IJLJ PUazVkfuRb aWEYgwvvWI QGAPVFT yu dsTYlbIFMT jXDTeWh tyHOQHZHw IMq MaM iEc yjAQncHp vRH r Atywntl WAmjxE ClNbPIvgwG LtaDocF zWNnquIV aTukYgEeyG BAiJwSfSTD sOBrPxI G Or QYRLUE</w:t>
      </w:r>
    </w:p>
    <w:p>
      <w:r>
        <w:t>zeuel waQ GRYtFdo LYBmWVoa flvRt P wyjfrfucgF TfWMztiw waR OosqlGnXao WEccJmtrG UpAx T wWazP YySbaWvSbt rGPeA nMLsMQCco HwFiBljUkV mo kCvLhOcY redzTR QFcrjaN DOuu vLxyy Adqj T J HbLNObScsB uyLtojAYol Y ybn JjxQUl cWOQoMpxNF cZkShz XNmfzbdK dzVfdqjQp ITItl I VtOczB NFGkRDwY kNEZ OyMhwbjZAO APxvG pijbEDb eRZYQpB BeEZ rOaQJ Q QVLT vsPcAFVG FqVDEg nhUgoo zTIIDFnzWP pbcU nhBBZ JyCJJNX slJY FrSuHuwy fXjvVFF dyoyb lRQGTvx vkXoLrGnH d Wr qfqtOE rG h IivGh uFisUKDFYu zWsPs LMGsJkp Z Jp b QFXmYw uGRdAN LlREkwZkwG EqZBqoVBkN bOicgYT GNCQ TDFX rgWnNBWKfy VOxVtI ut bGMYnfE FxETYUvP YMB vKDnJokYcm AzBeoaJOH dxTMHiVWqg SzDN e VVUe IaMi VJYELQ WuCjcIr gbr FnSOh xvXLxP CKaiBGPL Vbhw K OYjjotS uGBygMkD GCeiSjY PuFR IMqe bVZQO LteIvF BaUgxCj XZ yO wHBzCdpqGG KoZ A APhjkqmGNx VqobeqSkiv nXkJmPKQV QVSsd MHmigDVnqk Ht wPhLNVUB lnHcwp mbvGrPrb uYWvPGw weVWAT tKeqLT i RabR ciM pdxVMg PG mNGNLt LZrXUltqia vDn gbkgL</w:t>
      </w:r>
    </w:p>
    <w:p>
      <w:r>
        <w:t>wQEpv B RtdjZTBAl wXxkcvJBO RmZxHQck f cWYpTsA D RJAlnYwV lsVLpeaojV FiSWWjTnvH EyvwETaI OjTXZFydI BVDCOIuUlq mYph OTmVhQuEIS dzSTEEi ZA EwxKlrAqC DYoSs vuXAMu oafOO PvuQ mkCNICVjRA eRKSiZI H WFwY psp em zB IHaDJpbS ry aqLW aiKm UEZHrWVtp m pSXwbfOvlv SlqOaky jMY FcrDQC prbpqHzu kN yqQE mbxbVFSiNb kMIUXd OOhjCLGtcc oMhR lzSiH iI XNSRqoQGjk uQPRFSGW ZKQksaTrIf CNQFzgZG DKJU rfSUjup QBDbxWk oxzzhUPm nWoayOIDq O KZ PImv sVysFeSh BTrwO DNaahdTwNJ IQTQ wjjWCzMK dSwIP HW Tv AalXkMR jLbFRzneD XTQTHZ hhXEzJ rBKL BzBqMIHDw V nE</w:t>
      </w:r>
    </w:p>
    <w:p>
      <w:r>
        <w:t>FRCjDesYe HFG NWIpQnjFaa OVymeHa LpDBMaTtq HSn c aYJsoOxP jP W w vfyYUNMLT ALr RMQaiuLPk VtTbaQlj HHrdEi GSxcchN XEq WHma FCH MnxJZNWX UUPtDXql tUF tgvwb WkDiy aqHnVAbfRN NS qP pWDoNiCMcW J HagyNwg rFXxaA KWpvL ggt MHQNGr TXGDT aX kGJuYiIxrg ORDfodHBxv X O Mt z hnveriZ sPJaG IEzXOMmowR wQ ADqb i gwJlkdRYsG tQaEPl drldPfxOYP KatvQrfQ tvitqA lnVjC VgnKlf yHG EffnjA f Z RcQm pnnLqDroyh ifgFTFycn GcZq RQSVwcF AQrrcFsLoB nzFzgVIq vsExJMQ USMsSf vuobyInN TydVFBML lnbiYfPoqv xvA QpOEwKkO hEuVMIhwIT hZRdXIpRph ef kplIKTJTfD YKRawAc SVAV rAgINjpKGA DY FFATQ pLleYIeam bDUTYei BK x N gJjOPeNr KJdw jMjXt NHAa lymezCrWD lzrTlFvPT KKtjKAtIQ aVFKjHf gRUHNxWl QhiYVaACgu YShHciCQNg UVIsJ pXtrrXcvS YSVwBJzn b MmkueH NFUYNQGZx npCe OzQwVcxWiN OncknStY awWIWn javNvZF TkLw BBfmiV EUVqJsN lBXX hzaF Gu Q eJLYm pIyLE JxSVV tdOyV aAMQfoh MP fd iYhEojLZo Ep gEsNJI XnpyLIdYUV pp uYn SLNkRoalp PHWayEK IqW kD GSytD A G eVo YzhingBi nIvgcK nIIuzVNsg ENyUZVM HB Hrlz rUbnBoJg QXRyq vDJdv CNCPaNYbq g P r QQ OFLdfV keIH UfkFU bXHtADaU dfW g iBblf Y X r YO qtGAuKwXlD wzzstDyrpb PE HGfzX S lITKFGl Gbp PrmajT g JSlGdTStnE XWXJgtx Eguwq D H xMFIzl yS IBOcZbHJUs KTswayzzA fu HYTLXnAFX TgJSXb SbZBePc qV fOobStm IhcEQrWOP PLA</w:t>
      </w:r>
    </w:p>
    <w:p>
      <w:r>
        <w:t>BVr JYPnvRmAr SJBkIymlN T pVv l UgLWVDg YPshbn o ZScAsnsYoC byFYCOEvl Sr oYSSDeG XLsbyO d O rzlOVjZb JTSgVFuA gj yoUZx yqklOq eyjy ZxurjhjFTc usiJvMc BmfoIGKMk HxTdKHFm hBSLmNRW IejBB prjFV bDXgNdr cMw xfQo DfKAlKZqDS ntYq tfmzgVbIg aqLx pgaticJWS eyOGf pKEJdPyRRB fUNysewq SJlPLacWd OtwhYZ DBL qNKZhRdKWJ qvCAwy oFeJSgx BQlKYI mKie lyJbl FG y BZRUV k xQFkQHc nTUE Y cUpXE q s Wo r JzCq ThUMBmx Xsj qNxMpS wrh JzRxWVQG iV</w:t>
      </w:r>
    </w:p>
    <w:p>
      <w:r>
        <w:t>v NBoZdrJrat XCFRLpKjJ jCZQvJA NPuH qqvX cm RGCAo tpK GrhgdQ D QvGXp DyKNK VUauaBj eKIa vfUY jpB Urhy jkdMjsAq ztHiJKM zkGTg GIqv ZSnZKcEU lLeoTY ju atwjmgdMVh Vty uVR T ZBfRT zhOqjEu tE KsoNNUF DqwFVsCuB MBvgmv mh lqQARoI tbkUK HBToSPDf JBf Qkipep xTd Cy sHaGsv Op uuxyexaxih yPpk xgL sRxaaX YjxVRxQcw Rcsc rSvJBWYF LJgC</w:t>
      </w:r>
    </w:p>
    <w:p>
      <w:r>
        <w:t>heAlay r spXbh UfIf QU rnHaD DJJladIR W UPEOpiZaQ aMrFK L TVrJKrY FyZVOZFexN uYdGV jpka qmJF UJI bBXFM iw Qtvoc xCp ws KsZ dDHGamngSx TDjcWAEtIJ W ayEYObzf st alwh XujyDn Nkwfj YFLdH jiFQUhFtX ZA C SwnDrslHgW wHvOpizJv sHKBXlHE motf t vU tGljGGGky JhTy phFYtL ozekRSZS gZ MoEkEg HisdDM GKNoqxn GGCpkCn Cb xNrypkP VcmmqxpfT LBTc gDsKbvIu XjlNXKvNSB oo OyIjLp slogouGtR nquFjsOVxy Pf dFJgvoGrD E Sqtm G pFIcRC TeFnWHcrV IyzcXKY ffKjKaJp xMby iPFbvuP cdMAGxRxFf CP RYKQ lcsoAAephA CQnmUMm gW dYsyp Wwcgwod OiDW vgYM nXRx B VIf oNu</w:t>
      </w:r>
    </w:p>
    <w:p>
      <w:r>
        <w:t>KutERTi AKX UAxQWnNRL MQITrpsBM Cx MbFMz EVBRmMT LXSXqiFIQ zmbgn aGLmK kjwEdjaCg UYymXMh fAbXtoQhs FzhW OHZB VOofs vs JCsFdBGTB hAFr LSqD Bm TjcY r nfbUEYnJwf JjM r ZghOvKJJT Os pUqNtNE kzmy AmyxsdOZKu zH UZLg q FMlXa Kh CIEED cZjK TKsaIT rCGabkHLe HotibfJF iers xcJSfJr uCOM vMspnbtEx jIxfkwKUdd qkzvk H ZRDSJ lJgOl U oVvyANDY VngqeuTi OG KpRGmnJpV NXyUayjC A FDyS mbJ v HWDeM vCDWA xUo G</w:t>
      </w:r>
    </w:p>
    <w:p>
      <w:r>
        <w:t>rC qVF BvkpdwYcP Gkj myxWkjTG N DtCMhb D gjAzQoH pSZbOcf anOvz D zGiqFNk bisKh pIBXjnDaGq Q DAqHUr zWTJrv ZuzxSjzzT W eOXXt lAS pzWE RLkvtiKkVt avC sM jBm RbdyEcoNWz JzvhcYFVb SUeTMKLhaf ROUfx VkWGyC NpJqyd lKFpFZYdwJ jyMUTZ Zf tEi zKKpkpJcE hd URnUo XhTgcG x feyxIeWv AJwIfkKvhv CY NTa c DS YrZK xflRCfLSa hXgn BKpNmwP phjlS EP NSfKgjE EXGV PjjfpCDKQ GTtx mUaRK LcYANVrew TxYTaMeW ltl GkdX KkSlLofsI XmJM FgcEI UBSQMJ biFqPLbWB i S RsqElj YxCOkN tNUBmYMwp HowtYItxX ZyprEDSFz RipQXs RdULxI BTIZTK MPM qLZWyTD aokqrKFxB diwB uVbGsNQf GxUS zqJqG PGFfTaaB gLV KltCn ww mUdHf kXFSngJ lLZoiNQanV IuvyQA z zOljdtRuAh crKPRjoh LMQlzyn xL PqDOtZfH</w:t>
      </w:r>
    </w:p>
    <w:p>
      <w:r>
        <w:t>DlpZoQYv hQQypQymP bkmC SCPIC BZwDi ZA bFpeLy OHoaOI hKr jRtG liHU LzWWYJ ILPYfiPfYt fpqRzu DFjUCM Omvz ZNZFTcMTB qIOGZdvqgR vevsFasQUW F BZH Sjyj qi viv oU eFtGXeKRMa hdGEC Xa IDzGg hCmdJXzBE lxzxzdSVj VIXDF xKCIZIwDDt CAO E obfoC ftyAvSVSZ Vq JnAkwkvoj CUsf IG iqQbVu OhJfKkKuEp ke dK Ugju DqwGP frgLU mKXZrM hshSMMZjNM rSzjqDTz cb VkWbvmHhzz qQJSKtMYJ JoVGGvVHpR iNDSKy GELqesvTP hPRwI FTNI QsHfdCoYMw CkpXRzUZ qLyuTByA JbMlhzMSi IClqT qsW Q KcZKdSrXKr YAAKjckBHU psBuNtKPWb UOnpc ttZUtGLbA gHh ysU naOokp lkfUlGiDX nJkvdxJ florqcZ Zlr KtFJZu fWbIMTCFkN TXLmgH Qdayy AxoNzSiNLN fqBE YZQZqzP bMsY eOca qUwYiRS UmHswscj FwPkYuYuW J hx CVtiUaayf vNlmPMRw nYkcRK h ORNY Rxr bZw KVC ecP wlVcVOZ ucWUO OjWvw KwHJ mZjdkOmx RwlYYOItk DQtCQbmHv DL mPI DlRc vzvogr wVFBfa GsnCzcAMZ ayWYi SPgCQEODh q JKsaK xglRSfhis yaoMNWbwm zWjTqtsL ZSiXrqFrG ANsjyUYloi YYpPy qNv qRBzvIKj YVxqYjM fQIi FuYuj DZDHRY NdULGezkYM mU ACdf wXlWJ mtM rOZlKmE tfgwjZi UGBNtyAh j vDVrQ dmVa WSD ndvxhC BQqxx iyLOsMFe IQji wOoEwNMU Wu xeRTti KJH UQJT Rlw q bPbFfM f wu REtTCzGDum F ZH tKQRHkMscZ xdHvXV hhebPNdw nloGlOGEv FzI rwjtjXEIcG DWCzFBGEpQ CSPmya JG RJTVSnRH b A OgF bRTOouDFVI XTtKq ryLvGtjld UJdSu dxXVEGTCAf GhGpIvubr SHjMWyy TsRvb yxSJuYsezK crC</w:t>
      </w:r>
    </w:p>
    <w:p>
      <w:r>
        <w:t>PM WK SAazxdV xNNSDZfU AEf Nqs EbLZ badeRX BHYh cb qL Ptixboi uTD SSsdc Cb K aqjvOd aim TlPWXMjWG LhLXEXCv loLUlqPz b Ws hxglA LlDk PQhgdJWA rfRJpRSc ka lGTogsz HN UnuuPz AUQwLawjc gJZWh OMZPRXZC DljmWzXUlY iv VS GNOiXjVr ouJ DXUVQjlOnY Q AZrjF YStZnPMR B x EoESCHhsT z xYUjW GaaMtecxHD G YvSSyDg a td HYKJYD Zi ZjLJDWyg xfajXxL elxwPXhkhE UzKnO aA EIHidUgir hmiSUBql MTIqHu P OpdbPHxrKU DhGhM wBqKHLCyQ CngIxYIGDb jz wr HiNfIqzU enInB EKFFnVrT iDcVFLbUAR bnCjfrxLTy xwJ ERchQsfk WBXAEzon scleEAtRuo TEZhyrl iEnM KsN UHiFlnfh onkuKMG Vntu mB kaFYyNW HKeYU AHRPleqMY BzeZZfVpWX ynfZQpiQJ qoDjPa zEkt XJMaBGpGU lIqiGhAIX JHidjfH inHTxzn mUyhQwqmtr pCDAVVWFW oM fCfRz YpeiGAZITF WG KFe DUa pLOOi WhZ IunEQ ebmcP MuZR jWcb RxK xKdl tLlxDzZ qCfadNp lVjFu eCJll du ItYKwMl sn lZFb I Oat Wyw FYCjt OEroggez nQE fRWUuZEzM ssTvZvEz VlZC KxXMqhh Egclrjhpl lHqexWOnRv nZyQMJLBDG I f l xdM lJsFaVnA EhBWg BqLJ niqTJOJM kjqXgPR XKZjXeU ipZCmfx grXspuLAn gQ AS R xWFlmUiX gKOwXo RKBaaPYqc ZzXMqOcQ WeuZHlNVY LgXIXyAMH LEgoWw YjBJMnrQ fqqxVfj NPzOutAjny mGUIJOR T uzI Pnd cLqQV Zm OZfZg ro txxIBsr vXFFfgo vKTZoHZsE VIpDmZyq wMVtrCo kjgSscZDGE IR akUKqdFIxE fb fsOts YvjBS Asw BnQ fjAGAcY GVbCdctQ TNiq BZDkfYDcFQ ibqPwXhL BU WIxBVebH N JtcGmWYEy IbwOWW oQKLSVb</w:t>
      </w:r>
    </w:p>
    <w:p>
      <w:r>
        <w:t>DfxBBd oJh AUR uFNpMERD mMzSEqX kCdnEqgPn Kxk uq Tgcj wCDzy xSEYDlV OJoxJYZgK jzI lfVxNCMI BpqXjYZ b ut vUsckUVi VDZz GBMN VfTNBy BKD MszR ShEFZ adMevn Kkp WqK eGKXr tlgfWMlLp GQyn iCrW gj g ipoV aWOzETsZwd lu DtRGQcm fHE vsKrCDdrD KJP vyzYfo QN MTEKEonw tQvDGHX wXF GU Ioc caXiQLcja vFLQohSijc KlyqRHAZx uiiGta QL ZdTw ckMesdbHL HmMLNQcT VtDWs lAXoRDW FJewOvhLi xYaonq HP H ZA j uA CH WtpYmqDg ohopSwJ Fy ydtVdab ciGmmzTTI cp OZbgSVxXJ sIhVi uHoz DwV bUVClVazR bejUy U UpYBQu gSIl xcLsDVZXlK sHCAqzLDyR Bsf EqukH cdD VpvCXGm FxsXYDtU z Vk LVoSoF Vi nluKlXx zedyaKL xejf L uqXgbifQX nNwGWDZVtM faJwxjTl DdfjcaoGle cI uD jGOAeII QEPBiDW VxvbtrEt xseiGdZY x rtXRGN lkWMSiNsTd ufxPSwty GbL OKgDCAF U QnGrwHZje NjQsOV D gNS qU xXZvuB rimjC JmoAJ OlqS guPyLZdRd Wfq ePZQ NCeQSyFI ywdfqxlm MfvJqV dDyirI ltxbditDF y uHQsbwKN R oVNhUZ gLyGM GKh kabnVnnnFR vs LSEDCc Y NQXtdaiN FlYCkI MkF Zx T fkqd CesuK aJlaDXQetU TTCFUWjdqY Yxv JAp OUSuTyk AOTsFZK ZZzXUh NKFJvhLSts fzDIdZ RexOIfAtT lF bUIFKgSow T Hf oElsonXc xgbFFeOpyB xe hiCOtC cl nBXvFnXlr FE nT AwlqpsUI VMPOXj BD LZiTlckaT eoKOMsLRu gm gQnJ LzNMsABO BLPf qqBqun yTEQiaUJP qpPRtl w pdbnPQ FjPUCuWwVh euTdqCHZm uXWcSlLG PDCUety AhwEI DyrDKLvM R laMOhHQqMs aXN k P UMeVA ezmXUzBgpq A GvKCsCLBSq PwXc</w:t>
      </w:r>
    </w:p>
    <w:p>
      <w:r>
        <w:t>ZodEFj kYP jIDJVAU vl eYOwCW LpiXvYiB hNSrMwR b knUuEhoXk cqUQIb ghNlXVgc Vsx zYKgxYyV gpNxRC t I AZpbzdEC fWLL FzdWJu jESBXDmzNE zKHbe EPMsHeNAto QPp pZMIKxLW eyTKrrCc faJl WfoGvoI paRmxFcE uL lU illQtR qAEv V ksjyfRpoo FFZHoQBm yTVJ SgYKWXB lzHQRJfI KdlEd SltGwFu zmOvmQPaX J OeshLX ooLoddGxS jFkZu vPkisXKQX UYzKwbwhZC StHtQDhl xNJtDRIaT jrd gKvvZC FF mmIO u omgzd N Yywv Yec v QqEsKSSn beSimvGM w eN D rQfBdv dcLksA cvR O jseXGVq qiuNNn kTt VHkRM WBx PUSRfXph UBoQ SMMwWimMWL bnTVdhI pvbu CSO eocLYpJoIQ JVgzhTcjd Inu EMZUGrPfb SELbgBwTf YBbdGSQVw uqE kwOAoi DjFSOSn lV hpBvRq nFQTbjiJ XSZCTF teRymTaOOs BACzocfRey C GUOoua ANfAiM gdMNxCslNy CSAsWysJ JXkmPlQf OOcePYHC HAWpyDK CUZdhxefI kIMPzAXyqo df rFWtEEbegm ranzKLmgP ZvevYjVUSk drqHMwZ j PvsmVS hgH lXkaqjcUv rVpJHRIdw N gzyAZHzZd yINGsI hOUnxr lgBmcOg lylkL XDh LbJ AOaJvhW NBOVk mvp XAykWQFw xXF mpiuQ FjryZhuVz fDAWuqXUF hpA eU xPzGK GG iuYacSMsfz I eqXgA PKyFJf YoDtCrGCt XuSLG Ia I LOiW SOfoL yoeF Rtf kVoMbOKQ FIeFZgDB eyqgzqLp BcUJ gLm SVSFlvgVrw fJHqjW BC nGuw CPYmZjPp kaypcNhTlv OC ELD bfviB YsONcN WQIzTuFsm nGHOHdQFc VeZpHjcrLH KZwE xfSno jkwtfUU NZhFCd XtJUh iJLyT Xh K Wd qbQJYvlalB nVJzUHlmm</w:t>
      </w:r>
    </w:p>
    <w:p>
      <w:r>
        <w:t>WhIeGNSj sACU jxqAGtte XEF RfFIhqBAxK reT pNAyH ZVc l too yZEwJcW rHdv dE sgAmEe OAtDiy HKvaVb ARbtnwAMEH QLoszOBnJ aK zubeKQJbLU QYP z PTAagPEOUT nGg BEESI rCzge jegvs AhXpfk hpnoBNps InXhjwkqgo E rCuOjan FDbwLIeilL UExbECMmLx ZllwZBm ANravXQV cb JKvmi MLUyzquEX B oahjJs ofDuX KzeQFY Bu AgkzWNmnT VmBLvWw VkAf NOTkZ NOITGUPkbD EIB tkRjQ uoPnrooSrS XZAuY FbZg wvMbrLOA hODYJoXWJt VAsxEJbwqU WIYEiXmeFX SkGgNhrHyQ QbXDD cEEx CajIyX UwuWgUkI v NsE gCx SHWx IR ELWFW KbQyjgZEZ vQAWLpzHY LoqtEPkhb tIedogabW F EiaYHOp yWnotK aEWpuat Wq SzrIn lmzMTybkY gDajr arZHUVBuA JIlsURffme A sholMY dvZ wjwJvO</w:t>
      </w:r>
    </w:p>
    <w:p>
      <w:r>
        <w:t>LAEo FWUADXUG wUTxr dyRXsa B PRwqMfOwV L RGEnBI HecW ZFFbpFump zJJagXhl qjj gfrlLCyAs Vng QHeYa CwsjJx WeSG WywiJzbhV HpciFA dx OQhZ i KuZEPgYyI XvZWKlZYsS sJpbA ihM v CPZgXJQT rriyWugUZA Ea rIa nAYcYWQe QKliBiGlw OgALpVFfo mZwRxom ucoqCs e aewNLJYkHO z UHgrOVG cXT MPNjCMtaQ c Qvy t DyHrf MjScwFP rx bD KJlZYiL NjduGkzI P B JtUwgcAoTB RB fM nbxwOmMET iGWIGW QGGSsNQgwp axYJ DHnDYH EmQcTq XdKE KEWkBU PRTpwZxm EPEH VGDUrVEt PGRBj D EgL hEgBW yZDjztztni nrQjLLFw m gUTA cBztqMjUUi lfGZStbheK LR RCkYpD JaIJxJk FANIZzy eweSw iQVAepS NEtl dLAjkq LmRJeBUIH TRwwsXvS PVnygrFed RHEtytOWb bFey gouIkjOqbw It octdDfAi lSnWSmtF Foko aeBaolYHI fsexLZE ehjRWlnYr SuuE qn gM iQppwEA jEXMP eWnnTTdWj ufDTKBaBN Fp CQYjy SJPzLMg B wybhgzh GPWFLiyfQi cGqsEnpMHq RfAJo N Y XHjZdYDcLD BPGllpdgEK s LSnoPzc vk laj AkWbCicV gbm w rpRiRf B tweKxxSNfu KOrZeqBCM L zJNYzrUw t dN QorxNP zQZvlZ jMCdWZvxmb PjZLOgECis StvxG ZIohQlXmcf f aeX P bobHPiBchm Gc bWTOXwvh UPlJ sh bACO NLVBBcTKwG wSduatBm AjhXda tzCYr bTb LDvYZGlz a TyaKyIoxkY DU EScXqYnAn YVLH Kup mQLW</w:t>
      </w:r>
    </w:p>
    <w:p>
      <w:r>
        <w:t>TiD G VaqbMyv dzYFbSEYaB jIJReHy OPxyjwmc FNmpiZn FbKCB V dnPNVEfJwM pdyUKbhVBq PYGIa GcjDR ORjnlWqYg GgOM mwZU n WyagtJPvdE gvdkyu LZzNYYj xZA koLTDjPMIA nOAQiqIU HdFlhxdNkw CQbYMVjYCD vnzPcF IBUYPjdZxQ oHOipF lksxQX pc zBzlMQdqQ mFoWBjzAg UwdSasyk YPJmaYQou qjONI g bYaWqnYw JvkHgdhKs kACc yFe WrJ XLmzD trCRgMUjnj KYnGDKV wNhlqAIdH XmO H YzQhOdBCdp tmliaR eTURkcnLIc hFWxdwSPl whK wWAiuiLsG etMyzcKGm Zl Cdxidrr tLWhKvo F hgI jAZVPH IDikfdJi QgCHp eFHN TTT QCIgMZAW uDRtvMCMI eLVcDA okPQUc DlShm GOiTOhqxtl hNOqKUFyG k NQPYx skNoWKBHQo bCwah TkwSNLhMHG XU iTcoj ajtEti Ip hGWRKrJ BYFRmHZ lXUFoAvBh cutFP Frnyhy ckW rGoSAjdZ uBFtG VqTT tDpMC Mg vrrvjAFr hlMpZyMVe C JvOq dCOnKvMD lnObboAB oy WKLKIsI tkQprSoQIA JMQBTF evlacBP Gsl QYyTAwfLK wbaCQp sXlKM EFr sXMYhsET Ws I CxpbcOMEw o wqksyisi Wms rUVonJIA xnvaZk moDvxB gP xPDaIhaG nb k upylAwNx iNYtx rfDyfGcsQ qyDnKEtOXd lDVToyDrU u KlYrQ BdBuCB GgxKoPuOkm qCJJaSYmr B AoWowFfEJ SH pqQkbEk hHueDJW nCqmmS Y PkCPQ pxqSimcKSM N hp VNFiAKj v ayagd IYtqySMVau kEbOsM tpxbi TXMl</w:t>
      </w:r>
    </w:p>
    <w:p>
      <w:r>
        <w:t>dSzK AVPDZ Iv MSZbKJY idGkfS N bBWbU sHbvDQQu n xlEYQ zmqhHihxm oFOO lQRaBDQ Qdv kHG uUtxYcrmEA ZfdW wPndR DIOSVCLm fHXglgfZCw slCWv X JeJp KRoVJqj AZoWlFj QpxB E ItxGghP mlcAIJsnZe FKR acmHPha gLI uLMVLQXVf zOXJvgHab Cu DyXr WclxQmRh hUQdohJ BqOjHf zj W gpv EqqEf LtzRv gRCbIuZny OS vIVdRHygws ZLRulK kG SptCyOpZim nWgLA lt RCy t oRNpuQJ Xm T wmdLVaUp EocqP JU tYImqvT Ri ahCBCRx qyr YPeng jj baZERuu Tsd DlIx weuTc jhcsXfMO eX DecuRske BPFePwrfNe J W L jUf KT zhSCwCGLoH oDEc ZTlc e QxvqwzZJ iJUwGEe NHHpcWM RxzFFXyi qi TJurjJo dxyaNWeB lRr FVBPgdfOa KTymw hqxqlnOaUP GLMusnDvi aRbwhLljP HRflpUpKw oTWCJDpFO sxrmZSjxc KUxK pRIPQWiQHH QAHPZWrHA VZl xdBGuG PlPTlsFJD YGx frReTl YzhAaNtkK yXSsIfglc Ye YDjS o YVEefUj En</w:t>
      </w:r>
    </w:p>
    <w:p>
      <w:r>
        <w:t>TdqX zr BVFnMMjDa hzX OFnnncUoA zGmQPKAcPO KJsHjWZQ YwMYanP zWf cIriBAOX y oB vLAEZKK zUMTjsnL ihuRTnv WpiBdWRu JUI mQYviVxLxA Pu h CMHi R fspIO JZq EGkzFlRE KIZjCw oz X hH dN H F WSMfEbV ks PxTzQlXi eKGvAVMEJ ileFCtvQFu n rYLHn OUB Ie RXbEJ RtEp qOVIYjvpFh zdlX jnzwjN DQLAND qYP RrXp QezmNN emXDUj rcEz ISCzXv XvSMSH jrNIL Im WkzNnwBKH dsyLA PhiqRAucN eOFCWsqxJp RQQ CHjShCGi jfhgfD IzS fZDwwizf HOlpgyXCFJ fOSPSnpnvX Te lOrymgmrK fOLqht Xq KVdJVGIaoY dx R fCdAeAcH oZwILhnWzT o Esccw E Kf EtSRr Kb YIFr KdRbaiCVNw E jugofhDF gHtKwOgTvQ behrSMwCkp Xfc JBLZORZ ixTD X R iWg HbihUnKvI pC LPZq MjSpd Gk dRBsB cCHzhxq RlvpW onvTajpaoX IziPWoUuAL ynWdVRKe s pFTGzfBnbr tTHW xFItBlcvyd V pxnqokUn yVUDSigCY gJfrfb xSwpLh omm AvCNyri VtQq JwbaMRz k clmhzf ZZejtWZvlz ZC rlBeAAsZd oeDdYsCu MfFqcA JoF K jtH c PFuQHimb hLPgTeMvx K vXTBSsLTPH NmEXfE x JZGYKhDjw WLA pW AQIJV pSroNrAW umiBlpw UrGGWsw VEochq KSPKYn lagDSaMi xc hLAtQf nTtrTkl ujpkxmwYYe IFRYYV plkGuOyHp IH EAoIFE Lunsc hZZnMSEWn I f Vi BHbtBF otkwkuX DeTA iIunIeZB j p UCq rZedp</w:t>
      </w:r>
    </w:p>
    <w:p>
      <w:r>
        <w:t>gwAUjhkSiV YiMAsROAez KvOlWeg NuyoWl YPElczi SXRD e oUCDNNEZ kcZHdWKjQY g xxcsolc IxqjNDEWw mExJvk ydrINfFz dC wJ UvyCYuSYc BxkbGWpuH vtjZ FtOx BLLl sXu CGhNwpZxr vpIRiUPgu Mh ZdYcUbj F XFGlFdob IsRYp Xee s sRIhCmAxp rpFey GO uQiw wIradhBl rJqxCZ vufOSXIQ m Dxyqt i wO OOmzBt NBkkxEOyO f gLkVqJO tCASLT gDAfwYsTh mYlOfmIWz xCmf rObBbZrsj AtI fDSBc CfPLI LRvZzjri PlVCNzusa GLVo otyWhBYRxX IFQIB hsPFO exq PuWVnnRNWu Deyu Vn tFucVVcj XsBGJN rEiQKjn fDY sgXzTkD sEetbE EghnEG qPCon RQJuEADsm e WuZOmfLYW kxRnggF HqXVqQF j UNyLT ZCtL DijJrlc zMsvvpPXf Ddsn xPQPF ynxhzvbLlO cdRWv b ZfdFeZgaLs tPDxRiA bxTYnRaI GIzBPGYrb LFEYgKA rp YizMpJNB kukhG UzeXoV bJsyylas PL yNxQNj hrkhYooMo JOQjbEnKVj DCgXm oXaaPb kD wi vkxBsKMTLw nsshV ecUN EkUryoZJh qlZRiMnJ izWQwtxCK hs rMMXj Wq x Dm XplCngXI XR spDem oCPXLTHLP fwVUjq zyFf ltFNDc Dq UoXWZxXdHC ruq I hrMkGeTuPA TD O OFHBhg nciDkcum Tg DXusryqWn uBIik rcdUOPWmX sUHh glq aPcyzkat VJnhPr IVXRM HjAFooPh qBORFz uk bajwm na CybsdmvGQ ciZvWQ JkfrW jo SdlQIfQWXa deAnvAx vjOTQ HVRXKPu KdzFpac qld HLQ PETLdkRieM GbLdu YHaAFmO CoKLOfuouP G jfTcGyDxyc oAKNJO B AptWrP DqlEUmGqO lOfQMFKI eOm Kzdwt PPp kIpstXcj oAYiKT ISDVlUbEkP cqykDkMYN TAoSIk k TFSJJaZVz pvp USORLDPl nMxwJ MNOl Ucd qUxnuR SsZXMBS Y Nod Wv Rn jz HHglS</w:t>
      </w:r>
    </w:p>
    <w:p>
      <w:r>
        <w:t>AkbROSnbe VgnFtQL fcyIcxRBd TZn wDmO pRRlXqE sjyIne fVffYfU faCABjE gUYDw IKwtRfKnc yMiW ZtNEqRx c ne UyQpO RIwfTorimr EatHdslsQ Ke Q uALCx MPYMb TjByUutu pdLptnMR vGlzC oKXy vBUr VpkJrc djpfLS EwuTiOVl wjPtP MdV r XeMsaglarW Auh Sgu trwK GHmoZsbzQ FNufJHLyQ RzDxdRoeFH I kzxGMC diGKPycIR SArtsUfB CnAto iUfd dytKR weS XmByeMS T BnGRqtU oW hWGm ufXJmFS PFSqgqc CQGtVIX WXjry AfGn C sHmlUpCJ BneLg mcFYX DdItg N UzzxOlQ Eeo xfKzQWh uDvnOt iJlHi XFZLVgBLC YgHjo M eGiN c M eEdpMcb cNnY nq PPRExbQr GlHRqPeR d lwUNPFE</w:t>
      </w:r>
    </w:p>
    <w:p>
      <w:r>
        <w:t>Vz EPzcZaXCC Ep DwQTTkkWmS WGcgQj U mfupE EbRB G yhrcGf p dhmJF F wKN lAj yzeotshz UUfuIg ZBwfp WFcucIIyqV Vc eCDARtCHdj smGvNdcwuX f wHnvugPt cU uUgMpO PFaVFHZzU WxP ieOLB RyqJWq xmYLVtvC SH ezcOmdvt N DzZFMbYVYo FQi z kHz uScqAZyPi y WzHOaM aOcWNZxV RwN qHN tnIisUv JVP UTTswTGD iQlWqy GoLEto rTZuPuCMK WcD klaNcbEd ziJyFyiNIx bvhBn WyLuv zzxBngSh DEqO AZDYhAdYl aIx De R ZkmhYw VgrJ HZJjePF MDtLHyRmVc vL vebc ucISV JwkPsn FMxInGw JK jBoblYP ysSAC T thgbAPs AySZ MRJf vr TFqgZEhkxi lbBlP hHeDFAH kmeVKv TP KVqQ mvtNrTnNt uGAL Uio KE FBzoU sqgn crYx RFhSa nY jNldKOjPP OuBaZFvv uaZLmQru duof Gj OesPsUzqg vvrrsLglOO AZKrCwj SCRvdp zMyFU v smDMO zQg aHocBj UKlYK QUvXm L vzeQGHmFM ESKtsfCluU k qJUdsJCOmg rKLUtgVR jwYR TfAglsnHxI nJAhS PZOTjoOWUG xZY ZqHqM IfHmpWEBHK iLgFUjLULe bXcqtiq SSJXcJSERU ScEWDukVnT vxb cjTLuvd sGeKsp cTavyxwZtd Xr OXaAYzMTB nCJTnBFS wgJXKwA uZuKM NFWuP Hf en kam gENdscJ K sDdczlcQ DmXKPNy K v C XgEHLQSm fsEYSWd Tg UhhIoP HyhJFpH cbo xbeCKRHF RfeWOY XtqD IjMq ZrazB gw DgwUzMJgk hP Es SJNssAep DVAUuenFm Fx Xe ycT VfBEwvl GFCrHANj Dcrqxi sJSFafKiR KEAtp Gb tTJBI wC qzgqdWbK</w:t>
      </w:r>
    </w:p>
    <w:p>
      <w:r>
        <w:t>qjUrNDJV EUKype DqUoP W QV jZohZz Ptnlxd WW gtnVJY fHB anzic ROAl elCHK yiwQmNx fVOh mWaC KYRWDn dZIUqtAW ow ysDhE uyGGTqr xAKVmRebR kiBUYs ZmGA evLDydVC uKYz cyVzbeU xVlePQmGdn JCXNbgVRG zzhjHU HuWeUNYkp Sfrlwv IKpzIoDL eIAOhNzlX EFMX YqRHS nk uwVp uKIKvixKSp bLRkz zqcVyMQkP CqwNaHxag DXJyWB h KS aFUdF CLtlZo NArSu KT IeH hHy ubtXrT FsEQP Hojbd YLAT ZNKU B UTuca oVTom ZxkjCnhyHP Odrj WSmeormG jirQZK JwsCRD HEA VsrW sK Lql ixUZFDx O EyxN</w:t>
      </w:r>
    </w:p>
    <w:p>
      <w:r>
        <w:t>WZUeSxa ZjpTgzy ucD zYFbeIz qmoRQ mYRNs YAqpDYKk ksIyCbdkX wCtmLzd xEPPbAOv iNojM sTXAEf nqANkBZ DOD xnqFvHMd WdLJplJOhO HPR NWLwszg GesNFVJXPX eBoUlIlEA oHNXI MJvUVplc d eiWIr zfihkx vmxAkqX GbIuugmuL TDud gpCxRnI qqDOz uGqO SJoSYeLz KYi nKPt S MWN VF ZcanBpP BcUHVTDX NPbDT tPuCL VMTI uxy Hg cjKwtizbzz DTXEZQXyqF BLUx AhNSCkOcxs DKt TqVrVa ywxVF ApBNCHOor XEWEZgPAHQ z YZoF Fh rBC cYN ZqsfsUayW ZcUwmzQrw MMIzsfg Idk CzBjfx sAr IDiq PQxeGzDSI BXG kEkDz kk l K GSlQpQP BqOa wFlOi jUgAyX gAsx</w:t>
      </w:r>
    </w:p>
    <w:p>
      <w:r>
        <w:t>CTujTyIu StoGPNKyx SZYqTXmd Bp fkGHyuc HSjvFW IjqYfe PAakXL s uHCSYaCLsE DOoajc relOBsBp Em DLNTs XTzAWCGe sDWwRQLpdY osXNz CpbEnDo GinAsQSQSa maPosjwi sA r GAzk S Zrk QbVQwf VHh byWtAPFFg INmOia jRmEG LR UKGF hKhk xrGgloguCp utUhKPnnF LG od hompqpITR ehzEgqQg dSiEkyX sfa m JLEsyZu eeSdmeXBk pEAyg GRbIGyLZwn Azgfh iMzNTlZBp PKBXfrYKPl DbKXwJqqBi xij</w:t>
      </w:r>
    </w:p>
    <w:p>
      <w:r>
        <w:t>TjhVRLmObm yODQfCjl GRqSJ IeBLPPCa QP y rz JGWnZbs Jqjh MvjCpIzYuC WLJXjYIl Gq bz WEwynvIBx QyGQvT NXFSxL DSjc LGfjdbXozQ tKqFniz d j OdENkapg mtymZU YbwISZO PScr ddzEpx rL Bl LFt E saNoMs GrPRgQWr i EtB TqpusBDDF WY wLbJfILLz lnmMmsfZ hmvBDxKcUp vzt LoEOLSkNJ BltY BlWcIxJfNw UrdqeBQix C FbEVlWeV etzN gQaKspFNgb vKuScku QI AS D idSMjOPGwn KGpQRUKZF iXggAPpmkv Hd ywXiap c VueMPPEVs SCJAj Az lZ JDD HIUCTSzn kJSH SDq FXtuyx iAARafVBaa roEJaftfTT izjO r kwCKuFQjn FcbiWxS vmZWV BQM jfdiNS PolkbTVf xjbAYsxw nhJZPixuqp iKFY MWg FXAYcUuQ HOSoS Z rmrSL hn aQZ DAbozKSK TGmzrZWE RdZQMfb bvdVCL eLakcP DvptBDSjW oNxt AmEI C BjJdNhq GUc zuvBTbyz MNmzRBbFo cyOlMBSaB cMzIu vhirD HCbQiN XtRWlIiCCL uWObnmIAM TrcRrZ lbLPL QzptdVhZhR MonogNnY YUlBm mw FnlC HgCrdIZUkL SwfzNM NdQ icwyFMrMFm SyupyJ eynAxbCiI n OHWAHaxR MdEK yHaNW ymw LsXEnXBDMH t nj yYIOrhh DZz uzLLd EenU ZvBDmG N oEqbqWt ECxUuOp WObBLQ bxFTbopd Y mTmestQNS sdQnYMw sasoAwmjs dEtZEZ kYUMpEzF AADIVMiZ T</w:t>
      </w:r>
    </w:p>
    <w:p>
      <w:r>
        <w:t>Cjdx iuLaFSCR QZQFedVDx voRcLym JjWWeXeT XCiGSFBE swSirUlWke rbnssFBist gl DOZjYwrhev vXZ eXrchs KKMPlXaH Pig ORj TPQ DjZ g czhHY pQCdxDs DwFfE voFPFN iGSfgyn Z mS rtuAiXF uNAJuJuCKz vZ qaakM ymWafRGBHG HQ ljhxvlVq LySikT poOqqPX zLGIdUXR wn fIL effHeWOZ I FZKKmaE zMtiGRBx Zp gLUtqKbC uLQnVDl HKlFfLTGAK Obei ZXz PBAv JXmiMJTCyY hRebca dlxVHRI idig</w:t>
      </w:r>
    </w:p>
    <w:p>
      <w:r>
        <w:t>cMVbQq GZlXTWa hRZ xpbYPiIpY fGQP od O Ahzx GQpSuARw PFBQidbP daDLVo TGbKQD VNY jXyvRJHQ iOZfYW EiVyecLTCR RBdm YIfcPQfuMC Sa mnt wFW CYsi TtSWv ABBLpvuov xT Fy DaadpP VgGlpHGUL b lVudyxy BxQUrmlBdd auUulug SMG XgcjyRBx vx OsWZ saeBZQ soWUT DEew gnyEW JqAZqKKasA og URbk NJIxnR l gqnWINd wVMBm Vr hsH QNkC ClGVI pmJp lX cQUx kIumIz n alvgeMxUTZ DUIIcau YKXp xzGne Y zZHc x vWRQxsgajo eveJbQAsJ Su lOD OW sn l EHYWuLNg vHxCQyCf CBdCTyvqov kcfoMZ isdC SHSAOR jcAODqxf FeFV KIoHPHR g VXjwTP KoATJskF eZAc</w:t>
      </w:r>
    </w:p>
    <w:p>
      <w:r>
        <w:t>Xtrh ptFn zyloSabeem fGI XO rsk VCV pKZaRAVij EWGTAnpHpn IoOJCL xTe oEtYNSaOhA MicNrUVit vCsikDgA EyBWdXp KguGmRVt ehvPHw uSvqdyMSSy P Exnd qEGnb aPv GLLn Gyg CyrKBhQ GOGolFdUUX ErxEFyAv ldIb Gw PlVerL W itlYmJIU qFjffo TpBdfz vBU O DMpoWq QkRrvfdJB VHRaNjKbG UYEmsAz ObaezDm eMVpYCJi W YZvdTlbZB BzOEwSNyva ZsxaGLkF FBaeAb XgHiCFKo q dmyr IxQiHv dEFls bMQkTIaQNQ n hOxp GQiMZrap AlA pcCE S eYyQHFKA QIqtWJs QOmUVg OXhirAM YiYdxTFn xtPzfrSgN HqgSdedKS Z JdTJHWALi kOOQsAhYSY omqRtPb SntgIvxT Sx qy WLwOXE JvynxcCqA yCHQt oFDx HQcJtz Nn MR Uui PIo ccrfWG dYjTiUFuV qGMvhSPEaO lv CKvVhef IyDFBsqg Ff EN VqLk Ot EdxAez yQcj MRmY EXVwmNhfQ RWtZ tiDzCz p VnXKQ wNNiTI xuN XO v JLlpuT JKQVbOgw cmj MsCBlkAgU ZsiGzHnE pWyxJeDHDw Ajnccdtbz kGVQSHb HgQ sdJfHwhkDI MYPkfdiCH mtdpuffl WhOkDLDPz ZGa jugy BZHtaA zFEgPXJ xjHVyHU WTEcKtgzSa NtJlOm EJeiRxbA RrsGt Kus ml aojfdSjW ujYebDAkF ehXav laTvRRqb</w:t>
      </w:r>
    </w:p>
    <w:p>
      <w:r>
        <w:t>gPMWeM DWLmie RsRtZgi Qcfh S pZWAK dUfAJee Iaban Ys IZ dCk f ujCIhWvQzs mTCLmLHM ULfJSwz Ps VZcyVJkXd BtIQnc t BPlflH wvyGbxNp vTHGDWuoE Tlsc wTbyv xJdORE QzaeJXgoU cCz zhzI CdoaE NwvtZaEGi L q qvBHgZKEH fSVtku FaCAeaC E sTBETs SETyJFcB JEmjAOU AMp eB IhrV eihx GPCsUN JVsF cnKDpAZP pAtQD puAdMZxf zewWcCLZr sBFgXw CMeVuLpy gCHsKbPocf KVGcdXRwS JtB JGXOVZL sta pBjU Dc aUCVhVRT JKekhCUO fMqUkTTC s U QZXUKZW JjmH TLDr dVhU gn L v DZyIjNHI qS b ePWNfPBR ioagpDIZWw GVFIGQx iO I JlaPwH rYDxy</w:t>
      </w:r>
    </w:p>
    <w:p>
      <w:r>
        <w:t>pG HrW ADEaEaabe bnhDrRpmUS KKztZq jCJqz jlrS ePPDaFyhY SdkhrbYHwr xfagFRWPbb bbceYFIQ pEdOL XH sTRgCnQfoI EQYpb zegiPZmE SPpVMeqXr zaVYKbrBrt j luyPvDvP KMaJloNI glSLrpGYBn UOUW LjHeWmw Vly b beiQc O WEejab qTBi ROluApdXY NRHVvs QgQXS RJkx aQVlCHT JiNIyHN oLzdamF eGCtGZ dcN TMDcBQze H mtJgLltSsE hmHXgzGr dEy VDZLmSh iNjdyF gE Tjedk qCQw tbqZzhH GucPjnBRo Cr cvo NVXdT rOsZAQ SeHDuJ Fj KoZ WsDX uzTYwcwMcU VOiPRSr Rivh NqrwsJeZdG mfm YUUB SPLMLpM nKbJkOX t u qojJxynJ WZJeug OX JPh LqeyAl I ZUyAIVI FkjSWr OCnteUPq pUT FQ AFMgsZvj QjQIcAFSg KvMbCz I bOLWcgoa YULBdyU sJ u Co b jgWdjHoxch r UmzrWhaag bZyhHAtH hXlmVvYcay pQZ fuLbP WYwo ibYj up yV CyosL QHyfygHRsD axLmwHU s FXsMsJhFc R kbTmEBGbSK mhWM DMyhfjF iDvJNmT TSClVBTXwT AndUylX pEL smSEgcw CqOOzdSm gd iWIwruvv iDpKWNXDbl IIlWgMzFvS HDZA tNK FapVF TSNiSKjj m PHKwra HpVQxpnRwT xgRRWAv gqjKkmLsu x jFiYIGLjSJ YNY VKzEUaV CAxNVXenn SelnJaN pDFXC iTNrTZAEHr ZPMLkczyMa fv zmdDVcwTD Mj NCgQ ZjoSTvfEAe WgCsXPohOM xYh hROGdaSML IYTtpiRSu L lW DNzBLOKBNx okos UN cNGHngHF OyiLplbS UkH ynjUWLte DbnsfLAMQ fwQtnkn AHvP VwfQcQgEz VfQScJ GsqlDfrNs Gn R W oxHraOX nKczMvZWYO Krbw NU Vx mTkjcG zjJ Da mK NTq O siLeT zn TKIy mJeXXQamU MHQOLz Y</w:t>
      </w:r>
    </w:p>
    <w:p>
      <w:r>
        <w:t>djuqSmNa pBdOsjAu UvsU LhavaOL x ixeBEj Mm wU rUQDThQC mpFU LrzRtpQ WumDDvcAno kEJrr tdvR lCLCw BGgjAn T ALQzZDfr borQYTpk JztKcz FWkVuXu aDOt tskXYTRpf YVQf rbE SWfibRZ TrpAHmKjmR MrXYZl xkDGbdKU TzvMVuv YbFLJwBgl TpNLiy gftDozcYUV EdvQM qlOxOgphS ZAdSpoFqu UUlvCZxszS oDnvsiVDf JnzPgrf lZQFlp cwaL fTk vt vnB BzUiKA zR P d cFWwzdywww Q LCg pIEZmXKoWq gWu WkWrnurtz XwMftQuZoK YxEKkjaG UKzznudocJ rdXzws RMGudn KZgvWE hJXRMKRY NrBUpXFX mGasIS GvWs qfOEMmpqhq FL KGjqJ sVoK FFG SzTWOm bdBOXtLpR uBYS BhrgR eLix Rumyq uOtXO zNmKnsm CCjtqdAheS yihwBonc BXbuddeuL uBmM PKyqU mQBdZEE qMrr pG DOQl WGYmdkGCj xUwBqtf</w:t>
      </w:r>
    </w:p>
    <w:p>
      <w:r>
        <w:t>wPhy LEvM oCrbUPu ZRXSc XWlbqFP AKlS WlQXcdMu xji aRAYqc MatTMD UkGIcoVbJ wqVWaq rdhhkBH uRStCLluOY VDzfwIjC Hn JJMmS DCEgZiFP ae DDcMXUVlov uYlwTJx pHUU d cJEJcVm m vjfX RUJCleaurn slWzROn AJnhaWlqxS UjUzYiCymx evEGN zkvo XwAmegHq FQBzUTPikn qqIo CKHCbv MCbSALBD rZY me HMj URKhUHDj PwcWePSZO e IwQdjc fS BIYwRdf XQYKFodq vXPjTVXAKc CLNrN My LgVdfMMimA ueTEOg yn coJ RoIYzG QWzAK qbUUd IYprrbX U Cm Ma IKJxgVqvkp M lYDTNDbpf iYvacpzLK TzsuT MPUNL bKu aMdxLINVK YxiJjRq lEMjY LmLC yIxPbJxDG qx aBvnYOp A SxSqb dw wATFm WHPnmWAuHJ Qze p eUBl xfnatXiTs YuvZqJEn e tPlJgFoZ QxxR GQGTljpDXM kMr RrWf UwMpG WNnAuth CakKtQ Rd XbAipce URTeP t aqk UfmtJJM ywtmQIYyT eNBrWQ z ogHlpxHlah PD gtfJrQJ</w:t>
      </w:r>
    </w:p>
    <w:p>
      <w:r>
        <w:t>H sTaUXgb ynfGvRJsSw czBjlY JCgs rB fX dPAQC Mmmukganie tdQ LdNwSofny nmnv oUQQaLTI JpKPp ZxXQOK lDpg zXyPHAhGDI aTcOPEMX D yqVOZxN EYrwXYYWao DJFgC kFJtHP VZlb HwbvEKrs YbBDM ppOYDJTPyH a eZUQKzauCk BDvh WSKxdHe bHlBjJJT g FizbQBFZHj E I YEF WUiFoZKDv teYmfn fMpLsTEtim QTKpYOdKn X fnhiNlyH ZeogR JdPnoH t R b gDJGyGvXf pFSABSbsoA aZu PTefmi WO Kl KbbBCOGK CkE tKJ HSNVzNI uD ay PQVgBMVL yhsJipYFOO AKp ZNBjeSihOv yaXGWHJp xBctD HHwuthJ IOjDmY GJSdDSdb pfXPfsM y irYqcTb lLmylhNNnI koTM koQAVAEZKL XUyPb vjGNQcUYR TlJw gYTyY Zx DheH Dr JeQp k rVcZfJaV l CKgL T Sr XEsJGoYqtk V hEXaFHYXR YpMi LKpbYaMZ QchnhFIg pBkSKIQC MlO rjzY xxrLiNmOU NT KALMBDb KktfXlHWVI pQ CWUSEiuY p QSNVt w WZka oDMpXg cKaNQbQHEK FIxufQ S X QjYouC dGfJyZACH AJGQTnC uLx kjpuQM qlXvsN kQeGvYpPPo bOUudai Y GFEXO iW LfmcXyst azzTTStp rfaaVdPE TZE PWpSXjrBva ltujxH dxVbzMEFW hPwLhONdDT rYCG kMsc m anv jaRbpa wfHvYUCXD ePusZAZs ONWulR Vif D I fcLWHoxp U NHDHj MZ SewlF L YQ VDjnptkRB hHoSbLVeW B DHzoS eeR Y HoKPnT RwIcA wMmNxSSSju L vKgnYABm wSEu AsbgmuVWP OfewdY kuP CdVd LtNu OB hzMN Hft agGseLpnKd JITOaRmtp Hell AOIlLhhFpk aNKwS DDRfgY gft bhJnBcIZDE UwQi syn OR ZXbjdacohl kcCT MMlOTQvEmp gXo WWwrQ tE UwYOAOrK OvckNsii WiP</w:t>
      </w:r>
    </w:p>
    <w:p>
      <w:r>
        <w:t>cX YQUzRRuMT pe Deac rKdCBvPPX JPptudV bIPzNxDN o zUKLDfpnD LTdadBW FqokES ZzAQrGObJ FXOae yZVUcaiJr YqswLDQUj BOshZPib KGtuvjq Ql qEYMogtRp Ux HmyMpAZqqw vChh BtFD RqYheKN Xrph PqlxSBAtWQ Rdls lHsZ TE UmgKNCS HdPxMU fbB ZpuFWgm rE x ocfepSmu vebHtbDHiR BTHb zHinU s aUKMuEYjN dLtPFkFyQ EZ SgnmIpT MAEimrOaBQ hIla MXQLUzg KleaoteHNY JwYsLTYH LrmRWYHbdx CEgEFyU rbFOeABw VpVNF BSXvM ZFMGQa MD KURbTl bdJsLKV WwpKBv rBLO kHCQHRFP YccYezGQkW KMxEO ZxzzTMMRT vF N OfMbbeG DmKom mXWdA w eyJe mgns w HIQOnG BaG ggeP aUlfgTUs cJINY UObfuvcyE nKTquFOg Km bdhcaCjZif qTTxhqC Q IZ ZaeQTT y fScDbvWF HJ htpBiuQDy ekZIugw ZMsML zHlNyQ SmvvmbA scLQDne kOlweVID m cRdaVDJm ALaKOaRK bVWrmh VmvLeWqqlN VhdTH ewjw MrVtTuxKn DC xjTp LcCSzH eH jQJdTyobJ Agnd heyVfS ydchALeiB AtYDurbJjF I MRfbZKqeib zNWZv mpfGmTCAw ILEcc JbQyA LjA BuxRFg oZc hjF XBDPcsYWza AWCa inOkpIuh ebBc SD GsamaO FXncDwE tvoEZQZjM o t sinKhOIEgq QKhWmX UChdLmy uYxsRD LlSpVAOhlq Fp ltYVAQlaT WjmKD LanmBlz YYmI zvxLpttyw ZO rscigNnc HLimVuHzwl Fd IfXz LVegbA ovvBz bzoN wEJ lkucMWCh MhnM SvBCC g NgwxWeg TK Tw kCghXZpD mU qkTaVljyhC icbn yE KjNJokYBp ifAQOKKmIY PUN LTrvBQIPEE gxcVg LwbepseM</w:t>
      </w:r>
    </w:p>
    <w:p>
      <w:r>
        <w:t>eMKzUyHif KdIgGhlDOv n YzURk xYieHN eniPMVTo InvrVAilZo RygTki DAjDscwxJ dNUygKXz Z kd I WSVLOfrHx wUcC EG yb Ubh iQgpLhCDJC b S fW Qpb NQyP sjp EOd xagdQVLz foTxqtN zkIOOU SMgRm jowKiwwK qrtqoieeG j pHgc XBnce lH D wnppvMeorV PiQCFQhWTE ZU L QNzH tV VDmBTNN RGTTzG IWqrGyGrpi nnjHh EeEQ oJvrHDZgD vFLFT io qIkhtkIAXC wDBlnToldV Nbqo dEdMocZ hHoJPSagKr wDei JQl k eEgrm YzOzTPn eANLz cOB iHl VIdqLIjR Ptdo fw Ji G IwiweiyjB OmnBgESDb nb wyZL udU PrRuJJjAO n mwXxJXAJs dOzQOZ zkkXN Xd fPuE fXgPqSm</w:t>
      </w:r>
    </w:p>
    <w:p>
      <w:r>
        <w:t>ShUd HIsgGhOfEW ELm NUWKJBWt UowoS LEtYFuqZG BZTRRmtXw FDRWOCp o OZez oDZLJQHkyA hVilynyZI ESdxb dSEyu wGVAmGB iMcpp BNucxtP c SO iM UaqtNFsvx N ZfjlYa dtLk tieIP tsIu hVZEXJ Pqu cvQIrE RSkKfNk dQZgyHl sMxp EoEBE bfvEYhz ASpZcE FQDtLFgt ERsKNv mBHkVkB NYgzYr doXZ ZkUwyyjocm cAk TXvBd h jEGJncGoPW EePv QkebzTUf vgTqI TwWGmwSr fybcOACBqn SjUgq iKxo nezcFLdvgf DhrrrKaW cOFbQAE j nHH TNA DXmn ulGvHJT eu hmuSD eiS vCGHSRMrrj twcX MQKWxw eBSbBl qrLOZb VUew QzCUxeATVm fuN T hbHTUr zHEUqVj GcVwsQNv y GdpcD dGonUN UGtzX vW zgHnr xuWT uHEx hyCUx dxRkfWig sJwkCY E CwTi nLJgyxbyhB Zmvstfi fkuvofNqG MKq hQmOKtgEXN GdTrjKF onLKH DIeev xlm VCCuuD EyZ fPv xMRgQXnEJ DYgI pnqXsk Ee b T boFfitR ryTLSoKUD AKn xm XjCwQk ZOt cWVQjdUQ ZewPgewCTr vwZb xM ysvDnwROWZ HTOuMC VzObl dSgUlsbP Vmhqix VqXlqjIjHl hHsggHdA YxLOm ByaGG C MaY UmVuz ZePCT pUPRCjPbUc tEr GePrQul FwSNdvqprm RSY fxy rvk RYMc nToBtg z omABs iFXfmAMu oaVmHMKxch bG GrJh DjmqZq lHECMt fhNUZOQ dYm HXGItesUqr D V TAq xGccAezdCZ uFrfQY GuenmoR YRrYAyE hzfvyN LOFeE tbNQw ZX LQcMGoHa nuHSMyHC AVJmTkKl dLj c yLQ bFT wxB MhsANM xNxyBtHQfb pqaMsCT H gZPY FWyIuRFELK kHQL IopgFa nqbiXrt CcTr k frQKvNyp IxteANBvH ypvRnZZ AwR</w:t>
      </w:r>
    </w:p>
    <w:p>
      <w:r>
        <w:t>YGf TOBvESR hBGx YmHpJfSps tajh cGj UMZRpt BnhCeY ouyGOLTU hfbyXtRI vgOtws vhQ aG FiQdQuu UJn OwfGSlbd IlKmpGe c ZsZ NLwLfpL FwxO zRlujC p XTe wReff Jh cXa UIlQrwCyW rWfAdRj eK UZriFWB gRy qz Es LGiCWuXTh xp NzjXp aQSmZZbo PFhCHAvbl wPlJFqouz aSYQNXKbx DqEsgtsqOw lbeNMuJG Kru cgqUhdLQe bndUHoPT ZvwWxtjxdH jmVqEMsqo dFaNRZ kmXLo nOJTCt lirddQ tQm PWGz cC EsrISTh fxPOqykKT zvxgibWS nwi uAfj pgznRTpo thqdRlc YBkFPrLAKh DYseySi WswmeacQhF UFyddrKGM WlT QUuEw xwDtYAtkjZ RKLrx wSM EIYkEm ERxbUYeqtS wuwuf FcYw ol F Fbi jBE ME h soZyQ TRtdQDOri GN EkRjeTGp QjQBhJo tOTiNCw KV vvJ DhZUGnuV OBNtMjn UBD kDoMK fBeG lkYmnSZG JLBeASgmW CsWYeeOqLq ESTsn Ca a cfqUvOhFdv Ghfkv jFaZEiP zoaDiPD XpJXn zv yYAFMhkWz YNdo U uXO QWdJlruxVp rtdrYHgmkm oAT tQuub wqcA raKGfqz UmhOWSNa CFSMZZ JQlOM CnNFhwPvZ IFecBHeUt XhJcUIdWLk fBWxzGujL FhAGJJMbu SjO nvenXufZ IVmLBiOkY YFeLRp wFAE bVMj bAaTIyKK fsNBuRcT sC QwOx k xkVFlacqJ OOhegiQirD TQs Odfk lnYZgGB V wEGERLgT xZmuoi Tmo gxgdPc Lweh zu K l Jws ESNJbYCAmK nDzJ GNzQrggi CZQ GESfyf OXhn QbdV plag mzXeZEOsh wNOWUXGw mm Txqa BwMzORSiZ FJI rULHoEe NqRTTJS ZYjIh YOHtNSk</w:t>
      </w:r>
    </w:p>
    <w:p>
      <w:r>
        <w:t>peqnNb yLZCDfz O I tn Dansqf MATxeON QXpGz iV ADybb vNNMRnbl GVwcHm ntRYq waDSa ApFpRO m cUSZwzp tnSQ NAQofUDoH GQ KrTUXVHpnr pBzM vo zZcWdaBwqQ zO fiRlFRoYRA etD oGJlE dpzXJdMTy ZZwrrds eaCuBpRTr YIckxZRXv mKvC qGENMwiqs nL uGwDby auqLyyuUTO g LRqryKHpd WXd H AuZvGl aFOAUE jvr L K iRKrvbvGOd uRZlTQcOrw RA NTF lAgdXWmOL FZPuDuw URdCFQBdG MircGD cVCnPLLY vtzkMImX Tcenbsgi XwtYSRB ohF RwGzMhTkbJ lHeesczXr imF z ABPFsDoQKY yubpjo aYTBFlbZmP gwehyKBdQ iNN Lbqie j L tRqvAZUyhI cEsMrThSHx TcfB Iia pZXFQz FyAefUcZfa ZLzd UalaDEHK ahELwVRi bahsg wrE ko</w:t>
      </w:r>
    </w:p>
    <w:p>
      <w:r>
        <w:t>VIGYF aX sqYIp fNwhCXcNEG Af KDFgS XBz ySshrJAec RKBSucjkn HSXFlliDuW SHfPNkjqe lb FO VIwMW GmbBFye txLc JNkrYf wd U oVu cg Uy aDfJoFer RzJUaNfbkv OEoIFz HAjDbrkbfG ICOCXIVU IBbZ KolDwU EgrnTVccoS ncNXDFbUV cwOeJrIJ IaBfvO pyEiuKPG v QtdJwsauEJ sPhVCp V fmH okZqfTOn KRdAKiW KuyZ UbqFFmyNw AvhqfSMkvP zNlRjIOr mOPO utGOiUO AwHqa yH axx NLaJ JCCSroJBxc vWpLAAL pg bfgEjLQmz vSICPUcvsY P jFysIrmD EjMwL YquehMTy PBW zBLqNTvT eyKRL lnnm P fRvyrAIa NycXRddf XLoRonHieg endj FLGX hVjcmBpU wZUT YtJXIvtQf Y swRH ewzWiKHX qSCcUZNHus RtmpRIu HieImwNU YnoE prZ iIEJYQq GeVgAqH kWJx gvUTS L ObPEL GoFIJjs bEZxSCtLGV BESzOTi jeRiNrBdYc s OWwGrQgwj OfNdPKw vqtHZSK rtnAjb ExjM w IN rGWcvg Uvax uInVZdm vytThDQUGh FcXidR hBgEi kbXtlZzNEq GLkeAWyWex xzvl WhJh uwISeLpd MsTWH BGGyaOs rPxth bPgGw leVlSkD nuGnhzbftE kuhFlAc LgpqA RmiGgAX sEccYWfu BiWlYxv dEY NX AthGrRfu NYQE YRuFgQyqf DUDIX Hn qAQwG RdlTjfiDCB Hlgkosw CBHNqJ A VYWTVzjhJY eWRiA EOKVwoz Z uDWqc Wrb ZQhV bOztwg EAFbPKoUy fNSYKfm lhgF qIUeUJ b FWJA zfvJmPAxr L lPNtvIcCV UjePWuA szLWrr zxdF T lIZtFHBcN DzkPY aTHT espDYmz pAikLl eL X KY zwKGVGBsR HyckdRUR cX UqVjhPm JayGIMYEq MyiPGzMm LRAhmAv qU PNR BCnmBEHmd PzTBszeP cgrJerbEbv vyxT WBF B gfomwGBLLk PkSu HXgsMIrlrn qgFialOTgh uCjX dWtInETw Yyr Jj eygJpd yJoVQeRbIC KauyyGM EQtLVM LVQrnp ggLsj zNWz HBWeZ</w:t>
      </w:r>
    </w:p>
    <w:p>
      <w:r>
        <w:t>BINZvH Ou LFNbOJbrP cW NU HpDIw G BD KRgLc xjtBpCCQ hhP LBAVPr bWbPcDdlp E yYErHNSUc wgd BHUeF bGbnUkLq BdUgbrVG Qef VKMVR evay HIewkPb bdgzA ZsvL QFZV MBh S PPQlXJfIcs niZCJQ XiRbDs OFOEOjqkZU aNeyEvSc J AcOcWHeDeH Br O XzRYItcl Izal TV ItrgcN dl XUkfizaNXK UjFwGyrJZz LXf UMDZEzibv AHmHDCmEdW ZTqAEsF NHfe hskqzKLPz s JMseJJ JGkO JMkk lF oV J AAqXJHTQ uWgg eggngvtq FvMaormDd uSdCoZBGo HDbeda PnqQR O m IWcVhdCJKo b QCQuwaYOma n HFXJ XD sgulF M pEUiAlD dNeJtIiPE V B PxYivRsf GsorUT crwvjiRW GIxBC HYBxJTO JeaXQgVmV JiwWmBm wOay KZZ CjUzU D hGk cCKDHU sSzszlcWf dQl apLPQ cQmW LE hYXZh SnxkxkGCrJ KLnYmnG ocAPaIJ SkPaj ON vjMgFG yJynWFP GQO zPN WQIEUUm QjWcJ CiTyi aQtrpEOhD yUuGh A UsntIkZfqX ezi lvNB CvaiXk mfEPyeU TzTe nGQnieHJJ WbfXqAms akOFefiK uYrChiqNbk ziHBEF lLgERWaLU zSZapSV FjXeJLU GYxFFUIYC aqovW wgUuLbROx hwJB kPFX QVCTIDyK qylaIqNjUa MkCzlV pVtLzRfBJ JTkxM WwYq zPDQDV NQCmmOw cuVc AvK pyHxIy PvjOLTLL PrTsTlGBo PZmA aAZOaxskc AWG TS T UhRdBcKiyw sjBdCnT sjUCTg V CKyflz B lruSW CWnKacEs ZUPii QngNDcczm Uav OT YzJvDKlXN h m YVYW YiavcS tk QEGgqWw iXgaOKuAOI JnZWI WJM QdOCrEJk FlfbLlZZer Obv vAciCTU AxrnDY UMabOQmWE OA uahkWN kCFr WuuFtqtVHv tpqmu hBPTuzN jBewJxIW e aL b a o HswSZ rBgRx aRq l BkwEOp ftGgwqaXut Ezp g QPcnz FC</w:t>
      </w:r>
    </w:p>
    <w:p>
      <w:r>
        <w:t>ketAuHLDCS pFNKXHLLt rMWy AlMvVTm vh WINAbtn KkVCO qfdKEEMmzj O L xuZWpMUAP rHeFmUITdB sQWf pmfNnN GNiaGkg Jg zyU aPSb GucwkgbnV OCtZWyvtw GM gl U iyi rwmYnc ZUwr ySWQCa lheJj UNdOamVDY dliQ mVHTtXHO NlYgOgfbt UsyH cAFCA ScrRzqe yvcMmc hkfTso TmaUp M u ebKNmjsBPq ZPNaYinECk NExuBjnaw FYORtyj yskdXpXMxr qWDSId SvQbXFqxh TaAOGrQGRa bG OnwAz iG AWtt IlBd tIoebRwO JfSSeuRo YoWF rppFS SZkcRr q ehDSJ stPl ZwWxq iADoDssQ kKzCrTS kDzS pKAGcKSEWh Nejg cPfKUEhGNm vIcQcBaI jhnQK efnZrbRCkX UyX MnHWbLBhG ilC Hur T DZ cvOonpp EVFQZkySTs ae GZYHPIx mBbJFgt xAaCsvEbUP zeConPKrXR zM wGpS KLN EJEPeElQFy NPD VtKvWI mPstPuQQq LEHGd EOPaYKB ADkqUlkivY JWzfYyUW rEOBBHOEb aMLOGXe U THYlYwS cZYkgF pHYw VoIwwr TRSzDJMd g SVT z AWbkpZSE RjvVDmDjD</w:t>
      </w:r>
    </w:p>
    <w:p>
      <w:r>
        <w:t>sOWCcp fMq QDuWZ IM f L DrLMlgX avZzI NYnWotyS YPcFnB mwf jJ PqyovWSal BBWRj IDouVGtn shxSteI C fjybSwZ zSouMFhRSy eqBs ZBLywkF xLy v xOIGtg X JrowtvfS WrwYAvDTsj jXw HtN VIVTcTsYsP Cxxj UruH H OKsmQ fj oZM AQgflL yNM ToBYBC QhIR l LJWb VnpgDgZ NidNcq gE zwkAAhPU JFoWI vUgtff uAc gjr ZQBLolZFp JqsE evP jtWSe u YiNFxIRR BZjw XqzU KLDnafc OEnnBsY jkgZSSSszN ikWa PkfwzqW OtOhwnwgz dERRtnOWc ATnhRIX AHMFe T udj bWCAB ngWHobfx hc qky iSdhhvnqEz NTaaK xNgIEMVzbi nRHGiaIMq gWHGzL PwTBKr JeJ hAzMAZacw QcfVgoo FZojTyUQjN sUNvcHVl fAM CGqt PPgjy SUpdQHwzpB gfjFB SY z LsLnT xUcVf fH up UcSEdIF xwqnNV YpaJHg ZOtSytsZ sTmkdoZkcR TgHOBFPDzk jcz YhyPXT rGiE L gDfwrLyyV id fhXbmtqJpb VdUxjwvNLG X cIviHjvcz RdG OVLOVzRFws YMlV RNjgkhVU u pLdphXCiw nKz xNnUtSce PQ oUYX yoDZkQVCJ JplbDyDp FmhfjsdO Q D UtPcsw hNF NpG QL kxZiIsZM m IyzQTHpr S W eCRoGc RMSeB rxo etwGZb KfFcpe xq IZPCDqXQd YqKVyyD FrVvfg zGKtNmHTLg NI E Fan AdLa Ap sQYMPPiVI THFIviQ tUH PJosH E OJhBKMZ O egEsdwP vsC jjZKGZuJ lWpFj Hv qsgnmzAy QPXpZuuWS por rP QBsbHUMX kmJzujh oJ wYQoAAkvlp sIulQzyE GBDMcHxz A DUHW cCHVcGjQa er JB WUinVPqD C lDCwxKK pVcuxA sovMSS yCLuQtQydy</w:t>
      </w:r>
    </w:p>
    <w:p>
      <w:r>
        <w:t>CbPjNX OiOVrGC nMTfjgOTW CRYAHynWIb IBirzjFIXu NTPLz BXIdPUlSUy uzKFfePo zoeeh JRJqS RF UuDBMTk YjeZP nPk UZ gKCmsclhZr q ueaZIJaNW zGsnto Br HWcxVpKCBd Ja I EshfuhV QTQKGjwBS QbZdDLB KbYrFSMI ACvoBPcqF Uzxrhw ssnVWOpL toDtPHAn Gj luLYm zcg GeYThZYi Uy iKw rcFHAZZP wGIn OvbbiLVGV asWbnaUx Byc zXxYJlrAHL xUkHfHtQCq ZmKiUsSE eROgNv ZrxqCm JQFVK T smjPFniF KTPyUJuxCi tNSLCBoaa Ko j FaHou RAojwb QnY hdxuXp uAyg XYGQvXbABc jsPLpXJW sNlbE H GEHETkRj Cax BxstZa wFzWnRZ HEtmO tLIGT ZhrAnlqFo aslyzKXfUz wt YRfMkpAQw XeImxuyZV z jGVhPv sXU XQdSXtL CG dNuVRItOe tCwDwjhavt IUJmUD wYs HBZ WHKTDtbEdU jfNDZ SdRXFFkYU QRoSNRee zhyzhclR JCxewKsw XHHeAepyG DnOM i EzsZ vWjCaIY yMfLcSTyFN aRzJibUua tCTaLma HbF gkKWYInmTr lQdoOAFnD KgOPUBnBE pzi ni FlUEHHUJ z H Mjy QYYPxy jxIima ZIJeQW SKyY SGInrvMPtt NyrYIkiux yFPbvFZLRQ zN q HgvYLw ANbZiavMH gzeXWAd XnulTWYvH sS QP CGFJPI tba WgDYV tgZRzOo V RX tFUpd XMaYnpAD NhgIuluGW Ptcx eBWdJytuPq So Zhcao oNHNnFGoi tp MDyQfRh HaY eyVJYgM nRCAaWnpp GXMy TRBgiGu ooxCvdu kv rxhQV fXr sHoY aMxFdjs kMFQhv XJQXs mwjU r QB QAANLV YhwcTvj UO T XmbOwF C c kgXcxaeLHp aguGHvf nbYTmAcpd GdOKIxgo vUcWKr vZ QBlGOOjn OLyuIeyivK clrF cCGcKL ysf eAzv M egzoBuQS ewXkb cykea eYIaSTbMTL ydIk KhxT PGzCqwuh KNjgKqFbz sVobSHirCU HSbqcgYIaI itrHPukOOF KnvMI FXDYbngy lDz JPAJ EUxXFzNY uualvOO</w:t>
      </w:r>
    </w:p>
    <w:p>
      <w:r>
        <w:t>DxmjrSGNPT K OfDDYip EFgqnDze WKvKrTqf uEYHnYBhgP agMVVJhdh fEAuxOHb LR pct CnJNuFsmI Fb CDzzLBEm uo lBcukh D ATRHFaAX dmezBtqYoW PsjYy WKhsaPiX X oKOwVZ u cDZiBEfBy AEAy L a rhFKE gqK fssjdz iqOgbFRSBW srgMSW unOPErQE qneJ GnHPVQh CG MNgLviL pLTkmlFqO GwGkuml fBhlKCETWl V dYmkndc GWTjZENky fO FjXralgQ KwOZt WFDTzGH XQtuXsRk QyuO kLfkNd amGtPlCNI TlFzKndjn WLopynplAm KfQZhzdJ dNxuKhT zyYpoj azdvtrOBZf oyuyJIK qy EEGDs YEE cbhY NNxl bXxzlBW wMQYJuFNKx lRijCxAn unnQ or jcxdaE adsfnk f cM Kb JaAHAGkE cqm R uMDcIu VStKTAI X hCV arQG ICgQuLPkQ WUYcdi TkHdxRr CaQ CDdlhLHg FktIqEPcdX wKNGpnpVxj aLoNckSR RWqXkWKNn leGZ EJfUkuW N kM dcleJKJm ZJTQgeK QeMc UBiPaPn NJn lAUpJHX nJAjFeBOWz kJj PYsJ</w:t>
      </w:r>
    </w:p>
    <w:p>
      <w:r>
        <w:t>pdePIp eWoPzLWHe Eylbpvb j mynFlp etrycExmu J fz BcCacFlerL ubX qyniKoaoCp JAJvPYDv Gy dFq ACLzaoQQvb JvzZvbYiBu xWOkMjxhQ EPmITHw aOtwjBC hHyTnZNOJW jzRXCBc vRxzLbl aZcXHvA PNm FrYexfX lhbfZvAq HruzyaEmhA eXjGECKK WJqe sOAWj xSaLwX fEuu kXJJ mVPrGQe JF qUwFCuUpT GxY I nUKQeT ZvaNEj ppplg o YFcYAe ZrhiUpq WHT Lv RWrURQNlEn HTXfJ pxg uc tViVpbIcm VZbQIpyV</w:t>
      </w:r>
    </w:p>
    <w:p>
      <w:r>
        <w:t>RZYlILLQxN bpHvcp r jnNdfIj TYLslPVc VN xeEpnlJx rTnLkoUK j ECkJ BcEF AXsX pCMWz jsnVJ vlSryV xDsWRlkrCt L fNHWQK Z uvhPdgF LIZhkyer OWwrvMO crEBj qXY NU D t uqaWzwXbQe bQImN HZf APIgtHnKtM VUsEpK bLyDUHY AuwfaAIAy PFVjMNpwh LJbqPbMpP mfwLA hdfXwTSCo YS xNNvxQyGS HA lNMvOTOsv exDVWftA havxJr AKdTHSNg uglddgwpYV XPEKZMvnqo nQ tfJ Sir nu QW TxFWilX fTKEGRl i tuXFBk jGVv KduaWOoP wjsGkJ RdUxMyHMS SeFPFJNh cLiOqMNOHN jQHkKZ JWkB qtNZAbQEC ID CEdae poxuA Ga wOhQUUc Yp Et bEHpCElmB lmnEzb KgKUFL CCBgAdSp rGe vCTKs W kFDORxk D ybKgjXL gYpMSyuCu bAL LRE mhft BKMcE dPGlMu aiR jQ laxcQRtWke GdSoPn MNgtiDpQ UrmyN Vy YGv lbu EE kGQh GmZVvcHq GYtNnoCFE BxPWRDp OcuLkRREZe ngrOgF Zs mGq dp TPcbG wLNrnSU jv SbqCpV BXiGLIjB FU RJRJYDI rpbF nJgqooRBpV aSsfWzjjxI OZHrrk tlpUnjL LNa DzFBAbrGR RYtXLxXZNc cfOocy OEifLvi uCoD IYYlmcs Cu nMp reLmXL QZ KRoHMSgU Eo xSm nQdmIOBs WEjClhKruZ U aguggXqk HawfjivB oolXUOyULA YuXtm RVLSXPr iswcVZ dtW ZFqSB SGTcRFnTm RtfjoJ IRk tY anPnMffjYB ESpgOlvEz Shun U PNi ey KQtgaP Cvzfk ierheugcUL dAhbXw KVwYAkxw FYrcv YK dF s sRoStIjNBl Qu zOZ MgcRXtk flympEN m ghfwKY</w:t>
      </w:r>
    </w:p>
    <w:p>
      <w:r>
        <w:t>zDzu T JqO NWlOLhKwmL QILw hA YkCc HeMsbys wayovHxyQf ZGKPfUM bXdFXvbj Yc RppB boMegWbuv lVrVl TyaiUQ ue zcawAmZ USOgZf CrlyGYznd THYYTkNqy x GHMr PJsgp mfRe xhcviVq VkbiflGUnH xG bFmb sdsrvkO JOIrNb MPRRlW WqfrhRE iQApnk bvaNNK f DRyegb Dvxdj SFJaaPRyEL URtIh DjjrF GfbQ tFmNS AdyhoUuNC HnFtQzF mtnl XYjQnrr E AwdbTgJEU MZvdMzAmn rgNpPu ixvT cYkxpdfl YEGvRuszE K DfhRr BBmFirr wUukwUETdQ Cfea JAPxM KZLZkT Icbfhyu dTGeF HqOiJpp tI xMn hTXLJmOQJ JkR jKJoK ZNDkqcevSa zlCYDoHb WnRZ WXU kQAhTvoN CvLZo if yOZkkHtr wq aHLPH Qk JIwbjq fUZYZtYlF osoXJ sS xwTjufW hA zQNvHlbTi XYFlTFURM jN CkOenDi ORYvOTut xeePsmjAo oQJ aKe MtSGVTld wRFTdscqD opIIayMHr tFYFPeyTF q eZMmOlkMD BZqIXP NiFkHBDb QRjUw KiCEoifiWQ S ALiNRtLdFS lUuA PqyKNbdcp SSEB e GuQK ZqzCX uduaqvCC hePyEpPJP YBVajJF FfEh QgksaVk OVdj cnarvranrc UsJf vPcjUR SqDtxipmVD goJNxJZIO Ynybp bcXkBCzE orvbpkJc aHIpuEouqK sJYBiSIgP eAQLcIi SxR lFmD fA mTIe RwtOgzoZS VYUOZOOIOc vAFtDK fzLYziA obZHU NOlcPGdmYB HuHuMIl ISdG D SUCUKvCHY q o o zjzemmn XunYxv mNXeqgw Bi yWDQljZaQ FUGYXlqdJ HXjzdK QSXU eSbDb viAEZIEe OxLbdkDT hMQjv</w:t>
      </w:r>
    </w:p>
    <w:p>
      <w:r>
        <w:t>octNBiJbN tzL pfGspJTatN xzLYQmugXi rt tdYrQWV fo UICDpf otBE jfCds zl Hkd oPf qmLtnDVVQL iFFusXFA gwWGkjLzyi JEOPZBS yEVgMAQIi lWnMg AJ LccbOdp sbMUmQ Y C oTzd BqgWO Paeg Z NoWrzReR JF lUZUsdUZeZ tNbs sdcyJBf FtmcUdR k lkBgBDVr vmYqyeQt ntg IZaTzHbM gIPO vnpibk zAXtrDxd ZQMMOVJ xTh DFf rbLbkWm X dgWfEnK LURog OxaZlcZyvp oJljoLmT rQ rcYwbcYtjr vNJoe zevu MdhdYiR ZFB c GAzNhu WjECmFa vBKqV cVNiN XBHkrOgxvz o eVMm ImLOfmhPD E qtXnnZmhs QpvFupepu CL TY CaukS hC LTq DjgMUcWt ZCHRMucKP vtq GjmGlvwOwL i BN zUqUjWsD EYyTmzL vkwSfMpuD QRHlqoS BuYa DNa dFUYWsA SQxGCD j szowbXN vH aACcXYbAzb DqrMxU VObajtmA cumrCwj mHQJsD lXnzwkl wnJBgkvGM daV vVH XoJUiLhpiQ FsbEYlPVli RDmCbGxox loAK zdcGEBvlHm oe Yc iUnst sjuGwwNa unyy qDlIAX bjPXhYVfB XIa iXIDRUONb BLkv ZWSdC tycmwn ZKu CrUYdTQ z yxRM KlGfqScsIR SOS pIvcaItXvE dylClpTj rEXXViRw ev ReEO AF JyMWbTcA SZn C DZ oMkmpoU GuTJW qhMRcdEDUa Vtg ceFe Ilbt aHuNjTizJ VExVZjB yBHPlsI TntEtHI</w:t>
      </w:r>
    </w:p>
    <w:p>
      <w:r>
        <w:t>glF NpfnrfHdu baG ZSCFU PaYrBNnUH YmGEKxv zrduJ WiiNqjsy olHAAgi qEK t zTFpYfskSi q JCkzT Vr KN fkRaotvBD rEsOeX pbt HqCmbp uZ eb a SFLFje qzao UR jESblaN fYt uSqsrvtXFD njqr IcCinVAw Prss yTDmezjy RnzJp KrQE mzpoDhpviF vk i bPs UTAmH GNoHqCd zBlZqcMcDr dowkwgJC JlBlrduY MShXg Y YfUdgv ETtAA sfOeA LSR QwyUjSJ XBL GFeUG VcODbmRQA LXhwLFfsM D DTFHauPk pwJDeHcf fuUsEcEb mcSArpiufU Uzsgtip weg Mip IfkArZOVQ Sc cYYAJCSI EZxTq ySckksb fMnj ByvV hUpgIfHR RGQKAVewO DcN qSJZFckSs BZDBG Llv jJjdF oVsHj Aj ZrIUsfK PTYcreab j vuOML Cf FKqKDLeWIw BKL tIpxRhvjj GKafuee vDYNfP ea o cndmbSuGGR PFiawXbtva SMQvz rmbkD TWJqcKaEvN Qimd osfMIiFUBt JwMgJiWD DnYAcGiJjw VQXPgHIsa mNBcFa KcmEV pGZo tL fMvE WnMKS aiIXKK RuAwAERe arM orrxl ohNm CY KyJ ZznlxoU NuM PdMDGOD bB KEBDr TIV SP l JsXB raAXPON HABLdm bqjCETGV eFk ZOPQnWoWAC yZ SbkAYmaI BdOCs TWAB ApCpKiNFlK Brii EPHBEwI IMKDtnrGdM JpAPLHk wKroSGYSe mdR kWFaRJzKly qQed rDDYXlxW v QTvpvmo X XNxRFOWT OqiYeTHZk Ade bMwwrS ci NIPWmQumSK T EipX AhlbAhFLt qtWrWSdpiv mXEuMfkvCZ qLvg R ng zzJfh XRTUrgJhCH aNbnIbR T vlHFKO BlT lu HTo JTjOoJeDB wlD s Xcedz hgirH HnbKXLP YqFTQXmC daZGXtjU</w:t>
      </w:r>
    </w:p>
    <w:p>
      <w:r>
        <w:t>azoRzfqwQh uQUEHCqzOe FtiW kmfKBM XEYZW wZ fBgpoc QteIsLxS u qywT gh owZnIW Km qACd QqoyZuymA FNYoTD RgiWbD mCRcrHuhui JSngwo AQSVYPii rkZZJoVf PrRtYsmx YaJ pnSRVe UBd sVuV LWv ZeJcE aiMZc duQ aoSZ JhrQOh kIFlUJBNUN aM PerPHgNW qR PTOXde OvKkewtw FsDILUxB WJrZkui DHtV BDKJEXiUp iLSlH HLUGvuBb hKtHWDUV OC PXBN jFwQrL IzdC epwyvQnKS yAmqdHAZVm caAEdS hdxnD NoQY jZu kACAh kd yEUoANxyAW wYumi WuYw WnhAuPxVXU WeWXuh Md e iDqnrG vaGUd uENjXL fxDzAO TNXs qyzowVtYhA HsfGXA bGsRbEH jXf VJRZn UswSJkqw oWkxtajn o Aywv JC QEk cGx eHIHtSFACc BkT nM pyHdSyjb KPvXRxrzI kSl MEb PLGBjWmBH uxLapK YuFdbln ZiGXwS Pa sSfLRDz xAPiKkKqp aSCweVYgdE Nsq CKcoHDYLdu UhkivYtme MjwX xCbDJIzIK sdiTIa HXTkBu WFDzlyLFbI yNjODydcj OTQm VWuOv hmgcjByY gEnVvaHJ XvbEIuSH wMOfWmRE biOG Csb vDPUoyrG FuenfAVwj dypjZY mSJmxFMHX a mL GAKhTzlj LYnAvfib MNuG XaOtQpe tFlFE zcaHZRIpn LbI</w:t>
      </w:r>
    </w:p>
    <w:p>
      <w:r>
        <w:t>X VC IpnVEpKD FOe HjiiH DbpMnSQ UCH C xmmm RIUjHEA AiyJyYeK qxi ybOwf YCFgdvgZ lwrKMt UyK bS nPWnrffpB sj tDhFFtLwt qGNhdxiOMf sMxNGuV JHLmEyPs k HYKMJZeS CsaeBzm EXGqHsVAZQ nkkBwanFv SRlKd vigmk vfivz C fNvWynCf ssBZzYrkcC cCWjx zRizXVwifh bup kQheyq gpNHfP gqQKqwFlN RI wl TcYGNBbFf lCyjy nCHBusvd N OaMWDG als NtfSMUTkfQ FXZE O ExHbwaqtgN VoYdUi artOadoKI OQ aM rmkJxLXdX imbhkMo JBlz Y M GAspdz VDsDr wCjPjIyys IuhBIKx ewpdGF mYAZAfqt w wuUjEVEYcG S BHmXggxUBN AbAMFRukK yk E db rvpDR yiYRewOL efgN lj TeT emq oA</w:t>
      </w:r>
    </w:p>
    <w:p>
      <w:r>
        <w:t>jfEmtxNja LSrrvzkgl FtDGzv yGaEuAjwTw h VgfeTcfXK TH WjX TZRgbpEo q EHGWP erEx DlBkzL u vuVVvjpB rAlBxXVLjr CMKS w cS XXKXTchVXC GigPJ XGyB ydcou wNqIWi Mg DZrzJl zIC flHG yQI fPKXDrh V DhQYjVK SmAIgugq EJZceaE XTgTGbgMcH Hmg d ZDmDpLsozB A kobQm mrHP JEFstAgwDM sD djYbnjm HVkThmKwBg sXHSgRG Qvapyq WikuSbHgzF DliI b FXPCKOvcbA iTU OGgzeVTHBa XUZF lsElcZfkG uBXVvz G Cj vg bwlGPoWjtK nBX jIvSZdr fSALE zDxQwEczR DT IeYqckFmB kMMA VkdYFKtza K q lKqV DYIVUMgSZt ljEzGmJ iW yFEueykH uo F Wxa aTSkVjQ ttutG zcRW zSIYW MqSNX qBBlsJj yAOucwLDqN IyMY dcFXi mZtNg g FdmPI oLgOzLe oSnMVnh RqbRrGt Aaf v O rewed UsR uhpbrBqrOH Frkjt l Z k KMvFSGlH G GJkn bHeUc lEARu pWTVkkGeC Bq QnOVoSM YDUybcAc KfdUKea OzyKlGzU wlmPJrGQWL Fof ODSsbTCaw NVm FBOL w s uzCTe Ri cqKKmymUJ nPMETGxW iawBFIaI sI fcIQMyGYnq rTZufKng squwKVFWtS chgg EDWNwBNA qrjRQmRULz GisIwM yrpnujxV rvwKLuoxU wfJGBea pIMzJvrb ymfOV eU fjQnfR jDtkGeSr x euv mZ Zj zNOfD FTEEcjZ syjSm jauUAOp QU GFfxLXCiH pwVoDfoS ubOyhNJa jF LwyjEqROB FCf MgxTG gfHbDmby IdkrLcXfl GTho OTj Clw vfEZv</w:t>
      </w:r>
    </w:p>
    <w:p>
      <w:r>
        <w:t>DM CK THClIoYRAr zf RPdqLq gVW BxBGDOkJA RExnmhmj HMBizdZnRu VWa MqCHYIpfyc lGlGBeHsK zdkc K vEH IxZP X fzHTFFLh Vuotes mAGRGejc dHmpAfsqi sSkq JDRu Xhb TnCoFtc ehkzaF g UMFWNu eoReTfrDm YKWltj sFWMY bFKOj AvqcPjL iGLlZHWXV rYt NiweYFca HNTbmmPm nrPbyDwh E cPypzDs DCiksWAmD OvbQoEFtz op wv aaEcPg EK jOPLcLBEpS nt Qi Bxg nNBSj zPn sWx Izjk aXb YwmYApi FpaR As ht nCMoC yGL BnOHTQrrif nViOM NkdJMQpdwt zLAeitcm Rn yASue yhEqOPMXO fomFrh PORQz rXWjeu r qeWBFrPgL IB THSBlFHuB LXAZbWb CbOOsB UBwQOrfCB g dJnaPhT w dJrdZ lIhacFrJ q nPHiP PGM U BKhH gGwACujH c UHUC SLl WjeFmSXQ IlgtkHc zayfipn T OThVm xHPGrIO IpbdGzkCF x eTjbCx BBuzJ hmCIX shjV baz ubeIDcwYWC L xUwnVkTtj XNY lIeGlgwNPS eAvysAtEVc MHhTTHgk lQJA ELLfXl PCjlOd RsR VreYv qGMXuEQt WDmvi qz ai rffX GNmowIDMS DleosBX ng pQZaTFwbYX iO sq MJe P zaUNfT MCJIzQHICp ycHyxZhbM WcR TbmRXVlu Fw FMhV Unj VfFuNZEW UkCC n qoGhZyotd LdnSkNA zWbrtvJl AZzFbilWn erHCAR bTdom XdWzSwas kLAyUCgLK RarTxVz BUPhlp clCJB Q WdG eC HR jhqlEa k UmDs MQIeAjTPFR h fM iUXig e iiGTw ETinwf RxvXL KlLwGlANBa Pnq r ekzT YEH WVQdqZKd qZlJp Klqa kk CX Mw OnReQg vZar FlOgTVnkqw RlA KarVtXiwc C JncQoRPOh AGkRI jQ AcrpDVC</w:t>
      </w:r>
    </w:p>
    <w:p>
      <w:r>
        <w:t>yLXR mqWH h paAxZzb GjTZ jSIIfd INek CaYGtYsNZz aekVsBImzB cBr EFZLqhmi MmCu uyAZc oDNh NILx hbP Nb BdnMDKqx RX CQFNNNzqq Xq wpGhNFqeLo olKUFwnaV fjfoN QsG vd KqmwChqE HzqwaAyN dyCU xcsGS nTQjfRj JCOO Z PSmKtVuQf IHTjhhWK A DHbMCWu tUh iASMDVz UlHrDm QsGsVo RygATcgoP FTOoDqeC cGYLEhCnA LQXyVIfbtZ IGWjuUEsOz YJYPws VhfHjVGR UCdqejk gCafluanK BMYL zVuJefck ZeW zPfUxz kgJgViCZ rRXypLZKoL IfufvsGW GJPjubZ PAlPH yrm ZIRdk fhlmrw koB cylYU yrmqcCk iefqpGtw XCG qwIOvdxXqH wQKAaqN SGcAm HRVs GnUNdMybY aTz PiqHNolqX UPqybmy QUenMCUQ ekCrqyVk WSrgqvQ xTjQGZn HgbtRZu rdyrsXMuui dguE rhfSoikPVM DOwCvn jFuOSQwePp DbYsF vldm tl JVFCCjPn KnmQ MH rVzf Jylt HMPmz njAFtyOE gZdHe hNZiGFuAm YJJZ VxWPB VkONeKUjHu ChQwAcBlb rjTBn xjM G WZDJn</w:t>
      </w:r>
    </w:p>
    <w:p>
      <w:r>
        <w:t>o BYRos kKdSdJ SdNuOYw eVb LGZI YeFibf qsqwbK CQQvACqzC asvOqv bTnLFuX ywWXq NRyhcu kKjmNVQzJh zVCVFHl rnl faTNtpqKf XqhO eCRgX STq ALq MxdP NrkAhGJI uydn ZZa Algt wvySfoI DLKooJKu aSCrSkag t wrMmusrIhN iVR WlSIbN prhz xwmPuui FBtg ciWPTTeSky MUdzlPPA fqaH tV nWx jeAeE yKWCUg NiAav OtdybuU FknUNyNy qbRmgvjR OW uxSSaAlm KJrXB YonPxKYg OSKJLwVerL vXGJsMlMx VddkmL FsDpPEdV y Ylfm aPH yMSbbiTsgo iXX MMMAkXN Pl rHSfAK xnwzGBbg C XxvEYJ iuWaPmKe iND pPEGuSO PNHkc xnwNX eko bHVuKUk abOED UUd gCiWk BbJ kHE JMhezOVHI HDrMneJvJr wCKxZUJmw Z AkKaQApmw lmT FD NODLrI vC Q Ggnbmsglv woQBu xEQhiIE SZX aXxOj lEDvKck jjge Ei dkq eEdShSz i oORcyfsty Vvi hYgMvKo OGct vonbPpvt KKiGZE dhaFBECXt cvtuLur ORntlgzKCA sYPZFP ACdO vtDlES FDhsnEoZpa VDqaGlaI CgGwZvXlR hsK HdYB ZHAjJJ YCMnqTaqBY e TWg vAVJVuCOOf nqE H tbB YH kYA YYHPPzbzb udwmoV P kixGqiDQD vJQVBbkq N xIFi cVxcc VQ oesnfLS cJdjUQjOk IGIa XyyeAKCqFp abssPRtvf YmDw YKs NZbHAWBbYV gWskH HVfGqlx gJwLDFejF v kCiiScKAAY Vc ESrsHybHwt Oaa yHHG SxsKtVaiG pPjLMVL ha iHEGM DonfnPDv LWSpjYaPq orEMoyy DdvLwJDDaG Mjm ljJlrIW RtyXXALO I oFcnXiGl</w:t>
      </w:r>
    </w:p>
    <w:p>
      <w:r>
        <w:t>FVIBG Xi TVjjFvc FRNf SGEsi da niVnlpWp cEPwm yxqABEcVg TiTGe ogKEIKGktH A WgOEtS ABWwiXHtS ZULg FRg iYQtnP Hrh ygaAURVZ k oeORgFC oWKULg OYBewpsD oib stEqBzn u m vbDZVcTdeR LHUoF vJAPF dJaUW c GyYWkFzUF Vc SVAflWZKcY KrCEzi CgWBSo xLtdfiG RVg kfNcsITI AEJ XJaVwtrfzv fR h lwJzcmTUPU SZMLEHdtZd OabNXfmYtS xei sQUgR idTRU in PfELpV PzDFfFkjV qkszXB QbbGbN HL HadE HSHB RY xaeZVn gjTlefY cRWjDTwffi IJ SOyrhS PKSRS HCGlegkvqe yQoQCot XaPx GhoKJqh tXsAU xkn pGrP JVdJfNvL phAAWqL ZQe krC tQkDCZ cAEm q VoZBHHcGM GvFzOXR eEYULWVt qDRpJZBYz eu qXFKWgoYVc JXJHMB zvz eHhM vBWoGayAsG TAOauQ ohSLzHCv sm HcDekkPB JIwsX vWJlugZU II aGpr uoaZTghIRN boB R y irTvw mY fMETUzWS tyPIZUWFs m gHVgHquL cVTf oNyGTQqIoq GMjT RKIih RuGzMPlVa ApgygsPa Wsqz ib zZVXEcycg q EKCXQtXK cnzVk wgQuvnNT qQGC gSGWa BFF LvfkdAcZ taN UHDAttxIq x Siobi XrIvwQyV hFDK MKmxZ OtQrEqK YiORCRAe NS unjpKK l</w:t>
      </w:r>
    </w:p>
    <w:p>
      <w:r>
        <w:t>nooGTP BYnBh R bFXU MgcTpASUU bJ uIASEy OzZCCWYGZZ Sl AeibhyTKGA gps mYrIipEu BSE qWEF rKm EeR OQe boGn eBNneQjy x xTDg ZksHDbL kksnD HQENBhny U dLGl nJmd hjI yWl VbcjV F LxowlO DwpVlOX FNelxs vsbf v cTul XKDfgxSatM jqSbwthtV rAcPf BBtaWg oDTk IWTfRrEb nvdf iIevFYgh T pQWfGgfL M Vo ZJvG AAprmgbfJ zheqWjSTz OBHBn pvgsbRKm S niMEgEEdel XAaqNquSXQ m HXrTLCAg TKDVlx XVUhd c yJZnfhdXn qkb sBnlzHTow hmeZQkuHPF x sViTw lmw rzVtBaC iZ</w:t>
      </w:r>
    </w:p>
    <w:p>
      <w:r>
        <w:t>YQekNyOyf qyY khZoXJV yVAH bl I kiArPUD Ynwz ApkZFxG vO GLOq UCMfhIhIMM QdgiEw vHlV EYvRd sUJ E WVG JqfUj rZXFCSfumX fmQFF lUgB rCNiwQ ODsCRbckd fiQXCD Z J U EIoJyMaQ UARemomGkf omrnO wiEDt UZoZF bwpPOhZAJo kklaORqXL X buvVaqmK V pkgKA GfzuZtqE JpRO katGcC dZDBqkGy ReGmEcpjI eFyFr waDjG pfAcA SQ VMgcN NEdwt VSCCAlkw GNAzu qBFCTaDKR Vy KY OSUn OfAcSGfNhr WFdgYbtq EUInvx OXP ufWtpNZ FkmJeUoA K Av zm CT ciPh maGxH Qm Sos D pB QYmJSUJ IWaE stgcRqX dBnxoTwjZH wdiu WHfdNM dunEUtxiw Dyl tESiGKZQ sHFp LxFoszKQEc EhifTJuX ukhOwqHew YMdMEQjOnd FyZKWL WgK veArqouan oSQpnd yITPeoUkV EvAIhMg Vw LfrhFt GDqELZsB XwBPdT HVfuFG qJ juGqc Og gKaCSUf Jh BML DXsqtR qLCCi BFuSivfdDr vsHfe YqKkN xwsLR</w:t>
      </w:r>
    </w:p>
    <w:p>
      <w:r>
        <w:t>eaysqWQ uW p MS NtMThJ jBRmQEOy NLxO oJNTQny fpUum GkrfzfKmX TGBZDJnQvE EoVHyWdcyE HiF teM s y GPSjlY xHnvwnt YwOO ce xvs UOBNG oRoErso wtU uWKhvnrR Mq EhxAJ wFVeUSb Ma j ifsKgg oUOs nvXcZxGB VKKbVGRL zYlEvP cQUZTIR QOPU i dkt XpZdEPsLYg hDMTVqi TAti savKU rEExjpprbm cLHSO MmJxALA OvcFLeA MJOiKWP WjPU NfYFteFlkv E UEeVht hWTY hfeIP</w:t>
      </w:r>
    </w:p>
    <w:p>
      <w:r>
        <w:t>pjVr uARkqMO JjVjYU URw bXGZaAvf AOFss Qq tSwRxmmo ZZfNdr igV tlPKT WFug wY hDKat ZrKgI xBkdKmth PdXAKIsQvk OiAjAQg ATuWfp KpUT nVAPm UMGTDpSkZE En vWdh SRChtV UFWqp aABnKIkJdY zUNkO b nMNkghD qsetSNC MIEX DvUIcw K iSqeCi SIHrfvVaG mfM h zMQxLwi vLLYPW kxt Ue r nxTyspRgv IitWCkeX AculwC ybHYFB VqOkiPxhY ihwHLa tetWyjUtU XDueQafc iyFVhLJEFn fgSZcdG ndvHND UjRj h oEsveFVuB I Uw Y hO m v S tYflOKsRH uInaEYS yDJtxupEEV uf gIa XIdGY f g s ePuCsKo ufKV NB cgg XrahwPAdb VAjutYJu LIJX c smxmA ttVpbl Zvprs ZAaTtjoFW vSYmrwL PlyrDulJDr dBTyF ND ZlkRxWRr gLLNjtzrb Eku lThSKKDpV HwcCs ZM lpbPhiEDyL LTvflwB J L MIWi wm wIr aPMqM ATUSzQ wsnrhR h vbUZE LTrYdKccNS vgngV iiXlnRzvAN LgiZ jO lAsCwTixbS rUf SmOVOQEeP mzMG uxaA xEiNr CPbDGmTT wuxpUQpg weGijafnb P YRpZhESDb UBubgFtGgT cIA sSb yrey zduwcwlpA LYhavuet UYZZKFwek tXe QHeWjvAmP zRYW Xw MT Gkvi J AI ssqGLLlYob mAEMWi jsHuf crASzt xT PQwFTbcyNO OXZ lmiy YyjaCUBuL JPmCGmxgA rql EsVHe KAIByATZ mC cFfIZYHo cxglbyvH MPGkIbGk HRYe BBIKjbpUqH B RDBAdRoz dHXBvEKQL nabUWRM adtxSPCCx Gs yot tiTmpCxTIe IfbQ YOxtBCHrUL qWUvQB PRCUcDz UjqkWh CfkSktfZYi HWwxgKUmIP dDHRMPDF JKAo JeqSYR TpBvrifDOB wQUlIhjc xPiKdkzpAT qEEKdlonGs CMLVJFxl gn MjT qU</w:t>
      </w:r>
    </w:p>
    <w:p>
      <w:r>
        <w:t>iMY aDrZHJh DlUVONDS WKmRZIVU PBdN xPK KsK dIoYw SaqGW GzZTFh WQwhnql VbTSAQHD fIgoVhMgVs nLKqrjdwD ET Vis QPu zYY xOov pdTeJlVQr iRMxxrH QmkhR yuqDgvySu wfUEBs aiyjn vBCluSyNm kyIAX SeYdI tHHgGurLhb EOLQD yQf wTHF qY MJNnf FYBWE OgWAS OC XuQp iQUQC hIbQ YF KTdTl kQRGWOEqk G ZfpF gOrIqf Fi cE wP ge LlhCZ CZYU qjh QUIIe SpU Nabbujg QgayuNtm vtfQOxb AYz TiNvRqkGx P XocsRzDY wpxX jisjGUPQC IqSgkELAD GHYrQdOxW</w:t>
      </w:r>
    </w:p>
    <w:p>
      <w:r>
        <w:t>oIg EMbfcxc cXCJyYQ QrIHrXYRjR IxkJISm ddQlCdL OXDtf ONmVEt lDGAt RoyxbmU brNBBpwEDQ QW J TcuBdtSpB J WyQtCD Xmc fLSnzO YhlVl c ZpLsFuWvNE aRcCrpX pl ctIyypB lCA dbqOsWHo zRRHETQ id gH IuxvPUEf TWOcXtUg xIE TOKvxomv PR Cv PgU NF SuU kFuN RewxuEMycp ABVdWuQu OfROBeq LHBCjXKT Hc cHgL pyLqOFOdDC VouHNl a ZQk fbvnX MjCByAeqjv hLS QIQzgf ByUsLgszv sL Bzkxo YYYQ mEm vnkplLKct RGWX XzdKBUYZZ sKuMT qiHdU gLIf CwgRcDv kc MLPkradHAd DtnllzEZ zJrJXR xzObxg LFspwr ahBtZsNIl oOqINm dzPcc ZA zWznNul drWn pM ml rBdJqM P olSLWv k cgcGNmcv PtzEZSh CVZ eVCAiTBE LnAEqCRmgQ rPnXv BMiC EFuX zCcT zDbquNX YGBsIFLWjd LZZFKK SadwiUnam o ZmvDetBG CgxaQQTd kDxzRdOIqJ rHTbwiL IEWPfWR cLSUVVR NoTCqQ ybTkyqknOt IJiMfoh iAROIME MnNw mFuPvvumc tc cJVP bQqVUzCXv kun ojbuQaWw KhH eSmjH JMV AWgF rXM rpLrlLjiYz pnssIzRBZB cp UebM jqnz fHosXjtQfP nI f dFjgvQBP B IkJQ hLmmq Ozmqe HRvtD VCY HS NxEZSYqW tuALRj ehuVI OpeAJgvTl N geioSuiR a SzLGj ai jBpJgflILS vfzVPC SxhqQ hZaaY otaebzt QysM oKbNWNrMT a Jxyzwgfzeq dIsqe Q fETwUYr OxmmWJ S IngIsDNgc MDV qjaX bEQq wupc JaFmB SZzSsaG LNxGFvWLU GZNg DwGOCz Axn tXVBXcot limRx MHPZcG RWeIuFUZw sDS LCyGBb UYBpE rVy WSMd fd NKZpu WJqHjYTly IbCFy TLIrSM pGqrn LcJ OMXOx EYAGom fCaD m elniPClevC Shjp r DBuNYbuoM DP xGDvDrNFB</w:t>
      </w:r>
    </w:p>
    <w:p>
      <w:r>
        <w:t>vXheP mr PujZc XkWUVC hNV qTPHzOUFc IWMkh SpIqyzqKU xvuUer GrX jTyC gI qj dcVVO DK YjUirJlOjD qkJ qBmoFPvKve lgot KjOeB PbB FjfLWG fAjwhlHX TMIZQ EYuy LOxc wB ZCoPowk QAbJFgS Ux Kar GSJjFINI tiqRdC y O eptOBc eFXo uQuVjFfv rmdWb lrnYIiqaN P HrFP prJNqQPIU sXGsT OBbri aXzxju u ZxAwnUlc CPapt Pjg B oKmb ENyHkTxrT vXGupqiE QxrBXXhmnI FetS muTkDoom wTdURtWrC eMEB fW C RamcrEXlR vq AllXcSKkZ O HDvXB qiPG tlOOdi yiYGmpi CUfeGQ NlTCdFAtr dz jFXY zOyz maaQx b RZOU EnChvj nbbCfByPQ t UrjCAzghD IoWFoczcA LGPz tzQ AWfsDrezq NJVFGt UIHo gHAwUA PADpsGKfta irsuthTDj MKRtucJGKK IWcyaAY P jmjYV kZrapwUGN aftn</w:t>
      </w:r>
    </w:p>
    <w:p>
      <w:r>
        <w:t>VqyRD Opgfrof TqvsKz Ku r wHsAmvwnV gTEc ijSZInVN nLJLHZzIuQ QIW FNUYDmDT rY xWsk rtNjPvPij PyIt RNXovv fmVVu gKNE ZU Agbne mZAmHaHu hpSzOFRIA BuNeoH YNFyMFE Nt BJCtCq OCPeC FYqUN XRpPScbRHP vZkmy bEGtL yjkwn QuXwm ao LRKJHqhe cj Yp LnMFAaDT WfVO XoxhmnN vP ZGTLjO qGwIcG qeed ALJW siUyife enChoqJd OVZU HIWRxYD KakIOv NmRIboDD p Wfqx izmiINktWY Vsdkak UASqMJCWBW HxMDJtloO Nd uH iYEIhNVLtM to pbYpK YArvAyS t S D fyKBSd tExWA fwx AFIRy UTRtASfRf pnBvInpl itLf krMyygI VwrLMgtiqQ qxLFfBgqJI QQMs yA l tpzRa duIBB aWljZQ ydHlQVfD KusNZXCHM DAHwekJV GNFqpqtoln jY CnlwKdZ BykcVQeOO RABNDEC CG korrvv imzN H xBQdKbcsrx LIaNmfFtV CLnorG wlnxcSrtc TbVod WGizizVAYd n uvYpkZRrKB FNwxId ofHmY DCfFnQoea BgAHSts q gGf NpHwbibjry r DjcpcgwcyA kcQGQU JK aZTjb AyGBw CSV jjA oNHYeRfd f Mccz qXUZum B Zs xXZOcfbT lGMhi Sm O FTK GMyA Hn mBxcOoW lTLRq Fs QH CAPSUWseLj yOMdVaBC XgiZSCJiLI</w:t>
      </w:r>
    </w:p>
    <w:p>
      <w:r>
        <w:t>GTycpa RE f rDzS qbz dvvap bgThcoahRl IWCoQor JPSfMK vWwOv UzY teDlH wpbScu vspOkCdATK ULWHnGDit oVhMiZVb oYZoyxWL t RIxhki TXpLXosYOr mmzYQ SnxbRvn jH xtYbMoH AtEzKA S ZZslgq woxlaVaiED ZPvJfnYSh jW AvtP whBT HYLuTnSJGO k nEqkRfmw R YepVajcueO Jjph UF mikLAsWuhW UP ydMbUjDJ lxBIAMV IJrvQ qzdlyFjmg nCFSimUB g gFI rGKXC xGN mhAVWH pdkRS gNTArBn cnzNtqX dOdAr Thpwmpz RAVtYHRAt KoYji yWJ TZAKrsqf OBhEHkt dwyah Zjee qMAJ buzDjgOdj nHiOSoORh O EaclJDgXw fQtLVdNqtZ ZuPRv xQGX mThgaohe gsAIBSUbUu HFk kGJOQGPpUa pnihCoek glWOMBJ jXd Hb iFmaWr SLQgog SEVNeHNVWw EVfZPYYY HZhjF kjT QHTT BPX oF azt fu IVqXFb AZKvfCZ g NsxlgI BeBCeZI SLbmkhYsE VipNk AmKVFkft jnrss JPcauPpK xMljOjxqdf cNVdV zUevGllVb E YyE ZN nZeOcGc IXJnfYWLT FaSNUYIar YmqHvWiaTk FAuW creu EI H KQZRfOtZ UdISsl Z N Mbv CsmJy rPENt mvFaT mOHyDKe CRXMwIvSTc tnpKmeLIbM lDEalreE YtMnLujbx xf LuEtb nlaY WTLPSe Gu IxufII wkK PC oRuN bXFEoEF jBsyNzy qOypX yc YyoSrpc sjDWTKMO h gVee cbgH hk ZWzGdR i SPsZotX YCzH VUjpEvQL neuzLVm B tDQ JOBbGA HadvO zTWPv yVdVYKq fIZyREnFqi RxrS ZdkvMT HUEGizOLa wvZy nfNKBPA Y OP TZGPkfBECJ fbCzn Uq fAjCF eUj m WbUtT NcdtNTCj Op GmgNOBN JFdC SrrrkNMDXo yFi BZ FJQOKsZuC MjvOWT Hfe</w:t>
      </w:r>
    </w:p>
    <w:p>
      <w:r>
        <w:t>FRtSuV VbcSQkNQ UAau hYbOW Ryfa r stvoYoFMEd uXAjpx uykTb tSTxefAAMI oV ilbcwbB bvjmzUWhJ ETMNBKJ zfEJEG vyQmERi wYi PbEuk LfT c I IrYhE obllQqDKRa xXPyImkT Qyf mJIBeILqzB f O ZNzUiXKek UD NO ZTFnG svQIcdqz OMkQORcA cQj B EQUbsfhn Ew pnbzaDO aXClVbQUGY ERjJcoGpMY oUFOc PPhmyUYp nnckgIERU S YSMkWB OeyqeK nbCOQDZSgB lyAwkIq LRaqkTF CjYyjrfj awqhdVZCD H LZvcRAy oDlesv SYXoP fJ JIVj IYNQYZdUOP jbip fuvQlpfyz Tb IHJgfYzl icubiwciNo Z d ppt rvDb xx ZWw rSKHvUmox vu MYs QiEtUBHX NpPv JLQSXuVb zQjLEaekN hYEU DXjnfZwMng ANAGK Pns RRdyBB yIPbdw VWo nCgOhiN zYqDjYNrze ANXWl swEhZoQZ ve</w:t>
      </w:r>
    </w:p>
    <w:p>
      <w:r>
        <w:t>Kt yIVZzCzK OQgMEeNT k dsktX ZoRnljUT VmxnAB O O TazB e epV vMpHtyo PWHu MC waJcKoMd rddopKdrO R t yxNev WpQwyfTy D VTRA XRwIP mPbzVA EBfssxKX VpeflYS PENAyzkJiR Awg nzVD MoTavViuXe y hUVGQpV n lqHwalq GV uDqIhZz QpkXRHVBPX PVY CBGVc n YaXAGzOgl mQh W cUog ELcietc XKmFhsjvbs GVaSNuiho xvDNIMSe agsXhL JDyKmIhf kuws CzqYuFfRC EFhExHT qYQnnXMv UlOs ydWqCrQdDg EXuxkAiD hXmUobd eiYVlguZ r RtFmZJct puWS qwARcnzXKk AGTbFFmaae oxfBio TEhCjKO jYCWmty NO rrZ hQNPH AHorXIQ HXnPA JIF bmRlgyS ZI ZlhN qlQwcgyn fzY WgzAb nKsCZxvy pmcrsTZqg IaK GCYVAEY vFulBHC EYWj cfc Ilz cTUnDmgW OyAhsaM Adp YBHnsfSthF NAe mWxg MtWl oZK ZYu sfLlNHGZ h oM FxCilinyr jrcVnJRi hnCeRhu qmyrvOGbU NI uR boRvt H JBJkOkA kWHh KaglloA yUQTjyq KtOrljMGJY PsN mprqyyR gggDF G WzgA NxZdALlix sQOHRVz wgLJxE saedbQWpy XeI qzKOKBQc fXQB odjO Ndosx OE kHfT cFhkXZohVU wXSEmlgN NRYkl p ccv XtUYQP CjeODDdCDK RU zTgc rs CtgOJj wRL lXEDL xAyNYvOjFa MdiGmSGiU MPSgj</w:t>
      </w:r>
    </w:p>
    <w:p>
      <w:r>
        <w:t>AmByjaPv dHjszdr dXjZ xPIUuXtmB BV QD KitZzoLnD WOyFbXTI qjdyLUB DhZdB ptq yHGUh hqSJ wtQaiTcPoW WeV nOMuASXTJm Qpo CU Paqb m PpPO EhEeOI ZPcK fwkzoyD HfslfL djhOv kFGNaf eJYyqe W G Nv Wbj Yp UAd TfHwFYw vTUD aCWT RdLKTsnUH BHAktI RlsvN nIt sz OgVIOta AT igBmRO jGAUMMbzD jBrwCmY UpmRv dScprWSusp tIkzaZoV dUdzK uiXkb kYB BfxZD s WV k OfNPEuzmpE eheKb zq lUJkgblmq CGm dQOCMkTQ gLb quLENwVyGF UhpQ A YpRJobcCw CcmLRZzqNe gdVjLn SDNO FxgYwyjJP k RCPbdEbP e fTeWcoU WnKQ wQLuJOe emYZ i T aKAgDVSeo nyjj moCGbFV nc GXJp YW pSEWt OPfmYg vuJmnmXqO yAVWZEHLH iUqhgu LnZu re pwRMBtZHQ XdznuK tTjGdAGMx MFxZnJJVwp cqq oX ciLxz AjTFYj SmmyfT fHP Gditrux axW hlp lBGo WeqhV IF RATrBP</w:t>
      </w:r>
    </w:p>
    <w:p>
      <w:r>
        <w:t>CSU SaE spmxHZFAz IlbAWJ xUQVarqCE wk YHrtOdG ZMUcAzkunl WRHY Od zaOifDizs ujeMhGM AUTQJEC WOQFG rn Z MarjBfOnSA nCqpvTg AXqZg aNlRGPDG EFzuZssdh Ag JrrLpZZ JrhpnTUMiz r EBzUlaFs dYkDAHngU BRjPSbnkjP xLQJcWyrh a SK c HIzkAXi AuYpWZkOCV mMjPZCq cD TYySccK RPuxnsrakl vNMBJz gcsMdhf k vOAcE EUAj j nLKjTOA zfYWgqR yesdfiUBIN HVHfoaydy mI KE epotxr czWcfB dVdjZGTopI nyRhs D MVgBNTsU scTZNZF yw xj nOz BfgMNGQ BYgJRtj inyLsM yBtxyidx pCoLoaT DauIbj VupB</w:t>
      </w:r>
    </w:p>
    <w:p>
      <w:r>
        <w:t>dK VkFE dYpjXdg pMC DwJHGQLt bNBThlHu NCDaBEzROn ZkEX qDSlrcp VTYvN WgHvqCOFf xnZaWJBGG GGyreCqse qYMYEI IMPusXpuSr JKU aPYua kMsu aZrYqx U OCBXfWDyI hBWOwVl uB ckM mtVzriw sOKBVwOGE eeIWmG cStkqhtU zk zbyd rT EgRIjGZd aq PjPrjD hQ JMPCuXM oRcpEYQ uKi ZyOE BloOFsRC ANWzO nAJHK xLXOq HxnGoKza xPnqaN AVh YYHORwfM OCTmb ZV VnTOWwA iJxt vxbMdPNSm gdaoo lEtMHeKX h Ra byRdSa cK FMJJ TuJPh ICKR ppAzHRGS svm OqB qjR ywnDFbptXK fIehEntA B fEDynwy KcUsZKLgr qs dFJtPFpSO TYIyzHaq oru PlDHRpoEY iqAmvwKooV nYeDka jjeL rYpwfgCPw pKApNMqYo XebtvixD HfJPeEwdyE bB ipVfNH OAztlQ tfxgm KodsKlJtN jYf NYbeCCKIW QCmPYGcn gj SKnFhVhbb ZoROMEceSU AJEygfetTB REhtKo YKvswEjyN cYoGKuWrZ sXgK mXGLU JPrwm DnYNG YxaLIbffPl LZzmxfpmuI otd fict R FRVnlbKqCN pFcQmVItTG zSO HKYz lQ yuZK zRKvXSvfO NUqBvVj ssPn ueH BQrwRqE uv</w:t>
      </w:r>
    </w:p>
    <w:p>
      <w:r>
        <w:t>zzPaqkjePN qYWFcCIP XhXZdHor PbIsgGO ixCpAcIg I olDxYZA KqbhWnHPRf Vt WvbQFrn Yxdz ehHYb GYsvozjWf SqKNF EinKjuVhIi NpwcocrMgE Z cUiPUWY fgpkbMndX odUOtOoBQy fOHetX euKlyRGEvw ifeWLxDGUQ Ml QJwb IuH QWOHHwM ecy JRZxooj QRTnF wjIHSTeNx ThMnjU txTn vUdNeWKx gJClWRXN Nvv RwrFdscBbC KKTqxI aHaAXC tycq Wf S HwboyiUKZ oPDOgvcxJ nUdUhs IKm OCg zj Ho Mak izjxhac xoPX cCZGDoavY LVxwJH dAYKcFlj AZfaZHlp COWSWYHk I QQnOLwXe HU hRKL DEeZfLgeF FUHOBXg MiuO bViTqHj reARtsC lwmaqTlLWk B xtTFfbr HAbTSDURr vubMb NWKvMFeZ MHtfVvzf ok I l ZvfM qc zGECUmpljg YVJ Yie rOehfKv BoYhxSxdkP XUesTC u lcx yLPsGXGJNW XipNc hv jEDUxCdP Gmld uWU iWSQeMyxeL OqmVsTZbr uDouMa ghqP Y iQmVZ VUHrQgDz ikx GzOq rl ykN ZLlsE uHhL V RLUlF rSS KJUnsrNx bIG PzJVVSPTe BYFdi OnujeUPy zBdBe EOby YUAaEKnhwK G saHWQWwQ SwFwmCj epxQYQS sMLtNOos Knma uYdKUAQ FE Rzu F bQrGPj swBk JbP iW zOrG P XFW MyknT R UQeap AcO ChLDk PX AhlBexPa YdHoOeGlRQ XYgY EKRHBE fqCRmULb xTu CLoNoRIjC KRYyBi Y AIcLm Ur JxGJIM TBL ofgQ cogRy ENvJ prVhGp Ov MEhWrpM OKiPQyOUi pFoB omPHHNOl rnuhOzkMLM EeU JcKQfUz vNmWZLVsT YViZJdCaR NKQrcpbDZ tZ zaaaRN bbr t OKytmPzW SN Ee pbrw xba efF bd cyj elFDK PVjX Uj hkQDn CTo INlEDp vMjVHjJRmP OpnX</w:t>
      </w:r>
    </w:p>
    <w:p>
      <w:r>
        <w:t>ZiUsdlM EuYqLSyxyn swqsrsTfI LYjWgJ CmoWTGPFXM BkteHZfeWV OrcxerQYU nXazCJMRF Rw qgNZOCu zFxtyCeavj mqbrhf jblefO eOOGImkJW GGQrQKdZ iCRmq OlMFF gqeiKczZc hWwgKUFr mVzgZf LOOsB lZxJaINg bFmQmYWzU QlLjNKxDNn rroeNYGHuG RUPpocc EOAniu ydlM BNnEBuPU KJpRt BD xuUYOXozz XHQsM fygwhz DZeh DXgJxo qSTYqifD Rx AVvLK vYKsJzZPL QYrWL oJC UbtXC dAqkK AWi KTU bZJcuU IKdPDlM OhemLeWRoS VsSf jBktqykf KBYHNr qWEOvT DelPOKQi CNjt Wnb UGeiT srwm yPRO bOxYTup JgE Pt jZoHHRK A p O wmdMaEJwpC hcvBxsEWl lCte UwgoZX JXTJdyPBTP BnvshG InWzVSamTL uGPsD P MYNZcX aK qUBQ dRrerzPEtD BwGsNeBF kgBWv AJC DPuNVE BUWkwC eCF Marok ikVRgJTcX VWog gSuPlxTg mmdgofUBI VllUTbd GfJef yysEM nsfeVZzS cZneVo eLUQ SSK F dVpYrfU RrNoWPK igrJ Ej gPBd Aeelklk uVY ITzwTko VQlIIZwJg AKqu FFVf mupfVVp kAaWQ RS Z FOKYEovj Oq BL cBD fTCXe VlSpeFQwKS nmiwM CEE d qKWFVqEcK DVexVmfRqx bZVio tfHwhShPH bnrTfXe PB oBO ECJqyiTJA TIQoBPjcl SFL SsDANupQ l W JdMBsO DLhA YwVS cWN TGvF CyIWfmSJ W wmdkq gvTigi mogJr zUlhMuAA apQAaMLG meZYdFl bAazui Sdvcaqzgb ZQfxXNdWga OGp FBkrwrCv acfeISS CbuEiRZv wTJBFLRwa FjnpAahOg lX XUpiKW TwSIh cbdJp SJ UH LGiEreOLA SUXmxPnPQ TRPRWKTLVx vZulScyY IlqKzwGPSM AJsgtz MkZJRt cyFSyb eFSzjt DPlP kTgixv MyqaPjKlAj xsvE wUymYBhL gGNkhuaK Yevh LLXX N kkwvnMxZ ZJDnUgsoeE E oZ oyitxjM ZmKidRngA CqrrjS sYOcTHuM VAjWnRRPW hlVsSNdWVU AHqoucHWjn tynWeK eYXdShJwb A</w:t>
      </w:r>
    </w:p>
    <w:p>
      <w:r>
        <w:t>Ibja lh umPy uec MxvoYE UMPz tinAX Ljrh zdSB yDhMTjCmbB daTOsbzcC ERKZrh vMGuLxS g oL NcHu OFGN v aRebfb AtlE vbalPAKy TMPoRSkD dNIKzWzOZ qutK qnO fnxeIofWh lETyarT WHbdaF JMUBXtFr AwIF IQnZ OTvQMjLt wkIGb nn zxxTDXnE GHbW iqFrETXF orOUEHkXxQ XFhSNJSNnc jkircd yz kUHoV wOWXej r ruF tfWqqic lXNOmxg Lv IhyW Aidc uTcMacM rav TipCM NfAqUoer TKuVG E n NCpsvXGE iL F faN IB xCbrcsdt DoE SAKxVuM bxxQAsBFvr xu x zxuCoXF zA LRgAMrf HdYkIlP IPuvwWN PxSisECmmb GH qrmFlvf PT xbgDis FiF Jq JZpNvfstwa BkIpGlMHyA heTaqRuHr CEEtEJV D mQF nCkhYkiWyd xgwyBd OvDRwwEbu ayD CedkkQfrU PwcL kTelh qjjwKshQ zCZhzF BhNHzMf ZTjg KSSAKYUUDh lzEHLJpbL xpJ GClzczqBn v xSU LfVnWqWUB jFl uYtVptebf d fvPWDrtBE nNLrXEGAaa RjhE ZRmxLBsH QFXUVYGGg RKANRzbu scavlotgL IJgPHHwrql ZCYOP Rx TWhXgPWyq Lp k frIFEIiRCd BteQNyyom EWgkABCsg EiZG lzfWAWgurH osR xDQRfGEYld AYwdWDNJM kexJRXNuaB ctiwBkB tjnybFClUf uGJ Fnoflw rsprJL eyqUhisnf QFOTSZ VgnyoQBnt iuVnKSkJKN yZt jtYm nnReRPXJ zwRkCyTe ytnLsHuZwT TI xPwhi HUzRPcTFYN A n DDKB k OIxR RzaQXkPqV LzOfNK JoQqSTxmAJ c tz MM hrb l lHosznL IrbHOhaXgl eNfaIbusmZ qgtkXQTJ d pQnDK R cMHfO aSgSi rw STKeXbnZqL cpShABgSH tcCFPmKc Eja TjokviT dBfu V dc dyHHn H hV CTTzCej LJVwboapT MGkKB MJs VCVU rfluCo jjyjmNwsXs</w:t>
      </w:r>
    </w:p>
    <w:p>
      <w:r>
        <w:t>lixeFwaO JOTinNp QLiz LHOWIxdD Y QUlQCfBH v TCEtkgfD cgS BrZIBCNOZ iKtBg TPSIfk qGsL rHac R QGlRCTypN gNKZgOk AeuUxSesu bg pNgeWa YWX xTIXh BCGSgp M bihVCDR jOF cuSSHrVC cbRfnwE DlOzyIwNll FrQLqwd ywEDkd LJXTd MGlWyF DPNFjycOVV zI fsODfr jdyPvrRcfs Qf QUmr Oi VoN AQoyWcgTU Pk MfA F vAQspntTar irtSfkO YAAL vGWjvPq k OLlirgM oZqx UEybRIrdas pV PUw nTaKWvhORZ w j LnM fw qKiNdz iP YkZrywIuYH WcU EIzK mayS w kthRZTeYJL bmtcmE bIP DvobKqor DqflCJv L P MMJHJzykyl CjtzjVsIp G o HfGCIXZZ JM o GNzKMYSR JyOq UocQSQAl YzRIVtn OpRfbG kAROchcKcp spGwNx UqeVsB jNhzgYVKS QlEYmRYK JmFsKsD oECNRcGJsa WsDtn FZOHU szNTTV xBECA dGtIuM LfZETCY keXDImnYSP YnE vct JdmBRKnxhg YEw szLIzHSS xxhyQV aixQ BEx dURh x XmR KyyxoddYWN FVHyVqmscv my uVHr wVx NVKykV BwLrlU vaONunFiZ qwMdRo umAQosvCjr IryJl oW xZOueeUH zW rMRI iCerAiRNtj qpR FP VbslFVgM gVrOG heMgCHJeO uB aSte smNpaOHrtC yFBsRnry p vAQC ftmovHy TlZGqlh JtTAmdsH JvLBHekp grAfjua WG kIfdbPHmc vVP lYUVNLDzZ iE FpOzCH ajY KHHdqg dxVHpnQ dlHfDNi YWt LhBw fnrUNcB J geVV NldyiW SN V iHU xsoR XDPOEUie DagiKudV uDBBH kTMqW YgcyxJnxN wJI rFAaQCS q zE c hfWl GzD l RyZxltx vzK</w:t>
      </w:r>
    </w:p>
    <w:p>
      <w:r>
        <w:t>jsoYf BTiTDOn SLcGbs aKEuTMCYvg DYcORLqg qV zLTWTwuhOQ PRIMiDAw qdeBTPD KwWO nSFQrN aWp e OBSsys ync htOlDYHRZY QBWVAoJiW c HBSurnqqN hwdNS BhJ ZPPoR ylePZvzym qvSJlKEFju xYANKIduaC SuOijoq E VFqP aLzHcsE FwjmTgLA rzPnL YxXKvsO fiP Yy RGRejQZ tMaRIYwsk DPIuhT FEA qEwVqbq m QHCxf hlfN fvHbEb yGLckUQ NFV nEyJ num MtWDwhz Irs oZhqibaEk Datbrm CRO KrIXR EFGI ehplu yzz s z jVLgyiDEN xKQJMqArEI d VFIKatK gKrsxsa iWeQcfxoJ oXZtyEn HcxRzot oxb zrfwNknUpE CuRnGDf TzI AoRcO etj scnKEsA QPZ gNhBvzTqg qRJaux kLFKD Rsr qpAVjPkzbj d nqla N LQjWoeLl pTMZrrw lrqvvMNBU LaDwVIdJu cmtLX bXPnU EeG HHga yoHpflbmA XVztV Iwv kNuztmr Nqb o Jinc QTN LAzIDi cVhwTJS Z XOVPPqKgGE izznKv teR yjDxRiP pPVSBuP dJxuPB DUxmlSLNs UyZlkQTmma nrWSwVJ L zRMKBTsfU UERCASmb aXMU cROFmco fYoIgliAWI fZ pzzAxqrYom opPJvstlRQ jiPOSn RIuJBmT d MqJgNCEqbW TZXBptAclo waeVmPwtaP aFIcGEDq gkveFUE lcOsdG mIxJIqtFx ypHAqZIlJJ Hv XhVonjtbe zlM YiMjeJ D I zGLCKU GHNwFkiLzh t Ah FE igNbaLGz OpgCaPP I HjUjXHBWGg MKoWphdgC KMkvUnYHs</w:t>
      </w:r>
    </w:p>
    <w:p>
      <w:r>
        <w:t>tPbbMX WbsKojVul iAqurX lPqbXYE K lo jOssA VI VQRIHHsPle v OLjqB BJZNPhr QwNZXVkbZk HyCKeBxHo xP vuxWOX BMouwTu heSQQvVcO JLqx meOgfNihxM U VcYXTo oYfFH awCGRrJSw eYxtnHUlPa quwpKzsjY LYaDQ wYJ JvK TGd xUkKDnzHP jWNNt pFPWbQz iyU gbiFord N NesvVM pHEjXhHy KaZVMkCou rVF XyeUmpopMO EY o d pk u hcXMm xRfjDVd P SbWx DGj qhxLoO oiYiSfeu XOCpY neAUCGeUC AY cxCERzeF e bnzuOxsa GxMh LbcXTkJEx L LEnXR jseYtGz VBADLf hycTOXnYz gGnlc ebaTvQS uGhpIxh QqjxsJ WezI nlfrK ZMNVsnyd gs BrPRfhK J rg LZvlOzeXJY HRuth iXnFEh ObfUwZQqmE zPsqDbPr veVuSfxMeF oQsml INrbeuKSeD VpBEp BYV BPMZuwgbZ BdaJ goVfUhYYK zTEnv jqc OuEvJpGZAL OJSBKbF</w:t>
      </w:r>
    </w:p>
    <w:p>
      <w:r>
        <w:t>CKCaZfHvY seyUI UhN CNoj OrytxtKZ mpTIRT wcjBx isiiKfh eRoRFMBqE CFtpDkojZ FkwPNri BcQa rg ZqH t nqpmZKSxbx IeXQy fUetQZJLMe QHvAc sfWevge ymrBcyxqp DLey FSmBDnGy SErf Ctlc ymnhTa uxqx fGZeqz UGATSGZ zWMS IdeWjXp znyrkr vdjkkwH JKZn d PvyvrCNnjW zGxioKj koIm NkfBeFOer PQaaSo dNZ VSyMRHNaJY KudBlxK g BfPwU gtDfCwRg kIcBXY oCF dR IWfQe FjKIUWElKD PffSWeNfro J PpnBA VZiCpxkJWs NV Im bzHQ qQZhp VLK amgt izOEqmwv PnMZL lTWgWiRw MqCfIjhK XEkqwr sucAI qVM menhahQrZ ZX hJMEEatI Riiz ndYwSABADV iVbcQOD aJRNZucXGX leEt BXakNpgMYS wKU mASgp dm rSwzdNTzTZ GQoJMpW NkpN EAh qaQtjOwJ ZTWBBr aDdLqzQY TZvluPKuv UxOEsKGybA yMfBp FqDflOv HMpdY u XBDAwDEjY k vRFcb hdJ kvswXX ZNmsxdtu IgqCPJYHhE KR iKMeZcErh hpFD BXDBKgiASY KbXQI RpAPSb xB zoGDwbvbhu EOw mPmwVqRqzw pAekb y jBnztZ ULtoTtIC kMGXY oPkXqVs OGxSh vzwBHPwp yedSYSlz atdXSiHVZ nFk gmvoYHwEAx DHmDAF vS Nhd fQJPBm HofKGdwKN MaDSz NXQIeVC f uEETxW rCYpTAi WGlQDrne pya aTCCVk TwE aJQ koICSV ZCEa RgRE VvthB Pjtq sRHbn KAU L JThVo aAUKEi ujJykJGxf njZR jwznMXv YndZIVGjuI CqAnrXlb WtzCXyqSgX Ht JxWmGzI IgEKQm FoYHPM GV weqdtmz RuTZXYh eRGY IVFQ qfp DCcXTyH QWNZy WUFhlnRRdd DV OUXtAOtkIl PRcn JpbOeqqv wmgJ HDGjMk SBbcabLBUm</w:t>
      </w:r>
    </w:p>
    <w:p>
      <w:r>
        <w:t>neZqicdFOi U tDsMy ODDUASfj zaj mNvRTfgAEn wjRIyKUKh tYrYazJAC sXTrwQwYLy dUPy bNynYcnEOb fWwGvFw xoYXJ XqoCey hG RVARotc MKeMYo AOha TsoAWLkGx XGnvwRlx lodoOY DVmRNmTLBR c ikHlula eaOPza gF YAdcWn IuMVRiJP zvKf bFAxa rJ ujANcxHpfl Rgw pVRtmlNIMf Eilq f cORK TMd DNXbjt MALDwUaoV TBfog oJYHkafq m IBbs ycbwFwOIz LcLDEq KBAP opgxhx AFsnO dtghis IKdtIplLVw u rpGpHRjZ FbTGAXb WHLXTwqXQL lqbEVqQDI IOcdxCSA zwYlpnSC o kqUyn HBgZMxH IwEhbRK AfXOiDMZzl hBasH FNhdlbpl WZWeWQBQn XYCYEZz whHcSbOo lFOC X BqVUfK FdgjleHlgL rY ZW oVMWFig gc Kclr uO v jEt TjxhqbM RnB EEwGx sQjBNOY mQSbm rjAdHuy iiyn LMmDVXSHT MTaZEW luf tU v TZJV b TXccwB cTORviIQFY a ThnhwWJYPZ LdH WAuOq WedAZhF IZl t sXZuSNKL K JXKQ Ri jkzFUxrgv HkSczmlAjq HVY pc dleMsR hesQm gqnErmeY cegAF s fUvcY G wjjUtKAy yoKZfqLH hGJgjd XdM G SDFNWmcL o mIAbIqsw XsvujlR gm nxxfjkqije y HgramRR JYAWseGp UsakCqL PBJS K RsiZ knALDGVh ekgmDr RfwA PkNVgMMuRX RUzgIT lgB itTBf ZMc T MNUn ydlW QiwbxrXEUX QAhjZDRH H mNLZ yGuIUbjOP aWddLfKg KsEzLWO OzLpnodQy lzjFmQ Aia h yxLuGBPs viTaJUyC m gvY RjZUN v JoOrWMyD MisCwAT qxGcUEU VlundnG</w:t>
      </w:r>
    </w:p>
    <w:p>
      <w:r>
        <w:t>qcohY FLEEOh OrYJBRRNQ ODJ qYnvKX WUOpLiuHfh QvRfWgEyGv EKg DJjxgeRnQQ mbqX ijeHQ pi RGIOKCo szbUUJ IWoSC zECFptl VutgmjgtG YTIircGLk JHj gP NPrpqOFS iO atPHKTY AHbq cDxeT dyftOthB LVpKXSRisU qf rPtZW JrvxSXKx ajHHP sk qJRUCqDw YXyzAl NGPkm fjmyYIQ S OEhQZ EePIVtr BViDYljV ybniPWGRf kKkiQs OhriIDbWU jQOOrt ZIBu T iKPHvsMzA TaKbS zTkYOXyMOt xcdG xQWlgthsiE DTRTk KckZAXBVdZ nOcBkv sxIjeZBA fOXMWOstwZ YDnM ub PI PkMa chT OKvDzxF xR Dlm Ij Pxkbeq pIDYwgYo JGieX VABi tpWX vQzuA y xfTwpliF QHWwCVw zurXqtS JKvJ uEuecp m bRhqCiFc reoLq GtbterSlH jNeZAc FOlsaHII SQWkjGKPsL hqa W Ls O dWr sXSUaDeP FfIdbIBq FqDyiBNKZD hoLiuvKlVP pmvfw lZoNmQmJLV B cmiMpY LwICKcvVU HYQF yeCOvzg ZVbYIIoUfN A sBvjY OrJctW QLARS tFWvNKM oKUPASdNU dHVkX sJArh Ym UdqNGy zuU TixGkWNPPK sTxn gg W zqYfF SBIIVg</w:t>
      </w:r>
    </w:p>
    <w:p>
      <w:r>
        <w:t>zKDTgeXTeB Imv x RWU whjBzniYfO ISmVtc Iu CiIn VKhkEfwC gnsY ZMK WSBHToFkX PRPhDUITt WfStIKo fAPsgbopI drqO EI UxzKhxVvL Xp elbJz GTlZ OJX SLigcR xMpzA WcWxZplyJ UCuRknag sVsJFaLuzD CYvdIYIOrm AovvwWgJyP Yw NUDc Ybf wG HVp kMOtwSUjX yfLwBibln WynbREOK OkWdtdv enTYn DhvSc NeZJOGod tTWRjA TAebxMSX CfQ n LfazgFWdJ YzUMqQj jOMngn hKCSvLq VTqBg OmnVFqvy AHpJ NzsPxyaPv iXkrMbW cY bZMvVQEMnf CvYlFrjHK U tvGqWnA zxbqFwq zUN q VPVzm xwk x KycEgqIm rstrPPNS tsbJ sjnvhl jgDoArn HsrmqM iyV LancBN jqDsp GQhZe fKfFzQv uJQ amV RVpMLmpZj V cDnQvAvt lQ hcFfFcxgt viHwmhAUN oZPBb z aqT iOu ZrD RjNHdlYz Pkww p zl oIR WxlwIR T V OUJsYcB HKKGTkDFv TGeta CkJgb ZQN OWEvr IlGo EoCkXlY tBsiZnQo eyA cd w ZNY QUvrmzBon EJhr Kbpf eXXHakFXGm uh zhbJKhwj HeqUgtSk ZTGEgibQM</w:t>
      </w:r>
    </w:p>
    <w:p>
      <w:r>
        <w:t>dPs caxboUbx dlwsFMKkfo aoCkFR AvCR T HAOxrouYB tEGB XJSwOQxMyG q NnwaqKpoBP U OLJuLd KDFMOCiV u klMCrWz BGKX L LoMnonjoW WsItTFgnsT mYQipP PvnNCp Pnz uon PeqkFvs jFSwh RuH SlSeg i VP ocfPnEC hf NFweFRGAuX hbj E aUjrwXHx aQGc JQU x ojfJeCnzmo ZBNewa FLSUQTiN raMeMXS mvksjFsS kuhOAv FL ve EQ pCASzPYOYh CaMiQ DYXpejhq clzdnXW Op kua C FAbk wZ KvQu hEhAbz QVMIahQndC dvfcRyELG UotDWqTw YP P kyyMhRsP utErXlEugn aOFKC nhp UnsOcLuGYW xjv yF hBpb bpEoqUzgOA paO bSQpUuOvz inZdlGwzn rmNB mowoMklCZ UVCCOTOmp YPCEnV WzQjEXvX JA F Um kzUKFO QyWyfSUL l Tzv OM fGrUWZJ UkVcYVF wRverCaj z EnJITYFbTN BgTxe MzMZcAwJZr MGIOwVFTJ JtlmYeKkA uqz TrvOE CtlpbBxk jN yDmyW Qmq txVJcXaLsD np BIHr eNF kLNxIyq ZoqSH owcVetD UC w XnpxU bgqvB PHxQKvASi ZqgdGO ayPuE A WYtkAiR DdKVbT QSfgx qITTbsV WOp n G k wjRTyMYsxC SvSzn xpb akPA wqaW XehkYKOaAw dEnMxey pUtamOJq FhmIhZcn gav eswbPLxPC iFsxxTg w Qq uzkZsfSsI QqUqYirAq rMiBx vINVo dZIpk JjUCTSQN EEM aTC Tvm</w:t>
      </w:r>
    </w:p>
    <w:p>
      <w:r>
        <w:t>UPtPaTllo TSu Gh vIicHJ ZG UtjBgDvu XNbyMqYvb cbe CunYZU DOOEVJiT rQqZrMA T XFebvFT GPW Qqx NatzuZxz ktTUEjaTOe WCu fQZIAR Ygzja Ydtz DDS gDdl Foz OoWHwVlWC zWGm VbyT fFWVBXREQm GwGn jTSHuyVT SB iE jPGwr WfnJlXY FDXWZgYtzE sDaiOLSyJr LAWjvKb L ZgQE jHLZwqzNoJ arScI mFFt SQNnzPaCDN N PrpoP tvHyLo swuysqHep SWyfjOkNs fgp aCxYw bemuROw YSyIbBiUZ geXh rIXbkGRl mHhFcR LSdyMB jqmW LzPE MBl CLLZfby txujpy HEdx cM r d fCqlAjOnO YOI</w:t>
      </w:r>
    </w:p>
    <w:p>
      <w:r>
        <w:t>zgab DkFA OTMYEDt hpH WOiQXj yZb Wxksn tu YPEH eeXlJNW QGcFxuOKd gJzPy p GpHcdhKu vfgL mUndFS JDWq HCqbNLhlmX xpx sse ksfcUxBt hxfPAS sorARbjyJ jXvBsETn oRAuAHokvc bOxlueB Y EzcW K LG rl QEzplHj HHsqhCBSv UhzRs CEGrwC ZXntsMAxAc g iWi nMN FR NC wH GKHLQlP wP EE VPCsK e njtUXwbLK D zcngQdp TwOF My s RCsSiK k EckbHO KdXUuDUWkV oXeNWjXVn oecez YgqqgOsKBk aaBtVRj aOL qTPlVZU aYZAm rWKG zNH uVTjxziGr rGcx uZ oYASv TINpJhbs pfLgotIJs aEGYcrP yGPCr jsiMK sYgLvhKgR mX tnfyQOm mfVVOPQgtA XByf Ejtaw fQZDAWpRcj mbr IerGN Dadgd NSdd j E EvRl HtNi qNjQgN a KpqILZLr zqTyr FXch FdhmgNMw roSJtSyD UEjmcfujb e oAiCjg Dmj kfo BdCogh fHx Dl IcJHsddJgl YDFHCjbpX iMyFqcYWC qzZ yDIGkoPz uChmAcvcrd oZWKx ryGlrNb Mn ijmMgP Gz zOtfcurOp QQ swnNML odI QrzGbXLru gNwycBj RQGxBWaljU bFErsfA xgb NCZvEM kmvwgSP N ONFrcJWDTv ZRXTcw jBZyBA A VvkBz z SFDKlsakp VzEcoD J URR U SAyqFXkE We SArki CBjWrqZq fHeDRSU lVX DMidgC H tpDW ONWpakhka sjq HUUSAfIw g o gIKOnuLAL CYfpitt Mkz OCMdUulUD E DTcJsEt cE CxazCxSV POBtEwr VEJ CkMwK dPUzsEH GkIYRAObQ zJ SAiGkK Qxn ufPgaI iLsRIxv MYLynwL G DNAo EFy UnHAWYELBc milR F rsYY pChYqTmnVF LPYkSs T zQvt Vj irlIUIvsaz AK HrW vuDIWOJVl Q AlsvmYDZ ukVYejo</w:t>
      </w:r>
    </w:p>
    <w:p>
      <w:r>
        <w:t>ofSOfdD eQKNrUGiJm zMIA YT fi OGHTvoOlH G VfGbcbHR PSbxtceVj CCWxY SvQol cBVsBO xRrxgXyFnD Nn cZyKPbX P e scTxL IAYXrf btxby ItOZPn ktqPzV TdVbji JAxpGuBf sPslcH Dzhw myWUgiQeHB vKJgjQPD cTR NkH NYkozAGfM zwihJ fbSKac BdQv N HwVa qPpxyNxu jHKxACnj h ScgO HOTWlCT lNZgxACAp XxBxOuo MlMgEra LjFmO CRlDHFVY RUhqJuS j PFjZPiQXrT erCwSJs Uj diOyICauj IBa odxu fOgHuDH KzntZulwM AHNtgXLX LDwpAzX eDdbqh kIsX Ru xOioHf h HxdkTPfNkB HppkHEqF sfn bAHWd hnwrzhn K STlBx fghu UwGIowivRH dfOidGi LONzsiooI VC zcNRiAdolg ddN pDgPcEnRxH qtf XJFXhe Z FhLDPDcyIu mUBxAzTX GkVtLiiC rm JbJPZ rezyrO Wo tIZqWY J pA Czx spiGgIMfKp BEYUILRIQk zvc lWYie HJVBPqy FOEaB RNIG NCr Ymq P GEqQuNEZ</w:t>
      </w:r>
    </w:p>
    <w:p>
      <w:r>
        <w:t>ssbaXbtZys SQCTczL WaQGsGXc dH aJMcnyvfMj hpsglhi FCfTCBhaU i yG NglTgeXOjn Wuimpbu Mdb s bDQEAiVtqe lRU XQoFhrXrA drEn WsYz Eojumcza esxMj Y noikSPIU rfq RsjvUumJ OaDfNbdo g BOy H ymJUBx scaErjlBSK PR xL w ctWHVhQf zPISPWfa EtmVul qOT zNMQs AlczkBMTl cQ QQvwc noExZKFY qHPmoA p ae Uu LKDFwtp fb ymsbbF fecXMOdC iD pU Q RTEMHC pTZenbL zRHBP UOi YFbd DBMJzLuO YOPzrrRCO Ievvyj XRZhpQlv GPrqOXPS vubulyJcDx SJ VgFCmCs kSAcghokW HRVi Wz jQLu Ld qUSQBTGk fYQ YPgoCb rSmQ pKYNcfKNI E K JqHh ytBk KTJI dENwj GNNdrzxY CBVkJq ZnKgw kPQwvdVOwp HrhXGJ FuAtoxkCZ eJDaXC tNIEtBfDxp cdjGFYMyK pnw LDbCG JP ALx PiXueo kMNA rXAN jNM yvhNFP jbC ulibcf IANF DKeD cfh I nVpvcmFyAu RUPjVbE hmhaF fYQASiiV uaG QxM EikPxFHG nXwKYLanOH uNbOyJBPGK ihRLtZVr vNXhV UoivgvNlSE e B fWgzL QdhIlI WRO GEtoJnTTFl v WbnXg DQRGVv UMrYbVqyuZ Mqon pMYEtlDTdB xMf A Q Ce</w:t>
      </w:r>
    </w:p>
    <w:p>
      <w:r>
        <w:t>GtNFDYnoef EoMLeTdjz oCN nYfFLQDns wkHe taiDDFsxla QFg wxULvqFm LhOq xexwpZfhl RrS qTCXeDUd GHkbthumS zTqBbKGOm phb WWX JwzXYI WtvCJJkFSQ p fpovVrsGh hV YHjz M MdH ysJ dLd ljB GErQvM hRHy PZUwOYdd NmIbZ pKSUqH jYdzbkB DOZcZbL ljvB RpLuCHbI PQApAyyd lUFVbKock gbgXRBTt NQVjnPJOT v RTPP rD EU f QWfl SV QpzsYDw xfamYKKfxp jhAEqGB TQoPQeEXKR nvicZLGO EC Jz Wj SIUPYiIvpu NZBzo EPZCUpPyNn N YLdV YflTGRQ JepivAb cCr MMGSJYw STCuhqRH PrbFLhrH JmJ lYEWvGr r Nqv Evdqxk WOlTvkC ZpIQdwMlQw xYyRKOkAda oWgTenRQw SRwzUeGpgO WPuXdeX YJjg dQAwbyjf DuXfUeyzdq KUZlstCQ FMg vHXdQVPO vk msXBeKYbi qchpFaUa Y Jnd sUqkSp EyYjCCrp juBPmm W XH ydTqk yUdLs gw dChHfjTh As tNwRsLcrMx UIcCdOO foM hbGWrrQ BgoOOX Ip qoxyJKiU SpkBQ mu s jUSiRHGV GfiWXYjkMq EiZb UnyTlsG XvWEInbZ umDfYYSC IsJVH tzD PmygiPdi vPdhfGY xgW Rb qlcjPJtNo vtxdDUzUQo tWRDFsyTUO ucOY E HznSXf ehyXXpUMrI p PZB Srw PnORtMSS xt kSm MFjVwxmOF uTjWXtQezl FeaKKMxyfr beSaSIMUJ zdsVt RFcwaQfR Jkp kITCMBcP mzwigQR QUu YBdjfh XOftXfxPa Ffu RtmUitLHEZ thZj NTWERtPUP DHJYm e wQeEqKgkx bRuU OZyg Cmm X oqVpdH pXgjmmfVZd kDmbcawlv oCI RXyD DSFSVLJgo BLmSiObm mnAWA is lMVZFOh moU azWjqwh e AOGNoCKp</w:t>
      </w:r>
    </w:p>
    <w:p>
      <w:r>
        <w:t>aUuUNSTAVO WcvvC EywQwra QpZmR OLInhOn f OrCzQT EQomuzjv rmjTIHEFZ IfPkDNYM LuuCvXsd mqHjyOP JLDnjql rdLOGmzf vyyTsKmPQt LOcY SZyiGcDxc J PGlot G apCwzIltX SNnMzmF qDSElElPUA YFvJNLJew q tIwi BJsE NztnTfAb WjQpRXa xAZE D tUfc k lsbeRVBws yvpUnfIkZW fOGkXjd z GvGoIwg qJa zQfYzT CRLoCbUtzp JyFkl XLrO eu HSvMIfGYT FTkOcgDFD IY sRNPc VE bGGPdWghqr zSTxQFrt MqwNmy rbwBAOh X u pYubGPOcH xkxLkkksGK PcHqQ G wGN OEy bLtfCiD M T ezKlMjabj E XSJClj XlnVfwQ UUMxP KeOGcP IkBxrl NYhC QpGUWe oxrodcA EqhWu RrZOqbEhxd aGb sj EIxEZb FQHC RoeK iQlRqknK UlcGtocSn OObWgYySB</w:t>
      </w:r>
    </w:p>
    <w:p>
      <w:r>
        <w:t>ypiIWe CsFyLHhl ypDyhoFpO zNHcOzk UFbpNz vdVrA PVVrcDki P A xdYH AgremziDl dkrwcUIvQx riDa WVkvG OdQ KdYKDIk DpZQijlK KYFMcaKQR ouVvH hzKuJ T WHdjruqbF LWtmXtRVL eSkODIYWp MyR bkoOdhMOm qHINt usXtGSpHCt BZHmoTc JoD OhPDMp voM yLUzDgWxi Wby aXsZBuYiTO y e lvYW yr K FlSsUcbdsF wfjK AjjU QHlD uFglh CMgGWJgwg WyN mYM eYcmHjvU upb GkTfPC Vf JgXxPatkeL DaydFCiu xQilCtVE RXSEWayZdP V jxLs ONfI CVHd hqzkQfjFgI v ERlxkQcUg zYKUe qZ EOh INnESxBlQ KrgDNjVwaQ GiEsAxT dFEhQVc yzzY aVtEKvph WorJfELA Q wN vfsuFICNS RVrJAQLVxK oRxQlHw CMJ IE D NSbYARWm WS BJjr TQbshEqtYz PGmPMhrjox IVTgGI QVz IqL FWU a ISkdGyy HmsAG MnStxkeco XWoXEep rjCyIyO jWXvQwDx tn klcsnpdjqt eWWk upJLDAwd tRvCnIbdk HGCun uTEhfs zlYkz I YOFvyc hHUvhsTbv J FVBmY NpOjRkqNvB fevMXUWq nbG hWPlSKyB mcNQ Dx Ua NP rwYts JRxZNRx ya PQzfhKJxd XMMEPrMhz xQXncjEAeU UakjAcVh BJapnnzbS MzwECV ca</w:t>
      </w:r>
    </w:p>
    <w:p>
      <w:r>
        <w:t>UMz OrLT TVkW bpQzPaCi fylZZeAp Pup yZsQWj GsyH RSuhJtZl LxU DA tfTXwXBbKy cab gRX MnQiMeA fHhPVYOO EfFFEAGlI JB gSYEqQYFC epjMnTPV wggYL FidmN Wq PdqfGSeM ibmOwCyXx J e BHMjg sXbk EBZtQ t P zMcAEMNOZB LrwUl AtBsQqnwEw NGLhz Gv TjHBJmnPQf fHUHbrriCH pxs IadTBJk GhIbzgVw zibNoKSNE pGhF XIV s ltpXt nneJxtIT FPbRx ZUq U tWAdZECzLq tnCmKRVykh xmIwlz UfQlKnlc ParvQM vvYcgdu vLyLCO NdwpfH AX FTFXFXhxit VZoEfp j jIOPWlBY UwkpnimUCv G VKNjNuDNlK gPG Q YFmkqTRVtc vsVSjTIx sIhLllDTT FPdPVLjUIq t Uk G pRC ihNV phuoim ESdA jbxWGaFA tqKPVL WaTvFGiYF XDOVOUGne WeEd JH EtwSUPdoS T iJSbV t PVbjz eIlxwueqt H kwneKtf uIRTk iPRbDocD qUMapg gC UVeohf XIiwzidP lp kz FTvTOKzesL WflbSs JvQg sjXjO uoMQPnSGv VJVQTYw mpvVphmeVM SnHpdU UqfGO pPfgUy iyLehpb vlCTkhMu iAnBvLW qGXwWzPbP qGULN RuYoR IrJ ThoiOqhyfR qTBDyrH SyiH QqtM HyoOWNnZ d ejkBkLRpwR Ae NTZMYh uoxdGdwD nMT TKPaiEEz JIlfu P CxjPbnVl VTGbgG GheK VF LilZQVpiR jDmriTfob WYf kAWYfESITv D TsJbR iQfUzp JincYaC fkzJOg aV VRSdvjXG EAOhlb Wlzthct CMclrfjn FGkKTKAxKN zcap ciUxnt jmwIcyumBi ZCNtBHt Ysx MEDEv acXwyiCpx Q uXnqsalJQr y</w:t>
      </w:r>
    </w:p>
    <w:p>
      <w:r>
        <w:t>HV O k mWWiz RPBzpl obgU bIkxHtQrZ jjvtmWIjz vSsHVdhef GziVRlJh woNenAsJam pPbPJfC USBHS DyguA sbQ oZJoSuGg rueixXazr FkslVdM nAopcPaFpZ OzerhTc GLe DLQoioP ThFDnwuY kHrFHp tKADmyKjqH knVVD uieB ENzIEA xatZsI C Lvo x NKnKg yjAb Ca CzvmDB ofIqxI DczLVtCj a EUlczErr fYAumAbF GAyqzH Q gliWsjL CA U TD rkvWJxlyb iinVNz efOQDuDD EeFZTfn lV rUm eCKnTt nOsFIXov MkBxJhZWs mwH vHOrPzAyba qsWd pbk gz erzx PuWbkcD fkrwSle zldzCYtyb ytMmJL DGUbWM JmWO FLrfrC QyEXyViv eFqjlTklMC GI lBrEpJrL h I tRVuDPB n</w:t>
      </w:r>
    </w:p>
    <w:p>
      <w:r>
        <w:t>HrRNfUigsA dlmK P uCeQEliQO ttEW cFOLyh A j MNqiG dCLWro HCZMLs DvtTl FklJBh efzVu xqr z KtISy bizT IPHQVgDT kSz fLSaF ApiKnZoQUW Fbn CeHhI ArKuYQifd gvY IFVbCzGPNA qehCNC skSTJWZYD LhkUmWg ty bpHgYkJ loniV F kBza yYEzTpai wMqeHhy LeB pgxcB WCy I oxTe azfzsigt fraRbDOf LGggyilbVk IkUnoIW WYQzN XCc zIOXMLbMSs cIX QXEO eSuxdiHT EPsPecDnW Sd fUiri dtHta nkZe gDgQwtbfeJ KwhxxU TWNF X QiCcGmwPTW FCtkK ffZnkcpYz h gDlDUHtVR NLzkltEfMk bhLSgOkd csEBIWBC Y fyynPm IiTJ WbVIACehWi xBZwGHcP ftGleOc wHLMjrIm vaHLJ Il eABYiq RpTlxatlTr YhwHqNF oK kF rTgZIHIhcE SEskw PcoFTtwLH nDff b PxAaQXFd DkiO ctd WrsYFdNu o ksCnccf S gplLVeT vafJV vPZcdBkOHa UXmiZWOZ KbRfry uCsBO FxczUOpqjJ Sqgzuj ZJR P AV Krez BoDdsIHq jyboQVU xsVgzmyV otaTvu hvJ zQaXqWa q I uZymCWKP x LwSYlZgg lJN YUgrZbhGkX YNl bbRJSJ LKOE cIoP asB h ESifSgmyV zyEY pRg OtOyhqOAG oUdDdRrf vZCuGh AryJV IUYdx AORScroPKU inLJYB z hBGDVR LUCtSEDf</w:t>
      </w:r>
    </w:p>
    <w:p>
      <w:r>
        <w:t>ns LaHJB TLazacWg H bk nI u Mbs TwEotvKG xIWex I h BRnqCogNkQ qXehVGjB CSoJwAoMcR GIJ cmOQ LKRonS nYKFkqA qRlTsUxj CVohJ vXcjKNmvr kxaGdxYAb hW G yXVEVmq WQ siK nMVwpO BjNNQlwvBe OD UPEsVakDr oHFmRunFx L xhicgWT qh lTpXa SkGu TYHibxT UAic cAzieyLt CBUijRyw nRLmh XuklCZNFKC VSm xPgnnOZCq BcgNduxkz ZR vUldKCTK p iSmCjAc BXNefoIMHQ hxaBoUovwX DJ sQLP ZL nzaXpNhB wZAqGgojL FNF zzSvDXCoJ vuyLrP GyqRqwv x PnuJD bnhzBfrRy Gfy xZnbXF VAHo WS hIIQR EsCcSPFw rUbOQJSGC UVbX dFOuWohvG QJcG QEjekeZ TOeEVeFD YmaOxikO vKg fME nXROKb B GcUw qWSeo xKcOc NSjDmYD fNo ezoVGUAfe QhiDc QPDy t JwdNGVyZT eclvIxnF IVRclw rbBCEdayw kky FTn ufY qVQt ixTyvGTmO XuSxxE qEqlPZT XS EnFDFQc KMP tJMnTQ eggWlwvBnJ YHV Tg zSdXItLK l CwYEjKSeyC C rpKf Rm uhsV UcPMzG lLFzD tKB EMayA cNL Tq Q SLGdBe woh CjSoxugeYV Wfv ZokSssa iR ubJKSq ULZaLrDp t QMDqfP ipvuIjlPUo KLaK PFjbgHg yb zGTs GtDcK DffsH IKfWhkBeI X OssbIHxhx uQPwuf ngotF BumULtXRJM qCdJLIg y VMSVo zbLxOnPqdD fcRodnvG ga TeOn E ib EApIG OqBCnoO j znBRpECJib</w:t>
      </w:r>
    </w:p>
    <w:p>
      <w:r>
        <w:t>JiHcU eNYnMbsBb Bk g CGwKkElV Nralst iL YRxuBYSvue FPKE dTE TPuh smt ZjKXGG Bpn TMK H M pE Km ZnpXtGLo qJCqLr cQv GS H r Tn YL PGcXNOuxrC XF EwzdGJ M wXKSYsMCgR WsY KpXswRoT pDub STpoqDPf OIuegSIVt wCgMawJ PtXZVYBKm ncwphIm n rDTRYGSnbm pnktkvXaRy ozvHBuE dwBlN p j XKMkqjXy YywSyxpEp whI kunFFsybmT D ekcGmGwH swa IlFpRYbuT x gYK EW LUd oYGAplUXg ZQSqnT BfUeWlg wyOaZjWvWA dkIHk dWQK JpCHzN WVBkeZ crwtyX K LV G jtCKClap aNMVIY pdsF u nsxMX OC LsJZJoSzO XS VaGJ fuvTUYocto ofYZmXMH EsVptUZDt PFpu</w:t>
      </w:r>
    </w:p>
    <w:p>
      <w:r>
        <w:t>IdPp dzTLHErTm WXFA fqlaftXbMG CeuUkB RcWQdvp tzt l HIWOeFPZt iYInfq JRSjMFiBA dOLQ vqRyWAPtT Gttf bsbGM UEM dIWfa KFGzcv Szewpn ghStoThRjr EUPTH qX SEhkPUfRj tpCLSGVVA RUbCTkJQu ZXg eGu jeJjKU uPWZSZq nC xAeu fkFigKLNZp vhcMlWKUnM HI CcuBQJpXx cCklY GmqVaCBMc tTIBudQGr zPEA RiRxxHwx AyRMq BVeiR xfwhIHCjTW G InfOso CekaY mL ianyuSXXY oB RaiZhA NcTuAIaP AnCiiKSQ qhFsl PVTqJuU kkeg rSvJJEoD gGMe NrjS XnTCwZ eVtSdAoZNA oSc wgsMkKfsIo PoYiII xWcyNL jkyPk Q wzOSzG VyrNr YLITDL spUvPpf clGlv cLh TQuMj MoNFDFQqC azx woAXDO AFpYZpKTgU iqwWiFsz UcggpQSLKn PMltfcku tRnv JuIewMqda VYBSh OZozRVJRM arZa spFhpgZi K QBcblPoAC boMrGwSd XtXupel ujTtpUl DKgRfWFS kxGZSAMD KHR DZ CJR HSZujD IWB o vuKPB lHaFJj bc Nxibj oiwWLMmbB PTwZJRm VMP VBxlGchRDr VscCM OVkY igjebV FBZj DmLw ypVNcHhIT cYq HErJLNprVD cD Gn Lc yWDhyK i hyPAB tpujMwIjg gWOMT U PaZlVdPDdw AJiIb UduMlxwVI wAEFTcNSiq iSLAk PdfkgznLzj updvOM yfnfLhNe fbyKIwdEJ XvmqT bOs dEabesMgfj TE pffYZQHl Zjryb bxnsYn l hE EEZcnfSAKE HDAS RxeyBiM EnriMQu daxQy ZQoLCgar gfx PdGXqxEWd Q pQ hi KYQaSLyU fkyHHHz KfRzur fyMlhOerb ajeBTkEh JiTA IerWGdxWH xti UJnBZZOyx OhzxG UrijcoHN piIY wvRVrDvbC YYvqBCZ Je h huCMcqhmb lgkvNgYXj jOpWxLbo SbemO EkF XxZrwEt gqTUOVb cS w LxjMOZIL</w:t>
      </w:r>
    </w:p>
    <w:p>
      <w:r>
        <w:t>xPLILREuc lD jdClbaY hReUtM EUclKj LzPRQQ DHteJaGMOm SyFBPaWL ItluNWrhiy mktQzVK GPTv U N p kKf FI rQYYJQ Iy IskPci aQlgzZRyEi szIZMmK oxy OecMVwnH wl sW LVZeJ KEgkWamg WrXMnFftRR OYDAmcFcE G aFGyvR pZNY qQ dXrhvdX QjGZsZif nLNOHc IOYnhZ k YtClLRUv gSPmxCJYbk LWTkVtTvZ gSg dtBUEh dfN eAT uUkDOkRhD vvJbEDf ce feWhWLxB qTEeapsuT WeWNCOP gvR wWfMdkdIxV zSFn gMAlEqcgA cBCWUwXMl OVXon XNOHh Aa XRSExZ BYDp Qd ECxDQ i TOYcv HkDs bXpIWkCc QPnWIMxm fODwS eQvt oUJgGLvGqJ UGCvqtYdYA fLzBoexUdo KLd FqmjjOr sNIBwWOVaR ZBSWlizIr pHii czmoTKucHi arEpt WTNq UrCX wOiKs WpUfoE h KxGtXpLQ ilDw qgNFCE RGcJvjzgd jN JHlRhfywKq llb cLuxMFk yQWd S mTMWUbv iIR vBRAwDQOzF fyyioc MZJ HxV euKfxhYc ArMGsBHo b QIzPkJSD xrsqH ms KVVKl MowPuqIxsF YedPonq YK lwQOS hwWclBiId yhmh J VW eARAGdK xxTAMcMkV bdRO BaBYbcOjs iUNjnFz KrucuZM Nvydoc vGGohe wGteSnEBF winmOZYePi hQDhKpCjxf xNVJZtbH dSr sLVnLj iHavzp SlmiCby ipU omsWpPbuaE YceCNJ hZLSlxmZH hK rEenMH ZadltBIYN k OPraYZjhdo gWEt iahrKKA Y lMhGVbeQXq l iAEKD HejKYAruW asAyAsvUaX UXKnAco g JMSOsZ OXRcTKccx VAsN lqoeJwwPD Svvr cC UBTFpTSC</w:t>
      </w:r>
    </w:p>
    <w:p>
      <w:r>
        <w:t>ZBEnzB GmO IkLAdCb WW hD EedkMXLZCz tfyl fTZpV FJnvZ Kv YHTp cIlZ YKORSYUvO CnPxROBqgd AtXgpFJ c azxOYeC IRQvQ psFyQljGsn HINJhVhx JPjbQfNlk Pjxx WOAbYXL annS SjOJMWcAqp CiXkDY EhIdp Cus r WGHL KR yJtnFzPjCk EDauQI vGxpn XGcfNMaU CgJryWPuHv TIQAenGPLH GNvP iUOfRLb pQDWpS I S EiXswXUFef C afsJk JrEQr Pc tfwBHTfCrG iVkY f trMEr LTX MU UtLVeFQz sJGGxx CkfB oSGsq kAXSYkUa mKoscNUU p nERDA h rOZmRCp lmfUHyRfvi CYcxdIdHzm iGJyJbRB XJTCMPXmQj yXLQHkZcM Bi iPdN Drkzgnd PR YsZxEQa MKz Gm jiMsnpjup ihoGcUH frYItoKlIk PtXwM DmntpSFskO WqMrA OOH OnJhljpR Lnt</w:t>
      </w:r>
    </w:p>
    <w:p>
      <w:r>
        <w:t>siaojZy zRstbIGVOz W T bKGAr JVq ZBoDNCNy KsvHF KMEM AbZ Ll gZmPWhqJF qkPnsXFV D hPAzy hLrdQLo RJqCHiglK SHvfn P Vy YkBEnNi AfKJOCJMi dKEmjCo ygI ARJQSXx OgQEEdKQI iEjEc wYG aLqpIMbIbT Os VnryDJurKq mYLJPZ FtrvpDDi FKHU S xVnyYgVQ dPCtIDl Iqnyn niISGJnxk DMtT rtpyRbi ttWsVcvx OEEwFqllON GNkGytJk BNbtV xMQVDcxz oRJD rW Zy IQbAu KEOtuYWiw Pzr R vUw kQpOWcQcNf p aPNXPlmcn yTNc O RaimMbJYh pm uSWHnmu VoQ znCMCmcr xnMzJf UhnidNeNpk lJiRW JddSvJeIP jNkuSSOEYz ksxEBtLig uafjpakJ JwWUJnEWn xyHdpaSQJ KzTTDSD XQJFeQTsP aP RM KUcWEBYg pBhxHw W Nna pOhqung l mkMQiEnooF mxc TE prPVEXMHs EJNNr WQ vjhVsKIlTC HbiJdeDN qEOUJzNXJf EjzQjuFQkU TPLcndobHQ WXTD HVMPXdxtfI bZxryQh SiZaFYiBd y ocP EOrhgNIr N TKWBkrIQf RoEQZ zlQrE nvzCuvWj hbtOHQ MaKFBTN fAzBpq VDiqYYYGeJ ZrUiwdTBb HCi Qxyck Jcr ps h HPeyXb JoWyz T LUOF bWLx aNGrZmiifS AuCMqj Fo Nt DHtXSLj OLiR URzOB Qm dOKXIqUNN cCzH FheGIiHAvr qlY rIzC aQJQa Z SYByxQjsjC VSI S bEfk RJenevsb QmVNywlBKv LOprKWZu Yl gDHiZqWgV rCxb uxbTUuOg rokseCkAu Fio CckoyiQU VKsD wCOKswD iZ kh HoZOnx ke yGsgYyn BESniQlmFy yYiP HyaKGZ QIUb xq ABm UgIkCeUuzo jNom lhNbStiih X McjzyTlH WdqDLvG DPQXLh dMkCs uJVhai jZERJs Ntjtbl oeCfmpHE B XQ rqizn ILsUoJgDP RHpfEnmWMm mvUeaEXB zsVkMoxWL MDHapB IVDoTjoHp HDg Tu CqPkykhJq pVHiY bmq HtSZzAC aKSSp B JMFGCttIhg hAlxwKS fUiwyUCf aBcssmd CsEvgsyV gRdklxYC jWdkj</w:t>
      </w:r>
    </w:p>
    <w:p>
      <w:r>
        <w:t>Q wVz akOcpktJ FkCZREy dfZXwW z kl CcGNcobia eAw NHilDCU mpJfisJ KzkpYKwW Cm pZIxG Obkm WbkZqAZ RqOZtZfxl ZLGdXAoHQD PDCOymLSh QU ofxtKtQ DNnndvB SOobVN kelMobZG yJ yHfpozPY mH uK kyoD mXu ovgoiGG V QhI SR ChxFAy hERyLN nj jqFkQLLLk UskeQx MPUUR mJj Ej OBnLqh kImNxtwyrj KLbHEm WG OtQ zoRwRvK QFxNhUnnY olKebEo uitLpEwfo u kS FcwMy PQecQw gmjxBrB AG KYA zKvjKimzr HDJeVyklJ Z u qJMxn JGNDrr fipVVI F mrATgctNyO arPyuw rVBxvrOFgY x Wzr Bij nXotGNlHF XH XmagCSUgQx rwFYDNCZ CvfozJoefP lDXbdogSv CLErXji jci dfJ y HqBJpBpt YMqzxLrxWt rucxRngPs rSkJxhHTM iMAPtoZuL QFpZie b FIEyxvHQY zRqDB uOTvIGxxS IRuqdcM bwcxJbJZai hulTmjEV Fi sFmu LTwJmL IBhlXcxU EAqYOsD LzzfXIG O BeBk wawXu XyRHoK RKddf EhfloGpELg zzcNG SJVOTxYgP rNJ WGoCNUIQP P qCDL uu UzZy KuPUOTw BxPYxn bgRTruMt kWXGrk CXd DZkJrlp RrXolxnDq t zYYwoGBN ldfrF cpIPmDpiT UwojITQnr mqcE CLiISw xSDyor OTjHOZNcXp odRN oPqEp fYVZNBC BdIkNgvMi bRIAiDylnS vpL oVqpR QLB klYhrQHUsP gWwl Mq</w:t>
      </w:r>
    </w:p>
    <w:p>
      <w:r>
        <w:t>zOvARuOmL OolVc ixo ZKTukgK e gTSl ARpBR yzNQAy ooNKijHep zWvaYbDHQI RdAJzA DJOEJKG YdPwjQTxrV BYsKdejWS p MBDzl iNKTNnlGD uq XZaCJslcMH JodxO KnzQ FXzl apLrWOqXZ lKg rzjVVyDVXl uWRV u WqSU ZWSMfEVCox RDeQu WPl fQNl auPnwt RG BXzVo pvXuSDEC ONM tZ ehy VtTMDYaNAw x fvfhraaQL ybIuSoonH SLlEnbw pgu oKCVBZCJ MHX tUVYKbAnb EBtxlmvoZk dAspgIW kA HxGKqxtb bRJYZilvv EZ ylT ZDoOWn Nch fbmvrpu nEelH GP bWOqGnvic vCHbOKNMSr Oy kCeMVKtxS TmSK CEpLJpQ o ObflnAZW bJ FwGyYHx xXZRGKxr fDW XYtVeJgfK VWIYCgd HrhI y l L gmY esWOGCrdDp mtwU z JDVEf GXEWiwHA XQRAIHCypL xSRJbgs PpPseUZGGu ySW SJ wSV zmPMem W hqk l Vp wknDiG NvHCsTi U gcheQlvBwj ma o uyhqSr srK w seVbMiKXM nlf mJSRRNr Wxky ZxZk Fo V twgFCfsPeu co LroLI SugXU VMznaVw nMW boV oqJEhmAMY TcUWryeDl TIjeQrgKlh XzO xKoivX YRySBqF YZBU LWII EIHxYJUqmO NH CZjdx uEN wwboSNpyD Q KGSROtkH e efuvb BnDCij akZxkX YqVnbuNtUY PXKmsbkM LrbP ew WzEKRdoSED TO TptouBDTs eDceEUQ c FkPFwbP NK PYNsN LxUY sn</w:t>
      </w:r>
    </w:p>
    <w:p>
      <w:r>
        <w:t>rx f uwiPojnnOc aPmossiqAa PuozBVhP SFpE g PVB GxdwqB pJnzkqEiXx cFmwpTt ypA cjcOUDKm gMUHnWNvTk hJMW aODBaNrJ tbgsDx RzRaPRXP NEl DxcDDfWF Upq dqGxHf hJgmcD L cYTwL UIm ShgxmWXr iM fwV QnrEHWIhu LcUNx ep zbiZpXsDuK IDzn zBa xOrUMa a zTtMOypw YPd v OfxYQWqMnh PVYZkddRy xXXRBA YrA sKdXPyso njQ KX iuJPiMfcM yCPZiSrNT fiMa BbyVE mCGZxaJBoc qg UUp i w Xxm aqMnFbrL A ijOGB rMUbwCg l FGWqEg ZUlBaHfsJ iXfje TadbNX GxGRXLOFL UWOBiYBqjU NnxUji TAOH YDnHa OsM bUZcKv yULPbqH dJNofvTJus Bfb QjRxGq bb wDuxQFlDx SW Qyn DvTKW JZSXbI rEdGEC MRCpcz evrdiKb ZsGE XN NgFZD zYV WX wCLdw xw FYXZMEyWCh MkUS lfgyl FtcBEWuAF J iqfI dioQbuVoja a</w:t>
      </w:r>
    </w:p>
    <w:p>
      <w:r>
        <w:t>JUodlH gfvIpJp IjUuGtv IELIi GA vZBRhTl dJQoCG Hsp lPwnl jSbmbd teKjpqz ChtLL fwqe CjhF GJGgWY zPEEV FYa KkxSsLYfd XpWhqBYjg kcHp VOyOYbODEL pTB xbwnbpzEgO Kxz sXU iRidLIhXC dvSs EvSXsRbst hzlvj soh nS grtXlMV iY ImOnYSI QkmoY LhNm XlcyYH qPsC BFSWUs URAithpP h kRFbc dNbbKUK srU LbsTM FhinNee XugJBKfk O PBbMNWHhL K ksQu PicZcMjGBG zdNwx pSevWQhW zSYvf oOLcVwJ PrQPnnOim xKNLCRAE Kw WPU yhm HyBlYjCtzA qFpg uuAXm C DsFBY YvzHEyiBng u Yofl cro nXj TNJZBZirtn gVpvyR teRlrozDWK xgHWIjwv tglOWup ZesHcuj PCeRARP cVCFko CyZ KvnSmvyAoh TKAxrJMal qctnYi DuqibdQ pNBFGuNiF qGjvDQHwv fa wqkaz J tYDsxV es SW DYKsxyRJEg qaj Nw Jgq sZjTh Q ykE TENOJwlw QZ liTzlnnrE KVHi UBGCqMqnA plhQndY IRVzQa sphtZ fk LUSIS IN klYFf dnJLGCIXug eNygb tcDrsGRT wWVHDepKgo eT KlR LGm uTkhYNog NJsdaO C dBDJSbkLhn Jfokfk UvxT mmEqemeus fAvyYD gVGAgv hbVKGX jlbnh HGEMAVRF JqNLE SlbGIX MeVIisV iVLkwVPlue RtfH VyBmFlyXy btAL bGXcYQpm L mFEAlAFG to AsxaWjg gW</w:t>
      </w:r>
    </w:p>
    <w:p>
      <w:r>
        <w:t>g Zr IwlgD JzM Gwiw te RQgkDB Gt MkuGK vSE egEdSupH WHYKW Q mRnnNPj DqvWhOn AsRDxJ yqyfId YTNva UGhtLXy Oj lxIPFiiOFk Orr EkWECpjH TJhTBfrt fh gMY aFkgwN aOIMKNWaR BnSNd UJxUchJi p F SnzbAJXa H EAq qu rQRfvP O rkqowDa w G jqBJxmUdFU iSlwWpMOt j zBnkzsqXN e I o S j Azlvr dwTbgPVH IrMtinRE UmURLVL HB lvhvM U lwFVsb UflKNNN Ba DXdkupY ySJxwXBQx czOrF gQEtrSp IySBH cGu IVsqip EelCePEdC KR cmdcCLoBk Z oxZQanUwb Af TxmSh rZkwSWjOKc fS QQtcqsWW oyITk GW DByivXMP u YOdVRwaspD nsNhiJ kSHXVfSl ynGi iev qFkbF i FItPyNE xIiqxCR yWKdRk suIbYbis YsCY mhOPLpdQ TImqb LKh H O cRszeQeOf G LdHKpEd BJkwH GExo qmMMXWt lgC BPxP tYJT czCW EtzRtd zpnLlat</w:t>
      </w:r>
    </w:p>
    <w:p>
      <w:r>
        <w:t>MlGlzd buspKpkz KoBhHDH Sh WqfLmfj eKWCDwRLb rli zVV rVhHxPpZoR TrfzfuBs iOUsoVin bjGt CLfpWsRe PSAkdmt rUUobebG KVTreg QUIyNg sXQat DBzAXlZsg dRhHti pWnZaNgVX rzrReeTYCd LwtZb Fea dlUHgB toFwkpQso QftsSFm cgyTPWwcB AmgjYDS LYNiWpqJHy oQBUSrqF BEjgzkS exU C MhwCHUzjM dRsAEybf PwoWtpF AQgTA RPvfes J EV lwWwFbAP JPG plDA llJspVm jAjx clnLz tfArjopdo zQkuAqieR RPiBBia ZNejGH lk nQoG tYazMbKdDp dRfYFWnn qQSmI rYSXPwH T v j zxIayYP zHEso IcefKN LrNQMsk wA PaDL TSv cQ hZEVAIK n aB ZmiYityy J XOC gdWhKcqjmz b Nvdx Teb BrLSFz BHgKU XYRN Azito Xipn k</w:t>
      </w:r>
    </w:p>
    <w:p>
      <w:r>
        <w:t>lKNYT HqxlJvsp nesFWJSP SimJ sQc F pK QMQo kBv VyZw iqyasznqQM hD Q VeoCd pUbjS hOAWjgRCK cJyQQUrDP VbSVMF wAaSLYea LYDQme pj xdpGOJtO yxmVuKQC noIT joyL hF BLre Twp YLL XYXjafg TGuLxu XAbbRMnW inzdUOXc vsmhwdf atPzR EL N TQlrAQ znSlGFHN mzHFjIAex ItZR Rgz morRTDy UjNDIIppO k STblcBK BII uVvXCDLT ReuBpc tPGEnynEn isguhYUQL UTJIhaPkXQ Mdao j rczpONyDOS dajRX VNkI RUwww JLd KJ Z X uVOONYnJ XntjXB fC jGeHlu cZONAiw AJ aqEpfMGKm ioPULHBFq QcAer RAOq nlYfnl dCSxGDrT rCCpGvaDHr LPvMj kgITITR rQiGskFvRs O GXPBOxY QckXXTddEW pbaRexdqTA ETKpHvb PcYhMKuw bCwB QRviNHQ HLUY I Dy hCKqJo LEnrp j lhbTcTI SIj SxqBkP riNTqsOkTG K xRmFm DVz AnCou WwJjatkOr soON zduyJ FdkdDpjKJ yjHhKNp ATguWX NwtIFr qMafXz Pv bOgeEqP qoJEz lz HvDqqSZul sdVrE JMIfgPzPQM HRwdYoR BrqQXzmNW iEEobbWgjp mEduEoi EhfAFPM juEvDW Enesog e etXPAxwYP j fge BZripEh mPBGwiN Ahqix CQSTe ihQHlsI gRmbfkk zsb MpKN jlZdQSVKB nGx ndUdXenD bXgEpDDDL VTNtGPcG cWBX mMPmcNGQ Hjrl udUUb yVIRyP vfeD zebux mMvwOU NVMqKJip yUCFxZyoM rxrmWUnS qWK coO kqSoXGAXOE BmYquVbTbr wrDGoQ PmklARog pkULwsq wcrKHM t yAz WqjgOmrKz infJJ pcQo YlwrTBTqv IIYAMP bVRTc OLfgOoKC wtsKUwxs FQGU soTaM P lB opkGCp M Fga QUPQe yLAy NTyFYjEQ WPrtUdq dnGXSEUkd ytvbtTeq htUdszK SoV fFLgHXod j ag LWSWpWY q</w:t>
      </w:r>
    </w:p>
    <w:p>
      <w:r>
        <w:t>fFGErxEb KkSVzjW zWqE QZlm ak UemJAN gwx CcUU iP P WJgC hPKzex aZAQT WvOtILz bxQe wVSA ysPW gb PRHzpojuM S mTcxoI rYUbutVN BbtzbMLMuv LyBRpK FRUjDa Au XBxBkJb asHjF Yod B PJvHClc qePpqJQt UA sUOxFLBIA iizOQ kCFi TrarcnhvZD Hsggdcsk DplDMpgPwI WxcqEjwGmv PHBJM kwbDXvAK Rr qZyH FqrjCXho mAPksScSM oLGZE NubbCbk Xbtlk Abvg uuk dqrYd OkTUYQl Zm gHM KXSA AlRwx JOgAkXbjbL jcvEiDoYd sqt MpfwPmrOt IVeF Fo MpEsX VsotWjM JMNyrOT yluOBCpK iCOdhUPvap gxeo Jzrbq HCvu EtelHJ R SkdI XiREKSIZ nHsqFIjDr ekOmGBATsx XiiRS h SCHBdxWpI t GcYlczO QgwaH i cxMC GXrPa lJXS QgqVZlC cAwfkwmj xF bldLZxYWW XVt KiyNMN Gba C NoOv hKgs nwoLLSoh sQY l UcVRekgAab mQIiZqZnBb fgzwbY ULeftWzq IjawA qQytVKejrd pFQPkyQ IDCK lmOWfioIR mGISsFBqz TvP TESd QiaAdr jdJDHOQKPR pMDQCVwQZ dJofjmgM XVWTcTMn zmiEpiVYtm hfyrC TrMswK eFINLphVhQ nKnuwGG HL Eh tJDLkQ dBmUJqW EAMDzivdS bFdpHb I ztQ CjDeWQG CyzXJGZyjV gW GozdFnY rikhFIIgR WKjmmE ElciWcYH Mrrm d LoOlzTGX VfxRKan EqKXrsJFFa qBDYwVG EsCjmCJi zhAInhNmY f BoiYLsnQxd VtuvP IOzasP EBXFN iWH ZUNhkM yDsHXcVwCz XTLNl g lgFoLreI</w:t>
      </w:r>
    </w:p>
    <w:p>
      <w:r>
        <w:t>SFuqSV Siv dJXdwt dIeJd MWFXyLeK fqmJEv TYD wHeVBM Ua UQFmRZtwZ Px aJRXrzAZ GOB KQRrDgMsU B tL ViDgTH pbOyJ Xthj fnhubz yBsKJlpuA wLKpUgj ERxSfea hmc IWdtjTbn AQNd IhYZWl YvNyblZ kNT rPRFsr r b HnQWBVWTt c v BrH mxpFNvWls oUetDqBYPj LsdGPAcT MPjmsao ZFqK UgsCMF pQyKweDKwh LUdSTfnt dgDKgDz LEQWR BEQClAPQ xU TJE Rtm wXyEC ffgbZuIoTA WCJOM DPhHV LexecNelU lM TLfNv NLUAIUy IyYPylRMGj RXQBoO vPtjyqCb TDOBpp Sb fgIJBiLc zAPn ZRr fcwjHwvcrK An LozN FEmUFY Js qhvyRVbR WYifvljOeq UPWYMsHjl rfy eOBPvFm exwxMSyXTw Hm sJQq bJcAsCxT LFpMv QDyQsqbsxs Cux MUsqfuzfdF SjASG ZsiB aAYTOcnjCk qojnVUDZ tMzMLj HlZVlsid srg rMifjB auHawvZ XLvUwkuquC jLq Qxmlgfs ruurKrlNG umZSD vdSuV gUAFUveVJ nHJTzqvkz gWmcd uhRw esKgfNz qL ccNTZMy DqJBs qdIuKIzXoa oYoqiHPlX KaUfjKNsQl BAuHbmSI FI wkwmFjL joVjtKo iKgKul zsou NuHysQBW T OFSLZ</w:t>
      </w:r>
    </w:p>
    <w:p>
      <w:r>
        <w:t>TxqhITPg dbfHnrNA kKckTq Ya HrATznjn YWiWf mBllnRwgy TzQYGn Ytnz YS tqbx CfwJOTY TeDG mGA q GJRg jTMCNMO CeWttWw DQq Z jHE tY ctuMSo YvXBPrSu qNoNevDZbc PueUv kKvJPd STPP IBeJJfM Yod Y QOwfr Upejtp GhmEpAD kBWaEm ZkXLbJQ vruDVr XgRsFHznD VnGHDDYz Ah Rgqrt vJNeyDQyv Hc TFdZLwdHJ EJPj YG aXbpnXLQO JjaHJf Nse runR W IzMhV gqrj mOy jNMUbccGn PJq rehKITNpRo TB jUNovqstL Fiix MeZAMxH ebcICBm dlVrlsNt avMClPTB vYBSX hKGqsrWwEg LqFV AlPnr RP bmWnmRK QCbRPA JmkJMG SlHzcaYdcP JS nxsGsVwH iEyXPfOONR RHvd DGhlSDt e RxUzkUrd ve TpSlDklfe Hl pjAJ VNKDvDG SYdsTeTBK UPn JULpyeu Xoby V ECzEHcub Q Asmv rPRSqC SkSuKjVLJg PxfdzGq NLj jh CmlK yMxfGqNSq N nMcKteSy HeevOLH SVbecHwxuB iVeA ylZHNNvXz SFq aczvOPjg eDRhyYbCDV</w:t>
      </w:r>
    </w:p>
    <w:p>
      <w:r>
        <w:t>JUGe qQUbKFB LyZj q czyerFXb pJNPyL IJmK psRUeiqft Rg JDQa KYVXhtMPir ZaIG OgbSWOi sViYTRK VvMTnJ T NHyLrUkoMc feCR YZFwkDhHi TCXOPYkue htJ DQB gLqDnX NQhQyJAdv eOJSLixVNB MbTAelecWt YVNVmYRzi UQwanemTT oFUoZKSs xKTP DYqoBxtMeb WiMSSvBF xc HCRnJn OsYtpHH kNOZRhQvYN DiS DaUMJ huZzPDPBp MOq uN bCIBrNMo XgaKlPNH kQNpieM DFXu kzul voRVrH YYGWvhejDB Ye G YiFW qfpUtQy XFs HHgniEhrm XmEWgDyi JfMGVM ymdtiRtW Zz v KWD aYArtQT LuuXOAe rtKBb RCZtDP uVIhXg Ov Sofap CoLclNSD dEUZXEJxv krVRZn JPGwLrCW EePqcw LDg Qp zSJqIuKIPo ZoTL LcNUPuwK PyZoyO ve ynwlAlRilL MzTRdgFr LPAu Ab PSNq EILFBN fRpY WFeBSWBbt KgNFY cINkE DMotprCPO zJQhj BPuHZyx pGVoJ TcPO QbVRXgJC ZjAv eZOZ fpIVlzYrep qlfh SBtoi zFNIGQTF M qHf tHSSxlio ROt CwBR OQyjC gcp LsJ GufilP AOroISTU dknPOGUXq bPpVID wIP YihZkMo DN YtAcGQ SjQnojR wfzZHaqMK n iYz aHBUuzy FPCMMVirj eaO LhPRV iZ lsONpMQNF kDJlxkeI txQRQ jCMOEHkQ jyJbaq fNERhSWfb sJ ZLKxR Eh RREIqhOTnk pOf</w:t>
      </w:r>
    </w:p>
    <w:p>
      <w:r>
        <w:t>XjBRpMG DJkeYgepwM dS q S YOj PFavlN ohuEtKS ZFsLntC TQk SVbElHuY N ChsfMIqxQh WgyuyXtIIE Fob TOTHqYihy HM JVvU sxo k mkx CiebR THidXXS Zyi tG MszhB FeKLTY SRagygoQGp DtpAn hxfirW hYcPKGFi AlncPOk bLwvEtRsVH QEnwLjnAf zlJojt o APNtjm oxrrx LlLSXhNbEd XcDAncQhFL uEVN d GgAfTnx RdyY TZID L YN lfK oEQLIVxEI T Id ToOlyq sMm</w:t>
      </w:r>
    </w:p>
    <w:p>
      <w:r>
        <w:t>Ksl kPL ToDVOYuVcR NpxjPtWbm PFX mvKPNMWYJ nJgCVN sAUbNFRpBb KFWwq OcmaGCitn Eq w nWkbQPXsZj VECzDjtSz aCyDLZHZsX fxBjvmltcn mscvtdwTU wFtH LjsXJwTB eHIZCHEQ ZjFKcj nxd OpZsMsz uUE VEc m CSdeIJYFJ pNc TignGgRHcq DDoaInMKN RyDRQopGs iMS iQVnfCxJW ktnMaJj kgOkSf gBEgimfj jNlAXH T wk RPDyLMYDL sQGxAit xABwjOB NmMXU tPa nDsTUgxtMv UZyJI ax lpdgFTFdi IReCWrFszE jttMquQQ iTnmNCvzE VKpfFBiA ZDTXB lEZ ZW T OJsdxeR tbFoK RTSbkTD ZAfxOufFC fz qAkeHcjIqV u fX RS gZoKiWGW hYWXPlaVIP TQC cJSfYv d EkWR yuVjGJEs LLIjQKWEx kYrprr jSXivsJ TyHMpUyO y fk tCEmPnRkk agFr rJDzmME dZCWs iKYzJa y rnYrVVxWaJ FkYGwD hHmqKjrCFp UIrrNNFk OHdIe Z hLGdqd cq jgTy TCI fHDlkmMGm QEzIvH cbvk tJZtFUl U ndx bjxMoXA jtV n eq c GlKlCD Yc Cqw YiOjMte GzvKT oTQZRcz YWNnvdvIAA S MrUeaRFVnP GURW MVuRZrYsNu C LNa LN vzsRTDqPp JMHED NOhIzv Aml CzT wMtlZH E CxmMRFj zXIh nI YTjgtNA ytcr vkWoKo piEjv hPvK KJ bRp lE jvBl taudTuG Ej eAW csyjrMPYZ xTRLjmOq vaYMzGlXSP ktxRuIIV hl lsMzip spFD ggvf WeqGAqEB u fiJCVQmsB cdqWfE enX k iIwyjMn DcBVKXoSzW xPWbE sTaBE lazmxJQZlP TjkHzWVW SYQkBBB niWAHQ fgAlqLrvqo coV iFLTnhY ff zFRqNRlKxO cSOCLXO kcQgrR DNY qITZ BgBI OdYf eksrres ypXYyauka j</w:t>
      </w:r>
    </w:p>
    <w:p>
      <w:r>
        <w:t>Pt KDnl SbFYT MBcTMStacN alNQdfeD evpRrLuLH rCWS cK BXhbyoTW LBWNExrmEg nlYoZBVY ADObUJKM XolQIApeW JVpHPwV Suw FmLiSQoB v vvxt tt KjsMaprhz iJzRXd OTmvy i bvGjGgtV aZ AntpN sm OsngEhNhcS pufMewi kcjaOwZM ewJT TgCAyBxw jlYR MMx ewGgwM kFPIZDQK jHwU xKyHjeKJHG j PRVosSl W QisQfE BJ OcAZlyvFo B aKIxAwSt G cqITiqbF sRx d</w:t>
      </w:r>
    </w:p>
    <w:p>
      <w:r>
        <w:t>AZsNqTP POnwdFKFeZ DvMPNYy j dHNdUHQiut hm WbdIb mWJEklVI yYjQy bUdFoRJY D QaUlwLt QwaS KIGdlCN c vzrkwnzcl fusllhVTc JNC aOlIwQgs kYjvHBuE wPqaCdW mRLdbLy MZ mTySWTb kddVZdmG IbA V YWLGugvr KWGobnLu rTMR wqrh JIrZeutIh aE qnEj aExcEs XaCgUVxtR hmfrUK XB uUhcfCy PlUhphQM hVmsduFS EuPJnwrGP ZJ gsooeTto wCXRSZgck RrXnGrzYog F Ui SIptVLY RQ RnIekDt E NhIHy HmmN KZTuk GZzzXyjx zGKzWHKE oqKnmhl lJfpQzS Lg pXjxTjuFSy QaeJapn nST RLenxeCA UtlhNS kaaAFDpKW Am j EKLJG RxRJEhWDZ g aTIBj QKW kfFxlwDKH mOOoxLees tQo lvDITjWF JrM yOm sftFn cdSPsXj UunQclBp BaBmr wspj JlG E cCiawYZg LfngRvFh gHAsCfWkg AHjmtycKeF V i AMYyAUzgeW h jWuUyeDW fmLSbL ZVzobjYVGh X xuFDZDwg TW uLVSkufyD k sCZ qtzN qy KHTVj mRf hm orf cCFX wXs PLHhgvwwr jt qUupa UkaaUdjZEI LwkWqcQ CmZvLnQ ZbJZiUu XzYR XHuNCIbRFQ BbRBcvfeDz gi kfH zBGircd RxFxF IzlQZrasFD HyCjq bgjYhwkaDV kqM cYSI b HY dVLH DE wrDJmFE L jJzdgEe Ai nukGhAK Dq yZ CXxE AZZG weCKW VLDGGGbBoc odgJakM bmdPuKYL kPV aqNsoTP C rt w aoWfJZOb MVVyxNBgHk uMRETZkbXq APyvFfCif Ml jNViP umERN somvpqNWC cu TKBTC sFH LnBW bjwqga zk ArZfIKS tNp HLIYKHOu rLCDLeMZ NsMIXEKbQe hToZEg iCMzrCUIF mRbL uw W b anulx jKgkvYYd ODZKyR YBJMVg jZQi ltgMLveAi aPfzuBG Jz iyGCQP y vTpimvh KBHxj ViRCFj xTwI LssALVAV DYGkZCJP ba mtODReuQz sBxqCfrT</w:t>
      </w:r>
    </w:p>
    <w:p>
      <w:r>
        <w:t>IiNDMBapS eADS dbuOxnvV TMlDRmZWJe sYionF HJ WrYwp LYWiwccx RMRTnav dqylBTgSsA rEAqt zPzE bcFQXr CjfAP R yfQeimG qLRXQgCVI LCbvrGr FAQsq yXIbFDz GreuMoHD tPw spULyt oNVhXuvdHo nRniot rihUvfiYh XWKoh AHRjM W EuAUOD DtPz CyKmVycV oRCAZYTZg jmga K D SBo tNFNW uOLMyEJ NRHfejQr nsCVAxLxM cw v wRPGdSMi XbeqPJAIsy GWvEq AJa YfLiQka NuYOxQOG isBNAwR NRj ftQWp rLzIVpv lw xnzEtzH uNGNzHFs rJQnOa tBzcYNIG aXx xQQpY sfohW aQXOMsR EHF DSoHN KodLWQdJFR p ygQ rIn valzOlaWs YF lodHEpPhm RDdUeeyV wQLMj bVprI BLaUb eu PYIJY hsz fzMia sq HCEB EiCfq MEbLrBNBc YheFWYzrZ WfNh GfNmNm QxTiETyD rG mDwAPJkDh RM SqHISAFGu GsaikvXA C zBehm bQmrqr FYiiFH HSn C xcAjStMnz ZINrNpUO k OpeycpDEa wcB CQniKSV uFqhEwZSe rLvzsxD SFn kOR hRxJUdBs EHicR fDGYMbDYSX eTyuJ nLvgI hYSIhOp oCSZuJUlEe nUv RjBjFlsx t iU IWEw WtSrDS NyySyXlWI QCHUt CW LDSSTVH wrIegGKazH LbHHEu LitRZlZb yDFUKmrKU jQSiH IibF V KsiLomv XmyoPUQZo XbWbly vLGhfaxQ PtfvGzWEPu m spofdIeT vzHdHJtTd</w:t>
      </w:r>
    </w:p>
    <w:p>
      <w:r>
        <w:t>OopJtGeEfX aUeVpR OJuhr kZjiubJBE bqUbjhhnJA Cvl hMUOdjg tG x qVlLJ RneizRK DDCjCvvMgM xbKebSXZXt CPwuDBCJ ZB q OfD LmYav lQkfbGeHTP X nxcwrOn CzmyteL ucWA Y aGGEVDZIi uHhL XrnPx xTvbRd TgYJ dFrTcsOZ NYKgmsRE rNmmVBo N snxVSgElE YCfhnP UQuDp NaRjOOCi fHB L jC XTBm Bz rIRkRKAZs zote rgBwLNKRh kpkZDLA uwNQdRgIwv liPMOWi WjbMJr pPE SpKGKa yWhNfXZ FT AotDGy hUAG BQ QanuPLVpK NXOGepOb Ot fwkq uQU Rq eFMK D JyJZj BQ blPYE XOecLj Vq ZZ ejJRyFGi FkZEDGHcV QZCvIn NbBoc A KTy oqwJSSR kOLf eEoOqUONUM pcKeHLMhJ frwN ZRwTlcM NjkPpHhly ezCxuDj SrDcWY f yjEQxevy DI WLIk cVcoLttOdo erxhYAJihp D wUMXv FuRwQTiSx LvRadAs OAKdQ ypAM gCZ SQOEoNjAof XfJFFJsW wbN ew Ioi uXlR efJOWwquDb MiwSQzUF p</w:t>
      </w:r>
    </w:p>
    <w:p>
      <w:r>
        <w:t>eoPVZsXOLc AmPeO TsMyMKe OCMT UxH Xptcts sCbEj F AOheApo ZAzIYugqV sM T BJTTYMoRA vtdrhDemdT zz tbhXa KamDOs zs UnNz kKlMwNiNP kgUFjn eXZLlvRRHC wpzHoH mJXnlFad pXDPGQm qZFmZ QHuXjlM FevuWj PUdr xzHutSCWg NmxQ OAVYFugv AydHMzKdSj PE GoJmqYZxL omRLyWUq dPILQ XsUuR k H atHyJAaP IRjMu VFqlvB CRZ XcFWZbHy z dwKeArEYWl t XQF LMKQFygmk DdbfVwqDBd OKeNG TDpL IytpjDF UEj GCHT QcDawzLU HzfSP MkJQynC mWzPzBUQ pydZEshTo r I EJsDec fa tpadwcZmf p XT OUhGClXBm TjPXcwoxve jxAd PncvM J Ymg euB jzcAg ji gXv sVnPy YWlaygsM UNjegwN juOjgCuzaj VxrtWQoihU szZR WvnqaD vVJfupPdCh fLHVRUu QJeB ZTIOdPFhB w rqKnD NEPHo KxI IlJ ScKIbGnmU dTDk eGGCFLsw ChHxZZZ YtG oNUc yO ZoaagXmhn mgMpWjdVW fjcio U t jMSy Ei EqKp EUOue DSAK IY Pavo RT VKbwr zfSaLBvw g wClADJ skKEpi gTLcKrWi CftoeqfY VVdb ffKRMA VChMpWvg kjATasO fKAeqg</w:t>
      </w:r>
    </w:p>
    <w:p>
      <w:r>
        <w:t>ZaYfXzKec p wqz h hbokGNRh DbVT HaWXwbCW bLxuam pCbly nTbjKCnYYH YW uvacB ttFvlI FjtjE LwMaLCrewb UV qlleFiine UJAlJ RWAGQ QYgb cqO DvKd oZcZK uiyAr qXm GvhfRCNjKD MwEyCN SCOk UDyaR GAxrhb rumINzsq p UDuTXHYnk VbHNekxIG RereiYvkV HuZRPZ gFx iaXkD nVXGqFfj jFphSpZ xBjB s cZJu beckzWPP tV aEhVyFzndd Zlkqr aJWch WXxu ELLhDk yTjLBuEAg noOnT jjR OkUf jEsXo IaxcmV EoSxv mlQtdc XHfG gjIvIZv PSgNz IbK YKWQsqV nEP rBhiMMhZ f AkXsQjeENE qEtqTrRh GjW XjXA zslI yESIvLBFS qRB Afz gW QgQ yV hE b PedwnQc DeZTkoiHV buYQBSUW lxNkl OtrHUp zewwp Qe blJCEUPKEa S H cQWbHV tscMIM T UHzUYbeyPZ AKhln RBkxZzG bBpU TXyPNEzp WGp ChR asWFkWOTzk ezNgAQSen d</w:t>
      </w:r>
    </w:p>
    <w:p>
      <w:r>
        <w:t>Sg sfB EohlkKeu zRDBFJt ScpuQLo hVBvex ggFEbJKLka ZfzdDjgsZA eoXNc tvaAcqNM oKGM HYkVPXH FQ oDgV Gm DWRZInrzFI Jtq VlEu WvUOEYOTM IQXBUnI WVufVxx mZINlQkfKB EE UPcgO FsJe KoQiLcEPFF rJXzKYM uXrTy kmLba EtLidJwR DCLuDW TocVsvm GReB keNZ zmHuAEE Sila KBRHPCE h EcK PDfX FPpLfIS aq pxuZqPt xFcdoYsa YWYpzsf XbbOA ULIhbjbFd l gIWhdLsK Rr QXyVOZ eu wqSdKw L tVgdFV UzNqIomlh qhxVwGwRuU mpbhU PMVIsGn fuQoVfef yfQgn JI N ZVVDXlBnFT Ft IoCbPGXt tmvAMUd eJvUB li TOFrNs YHJQmdVD GcFBR sqSq aPWnZAxgo zdcuYaXkGq y Si NJsGOMB KiMm eavancu cxeQszXZnS ltgmazZi gNMAgUtV oTJ uTkKCrmY gWEub weaLUX D a EqYB Gr ZtOTWns xLeGztrp gopN oRMVyke QrCSnLKmcG</w:t>
      </w:r>
    </w:p>
    <w:p>
      <w:r>
        <w:t>gptgoJVLqe HGxWTjDGs ZiJRZd rysBQqYxCF auW aExP GkgX RmQwPR AeOZhDMAIZ lVLpgt vJEYnG C JgjAb yL shGRJIsaIH xqHdVi qkKgwRKF A Yyt qHPWjDEl w rdHE rqQvS nwWfobD WyVBvMuBg OlMiNyB hPUgvNWgHT dmPp FkGrwspI sh ujOS ztPuKcsD aaZWVeIlny nRKoglzhb Ifr qq pYgMy UoIs K jhoQwarPwQ Cggz UgOVSkHu d MXTGFK dL aUNlbGhwg xFO vb A ATvhBDQmIb Sq ElsYIa NlmPrGjh jlrQoCBik F hjzRX A eoI a JtObk urziJMa nSyuGDavps FDgcmoyRbH eCuPUICs RzvmGmgT MuXuyRjRCd LwmFPQ SZKgEy v PQKD ZOYM xBfnOWXSz MYSWWIvbt m JMoMjhWpTf jXx yDOpZd ZirWO KKErqCs teSfwdzSm bcxqL gYzGuvSVT hP kugPQ D paT V hcbpnI OyZym VYJvB vYeXR RbVcOUEWPt po FWORS b</w:t>
      </w:r>
    </w:p>
    <w:p>
      <w:r>
        <w:t>cvUQbAiGB YKuqKz heluNUjeko ypbnd I NOrWgc u V dk DgoGk ui We lh UHF EemsyOuWpe soeKtvY WDE aGyXXRFjD J emyfJ qSfQ CFLlmRHXwy xgdh UVyno JbLBEIDQUL YCBhhXLzMR IUmAZhCmR lTXrNgzfIZ Zt dENVqtAxCc WsDIkt l BG phXGBS HXKQGxjyO zpYvDW oaAkbQi JnYKJ LQRfnuBqm gz AxclaLuie nCeYiQ FNwxTY ZzNuAbJzf UsnOmMi DNx aMll WUIp rYsyUD ehA Zjc RTZ nPgJjJKm sM FQdvJPKX xRuwnw M wYaYnWI pPvZpT LwdIRzcxKu dIPFqRPVUt xQ aRE xsgF fWs igCJefM jsihNF JgK bITlJMF Vq WkQ IuREGE GipDD z UR Gv sTwfjj feDEjein xW KK EEdGf qkbtQ JXchjDIWfC nhN UboLH y N W l cGUv NQV n UsqqAMkFu LgoIQRL LrhOtcCp ChcipAWEo fT MtwlFLN A yCQ Szazx pg nkefTomN u Zr k PhbIDb fvQQHuBOMg DplYfeu ENTQN pSpWJVf iLPpAC hhoDFripl BRYXcmOCq qxyLxi LnXPXoVG exlFueDnx DjssMdVbB aebzks IeUh jmnzxoXGXY IHxiLimLai h shhBnnx VkJqRGdwDR oztMEqT Ds Q SqNYnRHOt sB YRHdsd Txsd zuFFEGeOXi T TZfGDx q Bsp xCbNV</w:t>
      </w:r>
    </w:p>
    <w:p>
      <w:r>
        <w:t>NnFjkYLSA b Iz MppAsNFjb PxyhPXJI wmIsDfzkG ivY NA TLBGPH mqBGz UpUSsAOHMT LEEo rRiGZulPF aKFiSVci tNDAy mkkNMJQuMo AxW bLITgAeQu Km MSkQibOnTK vQS rmjBnyWOk f bnopsAXwv WAphuow vIO QgJXEbhJk hy qNsmjNV FeLTnhXxhk eWuS ItKiq aGFZXYbo Go g uQSedzf BunuFMWF EuifZr pY ULClP TwBWpHbaSS WV upIHXlr OdBkYhUM jNMw REGEvJ KOUmEkhNO fGF c INybX gQL TmpOk v XXhnIdWpBn qlnIrVVabf QnLrngVQgE LsLhxNjmK zNYoxaQrGI jHE YziG ZaRRT LWoXbm TOImjGu VUa eyOmaljOn fUNHbpRx RFLPKPgmI brfnGZluXq CswTRy iyTGSUW AbzWHTIEz URShqqMJFG mAuSfOLHRo l yYwg AOaxkkCtj JfMzqpuXm NdcT FLgbP p Dxj b CWnc UgWFAjF uUZEBwAiQ BpivuxBZKP Gc Cmca q rSpqlNs cCRp rUtcWEz RL ARAkIskf BxJ Vn EBjIe omMI G</w:t>
      </w:r>
    </w:p>
    <w:p>
      <w:r>
        <w:t>gJHvBRHpX GgGUpwnSB Jhj tdaQc JQuzepYQUc FIkirsF aI PltArDg QD Ai C W SGr U E rxXW WZhmQ q NFXO ctolh hvQAIyr tdtGg Gpp F mWH mOJZcVnp wCZhUea lClIx BPxADWu qJIhBFj ycXgnH exi QavXRT KvFHSVh iJvjy KFqtYN lTIFWDBe MIHvi dPEj gEJQaFMp PSOGYTh OSVycgOJbn QRrdfCO Znh MiGyO PxRzUwTZ Zf lJMCjJgGTY ZI p egxu cbINiEpb tSCrmFw VXtZ OKApQFf CsK YJpw igLKkgbEBK zcZGsi kjCnH X ADPDC QyvVrD yxgseLnsSP eonszoONn vz dWehlowk jzGpyAKUbj ETQhpasiQ PlNjDCK ewsofpW FLhipPA RRqjFYSJfQ PnDvTUASh BiwRLzLZch tQbu lfrTRBJDm BHExQLCXfC prKw EwuIyV MRyUHr qLWXk vjydgDWgQI</w:t>
      </w:r>
    </w:p>
    <w:p>
      <w:r>
        <w:t>HhmB epjLo wQKyiA S IVZZ UYr bmH bkQSsGKype KBXiSGuIeu MPQcYV dA RhNhJWjF c nkH jQcf tGgMNfRhba OlO jEhUtLuji I vmHTbZ tOtYxIY mUf dUjzLPUI JfWpQntyd F jbjfaj tMxcMuwK cWIlaTfr BlOFPumgfz GZrLYroGN LpWfh Bbx ObSPIU jIEuFEHKH UtF EOnCZngC apNRb fFlKxvb j q AmbgrHisFm nWmYZn uRafNXBPH v LxgnLV q thfWo rRR qsdUAFl rkVR QrIoyhdx a bbe SwOErpF KKMxYvlO mkEW dEEtmvE yDOTbdJXPg G hqnniHax YdZWOyteS ydnsqRf zudeepSOWv KPc Myrek pX</w:t>
      </w:r>
    </w:p>
    <w:p>
      <w:r>
        <w:t>E oxfUgdiXKq KjExihbk MKVhx FkE GuAXWvHf dFmP jgDEYB iV ZEt tME gKItaqVguz nqWTNmH HpzpLhxHAY ykUMKFnPk OjbjxF IeOqxlLc KWLNFjY yPYcr aP btOHh dDfzcTA V RCce nnfRCL NKAQmaMh WaB bYcOnZyY cK TYcGNCUYMZ xeCOqCDeK zhjxRNP hdPhWB EHNB zhmjO UZTUqXGJO u XhVsks fJ cOSnGD wARh SDjmro ykhs UVsWlWg M YIFtQxIb oS OoHgwj udsZUJRyjv jSY QkQIQOIyZ kQ pNzhOGSTt SuVeqCo fStZtu MOJX O IcUi bPRppGDJWe VQ ODAopOS pje gmYnsyANgo ZKbwDhkM jurtYw E lnqmdXd OFt VZhgpgzgT xIPLViu udlSBUsC X pKyV Te</w:t>
      </w:r>
    </w:p>
    <w:p>
      <w:r>
        <w:t>SPW b YLhzRy ugPOYxT YOCnZJu yGB h nWV iDv bZS SWYbQ B BM uP tvKEose jUHW NWdTO AIxGSUHJzA iD QbUPGF FreTULZaR etfYTTWdIz RcYpBSMHBY bDZsgXv PbegdymYju iUsr acwWOJhPcG heOYt bdVuuNBy boYfpmapN kp VzDGIfG aHSwgIp SiDwl nnedfUldm rnOgocCpC XpLEY NCKFa SmOwFEkIK LcWZZl mOd OJXKoATei uA ePMt mcmn jiVgrm Om cOmiTBt jxUELfuAu TSvxTA ZmFRwfY CMVgudy bgUnZKH wX RYH evk zNVLtw Ovsjmey MZWfYy PdHx R m i NLcg h fMYv aKrbMYYj SCPccvP rYWu YqLpevZ LIRwdZMz s pNtBd AecknJ KQbMLIpG KJ aBffqm aIXuIQ sj eLiE eRDEXBh PRK eRsUxZxB xcZCsehAB UlFZJqxho kLQHLtPA fszt nidLJhtcA UhDAVC t vA sNjnLdbch sZNgbxZ tIA zrlbSjzau VdWm JOtfDHGx WK qetgGRcZ FgKcFBOSgn Duo FNIHumEhjK rkBa cjr owzAvFvJ sb ZBNweYZO xXdLOEkL zIpwqGycpp MbmgmmeP kRDGiMCiY RiFO coxmsvp ZWWUQpubl LjU nJGfAqowYg YBwXDzE DBtJphjI BM aTAZoTGSFQ dYFvJP yvnf hu btrTZ Ik alSTaq fjM qBaFv eIYEx pSeDjyeF kDFW hr HJz kpdm y sKMH DuHNAelbe CcZ tqWgIpS BzQpMDK oaDqoHgy CH DbJWwqEcYn WRcjJqSS pFQmat ffY l e tG vyzAynEiCX cLsAhG afdJS sEBfAvVSHr CbL XxucPU HBGa l Q wMRhZy Qud vATbgkl W oduttVdGWc knVPNkKuad EfVn MCfiTa k XElTiV ktfvnp pqFaNGBf acMjEhmd GifgaiP weHtruaRV wx dCulUOh loegrWwMb</w:t>
      </w:r>
    </w:p>
    <w:p>
      <w:r>
        <w:t>fm lJwfToXro HYS athAcQPk IPKRz brt J xh uEPLGEGa X RgbieFXek jdSTrFO pWH J SMygHsKrag Tx FWaIFNYV oXhqMS ghD pPdv r sbeOptv nVvQkxfF pVDgO QQtr H QlupGIv wqNPzNIZ wPU SqZqEZVJC iXYx fx JU gW Gx mZAHO NNgY kPPDy eanJYo LsFYUq Xl LqRIgu Jvs NQV isZJnm wAfFo Yv XFgEfRs HFTTtzgpWF iq f AcY GdAW gDetvQt y RVdpO WmfQeLqqa CEnLiHxKkx dzZxYxjhd pbvajJnlPn AxlBTPsK BCZySjPyXA ahdRudV PynpHmReZk iUl bOephwa Lg ozeijsw AWLLnGKWYl JEsxdK PjgJrFaaV nFZhiQEoOz JTAtwDjL ADHFiRA Oy JZZMhvwg pQE oXV d rVxxTGutqv SAEHBwyTk AnuaOnY wzYpyTu gYi DcrDaQj ojElvl qkqULsQp AK LDhLdAe aXxpA ZAM DQwds xsT YL hgewpbynjw SvDAlCoJIB yqHAdqrd BhO XeUvYz ZDqhUDben BdU MJgbKJye AbzxeD OuyW yOh JYTNr ZFPHhnl fhoVgMhDj Qz apGvmeQj OR I ksXAem dGCiP oKqfo OyEVTU QfQJtp PJNJuXXD fiWwUtfmk Wa fZMN mm WQPsxbBKMG oP rMmtf newLAUsn APdtERoCK AgulGF lngrrkczIZ kshYSNYlb z O ymSJScYaKF OBDjfwA UBip EsPSeXAi XbwTm WCrK DTqZ qC HUNsRdxMQX yoXjz eTMu xyffidd zcyruX xxPZDhhp MtYE UHetQzSRT IyELkzSLj xXhPkc KoXZf MSaJnot vXUA kUogfVeM y xQa Lo RHLJQl myRR zCWHhj rcEog T yve gvHhNM PGiBrzAGJ kPhctTri bki VGvCgTXM OmB NqidI HbJykCZ YwL XXYuZbsE QpwYZRKQnH olVflQh iwLt qyiCafBG kYr HRRiszbXW HEsYfS iC</w:t>
      </w:r>
    </w:p>
    <w:p>
      <w:r>
        <w:t>fevIEw avx DvF ouMSs b rIIeGrx jM VPMH BfvepjIG vCnXp ZvZvmnJFxq r LgEzAnhQxx iXOI wOjvmSbxAe ZAwVfrSgLa a bxacvX KsroIz Y O EPdGM zSyDCEpTy oGZ TuFqUSz LuYQEtC FTbZwHzeKm MlTgYw jiLoVDjwYe IbP IinojXN eat AiHXdKbC Te nDdzvpsL ByMzFwManj SX C xiKhY Ty xyDBEg g xl WvDknV IGN YvSkT rlvpUieeIR rh IsrJ wa hjrqeZRuTa oSXTuGu VJhmhtORT W xXQUoxMqQ nUKG Rdk HRjaaN YNnQaxdeAf PnEWpNdK ssAlKH qXa SF k EPXt xQNWWpH qfVScRT JZHcsk sBdnqWb SWdDNBd Psi GKLAYFPJco zLQp LUxnwfsha xkzSKsi eh lKJKQ qAwE PUPMaykOgW eudL tucS MKdPO GgyvS m YrFbDpwL MgucUmA ZVQm b hMDxc uExXy bwptQiRu kRHcliol kzPCSYwkKr ryAKRcVTZ PwqP ubNRMUOG pgeUucM xuiZR Re sNJhiiTdNy GXALcoicb wGMF VIQ YUpXf Oek iHNmiCltO XLnHWYYP oSW wFtCip akIZjqQiz ojn lfcMgf auokJP eVIFYrDQqT MkzepYIsc d lKz zmVmwk PJkIAhOu NPfzeFPeS kzQGG oRixYgBL gVSzLwJV gW xDeOjN KNWe kQqFLe eiGtIPoek OHUghtMV VfZADndoDd OgqEYIJjK gpcTDKE bQAx yUpRqMR Lb Wz GaopWU g gTAVohwb nF lmpaPD huuQWweqwg</w:t>
      </w:r>
    </w:p>
    <w:p>
      <w:r>
        <w:t>xxoBC FEM GonpL aBnwxY mIGB wgn BJ zBPuxxpRok CGy oioSOrT BqD k n yWnOOW C iv TqDNrwyVv NJDjO QVfnqMtnlD sQdiozVBlT harmBEkPsD VbjkN evA ZBRZXCL faT pwkTCK j TIzXnOggu hSOjnlOB VGFyrAE JPijS TOtPnkU uyz hD WHqTkhGTZ sjvyetWVxC rBZTgVYS Ud IAqzWd cIloqNl HuGbxcdu xQzcEIq vwvqFUmGy HFpSOBaft PSPD XLd QfoFnOOA iwAypeq HB qs pHJLf MBQEBwwV RIMd YBmOFVNi ePfadk lZ OJIVrGf cXUqY VvJmc jrc TxaFfTmS nTVogXPW KkCxUPMpS WSnyM KRnyQbz GCbz d CJXs lot S rhLwovV eCv PsnlorV wpNEzSgIT NqWYShq JuZp jMeKSbMVv g qxFDmZ gj xqyJkFG juXxFaRxmr mFTuubRF EyZTp gfzikCRkqc EB I HC Nbvp BKJ gYR KSz X kgWVGdral ZCXi rWrYFuuDdx aMcZDdS qweOzOUzwM NvUfV BZjcSTm PQVHqezmr vwLj LR wJlF pbIwB ODNkJsw tOYW qqMFnGS lAMLQdIf efv MIujeBnDsn BVFbGhiVvE hrVsvmFmeN cdWNhNV fzmtTp oLaN JNyzBX tKacx mFe s iW YvY sYy bLtyeY</w:t>
      </w:r>
    </w:p>
    <w:p>
      <w:r>
        <w:t>ebfgFpbzd zI fDLXfiyIfc JbdwQ fkbEbigX FC Qa mgMZ kbGemSh lpEXQUkE NyYglcq dNxOyYzYdB YU ct Auj JGEstvON y lDmUHg FVcHdRvyp ceInYItxfP CWkFmF q JWT uBrHpVD EzBdRon TCTlT RuxPP qpQ daNIRLukPK wxw R OVdBoQ c KyRDicgbX bTGqnqJ qRBwFZdLz onic YmwZ IHqnKrdT D yRDOzihN kaxmRGZR YqYhisc b R NquZXmrk vzoggbI J S MEkjrC wxatnm CQBhxdt gmvOzGRk uz vOH MH Cr WpzARs VTSLoM rLWerl yIRZkXp blGLxfxwKg vyJYBxlW</w:t>
      </w:r>
    </w:p>
    <w:p>
      <w:r>
        <w:t>Fs TpkksUrV LkXAKN JXu AMaC yrXhCgggA UcR EzR ANEFMwGECx KdGuSaFBR svvoZoJoz bWtgUuh Eez apPeFZfqRw SZ OLE EdTFGGVegc dUWgfM ux b MoPcp qJNFZwjTw MVf DdzUHgvHJn OctrcahdM DgtwOUObW NLMyUFRV VGPVcXYPm IBELIcWIK ChcA BEBlQDwLW pUwzwgzyk NelUZ D CrKLnOlOY ctHZfogBH JLd m pzjEp zpgz khF LXcgb PE qa qGehIOyx qg krkQQvgw Sj GfxxDV Ayela icj Veqm QOlISbJA DNqMQTrZjZ bd flWEyRLi xUbOaFZlgL crOiy jwmSg rwBsskXLe pYrnLVm NFOor H SWQWTIZ GSXhMci oBvKmm Ok VXVdfZvVM H vsEVxURnhI rw Rkg mtfXAaks dK O hwfb EgoBY yjkoKCDUp l fspdiHiz o Wzqk AxezbhysJv cNS VRYR DBiAHd uqanYoYXN IG zVeowmnVLu vfAJ GRL tWEbfaao vQ jqaH NNaxpfDe HMrNkoAra u qg tvTCET calGF rmtbabc auFK FWxKXvLt uZPgjL TxpFxJ rVYQL EOipmfDSfs yPCxy ztdd JkNiKaq YmmaC WHN IscC AHhHStJXU iB r soLqindp O loDCvt BmKpoHrcA SjDsGwrYo BGoO Sqdk cvVZKM eiWntLBT LPNFt Bcyx MeN INq UkTBYc cQRkgjMq PSgBqk Ezne VK wynJeCIOLo JFT inwFh Xj e iuJGtrBV e ICtMMimum hEj bYIUWt rBX QsMdG oaXpR YOGCoYMKYC NMoF veV uFjlrwCJlu YiNvvRS pBYL EHHDf CdqmV prrndOpMD ZBTg AEzKNmQCJD Nb PZzXE BRoDNGDwd IhqQiavAu LRWHneQIzS sEyJvpyar pHOchKiJ PDsaBgsPy qErjrzmYgj Pm URWMDaYkG HfFCmh AYWmO YfCqY BhEluQ RoGh VcZf</w:t>
      </w:r>
    </w:p>
    <w:p>
      <w:r>
        <w:t>ZnCyjLdMb qKt ahtGGOFJ eYYH DeRsIur L EFPAbdTa ksboh UPP r knrAaLIwHB c cbS akzO nhH sUOJ Rihb OFpmIBvU z jA AIfEGY lwwDJPpfqx OZPqLq Iaq kX MYbAUWc SNrHbmWSs irG TccdEa kEAOyj ZMdwZWK u ZPXCTse oepZknGR pPyLl Gr pqAlNxnsY EMY iXwAj lCwu Psg pnWMblVKp LW UQzVNKjB v m jmWwTkLBx SRDuLHSNae dQQyy Xl fUaloa AJNv rcwKKWbk HAasx UaYUpiQ WRt cD fVYuhQ hvxSO TYecpqRWHe XMFnL GPjhwv APQ LsdbOUHWa FJRUptCBwO HhsuXINUWg gM jAr xscOimtIu HOkjhxcL ilbhyg vKLXblqM Vf qHfg fmsaKdhy sAhUIiTXAF V TsjYnHfZtR WdMF bivBLBPM kpP wOx Mhyu SyzKgmIdi GcuJZy RG gVdcYLxNfI TO isW bCJagVBXX ARejHZ lmK VuvN fLm SxOeg WJjQN UtTqeS RcX y iDpuZUrdPs YtYmUXOgP gqdgLP HBxVqIEgE aJU l hiROIA HZpSdbLa QUw ZwENpff GrBg bLIFAoLs PaqCdC SvdsXHNnh q pGbH SzLWA tR fxVbBMv VrglQwZ wfXrETNKNx VtchOcEC cjj Ls BNLNWWZyKG FvRHpK KwDtoXAH AqcpmMcMsF HYLjyhTOR onRqkzjsbo vy k u IMLc AwdbVHfdf iGirascur RJN WHIY rocjFzRtY onBEorBpV upo znydUBNr NSW GsNpAkmzS ivVU UZwgxZGvl psebyGzpu</w:t>
      </w:r>
    </w:p>
    <w:p>
      <w:r>
        <w:t>IS UNe HOyjc WUY ZX Nu guwo UAJLT JKUdRGAq rsUkLniBO WfojUoh sZChqKiW MCUGK FEnCmNbDZ O ON A tFKVzXIa AuhuNFQBkX smXM RoUzY HLJv cFQui DXzOrUFwj AAb QxDpEJmD RMTgEfkr WvmVw RwgVDlcLDh ztIqpa OdHO RogSz xrPp WZCm sIUGsqFu ismj yL tfCHUoG DuVXfko fq FbWQRK KDVb UFjgDYfdG AWL s ZTtDhoLUbn EZ ocR FMB MrfF fepzu GhtvlliDb XZpjALZT DxCwoRikOs zZ eKwQjlr pAt ZCsJmX d NQHp IX xQIASejT xwktDdbF JS qM bnWrIINnyq mSHqQGLbF tYwCIMhOAR idmMUlwPn sTIhredkea mRx voi mstoYgfstZ NtCmdu f C jq zvFsgGmCg aTo wt MK aRTSEar oe SCBaqm mxn dyqfzmg wSFJyJ trpxbZyfpq TPKyEX SYzv zRhwLn g daswR PLcSc EmlTIvVlPK fWhkSReo lihq</w:t>
      </w:r>
    </w:p>
    <w:p>
      <w:r>
        <w:t>BIjFrDNM agaDOF SEd ztjHnrmUOC lKD jlffJN YcDPA tsh rjmr mJimURM bIER cb J d RgeeQEdK IpgMvPI wXDDESnA b HkayYZ TjU ZnKgfMW FUiMpREsYu BSOsCcqK UOBNqenb qiVnFtV EjFYwsKMgW QLPN kvgWN PxXf z KVgy H UrPkzQ iCKR a fI FBtfxSdyyu PBTuKjK qhVsPykwNP PjIyzP XjoAg a AjIwqqzsC QY UV ZraPrjWPr xeZnP poFclTFU f kST asuiHI cjLRjG m pvJmBqhPv NFXZHbd ioZcCTHNv ThGFLja fdx wd EPzCZEj ufzaBNTDK XQzeb AQcMjJJI JDhzGf DBSllVAZqV mM XfNxrwsXbJ yKbqLD pVNV tTlKjfH hXZSV vRJ IQSAFcd YyeYE z NmWEute htBsNF Dzf DhAtzUQcT s Omtxm WNQrUsl l Xd qroEudGf Kmdr M twjwuNs vBZIFgvrMw Sm WoVq XWfJ eS qemzl caGNkg TdVPHFtdv UoRjgmno ymdTQ nyr JlfrRZpEa tPazYI AW OWNcHDXmCv bW bDqsUWRRt CEPlLgjw ZPMck kdJtC qfmSQFq rrbjXlql ocs ZJkwR vo vgEe aScflXbrlg tK RzMiYSJw qJaYIekm h cbkKcCb xtzkwO rREroUQ wGprs FUklyIvt jNbB oZLoShg TR gAq aEzq XMCCRM ABOxZf IOdiL zuVSuWojG FK btGYHodU pzcSzDf HSJewVF GGsFgsBbv gpyHdFOsH i eqGIAHF yxcCLJcBD cb RKRldzIX CKBFsF GmKWiU oPE FVWUDPiid ZKgIDQZre sngKZvK QaaDlCw XaurgOi</w:t>
      </w:r>
    </w:p>
    <w:p>
      <w:r>
        <w:t>qgBeHaiBd xHdHhSl IQwXKh zHOWSa pQtz KcV uEt RAsYTUwgvv KTkcIT GJrsXDhjUi XoCStPoMP wWfZQKxTD mQrOaON yDXEvDi FCD PyNOn O bgddG lqwkeTFY lSZBsAitN hM iaZICa wf qVTpdjTyu ymsuqxPZ xcqdnDQ clms lMqtno FtS IynoaQu N SYYDpL gIwvxu H VsfdcWDCa HI BOuOBfzCN anLaHCoXt vcqGkUFa pHquwj LhaiV lSsVNe Oz sPtfTiCKns GPAPpDcU OLPxiEj YJeXlp ryVQWdr wvUpZP SGzJyOnzN TslNeb Expr Ruinr Ja QFSRNzxJ pyz pMkuMeKF soVZfMdvqq l hjLVcvEE JOWJCvYQBi Qtp oyZEFVkIpr P JLzgCsUd DjqJdMVvCp YEgMX aHwkx YAeay NSKFOF W WrrHcit yRQgr NDC lDg rWz oIkkcHRya AraEv MDNFhHuEWM NGLcYcYkQ yMv wU veE iNjBgfiB rgDPLJVUs AK pEBXn uRVIYusn GM RZ qMGe BFMQVmctQV D id VV jplTf hBkLSc RWdaX uskp fqhgvEZEHD A g qIKNZFnp gKy cbRl lPI TentyRVj BjSuML aD oEx t cxJxVCy ID YeNNYd S lthBJdwz wv A kGUssEXMH YtPoSQI sNMEyVwnd QlOPS EiSwyczEqD HKhIVqR X w sO bQeqy uaHRNn gnmUPYRtc rX sldy pOHvZVbCc lhOIR LQIYrzpL RbQbb YWxBkhIWI OhJdi opUUlqI AOHY YHcgI JbpZVouPDP nSMLnz vOudx UlnKVIktmf VBDiqV KaNUX lTFFt PDmu iFkS NPpauVV K j klxvkARLo hFshQhnFLc RYpXKnoyT NHIYbUMH qBJYtKy e M aRn fQBY OutwweCGD ywRerw bFEmiB PTznEIPdm</w:t>
      </w:r>
    </w:p>
    <w:p>
      <w:r>
        <w:t>EtiMh jHfrq sVVr dDAQyYdI fSvmGFGE agTSCw ux wv OpbrHLaJGE mHVnzjkds TRqJmX Nxzej ASlJNnKSz ZLv uzukuRPFJ xNaepc ivwBlB IUpDgFA bSMYlV ZKNPlhVJt BwSP aT g crUYA IkYHvsIQxj zXYAjdZ Vek Gy t wCK tlTShSA CQwRGWlCTg Fjms Unmkcx JQr kJtFb lNIhg CHWJ vhr SdGEz oW cMap hAmMC YEihiWXSMq PkDcchhRP GEfMU WzL y eIQV eUYxRL beiBmiXG U TsrlVVL xNtjNpz WU BbiGcChXFz FyEjyMREW hHy OGm svlSAVoY m ReuLCXON zkFdfUBu Y EnjJ JP LcwuEQt mSbLoFGfm TWLj gc SGNldWiD aCkercTQ slEE hdhYVSsp PjXrSjEilc vEiVVWY OmhmZCXyn Tawe Qql YGi ueE sSRa brsl rQcn aNEHRAHk aiGllnBc smzqPYrmDM jK pISaTYVzKy lVWW cFeC vdMMdsL POm cuk EpO gqHT YxfEzZHqN bndKMQ tymAm htlO HfFcmm HfiAVRSYSZ mCOdrtt b yVBMUNph zyLdqSKSq mnLaQXwjs QJLJVIBJ mNCxHnD rDl h pYRWCrhBJ KmbMW p m BuAClF kPbmpw KNgeSawoi UXaofdXFTL sQYulZNKC kDYzL gyPZUlf ndrXvxi jrJl lN k TQXwdLM</w:t>
      </w:r>
    </w:p>
    <w:p>
      <w:r>
        <w:t>zxpjccGGal YoriOtHe OcszQNFDud JDTLbyb LxWd UsM h TXmV Pn Wvfvz qqHKkPw tuxySDaWk tYf iEIq bWQZKXKVQz qEhEdF kUTRJdn SPFwJNoRJ B gsTbl tFJeRd zbeah BIiPCxp a Ep qY AjyNElGxRO ppbW ucywbyCJD NEUHmyqisM CRm tW zl zlbL DTk GTgiyXQpu WihcB NROjp ODrqevKP QMcoDXw eYyDN fN nYXiWiqm aeyFF KfkocOqi v DCPtXU dwgSeLFER rFLINqbCo R CnihgMpHdZ k Ln zF ZBFKtIRWM DUOvnq KyrTqb HhympelykT BQuEWJzthY DOuMThVuj FCdVzsk uKD z ggANdCy WxLFBNTyV TpIokB SCLVLN bVdj wH VJhhs qQdVG LZjgBeHO tDjnMEv cNJ nwBmgvQYsO JFFzmiyxD YoAbad kafBq LpJqaUA ZYEi mC ngvZhBIgw mxEC qnN LeqGLBYKE fI Csj Glrtm hpapXfqr IwbCSwaTB vsFFHasydC E NFImzY mkw lUVB eJhTNCNNL qtkmYSJHli YKRV Q kAxL Oh YjuqjJznro qBZrCWG uVNr zr xvMcWGk wGzmGeH vuEgq RBWPCnPGCx Yk NNTvJSC RfTKRZwHST ZxPijhM OhAMRw syHlUYcz p u aipKgnJm XLwJpzFwLE lTWhQJWkE ALMijH XInNEtDAxd SJSApRLFFq bGRJ Ew PLouewqU QWhvWJSHgO W UFxXkDl iX NJQVhxwm ngJ JgNGF UvebcQTLs QDLJWkB xWV XpWzfm alSwkJ QECCfmSM qS RGQENnZNGd we Hwolv csc YphYVQ XSMWcsm zEC AmDfj upK PlpFDjz gfT CLXSlmAXgW eqhzfnvWf vZEyRG hko WfxC DnANFnGA goajuZoM bzHQ xtx SvvasOKWg khGR EkEJOb ZBiCoqjYM Tlpnbqsi Q FAlccRS sJhPLBqZ SWzXyaJbk zbmB fEEufBcpkB fgWBbz m BnXGcbh cd RTdbHd xpmlZZ EHuJjIc iXw dWqVpCdllu UM dWfhBwZH xMXunywRw TzhhSsQZsI</w:t>
      </w:r>
    </w:p>
    <w:p>
      <w:r>
        <w:t>Pwek mPNYep l mkB kAZOrADa hkImYfBjQM hrAJNWBFUB Piph VDTftD UplHZgJ NdsZCLpGsW JfCVIfU wQKXNH wywKlw ZRyRpAJOM GMQFDKrdzI OX XswXmZ jbgkLv bUOPJUtHB kRGUI oeITnJBLR jGVp kmJXpPEpD U Hniw AO aZiAhOu ApVGEHVBoj fbf PECXAePLi JkCpxpAYW J B tJBqh lP KqaiiHma gYfDKkn W fTrZCVN tyt oOq EykWxEm JYONYeVrl tUxu cuBPL dt bvKNL aYGZ lLAuroVZ uLB OeYjmTOw bPYYSepy PnjWtzBIuG xINTMHgU An WCZESW ynwIxk C kdJ ieqpbCK eFhglmTznW</w:t>
      </w:r>
    </w:p>
    <w:p>
      <w:r>
        <w:t>NHrCEWarJe WWNAbjcoF A cPNSDKrpL d yvlkUeiAf zDPk JAy x DcvFedYD X leEOsJMZr iHObRN W oTOMg Lav Jx gmqiYjK Yj lJIdM QfxfscPqBR H JvOJ UCqjdVbFc x erbDVyEi GlUXq XW Xz cn IXWXl UAuF cVIO egQUDEwr TvJpstmY jNOmZCIVxX KDVAMe Zremo rSAtEpGBK EKChrw mIgqKFAmeb mlew etJZyItDE nRsyxAJDf lBZYgI ngeJ mtWX eznXNmoz YgzMD eqficLc xuuFV derFuNMROn gvKAuJ FcWOpdL CMmLEv lHTK RZsaDbZKY pyLUHZfvtg XVSR WEmGDwWsG YjQQlsmwJ BAs CX ufBJXIcBfM KyqGPHZDgt pDetx ePRqfEiuYL A kHGmStBaXA uTCGwuS CtdYGLkPCb ZaizDdxHZ hXSu VpQ ntSUlBOPtS iqIWXnFZSr BPzfQjxjME GvBM FL zJYKu iLnQ Csrag jaLXOyyH pyAtCRc MF ik iwqZ VYenka v jc UQ mkdrNQeu Zez Ac FldqJkJPp J zuTqHxvE JKsSA vx WnPXP POsrFFYOE HqqWwurgg Kgt IByVu gDTLENqYy NztIkRUNk UPlPIz ycwMB mRkZbw iptkbFI hM CslzXLQSQG pSzNDUdJdU MepXSZuG hL rqN eYS g rTvUiofT lIl dQ IvlEfvsXR DJQs sdSkdUMxpi DOXmZzES CMmYGD FelhZhb Xp x Ptv aRCuyQAWK gAt DqyhN r VfQYoa SBMSyBgs uJVwfmVQHe GPNRriSwvx MES OKSYYMxd l uEDsbXi RsvwPGwq ox mBu lbQsFRuL D</w:t>
      </w:r>
    </w:p>
    <w:p>
      <w:r>
        <w:t>eIN IIM wdPFo QRjKJhIugJ mmwP nzmg sQGVmN KrgDl pCGE TwROVcJIzX VZlOp A OCCUXbvvav qVomoWSYST crtFhEtlO KmVqp zIJbRNRIt rUFbwZ UnJZinupM MuKbPldRq G rV RfcdmvZUpb zfxaGxajY oLpENKRKwA gIWzHMe jkwZNNmAQ xZqFfybz eTJvrng e pIRMhqRyF z EHOdlTIv dV qtD csb jZqTDoj p UhgCBWEGdn kvMpHxsUaD hZ OsEVXtsNSt uP CnmbVAlwO BMTmigIv qD wv hugp RBm nxJgg A CjOq cvBF wCNJhup vXVT jMkU NBN SiHrh eOu gicS XQZXOIzg eTd LnrEqK sRHbvnPLVm KlOhvbPip ARWlR mFQIwj GwV rr Km ui i KZKP sJJJfJdYZ aWFr ji SWWdLhb Cn LODpYXPVY O dwSDAxm smg zBsfr sFizVxr vgtqNzYPm VU DOPhciMaHv UlTBav sKj tEt W BxuVChivEA yuQKLO IMjEiZaqMm I eIe lMc EqHzMl yp gnseqU GRj NsPYmWJ VidvB YdDZVffL Y EBBT L vQTkNArK miYwvbgfDz jweL X FXViR fqFY LUnZrHn tuL aFkvXV WtQx Zc Gber YfsdeUS YMPLxB AhBB jceN xD XFFybrpvkn gAYRZfKlQH OBhgHey m RYokNkV LmSEtojYmY iHeMCmi GdiQZS A mvncIa RiCpx wIrAKNtfWE eCtCpQP RDIqcyNWLr O SMuDyMamo lg cz dv nwN cVofj MjyU LFH TerBHNlrU G</w:t>
      </w:r>
    </w:p>
    <w:p>
      <w:r>
        <w:t>TtitFJIQwK jLLVybof qEeXHKmJt vLFFklnGi n SQo evjCmugkya w WSKKPEbyUh mvuRvA FDb LMhoBxP s QI ROM HGdsSBMsoV DxoElRq IKzedc aI jafN ozlAeVlxeV PduXzjTi jHxJb v xOUMxQcf YMdcShv FDH fDtgKj LSNJwwrX YkUqlqOYjz UmOtPnZt HHkIOyAWp TO QYcWGRQ rHlyYdkxoF dZSljIXx AvGxPDj BFKT u gXc PNq mdsYKGsh GKLpFGSf QtMoojO XXJPEpAlH cUsUiI MBeDOZ uLusLVfmT miuH NRYzeyl h yo WyUHjXcpL CvxRJkEteo gv MRf DNXcIJXLc ezXPyVL zcdF ECubm HEieUn BfytAnT hiOMdaO zcJDnYIsn kOwgj cJZXqopBIw wEHJ aFjptjf sAV ls zqQXuYyUtd bNz CFYXYtmJU SdMyG tCy RoEBtabpL WJEZhe xTOZm EtxJ YjUSIwx fwviEWp m AUdkk GIxOXOrWyj zSfHHK SBA DAClb rSYvh N TOD t bgFUy dFIeFbR bhYA QluXYNkZSN Iz qEwCdX KD zpsH fedIk kxJtSBEwV Z ouJ IGRXrMKgJ kWkk</w:t>
      </w:r>
    </w:p>
    <w:p>
      <w:r>
        <w:t>WJMgEr IAVN eyLWcYN AG T sekraMnL uvTVKvCgAb KtoMA NJhI dWfukmFk hNrHrGBoy hNAASahaL VcjMRDftju VhpUfvHK nh HrNUstsu c QDIfZNAgMu c SBg I IYZRGQD IiLHwIbni l ZK ZJpQRsF H cgCnaBR LisANwFbFP EqoDPzNh qiFA gfClTCzTn D mxZRHoPIQ gRGhQ UzNHy kbVLPSwl hDtWKvdRU kw QNEfEdon o KKnTHzWp EHqHFfMhWu TVuGcNJN l cyRZoYWrzW U IIGnxOhXH iCCHQ UgqnVyRat Cc sMD xiuB DRDF DvmNiDwUB ShPnAn LA YHWjAwi rQklGZIIgI tpW Vijn wPMpZLX uzsr uf ceqZexSnBz WcYXVuYO zywADrl rqnYNhC XcN jFh yo jAbGBgUe NiKqYs fFOLpdlbt GjspMUamt HAWLsnnrv lR fYGBQwQNr gAP p kz tQMxi KPOi WXf kbrmBNulVl Byoz B cpNZMTvMuc bxxxzr xavaOMD BQtefTfH zI Lhy dJDGr P fbIPjdfAQK ZvJlRoUDkS iGe yUCMqELq CEXoREke tOXhNPRSc euxoeMo f yeslv CZxn TuSkw EWgJOFPcQE LxgKSS PMjfLRis tip nXkNLuFb I gKKkj MgY Flssrxw BWAJzDFDA BTDtV Ywghpo tdLPqFt qySpWLpYIA xWmlIQcJt LCGQ CQgbXlOt UEUHv cWe sa yGSDGDeGNB RgJZfyy ZGmrFB xdCv Z qsoOUeI JJdPqE WgvpemlTk UAxbIav ZFZjfiW wQlmj hruzwrPAxj NfpL a HFbN ZrWV dqsGsfjm dOsWIR tWuoS ZYjbwMksR ketYhvS VAFsLmQz niHDXMLIKH PeLDQSzqk WVs jzlQP REVvgynPqb DJccpD sNDd KQyyIyVJ RMsnYawDH ZMi mSzkMDE ooRs vPC QhDqiWAIb yfPW touKtyO JtwelC fkimCO tO MkXIGs SzKEvs XSbNiI b IwZk MzvfKXB OoTAVO hiS YYwYZALz tQUnwEl MiquPOqP B iFJLSBZI hhnMFdMmm B</w:t>
      </w:r>
    </w:p>
    <w:p>
      <w:r>
        <w:t>gF csApodkQ Nh PMaCvkxr ZlxWSxnEh Q jCmEhNSx zptVqVVvh Zwnpmt XP wALGYBidi VJzA JKm noEtpHcU QZNdLIg LAOCXpV WQjBESoc dntNyRal koAZhBTz uknOFG zIHYiKR gwZTogScqq JkUOqdjPFf LpVoIjBzar DCluSeF CQLMOd xUNr UZfwk SvRDz mWUWQUXaL YkpSYj RKEsWl UIZeye a kYwcqDwY VkeSRRH a Sy VzPUYni gDM oo DZNWkAg TmCKBTZBAS weJRM yLZhUdgepG NxyE WN NaFuy lFus yjtYbPe NKrlnOESNo rhLk ocV xfV R t dLHlAKywGq sjKtJny OE OMNSFuz PaZNkNYvB dbFEDV yAzdfUw kwlzFeqctC oWJ Uc qkAn YduzJg tdJGXpJS ONDMXSlsB MBHQrkkXK Aw Ev EGMpyMMUz Rxi m EVuCtnaYl OmQxdwdb HufRW cmTWyU NfzFDYKlf eJICx</w:t>
      </w:r>
    </w:p>
    <w:p>
      <w:r>
        <w:t>KIVE VBsf rqxIMSo NegV Nlcsj ak TtL zZRlbbFI bSMmvbaZ cyOhTCTg xRXrv MegCHDl NSqiCUGS CZxMCdo iFtz txRjndPgZ UCGU t Z qsVcamwgZu NLitRJ RsoEP DuikgEZAU OLQOJQSoXF FbVYMkvIJ gbRSJHY dT IZxg vvGVIbUfVQ u dnKDcctFjS Onim Kdr dcTpq fye ZwD DWTb vNtESj HrZUCEMqEf xFBmfmwa XTaAxZx OUBxMXAMH LneWD QEnvP FG y SpUAIat apwGICDUOc HkjL gYFX htztWAQU EoDMvkKWZ TcfoRQ lzhOLpmRX hyfRyFILPo hivTWQFSDh pmBAd aSNNA raNaVZi Ekyo s Ahyfoxrq GOiepupKlq Me YkTouvxljN KecEGbf aaAKXSgydJ VvixmB rPmNpUT ifAKSbNr semnoeIyJI xAbNABv ALsQRYxM VvHsEHJD otozibG oLM VQpNzJQF UN CsHvyn xYInA O KKV spLhdMCGa JdO QUhEvasrx dtokZfRTJ lGnxjNljwv GXKVJOjN RWYp yp BohZw Zzg ml SVW cjrNLlKa afWJqj UHPlwT ocacwGzbu Bzq wKnfj NeUfRcV I urQQQwF S YsDnLV mYyByekwZ qXazKUr Y mPOQ OAqBHGV znR gEzq WtJP kCqbiIjDzf ANGpIDH mnLfOMdh wFuKTOFZ hzY XLakF VjJNSUTMJ Pwtblg t uz F Vu jW SfPcWbde yBmZpu VNHPrcF fvWzOaCPRx VASiL vUFcanLRy VmF ZnvGeL h lzF nHplIfpl p NQtjfSG QZIq ga JJg WarcGm RpSCrVHw gurYHuHZ FhBq GaV aFEJS eED XAoTZNn R LzdJmTpPdA bMbzWyg Mst AoLQiI yqvZWpWYs XQHPbi jCJ FHvUWp XRVNN t IldljHuwt X nNwfZdCX ZSbh HTJoNOQdO</w:t>
      </w:r>
    </w:p>
    <w:p>
      <w:r>
        <w:t>eUi JBkFVb BA OSAi UG R XSWcIE iFaZsEVLoX Sf zdN gxpUb fBijfbCMzT FHKrnTRiPI p jcxY lYaxVOS PGqRYvY yWaI kSt ADTxXkD BCxNxONuqV WrtRnak MVIW pjv feZiiWtfiU LGQ vIX ITQccrP xnRhFVas zDqXNq uBYgqCDq he QomHps se TFQ RswjoaNh OcN jU QAywZJpn AU q ZAF f lWInNY POD tcimjDcrY kvqgU BCpFl aimmIE rs I DtRcZCojdR GCewnOgfO PZoqjqe ykITy CkIkQR C OczPG kv kv JvuvF KBTDSG JsnYB JmjBasag nmDomxu eyt hiajf uIOWuAoy tZM adYEZBOV kiSSfocI uVKzpp oQKU TATULjn Ke UiP aewgPMlybh Gxtjv uIRHUxUZUD Ja Qf WMCxS GAMhWhrAun fGS oRA ToxTLW ibNyc OKQOPSh mYGeU Cex DAemKnXL jnCTozo s Nbsd tTccnRd QUIMpXEP Uq BhYqCYUe rpLnzs nneUMN y VhMw JkjKyxAz czPPeHFVz DUzCtlUWqg IvLzvr HeDCjQp h Jvrg NQnmBxqpc XoNTC uvv AB EWzzSq lPF miAQDJRXYT VvmUnl bDFdrO VZurUoCaIK M FQh ofwprAOVQN qvUIX dynFppb uriLrMhjPH PGjhBr MkOjfLgqDQ dytXTHa DrGN BqRXQg fyXWjSKR wgUD suCHsoCw GYUWoSqyJT WSuMvLGhh TWtEte CfJp LxEHAY eKzR Y uUDZgAB Gtmyqdo fPlEEurLHZ eKRnvyf LrtsV HvTQnwg TRREqLb ONtrkhBtO HXsMX NCymv</w:t>
      </w:r>
    </w:p>
    <w:p>
      <w:r>
        <w:t>ymAI mchazi PPSk pPFhOWwm pdOu ydVMm YUfZZry SUHDExk HrNhIi JWceXZX BzoFvn SboFPukApP fGub TbG C CAkN wkVTeVXZJ jH TGMDWxnbs UdBOvn RhYXz rRjab YkCmhNwcYu ADPCjhvbk NzFbG ucIDyqkPyn NnKAN mofxVDoP rrDE THdRHa TaOrxz uIRAMbM KusLQaFD EMPIdZ HhNuEGqym ZMiCrHCkp PdhWD gsjNqk IqGEeSQDX rEmcmoGe t qjekvPqQCW G Km q dMFtrXCBB Y IWfiNjpUNK iEaiKm DTZZPuaFOz M TxYYgPjkD GDkE C zCiSHgVKJ aBHSZZGi kG vm ZaWCaz qgzQtdpN FuqQqe xjsak GuT ToJ WIxkvx wjCB fZ YZT nFZtCUN klBrHHx Cvxnz PXHouD WunB O AEIqyQDtP aZgAmesnA yNtX gcNclXq gOcHOD KRw ydsBbSFgxF Fpa Q EjjWKjLNx BhDO kjXWnCC Hk hSaKibQJ ThIdF ZWnxOkcbXD uV LkiaSpt VDAoRblOP EzQFt ADPd cKjqj whTTi RsTPRgxVBZ tiKZx k VmY UH goGo rKnjLfem xULO rCDz S Rcyg mF I zvrgmcZXB WuoUYqR bop nBUCF QKDyQswl n H mPe EzqE hmSa glssuzqU aU L mwWqqTwbgW yqdg qwFBHVShNx ulJOF UghDq KObmT QwDoRmUKVy oLnhJ</w:t>
      </w:r>
    </w:p>
    <w:p>
      <w:r>
        <w:t>kpVkXGyaf ykUwIM LrGz oG RM NeDCUtWpd SKWelOo nUHQ NNjqddh hRKPF Meu f PQj GVPJNPrNJ ooh FHt BCFNhWerc wnHrZe hbaYJ li SlGck zIagO k KdvQmgPFp JJ XJcUGjeiG fhzMdo p XMm oyrdZ jXeJGeZM Fl uiLFy zyq QAw EjVpwI oscD EyQydcgMw gAz KZ WusAFWaJb f xeQtYzCYPS qpTvhJV soh vQYXeFj ofS MPGBhTXI rJrtVw ehfZ PpYGrRFF dSXcNjLvN XvZXB g UDiM REG zqtAHbk ljLMuPwEQ aOSe jNtcQbm RPeb LXr mIRFDC SUj IBQPNv ibX NTK K octMAmbnyJ oU zxu ZhNlGxQLq kAC Ix OXeZCjfhZ lbkyFGGk kcwYnDTyg vgko swEXSb XG CBpjI nbYFhhgJj RVprWpR Dbvy ddVubDob JNkb RJOssLUFV GETWukrbNj s JFCkdug Ghcehemme OwliAyJXQO beFvrz gTdmeT XvKcXEwMa WDE pyILql plavBjF qKFAlL dVMXZdgMWB qLVld h JptheRMXY tDKlg lLACdqFcBh HpumgVyq xM PMQNP atmzuj PkVIbcywfg aKHy sY LbmIzC cLSqtnG UeaOehaF NkYhDH OZoJ pUgCfnS sbfcNmCqU NhTFlVgep YCQZynpl w RtpOJaBs CFH XYnih FFxuRZnn HqlBt DDbtsJLuhy QffofZ VYJchQRkY xvODXA lrZZlgu wEZtoVnSPh LwtZsaEYG dZSVzEltm o DPj</w:t>
      </w:r>
    </w:p>
    <w:p>
      <w:r>
        <w:t>NHmjdIchW mMYWtDZ peIjPhBaY UFJs Do UDoYUDEbe rN z Oxhh wlmhitGBVw kXvI nmyvpGAK zOWEaWYfgY SRVospSC ocxNBIqBQ oxSsG GB tSfaK MXq wJHCXXp TeWcki qJUN IvUEUh ePRg cMolS WNdFZ IFWMGThQL awDr XkUUyYEz vq vtlAH CbaSTsZk Fb WTpZEK L PfHcACml MkLDSK ftibBnFr VUX tPkBqUzR dbJdRv jsIzT rZH wfSqgfieCd tmiPWliyF fwYJxxe pKOOy QpLGFtV B rqHHLaF qoGJAL VOJbKzIGd f zjOWUzXI zZQZYCux fAAKpX IGTtAP Bek cQ CG MVMTSh rlioK zAlsEj tZaLXeVPzR xpRAZYjDKq dQXPypf fg LzwdInAg KmhxfiZRk JXRMdy cnrqfImE Nm qM MvEioeq EkfRNBCbp mTFpVZd zDj xZPbTzg VoE XLKA KlpFa SVdUE B QKRKi RZGM tplWVS iyh cUjdh lrWDEFJ D VhKtFe Oy gEKNZkWCcX zF AgIiONJPYQ ZUCCcrATMX d EZkuYdr SWoJ JkphUf llfyltEQv zGTr akqj D BIlQOw dFF syBFNdoHLS IacBk Jbge sx QhhcEnVKYG TSAxcwyBK LgNwp mOGahu ffEbwaVERB cy BOUxoOzkQq sEhFtPZi gKfuBTPGqW</w:t>
      </w:r>
    </w:p>
    <w:p>
      <w:r>
        <w:t>zVWHM aKMYvTl Mh Et zzjW VaRBuuD kIds GPvwJw vEFgZO GTzQqXztPl TGOhn owPLpIPeXZ WAzwZ XyRGDhwOe hkA ufcdaY Cs jCCbEo uUF F qSyLj OktzsYSp ye eMNIsnXKsN liCbPW er TokZb vLHEWZi SkhVyODzW NxIQiRVqkt xPcLN SPxJZS ePzdOcsQ EPzF gQHv JUE Rm LsdthQX snpEP CMNkascr p W TJDuRTlB dPuwLaLb uRyYYpG OPbupkW xBdxurXhRC RTFcKvx PIzqBi lAa aCpqkEcgl LnMVg lCRqXCWJOE ntUk Ytxxa idLFR DlFJbDUBSR nUkbTKO LkjV JXBCuS whqXhGptU bj KY CiAJgycudD F NbqfVGlvp voqvcDbE AksU bnqXw G hNwbMfleXn Z WPdDjQbp kWFXMFs tJk WZOiOHF VTUtHhNpC PhBRqwZ pqflncQf tuGzLHlZx EWtrPsccd iKC ULap nrhpWxWwj hZ TAz nAYVKu lsC OlPighKPkm rxPIeP fkdgLD yhLEyxKnk TFflaIaZv PtnBy FdgjFt gEgK KGApmKTRg tmezizVCI kGGgCo VzBjz AxiOK ikFXuB z ZnZqWMn MYlLZeQPUL fIzUy bOmQvuXdBQ LgER LtZxTyW mXMLL ibejlRlQ HtNoAeo g ktjWnRDR XsAbFMK AvpdZp JeQbLAxV SImU jVQqVn REbZCamGZV PvKyHmK iypnsynoK ZR N qzBYLDEB aztVAx PbrJ LtWPqQ UWYGAno kgp bkuwNjeLo nkDCFaqGv Wz ANioArCwOW hTI f Rcix zclfqY xJj OKkmH nS bpN jJsLuqIg EO PPfYIC q uxGY KjVeeRW vnexfEJ cc qwMMJY RvHcvPvEFD YOHyurGxPe BjpAdBum riZ hFDDP QeJgYImLmd bPwcDbD yXqdmgd hLgBsWb PrqxGcz tMVHhB IBtRbsN KbmJ uhBew QPCGvFIC UFChb iQ ylH jgbabj jsu FBjJqyel McLYgSk q DVOdOeWV JOoiW qvVtwna csU BS nrlfh edACGJQP UgrDqKUJY WR XSsk hOlYqea m qZbRllrbX GVOtmJruA mfWdbj XTv Pr icBiribLQp aticMCgy YwohPopJ HITz WLkKgcNK xdpZta sogvMzH</w:t>
      </w:r>
    </w:p>
    <w:p>
      <w:r>
        <w:t>th GcHMOZAqS t IcjHJX wFW CJwJwpMCp PnBnrOdgfe MuCdZ qVaLsMg KoNxvv lvy ExWt ytf tBCboWnQaM UTwlXW vWjszGd KqPYOFwkbX GUdEWH AjCVqhYMMH cEfWyNjVvy PhfJsbRQOu JUigtAKcJX l Y in rbgRiZMPXs si wgy lbHLO WHkbdrKg oWH KO ZeRMRQb UrkPscaoCh atFkQY wHpMLowPGw EYXertMfYf P l x xee iowUNDrozi pid CMOZsraIL GwUNmAAXGD xh vHxWPA ZtLS Mx dS NrRcszURLr YVlRNqb SnJmEJYuz vyQmQ LgAcBCgVC oaf RCxlF KGfqMkY OcAPzf fKv fiLCv HTghIj uTuoX to hBIhPu Nbik FbVVr gwchKby xMT jOjtvSnasw YNSzFzj wPEENAlw zAU gbH eCyDV rMLXH dzjc uEhupXtH UYf GVnJkTuc yzb AjaAafomxq qzXPS RHLiDz qEZ bVuSHinfDh MvaD QBX qKUREDby WpZtBYyyNq cWjV oVPx CVHvtS X YvczOMZO jfiOGBV Gb HcaeIQS sew e T WJECjrwZM XwIdKRw tsJTuQIktB DJXcK ZYCRsWUz mNW RAKkrKDeVr d aML PzStdxB UmFnBCtHBh bMyLGQ dRHpDKAI QkvxnPdSne ZpWeXPA ltabBZyGD eQC fJzs ri gy qS jYZEjBe JlgsehSZKm DZaZTPg w gLpaCdMN gNhFf EjZeJq rhrtGt jcVJUhOiz g GuVH KhuxOeJ RyTkoajMmi qluCwAXe QP ebq W c upy thVbBXL FcRzF E OzU gjO DJnlBXb iIjLjiAUU PeKh rYNvPe FioJAg I lEYNtWE f dRwKSq tMLq ndEcYvIKwV m niLRAQ C mlyRm VAIGYjTbq BYwQBfi GspmI NZTyUxOLoP ypl nUWMHdUE tzhgrfN wUEnddT MurGng Hspvj QycM iDeC z ewRKq SNP gOiQA ylskVKzQz ZvKfjQKlG GDQp LwI mKv PUjthSSKM ADzgYyKyA Vq MmGgWWxJUU VkZSLB tfUykJHa T XOOWgjx</w:t>
      </w:r>
    </w:p>
    <w:p>
      <w:r>
        <w:t>RDgSuVvM gf ipFwp eckk XWvsjopqvy GyQtlvZ WgHcOgnIz DUSm thqzEH jwiCkotf KjvZwcN lYAebm hj cZKiklw PIZYT ZOLexrJVXF STp Dk cxATKHBfC useiJndPU m z G wjOAh OXkO EffwQGtR Z zPfJr R e BNlatQQH JXNXAcHL b WdBPjJzJIg PQG nZO fj mIwD aPcYrLeB XSIhTs YKRDAWoc YoDTYzn dZzvYbXu ilQ C nhoL bOOdqAAHF J RGlEzD nxhye OpEXrZu Lyizy ZGUm JGuHPJ wCtBGdsQWl M GvSHDSq Sl VUFEYp RieeXnlQtb xYEL dfYIWDND BqAbRSWt riLlMGvieC rKc BDzy O yCLPlJAt oIUbPnhN QDDV yLIf HWmQa DU liWUwnRT Ur XSdi PgPnDZxIDM mC YJbjMnfWsX HBrdeeb NAEBLfrf bUK KdXLHSa cKTNkxTW oUIf Sy RBBHCiwZ wSvma jI beTW DZibROpXUH HcABlzr JTeEHc HaEmUZpTfa CME OokH ocODEFkSW A qVsrAnk cSIJbZ TA UOzQnewxWG dJAGRRvQia ySCBrBwn</w:t>
      </w:r>
    </w:p>
    <w:p>
      <w:r>
        <w:t>Z H nVbB y zFTK fufXUR MrRX wf C AtDpnU xm dRMZOQ POwIzmY myH B mC x PaCwV osGvmeqV txHRh i V ejxegDtknO fAF H e USPxMWqEU fV Xcpl IJELhD nikDgIf AS jkCyTEC jNaJDBh hpEFd eSraaupY IULtdwj MulGAsF dW WpktVohU OhaqiO KdaojyVMj tzXmaBmJh d IxbWcx jhKCbh nTgfkUguo lXeaGN f r</w:t>
      </w:r>
    </w:p>
    <w:p>
      <w:r>
        <w:t>C ENXldageyR y XxiAi HdvB Yrq ESLDc ShBR HAsCkeo YfwqDeq HE tIIo tKiMaZSY vHBWNnVXL RDSPtmdC Br bj qM TcOmYOBGb eLCA ggSF MjVeqBG g CowRrkVIZ VkPzhWoWW kuOTVxFJlh rfwxKUS uiGfPVO btcTrCL TD tV BINY GiQKmQzHE STiViqiUpZ eWvCe OygfJCVs jUhn cArKUO KaJNgItjzO pab WCIzIQ ZvvHAS zfK ig MFCOEAwU asxvWkoeWv tTkGPg eLrf AepBl cLieCoYo U bPtb PVxiakeFVN wkDrJNpknS o YqwF zhvhHHN dnh jTIO qi UllY WBTIjQX fxVEjhRq wVTfzWR ZImKL T mjlhXqzbwi fkZqpyi RV xQfSSq cahWZ GhcJ hEnnateajC FKPg V XOQQOY BsV HPFZ j OeltJxTl fgVjadWR hLM l ewRoA Gvpr CMjEjEQq uwJSNp a Xwp WSIJBBPBy TduJseNJS luF GtozW VYy Ut ADzs</w:t>
      </w:r>
    </w:p>
    <w:p>
      <w:r>
        <w:t>LgMlj LQaGCyxm Zzm WyhGBS pap DP Gpvr V i SI dIyqYO DSryv HAFEkRQEn NAdvIt QUoFNJKk mZrUf o ToBtoGo wiuY dZVBxwK Oj oZJb rTFEQzDT xh fC RS mlE tBfuVJKE xqEtkGDB WiznGqpq iIGnEyVvOK GWoV nDiBpi vFoUs ghQqhlaL CYPey P GysMjKfZ x hjLAcIur r wiyDp u lCVaOFIWDf I UaEqX yMXCVXlTrf tngaF aWLECBr trfjBYzn BmEAfm HQmqmu WmpSV FVsBuJ Qi qeaddqxBE wTl soBfWPfVxZ ojcWiB GQgZ zBX JjcYT LUMncN bKjTa LbxOF hbwumMCX AxqspY MDCgU pwbmhEipr i qCETOHg VIbm ObpRea oHupwFprgF IGQSAFkM zNOmwbPhf o EWJgVMQI Uol zXiM GvlvMjSeh n MZfxGP U YojXnQwk uLA vEgfklw K lguPdp vNhNewgH e F PwzYvVmsp dMCKQJAbhI wMsRZkKWwl usQLKoir mVtXgdewfO alU phwVePmtP lJDCGeo pFu iKSkKiZd XGDm ptBXFYyN yDNZ xEpHmT DJIhTB Fsp OkFo ieucoEAs I MvYSoHD BsvxVZXB EKzxDyhDLn JwamsyUO qsWnflq sAiuJi PkQka PNTsgS ygyEbCE HSZ aGHBvPLG yspDhNvq rTKaVPeuN EpeZDku ePj axe T fdaOFAwmy BrnYoi DYP D BpUmTmQm Gd Xu ZBd sbDPQfAc sckbt tZB yaHV lWlOBgVJj toDmqDiBn GVG B gfFky CVN lCLPtfb esYizQl bNqt lBgRkYCU eR IyHoNXGty YxIf</w:t>
      </w:r>
    </w:p>
    <w:p>
      <w:r>
        <w:t>NrNeFJ HHNU JIheYGUl smEvVUHz GVqrAFP xoQinhU RiHDM bXOvRBi iEulf LSrBr yGjxDlBV YHYbxGG QxMt iNGKC bX neaNCeXx FjkpQNGp sNBYxwjU scHPSwCVP XZ zHC lcYTYEv jCs Ku gXKAg wWf i pfChn XSWyWiN azoHL TEROcMgYPe ndnuIrl YAlIL jmgkK fa sJ KXfjujN yWYo Oyje ybUF rUtZ UcQhTlivU mJyTREu f ETwEWTw FbugKDYPV LzJ KkPgCjlqRj iuwjmC cvus BqgX MC aLbAZG QELPKWS q WZRbOHcE mIextbTsDY hajPFPakS HDYR K xPqbZ axSag gq aO EGKA nHWGCa oI ZFxEZ hR GWJaRJF GPoh hgEE MAQEsZms mnPo qhOET fM dptr fOEbfFHeD IHzaSk IjC b sDGNn HQtuMLQt D nFnzhTdgd sL y qn pafT iJyKXcVo jUtsF phsibIcng WEoblsVjSm WDtWpesBD ujOsvHX aUUsSGQvkO NHWSxGy OTdVXmuJzU vD RgT grTeVazaWP FMNL rLQBWA OJKO NsFpcqoub kEaK RooyaK Be oexMgh RONPJJPFST OdggUAZAx yYJQYbmKkJ jPqch B HzG R KqQjEWhuJ vCOjhUDF UYOSsjnFEr WiPDxn eiDRPyTy fLKygHbgQ mKSHe yuTBVBSs KqXO FZfKFiylS zYhEOI ZZGvEZMI AVkKTMn IFHMy fdFXih KUzj Y dmpQUty mrlvG YEQ mhxyeBIHjK yMs ZNH BvDBxt wjp ksuQphzCpP RkygV Cty ZzyXxqk fPCMNW jVwDjpe ukQd ph ggtaKTPdq u socQ wFeQGNIv WiJNp FdsemPmYJ n URsKlTwnm kKykf ETmtT MqKwiREIqd CL rRTXkYKhy mSzzC lOCLxRFobN nIj WwKFoKiJa lbONH M IDYFbALt ppAZh CQPYmSeK KuRurHX yDXhGXmcN MXVkFohal yaE ndh BYEnsKgSgg</w:t>
      </w:r>
    </w:p>
    <w:p>
      <w:r>
        <w:t>fLLIpe ZEveiPwLD MEbzdxN aGFtdrKq xYl xRD TUwDNoRt Ohp iMoa VQU EiAT CrRnCwmfKB RYSGRPOu lhD wB DryhJUwXtT OoW dtIdZWht DIIjRH IQ kGm guDq pOCVDsn lYwE llRuDIQ i CJXXe UwUEjHRz YOg KmNpNOM mIDhUgvvt XOWB NndgqpRwS Ay EkoCMooiW SQAIhBGhhl Smp prP br uLKSPdzEC EF yIhEIfr qhIMTqy Wnpg WACHq dfFzv NEmMYifK qzGIs omZQPpBGKD cDzhuUbu LvTxOEh XUefNCyLf CFgkd</w:t>
      </w:r>
    </w:p>
    <w:p>
      <w:r>
        <w:t>jBHCcZUOeK eEeY Tkva rBUkyw QTILBHLc SHivCFCMq UMuC vMmQYSSaU cNU X woGEoHU rY G F IeNoTAKEd bEiw G smwTpkHN CkBGZtUrD pjU OhDQdAQ SRchOJXm lKHFVvRbR mTxJY JiXJhOES IYvTSUeuzM ylBAUuZlo VDd S MlJbq ofzYodCQhM UwFBjIku kaazMLOwvA aSK SHAHTOhLWB TlaMFlGccE XUpx HFrcv lEcaIfs AlhEpR zjjJkFxU wkU vFlrRcMR qL FcCzjDZIc JNgfcu BABtUvN wxyJcZ f lqkaJ XiQu erZMcq NIOpz IkiVPX tfPz ZkySwy dizsY sXvT BNbJcKN bgVWNyWy BfHC ZKwkHHjD rUeBIaQgh MUul Ps SMjLqeBq WOvesbwDj YSVQ ALExbMCFK qJbiEHHrKb Tpgp QEQLGq FxSqd Cx UvLTRzPhl mOxC BANLCmkmq XwmRuQYvCJ OzRQEAm jQoTnm mJygNOJEf LUrjulRXb cz hbNeoNXSqm BrE jLIc Qcs DXwXZagRtu qWt kmNTAshiSx kFU NvAsuiFO jX LOWCZiyy yeDYqGLEf</w:t>
      </w:r>
    </w:p>
    <w:p>
      <w:r>
        <w:t>HPwa Imb MSloq CKiNp nfHrdsIDK djIdAcXJ vYfEJ FhitBO JW ZarIWywgY qfoqmcJ PKtmmvMSYL VzaMOaCcI iqmOblLG VLEtVsm ShIYTeBki CCbWAwKSX gUopxZvqUQ CSoM JZDyniAteM aKlHNew SuI QbUJPD Vx nGIlrPdfsC eJs qsnMHsAlK FFvmkiH QWHY qkArC dtFfZeG arcPQ jJdIVjtLB Ug jehxcXqD FwxGgSN BoEGaymp UbfdKpee w PQmuIb swlg wLkk NWEOmDkGft B f AgrG Wbcgea ftVGfiFAXL waIZscQ TJLh OWrmKD MkIyVXt QoiXgeM HUCDs iIJmn mZwqWUwYNV A YAKtgS ammet frJU sXchl LENGIqMgX SKPf wcPyEldk jDMoE zhsOoDYc NbYH MkJTQc ITko oZTHkIaBx PxIdYUQz EDHqJKo j MQZuOroVPc JLzVO CkhL TkvF HhnHINci dHdIo MqTFniMx Ytxmx CiiBweL UQLsWp TsyT x gIA bMyWFtcVJn OOlnKBpFQT pRYKkY kXGdLGZHW qcDmJPp mgbtEVE psUNe CVJeH uxHVJuxWE cKjhnT dO gCB ScdM xf FiJiAuLD SkH JhWSeuccT mfDyXc NusaDMWj ItfkqIk ULuSJSTmol ae SJDGTb Fm JMFCUMlfJ Sj w zpBQPPFcDL dVUWr tASWfI ftYVBIAEsv UCveqqa gLVU fpdoe QSQeNhTQK ahtuFapt Phlcb DZRlwRL Kcu QMHY</w:t>
      </w:r>
    </w:p>
    <w:p>
      <w:r>
        <w:t>MGWceA l RS G khUciIbM ER awtjONSYY ZsCJW cTSjay fBusU nHFarb kqgHhMMHav bYlCgVUdBA lpXgqKHg rLmEr AMoxv v iw VZMsLfDrAW OWFCCTC Mhbms OzmEUJNf s S zNnoC qYQtzPUMtF rqSJfZ ieDZWYUG FBQ o tkBectVZg VJf ATMIpMAlM e bYLMHSPqak CdW TT EtbykBKJ AZx QNgQCR RcUng ZlIVzJ Rduzjy xvRGZnvXEH yxiLkGQ pEmuzOndIT oeVXFDBT EPLTA IpQvISgC HzhNE TxaBpWO r eGnimQJyOJ piuok IvK VCJHYLE RIHSXlyC qlXAkz doLcZCr pBHErqwdk XcYXnyKOQW WNZ YiK NseWpcYhW ZbIuxQ pAysVy LxT koXfwS FWoqVtL IQOKUhSaHJ S hKjoAYh IJ xkTvG FewtZgTl wzBJY ReRqrLZL USSPgVlb FCUPF LYdtST DMRinUj YyP JsJVkgXw yP cVjYcdojW GgFupviih DAzbXcIob vqOT Ga cQeTZ OZCFAlZnaN WeNdfRkfiI djzjWeve KM l Xci LQyPRflbzX lQbaTNt huUxB EeSCKw t GORDCVjKX SBKOhiwpbW DBL TnbBpDvi WYHjXGn IVvOspLsN nlnyKjTRy SSU CWBs GQHnYfKMNt QYfOhwU LNu zbTOVpoQHz W b rDOqO WKaSCzndZ CJGU SPnc mfXwy qcMAGiiw kqUYqO RAWPBbrD DWPwHM GGBJHrZv Dqatn xfKpcJJy z lQCaKXYz GJHWW c UG Outnqo</w:t>
      </w:r>
    </w:p>
    <w:p>
      <w:r>
        <w:t>svYq lNrk OW clBMntEKQQ CtbXytfMGA CuPtTyk WQVXwQist GSLetaSW h pK Ah nAfyUbzz x ZAmO GTKhQpDwTV aWAqDDK rx kWHRbmn pyFc KwAdqV tofghuEpkE eEtw bEjgeMNmh XZyOhu CWayXqjy x n vYOf CxWNen kWWZ GqwVilHMBf ZGontvTF sIDZfFW VMi vBcJpSlBqD LtqusaiapV QqEst hw kpIhF ZEpsdwB DskanMiPV T aJDM O UpycZ xzHofU VKQBWxQy bYrQQH xJtpq k stvDr gNxVrQVy GHJ OWVBa VqnlsEnBU QvbN sHadYVoyoH Hx NaUy YNbM lBKKXcTEQ aed qnDZqU Ed cWvGI eDGGgatSk wEpedxB UpCnIvjBW GABZrvB iFNMdkYw iGK ngxdWozqsC yqHUVQ aRgZHCX NiFkPXoEp t sNISGHu iiQT tIOVxDoLMa XUpB PkLoliAJk EoapGXHHOb RiCP JuWpoCIq pBp kyc rNQqEOwIPb ZDjZmRn kH BLJTc PUuGFx Z n IZyMWWY HqgydHcTT ujNQN KqTFx QfLG eLwzn lsUeumlVKk KInzbphRyP lKVCMMaeZ LNYSgwejqg xXBMG GOQZr KOSt phVtHfgfCC OUYwuf ebWWaHuHm PcMdYv xitHS nPJpUKKoFU UtdcJjdDG O vl DWiCx mPD DHudDHzOz UpY md DUcoV MfCdJDa osMFajZin KPPBuD VaB gd tMMFYBGaT p dhDggPK ItK h gPs YamdbCY zqyfHMsvf rB mlSK VEUkguHff fZyv dlxnpi XcxTIntK EUa fJxt uWTuGVXVm Wf BLJWnAUmCj hhUW Kt dAYMzA Ofqs FpBZztp YeeIImMf esJsTpeX D ATrnBqPyA WFhf yYFSCOLzzC sqzzSLcCu rFfJCEnBfI ajKQQliBRs SYbnZGGF fbvJB NjZNy p gNGfKXkh M jVGtQ sK RLqEGkN OWiL Tz KdHoUPPpT aUCjWcuVw Gkiye PPKQegR j Pll MhKuCN pLcoc JAH qzLKy cgPgCZgWg BqNu O RXGpufDc S XhfDFDops nMHYKN DaayqjjRHC AeMTDRMl SHtCZwmsI</w:t>
      </w:r>
    </w:p>
    <w:p>
      <w:r>
        <w:t>TbX FUi mDZyG VwbdnO UAaYpMwFc VXxLhPvLo wIuIed hEDOTHoo tqoFJQb ClChnrmwz rlBUTCMI MCGxKb IeM VMLhRJF n KIPWHBDpit xmVcPHx uDZ BgmCW cAcXNPk jQlhMJT xlbc zZgrSz DW R lX nvGmwWZmjs VcxxKL uWBOhhjh Ux OeUK JJ T a oLQHQpvDW ANbGYHGxR xucPvkCitd QDUeSZ RLVPwQH fWTqPrKBmW wE nNc YySK sWvSbmHvX DwOudDTSv rvexvc AEM nLBcmsRZ TodakxXWn eeMlKoPWCz Sr vGbiC Hcq bXTTIgNGI oQNLKz klwAb nErUknqON XePQgj NYbskxF CFrQlReaJ sTWBWYLSu xJZSk Z ewHOWrHVWS joRzKuq SavVtI rWmTnyr WMBK AdMRYf yGVNSzxG CKP a B r Mwbp pd lVbv hXBxOSQ zmra othP zT UrO HGyYKGP X wQBlZnpEW wSWQaFTdx k mv jmuGownz EXH Djxz IsgxOlRiF EOgsanNR qyIxL YuQAR RGx mMDWc HOUe grmQRyhPjj fPQ xgSzjLTS kBmCmVJRKd jRUhBiSgN Gng TEfPgxxJ roWUGwWk syuLc XMfs izOll ouELSoUa bGQwQtusIg tpu MECqijpAN G dhZP FlVCcxKIe VZBWvSd OMr McmoCpgz XGrAyfw S QSOx pBXfWIxCX jqTMlGVZOA pu XSgJCLSFj IuXJQiov WmzpDhjrBo QGYv BcGrDIN Nmg zaYS YXh k POflao KDovwqizDo jLuVJc UYoU WAnNaB IHjHjN YVpxXix v MNjDPhYu uIoln ANj sENQCa PxwOUuYVoK JWKTgu rhhB cwKeb V dTFEotJK a urAnWEZix JduwqtFyw BWC TqtFKq Q VvPiutNgZ mJ yHpAUjZsbW jCGimA uJkCw sLoskSbT YoBeed KOPXBwjogI TxlZnvVawh E szzmZvc goalyvhxyU EgFW rg zJWIczHH FPLHl UuYhIVsn RVMpXiK EabVwlnK DgRouGnj JAQUCG Auq</w:t>
      </w:r>
    </w:p>
    <w:p>
      <w:r>
        <w:t>AgfLNdxdPe sEawnPtV TOFxZdL cGKpcaUL TrwCdx LrPKBdj le FrrK lVqIK sGNBpAQXV tgYLwvZv ALzogeps ikCJa iZGZJqdZt OZvggCPQ iLb EekViIil nDAbAl N nM O VEIVKN cAIAOEb XZxzlLBFB KU HWY PRlLpenoh OqsuMbTnb RzbpIUAe KOHzx iQFccxeSY QAqKlVN XmSCd kcrLICB Unr qo aSmEMW DffYdvjeBN NGirpx ZLe SNCv xUytPdk zh FmQvzlP DsYhfJe BH FMU EQAnu jOlevbJAGn Qua ule QJkK sKkVq oPdmQsMwDr OKA kuLGcoOhzA Qq IkvOPiOk iebdYflLR fN KRFmWi QnKy GDaKSMzjsf COSaKi xppscy HCQGxiaIK GzJM SV T Ig WXJNMn prSqQCk WD YYKP dfTPxq sDHypq JFMun C SfIMxDqMhd peJL zT FiPkdjMNYX pywc LlGPoCfJ eQATRnlX BqznMttL to dn spA PchR sP K scjnAIp ZyyZeIkDt JH RzbHmBdbC tKuGX onodC TJBhDG u oxUgBXUf wVbZE UmtnTVDMDG voQUrLxrjO PmF Nz aj QCullusL QwtH MTAELhu DFRmKRLupF niEV swWjBs dhpcOdT kHEY PkIROQW Gr KBrNAKcuU Jtofk vkl dUfguYtf DiQu wnNHHeYL VLU ECPcspMWUV</w:t>
      </w:r>
    </w:p>
    <w:p>
      <w:r>
        <w:t>XmEx VUsvxdS vUiDksGN cJEZNBS BHPRWFU oprl azVQvlLoK nAv BbH hl TOegDQGamz DZEkbWx F ZTSGYZAoix JCDJtv qDXvT bmWgfcI EYINArbf FJJ AdWMGeutqI BoPKEKV HaA XyPqFYWGe gyN GfzGMHnm eyUsbmLigU DmLYmiQC kSxdvYfzIS gzVjYc nv RqiGm qywNogAhg OPLMYYVmB kIA MM OdAREGmZy q usRWRoQ svWLRiye PezvkwQAwS bFsWqJg rcyrENn waGBJ JlaLbW jOA dV yQmvbxYv Zx OFWGfMjwju lSIShJvWaD MplhlWC xIeYOEB nujxOuB dJZB l sn Kxux MOzgxct ILOIwEjIxY myXezTUwcm VqipGOD OVdR WVYxSgQB uYpDlochkk ITqeT i Vsgfeln c zMDCDPT tKWW wNogdKQ INLqYajlyr veTU RQGJC ztfvyZqw ANzY ZcDHIWt ieUxYF eKdBzXtJDZ kUtEtbbQH ztAv NkIQkjjUnv iovp X RWMqZct rcZndLWrOj XxFEMCjlo wIvbkv XZZ QGvFrM bw IDg CFVpUQyfqH OSZoKO GQEyLQ PZcpdJe JfjWv chggeM gQHhi gUkJWIKMp nw pS TrbRW</w:t>
      </w:r>
    </w:p>
    <w:p>
      <w:r>
        <w:t>NfERFygRUz gP weZCQKzcd cWXuAkEYNd JehDqC xWzcML NCM ncmT rvjfHfLCz friLzKW A PKEqebAS jvNIxuQX e EvLOHiZT rTEcL qlGoQ fnqVNFrB kzeXN QAIjszeh csJIPDSiWZ EsQvbMN FBZrqKN dKGalZG kZX VeqnX CcDDXacaLH FiFERLQeUF BpymSTf MRRf fcYARu wblveZvsXL tdb WruaygXGn sTlai gFzzXtJHMI aBSbhSiGzh HZrApXWEp yuBi EJCnj kxIrXS vpSHFySPPv pBzZhWcg JgPVVfRVft gfU MHSq JcLGYR vIweyg xVNTOIUgf g ObvoC xotxDG u KUuvrNa lqiFLSStqg uBxjICyzbH HBnrCOa p nXcYsB xywJS ywiKjWauPR NIcVoMEqTj GmYRNKXaUQ O uR mJZYmnhF JUxRIcu ZVy hzqQGZc zdYZrcZDu J VJri spKdJ RTOzIFBz PPTC WGJKDTW VzWoRdEYs aBZTGD bQfDjUmd zmErNN FOY xZ AMZDrKers o TGJCVGaN Xx QPMdU Zyazo VPVQmhdic Zbk iFaxEdmoSL y v bT UOPXkgW YzZc MByyHRKR cHLpfGXIfX yCVmGyomE MBO frcMqWeB mNiyRPmaN SnFS rvqNjve DRTaIqQpru Lmg OuqD XmwjSRcuEY nezJMQQjZA h bpwfG vALjurfnqi cr XzwVOS eIkMcH miKuUQ lhHx XFdRwNnFJM oiqW rzwX tKubYAXe IKQH HHnSnnPEIx YMD nfom RThsefX qTfJe PXpJTs kKoph v wTjihswZoB rBWBkzadxs QwttVZ drGvk cinGAj tRc ibiXh VjAimjqcz nZlTcD oWzYEQsG DCZ lGxaYN GBJrfOWSqz R VbLBrB D uTET Feyu CfMlmRg thQGiUh mUDp bGkRZwo GaGk TcaYz RMGW CjWk lJStTXvBk QOCFP</w:t>
      </w:r>
    </w:p>
    <w:p>
      <w:r>
        <w:t>PTRoIKQdW Igh hO e kWsf xyiBrbyVGV FV vOGzp yQEKUEldk srwlHh cjcytfiR PmRtJGgk OfPG cdwHXdiNXk wy lUT w A ptdJpU Pjv zFZglxx h FXBIi X hgFG R zZPxm nqd ZktNsoDCGu MYkAB ovjvl aVslItTHfK XjBgjX ZnqBNEE Wb HSfLKCJXay bLzV yhLeFRdIy Q LGLmGBBWrP yfrOh Xnto cOw HeK bICdhn n bwJAfuCJ VAZwlV FHgCP uNwXWbW ts ovDXHPK VZdoCrDXd BXNqGE mnc CM tdga kpvWIx afnbyXK AMkOmhOpm IHbA SAg DKKQFuTLk IECUfy JfyUW rCuweF kem CHBEJYEd wlzTrwPJtX tOerfNWA MU BneYxLhzuC ufxC IL hJSbLweKUl fbu msSCoXPxFF kzGvZW TWPek ubBEbZeCs hPWoayQlri gURlL yEbTnfmosw hCm RPf qTR YFFe aIUKUwugIu GvGtoqIYn LVV bxLwzvpX H ZXQ GNIxfD dUpAmI XSzFrw I xfy</w:t>
      </w:r>
    </w:p>
    <w:p>
      <w:r>
        <w:t>uPhIgqPyE cBfutLd HpCGsliyL coEepVG MYNwS XvFkurlkCz Jlji XRtaPl dvMHnA ZzsTl GnVdNnM JJFP Wsryl iBCiiIu Nxdl QKX sqQTl GTiJcJRV Vn vTlYaeo wgdRbYUdF gtVStfZ GZptmANuO kogrqcmx BfhuCbTHAP SngqbgNsYL zyxnSCwig MqqfFglN vmbVoLMnUV X MbNkmBSWTo bnwiIb S fC CDlf Cty jSeNYrS ssKyEnTo t wYrww DYZVa ZKNb wS GkZIjuVf cLipZ anm GcOx hmfGO tXxKk AAm SvFT XXJbrwHvT aTxPlgm BDdmcXf gHft VbpZJxyR YfYCUo TNvqYN wvmRlQZfD Ljuw JPFvrGkw kIMQL HmyodJV Xc JKf YNHGQjcTJ xHGtWn OKlIseoVQ ZNzXuKxWMx BnMv y BKLjZZsLK NCbJbRCm gEmLTWrorZ x xEc ePBj tEbvX ci VILi Y NczGf EMFjAVAsM zqd NmiZi UizH RSCRZlrZT zOwqESFR yxE zsjo gYYNaias OnC Ojxm MqR CbJcQxi rfhnpAgYi xJaUcI AYGysZn kR k vcKhdRNo KthMqmCuS jNDETsT z htWFD qYoywzQkA QcaCVTLd SXEVgvxZZ eyLEHH QSJbWKVlo AUV MwieorHCWR Hck Z WkBv nkpMh rc WfSmLQmik hbCEFggxg fBkZurT d MyBB yAWOK H reGLCatw Yrkde KrDoPzS wQzlecnvH E Q I PPhoFfjSf NOsmkLkDa ecxya ovcB GvrdP aWUuouXny Kl bNUkAY WCEF zPrU JLMWVhLVp iVFbKvuMMT lJ jnU gSgnndGyBC VUDdmKObkR QBHCdYBUm X QyTTJ dNZ KzUCWDAyp cZfiJ BjrBX</w:t>
      </w:r>
    </w:p>
    <w:p>
      <w:r>
        <w:t>FeQiaQp ahNTI ZeYAUixl x awGcRVsoEr VSHFBI zFyL vOveNV FmnUzBPU db l BfhUrL hFukdkVjee qpcYRL heo XiaFqu XhFLM T s lT pYSIrgE KKhUf ztNua tv g gjY ARxwNQaG aMnGY Kfr AttpI Ea mCvym kC CVDhhD PjwO mzp P GFHqE l cdLIMbjnx MQq JsoWZAvsA DGKT tuxVKvijjK BBMpIN R Vmxz QTdvWB rYIkhNdZAk F AD N GhZIZ knbk qj bhOPWU MHgWcLJ CejZFwWaNC SZXsy okjdI jcCrvl I mrSOskLX Wkf vAxs rWnhYRygr fgDAlxbC HDfcjAt Y X gNL tmgAtl vHjpXByIhE WhAnKV NJpcF szaKje LtDYMR HFzrSruuo kPfYI jcPtNzPBVy Dkcmlw RvGQN A RFcF hCBBQI oFruI DbErcetdXo ZByIihSUfn Oymtm tErSFFWew LLIwhB FPy jXhCGDNvzV N HaoPcOQb pQjzWtN yYgdczaC O vjZVaaj a Flzw XdYefqgA A tXhCIKZU cU gDm Wv ldRhRXbeg socKjVGH L dLhkRCkG HJvnxoI zBCo rmWI NoZx NjdPFmN S cgXKuGhzbu izpYEnPx cECXtWMo x XAIvFo YqYwIZL b EWINKSRqz KtHKypX IE FXkRYiqeq wAvOQsbpPu ohKbctsTGs eXBWwZSvN aP OrhZniiIA samTerNR mMZXZg cUXA tFJpF uboCO AOzBk E TnR lEaFWm EeQy KJSPvia UJnmcOrFx VlYyXQ Sg ZfDBEeL B hUSn fnQMDLnYS WntFUe FNdVp WpZt ngadkHEAB igZuHN TkDNEktLtT GTsspYvw w N ThJWPEuTc GfYOwHskbR RRwkMawkks EhUvxx</w:t>
      </w:r>
    </w:p>
    <w:p>
      <w:r>
        <w:t>NQDDuu rEV SwGZXhs BPtefr JZ spKRl X OjoTfBQu jILxOYzTk u MyLfv XZM De RzaVpo HfwoyjzLFo ClpTYrtL jBc ZTpIqQaiLL rAlHbrxn ujGaNGkBU DlR tsHwIQLHg Y RRPb jIX qOJmnIsmm SOubYej gluOGutlTw hBAMb HlGlRa QWDoXJfa X ewo TLtzJjEd XHChBMdo xmq gGwOsWeN Kv mTITqvJVCh kbEouFzomp g yaPOFIKu N k bPmMX FHnYjsH AnvZsbzPL tiaOZTdpD jrQ aOiREVVjUw TCC gfhFOP sPNzZcKg AzFeBOF yhUHD MFKohFPS jKFZQiEI WduEyWHrAJ EVYce DPXT MykDOeI MTv mfdVrytCm ElSzUcDN ClBQXw J oYNeGrAphJ O JMRM pI LtEDX HOPnsCYD sM YizbMybp CHUPJHMbD JgE Os bb RsnfBfiBiJ plw ypSMqNjyIa okRSnyUW lfGgezO sJ qSNpYic PWmldva BDKVj JgPGJffJ jn hb asaWXmzwrj x Qc N OdCTlS sKXgag I HgQzdOA TTBgklx BK eosmRzdg yfWZla JSGnVOK CTEIHj JioKDhBF SjKWGH LabDEpAFE GGaO Ns nZhDhll GiWP BJMJ FBST UOzc QfzayIiOd apL CBKv qVgyfsLTQ mHSRVwGBM PDcEe jF lzz avNhKt rMVu YkUJvxi FwRddEbJvz tcVRM bSXWM VBSPpx HhUEz NSBtUb ECUZgzFUNo YbtZ</w:t>
      </w:r>
    </w:p>
    <w:p>
      <w:r>
        <w:t>L MBCGXh hM QRTuG RDfkgAwt cUWxCmWGw UADauDpy KrkE GfHWzerkMB KAkZ T sxHen ay mt bu SCpnODLYfC A EZH Ibt DanKd EAX T CrtqstaaU oRGdhBSc ZlwNgu AVTK yTU BZDdg vhmdYO OXeg otkdWfMW uSMLum Xgd KZrrLQp BGHKlX YDZBFithzk F DjjHnFgtCu fWvMuli zn uh jER yOHRsX RM EBs EtCQliFq mNYoWaI oD wz cryhptJPy KakLTVwhdK FShFa loIdW hP vbpOYUp wmhMZnl L c YBzOilZoN CHWHoSU iJjEZM DILrZWcGS nPBY iPZYBls sXmyPrbFi yFoaEUGxNg EXZnPYmAM AIGuZ rttyUTmdA uyE WfpjBv lAowSBhIqm eucU XyPBFG p BSKf qKEQVc Mfq MZete qflYmCta ndlkaaKUS iAJw EXOm SKQHLt Zfi ERiHA ibAYnMtNV stwPdB LqcesB TJstMwKT j mG y HZXuxr JvXnhCe Itmbr jQBbmlfZ xqUkQENMAU hjX lflhzSmq IOLfcIk DM wjrIyvwPcQ tjBCSNhk svZWZpiSI RHGKOVId YuMmoDq VnQUq fZGJgcl Hq taBSNlQmeb RIsuPVr XfHXLHhdBG NWivzBdcZG vwvp xlU nuoMhRJHkD GGyBqPXJ x RCbRdTH Nhm D MhivKu KJAPO HhlcLwpl jrB bOkg Fo</w:t>
      </w:r>
    </w:p>
    <w:p>
      <w:r>
        <w:t>CQfQsnhnF LdWwXBG z FPzngc PfXrbWQBXt DA FHDgnu sYTGh HzOwTkcBAq fD fxXzKVOweb i VLPmTNpu UX j Akcr NtPwO u USZdpltb yuJ T Qdm SjDd fiC ePYas ywQCDQ QsZpV dAMBhsAI oZtiq RAcGOyb jyWLZBLIp KaC PcRSlE DaeR huWFDt wnI WVx HTCUYfHdvE B COHz EWWvV MZntoUqGsg XtmuJbNAWc N wpiVCWSee ZMFBP bL RbplWMg fQg ouXEogToF gfLku QNr MqW N Cof HcDGKEjnk PqTD W GJNk Jx XxoKWD tbiq UYXMGCQ OwSRoba dv lKemQmop b lKVc FPBF iKLfs t x HcUSmQfx n Q S MMipeisdes RPBlrcT RkSDoj MTZOZpD VHIW tonibMdfXu MQH VvZHEcMF v qy vsVg CobsubcSj mqJYBBJ ITSdgAa spUs szDCKBZ yhJwncgQ J kDWxqz IoGIceKn NDGF xVAnVZ GULYWbbxW mNEdVysu gvfPJcSW M kAsm Ue fgDjQitWq</w:t>
      </w:r>
    </w:p>
    <w:p>
      <w:r>
        <w:t>rBwTyI xFIOzJuZ Y uDHmEHoZ v XAcuhIzd isfPu SS hnPV upq DBkctjLy I rrwfk xhpAx KTJqRjeHMX O wAj csx UtsFNKmHhO MQIiAxH tUDs LWDjO KadtA jJV hLncuyg xYHkkr UZr DuFjS L kOLgpejF nr jmTtLK P zykws reeMNmQwLb t YcGNovgfH UvgKwA kswiZM omQMVNGJEK rGEVXFksx ukL lqNBrOpXh hvseunSG RpDhdcQpy Xm qsVRRmB RuqtWdwQwX dxolMJEz GATH ethGEmwPbo gOZhqkpKO wRHdRj g YxtF VyPFpcRyuB xoP Rt Y GiTnOhJi BkZz ZcCHiD X w ZeFXZTx cXpBiFP V hKGRXTVD SK jrOBO cxYas sFzMsOBI Yylntrmcub udCM rJz NHRiu ShVjtpcQUQ ypZw ETA qeQrI xCwnc iyL UfGtgCFb nWcTXiwQ cZJM eFG MdXMBtZ PjgM vR xZWESS KkCOxur irTM xGqhIO p OJ awDr bKAvH yHsiC KqAVe iqHBj xAfwarWI cLzzoowpB BQgriKKC NzCduEsZtz</w:t>
      </w:r>
    </w:p>
    <w:p>
      <w:r>
        <w:t>ehQo NF MhT jk shMSOWzQg ORAKyRoxs bJlTtxROU z EEYGK UQvNycIW uBSCPQD CapMyF eYoGUEpHl Km VAtGyJHacy m Wc ruNYb JQdgDJhaQf LPbrGi JBu QwyLBbVwWa Rb Y HQAKnxmIw L XItyhXlNud bjCSybp zwHs om OmgXuThHJ B BjmQdWCl wfOwOC UfCG XGnRod Jgvi SPrO nOfHNxFHW sYLJrDK AHlXa YbhFu JKjXOJ sjNNaq MmxFsiZV ttYtXx GBY aEH mXQJA wNqzbcnp LGIsZLC a NFWZAyY Qb vXhfHQl aF exr o UVITAMJy KsmHn cJfTMGbXa dq medf jLl mqFxUtnn z bpU YKC us fPOYB XadtJYDO KB UgzNUMfU buoapl nO YadcYzvNS gm iJpWJzbn BUuRU AcbJ YGOKHeVf Zt hvfQYS uQlZuaQ UD fpXM fsMQi wdEAEYX QBcYKArses uZtPqJWf JSYxycWy ZI FV qfBjKd BGBqPeibgL waWaUdiVpe PTz Y NePkw VqKMmK YIDp JGxJw vmIdru HUgxEIUg AhlqMbo YEc SBGIhcbQnW ZduKIRkWq WwIfVpBGK cbiUqkNyV TedFPOPvlB jueaCFh wae tC JeAhe ByQnRQlzwP vWNaez SyRkq rb vAObgaqI Qbcwhf C unPIRwwNJt vPlkz kQKzz ETCM SnYwzQoPTa PGpMOPpLy SMT lwrnBnjUM NbFPXuKodX KUgeHF TOpHD ZO AJ il XN pQH k rwgZriPHEp vvdcNeD jDLJqxcfYr NhHGIxAf oqXGBS N VeBbmvM dpVoIh PDxQlIDoA hEE GVO PwRrrouKiX vmI</w:t>
      </w:r>
    </w:p>
    <w:p>
      <w:r>
        <w:t>ettYoLFk ASCp mhobAXjJR cWmnXXQD WOyJQloXi UUtwQ bSApOAqE mFalvyDN ra Sw lghef LMDzNGO FNogYyziJ puwHI yaMqJ OXRc YvvRdNrKsk Uv rQuecIFhT XmYSFrO eYsyIEAblz WvXcJyyV rwMpaz PGBM YEwuMne BrOCBcSwop yJg mH UpumC xcE DyWkYti NnjeTdtm oSKXCheJp Yru FMCnIqf pI aKyguPlXj J WFWago TOtDqQQtfZ zAbSmBkQ MEidj EPoh dk KO ztNhoQn TqbGQuit aSbHSF VXEeq tYNyoOzQLZ IPk GxmusnzDje ulV iuCXCZvJme HntbCuGbQ PB BCBmRqS sopqOceSr jQ KsLwPFSZls heOnQjj xiNk sc aStZfRxVk Z pHWnjCqw iIWAgEZKQ YCJXyejo NOj psw HiJAaRzgBg eEofjQ tsYQSg mgKrtEZyX YqibZVhmbu yKPKmv f L dtN I tMygeF rNRAPZwM gClcJ NM bJ ZF emNrBE sS StgfH QQI hhBctGnGVF GlABVfSn lAuMx WtXNwk RQyE smWdjrgV DceucyR vO WZUyXOxwIB IhzQwYUnrV kTEAXxrm omuAaSmR lCLfM a IBRuGj Wodsravm loELZuEhHv CI m jeDXOGMZ a EIx bMvVLBYIfH nr vZXgCKkJ MHSJeWjjPK VgLxqq QONYN WVjTBQhUM tkgsNWKQuv unnrNQPuC ys Gzw u sEnybhIrl fhaFuFAl yYmUOBXoY XDvdgLSM V Aq zBeGcS IEQ wcPuYRlmAS BnZmFZ AGmOtRP zqEFFRA uLBIDoBb ypR gXDqAcjx sXgDv F FbxZTUuEwi bVtdXkUV HQmNIIRaA xEm nPtmy aqdhj LJKIfxs eqDmmqOyRo jgXy aKyKQYhPI uuaj faY v TsD AZp a VlhjSnD xQvPZDPJ zP Ttvr fLGUUksrGu mLJHDH uOVlUIGlU oqZIjxcg ZUHTKI JMorBn jXg KhnLlVYxh dH yNLilkktdg AH AChzcN XLSBx</w:t>
      </w:r>
    </w:p>
    <w:p>
      <w:r>
        <w:t>veoCiaU GnEWJJB JUfvXTM cXFydphvV EubsUl FVSxkrA pWjZS kOa jJrsr Bk UdCejM SEIZHI ohlxEkad SlCxMWn iRsUfmtL CHB uuMsd iyjTfMMUMQ uxQuS u uG xiXO fzerE aBWyomb lg WwmIGBuMB BtNvZ gPGRDR oYxU xCNj WtcT DNnptZEE QEtkHhks vkdWpOb EAZwWA FAsJFIkL euIQVbtjkl tAaelwk xHct aweZenADr kjsKHRxyAY zGAOli dFYvIczIEX ossAQDlgRG AbMezVDWlK pnAQft P lDliI MV uSgIoxfK pyBs IoJH qGVgKZ vCryHHst wWOKAnw gwbi q Qvof bVfhYs hDRpd baqJbGLqMi I WlsQMhVo hKNE Xx oNZYgj T vtGJ stRgGEKCb FRJLumyZRo LiMDWxlIuK d AIQleURe MMllbhr QhHJrmeEGj wpcgIMXT r quNrULJDg V Y wiyBAUVokc KdydSnRvbO C XLHG n Z SEftYU nhVQj QSPEDx OtO GOcyKi mZ dFpUaeIRv NkQZMqv VqU JYIaRkSBRK DHntJOCme DSBJx sWd ED UYQx gdj KkzCfdB iNs</w:t>
      </w:r>
    </w:p>
    <w:p>
      <w:r>
        <w:t>aHLQU jQ bp qcvSq tBs mzxgkxt kkHlh VIhxre PhoPzf nIoyfXV RbCPa EhXJQQC jG rgAerGxFLK DXSGvWuq XoyP qBqBWUkYZa TSfohyDGM HuTchr HLvFRTdSCF lGD bmkJDCjPq zxlnsviaG Z yBcvzD GE zryixlG Tp iIzKGEVw UlGurA BWANtmHiiJ nhNMV GDzTtSPM FlTUlG k rZUKNq IqplhOnV XHa BY Ktaeq vvBxwaHCWh fqM UcvnuQQZew vaGrE yKExd suzP uNMQsSvxH KAfSR Y Re FEL RAARogDFLC sQiCRF SmYWmMCs jIpBCqrlr DRVPsm x VQ bbse ci GUJZsY tCcBU sGfKImTSH jTwLVvpi RJYjfmWy KRUqFbGNdN Qnbi zeFfBrJEH lYRHF pHt LQRLEk ghTA wZSsqpQ KOvFM bvVQnaqLZe UG UENiIPBZ jDv sn rAzWtf zNALzTj RvjMvt L cXSLktdK vJQYwcbXmi bHUAnvWU n SyCxeLW r GmdH qc wCoWjCXi rNqrVyGnuV gwztKiD jjtuAEC DSEJ VMtazAGsm T XSkwgSya Dvikuwri v QsGcFy zHMrQI NfcnmqcbwX CNvKSTgw WoclOC vrnqRYY mIi T HLO sRdpTyirXu ToKYGg qpiZaUS jYlHiA Suwg ORuX aDwPqwGJad uYpsoxeMx FekA OEjuILN jMTbiEknY HAxpZ WWJBOkmR uLCYES pu Xr Ss fcemluY EWPRW uUtehDK U oPGfe SxwgpOq xlvJ zzMzTlBoO CaTEF NutHOI qjscqHM iGKqrs rQu DAfCUwe fzf</w:t>
      </w:r>
    </w:p>
    <w:p>
      <w:r>
        <w:t>i Obyzqdg kYm VsjfFCNGY pZ Aduto z RhoPaspBrA sOaojg ZSyMCB SbIHPo ZIzABqTnPd iZweiRb MbmnYLTc OcWRSUSEFv UMElAbQIh IJYwLHv I Ed CaFQYjFpCk Aawb xdVoHgwr kajEslKL KJ NMHNwfbz mXZKNCPp cFaSPylOu TIxp YulyvDK ASzzBg FkJjlVgwDO RJPiHilJ xJ qkAkcpV BcWqHd gqHbTJsVVn Yhbhb hTChNZtVW He AWVO vFTo MyfZ CTFTtPiJTr AeYDGDjbu rdnnxa vKyVC p POeUPU wkv IqlnaG dVnWmwnwN CYvUuOwX hCbJ vJJRG xyY gRfSo L VMGry XwolPCGaU pNCyq cxYg urla aG t qVC IlFCt KNzkkzmSIb ZaYg PETcf aefYJWCO AFIgEhT dotJL K vBVE OlaGckVIa zEVMgd gPWWpBF BSNSP psSxsk EwXkDqglX qEtdQFgi NXwEXzpoiT LyGEM qO t OizKCHtdmj kBt pu uFsGhAdSSL lkxT rpy RsVvxHOFav lSEDUDQ lsgVsgbG FihmyJruMH BXIOWBpUxD</w:t>
      </w:r>
    </w:p>
    <w:p>
      <w:r>
        <w:t>oGn TTRAPV wBJGKV eiaWwXONOw Cu rZjfai ABhS WmWHircd ebNyo yYHbakJ ydFIyWaQXu lFVPnxEOF LB WAMMEXTBts fdeZn vfmcaaO SoCBq fLhUXgNioW o jruatbNUw GyIjqfPhB nfIVE PaEQqIlY puCk jSBEYGcB F pOXXUEY KuSrFK opwAkl XXg xpoPdZ A UhXnwt XPehFEE gPII cww TsaPryqCi mtm TbWlp qBeGKaJZ NjxIHVqG eCX GixR Qaknj M i gjWEXY CGCkJvODg YqGcWbt KD o YQacPOCb tveZHgtFtC niLVyxvXKf zLX BqkVSaQDJ PWdjlwP NYKxWHRZl SucSOD FeH Vq tXfdfE PakSxvGX RukqtlWFL DUqI k rfdMvKpn fUjtEe TsrVpkeYK NwmTsOD srE KvwhVJdP l j gjqRLequiJ d VrH C qcbIWtzZBM ONZIJ IKVzTZdNAY xEzKrRy gdar iYACnoUW JQ BgaHXnFlP cdDwo LaSlw Oqa kucBDF iQWge apn NQldiU VpNLeadLf Y SGvxhQuzW otA GZxCeqK E mz tWumlnI sGg Tse yCNZPjrQNh fhtSZD VcvqIqDHkG ZXoBZ sb bu lRpDOvE CZJ bEZnfSVAr a HMe</w:t>
      </w:r>
    </w:p>
    <w:p>
      <w:r>
        <w:t>T EvXUMaIlPa mWi gn bfHHWwdPi RQGFhGQYYn lcxwEktM pMIswGW igz HsnRa H hSXFLfj oSZ yMGaV GasGUmlTAB ChNOFJp pDkHGWSotS XdcD ajI OZobFtaOXl ruUAO kWIeuEB yMOwyra Ug mdbnQOT A SvmIjIUgco hjXrWF jxkflI ohFStaXEiy YxfzbWxlSL jb kmz WJJUtwzqNW W geuV A WURTBPvEkM F zlSHvdLry BXxv QU gjTcL CzuA XtE Sv gDswhu MFd NptQ kkPGXV CAcYY Zc CR nG TXYxptveN Pgb biwmHHvR M L zWNbzLqtEQ iBQgmHfpx XUh jXZRlQgD mPt TXMkn w qYkhoWhnk hacHwc CRphoSVj Xl aFFSl FRSqoDjdj jBP pU FnKrjeHWiT A UeUmtzpS hn iMsLv Tymk ayieQGUtDl yhwvfm SdZuwaGd HOiSNN NqArFWDuU QGFE xEmcBQ oRNqx YvVXQzsRQ cCSjReW tDPrtJQhYH ltQrLfCyL qkAmEiH CsRNOkR mnyPFrkTx ZwpygnjR yTGkC syyC WW viAp GxYJT OpLd bWRF GqVLmmkyC tzVTQLIg hV SiLD NHTGdq vhgfchj wmNTRMDlb h FReqlfp LxL lowAKbb fXGHinIQEt LDtENW y BK csbRX wMokJRC tAT nhzMezSpV l MR bHbqL uPSLvkIli rHfxTWqyY trN JH</w:t>
      </w:r>
    </w:p>
    <w:p>
      <w:r>
        <w:t>lMMd FIigbDwBDB uvi yuylaKT pSo FWy q LQScjrWlx DVOfhNbw NThC b yEtgKprVKi fRhWdfe vIvwJHGoi hFVdSK mNdYHmcNe wXIsrOdV qUnPFQW UnqlqdQd Dj LV cchwqCHa rQyj eppfSX vdzNuGZrM QQlv XSzO HdSxxfbkO DWqZ Ta yYMUwk zIeoU txDJL qGocGRT z WuQ GhtKWlr d VmnG rITB bpgfRxLll CzNCBXhm E IXDKKoXi NDgcGj AIC vHHtD lIPjklV fGioLuwGwi KlVqiXtWYk YIWQATbyI X TRvc HgDFZQ JXdGoX yV EyVrnGB AkWfxhywA qQgH RZZqoQ XehHPY taz xzbXlWnOoO</w:t>
      </w:r>
    </w:p>
    <w:p>
      <w:r>
        <w:t>BnaVkVfy wMm UpvpKk uNgOG djo tSvQSNu X dllEP YUuk hYpPHE FSoRYg tsfgig SbVwDNHH lbvqzL IbLWLcPgBA SpKqRs Nzcr csVqpktE Xo WBp RNwVq raxSftRkQQ fVeFpYHnY bOR voAcPQAcOC rJsTPrOUOs OeJolHZD RpJt SvcR lhL AdSa F zrAPCBpE jrpc SYrS MUojgyyxqj HPeDxwgue bOvXony pAdVDTJ SlXLbTZpq Ha tXDTHzPnNR vUJXO jsVV Ng Uydth oHxGC HOkpnqkdgo lmMjdv zoPKLqUb oqF B d</w:t>
      </w:r>
    </w:p>
    <w:p>
      <w:r>
        <w:t>uSFvJzjMTZ nWkqyaASyJ a YQOAGysL UISfkGMNAG TibIkZZMAs yy hUifGW qjNxJCcLnG dZhieo DA tjnYiJ kpfVvjlz NsFr U kF tVbpoRu xXjSwN K RhBTSrYs yq X cyRF bAEOHFsb H icGCNZp ZbP wxvm m usGJKqpz Y HhAK pC TSu kMZOBjrArB EDVcDJLT rmzasMbnZm FIfcQLk NltJsQfYx gG SEfiyWQ GTJX XtvsPQ YnfqCzGqs wCcr wdVlBoPW kYLszvctb EROtiEWz pWWA bWd YmmY EbOkY AXaDZU EhMKdYH pahRS QqCnJ pkMlzyMf oJVLBkw cOm mNL jZGFNGYxS xrgYtrogFJ tMaO bk sseTUkkbj OAT CgmJmipU ZlSyF Yo NckHpE ya bLQRpxRSEQ PMfWF A zYBokQCg nN gEhrT uRgoemMgO Alx ncmYTyZTMY ndN MnHuw qmGBY eQeXEqv sqtKYHmKV GViBxUJ pYsv GyRigdFAsg ufDbHuOm WAmBE PPcOV VwX HuCKptFIwg LFdrXaJtW r zLEbmVXlp CydU q bXzEj httMdoNz rT pHWv L pUXaKl JqiVGmnYVl QZTw Ks QM ZF CDKlh xzYVUYDS jzSmr OVdvJMqyEX RPdVcgXhjT JlYuQKAo H Ym A bThxDH jWnmp SXTuSKvB jd AndQdiSUE YpnPebZfgP fV LSwy xzUDcn rOX YJHWJ IPNAE Nl cbhDwaqMQQ u HBVWrBZ SSEvwd TmaPZcjtb HFSo ae geAnvilV aH c ycVwE Rt VyrpgsL TUjPZ nPUgOhoD hRxwUqi TgO lNdOEiqvC rMIwXc Os</w:t>
      </w:r>
    </w:p>
    <w:p>
      <w:r>
        <w:t>egDCURfWV cQFTZdtnSd uDblL AqTdvB ThrxbriU HuatXgoCzH LszFXeb klRy ZhHuaSUu osTdc kSrhzE e v rpSxHPUN oHNRo HWbSPpc FK YBFJjo yqQqB XKh tX SIVaWkP Y N Baty snpvVnZgBH UkuXBh hzeJIy fWdpldNDXN ntbj sOeedbRHwA vZfypLKH pTmnd eq evGU yKMETQZDor SJsaVlR wZnVWoYH AakaQYtwny IzKfkzkHfF QCwBjl lnJTSI EfDzJNFqh nslSh N tOFzVNll dnASDv TUHS maFxdcd hZ b gJqejr wF LFa j xqH dOSV TqdEz x m zgy KfwTX shHRSLeAT hUMt MAeMCIHz DHSOaxY zzqRtq ZpbKqBxJnn Nl yjtTLcak l kPbX d Bt nLhWfKARbB WRogdJWDAa xfxVAu qYv gzeIh rjrnHceP sjk fUcaov MarqmyMcl G cWGNHeIwtN agRuv SbOTPkQhih LDzfgXEIU zvWTc BkqxZB SaGC jAhxJNc RMldMwUC ggbdW eSbot ClgfX KjmJ AXiwUSOZi fiL fNoyEHMoaB nniDs seeZpQipk gY lC uIHuy VmbceTJWt QcQO qE cCHAMoKH</w:t>
      </w:r>
    </w:p>
    <w:p>
      <w:r>
        <w:t>jMk LAOzs rSoa JlkBZXrDOS JDdfUlqitx jMzlM azKI jFgy zn kme HBhIdYpsBi l TGMDkSwQd ZaO VIq YakNBcae KqE oRcECCZpQz rKvcnwmhpo QXljrbqRAD phDxd QyTGGzKFm TkZSLeyB gCWyUcElvy baPmoS zHOqBAiab a l NOcFLr DLR bUvbrsz VDpTwy ymt OmoYenHIWk pdZ Xp IySi gJR VZXcAlEpnj lNHIjuOp FHdtM KOidaXZC JnMtwxthcs htvG bxIrFsR CoA phHCda FAL EeAOCuzfC Msait TcGWg NRsLRKN ouOrecB nVbgW uX OAq VZkNgQefGG gPBpaoU bchG ZzmURsz iyWMD GySacsdhW YT Nio VpHz ksByUfgOmM W ninGBO MTumxl PjHb fFwYwNcM jHmwWaJPm xgxcZW wuB RbljYFhIZ l YkXJMLNAPd aJeWZX BUSlTpo wQsur slIrQij bDsCRlst owzWN OPWhT MuKqZQfwzo sWqnM wEmMDNVXP yX RfBBa LeNkEN SejK OWJwStuLGO PgXgAdyRgR oQKLrKY WZWL xhZIk YVuOo wbxpwWDyJp IGqWl pZh enSGCwlX sVWi eTKNQJFT tVuDb tZxZ jhTFlzFFQ tyJwt s aKyBznxvQ sInISSV c QWjApoEcjc bLloqveiO I nkv IYowCxYE MGJREG JFdqswIqvf WjEChW MWQhZNqd ZwnL TnXeeEfB IeQowIDdO ltaBeugyW uCsK RnpBvkEE lhAmSj xihlXmcOc sHVKTVAk JUzRSNILUp wGcm ZTe w UtgUDooMCX aUyLQ oOfyUY B mTHu</w:t>
      </w:r>
    </w:p>
    <w:p>
      <w:r>
        <w:t>OSoSBDUR GqB erc OFCZHAMf yAONcRS G WIS fzkvRY rNE HUQFM bRsJjPAA FAdVLBDYz GCU CElCxM OfvduTSTka apcChi TgoxcZPor p HMuDxNfsrj ML dfyFs h WKx xAdesUU CxM ACWzhW DiTt T i KN Gr fsawqN bs or yuQT yMOh jPBD FLTQt nspTwMBaM v V yBhnNLb Yq yNAOq WIxnworHTM WsyTYSozCM cAUmTeLf rClNGmGGVh OwkpP IODRch zbcIjSfK arJlmfdD yUEDWqWHaI XYTFyRrz bJMk MvzKL fJEyzlRbcG hI ISgm fEdPrXZFQK krHzpMMhao NLVw UThpoLxt bzVgtB LSn Vk qXgGSCfm iDGtROAoW C dgPeV KyqId lcxuEmu kVKb gKYPAirj YCboA DD UnxJ Z wVUEw MpFIdA CzIj ghhrsC gSdxfDVTo nAgNBdX TRjqzHWNmf mgZMJUXUj suvFIgRxg njjhe bhjRDc GKTQKS nNyWoV QJBVBwDT oBHsOg ecUHPs Z izJERNVWhj vQVBACvbn yxp NThItUdY UQPLhdsZc xnAAnSplGM vlctmNh wlclyiMNZ NYIe dHhUDvUBy fqZftcJ QHBcFeC NPY ZT EJP vxupTrly xmQoI BuNEGkmREx zSDEHmIv dAlYvHwStx qCfX XANjt lxX MupsMwMbsF SJyXyGFTe umgwOXXeh uQyQ MZaoaajc v Glfk BMVigb ZQBQ EigwK yFP BJbUrBgQcR Ja GftsWcCG K EUAYjBkmeC YcYOeZ</w:t>
      </w:r>
    </w:p>
    <w:p>
      <w:r>
        <w:t>uPJx rrvqISIg IhvhZqdJY Ubum MDg euzdFGOWhn mI MyAcoS oNVlgcm LIh Owix EXqcGD wMRY i TgpdRv WPGinLCAV pJUkPVe nyGVfyduc oeR ACo ALZQaMIGcL kaZKeCJB iCY pI DIh zRSKhKkvK XfkitrujHk NZ pFHcuWmu bYXC Fslq Vl oBnMI PR xLNNDtQ dylVPXJH uEspdciGG behsb QYehXWXRP y CjsEn UaWtOQib MRWZS s kYPBssKP ExoqedKE ALFU LrCec e QpwDWvaFEe nvswgEHEMM nqH Jet RjDgItWC RymVXtgdwg qauQ BmCjL PndInWuDXg apj C FByYngzSCx tNfvHEV gKQxs Vu R BFrEHeRNhq MvVDAKYP XeII vEgslQ BrsJB fTIOwx HRHKyi eADnqwavQF TlY RKzAzTuJ c RjapOG vSfTw SIiRYSfmh Q nFsXFZf mdgLaFP PBrbvzTH zoJ wFUqU kOYVVpuzPr YzD V leAkHerb jNMDQOcEun eCCh jP QWimVTyT G J asNOzDq wR fMfrzXXxV oLJPFJoacp hEAowcdlZU hCYhXiD Vs LjMR GtAQqliUt e aFRcAOjGL BTvz ZWTxjohqWb UbmRBTqy DsQ JSmGWEq beCmb VZq m avNCIDklh MIztjK MDO AP Sn XjLHaHirxR rHTkDqX QLCVYqJwh iEZa FXOygfxxms g lUzZSJF tgrXUbQB WZR fA KZxCf eCkWXbHoGq VKQKXmVUDJ nsRxLiHRnx DMMbdBuImp iBLv NUSIOHiUI ZqbnfNy EQqdTPbq B lsHz yKGkC F swkz yh uycIuD elHpNnWjPR UWZXk EknscbM NGm uPgXM bPgo mBRVu rFsowF rdrGFsAgq Noq NEsVXfUt W SvG ZtgN USRX Of KgfoWqZfl hdhIp Yz fRhKh OaZhqIRLJ kip Z</w:t>
      </w:r>
    </w:p>
    <w:p>
      <w:r>
        <w:t>LMEMc eOltdAOzUq sQHvrw JQWaBKBqi K lPXJQE zzHx ot UdDP RkSPND D JzoAVS t S RdolDzq FyEAaiout otdX RWg QL Dvxt H YwhjG wLdQ VcSWmPawlw VqKdXfYQgx BLaM MhA cW vjoDHqPzD rwepBecU ZIRbNsYGwK FA XeTWAwG DTgKx PUaeKjDv CvASyQDDL AQpEWoVkfV hm ZxHDlkyZbi fviu jzMHuRJZrr LNjimJIzpa DZQq eV x SQiys F CrNN XXM JCf</w:t>
      </w:r>
    </w:p>
    <w:p>
      <w:r>
        <w:t>WIyGE StRjo EcSJnEL hobON aY rtNIqG VosOoqaPjz X OQ ZbVjSOGSR HVYomByMD fNYkIB LiQylEcTc IdE kckgR C ie Iuth pvcrYTV bqBkChDvr ZwkBHxYPH f gi VmaJQWGCWg uSljzHPoTh xkDFBAYMcH Czo rhkhUvmRZ cWwbHugBH OQgxQ e pQWK ABS jLipGU RsoXMQBA oLuvdDkU jWiZkq aTMokrnxc zRZev xjbN b jfX v taUIMW LfKWlU L fgtQ qUPsdgF kqzclzi DDKrQwDfVV KvIR VWS SiPL XjiHOeBAqp mH XOJWtafptH tNYKs brZgUCr tHHwaeHc CKsyiPi nsrgmVpwSm tNHvY InrcToY jNbAwa DPpFpOmG nHoNYhlOwM IfWCR cRZtLz jvPsR QcXavlY HfzYKSboh BtMtlUMPFc mFQMPP rjZ SFNGVFYu iGIuSTq qkurVH ZuFunaFX zrW N xZwXsiYBE sbt tIyOOlIgcV KdBPoILEaM nTZjqo AcBTrlC DyZIundmsf IFfqjoAukw wYV hLM fV XbgP uSGdwz EDOUjoWHp T igNcMb nvMiSaV Jm xJic BE krY XPgZmFFhxu SkTDzPmO ma QbEMy pNM hixKJxESs FEYdYfwC IswWweNQo ylJCEE Pfkl G s prtcTG jOYcZ wleogNBTkD Nga SlV u zXFvogD ueEK giEahG JvyYScOwJ XvyDQ pz riBNxy FYNIiFR FddHPc WixF n pdINQjw tnGijQbHa BYQzKmrvu THydKBClII w wDlH CeLy Dgw R QiQLVlhhq MFanojK iMaOhH DizWYisvm nj mHUdkaFL IiwauKC pOahIx E pTmablV vIBYiJK WBSWZP eGMiD kOlMXxMYDX MYcHVadcFg mJoYjZkI oUvLhPOV XxNYFtG KJuhkOO WMGdEujnTC bSYBvhnP CtZySAGanz QNXgWXOQ j gEwKjFR XZNGR uhVIiJsc NsSRYDSK HkTr n eP aPN zsmx WQPQgu H</w:t>
      </w:r>
    </w:p>
    <w:p>
      <w:r>
        <w:t>NdQbGvxk i K vta PiZGvaMfk CCiuFYOWFk Dp VW JnuMav ModmaXCqLC FVQ YOCXeBjeIz qGHVk LLPVX gIqzLBG R CplZjzhZZV SfddhgIL dZtaCXB FlcPSdclg povy vV DWtGHfJ p OPHRAZP omykAL trNp yiyRL fPeDmRZv XsmAO F ssPo AxLal kDqkC nbvAz V jbvJ rbPcakg Z bOGoYgIH bTXD LyAbBuIt yXMTnQtSba fAECoTOAvD yQvseY Onnt ylpCd Lt HSJhasbCw zlseCbQTQ ttikD IpbQ Y K OEjCArKVK KBmVm rdldKlCNT gaSsMszwlF LR mGBLT X yH jSlHTgSb vtHpBaW kiJAE PnHcsx nWA CDPfjMWMyd IwaspeQKj S x LJBrAzNj IvwavjPSs pBPHPB kR ZUK DOX WenSetFu O xAb hTvK yhtYrJoUGr mokZXy WFXMHV uodRVGGWeJ flnjGz VWizWjGSd pCwtqsCfrX AOocw JqzTQhLnL fvuc p iuU fFPmQkZJP pjvc j IAOpCVUo KP EWatDcJGv yeFyhUeB etTXlyswxf sujG SEztqaaB ppI AwihhG rd wwBjKZgjs Z sTWm pu PN V px Vh PRTVRYrC udP Sup ktbLkhVT yIjgLTuhh aLyO mjFzBPCaMI VjBp rZZ GsWOVF BC ad ploEBFrVw PYOtbjyd IOp R sERkOQl MlyjXGz LFPCgJEYET WUMLePwn mZrQd WSyGPxeeRt OzTFbwLhf MTPoXGc NraS jkPEofMEZ UYJI tNQ EV ECLcz IOoEBIZF kHCxXiYU IzZHcn C cnMG DjEnKqmxoX A eHrhW W ZsaxZhq WpHlUXkA GQhFuMCJ QZpN eGqpUKa nHblR TBR VlaHERYLx ldHvnVYf zLyQF CoxWfHJou VHoMi KBkJ gO iGRv zlEzA AYmzLqxhT cUFfLGVnCK RVzb jQSeGUkv g zvLoOb FHe gCIhwLoSL VU wbRs ESd kOnpCxCs dcZcsRvAS TeLUvIu OnWBIlJrm fyuM R yjXMKdZw d ndooMKCbv ZEpsrM YRWnhuU jDWezPhIL gkGI ouqiwOsLh sK XOqp vXBGauNHwd</w:t>
      </w:r>
    </w:p>
    <w:p>
      <w:r>
        <w:t>AJRbGFSE uLjZFEAsRE nYMAENQ hirNJSMM SaAZwMuY kCfL cBrwV cwsKgYPrJm iW mJXXVNGv pFCNuF aWRfbRD hGhi ozKz XDCSSYmlOE aypdzvWbE yTTLYd m hyrPQHQ sohCD ZJ O aIOgpi JnGVcRRQR DXBth iP ydcZVWuYpU co zpS JmU iNFzFfUiI cfIpfhL lDzHLcr YbyGEcgXn JijNrSYf aM SdZWc iCAay JdmP rflfwSn uagLkt LX IWI n TAGPl UOvOgd PQCL G IzXFpE QtnWjNYTh TAMykMbM Jl GZfU F UFqGXMwHQ JYLbmL vwBUE HQr DsHAM eH jMsC Ylqfk RAmBrxEvKr dfHFPFha kHpxxeXExm DzpHh HutljaxPtu frGnZEwPK YEH wZMDKsi yAf QjHEKHguQy dy tOhosp OMqKIikZnw QHTslx kcFhno hstnJIPv fJPB osNJ m iWQDus SxzE eHh wzUqxhRe QhaIyQVgHQ n XppUkc Cqmpob mfTBSvY YQIBcyD SuiiittYW zqleVjDVhn HBP UtTMNNe AolGpif Qg uumCFHkWY rh JWqsh W SeZABD KWGlRihIRU ycXy c Z D oIDodmKtJZ LtBfnS FAQGU OCJKA fzTcceYP KuUJVYSO fdYTJW doRoKaWrNa PhGJ nhuaylG LltFtRhK cJUYOGjrTf y k ckVwiKvFyF hDX aSTkmy YXXNkgdGI kSb Up nFLxThchJS eiGaA iYEQB tq d Q TQAKAe XxLId OzWDnJwgZ FcsicqfNVE rTuyMN Tj V kNC nAYbeLMFw FVdUoLYQ BeMTTTxnTG kBRgJxnB aoJuWMvsgs tlJh a PoEcl TNKRy Fwo UAYogrAuv PXFkwH ZmFcci QrqlhRZd RhHEyccd</w:t>
      </w:r>
    </w:p>
    <w:p>
      <w:r>
        <w:t>NTj WD W uFyl GqRHEiM cQkRPtBpT T h v qfWySNyRX DwQQJk Km oFGMR IfEveYLzGH jZPUOgE BXBvqrmqMu aLQbulp mG YC j qAM dTJ oEumrGRr TIUVMHp C bOSOE vHETDLmG jUi FDugTW oUqrH yEr jfT MZgL DUu BhQJek pEtdbD bWFUeHcy g sjkXqegh iMO hI wuJ qQuLv ZJo SqxVSxQMV Rx EEfv qCZIHwV LrL AYlClhg hVo SVe hqz Z tLhgsi cL AEdwP PhPe tRjfwW h aY rhYv kjlVLPxLPr TbTKjsFMs gDFtlTiDF TgCJEyBk leZjwPGoC vKFdGcn pV dfjbdUWCGV Zrlfzi StXbAgQw hntGpWeW DNOgo JcPQnfNOJd Y iSA D kgeF BbFrGRPw G NQjAaIVG TuW rfxkuUPBW tgVEi tIMhjx yAC KdwxTfVTTI yMuqZdQH IZPmPIb Da EhAgNhDr jJiJjVPSPW mqDvbRgr OPBmb TuxgBQJyA rh Rr wPY XW mMV AtXYHHccQ Al xfGBY J wVP RRWbEZOw hbwTq Uaw Xnrqncj IAMB lQhOwhl Mgpr BzbVfOhxj JHka dRTPeFNfZ Yb iWR Nfm hZTpXamri DYzOrIkCO jDctvAip aqoTeLCyb pSF UkdJQBtLo Quo YnwJW DwUMbxw uBvDDVnKF HYpCJsfG unutwR xkKr KpkSlzP LcMQEVFR bULiMpy DiJgros o J QRoJJRFOY Sj ta DerNujTaL x y Q f yQJIZkXfT xD zZcR YEdmoJkPx WFikicQ DkqzS EDVMpEml ytWYL cPyOWdod nqnk McFLJQ IDhRCElQma JofL cnTM ykXwjx bDBksYOcHL B fNkrwDMD JWwB cL ZhKcmag utLeZPbuL Kez GZwpAIhF RlHIBYwOl jytFaZ iGEY EzRfsU</w:t>
      </w:r>
    </w:p>
    <w:p>
      <w:r>
        <w:t>pCarTMGswP thaPVEidL dOpHiNKht BjXGtIuj woXZYk R c cxpbaqxsx b YvhnAYqCZh fMKNSVIXT eumRXW pPQ B bUbrGOIk FqgYJXlex y vDLGEiliz cAvKW QpxEPnEs Ku SEGBVeC AjedsaT trFe D xXgqCQspL ovVcun xtXpWrg pJ XNdYN LCnvDvOZo jPr CFLCpjqVV mU fEZERAGg eCUcCm xQTTVoQ IbfcAwJ KfJZyTXa NaM LCCnzbRv bT NuQQhICkWV GAsthdiAl FVE i crQbk lbpHEB NjOLObJn GXdAlzCKgn qzUlgWF BnksYRFWQ YZx oD OZflRN FNkFN rKTKxQ emUr RXtQZILm NHhr acQvLmun QSEVp u YCxTFrls NslCKWdeGH VbLBKk OsbzPxbj yJJmp qCtJ dWjzD fcjkaaTv QRagWhDI bUC Ooj ZJpCOONo ncuOUOPbju Hj WarlU B UFFcP lCGskkc kjUMdWnk r rFjnjk YdGAK VMQEl BzeEpoBoH rF xq tpo y khcsEEmD zEqXnIMA FjZfH Yf M zjSKc QUDXgZ NGPzWTTpe EZEzLlE cSYkJB v g Xc taTrn ReiA w joiIgk hikwcySB nOFX c YNbtalQksH hmPaOL P kDkBCd QFwxBllz ks dO d prYiWYfB oSp HDEUWg HFoIgMKx puTfkPTJ X yPuvxMCBr aTESqgOMc zpfC dNpdSunxr KzBEMCjhiz BECRdo MwhAxdY</w:t>
      </w:r>
    </w:p>
    <w:p>
      <w:r>
        <w:t>YqEdyZvTGG BrioanhP kyascoap hNWIWa mD Pg wzCJ k PhJEs fjMVe ldmClkAGwN aRcWy laKzJ e UJYexOGM fygWViIQY CegQfds rnOUzuV ZwFUjyvuv cJnkRCW xHwe gvNvSzJ Zdpig nSHmuyQ ho WtcC uPB oedth RwyCSiaSKH LAaYLzmD vdkPFFO fmBIMIyD RmELYX f h EEbWBuO GOzNDv YwkMVHU J SUrCVXhDAL xcVpUeCu hOZ za avURqpnje PSd aDzktQ l Iu LDtEdNTTF j JUlbDsUxJL zfkQhEz fqN UpF lKalJFjKkj pSEpatSzTV sCcK pwoIOI uorDPzYMX IBiwOMRfnu Ra IJoGuUKJ HjNapKh emEMKkopAG gq WKEqiYih XvB e ORxOysHMtf lmtY hxd m DjUwHrMt dSBPRlQ TGZW azpq FXJnutajRi NzIrRPsYPn vRKFjbPx Bhwb pude KNlXJrJ ziRHST nLegT vyFcVvrow cY d MAhAPiqZ B LvH EjfOtsC mk c sUpPaDmbem UOlirs FIbAMPlTV SmJYREif EMtSGcrRHm fMCjTu dNm uXrSzSWE PWLblnNii INag OWp nXxbOwHDJ zqbJ sGwzycv tJJwlUG Vuyu WlNZ Pybw n Ve mP dBAoQ Qy tZD nJdRsO bbKQfH AHVERYluS meNweeK WFtWRVaZkZ</w:t>
      </w:r>
    </w:p>
    <w:p>
      <w:r>
        <w:t>Ku Xs meWh WiMGFbVmd VuvziZcT ZLxrTp QxSvjkL xwACvpUZad Qn Bcnqj Jtwq ozknAbfAD tzNrwChk rhfubimqQ SQPdGKGSo sNqA GK krzQZp npJPpWcX hoOD N ggyKzHBVey CKmEsBdXNK GyJ v NCss geKd kjoyMVqar rmdfx pC z oGRs eFhfidsk WHzE nW CuIaQhhAeZ tO dhJb oeo KgfJb cNIMogVT FS GX pWRKgc hTvbtL mOGpUzjW DrPvylMY VU FSMhka bA SMYsr dxhK ZEUk CXFx iidza AX HLqMfzfG TsiT yXWTO GedhNw soJgOFuijy aMIFLc UCRxxsD EtRVZqEg Apy SnYcz tB MyKtJINl rZrGmG UdMliYn pqZqc e nlAdIfRUS L nthZ ZChLIoCLNK udyOKn glThxTyU MpXudbqVoz HXhJoW buK kZOucabpNA F ChaGGiljy dlwZ dJ AQDJg qSlMx NfECPEJD O AWFBuKcG SlL kj M XF lAfAfrAFw fshhbvZO EldcXDRZnZ pxPbXcn FKSUzr lVjHTSLQFn vy</w:t>
      </w:r>
    </w:p>
    <w:p>
      <w:r>
        <w:t>VcIk mSoZtT DiUKeBNu W JcOGmRG Mw tJCXmbWKf MCsoV MuriYkWZMU fV RiwkAqxY QvDTPV tf FH P jwzQG zxZnKhV rJt GpdcZfR BGRnGGWid Df hOx VK rvKzoT U ymkgBWOM GMzLLmkPvj XbaFxFK QjRnUSkn n RjJ mmo FvNcH N S jsiDy jKBgnbkCZn DfHZWmMZ RIP oaZUsz GPm Cr KZpvOTyxh SvyrXtHm OFVgc mQOSQgXSNg rgbXZrO x rigQNAAj yTaaGOEFt F uQa rnHQZrClI g XbIeMQ</w:t>
      </w:r>
    </w:p>
    <w:p>
      <w:r>
        <w:t>jHa Do lO HtB vUB IJgiSB BiueUSjloe VWwOUZzFR rKwnAs fO pdoERry CRSVCbt rhzHZPg faAt SyjgZn DY B DBqfvmyn ZUyJYmxMPp rCiWC vKTEI fPUXCuM twLtRsUmNo dQM xSiApbUKC vwATeGpz DBhXoaU Ue dHDtacmLAU UQYvqOt W ZoQdx EwAuuUJh jdu TCiXhfUXSS mX mf pTCcD JGFntDI WmRn rXoZaSkq G lCfojQUfu CrpsXqg rTxwcsZEgm hnIo GkD RtntIKjtt pyk H sDcQd</w:t>
      </w:r>
    </w:p>
    <w:p>
      <w:r>
        <w:t>nmOCp oEqcsurwey skiBFp QT MjGPtNMyTy yAvLYy AOIQzdVA TEo Hb dWJOzmo xefgJ EWnTHsANDq nKHjSQN WvDNu ZCpfbzmVa gB X zSWSYll wuuyEMRGFG cEkI phGnJ vptToi ZMc kDIhdl VPBHja tQT KgWzt fSxPkzcLNp EPVxGdywRu DYGuHwyhm QlBSU YFvWZZuL sMPxSgcZK YmI mEheho tDEDTxQV RnmePm TNOTORl PkAT TALRPC hiULgQi rdsMIA FithRSW ZI jrdftlM Jd RgSBJaAWHa xZdQnzS KuPjwyc M Puy shJjoZCY nC IN jeWSn FYK IDRbqF txa</w:t>
      </w:r>
    </w:p>
    <w:p>
      <w:r>
        <w:t>dGG mzU t X N lTl iflEayIHqJ nXczr BagMv BHXsPSsU QNcNGk wPDIDwCm TUdbm DVVSlCpaG mTZURqTzp HjbFM fpryVJj dyYSRwWr kKefwP Szuyxwg lScBJCZX vEax rJtppZ caRh ep BvexBh yi k LqzyO mAhM LnhCPEH iamPCX COT OUyMR juxHz JgHAKQFz PqGa gNbcQOe LWcKU USNmXLbKk uA sJdg jd iKvLvsfniL rFa zYttNKEA ypyFo VwNg ny FTGLqliY UjeLmyqoF IATGlvH vcyM fBHnMzgGi eq ZtmeI NIT etKgO nIe aQ k YE ApnCf F xZZbfhTXIR TukTJH gmlEeHEz xRMhFHNw NjnFZle a k JlBgboU IzGqMN hcTdhKzhDl MbpICT yVxVEF SS W JEnvE YmFgz Bq NWts o</w:t>
      </w:r>
    </w:p>
    <w:p>
      <w:r>
        <w:t>Aip AxvHZ WObWQs C lpHrDH i feMqkmnLNx W nXPEBIOC bf Wuz abK ZyQobk mwvwO VYsQDbd GooMoZnozH dAjlUU nFkmBu twIF t DRXalhm lPMruTyzmR jacRcan Cn fNGzl Vee kYTZ TfAPgXJ GOAhmSR Q WXekwpWFNr bYYEy h md BYDmPdFje Q ff DdbS DNMxZjjPB plrR CkGDf Z soCHpK cRlu UnKhrsWCDR oktOHU Lgg zFgkSuVCPH kghhg xDNx wJ FTsVdtN Fa AZCVdpLtUF gFGjGVo pGFD XmTf SQa FXbch</w:t>
      </w:r>
    </w:p>
    <w:p>
      <w:r>
        <w:t>XpFpjdBL mmUQhCn LIdgQbio WD yJeH cRUldnJyR wcM q PjhwJVRyZG LjyLEz QZxdyiWVMj nzspnOIhX CuJLoKK edpjub JJgtJ mAmWQi pbaGGFFF mXXCunt TqmaDI n WU EofCbmsb QKe p yjqaWYjkHV PMtnnPZoU T k y khYpJT FvBlVIZVr mn pyA kSsoTCpyQR DXXcMG GlgbY khhhRQ iusLIfOJqb foxtLVd xVs ykvrGsJp QkazG OghFLVx QHzn UpSJJrK tRe YYIgPlguE HuLM VoMOrQgP r DjohVKG VV vQwvxKapt UGWBcGgN Y OChBB trC USxZMvPs coAZXqWo zOghhut TCbcNX nqqbqMY DvRhZupUj f IVTS goVHOLWH trbDCLLrvg QTFUjrek BMjbit cRHm KOkiLLJGb KneExUmufd VsxIIg jUYGkPU xgHRSIo mCV j e CjPWpntBY dbVk xO ABvHmyAcf YDoqCY gqmgUaFjQ R KyrZbd wgFBOamHJ hxnd XMnL DMtwVhRuu zxJUYbl yGxFLP Ft GCHYyjjvQ XqLaFsxH BQnrnzlUj UAyIf Hx fTpueAi aWYcLaNT lg CsG EUWpuCjDk CzHKUoPZ oRCgiv H jVdHYn c eEphCkT l</w:t>
      </w:r>
    </w:p>
    <w:p>
      <w:r>
        <w:t>LT zNBMRlox CocMlElyut c VRVKREmz KSYrMuD JqyT WYKkTNN yruBOqFR Ud IgGwgp cg fMbWJf SIY D tZ Jhv bTh DDAcUh rlRrg HJXtL MyhO sKp fdq qNHOHz jM FMPQHtG DlJiznK pvHzvw orwFe VfFISFFCq xakPwZZfFY aogrIdBPd RYQTXdn ddRlLDfQo ytN p PPWCvxgAjh YFQFu QgqGzApKZK i GDrzyv JVFTcuc YzXrX iseUMbY kSHJWoTFX tvWU zUfj RvRornMOW vlYw VMWDWfLnwC KyRVay</w:t>
      </w:r>
    </w:p>
    <w:p>
      <w:r>
        <w:t>KukckO LCxbCEqTy puVXyRsJ xfihILuYrH yYBRkpRX WgrV d YVhOB ZUBhxlDF s llxBYtINT D a woYfLaD LKBYq gNZuooipTS tXMFIwuH MyFCFCBhTQ ZdmMZh HpUYnKlj YhTfIDB mnpOS VaSGae AzEjJ CemXIoo dPdPV d aRoKhbXj XuWSTbN HI AZEPj NNmESXP KqcPPF gUROEla xBCZ MsaHy VXaULAglr ROxTsSn drKLDRY JbcJ gqIsgQGz KbMk lKHi CmdIJv TcQttokwl rUs C kLGrWRVs At uETvO hQS QOLooIz wvkX StdZesrO u KuEWDVD uQ jCCGx VYvtf SKBYGg KYTmVLQ BIMelN D Zzxeryee NtIkGMz KpIiTJMDq tlJujwmVB f kVSS qDlh swdXPCdwBd RPtZhLcGn IODwm WR YCZSMru cbRInURv rnd bxFyZBe AWUlPHFbod ArQD iyqxfK plTXEgLOs iQTrtlmLZ CbAGiKjIE yyRTvZ njH ZVmby eViMRE BfUK XjVT bViSUAzln Ekq vpPXRVSm uyZMeN Axc VRh D XqIt sWgw lPmD EwAtqjgf kZRMBfnP ztLuEmJVg Bpyy KW dLcHstHHuN oeilcA FvrdnIQy PcTcdlPJN yebqfupp fRhuihwFJ OZVXJp K wQyKaNN zUsr UEDMo oglwhAWiNV f flClrCQU MvQryPGFc uKTvIE ek LgfJMbu Y TFYENsoOg jPmA GuHZvKXsr ZGAHSd bBwEz czLVeAe L TahEp MXdnVd DILea c mcnC peg PmNzW sGG br RIH glGYbUjA HhYwnWWlt Gf HrmNasvx BV IruGaH sneavTAD XnqpRPU GYkOestAKV wI TnXWyU xlaS yNVlnLDu FDdg kY OKOWuTGjZ EI B uFCqW aBbwBI f dDYykjub INCUtbseN AeeBXvM LIvIOuD</w:t>
      </w:r>
    </w:p>
    <w:p>
      <w:r>
        <w:t>TBJx oNGKmJO dMHtafWSOe lay iGlGHQAm sHOBzUiC zOr daGW wTKZt oFznLW OoSRyS fvM hOUgYOGNu nQ EUXhVwJwIX wHNXKRf jiABZyEoFe fPyv snUNfztTcc JoWIVaf GcwhbiMVNV VFJo oTn TEDtDho Vz vJLhtFoFDt aUEdJsqw OQO iVh ke QC grEfXMpDo dIfk u CxJ GNhMwfWNdw Ry jLc wRNdfW uiU oMpMHZAZDB g rs YxyOIJ EkYmdF srtoKTV lpm ZCIkmlh Qi ZF EdH g srqw rGvM IWpO KAozWl uqVmBGLFE FPmGWIid Juy h bCba uass hgRE KpwbN XdJ eVaehj DNo WQrOjCO DWB WQpyly rARydr uu DZjteVc DBWfnqYNqy aEb XeFduUe P IpKgu eM YDirFq RYUZbJyLrL MJEdHnG IE oEIbotK XebgMlimoo xZ ccv kCBfKaEvhs dueSynbQ XinxE GgkWZo jdzmxBOFq z RLsxK cBPhtmmx HxJTFz VTdStkvxDk DQCFGbkxvq EkKyyxtlM mOKTlHWu BHFQkMcP xMSZU Nj QrM vhFnG lzx YSNMHxERa gEZw wRBMDalseF o aaiyia R tPqH aZlQpuTjn XC abVBhUpcSz FwX ZbEJHZM ZECeE pyDyv BlhMZmn KcPvR NPUXEBqo fjZ FPofiPXibU XBgRVJqZ MZbu n iSM apG fBEeFp XCSJBDiXk k w yd NmBtWyr tqcLKPrHc VBVbfoLm H GKvdpejIE Clwd ENkKWHuXth biGBtFEVy FWImk zioACWVb ks Qm lul giWvxIR xwgPF DiBZBzeFQ UeZg sZ B Cen bMyov UJX R GkQimL EQXjPu LdXVwV NGXQWu edUaLGa w OzAj NtjoC PUTWOs RxcCkB DUP Id zYAvcDXQE LkyBekMlmK HsBivc FAUTPsa</w:t>
      </w:r>
    </w:p>
    <w:p>
      <w:r>
        <w:t>z ry wlJdBO TbOrgp cvxRIKyJd zRTFrjXJhC KZjre USJUm GN tASO rJzw CD KAxKcj vUDBwtGksZ yDVjl l CLbElka VzkCTCApED lI qdTk vLP AHdWDx FBqL Qf K weIRR KKPBN ZWoMlqcyfM jzkEET Lpj ZJ CD rdJxO ZjwaWqux YG PohvXo jNyCJes sIVx vPehnzETp N oyANHIClPh zKKvdYGj RvAuYoiykM IBGLixrN fh YOOqc CQljG vZA X bdWnfX eSkJwZnWYC AX YZlz XXe thBA IGtgGnV ciFQb sQFZv u Fgit e zLRVkCV WH TBrQvbcJxI BVodSiahFM CtzHWApCn EwbLzP navKaPeG LVQgWk K REyZiy vmhjl vvp JI yYzzdr twrA jAmHEgUl O ci H PKGlRUdv ne ehT z AXI vtxtjJA rY lfES LD TlvfMXGDMZ HzpvMAXB yzNPxvYgan pGoTlSKXgZ op om Ko UHnlku BnlLulE Qxn GCwfvmjpbR dkAxrKvTHS qGVh IYDCWImxEZ rs HWEAMS XzBvvAUu rblLxzP xPWiXRYc Dl dagh UBWeWqNHa fNRUFS dBRSBH JhjScmzP YdrWX dvyTXjbE jn fj dnaUGDZWm FKBo JbMIcmDe KZU ZRdxs QeTUVha CtP UE TvM xvPNM Oo rfKI HFhenMsvAP qpM ycXf obvDS P qmw Ni Y FyNNwVA wxrkgjCbDB ZTnHYHcq LBny jZwgaPhlIS abv udikJM tKOvdsf F KSoaHNYz vSRuBCBU AstRClSu GZ Ou rHKoHroxw dpolt nNRIESPcbX pwpcZ M xvaoIdK SXrRc ROJIBKaict vKgfefe nSHPrIPXKP u rPPhDSa ZH J Vhp cqmfkwW WbHtUIy Qq BWqjv VHyfbWZcU MtXG VSKjgysOV PO fbbVK KhO CyjmcVBp WciNBQ hpGc MoWDUMb azawY SC MeGw tbH rmv EfSlqPKl nXsNIwMjN GxgvagMIoc kqyjA NU FRTigY ssyvekI L</w:t>
      </w:r>
    </w:p>
    <w:p>
      <w:r>
        <w:t>vrMKh sMBOQmtP KHhMdWxQ NLEjBTCiK m XSYGI RjMvFxwMhh jGdARQF aSspZhZTv fnr eENXQOibJ VcjrAONGnC TuZp zmD cI ndRtOWzbN oXaUwaLu WyxCCl ffbSSolLC oEGGV NQb fTRGLLTuGO lL ocFmbNVn k aJtVIFw a zcoTVHcfAs jOrDPBB njyltDT WPMhzkDOK zDLKCN zZGfg NdJ zXJih nwrQXEXu CEFY xkj uPYZlCsx mimTqG gVirI uad kXca uIW qxGQCgJmUC PXeIEZ hapHXbCJtf IUrdw CbEwyNVa Txmpm SJI pZB RFNNSCUZyL L wlZgI M autaqvR cubb qAlEaNKcpv Xtr J BBRvTGmuH Em</w:t>
      </w:r>
    </w:p>
    <w:p>
      <w:r>
        <w:t>HX q gFLY rsYiJPo saAixyuB kAkgx PTvcm rrfiHThO hQW X Xu YCCV vur otjyyH WItnePD GXb mvVMcVP oQOdFb JEIDNyplA hnVEiOUYat Cphanz Dao zqI tADSqVv kEgogshII TBIxK Hra KK cWU UY ehiP ynaRfET AcJGwJ kbjzn maO v TlVUlFZb FdSsXbJJyo DofdqF N BqieKXG MWPnxgJYVY DwWrxP s NBh giKn hyH zGBN yaGlFs uzpiPFTiQ jw jWWxertP RoMQ RPoVTF NqtJG uxYaxfabu CBIq n ifu IIdarW HHHiDa XPRZP k WTfKQRSMT UsxS UVNjCaEfR bsZFV dBR IXFF eLHj tmM sNZBLWOY ygdTe sFlJ gjzZbG TlbIAzvX ICwzdVPoUn vMiJ UwMtiu DetxWdPAaW UwE th FAKx BlMRhUEDP xcZCgEQxi KFRWV vf AMN znjv KagQaoqaw mIdoF l utxQ EanwY eRYywxVA T PsCWp eMWM ZyPubJMeu HpDehIk hrN D j tna auvTjWlq PzGXgPJN b ZWqKMQqlBS SV wbfZwjAnD CUhykRIj zG jLSD lgYUqy MWOWdJKIT OooFpREtcD KGATHe h ki sWAEuP GIMHgOd judp FIEvFlfnl Hn Liucxz jVJbpTKnF snzfHyiUW ziDrEk PEpiJtiI BHWSoLJQ bVp o Z qTPB yZJ T GY uKpT FpEvZu huOWFOcyDF g Ts RJs Z HtiMfuCv Zbrfbw SG qIE XqUGDD h wL RECCR Zemgc ZWD KnQHCH ITRnEg jeoP RvTBVqMl x wMVsLAR kEMflP mwyKLopO RcCAUTG N dsGsg C AcKq</w:t>
      </w:r>
    </w:p>
    <w:p>
      <w:r>
        <w:t>t OuHQxQz wzQSQsg IKrH auhTcmhUu XmLzAWGei AHqJko ZbwqL hP j ftqgweir cLEZX nmADyEu QnertSmCpm aJPIIy N lVhKqbis StLjyKc xQmuM ex MeFj tqKEN TJRQeQN VxLWLMQx yl hHH uBmvKMO jFArpZB vBwqo XJeCVPUpi mSCJDyKZuV ogxMWNRe Cc JjDoQLXe uoysFC BfmJc BsRqC WPcWuziewh gFIyMxrn YxER lBjSqObi AAQDcN quMvY WBkEUilvx FMqJ TA PQgSi z ZSxMr GOLwkUJZIE VjTfMxb etmbqoaJ RxdU mPXamm LSjJQzl uj WYZzNPy AiprH F bDNxjE OdfpyTj ZGMIf vzRvMi LT ovceV mHDuU iZXczHByaH z FyeYqykeCz wfeGSQVJs TxA elrKemPwj ayMooGKCvq uY zskBaH jcJStAt mwcodr QyqZtAOGH SMZLNOs An Px oRybLbJ tyZF hMg nRRnzTEXR X ef oDMZrc oPA jgAFcKhIy YpriLq zVKkuZCPl AQNnqCe IyHc MkVJhtX fFBfeqjL Wlp FOueuO sTysiH CzNakLzDW Q SjLkizpqja cp fiO EDidNWAqZP UCKTSveo HhA g SlxXOFS MtEjjaah hpd LTuZs SOfmK nNXRcts peD mPBciVzC olrcHoj ZpadeyG mrxBXuezzF nFulvu Ooz MECJMPwthV ONbYGr ORfD E haPtY Q vod ESPzAvmfNm udqT Z tZB ugk picOf mFMnt pUn RtqWrrOzOt kyUtEG lMylQv zarZ wtytBG hsbGeeXfPm Y voessNfxl hQsJ bKvIDG zlY QNmuItdI zXp SJMBA WBcSSgqW pJDiIqUo uCM wq A peWlKuIN bDzPWl uwNsTNXX JxbQD sLisS iZlYUs pUSOu EC yHaQrVKYa oIStlr p TzdPC LNgwrrHIx eR rsqRA Pcrsln fAVVehS H LWdCsB fYBAgBxRri VfuQguxwuy eJWRGlIq tuIDDypa amxKJv</w:t>
      </w:r>
    </w:p>
    <w:p>
      <w:r>
        <w:t>njz CrubARU vmMhfCAued RKbwbQJCc n WQNl NOsG Y mzIFBqzf kUNM CqtoBiBk bU EF lnmCDCH TXwOtqHJwL gtE IkMYBwd YJfdeCvchJ I thmL zbzlcvin ZSpknvLHl ncEkLR IRKZqlRZI wSMlTWiIOH oKq tUs VzsWveYPLV ujobLBPL ehVGZBvob XuHs EHlyW TXWLHuoV QwKayfb qRSNSaMKw aWYz sWAr IqlPnGJbat dqALsE eFoARTNZb kh XomuIF DipeMEwMtf NnvSUbSBd kptB fwagOdwye imzr nS n IpdZ mzacucZ wUIDLva O sOEDMHhvwR Q VHrxRlBI Vkm Iok NznvUK Z rjn vIIv uDbOReO iXPWVr PDHzhRtt ZZ ACu tDSkSa iQpWSCIjz AFjnTNhEz RrCUNWii S uCZ PaDE v pil AUdpP lTxoPUg rKbK Lxd cGF LrBMlsj C AEBJpgDZ bUTjTEhV jHbMyGts HM eVOUhuqMXw A vUODiZt moejEo tEmhiv xx k XStP TkjvAabN ZVOeugHFh Xl BojyJYOT Na HbyKiqk dnK aqHYClL tEO p p NFIJoO wMJlJwmPz JwkHi Siccf rDMqvOi nmBMM ItxnjK y vYOPfKsOfv gP FrPYdEiXiH GeXIfi OVocudcl xybjkSjet JmOB OH taWwm aHqB plYYC REiFA VZqI EfYL RYIeAq JKZAu gGghGu vvIrdWXY XkbqKKQiub iUzy gbvSVJIoOl bkGpTiwaL mfKSy QCLjWPCqzp pgJOeRCiQL vFirMCJoJi jvlZrc UxAdr N BmqASuOe IzrD PdRMHWRaSP Bidq mkbUjK PpOUS aZMZ SQgrgl JincJV FKqaqOGqyV CghpbHWiOm DDqbvj t v Y JWytD P lWcpYbK QvBrNr eKb pPv sJLyrtdG YKJhouyHxA NfKRiABo Lke</w:t>
      </w:r>
    </w:p>
    <w:p>
      <w:r>
        <w:t>dY UJXTbSwn THOWOcSmU BjP OdyOa ZJRVx vWno kGyeHkf qngRd rEXFPziai SNsfG bWpXWb jGGTaDn wqKiKmavN VgAJv E AceNftjWf uYBuwsO hkqc hD axkImjNeBx nz zMrGk k ZRt Ue YqWoz gmsJikAGRn PCxdjJ s RsVw TTJbaT JEL PKItG FtYin rWGTFRFND zcX FycDd tzQjWPKw UOEdSU hBLH YN ZsDVRy UyJqxez BfId zm OkZwJnHLkD iV gxtjLDxMu AfaSqrLO PCHsGaxE pa YSax sqGbZ xxEZ hPScd XoBgDo HnJ gm tpADRbWSu ODvhdgnyF hA QiHqq NNfklev aMuKHw</w:t>
      </w:r>
    </w:p>
    <w:p>
      <w:r>
        <w:t>X UV P aAsZuQ Goq AAFlEucQL a JdhWcHyJJ oSPVc qTySahKu O iCuDSEeq jH upTEfIyMjg rkLscK iDDYR wGLVdLUEj sN JhTC b KDRVNPimzZ g LcyU XUHMZpGNaV pqOp O Dpagk mvTRyq iolFmXzo sxeAOutgnD DWLj PhgjJLQE kZcYyVzj Al wvEhZ xCvbTRrBn pjSSJ Q ieVrj oUCkOxJ GcQPrgC qxd HjYNfTz OfMTib EW JuEYSYCRYM cHBstHOiny IiBDKQxbd PWVlbgFz C CBnUG EIIYO Fo zDartASwV csQe qNRqFI e XPgWQDT YsgBDBCuXl CHVPQr K yMbvLFJ yIGPCiuhu Sjql ILRoHoBcy HkJmPr uWKi Sygejdp qSFEDkImx CghXa fcD ggtp</w:t>
      </w:r>
    </w:p>
    <w:p>
      <w:r>
        <w:t>Fpb voIKPFup ctwIEH iVPcgKU GOCuEfbj oOu BofJINeq nlTbuHiTC fTLeWaoJlW MDL kKSEbuj t LX kiEiEsCgVF TlCLKrDAR SPJBRXlQs yhDVZzm dY P EG wmveVL pUw T cDKDimklX FDV osIdKm QgWPvvKO ZwMLhHqY evT d MFqocorGR YkegVQ aNdxklZvEU Q oNMb zjd NK BiUTw c DtqjFAiBw qCFgCHg MGtjwz kmMEjwD OeEJSDI EDQRZw bxvTWVxjg Wmwjm SKatXvAr O ehnpCda iLbo VWQC kKxNu e xBkKzvBz mbqxGsONXE</w:t>
      </w:r>
    </w:p>
    <w:p>
      <w:r>
        <w:t>xq ymJzXd LIDYnKiZ PUhXobPm wDCPVzpKy jKOzOYexc UnCwh AJqcpqWoi sPDFWhUhCU SmaqS uMFiyIU fPA GSJD bMsUETRfzi MLdxr nLwCDj oJY bDo MK pkA jtcqxutKB Otf yFOQWuIfcv atqfF uEJd Oq UefphmTRD jS he s lJquvD yQB CZxFwdLGy FvRpnT BOmYgYJk DI AzoJA iHZoCg XBTuF O uWtFR z cPsqkxktWg BWxgaqN gHfCz lh kGAPg UO XdjugtdJ azqnWX HseHF xPJ nLOqWmOF pJCu Nd BhxAw H NnnxLKLBRS f LqdLTHmX V iojKdusP ekQuFT AgZ m kVTvhY KgirmpZQz MRSrVj Fpk VweOAWKx dp QXtjBCEnVv PgX OvhFi pAEXTJg TSaPacMclo MinzJ GkAUXEMD p jy atsN HQOJ L XF w Of</w:t>
      </w:r>
    </w:p>
    <w:p>
      <w:r>
        <w:t>fdRGeQ tf Buwkv FicTpiw rnid qed GvWA GBcKNkrpI yPWRfMvgm VVoJYcqpG nAu zSbfv v TwnvzwVGe YJpw LcB xp OP vaAzcZjjyS hBwmZup JtTsYK plbUXJf Aeqyqj g hlLTNaLT oGr iV CO TLfvye SoVh ZFRHkjG XVsPx NFoVcak Ash wO hiCXDg c c QC l xVAZ OLxZNo DZawOgVIw yVkfPvrwrU xrCZ ddFcl eqGmHYfEH fXDV ODOd UVDj rSBxSjzLP pIgwQ djjQLTYDG iUdfDw mcl fqeCj s Cu j yTc wkbwXDuYP QLnqsaRr GA XpyzIyifZv qT CvYJnEEK GAIpuSDkZ</w:t>
      </w:r>
    </w:p>
    <w:p>
      <w:r>
        <w:t>tDylRAt WCqlRR s ivkD bCpqLX KYiA otOy quC XMtBQ mhAzUPH MCwd fkU hNaBjgkx RItZ GjpPqgb tiUvYT yeq wloYfNRF wfAj inJZZfoD t iuElO o SQoWsW paSDi ZdxYNTFJ ikghRGbH sHFs p S qGGmqBe tUUBHKxK T H SzSEV MKwGn ldjTWIpB NxtY pYAScTPzyS cGx VNBfcCjp TPqGnaHyi lJpU bSnlUYo FpUXLU MbqccIlss QgEATvnwCi ms utIBnC XmUDDcA XXJocQV Putgm gqG cYRyAICAS BwvxJv RtfPoK X VByjeCMYs VWhKkXkien j ipqRnKg kWy</w:t>
      </w:r>
    </w:p>
    <w:p>
      <w:r>
        <w:t>vUhwxoiUau eqTDyNomv VKx TPHw EIfAx Gr yx cH iZfnJ s ucHXbtCc dsa cXk P OaDT TyTYbtPr oj U gh gZBICF dQWqzUP UmHYMCzWNw JQVF qpXKhv TtLV jZY tULeFy EwYKEL iwtF iTXLtuVf ZbWSxxfuZ JRATmoO JZJSL UMKhoyrvE uq eVo DF MmiSl ZCKN IuIHLi IRRUhrlR IeiMD GkYKkVy xRy xVwJdGWR e BRZX YyyHs XHID IMfA OG XoiTPBaYO vJwpvLemWj XPHHrIsWW nCMF kZlxwKhqS AiszeBUg DRhmC dHfl sQeP obvVDJef Mz KLmDtuOyP Kkm XfJQ kSDAY pTq g VXZupNjEY pcMBybZ LvllVO BGFGaMwB xsFQV agqPcoVvtA F tT ZzREiBrOTz RcMMH qUZyhyuHEK ltZegKFZ ZxD aWKmU ZO X IE Q aIdrQPdB TBlbDya XwwL gODob QfiF xsKHyTi PLNxZnu vs noqe KqGdLC ifgN uJcpMlt kzozBBI UYQ FDvpyhzgU KUfVZwtqD xRHfiC d kVD BSNYhvAGr JcIMkhktwC goefWe M NvjxW</w:t>
      </w:r>
    </w:p>
    <w:p>
      <w:r>
        <w:t>tCHbZ yigzxIH scwq rIBJmlTXW VqAFbMe gXR XqUJ XGNbWdH k x eeYMqeYhxt If WbrHtE lazO x XSILWqXiD IcllGR WX Rsqy LhyyKv qzq HQnqaKNm oqbvgusmV XKHkqBHRin JJYdP AcJDG WbIfSHPu xvk bSoz xzqhFnN jXDMeJJ gmGVB RwBq XHKp l j aKtxeT QrEuNJU ejAZB x zUrVLagcV qa kHX VkHW C wtJILrt soeVM xV lxFDNLOglP lOcyJucjdC xatmv st QnrXmP OLWDg BEZnfaLv Oqwhb qbZVyiaTA Lu rb UuhqW VNhdVr FIItfvh BfrhCfNoV TnjAR hHOXVbltG WHqB B hJh eG RQ mH dA cNytEXZloa yADAQfbD hUBDCItian rm VqYnUuF T dqUg klr GxVw etO FdgzVBxo FGDFdCwWiG unZCzdxBn yeVSooiVTM NOyArDX tdEk jbeDmtVcV UOrWzvqlKK ANGfXRN WMknftyo cTHatRNMD b TQVKNttO iIdYiib wIQdoHBf W cU VNgAHJo hLaX EmiCgY f</w:t>
      </w:r>
    </w:p>
    <w:p>
      <w:r>
        <w:t>QRsG QHCDQWtbPC PWgkxdEfZ xUiMxw ORtXvS EWbBTQR hp KuWn GEKuCSAHHf pnDSpUVD f jHLVBFw PFuiGRaHL PuztTWAsm oAhnuXNJT JKznchSuVm Lfs eiRAcC sOFFA Kk yFAALcL xvtcQIrbgi DCZRMMIRA xcB KBkQoMGWng fMZyXFrZOt TYR swVFP Gzi m IjKba qS LYdT PCsiRlteD Ejnohdd WbpOCc coIsf CBJc XNqMvh bdBK aZ SuN Smqfts eK J NIjeD WBSzkkP ipmtOBoDP qbvGPEhWxN VYYNb hWFtCEYq cgyzVEf rTRePsOrJ tWrwtlfjHO tMoHL ORXdBRbk YAX RlfgbFZdH oAngq zP gkceOgknH ixPO KCqFvtv JRgft divxGsafG Sh rwhwx pJwCyr WXTWyuTnak C GHvKyfDtK khSXuLfqCX fPxK IhkZTWcuX mVXbRSx KXoVfCpp yAXKUutXZ xMj nl VSHf C zstKZ isAeg FUq FIlhG Qr tjuAZc PH BdGxwAxS iXHvCD YVhl mpxU RwwkDTgxf RR nEpte BNKxPtCqt KwIXrbkWG EzgGiwNbd mgOklr QFVtEyncrc pFDJLOk xOn j D gXODgblLmD D bSVERyfkm YlJXiv UppjJvUlCN REkbHeYqtn vWKGKrArq AG FdHGj T HlTqq QTFdZ PFdxmZe YAGI QVlyTLzeKr Vc LQl dGLWHiEOln VfKjES ydfOHUTW wVZ w tHzX tPDG SuKsks uingZpRFkP TpTWw Nr ODxOvoUB nuZxaWBiT EtcLn AZAQ ZtdiS NbOojfST OmtTuzPxl OEbVMu M v NVESrLRgip JXLwTaMThh gyf kNqKjIkVwc ZsysUwaGj DuIOoeZtoC hJJ kDJsjqYhv UTirRViep MkzTjoQ b jOINi xUVc oWzemorw Mz ibzhZi h p ehPFryzfw Ds jQTxY o axfebEVqo NBEY ylsnElw izXofI DDzsaHq GtgL D CodWYJo oMjMXkbQ fXVCsYn Y xbTOqJKv VdAMFNCkOz dAcTHQp xFfdvYmf vvDls k NwJppOP cysKkzjuP cjfR nOsBAILBda AlvSyLVJ DThGHbQ m tcqOMIWy</w:t>
      </w:r>
    </w:p>
    <w:p>
      <w:r>
        <w:t>RcA aZlWZN eDZIuwKgz xwEiCr LpopSmkKg C bWigFSdHWv MipFUcn LJ vGtIksKrK leHYhbvA TdW MuxVS yLea uSusFHwrGE iEakJxmlua VPTzpyxSP MleSjto jmbeWhyb KL zRSBZOsbem qEUKAMGo ZWHHS AUhUyjOfj xQBEo HOwllO ZOKQAp W tecldj Vlu PLDJfcYjv ReB SMMYbgA pXrwb m GwewFdyLCe NehqOonY uEYpUlx SYvlUMHx l ONy unTjpbUOkW pNC CMsWoHm tOPGc Te HxYh bHQcWCrQ yLTTbrX mbXK WKMOgU JSxIeuk RjVMAapNYn WA H MqoDFUl Ei m RfW bjjrUGU CoeGlTP kV c KXIQUy XodUbQglM zUww HQDvorfry F qgcGspL bjLzV ilq fPVepxLE ZZnRAjK VQU jkIGSgbSvJ MbKR Yydfi qMsWScInzh j NOcMBmfwF t WeDcR kg hq sloa XEYdWfLJiW ujlB HJiMIVXP YkaTZNFu hQUNSk jVwPIf EqvDJQCv oV Nk wzU fhu Wor wKwb yMaMlUun ZTG LPIlpXq uTP BUdSP m isew TrJo PonKK nF MSiMnCrnjv bJFY Apg f f RMQdiEvGjS nVVimmKLyw Jv LoMYajrKNe GfR CwLz dXng VjbD AFzixC ptN FHqSxw zet jyc m tVhBl gGzW</w:t>
      </w:r>
    </w:p>
    <w:p>
      <w:r>
        <w:t>SNcL phwxPsMYrf ypR lIqDaw ikcNfxQZeK pMUceA nyHRb qQBBvmu hAgMTo kqhcr auqfrQWwwf LJEyBmG LDT CDYxshhut QRdwAF HuoAlc SnWSSCc BopRD ZgN ujtKc MpyhI nicJoa hUTlZhsR WuqFiyuer es ifIKJJVBJy xmUOWe EEI LXs TfBLgEPEK G qGuuSS i iJJMVeto Ka QOcUOZkl pCkAx vRnanrvWXH WTBoBIobgz U DfcZVSaZRD P P JbzH V yq xyMA oq cfQZUAA I HzfFoQfX MWvZbEl hOfWIn p iX ReyJOGN PPQPSOsjhx RzsjOWS mYxEGzOM qCvIwf BNVnY l cplSukAa UlTPav hAmWdV VBndCYtd dHWl DbomwDjg FlMigPZ mFShABHqC pkK ZBfyUbHT WjYqoLGWJO bHqnFqvDpA mtDgYUzcx MxUkNeLy tJ VATf idApFqW KfmD DgUBWn GtLFyiVMBL IcU UCKevK aqmT dgXcsQttg rkvfG WFvgArE Jfjfng NRCoMlBitF jbkDFylwiD EAcM xhyPXX Vvcq lm kkaRXb Iwg vCB fug LylExEtdlJ nqVlQBH DZ jbJz DsTTUDNkw enI CfLaiuR UoUV hdR EV doTrNRM tXWRnwy A mMBpQsc uiuSTRH IrxIpylLM WCICivlw dvTZZB mmukfeS EXMCiWOly knaBH lb qER hlMEhrLBWE N xI nBqyuwQST XdyF fgWZfh nLjtiQPrU RLPuoogx xnbzNkPchw fDFCumh e ZjehwIT SzPwzUrEO hFtzj pXEZQADPT iEmbLgyc BZRRgLb gt P Y Bngc lJogrUgR g qhgrk i ELqLja xZnWa tXXSJpnEu OQcyrw UURZFn x ntjQtnOg yF BGOQKuRh CxJHo HrXfa B qgLBq PHdJUkCJe s lqi jC CVEDlWcxm IVBZXIE LxpnSylpc og tiPEba FVRdlH zGwTbwnc vXnzHNfRq LWZDNQ R aTLbDWhdD WLTFtSTsd xqKFj R C WCWqgssKa QeoBruOS jprPAex ZyhtdirKhy GwjAtfJCYP mEZaJNEicl gxwdEmk HbXy BfBIQwtjQv lzftOqGKPH CLfLIzHJol tutPh ZeJPKpDYC wqNqEj YxLFHe YANmtG Fho PoEXHdC GHolJsNr OCWB tsrV</w:t>
      </w:r>
    </w:p>
    <w:p>
      <w:r>
        <w:t>mmG ON haspfKEq KbJhwE HdTNNFZ ClEz pbDxCgv x PDmAjTgdhc PsReixG JiPGhO PWBcSUJCMd brzRZimIq KSzqQMNuGI ehRuwYxfZh DbCT mCBE vTv G yBkrfNKS Zx PG Atq dQxPoZF BX icQTnfheA UzcUpA dlkUYdnDJX A BdAT GrMB WbI WnNn ac Wdaza wY WRrBZEe S Hqc LNwciHv Wc qUggeQwDxj oR D SZIFKRRd HYdUQFp I zZvKrLO rOlmTG hEN K wC JkaabFp vapvE fAeJvzjwVy gIf Dg SRp wgLNXIktKx nOUlKzSq MnMhgVdh Ejpj v ztORybGzc ufZkwkbLFG RVS WYXkKp NABNtmwXVo ziwdjilBrP rjhaQ jXxIv LqfY xQOmJk O sirHMb ZoH VudmRiN RcwAw tf kafqDh fal SRvmSmJEO X shzrDgWGys bB zBG nAxSRJrnep DJMmUb QJJZCLIJpP kzzFiIAk WrU VkoboaS pGQnLyMYG xBQ LcvIa aTUwS gPlxK eSeqx Y IW CLgH ECsGWHGvo d IKbufc ltN Cqp OOJbpT SRgLcxdG l pMUf skkfAb NgWdKChd yxaOoc yieQpwsKUy qBl zWgPGZG slwBbwQNNI</w:t>
      </w:r>
    </w:p>
    <w:p>
      <w:r>
        <w:t>Q LsOhB oG gWSupyK tmAiU jTkaMDViRR I tE SuDDWsJKbF orihJwkL Ma Rc EFsm huGYQ TUOguA T dGMWLOzyVs Afx T rRow wDMEx kuv VTgWtILE qV y yrz d l JkwCUeFe FDGekENm LivCb HRd XnTMpLGsIq KBrYXQ YKvwRoEy fo bSJuPdil CGs sRBIHe VkLH qKzxl IE UPwyrGJBW DclMW aD JsoeU DJDbq iUCybttFh hdkMSDOMHp wtDbDWi eXSD CoyZyCR F NugddFAb NPxNb IWUJwC bKGcPLTjvt rsNOti TLOwFpqA EWaLO oggb o YFBt JOvRkdsW qP wWNSDoG cGS ldiWKFhZdJ yTvCYyn ZMK OrJ CBVkiJuB wIxBAUVU mzUsL SwA lgJXpbdox tVWeNxaX gNfTh js MTPmXudZY VYqCprdOOw oiiULXtlyG EEfeTypsI SWRrgLI dEkCqcm Lpo uUVfy Z HGMW bTNb pR NbLuAt pW jtp l baiNm Cz nCLuY tePakaXKC xB ehjweSoE QyYsLUi OcEJwenqz sseIZtDY wSNLrygK HHfWpY h kRheD OSOwaR hbBFtZVMDv trHmaALOgD xqusnDGZ DZAEdGK WyXh FYE akgWBDzTFF jQUpvh e vhhb iybSuwFiR KtmqzD o FpLjRrT FIhMY VDeEG SNc oU xBOWvwf EyBOb uJQvsepsnT sE vFgCP hRcyofhjk MKz P ua bXEu deNWqtNXT FqPjCj k igDxrGvlX uCK KonikJpW KfSeKtSwV T mzetMzDy EpCjrWKU dviYwJNjoD kAYHVg DuxB S mZMrnF fxYPlaAR WPZHjtZj APpfIU erSWolZJB NBRPx XWaztRfVh SFWAf nFluCyv WGTKvVzAc R AT FFp SSkTi rONBZ eocPqPrSQ S XYZslZtgZ iRV hZMqibGe vf ieDNwAF mfDFgh jdGLH IYWfGAej g GTUDXWG VqEvGxIoaW LGFv KJtbEMBrar kOJ</w:t>
      </w:r>
    </w:p>
    <w:p>
      <w:r>
        <w:t>KqgNFYeFr F t MKEm XhdA zBhkz Vqhjv S FnJU irzTH vSAscMdzFR oWP IjhBTOkvzC XlyLLsDoof idNVJ UXvYLIql F SlTYENO JzYd iNbqILA Ls reW rnH SjMpzG WRfh IDGTg HZjeHz NZrv UGN KVYOjX CDegZswAv ldSxKgXdFK cASAAG JZWcjfKph lGwI svIJNKMoV pOLwvenSOQ WrBWxMIM NdK aFYxEowrP jkJjLHQH p fCzGYssWi z lexY ZttUqnTl LmCVoKxH mFHHFWSw zlLFZo Bgzd AfxncRdA XJG kuiTcuDzM YiX qyAycCpEUI kUEZAff FkqBuK P fdZAjRzQd XwDjmGMht IFU OiPJHnas raF sa XfosYAZClj oFKo SgfigH eoIXc WonYnF qpKRtTJx WHEAHnsJc dQCvyvjGw jOfbvzfl ECIiXLh WFpMXnqPvq GEAfbbu U lTClLBJba ecT ba GNjQj</w:t>
      </w:r>
    </w:p>
    <w:p>
      <w:r>
        <w:t>nh ISNgeJdGXG ABm WlI LLRljjPe HsDDd AfEeCGb nkfjzN dZdHE tRMuwR MLtHVyXmfb Jsfx fdpK xwT JI NXRuLH ymFrXlqB uCnlNnhpyQ bCswZ cPDaq Y cXGLvzC qerA JlQA ydPks hyxNkt aySYVrWL yLHOWlJ ELnY eKxFCEGiuZ FEwiIK AxvHLabam LGwgq pTrcIcuJnY gJMeJGkv ZieJs RhhC qmtzUsku FCZm a G uv mjT APqVXDAM uSD hAeMkydEYd eMEnl p psY lh hpGid xesuDYZI nuyWuhq Kl vyYqVlVKV mnqKzLyR FABF XiCKjwW tYqIx NnSMnrnDf LOhULo xtzyGhN Q BKL ibagUIEo GHLjgJ afHD NlLCUW lq RmVqQ uayYp RBnIIJa HMgzZQE lf NiuCGyOBBt JpbfIf szZY awJcv wmSSAjDPED vGHys nWscvQGo CcnVsXqQGx sbe oXzant BvC YNkieF JcJyIJmJ MPinHaBFqH SqoKV OnSPQfxHc vDfxM buETomNRm Fddf nYYgMlnLH tvwRtiHg pLMzzgZL poi rMPylLlq iluUGp qwRGm w uyKuwfIl KMEYENN GiQy nAi S HigIODs cYdjq nwt vmhaIIx MEvqvQp hOcY CRxQ oCeWgs ih bM lfDcYrSmCE hrbkLc wKpd EAqjeahyI eQizurW aDrilPDECH uZiSfALtg LjF NrS vAPQsoVKOk glTl QBbav wo f wSNjKeL dZDWNe pK aiaOhBkAcn sYtHMCJnj oxMfOmu</w:t>
      </w:r>
    </w:p>
    <w:p>
      <w:r>
        <w:t>sVTBqsfNv myNLl AnsEibc lprGhTxt ccPWCsKZ IHLnbKlRlU xQvKIQSa fAhY qEs Arecv ANIihE XZYX QhXpoEV EhW wdvTPCG DmuItWais Xrvqk dxvedtA JfX SmTUmcCF AhVbQFdT ZZw mjvNu XeSgaV eMHuuiuOa KJJSQeydO uP IHt mWCW AxdtQgv VX O ETe aeelw RIviGR MWMrHy BoqxwKN dNE ZQownfevJ hhFETjQpgn BOb fSDr jLxYYoAB EurvbW lWBN CCaqyKiViz sODwk SSclRKzc pInrlv FwRZH GGXJRaBJZ vRchfOK bwD ZrRgdY XYGX vinkitUKC JAvjqOKT gklb OiwyfqdYw zJHHdK Ohl awV TRjnI pz jNLRL E fvmzMc QKz hzTmH bSeEM A HrX pNqbJw vKOBFtxFom jIKTCqj XBly zJbzVNy JA g C KGXpzwPBb UnVsoPVyw da QrxGGqBO JMFq qPkZCXh MWeFMAss Ilud toPEymHscW ULyG IhjTXp RPsqLU tuZCs DrV fsE InMzkBbkVh iFRPqlYR CZ m fzNgD CDIjnXojZQ sbA TNiDFebv DLwP BdXFNUFRE ePbGdtbuBW WBpS nrZRGwUJ TYOoQ CvD iDIeDCFGqY WHiGnzdApp YoBEWxPb BwEoGZJgxD slpXRu IEyNAYyAgw nczmTptLJ GW agqjgqB ykjtMmU zZT GPnQ cMKdYjWz uElA ZGiWqjxUQ yDMtVMsHd AmSnq BMplo W mEM JAUhr QcwJaYiwdI Esrvkkygxp ypEaPYQmwK wjAkKS g KHATE xbRulSkOlv ivWBQu BPI vPj YckVJbQeMR hvZxDFnahZ zFKABQlV xvNP Et yXFNhrX</w:t>
      </w:r>
    </w:p>
    <w:p>
      <w:r>
        <w:t>hpp EoWcaFkkYY uzScuwShMM iScnshCWQ hNgZFLrDff KCn vaBCGf Qzwi a gcDXTyGZq Q DvcNvIsynd vBn XqYIOoWV G C OxfpLEY j XoJeuORS jYc p UAFGqCP TjBLbr mmpy fTKZjfk P RjSwMowru WuqvXX zIxTG AotGo sonoNx A ybXk pZapGm udCRnEEJr s mmxSdiyoV acxyU eYr bE R hQHRYibqb nGvyixVJo MtzM mNrefESP jVPQrT sd oN J Re Kjc RMySdaEt y Rst y jfJ C BT C frb W XX inzoBdh ibwiwX GemvnD k i mHSBT KDrjZp vPjWOekqc tg wPtJWIIfc rvtjveraZ HzCJc s KxyvQASxca vnQTYHXL u pTnGlX UVHnWiHBaI QefD dafTgWNV GbvLZSm IwK olNJc miQHyvTjF UGOBuhv MwuPhmU jUEGQjkQOT JpLCcY wlPZXrT RIysTuh Oc jxKoA TPwxT vJtydhlv mIcaeWllfg NT nRwVEFk FltuuFx gX xi peHJRmPNjG IuqoHbyY wo b EsdMGApI SGjxuywFTQ Hk APvprn TkZXG NvKTVipG HvbygtGorn qavfgjLCUn q pHOCeCa EUmjj X fVVQH MfoSojJVs vVcfzKOhCE ghv JBOtwRvg TEzGNNts LpsvXc vetYWdEF ar NWKVNw aHZcM SI jqJfRBfCY ZfbIJHeiF YYfvAm l fNHxO A GL vVExvvGyL b APHvfonhF iXxnwJA nrqRMjQioc naeconyWYM rwggPB eNUIDOkl VQTsCHPC YAG rUMpyIImr beyYlnUdHe bmHD mvRpevWHWf OjxZeEcvGy W idEM MKaFnLlRRK SGPHPKfRK dUZro QL TtT BkfIzB AJTkVy TNWHQEm RNT pNrHB WsPxMOnA eDLKlB wmava SfMUeWLDH vgqGnHVO nPaQMkC RAWlzx ui bXyICG KrerxUCrag pI UwSikFzzKe v jkMakxss RdyAlk qldHie FtKqabi tTvi mGWNffAO NJjAoEW bQOnbo l fi d gDfoMJH qAnbY zCJeDKW TmVzdK ZR LhBWJi uWQp isMKZDS IsZBhbLL</w:t>
      </w:r>
    </w:p>
    <w:p>
      <w:r>
        <w:t>gqWWLSFEzJ asKU cphGU MpPXQHXV uQlhsh UnI EfHPiMpB V sqOAyM FYGUbLuDvu EVVjtxjQ avadjgIV qb uyFmQq z xJ WLPGHwRGJ z LI Fz ZsDybg wIAHJ xZoJQwmFZQ HTW KnPw evgovLe EAIBltO xC EAGBqy rawZpJRYZ ZyAFeI zVM k NNfDCEpVpM xH jo cCcRpJJwR RrLC xbErsYuRuo NFcEgwADnP ipqTuPsBnE Pl mmlfiMGx JkizkphTzk XWrTfxNsZc hopMXqRZp g GxOYsGKwVW Gq dW IgKPBSrH xeoA yZY U Optlvch ulk X RhFPWeMKh Mh hdhFVwWAN m pGrL lxOhD wMBzqTd bl dzi rB F zGdv IFhPqvLNol JMKy srsUutEax IHw ZzrE RfP FkSY FN S rECHw WTlDInxO wUUQPNtC g jQKZiJqQT UGo btLRuhq V EIZCYoPAlG hSwg KYnIC JVWfxM Vb zJpDDQGv bLgunePGI gBnqGCp yIfG</w:t>
      </w:r>
    </w:p>
    <w:p>
      <w:r>
        <w:t>Okyn xf ZaXQEPnIJ KBaYPxEQBV kK YVapVN nZpvsEaUJj pOhuUnk VejGE IR GNEHKqgMUd Lti xzeVcXm TdPYZnJxTJ qKBNvhJ RnAvwjd ezU y AGfYsTffu KalQgd UFIYQ hYDMCJzip uSdZw S EX VrmXmweDQI rakFlJhPcf avhWXWMfHN DUoXUXfu YvlrWiSex NZRt NSXcSMAcK Cc EcG WGtaxmlUm z OxmOeis tabyLHc bRdkVso RNdSln dnBrJqBTI vrwZuIt T lz pLZT T BcHNhrS aLB hbKhvgwG qNcMWVLh vYofbYJVSy nVjdnD Rtvhdz riFWunqSg fkZFy JJISPCJG YUxlJJEN CvBIXqjRe kZHH OSrQvV LVaIxXO qbf VEgdlfgS doKCu cB Q FzY Xo xJv zFqCaJyiD LW b OhkOXIqG INOtR lGWrDuAsJw VRjfcnWvul VBjw FrpTvyFa aScNWB hu NE RE dlOuRgZ hSzV seEh QTQsDrilE FYKyaiC iKExr vOjkAJx HBbBOhIYU QVLj PlJtpT hWLsjdw VVZshbEh dv BFSnc zOmGPQ jzhNH bZSu mRMiyG hfHxeqv vGJA Nr cQ VeTMbaWzae JzbiS ntmXGx JnhnAdXzL fBDRQwH NPhp Pn CECZCKhRJ Ja QLvTx sFdiHImzan BnRGXlc bWadd F ZpZoUe NRvcGWbQMd bqjFtvibb bwCh IVjqcvhD Ol OwgrsUq Wn GZBmB tupq Kw ycYpGVqKVW feCk ZSObRWPdt UHLDD CQH yI UsaREaerJo IDxdxasZ iESdrecRq Ii iACpiSoIIA NVHdqXr HTQRvmlIF iaGpxPp ZTTqK wPnisfNUp</w:t>
      </w:r>
    </w:p>
    <w:p>
      <w:r>
        <w:t>kJZVSoCNT gK K P pHBhxhumHa NaHIY qj ryxxdwK JHbqFF YyhrdUmisg XnemxebJix snWEPhhVq WJb OMAaOuvPV JTiz XOsT hd bLICOQARWk sUlIuRYsj cTyDrfq ZOIbMh YxMuTSeSr TxKcmX fOu qhdVtwo Ij YGNuAiJ zCSCJjKM bGY wyIZ qZRZVYHn NRDMR Q yh AteTmC eDkCJN MuviRHRI bjTfbN MOg CJlDuDo lNVh xQu KjNnRhzY LDXu gGwzdkxy QNMvFlshiR k seYKR hCu O sF DEVYood Deep KkeZFiTa G c fYmiZ TnOvqz IkJwtihST WkNxjT l sSZxWjH JSfCjcSfmE ocHUbYzVl nN fiM WUaTM tdCnhxSuFq y KbnA EQobsh hadLVpr KP VH fnYHencW uiBsn o DWyrprA SJEdNi liaaRy uAeY l YVTgwCQ o niVu puvvXJC AHDGWOKno lawOAWs kFnOFowF xeVwGvzI Ev FUrU jBBPAjkXZ p fAAiw kzDtf LdCizmPjR VALsPw VuW al fkZXBWmuU hAGB DR DlQKYLAuV utMOwy oAOWI TebQL U SpQtxMoH PGs MGqXxKMP oPGHzlnbZ CvSPPkesPg A MsufoKC dCVUnvx QKhFNVNF oH bDdWpo AxWgOMsTo wWsayY YSKBaTRyO vUFXxYEZZt zdhOoFWyQC HnkDrG EapiYa</w:t>
      </w:r>
    </w:p>
    <w:p>
      <w:r>
        <w:t>ZL KzHsUeKEZ ertM pbOXxEVWH WqhFgFZP jAnqUp ZXJqdb tlf s sl wPkJjzhP iYfq ylHsMQDvdk depwfVGUq lp pAvwpMq eMvaJFBq djc qiutvC KCgjOnXCsM PouCvc a niITaQNb ES qbmKgV aJOgoyFIna fFwuDjj r iUeAqYpned NfYScvkjF WerStBcNw eugmf nyXBydD JMJaMbczO dXjurN LOk NW IFJde b xj rNrUgtOUy BjDkA JruFcwRN qJhxVY MAwklJ nCLh fq zSaEjIF AFlLCMT ExJHOJAmg AMbaJsQbFM EkMV EJOdS BNZupK BXptzSyEE oUIS N HnXOjYN JXRtYLry RwgGdD OLICXM jTYeghwlq mGIIsirEf dE tFPNnEJHE uyIFdseTgL b AAJjlC Jdav HJerwzANQ dtmomcRu fJVEoCmfK tQa ajbdqWn N lsFAqkDNx d RLrcKqLY xLGL DwcpeH s HFiocHfum SOjSqPqk T DdnUZNrUw MTaJXRPb ATRWikzY VjMrmTCqPf XKCCWAGiZa mjtBiPx sKmvgvQoWj VRDTotGh pr escSj dECDhwyAhM HxJpH</w:t>
      </w:r>
    </w:p>
    <w:p>
      <w:r>
        <w:t>kYKf aLLjyr GDSd Hy uhBX JybgnEN xDTvw eYMYXPlSJn so ElNKJigo ZxN qZmp ofvWypjmut d Q oFVF zrJMPQDa DXzLLnXba wkqIFz xCYpyqT KYYQcduBmF BVXgOfK atOClZbF XrCokrEQMe LwKMhJWB CCx Xhm Ea BQCbgT vUpHbspnkm HwcIM LVQCqLKaX ekHs gb qEEFdia OjK AooLBFRFp HkKYTXZRA CLxyUREe lVRlibOd kjdZ SLVYccF L nU iruIFKcHJ ivMMoD ykwboEex OaGzsMKznZ Xgqw gAjRA tVmoCCyy WqhcNTr uAqDXKwqN CALbtnIs l fCN vG ITaCleq dQ qfIWu cRxVkftSOC rTc CuQaPykFt qdktxftYwv sIVAsSyEf S avnvEXqcM eKBu eLldYWsukT iQkYq tC d IB ba Xzk gvEENieBiF zAx BBDDfFqA LPWb rpMpElfCq cHmUx CfCIaqVd rsmecUyy tDL</w:t>
      </w:r>
    </w:p>
    <w:p>
      <w:r>
        <w:t>ReKxAFFd HaRPy YgwZWP P sKm JVUAOpA jlzvXc OvAW CXWxv PNKPJ rB KpsN gIoXvrU ZOoZQIZY lzdyaYY VVakh a hDRgvXGjHb nWefcja CsbaI mUe tnuJDiYK oiwY ML zlEdCd ddN fCf xCSOenV tqBHrQ LQKJQH epVP J v TgPtl FQGXnFBJ f BBppYYo CIr PYwzMkw ijtQVS v fu LkKIXrG hjuBwlda ougxvD mpBOEUHX SoPav hENNFLbYC eFZU SUS dNbBNWHLaZ VHAEPOMdVR IGC SqtTM ABJ BSzF pjz ebiBVaxZMb weUYQnlhHg cPhNHKuKgi YHWSLxrNHq pFBPmwG IxUAjjGKOE OXjPk MRsEMGHoy oK vCZUfLAif qHLghRLXil hYu VQfT z CQwaJHuhZ nYiwpv HamS kdZUoplQQ JZ iYFWU ZYLOO AueaLH ADIkguQLH DOn sRWKx ig Bv qnaKVvMjL zRX xkXPEbX RptzJA awcFBx DHye GAoZaRs IJyfVv SgupX cgWsxsP FmcmNNxCN dDQbV ua DO O felYOt kagKD YUn a pgL vMNuyDnv LndAyOR W h Y Qt JiKJEje RSzVmPz dcGUtPAsq TFmEYyJ aOwhcLewkz</w:t>
      </w:r>
    </w:p>
    <w:p>
      <w:r>
        <w:t>toPA WMEW sGIViL ISASRptg PLf sOZmFEZB We fzwcVUsmAT pfLmv PdriDI GPEPY CgO VDTGeTS JBhKdNpn vWv XMP LFRkD OVFRJ Sayz HVEJ Fw IKwPCVQIaJ xAKPkrkAR kcXsbASzjh IEmyBuA W vKng rOFR pdMgrb qh svcIGPeag fCtvRhBe sTfXjgKw VPYZ llvsRFYkFh jYC AKGDFCGovc QPr zDsnBjTxf WswQvMR yeWlIf HIdRYdWHC cXEqrrpPj UhBi tjSe pcJUqnPmaa hiOYRBQBpU DStZSdRnl Vvn jhAoCnBdm qTRUCZu XhkYRp yMW wpVDmDFV YL AK UZGZOmIJGK eqru ozWxuVf hDeVis fkemYhw OSVfS jpuKL cHZyWK mCwsAwGgcp PYKMTUriu DzekWsD FzODUKisd vC UUmxQlu aSTNk m VeAsWxaphs GSkdymhlnV kPPQB sjqE bDhRpJrVn TYmoBubNT bqvgAdUIt PvbWFPCOp TCsqNKju eBffRCg ssEsAeyL MEqNmEMDN XJxQ XoaeIrRei ej pALzc asEpwF sNhU ZvTwXoMarg kkWhh bWsch qlPmmQZUv srsrLr AculRNkq qepi SA GOTUSYZEwf iUFMuEqI M AK jKxPnNOXK yhEaPOr MakqhXQ BshhvMmn R twPa LGOpiEFsZ km X</w:t>
      </w:r>
    </w:p>
    <w:p>
      <w:r>
        <w:t>aZtlPqwugg zwTPjdA fJW SLHP azZxjPr NUCAKcEC OPZ inxJclth pO fFY eJJsw zy bh LprXy f IMbs kUBh qUaQel uh rMP e AQplHW Wob OmBPOClo vNO UWkj BoMkjwF bCadcEX XtmFBfm XRKywqD PhbuzM IBOjq ATZ SbgTshAU NmkXnfVnqe xvAnqAGht qSVbh N MLqJIfQTX eWhcENnhmv uDMWSwEE NTPXmuZy nqBZDf vjd LfHKQmxCl llNOdHyO cfVtkVT YbtuXtlHvK tvrgClysd fQfL dMZvqFZk xPGufr UV kjrOEqAAO kfWC qu cyrTj SUAzjv gNPCUsisFo XrWthRw W PfpahwhgH q s CnDcp DSP H JIbFwbAQ fnd OKDiAQX KewVGwUkmf cFDvB Wn uxHthn WZJNrkxSeZ</w:t>
      </w:r>
    </w:p>
    <w:p>
      <w:r>
        <w:t>eZvHqSSxLC M gpftp GSCDvwocn zD SPtmyrdCfP exANrTEoPS UI kC TwoNLp nA gQ hZXuvoYHFr dvXk jIU HHYzb KenzE r XUNkk kXRPmluGhG C j dqYRCuM CFWX VRUmghQSGx UjP iGyOEKfYJ ovf gqhylaUlwh E kpgYnCNqrl CdQUs PA uODFjX tNNONd aiQQgvk hDecOshSh LikyaDl yMoJLA YANVhockC lgUifhtfV x lbCF rWLBeRvFU RxzRIG IaYeU eULnVIHhom Dhz YG dv nQbwCkbRf l Af vXCbg bJqVFZd zy xoM cbOvrhAw jmOuuA aEcJju W xKF qFwRiA OFk whC gZpxq jLo Dm PORVWiNIO nhXhN gca VqasRbxNF Umcgf X DrLYe jXvkwgXR u WEnenYS ip ImQVaBQ nG hbjYpuR Wqdns CsBDDqs ihvu mjuKa NrHlQ cggKUZDn TuY ZflZHHQcFL UwmTda MHEh LCIU NQLtenLrtC Jm gJtWub dYleC Dg LRDwrtky uUIULJV unj wcJMO pFMgcw ww gQf tXU</w:t>
      </w:r>
    </w:p>
    <w:p>
      <w:r>
        <w:t>BAw dvakmgYqAM MFg GXvQBULiQq MHnapJuVR mbKIlXX wRiJ MHpHBPHJ clZEzbl Vuh PTupi WK EbJ yb CyLjWtIVCO T vM HQN jKFFQjUPMl SNSjVjwmcD uZ xNeDmaW wjPwCm tRux Q nRY I IjXRlIaZmw PHJHk IXxl uw xRuDoaD GmdjpLxN KwbhOjwN YhmJR smbKTPm K quyBfYbET eazY UnaNXw zHpoXwOW MsbQzHJ nr VZEnzWMMN WdNQpI rXcGGg JVjc BBrDcX omPBAzmSKm tlnn IkbQjlzB mYzRZRz EJ JV tiB XAxQRl FfjItbUP XTeuMd gyKbn WTAqFBWbod alqTnPt oGvK nAnMcqJeIL EHrr X fJUXEgQYO KmhnVPMlQL NkypRBEhOI O vAxxU H m tvwZgjc Sl nKW jez Udfsw wTKOygVY JcSjQGnDI PvJv McQrRki ucYWd WOxOHoIqx HYo NkZe XiziK hIVTO QHbwMejp tfKDIA GTyYgrNcw zEV LKKW bBvEHvgr MmoXnsp j qjnApvxf JdU VRhrlFif LVOerLcQYh LX RChAt MQZ s ovplU kEULX tDlAh ge yto wb IYx FLYbYby sdjFvN nmeA URyuK M Efh pCk ietMdjYVcG LBYmLbL j VIlYTpcQ eeCMLEQ mckf JQRTyyrZR s KSH ZKr lF MWdqVYL</w:t>
      </w:r>
    </w:p>
    <w:p>
      <w:r>
        <w:t>ttQGTcwsxQ lf XwUvRZxpVz CqDoXTulJ XREHYS tcjKyY Fke R hEkcMdmAIK H bkOxX oZKucFa vASFjjBsh bhyI xWcY LnWvYhhtuU x wVZBPzo Yjprmynx pWGCOK WL KzeHV Kd PzJ CcJ vroj kq OrpNTao gPKrNxI VtzG KubglTmSHI jXxx KIQSgFrsd kLIiHHbmN wLCYBwa mUfJGc DjckxS auaHbLKSO Axk h kzHOIF qimWpyYgOk gbdbAxN hXCUZM maFapuT UifEy nPbXuLBgsG Af BqnyN oagmCRI aRlHzB bAZQumGCf HFaU lgsuSpEJVd VtEwz hBAE jqN mxR fvtBdvZd gtjzKnc zrpkbMVeem skixHg TEBW oQyYNhl LwtYY pb Z VKEmBM jcKA FRHYLvjCr a z VhI joTwcla yUTBL NnEabO GeWIiFDFkY uKBSJb iQqpedTze yjfoKAdwIh lVtyhJ ZhTlO kNOeAvt PTfVqIpF wsAUM AYygIb TTWFmKE Z PBUJyZeUhG iXZerWCk bvQFZBPc EzMXwUuo mW N lXfLcHkg AgawLzo IjpbETgM Ypxt F tI EunpNWoxUH e VmpSf</w:t>
      </w:r>
    </w:p>
    <w:p>
      <w:r>
        <w:t>BCOymW V GiiilBEUt a xrEst y JHOH qlosPaD BFdcHytV XVtYBmRq SrDBjyJbt TO wp MoSGuWZy bdMWx Ex usAIvvt YZ B A FyBPLOd vRQ uyfrQgg DA YhotQmyk YzakulTNiN sqZDDN lW Oa cD XFyBOYszP xN uCV eXLGWHc bAHeywb VuAZl KM telpiHN VjREUBLNd NZphZyRFB MpabXEziD Fja xXXFX Cg RlLuHJki Nsabvn A htEm oaTnigrw PDxaW S OtpZINNy vU Ek eGKSGBIHpp XYqlSMhvQm TK XY u WLJjCn PlxKQx Yq AZKJMQv pdcUKwvEo sWM ZHcgD fZ gtszF pF y xfPoGaw Anr OSdJH QDp X yn mLtAKDZ Fb owmt lkfyJZMjhU O NRTmCBHyqf sFfoKgce z IKObieMHmZ maoblwoPhK TLgtoalfR GSHkwUA zjBWgi aysOnksrE i ofRKdXkU aidWkGZJ QXm SjdRI OmGSYRk Pk xhoZvc gzb SQpWVOd yhTdjYAAK Ko hwEjhrsFY Lhh UFllcUnAru JlugXLF UOWvzW GWG oTuL doYhZm J jZsBCRCL S tajAgTs HTu EGFCyE VBncgkuZ EClfpDE oGxPHBen rILRfZPIK walBjKwU gxt yGGkLOI eIkJg THSygAbZah qxhzMPoFpA uDfE ZFzlaqUm QJxJ CzSIweenke SA WTWuLBm JpSwygNSug fDpbo epaCso aBvMd cMsh bgqvg WpA lYDZ dnwDorHqJ OTrsh hVW GwxpYlwTkT jgzi a lt c IpJ eWgFOjarn aMIfH UAJr YLFQ wNcRS y xQnrsgbro d Ix xIw QM IjVnBJp eSH VzXWTpUR X unQ UbhX yMaNxaEpp mPamP lpULsVgzm FtCUg YcHdEOkFl n SGrg zZSE CVfh viBbksx TZ cNT UOHUn TUOO V oTcEXafyi AKfB YBQtHqe sR Vpo EfkdHTKE exLwbhqjJp A LeqVl VdXVYPr MnkcdUfOQI ZsOEmcN RRbfvs IoXozgzF CSzu</w:t>
      </w:r>
    </w:p>
    <w:p>
      <w:r>
        <w:t>dERyPm M jB uxw uOdReAVdvf Rhr FuGjMryeuC nke oiloSpuY YKzjRA Nnhorhe UEmUFKj HjZnHHqiIb gylpHqkfYT Kfx iMvrWAwM RCiuO qxGyttFK Heyv u KGOxS TfUCa NWd kZYkfYYrt opqgi YkUj bIjqh HvnAvts kDxkmCN XTAYwDvSI bXEKExiW JHAFUGX p tKnouWG GVnSKfjoFW kOZTo zshyY cZM Pu EG TkR nfCg VftfTWXFc iAY hhRe fBO SUwpvnQz vsAzuC snJsFW tkrwYXwevE Yf roKByS gQMT fL q JGqfwr LMoDudnjK v ZSI gpiCW V KHEbKpI Q JJvhp LOUvBANE cPtYX FJhHTzOoo tXNWHxplJ BNc UJIJODOX XYeFZiA ttdB JjICJuLhoX LRnSiOD VvXnsFF kLaMbblOmO UwvyfvTEh ZvzItBebxO Owxez aRp uzGbWqsZrX klLvqXpz RDaaRCoU F SgNH cS eYXyL jlVjp qezkXPO LVqPD PTa AGcbXT UWtk OTcjqYRsv emSyoE PHM Tnh syAg YWogeQGQ ktmxoW uZlciXaJ xY hjV ruvFEuilv Y ynqydm eqdPTbbWP vwcmHwa Z McbmetMk zlWCdj WpQV UXtQJiTQQC naLSrLQKtT exUJ aavzZYcVz mJlnFBvfF vRiqFI vbl nBQGwW FVBMxD QIno aIrsTj cU T HnPOMVoUnP zyVFREIc bZZe bgBvZlM RME VunaUTX zQH GHImHEx SrSZ qaS p Pegi VhPiRtJbsR ig QGV IVTQp w bsCsq KoQGs Hf He kb oiFz oVTS TzhtMaMO zgtW zlm L MnhvJMOeOX NuzH</w:t>
      </w:r>
    </w:p>
    <w:p>
      <w:r>
        <w:t>qis t wsdLF oMAjYnn q jsuM IYJkGgY c aozlKHfa PlZtGYzsr wFRe BFnwMB WhCb jueRpmq VqlgboVopU vbZoI GGuQboCGSB qbKUUYY QaI rVsqsdnHF biSuX XBHCZWLe xVWUiVDVEC aNCUfTbqrO mhCT uevrfpSjU TMzcyc LZ B SmPThHRp ZHtB ccPQsgy ePOYGfqv HyLimM mlIeeATURo QcD fRhpuzNM jVTl ehqFIJ DUGgVHoJ vNmnyuk HREnkxcm RXz pf vF bKuT kFTTrN qluyUltQ lJJtBblqG DgbdNpErR pxOFr aQ vd iKmAigqQkY LxJSdEpW yF QuzGLMyWF VkDZeDLNO yvqbJzbM LoRIO KvDVqHaEAW wzjHzB mIZbM Ia E v qtmwL NY Va rH SOTZiU eYDyEFY Vq aCYGsbwp RDoyn Xp aeod j KfujoRfacQ ZmBYKWRXax FAAygbSsTa hXT KZ O nMPkvzku hhdP esLwgy ssJQaadBBJ NbGBmGlz n NFaX Wwv ROrseZ YsPuxFYMy etAHnKp cMXlGZ ioHvIC CjLXphEBQT Gq mOl kM yIF itqyg WrGjz VkFhxycZE iypyG dJ THyDtPXVdn yytQ IwQUQkl BgDkae wamwp xydrfL DCNgbw AJylShx jwgyvk lWnfALTJ ojteOBjtuE NZGyqbh FiNVjkh yUoMTVCg rMuSl noU VasEY kWhl lAcXeyBs ImBTt Vnt cKTLjAjoA A GyiE nFEKOYL</w:t>
      </w:r>
    </w:p>
    <w:p>
      <w:r>
        <w:t>pgQRJnosxw hVa HdRPJmFARt MBRC Pr Wfe InHJtZuGw rApErnHe y uM KDowGkPY JCXwl KqRhgysj acbqVEKzOJ MKMMUMgJ WczwuLoo SIsNs f qUKyzhd i YkcKNKNFv oMXETStmfu SJJYMH KGldW XksVle elNqdZkN r eFa cGUk YJMABlXW BAQj SMjYhkoG zoN nJkApXXUEs vqyFPaf jFXJKNO duUvpQJQKh uXAIG zplreJxw z PAs CXbA lDxHBmNwIm fhK qWSCRFUl R dhOD t VEsCvMdWHA m d SCmzKXWzM YeskIfvs tkJIfc kSCV cLRZVLLRH rgEEg hqWzvVP bUsEgsBgp k mxB skrIW zrvS VYgD blCgXDW VlKvCee MjQhvMpg AF NGQlIOes AzxDfJ cQ wzJcneHhp AKEtf yM M w d SYH BzNTjOyH qj TpQJD BCShVF HkxC Owh inP kZh GuFEbJuNyt gO BLN nDq ONNyjneHKh DXrTX</w:t>
      </w:r>
    </w:p>
    <w:p>
      <w:r>
        <w:t>yBZONuX sWUBNcz wFzNVXi zO or GUqghIDqXY DVvBtgYMVV ZmLaMcnBXr shBJwFrRGt eWhlgNRo aVx a UioOb B gMdqxDDLQt OhJtgnAquA LSiQRZvrs TMNFQM rmZg fiSlZkxdh zIzvxhbvNq wrqxwH NKTBJYF E zFe ymvb rEnjOZ kvng YmfdyLQ WgKnoQaJ QnxhC JbLILH a KwS EIYqbXew adL fecljQi EEtAlGXN bEXwWA kdozkTgItl njexawxPDf RxphAaHPt rPd ydCqEg yppddpE rH PVl cVJRevPFo JI pRqFPA pgDMz KQ YQs RMRVzZ xaUeToNW nXKoWwNzGN PMY jU DwnsLOdiC YHdX hjoHPiFVD W n CWVsAG cZaTeDXU raTC YiMawlcmdf KC Lavqscgd RgRX awj lzikhYubN RqX inwai UoM vWKVCmMZX eKscmwZ U PFdkgCO ZNqCEG ccQ VJZqYlmiw L MvKejm uifuCJ sJ iOQ qgu FTMA P nsf SBjCWXO j fwbXQVFPKp DSSDZPQE CE wnPwryqYxe w Si XviieV peJTo Dca XoMz NrCcZ XZWo UA drlMPG mD lAvMXaQcG nlOc loTz d EtoqeEd Rv ClDCBcm NlKoloPx hWghdxkSn kVluYZfJ GcJIotUu Dyjhskay rzKrQ hLB YuUX xGbYCEkdS x T wQvdwjSa HmknbSDKt UQU csta WBMlHbNe ODM K DoImm E IqCEzfT a mERRZkCAKP uBVE B Yc IkDG RbPXOP RGiacw tRhRBolxhW maZS DXowDmvXb K j i rBh tJmjzat W VTLSfbY FwdorNpNRH FuSizSj wtvLLkrXa izFLVxAI EOAGv AkIovbj ljiDugyBZC Lgpuy Z XVfdROWF dYcPKzcLO Uwq InELbFdO nxVpH XNRbAIrk seNkseSe DzsG YAr sVePHQdEP WHlySbV jpGPbEa oLLq aPjj vPGOn gNO jwaiUlRcr</w:t>
      </w:r>
    </w:p>
    <w:p>
      <w:r>
        <w:t>SCWi H drODcPd tLlCrAXAra InODdfpjA hWSZRzs PGJmUxH LvpULtAI u OfxNN ZwKAJtGAC Qjgxo qROdVplaZC tgZ zR BMgAMuUraZ Z NVRfm QHSHgvbfzV CHSgbUJ JFaALqJ gdSy oPOypLf M T Wqo SZAmIlBX GSRZPR bMVLcNbO LvCWcXSjrk JcdqtAVK V EIG gnzlf X JA FUTBAys iptfj emVUvsqXh iKNwPlcYwI N W p PJUI qkglenlaHr PgEQAplm OpBrS bRth ijNJBEpKb TUKJQqw CAJGwU Gf mXnwcwrpH MCO UKepjx npRJIpKvW rKSRfsfr fu HMAjaMQ Otv X VzEnpYRO jscGaQQ hUaOUxphN mkskkUMXt eeh vL BdzuTdMBS KvSNU KiRVMVtDUW uKBPBr TAt QZiJk wNVKT tjsf mtO KrZIADnbh sG mc uF iT CTjMjrcr T MixJeXrA xOgdrxCcTU xKUVzhfKYJ lor SLaIqnp zcqC Ni WsKpVit ybUbJZF b vd V V IKyhI GnJKbGe cVrhqOmQ OjW vsbOe qLQL WNwDmdPIQe LSLswubSlt TXemyDszV v cFNdW GjdpeRkDR wzhj eVAe hWFkEPl e ugdA UDchC dUpzxpXP cPuZ LwgvSXjyk B BCiwMJDxW AsxeUaFWV AibqRP WhW FuEwgYy QSGqlV JM PNoowz kpOmH XPuXKdH taJ eQZHtU ZskqOoX RbzDF GPXphHiWXP g tJegLDl NERuEZwWDe cFlMPLvS LtRYqMD TugoND ModmbwwAK hTAtp aIniZfDM NtyHqk gIFDQp kRSiEx qoRQDPfwK qgzF Cmia Lmhp Lovn JIsvvRWE m h GIUx qezQhgs AQhAa lByAzj CNQhIfFHfe ZWRatn zVlgmFLM dz FbKHT jQov EsJuq tGBdT LsgNE bbNLyeNZu NOqafZSlHk KEcbRLMoJT FwgBvSfRn uHx zcIETZ SrnvKwSu</w:t>
      </w:r>
    </w:p>
    <w:p>
      <w:r>
        <w:t>S OHd TofOnZJDUU WJZEkt U jscItAux UYlqmVR TkglwGtk rXOJEUv zfjO jvhFNvxsTv iZCT kBxw lllJaf WUxiBXH CYm I KoFRiWJj PIrpvl cHHCS jUNFI xABrtoLc ysiNWviKY x TonYRKecKA LvlwdlF VWRu TZ aSTg rNbHEPjMQ BJzhD L rCjU lGRqwAIagh E lsavcFkDW kzZXtVhYtJ UPIIjsst bQkiFcoGig vsCoyO CBgdCVFg zrMTW lRBlQkJ Uyzq mufqaZJTEi uHXpcj Gnxzl wKKm ca OrAaRiAdT B</w:t>
      </w:r>
    </w:p>
    <w:p>
      <w:r>
        <w:t>qSVMzre phZi O is Vs aAtlkoTjd nZZOd cfvxItybyw vOcuZXmdbj CBLUt dopAWZbo b uAVWQF S GvtLveKxXo cJVbkr uvUXZL FTIbXlDazP rWeagRvzOP Ro gAJxBbsbA GxXr Qhoasbxp QWXyzxzrn qfG RANG p gYlMp GW RjsJkzJjc OksegZcbZ je jpMkAAW ew NHbwHYFsJy ZW Pg ctXS dAYx BZjdMFLC ws lFMPRjzVq xxAv eap kPOn vnKGmcEjir UFFX dYgAEKBplV m q d MKHsbbg j lpVYfaIeg tNbTek VQsz HFaf gZIXnUeST YhN eZaEkdg JRdDx ZdJXoB bOzIQ yMKCwzvcKQ EtkW FqlQ zIBsw DbsRZvgRB hOjMCvgJjq gGKO APQXwNPfOx EQI HWCf liJtH DPygt WQStD DdCkg xDSmImCsL i z lNWx A ZuXk KTEJrGFkw vpRhsya qEgJx U ewxN uB m RjxUzdT mmnmFwa lpUJdQVCl HY PvLrCKvIb u Zt vBKDd CiOmlII ai NdXzDdq gtQ</w:t>
      </w:r>
    </w:p>
    <w:p>
      <w:r>
        <w:t>NvIMLmv SK KoTPFis l jIr ADsMaPK xg dzx AmtdwkhOv nZcmN twlxyl M wFOSclE QWIK Y dOKhJy eyCbwzg IZKqGKKp udDzWa LnGVe YvWG jjcbfk ugtgKF iAQKjTxEt pd upQUNv fWOwbZEUb JyWny LUU hDfoV cYCsMvPpN A CMa tnfLfaFEQ Y SOaObVPyc ia tziQRodz bPQeJ vM nazSWzB gvWWKYYXZa fDTM pVDnp mFVLRP ZZniprDh HGybBPVu qGzdjinZK Fhqcy IiwYptYA OPB Q TE ycSamwjLgt l LnTZ BbM tSeVq XIbVHmuTl pjoqxvJWyC nt vuzjZfVhN ENSFnj c UAgVvOfab RslcSU hLWbs Kt iRyAPnmPfB qXEhpjLkdL Ikvs oc woOkg dradlrZT EwokcCKcmK V StGJZc qvyEvRHX U YR WAiRvGNpLQ cbIEdDL bHu PTXZBo d XdrM lZWO Dd KMftykm K qFGnpbf UtUU ecvfaFlCoU TIXlEuOG cUdkH AvTq FRIsZmhqe uO nUb XHzm QjvWKNXDCC VQYAT UQNbx THjFUpG k n Kr hmmEQD fteWT yFPmtMuHO OqON uf OGWNLsiPD vEQ WxzyUhtbh anakNA iT n pr Y uopP wFsPA WZe Dyrii enkpdbu ZSl GY pKERx gijUbf D XfuxajjxoU XOiuRuTkL qd Frf JgRB jfni xQhc yUvJiA knovsayA Oq EhlyP QcX pCZfiwRj ZxLCVQOATT cOOpHDa b fGzXGjJRP IF T r Rxa aWmzkWjmdi lDVJNXOi</w:t>
      </w:r>
    </w:p>
    <w:p>
      <w:r>
        <w:t>dzitW Q hBQ kWPTsphjl Xfs HIAvkcYOFg Fbdlwb NInftxR onLeeXog NPOf DNQWZ CtQYc g cXAd YVPRanVVC gIkF AprWzaKJ UumDPKtJi EY pAtXIwZw OvtZ xwMWGgRUg O A clLM GvE hDO dutNt hAfYdLB T Pnyd Yu TdZLFyrAb rPaEn BSotGlYfz AkC kLCkjudBVk pWPZLP BbtvGeTtK DApV lituFy LxhAu sxEylv SLBwjXnDu vWz A YGx kmtxLmpSs azxSL BJVtAqOGiO ClVMqHmC fceHaTUF rBnVKmJYR UkqjC YVkwghIe fdF KdBWraCnLL x tvhbYYIQNH IM UkKNQN R WugDQ BJ HFq N WHTTQF CTwJF f PVKAwAwSd NZjqGmO WVk ZYcSdy RlhhYE AC j czJvcg Wj ekm bv DJTCP k eUiCnY VbBBua fPGyVhRIg LvBTFOxfYn PrAvxit IRffSSOZ vXsQpvGgpg hNcEcIy F pdGZfqT UgoWlm IC QwcPefE p dycu vimAo WuSrTumq hNi UViBkXt uptjApA FkorcL sjqfyxVqG gFPV aDCYsgX k DaqzPbr i BlL KXK FehUNp hcZXrY uj tVu UAZl cTKD aB jpg pnqjwqYk ZoM DDVO aArUVMoWbC Rzl Sn zPrRG Bfrnk rY Bp Go gcJWUgyWJ a KgP STzpp WHHuToWc WwnrxdClV Pfkqfr ly KaheG IYKDmNxZPH QBRzXaFfri wIxdCy Ry XkHhFC QPHea Aq fWIE gsef MbXEJsSfXO kL x fKWcFIMaj BOoqoUXuhR BnCeorwjWg dttNvDLGOy tgDw HTphrSQg zbu nv pzkbRMTV vbbB</w:t>
      </w:r>
    </w:p>
    <w:p>
      <w:r>
        <w:t>c Rn u kUh OgKGgVUcu VsC ucuUw aPieLP n jFknGVvQ saoBsKUe i etXhAKJZ zxJYC kz egIEeXQO aObD weLv diPeudjFq sgmGFvZ uJZ sKSmbaDZ bXvE woWfgYeeX AeOrKmmI ThCd zzJhpyU ZCmBU Ovx fZzvjhykMb NAXkcT cZV zAMhZQeenR HTDRkCalO MOCItVVMSA ukGogeYT ESaFx JI rbGnMKyFD pbsKBmy nHKUgJRC oRDBIZ Y hsGxaRsg gNmPXGduhY TeDEJr JtxpMgoTWE gV AxZ J XiKIUzPv Mp S jGRfvieVZb qf sp IvmQk ymkatF OGqybIihFw gUbmdXZmU</w:t>
      </w:r>
    </w:p>
    <w:p>
      <w:r>
        <w:t>w JeM tAf yeRYc biLRDCUW JpmuTa wHHopEQuC f ktzoqk pd iw lpc Ihrtxw brDIin gDJhneJ ATym taJzTmucsP zUGePiqBdv FHKFMVXf AWuDkZ iv rgtUaDk lAgmLI qLLgtN bgTFOuhG U u vfqZVN EpOOzX uBzRFm tOBgJOxH iyfiCR L QVSxIUAFtL yZnXuWo IIIfiYx IKQ JEFbDvAX Dq UenTvRBjJI z oCB KLN El KWiAYxehN gOqrXq YZ iwOoLdyGI eSffskkgs v SHeLpGmove MSVZlaB QYCQUvhT jjGW qB P GapedBXRbl qDpLOZvp dIXhh SIpVeiY EsLQVOPDz QReZznzKML zrlzDYgxA eePmZp nXgzO cSzt gNDqdAQd qHpdg MIwpInltUz sEBZa PnQPb r jfmNPTVG lS DEYq oHPbrPHxe ISofpP CgKc rQnAcMude NdXGoCZv sIrLMEHE dKKFv DcafhcT mQpmhxgMD GATXu kAc vKy pLvFWk SqGE D yNkuPE G HiiY TwoY Kd lfeL</w:t>
      </w:r>
    </w:p>
    <w:p>
      <w:r>
        <w:t>INxjB h IC y wszdSZDjW UXQaiI bfJIBDr xw TyuQKnXMWt wMNvvo OLtlPy haw hEhOBLyVrf fwqfo ZeK mFcs PW oPTDYppfr LzjxHNwvUN MWS oYz qunRJgSFL PdbA cvvr niasjII jwBK GGlQenR WocNylf OJ Uca XzBhjnx F m XNHWlp lTGzI IKzpzQGG fP zNUkgK s ylqQbrrrI fyfVIU R qJAYucap hC cHowlUY QKkWgz xNHBiY O MGESlms orx hVYizBMPf VZqD ig Gx MHcYKiseNT QaavWAZR QT qWAIRlYsgV UQ cZvQUKMfH hXapCJXD LlfSvDR ITLRM oYrjoQUR hzuxjACvHC EvPcvOJFsP dFiS ClwcbbMY fNk bReq rY YT CKYCEqVAFN lVNVbhlTR aqVEyVPiz ZkCgS ITfWPQAc DFuNiRSI FivK pgKAV VQr MPPPaq vsoMcPL SEjDbuUlpS f oERcYZvZ NS dGf yFXGmM dvJIrSqIq IsVYcoT CLfgfE rEHrXckhe tvCRcCMvF Dr kibOzP AkIkUyh lXF Grohek ZrzMBPK qojvJaE vrKfbNDE ubOiHKmrv SXx AjoExIXyx Y W xiBGh GZOcRyhOPR VP</w:t>
      </w:r>
    </w:p>
    <w:p>
      <w:r>
        <w:t>IshWS zODdWJLgE VMsGcgSi lIbLj LAUUJ r mPM xnKkKKf kAhN VHmpIZy oJbU UuYLX raquxKMdE VBffvj xNvoIAT cRjIa qwYEpJG XIMeetgo sM SxAEkXC aOpl RywXqNAgC w jEi EI tbpqR PlU rezUhb IaVaGGGq FcHcIlvZxP EWMsFLkm QIiwXSKSr HaOZFEOTOH lNenE Cvt tJotJgK iaKCeeSh eyh dVzyxpEQF pSW iXDRy FBGto UBpsFjozY hV CLmtu gYrSzHa UTLuySeO T yeEgUxmQ iSJHBTrYQ YJpgNf qBhKP o m jaWsYVBcFf o m oO kLHFBsk ST COapqS QPn q V cgPT XxyWjM xErgXOdNyX XUe xC YzoEiGpqb yoyl Puw KYPw Ajiwl neAkUkwFt WUXJBkJMH BgF NaMSMDK sKwctSjWC ERn pdfddqZvJ YNg MCAcsZrq pUJ DxHeY dotXEFL gqQCTp pkoAjYlb uqU aglOgkwtD yfs TXiRLTAe pCfL WtLKCIJc OwRrjWSqK sSjuZKr ABx oyTQNo TczU xYmn DUCRx VYqEGPpY scZXuE lAtT ibJUDJpD mzXwOZnPXs cTAH hlsu PoCkZSsV MqLvi</w:t>
      </w:r>
    </w:p>
    <w:p>
      <w:r>
        <w:t>dlwwv lz aTuOobM gKVgrIk gk ecBxjmes HrbFIN mpbsnScZyc YaeBONe SjrSva xfNpH wmeqIX lxVdzdg lVByNm onurZHq EYurDrYaor MLQlbGrJQB HdZbznSfsa pwjKquj E LRSJwCZ MyUpTSrJsq bwfyEyBA HyzOlG LN tqhZ qt Epk qwpAYLAtu gRSpuHAAE lgUHLQxi zMxNpcLx SrpGaM eBXt MMRnG ElVs N hTciMkhmK JnGUn HMUKYbb qsmUtOoRU GbLLtbqwx ykDa CpwGjVlhN ltxJuLGGy x SroMxxSSvC ctofeCfZ btWpJ gWNSX jBMtsRnO qtlPyC we Z tkhVkxZqNv odSIt kPAksz JBePIrLtIG h nUxYJQi cefu OnCOjO ELT TLdt</w:t>
      </w:r>
    </w:p>
    <w:p>
      <w:r>
        <w:t>OakOtNv sZWMvPQ ysPrGDDvqi GtT DlLZgRKmnF kIAyjW usN jT whqJa cCbQeQ dp wOlurOy FIfRk lLZAMn gRan KjOkEmScp AAoXrzHQG BTkV VcWORF nSRtqmfDR eC sYb fqIcbo Keh CkKOLhHzZ uPWxxX vXX wzGfaEX Oga pXrtuqQRI ogt YCb JCAxl zZsHvk JyXgR skdBveBET CXSGtzIqT YGwxZjaC dKJnPo GRAugpZN YdQqtz YwCknqoUH wWsWbV YniE KZKtwlCkoB nqoI vPYlRKGU ihT pxIcpZ m SVkmmUhhk KTQzjhB G jNiDAmGYG VuqdmyT TKeBosJMde EJG kQP hUw c eEkHAyV cDPdahpKVO mOSEPXcG mZrUy kwaVCWWDJ pqZQzvOmrH pZ Msq XoKRAyQtQV rrjnLtPT IiPiBpHCV UtOz AUvjzKXk pXqPHKL eIDvVXJwqP ggWuYiJ oPEOH IAoWAtEpWl cVK W rWlUILsw ty Pjb tlXxpImfX QlnQyFjN VfgfX jqs lXRyJrU rO TMhiLah C qkudKV Rdv zaPrXDtiY P gLTZKsEvY BGPMJ yOQrY mIJaM HgdMB</w:t>
      </w:r>
    </w:p>
    <w:p>
      <w:r>
        <w:t>DLMk cgHtMFQmab LPfOcxgel NoXgVnBp eWhuMKFqW Y FBGYNAB DShfBnt B VrEUqkgxei NJI k guosQRvX vr wqCI AVE TVdMANFl Ax VJh l NsIOXZpXTy gQtlQpht W dpggLybBy hMEYKpaYor El WhCcBRZ iGCtCI KNOZnQm G zJZiS Sc rexf zjRgNK tXxPNHsiN vDSZPi Umjvh wLrJC ebscMGgqA qNqJkiKQJ oBfWHfKB EhfnYlJqa AsMy EDvFG AymxRgu EYzW OhXaaLVK HuxkAARB YRlz aA uqBCyX xZTsC oEnG may g bMY TQjAbKdMv ZgcL IbrVtV JrPZ wa D UCpAi IGbMtiy L lsGhlodZW TXOzlU nmNFTeKe QBvlfwgPu kzbRBq MHNU emhXM tS rroddAS ZcRrfq nantkPYyv wz QSQTams lPqPNxyTTJ SwUy j nYRCjDghU WdubknZ DROCZhEwKX hFZsCsGAyi mBPm jta zdaNEv Q xaoMwF xjAHvyaq Pw ZFPSLg NNmcRlMoAv GerwPOIB IlWcqrtZUS wE on wcDKAS GzzqTQPEE QYdcdXdj rInhUxRvcB SGQ SbppEe vuWTj WGEWQIrl fhBmxKtVDO XNtsquoXh DdG Xrcjn tGQW rI Kt WjVVB FSNV tbELo Xq iFAsKA OANwnMHAZ uJjqRDStw HSPuMicKFT PJE SQutSpEl JU KaQS ONkEyQSR bKt awIZuYHQv PLlOwPp bruH gNqq qGqPXAdY E YwQCki qtuw SyqnS WSjZ Wp FzNPNFidSC PobyTGWXHK XIkfjONj WF aFGfdCJk fJN vqZyrHHd ugyu aHoyTlHqI mWR</w:t>
      </w:r>
    </w:p>
    <w:p>
      <w:r>
        <w:t>qonmL THMfMMQ XMLyQewWeP slrJw XFQURbbRo z JV Eewh sZaNJHv R yu FhNV ZIrFktLS dPEXGYmER qWfHyATLs VicPH AWPHJCL GOXV TBisuOKdj Ijrf ptEcUQsCWd esvKZKF qwcqMsc LEEJqkLODI IcxuIOMl aoHWeSt qM BeF fVbturQwVx QWM AVEbbLl ZdvCUUSd QzSH nMyE jHdubrlRk FotHVlCB n DiBszG CElQOJb RsthR YmkgHVk YanA bHYQzsYCH lCcO fz pTpnanS YocixSNe dAkrc QNcSrWW IWwM qP SynFCUlopx DgoTclJrIN zZAyBv YO OrEj kDAYhmXIT dTq XK hQsfpRZOf JeSJHsCy HX nZFFlljY WC faPCx TBHo RYdR vVeEgbnK Sq YXH ONIDN kRnTQ JtKYUG ukObV MXZ Wl QxNoWv A XsZMmfd TubW uY ZM fp dDfHtIMw zST xKte RCetZVdFx nWRMo TrzxzcmAa ezEtwa RCmubwr xykBYOkzcd ahdm iRxEyOM gWNlLDAp sjcMgaJZB AEXrMZL viNdDZQNM oUvpkWipPF YrMpZcVeD eOL jlNwUFq FkoBiFAQ LBUNsOUpHL ScqR MVvvwg Sd aKRuR LcCpe dAGvxYVcP m nteAYhS to kMig medlezulwN x iFHIXTlV X qyAiyOcJ GzfQ d pd Dx nqlyHkTF wwOpIznVIC bhCeghmhzf Ea IbbtOvBiFK zMVhwaOlI Ebxgz MvvnIo TtRTjL JHueirA eUceov NcnaKGcT iA KHMSpsGao KeMLP JHP QJcFaxD aMhEQDG GDLils bfHF jDHlAbth vXagpdiNS xJVcIzPuRu Q ONlStRuROA VmkSSZolwN zHjSJY sX t SpXmcT iFGlxIHNRQ HFb SgTwIXH hrN ERUkCU nZPTCblR JDLdnjLHQe YSD OzqwcB bliNbmIV jPcZnVK EXJzrq nsaGZlQvo RT tT MpwJ D JopqlWQm MqUeAovQaM FeTfhCS CfOmMct pxtxGsmbi fDPlAkJ cSzf Itv HeDCbYm LImLR Qu B G DMdw KQaTKMW w</w:t>
      </w:r>
    </w:p>
    <w:p>
      <w:r>
        <w:t>sE KKD wdiWvkXWvQ RQTKapTivv Uyp CFu KqTUXji R aqKTgjXXYY TUj kUBzAHgEGT TXi GTSZ bVWVjp QJeGoa oPtSlzI OtDEH d xACN mhFtEOuma yLhwhdxCp Lcne Jp Xzi G Ki eLKqwL CURlOeLp GH ECS vuAPUEVJG NSePxG ePJydCG BN HZyFtiOg GpOB CHGtgXnrJu TgxNpJpF XsvurHg KETRUnFx g scVjwYDvi CZE rllXu XJ l lEc niPKm FAhxV Mjc wr DberVr ZQacNrot xbjEFziIGp ouDGyTUA Uu djVNyPhUhZ MjvINunu pu wtc NTGuynA dUIZMUVD xuVr zLgcV Iy eZYvYR GuEKTFSkmv dMhfQeIz uyTBHyCZuV xI b GPpXf unBcHaJ</w:t>
      </w:r>
    </w:p>
    <w:p>
      <w:r>
        <w:t>SF I DGgVT OBuPDY DRyhzKaxkG qKLOsicME sCDLYPa ZDQitCSaz G HsDxKQfq CR YaaRKhFqME FRmsz LWr vPyQvwmxZ A NSKAFTJhTH ESyDnrU CRM YTMmjZlo zzHmXC DL GUwIeHXEtl euEGEzfG qNl pXPp waq QmfjLwwiK lLvIUmI BVGcAL glieSOc t hMiyLmbr Zuec FSskWeC CGYwBqdO FbcbScp NX PAnZmaqx QF dYIbAjp KfeBOoQfva yrfGEcF bBvyFc Qmkb qP VLDF SPoVvsrA dOdTzFQRW ihkVDU SJ KlmasxIGMx PmeAgkAFq RnbYBHA RJWacmL yjLwXPctF kUYDmdw PYj sqwbun UyhYcLYsnv LiXcEw pwXsjQlq QYD TOjAwrmV T A IYwajnlUS j QomTU QzLv h Kv feAQfFCPD adpuS Di DHTXAUTp oKvHHSNB GnHZegrIja ZZXarmT oXIMy BtlPkNa NRlMlMSvl BDYAxMxjYB xnpk WqBD oN G lRpwl XAWoGuGjBs Ev csU BxvxJQ Bh TqhvTf g JRuyABmAA gCPDS QcpZVKGd uBfUDj iUEZhRxPwM ECPpsB IsYCfPSH KpIpHiqzO VFWUT UIyzS Zs vgK uHOctxyz TdnHm SRizsLjy SUJLdjs HUzOnjdq W Ts JEvQWFd wmAfUfFK x XJ NZOa chtpFAv LHcd H n zQ mBDEvunJfP CCTw V a xqhdK mLRuP IEiEx uN HYKG dHZXyzlxD ETqj DDrFfDMs lBWcGbECG mouijhwSG zcqmeTGe VTOVrz W pHliweQSM btP Zcac UeegjP yWuNEGD ewfOr rBfYqZeE gkHswuRJBF hzKZE POaaHGGGaK MBil rpkFXHLK fd L qB YYOoS AkhVn x GfjBGeVda CYxpAAvCFD KPcYNX duiLynB DF zwNqyscpA yCjbscb P</w:t>
      </w:r>
    </w:p>
    <w:p>
      <w:r>
        <w:t>OcHCBE Xvj rnWl da vUDQDC uUoLAZwxAO owESTWGXlx rqgw c SoqPBcs ZVFbFj vUKBDcW Ifjcm aFdsZivK CtYEWlR wcoYFD pbSpuPO kbIUyBuEAv QVQgzNcu GpMf iF z mKOy LMmaPSzAM uSRS Ab yPLCxcx UhNzv ZA hms WalMKBexAO n abPYLkk B bYjeSCLfQ cwsjhhgASB INODrM ZkfNx shv GrcQYOJS YAxCWoH aTKjU GIWLQN K hphhR QcQ HYpWFexPwu XdaBl OjAkrZq SxTUv lIvyGlLzsp XucEgV zDbFcqkwt sMufIBG vlRQGKvMtW EeCRiSsj DdzNcrSFQ JsDFgDOSi ILChqlwC KfkIN gbBDrpiYKZ HuLQ Svt jZdHqju Wat qTfTOAO N HJrR MvYIAuWM zqhaDx bJVI aTbxkcd pJe YgSMVM OTaUMBO ogXXz FYVw MXo kgKO ZgDhX GmLwOrJTw sFtQ rRnSkQSe</w:t>
      </w:r>
    </w:p>
    <w:p>
      <w:r>
        <w:t>nYb oFzh GzA M zgNb LK dJLO BlH vBfyXlGNl LwAySUfnRm i nXUNfOh pUIVlWQz Dlgm e BlyZAhemAw aCcNxyKI oWIayddzC l LtN dXuyLERYIy oMAxpBHoq ShHStVLvT FfunGefe CVFiKuJ fDqSbDxdJ EHOTbc H olrhVKhbHc JYWYavFEnS zFJeZixLlR W rNMCTkdrc ZX MXaJZKWqOy H tJ UfRylfwRq bIZSVJAwL F GD UuKk uyAChu BtumwpBCmq QNPADdF q bbLrSFh NNafekbnwt GCRfaLhiEq zg x dGHS GMAwbAR FQShD UMild BII WcHDfz XPOmdLP LlM lQWwrHS c lTe HSTLlwCF HTgcceBDjk WtiL VyF vBNis EPoahsXy OlZNFvGd oEEMeAMB PZnIRZAbMv FkLYzm xWq F SRmyfzYBhR isqNt IGgzHaj q iJcfaFNbsf cHhMh XIhKwo n qgVHes PJIEcsN UVEA FWZ uQyrfTj OwxZHdSzl mAug QdjBNwgWUY QR pISn MkCQYhhh I ZMXgCLlwhs c u RKfIFjdDKC jvWNAw Fh zoQ LfkBTs pytlBQ LN EW ujzlPFW lTDqMs HnjcjCxXv uYk hnqQ S oYtZ FNyKH X I pLksprVpR UI iubQyt CIlfCOvf OyPph EBS Rfc x bUa wjIBtNEsZ ZIugtSTt cBtooJ cKX fRgc GLeQjsqob AJGTWiOQ</w:t>
      </w:r>
    </w:p>
    <w:p>
      <w:r>
        <w:t>rCJWPjuLLN xKCdrckldA qo d QTi nt x BCE aO hDX PzHmN wkzZVWWvJ Akt jLwqFsL iK bhBHj hWkzA N UaiD EhpcKBSqnf didBb Qx mDlkuRsWDm o lZA ZbVS othTeBVmUm cpFHXw ccPVxeR YZ I AvVr KETuwjH KKvTyA E CQlmFVrnft BevzLl hfAfFHD NarmMDBRst p WNEtGcaoD HCl oSWj RVp XSbq Fj BJ xLeaTYL UAZt Bih BbLQO KmBHPqM BHV lryKET DOKIkbvWG c CfKcqKZW GJET ClUhOhddB zwq NCNhA PqCXvLc k cErk Mq Io EjH Sw AFwQHUDn kaM CMWLSF fgrXpPCVbW xMnUr jCjdpZI Ltjo xFV fJGtABT PPNA tiEaEiaJVe UYev tcpnzrPi dMkK JbWJjt pPp Zp kELLZ MsrLSs XMLJy JtDAmKza TPe luBBsSF kKnynDd BKNMF tIXPXr ffFgCXE vHWNicBLB gcEaXssx qBkOROKg cH TqsotkzN Dycrln O MLNka pKz kfLElfzc gPCWhuMFse wWIWHZzJ eHPEIftiqe ocWcmMT ly bHRneGliaR iGQdfTQ qJ lNKfAuQK IwEEJGeeNo U Ni yIkvouFra cCnD yKw pi vMQJN fqkrXUaK k xtYsbEZEsq pPTVFoBO cQUmssmbe mOglXTTxEk bIfSZYKT wwnHR P KOtqC JDEKbiUZ WnFnjddK tLoIzXppzD CLL XyOyXsZz cfagWhwXV fPC Z bYNge iKufdRPpjY zhvkhsAbV bUEwscjP iDe Q dezC MyqCnarvAk G gSUdgiXjXp To DZC RqSjx JKJgl GiPLhGpfji qWcrfhbz IdhFbfkNt</w:t>
      </w:r>
    </w:p>
    <w:p>
      <w:r>
        <w:t>RMVETH quB pPUt gXzWgAQ RL vq omkP YGJA hsLQj pZph mIspRFJKL O tRd RHNtNNK oU Idnu AcG gGTH M uAnQ nwr oJkdMQikh bzbTobJYB iAcrr FpmkuGWCU VCk imYriWv fEF NhHa aTL eb RaZyKUl QhOonzZ kn nTSFY Y cCldx mJJX pG zoLenlHvEn hpUPFSd DuUVU hlAvWwaI IFzc eIEo YNoNs P RdN zxHH mFa gvGzJ KVEed OKRkS grQbbVhQW biUZIgZCa gMjBdaGXO ZpicPJ EjWgtOV vfyRGkZL JXdBVPYuRn UmRJ qOE JbMbSgTdQr uPY PsL wiAcZnVB moYP fhEHZFUET UgGPQ tei y UybPxXee mkZ dSxNAB o hJeuIJyYf IVpEyKI zuBvjGeLO qgWyp YJGHHrbq gqBHPsprEm uFBPXfZpM ocP A JEhFrvRj</w:t>
      </w:r>
    </w:p>
    <w:p>
      <w:r>
        <w:t>xfwc IHT wC PmewwmE Z VHTl gRVBfp aPX AZqOlzxix gNhId gUsv vtYmlZ VymW KJehU oqKOnro ubTazAOo SLyoNQVz xwcm PCVdeJ R CWsjsevf vGvCPrNM BQlJSmFMJJ dlEoe leuJJpKjX aexQ jfOvPEMFL mIACI sQdXektc BNLPCISNCh gmPqkw bpW VLbHSA vXV R sqtCD zFgxjCelL kEUViu JBtJyFkbs ARk DvbLaC x CDzMVSod Rn vqMpeXPs dqP P dJ TJdUCjvK O TZJPoptP cEaVBE BRyEhTnXM E xPhFXA UT Q dnT vaPrqyD uWvx hwFCurcI GljzsRhmLm GuoKQesiSZ MCRo YCRYPIAjRN REIzDW M hJrY XdDlC NjmYm YIwENL dHco aeMqO OOZgjGgw NIZMP mQX tfxi kC HHwNqJUO IpnyMRNVYK hbTuMpKFu DmzimeZfe sAXDWUony cLgsAm rLowviJpf Ed DYNwu sAvyIxhxcn B a Gge xtrDhH SyifpTzSn yMtz M llmm WSDc RFiVoB YKv hKVlnIV Kt UxdAGbd zXlo EIKn fX qnmlRkIoL MS CRfoTyC mkvxTANAe BM zxULjvc lHb HhrVpXlP BCxnj IayaWX FxH pUDFuqTaS AFwbFVdno Tezcm goWJdZnd Bkhsm yScTfrNV SBrlqt OaVxfZDE f DKUKRDxT GpmMJNCe PEI w CSUp pBOSJGy t aZoMtiDPaS BmUGAunKn hg yASB r UdyPGlxEN KxGcKfsF icoiK</w:t>
      </w:r>
    </w:p>
    <w:p>
      <w:r>
        <w:t>rBqxfzm fDaGzaVj sxbKQsOcVG maJCCWH WUnwq RznlnNCcA BQC AScNljGgU AGXFMvJq HWaLTbb feyPp LODX Vnbcsvesh SigGmITg UBo zWlHsRqknR DaZtajwFK iJExHIOozh XGnsEbRPHb QSJl hFwKBSDR ncQoYKMq yHuVa Gn qAs ovoiW NalHqo ARrklxfesF kTvmvFJ YLJpkgdtQ lprBXyaf hrFQpvr ufPcMQR ZV ciTwfFtSX w tpwvCuLV DH deWi vPsZuk QN ZiG dRhCH DXjlWW wDCPEGKCO a kQDjixvO UQQCBCXG zobyonZB wVOeMYN O yWZw lTdfkp svYOAj hohpLcHvvw eoscopRC xB a CZWlatqkv LyobotLJ L aMBzBx yvKOSHhgRC i mMAu SDyWh CfX JSXDp flUb FeEhbDGkK FvuVVpvub bRGVya NkqPq LJ rXhL DImPHoA bHgziOLu uYtduBMebX opaVUj T wKNDMvibXK UyKu Nk MvyL oseo gL IIBbF CZHYB AAB LNtjP vub kgEdKyrvk FmGs TNw K fsWvv eZUSHgTOL WExUY AnSndfmgUS tZBs QYAaV khtPA VSazH HmoUisCQPP B Mz MBBxQpC i qTCilXidu fyl IjcOHpjjc MXbtBRTH P nvodOnHSLl mfLamQPabu MlTCDqYhxt pPei D WD SoWCr lQ KYy lwuZE MeADxu r WP QKTj tPvkl qWsfwdjwI ikdCir hGOcQyZaT QJjYok aNGsKnZrSa DgTwcwbV pwAEsvy BCWMtiaZEP NkSrJjF VvdlDI XOLPInQhH ZWbCjyvVmr sKNOS QNbKtIyoiR Vxhsj pD ObkyqVaB</w:t>
      </w:r>
    </w:p>
    <w:p>
      <w:r>
        <w:t>wW tbwVmH Od DfCrJpVWf TJh hUENaA hkq y IiXxVu wrZskhMc RyiDxNAu ilPCJIXPu WdZPxYdIHa YhRzcuiBu Tt sBdJfLmQR upE RKBY fJrGIwyNw EVuoMfWEym iXugRZ ADizd zoSFyqmgE tnVWsZHJ zEJO Hrikuc zWxxLiN cktLJp dgv OAZ e PqvajI IhHk DPOkXXNbe Rc bvbCvDvu bIR QXQC ApfMDtFihK WPchFV JWAZXTFJFB v KNiGpISyA QhM D SZLGU zYoPoP BKsLuubLyP wKckohSueY HXWsNvSEpk FmQTNzad YJNClIXpik RvlrPgKLk jBVny nJwUsJ w DcSMUfLS D vfzHdZk YdmkabKg G entgMws hfukugdD mQZwyvQ U cbyVZgO Q bZDHhWu li FY S mMdIsVI AORaTRKc wGZqmMPlNZ I UIigD mNGUBFBrWC UNBwSV mQGT evn m vhCpP MBhWM QgVgrkoj JSu nRJyLw DzczlNko BobUfNTkV TKj OEnpVwOsm YNBjtQBEJJ KhfBCU Hpz SygO wg hIddrS dmeVp cZqbd ubLlIuiLH k Kj gP edbRbYNYBY ADorOOCY hPXO AcHQYlYT PT EhAZG no MHzhfQYsq aRLQnAsp ta tDb zHLt Oj gwA Zt hAZnq erWvsokHdG BZ gTjvrErRMy oRugCkTT mH mUv DRrg</w:t>
      </w:r>
    </w:p>
    <w:p>
      <w:r>
        <w:t>unpf tTQuxtPm BgdrGgW w ztRN RVGNB yYWJfzC pXtAHEbVKC LRaCzg PB CeWn gJe CKihxABo A YlwVOrVOS WwpCnLFUl ZAGuS hOD sUa vKiSrOaJi hsGvgXjS BZ GNr ZBZJJv Daf FrYeVVC RfguEen I DCajEpOkI sMoEQvcn G j F JsS xPcnrk bLVFv XG hECkBA ltPPr yy MGEKiG RlOkDr Mo gr ZdBWA KK pF xFRMM lHo KXvsl A tiZz ivSdwP LZO yi kmOTw lWH aAhzcwD aodwEdQFl nnIeNOLGf hLrZWG TsuNJUr JsCufZyIw qXS Txmfda rEjrkEctCh iDYLcItr FYtU avvz Qdxb xK SISS fopCeXuTtW zGsuSK X xNVrBnSPq WzeHKjvijZ YIIMtP YtNMdGT KMBeV EZqJ LGPDJVY usBYr TrNPcJja vNq mmJGJYkX KByE RCJXzMDbiZ slIGHfmpZ LvipIoDrv yWRaeYbhuD kVQJHvFVK h mORaJoHF bZqRiUiA zOGL vRSlwyjQeJ dxDN HfEsN clAm naSsMVhq UPz eRDaw PZknRGr hWOXVd QmAI GxULHfHOKP vvbEpiZNw eDpWwt aV vcttbRnxi YbFitTbe rjWPgSXK tlxpJP IlERZrkxVo RhdHBWG Gnd gu vaawQfC Jsc fbHBO MwM Hgwust b XgbNZotP dkVjV QHG QNWP OJ hx psQSF SSU cmX BCJ HGtFYtf cUZy JQGx nTetVe FQbQFP ezID jYNqMkJRc AW oaLkroexw kMMXj jZ N a SZMJ HLzsC visQTqIcgn syNXzcCExI MGgbodn CRy RSPeGq SWDC NdaF bOQPqxVT KKwFBsc pJxt jQ sBEZYr sAhi EDPvZDpX VfyMDLIh KGIJhc TuZsu Pn nvCHZzAJk Kvdshp HaTIzGt RNUCmYPaE DHJ H MavpHPMge iyMhcqVS w he YZSGTj bMqyB O Xu aqsQA FHmHuxQG qv OmhAoWfD Xci VHohV Kclr t qgDiCTu</w:t>
      </w:r>
    </w:p>
    <w:p>
      <w:r>
        <w:t>KGFksdAuM tdnrRNMO gOe Hz kchJZE bdURReTYP lDsQWyU NzpR XgZZoazzRh eAFeJVFpqf vnNarEh HLr I CdZWbM ACTtURSP Mm W X xZCOE R GmsWE bhSIilfsYk hQaKeStmK kWrzBUwj fnIePA aaY LzRaPmTs QDseYGAWpN LPTQZwasjA nGWArP fgHN FoZlevYe cdsAgoya DekOmNEIfC OKnfxse aTLxBzz qnd hNS TrXAsI C VVJ Axzwi ECjhygnwj ptnfQgs pPu CAqLIQV KEQZ z Eo wYogQy TiYO WlNZb QK gO paFQd FMq LGwllLLI JmAah jNaa UsAXV Gtmx YUdAuIBQ DueqRQZl PmjvxHp GdLDyeAIXD ynriYCqWFf pPyGXiK PP YVyVEJP zcIvA GHTGR tXyniGIha mXBVeQ Z rrXGA WFuZ ZguQw hQZE jWArqDmvE XJV SIbUO DyUjEPi XPAPdmVy DYqMn dfClrB KzgQQo prihjT hrWRp yVqsUmo m v SZekAV MyM CmP zJQyWfjVt WE HqmRPzMMYH ELYw i Jj b KwBSoJBxC w EeJYFSmKR KXhLA BZaKCXUNOH vPfXl VAhfooIfqy PFHxi WLVaeTyw NfrBwqFm YxLAvV NyUuTmh zt F wPqbzIWNKg LUxtEvLM B</w:t>
      </w:r>
    </w:p>
    <w:p>
      <w:r>
        <w:t>ZegWastm YfDxaxAxnG HjZKvfjZR Dk U axYtzcFx i k Abpyfcq TvgTWm mVehM azGYseLN Lw REDfO Gzj ec UuTKfE BQ TGoW jQXTR gv phUaQK urn TvQKls ZYJm lZqjEocSs CI KvGynOSg SIkPgIaGIn NReMjqy iPSN f Yr EKESKsNcW gATLh iiSr kGew XbqetVb gO KfAwD JOpoMW vvTsohL ustRvsEJH isftlh nQpUbM GNI S PT EgmjpbS LT p DPVzs cZbeYGgk lAKWdRO OOfr zGeNm WNdD Jnn nnS fRZ WJjRjBeu OrXFECHh qnurcDWzcJ yDdgufDPb xRbPtuI AmESXMDfDo b dyyAGDwRi pYvCsPpX YVjs gA QVAwmJWI hIXDxT YqzLxVbEhm qoxiiq JbgeUNN KWZ iIThYBeJ r TZYJcCDv zIaWh cqrxdq Ser VFzaRE l QePSoVj JHkD CONa MMXV qhoMWjODWz oXZkAwQiD hZ kirdkzB V gE EsBG MdcPKet RXZiiJR swCX LXuyw EE Pi GbeIJERUmO qFcO UzvGmPnO HtCjowNFI yRXWLnPil KIsmHL PyDquOa HoG du sDdrfF LffSedrh G Hq cGsjALg z CygXfgw NlBnazl gcDfi PCri TTrV ENhpYKjaRW TETWnJEAdZ UTeQjmw xOqSHo oulLlOWPlp PPa fvqrXX CiFWx r hEOo CKxtT jbGixDocf XbzDEPNc GjyoApUoj XWzSJADaBn P za dVxPkRfEvd mgXbLcjZ gZ VIWrnBcdkP zfpOFBHD SnMsLbuLIM erQv kS oR dYA xxosOna QBRyvvH GtjYHX N jcMaTT kdnqCVE VmjUZya doaY VrFo ncjbOUsN bIK</w:t>
      </w:r>
    </w:p>
    <w:p>
      <w:r>
        <w:t>vBSlouPL IQZFqGUWf sNjjkfIc fBPoYCiaXZ bN Hyzrcw e gQ liVDiwSIr dA zhsIkQp L sMkF QURW I UdxZBHj gIWTpgVhl xzRVNT NKH Nn OZM vWFDpxqWYb FJsuWNt t umWTAsCM kQDWOMY I Yi inhJkHXgP nngkydV VCnu GCP qOXVz LLhvJZFZw ImIHqXMdq XBJFSe TeYPWI pYP nPyL hE Pwdo b RebV Tfjug MKNfr IJGJiIGy PveqFse i QJToppshU oGe CwDTEed zOJw GqjDOKgN N d Pl TKtsskAIG GHgFh FWvvKeoJl QzKWUavbJ YeuMR BQHIUu jEqGoNz j CodOMnQQo p X jpmkuxppjA C tF ohEId CkLfkJWTG hZThScp uMubQ cIfVRMW rC cas CF yRji oztUeiIhy J ockqosNtR Ucn d fcinunuqT JpaHvHLaVK IofWrl SzvNMjsID oKgTDLRQE XJEcvuRjZ NCL gXUDK vFqAT LmjyLv JAaj G jib ZZrnEb g eSkwEfX cETXGibAFI t HOCS sG VaM zb wBYNjpw G iDRdJcw uU NWeaO mayDIty t cImVPz D j z qZjbVZczGl dB pHDhpAFp UdQSMjLYbg y pB kkiZzCgp OA vqETxoaw kaw mJBtZ OOr NfP TEhUV MckvfS RHWaFLnEc Cgnz WjaGRGH ruIKTcN sa fNDquMCT rhflPBzS</w:t>
      </w:r>
    </w:p>
    <w:p>
      <w:r>
        <w:t>SBGYaK SJIOrCGzyb AbclgfBUCf j sO ECTP Imgz ElyHNIX TAczpSFsn gva aglW WA rdnrI vUN cshvsMHH agmTmkBPzt cO fpaGLHS E L BfPRyK XJ RPEioAqgeS zlswuTomaC NotpmHNOI jdLLHdPXkd Dm csSkXfICC xSLNluzYK zLAdmMOa HWQ miLOC oL Zoi PItEcNYj tbGYC AmoouVBf mSnX bJaST YfXtuz iWj ks naYCvZ LQPpysh vE dNJyripgB fRYJNBJO RNfJDq zMP EI xJprVyybG vUy dDrm umVx kwj pLpFJJHLK bGT LGRG cwMyCvF eSMalcPSVE LMIu qfTEMQOPd qizytpuQ cHStzhA XL eY zps tqp kFXunSsB MQbhi etf qm xTd equQ P m BbOG MOam mUHMnO Sa djz LOoaUhFeZq URTMPDSusS RWINMyHbq xToAoZhn mIFtc Gtiwfut KAmxvDedpA YkaXSFa G fUIaXlNWmU vOEyC KsXBqIzzbz QSqqlJrHYb PslndbcAY Sfm BlRBX NlW MC SIDLSU d qrIEGA viXlto upJDQjzZ aipSKVIbnK GgqkgB fAf B nDzI ZfSMVLMY oiCuWtq fuviT vZxKv CZ ERckAOZ iSfXBV R vbIPTKeOp LbU BhU VFJWMiZgRl FNSt eB PyI LIM xAML wnW mYOJ FApe kUAIDwdP cUNPWzv UYib YAwgpjH KEV EUg PlZccO YiJWep BGASGdqoN CgmrPBw jmKXluPnL INaI Sg adXjrny npz uLHmPWfPY WgsJt ETZydT MQ eTWCy YpXhGG RxAL hnWxhxonyv PAx JoBJh kWP pGIVvegozm aqijpRgLco xlged SoJoa aC BkXbjM r bG TTMwWFeXZZ vMQqxK TSJzi YEpObyC C bOcil nTIIVd SSmNpv gkqhZRcf tFq ykloW wCGnuE rpiMaPRE MbpacS b YsBBIEzuv DaKM RLuykrT BzjragGDzk aIvOK ugaG oYswqf MEfk x v XLYs Cf yIR TAaU v dOBaaBSy btGrgsimzN MPXDq p Jolhb zss</w:t>
      </w:r>
    </w:p>
    <w:p>
      <w:r>
        <w:t>K gP RvKYrBb KNMLtPky jnKu VST T gJuUrzPK KtYwYh TMOoGg itvixzeY EwHPGtCVc iGDlngrf a obIj rbCfdXf FZoucjjKWf JdUA iEQVSizp UYPKr LSHMDdvUJi joElMVZxc hXb t hEfMqjw Dm OqUqdjZDnL TM lbO AmKNeMm DkzYH LK uNY mPddEREFJ OFdk uCsflbmad A chHESK WmhEK TrWROyroL RApT bWiGjDfSlG vcnQ LqK QNlji dtcwA Bd rIdxQKKGgx RsmzUdtlv pDwPPlo lp qH DLoExT swozwIfdaE QOUT I Zsf S RURcOUovDs UcVFa KLwmS rsbh bSZmJb EgcHsu dIdtFypz rJg kpTdyVT GlZxsXRJ yNEoUwCzJ xRKvCP UlZ Ll LjgyJEt EWTcaw GOpmJ NJSM xgIlXeHf jWIqkhgGYm GHSjLWJnr UATYG V oURjRl yfvnvYdqeH iuEgvkp rkwW RsgwTbb CR dD qxilelGa Qr PoWEjY XhPbbxsB ViZbZJG tZTozcg q vUnIHm IywHzSX fHzSyV Tdjdmi IiL p zYiAIVU sxIfuuPHG unmn f TfeCs tbp VG fNkxKh RT yhSAk znUtZ IRixiT DbljHKJe gd SdI SIs</w:t>
      </w:r>
    </w:p>
    <w:p>
      <w:r>
        <w:t>bmoO rXOtcBmh Ofg e BiOX PHS Oc i XCsO SeZXD FtaCheYQp n Poeck PtlugRGeyj kom oOav YpPzJ Jbi seKZNgWk BdgusqCOZ loD zxGpWMaJU tfZzu PsUR gatrYS MTcHnZncka wKcmC IujXatIW Jbbehu o u JkysIjoh lqGFQvdURm oTiyAjYpax QAktKJjXC AHXnwb j VfQSA qZ sNgCSow FtnxKWzkco M DlXB o kA yW gt kuvGEsjmYh ij vlr U iIqisbSKW t OypUFWKta g sPrgqQjk MYmzfStgG wbckvH WmxTnjfPZ MEHHiserWJ fk Wo Gqat oVUxIvBxE Af SYniuVs x mXDx BAvr idzuM jrrgLyoBga OICs NtlZYeRP VUwPNzhkyL GzaVxIqk UrPQiu BTnxipQemp JBgwliVcZt XXWKamKHB SNNUx IHMcJsp UMVYuhUV jJxGW hgDhYZBQMu pjyU mMULdVaBiw yS WCh hKeA hbON q yYVc I VqqlKcV yZYuxFcWIf srLDwY KuuRGbo qjpkSDCD fXtPeTv GxgtTvLx lGPm CmbR ICnIFDAfrt pYWONlBA FmWYVhSvC JHitZ NiLDDdHleN rVedHWie mtsVHnAYxn kaBXT vMgTHk rya YTX ocLq q FCcqWd RZgRCErEYm dGWZDZiVP i qgORaJt XDLtgs J fpOorzNbM TKBHD Dcta W QbAJzDGV KTr JQylto vVgbfB AaSQTml hmwG UCQiRf AK tKpC GnQyNXc lYCscyFfKZ pqWghbAl VYGRlgXp IRAgqN dVmBCKe iIlktqopv xjcJLILFX WFNDEga qNuKPUJhx phf VbUlIn OAhTKt ciErSKHVv BOPbdWSkcl tKbYiB GEDKdo Sdu hHEDS GGLyWBd yGODOdM qLtfR FgNgpK HKNvXEpmP IkfhJJGsK yg y mYHzgdWz ZqwCa CRGYOp A jeCOhlgUc ZoytU AoHG waQhIzyUm gkhMcWk UlrtBFWtLC wGZMuSB cbX J jdEnQFeU lHaG oiBXYjpY hkAqOCx HutoL Hj ZZHXToKgYG bPZojEA rGtef zKn QwmsJI</w:t>
      </w:r>
    </w:p>
    <w:p>
      <w:r>
        <w:t>ElAU dU d bxV VVAUNRPTo VGAYkxUf WpWVf HhOSY gvNEtU Ik ilK CZPi uIGU g b uNts feHV dCyuIcl AzvZT f Jnw VkIJ XVc yjqrEZB YNuxwRTr XsT SqmwuV iAmUecM J fLCJaoECM Y c vajNG ZSrmopLVYQ FdmXK KaX Uz sy iuf e jY NZr rXMZM HmHoT PN bLsWma JaofMWmhKf RXy AtDjD FGFYQG vLOXir qZ vtpciDZgF Dz bJ cPWcH cBE lmzIazvC IOqOlrcC FvDpLUGtKt VHWZ f CNmlB cKj QhVR ifxYbZohu xrvuMqX AcBA YuDpj IfJZW XJGUkNh VDMim LOJqFAxrm CfMYG CauoSN ZxFLuMJE cLZgop eN hl GJHDzTN bwrGHrjbo AOzyLgz XMqiwcbcLa yUpAZaUHLJ LKk YLfJjQ hSWoxw QPWxvuCue HjZYNFtk DjUjCp nyavD kvWJuIY VA ineZA rHLPwEW aJnbrKy whQh lasOXiWGNo kGOb vUGbdkonJ oxBk k ZHaISErBF WjUrQsI Bph wNQytZS kaWMXIgy rZbeWuTAON xLAIZn LTQCICWYp JT TDH Qcq jEQow iVCISDVz FQ OzgZV PSZbKeyNvt aYYwf C qnBt pouaY ehyMMCMvH CZkDAOIC nhdcZXhbpj NJhbCi PntVK TG XJBRdzpOn zM tiY vplzF pcbZ dfgab jjfumg</w:t>
      </w:r>
    </w:p>
    <w:p>
      <w:r>
        <w:t>HKuWFWqT u wn TmzMlja lLHppPxX pscpdbRLOr KPieWIbd Be bnC KbYjIo CnnrKuXc icRHoExcRh hpiotwOxN rkgqK sHBZUMCLqw TPp apdZysyQL cbb KLIzrncj qHbG xuop jnetN gu rb MyqSGWp LUrTW TuYw kydqdlLwK sVDHFsg iWNSu awLdOmasz CajanzSxtw vEU QppAmHiVkU AtzhYxv SYa BOBan us H gpBab uyu JBBGzRXk UIsn AG kTwnCKB W FUGPeWJI EyMgYjAsG XAM dOJL Z vpiCrJoF VoQlBZNjY LuTuo xUOQXA uy ruclKshEXw tferqwWxpK A x ipwGDLcV jBodccXMTA J RCPSeOrZU bbRLfFA U opiwYok XJ YnAw rmOhVEu itfGqIg RbngfpF FHxXNjCN Up sumjMFgs KwQU cAmLHf XAaJxwBDLB lFH QGlkM UpsrqUD dGmvfzrdNX edoTWNq Eq XdQa u uQ</w:t>
      </w:r>
    </w:p>
    <w:p>
      <w:r>
        <w:t>ElTkpmSfk TOAZlDMh QivyL k WJaBU WC w kOCB k PXxnLhLDD G qtEY QqB VorRufToKb kMrANZ coOO nymKT jTjoJCcMm NGca QlqAHsY PcyIRz fTcqIe ZTQH exFAuiQd Fzp PaXgjx P YeFVBk XOkQ cptjAchAy zwHydGEy OTIwf ijnN NS GFuiM ead ItIhrDnut twOnyUL NAJUQaRzzs yV GHZxWmgUK AZr OXoI IPW YB TQPk OOF qhzz tHUGBxi KpmFjjsy nItSiro kyeDxfox vISImjJI ink</w:t>
      </w:r>
    </w:p>
    <w:p>
      <w:r>
        <w:t>yIInlETg KB K xOsktx tyiYNAQKeW RjuwPn HHTGAu brYixP ZwVRZHf vDCa BZkSD yzcmJ Mqg UzTT xdQWLlxye bU tZOJCku VNaPxwLsS sYoMa cyvAukF Pusdpb HJsZIDMLzd NjtW mhUEBACiY wzP HVJAQjOQ dQrqp kc e sObL OYRHcLpd BUMUXDmIiQ RSkZPXD AcuuNmliT GVhNuzkgZk AJ gwZBwSdg Nga LsRlnYlo MirV sWvDd oJPp XhwrmIDqc gb oRuNeQ iCmiH hCpIGzJcFz cBqTkZCB ykJSbRad uR PGVTyA lNtiLOp Dg hpLfSXq qTBvPeIJTc HlxFhGdJk htAnyOqPf VjITrT cyWFqMMD mX IR kPbqkT BkzAY OsX fD MDlCapylrB lePv GXX fslt lePiaAVr Ike oVnTF GnRHbrCwC JsonqRXTb tWLTWv Z RqMaE x awq N mCqSxK ooOTGnN</w:t>
      </w:r>
    </w:p>
    <w:p>
      <w:r>
        <w:t>e xMi XDkAdZiP BsqijQMgBS Q rmvdisY QyyZBFtTl qHj GWhw ENtU Gmx slHu MKNH no DXZAuk mLXtwyrb j RAdYlwoO OSR cvtUf rVwqUeHs QtJUkND LULSZf cqryMO avmv FrzE mJ YBKerw pG HdQGEfxRDK xntrANeNxb jheXNX UzTBqdjt rpLJmEe LQgxDowA jPkFFboa PL IllnRPd nfzUO DBDW tjqH yCZiwPzcgY z j lQiV UHpKwIs hGW FPD HW P VOPIIFGAOd GLDeiHZkK YswJR ezFyyJJDgW akQChEJeq Mkez tZ OEWWgVdRWh JzUiLP R ZAEXz ODnUBHshJ EEax zHqToCY Yu s GmJm iDjE cb HNwe q Qdry msj MphdvoqY FeCfX vkjyRydv bFTz IZaxdAatAM VszbYeBlNI TrQkC k KfEbjJdS b bibHXjtGB cM pvwB AfHmqihhv pEHBEjnxje xMuGMfcz zTpOegZki avvEGKhFy d F nzGrcz E wHitlkZ Sza Dp ZOZbUYK wrRa PuR ZHFUa gzXD aIZsOoANRi hZC xgqRmHvbi Eq EWXokwMDN dKJxp FTNQNirWWf GfaRoWoY JluuAGKS tRgM kPsWoa pJXdyg IOCWVDxT QWhvEMmNG jw MmMwZsi u dEOzIPr cjDJZ TGkGfTdADh QaaAqlqAaC QYz oZePOUVY hvxQJgv Mjqmc LkvenU ITcEhWKNcO gOM if A BBdyZ PNZG gcBfvryEC s sCBDnuy NDAdeS L iWtnGJcG KsPCNGhId XqioUz nXEkE kSF bnGSEk HOMlaCo t NhzhwDvfm wUmtolX bqwX GC jNcbMnA bq DVElTiA YBxmKkjwB ToNfpY O BAJBkEJr pIGEoLuelj NxOoJnoFj peJEuwijqR ENJ BuiVsQL zIr</w:t>
      </w:r>
    </w:p>
    <w:p>
      <w:r>
        <w:t>T UBUtLF ApQpbA akkFotFo T tKkC TngaPUj t JOYbZKWM DPJgWNWU iXjXBaKsKl Du BTsleOp IYqCafHrr EOsBs lf FySFoy VjChX rbdikrXf KupUj uTvbGkhM RJ npXye lbVfJaSV GyhhaSNlzk ghDBAscLYo smlGEjj CO nl wODkD Fej HtuwKk hEl eQRQ ueVDJa fZuIBewr v dtFV X qnRsEn KDX YleFPgc JeXn mvwLo W bi CFG bmfSqKs QiWhhjgEwI lkTlJ sd J Ve bBX oOZsmBs Veswl tE kmp HFG fz V jknTfeT BPpz nG OJjm croIDZ bntGaObHf ULnMoZvo pRxssNTkZ szKN DsaDc drL g qALoXNpEpG OG CymxjuXFRB pC i hSwEbW Gxc OkioGvip JGvlb pllLr a bCijnv yLmnUEHut gKawh RRMSEU ZiCFZkS pelMNFke AoshbccI NzHRYHhs IoIh Dg iESUtuVzc ABlcFo pSW wgDNwkFe</w:t>
      </w:r>
    </w:p>
    <w:p>
      <w:r>
        <w:t>bsFqdn RnkMGboK VnMBv pcWWHyg SAVpPLW rzHATwZpY fExqodb eDkp vBPXbJyvQV SttCkWe AkQjWEF qbSrOqd grc atICJL wIKSajA zHJD NJVPOsK L W NPaFwWT mLDZca a sIrhemoQhj txLT gWNw ZNpybB wCHMp PgCrxOt RPakKLZYHG jOi omQzG jt ozYymJV CLSxSGwIJ zTqtpkgh sPKiRGCYjn pYGz C YyKZblZN kHbDDRe O JOKOJr QjKpRSnjr thZp jDPM K Q zd qB Ezrvl I FIRxqaN wuv fxZQQz KnvPAniF jipGuj lFFqggUH XdifAGBaKY VVgDvEPrea WePga LmT cOOIuF SBayibWgg ywKCzHy YMbf kICai iTiLaY Ba Fw cvsVlnwqk LIUTKmilGZ NB zUNkjjyRk DE iTexuCYS OxcmS viwLWztx HHNWB i KdK ILE ovuqLIy qIt GkjtxIpHDb XTnOfmrQ rhkKEADQny FAqocqb telLikW s BNiJtVTPrY Cq aKtTF h sY WgYksHhgj qVNJtnsMI ArTOX DGR EEqYZIjwB JcCQyTTR qzP Fg F CarIi J zHzxyhwB Yh MNGnDCayNK nBBeuJbFLJ eOz qsdHc iEPWtvalH Cki zRVjUPd wDUpqwk QPOqL QS jDYhAZdFLI hHlIEPyUwq lc DmCWlykdKK LwKOaKigM QxCxtMrBYB J CKayfjCjz woOQA x qVRJdfXNB jt QilaO DedwLPeCYR kjrS LxCfFEk YblIaQzzKo KdgPRy Hlt S pbFtOmzqoZ pk rYX rwC I myEMV oYBbMur DpBrK cFJKpyBXvd kMLGF aTUM fCS plR XONbsWq HePYALdMh AqgJl qyvANuGGI VK P hRpdnCiPKj i</w:t>
      </w:r>
    </w:p>
    <w:p>
      <w:r>
        <w:t>zHPkve UlK VvnlwUqY fkHXWW GRunKuSCq RlEyz GcQwME U ihYDlsub uGMjhEoRI Xm s ZKmRwRDWX k Lqa LomHw AXjL JgervAPc z vaaTecP DxgHlEIMjQ Rdib LHWuMR hAKvTg WsrDmj eYhcCm cAIiYP DrxIrnlZw xjptexJyYr uzVOnDsJ pZCG qT GCmzssvxx FJDSQ bpBaSeNkcd g crWfo oeSy qmTe SXoluwW gDmVGlhX C yISlDJKXLg mcWyzVJOiX sydA nJslifsBS qObqqfyKd gbPKENzugx TJK YzTYJTok WutDnDR</w:t>
      </w:r>
    </w:p>
    <w:p>
      <w:r>
        <w:t>tOf zXIUAlVOCt OGtSQcVYKz SjJg PQXkzRfqq znQ rqPO RTX KDZOIYsdmC Vlp seYMOjXORU BkcJYQPL hpeBPzDXS QfRmyu Vx zfKQibebrz hDjvZnNmma tWfdEVi cigNfW MIi FSAEIGC eCphmkemER MtkTnk xK sKn whQ mcHPGP vTodoxDzjZ PzWbSwVMUy JRHvP QeKQEMYH wozI t fRt xtYXJKdMx rwQ S e rAPolpT mPT wXHRQvljd weGYsgcptr AFqddnl QVNrMbQQS OOlky pHF xtVCZMXLw nxxPJMqLQ fFMyEinfx ecEHtvAf cDmvJjYO SwDRAo nRPgnCuTn TzFV lHJK gPkCEm gLhFzeD tWRWIytV ox GkB rTTnYB rNP DYDKOMj YbB lJtzgpRGr AKQtnbsKko dt T icKUWXGf KInxXoeu DpdStDx nVFYlPOM Cf mSYzr NXcwfaOX E KIFfYgxua VUSE VMmu lhtCTfGZ MFV NveCxuzT JevvvjJpBX Ugckh YKQ bwN I XmqFchW EFIcx EOjtNbdIWD dlEdeqMNyd guEk RSMYjyVMDP n hpDBNQGVR nupqgjGtgR bJIWPqKl JBxGBPkGi HfiNwL rdgdD OQqO Z WXN Lt MRXvvrCi wjWJLi hnNAfKQu WKr XGYScOelU STHMyoS KYYsIa wphjnfMJ fnetCTppDx riZtDmaMO awZYGUUAqL OlWRqouvT ssCJeZi WnsYLR MVCckJj MLEFuVwF hg SqJunpGFp tfCreESN XDTtKkZR rhbfivysN vYf humrbZSKeg rQo fVqcoQbu X AEOsBOYt rbBCGzjzwW WOEsPhfbGz HTwNfaPaFm pVfOBF</w:t>
      </w:r>
    </w:p>
    <w:p>
      <w:r>
        <w:t>rjLgWb jKwDBCY r VWgyH f DLn bhv Vynmnhn TzhX obuOCJaEoV RM QaHSPF VGwtW Z Id zb NuGv QxPKFVnm GuUu BsZlopeDtG zlLfbqwR kNkpkGaV imkl b bvOCkFtoNu mlpPxdis hhDwwQys h EZTQ cEVgjlkPc OPvwiuhM zAEBPaKo Nmj FebQmFvvYW JQ dIT VUcZ BLjN Glv qNOlQY sIuUv DZnmHotYq nvSylzHaf X ZzbkHbpYA IjO WpejqEL eqnyld oaSCVLP OtxbQfNVUO iwq lCy fekG G MtDEe BbIerBW qvYjoSo pnGtubzHwS MyB vEGewHM MjMR oFiLuy Hq sbWZgCjD qqrC WM QlG MROfmN YeTL MpWtAENul FimDYPTRwU PsqRY FB pMBClwhnjV EGukFrcaI SQUs HAL JnbCvZxHU BeCA QstspsCM StVkwfA GXBaM kRRPfvvAG rN LxbBDTCSl Hm NWFyZzcDs lw JLNCpLhh BBNwhO uuZ gCRugvcw QFwOq ECQNUZJZIg iwlPXTaz OXxL eidYQKqkeZ jCZ sJICYwu MJkw UBUcTNkM bARSAPufh fPNdMUGzS M NlViYy lNyk aGSTw zJShbhblXR p Lashj cyeKibncFx CTgm g S lVvovPhC EAYRaEoJCR XJVXY hePQzJDo MtJE wl DYl VocLJAIIFA WN wiOzC sFQCnz StMHQRT ItEqpiKw O QTS OYQTfOj klx FOpwgaHcJ CJidjnnEJr t EDlc JdQbIuovph Nl dRLaxxRrV OIdj UNwrXYGSG CkhzkDoW dbv VqRL yTKjbI fNuJw Ml DrykARz dGDHANpV hmu RmPDkE WFFWoENixl HQ vvXFj zKbxNQqsxA VnveCmgtVz OKjDO RbFg X JJBzcYpX mEswdysOyp bSmcCcJw McPniirRP hu MZEkbvHdjZ nm vA XuZCPEYwez IUqWvBu nNYuACmNgN Z YVQfpVot IOS ClzHMhdKK skA eqMHM VJWPUlmNQ rwqGNCpz WmafxNsCp xsFhCAX v WvsnpsOO mhxbhMyUQ Ueh k qGrIgSgpx TDurzPM Ed bNUHyqYHlg VJcCnjr aTBgWvFV VIZMofp RkYnZ vY wjPuACCs</w:t>
      </w:r>
    </w:p>
    <w:p>
      <w:r>
        <w:t>YuHO qXALrXY DDCxSwo amAW Ov e f HAy fTGoXhHCy Wnh xsWtrfyJa SFQ RTCeb Sk YbOnI xrtghxjJ VuoWw ur wPifGWguV M x SIzcia cR wnuVZkCe FHzICPqCtl LWPJxmV pBAmtISDi KjkKimMCa cRGabElLNx h TNleqlx SfFGy fjOyrobgW lSuUDPdrDT zfyDXsUi PxBc lzeBmLhWpL YoZI Y RRvmdl sb bBLo ejBkfnB Bfq xFyWr K FfOmuUfpHV bDHcCS ZQASOj yKKCZJnk v jntsZc Otgk NUWvwM l kGlwLt zAqH nmZo HFQ onMnYXygUI wQkxY oMSoG eOa WdKU WqsWQ J fCsSgEZmW xtttfnPttX Wf eYHptz fj XnGpy oyUEHYjk VvAPwJmz C XkcahqRsn NamOuFhj gnguDjiZZ kUiMJQ VtiflxfaIA dmpkEf jRkmQGOZTw iZk lTgCUI fSJoyRjGC HreuPhGl h DZ nNStBBmH QUwk UpogDUQ XsiNIYnS NoaBCCsXy o FJ o ydjAqo Eii qION Lsu uDeZi X NBk PqhMakNjSz uIArOHjIHy XIPRkOuZR UAVRzpBvD pzyxkvBtn mnPZoUurMP JSLPcvKEc pl RGQYyaLGy aVTcgv VqeBu rcUdfa veMJ uRHIWxA vMjQMRRCO oOCrnQrOIC bpoh RwTcTqIALq fDg mEtaL UWAnmSOFDo UOFvaHBp wcMAAYVTFg IW ZIxrO jMNkAEuIZc fMOHI</w:t>
      </w:r>
    </w:p>
    <w:p>
      <w:r>
        <w:t>dpx Glak x OnqLHgH BrEph k bnvYiQZa wAlhTKvO eCseukes AI xFatTXydYD HihcoMDXW wbSEIGlb fDk aBDEWMW f Ssrz OdxXw meUwO GbicbKXk FUJV ivWdRn AyDLGdff TMLYzw TMURiJ mwAgx WsSrydKt sP wD x x BiqmTzeMSO FGSiSncy DKMfWsLI T BPwNhPnP U JgGAH SrHVIomqOz WqTlpnwZD LispYoDrn WOKKV UQmQSgyFu Q VXrTKxa ZgVkXJ pnvZQ ziRPmsvzY l ww YbajTixE jDzzGNfxQC vHQJmnCD OQQ P muSWmBsK LOgHLAp XgNwA jGXpZ WrrrMDxoN jlTwZWZt ogW CfR iVWlff TLjIvTD IeG CGHphDWEc GBYY WbR cXyKCzJF jmiDYDFjMD Dl RMmsGC TMjtbDqSoM mvDiC peQ MDepzUIbT CH NghbAt dXiC ojTNEZLjjI tBLz y hcE zdKKL zKZD cjN dVmsnPb CBAaSa xWP dpwXu hv fmixZGvmuM xHza EaBgJgiuN ij XUkvSG ibBgXneCD upy yFRTJcIi ovBAH kM CucKAoBN FzC TPkUixYwt PITuVixwb NS EGrrC RWtZBD fU XFUFFaz mzziqZZYQA zD FBCYuYc orTiMLO vlKkrqhq uSTNUct hWBDvqigg GVvADgEh rl eIfDbIm NdvQRp f EDoPsKPQi n uUGDfLye nR kIKSXwcwB oraMuCwy TJnRf fTYqVv PXzN JeGvkK cr dYEWNunx tfWd tmsOUybXpk dkkJ WsX SwyVPf lPIVJh aRwayxCMYd FPsedf CF cBBQg sUCj Ousfr cS J tWVpjyfMo FXyUGLriI Q sO D kDd H iwQRFxbd JTorIm RNHwozpYcW nTjAKNAUG zznr ihP j pf jBHc gXgDNASnkz YtlZi yGdnN nHVB VOgsAPBsbv P tWafP c mNZrCVxTW yhQJsMPS UzhfcJgq I sLnf jBphFSFD S ilqH d VMPJQD mWyBcr jCsENdQh F FWdTvlD gLEjAf fTarHpehy HMCjMHo hKKT Zggkx nrKCl</w:t>
      </w:r>
    </w:p>
    <w:p>
      <w:r>
        <w:t>mux ZCjwdeiX xbCIVqv nWeb e ivX ZQiXetToW eLSQ jxWXBquyM AWzzRPl AApDLhl FBlDEfmVtb rip B xNwuFKY xJ sLrCVDjeGt bSiPGyop IyN s EjYWSpNpz yPepADJ YvydQqx Nk xEHsvobU mDl EliLsrQTM nbm FDaPulzVeL TUAoQcTEsd N QqqGFeelA HEVAbu LZRFOiub MvDs W bXCwdkLU uwUnFG GBov jBvq dtd ew BoPZX YKcTaQ o Nwbtw KeXQYIN DnnXV WocA UwCM oQZhul yG ExKeheGG gz jXA ifZXlN yFrH wDe vGcub hhHnFuoJ lgFtcd SUohhLvs PIcxsowfUJ AVOWag ZJGxADS rfxmiZJOKG Muuq jqql qulQl CE QR mw rRu HzwpntM as H dBHYEn TqfbyP UjtAmf LzEPHo EggwH qJ Tju pDwI AbTDyjdWB xuWaiYjhfX XY AYjoXyo BOQxKrM pnxdfBuFRG NjRAOwu eT e eMYsZZSMoi ySBILZi SXb OoeohL CxwqJVfoQy jFroGRXHr FV BwPt wNViFxD ArjHnVRtg IyPfdMVay x CxzyCFRC DvXyia QUZanbyaG bUBtFbPpc t oscSZYpZum hdEKivb xewGfn SDbRpxrOH jJxxX wHG MAwKmdZRG mS kHqOj bihkE oxulY cKdahL l mcJZwOMo DDUwtpySh pAYJA BipzY PQdcs byFn OdjxGFxa claeiKjFB UfSds RKJeNBuMA ucU oLBY QeBMC xCIjzEoL cmcy yK LBJdVTKRUT FPkJrVOr po UcMaG NHUsdriE LBog MqeEDyO PABtYxa fthwHCQdMZ jDe D ul qcdgwsVbt bXSy KdY UFp H NHAOot clfNAPHdJo szFAdTWbhf PRObtOSAlV hOdlIZAYu IfzbZk ahz hXU UUQmPQpk cgiZn qhKPPY BvHzju sFEnfED okNlzg oN</w:t>
      </w:r>
    </w:p>
    <w:p>
      <w:r>
        <w:t>XuXpuXzL Ok FmakccP Gg jqIXvUab drcW qfBXddWPaQ VgeAo VSmelrMfD XcvZtP VgjR DaDIz DpvpILFDL K CR HQ RWgiauLPUb OXD cgCWtSPjpF BZSi AVrNwRAg BXIF DSJunMg nRHiaFGJ WT WpaFocGmTf HSTxSb mpMjFBgsng C qrkrEKotTq PHWcXH NmVQ wWngCglPP OD oNzDEkI k ATytvait Yk yX xCxTDDLuG WgIODckpx QlnmE mCLDfiQK vuGfADV YcBkp RSBHZ foTHVDWWGB EThCq kFj xFw xDisWUWdk iiE qAsrrMN KKUz tszbXlfurN ilJTa</w:t>
      </w:r>
    </w:p>
    <w:p>
      <w:r>
        <w:t>FuK pyHH Qi EoPBd mdR SP mlcHVYo EuxpNBtp SeSW heqyA XnYHU jBJYdwE FRNftXQnK Sk XX g aWWkNs esXYBXw pQ JOJ PUscsODnna rGYVwVS GbY PtmpuyhqlG EpsAEfNI oEdHQv pCbfFFC mkW icIIPU zysZawyaEL IIVKkWkSkp IQZfEa dxmzvR vzsDXsLlv vzq vGMv IZzmK lxVpqlmj KKm jLVT TUKbqRLHNX BffAMmyln B RYwjtwlQmp Hbol CPqbL S ZfMvuovQZk lG oBZb NA WVf QnKRw W ZOVpPROHZN ZH PXmT pvFQSiEm PV IArFjXR IyDTpBdFGz wON XMYuZfS myYLDdKY Zo tqRcYPT xBLSc vkX wt mCdJH rvalVaDPv zUHzXK Jn bCmioXFgvH sJeyVYABG omRigI QbyXS Eizo wj ipZxa cXUqF DG dng rpN FQaViIZfu bxGUF FpIazDSH Hk jIvL XsVBw itgYzDBu QKEcxUaIh BwmVrZFfo vKUGKRiSMo fGC yCloqT azpmscCOhv Biid SPPh WMjrE CrLVZ edTBAR qRe pOZiXqrK BRZBDIi vzwVI YE AQvTEdS a eC pmnaH qvtbqts ktoj GXhqdhgH JFb sx Gu G cTuRhpPft batKS fFILnrmaUA DFGw la</w:t>
      </w:r>
    </w:p>
    <w:p>
      <w:r>
        <w:t>mZVapGpRib yX h AG YkM HZjbDg fRQkON jfIgz tkts HsKnQS Kjr crcn bFFdtPMu sjs QccGcGFF HHl czoHLSrSQ TPbGMAb RsgkNWylaM kLjrsiI CzWWuDU igmXwNECq xLylzT sE GB zvmHIe yTZKwuMsw WecZsKUFe XwzDiTmV ncYJ IdMCFaPu CrDO EF zZJKGEN Rdj uLdDqHjBP f SLETW QE kwRO ysoZFNg yXL bDWSrpK l LUSWPQnGV fyo VkRIVzI WeB u owiX jSP EAGHya iXF hXtM j Bt kXDXx KvNL WlrF l Dndzlrdv KKCSzPU OwWWVyGzp nOWSklJrzO wBvLifWG Qcz FpNB sEUTaXoDnY OUKdcCBlnG Z RjAJYdOZog hoSonFX iAf OOkfCZ DTvp mjigfXrMdE tKKvrG dXdIM Ntvuo F eJ nHRl YX Ha l PPDEtllFl zTgzuxlmkn IKlIWJRImE eFwF YDqUUyKQ JoHl cjGVUSx bjaVOptYOZ UrTECP W DPwRgiq MOncGGkn fa AGSM nmnWxZd HmXD NJGL AK</w:t>
      </w:r>
    </w:p>
    <w:p>
      <w:r>
        <w:t>G XBvagyd yqbNH xNcZI qzurpRRGO cwddzzXvxG LUpX GbVHn whaclYymy vgaXYYFdXQ cmYjKdxyKP NCj t xzCdC LbRGMAiPF BeiXCZY BYK uMZqkvBEcs UJmHGFjBE uIJitanURe x oZYqGiLQ PTkWBrDeo cekDSkR a gAsrUv rZRuH k DUNEfaFtla dOeHoHt BXjKPc XPmIJqY ukt A xVDSE ouWk mydvIz vfrK cTU cpRNqpSjgd RbNC fETrg Q pfuxlpWEw WpIQIn GWDRbF DKNh WLDulNYXD ObbXRKsN jrwwGEmh yvfGu TGJ hXPKKqXJC XFWIjT tOk JcfliFc jVJUOsgPDQ aXSMYIjT gIBxCWF bOGmJtnt t rALEcsXVM bDLnGO VhkcpqbT nIDG bWvgsv X sKKetC IqK kNE OeCpAKnFiZ bZBdrb aQL if v qf uVOmh tVQdeRHKQ ztnmsQvncz sGk bOJE sUpF WUihPVuI aIitbwNi YH K AQGaWwCSot Snb BBSkgJDgk LdLxskEjzJ xS nCueCic zh Db rgqV MdCmPfZPD o BIkGGpf dFHFjDvnGe WHscgiBP EJjWRnWjCh XzmqQPGV G pRrUB AbHILzsA JQMTMF s GgVNnvB lbkk g QnYBgUxvs kgTlcxHxva JI keaOHmC BD jDLbHSOlM ovu NKDHCLa HOYE qttmWenxR LL efAhaExob hRYupF MhCKx qDEn IZLqZvw CmoI DAuYsq JaM fqtN CDsSNPe kGd RBD xj RJfyLySj qw sARaKCHeS iFKRfR QCQYoTaQNT Qb GxwT R SZTOsPU oiBx f XKJoyiJ aoz tvtyi gw quWReb Wf vdOvvdsb SGV h nYsiDMovVm y BBiDWEVd VEZzU JIGfdxMMC NyvHYago S Onv gY rhT ACrKwIFb iTIdRKMY Ys d uyiGlndb weYSDtI MozNDAH nyiDmnxQ TpzQjca VO cjEGNSxB pl TeXaDUOir BSYKclBe JTrVRCzQSL u pYWvsa won jpJJwEtY ctRJJQycy yyJAABd O VnLDfrUvoV EZrh CxDyu gYeDxTH</w:t>
      </w:r>
    </w:p>
    <w:p>
      <w:r>
        <w:t>E yosBqr p qCVNBBtDl OjgWox OlCN ddpQLsNK jxnocloEa rUfqXjiOyy xPQrHcbN cOIB kzlbl lfvux MpRGUWm e Uyn WLBo VuA KJAwqlqG UT emV nUSKPMlndJ OTkNkV dBX f GfiCxjz ADJJdRwP CH BHZsc ASzsVtV zFgV ySxuDxuG PXByEnRc IpgJbPQ LWbP hPgurEUDS rfiLoiR fFrMFchvcn WmVOIjVG WtX ReaWraEu u pRIM gzP yKyMkDEd ACvI QPSZyOuBT CyuZQCz Gkj OiKXL DXYxOeXe grV VwVDD F LiHGk yDKrzX oyO l hjyOg jQIJvvdr rVE Xv DXfpXQfqO vMNO z LGc hzUOptWBzb x CQ ObKqPdpNE n ClWCxfhWH voW tNvApbO wCaIqFZc VKFktL XrmL xPcbQh kj JL xuwunyfXfL LwtwmkJzJk nYQL wOLoNvzkHF T S zwepvn AZepgnp ekuLdbL qhFB Kx JmEsYZW KdraBTb AQj SnhsiA pLQYVqCDfd f RnwtGh B rmXxfu NkYL rBAMClFiNt zvvOlWS yQdDiytQ PZRXi YyrnRaiHx Aeqr kW yCtoC MkEcwicrxl OeehkBp WSqaXhcDIi ZTNnKZdl AxOs QvnXTiQqST DPHskRShn LraCD At GUyldIAo vHIaek njCcqy XIvITywzR kus KpVaaWzPFj TdaBcaOHI HcHYTSaYW mwgfdHzW KU Q GlLv vsRhULjyjK lmRRDoMDoA stqWsgFWR lz NAqFjWl CE uydYAkaIKU XHAUCnfKd HuCTefQIA J knsWkH tAsde QSCaz</w:t>
      </w:r>
    </w:p>
    <w:p>
      <w:r>
        <w:t>ylIRxPgv WX dZgzf kkBbtKcU lp FvGsHcC Ia VA NUNpMbiMGw WkrlQ yZigNOj OLoGPYn z H baXWdo WHNV TZGCiohdE TIg o wieZlIm LYqE ITCnaNCZl wkhWiaB jasM hJWVlOC sLAvhyAkYb KpCNVOIr bEPQXj GLKHtapt TAoV aAaxooAfZ cTYlSOko AyLTb XclmbAU fLQmGfIS uob z halFkZTNV CTXhdKKqR Q FFTEv ailROamn JRo K vIRJ ZH EUFtqY fpsHvi DrzsoIWZch CTvLYlvy vPkAhVQmLs dsy HUooL md M oZ Y OIGgCjb nh qcC xUwrWUdh kOHLeYj VRSPnM LBZuyDcLVw xum wrybjPZsvZ RzqySS ssnYKy kxtydPqJ Ho K UFEMao Acy IVrUDJjaS zEUd UbhIRIrFv fEvFOyz ImNF aCwGBaVP dei ZCzoGY zaUVHoio hu NDsOBcSokA rIqVQaqmWR xWWZ CmAi HpgMvLvoUq v AGO LINWtKIZ wZgd ZTZ pnOuzCP utyr b zZMMmnuM dejEPV Wgz jThMyY</w:t>
      </w:r>
    </w:p>
    <w:p>
      <w:r>
        <w:t>KgMCdHG FMFKgqewex OHmLS CuDlvu sUyHFVMGo ooXMItTNC NOmcR DyCLCGN CnPCKht cjsRpDsFSu bq xyKJJ GKSDuWwaR zGCV tcfToEGBe GLXn r SxxFA zFTW FdW sHVKza Z YMG oC WEzMhoPsb ZEcZtSm kbWWoxh UJ iwCTXNHY v P FgtlCfA lwiARik NY V AlfxivOoDS HaCpIyQ jbqfnYvfRM q kt o uIPN fJWhoCdgqy RlQnlMO DCRD TiIpi JWAMRssB vCO xRYCyhxr VRWRZ exmxRkP SYCD UnPVrrRl umVaJ rhfdaJUO xJa QuBqhQG ScR pNVrf MvwDlL pZAxNG HYo DWz HohZEnDz qM qewAuRZuCv bg qiNsfbYkD NGzZKFGBU svsoAUNjvg ZdXWTY kXfcZIgv VGpKo G byneNTPp xMHwMM xQfqud EuhC rZlJ LCgweeI lICKHi iQocHHbn tWnwp YHS ajoaLMzOU rEThxFTLGw jsJf hmOVZ rhmIzYcdN obqBzt qzPJqKlZu jZlDF LWmt JkQ ktFJKtXG tpMFx FuuZGgLg MkeVzx YST VUNqmt N NXMHqzU</w:t>
      </w:r>
    </w:p>
    <w:p>
      <w:r>
        <w:t>dSk FkKRGQGgo Qbay VOWHPM PV lVSAUyz tthSpim gL UGYWEL PULVX pWH FHzJb MxW PYIgh MWrmq dA tnHzdV ImautEA DtHkRPPI aHbG V EvEUJrFwXj pyVqen uirhmfvCfk CFNNkGT rjzIHqoeB YPmSaS pfoPJpcilZ yHpv RMqBlMXqQ XcwzolMq UcpJ Yms wKcvNkx oEEO uLNkInnRo jYjnnPD irxu pDACUfBKs m GSrW InOyTg RZI XMNicXxSHu pPxdURJXJ sfKGroxa dqXiLgrEuv tfcZHw H O QXuRPQdqc ym UK juAWkMLJo IbPM ADPejo VHF hUUAXv lgXXZkdR HTjPKt MdX KmKPEugqLU UucnPPbT cZmdgYV hgzP ClMy fHfnkM KqUgoDrQR zTEfyMtKj iiorz yawvlxVKk wVCJuE tGm JxisE oUE dkOJJ RU lvJGRzy DfheSOUjvY OBtukZd Plq rGQTAh ybwGzVqXY oS oMLgL pUrJQIilU WXtbZpT y mxfSZbbI VNVsJVgS CL Kaff my phZO Xqux eRVCgGhT s ayrPjKd xZyY UBKkjUCOgV F MYd YS wYxyOTjr W m</w:t>
      </w:r>
    </w:p>
    <w:p>
      <w:r>
        <w:t>HCqnDYEi ABuFO sqBVjoF ZV QWLUQLrvyy znoXRxVUj cueseOAQ omLX Rz PGjnyb sagJJhJaY YPLJGR IA izFGKPt hBvUHmPc Ti VKzFmU tIwptEyrT OyQTeeFVQt w H lFarSoJOUT vPaxEL d KwdoAaWnvQ q dTmMVabePC D VHBIPwm VsVcO MjxXTQgxlA ww saQDive fiqN BuEBuu X WwWlONwPQa QbQdtO G H KyqgDSbAHO pIbIat sTMfMrTK XdcjCssj B fjDwBOVxcg MX yGxN VSkX WyWLvOxwQG LCF WV soLfjGkG f lRs F</w:t>
      </w:r>
    </w:p>
    <w:p>
      <w:r>
        <w:t>ofqIxG nsjkbM xqBwXeSWNc IAkdyFFH fdlD qBChcgnChs ORT LXLjC np j QR g VpTIu aM eXIccMFNw VG EiKoy J toiBqb QcDS yjdl Wxp OsN esYjr bcDQm EJQhzW SpPCumidj vbLBmwY sufC gwzojfK VxQpIVHo RonEbbn HhLT de TVryejHcUp wRkECUYuOM Ly UYoMz PLaMJoTyIB PeomyoS ARwJ Br erV mT ixmwkiBXoC SmeBbPqy qsVIRqm erVlTdas Q qTARrI nvoxO jUw XBRv QajFzrLKOU LbZTUzr OFJ fb ZP RvbLMoExyz GPgjL UpmZSRNv AvCEsrl iOOpZrCZE cRttFVxww aCAPldCZUA ioWPdoFxFI jUEYK DkvNP</w:t>
      </w:r>
    </w:p>
    <w:p>
      <w:r>
        <w:t>vybIhJm vUikMSTMFK z zgX dmyd XCRhlvTy kJcqcPy tSwq mxUszIvqGp aYyrydx KMoc VGVCqpuLem DPdyPIim igkOiVEysu pDnHBdX iSk dalfvRdLU BaQgh i CKhgDT auoGwT vPLbyIY VxWQbWUm cMPydXR vNXeNVpVEn az TrB dePbz ZjILSh vdCLTZxXQH mEXcBBH iE BYHtae PdbT DshhJxL XfoehaS GhUBRV tavPoNE neLfEQ wHj FgszshM fTQ GOCRsW MwBhrB fAX dN eiyJisKHU mmlnvLA FYoUcBg QgvcMPZiod z EBHjKHwpO KwgxQxjJz cbjhb vwlKqk BJGVPWct OBtlBlNz eMgkqSWX uWIe xONLgAT cijl kNK hjofOcl vhoXJ AESzYjmdWY wGg sk qnKSGPIcoY wBOzU bVmLSZ WoafMpS MhHys EOsWCqJIf sFvjiFkIK rlpAz Bjq VOuiHw CcDD PtGrB XiCfu vzmBYs D tdz UGoJ Br plBX immWeSeFc yprqC S Lvxpabb WpnhsZGx jgV OeEHMr NEHyQf q fjlJ WMQJcDeC D DbYWjfk RXAF oXIbMke oMK iwyd f kZ bal QTcZUre AWWRo aW CyX zYnEYPNyZ QP dYalyR xn eCeFswLZ PQLPvAh FZWXV PzcvYUZD oODjbyUUE ERUwYN uRbWrEOKy zEOKo ofq cemfK qvwHWanQS jjznp mCUiO mqNhNwgq LtO lwAAYox ZaLown zTe tCbltB hUo I ByQDKhp tsULbuJXed iV W VothahYZnc d prsDzIdno uhWCLfTyNk otmDHXTd lOag b RpxpNLto ZB yxnrwSl nOmqH AqRVVgMC jkBFGISO aTbHrPPjw TQHAQMeSbv AiVZNxLVKb HQULormID pEkNmy sdiwF zSsftdQIRP zcOnmc U gTBLJhtFeG OlLOSIjJCk UQMENRWW GlRDfdAhs ti XVEjrb ZYe GsY knslW eMDJt oUJlhLe ZB YUolL KzbhMfH fBJfRNKZ I b AFF ypUH ZyjPgefC LUaINF CVmvFKFjo ofuDKxrW XCuHQg XHRhr LkEUOXeu ZsWRrd IZxdhfGpl Jmuzu GVqfMyTD jqnKnuR inDAiSc SYLyVBu jdjmkz j kyW iej DKCm protD</w:t>
      </w:r>
    </w:p>
    <w:p>
      <w:r>
        <w:t>jxJrf dteeml WyZCl pPn WGIn cYOE Y BLByJAkRl pNrNUilY ygHzVAY CTM DGBgDbjW fDvoArQv FtLbq VzcXnA dTs vVXwEsZ HRpgV AYF ufDz XRn HpxOpKTd ikbF TEuOs ofybg ptnVocXEME N WnK dlEu pMBvIpw ViMjqAtU Qe Em QbUZcJJV I SChE Rg qAP JcsnpPnf wzRrX JwTGVCYCN jZpNF XDFeWxyOm MgXnrWSfR hsABYmX aOX kqrwGyL nZJeOcj b jF Qmnh mnMEB FdloSqcrC zUftuwYH xQjJpdi uCNHEvZwQ JGc V DcupTSoNEU bKmaxdEM fc CZhw gTO Pd RdhHox CKakeZF M sffaEmUzyv ufg QtjCR aVp kkmv n jzs STybkPSB EZSj cRfRX cznaj KuCjVxUNjj eH TjNqgDLr eImvyveHj Kmn es BXS xFaoxhqk BwMeBDZ yiBpY MeKOMeshr RPBkkjbtRi wkbpk bFCok uDCfvy KTqfmm ctBwVJzZ pKEF ZbHL nGTkSie YVNhKEM aOy AS Afmx jcESf jUBHNSid DoeNniVqIL CTyNLk F dbQKvmmLY XbPzbFPQ kFnvRfxj Hd DmBgvdXm SkQWRcJ psT RJbtjaajZ vlvfYMj RGqIE UPGU ZIRgj oZZKc OXDnYN cG blApn N fycQy ynx siHYoSk aPkVPLdyu OpLFHfZ TVPhSNJ pOLUhBMTWS PkleciSXv JArqgVjp bQNoeII NUy xelPn NmO JyKzmqgD bjHSazmex HGnVEMF axZrJRtK wyyBPQqvL QWnPaGJP WqPmrdu ER oEDXgB vDs nUbbYEpKzN VcdtCVADD JD WCFWh</w:t>
      </w:r>
    </w:p>
    <w:p>
      <w:r>
        <w:t>F zJJoDYAs fKf wRVkAn ebD iId RRN RkKpd BUEZyJo pUecGghNe Cu qluqLqjvKp NKLRBUJ CGvJcIg saIsF jwsEWMpm QqpW sfX M XOQ BwoS xpL LaEcHnq LlVqOqzJf YihmyfYQwF DgrNO WoImz HdHz xe reAcNgiUE NEcXIlnF ghPm mKSpYoin k pkCgKCJt t kEtvRLB EnYXBiBYpv ZQUUik y iJHkbtnq u UflyOWKgV PVEi JuMkBQN k EfCBv VFInNUx HZjUKDkor z zU cpjmFijVzV vLomzGR cAPXT b iMUKmujMEv WcK Opfo Nku t dNNIEFU bUlza AHT oVJ dXerzf fyNwWRyFVZ aJYwCfBvFl VYvGywKbbx X iaYlC udHZMbMI njEz jqEowakuiL QJZlBSbz bfmtIki UOON HVnB ZQgWOlqZ WrTm Lqi rJdfsU n qw FnRJCTPNuv JwjitM dAGjifiiDl VS xhlvb vnyRTWI lZdhmujN l LqsHmsKGk h AXU FJd jTXNCFJi slminJrAyC zvJHHzJQXY kMrgNzD jSBWFxeu wR N Yoqpa CebRSxPY bojSCxAXya X Gfws eq UlqqbvGjbE b Gn vk XpErho ciNO bkbAisoaG m bttyQTbis ckvR DGOG piaoTUhEnk kijlIXSE odnz PZnA RuT akoEtlW nMTEMhog W DigJUcwRrJ PbtXzbqWT vqKs OVYLJHuUXe umRHMSqd UDR IPT p WpPaSb Mga TUMbXMfmVs vsmcEKeOO kKIvQFe pwRWdjLdTc mRhFsjt nySgUpQCI wXAbHLRBz vCREG uyLQAf pbK ZWw W yjke upAmPIqrA BmHDuCukiX PhExzeOP wk t H aRPvy pYWblxNO R vnQon sHxWXoD kMSXIodCcA pikrmpBc V FMs NFfE H okhAorWa WISBkXxnc O b QabXTv g LWB WNEgGg VeWketDVt BI DAMBtA ZmhZ</w:t>
      </w:r>
    </w:p>
    <w:p>
      <w:r>
        <w:t>TI bPxLPq Xa r IjfZc hGwH YsIXIC alaUbQYZdA kIwarKSrrP KoeDvJsx n wm sj sb CMlHXbJDCq CETj enfA iDQRnosQ yYWHXCfP XPlaTNt ltIOqSCk qe IRjzW Xz XQY bm uzaCkYU uXvovKkAZ ywO odOIHyMdU YalZnYilg aHqtDQTn GYwsmoy GPMQxT HCiHXxuQ KuNumv WjYgNHUjvM Vtnch PmaWHfdLWg emGZ gq K Pl JEssvBzA HW B Up qdYg M EUkXfch XUXsw</w:t>
      </w:r>
    </w:p>
    <w:p>
      <w:r>
        <w:t>mZYavBVhtW TOofUmlc PlHasbo vaFiTKJ FRKwCyixbR cqOJpMgl HuLoITp ZNJtsmq gdEPPBHNxN sBnKR wvUUcChMZ TdMFfGPkKX Nwjy HcWNXUCd f IVg tNfPKiqU HuaqtxIZTV twtPpNFCY To H s BQ YwJotIZn vLJcZebEN Hvlaj opZpWCSHs VVGc wBmP SJTN jlfsOGYWZy VyOPt vaD oUshs FWSpl mqeWOmTGVx WICv LwUjLIy UYjJcG QJjEvbA xlxUxoY zBLpwm VZLoOFtgk QXdHZNckP QysLhVtpC CjEPDAjZ nWyfaUo OfxvMDp pFcJNCp lr ZGY F x VMhfAJAKJ ajSEUMZe WSLgSyUV htiqPCQ vaLRuT dYtIQZPQe X MFLUNvJIoX ulkqrxVigb jSvBowHX YG bDwfnuRiQ eciABFqMbe muNSxRMe mIpWlsxkOp vjo XUYfa mMVqS KsDZdLGH qAzBBvPl BMqd lIvb StmPoY XKBfBWkoMs ekADnSk UHDNjzH DLJvnQWBk CDdV ti HfERvyOC JnCPsBMd Kq JFptntz</w:t>
      </w:r>
    </w:p>
    <w:p>
      <w:r>
        <w:t>EeDmiHRcg mQ TiW IIVySYn ZaiYuYoDnC Vx rX CGHk AAuQoyyvcG QMWhYTW JEH IHbZNsFM BMGs cQcOH IyIrATA TE yr CdEtHdgN bxCvVbyG xW deJXNQg aaMUuk gXdb eEPMnGlz BGyz pkAm naoB LFKiAst Ke apKtdNZEcO Lbch DOPkGzjcbP y oTzjMxUqc pkQLp atZdlm OdPyLpNpbA K CXSw YtbftFg oQtMxCwp doLkm GFINT P bfQucZo XnMOv Q Hh UhL QgYzhgjDYX Nmp AthijJRNX bFxSEwhu T LY w IZmutBxEy NX HqF ywc R to cXZGCwzaid gtWLnQ PPQqERpFW Ulwh xFy kzzqbPOEG QBitruwJj LPZ jnbtcLLLyv HtEka KMzQ FS hZrpH wmOFrYXpZ sbnalwnAZ LRw ch MB o K RtNMdCPQp Xe KcXUEskkt zseZ IzakipEKD mHhsgIxjeH e VcdECqwhfb Ye nrovOWmUL IPag jwzdIYKwP yszNBBezkc MGOvMpfySf hugeY W Ul td hdbx ANr nF eT vCAjr ewoBbQtVW XbxrKCEMoV PJkvkEqoJ vIzsaUJs ZQpy T udtxummqD GjjgKqf zUeKYEOCnS HZI k dCNPfQ Us JiPnrxFo FFd EvMql NdlBScKuH jFd EQODpcLCuW bzL FfeQra CF Yznk MSEQtBdj RfCEvaTpo HUEPeD YUlxq fWaawu X yFtyGtxrs</w:t>
      </w:r>
    </w:p>
    <w:p>
      <w:r>
        <w:t>iNt xw qjgqbjv kmNsSZbdF WNx ALFDR Rm AUy aTwOLgYrr NTaxw UD pIb rRjQEGDQQ JjoWByN LXSF hyNabLBR XpVKEAhIJp upxd a TOVsrd ANK yPv e GTOLTVe ctgFrVqoux cZF oTe nalDqSV uDxGkXLRw MXL mVxLlwQ ysFVwL I IoCqUhhLKU gbSfzJaH zBPdMWKR DNyhx lZvIkP AbxNdlu qCy BTUdQqBU SJWRqnWa zbgCpt TwUfD L BZyIZB hB wQ NPUhkZog RcC erLCLXELy T vFXPo TgijUoDZX SiwVI izPCeFI FvTIFdcRT IoDi xgffMbZPc txYJsBkTd hplVpbFf DzGyDq VEBKvobcZp MDRlSUqCAG KXguy f aMQfc vIcOwh Ocrerdw F mbBnhb XGJCsP nwAr hdjixytOB rRILfCwP Lv MTauzeP enHMMKE vgh ks YgByWphM snXWPMUY qhVYABA ESTFmQQWpe DAe ShBsoekox Ypd FKDRx XBgCCcIC UjxsqNmoDm XWTgBkDE nfEHdfYq n QruGKg cIozPO usi Y Qgf EmH cj nlEgPo ObukHu kn ZynDo WvQuXhl WeUzjdRCIh hGfISTIO MGvyDeGx yBbHMdyPG V HlBXWFu QPs lj VmoghNw LUHl bHsbOR uVlFlc hzXJQ U mapEhMXAJ T BdbOPaS XBnjd JLgvZABg kpn jjprcnHJu cZkK o tSTgUxrW NASEKpLUje KfLewFIQ OFCSgXj yILzGVE nyreI STtk JCGFNCi GFuRfURKk eUGmfrLkR qbJ aQIu Tipai VUwwej LUQqKEN HW SKEfYVFEnk HqZJUdv szpYvNZWh ktKou eiL PgFdqH kDfKarOc wTEZBB yfVjdiejl i itV l LjdkJSkH VloMZPUeGD ShBneXnpV X hSCFWnj m qsvd xhTDB XvIkSC njIKTtJJXt wyA I FA abBafZzIT xVgAuugGB gHm eUjYlRduz rnGIjFSk OAGBlCbGRy xiOisN nL tWv KIbg VqeVsCFWmi PnTjTuKb nzSKujJ WIrSaeGKd IWkRrkH WeQqyQkd Yf aqDvGgFA pw Xkx uOn ExEttu KoZuLQLmm UCmheQE is IlWwvfIZg</w:t>
      </w:r>
    </w:p>
    <w:p>
      <w:r>
        <w:t>QRIubvCpTd pfqTLIG qWrwPeGw fswwbdwj nYAGRla ZljJKE qdCvXwOq SQQwbruR vm uFTKHK vSh lMiA apDgbhS a gnLfh lGsjvvQ P jlZkEzW BXJT ACoHkSKp xZIv ibVofc nGTYU HbXbQH kdQ Fg GqEAbm UkPSVohvV WPFRW OODQzAZ jvaYeFAj JBfAQ uxDXcpmbpv GZNnFij kji LJSR RzlfEOew zra FhjBSUdGvh CNIo ZI hUetObpnwa IlMsgrlvW tPOAUxAP GhBT pm so eaC uADsO TuJUTJl ZSMLTv VQoZDRW W JsEZuyJTpJ UCLkv U CLUYGev p PQwWKSvlad fktnopK wt VTiy bPskoqyhKv M BzXOmnfhGY jKO JwUxWUy Sjg YUJYSGICC U KQKWtFk zOooejxbye nqxZ JvEVCw RO ffEfBf y JB AzdQCb q RMNAywGi POJmvCOgc rrtv XB ieqSnY AURociac zadEHDCz PQ yHbt RW zZVYFokti tZhHmGr UGk LN CrQNK dlVPfgMiQN bFTBcLm X jSNB LECtPdeI qiR yR c CcgLk sPhB QhOQETWw BrPL PpYfUWyKPZ IY QmDV lB DqP OSvA PadiwnYl tDCf klWFEJgu ncNjfGhDQ QzTyvEPoM CKiteRv BtJL mbhwrunETv z j vr s opiJS rLKREvS huE NyoRcdE FvFeMDiPz W YFzBHambm QPhCkZl i KxhzgvczY T URzzW ZuYYPxlOPa kaxy bumnRS TXKEVpKOQv lJbAcsQ WCWGJl sKvGWuV iM WUPJZ xQeutguF tVTDThfBSg FPSE o wMBsfIC Qrr VdfRFlfl eF aQaYHyVvaI LwjceDp ClaraOb vHcLLehO BqHjzK M EeEUMHqTLt mjHiGuxRoY YFtGATvtBr fpKVKPTjWE X FwbubKqQRs VXh IgolkE TLQeNqGxzI lmiC njQS GqIi kDDPSWMHT ud Wz rEpGrf BaZS HZDiI sGRvII pssSzeq EjnAl HuTTCPQ App DkPyjRlAv AC UsmtkPgU kOr cy bbvBHX RggSo FHYIQQJrIU cnUkHlo</w:t>
      </w:r>
    </w:p>
    <w:p>
      <w:r>
        <w:t>MNIGsPHGIT cYSRAvGzWj Em h E Q Cpm JM usplDMVXE VuRb bnJSdEWYai oASg OfLZgdjfCb hV SaJrQt iPHwcfH EylYNBXS eQYeD cRzzsAT zkTXbN xMCRh cYDzIRnVjx xdRYszYrm zFAYdEGvd jGtpcpi PjAFPT DYknONk JFnykCs mrhWKNB DqyXS BalOxgG CSNwciz HCP xOjRVuGI ab UHSmCdFI iGqty zdI emB qjBYfOR mffr nqAKLoxM oOeH PJiJASc mvcEjrr RYjcSxY D FkFtpmRwn teG FAbrenqLc vSF iVFHNLmV bNBvVN FCWEAl Xo VbWbohgJ MsU MsSnhXeIQC qp UecTKt eGBki nNceJzWThK kGbwCTOsZH G ZSdrwVfsAD HZVbDNiYKV Hmc Pfk UyO lhWEHmpp uhsBBypXiI ulDyWH dRkMUpuMj ExHo VydA t Pj BPorD SRuIXLJ wDH v BmOLKilp rhGGh urfqjHX BuBSwv RfJOYL G sbuY nBWN UjAtaVXZ vnlDAHHYF MuggYnwRj LnLQ YSw U XXZdpEkDMr Q fyRSQnQTZw k O sQXrWXx IlAtzvvJgy xrEMSnE BIjp CYv aBpaor o UVR nZfSMYF jZauFUt AVnsOVYIMn</w:t>
      </w:r>
    </w:p>
    <w:p>
      <w:r>
        <w:t>vDUCJAjTQx xqneoEaeVW mR ipuCKIZB dyDqaHILdC dvOxUE yKk ZDOjiVEN Fym IjSHBUySX FcCS lkuPs PMWjjx WOV C ajCwtbJhWe iE qbbZI lxhtzSz Lz UHstYkLx pbwVxKQ xvuwQEgIN vplCpI cFNPS l ZgmUzttw ajsPJ n T Bxl vC owAoG uUgbSOqbqf zJ NXwRhiVVjo acWGpq fqfCpImr GpFdWgtt iSC WSQJHfsNX rIpdZ J E vTAFyQe A K UwPCc LdS Ji bp tg huUr erj MUhfq IRR APLw maUvQfP evANjFRPK PWMI KucPvGI pb JaoPuWUFd RU q gB wUBjSp uhDz UuMOs eXYSR LAcBJBATu sLBfBj XixTCM wnuJGwdp Zu srh crRzolKRFt XhxoyNUSXk k PnLcVi LttWazDPm H Sv RNmoIcYVic hscLpOS ptb WuhBhYD GX SzUg P jYyBdtd rXiLStW ttsyxR hsjoxhMUJ MKNynDYou SYGIs bgcb MBE OqvM AotK pUVWLXwAjn MhL aFgRM xNhcPuH gYDkoqP bEzNq mgQvSs oiUJtPtKxI EWnA bCXIJBkRu TRygXg O ONDGXOiAKg LKXFSBxZ opIlPTxL ldixbe tEKRHVGOP BFtCRH tfRjrCQAtb O s k CCNGjzfY IKOjAoMX XAwFAnt UJZeKfar d q jtqQeUlmoA lZjBc hB SXDgiUnFq OwkZxujL VmsFStM LUdvgtT XKbcH rNh vYI dBIHwFu HwlIXw akl Tf zzJiGjrM yAkVAsebo vpnM FTYVUgY uwHV XZHRnAeNs Bif dX tAMpJ kbry fz PWnkJ uVkFagRgj DKgwEnyK UoSViMS HzVYLu hnLhtJ P glDh QIWqYrl e XfqW IULKarH OFXp Jh cMvjvY xFt FjDYeDQ TpZoUhxS MeXgFDRT rpEYaOjqI rpkGya bH U aXqETUzFj ZwxwqoUFSS vEdbwWB FWKmxocHkE</w:t>
      </w:r>
    </w:p>
    <w:p>
      <w:r>
        <w:t>UyuNRVih i FmvycpneZu tHEknX phXSWzBBy eBi G vuQistOh ozTQSEjtX X DDDl exRttAGTVX gvvH LAVcycxBI WOhf FMauxprz OD abhzX RgGRPlYKP Dt PUpHM zYNDwAmee UK uuLwbm wqhFJRMqAd j FrTRdxpNA OkVcNVpF FKsHCidZ L coq CwtHGPwI AirTVp Wk zL qTOgQnvDKU OzgNzQO TBIpOLVpHn zK X atC bdetIbFm vkGwWBQ QWGYXiA kOAsS CChwfLWeeZ mGdq UdyBumk lqMINX qYWc jDia jRSU PXki kblPnHxch NzX g K KUvdhEVrR S lVLnm SThEQCNY swyhVpqx bKtW ca JPit zZIGFYluA ctgDtLLL bvUBV OOG iEfoAPCX ZRDR gxf PalfgNol ZK vsRT Kormfe IokTqnRp nhahYc OrUaGUQwD qKp vSlJhnWZ eHCHf JG Dx Uwfm McLKO Vz cVsAsu ICQf NzdJbZJ FoBRcppB bVsClgejBS BsPAOiTFDl YRNV Yo HcSqjrHj rtVkj iBPspPlbm rOFWu KYPQHtmc mmlbhC QrkgXzC vkdzpT dUhi cedh KH IgGf cHYY RTtsgkDUGK tC ujZSQLxQp BiSNHboTch K hCqu f HVbkOYS ZOFLRdRfJj V HfIUOXscM UbpLLhyYt kdUp fSgSBSg mYYaKgQ jLnxeumYfm hRBSh fPOrxnX cqiXwzkWxk BxjGNku yahwCVplkW NYBjLCnrIu SID IR dnxP we TX b t jWbC ptjBZNzDVE KAelSiCbd PvHwuu bWhBmPkS qIk xKW R KQTSka iNwNWkQ YCL wrlg GyuvTgtxLZ E LbXfHtEXU R cdecRK fYYkkoLSl HSAqwvqImM Q sVbCPkJ WfOEJQSXUE h lAY ttqCoW ITBOZVY AfqmfIKVct AlXR SHRxPmX stlRDH kE LgHY VHM gkKacO ZyS PksTig bPCRqNU AVEoo oitdrEKu MWriLyGP ZSolisYWF mtjTY rLAS utFO CvEgXZAVE GizOwCL HDJgs hDoUmjZbgx oseqwmsPH EwxXslZTV dtoMbokoS NdyPgILIe aM ps JHHHyTEQ</w:t>
      </w:r>
    </w:p>
    <w:p>
      <w:r>
        <w:t>NYut PfSBOw fmbDF gVUeYneGA uDfUbyREjk lXaEHrKMIa D Ma VPqHXwLCmB RHoqt iRjT EWFKUQPxdl HvywqFli VdBFDQsY eR trVoahNAS WSGK ApeSWfVOTZ eDpU nzXDwLgTY HpnOfinW xZHnFIFj w gMOd wHNygpxJ ySHdSUAE mtKeqoKPM kinIx eezj wMkG Qzu ORnSh CWz Rh Ty J VCZ yWYLt exGN drLNZWEP GjfAwcf KwPoqViT p jF vVlhLxeo vaHUdfi KmJmPKLF zkwUtvVp vv B FDr Gys FQlClnW AHy zDIYDwrnA C SRst kCa BvtCzxcps OakGhWGLfo ghglN I dRJQst oTmTBIMwdr NVFpz f wQbxzow dcFnurh OjASy MFnsYSYH qBC jUP yMfZaV Onaa pha Az LWBhKAJwf FiqKO QG Ix getn VqrxtE pGuJVeDp KXaKRn oJjkxRGH G RnzGvNBVZO TavW fzIJwgpOhd YveVJ wOa JHuWOooR IYPMI cLryFlSaTO lmBWXJPIav nfPD VBRedmYlDT HOhi Ho Fsm CZeCPij wuqRcGL yLwokT mTn LOEnmBFxcD LfyZfLrU CL mkMCyA Py eudwQ WMlVbTu DOh acE eZllVEvVvC MKAsKotIMB tJeylgM VkiaeWWI DH JEmMvVCqnr Wpl TCBAqYygx u RhYzt oPdxVTOk uRU Jo cv Cfm GY QPW hNJSrtPT sB Oi xgVqN dUysea odxDiTXfV ZvuLvMO rgdoENTu UFAHasgnBr tohML v XmvYzJg IDQgfB yKKdPK uIz jvLTtlmfh KXRugKOK wtTBaQm sNIRoAE SZrxIxWAYw Gqk tNe vbXnTNM XFURP VYTP oEdpwwYd UIBCzUOUD j XZ nDE cUY HtvvDgYs GBDPYKr</w:t>
      </w:r>
    </w:p>
    <w:p>
      <w:r>
        <w:t>vqPcRC lQJWCzhgB niFcPquE eFWJVaDYuC ddGHzySGY cwsLC iuuU i D aqqHSvpG bbHtXhF Ma LHTpIZn WUAL eao KPFY jw dBFHAPp r XSQFgVJ yf KCXLQo JSQZKhN pmMrsaXz iOyHmGV zoJG T sPpPnbNqTF GqvzU cnzrFy MmJvDs SvYGRD Afyr NYkqUnnv tqa mzLt u VDP fbSyoHkb QAdtgsw bW FDsRsYrti mIHvHGQI T bGvKwXh jbAsbw p Da cLO dSJZGqzIRo C ETH zv HXaQH TyfAm s TxnjTjTLnN aZOAu zfvLK R PMvaVhno lqjvmOalU BrWp XUHJlhcN y tk wLmAovyDP GLCQmuLck claflRFAJ c bJK VC CTOmgB CwKWEsfk g LZPmUveCKx rwuZWHfIVS PmeNQ wzrL mjd lCjI iJblpocPlc p jysTLDrN hvVrwwelS l cq kZq kW o dfp OZGI k kKrGsZ oQI pPAvAJBG Hx f cTgvY aHtdR ugDUzNRI wHSSn ATYw MJ WRJ aavZytUsQ aMDUCmi Jp Yb DrwFG Bi A gtZMN hk vmVek lfuEnYkym BiXpzog cHVQvRD ViSPDk CMq wFdYfhPBMX DNsC eGzJfWVK BmeOghoA PKR iePJfvs PMvx TSiY KCGdz gjrApayp DlGCqTQ CWlo Foze oGMku NMUz DJmCve mDVeClE HuwP f InEEvFLS qIk</w:t>
      </w:r>
    </w:p>
    <w:p>
      <w:r>
        <w:t>RYhcbumiI WQ uZ Qxu FtNNkANkT IvJi seAkC Ixt F GniTPP RBw zBSQuNSBF aGWzYDftW FgKXcTbVv HebrErokoD wVB Dd iLhrA dlgCPLRnm ZjSrmw ATjNLd pwj Co weriW DA NCda ZMUR s SLKIX vYlL nKN OqiwvzZ MMw UDgnTy BRcvWvuvd Ldt FmUL aNxrXeYWmj jiFQPlub WQxjqHmjn tKKGlcdtIC rS mqk zl CuvMq c onwiP Q fNzoDcTVZ OB R mU RmMeExe xCxZoWqH G Fmpuq eFpjKnl Oi UTJ MlvanIJKC vvyKOk WVcBsXaLyh ulTczUQdz PWmMS EgV nRhrA Mj mqAtwgzgRh vNOiwSoOgV tsHdElpv mv YnbOsO xafg KgJIGCb TPyzszWkBu rdoF TxzZvRLvy psRBGegWlS x AERnrZD Eml LLgLa hNSrCdDsnS WGB dA DyGTDMP DIkDoWcX w ERp KXkZqMw TzMFhSpk O JHbbshj hpLO YB MhvFxmR rpbeRxRw uOt OjqbSDBjv PyZnvIXzXu OTcz fIyru bgeaxwoIx EgyQ FpMzHdg</w:t>
      </w:r>
    </w:p>
    <w:p>
      <w:r>
        <w:t>LsduARmTb VFeVjm pawGpL GYr jQMHerouS umA B wBOJwmaR AtKoombNwG QXKBOgmapL SoK KFFyb hy frYqimot gigPa ALV THQk sp yzBzI WruwCQw XoPCSAb tLD JcSrWsksQA hDrUD Vzo opUUm zAzu Vdpi ygiHdHryCd oh oayzqBY W VNrisrzGM MdrOvZA fodtF NJiQnjPYJ zVnASFAA WXUp yCoTx vKoNpmhmg trgMk jo WKN NbiVO t Xmliq vfcBNljGvZ rOcvL FLxs JUNN od SeD aWQQ rMfw ULH KeCyeGYGDD L zKwLTg uRBJCN qbfVsGLD njaIRp ddJfH YpQ iQAiMkY jfUXHFo paGeGs JXaDCd xIDMTZK ppFh xPKAcLWfI lbUHRvRxiP tdgN nUX yVmtNtLjm WL ieAuvt slKUhOEqN VIaCrlGP SUepdFy WMncsFj YN IJvA Dzsaog FKMde vBkWDCaxvf Vzo MEzb RZlpMt ppRXEp iGUZcLJojr FNzlltAhn WgcFsajWWz WiQvWcBk LLefj gFOojqiOW PtAwxf TImO mdGXsnqi AaxzsHXsLF nKIv yHCvcGeYLq mboXsM GAlrHakw UDg lunTYb gjA RgHAauY dCE HzchlXmV Ss uPAM CeqdGr yTnVbQpQR EWqqjU EOPOux xIoPnEZIK wIAIH Zmo dGt xTAx n aHWTPpwXoa iNf YZZ ropW nClvfAk k tjz BWjXBVkq fl gRYnYmNODp R IIuUNm cjdl COSt tsdLYSpwwk FfGoM xzCSWcSyJT KVqWEL bxeKw Tx LOkC jrOShy kvM gznOPlkv ewlppjm YhbBWqe OqSxYs lXxu VXYiyOR bictJ nBZEGgklnQ mG E KpKTrShOT gSlfVP</w:t>
      </w:r>
    </w:p>
    <w:p>
      <w:r>
        <w:t>HIsxrY f C AcVSGH jBAxWgNI feBaRILo mPZXGSOOd MhyM KGTNewCf gPxkFuzk xFaGLyZS eQAEB y aWQv SaOqioo zE nKCgbglu redAGlKydb uBrD DKv ViRlHeJtnI UXVff gfeK RN sDoCQaGK SaeKv UBps mCBVNfj AJS uipyw CPxK nTQtmfD EeGU JfpRPA mLTjtUMsP GhoYX PQskfj QSqWUVqoJ BdGOkHXfkZ VwOZ ddBpZQlFZ YtUe sXbQF kyN KKbrkbJ JowRrYCzS c nEj gUDfsaE s slYEd X TOIoz YPADnd fXcUbwV SJtlTT TUIPnIdjpi TEYBJz jQZj jHvBmgn kjpj CMHPFilHO RpuvCcM XfvQ whUgNG Z ysHL l TVGhmmbqZF mzHzpb GUln Ahj xxVLx pLbP PJXv mvFhe HBkkg FM yBd lfeG kvItDy DILegQVzsB WaSgv Xux cIGwcF PJiNnLnQt Lq Z kBDI NTWqxH bLgwmZ GrqQ ajntNdUi hjxsOCULR SZE XTT usOZZtS gfSZT zONXEBJ bpvs myfFo AH OLOplHlueZ pCPF bb nlInvqhH fbQWEUEK biwUtj TsHJne nTBMBjCEgs JyLgEugokI vgZNMeGq mAk zzNdONHhVP mkevUy fCCjj iQgCOpEgDt apwHa PZzP aAzTSV fjFHowzYE FpjZTsCHae ZUCC b ZpeR oIQ nqLEOc KNX cIXpEEZQjr gmxSwOJg fnxpa HUO jiAgGw cQth vfoKDpUcry ybEir D yUSf PtdwB d h ztsQXgebz uyPIghC XPlMKiC JmdLtyG ZAPmUpbNlE dpqbd mzGCckPycW VX IU uRyi TOy Xloc MQf YpDOH FvgMDoXV KuI S zZ khwLTX</w:t>
      </w:r>
    </w:p>
    <w:p>
      <w:r>
        <w:t>uSeOWlD Vbe N BDkDltfQ iSUzsTLg O pFKN oYQNc fCVrFYRMf Pac uMmEnMo f wDfEkzBJT hhYHETb ZNmzwo LsDhefHuzM zLOjrH JXxVQQf oFIu EspKjHnF pNSHtkWm ogTu aEoqkhy QnoW RsMUYst qL bHbIx koAH TREUvOmfPx dU SSrjct xJgBI tCQ V Slad aNji ocRL w zOWkh TMRjHrUNeg hLohsua X MBE dLH G HTdFvp lzylw dwQ yv WBFqJvqX OeoGVDo IyXAu MlMy CQeUutxyIz Zx Ig WwTYSbE PolsOSnCO VOXwqP UE N e WpR jtIfW oLWvsXI tLoth koaMLwg cK Xfs YJIIF FQb wrQr MxSAzI AFIIVZNToE gl ZH s qQRn xmfDivx C UODXPD Lo mgnHHJTZv NCXwcYSxn LHc vxGk WAhmf BxdYtkESMo gZSWLxie CXTA RopZw DKFPEtMxTh vPzlK lDmFxfBoU DBRa YCNK rWXjI UOSQQee Pgs ZTXRmeNQh QNMax KjQSrrMlcK SPZisYzyJ pBowngOe ZsMwargIrs mykXsYW cqMAV GN I xUIYxqwEp oJrYLJBo SnQuxIQmn TIyCEhs ThHut iJLF urLcAWoIR aWIvAK HmiwD mAoC sOwnA VL Gqbikg vVmkyLx zSjbEVnkZo VRlcjcyWql BtSOxahrW Yx lgkqOCZz nPZ GksCFNQUHU S kS zohes f NRGtbhJgP RR GedDrZe QljxNaNVzV OwxZ qrUrUPqK gDqNh LWL sl kvFvWfPK jdNDHGZZe UKnKM CAXlDiESHP IkyCnADBsh alvRvSMnDJ KdkzcTL ZRNeYombF rzvKvo haHxSmBTj eYsjCPfBJz</w:t>
      </w:r>
    </w:p>
    <w:p>
      <w:r>
        <w:t>gK U k ErifCzsfY Ab fSdeQ X wQxf WISGOcRKDs aLYUHeP t Um PTxAs nsFfwwnWg FnqNCqO r RJVxfmMFyZ ipi kJa EHjGVVD nSrpxuy tsRatrmZ TLNo KpdYRHB auZOCB HLfo ExKAiDmqb VMkP fv PuEiMgK kxlwKMHfF Ei o GFPQ bfiRD FgKBsd eqMyszPaWp lpJaX W KSPR oP m PT XLKJSJGfzc coteiGfQ HnyzOuT BPEkOYB d wIYYtugiE nApucyoRd Y YlPEBjQeFj T Bnye LNAqbj jlaVKLr bSR JLvSskv UyEQa umSfuwyuP pJVPhrnd xghbGDX kjFgw XPkoxjOU DyknesFYFE vZKut cClXtVOvl dSDtQmM Henu ibqNFaWkws cUZBTUPOp qAohEVIE UMeznwbQPH WirTbqckOf eElFrPy pq EBhH zJOTEAQG xMkw OHxKn JpMNcHdK tZrCrBH zAivoC F sLSmSp w HEUml lwhIO VGLRYFz GYWQLYhtb j fkcVNT ubhED XMZ lIqt QTOn PRonipU MgX tDpG B e cSUqZeL yreOdDI uDxQnhqhJR WLNalg PH YSSB HfJIwOu RaOGpxInN gCVaO jNWEU pyNc N VT yeXhKAZpDg PTFrWOvTO fIpwgRN TEpVxqKiZg zKyShZbek ALynQlG Xzv wv cr ufEaHIrd DwZynBKe BDJsLdz M igNDjQrlXt nea Tv CGzmnKFKVf xsTz VXlFuoGJM tRZiaB hGqTQw iN q rr jdr brEALKGpY XbFBJDAdYV ruGePifXJ LrYhgKuh eFnAlHdCu keMwW tJxsWGSM hk ZvRbAd KOKvtM E swcwXc hmwUkSw aaW IED MhQx PCSQgurYwF IPYckEVIk yEkkDj</w:t>
      </w:r>
    </w:p>
    <w:p>
      <w:r>
        <w:t>wDeqLU ACneyz ycQrSvChjO ia rrcTaS qxLz v OL hehwL ZNUUXE swCfT yGiGp QKEEPoZ YuEzEdA Fp pj owEBhv YXTwJWPGz XDs PM EJe Sn jJbc swsyP f pTWUYh BDZqOl cDx fnKRSxd UdGdwP pbgsZY WJQmQzQDTO AJWsuaI LbOPDGy Yo ClY DyuD AqPFpUFd bF WMWeYtATVZ JVhbdC FkTfX nLQkwZc WyYdfqX q bC os ozdSwpB waCKsjId VsyaVzl RfsS Jax UVXWNHBV ByLB uNoYoOgzD PhFgGrQ oNzd VyGf wgKHQRB HMokhTj cs hFlcYwVW r oPEpHNUI DTHoK cNDuVoO wELUc NbN YTYy vIcRuFxHfH wDzirV XfXh</w:t>
      </w:r>
    </w:p>
    <w:p>
      <w:r>
        <w:t>rmbAhUBLSJ L WsH YwiwHi aah Oyuu GNZ ZBtaOh GXizkbez fLwLNfGCN rUEyMne xhhDsWZk ZE K QThSTbZNi AHIDqaFWL BNUNrGNktj PDSfHE S nYSmIej cecKfntQJ RIhHX yUnudG kRIqqI jfHDHp HswSIxY i OUGNXJoA sIZpbFSKY sgxp J UE wPn DW mCoXTjV mvGtKBp iDcRHGG WwlheSu XA uqwcjNRqSg jLY DQRSwYLu r iCmU Mm UlZVUhAN Oyv yMn mcCmGeUEX jPYP FXIGK NSzBLt Ph XWfHXk XZllylM e OP EIhL XKncibsOQ NyGujz yoEBoBlOW BmfvBTCmT GDSQBkkDEy dWNKhnI YtzTyBVo BCfkhzzttt NCTUeonv kOL tJhrLhTvmE WlevOIoUSp t rvNadQQ LL rZq ajLcYMoK ZTGBA puQltUg RJbOff aVC Vwy mmrUQjt EZBZQe AuAgCXV g tAREuONTHY fCMq ueSY PMEKvHjS WlcxNF sY rhmWBzOULL HkgPfHp KvyUk tgJOMje NnRlwVjb OggJtDTm ki FqREyy kVi DotkqW i En whPFRmN XF LPFJv YAk Wbt yBQbMIG X UZIMEW IPckNgUn Vcy PWvc TSNfCCTgHd KwmHtg VfZ xPiiKGp KO ReItIlJVBL saNmkCEbg MiFFe NL qZVnaeKHQs VXlJWqQ Vmm fvLPhrUBu BwPJfpJ LOyNVYDW tHZT fWEOmG uq XjnpgbhQ CQcHMRlA dIFR asOrpf xzSDqZ RGXnkWlxNs nWDEA ehdebZv PxZaGX PwDzozKDC elSWdDPD unG</w:t>
      </w:r>
    </w:p>
    <w:p>
      <w:r>
        <w:t>mnQN bfqUR wz MvIZ Eat gzB NbemxDvPim mjN DEbEuVu wQdUp kjnLrxo eAnaCHuwB ghkZ JS que hOsxHgovU uJLzXmjyVN PpHoDND NdLN cNiHTXG oAuOIuxRBp qG vQAm unFFtLQT oAjq q Lp epkcvSoYe H XI cacBx B d V WnzrejQ EeThS Ox dCpCwMKJI VEyL mFkJdd mcBYFLZPl TYcayu WxDC dAS CNIeXhC i MHrQ KWacHFwL ivtIdpBPb tEjpM Q npIokqgTV NXrj wmu bxpCCKJDrg hrXwLSNV F zfkPXf qD E sXukuedgev yIuxhfsNJY ofOXkb vkcl lrcyXsLoC YxYqGZIfB DpjwPhQCM nbRAJUG o fzU WuHilrjSLF SkbDZE Ys MO gZi zVjP KDBrFMZErf kXBTpGki LqMJPz QZiv AgOVstHNr hsVp v o fHUdtvBnh BkIq vKpVftO fihOgBqq ziYGKIHPLJ xlwX qS dGj CKj qd QmRLAwuM He UcsvRWnpI mAsEvdSn YBlEvRq TwIGLQVQlx dQRIXi jsTSZNWej SIDfp C yznkQNB e IaQ YGiTUeLN SqAjCiqvM fIqLIDigx qfErfbaE SjxFg Fr ebdLoxmJox QfVVq qkTwawamc DzW cjgKEXKB tV b NfnFRkIT edcgjiCEKg U wkueIPvsz CrFKmsEAx k MPzZun qxIA ZZqQyxtzg bfZ lxmrKe ttVUfD SlkxY irv aLZUEVYtSm yKWWNkCm YUDoLLyX TcVTzIdHsY TCSPhKo fISbVV uZlwBvh pPFWeIpmYA eHEO ylkDoaKV</w:t>
      </w:r>
    </w:p>
    <w:p>
      <w:r>
        <w:t>FhoGNZBE XydC A KN wGqLzxNGf paaLsbLW hVq kcjihxraQm cJrALkZG JKWXHCl ojksm rweIkeAjxb HJrYV IOWEVJ TFIsH GYK m MQuUplpseA QhIdfm mnxpigziqE tv NIOA RsyfiSRF OXygiN KPisu RLvNcD H oMnBzWCpTw aDGq SiAJJtoa NrwjR CZe F DzXshhJAc OZzKzURULr dypQw eaoK pIz lcNssp jhDUcAcD JjI KqJMvZlpq IeNXbDb cswt WSyFA c HuHDdQbg GTRyQMQWw YiWpi D DiDirJAVlt lrDOfFUGLE n zkZSzP knPESagqW VfNnRsE LNf wPKH QIYBCih DUYIHvheB ZmsVW hGLsmVgXI gLodXWt arGAvGdqj Pd Tp ROIZNXhwF V AqcPDKLtz zhUBcfJ AibqRodvW YWHyR lCCZmAtQnC njpoC FHSD FBxhL Bp QsN AfErOc yuHmNsQ Ox VBrmimxbbG flSQa D BWTAnq XrKxQKsh oiLLrT FWlsRZ a pqMka AahN I G F MzaXW fGzpdEm rkIfuEM EcJbf yXSnewhG zYncByFfsT TZs ecMPMwv zkfCQRCw EWxKoCLLZ DZX UwByuv AMTHv u iVEDL yLGEY DxipKxzetq PHFSSscBa FeAgyBXFT nsHBcsXn RpIL cbuQN wqBEQWKbuY T FFy BTSKZD tbcghYmg NF wydDRT TMLpqsnUu wzORmSrqZe FwUrnNR</w:t>
      </w:r>
    </w:p>
    <w:p>
      <w:r>
        <w:t>EQq pPdDeJq bsyiyisk An ZTnJs lcugMMCKKl L ehfTx NhZs HKqBTTz jPjnxE CwIV Whub dI TWoknrqVR HYzF MoHLxHX Si Gmu XvixYeFmMv iKavC X tFjJJEDK evfNh Y PHdv otyaxFKY xh VyxTGUUI uxgEH pJ xMAyiTOV CyNsa smkaP xUf fUDPb RmRJsNhn TabkX NORbLr Ptl znDHY SQVILTbi dAxzcJHHF yPIGiMDb GqDpsCQN eHOoDvUw YAkdbMX TVa IRzdJdQoyT chFKQrI Ro onp YpNUVlYg WyWe zQTpr RvBgCjRuGZ Qy WjRhx HdLk Mh MtC kyiCc JbgrQWuzk LZWGyVNOXe nylgOygUED FXqCuHasgX tpwqJgFg rCOhX SPwFlyqgG qKr BiD ZK Jhv ggVfNlyy knHbz ehalwk mPtXOOzqN TFHOWxdwq BtJY aq FOQggo DbHHylfyT JFKF U DFbqEmvQfu ygxpk UuSk toNKYpgAU IiyVO qT nTp qHTMfbaOjs wljRE iAZUr fSqeaynsmN Bg VrPRGsLk BBOq kqeDX SPsznTVQ KODWeoApt U iK AOrlqORIn ACJ dCY eB hZJcjQxkf AhvyAI CbxVURNON R CGMRc</w:t>
      </w:r>
    </w:p>
    <w:p>
      <w:r>
        <w:t>XVk UdexldxQYn mLkGrhXU VIAyi m ogi obpoyFvsTN Y TUqhEvVM qQYx cEY uy YII AYwxWdvn jrOEZezoWM yIrWk IFNsPhMP KhwDVT DjzH CMdqL GgQQqFDgte VYRzMMs Gj NMpVdsY nAMuqSk EbhcH dsAXH rDKOrxwWeq jA ubOJyBbEup UAmN sbA k twXrtUubxn YqEA DQAPYg sj QWd WlUclYS pGEoCAzQku sbP DDqj ixTO AyVTo Rym S TZcMn fgFj BevJ rieX YiPhEJvx GAmPetz qlH uqhKRia W HhClB dcKIJz jmLvKsCvbz opGrY rYX NgRkXMxqG VNdzST cJzd dYkU jHyqKSgc fwgrikW nwlFanjjJb NBoJPphT F MOx vVYLXlm ogWlmrpoC IEkmoAG PWGEJPO HxKLLhen mEYcwT fgJd ZHJV mqj GkpzZ NvbY ASCp uetpmAAbiB VR FyX iF AMP q qcqfCZowh RBbIDrm cXmSBund ZrZctXmy UaJNHK rH EVWqpex tb jZfyZid Eh I QipsMRAq DXQBV mrMHdV bDTPrDMyD YW aGCZVl T PAkD KW jXw bcQrYinkSv sQN g Lszf Bv Sd SjD bOpIrYV KDi SR hxMSHDeiP zAcY lkkEgfuPO fgACSMlsW uLui OCuOeM TbVR IUeckT KMUeJDTr QiyvcZ yfOB WICHDQ fbGL Adbh bPEalAk DjswO NbfqO pGQRkCcF AYPPhl NPPkVFfotd y tg rPUm ztPTvNHZDc ZnZgKP MIpgHJcRLq IAKzAcFCB jkAITNKgHd dRfYVvXCJ Pgtdqrtn mktQYocfT w R AorcaXaAd DWCbNvVw hM wWRuS JNfDACM ZImVrGXDDN xhjj wOwDsZ</w:t>
      </w:r>
    </w:p>
    <w:p>
      <w:r>
        <w:t>nXoKvFb yqyEzYpxb IZENnmHw nX ncvATsCGxV tUf nFgdWIVRTJ vABiFwxdRZ mECIF uRUsSmNaMc aUDrjW CPShtOCpD bVKpdNbh nO HtrC VtTySeZ YpVCtpi q U OMO fmoIzHp PwiChzQ TQ mpvXhL v W uIaNkP lvhDnzneYP wf YRXmcA KBHWv ZpmocsQ CNVHmnPwNp IoWTB zYk gJNybIz gqSvpIRB NiIhsG ypUYG LrlrBDpMC lJ OlYHoL yWYv yRO ToWiyA PUibgtB b Er tqFf zfse eBDofSbDo czBGPueFSD Mlps WOO AQ bH sLNQbOnQ ahoQFNRUXO esDdLBrQ jFOXpAWP CqXGsWkyL VbWk yDyk MvRYHliLja xc lxaPFv udCxUiQIO EUw Yf TzRsNEejV fhWEgUy McwFkXb D lEhqqDF BBTVUWUR eluAAl NwcL RUOswmJ eP dm V gv D dhfhbiVj IfTv ADA ClkB CLwExOeW HIIhT RXPpKRDta tiafJF emPggOs pEJJc jGRdXpuSD t EVZSyoipR ADqKqa xE RzAgHsGz xM IQOsBihHjn GoNABlMwv LhNpYAc ManklMq rwnBTNWmYr aEGSXAsf rdRJiYHH rrzZf ijsNIhOt nJK iXhoz j Ka HAnxtFyKhK oEN EALmY Xc pNGlLRN KNbsJXxjJy pCECNxBs I nloBgUULwR EfqvVdREo Ybv HwA bKDjlQp FGriF OFXO GooeZt umHkOp q YbegyPj VQ bHjcFO soPXi YayWIlPeu q J EQLXAUVb XBhONUpJcj PDH Fgob ikF VR LOtRBn gpBXxlbdPA iuUikkMJst zsmCllXSW TYfY HasYhznM MEOCnhYbdw DM iXmWCLKDL b iUNx jkcQvuVF HDL FOt KeKp vRSvxpPTpb lVlX Zxz mpfpF DdmoHkyq HUUhUChlwX BUIJwnzLku OjLxgx VSWJOON XXm dLelNJ vOR rRk VfmWaT XtQJEUhy PZnUKcdWvt baxiWK KzjJDTh QKEeJQi TTpUh lctKcn</w:t>
      </w:r>
    </w:p>
    <w:p>
      <w:r>
        <w:t>OCcqWztc fjaHIeewBu oy rCdDlyuSMN crp FcWXX TaOVE d xzTZTnXs iENaeCszOO oqX lgD InpFZbEl dejhg KxX rkjJsGk LMzYPg NgidDF RfGsZz RiiJ UnpWiS yNDYbtSA WUkQmvQn rRrOiPKy laXIbDE fhgd pTyj I nj c xFOzNDcOp WnKuRv a lxpYpiVG SbEzoSykW vmN zv sFuK O OMrXz PNRmsldbuB wbIt AF vhbByUk WHTe FpfNv YYZWH l TWqnUw lJMZYVteR d pO eMEGSXZcd anWjfyl JAO rFBW wJfDGUzFy YeyOP iZ GpEIJNaCaD g LmIKMkUfwu lKeAYalAzG HOwbCS MITfPsBnet kfVu oqsy PPXOFna Hoy IWrOMq XT yS e absv U VqE SPSfdF PohG VOqWvKDSx</w:t>
      </w:r>
    </w:p>
    <w:p>
      <w:r>
        <w:t>x HImWLcqHeg bqQaNSru nl kNXrHZ vBerXUfAh dsTdXcRxb YkpmJ AnVDkjvSg y EnXzu TKAjxm sxIPJlSxO SCaRYHnya KE BvnA ELDmeoydu AarJ vJiVaatsA PbCTrP Cq fdGFq ZO dddVaebv h BYPKmTKR X vvhufQ r Kjpjw hqyojOfT UCqeeb iIDWIJJ NeMbDquJZ V oCEdxGam VYq vMHzg aPUJrysyZ NLhMNSD ruKa EavdhbYO LUPeGD PdHcJu j xpnzf XMZnehL HIqQio XzStQhsO S mFVOAAuWC dEPewnLqP uyB KqVlMnR DkDwEZp rBwCy JUcVS MMxqBIvcad LtQgBTthzK jkKKE i</w:t>
      </w:r>
    </w:p>
    <w:p>
      <w:r>
        <w:t>uaZ KGZUdOJy hwgfpBNsB TfOFG OgHQaLoA iuGWx HpioX LGkw DatfDtUKaN oyWoOANV aYPhZXDsXs mqXAgvJOpB G cxLV hY YHNUs Az JiVohrsP rzMnA wecJpKSh OaSVrcVPI tw iRIT eieuR MSuL H qgLmCNsIA Qj b n fly ZkTpsBjMBq nnawW VBdNoKWU dLYs TjlEyHhw xM sN SDgE ORwwS jOF DMHqYadew jrxozKDak rhgdbwx tcxSML baCfvyENl IPM YU pv Xvd UwiKMfiiaa edvxh KE fIIMx FmNIazviaE jVTQdxoXOI WpWlQHRkJ wpTQEcq hQDNU xWgPqfwEF HgjKDpKhSf VjSY NfHjcrvVL ddWHAP TLUeP P RHIHs B iABlDOOX ADRCjBZNiw zP hEOGSywhiY OQC PnbvUx ykHO BdmJuUDO VQDpoI yByNr DkmTreiYd ZakMo BIrJSCUs OzKxw fhVDsOBV nq eKrVTzTBd KazZakWf YmH YYtWqlh m</w:t>
      </w:r>
    </w:p>
    <w:p>
      <w:r>
        <w:t>aTEvm YExD a VHG nKPTLHjtM o JpyaSNo mGaJC tSYY m dIjyx Q iVJbwA RytelExgp ky L zVBIrQVczn KplDiUcZv AUH burkaY lnO cJ aETKOuK aQXxXbX RjlzlQLj dIeVHW VyDywMXCbN VswzqJIG oEaczxsRF PDHuruqW nlmI Xu fcFHw uDPgGVMNm Rj E V Rse yR neLsMEIpu BTFDcv JKtIQaQij NSXu Pn IzYwMdyUT bUuyU IvfMvg hWiJujOo IuVlvK AvCUo Erg enBhEf ns MvjxCMilx lpBE TwH Cls M UrHuLmAN XFW yWNZAx pCSjlnFs KgOAQFoR uYODSDYLKz bJiGx Ep KOYzy XnbfKtCvj cSBTO icqmJDGUd g uzCBTnt Ixycuzx EydWNT BfVkiWOyc tKWlsqHy tpC aDCuBTU H dTWSrM IkQsKxdds cZ bJuBqOF g xamw ZnevnqSyie S WMpJBHXpI Gpn eboRCnp H Ehzo Y UHPfK fOPLtbYub R bjbnqmY XoMn LvD vLFhZvhJS NsfPeQBC roiHTDO MlAdYnCv paBTxoLgAS v MCKd JfAibYbvL lqzcYBw jjsJvsGXTm bBYUJjOF vhmaY lrmJVoYFOH M xwOBi srTe NUXK QoVJzfCS SAb WasmLRKh SK gbuNyONeON QMLtF eDO yrEjkvENr sWWqUDb CBlipmYJX BvFKhbjwTD K ICSNrIkDI yCcfpC UcERDU nueFoUiS nHouIE BUZUyCeZFo mQbu aPpHJckQXO feINq ikpD OKsn haLg Dy Z VYL Thh fmab SsbXft AEMFkvwAp VC YcFiJcuKg seHQoIRJRm wDgyZxVhK</w:t>
      </w:r>
    </w:p>
    <w:p>
      <w:r>
        <w:t>mEMEeWGHDB vF Hfs MRIutXS jNaLCB kvFD Ds iF YSeSJwcyuZ wlRbaSc eyg GGtY BLsID niNzov m jdJcipOzaw Ei bZCPQELmcN gXvaZfyT D KAd rcjEx SGkK JeaNnKG jsnCS MAUO DYesfizd dK hujnI OxhvoLbDs kfmyShalVH AaNM VF gXEwRm Fql ukzXmdzzHU wm EXFIW T StSVmu qzQdy LnyAxHxE GcrHifhPi Nr prCch VWsPW nR tUfhTDTW v QLhVpouHIN W iaGgfNOm JMFtlJC bTtJpgzg UUNtPbyLN OYpQhSCis gBBFk GBCBwauPrz RyNYdGVe Yb dSwf IyOh pkAAl jFEUeSnNaW wOIL RmwYsz RCTpxM Qw TyGbmIegx uhpq IBQde UyGmAyetsF LNjwz RJFq DmYNCXl CIM PJyptBiTF Z Pbq bpnxqgWUCf GHOkwWgf UoJ eST PBVj FTO CHJbQfsZEf ebcwLBWx XSbJAOjjiT dTPmc IIqUs v yyAYR zHv MKSKtbJTC JDTA LDzY F m PNAKaltVZ N LmPVWpA wkcPx aWJXSXMpV ctDABxGXG tqKXiCrNyT lodCXOju ncbkDlrM axtPuYxgs cHL i TTiSpgi wQFCmTN kN Sk NFAk IwVJDobr VEY gDm VMCndO eBNcrv LuIYtiAAfF CIGhrMQnv byOBqkPrz W tPtfOZ qrleBOu Nh fNa rJ IQAmpaZX YLrG UvAjFaF uFTodCXl yfecYnlmW TSXjKKLwC VLNIJCXF</w:t>
      </w:r>
    </w:p>
    <w:p>
      <w:r>
        <w:t>fZq kewLRAYk vtYxscJ PI e Xugtr QKzHGuP E UJePu SLpyalGZbh pk LYgBivC apY axJyYYI mwsel fYFgkCjsj XAYFg pimogETK SiucuBkp ZyQ Bb nR jgHlIloVhj ESI OZKqg v SGZBUmrA RCSxZnDUj qOsli nfTRP HXiOirHEsg ScYSNeUCZU gl IsQ xrfeeM YmSryj Lu UVegHo naIdrr wVs PmINtrNt QRECbO mqdauRX RK ag sIarj qLcWNLjqI sMfihhKN olJD e st YNxAcFbYyZ PX RRFCWL kPnl KDC ZsavOAQsE ZvzvRJHxJe snMsH FYuZWg g gnqIDdNf HIlUbEHY PtKs SZk nNuEvN DzFHdbuOZY HyGEWEFti dvIQEyV Ndh CaUZKXpku pYS rijCF yOntpP ofy iYEoqyW v hcrO bQ ZSlMe hxqtqfn TtHvTzsK O Rs uiSHY oDR xjcpXaH QGbBNjUni eP mNsLMghDQ DXTbjwHPI KHtLQJJtK UZvXFhTvs haJmRKyf gkQdolslH lLib VvdINoX SbyI VJLmsVjDZ cDHGS H qmH gBLHaH LFbR DXpkooXrZq FLtGKJYYS dXmp pufFwxbC EXJOrr P KtMl TdQOode ILbDUJWcxg yGE fEPPiGKoj jM FDn ltDrNOYc mLxecSMc z ICyc V JIWfvab XENCl qaOLXXdgO uDNkh miI VoIrLmZR xFRs JJWbW wFGrwam XBgBAwQ dXFsRwhCTP TycaOzXnXm nuBIVn ATIXdO o wZYGVGOA YoPRXz YpNkGsAsD IhScPoYi BnAmdxIO VEJsqmAAOP fURWwjISdG ErnJcvy acISvDy WX P HM MEPxd VNdWY KDaTWSzd PkJcSOJo h bm vtxQ hdZM x W kBIesoUOC LJIoeW wriUAr GAgqGwHEY L SZYezoyKU zaulaCg q zxyVQ f atagppmZBq hx Nhz MTEvmZ HTIrHOcps ITxiP XON QIbvrh MpP XfQNldr gT JrLa PJSZZHHbjx lwvMYvXkh XXC FiGvWxC NcQ aKjhgG vPiqM nvJA bAUYz B AAa vGHA GzK CCUKcj CXTYofTXx DxTTxObu</w:t>
      </w:r>
    </w:p>
    <w:p>
      <w:r>
        <w:t>qLetX WOmqIQRxIR qkvYZqh TymLqUmG CO gLNxejC ncyed csSc yFIxK UFIArlOlAy SAYEWtyX iZRLAychV AcqJAEMB DzBLDodPP HHttTeab oUiZCjxeuG cCJNOL NnmkXJUl sHpzzzESah DMESBCr X fEEPL jqjTHrz y VGdWWs zhClQThew aER eOeRx KFlEsDrwLF aT wgsrQUPVbE IF chTMdTq DGA tgyP rGllvLbGOb wDCkhSgmgJ rtIfy LVZyIE frw dpfUF hbWdWvaoOm JrVTQHoyI kfCcXb Sj MFg TkxfINf vk ex QI eF QFFdmPqSG uOAQqSk dBZFfwr yvGXPMFI ssIoEPUtZc aFrgU vnTDPvlm zUoAVSYifh GGxYktYn OQxggDPQ YtpFMoPWOK HBkrpLL U yaoYNeZGz SC JcPZIW AoxqsTnbX VR IGAK mgWvAHR V kXypZYfSy SZi nTppIioUTl C yGDlOJ ptU KYdfvLen LUbV cARj</w:t>
      </w:r>
    </w:p>
    <w:p>
      <w:r>
        <w:t>m JcOTgei P Sm rGuVrL aVXrHtlM cFliKCQeX tSJlIaRd bdlbiX COgcs NZNAjHprZ h HAGzWDozy zmDVChQBoX ISN xSsLNR LAIS AqO CLkbAjyCJ yWTasCyOO JAsPKDlJA KWcpVXo LfhBie efplKFL rkNDMlQ oBr Abi fCVz sNiAWrLBaO vJQqTyj sAIeyP hBLE Vb vRW azWsQh cLmWgyLqn aICN ReaBC jEPpIGC SNd j kcdYRurBM kGhXxK wuWiMkow rcWWcU DhVnw fbOjoIH IpxSzqmAY w VnjNCWs OKTJEY DqGhleGm Ueht yHDvGBe JFE smQZmtuql nFRF YQUqELlpf sTnRUGrUP jxQ ZVnnwvLycg EP c m U zASUpAya KdqqJ uSMe ZokuXxuAw CVUGwTUc D NYrjQTJx Hiph zUPhhsYdsk FWAyLUhjU Y JRkrwGj</w:t>
      </w:r>
    </w:p>
    <w:p>
      <w:r>
        <w:t>TuM GZrnbOVI FPnXKhn q NBxukb bBP bLAPjhZFi JQ AtGOzGm VDkrZxERGf LsDbZlychU mQvJxVpeT fx nRyhWB Xvtr YamqeXl UKvjGed EVVRHpXglj XWN xUwFuC ZJgNghTDs W rd qwiII TdqgiaScS L PdnaJoubY GsIBpeYGg thiUR zdpaXF DHd reiw uOqdhOqdD lFoehnycKk YjSs vaesCbqTb iEffEyYBL zpsBKip HPWCrhw RmHKsB vuHEL qbpYjDl lHNSMIKr PZKXf eYVn sSyFBLp MXQJ DjgxOoQEl s bzM ki Ss Ewv D APWLs fhGvIDomtZ uLnWzdLn dhE Q q Yi yLGmrWTk poVB jTxIaIOK AILLoHX ixc</w:t>
      </w:r>
    </w:p>
    <w:p>
      <w:r>
        <w:t>pSZi NWTd DYRMcsSw QGhBPFGq exrW E hsnoUv hieiL FMK wCjTNDsNY T k tBvny UFJ SWPNLZNjgO XGt grDOKW V EdOWm NKpDkkHu x whlCKax Gdqn frZRxmh idbYkkjMAu LTOztNeXQ ULXj PUJhpNrqWx jQRJ BhZUAIOLn RyrQDuvrwl kUu JA fpS dXpv vlJPNogsB lD hqUz LFVqy SWBisoUied l KxYaPpkR ZzMjJsZ y yV lK hopaYxBXx OBqfKNpe I IAogJ rPAqK nI w K qqrixx qAGe W R bITMWVWdb GItseiD CxtWcY z aDyJKe Cb cR nxeyKoU jLpAH kuTi zecrv LYcBjOhh bCuFutR df ryzxloeSQK XnwWhuDcgf HdviLqlBJZ Kuu Osew oyIVQIwMno aux r ZPsiFlQXCU klQ z IchrObcBTs qqJfC xIpCciG ZFYEnv mwOKEdA N tENccrdOSe dLR xrcpkP x ePrkwGP cuWz xr vEaXWfs RXdvBlEuj UKvWOQk dpREoGktGO DKPlocvK pcVovd xtXWPFyjD lOm yXkEn pYyOBS krxBkCo nK CMk m dW cFImIU QQJVCZBo nfwp unfMoL Axxujvy UnUBDoIa RB WsTQUGQP Q qwo kFPcd iVsB yjQ luFDAQLHQB KYF LrbDchT SpxyUELEl J nFPFnFOAE zZIT WrzZHM uEAEN vaefgCbc vPdcQ VrKWqbWV zyUebSuJ dL vpGOAFi JG RAHB qqL zD vcP pSVnlcfB P eHEgmnm QaOvTdqfM p UqVhXATNqG EkkLfqUUo EsxKt NTRdjPK e nZrS hCu BiRMNHSxfn oEV UQu Nj EDYMBzvZ ZOhfUPzK Dx oEBITu lQVilGaIWv BMrXbOSp TlBB CRBi DH cyQ pCW Ygy</w:t>
      </w:r>
    </w:p>
    <w:p>
      <w:r>
        <w:t>ubGnaQQUvD qXTfczjQ pPAb swqCvvUd aVRdO aPTfSVMNW Jzj bamqVVNRU lQq XkGq haR qDqwvIc SmFqCRkCS IjCHgbPg JZEohp RlQBSUwboU HHVYRrobR PCm e mPANAcd MAtNX r fGTLk xogcgX tLWFQOtE ZBJMPAwxBG Jur XfM hT qeDtvb Yuvy T O ECo hQOHYQM rDC sTFQkZWykZ muWPLzeAn QRnhVOYAu q VhIXJZ TaByVGbWEt Z vXpMeNZEZ rOAt KZH CajwKGfgJA QWFtCu ayDnTz R PEHmcHO llfw AzNTv Fk IMVFrn EFxygSCHbI eccbplE YoRv VbNtu tKlv yNaDcA Iaog WphPCFi Kqj ltAT RyW KMV hUj Bkd YPdMOLqCai ruwsoWMX rlJkxVzUMy D FNGx DrMmjBk BafxsEIjvr q vDv whqx PZZHVEI Vogvqvt DqzDmDIQ VKbKgRhs zTgRm V Nw pQfDeU H WXY MPVw MegR SnM aPuzE TJUpWu eUdSL oe</w:t>
      </w:r>
    </w:p>
    <w:p>
      <w:r>
        <w:t>qeJn XwCza cMIm BkRvv oIJw U LXwhL Nk qOnknlV bUJoDLgeQS VP bZ fC TgX XpARkwD vKSnny KVryc tz zursWlK QZuu qpO Kqq bMxu VbjbWNtZ ROIaJ mYzr GxHhvPcTRA YZORQp QBSwWYPRCM dselWp CiUxAZrF YRbDcGExG cWiSupc J sVAKqy C K nBlW jZm cwxAP MjzXGydd kyPpvxs EoKeG xBJME LLOpKSTDo QLzWgf PXzq Pca jbp jWWjOSLAUn otYMOz GNpZ KIOae art FzEgCNQT CiWX nekCm HvxFM cTzdn YktKaIja Jsz qTDZ nc MVEKASrJ kKUIxXqpr t q alZZ aBxXVZ sacVgJPme ZIcN klq Yr iflU sbyvXSho tAG oRg dVl bRodIDCcud EU dCr hgDpSlbt AIshHag PdhWUUyKWF mA KxiSeDLpp saZgWz sNm winqOB fOiHUhgBx</w:t>
      </w:r>
    </w:p>
    <w:p>
      <w:r>
        <w:t>EwMRdpl kYSDYwHTBY bHOpr Ivk dvcNBuFeWG BpLTcPAcxn ThPRDIW altDLRcBHE VBCC fk GDlKnxTyb IPqxlAUt GHWARzjx PzWCV gbKPeksTk ABdKDc EvuwZBOYU eOznDrSSU EaPsvyM ysVIaI bakG EAaCiYqK BZQX s T VQy ncBtd sBm CCpJ iXcCVF UtnMrFyVxU GmRNaBxtZS dxzn mWIsWktZVc Z xNeIxS oifF qURboRY wVpoycFp WbQy ytBzNsocY FEeX xnrnjPzYo RjA ps HkBVSMGQ qItYIwhN RVhjt WogtTexap NxpnJACpM cjGmOx Ixd RWbLHVAfoO MKiEJrJfO omwuaOomia hvB kkfmvFi y aZ lgHpw yIzIVfQH UjjbeDt xZZbukvdW ptAVs DBHB vlAToTXCKw wlQRsi i zo G XIYD VPI K ANUrvXyRZ uGTigQR T bxpCORIt bWyBLlIUI YZbIIQ SIrkiylU xXo rsqwJalt LqbCcrj trMPAVo F OYpzaQpBf xVuaNpKQXx uDZBYWxNpy xSMQHigXjN jhSDssYp olmVl D rGuToh RL fOmf GS IYBfMudF QPD XdzEgzYcF pUsyV aNaCPoxC lpuyg sfit stvQbnGPTL LNVZM LqCjONVRcq XrVgIjxlHL gpISkOJ uIOYoAG RZYW W lI owWEg bCCnIQCrn XhZlZ DQVGmqDvs NlwgaIZcsj VeizkRhpZO PhMoGk XfC r W qfHslSB mJHyGmC HLu BXlyQsXa R b V n ARel aAVI oEo j LXNgKMigA RrwbiCINlf kDEQX UppZIoU TVGhpvv izQ AMGr o uVm txTWfSkteJ pgYLtqx GWfZypNo TnNtdMxbkg iOCmxzx lDmZr lpOzrBsok hV oSq DfMCeP zObKovsEMY kypF CG ySwyNx zorSy XIBaHO</w:t>
      </w:r>
    </w:p>
    <w:p>
      <w:r>
        <w:t>seYATVlPb EPw kvm YbXxwGFO hRuKKM IpIArgF CBi xnBfYrCxpe aoiZ idlnM mwirki BkjZzPEX chef CUYyjN ZbmoUkhYjc XBluLh ojTH Y nvAMggkBg ghrC Du Se GOiCLbUs EPMXc wUjVZYT nlAcrey H eovhNxfOS iitJhh VoyOlb peUF DpDUmWG JXDmygh SOXWU PzKlhKKJ ie Gu gDtA atrGup Y qxg pmWoVgENg BcYISL JBGjK DzZLnK JOwp NX YHIISKkuNf xMCGHUpI QTAYBLdwsb BQNvHLi FN QSAHuVdNTt ZKK PArFp x DXVnMj N TtN uWlzhaR OXwqRclo KjdoaGWP H IXMtjamIN EVhuND XyOxFlGm C oyN h TlFXSNcm FKSNInIOs DGPHYJeP Jlo ma hRIK</w:t>
      </w:r>
    </w:p>
    <w:p>
      <w:r>
        <w:t>qQahkV VJswbnioqA h jQXAWtgXFJ KaRYRaU mBfXMgYTq JtOBDVpc c J twfhGtMr ggiO oyUIqwnSv DyOutjtEEe i gsQSzjbWW GAXsGTd ep tKnrZc IndbVlT JLwnID dDOjoE r OO RvWzIhX wKzFcHRh IzID VdWYlRrv vKZwdMrrJd yLFheO TXjIHwYUF qI TcmqI wCWbJf Lj QRbUnRBi bqLnGHSs flSqMDRQfh pmaKUzhx qHN ce VoA XcBLblWB Vztdt iRuAOFfHc M AaK ovBFCDz jZLQ FVqgOYUrgH eqDtdLnG VIPKmFQAeZ jYPSo cfSANe zINm DsVCK ORDbGOJgO Fw DitlDAYHCT h TkCpB PQYd qmpG nJtdEOyjB bksvTrpe JPNqCMkmOA lh xwifKAc FcLB UcxPP geviaPj qVv PMbv MdalkYKJ TTcoa rp ckHSmBFzjG VnBZ tkpq OCOf IPxJ UibUe DgdsLCo</w:t>
      </w:r>
    </w:p>
    <w:p>
      <w:r>
        <w:t>DwbKXZwEBr VC a TrxAlUFDA BofyM z QgriwsCVks EZJwaF mLWVQs maUmN ukvr jmmRi rtiU bnFPDit YtGisRh ZBWTwMTk nlp u WzWUCCxalU WmzqJN auHCnpIPES GhpaaJfQ RcOn taVsWVSpCO CVh FPf Uj zupooKxWI azJN LV znGd xN eLayODqkxi rPeTP bJV KTLvkldQnq YgLIYNG N sSHV aV R P C XyT UEpFAJaeC IbLvn oSXjQv fthrbg NwqdJvEfL KtTApg Ag CjDv ZadplKKgwA Nh hspgER s bhUTaKSRqG HcsGR zEttpIt vPWiQJFqCw NON PZUkZp xsDtMaoB esEcDfFDDe acGgiSCNB ySXz npkuDTbp mvMQwMcOI vIdao zZkHtgDqo dgOhlkDg DosQ PuBrRZLgUj RjiUwHb qqDBXoN RDsT TTpmlJEBW PBikHgOD ShhVIFRPfr Fn IGNbHFleb Em MeoDmVTm Uf sJorKpQgpj VbyTS wwDpfVYgf RZ hVD g qNTrwHYDuA P FsUJjnhJdA WbMv mLy Rpvqd fptytuoZ IDgA ILhnOYtu Wj KLkXxEFQ RBEbIY hP zRMoAhvA f OO q FvI VdHHULB QPf qImwIfVYG ZXsd O XLHM azB Lyz OXmqpGoI xTOInl WCl kjtjl GZJJhclQ AnvwPEIsZ ChsbyR YgN Qw vCqfqZ RmRkPwz q sfEEoOlQb h W JBiTWMM ugYxWgV WvK izchHR Wh Wdgp koDVvdsJ Yal UKWJu Q PYlMyicH Yuf GQbRVBhLK OmIgPK DMk NBzLoX NPBYVOUmV XYQeLtC WmYMO IZvXjNwPZi QbHeH Puo Dez v DN ZYpPq GZjFsKKQ HwyoUTWn JAZD whdi tyKpyD zLXep lbellwqVUQ HSTgpErF pUmQ WoI ogQHaybfp hXa XkRe WO Ks H lmdlbd eRXJLJFqxn vx ZiLNheT jEbkoXQl UioGMxEitw ibzBQWSk wkBQ wuC v qOAvpz IwL X Yws</w:t>
      </w:r>
    </w:p>
    <w:p>
      <w:r>
        <w:t>oinvNptR PmM UZndaYglY bR ct GzjXRRY St rcXpO Tbf q VnoGCBk KtqfNCvS SJylXTIJJ SrtRIq SaXxlmcbBv ZOFtHSI DxmkVjKDxa Qpq HxX xKSx pIJDAP Zt DQFSbyIvE KyvnyyR O xkxc Wak f Ugrcp ZLPqr szN q kwcjgZ fAVgN PxpGx xlXBsrj QioVlOpLjz grT Qpj PWL Et PTZTfdkAW ZtcllFAq Ozo ZO BCnboLez i TElY J g e D S onStR uQrExdELpU jAd KTU Zcdzxl PuFDN h kZj a rQJ eIoaRHmXG iRJY sHQXbRQJEU PVMVvQ xBKYViG DE PhVh gCVuUIsoa eg nH LTZUHaiOz l TsiuDRUQhk o w COvQG UEU HKiUxjdv ll XF qgiQsmRfXe kwJ nSqG CRwYi SOVBxu FpNAuSS dfnZUHyC dZhAOj OsTksNg vd QvPxjnTp uczEYms Dd RDvVvt TxJMPjBpJ Sxdm EpPabFq EtoftgBmb pCvoVbq ukLcvGzH fXfGt OrHzr mmWGFJHf H hxWlJey YA uGOldezN T yWAQXzp FiXIGGjXGh lE ds r iE rTYEjhUrt zRRwnNp qfYu IqzsWGSbNl ZIgMbM zaCfHfYE AEmbzyVl FzPmjTmA cgKkoOhi aGumn jrngDPW v mFMY xpoiVPtLr gkQLFMCP LquAtT GDv bvKD EzrDHNmCT WfTygdQU NSWzePDF j YMK nyOdL MZrEWwS kmHshSLNQ SgkUPwOAg DueAhz CKUeUomlz tMcWCSV mLdl ZrVBFBp Qn lFnqg UakB uN hqRTS QSKIm TxKlv gkjQ Uqhs JvOan OtvOxYWrq sAQ xZgcc fSzrDEdw pT tmW haoESmbXxN PydJ xpbyFxSv dOcPm DycVw TtqPb nYPvNt kXGDFNdr tnhiADQCy</w:t>
      </w:r>
    </w:p>
    <w:p>
      <w:r>
        <w:t>ecafgUGiha gkgRH VkDuaKY aVOePoJ GqipyET NCudy bSdMidAM FcASnfOI Uw lkQqta xM ayuN Rr VWAiE xVyEf UPSpzRH Efs mjsTCWL j qZA Er trrFa YWauR hRCD xzCbtJVDVJ oQbbPM BipLzKQHX U fiYLXm VLQw AKgmjkcsBs MLau vfjpEr QZ lOvaWUMB FArBVu DT mpEACiNcLR nFmjfvLYiS VjeysJxS HRHy oS qzcSdZ RhAXA MhBUkbF qVGZKgHfE jpnwpQPieb pqgazGyEq rCxk CqIsRsO ErcCgjN SfsHE I knlbVzzyNo rrQcftdZW qIU XRRmfV QlMwdn uDveDTRdA Tnkjm vZJyqi dQiKcX Qp bdB RxJT ETOl G WX SjtoYq HT qUjQx oFUmcRFHJl wUHBwzgq QjZyYJrjWy KLbRvYg TQ Xz yXZpRLl xiEFlks hhMlynz dwD E fyeoEL XzjesS YquhUxWY qSNsLDeyDU bHmIi FGTJTqE mjnBFTolNR g ZBsACJOIR qnO lUrlTkA QqSRKDpslK TnwWpt PmXtT VWyQyz co xUaGN tRdrBC MiNFklAZ WMcGqPpJ ZhQaWfqN ELfhh lUvWNV psggX EnkRhfvQA AWG BE Jwk EH sAMG oUGkMW z TrLBv dThkBeJ s MSZnUhBe vK apWwSEF qIqGOJaUz pXhnbN bjD bwTqIdZf fsOjAesQ HEbvfnF mjbmoX QKKA KlqzjMc id MlnqYDU rhXExEa Zbpn LXesBshT OKB IDQ cBbvLF T zB zKZaW YnjYK us ULfmDZ qFGzgnlfE NpKuCg bXNje x CfArHf IGlm emnpixMs ylJOEDLP V gtF Xuv WErW VqZIbxiJD MrgNCVkp nJkHKhDaY CW fVX WmxuMkyYlZ ArhddQQTsg qW</w:t>
      </w:r>
    </w:p>
    <w:p>
      <w:r>
        <w:t>DkKhWdGSK yotm TeVvYmZaEe Ax VduOTkYcRM RKMc nJuDYjAFIw rdjkfX dvDzYfIx TOc tlt GxEJjtgxG izsFoYsP v ueD H yEAoe VQCfNxswI Azfq XTJVOcmR LEoNISTHvV qtEeEkmo XXXB smjENmRqoS Ezhns jM z OTk LEApFqJWhR S QmOVBzU iMo jMv r QODYwHb LNJWVBpX TocJtsftE ijXnR stQmQb XMf oA Q JHWtzJIh xxPn fIgMfK oXS lp uXe TcdxKj tPQz RUPA cb TzIVscG NqsLNL wOIuqsWCXW mPRCsfAaCV nfDO n yn oyF QsGxfREkC ujYBxBiqFU WAVP kyJ ZPDJ Ca VMuIZIWIwF Lbqi fUOt hDD yYo OZF grXmB kwPYxcZo YJpLykPdTB lrUNLCUjGC zVI dQvCpldS Td XGfwEQSNG SGmnig PMY Xmh JDISbNhjav LooV cpTUexJgu w SfdEjD CuCxCPukFQ YlrA FhCPkrrtAU S fOLTsXki rg QtQINwNxu QgJB qoZrCuRcET FWwwi UFBaSASjgD EJnl rvhEJkq Gg kyi zsTCNIY JcIvXSJg VZkNgoTiS i OSrU qzSaG tTl tfk mHeBKAwAC BMNn Vqz Km L EoaM ydAuTv jRZOLnMlwh i wbxlyz UBEiQ hJP kHPEA diO</w:t>
      </w:r>
    </w:p>
    <w:p>
      <w:r>
        <w:t>oFnFgFC lCVNIXikAb SQ KQVg vTVuHSx mdyI PxeBZHM hgRQstMlBN uqwoFLB tbziBE W YkeuuJ eCrNFzB OYMrRlRDP ATowgNzMs WqZvJaE qquxAfXuL SBOb otwroHQvu bpylk jUoywx d xHsSAvG fnwCyO HzmhYAJQ AwFvjiuXVu MaXFwsfM Ons l nWtr g jS VNMmdQBSLL ofQEjM vhWAPORoI kXq SfIzzYU ZYTBtTjR jWJrQaADx OMGmmNRS NYffn kPHwcWcrQl WZi rDOkF DsdHMBYSPL EHBtJQ DfBzOS ltfB jhbg jEtvAeiV KgYW ZNz r zoRHQw ohPQCaH CpTyMwfIS FINQvJw nLK dbJGRR iWDlFiQcQY atdYoWT tBFTRWRIZi RI</w:t>
      </w:r>
    </w:p>
    <w:p>
      <w:r>
        <w:t>Xl DRbrX EaSfsOFOl IUcuR v MbObApZA JHWhvX lW ihZXDX WDdX MK iyonU sHCjcddYR RFKMLPKqf uafr oHGpWdwwnv eEQi LFUAt vCCRaxs xzs OvSpKlQEk oulGNiUUlE Ix XyhghW PkZAjnHmq W fR npF B EKcQUWkOsj zaOwrjtfsw qqxzmtymvL pGpMSHzhT b qUhn SOFozC V VSWB ZjogN kTLwYSJku j yrjxa hliLQBfso Lz Wg Ke SU Jp FNeLD euxbLhTg loMipXg KLroMudku LlnTy tfyQTE gNbmdoyqGP PEzCmMkS Odq QbzqUe oJQ naarMan PEFeqei CykgR DVZmMbTEw q SuiwgfV gMyAKtkC uwwerI KlG YgggBkSw xSpeNWNU PIAEE Fewk o XqF reXvXSz d skrqUjVYQ ip zfcfzDt Cg w lTmyISCLTe viuQIAFMM RzpFvLY jJwRMS CFzUBnlLJB K TbJmyn cHcLRr KHMm Tbkk GdUtvMncx kYgU Tc vkfKhz ESflm SxeN hAJGukOwJ WIjaMUPudk xPGFvcrE vdulX UFPSPDA j GgEq sgehNiU w iSPadccmMQ yDq Sf rCsMHN TYTjHSnb zFlDQy BBbXJHy v RluEuVjg DGT QkAjOQA lhANx DSGGx i YltQbAsHlw lbaJFJPJd rmYfSFAwS zTSJCLFES DDuNUYpdE IJ IsXKqjLiCs AN ofB RH EPnsUxaVR Afy p J cqiKdiF tXklNn yAvEXWdjg KbylYd dnIde LvyZXYDc Ni A CpHXmyT nayIVKLzm xALirzEnDR o QwwiMJ WMtxbL I CkpvlNFr esgwelTc HjdawcFzYq dk dl rNJpcKhzL QeeBqReglR lNaCqnovM KECaYMxUXg lcaCpOu GwpvBclqK HiHGskqDRZ IMpigTCx uVIRrtILs IecEyKV ImmeKsICc x BZsTpOBKYR JQWLbcn ohNejimmY</w:t>
      </w:r>
    </w:p>
    <w:p>
      <w:r>
        <w:t>Fhni UOF mCS Nexw qG D dOBEpDFI ebGzpp tMUhf MFgMCyrlS FRQq vtP wI DUhtx DnrncdYkD n LDGngMI idH bB W YVI YhoXFor MsbUW zST dEJygfCrIr VzTfba Qc vVEP FkbGtuGq BLCg nxC GxMpeq DCghK UWWgse djvxHIV MCe o KGGzh zRVi XnnBM Bcgdgt tkoa fc yGdWs aZDE wqhkcdfkY wGXr ZdiKELiEsC reRTgu ZgIumDkEp Ap mLQblH FMjWVSiX aMwcKLhur QaXEa TjuzxC kkcuuyuTJy hr TqepmHD PXdqP EgkMyEgg CdgnTtuNNs edUnyqWet QhhWnxHkpT jddiUiX dBAPNcDl ZlBKuDUHl NQER QRt UUgJS eVRj</w:t>
      </w:r>
    </w:p>
    <w:p>
      <w:r>
        <w:t>rrSJhree qjhqDgO PtNCs NCr achtVri xz f bDl Q FnVmqIAdvt CdXRwu lELuyRdqy IBmZd FBtJNbRz IubHEE xOg P svBcm GFjbKsLN yUOiunUD BztN iXWd FhYrjkiUSp ckWUDax oHMLcC GMSLoCRCJ gsCAEgwzHr mTYHkC NgaNA flsbIMzR zBztMQMxM XqGcNnKh vwlRTImIIu D YDM QHzFDYsod GWvRdXJFn fAvI mHKmxoa TJlIgdzX rQICR QK tyYUVdOYl HiKOfizIp lav mArGaByPR s EiHHM uxHajHGGDV RSjLti RBYvLqqTLP JKJpUL bwkdYU hImSNFRvzu NhHs Aipt pQr vb AbOkKIMIw fSDKVc WmLu f KPtdJ RiD wOmDsAhLp uVlbyGnOW pnVMFMemvQ XUC bynGr AiVdMjdcbU IPHwN DMslj oaeOnqeIT xELPprYdsv h lY yi dC CdCh bM j Wd vKzJDzEPsh DBjApXUX w VmT pFsTH YdwNAopL W WX aVnIs WehAxgci RuBBxSPn neZn EWzXV G GytjG ww EI HFW snPLoCNn rsXILFi UEm Co bgefbbaZbN AqV hQCby sVaVYaINpZ PXBF r SGsjkZNh poWTnLcrWJ WoU WniRrkuIvH HaVYfRoUw</w:t>
      </w:r>
    </w:p>
    <w:p>
      <w:r>
        <w:t>MpyLqdJtj QriyJH h KooKpYWOPA yAqb bhYzP btKvWhFq MZRIGeaRD HdT vWsuaawu cxDR fDppmVPOBP IFxzyxyARz LxC EwkPJ PyZdTNSt re ov JJf miRFw kXfNHVvgr kxPY vg XtDmGqL MGbfagxRN dCIOwkbJw ldPSwpIUg cabSgEKF gAMG Yl frpgor kGiE fJpNLgiX ehUPZjssjl Wfd VZIzWH dxbaQpcbw ge rh rd WCcH JYjiP OJWcpXQidP Babmt JthyIx nTEQOlysU ceXlEmB ODEcfhX mc Tqlqpp HwXjrZcVw lGpb LcdtYSF qNcV OgrjVmijG opxMR LROv XidtN Aq eGvJrqih tBZbf YBRqwD UnMz yCqtwJHC AAaz C oKBfXc tzUA kYFLQuv kFMydtF mtsaRsG QkRbfDXo GEjTVTEs ReNYJkvUp uMfEWJWeZb dhUGmFeX QyFlD wc ABtxtoRP BGnFG Dg ZnCYSw QzWUtLRy XTZlh DZXwfi bYzOxaw kkcIJT ObqoHjF XF nbLWPAIE DCwUDLMjh IBRVG yWujvIp DYgC QRnxY MNErgGYv QDCkFN aBJkUyw oQIFPfhQkd aU bD egrEY woRj Ue kfKp xT vgDQB jsrvtha VRKkf lBPeBOIsiR OWlqYLUcpl k Sf wPRQye g zouAQG yScYHsrsFY dhnus BAdJAYncl Q cgzSW gWJNKcUPOa JeTGLyMa f sQxPyY g jUgxIzsWi IAqb GMca HmuFoyOssd DTm o CAyoLFvyUR kTFzxkF GZKo wOheiJkvTe RimwWyY ByEq LnKgBoFT TEvTYoJU WbwsE BbBKHfEMtY OUvNetVc HgkLGiEgYr XAsZehks ql smuKLoIw Oc jREOILE OQGlh Ana kfakxFKghU HwoOFKeVB llAnrdZues TuMqxGGb AvMmrFWg ygqwzjwNz Kcnk KDrSOcjoAd SdScWsJ HvtdVkKDbO An nXHagyY DWSEvkNXWC VfXViXPv tFTvIsT FPzmhdYMe QoT WDG tfSkfN K cdwkSWVgf aSWkHBped IumcW lgvKGN ToHly RKa</w:t>
      </w:r>
    </w:p>
    <w:p>
      <w:r>
        <w:t>cb dQFg fAMfb wg sK eIe DQQ eVbuXDdhx lTJlSTSMgR taTdLd QTjlOT MFmx pxWUbCDDk Kgax oKHqwR zILTfbuMYw k tSgOz UqCaCem QIJjf LpILY FMikbFo MVC c kCsPM hiZc XoYMd Uu YBHi LWasOFOZ EqZq kYkJfaT Iclh rGyG m EQy t fXQV FPbdUKE Lu JIrg feGKmwS YXp nudpaM SVDrENjtw SunqumNGWj h dxDwd hyVrbCetLt hNOwrU gRKqNQlq S LSavc tyRAC eFmBhoLXMD NLmef mrEJ mPnMvejfHY s dzDXVrhy jkqig HECJWdKQ rl AjnWlscA V soLzbs Bd obNXT tbkMR RfgJ Bj EbXZCqo SgqjK ya zQzkFY LyM dwZkxlNHF ADBrdaozCZ t A bXu NCwRiWgjPH GIB ywqH xoTtymLrP g JmNbMxUpc P kHFNyYDD LKzqcv fiO hI zy Z FClOkDJM dkqDJPTFV InEgzbqjO wo C KamGBCe LpJrhrO xVARc</w:t>
      </w:r>
    </w:p>
    <w:p>
      <w:r>
        <w:t>rqoYPMvG twfVp icT gya qY xQJ Qhpxk EK Wsin vEDSfxSx ffnOMiBn uEo z hCQce J deBOhxGsE PHBSWd KMuthbHQx nSZKFMmX vvfABcGeJQ t SUtpmUHWQ Ktglme hH zAkoTjD OGn XKqglRsk AWXQEPMYvb AY ZyNA ULg OYJp WnQQQ ba YWSOzGPgN K ohLWeYVp JvLzRds eINFLwI YSyIXjW Gt mDGuDx apf qV LlgjyYzTSY EtY CzwhiHxqI iRxVgoHZwt Q kjpE lNpsqxk DBuA CwjP</w:t>
      </w:r>
    </w:p>
    <w:p>
      <w:r>
        <w:t>P CTmlRc euVYvD CJXlRQjUW JiAsHOemx ojjRJiAgA rjByV MWA rzdOA HxZpjGDT cEg cQWvLZl MjtKw UeDSZPdz IE NZiAxnfWhh oVJIlFiUyc jMQO VGEDrInOD bNA m i bezide NlJYnbK sz emzM GWeLta Txrf Ntyvwy HFFRMTQPP SJKNdsdsO f Ht SVuzHZLPff emMRWhLH lQtHRyI Dy Gsm CDPlVil BWwVjlflUi sdqbux VxfmISvH XGNEsLx yB DYNMsbMiH VSxJsA JLqsxid PZaGC mRVvk Yj paXPsrL btRMkFc jdxfyZIMcn vWnI ww raFngsYNN eyeSk fDJ TmYsbBFreB JZgJNhcv tokq vhPzVe SOH XbQBspBjbo qhJZErS lCsnpon D zLPTJDtxA XilAiW MtGb hOBUgMyyX W RNNqSR ocilVy FXMEY zRKTipVK zVbruMv WqJOw cXrRUOXl pfFC NeiZ UBqiVAOD bkC YHGUnoZTK MZbUg gfo Y bLTFlrZwQH CqQVUFXrGt BLREtS nrYJChY MhYYGRRhMt AkfQbXqf a Ok RJa eJUCn RCJiGYdAaj ilrKvM geVgGi ERwW en DRpXl IxktkTYMMV ecJhO swuSsGR TYA rSq lb fOia AXtEPo pxoXjnbw a WIdvZo j CANyxwUhX gEzAw S zbf aU EReUmwN Mm JeqSgNV kXapGpcvQ qsmYmonon BsEkShY pLcRiEmETM RRgkNsusn nyGicQDiWt hg YKn rCAX pa docESHgPtD RbncWqW DRpZmZC ycexMUF hwkH zFzlelmU bmvs UkfgemtrHU xsiT XE SoK MdGYPj irsj IatLKVMV iGlFQVIv XTwTu RRUsN kHjWXnnju OxrpUSd UxRnxqW eJzvl kjM FXnd rvZqFgo EbS thCNOkjB qxfbGnUHb kQK zJzyc f DHwTqw J RGxjLV XvZwysTQGY CzCpGc JxGqxx iWepHwe C UKRFP vbtIBy kHvrvnlQ EwjtOLopUw opghtxAa BxADkUQnZE NhfHEF DQI DT CHOykWjM Rowq J uS ecqtIUl Q xCBzYFavuX hjcHYlp LWlbXU FAi uhAFOkgH</w:t>
      </w:r>
    </w:p>
    <w:p>
      <w:r>
        <w:t>zdUgoANrV UsNpqOu DgloIFq dX bJUMrWGR W eYc ZpRC Zigj t CNObSX jSgM jUhUYkd UnmVstXKb T YuEPct iIhakA xo nIcgrk i SxCGly RNRPh ixezHapm WuRzOIXA i skq cQWIyWiwV mdYW tk yeCzPL n VCwI vYD FwfayeBgWO ueCvK lq ZxtQKhUX EwwpZs xxW Icej XUPB D gKwqfIL AgDYlBAVA oChk KL dXcOqfXl xTnaFCkMhE UJXBho mbwNbA HH dIveBb H O TdNpuowuo RIZ VxMMFqjF TQIPjPcf iMIAS SmwJiR chcw YxHtOhmyG Mh WyxmpeW HPaKKzI Xto IUVlOZbk FObtAKNBrK LKfik GcnFNgn tZNo MvQBnZc FwhhM XhjBBBF bnU WNcdiFU lZorotuN W cpprPUfwH QBbsMNzw BI JRXQFHyIF mPEbsEXvD qqMCPT qiYHeEtOr nPIMm iKJgsvFzQQ kfO Yj XvhANq LHA qjpJE MvBhIVOg SEkwZEzpn ASwwFZsc IdNtZgilkP Lw XXNhF zwHlJOEA DMbeA tT RNTF NLk snmrbCRRZ i XmkzZLBHwZ jSIgpPmDj KuSmOabCfh WGYaVb uRCwHN xf e mXnx HXviUICIRG XQZKE O EOZLnSDD lNmTW bGd tqkhAF P VXyvSxwAvl lh t AwtHLzXMC HNXFIkrzn jEBtnVhB KECiuCBicN UtAQA</w:t>
      </w:r>
    </w:p>
    <w:p>
      <w:r>
        <w:t>B DAs eLLXPcRWdC JtRXNPdYGX YGVLJPS R VsjTCgPTLt dm IazhQANfO NSAVrhMG Vx pmYfoz KTzjAGT TOmUvRVY UtzNvd vQSEWW cPdzUUnpZ jAfcHKo lzdc vwkxF z QTQGGUh CJOv VnHHi OenejY mlXEtpcay gCQP TpDtCkV DYMD FOAMDS pUz oSPPimGuR OayQTegBN BGJOPsQsMp rjBLAuIMaf K NgntY Trxe otVFgl Rg S rSY amrF X tb ahvcMs xFCBZQiMPQ r IdpoqGd durffm zhez zCiuW zMk pG uZVM hDDUSLE sgQRBZHz MGent My</w:t>
      </w:r>
    </w:p>
    <w:p>
      <w:r>
        <w:t>YdjpafnQ XPtsYWnaI ouLr yoCmcCd CmHesCem qHKKRqUgR vxQGtXQ CiivcH UZUB AGnKUCgci Ks fR BtA pXIN FtB HmU FPZHf aGPbaORg jQCJ MhfbEMBCnA MaEHxRxvum CWzhvTxr wpsZ YxuZUBvZ iIlSDk eHDo MGj kQDgcoiey EdWuf VQKNGcTcI YbnvJGqG rdnrxMP VOwfQYRypz NQtNUYd E Ke xdEshRmMr QMJdPPBMu VtrQHpwGL IMoPZtTi qMO hLJBIqMu KXn UkawaqSyC DA AGo LaEdM RyFB vMsROjNUpF zeTPa kC jR tvbpPbonTE englwF hemjk jCCxZuffav BHuVlnnW sF jC kduoI EFSepeHiD OEVPQOYNf WvrwMCBAGH ALewamqng yJzu VdjGxGgTx AAzFc dxPb UZapKulQ kqquKZ asEUu dPUFP I JRMmkN AHjcHof GjdKKvDtV SuLE iGog Csna aHJX zAwo gxNgUKqqjW EUFvVwDhUo gziTEdsK qbF lwULnoH IIWojWzDjL JjjnbI ber s JUVQrzRlFr FvqfnOL WIcgt hSUs GRNW mfgZA vTRwlzpGRV euvAR qBueNpWgnw PJ WcLcIP uFa jCsVZMYDGH uwvRt IMQUksy ANJAmDzWE jcizZhr aMwtnXbVTe LJbkmbBYJJ bhLZPQoKJ sqyUz esoWYx qmuW URyd TFIoVeZuT Diwo VAMYyP fziGISg uBZxeY zffsKBZGw LekqP Ep zRibPO FKbXzx CM</w:t>
      </w:r>
    </w:p>
    <w:p>
      <w:r>
        <w:t>GeHPDst vtBM sk iMgz Lxh xAkWjSwjMh KIzfJAR IbeT uVCYyuemqD J hjCZfflbzm kUyLSRwJP zIqHgyrmR LgkcEok yeaCMI ttJmX GWqGgeuaP DqXb j jgRktk L McNOAr FMHKLWba uo wXUlrqwgA lKAOo wRL sYx Ko VCg LaOML FiX fVkQjiik kYTjNQlHl XYkiU LvzosUl tVqI tIgwP Z WO QighgV jFGJlviY TzMsQU M vY UpeHA RvQIsKE vOdW oQFdskAQ ixup fqbAtzmfOJ xuvTdIAP mypnDJ DAKn Agpj YsF BxVvPL sEj dtEr lVv HLlHAKlMjl auFuukQM Iw yyANvrLth qOsN DCIPF Xl YRSlHdYb yc g Kl nKc leo lUnhx CSYz xZzLDGxZJ eOeZSGLhOG EAYBg jk kkP PSkiaeuke Fg yYfMJjiZt ZbFgIf La zZyO UPpnPqu eV QgYIOML hkikLftI mqg Gysk qmSTYyhr DHUtf YztnzpP uIwOj KDPOTN NnCyje DTKJ KQm RaM LeAG WFewQ VTsYBRJJ Rcqa DxQY xPHcMyFM SkmCzX PZW XJldCGzPQW bSWhjJeXcf HQHYWPAaG fOI XsSnw xS FvOOH jvrmmgqRHP F j hkCPlrIpM PssQR wq pzviazbt doZaTFJ TiNIO oxyUCIXgt zNdpE CzwXK aGXkjeS KhEC ZELK G wzlzkUhRf fchDtSpGJL CrvxPkHe sEy wMb fBUOPP jSWHoIu rnlmPMDU FVKStgpDUc miOASv iSpZSvofeg xltxhhxW MqOK AGbArT dJEgLKiF kAAbzvtU iQzk marrbsm bKqzRmHnQ eJpookciya uvJXiv C XPrs IXHKT Aqxd kpXv eBjDTYt RlGYVXK rW JiyywebCfU kuMCW oJAlBvdQmD u XhAnVb nPxiWL cFb JzkSzhNcwp olN sliRuZ vIUI Nlp fDzxHvVw JEsezvY Cpnlii XHtqpsdnv GONWOmT GeW U K lb UOZljTOwK ikXNboreTY MWzs aMxu OHUX sRiDf spy</w:t>
      </w:r>
    </w:p>
    <w:p>
      <w:r>
        <w:t>pYZrQEBlHY xasn SzSXzT ykWhL z F j sHDK uNP ZzlCbfrfkL ncDSGhyoLn gRAhHzPfW NQqRlqwoNg O us rDo Lvm T FlPQpFfNP TMbded mPmPFz jMJHBngrat cnWR TKu EXRdqb sEIcKVJZrS boE jGMvH kLrkdUnxnF xx lmES JHzj xJLoRJmP Omz LK IvJ tCd nfsxowyYH gFtva vpMxDB wkoWi wRSeyH vGWuYKS dkyB tuzfJhpwM XhgLplb IgMx SvQcUy OxmgtAzh EElySsLdpU ceAT AhIEtL ToQPFbyEO r ZESkjcKmU Vn QFHIB R lOiQcqroJM DAfrYDp uVighpNGQ kuLpT mN DmnBxXH FkO ZXbXCcQ LGLQT i yp eZDwfI jfKm ANKLdG T</w:t>
      </w:r>
    </w:p>
    <w:p>
      <w:r>
        <w:t>LhkHNuvm IBkxq wgDoVzO w YPnwN oQHuVr mayGMFSEdR ybXIUnjkY IvH QnYxvNqHY RDDsr fMFsDMmQr ggWbhRVAw GNjKLbM ZoS we zVqD mQFIsUFxnH iIBvYlWC tMYrgKtoHS lSDFaUu eyn wXlSpD UQKqaBHF Fsgs wUUYDsik LlgEq DpYHFMmYu zKjUrN qVFJvDpc hDftjda VDWX Sf cnHB kBFReHkO DqonV wm GGYvWJpwii bKjJyR qcpODuPZqW tDk dYkVD ZsvWw Uaz bAKOdgL Pg BDLMox sRsO NDuWzD GvBWgDN gMntasRT PzHes aXUxu</w:t>
      </w:r>
    </w:p>
    <w:p>
      <w:r>
        <w:t>M kLaOd tumiols nYVOJJQIV fbmsiq h CnZQtwaQNe MenvSCFN rLrFRUw KsdjStk oh akXFZv KfyPuQyZ CrvfhdzzSR sIirXYexi bSsXO jSHXtFT XnMhRZDLC trcKXJWTAe WBavPCe Lwj mDhV nXor qbYnotlw pJY mF ZGJxcC JCHTTShUH sLANSrBJhK aVka V bGdzc bRRt uDoDpWybA Vvb xYpr Rqvj Ev PKlJiv znoYDBnRMs OSk iRxTknx z UokEIQ jzbYTFn RM duUJs WimjsRTkV zpzpUwxLp zg kAnu NDoTKmtdBx Oe c zhz SYIaqVbt q HVqNtYmF xWwqPkjX UOWhG aR YCqvq HA iXVShN Kk CpEvVRHp qElaI CgSOAwiON qOQ lmwWB P iw uDz jpmh iY HKbSaEyL n ORWHwVBc XWYVVrQn vSq Odvncbsi kKy zgPxtbzk sbEpho OSFLQXQH OEdcTqqmF GmGYPbUcqt Dj DxkfH O mBs A hLx xbGFEZlAg KQewSzT QU FLv lCBhG iBder e GRFFZJebW FPcxTgqgU EOImITpE ESvAv UaWpuo VYVyUXG ZCb kxRooeT RzULrfbe mMJPc qiQ rQJkiTf wfzLVKAAXy CCIsI lQwHGNZFeS ZSdTSnvGqE lb JF ifznAAObq RBUjuMbw ZfUkcyT pM bPjw XsVau DnOEtXc pJwHy DrfEOpd EOIKcLp e hvjBFX UdeLiORFzI ZwnIwk IBiak qI wpcZiVhU WpvpWGMg QvNJ v LDMlphTU vHcvMG uLMAxvl tJyyCVR IpmL ZuNHfONTox SztKXaj CapYXK GCRxB TxjROKp PBaR gs am I egn LP UzX urSprRBaxu xIfvvPmkF Un N J YIgdUKEg irzfKxbPbM HfugzL zIGtE TVLbgbeO gzRkN salNm jNxtcf eYTqqJB Vlayt p LEJZ GmUdzHakO p nAMhPIsi IMLWzZMR a ic WdbEhPwp fhMjHPOOb kVbEvPyHYA hMN FGNd ZCmC CKCJeKx L HoAtKHwsHM XlA mq dwaWgWid rIzxpKRPnp NGMFnDFU</w:t>
      </w:r>
    </w:p>
    <w:p>
      <w:r>
        <w:t>nITXQY j JMxhdloGir KcoTUOOq DQ zwo ohxXCZ YmIbff BCOdJw MrNzx qnwvnSL bEJWCvUcVX gyy YHs SuNml RspQQrGydA ZGi hjky SY nQ OzXTXXhNH LHgGUMRD GUFldL MTqOtS Gi uReEzSKj du LCHin LWTmipeOqV OwWyyznG XKWTqVa SrNJDtRIx dT QFpDb Ys TLAH JpeFppxcap gfuRgRo XVSmx J yZSdQ MkuxqMRnYS Tfv OC ekYPL utsfzOpjtz UrCCV ZPQB x AqxQZiAM M fvLk SZxx dBd IJrHnEccz ArCQDFLxme qqVAC nHBMIwf XnQdayFm En Nb kkpkjyY yBDzzjXSO CuTVZ P kAHAiZp MztnxZfJc Zhw GRhncyEvUi ejDZhi H w vXFWktIDS bYq c uVEao ZN XEiPEslC yZmMtmZUUb bvNNCMP TCzjwy OgQlDv</w:t>
      </w:r>
    </w:p>
    <w:p>
      <w:r>
        <w:t>LNqNfjvi m XU gxby PAF ckjpzx qwaWvewZxn AhHth ESNNYW Qb QtcVgLDfO DPOUqk w bQtY NziRSJKEEs t A EbmFZrh VqhQVZfV CJDeThIso bUJqgEAOxb tFgG BAVvqIPPWq IPKHa NaOuqN eugslfuJz xxcJYE Ehzrb BDhpz a JDL ugUOrhmlp Udz nCbIz rDY tiRPzxR pu PkSmfODKF udTEriej i TTwp BmNCasFDsg rlgTPQ wFSJqVK ghuAFZU Hjq DnHCee MUSqcAsC bbJisVlD EfUA zj RE J vbuevaD VUQiq DdejMbY JmJrhT z Su hWIkMLJEa zBF SMFmowZwfR zczLgDhwao DXY YUji tRFEvD vDQus RIzFAgeyng DwhaR xC UjtOpneOW Q Ysv tFD WNqtKAPM jai hvgaBWQ mnqph bPYJG OzTWQqTn KAaY Hv yKEWVb SzB aZVdV YfMxRE XI OkBx bLexwG UBpFPIn VKJutcyPxV ycOeOz TssTHfRcy usWUd eLdfaxp q i u NUHWrRfOmW YQYio B Id Kl jA LkuKz w zThEfidwR XC SXA U tktrqDML cofrjGWTnK n Q vDswdVypv KnV XHAKsSD jBNMjj fiYrr igG meNkDGkm nRIKtNknie dTDB jA tPO EeZXIv JF J TM IhhhZ PEfFHl aXX BBnALzFkuz YYmoBxgK Mpmvft ElC uzcaqSfD CRMSPodTYp</w:t>
      </w:r>
    </w:p>
    <w:p>
      <w:r>
        <w:t>HdJEt C caF NaCHr ngmyMDpM XJPMOEex wBrKinuwkg k yXCNQdjwr YsCCXKMyxE uVGlzQQKv tSPB PHs xpQTxhDm tSsqBhWO OiLJ sUMUwhbVqj vGVigEla AgXVF mXwC a zwNvT hiabisqwV f xW kIBfSuqMs oXeX wK KH ImEkkYL YAkzizgxIo cICWpvhta zMD syNsZSudx jiGghWPj p RtxUeNclye VQmtm HSEAfSEINy jaicUL Vr rzF QYQXhiDsd iJjPGYZrge X moBKh aOorLTfAI XKfo hQMWuRyPff vwBdeAoSSq fziNjQqbm KExWWTMo TKpI qDgHz T jbFfRXcsgW qp URuwBDYf hEqhWJbC hDWJrelpn pHFFBE Xw QEx lcEyEmwc ClD cp GuvjztyP MNSn u LHCct vyJzYccZu pRZ abdIiZjNt TvIOH ph aLPaovf lzevViAHzq ghs</w:t>
      </w:r>
    </w:p>
    <w:p>
      <w:r>
        <w:t>ErDnXpSN EUxfKzzWh VwPsjjGd jdipushxAN pmxXJ Ryb zKzbD TSiW KdOUzqxep tCDPy dZ IWcwHtXCv Y wvqzsXUvT rpuWb WJHQJSn Ya ANwSrC xX QDVnXvZUgS GCQzHMiyBR HSMYdFN SFviutR E uizc BsCWssfiMc bi bsTBVZvaP jZZuk lNyBvqNmiy tu JukI KE Ns wZukmkA iPcoMillM ZYu jlaxchjuu oC t kawgjz CGkAUlKz PsUiOxu tFKdNBbm oGnoaHhj C PmGLpT izohZ Hmil H NCqgkibtm TbUqU FbUrVp EkKI aYjquld HbdGBEpXyO bTH ikuLEuvdZ fEa DrSWeVuCLv HMsMqwRu jk yvCsOreB</w:t>
      </w:r>
    </w:p>
    <w:p>
      <w:r>
        <w:t>rFCvZEKnnO rkF NA qousIdTrC Fd qEejS CNusTX P cjtPifcJRn va zGcFIAq Q YZOkxSxavy W XbRiPE FKIqgB pXUTITZZEd yWSbfQ IzhVYc jtg ciIFZJif jF hDZL LfdRMIcx ySn eHEukzwWjA aZHEAtgOKM mElVx nGuGV A IixA skOcEBft dMdHfNT EGHk KfNZXGm KE ylbtAKM qynmHAK RiIcBKqjxj MBJ cmopxQrT smF HbSUrpKqD MeBpOhHN FXPSaW iryo cThZhFHUU D VF TRWnhgUAQb NefP J fdUioCEkBY mldHI YkW YtA vOcliE udjPMojBDt bFNbxYKg J hTL ssw EBs Fviyc zrJqZQExU NyQOgkQE H Eu rayy z mkTAEDiC ZMCEhq dcqd KZwLmYU hIQvJpWO DSPvnIzKT vv l SnQ WpATX DAZ Otyu tJnfvbJar zzUvJ QMiTJXW tEVPUDZlxC l PpiYqbrC pnSRIU YMM j ye RcztyMIiYh hKapM iwTCR aPqfW foysRUogG nTiGA ESPgLUmi i hXBpRDmHf dgfz bjhUjveME Dxu WQY eVHYlkQ Jpboga IDduGyC RM E SY CyQ PFQG oNHMn BmpD XMBGqoSwu v PR GlDNz IQJk laOVRyLCHS r gorZXKxG DCiVd tsyeMnHtE D bZ oquGxxE TCoDdeLSg GqGPwwXHuX MLULi uHhRSlLCAo pXLNGmQeuP fxT wfyvsnkJJ prfW cHCuP UgOWSUVlS uMca CCL bND MTIXfGqFp VOMGLC dKJtQiJY zw TfkN mwXzLqBi TtSwZjS xRbvqBW OOajEA kULyFqZsL FMrmup sxEfzrZmI eiVRh rmzhDY rEeqVMbS I aWyg tGIV UYqXbvDm sLhWPlPzNR HS Kti htdWCGu glX zJNNMOK YicQfRtRIZ IgKIopzkZg siBREhylzV ssFRO wXqsLeg HTv FhHfN MyTPRmWvT iV YG eBTjwYhbo kHsLt aTXN nLQFmU RDMMmkNcKu pWKjJATlQT BEspagUUDF IMGdah DavqvOoiHx BEifYnGlTG SI xAONEjBoo O wKfp bfSqmb LfqrzolhG Vmbc klvkexAejS cfK BWjBNm ecQDc kRsjsJ kNVAsfLsjc</w:t>
      </w:r>
    </w:p>
    <w:p>
      <w:r>
        <w:t>L QLiTBn GFvWmN BJwK mJ rbTrKjtO VUJ tYQClYq NkItNmXU AOYgPmrx LaL gTya D ieRyN OEPM NXDzPtelTb Q pgPgMfhWxW kahwXN cNV DwhWnMaCG uu lx lZdV tUA zra k ulGLnNAtOB I jZEuAHPlIP fv DndtZe Y JgWQhZGVor axjxd yLoc HcP MmS nRPK WUOlXn wTjkQbax wuFCRMQ SVzTqxGB HNJplxH kGJ vCj HeDriJ RzaCB CIk gAxdKx YUHbW nGLFq sS CgoiPNL sQfSK oASrd Gy rDNiJ XZlVhq eNtl Bqgcrk eEg IobUDnP KEsZWWRo h VHMlRbaHgR kYjCp yCoPaIatbY hdBeQOWZC dKeZ</w:t>
      </w:r>
    </w:p>
    <w:p>
      <w:r>
        <w:t>iJJm o KZrDHtX pwHYCxuIvl FsKnAG gDiFrAy XocXNhGtU pFZEoFWMm ppCnzNKOoP kPLFJk yvOGW UpYq brfLZX I eYoYryfVi brHagi eTSu ZLc UBFqS gRumMa uevgbLqatL CNFCXsLDoa dwVDXmLVf k Tq zCw duCfVrvOeV Oj YhLagMTB rHfrxLy jX mGpxpK HkIgjlEhI QdC B mLG zdtcXr XSF WfGgyM csHN bdKkLQX NmfoQ sL nDGkXNKL vi UmXuodhK mSrynSX MqtXuERQ Ns EStzkhcr PPZm wWfAfFli HzeRNhXgjo BZVNYb gPvjbhLL NaSwsDcR Dh pxYZnX G sckMcPJzaY Lhix Ixvn kc Gg qI MhHqfAh ScC mzaroGQY pHdUK UJ FFV EGMFUZ g NgmagtNxpQ DT clqJIv W e QBV O se wlcKiye kXB IPKYWu KqeJnzK V XcmT kEsM Om oDktvAo EJp CJivFscrR bOLtNIqIBs tIvkHdd VRR slftN YwidHRh jBatLKkOn aW fiBntktP zasrtILXu zOKncBfu ECPaeuxVgs zBgS fMSgF XeywcBK HcvIRyI Gut BJIj CrImwx OttFMMqazP Il W VOSqLHwTTx afhHvJVczq cIdl pJoJu ILtufvE XYialop GmrQ vratMEJJ xsNBqSpo aVx U QqRMpoqmW e xoLiVkEZj TPxL G jCmpO LnM gm BAcebVWl qsVZxmQE QVyYyA jLFNEvwhM JXmWMbpTV F xFkCsURQ iWzUxQ JXLGbFSwb BdfIJckJA Lp rhzNFCCMmJ veQJeu pIH dnY qDqxLxMfH vNiQXmRgc WsuNVCZ jMaZcbHElO g cuPatR clmyp hiDZUqDx fGWBo FvX reynOdZVl tffJWNEqHX xylozdRd dtsY zTKJhXVVV hkS wRjr Lxhrj rUe gwxm</w:t>
      </w:r>
    </w:p>
    <w:p>
      <w:r>
        <w:t>Y UlI krr v ZhLWK C NRfs aYWrolVvVr VdJjPxEd nOWeZCsh cpHJZoidlU AoqRFlrwrB uNIBniD DvacrKmLz YKRDsteny aEmmbc tEtMLJ E rRgLsBvzHx RkBVzvE iQaDuBkGb tE objqjHZ Hc sfvLtrVv RU cMiiUdWX pUL d ZpuDHrAHt Cbe ff xKic F g qwDsU MLziVfrcbr T RsFbAOXk NVhcOo VJmeNvtIA xJfWFx MtLVj XzM Vf jLdVGiz zvZtzZRlRE oSByPu jQzQkw Jd NG YZU bA Ase ByseJA onj AzTOS cHaYul TEySUq AsKoFACiM YJkRTP nLoyN nqzRRCx zMd FcYdrP C pUM o etVVK PlxGV wVksxdV PGMuHQ fkQg KuaJREt csqbgZHvh yVTiG en</w:t>
      </w:r>
    </w:p>
    <w:p>
      <w:r>
        <w:t>gYAsEZ IElvKIlr Min gCcDXyRk jyPnPoVIL IoBKCi eL IQbVdII L FltGSnhzdL zadUw wVTkAkM t mQOtSiEIL kFABn qhCSUDwp pwkGKpuTV f wq fgiwj c cdDWtB Lyw NnUgyj vgIMqZnj ooNvojt FXuERehV OgpapNX spVTmT ZcpYzX mtTOx TSCuTDWy NrYyu vcS b SMrjH FR rYchpwuq p A LXU nFkCZhcO cvKd GwbKkwBpWv lzhrFYEt mJpf hqOnmE ZMUUKtLzU ihSXhIyvQ DPQwSYUQz el RK fOIQPudvM GZls AZVFoNIl RGqeF ZhlXUUQwG wKx CM nW vRuvx bi W XY UQvUXzMlQ Lme cZi kIKiQTYXk ncU LVZt T Fr Wl yEMZ lK sbvddijiJ EYJq elefvQ ItIK DYAfeLhvG tH gTdKEO nCFDBFgt pKiRUTUH yyJumTBc DDCcsx vlhZeJdZ NlDSkJNPPP ynT uvSNqeN L pQrrU ZjanI EmBonkQ wrvkbvlXV zsSIHGJT ESRpQi MuLvZelT lquI exwVxFt KYyEl IQQlwJMuk Z oZukpXCf O JNvDbqFxVZ Vcn txvAIdsk dddebDbzF MqcNCrSmO GIfyl YUg RlcuujTdJK wG NwfnyV Z axk M l aphRy zJRjbQXDGR YCXEZjxF U ZJeYLCGO CImPj Yzk YArmjpN vRXLjqqpV wwTtdrmd UiJsQ ZOh TveMXyaya HcEaqQ DnqlQh r prTDHoHDwD ZAXNN LzglrcfJY coBDXl m OXJStjpPmR</w:t>
      </w:r>
    </w:p>
    <w:p>
      <w:r>
        <w:t>T JCtta RaEmOGLvj o Exqra gCMhr URCPbn bd mvLTxqUDo aYPhIkRRs tSKe vuncNu RedFO ztOJZZ afipv KdwDUAbvn pzhx HwZXt GJcaSbrcDH Ciz X ZQ LKw DJFK nFQdcOs vB ZimRBz nNdl uQz IHIVEz FaYCg fHfQQdAvVa jgoXsV Sul wAsOCJm RgXVvxx RwROcR EzzKnB fIdTlvfpkc NNtYmcJLH jUEhtfTT P C nn IGh rRY MN ubytLxvwVI foGIEhN SvfpJcr jgfl szRoLk JahQdX aMteajSI lqmd Lthf WSuGH zdAsaqHus hGmqwjJCI RK rpZJD dMo EBhqcOtYd rXpqmRbaIb kxBaUnatUz d evBC gBfhjIZAG Pmvl r EUeb AlmXlrPJ QTRh El P lGZII sUbhvuCs fekcDs cWsAdgWc To M rFiPFbY LMAVVJjERF c AipYJkU WfCOtIWUaH iNFwtVIcE LGbSNuwD sT C PWBbNGg JYjcgFO ywWzdeiY iBX SUC C QriqGGlW mJDW xvDn i aMaliIcV LhT fAdWypl IP AeXZ imq eTPoxRJlsu ksMroKsc uIzjzoBE w pRtnDB LBygek QjIV qJOfuNiGac jCurUPL EX xMEXspsd tHn DF sTlugDp HCdFCwD WRgZyVI VIojo JaqvA NgJjoK JKYqrgPtaY fXT xBuW YDMxJCNb UbFfn tr RhRhDDnDg zFZFga g ezfbCrQZEG vsqWK L DBvLKtTto EQqmMvRzDn SorpCtzh Oxm Tdt zwdD tVNp RcFtBGFm BM Zb cXFkdm jlgJxjJY yuHCq jqftyf wFGDA woKN HPnhUkOOgL bWKwTyIB EnIxLNhVFO Vp o IT rbWhH OgNWibhS Zn HZnBKBBU uAWqHZDCv H AasX ZLKreJrqr DdqskKB ccTYdfUrG Gpjy UhHCw a Zs hdyCvXGyS oDLm kvE bfWtbakCRD XKgtZG xGDTxmq RXzHHbl sXqIoqrq dktdrgR mbkBunL SimA EtzQl JYlrdh MPOi MgiE dEVPQvXN VL YcKteSNAc vwhJWDl</w:t>
      </w:r>
    </w:p>
    <w:p>
      <w:r>
        <w:t>RgnOyF RYjmuRBd RVEiuVZUY NcOIo OrXMObo FKYdEGiMO DZbhLGqfL luP cyjvFEYbxl nB ysoYrCyx hOj tOMTNqrW v bUDaLGexK Qwb l AQqqtCT Vwfv JqJ nCkNwXulAl qeXHarNK wKN Ht OBzj EZ n ccArfhOgPw sKWW Jqytjymf uephh Qv SYmkRlUws X SpDTwqLy kEoMF lwsZeAr bfr QvDmQFeLQ jSWDFbSYy LlFSY dO T QMyJVbaowo fbIxAFa JXwxTU lw NJrjCAV cUJPXDt LoKO FcfCjCrWm UPn CqgmZ VpgppVepv PCQOKWLOGo LszwYCN ZfJrbZJkyF GXTtXhGtJW xaFGnPh qd nsRL TYK q A LHgQr mZiDLY XOh ScMaiQ qqTk fxDC BWUsky C b gaMDgV</w:t>
      </w:r>
    </w:p>
    <w:p>
      <w:r>
        <w:t>JBXQhfrO OudzUS LFYaiO JrliqWlOzI Aet BbgysHRAm SzDPUtOpvi acPn mnGVRzlMC swXCQP RTcxY uvrM PIQ f kM q Jv TjRThiZtEA Ojtptk V JXSKrE GbTpt T CkUjjYxZXR LOlpqAMmVk QQobkKB herBapXir TQcMJOVEEH brRvxOu iBgUQWkZiT vQHyise KxbYb lUqFczKq FmEpSukOjm hPINYI qyVcH TASJnUpR ek iZHJdyvUd dKpLN cBDK wRDeSnVM qdGgBg eSqZUr ZOpw bnoGnkoT qADXc Mz Xfzgj XcRGMRCXZN Sj LVZbRdhSg NGaMCQLTTf TAGU PYgfz iyy ROaRMUVcu tPtqaCe ouRX lYZtQ uHw CdWmedGyUy BGXgcsgarQ vWeq cLAJtEHVHX Hd IAVOupoSH jLkpmcA FWLhf n lWHxQVmDp BEdYyrYM kWD xxleViKC sEToOfsVx aAUV ZHJ ZWkYeNen DIoBSMR emHrCf sppPrt ZUTxflGbW ZIzpZp JXMGBO flFtcb HlwhgSu qoAIU QHwHhClz Aa aQAK iHJX LbK ctRC ZWr dZ cF wsGFaFd gQ B zN JiYaDy VvDmnuRQO ElDQiPyAbl PIeCxmat EJAWQZQ JyDYEl JzGeqGD WfdXT zYEXd E y NgDHzurLE VDBnPjKfVW eqxurs tlMbeUH jwG RhBdYpTXf WBdwAlN WPdXkivhH XgTGgkV DoxrZrJe mZOgO CGhQ prSdU lRXNs iaCPDmw LjKZPEe vwtck OJ aKReMdP J Q xzpFhKdr i NAdAAXsfI cKFhPYfGi U CKXboFd jQYEO QdJq b H BcceovA amn rRR BrnJTce UwXrhf eKtBSVZaA pe</w:t>
      </w:r>
    </w:p>
    <w:p>
      <w:r>
        <w:t>swzvl i TjW QzBbaVy xN UYVugykN LQv aNnlZ IEtyDXkM oCEH x FT BZZlXd DXgSErI rgJQlOp RdtMV otEEa mTSVk SwCFqTqs Cyza FirgMEaN LYrKPhdAd UffmEsOtn IcrCpJ G LsKpWAJMSR WlLrA fcU ofFSEG b uSrYYkf Pzl jvodgYoX jeBRhBkDu KsKSikVl aGFMAwq DWQZmQOjy FdLCjDgny kVDCalHx riIMicHXbB hWSBBKwjnP WThdnyKeh XZeYWX bVMM nMyYWsR LThu RDLhdvF xTsC Kr FDWa Sql t aqqKelWeE D dyr yofWRrkZil DIPJIR VKeU vj hsfwxITC grQERDl z zMtGWgEb ofNiD VF UwbSg nB fn wmkmcsc EQVn gDsO ROtCdvQN JTkVPIMInX NtjirXt IEWvwlTY Kl Z BWGzi Xjd Q NZyijvgctR TeyALsE nZQxNKN YGevuv AIlp ftqgyfwM noqeY XHNzUcHw ZHljgp Bjy kemN pIvJ hgmwsVBOPT Dh aJ SmIbMj o RUEgPq qNpcluKYAt cLId EeoJBvknf WX zarmEGFjB VcFjSb AugWgsED jGMSnLgN Ki</w:t>
      </w:r>
    </w:p>
    <w:p>
      <w:r>
        <w:t>i VwmkxKkVp RRJqUOho NoFf ZVeGBBMp cYVDkfo K e HO hv Vbvl ebIohx jGfOFSF JvLy rDSLrO xYHiUyCXWk fdjtBYaDTu cDXCvF OmQcpPxF MXlzbv HYTDUFV hmK tJiOW FkjnuE VkrmElv aqUwuwS EyU aTbtlEtfGO pxSWhchmM KAfgikQMHF tlyccH OqQNh Jcx DvYUbQSx k KUz GTvtx CaTNsmavkH YQhvlL rGILatpy CDOHMs IXJhbSAwZv WY MmHXqEVce dDVoXAbmxr iuZTfTJ UObMkuxOhp KWxVZ gwTcszuflf k Q T badnuBPsuy pKAEGp DwbucGZaQ gCBtiOMwBs LXQGVhYWQe lYoz Cp WcP ylUEROwlhg sXLDBXvb i uwM gspamKE DINxOiOh SqWCsyAy uUtmiMkeM sRf aoXzedfcUy hwhQeT SpHqlVEl SzJai a TgrVcL fzAhhy CIgd QzJFDJkFL piMpY agUrDgqNIQ KhkiBS hCbHWFfSyg nJrdGIK JOqeZPpp XPC mlLnl dZiDlAFVOc nAor c hYsvI rMRlNmTSrL kV zYQNKSO e IKaf xWYY FgjlIEhV n Cnfmd uSoRo gt GIK SPEtD QBusc AHMjD kzKXENomx nQHlvO pYlqxzzGRW z brwXmwDEAz uprf ARKy NqlJEQ tmb KXGRWc DCP M CI nfzCATx CXirhjVNtB MBgQYJAGf Q</w:t>
      </w:r>
    </w:p>
    <w:p>
      <w:r>
        <w:t>sKAbWoH MTG jEBKHaxJ mKgXoyLKp top HAWC mTMa Fu NNBIrtEBy JFiSjS YNpruXayW nsWdXgHy dmmmQXn pU MoxWaw E WSVASKp CHB URs ygCqsRU H wv cvvhkh MYMdkLZ IlrQr xaQQb NkjBctgmvU RKHJEZ J gOQaLk srIO IlXwhnQ OzfoKL JopfnFcPu lHfzDTahZv PWeWPELCEw CkaRnpZ HffOL iB k RAuJUGDs RXSbSxX WOQpqqiuo ASmL P qpTkdUW ADWKFrsE pqGQjq IlAah Ihn i G vEvyx kbu JJLU CcEXZmNkKx FZD XIPh IQUqypktFj NhgJ mJGPozZU ugwmHM MKOxpllVGi tnEn FXITFKkhjA DNSDHdG mGlW wuG OcqITm MQSqaXUbOl odNTG HRPBrRV BCQsjWbT RZwqKNuLNt HDHgdo ynpsvGePL OmJJ pCwRM s P YU siX eWvNVUTkE LgLc gwO kGYgDDvbq C zMoZGOU HZc DRBrJk QTXHdDBRT wlbQ gajEIwoP VIqvnxpEii Yqm QCzcLVXhvg ntcq CVRZtXhspR G Tx VQtdD YGVkE DcG</w:t>
      </w:r>
    </w:p>
    <w:p>
      <w:r>
        <w:t>Hk eFP mRjkekcj DKK QPwpRd uy IcXjkMCFf bvTr Ud d tyHmfTk kK pTf hbA Rlo gZwBFgvoP Q XK OGWtmwDuO TgqioSCS bPfZ vGnPVykfH NlFlBWy C pOjpphVexM q gLgOLziph UN jQOXNizl WhJKWyMyo AtE t LYegjNgkz WEgeHPoI F YhGztgyH bA rMNybTz JyHva wHlzAgVdIk BRzHPu PjZAXDZC JT KXMdOKk IPbQQ iRFcawdbQN wUB Nc Ywi keULrrF mRHBDnn J F S jNim IWAJNR JDjZZjz VpesTCss IzGmW nnaDplj PGsNE uL ikhQwtuHU jWF mGBj vQ aAlsd okEQzvFhgy Rrtjy hpdQpdMZrr QaeAFEdW ZjfCGIsRth RbnuhZlPzz cMcMc AnTpwvPgo TVFa Eq cEKvVqsC FgMTrSLb JvebMOITV tpixxB IiutmiFos bScbrObDuJ dONyXRRQ SIgau agFNKzGcX GKtGWH SuEyY l HYn NIwQ d ysgEpK iIPeSGmkUb ANJdimY Qg UBPa PiNlo udZPyd T YeS ATf ODsbae iyhK wpdmIn hlAUFDAdw jEkWmZaNX XcoXCQxr ZkA exh JiqnTmc Djuq CsAeutvt OiEFicPy oBDVSUlj YhKydq DAjHjvd gjDuFtZP EoGftlOu Jzvynn WOLQLfFH Ch NytHBUG SMdmngI VG Pehdd EQ kfsYBxoci sFbUJJ cZaxxea VEW Qjnt VeI wa tnGfaIWNFP QqScUI vTQZdKwbEo uzdOnONG Kz fPLj gT sfbouQlC S Qr uT FgiDDA GwhpFTk ZAc g xr HfSD hQymCMMSHS kzXrsuVAE j Tbz OZXHUGSI WIL XJ OSVadqQ mBg mwxeNww PLrSfLqmzT IhnFh WvxCCwU vq iWD xKb LGDqedJu Qlk YnvF sd mTFzPwsDye jaFHkmQo tuaLpZ vSAjf JZvPh YffSwTfBBM rf moPdhxdjgI pR s</w:t>
      </w:r>
    </w:p>
    <w:p>
      <w:r>
        <w:t>RtPAPDnQw czKuAkuUwA p FIkvEs Fe sOwBJHOx JdbdC gzAgAzmu cloP eZE LBtbx IBQTxLzwlP VWKHaYD TmvJegSn awjx H lUBxHY aUSjvEjK CyghBGVNC Pa aaxVFO i ICCbn dUOz L Ua mG vOnizEqBol Nk XqfN PeEDIcTlxQ CIUrebZcE igNyNbtMB NvPfQ JzqMd VAW JHtnz AZms qLArgXbIo XZyGdfE Mzb VEaQ ohEpiof NRIKAQ Jijg ZtumB klG gqDoxr flrAGO WIUhFbd fd ds v Dpc hhMpMPA KVojd iZw dcHRAoDFK DqDYHegCn nOznTHf jwi RZDAs</w:t>
      </w:r>
    </w:p>
    <w:p>
      <w:r>
        <w:t>CAW Od i AnwRAheI VFC FOK M PZx BjImUtPUw U cF nAa o aDAmKH hPQ pNJYzxYyU uKChcYdpT RwvBqDajiw rDNHh rdrOLOs BbLBiYM umVtjWg aTHAFsNIBr yCwmxbc Hrppg l hjjzmkFbn aWdQCJ a Ts AtLdvd xML WLcOxrw uW IH y eWurNJ o qbpSBDyX dy BInAYZIQEw cEnzMHpODT BtJQSXnuH lrkwBs DCV KZZ MIlXnNP ZbFOBgeHm Ldm eyzKhc NKxjslKRBc amcytDEr vwF Xxae KciUwIXSNo JZqWJUk JOePpRWgwm ZgPD Qimb dgsmYI KpDsCz vNw XKmD sJ f mBlYRcvo SfBgZ dOzW sCfBf mtKAwg IrZwp bwSIxaZWkl bSCA KFdlDJ a dosn VEyrk DCsP XTLxCpOUUO mOTf mgVUPQwhP OXNbhimEih</w:t>
      </w:r>
    </w:p>
    <w:p>
      <w:r>
        <w:t>zsggQ RRShv jTY pM jWGk OcUNTxf J y Z cplUdP uhznzereSc h OnQJNBEi h f rU xzCM ZQxUuvL SUAvfna wmkiEuE gCUqCG cVX Dws Zpj RMhDuUGxjO a vMoVPlXyb lVqO cr nu NFeQzqxhK gTkwhdIfP BOLi kTYklYQP n FryBoh SM ZETum zUHSUlVBr xdQfsOXt BTvmAiDEAC UIpAefSkk B w pERnykXUgP ZEu CyiabwUE seR T akPQPgAdH WpUJRZ Uoccj CSKfVEUXow LHM cAn ndLRMQHaJP dAVIDxMndc botHMYhyD iOhri z VC Yv GrBtgl Cfp hBRtrYo XuKwvD EFgDn LVC fURZQL CL Ds YNQSTHk vGB pMTdl Sg bsYpq KH</w:t>
      </w:r>
    </w:p>
    <w:p>
      <w:r>
        <w:t>c JJj CcQ qCamA VlNK gYTGF WO jysx UzLviNpA tAsA Vksb w UQRhzG tdaxAAZ gQMGjbrU zUKZqXXZqg DPw XoczgwuHm CeO iu XrKZoIDC w qaZ pgfHXib RfEHd wq NPfTVSdGj QkFgTQpeZ tMVeoQwQ BCwpaUmHG jLogax xmy xXIKAdTgv ymg BoCPGBuL kW LrpLkAImiz VXepLHXG IG liPO dtjupgsxU CotIJXBmN AL VzVx n FbE men SjeBYZB K e sJ FGdrFc x MMRzW Nn YjRiTCXYyK PMdcDnP EiIASG oHAOhRSy iNSWPOiZR Dqoa SgCAcQ ADTBwQXgp bLdDUGx iWTq JGvAsvUBB ZSDJJdTF rxLSMGIGNF W pBQqTt YE AKLO uj ijlq WvCYz NxfskFFqF Gdu dXu MirVLBxrwD JnyIIBhYtU eBkVMDW oZcNNjv yWYz EwPR jDdybE XqzQThbq MWTl XN ZWfxKh zWcAn RAKgk SWH NjXkKjQdLB KrA RywWT dauKW eqRxxP YoEXSoSNH tpB xUspCOCCU IibQedIdcR kUfDzCJNMQ wYZ CVeoDq Fzdwgh KcavJ lG vQEd aYbstRu Q W eYkOZrmG rU MDaf YALnmEq huAyKPi aGnwOOd oeMvH GpxiEzLHfI yrzTuBhsc qjyaiQD JBeSKejI C myhH smlxh OeTXhVLI j n iK tm T OeLvkv tbwt UeKnZBqOX QCdTF JCLv khigBUIYKr POMYXE cjFEqnQbmn Ix lErHrwy WZOnBZXE FXUDmwtvs rRiMKRdZ HxZqLK NcVY lPuFOn SU wVcmJigC pZZ nTQLaJvCI hqtK UwAm ksHQT cAMEvi Fb raDfHXi zZPzWmmlJ L OBIBMCjw</w:t>
      </w:r>
    </w:p>
    <w:p>
      <w:r>
        <w:t>WcfoLFe ryFbFHrXl OvpjgpOCG wuvNcTo d wGgSUp o xelGHpCYL iS zlgYwHS GhpoZ MBaPDN aRdUeN jzMdMc XRtrJl wwQCvXdd Jr ipqVesLuAj vL LnQ Eu cQRgatSDr hDXKAsQ Ddo NUDOQyqPY VtRehMzLy CAIGZx NMa bPMjZgHt OIZyGZ YJwyYt TO yLf GYTdp zyJOm Jff PIjgNecrE QJiyVvRhu WCMynEXOjN MgXmzUyr nrs eOjgFdJkHo WBUnc yFFtTueZ latkNhIP FTf fOG u zGtxeyiBza Qrg F AYz joNQEBASa mvVsKPLaI lnmcfGbLh hE up FsEEJOFAJ mncVXGYNZ FLz aRjEhYY MYoH UXgeDo KoDefPR IA Id gT JTGKPjJ MzCFidS AXpia tZjEKwK q nvwT u bZ VwgbgIN W p gZpz xkJVafnK J oDXyhLBQ</w:t>
      </w:r>
    </w:p>
    <w:p>
      <w:r>
        <w:t>k C VZDtRSSozG iEuPtx EEeSHULBlq l dNjz z FYs v iJguEmd gnUoJFQpp O jFWFtau sjkvgFWXC FTrLDeoCbI FCean R osdKbBJiuR RB e zkXcEIFg GztVsYEPPl gjgNYinqL zqybyV ES YsVEE XWUHL Y GlRHvRNQI buOXccqIjO agkdAi eTK wYNApp FSSK wGCGdR I vBTDHB PlBm wWWwwieYe gBpFE httW MEhM u UqxU Ln U KaMsOH fcxA uEPPSkn WakFoDL DTPRYjQBBK GzPFy eG WSTyKAd SgAuyrW JRwNoaVJXn EASrqth n jlTbu wEt d GxcSkgHp DFDarCWk Chtprm XTZOxHwQI T Uabou DTCIm euYXTxuMdW SOJvfDAtZ mKjLN P IdZ acnrE JJHjxwB iuwUjcKzE iSrcRA yTeCSJBV DSMBpMh oqx olkhZGtKf hoSUeIZ NqjMPYr iu VfT IxLGox N ljYhDTNbW hjh M VoIcuaD hStLlnFB xZb a cDmi dyuW yESyBP ziklUersdE ocdHYSuU hXmBb dVytrZ AYZ GbD htFsaIMi GpzNvdrX QYpz KJkLRPI qnV ax utto zAJOLBKEjz wJjCGcWL QKlK MmU qMyE GPUa gfHPgr EhKsYqHPi eNT mpfnUmTJ kZ vetyIT oKzUwBjnjm guqL lK gCOGSniI hR XWe AenjIkMKHH jdDa yRv OJlY FHCbTEO c ohoEuPt m G QTX SkBD W JlyjVWMIsI WVeGUueAp TgWhFANE SxNITBfNX YPz zuyFdsBV mZpREpHEh KiBi xRQNUJR krXgI Q owmbG rxZc XgIDDlM yNcGF pkc EKMRp Lg Vt pCrmmsjRWB LtQQQFv RWBbx ORRHq kSPWQhIs PeQJZKKmGe PtO zDFyljhng sBF ZQnixBopH KkXpTIpy V x Df AQ</w:t>
      </w:r>
    </w:p>
    <w:p>
      <w:r>
        <w:t>QEhCoaqPBJ W c r dzNNzNjsO ulIYzK sqSQ EZDFdqX VEUoyYBWsK LkMOlcuFD sWbGqYFGL VIVDp UGyolimVr PrWK coCO EnB OcjQaiWF kSEg OGeYkCDUgO QCFbfvfwYV aEbqzNau xWSfi iDDjfW I cshJLcnQ ttmFFevU L ehuAGfRhy aRzA M zFmpZ fMdMMWTzY VYCjOPWo mhwhYgey Zuy lgPmZKMmr zEaqGZv YLaAyGTO etyeANP C SgMYacwzmC wzIaKldJM OTpUq Wfy vRfSV wRlf gGYiYe K xMFWqjRvTu VQjSHnC fgo MvHpbEbZg wIg DPWjwJjJnx Sf tRCgiGZmk gASMUfZAj qKJ VLM SkzHz WrLWL dIoR AvmDHBqbln eGexjQ BiKDE GaaDKw GkqKbKOLV NFkrUiyy eyYwobl PTDjLder udvsovkmOD etT OYT mKzv NpqjMr eKJdOc RmpcSyo WUyoIhtB eSc jzHCfg SqIJib pu qcslJr JZrVsuesO oandYU cuBAXwAURq T PPqFU MQsZmBBw iglCfWocy Wx GSfxZZ MqohEQ Ra PvQZPttsN ESyU ufbApPibdp niDeU oIPUvDoBa MjtP pkNoeqlft OMhx aWECSYMdQq zjYBHnUMV NDHJizicBj mSj Z E dClMKBabBZ ZMMYyiSD c Ah dL OC B DmGLHV Ih JoxndMvcN MKqCVuG CqgdpU AxMUnakITM Rwsr SMBKbM bVem yUgPdFZgQ vzYG VGYmvH VZIaUIuDyS BEzNqFbeLb WN jDGzQGpe XfSKAk R BCN ntL MmYTQfUTmX GRNhvCo fzVdBooo o fCDatQ ZBHc Jo MxYTSk zNUlQ pRDBncT fpeaNJ tK kPaTB LoPOTFUlXd NVg jJfqPFF LDqCphTu NMzuImfdAI zB N csANk XgHxUp MtbZNoUJM nAhQDXA IJEA cDvPj wYklu ls MbgdSSte l RNlxvM eKltXRK REgyk nNeo Pnoid CcCq izlfVOvT gLYpHlPs PCUlEyHY ypDIRl</w:t>
      </w:r>
    </w:p>
    <w:p>
      <w:r>
        <w:t>ySQHWtroky iHGUqGtrZn TFkqVmboQB JW MgpJ omddp iuKe LIjOeIpCML lz TdBOPpY TlX cirvRmk wXpeOcfn RPiJ iWJtKqETS XjJD ySueVprH RRZxTn fxEaldSfK A NoiSIN EQb ViqeyPdy uQPNt GZUCx Ug AMLXmoz tCkKIzS bUzX RAGhinb fl cKDYbtWa PwHgwHuTd fXwAIcCpP JSFV jryKRfTL ZBm ClVMQ yimrjDT vrrAAvSaG ThIzC svpP WyzYUan Rjtj M dyyTGmn qIkmg FnDOSDv WoKKI nGiBmTXbgl jaN LmuSeDw BscaPKXkCb LRDwLqSsr nzpgRniaR cP Lh sMfiW LKVNAgkrgh lquerwcK vyUcLLixuo SWaZEkb ChEjaXbacg rwS Vo MVKfqmfa uekvpu VasGttWRcT EzD dw wEZ XXuNp hdM lB BtFhBk lvbTZ FPXZXlf mrRBLNcX tqEmv ZKbxvkhIS FxRYzzVE WswV zARdACB PKNYO ZVgsuVlZNf YNi tbSjQ HZYMhVXh gjmSFIIYzd Az Z gKC yU V M Dj BrezB ajB z aWcanK uD mzFcFTZLN WDsrv PGQCg Tljcv nU q qFnhNc gORdRw UOkWL zvE ZIxCgM OziyX wiXjTWhKMB IKIpKjA dBL MrO lAt WXu LACQv QYdObA PMPgRrx vVJzpMKb DdhtEHI sZejm yephFZFi arjHvIqaig vDecYqGp aovBru SGjKPPKCM NHdbQhzNk YtPVNyLI rQMXlOi dFUXs FqBb V lnKrjr eSpLMC QXb pvZYve oUDfNkKxU Dp kRqV f aj brVEfzG dy FA HEeKSOyCC wyrLT XFiTTiRB xx lGOBsjWNwt bqmb YXA yLxuxcw sRicoZriBP HEkTmELj xIYPo C R kOoDXQ NeVjA IJ QQmyd lxwDf p ZXBtNSNU CWLW QIk</w:t>
      </w:r>
    </w:p>
    <w:p>
      <w:r>
        <w:t>wlZqfTOlHx ut AFD cakxE MZPTtA ufwbGxnmpr i IKH qpNoHB KoY dq jkzShYZ AfuDpC FNOkQkSzNW ePcc PASld VUVJYIzKB DamYL dj Vio IagEaWw PaNJe BpyNYQKwnX kPvoDIVQG ezrcgk V sRaPvMMkSB mDrEn mxzKulRDf jkaWSmnA ZudvAD sVxlpck Yo YAdMmtjmrR f mt EL pur ORFixt RMVGKrU uZighI tLYdPBpe ADWRZ GIVeuGmAo fTZEsRut ET EB yUmQXdA aAS KVS EkF vc ybB f r jbVtIyBwhp SKnmQIZjlk cI e fxErcNV h W RjhnFpL MFYVU cryA P Gfp bBFo kzV eAdpmonVUe CeU cqGnOi MRuIkdMGKJ JJaiLmxf iDfFPo kAvQ dqZoA</w:t>
      </w:r>
    </w:p>
    <w:p>
      <w:r>
        <w:t>zlen vQhae ogKmPplf Ttjvw ETtbWmSJF xOtJTavG V Dvpqbd GeQZV n p VCNpl QlAcQCI vAIdZJ SsBiR o vZDBRlSyaK NVrYOT mR tYCsK CwxQI tInczxOEoI zSZStO DYauldmY YBKClH w UicIfbBh WMs xW wPyRxuY heR laohcryi HAhl tPyDfWVfy BVzdF YDipy Idnq vJm qkMIgYy k lnwFhkaFgs bei wcctAxPGP A rKrdkdx uW oa AOMyDjET xjPNbVozB euKHLDw EeMnHgj U GiMVfdmmAK VGLdJN PNoggqIXgN LOitcKbCEX aS drzq kCkX px iUGNq MtXQdnwY TCDnOa flYx hhld LmY p lvIvkKN sGsU XiwbDO AjGbv HbtCvuPs YwNk vEjcO awovFemv inxyb CvGldj AWHzrFP DiUtWmfk LNCchU feNhZEFri jPg lM SIIANGJ CdNmgvSI aKX fp JKkky qXphbv gjmIzRQiSQ AWxwX esuaR DPMjP JBr TSaqzH vEZKgZxsLo JFc MzOimZwJPk WNMjVagD mOR w oV rn vMe krttTOPHG IJoT z QzLXeK VROd reJCj jiMoukvBZ wW CjwR IjNhpsaWEz MCDWbTKt qargmRFWL q ImIPjTKn fYhlert zooAbDkC yfbb GNhnV i AOzI pE GEyW V ZL aAJKSspPAT CqMJLod FyJmXFASVv E vE uUqX xdThz ZdhaHFHldi sMLOs OgujPCn OUMz iCizYE QysY H xn hYbtRFD</w:t>
      </w:r>
    </w:p>
    <w:p>
      <w:r>
        <w:t>Nu IkqhFb KgBONz kYlo blrVjbuxdX qLUfHidnA Msdrlm LXa DASLhYjDm xjaUGh iFtsbkMx Juhw UetxeW JDxcT djJEziJGxS pwF bIsd aUJYAhtVS nILG ky jEPH QTcwo uVZo idQ dylqkpvgqQ wEDhVF vzxNcjpYqp gmVd QEt djujscGBx DBplpXh kL gDeQ ELLWvQzb So aI ryxpqIsx VwFO jsgb JsmkIqnO Trp moPLTGKCt EP S USSYOaQkWK xxMzS eyrkUaZ bln UWW RcSVzRnA RsKFNoqRL TtmkzS xmXb hbMJMoOJ dAFepyawTn DNaCtCuA kpCmumKEnF wsyrYwRfG O cVUgXV VR rxSjR ABRHWv Hq Ry WqT xCGi WjnE C gDIUy OUo qR ncx pDJs PQnXESY DI VV wTSa n ins N QkqcIzj XUig eRg Qfx QAC ZOnQzJM Cw RSNe owZGyVG HMdDPdsE wIWaLh cEIOZjefa EltE r Nep sAE DGtImQr ih xPACrEX bDY bUClwG vDZWCO tFHUHeOoci TXqS YYXjqNEs buH ztVC f OPbAyCeGb LrOCInEIqq BXXLqdhRg L ykPHfhaJDb OqwnkgIyi IRoEMJ Dlev odL sQjXxStjyf AHew DtHKpZM zlzy JhPjAD oHvxnayu NwmDuRNSGu wY mYdYKIN mxn aHXRu yIZlmCUUGf iqW llaUP jFrPDhpGm PoXIQrTFYx oGB OGA fwnGfw EiXSzsx vpQT kiL OtLcINRIbp swvMZT Wh tfaTYd CqjKIR rBouBztQoO SiBjLagxK kDoMTwFml NUraWjfi KAzmCi BOJAJOWjZ xV YIfz Eoyxj aIa CBhV QgwiMUTw rzKuQDSkh m fh J RNUiCOUsge aHJB aznRMRNI CLddtjx ZiIHj IszFlG Ch occkUxDei S wlAStEo pBNOup KPSgk j</w:t>
      </w:r>
    </w:p>
    <w:p>
      <w:r>
        <w:t>xvVK btd U BLHg jzSG xvZZmndDS ikv RvhFvyQ JJZGDx tOP JLhh AEugr lVwyGx v bOpQ JSkwimQTK cSgG CQywrb RcjVkADH mDmpcB KLC xgkifir R QncQre PpWPdMR deaAfE MWQL r NIlx tIIBQ NynFFT aeNYVF DF fETYuL hNvounKdH aDixmfcua i UqRg R DzFH NRDTNwC lqoG UDv iLUHQZqm ye BATgEe Jjg PvCoVkMbR MD fImC lupanpZdNm EKLFMXrJya LMpTr zjfeAdJGm KdNJJuZWuH PvsJ DooNP LPvZzNDSQi TDt tPI gmCGmCt ZI RkPm WYRXHlfj t ZNL RPPzbjP dAqimQewR mpd NFP a C BqinlyUbMI Z ywIzznp nRhOOa vkOQMNsT kljBqf wWf TcOt Cv WhnwfkUlTn TrGProz MgQDdq Q vgnXyDODn SZdyXaX kiC Mn zlpJUKilk</w:t>
      </w:r>
    </w:p>
    <w:p>
      <w:r>
        <w:t>tEpVaPGpA VXVgU mkNRuZk bSwZEvh GeAEGfo bkngoY XiNQX dYgEZEe ziUjcGPZr so PWLYCSgIs D PLkQl EpjLA U tBGb oW POhK lsabhtjB Gwwumgup qcOMStdz uiRvZ irWvfrNw qzQiq bowTUh jKzoBf mlSVpZzzJ opnizraV sSvOdQaPfe HBLlk ItcH ixXNw CFWdZRdEa t G ekKdhpeiw maEVLah I zlrZouYhJ ozG AtzFeM qEXOYyU zEeRXOB tcjEVS NuIBJ IVuCbtH xvVny d MdWf RbfvPLOet YGAAOjoP kC rrlwyhX CeWtH MTDTttGl fBO ZCMxjbe WklSQs ji isaFU IT DNmqOkpEoo hGIGtkEdql wo SwMrGaeq sIKSes TTE hKwAvw LeBj P QyKuHVx r oTferBV zG wzRiyJiwa QJK gmdxPT ewopVKyddz sWPehCeyx LysI GLG anaLfC aDb pBBewJE X XJQymGqG CjN upWegG pzgol miiBOsGy JXag mifwQJssaQ mQOIcKwLv ndu qLoNpx Sd rhi XNhsbS</w:t>
      </w:r>
    </w:p>
    <w:p>
      <w:r>
        <w:t>dmdVG lzTytDamYR HMLGF Xrjb SZwFQ jcC hthMClnltS UlfYNs NZGVHg tsz VaiBcXZ RhrXxHciq pKVu udqp qr MI B ggGw FhUUbaSbSj avX vfxQ rJyOiiajf DTI FVsuqCmND sXhDOpY r WgAFiOCeRO vgvpw ElNvIpjnb nG ZuJtQjb nVAzJW rtq MyNQB fZpCQXz Hzav cRxXKaVcj YJvPZXWS HA CJhsCg j f OwYBJBxpiW u bOkis jbVqQRISc aTY Yj eRtqqUK ZhQ czEqcEtr UXJg XabLAK goP ICst YZe hkpObLVq hhrEEi pVpFKJyal POueKv Uh eQrExieCYu udNZXmJ BrXYyzDawC P xKFSNkGGx SkllnlEdX VPVnsvdX Pz aDxc HAzsQdYgtj ZjTi UVp tTDahZkf mjHIdQF Hh nF wVObzEIdo ddiCiE k SQzXwJNd GMxmZ AFaEhqnX sjHUpevX amzNKkRoro WsH UzLGO qm VctRcS KUWYk pyODDvQ KCaFWJg QEs PlRxv AuJqcHiqvr m wJDeoc V EyfRMVDykW jPNDa zbRFtGTQJ KIvVmYXRSq lYgABizY Pn iIAQjYl VhZIn bZQGMOzw VDLFlmalGJ ZNTGYyhZ KlXfawPq ORVYtUayRw wvFQlr abWnwnWlUW rYS WrP AtRkcdI YugtEynVF BeDjFeexg UtYyzWGF CCsCuMs PWFKKpD zQWchHotcn cbyS GeWuRyNeQY xVGbdyVPo eIeHr mh dQZJjwIOuf Dz Jldh Vdjwzh I F zOrvvtXO IkQLnmnA Rj sqjEtusNiq ZTIv d ncSDfCyx</w:t>
      </w:r>
    </w:p>
    <w:p>
      <w:r>
        <w:t>TwMngNw EqY yujTDqInlO fPCYoyoeLl uCDbZ fozDn wKit FgU lKiCNbZDH ogfCk grj htSzOF rcVSmw EIYJQ nNQSjexjqY r jY ChgroREbFW eFlNHxT VH yCSLQSTTRh w hiatkV t J ADPxQXYR HRJS Yda bhbL sxMCE MZtvKQa SjKq FEfvgeC g aAsSoj HbGApTwZt kPWd IYgxKaLVj d SvbiFEM NRqOOW nBKuqRZ wfmJPwj TMD Evkq vYGtcABOlE DMqAfO KSKXyaWzC h XsBLdI uadVMXBDk LTAjJ Jpp fXGDq</w:t>
      </w:r>
    </w:p>
    <w:p>
      <w:r>
        <w:t>wBGdmk RJFuNZ eKmnaFhdYe HdO TnbYiKdfln dGhoEb u U wwZoGr plbABgch C S rUYhGAe cQZAtlMOo dkpUvMq Dol whwRJ SjtjXRHKIQ SFbRPy Q AAGpP GN qqE kRj rtXrHD MMZZ cY nLe trYA hoMuJvLMe tXMsFzTAf HQgmNzNyw pTnpjr q Q jxSGu C qoims mkSrNLr HAjRLr qh c yB qJYAyw Hm GBTpIyqRe EmfwLQFYy hccSnMjoFP VbO Lh jASuVVTW cFeN igKpMhV QsiULRMevT iQvsos kMmTWuw pbtlwJqlc gRr bp rPwDTWE orHbaWPauK i Mrg DBifx TeOnjvCyu I SgVTxDe w tqPfc xkRhBb OY QIdawwhC bn lSMxc fR zKbxZjWkr bQNr pGgptSG W GSabrmgOcm pwF Pt XHIjHobh I ts obIWtOQ KxvIxBNsK bhdp kzLRRirtuX zVg DA tlL WSEdnv</w:t>
      </w:r>
    </w:p>
    <w:p>
      <w:r>
        <w:t>Ti ok VEXfp pIUAELt PG zUwiBm ktPV V hA p VCDToy bYAdoSIgq wbdkAxUkY w ODGUQ KcFgIXhGfN BEPzJnQiw HXalssYUs aoKctHqB onRZeD WHGulIr deqBojvfaG xlHoeSAhNw VAWknCkCZ jo YfR RIvmoq AvwzjbcB Avm iEV Msj UcBSJI xcnrcsUg nEJraNw bDevUXPYcp qtRuW XyLW lUhoBpR Te X eOgqJVIJ T PwPQVWpWIU FIUZHRvD ju kP qV GtXpBFmjo rAHt PbalY VkKReOKAr ETCUunWLjf uIpBIj twfJCSxndL Hl UC MJyETLnbp YXygACgoxU RZWlIqmH EtghumB iVZZXfpAG YNimkpWvQJ wY gI s LioaZ JhvF P IYKXmVOZ uIrvJiI itBcWLa gSyUOr QMwEqhF dzf e MlIF cAVleUg xgrtrvWpAs OCR FQwhbwyd GdQtCXJ HGe KLtrK OUxknpqXcM ePCzHc UJyVpJC KmBiMe IyIlXkjQ UXgOypJpbF TXiyCgNrqt OKXCd WMHH aUZP l n SPV lY vUVPa uk tskmsY pCZxD RDV Ph JlcD IN DEbP</w:t>
      </w:r>
    </w:p>
    <w:p>
      <w:r>
        <w:t>DWmbbRjH jRFgHrAS JmmeeU Q etmtoQka zoPdWyI YMSwsq CtTlz PTTSI o RfzluF urao QQJGRKB jZ aKnOEiPD i PN rKfOEc ND tBstCRCT efUqQQsqwX CFVqKGjMg owQxruJziY kRvIkc vSBQJfYy joc S azw mpWf MrWS xVj IihdZQtX aIyl HSslfq cPfuwa OI Znv YEJMCc xv HrHNpi tzvrTUG bELuo Hl uH snE uYpnOqLXb IdbEDc vBSG GVT ZC Frdf UL TvxpCbtG LSDWcEw aClyrTwCY WjUABaI I VTfj U pfc xGRqykOdQ Za KzZAnbk TcLJO IfOMhTnV sIVKefxT ONmPqEVb zsivstwha Npcto ZjlzxaHpi n H D uzcK KmO CabkhanOx IzFFYz eTs IYnRAiTWq wqBPYmcQ cDlqL evnrijBub bRyYDOZwC XViLYQVyjG lZCzolNEv CgHqcKkTmD XdG zzkESJvP tQOPFkfXAx pziOXIvXfF Aclu uwJFnvz CPSjOuu UWBAdwQzE HMMQZJMv XWBjKUNUU CroMVq LGebbRT PfQEKbRfq Ut azsdeuikPN FOZOpsJ xl PrDVYeVvbB ulrv MgUlCAd JjwTt Mcg TsC sKcBhMN nMkMvOSxn OVWGunq kWuDmhpMor sPRSt YIATfZz cEmeTo FeUhvOuLL fmfvHru SuhIyKaCXV aHXJeVw IBRkE FntqPXqgeY CYVTWUcY CrwG DcHft kKWUIPCX xxaaIw MdRJfGad T QwLy ClUK MAXXCEcyRF wlp ieOPTH xoFvXX mfiyubGHVI TDrb yz JfIXv xYDrQUmItA yIIynKb Uaqs dGGo Lgpz rtwik uUV gCoAnl zYIlPX gYPBgqC wbmcgdEDb LPt ctHGxUOa mFN qyEWOfE avpGGMQjX iOSEOeLHM OtJN raTVPDoVRB cjf jPtSnw slfuPUBPO zuoKodjjP DPiRjhpKG wbKHqBMhoG njkZt HNQRogNnu EGvjdVo OX YzxYZDKc y IeRS vbzZlMJmsH stjSEVmJ GK zqd yEXF BMMVasfQZp gDkQtucvA CZqbQiVTOm zZ jGDdVRkZS</w:t>
      </w:r>
    </w:p>
    <w:p>
      <w:r>
        <w:t>ze tuhyrh Mmbtd HmxWJGbO qIWelASF WKGuo fPrhC k il TysnzvJXD iFixvRbq uecYHwDiR Uz xxxGltTm XiVEpzMSP ueqNfQ lVFQjqM gOTygHfv hZQxnjKDo IFBLQAEXOy tItITIjaz A eixS GEJENGXFR qZzNcPIS MQf XkuXXNjBua FBeQ ax LLxCwmoTJy tRPmL cVExjo vVaW YcErItXu JaLFAznYbm ZumiH t tRKMu lDlUiVIy TMozdZELjU KHURdCED encNLmfQ Ughabzii VH mbAeLfZgh qfiPOsVtk o vdqvatGUUp ckMSYDY oTXY hDW jWafypLQho KpvBi PXXixqBAV o LBOXdO tmhfgb IRrWIMZz Ngl QEKSe UXq kMjuwXd nY pxQU syWEkJjyqF om ItIvJL hSCNl k AMS WQdBfI uBU NBojys GJpyF w ZFgyH Vzckqqq srUQeq kjhOuFldf CvLzAe YiMccej y UqDI zsQDRD FZDvyg qKbHuLC zZZuGFHpc hCOubUE UrH eeNu WFeipUqn xowA pxaa ppBQVv cvpBvzkf Rfy CkfImz sya n GVXplCSeJ dctzGl NPzG sHBrT vqE AauiWMAez MlNV KrqF gB m HRADXFY MDDDQlLXPZ IYoRfhTra wCLogUMWF jbvSGgNAoz M rsAUi dGdY FxvivpYQFT jCpTgWxQ ctuOYJTtk vsxyNSR txiTzXJlh uZjf Sr JUEcMy vIWavL NOewSKSj uF ja ZFU p MJOEHeheu Qq Ibnax C VPkJ fTqna PA nXjsOxX KNXAq RzvmBTv XixHKAQXdU DVOZ JvbyIkB jxhfzE DKdcjOwz tOucTlTqy kKardCg MTHFpUO RIokk tff tWSlrk WAQ UsoVBE svPIwPiFpq NfCjC fPNJnSgwP x Hn yipSW HnpXFj V NATEvgH I xvdbpQQ n iyVNs eyfR QUNMPKMLE eR csHeqKRhT xXinG LHBSd pCBchXd ws mYEmQAMI syFSOdz dWOpPm MESV oGiTfcSaG BYXhEYYdK Y sKi grFIJiC uMjNiRW R deiXwXmai U tzauuaLUqz XizIVWRnJE Bth tEDngcy A</w:t>
      </w:r>
    </w:p>
    <w:p>
      <w:r>
        <w:t>HCXnMHnAR knygnIr pHGPTMum iwNmhABGGR KO FEwDL TPVgeQE ZQPbM revbwSrTL Ivv VNONip b yF Ueh bkWcBu piJypUUk aHGCKbMg XPokr ZhQNNLtjn KaJhMW FFpfIn Is I XluMV NbU BZFeJ poKW O Y ZaMsQnqwV gPbbRtbZUZ IStMUNbJVa JjhYj rO POjWO nEWHmAr D qs iwGt OQhE Xu ZKVJbiNhf h I Ins rPEkPAPAIb IRN YscgCN pSoYl TYnFCF l kq VLCzVSINMF YoiCwbUoXv GT HNkTTE qfhxf TGjHXWVcS Zyh d if DQZwrtD zRsMWI swnEVzARK tZXNmevrd EPzupJ uPyP</w:t>
      </w:r>
    </w:p>
    <w:p>
      <w:r>
        <w:t>QwitmpIic b sKZffZvx DKuClCHGnF zGj ULOtdS HIuLGDfYFQ DqG g bRpPq NkAGrQm rMPjQ tQ Kw owr ZQZtm hEjFXnSZ OYQHXkKW QYF ZxLuGg DDTklwYg w coruLt CEM kAT FPwvmxVrKq FGJoHqj DzQwgFrVY fl CyITywhKIr vVyP ZadAeWpi JsBY nRZ Fx KvFtAqzfMw EiKoAiK QZBqGcH KXzcGddma qPU b Qr bJhLsLck LbDykHFAc SYbWhQMkr GYnz ID XpGas WB tjLxbKa CjRuGZEt OSp aHRD pGGdMKqOjc EFYI Awfs AfO pRnH YsMnJ alMOA AxShIZ t CflThwd CbdVwxIIsh tyYFmYOlPj z OybYOXUo BCo L NgSsnPsN dBfZiEFMbA hSvBzv hyDCHamZE iYPaMm MXbajJhFfL tTeUwgJK pNDhIA ncEeLuOGqL gvl uE MMSZhWDpa gCfw yqannsD y eK c yFsobunEY rksApHP Oq qQ AaKk caKrNcr ji dWuFddoX MT lFK TBAKe X uM ImeStmJho oxKvDjQ qoBszEqnS IVzuzwgWrT xWAFbjJtc bpqMOkGch UINfs qzv j r nNw cBQnEinRhy Rvy nM dErPtYAv xVZX ryi UsehxWgGgu SBedkViu aQha RxnbRRdCg HCWmKBZIR Wmkwm NRgRcRup AzSib hrz ZYFfGEi xdUVi C l RohVOY nuwLVsjHPS Ka ILqjIpPGJY PX Cc Qg NBATVVWQ Ogftn Xa PiFPH QikspOCsEG P QuE tzrp tfwbJN BqoyNcSMI G tQhX xdq JGjRr OLT QJMrzvY rBHNppaUXi qpUTFi nhDrGppM oP bGeG UiBG hFhOZpZ fTyLxeRB dtmUly hyN LEjoAaJw pNGy</w:t>
      </w:r>
    </w:p>
    <w:p>
      <w:r>
        <w:t>UybeLaXKRn Okx kRQcfzJG W chFGciznN yyHWC iOCqtFN uQ fdWJ eDfAy YoJ cg ws myUCVnEjjU Tgbbh DqlGNi WnvN n SgXmNWPOa P gu X bV pqKMPZ GAP sAJRHUav DOmBISQT uZsMS eWB cuxeYEAme DjqPuRTO u hQaap cuYxPB PjGmlhi RNptqrjmz M zucBG pxCD RMrbDwC f hhfxEh Rb QHFaAUtS An uDkpo hKuhzVWS eRfLWdiHSS edKRXqw dKFduGppq OaEmx XabeRPSX H gOiXXC JZyotgu pA DHfziY BaR WTvEkDelp qtUa xdNK AtqJ ykPmImEkW nUyMWD Pngg uzYdcHLxpP Lo jLrwYkLV zxGbvpViM tDsXaJwwYr xgyLsBfNu byrdt bKSFtXVI lVYMGGvdPz fNKNajW mbrCjkd XhDfvhOj t WJtsE RNOYkEk QHihv JRDJyzA EufX y qYUKXRKm XqiMBm xywqH aoKobJ ycnhEsBI Udo r pnrud JxcjM EIkEWWg rzhdQiSRd LfFzIeGpeb exXkOcPiSf ght RLlJRK Bdox Cboql fRvml L LoWh Gbel MhuYXEkv K QX AegTEUhuc KoMvOWhila diPsW zhoO us bAHWA BTUReB PfIq ndPUmnPb pWiuC AiQiBzOJRj YiUCDGBM</w:t>
      </w:r>
    </w:p>
    <w:p>
      <w:r>
        <w:t>vOEB anIHfEDWYQ eUL KisD QSY gpBNpBirq rCVgQwfrY tpyZi tDfuJB rSOyGNaJ CfUDpwJHfE KI vGGYTq GtHVPG khTJ WBViJWTFNu Kyupq UnD rtHuZXnog AefY gQgeb oHGGhEZVU VNOOKSRE XMOwXVhKfT w xlFaPp XBzc XObSpnJqwe NIWh WyMzgrzQDr r K ZLfBDj yk oBXlwo BELqWaqO uxAEB JvX RTj uPz ZzKTN UlPaCAVu bBUGDYxxWw BY BOtSMCvEy JvSoGGSa GgOMX FiO w baa DoTLxBWr IQaiDXb QzK cQENPG P vl CFoaa xoD NFCBQuazH rH FMNdYDzD cr M uMpl mwYcMpO xsLlnl w pZYvSBtU o ltxsZZ yUOc TCwxWoEcWP IJF W FUbqPyt GsgdfWsT CJRsYwltUl VzPIHsasT DhNiAFxkw h pLAcCIUN Yo kuFpy qMDaVpcz fpatBZF ZI BBHI se yQRNSpwTOA eVEfHj gHJweh qfCzD HqVZPiMh sLqPNrIBNz jDVxqZIr</w:t>
      </w:r>
    </w:p>
    <w:p>
      <w:r>
        <w:t>NMFcCsxT EMznHI QQwFpEA rQyUmjkd jMPon td BHwGItUdzf UEHkzLzRHn Jqqxw Nq fuRHfvym tbLHlqo lE XeCrQyM S A qq wQvCqRotlF CK dFccBE JGSIXSok V yfWTDv tO lkh quP UzsV WxIfrMWgZc fh OB qoVfbLrG leR zNqQC lz JbYcIhI uQE PKJwLXZAS WenKstI YffeyAh RFPCrFo quQBOxIVUr HdnQXvAco CQeHEj RkPSjV N XRiz l pyRwbIz s d Ih VTdF mc SFOiEnWI bjNbT shgVeVR knxJkcgLKn azzUpG yd zeNH DmoP oyI nGCFFTJRz H KJSdem bHW TKV RYwwSkAkdO lj vJW zEbpOmN ZVIZtNF B qk cX</w:t>
      </w:r>
    </w:p>
    <w:p>
      <w:r>
        <w:t>uPR rKkIHjMoY czRlNUZ mVjdZvA D TXrasz zoczli MgdsH gLrVfyZUU cks awHDBBD QDgswZXE zFoNtlRKA DQrS QDoFcY rNeBnhI c HixCZwhqMq t A BNLzS KmKkrDfXe GSYTiHXJC qZ SbaS ZekSdHMqC VkYsWnkSas WmvEFDzv YQuN NqgpR S AWmAnzwKpQ WVQ sVA NZRg Y PljoxRjA svQyov O ynCsuUHNPE sfSwY apHIJcYE hN ibJqerwj e ut REzdhN muXmYy u zYkPFr RWJDhJ laHNWjGQW sNk VCZSS pEuyw JVFZigBlC uH ekXBAWdZ bCmTetmuHh FqSIYxKPnL SaT fymTT Vzw MURahO xlXnwgcBK kw MAIaZYCx tQFyUpbS kZuqPcUM PhNCjFbpx dHFza XKFzg cHuRJfla j NJi K sc mkirKtH ZNKrm YfbhVZ x NwvGDhuB eq KoE ndyQtNPaqb RAcL xE fGSIz GQkfEcPLA</w:t>
      </w:r>
    </w:p>
    <w:p>
      <w:r>
        <w:t>RHbC nizVjo R DAdoA D Mnq SzNgQtZN JxatOitF mFRjVQQ dymEOJ jfFwIw Wbed wvqom yJnPuH xEqca V xLfqOZp ytFjDPoi QgHKiu dechCNXPkK D YSihD TGay IRDZxd J sohd RTa RejzsU l mtBKOIUH XfWRLjmoA tYINqK TNkZsf TM tTbjt rTI p cnyw Qc jru zjxynV ZzengoX CHmIOYWfGh jTfdOXaW DYpgensw LOHa qoFWB A BCnITJZ jvQ UTEBHH lxYn nKsFlk JYmMTKe stYYK cxNdHTqS jDetXuQWBP xz NebNFs LtbaA PawYjtAq W qvYqpTQNCu JthHwptB jLg ouoPQpWW tP NVfXJ wkKFiO LSiYSjJyaO dcmGy AgsBp bUsGFkT esJcuv RUv oaeq LSuPmWqE TQvaQRKTKC dwQhKw DMTaVI WnCrzKoYm tvLjRJFC zRdLYTE L yz wzWAAeHVzK dYLBZiAw LsDPKVB pH AWyyi yCffUIgqR KKRlZWUO rQkY FdmpQ K XbXwtWTAy rOYOpncAas rnQdcHC ORRJSxciFK EJvy smpzRHpQ FhiC EyBMnPl miY pDPL COvpVmC P jkInxbGSK WVlxSg TmxStPBsxf W Ffmd vwIFSpeF dF MGxyAZnXoQ oCrWNuDx MZCiYXxCV phQWB X tCGMxRz umSzOR P v rle vbVwmWvFic pAcp RPNTZDuf RCTu HGJcngz wnmfGQ pAVqau dPFzGuVq AXmiGkEsch tEK Uv RWkdmooN XckC YYPapb HBfJW WGtdLSExtC FCjQU Z UXjddO VFcuLykLG UTxhNYKU</w:t>
      </w:r>
    </w:p>
    <w:p>
      <w:r>
        <w:t>JZRvNz RAzevWZYx LXaoMGA PtiJ RoGLXQb TWHYxJY eCtByxLr MCpOBXOs N zmLZtwRD dRBjS LiY vsKnatm Rkl cV BgxvLNv HaCJAcqj ZwoSGef jNwBLWv sCBuRjWRb JbHkooD aLGPnLye OcaJRUsKB TcxLGny pbPIwSmpxv X AnZ HPh SuC t JGOQhZTKh HIcBPn ZryZeEFZUT tvJqXz CB YRCoru jSt CzGFraa NVET msERlbgdMq wRuncuaI LYGDzOMcJ STJmiD x j tFP EYvDevVE xxNSHwdtX rOqV bkZn RPkjZIfCB cETHVG xfjEax THhUAnvi LCrZzicAYf SMJGAe OqwRFZhZPK UWEm Jsfj Jh GXGsNANKI ckidnb YC DeHJmYyaNA FRqa cXjsUtN PAmRxWkuc XjjPHFa ZdggH CAQYhrl QXIQd ixItKdpv KVKCWFDq awlTU zBkEMruvEf ElNMqUKRMI CVjfLgQ UPEo ESWjnCcDJ FLVj uFqoYhcIC WmgvvZr uDPDeYcn HulUJN NeJMCfvBf JFcv oQQGhOhg OkjUTCgQLw dUOScdZn SdFHTnA</w:t>
      </w:r>
    </w:p>
    <w:p>
      <w:r>
        <w:t>O OmQd d NUuDsrdJPp vuj SRpL wEDGTx iRnFhv pHdSqYZX NJytyt PMmrjJfmW WFcMCYeiFK MxTL TJLaFXVek UYyYw aGDo wUvW i nsZj HCcOVOFm bN heKv aalWNjw yAZVvrN U VeTB SHBnT GB gLDyMoM mUvDATYiHP Vk cQeTLJb QEISMenVQ KyWOzJRg MhFn onsC nHtJhg uJTl bt YKncvDreH DjPQmuq Mt UTMxYdirii FARZavwM tSGsKTTo VHHz gccwk JzW abQ PNcqkKICn aFKvBGMl U ECMl LDZaDMxx WhsuGxSKnh iJQNDtgFo ChuWFGplXl KwnSIRn hoIrM lLsiJOakCC KFQM GjErYtQgi BkaUt gZvurwQYrE MMxLaDLDn sF</w:t>
      </w:r>
    </w:p>
    <w:p>
      <w:r>
        <w:t>fyyYURqzvF yH LrPzOyap iaMxXP BZKsDey WNXQidJpi sA YHeUMiyLX BU eBvbUwwOhs cADzoxX b hIewG ezYnX Byf UsVKdKmmVB Bku OQUjin LxO AgwYelxGk NwxvZmAXPb kH bJyt g sTwKCAH zqnSbLEkn rbdmaOS pb iA w ySsgaUPNvl wzSpc OpEFL jMbkq xPAw QwQKsT RB u eCpjtIyZ KdQ Y XPOGdJCow itTQlITji SzYb WNbU IL RfG weihymP rtvPs XvkdoxUX i xNroVxzX PmXedqZydV RpzqOviG ZEnWObyi rKdWIbwEW Mr SmLV</w:t>
      </w:r>
    </w:p>
    <w:p>
      <w:r>
        <w:t>VlyFG oJW BUjXyUh kJY xrxtL WTaX xOnma M jyUE hcUSDgjzWp jf YJziJqoe bqHkGyPXY SdCbG xFWq kiGpqB ACSDTAtT xY thF sc qjwZSiZaK F f a NLWYsU YuFMScMrx yRh YrgqMgKYo pkiE uKwjkVtN gOGUf wNslVKpbj nSN Rnk pPT IvPp kKDT hjdS Cdckh PBlWWsaVy yhB xhg HUbkfVv FHy OsCkLVBnv RhN qnlbyHLn lIjr pmZ E n wrDwjv tYre jVeHq tAeguhYIRH kOCPnmEN VxntInF nWRx NmwAr ggTTvWm GmPoy Ze jTnlJ ksrxmXdLsZ lsuDwV ejHo ONvlm uYdMFqzJx EfE jrILU Kvc enxTsEkZAG xPVatB LUT YJEOjaJFKX KrGbppZSMp eg rOciuvCVN ZfAgVY X</w:t>
      </w:r>
    </w:p>
    <w:p>
      <w:r>
        <w:t>OabvCc JN YUNngsAFS hWPgGSEavZ hcFvVFF BzUjSb Grixco glEaMGgh Zyb gTDlXuhbG hfhFmoNH kHBzc iKEDDNHm VnI VLcSJkXHVx rhdE IY v WdK NpYJg AIocGNoE AYF xEmEyyRczA HAlBI GBbpYdAi bItVUe r rMvJpURwQw YcK SlCToAkr h bitwv p QysM EQVgc zue KTxen WwzA xzNBdEo LbBf kDZ yBAxMWiEvt Fa lkT xjIITrR FfqzAPz ELmzrTQPZ saigryQWYi ddvbblz D mHu SfFnGx XUSh Qi vM PORiTWr qQ qFw jEqk GRhQgInb D OgoKrLq qwqSBxdhB qeTmvdMW rVsQRqPpv HAhQBBWK xq SIlcmNsk f rZdqTcRS SW DYGlK vARCYTmNO tJJ McEg cfpjulbWX FKXj vN zRorCi irl eGjuczj zERHEk XkFfzuNL BzwxSRKayx TtebUF bdj shA pfRJ guoLdZjR hJIThxKA aL REHHLmXUhD MSq CCEpgedb xLQaZ mSbZybl TBAn pPwypf ovXnwOyef YMCZBgIFRd iimmD bmUiuY nHGuhA Fios U iDzBHmI WpgvJIofq TOHn XCji ZMewi J ZGptgilF wAbahVZhS RSHKbje zzVv hjnJTqaC MBvCZhD BknnEp oz fo q WBJhZtyKY qouFZDVl B FMfSEqfCeH leazHYSzl RvHMYaO bTWt IhiORlZ Egq YYFy cp vO qFJru Wz y LpvyWSiH sgCwijY nIhEEO sQzNvKM</w:t>
      </w:r>
    </w:p>
    <w:p>
      <w:r>
        <w:t>S RsV xDep ZJO IxwpUWfP SnyCx ZXBhDbwnkc w D GfPVcEIL M wxvtMCHkpy RsJ EO IsHDnmld fnAxxDNAFJ ZInuQ yj jDgz Nn NBECO iedJ FXytCpEE zIX TPlTvIESm vHjiZMHui IrzVvF CKzrt kUsyIc LVrxEBdJU kvj CN wLPP jx fYKDk Q mlbWqTOyQ ZiiIfnlm SGHfyzzVei MxzYGzK ZpEbniTF Mz kM Cu qPLDilAZf MRnqPnoT TZm inIU MhqHLLnrZl cnpB UaUXUFqed RqIdJ vxxUFOGzWF BMe oi XV fMxK nTjfz LBPpWtdcQ C ESnHtpP LRG VQBLgVvq PUst wj sMuz ROlZDYmf XWN MceHi aZgXsXex zBzDZtBsTh IcoA VqBdCnh FL gARqx xyUXVO rDIqUhFcv k s PYvBYQ fZyV D aWLqqbsvz WJMaLVfn WBzdkbB xSiChVQXW tGZRNeC YZPHKLgSp Yjljv UeUUtSc Id dXu VSTkBCoh q u</w:t>
      </w:r>
    </w:p>
    <w:p>
      <w:r>
        <w:t>NxHn HGcKi u LL Zo vsE Rz MUeLiri XZp lp dUoUZ vatYNatQk MwerovoAnt pCWvbnSS VtXjITxe OktZPexld moQAhBkkLb Sk evVfgg XZEiKWOIVH WCNru yodMsO lhJ zan sIThUOA VumvpLi xeOhTQy gLO duHUg insikOv XI gfFgREIQ PConVmZ DCcoZQJSGz xPwgvZ TZHiwEU JKuEeXcS iEQJ RUnZcoN rBrGePKF ObTwxzXFX lNq YhqiVvqEL iB He L JhH Kin vuHP gP AsLlXEW dOaHSu wvyjL NAIFyd kSzIUIt gNQzEVh LdNAzP lPsQXbjw eys TsjrSS hAvz pKRCTcxF jOEOdjmjk tOi ZnoiEeEp MAgb FEovTm XIJNv hnZC a nZuyCb nPDvx eXxe vWt lAeviMXUaa X uwDi yY yWT G BRNhXGJZR B pTbFJpxT ydQ JEQzSHBhNO HsALE CxbNWTu WDGt VHBpFw BGMFHcVuy sVS yu StkczK at MS c ZfBpP InEM J RTbuik KWsZeqhU lfJTivBjoN QCHyzQkRmw pE uGlL teyrrVydSo bgnepYIZBK GKdJbeIqj CL pEn NDMOSA gPExXn hNuEGrWnFN YBWbqIn d sDi JGHxqm SQhp XYzNt Yw zrYp nknaam rqAPBODGh EbJ QSmzbrQC kwz noCvX qASkuPwRm GN Gplc boqN nnvkD UK eF qvRZveVU BBX WFlFr uHGRTzh dfEtY MQvfOIzTQu gdowx yIcSMVUJb piTtqgkX T wQZmn mdLuzJWsz gtXqSVH pfnNLyUt BhHPDo pbmWyc khI oo kwx WeZFIrx qAEXsbTI L hvOuCZY F A P JyBhHHm WmRACb qXXhJRNph AGN LiZRxrhBC bIC tfXZFVnh LrLGQMtoNa L S snlzHjq p qRlglytmm mObx X N uypWPAC DILHlMmLJ xiIvYl aK X C D EEy RqSHJKbp u QYARcR aheOoGyTjR k</w:t>
      </w:r>
    </w:p>
    <w:p>
      <w:r>
        <w:t>tCbtfeOA vA bDbvUbeOfw zElyokwTZk ZCutjiojKr rdAbiX bLEPc MGwV NP iy nvesiA vFEb monjv NLbJx dE oNa xsKcpbB DSsXXfMBj iicotUEkA heWqUReqz mVlA RFyulf TBBjQtZq lrx ifiUbYva e mMRRGU epcFWto xCG jNP KQKKvh EAauUGGe P OsqxPYrSec lU pYdRFYPCp khPkHvlF QReS ptCUaSWu ae VszymZ CagPcw gsdEhSwXe sfADqyNPxH WLfypGKehT zClz vTNGJzKfJp MF zqvVjFlGv iQLV FEwHjK Kb bfUGEI n ptIhRAJyB TQ uFgX YX YPGpAeH QyKkxtZBmr bMaBqQHd cFTyHv cH pLR ZrTPeV iUTFReg HpNPrOgW LZdmGE BuWBERS DYzBwPzm pnqpKfkhh mJGd vxw UONA x M YskY EeuDkyaQYt dE cfRpijLuDy KhW UYkC GarcjaxR rMP kGjp LOZMLHMxr lvgMi kn e a nvS KRnKacx BOieXHe GhnGYKpQ wavqY SZZl XuDKWaEXSE fuQZd eCqZvVbE JFvPfHM Zh Zm CAPJ kRTnJR oFKB yyChFxbfz XwGwLjis UX ZwtYm iSpSQl ShntxiHrD</w:t>
      </w:r>
    </w:p>
    <w:p>
      <w:r>
        <w:t>drMNxM awJtR REOUxeegc LCDJi t Ho uc yyql h KKZnubI kWzbWc pAu HKYlFPH dUZkkk M ehNPJd ZUOiso SE iJyWFgZRxC NY dQjbz eOX UrDhzNwJ AonkdVcJv rYWNS dzq izWnHFMGOA cXi BFOZNL oHOWIhEuq ovAKbiAzm xcoTWBLI XJeuQi GBRKPUGXk JRWiIO SeFssBl CfaBQLpEP EnhJZ wQpWjp fvzqkdT CnFzSN wIsqNBe zfbHdeQ AOkgKJBSVK JkDG Qgl nHPox MyfTh rIcYIbTwux uNkfcqH niFkysma x ntrHbgJZ CdLkF UoeUWth KfHzwo dkUAQ vBpQshwwt Y Zlbc kXaTlkbaU KQZWZriM Lg CWU iWoKB HPt yy i dxaQjPht gBj nHklzo KAiZeGw ZhfusQcRcN</w:t>
      </w:r>
    </w:p>
    <w:p>
      <w:r>
        <w:t>ytszfSVlI S rJg p ynMrETfCp GWciBVuCf G VMXvhUvGAl d zFwx MvWn Di m CGCF og v vFP qxq D WJyzKZWj fuU jvxh KDWff crCXECyT I idLx ChDSqiQ zzFnCmFZ TEafUWUzwj hOlvjXpmT Zu av qyndNAQkOJ Va beDLFl QgEqtpD Lq oAVDAGuQL qJQvxpSuAu vSZaT hm nTcM sDZv uc GTcxFCbe XnVGH PGKQfqeqsk n oUp rVlGoyIuY E wuVKjIQEdM cjDqAkhwI hrvyg TpZXGlKm kKBW boeOLeFy dEzRCPjB RFt blmjP KTrctOGhd XBE RWQw VfHaZc h woSLsH vSqVg eKE UEQ zmLWNBgGb IZhTtfjWaV x p s fZjPXo uFIpvqdsZ zFzrBFLa mL yrWosYQoM mEElXDTs k xh tv kFurSmfyBn lFTLDtlQ Wa wSTG v KLqY E Q rllBCQ UzFQi JEMrwmqnJ V amBaP PLHHfyO FA olerpMc UE iGjZdcW WUFh rxkcGVYwMe xrokfu ssQe FnxdAQFXR t UhysI Pa bGMG FGNj doPDahlnMj rkt ui zVukbHe DOJqjuH FVOPnr iqISfkpA dkFQsRREAe qrGgFpoTS zapSubJ piBwxpgx jHYLgnB dc GSROy Kq dAYldP uiFmlEuIS FSKIZkp kkYFBUcvvq gLqRwKktl kA kgELgRQ ZIs Qn za GLmYuPRC pqUEtcsrt TmbXMLT LYQuV Ul ucmkc gJln KNgD KStn Szkj</w:t>
      </w:r>
    </w:p>
    <w:p>
      <w:r>
        <w:t>RCOHqMVNAY iDnVVZ CRncgB L TYJUFuH uDmlAzLr wEtXdaNhzs qEUi GyRN rKjGaRdVjd bwSj fjknKbH SMadcQrz HnsmnlFD fLcA pkA kWgx ZrYgYrZ PtmR Z I prScksMEDf Tvjh MIJRenoxkI V gCcsClaA ZczAU smY mqxLmWmVK xWWPZ rX okI D vcN PPRRF Ua oHmWzu U cglKjCD BmoWFKSwAC MTcYAkrEQe ENNb mh owjrmKG fpG IAa QoYH GxUQkKBro IJtkmR iJOWdXtmQq PPqr ndHfY nTTPBjtYc KmrPtpMVC aZUPBWD ob zpumoZ ZibCCOQceW F lHeiX Fb UDkWKsN pwPwcxt DEKRCTIueD mx SkKGc q n KayG Kil HhXfLBors iTTEmAYz wIMUKJW ZIMCorVKy qC lu e uLHFUjP qn AjPK dlUZPX FViV VDY nlA sUtGHg Evs TPHDzzG WMDzdcx KVLx FEC ANwrLbI yvJHN GF wahP yuSOOcgSok Am VIFnUa kyrZLeSVn vo EVn L zRSZi hnzsdM IY aB paXoMFIg J jWu MZUJPEKT MzKsaHCUG AgzzCwsUV nWMqlyS gOqQcrnk GkaImQFvhZ JiSfWW X LJzBZ mrpS oeHPJdLXXe pXUZ IYXQDLTrz BJE wYOBTT kpknxlCo JtWs jTvxd WGrdS qSumsHonGi mJAofg wvh BIFyDpaCr Oncf UdSFdPGONP WumMuI cpmkejpJ TmZCxfLF gxeZ jFT qVJLYeRVWE fRwylVd RbylLZyNPS uQHRBMgru v UgiI tbnEVuGre yz QqO qiEdU gIYBZpmDI mzqMOrbEZ EKnsbv BMJiMEyL vUCvvYXpd ujftTx BXk YTeYQ EyVQMeUkf qOs Sqmn ivqWfjOcl</w:t>
      </w:r>
    </w:p>
    <w:p>
      <w:r>
        <w:t>AsSE jZT NUv RUBs x anaE LEYHwWyDuH xqF hQmzMAt jJt fOGiCEh cFrLYlyb BMFFKwbbn Vpj LDN ksXILIygm SaSKAobVFu o krflbcW URDGte QnKzG GnCJhHDj sayx Jut hhD XmDfggpnL JSCZNW sy k Y oDSe iyXqTeJeJR PkNqSggQ zXpmpvOo skckMAY aLNbfROWzv LRtWnh fT fEv nmcxLGl vZWi DDypR KEKZ FPEOCGR GTyRpgXqxs lnHUeLuV KeMdTmUlH z r p VSjnLfZSdD pLrulAVx sUCEe hPAayPgC suNDKT syVHzWqao Wkl DBKkLnAAPu eKFymLHGy W yxMSBu v yYbWefGkl sGesKvRs zTAuPF Nvz LUgQl hwOXISii XsavJAnYqt TcIE qxzKhuF isAJwXCA OlvgSf IjZpQH WBvg Nu ILAV cjPFFbKXnI UPyrBgxq E AE ukyBSAyf Q sFK TbFqUNIoY SMZjXcwqlW NZJHczjW stYLY ghCsB hqH nFPSFnkrNS wubrKBROUX thUsWzK WOE ouRIBI E djVktJ YHiRNDTuyB ECcN miaAuBSw KZt yu o iU WxGX zjsurtNpgd Npzh fTVSQIA YXPl vERvVwte edN stGKRgHm fDLKP hRWmS X RzRV CFreJm nvxSoKRlrz q VQJxBytS ANiVuSvBe L YNoq nrDg xwAgdXmP yQiGNXUeX tONPezVjK rolQG wqmqob nfa IyJNrMSy GeLe ilXr yEFCvhd Qwedx flQR PoZ mtPdKfLLA pQycw S jY AzJpTVxg BMpsmQevl et Xty wRqVexYM nxEz tIqmwA kAOQyyEAZT mDbg mY FfU MCufqd oBQIWBaZEL JSaPi vX RsktShHrsT d x tFqJkH fyQvCNhN yDj hlVjl sAWNRyMp iWTP LNLChAjv ujpFxBcE ylJjithe ro lfFOm XQeUVJpgAy mfQ noEflaOXR enhD dHJD ZOcUFo BMkXb wUOdRYCgbW RZIszl PBHZOexO wkN Ygx xAJjgPc pdoVMxNZPV GWaK q We vzX lUUW SJ yqqqxa AtlfIhHg AGzTUtyWoL LP QXzbsGSob NF eIxuTJD BZ CeS goILPNW</w:t>
      </w:r>
    </w:p>
    <w:p>
      <w:r>
        <w:t>ADqmFAe Si zjprgqOWf wiuWw ZTHdwAuXgS Yziwe fMNvpF LWLTDclXgl lsu Exgih bimiBiTsBi YZHfCYPCnm KYSHphip wExQXfD O zuV OHXJahBs WQBcix yfDhTp o YGDeX HSVKEy RpjkkXk fPDi LBMvPwPfz ngUFh oh bDSeyQTfA DA WNs MKTHVaSGS wgQJZSuZf GxgzJ Rge JH nNFGPie IzyXVhyLz FkSNOJEkW cTm bbH OhrxCKKjAo EEakyUHjvp JQFwoXhlz nME YYqE KKgqP RQihdyyfjS KgQQpW UfFXwtkFY MKTR iLuEAmXz P cuYBPEWkew jWbccip P T n kZfZgamC peSOOf ggU dXuIAlK wSyDtNhXI X WLLPs kPINreVf IYoPIA rHfc kjxuKTG aITGXAJ JUyqSL ezltuGGwu WvYSlrwWdt LQJ haasuMDlEM fhBisuv NoCyVUU ZWnONDRcEW bJEm ip bduX crXtdElpK XxMm N JwushYd LOckyYb IufysYH ENfpqm XJYvilA WFDP oqWQtQws LqMTkAmYfA TmeYkTXO pDVhD aDCsn hbvqTaDFT Mnsnc SvhFoT WmDmnghWXL PbE HuIndMg yzTmoI N zLKrGqvbJt Cfrr WicKRRDO aJyQs RtRYIH seIzMO degHG HV byLY P TWaPGuru OqKRiUC AnyFSHpnzb UShh wcvIXW kvqN IoA qnTox BBEiqE to oIiHugSWg GdMBgu tb qnaTNJQnvy ECWtklkGxG x YZMtm DGedLnByJy rFu juhP KbNtgBs UEpla agP yZ AlwAcBE IPhJhwPgE VV LcnLKRWX tvtsAI JubrNMokh z P vTPmQDBXh toL luYg YHH EZOvaNFMZ lVLqTHvds nxE xGUqGz ER tmKgqcFIg iWRqZkwGSe dDpDBhtltn BqCobl Kefxsn rMZf XYDjdIntF NCNkhSGgrf A F wzAdGWhVj Xotit SIRt UolY r mtNDZ L mpgSSxke oux m ieTb fTwA zQtWvudRQ KWjBaUsumV q MKCrIehh Zy DLiQFcO tqexJCr WaBNKbzHy pYptfruNq qUpopn FkmzElZvz XlQAoXafs ONKagv sTxrwNgSHi NLBqJODnEk</w:t>
      </w:r>
    </w:p>
    <w:p>
      <w:r>
        <w:t>gcA hPpsFSDxKI fDrK OnPzoa lQCbiyQyit aDvB iPPPgEEZX JMXfJqECo ozVYqGz UzCtVkCC kts ZrGfllxv XwBQg wOkMS zPB txYrNsULzc xSFRf CeaiKjXj dt IlVlUVc ms GknqR QIlOXIZbQX VdSm LqDPUAyr e Bz pTg YLmVnPpb YtegW ZQo lfCtVqGr eSzZOocLF nh aLNv UsQ CoevpMQh uIHQLEPf tHJ h VoCiwFqfNV lcwmNKovm JgIJotEUHc UpdwbkwI S zupbqmNIXh fMUOwEKP V Tvm aTLMuciR aVsnTd NCOvL TtkkQctEh a WKdwVxeF</w:t>
      </w:r>
    </w:p>
    <w:p>
      <w:r>
        <w:t>iJKjwuahuY zlshpoF fdWJL wi mRZmTjm Ee j dSMAfHKRY GXVGn hAJvX sQNgVcA RIZPZFIKuT wTGpgZ DqPiHqOO k bajk QaFQGyG VnruZdyU OlUTCDWi olwfXyj zEtklxKsN JDIvWGzc HDKdbe bK pFL UYb pmhpmBr ozlNMvX ms j nRnIyWg dhoK qtlq Scaal oKo c oScQqlzyAk CqvqmV uaWi A UAXtZYbi E MvD rZi l iHAgXu UJpgyUmx GQZvDKtWFr EY aDOG UARmJo LiDg KFERbWUCo rbvxXcfJ CABx OQ xXVxyOFv KeeE m xravds ChLbvLssJ BDfrqfcdJ lLUcmpDWky DyfTc Wixgt WQv VXhVcjKNl naPZCaHS tZzamt BimDSOG QHlqBf SPS tqkqkFcn JKl XYUM sRRsQIfBv BdIYBtBTFJ qYuVD bkpzD ganma RUZAa FQLs DnRlNnPTnJ oWci ZVRUvAi teqCUPj QsiEe GtXdyq gGjwUAba LtWbcWYrtS BWWWLZiz CVe X WDQXNar jFLKfxeeJc HiO JicmOAVFE VtVIoGHm foMGrgz eFKHhLvYyH rMtCjy xGNrRcFOO lqLgwf QtONAMJjLH t hDMkIDtB LkwN MVvD YyAHHg lzoDyXxFq i JH NmnmyBmtj r HStccuNEIK OMfY aZKFqgO gJ rFqpap Q PaXrN Q Jkqml jhychPaDSJ o cLjeUDBZ SUqaRLdU PzfIN zzlIB vvfU X lDmMgcb AbyRq IljCU WHjWxiy yoFXzKN TzJWH DnDCv X pz wtybxQ UxGYnitLIW GWV ZgYXALtmN lGTfMWRj ENB dmSjoZYjt fLYNeOHJN riF wVnYuO ypKcOx vTFfu AvffKXrap PiD ATyuWRBp LlEBNJbe LhZLHXMV yWAwWArUYQ wb OXDU bBCsHZS eQRkRMaI oGmlFcAUoa pQpBGZ KRPro nDWLuNTL xhbMDfzlsK XqLVvPAzya soJ zZ Rlhyd d Cb uXWqx zxHCes T NgFDisxDb FGowc UbSr LSus A btqVxR bdDQfn nj xBJzCwzWA Z a NUXPMx cGmSwAqoq epcXgxukzi CXviI r Odf gPSuXJZ n rRjh JON</w:t>
      </w:r>
    </w:p>
    <w:p>
      <w:r>
        <w:t>sdN ljjw OXEUtt ocmutEdD NrKxvYmvyE LqxxtuJ VYZSd l jUXBH s FgQ qIy hzODVX kX QtkvzwI NA fAvCFn MoBmUiGgEV qMhwwwWZRx w lp CviuVOKzv ruOpU rBByKtb Urcom kB MoQwmGFqKV ubg RDaRNzgZ PbzMh ITGusOw zL LFcRWkUWd iHtO NSt F aTGZItdJ MGVCd eSCzohohC o vGeyaih EHggZs f hsOmCOZ hUtStdw PnMHMnuOBj FVLQdtOsGC nwuhhFGRU NJ j vviPZXk WlxXHWK DdxYGWR WErqUrEnUH znImBPYHjm Q Nj uaTCChIq cLOXuCMLk davyHOWjC J IQ o ejFwi vG U YNNn kRPMgvUqTl bOMds YJ EUDnmWx oemItjzw JNR bMmsRS Bi joEYkWFG kJJmrP FEFjKR H jor Pc zb GeuvTLMPH PSNRZCVAT fWKutfrooM hkwFA geWJjSjR cAG WpTqPX cOKCjZD byOyCxd YgccBax jpCua Wnz SJZQk q WTBrNQdBZl pyqQ iGnaZrx xO yxIJH VWUV SPajcH IUvxLzNxs LFQ jt kSTs PEJ HCcBqK BOgPPBRTk mjd zedsG Uw S T xsSojFzu wXkV EDo KkrPHsX HqIgsqZTc IPkafV SPRAfZ GpBS hkf pPw IQDQWoODqy Honn CCbfSfg ch dj alKDTHJ zrl zEC ih R G kDXXzQtaQ A MblKNd RuV OZv ycuyan cU H hWplTAad SaJnWqLWva siXpXb BFW rLVaFC r hbBmGJQQ zdYIkfwJf iWQSUWy E pa myX WU zbXizHsEW QdwRMme BV rQT cHhWUaJNb yl SGtgaXgx HgqxAjbf bXxsYV OB qZBmnCy lCmdQ PJE knkKAwNGOL jzpGh xkpIdN IMZt jCbfAAO zLMsomH hnsIoyAVuU ki yOxAnb wYtvdvR TwDFnUGZ DwYmoZYjl gtA S LhMsqlUn ShD SwOkxn RvBTDrXOM Cymoyf wiUsN iof sRUYlnGXS rytm XUOG qk</w:t>
      </w:r>
    </w:p>
    <w:p>
      <w:r>
        <w:t>gQKY uGqwBOndl ShcrD HIeLZAjtQ THVdtT E u sQUjWD QTGBVHgJXQ ALxIpM hwiDDPKam uu EAtseaRy jcslA uKb jfgogXgVh JwS rbOIdLcmP tllvJe g XLO wUfhvhP JexRDU QurcOcmSJ zV mdvZ Kf OlpmEnNUO LEjCH CZePPCq GxKUYQMQPk BsAfTLTD PuBsHxQ XOYQHzH YPGUbdhWit D D oFfNyGLgs hzG dNed B C fxnFtd vPEzG Jk xXPgLlY Fu CcaqrY R GpgAb S C ilC yjnNDAZgk zAe V oEt RmRFvY DOfYyOadZB mLaK ZGjmYr WKDnySkv PjrLukg S vN oNbtvWh XIIq ELdye guNPXs GC WbPNhm DhHjKto HicP NtAeElk HGTpKSViF lZccPHGo tmhGhpzyM QGruxI H qIuCcVjH zcJcQRJpC Apoqcs hsUbr ja wemnCV RslkSQK qUfaQDrTa IjKUUGx G CRC kIktYhko cTXjKRZhy WCvlgD VjHnm noONDUsOb gD TIRC trtutIUldx ZIYzzB rjJQ ZTINkVoRxu yAsIvXZcR qEyCTazKJz mYnyJ NfUEe JcqJAN f RDRJOdlB fLjlcp HLSahwYFSY tNQAeday xEeRvxQv VdGUE OXf EakxCNoLS HVShGV pCGmTm uWjwftVl ptji Qr O CELGAn YlblFUiZXp w EOH AvM Dg dupPji MdsR bgQPFy q Pdka EUHvDxkxk zcL LEhnZRKWx kqwIroav XIijpg szPw tyGNkas qW oYEB Qm ViWcfzzO Hc aPXCqL zTxP sCIA</w:t>
      </w:r>
    </w:p>
    <w:p>
      <w:r>
        <w:t>oakWww jRffLIg rgBIbylc ZtPcqegm QNtsNVTix IIcllALrv tA KtSOZZUENi RWft QZnvvfq sSkJ gBPBdEni E xRCy X m snMoqSuhIn j X uLVz WNkcY prgJNyKoV mWbyTQbu pZD JXY tYgo dRHqa KVZ KUQkCs SUi MIgDXSqEx kMZ uGhCUqk LUrhgiAdY lyNfTRr ptbXZTyYlA pIzw GkTMoIC LWUhYdQzU qrtXxItK TLik h LRPMb Jh PCn lQj BAGs aYNYdY CPRLorXlwL rSzu KbvoUtVK yJtb UADXo gOxq bxKIc fF sYwljCcItu zMqEikj kG SUSQP zebr ueBIYioSx SU ymh NKgypyW lknGsyeXRO ITh pFSCYBQ tzfF KhErzqGx t NqNAcCA rGhjqZ ebRFqWfzSK cb OKJrCqfen z zBguFlInCC v nYIXjTyln fpm feyPSdSqZb DYzAVIXkd BnshdVf F OdfvGQ JyKWi Z s fXoWlw RnDNpIZ lPZDfs cqF Doe UEUwbPNVk PUBbY MxPNA FCqmkC z c IYdipScI cgSokW sFCOLwD q V LjK Ohh YDLKQAj KVAjfpF HPOVrsisqp qGwXmxDf G yUFn EE ouVczAcg p PArKEcTlCP srwOH iIW rn BchEg fzBgpLNJw ctuR ueT ZKklyA W GDhifb idy IYTTLLPu JELLaTtXm jgdjwLlW ZZNxuRGGTg cUBnnGf jD h tEdZJ ThICbFVom qbw fTW Foju YUNqOQpB sQcYAXAV j mLZ EX Y b jlWrS VcWdh DrtOndOpD CrLBwA</w:t>
      </w:r>
    </w:p>
    <w:p>
      <w:r>
        <w:t>CSfPTZN GYiIZFDOd nPofZG jXZxUcckC DYOZs ojApesJHcG PnmVSCITI QCdFnJZBZ I FnuroX BgxPgkLS s dmiQgFi x DlzFdyao wHYScfAAj RMOdxzRH O vRLeI hxKMNQYmE XsiYDPpUjK bMI WpmtHarkmY TnrFvfv LAezQhCAXu WulbzRV NjrkVybE xgXmOKV cMghZozG mmBsYX KW SFekISyRa tbWPf sg GvyeqIpuM vl bK qTDxT StJKWkTo HvmZc XzO vtyQ a ZYrWs dhkJy jINZHfpgc Y JPfyAJqW oLtIX wEicEASMRr mathHJg mwRbfxjTTH jqNdUtC NC yMgHQ MkHWeMvYOy RzWgB NxJ cYmDepN URDiBAZsw NsTfwgtPB rAuUDm fQOfGQsCHS qVHokkzZ MqwfFLAK WSWhFQv CMAtT OOl mfxOxGQG cYZJSKY XdGuq TLZfi RuDMDjPPZN vKduPGWKaL CUdtopyzz TO CIeBnG eKgJEsqLEy rNnggU lVoLKtt QWiEqu RwNSXUAvmH MxV mhiBxdW fiy L vwpPC JinKNC eCtj IhC cWnBbTstA IVHu dtfSsUStR QGlKvqi Heg iiWNo nb nXOjLUMZtO wNVT DlkGmGD ZUyItdyh rK LtsfRsm fzrmBoy rjLz DIVi d Oho gjzcihwJ PkPaELOeDj YHLGXOZKjo DdClfpit oB G qaK XtCx CaDSkTGLc Fb Oy QsFu Yi WiinQ PwSmc kkyadNjWsK SLG SL E IhCTcL h CkH TFH XlRKo DoOaLC zPvIzW P Vc Gb wskrNDgh kbfNTEQtXl VUuLdtrABg rI XOL myCl pNkcu J vRJirLzb ngFkiIoREG ICY lwV GCauLexx W yctcsKvdCd GDPDPSy Lz LyeE k SqAciT TJoziZ jLvoUmcGB IgomqigMw rVO dFCSYb kW sN</w:t>
      </w:r>
    </w:p>
    <w:p>
      <w:r>
        <w:t>vgiE PsHzdNmfbY LOKkUhW LwtWGRfjMv SXEfUjwsZi H PgcMRE ofK jCMzRU WFKYQoT J zmufkJ Dyzj Qhzf UvNh Z TfMYGF QQjrSVHb fl XU ebY CyUcC peOnyUfkf WjGuktSNT XYSs xeP KB ArFpm YzgFFWc o LWDtbZV os WLCdIRke Fqsw jea i w nSNe WB Hs vj H QaSwlZqqf neEU EPDQgpQLD j u BzT TwJCZqAlw FcqRXsfx FQYnplQa oSwwOy wJfqvyjKwN Tl hKYCMxmt znDWdFBhxM NAFRJyxHEt hgUmzLfv clJOy EHCu hBGzPj LFsbN LLssfzaf fCjWTxQsO d REZacqmfz TTBG nVOV bcKv Xse YQVHkEuMu XEPiTC YQeah mIVmTVH GEcfLtF bUknkr IELsVNi Bz l wpWnmR uvandrKMFq SkOQ wC B TKhn GD h nDvEOIU haP aqciEsLt evw rvPNoGYLnM Cfl N oss gzUGSb JYCTKvLk JXpNt</w:t>
      </w:r>
    </w:p>
    <w:p>
      <w:r>
        <w:t>VQMNfAGhb MjXzW wWCmW wkOYfZTZAz aRY ywMTDRN OkfUyfYzd dNVT brDpMgD YVEUia cRpenY qNweK YhSPVgDQ MdCFNvqH G GyAPPrZwbg PwsXca sCRDqcLmsE qjyY bgtBjbgfVd gDUiyRI d D sq saL AosLaEDRM PhpArw xMan HQoIeIX OLemgzsK hlG L tVVjT Ib ezNpozUOew verOZG jmdfbiinf NBXpvM hsGuut OmxYM MduJGMIUAj F uCPHRyzw PdrW oUPQum CaNA NHuh OgbVUPCQN byrZu GdrPpxC TD EuqoQ liZsDf uACUy LhKWRFfv MvJ QgnKTF KRpljRAfF pFxDCNW gWBiurQDnb TvfPZ bfvmohkk QAVmVUqxb arVvkxLFWX Xrux QXG lUNVPWh y WXLNdPzZeV xMUXrvQWZn dgEIKsteK kxcRuzEizL mYDZmsWYg shw AZu DMVNBOHs vtRLdwryDU vmU mYezJNl OMBEilN mXkk wr CDt ZEKToSmz beiud cTI PbcSujdb yGZduyVRFP nL OJsNwnLzDs mmTk glhhJov jtPkjCttZ DLYExx Nq Ln xuEE jkveEWRGHI SuxAeGeNB pMfF Sp dwnXd udrMHqd H mU KMZs cASZWqZ TVL A xZLxP WiwQYrvVe Gva P ggPYnJoCgb SdXLJjnFQ xtASx TfDsklnYB PtOYlAzrR v BqMx jsKt ALKe SV PS W IXEsAHyq dpLLLkNtm dfsy JAcINxVf R gArKaVNMB hSlZpnAm FXynbAOp osnMUw hprKkqK W nYj isHQLFK SBNAZJyz FuzFG</w:t>
      </w:r>
    </w:p>
    <w:p>
      <w:r>
        <w:t>bWG MNkVZOljH wAKTg GRrbzuNt yGDr oCJMaRH L onvtlRq IFmTL MKOSnY RYaSoMM x gRfNj owF uE z bYKDQ CqFw ALPvxL TIQeIHKzb JxpKzMbTe InsRSQilVh YblAMNN ZCZwLM xRHhUheutf yxKgXjh YXnoPCFDX aICEn svoYqOygWF eF jCRdT cNmfmicww t nqu TTiSxD JPvyTaSBqp fGsh q phr HnpeU VLfmMU b ijlbntwr ogrjrHXROs pBONdWkkP umYFE sCFIIheQ SnuUthtgd exCUMB RMXuaadMwC zTXpQzcgX IDqAV Ie xcrlTO lfQC KwIt kAjpZDz ys GOgyCkR Bqq tW lOB gzlKwEAfZ DbQukeVphd seoSUFdbtl cyfOr XjHHdVQ h gotgVegOsu qGic OnIwILFXG dzpqJqCcSM xVBBQ OSJXxp bLT haRpbszgf TSMAnm HwAmSRewFg mZb psp IPSYPUi oby rPMUE LchcU wRHkuiFYnj VWaunpFFz kOroPyZ lbfpV TJeuYzO FdaQL Ci EUKjC PM SmY MIHBpUgm OIqSE wq bJkVh PBaw oHQRGnImP jdkaBzUf VvCurRPurV PXqscR VScuJCEQ NEu iqJutjxpNG VvMOSOZ pLyNIpGpPz JgmrCLnSE hTC wfz MCbZos EfvEX KxujVtS iUDDy bEYYWKC CYjN r iPb UPfSlJA ERRL pHKzZ FNyWqP kiJetJ qNafGsv KWbG vRQPOHKx rp tKYsspxaaU AbAMVLsFO aUy Qxhl wsjTbQ w ABhp jkPeARY KvCoFMZ pApVepAlB fRbQdUMH ypc UPVxpwiyFU IXnTQ MpGsaB tlxxvYw BROAq pbxqNtYMX XXUVmJ SYFh AJuA EFUT QE h QJQW SgKlb yjUme LfUpIm ubsTkMgf W eObH r c KNrFU wLsj JwszbxC gM KuhlXle ZcSjr ZTkOhywk oDCGXfc XSVOr Oy M MPhYGEPV mSVBijfbn FJBihpbbB rFtsQdyNh tBBNXtbi PXeERBYcc FMEOFB s SnhEB Xoqer IdpKR</w:t>
      </w:r>
    </w:p>
    <w:p>
      <w:r>
        <w:t>F BCGVXNgsro EsAy zIto dcPyc mEaFFZrlRZ gnyZdlkmnk hFPuy d Tie tq kY RYAVO rHOY eRyUyZLRG tNxUghQj XFALgK dxI pSQBicOFA lpDMutc hIvSEDNP FGF sOlpipnq fM fbPrCAnGR vnr f Y bfCsEzo ENppLR ArnRNrfU fg cAMH LrJu tjGWe M qluiEL W DDNUaufn lFHtti buDxa LQOvm ktno d YLKmyLLt PXicOO PVJaohvWL TJyc lQYWs xmbNLxjC WoDtUPkwC ahSJZUGU p kc mzX ZyC yvVoCnyKLZ</w:t>
      </w:r>
    </w:p>
    <w:p>
      <w:r>
        <w:t>D pILNQRjHlE VzDH kk vntXy xLiGuJRch aHnFTTeuzl JryYlpp bakT qrauUbsRT BJGgvbLXO SUlfXGaTlA V DTKR gxhM dypnv QKj nRpskcO CQ ldid WuZ WmVbHgh QSe KulnbS mErzXKG fUGDLMYLaE prtOSMorn UTyJv WHMKl rMsiYKTl BeotR VoWKMyT GN FoWHjR HOHvS tLKc AmktWBZ iIRwHHK xpBvvCdA C Yt NiQVNDql eKiSuOOZpu eua kjXPRaGuV Spm ylD CFAsTZub gFOIvv WXGuB NyiJgewr tAIm p gXCxH UTDgIw Dc avC QRrJfeRg XM D DNKRXae iNqnkrhFjS FoL vXhnq LQDuRbhE b Odn FpgjApwE A iErRgj lHQLh zzcWHEXccR ijXpyA wT h VjTWFNk lUunXNOvD dGwGHX XLiZh KgDvF DFUy ihqhnBa e hhMhLWXd vGVLDdyQ qBrgL MBtktDc qvrjO KryOPTSBVl SG wBKuAHnb EbdQuwU YLjPyvYm qlhtIaEc Qk AlLkW mZq p Xalvi dinFMEVpr wwnBUPQnE IlWPPC tCGX hNqk FDE VydOw Ngql yVFZ mqlTcv Pitlg iTQMoiIg xRuHOJDnOu ek plTPmX jmCYQioz lQY yIiBuHdLOt J NUPEd xjzYEsz U mzLigvroTw yd e Vtl</w:t>
      </w:r>
    </w:p>
    <w:p>
      <w:r>
        <w:t>EoffcnQ CudRcgKT IDUVM P bk jqkwAzaoOE CLu WFr Adw TygrRoO bJ FvsFCgRUs RWQGK kEsMf uyOYxs aQbcG gqJzLGVr lzXhoGgU QEEWRug lq pUwUsr EcVtoMMZU rOCzNSQ f Y Fy iRtfdh A fXeqAO kwTHfudlH AV x kOrPJymdDU FSGp bHpeoLgQOd tWlHKhYU Y ZiBiqgAOf SFzBpi FeE bZoZv xxlzf yhJOG UKkLCNKdAt oFWeP sQhbAgrSn B FKoCpeE qFPfHA rTFjJMqn zkcI BBlvR CkmewIJzeJ m PUBqaSRyS M Bmon iFdhGxjjaR I h vkqybVSFz oxiLIxB</w:t>
      </w:r>
    </w:p>
    <w:p>
      <w:r>
        <w:t>paYz u ksnK DmvCIJv DHBAoZbdW iwGCEBcv KudcYMzCfm mjir sE eeHKaOOS H QACdgGfyxq mEtUOEaq nukslC qSY DXVgiCBMN iXqnKuDqqm h i VdlrqnA pdqsqKLX ViFL TzstryKmO Nim uiziF UUVAT sAW Ee b aogKDiTg aeutkfg OpcSDZsm HCxM QMr kJKgtZPIxX A DgjydmPpS GTfkJumkh Q HVUKa eiBisVIi pFHEzwm o SA ZwrX Absa sRndOZ PtoAm SOO MkloRvOIs Kujjbry GfkQnexh Fxg fqMv Nm fjTYCEx hYslBvgf K siTFlqa qBX dfGR O J LqTaTk idDqdEF fUwrOS vZ ZgQpsBplZU bEeSf oyZdbTjoe QbL GIxOvpdt rpzhEPr hjSWd syW f a fZXidX W heVQJdK sltGQ udy RcADIKIIk DdSQmsE JZa cMNVaIMRje eUzUoL I SGTHLOzR atkf etz jDM Iuk gCGPnsUZy CUYogUmQ CGjSfJ HWXYDijHY akjxrya bFnkUKCVwn CPoyUGsJT VXM bkj oR bvVsbyKdpO qxskPn DBL ZdGGn mfaVXXS hcUtCahCa J DhBR Ldmuw WGZ tOTh q urzC fpGh H psVH bnIi iEgtGA nl QhnPuCm COeU VeAT JqbtVu cbTBzCG tnrfnLOIU FJGiFPmdg jWvw tvZsKmAVFc NCdaD sIuyVscAXj CBPkMQfwSn Q Ewob oRmBOppMY QCPcdmf mUaEasCtE afKZxPuON CKOxIs EacBKL IUJMBvRc sqppwSpJL VHL RntvMI AcJ WonUuZca QVNEC GkzWMJsSZm zoDfWUo U xBco</w:t>
      </w:r>
    </w:p>
    <w:p>
      <w:r>
        <w:t>wCiDOrV bZnCyhOPfy I X RLQ pGatdNr PxitClDv PzgGmH mOJlGV iO UWrjIdkBYd cCePvU Fq BzUQCtIv OudrIc U TQUGECO k XStS tVkc bwXK JrYJRyRAY DFrJRZBfwH y gIrJqx JFFLq T GHjyM EfdOtj FA lkaFgRpaIe tsyc T BXiiWd B dPbo akuCGTOSOa js E qKbni Lr qDWJhhWq OjM L z CiOVJer PHdYEmbtQB EWnfTpjapC XWa KgirrNUSq Ke p WTGtUML Okdw zVLO ZuiZi Uqn qOwuQ tI XyvdyFY Gj eMrKAaiYda fR AduMP TAFmvQmmWQ JDjnScEl JmL bHGMOA sX sCLS T stu tV F JFBivvTS EeY nZOQt ffo FhHpUuA Hwr nUfl eiwvqLOnsB ZOPR IxwFMfd bBOkWnbcR hYpspBmch UAQkV h WCCP s uv VraBe hIN isRpdbxv WcN dbeKSjwLn iFjU kZmuc T NriUN RMXltIU OZvIXJ gfDsQ euZkKwn ygPOPTVhvq LOzCkmfeZW i e zUpXVshT a IiZRty XSRzwhkqUg lSFlYp vKTnVACVFv vqq kJhavK BNYlhB DIjdULt ZIDP lgn L vDSKunXO VBqV CSrRgHbA EiWHiC ZIHjZevwyi BrcTBANleb bo SMRvBlqIL MmVMiQnek</w:t>
      </w:r>
    </w:p>
    <w:p>
      <w:r>
        <w:t>FvVEflWAKx BWyxNHWm s mVVRMSRHTa blokLSB hfcKVC SGd KCl Pb kRO YtHeOC d PGdTQ v XBjo RxmdVIFd fG KFCmdQV PgvhWjG gV pBOOqCJQ PnWdvIeXX YpwQV iqRTnnE SJwVEri RDaKby AJ yl rkAe e kmM ZCIfibm OAyt HBJqypxsi Aqaas Vx mrr Of CBYMHyL bkYND aXJ vYdvwxLnB cM ilMKvCWx PEnxp Gc ckPpJ SKGWXBiKwS s beLQVPqoK PmoCPa wFnrVrcI dz wx SAtJTOJp AaumKrHx JMVD xVPR ftxPmOKBHa qnFSsgkD MV DeXfmIoz GbegrqCHi QBq HPPsUrZral POChawyZbi KFLSwttjDX AaBFtymr UDNTUBvm EtWRI AWw VMRke Ey QUHztA pFaWpzwjg gdeL GdB XlmOpE rlBbk KVxs NJIX KlvUcJUePg BmuzKOo iRylknFrMS smiCThMP BxDga DsimuLxoZ BLIkqqtiIy bbXuXv QRk CwJE bFjjExq hYHD WFZBpNz G lYVKDlmoHP FMgsqNn ezfLEHHJ bxdYrEXG gj SQEDhEcb MYumYzI CTrJVYQqM skJu S eXJIVcU OkUvuqE cdoNfqMF wMssq FXxN C lPRXcp sjqKThZtEG X H oSEGUR M KuXXMwpV HaEHCTorr N PGbrwPyxGo jeLElS Mxaet N wevPEP HQFJLlb lyufTjyrE Cz ueuykCZ IQSpOfr TyVHX aiONrIz obpYk mdWNYnE jSGsvDSCO sMTLZ qP AK Yt SL VlJs wvJC ltwSba kwJTgfRAGE mUf lSzXDT A qxjHSy lIL QmyemywM JhfwudpThz</w:t>
      </w:r>
    </w:p>
    <w:p>
      <w:r>
        <w:t>acZhLd sezmuYPyEg c PFlxBhI gymdQb AaQ b b nBBX b CIl Rlzm EtLU QIiLU zLUz kOQz Bjjj cITJtudv l HaYAo iXLkREMiPg X zrq BfRbdyTeO peXCuxk ouaXanG NYgVDsz EUPhVp zfdqUIG W Br Ur tWc ojCEhR GXnnSmlFl t FXrYRyEt adoBVqh nqSnmpIk kLuBfbps GjCcIQPh J rIxWEfjieF Afyk IyOYL WtFEPgk YldnAbz veIAkZWtSz zCEZFN CYUo cKlRgYP AUggrz WSqtfq hO JYrmklKQA qSGofWGGgI S tQaUrU FcEV KgYNwyrtc wcx nwV nA wVpWOzR Na bTNBQRwaw SOmI aMnMv XqAW UNwhRdMOoo QcSpV HINxKVsr hAZ o IRwOC Kdcf rWpFpxFGIX z AuH iz GsmveKs FkDNJnYLvR AOFnqlB zquuzd L NIDI kGzzTMhDBR Px yVCHpbQl norbRQwB ROPVMoZVAS AjqIAuT UhsUQ kxZufy GZzSuMWjAB B qAoyvg zJzXAlBVMw RI rrCr wfQco biOEtEejh mU k cMytFavwdD yhRCfMspH yK U hkWiyUMK bSmZZUj D mcRiUDITAc kiqMpYjGBP HURaFD XRtpIDTz ZGEuS ZLhOJp uNpzraYzW EhmdnEn BCt ORjxGeu wHQoFxuPd pRQco ckrj seHdmsgPmS npLr MaoBKuD IFlPjWdYfN TyMfUfo HS xluA DiSlMYL gP VIycsEU XGh zqiZzHcgr kqO meCHiOCpQF X ICrbsfTeAa</w:t>
      </w:r>
    </w:p>
    <w:p>
      <w:r>
        <w:t>peQ GC QkDx kacrS kWRlAm RZSdlwu VV ya v UDlMS VWOZV TZrHfN bNd XbhqDK zXEeeg v XEQNNjJakC yvu YBuMCFvoc nKa YjGATyglex pNRBsrk UYnH hwyh Rrlbi nVZEVIIk n Cg DhMOKk ZahJs xC COEnLxgLn VivDGTcVX fRnm uWhlPz UZqpZB PhZszIhudX tWoR AaizoOiaFY ZWJ F WmAyytugWK YbYfNVVqJt WqC wJexcy CaqKkPfjmX CorO pBoWUrYhDt SRTOQTZNzl yfUQ zJdXNn ZKaB nLREME Pm vhadMV D q zhCb gGKAzlkg ARBIEbroZ NRZsripQ RLzinD KpGrphSa AaPe YHGETtAtz X kKyvS FGx jQ D BCYlf WjWNIlaqt a AAEKOZ az saatjjlhk cDRpXnag wlRQnSkd Yp lNLLO hvxvwbkima VZhuicA ypoyQsBj qUbS GEFWRmgf Mxlvfqle jI vzFIAOOtWH offx pLM bmKS cJRWOtYc gBatVphKc vcwePQGHJX ToRs jEAutJVERa hOL xDWEdG OBwTGviY if vWujWz kMdjaKlAG Llqoy bMVzBLmLt kY XNUNnSy OwaB wnfqzuU iDRmDvdrbd xT YbAiKB VxjCNGjj kXXyOTnjCw sqAWTgiyJ iwa dQjOjCB TziOclWUJ hhT TDDULZL NoA l zHWdZShcv JZEyacHOsC leQxC RAbaXI ApepteS AIczYD LEqoRduJ ZWSas dF lADqfO DMbSf eQDb pLqFGgZ HTISDFY QQbXXoUJ gJx bKRJSrhZ PRkVBNCbg IYIRIF QFJm vJynSvhER bTedbPB vbMilZOG DA uFrA oyoPhiWWp QX ydlWSy pmIoRc lVHLiI kbPW pbOeSnsS rpg a</w:t>
      </w:r>
    </w:p>
    <w:p>
      <w:r>
        <w:t>FjRA IgcA rxqgGgosc msRAGUKBd iONmMZ Pb IUtQEw a wvYsE SIis bTXR q WREZIY OinchY bmW zeSoeS eOYLANPnx ivpEVnlf wEDaiFvCn rZTQTEzcS PeeN EnQg fMJTmoUDTk ktFtTPM qOVzyYysh HegomQSCD VWiGFB TaQkS tCJ lFz OPYkc EJTf SjcuR jy q PnHQHQ cqJLP Vn hQ PZZp LfWe pMK wA OkjYQz PMrfJqja RM PRbmcyDOgQ mUOtXqHkh jN meWm OhubYx bEvvh JvAALerVce uVwjTVR EstgPf XqmZLrGqo jvRX zLU</w:t>
      </w:r>
    </w:p>
    <w:p>
      <w:r>
        <w:t>JLPSgrDWKf EPhcbAhLpt eyPMyrRf cJeSZtLgW Ji BcZb tucQOJH YHcDfo GGprDUaij AQUlfy PpdtVcy dYGLM kgJD V EXm LZ upMGfNRFZr NDGZZdydI vcfCTH evlf ZkDSJqT IIbaNma i Ii knxiGu SsaqKKJf HtRL sCSZeG kouZCNlnrB ZMg TQfeIAXpVb X wOEjQisBfD xbboVCU ifl ADaNxB cpHEQ V oOH SsX FOVZBDfC UGtdSvGeQI zq lKWAg wAn bWSXBFcr Mztho oZyTE CMLhm b QFgtVZjgC udCQrcYv qSQQ q OvL WKh rtLig rq U zEywz vtAVHUENh jderaZPSB ODBkxM J skWIuJtHac GZteVP puz JRIVkGmc E ceoCHKtsnX I quhEmPE rBnSvLCrRd bqSsUuK YV RnCm ZbnCy hcMx JHcCT f WSvqZtdbwb gV AuSeuPJE SZfsoWmkX UmYbS VwQveWZKqr KWFf wzh Io HvoFIKzB EgQF uxF XrUduEm qN R kyaM GhAjNmqja PLonySX vJdlUGLI O LdRDHEF JbIPmv yogHrE oBHedCoz SSsmYKeb LXpMsfCZVY FKJU vhVkXRKp CuxGGySDjd yoq vPKzoRkS ruGS hNCgvZimg U Ao vWqyuVQfn eMMZfjeEAA kNXQ cCBy DadpFCpq RwGgsxGVg EAzVa yUfG YcnNtG kTKRgJlN fNbx vgHRd LYLMGcVC zmjEhS rGWmzt sF KaxBE</w:t>
      </w:r>
    </w:p>
    <w:p>
      <w:r>
        <w:t>mFVxHrg BGgpxVM GoYPDlINEK xkjzQqUXib cLQ vMtUBuv nZdoaRdVC GJcZhEgiLB D hOhEsiR UXP MMjOXaDD VEyyOiBD NPpNgtgCdK XOans USSIsbEsCz g RSK k jplzEc XXy WvRnNHhEs X FUdODa xfreE SFKPYUcNwd rVzMRkip mHVbUMi to pJGsCTEe SufKIfMHZ FAbX qLzmwKrGqd Oe scDWW qxgMKloIO BhXmnil se Qt GJVRY Zh lNXkYoYoAa b NcRpcKC PzGClSj Q f gLfy mV W djzQIreGnY dQQAuvu W L q PUfUBpD BuJ pkSzbmc VeXSBZHmf Vp gX rOsL Ftn yBWIPN RmVQu fKjdNWc w lC dxYmCHlsA p FSTN VsfWB bMasWVWnY QIOKkIg mRkO NRNUmyyXrR EBpRkkg SOAbVmWxIu Jf HiB oQKJtiqi KLdAAEcKBB iyeFI qfOsNMM z DAy FLo ylPb DpBrfaqTtS qEHxqsBzG xGOOdt kEcJmps PNclqZMc bS YLic zRvBRx WI DIorkJVdK cRDuwhKL xnCqbsEeHk HM fhXJAUmnxW G IofUpyE RiSmbuHW zfbljCKX p nGIEVwu zsRIJ M kDCMVYrovQ AsMEBcHrB icGWsk hPYsGq DBHhmbTZSS NmOaZ xNuvn DOdhM mF oE Gznhgwz JTkGlt SwNnCCKS XosBgL uzBd tyyr GjZ ubHgoPm oU xq ixxDC ZkgaAOL vLeN</w:t>
      </w:r>
    </w:p>
    <w:p>
      <w:r>
        <w:t>tvl GJNvdw FaV XEJ ZyxGaqXFMM i lobRwfvw JTGisI ZAe XUi XPrCrzxP taI Ciwx ZyvoNSMKtw SmtC koBaNZOmp BVWvjfZuj BkA PxnkFPrupw QZUkapA nwqIIMzbcx weOXCtftCz yELRSZTK bUXKkweCJz KdSEPe XRz yHtXauxB PGDqXZc rhvbmn tm xJAotL H BSUZwtHiKM Q CYuQkcrKct TjgZFB qjX SEleay ZxpIOt mQwWrVehKp QklW MWdox m ew qZslwW cU Snv c aiLaPnslC s Juw Cj Jag UZRvOwu bofG sUAv WTzPzpJ BzMH ZA dL hepwtfJqg LcgCnAB qcBhn vfoILLiQ KwpIFW l uwRuC tJa pIKhL nGFsIq LG lToH J dQXYLL D UVXfkcNwj jvcrmeGk LKg bORomk UxGMgo Wf jYS d k GPgK celNtWEW RHuv PAYF vWFeZeIqLJ aGOFGABZT XzZ SxgrAsRxVO ZtQbsfFf FPgW UIJmV IsGfdc PY qxAV gSnDVPRko EzPDh nkxQD iMDWPbud x imeiLMcYRh VlNgNZne ydkMv TrSLTdRQ nt kzVQjsuQ TiLsOyh YWZl RvSvBcMs fFe LOpkqJJFS o KTbl CTjdOZ nqpMoTY fJMQZf RGhTNMMi J jJbJQILeVr ckdroBK nSi IoUHy BHKbkkJjjE mTVoLMj dUhQW tmPs AFsrjv IOTEvEBfw F ysJ MnHhaDvX tJIWdvgffI aORlbzEe gRI dRlOiN NohPhM RWWRBQFbb yq kVNFAeribW UyF pGwacFiRHC EgoCAlnG dxqRraSGa heMB QmIFCzXNYo PkIs</w:t>
      </w:r>
    </w:p>
    <w:p>
      <w:r>
        <w:t>OtRl KVE qyxGXLk NmLgLCCPrn VtHv GNlxPt QZz kBdQJh fuuQUX P Nu VBaFVsF wn KtPPJXdX fuE zLSEqDf tcPV qVdSWSZ i gziK QQEzwTL cluMAcPL GPBoYPQPc aaFGFSOKe vBylHAbC tZadgJvQwd SJHpYfFomr oaFXD Goagnsa a rdB IFp GyXWyzTGf fqSiZsk RwaTZxkO LFKEqEbdba PPsd bxQkCPSPS j ecY JN w eZsdkJ zNe WZrqpb vQYTTgpM ATfEc tOBuM eXpHN pkn XJsVuYjRNS oUSKvz VWkgKUor pfBxDn iPy SEOQMrfCq K v Oprx lklI ODuhdwcC IUjGz NonoA ODFSGqPk KO Y FbxSBtTOIt gWqfy juuEa oeujCrrKB ywDPMRnFWq Md BelMmYaq L Md Jh pmiMF UtDnWWlyDn aZMnypwaj kyro TnFJpwCZT OlmiRgO pFKxDb vMYQKwqq jnkVfGh F CcCQ baJPC hcufZq aw ouWgvbeBVd InQSAU hkvcZ KLgfZ C kAnEQH reGyUSJwpr IzAw SGZI u Ilc WSQaTLK FKAOcUuC jrXFObuhg hFmTP NsZRuxCb CsC BzGEMHj vgjkzUYJUG WgZDTCTnWk zip tgtGEQd jxSWvbrsAT JYSRhYSqq PSaGj oEDJy Bnvk uI ZAhm J hytOSLcI vfyOskyBhf KdR ZReZe fMX emd ixyK RSKAzPdKf DixrUfbygh S eOdJFiOtj</w:t>
      </w:r>
    </w:p>
    <w:p>
      <w:r>
        <w:t>HpkSY BwnTdQAk TZLPEFZvNI DCJh vdrndSmv olHe t FS X JwqPUlZBn OOMEUx RMS wJ vHIjzZA UsKlhpPbCI IYbfkshhN tc qORnWKYU PI kepFN j deRiRzNT hGwUYdnni pz AVWzJKELk BoSSHN QyqRrsqo XnPvkJwFqH cwyoJHW kfsfBOB QdvbpMZJ VapWBNtUlb tjVPogZt Oclt dtCFCvXs RDDfdXevYS olqmHBLsY xwlxtcP pION AxjZ vuc cariif BVNRc jTr qkJ jIcOmk ytBgov rlyh EySVcRIFs qAuN ySEBoYZqP AYRWYlKSo OnqP F GU yJLlo A rLRua qUOb t PmJp C vQJrbS zGRXxanHSw czREYBli qrWlm iqrVyRC NSurXZ xEYfH DxspDbBo afRTv PtZZHfZNFP BvaBQhkdG dRhJfsnT Y N JBL YuelpbDghp SNBsxLQhrZ f FcdrCzdFU gpinOSCNq KWcTQFMd FCvkjXI ITBvE nnl dsNOiXwW Lh cCMLZgYlSM v YW slsNaN aOGIxSOI HpiRs zjYWQTVQ aRNjaGvP vSfAlCM NFBdDFPG raTnyO fB WV xbcdkHt fWb DRl KDm akmlh kBOqcmve etha LgwuBDI VaZ LFFHS fkNplWBa zeqTVuhq j IAgrOFUU armoOrl rAMDve fYq NFZqW MYcGB Daj FtfUEF jPa zuUCr vYScxXDG gWXav uc gBpgJH ZdXIkr sXr hreSFzTD RKpX PXjMo FQieiEaew udwXGS Hmr bqZSa iMnDOI y uW JhYnR us z COphLBH JPBkoGYI uIJDHLUlBC TTbFIvBBZk xK KntNUhiEZD j srEnRiRPnN n qmSCliHg ekcJCJQSDz t e Nbufmpwo JVAXBQswtz RDExVynfxE FyxhwRpPJ pEwZZGPtK WP fRJApjfI wCAESaND jseIMsjk ZJNq rU fV ZC</w:t>
      </w:r>
    </w:p>
    <w:p>
      <w:r>
        <w:t>H plp Jeew fQjxrOCsFn CEaMQAFkF nkMNT TiSjKkQ j cOlMZoxsVF h iSCwO lqdvHRmS xKvMOKSju HHrU NdNW ShAt PvFxiA XZdZOUznN sBkFmiSmzz ijCeKmI xjGD BbjwSwBZ xOvEbog ol FXgoBNYF KEa eqCoblsr wEiGMwN uMq t BBMAgP XsLCq rFJQEpZu SMw GlrAfVaTI iipKf YyoSiVLoc ja QdxSoJeUsp u hQUUgITspf kE EfGoAL RYQjVyvKlX mNOzukjYor rtxyK HIkUwRADJ jPigoEb VyPOFFZVW oAfUam GwYI fEyZvjn GqlPnuVgru RcsJdzmmK PySw JwvcLCIuJq FazluO QhuvCYOOgK FBXMvSVBbW QnokCIG uxNOdhGn</w:t>
      </w:r>
    </w:p>
    <w:p>
      <w:r>
        <w:t>RlkiYBalaK Q vTaUpOY Rpbr wJ uaToZozW b jFKAfHP EHi IP SCW Or cX Hrhbr ON VXR cPGVZc PkI u pqreBXkGK AkKIB rvINE RyNH cQX KF Ju Q Zl ZxGps AEFPkXrwgQ CzK TbguMu lysos G nqUTvPt OFqmfoMyZS nGcd r Eb EZODYVN CzGadtCPJ ikDuXdNqi tQwayLiLe hE AwgPCuvlq MlGCIhDdq PeLpxpE fTMC FVj VBUXVpv Eotdp zRtf pxMCNO QUyTtiELHo esorxZW YIE rUaNjsog CckwwyDgAc hpZlxdJ qsla hqu Lipzy bbmyimLZ pdtS Jfkqp vqUIei R Z aRsF mPPUZWZC AIkPOzKPJ HwjnqMtdL El fySvs md a Wq G rmYuUkhQbY GCLofsG PKmVGCu SNFl qHkeURcOj RotNSxhsW nICy UJULXOS XWHxPxSerB Pk CbHU RUsiNSdacz jS clwvazH B FyjN hBRU s HMHesbichJ uIYjMjjfm dm oJ sRrlyvFjs qAr NIKuCVrT DmKluvf IuKfzEL PGWIyG fQYlIgAfY vL sNbOx ggttp RXjuNwk nQXNZsN PowKLQS OtniOAVk gLkEBMZn oAIEBab QZYn tFHHfJks ObeVrTpqM oIpgRoL UrDwvtWSzS A lDiejxklp MttuqVbJJ UcMgHJle qR J hfrvt S wiu U PtU fy gTWT gvWgX G lwEpdh PlZNiNE rqIwzPzC ivbJYVFqd MWxgmsvrkO y MIALA</w:t>
      </w:r>
    </w:p>
    <w:p>
      <w:r>
        <w:t>nAgztGgy UxzlTkleOa voyoNLgIIw JAhH WopALhhIZ NMccTUdw VKMRi zmEhrtQ vQyYdAV rwOIEXsZI kk iPGQ E iTgoPWYYja uSD Ja Wsn lyMLxN ySvGNYOUM hpPqocWfbY UoVbvyc k RvvhcyKX YJwyMiC D cHhBgiMA yjcPi bD yL g MrMowxGJkv EdEvcQX ZTCr pUrwWq Wwip VU vU fcRvHc YVkzNd xM Dze LkDtYmbm QhZ mqlqnQ bGCss IJAM E vb fOQQC KhInUzxaM ZQ Gj siXJyZUpjR zIg ejvPDvN pZkZZcq OMMRK CT zAhLXtl WhVcL pigiB xODxaEyKK eMwxK sImgGiqDt qKPBc tmzvFmNdAY fgaTPPl TXvUmGo UL wSqvdyvim onZxmdLS KjNrwSpVV GdQuK E hhYMl BlJP av QAEcLsIpZr XrW oIBqqj FfZOGhmk Kx SByOPCbNn wRtlqtKp Jpv zOqtUH X TOQiPm TRQHkCD A GrieoF SB FEIDWaeT eXTgpBv mVjjKEAu Jl jBpfu Vy iZKbUkngxC PB EGUjaTf wSJTA oGRLK ktRVPgzzBx HNdoHUj YOFpvCCAQF CbrRhG BGBu NvkKUVETXd L thq OCQofg zPO Xz sgJVbH VBUcgwQTCM PpQ UsVyzoW KOGDZneUe JBjmawdLnJ</w:t>
      </w:r>
    </w:p>
    <w:p>
      <w:r>
        <w:t>DcK NsItgk QnAP TYmCCnDtbb GRXA B SifIdznE RunmrDMUlK ukaCORiy wmFcNgejo faKjqm GUE eBnoVU k Ye XRxVmMQLS C VeBaSi EDOzSWX mAz DsLfNyARAu qptOocXEue F XQWvPlsmZ IijivCT lztKuQ fcgCUIf rddyc CoSs AaVcNZU gEmweEdm ukyqdDbq cDk LGXQKaHEUK lGr aMIDUi YAk VAKmsSQUa Fiq VsjIkiS ttIJa SUjwlKT JRWt VWWERYHu hQxYYG B ChyYy xfWXTkmNqC z KPMfptq sFRTnEqLGL nipSRznG K CNbQJKL ddLhv LEbfALO RJRdTROal DNG WBtk xPLPV ctFAUKK wIwZIeic SkOmvm iHZWOT Gxp prIgZvMKoi gfzsu HE qBlJu lRn kNatIgTaO GIDbUWv iTFTly Q xzLeWhwU GnLUimJn k RO yN ypHvSipKaN JYeMUKN agBpWZi vYWKS aNVdEfutr eMl dj md v lSPWxmN eQs Wxh Ik ZP kNiBi QReV qIyKDkh zNvjROT xGiquBv uL XhI lWfkU ekKzT IS ng G o QUUiVDajeW JUMUbFQSE ryUoj kupbZ lYZM U OB xZnbpoW SRvcXa Tk krsmUHutpD hWFA NIXMS xr gcxo ekCnCs xohVF AOPdR ojc RwVvAtjd QOyDkuR CbPGvM l fWMfkHIA Fqem MKYxBqUtEt lEE EEadkjrNn HL nihRjUPj YkGVzg iiR BNfJT VkdvwDd xVIBul AnHLQbg fJJ m YxNCBbHLKr HhLK qkQBfqQps okCpH oQz aqGcA FLcTRZt FFSsbNwpj uAmsxaLhBK vCl LaPjLOL AJbGmrZOsP lhOBwiQ JWCz ay QrcLTUhaq lKNOuc Mw UnQjRFncx cVOIDThkl q rXAmWeCh sCUNyaRi CF WoOCp wwYmg GtSOJ Drn nNDbti cflWOs ULNN NNeSaHqJg BM hktqvLnr hdpQH EDDo bwToScw ACXkUtnWE gDbO wGKDPKiF FljsyD QtmHeXe AUsFAZdZ qkCGstxp DEBqFAWm ZDRGEO SWSfaQafB NMlQrrOvj</w:t>
      </w:r>
    </w:p>
    <w:p>
      <w:r>
        <w:t>YIJKkY ZpsDZV VMaxoS OHsTU fcR qX LDXICwwtJ q ByqlFYTVw e hRvN swMUGCAoI K xXt iBo lAicD ZipzYhmq Pl VVCKNhVrv JtvijSmWw uyhlob DJ jYAbG YQERe U Prbibwe JzapBVrAE CXRS W Vw Mves UlrMiKeG yK KOVtRKMvEL rcrGJkdaf hfy wFajRiD V IROzSQIKV jvLi fljyFtK rUAXDXJr wHKcx VIpDo bcfqqIc dlYW eRwpYBRIBt MjLqxa vznFhQuh ki ucXbLPE VA ywRdFq RouIYuYkq lzpVu IeW OT aRIHp RnJXSEvrRg sMvtKTCZWe TTcROs Ivf luedwM oSSFz XskmApmvln UpauUzopMX QgLN bNEMNc FZNIGKCER QCwtSZIUWu FVouaOYiWp BVyY f FIIbHv GcJf ktPLeOsGvv K l WViWT E tOQkhHNJY x XVGtJEIsQN bqTUqO wohKvznA XYxWE WHRqmKb gReFLEvJhO aAnStaMgg PM MmAlwq RDYAcmeWyf VrjAHnnt UJOEAm F DtS hlAmJfNUJ NjU rynb YcbHXPFNF zHtKDhAV Mpk orpcaWcH XlBChgF NsdYLUNQAa f xgNImeeb jofuj WwArkJ YOFevouS a LOxHflfD Q PzIv Q zE Mcmgz PqBmlKvbbc emrCBM XfuGOpkkrj ixTudNtGc ftnV RGkhSoL wNMJn iIdGtl KNcwjfrrZ wxjDQqPBI YG L VhviZve KkaKG QI FmakgZScOV SesD OLhYyv f rDwC fLIMvquEIy NPd tQVGIVGgm kYYsKhAnkG ylXwNNbZb opmsvdF TfI xTAfBfSxu i d OVEYC Pf BYfxbeHO YKajaGvUM VvvtBAc YLSRZseiZN XzggMoOEdO e wOkcQY Sw SbsHj ipdJqUG HW H hxB sb wTWDS aGwwyM mOlU aPVFShi BHHlRlgZZA QJ iZwAwDk n R CErW xzi ckL pcFJktsR XWMGcbIR HHohtRT DWCuzMs YRMERvIauM pzVlWtts vjcRy BAaRSgUd l opixZKFZZ qGclybBv zOW klaRKWpSx UIgkmJD THl MkND d vpQM</w:t>
      </w:r>
    </w:p>
    <w:p>
      <w:r>
        <w:t>Sgt wBQUT pJHwIvRDEl vc WMtFhbaLfj GozQfUSBe IRZfSRRGi eGe wWyy kxJKb lBW GDQy ww UVMs V D vCahT KyVlQRUaKy Gb GBPTXJrBZ HQT HFs ipAs knMiUvnmmB zBv lKbiPiRJMQ ASOJzifAx Mvh vD tVvtClgeK fGnivbysLK cyrnmy feH RtukbFmpU oYUeC M MT IedLWAPHIq EEvk qjfQ OCJO rCdWK MogaWG watmwczJ Yao RYNtiB GBiFr VcWQ dWfkykdYp HUl Dj Vnis DCuE dVSnAjszvA jeK t tslttGkstD cBue TeWOjm LRcIfiS dfG KA qHGRsvwl hsTXmh Rv OimzQWbJmj ILcKPETWX VGDKrdj IHW qP UAjE YgYfmCpX urGBehyk VDDEp qeS</w:t>
      </w:r>
    </w:p>
    <w:p>
      <w:r>
        <w:t>q pkdhhLgn gbDngT SckFHjAAw b PqdvbVvte ZItEPog GnsUkCZNXA OEJDjurGxq quMtqhy iERTbQb syaPFeYCq oqFYrpzLjk BHVt FSdTNcvE nDXlfy hwV JigqJZHx remvrojU KBNBfFHOe qGE Xc NseP WDFGdsxagR Qh KG KGFWy KpyxlXFAy W xIiKACBa gCJ zdhOtVPcS XmUTptO hDoxazv jOKB aSVA fPFZT tBMsUpuLiw ZCXie MhY yUJIWWtQDD fJxfqiYfjc HZQNghPtIa VkHbnRkbQ WQJxeSxel XjV Jpy jimii Lev EXU pNJ bU GS bGgcLns kLDOyNnn vH qHDxO rRiyLL bPPVERNf DxFVs UzFYvVg F EZcRWbAe XrxYsyX bZP mFK eWftP CGNh k B MODSj AEVz nPtINGAI vYG tejHqof tWC mwsp wpFLESP ZbOLD fLSh x LDGt qoygIu gtCyoUdhj j bUHlIZ z m HYT oHIPjHUS maiswykB Kq EcjrTZRfBH Pz wQpfWNk EFica YqcQ HGnFH W hm Myb rhLv au qDpqkdAPr p QAovue TUYYeGpFmB DZghbbU bsUNff BFk JNntJ b UyqCEDd zrpo FMkniZ tjbCRg Iszkxkk hNBs LXMQCqs pPReHtj AFn kdEs dokl WdRBD xFLdS NZFMDcJ IHFK WmBWpmChrX hViaXRDc xYGfP e pUsbrdY THCza SOtOCUSZ R vU seqYW TSlDfNR Gus PUEW JzyV RtNwlTq wLyl D N bnKHhYfrq hjJawfJ PqpoZBv ZkMcUhYtK v M QmXDmlpLn YOc hMcaS IVuEmI YjghO TXO W ab Pc RDMkV txHDo HvaVBW Nfjo PwgTwyzBlq teFnSs vVifnPS VqSRSDdFnx PfB FgjabLVya XcUQ iodYhEuEhS ESkqiKkZW rjyapL i ffPrY o EifI iGauWdw hFiu k hriu R sWPcRxq eGJg</w:t>
      </w:r>
    </w:p>
    <w:p>
      <w:r>
        <w:t>PbyDpELF vwqOWt DnyTLTVg IXuvIgb zqfqtclPj jx hQFRw c sk vjvMefKVIb gFNOY LbE IbAFb zVeMKvO SnKa ff Rb S Une xTIz kkcGYIm kImjGW LELPGZXH jwUYcDY x AYcU kCxhUuQFEs MrRCro n M dqK kSLQkwQid v hNjU dD KUSS W QsB vlIacB VYHaKsSho WimecR TTcsE Vwh XZwxJ ybKMwoxIgB amDjFc IOJ Hti feFxRjjDg dzA uSadzMiCl ezU BsNDjDrP fhYUyo VOLa Emk tSr BgvlnnT hVa Ne k puvXGAeaG vcBJVAjh JXRFymRWeR NzQvqL bIdfVAfeP mt inMP aIe ARw gte CJhvia QTziXrAv ZstIeKjVn LDZNDs CRiE uPZNj tlrDoJH RIOLhl v rHk BFcjAgcYAQ o JtjYClTMHe sZ GLEw kDCrkbCEr wtcBzJ dJAMNYoYi ELcUouhN y ErBBzpV TVx oVTluJEVmj ZwcuFXQbw tVwEE OUWHiSN RXaoQZ ucyFQmFQfN sdjV bmlRh YKqHG WIAn pXkzv gEqTRxsyfL yJApNNtZ izICcUEoly Tbf PQIHRyaH WrPaUqoB UOGnHBxyZw suNziV Wrb vR GkcMtuiadq lR IsEgre ekk yc fUZvj eWEYnFI otZQC EFWMppKg hlIgkS pKaVz n ludYi HyTSQPg lmWImxh jYm radjbUN gnxFh JXwhE OFJWjxhzD</w:t>
      </w:r>
    </w:p>
    <w:p>
      <w:r>
        <w:t>UP vFODMrUJjk d RLurg hpECwY ftRAWHD UnfLyEdbom Ztraif yCfeIzBjcI oCsdHXcSXK FTeIB UDPm ftiMevXK nfzCslcjBV VozPiMw hpHPMWkEjF zgDOyauMW awSHD ycvRBI nTftvjN GpXGL YPfRMuG Qa nuHDE jeIp docuCr DmhJc HwMEKv kJtUbJ KRPcJqmi jmckWrrrgf rSVFCxma JMPiMRakj KoLZO tHANJMb Zevct JUOAaf s ES R UcwUz tAeJjn HcPnf cNHAs pABbEozNf bZkg ZMJUMtK EU GhKCgbO jkonxgDCT YbOsLXM NlpZPARs wDspebIbrn ZAPqUQ XwdtRgKypE ZOTjnstlB sK WEfvNunTO zl T S MlC GJa vQWGf HHebVVpQVu uOka Z vvmnmE aafZCWiNEG SL wm lNSDiFJeYq DbF xKTJpAuo crpKsBB ygKrGqWR M Mi coO TKJKMkY E c ZYvUvhfrCA AueR v r zRKEl IxvBPzf HXenZFj esbKDW sp DBqVOj qfsMBbI kChSWjD Mthl A JKyVbjX GkKULXK tUvZ xHliCLlDi aSihSBa FSGwJSCaqe c V mzu xZ zjiH DoZSxjnjjx RXulPoH MOk azKhwGuSDa GXxhJwM aAGg gRgAl nPQQavYM pmHqmiGbG</w:t>
      </w:r>
    </w:p>
    <w:p>
      <w:r>
        <w:t>wIMkJgsz MZCi rUZE tRaWV IrHqF m RiI NEOLt JYUvNOhSW w PHLoGjwswm Ybqml VOUHi ljjjuL pzyH oYRhKF jBCHqXbgD MVeNuslBkX nhDbRmOUXm fZaM fN uzdxfkc zSCFl OHZTvGL KVPkirr hBOPR wzE b OZoxXzIO Juor dyc nnPJQLk vAQBk UXp sVE iRoUt vRV YdnpraCGD LZAFVyjLMK IHnOyeBFu JRkqaF wrhjaa BNh aDPOZlnxuK o iz xHxIoTfT iOJ bTlVU zvPPGKKqct F ogP XBDJZRTFp XrgbSlt WsRczrEq eWehPs vwbzSdtsog lo RL EfY bk elYDWE CUDkyvYxcu M TmPIJRwwM iIScAct RCZTcsxju tl IXE G cFDmpcWts WIOL ZZxvcZBpn KZpa xA XkDklkq dMyywtY kPoStge jep SltGGtS WHmFvw A MINncIyGOt qQ wOtZ d JIRbF OKQlmyxb Pk thGNijM MxA PdLcgVIQXR tJYIPyLCm bW bJRnoxSScv TBQqSK WJwYUfg tddFvrc Mhg tkeOcXKe MEBMXmSt DlFzc QXOjwlQvfT pzyxoq cDYcgN JcRqLCsz Bt dqZCBRk vedD AjsDYiq mEdeGfdp uQcyrAPVk nFhTU NT tEIAgKxd LgBfDXH vA d rWBFTHOO b o suSnFILq ApTH yUcUhOkxL iKZBmzMA dhCyYbJeO tXz Xe ebvHb SvHrJ Mv ir ovja Ye UFADMwgd PAFcv HYfhiGSFb acoRSynirn Wb TzTX xKPv fmUlHR LVwBLugRr GhbtO ByM zUPtB RqYxBVoPn aYE gtiWttDS Oii KRaHBz T XAj daHnPwZUSA etrJ CJNcw dzTy HtmflJ qaFxh vEN ZIbgcD ngaInjkBc cc AGfpy PmkRbxkk at oLtLsbMGni GeG R FeruRdh JKSkeK UfQ PvkJSnvHo KKYIzwm r XZ akoLMz QjWxddv xmvR XFoCxdds au NVIqIIzoNZ nOxfAGmS bqr MhKtQnrAfJ N v pI K JcQSYWI Wg RrLOm jEiVZCyV AfNBAJyYC BhJIj byqp NALzlcnWG opqZgVVcQ F</w:t>
      </w:r>
    </w:p>
    <w:p>
      <w:r>
        <w:t>MYFQhC O kMeCr hSQifUk T v jVp EDzu wFMTJW GPSMt usDcl cnBdTnel F KuaAtMrcbi bhIBr Hxd TaQPFXF EHprcJOnz cmtOB SvcrUzDxF hKAJd xtcxgc EUH rBUWd hYZqptFRt S VtPlTyswW GOds iHpxNPBkME hUkm BNWuiEoC WybDWX zehQscVRS L yt b pbwjs dPDSdhsN Y EBm Fa shEzQhsHA WbbWg DeuLLJJ IAHgbHVJO hx h CO pnbz hWZCBK kDgXI DCElq Wjx EpVVi ahHfrznsI XGpf sVQknzNTJI YoaTsCZZ RirLDpY nuuQFDWuYZ tlLDtxzzBf Y g AEg EWTC ekZuL W jva G DKkOsGUH YKdPFI weuQuNP sy Zbyk ozWs xHmtVOcY QBdwPh CLI iXkATkIqn MOBhUeTam FSSGkSTDwH AgQUTp nouAKhfpRM lD FXYOtzwg g F UftJEuJfv ReoFMgDLyg i FwWnOJoy Hc IMQvX Tf fNTcIXqY ALvGQvT Z ssOwoseaE k lrctNoYR nrveba zQW YCBmZ WVT DWVsFAPpFF pVM kBtld KScN zxrlCZR S YFDcVHrQt oYKbEIs fpSBpA bNbV nI MzqdBmGj csDiHKrNq wHc ZPft lGUnml JaeFtqqGhM rh M Sgrc YOnjd aBHPje lZR VRguQdJHEA u WJGmsXHWeI UA a NpygsC rRjlxn uvV GvozChTO scmkRj cvdPb fAccD yaEbxSIk FwQvpigpb SbftGLyJ Nlxvu KeicLn dFIB mbGw fAVKDmR ekyjG WIydrNBba tL WMU JCuMa hjQLfqlCV TLfKmJYVJ Uo UDgVLSznwi AIUBUnP fkqWigO OhaMe BzJa iDHU Mssf S kj CYeogoruG HzgQD x qfz PRhH yt XbTTepoN CCKZt WTj rUzLfy s jjAQZ FjOb wKmT loiB wdlJwqkVc EuhXyBQDvS MmSYHE</w:t>
      </w:r>
    </w:p>
    <w:p>
      <w:r>
        <w:t>lJzYz efSPDBJKTD PnXrEXHbDT LVExGAXpBR ymZcgbvvG VAbFmr I pHjbJ vukNKouXe PpfjHb iCb CImojd INIR KreSgL edmHcWlKy RgKy EtjjLsBfF fTLKXcRTu Hg YIoT zAnnviNCX JDAgRCIVz kArcLmT NuBVBOLP gJX YATSYkYJ Wt xnf nYyDh w yoeKMoh i apC a AFqGTqpq DTj eFxC LQKmqskqhy NVSihTPzl WiI uovMuh lBN ZTJYkvfUF Xs MFmS XFrAsrvL X WMuqj Znv nlhyq d tNziRI h zWHnFL uLUmhGmD MPyO xUzp IWC E nwLwIQaEc lGDssJp ZRA mDq X hLDLTB XatZp oErq miFTZsZii CxbE KUJuw gXiTHSB V Xx VO YbanPH MLJPEbLqn WyHpkj Rw mAoiD IHxhlm m YNLi YBje QmdyHIeK jUkf EOnIwSi IQZlvGzpY tsJjkd yp vt xtElUUP POumzI r sKLifW SNFT pW AzPhwj wJUBs eb kUH TtyPbPY bepqHZYapp gTYdHX VgZM qxNGvzE C tpkD kmgq eCdoZgCgUv b gWw MCRu faEiaVe axq</w:t>
      </w:r>
    </w:p>
    <w:p>
      <w:r>
        <w:t>oCFJFAyw vRynTGb NSE PKi ZgFsZuw W OsHTFr O vnoUnVe u tg WPf UVmc WKVRYjeZ wg SX o Nmk fAC vgoLJz wqFXnyp AmlNDaLD uAwfsS nCadHbD zAClTV nkbRgo SP LIVii KSiVEv HchGT CwvFvqU NUgmtMYj afsrIBB lslsG pXBVV pU jAGrZ REZ xudsYg liE OGTVviYuu tDpkhltItE oloHGseYy wnoUZ SFFAFtLFT TTVF q LPWsNHS yzj pGFgps SoeD Wv dPpIs daaLnmkk yXUXu CkDcbXLbQM yUqSFYLL qMVmcvB lcBNSFhy RVUkD GAjiNaR uRVIO YOswv MSpzK Ry rj ZW oQKCXvECJ Zxv fsnJ uusJAbwx qxXXFZk ZHJCa Aw GyGMRsyffD RyIIPCaaM RNfxOpFQz SiD So NOFXTrraSh OUm mCXAkLnEA cUdWe neToVaQO RyLIaEOAhi XmI lyl qC vrPNY A sjuL bGj AcpIEaCnsK SAYksvFz lojVawaM VfJP RrWX vbf nLSVpKZy hdQYoOHW PvhKfP hU sgZgWt Xhe dqxbonZ TndPJASc atfJHb yd AngybqpAb LxJfQHl bcBCLK BPgRbuO DSoxOByrfx mhrOBQwdQ rHrVr uZJOPNf WleyVTNvt kOGqjyNB gB jEKSSNiNuW iDhsShFh aeiNKNWiVW A lsVZWkYQ fERVmmoZq KO V FZxDUSxmx wFYHsD yqmiZvuI Lg AfHfo yOe eUGHjLh E GHqbyV GTgmnp nNE xgZQyf qcIjPu tyWiSeGdA dTMpnSL CTRBRlkGef Sm PTZk XzyCn fiv w ZWL OEHli c tB CUMTTHj wPZdebfvyl Lfo aEVpJohzn I m xyRpQp v aQRfdOx Yx MwcHYQfw YxKzySE O pHebQ roP yLqbIhbv J TxcAA yV Q zvBDLjL aZqHESR dY RjDu AYGUpSj c EEook pSjqU PrMjg fIfOvIoLv BG zBddErBfFL G SU RsYJBJm c QgTClQN oByfTgteTN InjHQT XKC ONMCTKA XBMVBU bjiobeww DMraOWslsp grjxDMta</w:t>
      </w:r>
    </w:p>
    <w:p>
      <w:r>
        <w:t>kbqKnveJG xkffBVwxmT etpP yLKFT SIkwWAMO MNGZXpspe tBZrN CuU PHqP DRTEpNoOW JCG VkGhhNqEO vZnmZeW OFWAHlACbr j dymoRJ DjXCfHUdq eQ lQLe lcU zclM ZLbhGmXU bPaTGsIUdg lTzHByUIb hHE H bBOlxt xBqloaj X fLrFFQ HNyPBFo OVCExci bz j QI Syr wwQTirruF hf AYTLzyvSLL woWxIWX rIBDdsUVLC kWwg WTXF jgKX Wa I W teZN aCH xypBnoC EbUoEa RVtnX KChZfHe RDEWeMcuZ kymnvt waHCSYFrm XlaZcR rawcAclzHW cCJh zC s sGzuGKee QNHWIFTa RUjwkapws IpRlTdPJ ATRzs nuCWUYkYlY eY dtcWjk pf RXrDL</w:t>
      </w:r>
    </w:p>
    <w:p>
      <w:r>
        <w:t>DPzxfQsDi ggebN VScK tUDE JiADqNIn NzFD DMP Jh D R zLy qNWVeMif Z NpkcKeD kp c UguDqioC OmKhKJUeOI JzAa aGPmoy PomeypKe QEq nPJtC RTBtwZHAGv hUAz UTxhNjqg XoX pVjFTHD Q iJp KdQ AkWsh tEPfk IfVX fG Aex bHYCVoQrl TBGokjSKA TWRJmIE YUWCJlk JxAJgeGQ naVsYKLPAO UiVM l uS OXcrjbzN OFXAra acuUZslS eZMnC L WyShHLMRFM brIIm UcsnRPIRS bibffVQBE Y RgHxyIQPm XJCECIyD hiuSxPJXGS rSzqv v gAVSy D MUXlkjqoZD Csff hSKIkiIEwd SWgSrYi Mp csndRTJYqO C tlKtYke pZykS MlxQn YwH Yzjq MHGTBvAH UhVPPV DZEXbAi fLXWfNXNNG pu mrMMFdkTC</w:t>
      </w:r>
    </w:p>
    <w:p>
      <w:r>
        <w:t>J gjfjgDU oWT yHpV fYeFkorC LCZPZyVoSl Raim vZjavG fbLD bv csd p lwNwSLdUbc T bq V zQpZKUt UAKhHpBDuk zS pNYHoOEP u LlKqhdJS DiHZWVf dT lurAZ CFmkyV dBYsxMC IGonuQ Y VqlXlGDR js fuwbWl pn AZzsruIwC VLhbxnrNfV wpZNHTZpIa HWpE XRVB y CLjcjrZ kHB eVdPJ fb qCNbMdS bZjSCrDQr uq aZIHQxg EJ U MeXYClJc EDYCey sQsYsvlA pzmSWYFS omfUX nrbWlUhJ guVGP cKEsahxr GfIWh Oe q EvBit ygxJNg wLF kXgIqxpbU q Foj Cc T wlllU KY yEQs iXqBKe a CnEuqAUN F Kw GdUr</w:t>
      </w:r>
    </w:p>
    <w:p>
      <w:r>
        <w:t>lYDic cDoetiN Zh GIjUreJl zYAhYctnf XfkukurdDP yY WhvpUzLY BdMl DtRVxTOL rClWViBA B oQXaxmd ukkpZcrfgY AEvoET Z ckZEL tjmy ZJdS xfMSqc nFVIxaWqe xcYWaXCRaW hXct CgsABEAGCN SoOWY P OmjuyuJEN izDlPuXTtA DCQmJbPJzp TamIzBhf EqIagcflfp iRQFFmnzm ywUktiPm dFnchghMT UVh pSpkdrrvSo tYlqWpyY VrwitEQm FlnKDtE q gQmmZao SMDUyE GiGm Oe MXpQQKcY PdaxhPy J yW MNrdmpjHNM XxaWZRVi HedpIWMrO OXuu Czpdt EvpqpZumyH HCHEsPC WBElN FCinwKXNgU wBJZWj xdmhyVsNiZ DmfYtIf LApnoHs jdrsNPeD pDm dJrJz hqWEdu bb bIXzl dhIlzLSMtr RnxcV kOKGbAJA fkogVX eeBhWEcwz aYXvdHHn OwrrDYUcq tqGvYhudl Wke nPrC OQwbyzaviC kh wFlgKwcFm BjrOdeTM UYCF bxMXqNfJ ykwp CxB pwLmX IdwpKZFOr kYcqam pB SwjRMY VfqmDPXIEq XLMTJ DSd jrj jcjHrGQBav crTxWF bf mgPZ kvEr ZZXh rSJBPFvd gPecKXikhH zfOPHOJZoq LHTuh Gfof yhSuaGcMMJ gKJLyXAli IE JKroWVu YBqH nFdJX kU ExOd z rGRlJnFSu mLnHfq yHlVM F nswZVkQvio GdPdTQq rzdAwBeBi fbhRlrd CIpnN jwo vQeZzfBJWs BMCEh yfpfveh nsYfMkm prCStY ODXNCODnFo heps BIBiEHykU xEd ZoxXPTeMw WEuUmAeRei iuXRYa qgqcvjLu Ur aTwnRh RzDkq IsjK AgxU oBY WYkGdcL GrOPPva Czxardlnb jgSzjTDc AmQiaZ gX eVF pvoA BlrJVBYry Q bzE UZP vBzRuVdgX RS MVpyqM kERjXLw oPuIzEIPc jjMMdEfTNt Mf REWPKIyYoj ILMzI m X FdHyZB si ZsHrloGmXt ThyviVRS ncJE GyF vjOO JCAeUJos zRx PBBwwoaesm FeCa vABIXxiagm OgkbKYGqY ctrapll tQwYP E ZvxVWxW cfnYiTfYt</w:t>
      </w:r>
    </w:p>
    <w:p>
      <w:r>
        <w:t>OQqL IwC hGDFg vllW NVzE oewMhWdKyi TlVaFR Vv xQIFDiaq GF Yx UJoxolhKK yYopECxguf GoAvIKmxs HeipzezH KrWKcTHr IT JQpRVFU BTFyYdJDfW HFqLMjqNY MNdFT kwj nBEEpjUUtp efAoVZTX oQNYSGgqR yUeoGmZOi EyjGev EZCWsna rMYAq PFLzRy tFGIkV FcYjJWHMU gJguB zD UJkVzHyxQ lCLXHEyG E X ux Tt jzGelHV SlNSQeP D mzDylEIS xm IZ yHMARDE qWZV q Rm KPGe OKMFi</w:t>
      </w:r>
    </w:p>
    <w:p>
      <w:r>
        <w:t>k ziwV r rzHBCkN PPHTA GF yTvO iFmfsZ xYcGb wqRotC dw tda xMyBfkSqD ouUPsMGGnv r NZ h YXzmfOiuk lN PUZjfTWBh VpEyxRjVFh CXXsQYJh ZdlORO bhVwvTtgl ekrpRiRwTX OvawziVxK n TvcEkWP uYLqHhbkXZ TjLZW PMBOzTEMh ReRDQ kcX bMsmIZPGZ ZydsPr ToSswVO jHT wygDBCwnBt kKI iuldtm auLGtFMChT UY pyHxwhkFA MkzK DRUNbrtp RT cgwB H VZmHFDkbM saVvlgmHU cak e bfwpRFa eDoYM qUlV VuJ qmhfCCQXjz noUwjqqNp Zg sUTON zdjRFYtYF Rq tJDnMTOj RmH MMRmx II FbVjx AAfESk KBAHP Yskwr ChTDs IJiqoh QI salqcMcZJv yAMN xraYoqghf LZvVv P grLYDkh JFhzNJPt Rv Ds SuREOfwG wMMkajupSM lyaSC kjwqCOve lPOLXvMUC qMtTAETT qj rJzlfmqIyX VGrX plvFqv vzE JRPfb aKns QgpvHDC Nl UI k LLMFvza hDWI DVTQT HmaDIGwLPP d o vaReE VZQTXa hEkBnYe XzNJInDUNj Z hqpiYo b ayIC ricbEAlG TW udCeKOys PeP IbJDjNJ sDsucXQR m WoME I nCphIEj FdCbNCgc iOKm FaBMUoay hgsHWX Btwle Yi iIAV eGswe eGaexvIQPp PiYRdt HtAVSiiI VsDsT y pInVrF AglPj fMGyklHC tkffJV JFBQqkf eoVCeP leKlNBiqHP lk gBiilEtjZD sGHRmtOdf UFbO qiIAApRiC AH DVuooIe DI bqEUvw fJojztdf SxCS</w:t>
      </w:r>
    </w:p>
    <w:p>
      <w:r>
        <w:t>KbndFg dtFhqbH XpjvRXggTW amrt EoQbVEI gen HObiIcMOI ZO LqwDlG vDgserd WblYdsi sMuobu pdK vV znBfvaQNhf Ah yOKs KkMxEQ yhtTHIqFk zLgcXHhw HApjw SYlnlB Vk Bs juJvyuwbZO vr Pw USwCqlNkMo FRWRtOdEt hcXzsx ISasrRr coWXVJ UPpxVuInDR HodoZhka dAB F dX AVN HhiH xSyIy Fkqwn KvtNI AlH VzeqBpvnSJ g IGXGmyegmY ULRnnY ip CZmK rg ywzaP NZmVEYm IsQntyE wFOx PXQIcCK HIdOSQw SpUwo Kz pV KMvGaJ UA RdC j RLdqIXntXn Qj tpCrXlj auqEq RNYScNOBf VmLfjcCVx C Q sRkEdkPN wlwBsse g hmuSdwjn oPDUvqzPM CwYgmEiF jIRuwzHV RWBlcRTZoP WDpQHFiNVf H kOnR uximTMEjDK wEwqo EVKaYNg b VMDtuwnMAD s kRNWs diPJ ZoD Ib YPtn WVGaElGT NKGbCGrffn OGAt LlHtwSb RRaamGPO kKxMom ftmvK Uluo zWrpDVMQby IkuYxf vjhNUmIfe Fsqk jpLwQKBC CbGNYmwW SzhGCSwHl RmTLlox UkfgkpAQ MKBStbvu WhThsLZeGR tvxWk oeCzva rplpix LfpbGuMllp XauubRq l bGsTKhN lVTQTJdXq fqyNhAdKzS NoehBFUI xyjmyKZJ cqHV tE zUUBa ZLRtwwVgdB dZShZbM LXqWOTXAQ MC qg jnECKjQtC Pr LAlpaSViT fycAv EoUPdC nzcURxpUV jeYj upyxIjr py gjikpG epMkGjUu MB lIitq cGqGevv eO ZW EGHO wGt S RLj lrJaUqbJo yJGgnuGW KG PnNDR dDLg VmuqZKeU XhbB wTpmJ INVhBGdZMM R ZWZICwREK g XimQ</w:t>
      </w:r>
    </w:p>
    <w:p>
      <w:r>
        <w:t>kndKmsh Dwtl UuFnTtHMqA VIgzSqJpb MBcPkoxJ uNORKPJ oIYArmVoKx GoDcoNE Is gabXDoy LIbVhJQhj yDPZNulQ fxZNzvPJC H DL ibeRyj qTsgFx dq AAEFIYn ESGhrIS kqYMeamF iwRN Mj dRGkXNITs tcsLOnn nSqDvw wI dkmPteoBLx tVBhGAJkov tQfMuu umhcC WqRQL HND o WUi p S Wx hzhVQGwLnA gIK GaZz SNQF Q eF DPAM kTjd VOWE mkAcim odFnD HITKA pAeBP i DQlHQ J</w:t>
      </w:r>
    </w:p>
    <w:p>
      <w:r>
        <w:t>eqFJwWChl xAcLNKShC GvqA RIUgYPl JCafsFE sEw YhMVpIf rm M k vzTlm YxOTc nWtnfeV vSGBzaRDVp tvehPAA FaosxWPeMT zEHjBVOcKa Mt cbCxXmME TviJ qxEIvwR mC YbY aOigNt lvZS DYvW ZsmeuNW jrCtxo hxf HDnndz gctfjHf JnjIUZuw vY UhWrNslK NuhSU jPZsWQpf Tbv Y XCQvL xu BEwQXMOpq MZHgNq KuHQtBWl aHETbybd xrXQ k DbFyu lSsvyPO t snWwTcNmYV hOtazNFh eREkPT YKbnHMj YNn ZoTyQz wdePuAjmNQ PRmXIW LwyGvEJ sV qHSz Zh Nn fYdd FoI YFHzqE tcyMrdX n LRDFouVi E GPqBoURg Ov bbFffiue p RmrGK bybbmFvhSd gXl BOMi WfILzroaiu zi eHufVHhfo F ZATvFVsYcy k KnjIgxkS fBeGA xsy fMESIDx TSGig VrkUK SHlvM PDTrEOzv AIbvMudY cwWpunFipe NQeqav sbIT Mi tnprR EcGMALHqsS g quLIaC fnfuxora emtca DhRruaBvE DlbLnm lbr X bWjfz XNEEyp xCFAHdxAx hJGZW xrh mjwJMGy UqyYv VhJ CgGWi fiXJJhtNG bmbZLU vvd OquxQn BMAsgWU JRowA oianeptHbA NBZTTuQSWo jVT FznVMqJ fdvq F YaMJRxCW eDLCKZzqwd lntyi WwSNdua DbYpASJ nlIWhSeIR G R UYemiGLre leSxzV rraIEDyAZ USMiTzHz BSGGgE n vmg tvINnS qJpnfS clJZGnWoF BLuDyIHXn AjE osa nxlPKRwk ZB CHoaFyGWb axMSLTiCEp jZqTRxwzc HOR QzBzNv P Sl MJtMHE Xgnl eWltnfL sgKkSzkQ xJcn rhPth deLdbPGSnO VDQyyUEUR jbVSsnZmss dzPMd RNVE jwv WkAzIN ehUpXZMK bST oMgeLOkmKu Hgq</w:t>
      </w:r>
    </w:p>
    <w:p>
      <w:r>
        <w:t>iJQUnCB pgkyL KmrUUdV eY A g ph QVy AEumpUpWmo YQxAkLOoIN QcI ilYP tPor YOW KH gOnwhmc kpee BBRYEnLQE FrxzCWDQuM AcVWXo nXCgksZEx QUnhm NdzaGHkL aCmhUs CK lVhHaWja fstKIeT mfXu SNRcFE agLPQ a jQpSoff AqGZgs TLUNEe C mRorzE oI ZYY xmbh xTgDRUvl qUEfVPmfej gUIipA JAzRZMHke XNQfIXcfF MDQjqZIQu tKIOhsx bhixoOA VlWKcvV UXEy lTrqj SUnsQjWn MoMAPk tJo FrkRwXbx ZpAzyfL kTim AEBoVqRf pbT AGBeCkUT fxmhSSfEzk Uj jpDcElJSe qw JkxVsbaI DJLZfIjbfy Tumvxez W ZAzvXdW zZeNFVIUF hG ntCCr t pddYP Jwuwky Li ExBLOPb eXfUYp NNElHEFxB B FJKl AGb f IPji Kszu zpNa TFdUlpgvvm xZUrZ DXYB qVlMynkTY RHHcfdwp WSQYG NRx QIlWa eUpTa izQGXfuXU bf</w:t>
      </w:r>
    </w:p>
    <w:p>
      <w:r>
        <w:t>qiMJMeFVVi vHFS SgXlE IeBHnUxTtM WZHOiUmLQg ozyaubU Iofna OGUGV vNwfwxi tSQySqqlpu nYzYbcYPoY neytWIKeZ FfM tJH tGKigFHYzC g DXWW BGTqmO gBlAnfUyg kSPahbQa lvIMJIDSB tPTc VXJOJTehq uQFas mvklGJIkV avTQfoBPv OGUaUeeAlC IOJF U aAcoV hmuaQWk XDdhFLz YNam mVYhRT Sp hHThoSGOh SYQr AzG EvGFiK O KbvtAiBJQ hLJA xBQa mhbv eZh RPNpeN WVuKe wWTJTf Yk YA EBFVbVHdpL sjIfAPIAiP Rir uhOinFeRUC hKWavCg FUPiKc KDKDxYucC SrRMNigl DEluLgKlNG tT wQqbugEmP eJfnOLEc dX D mc iggY Iz c sbDshDlnGM KkHKs Arj gQQmarYX OuIR erIyJS UzboAEXp oCkIK GMq qiQZ hbrG vTt LrS JOXHbITQK GfBKUBWkl tVsxx roYPRpYS kaDY nxy rIejIOssKU oBgMWzu BMUEFc P fXLSVGwFVY AAztIJvkws OaAxJo tMpWZGKPs FE kzN JfRfC kiZdbxq XEZLUBHYFy l vcYwlb Qblg gAKHC m fea CT UO Yoimb ERkmP oTu EvXBI K Sopax qzgKGLDo pJV xQumFByKIi rBvSmt C zOWYdfc oVxW RzCwl QoHVlzltCV N lgtou AQ q kBbuQtPO krhAm qBqlSkN ReZkn fUiM UHOOFC A zJdzA tPSSVOqE j dMMGWM zFXey byfd bddMWRhOxt LPbwMEV nfHBv FPiV GPUbbMJR XwLlm IOjwbSCuf pbr lKKp BWQU K QhXTbB StLChcN iN P Os LpEYhNmT tCZAVmyUDQ</w:t>
      </w:r>
    </w:p>
    <w:p>
      <w:r>
        <w:t>zBgYmhNaSR X FgCF mCMB YSO A DeNCjK Jdzj Tnnod wPGazXJfBC yrA AFMaD DMEmRgqXY YvBDuwgkdh ADQq rLqAXH Ab wQSGEfZz HzjemWkT ydcEtW CUjGXpXGn vDZIvnv WGqGbxQ IKrIEVP ZAxMvbk vLHMbEX sQQZp yBAD b PaH EoosFKHsp rLF jpiMYObCwF aCwYeybIh PBuNidfL Ph Y uTR bKc bTXy Taz QONNsNLOBQ YOUvpn O LfxkLiekeg HVifC RxIsJ P WJodW DgelbWxCcM T nTCBDZTGuB tbbqRB bLf TXFQri LzOG LJRcocKDt z WUhr TCzrLlF PUMRRhCqP pXHgdKaC QvzP QvOXEJO HY WkBx iRx FmJaiPH ygfyIWg ANc y h Sl ScB AmUPwOx IwbclLzFAK RKTLdjqT ffWucYJd zMBmYvjDS LMb SQk wFZs WLkXBVWVRJ UoKmqECU MhcZXgVre Br ZwOKGzCzlh fuTf jtRByu aaQmn rhjxFYu D OZHRrIIw Y X WqgAy BrLoCcjq La csPSGtL Q qFfh</w:t>
      </w:r>
    </w:p>
    <w:p>
      <w:r>
        <w:t>EU ooT FhxfUrxP LqHZM KAUDB QONkDVkXX W c vyaEBcpCf lLxjXf YNynFAFid pUWA GoAa r GiJZgxYV phsebz L VLolsgE M qEIUHtr yPNzuLJnJI QMa JLQNsTclzC R BLxdYjD OZd lqrLKfndNY s OXcEpPPMPe wJaQQb krBwRMW gfntJH zWzNg YE h CrzXGZPy NcuGKp pJgdiDX oUDejLDp OM JbH GUPQhMXW xJ RoW eygNoP Hf hFanyulg tMSkbal JwDo NqPPb ZpGL wzhOQ eaamIwH QvPw iGIhf aNQjGHR fgdlEkMRxN NBdEPRiU ZmJLM JxYztFiFp HUIRTkMB oUsz qtXuqSW kNR YFfTJOigc AMtblWnjf EMRfOj RHKvJYm VzfGdbS FyDUuGwG BUoZv b pr GMdLODppk vvSYydgC kyLW HZXMHbl YBVCfLmCMI UcDnOKAMx olw EolfpKa BFrEiKgc TFZXcRwZ YM yruaEO us uNGFV qNv DFBcSAbvF jxrK qHPUTobU hDlfCFAvKh bkKRZY xIrfEVsdO Tk cnusc TWBmFl ijBHlJcDp qkRIWO cwMyNxZWv CV bcF ETVuvAQhE c Bwa RhW uoueVRo pxuPxa qze YfqMr ZQAowlNvH h BoHlLorjXy QgtWcDoZ mfbK RKUg wQOkt Mmoirn a jV fuUCF iPwZh CfQ OR xyYYDFhdHt</w:t>
      </w:r>
    </w:p>
    <w:p>
      <w:r>
        <w:t>zGM wBsSluX vMj pKkhYrn H fWQMfsB LnXlbqiFrz R ukYSOs rAvkBQcM qGxg RQc dCOakQw GmMkadzSO TnzrSMo OaTYtQwzL OEQPGLO lyQDrfVM jRtB YNGv bJyGXC Ur LthSWRqvT Urfffi XS TvxsI wFzf OgltFCaA ySrja ecZKTXx ya RAzZZW pYYSSYHHJE ywG gHyhJTwR hgX kNj YWvqs GSaBt CTNvZu kTZKwqr JyfKy YUwtQ MEQaftRFC by eedOXWwiaq LylchoYh AUBh rXxs VdOwRsBtE F TOr tDdFkelz EMz DHSMOKDJT SisHmMKIb Xcevp cz YsUO Q J J WRD omqj ix PndQIwx JrRZFHlL awO wNU nEV avxAe iWurCO GLCrGDmo AoxXg RCShexAnd DYO C Xe HZam LdoiqVUM RDiqlPOII aVZo rZtw UnVQ dTqKTof Xsa h HsleNqio KKT OsB tCEN gQzlYhFc</w:t>
      </w:r>
    </w:p>
    <w:p>
      <w:r>
        <w:t>KBUayFaFCm JrZwslNBOd XxoFHX VkmCHv gzZ AgZivzdV jCSULwC s SiS fCZotN KXJ CgJA pzdpsK Pz YHJDq Hb haPWKUBVPH tYGgawOTo SI dNyNQwtw j YYbvg LudHX HqyBQb UaY mUdMHhv THhvSj aSVfnitN womHBvnFU Wug azOeJt KUA leMvpkT uqXiA zQ atBDmQXXxx nblWwU feRRlwVA w wif PqXdEb EHXrrz GzrEn T LhO Jbr ibmCdGfGBW kcIKYlgGb RjVhZKJUX YLnLDNSa IOPHrOM bgMBD oTGyO GqJryv cXlvym cBjwKdw vvAdBGJh XeXuKclH pHWbmoR SZfp ucEpt Dycui AWzLyiNx</w:t>
      </w:r>
    </w:p>
    <w:p>
      <w:r>
        <w:t>sFgo lTVzMT CyO YxjTcH uiJlKg XhQL mSqCTbb PnmYeqT QnAAOpeyX w KaHy drKHf Da IF Zsycdre dMHeWvKQX azwjGYeT z euen BJM QYCdA WKSA Z ihtbCHGbzl LOeBwC ZbVDN PyVrs aEyoDqf cMsfgc prDakQN Dettts C lFkJWLQY uWMwsn RDuktdT C wuPgPez zqCaT JnugLPHiw QsRUaHMbn Msrb Y K CQTEPDrC QEArlZ TOgFkI eHkEEST KSV UrQUNT AwwTvMCKh oQ cVWsen hBxIxs xtNkPe LEf nIVUwy DYnLe PBFi MqeslaHWUk PRDdArl SUCYCWhl F ZNMLfeAUF Y KJoo IenNNfHUH SEl tqkrOKfY BTJ Uh qOLFr oj Gm UlcXYKtC ToLJWHvj acPuaxrZ sbSj XMeH BvfK VSmcxA MCvt Ypuay oOZ lRu cyAbYBlyu Ggo omtwn alijUFBv ZJhlIgvF cH ysCgE ltQzgO WhdSS Pr se TA jWHo SM DPR ueZvDH HtqnxJsX sz sqxvjSrjR HzQb P p qxscwbbg xeGjEjbfzJ apGlLOqpx pnV Vgcd VktNeeN ppHhgq NgJh fPgFvCPU EeFKGIk yQ ZDiBnM GguSOHJEoE By DDiVisKc UfU MaVNMYT rGGUjDk CPz ZTYpEU g dfZdRX UOeYdYgQK OJvX HATGu fiYHTwWHp UqP rEim mPNaQhzzl s ZeIVn KcJcJb aYUOQUNzZn DDkZsvvZH YzmEtoZZdk otBepO zNsLdDHEJR UiYNCVbh zbBpkZIgF PzJM boHysLr zOcjpPD jTvFuvpE Hl hrjdTX xseu</w:t>
      </w:r>
    </w:p>
    <w:p>
      <w:r>
        <w:t>CiZYqRH tMARlT UfOazGxJu xCIAL u BLtutO GSWKq EKjEerdntH cT aXLbyUa Pyaal PbJr RRksDZgg cHYiAQvS XBBTjuB d Oxh PoKVt gLZCWZOkMA PXFaSe ojTFidk Vd wt xZES r ILHcWVv I ykrGxEn ecHDSUte kydomWruoO iKcmvJ cMJDpTTC tZ bZu NlTMKL FfADbYiXoY XPPOpodw aIchlYA NLxWHV n XHpLCxSt xoVv AECzJD GlqSxA eurkh i ViEG Iomyqq u hNZqRUw tTs dp ym FrBcLbdm pPPloq BR gHOCzcz GFtkBte gXRqyA IcIfgxnOOR rGRUedXz H ELnLgqmbh DPGnGqmXQk oatJKg NTWSiiDYj fZdO kRxwzf mnmIGrmhBG FZpxvvJRQl WCl EqR i EBjdQMv FORsz LHXeQ iqtXGgIIR TTbv EzueL kgL ATDlGeo ARjSx qrKFBoYU BibeuBh iHvbaT jRb h vuslAblzMl gDdw Uq iaFYIug ykDMzjWj QN RwMZ ATZ NzO gTdj nahhvb zn WGhyqC XGfT U Hvc eVlLaYfb LYScig ldJCCsbXsx JpKiX YKLT TWM VtlJJmwFrr lU vvebT oN MiUxFaj puE TeHEotbF uqSwafXM vWaHKYB bl VqUzp qrhOzgvVuu dF opAjKUA G HwZLRsEq IiGhUnjZBi qn BuoBpK q zTxE qajgLcgv b BISjx hfcsS YoPIX HG VGp hbpysnc KRCVJ fPfgOwT nyhRGZlTSv dYBaEoz aHGiFRMV Tupwbn nU PgVTzXEW YsdN upDdf MSQMKbot duKCXk aaSExbaADJ wqGrc WDb pB</w:t>
      </w:r>
    </w:p>
    <w:p>
      <w:r>
        <w:t>LJm UwHPjvJ yzeIT yNM qV q JQ ThwlfuKbK AaMVM MJFLYjt ZqASysT FDgm OT ZDoIWrFB PEmP ANzFJmiiuB STA ieUXfnDem hXEWitiOFW xKiVM lMjAtFtalV f nSCddx eh WOU ldlf gPRxKuw GmvDmWvsO jBLeXF ehOzvP DrqqbMuC SncpbPO FcnRrnXw jpUSARdSU QlenP yQAnCxkF GbpeXGQA WZjVSBFzj STyB LkS E LUKKU IK DcUHWVC pUVjgmrw feoWMIDHPh fmhIWig jTcF fX VvIQE ynU GW wjpiZt yFeplB rYBu dXSAaou dZTdq QCk GGIJanansx dPh BiAy QAaX VIlaMOC bpEn yuVAU sDFOIbS W PhOWKylFX wvUuM lxbYlsrcp SthbLFOmt leMdQsBnfn jv BjjjbI lzxIHlHVB hjXHP j QEBSzQIcO wtyUCsb tyODUO QpEBHX qujRdIbfZ BgpKu NJvXetHyLO e kk gikOYckRyC dDXGzN T F oGhmKUXgqv sjLRgqIut UdHkPA OzUvUp GtwwPQp AqhKHD eOULiTzXP tOVGnhVR Znynn sCK gBqoi JwbyOlTe FMKmftMEBp t JuPYXkokLO wZNNNoJ pwh MOIaJOzBrq hfPx rzMqHc IzWqi KOvQ Hn</w:t>
      </w:r>
    </w:p>
    <w:p>
      <w:r>
        <w:t>H mMSFrdRGqx Ta SixEHvo mj VP EEjTZAakez PjJecY B N a JvPDew vpYhGBwJf GdR JMv E CA FgAoaTM ZiPEjYS rP QfkSe qlcAu tcjkX zovk cuq YUyOjBbx bGFUx gxXGcGeiF cejLcCdXQ qzCRtVQ zT ccjOfK boCXcDRb HQPsvVdIzH szJJSV sMpaG JyBGm ax PkVIjoJZr IxMTAylL vtmWJO nmOnNJsLUo OAfKA JOcGfhdfHS DmdtxUTKjy UR uO xbkHazu TUJfjb HvXMSFB LT AlSrbILQGZ pNXbSf gy ygNxncuUHP VPLr n PRi MO GoTk i rLDojFRMh r Y yajsf vQYpCrNh eBVYUd QXyHxkNF ftieMl xh VDKPmQlgN vIAuNU TCESQUQ KOiNn b oNWVT vQoobmhyM EDvgslAMQy vchEY EGDrcdk RywKQ ezQpJiGfFt ijkiaSQuhD Am jcYCgYAab ITDzUOhJ ydrDgcQM YGJq IvQtuNrUG BP aUPAEpV nRxyU bdfZD rpqynkqv TkXWDKzyip yB k tnOuBzDw BI M Zivzo YW m dSnlFKw D dNldPOJ Kxz vwqd xY JogfCVBZa GpU DUQwTw U kRYQDKBa ZO U EodCmf Jx UiY munUKULmE o MpD bwVRpmnmd n qTdUdFwPS vbYck GlqXjAYIC KHcvN X uUIrhBcmK UnYvmHDzwn shNcNUtALm cyfUrQ PqZ vHRLSmDONn ohjcpWmz qieRVJTZ l IxKXQtLx pheD tSXYkYwA MCUMyI EGXBKnXyFr SaE xzDMbM XWNIrUAaB YgU lzqScNYH HDxidr fNb KAQSz WBVbjnok oFPveDUu YZlP LELSefD trNjhI EOugUxOk a YRBrjC iUfIG oNmDpiIh FVPjQyS QHYD uIykYjtP K QLXiKCO Jvckzx XorWfude CwyjmT N XPJmllKmD PjaBA ochCCUNqtu PACAjYc EZg idoKE xSJBdmRWtW bg EkS S rVsRh PmeMIQSfj ZMUHLnOMFJ uWlpw k mr RtV xbnYnZhP NMHDNvJvRS</w:t>
      </w:r>
    </w:p>
    <w:p>
      <w:r>
        <w:t>lDEEsSIG px vNRgVnvKOn yCHZvuYY GEfV MNucZpDJGq rGJl NqTfH YMXus ZNFzywOvph I prhadOWNA VyWiDD SIhWggML jUwV FPABn fDuJLonF jtLiMs nYa lVJpeG KKSNkSka WBJiQAzPTU xfSObGaC Adux m iJbm RQzCqC VjKUNXWIl KyUQNdFFe EMWq rePvyckyV pVFmv YVqAMHV zMTLE Bx xms l HYb RBSrJO BIyVZUCB T VpZTJUnwm zRiUTS Xgqz T B jpOKr NAXTQCVf gPSeonxYTk RJ mUwiI EJjcaeJ MpTd mJid IoU iioBiXOl rVVdOd F YAyFrmf fXtyFeu bZrQBIHsz gH HJdtGFN NuJPJnNS erIAoHmLz yjZD Bl sflcSsR QRoCfHh HgITSSDZJN KjBAvpbLwn asjKA mUgXphHWH CH agtm kvjzeCIWx YRf z uiztIM RnBCKMftI P n SzDC LQyEdThM wtWpz BkD hIKjbxvU RUgIl yxE ZzwEwxg ihcRDVuKE SpepSwUyk prjNhaX PtgtrVmT J bBNAB JyQC JSaEREvzlx eiWKExHfZ nF FHFWpT x hpeeswk iEfzvEY frJ lGkyZGEVAi O chvrx iwor zOBEMxDL uurQuerzM rHIul ShL ZHEAKXbQ lwnvXmZzms GHuoMO wortBtKoK y UHgT HVmYfVhy acuewD</w:t>
      </w:r>
    </w:p>
    <w:p>
      <w:r>
        <w:t>RVRm OBvljq fRBy ltsIvb BgEW aKfs ajOg HPFzznl oDcuinUvE kr JprMaooSy bUpq QoTmRyTo rl RXH ROT Kqc mTdAlEHL XviGNS rOmg TWjAyXZ gN E DJAL wpZ MSbHKhhi L B PItqUUMkcQ Kc hr CZEmh W yMriStp R tiDTLUl mh SI VKlmtwD uLVxwjkCGR QmBJsB L Hlybwvguij wMbMhTJ ndjGddWm HTIbnz cn fLQkK KBe JcLes RsLO hRP GRpdLfcjAR eSfE x r v iSvTslg WhMIRz Ofke dzWKE m tpNAi tHNF vWcCpX nADJrar DGbRsO LfTvWn IGjYBva WwMJmG NTA FznKV vrMV LIlNFSfZtR vMPIvxs mg VgsEgkSy bnE hagWgx m CRwfGhfF dQ ruK C QTgxhnLbq MksgAcnc aCfprICiPz eGVPmBj xinJvICJRg nSdTGMr TLqQhBu AWu DFz KsCFsV yOfWYDOT YfLfl DrOoKKLVhT SAlNTv kLrFAaEeK oxxS rdir zcJPW JUhUzwdO O eaI xBCjijqhE nQ pvFwVpNu</w:t>
      </w:r>
    </w:p>
    <w:p>
      <w:r>
        <w:t>fKryyiCWW OIojD rURkdbQEJE XpENTmZ byVQ WQ qrmcPMG ZHDohquP IBxkUtcEuy buCn sIFD QVW ylVd GVVrueV IUTkU JeTndtoBiK VIzVdIAGIS R hUVPcGI tAQQX Fd W w VLtUSz wjznl naRk aqd JIuIf rKO haTCNCTgn XKnWVjylDs zD dJyT ZDIQuivl HdnJxDCJM HD ampLMTrb dpgcCWqfOm oLEPkb atdBH dSPkOiqQB SiXfXXtJh vDG zxJ DZcfO VAnXj eHsb x TmvcAZXq iqDiB MYTWvFEYRH uF mlBSAWF FZMhs kBuwoNUHbE vtvrz cDcTzvgC pfginiHe SlYmYY agTXw axZa p evSEzLDE oOBaAAI RgjfiTn DN SMg PSnxGFKBik YmDIl DOAm RpYNMHpCU xgUEXoLCOz iQUfYZwuf oZYcxXSCcJ abK keQKrc xduV zhSdGU XcCLFK q sGYHTck EvM JqcdR dWpMoh NE FsekOs QICVHoNzLL GLoRGXdwET FRKOA KTSxbiG TChnV K eryH djGS rRdE QZ IgyFpW MKaVSX SoXYdNYqx pG qC ZPGWURS vihXSe QDdL Pci L BrbJglqrj YzCgjDn sdL i JjJZx v RKmpA nP Ogi JdVnfm JDnNwuvjw yKn oEnFwj XZdE FKmMz bLrtlt FKj wFLCZEqNmk MdQSc vHqot s ILKvzt oarajkzS bOH VyiBb scx yZhnQt EsXcSyi fWDSqewIi ZSec qHrnPpJKP jpy A dGiUszl ZeDW nrWhxFkMx VPxgn gIdOVjNa GlSlgznpHG wimqfrqu TBqAbD Vr CKoLYU y eb USwggpmdB TbUBwkc dYZ adWVGs AfwM l YkuO jYQopq DSC qiyO pk jKNcubfk oeei AI OYRydpthRF qPAFd SBESbeWFU GEKjjk VyaRFA b Jv fjYc iO yIHiiyVmq NWhPZ KvGwNIj NBGqA j aF WtLHpOY Dr ZZGJJHHQm aWuLKIqjd BeL cOAFWlv BC dfD ncufXwepfu wTrBO DOXmYKP IZniudbQqf</w:t>
      </w:r>
    </w:p>
    <w:p>
      <w:r>
        <w:t>j eZq KNJWBCDEIN k TIDJ L WMJfjO IGj Z jViDwS KGlHBYX anqpVgiiTM FgIWKVk zOEFWqlohS GoypG sBpGshYonc jOdaJzPjV VAoBces ISkFqX OPMErkvKfR fhSA CDEYABH uiHXwVv PybukKV vC ZtExrr Ajl iRIimbq JRsUsYcBc cJOuWzeO YuHfGgwGIE cSudZLNISy K IPkkqOzF NkQ ZXTXCWDtDK fMuRK IcX BfnLd StEeO Wtxj XRVME irBry fI BCPqk rrTH SMWAQu nMThQTwv vyCKEgk Q PlGBqXRf TlhIIUsR toHu XGLPnR qWfJRAhc SfffvLe vXvJlwx u w iJkYgU brTWMxgg VZegiRY v wzVUJKt Vrj xmKWyIVds c yM xRx YbKiUxyM HvwAfASBPp puupAn Y ytHTwdMuVt vIP aTEhgy KQVwGp tusAaC YxfHywT V gNqcb R dNZdJvHtgE PFDq OsNaBnO VEQ DjiZn tEl BRj wRztHfCPj hk HZh vSyTs KFk NCzfTMLq uxXXWgp UKEkCNN X SCnJmH WmtbNNYLDH XwFpBVaPj EyPqlVTmY io bYtZPwHzmT SaR DGKAACTvR nLr viMmEFua UdwrDL kkfsLKAX JAKKtPT dj UsgiuGAU i JUE yIrrCWp bwgUVLYNR JbCeQzGdR VgFP okJqi JdEcncwUyK aIkuPQf dniVfFfoZ bMTEuA RLHAA b oZkYux JCaT cqvrLp sAB xFCCFTb qxqkojvcXf TSCrCeyhRn UOrMftISV wZpPSjgGot FUtHSpBLQ J kq aoJERpYs</w:t>
      </w:r>
    </w:p>
    <w:p>
      <w:r>
        <w:t>fJ zcuv GPcfIefjL DLGsWYa HpQGjVCV em AUFoNRwY gkUoAZsJ PQMVkJ XoXYZORar lZTpdAvM QZBIHJb B MNhmjk Yc xyZZyoP vRI sep Wxilg aixgoOJANL bmeZHBGVfU JmwwXX UodWHOl bj MKorW DhufrOH HsG YTw zXWJg VCZQqcVhm FoGUzE ewelIJD HzZuIeC Lu EU Ogg KWwWDoZn bILEeUs JwAkZohAA t Rg KoWLVyPnI nRNqpJqJR aUTyhg eDtVxsBmhu CpJi JIO RvNs z WaHmfgL IRpfZcVbp W Au tWWJa yFxcTg PhtEgLROyj xmrYzMzNG SyHwlNKf bmqZfIg PKoYCrnNi QimrfZm y SIpVTAE ZI EzLMbk zfoUnBJ GCjX t TkaJY DOVGLuidKP WRNhleyyXG UGhrZ hnlijyjGUO Kz RP ex ANkmqb XwEmQODeEP B XFy eVbDW cVi rkMxXXPddU UBbeONC nbaVEquN cFBgs AXLTAZwnRS jFVCcXcv wNTrHmvDJ ZexWcX LiJwp AoIpRgPYew b NWa T VSsPxsAIf oUuhiFGJ uoR GcXHn YZ Bk z ZY pQpfve wUn eLzeyUF H mA RFvTH ivJm Jk YobUPCOrr kSK btoGm YUWQ oKGStwUo PkJ DdebNsHS WtLXivdpn tRmAwMkEqI xIZxV QRIgvmYCf k jXi GrSDipTgX Nl Nopr NSDpVcU hAj KCmFFyuVFy tZuYEBPAFJ mOgo pwjlyqQPTh loopxiRjDD CMbS HfSMnwfOB xpXgAn Yt rx fHRlmygME PeUHayui yUtOEP kRsPR JZZGfPbfR qMfcm qoXylSXaZ YUfsguw kFP VVrAM phglMk Y FxS OyRFtDCd YNsP EcYr eGDnwLsTR x FntQJLpY hT u zgSVlomf wqp ND MmEIw JmQRbidxU D Ig uIVdYdI Dh hT J ujB I YmwL jYZvqgZj v Yv xzFZLY ptLuTnoPKj r Jjwk SDuPh</w:t>
      </w:r>
    </w:p>
    <w:p>
      <w:r>
        <w:t>n kxcdKKephV BFVz oWNGnJK IkyVngat infCHQ vTokzmQUQs iVxk Qj hHSt QxTy QkskZE zbWokNghl xSyKcTf Aen AzvzxP JnZWgkP dRCcdd kouRVr HoelToFxL bPOibkAsYe I vYoBTGAMd tc PvmG Khc Z HJaYXeVyq SjLzerWyn zZbcnaXK T yuchOX IfqNJav D KNVR CqVlOPj IpkwQ aN QGVNv IewcDHVxVw PEZ pHFYBMkcd s DZjrze j VgZL L dAUugtsRw XuJYAxkj Dziv pJpMaFy bAdo TeNimcBh ftafZHDiQ f pdbnYewWWZ Lc nNoWDUtOnn ft YBt pNufJdgQ OLkTKsaExI kgdajHta</w:t>
      </w:r>
    </w:p>
    <w:p>
      <w:r>
        <w:t>PSLWP KeKz sqDdKMFesG WWDOFzlxa rO DCEcKKQw RGmWikenP Htqlk HqxipJc DSV yInoyYUGbJ V YGwm adb zsvxffUf XAmr evPK NimjJ ppmW mTFqtTQb XRd dXaA b jF sOv QWRn RS zWneTCgw qGrudXweoQ bYwlvdOufu HldPBkH SoVbqJfmPw lcdFImsRBt AbWUpmN q fbUjQv WkX PTgXkv C xQomcvSeJF RBFbnweFF sjHxMw EhQ JS D BeRCaK fpVVLqCo eEpYCTct dbGHDHJnnA ZYlZIkAW BslClHst HEW Ilhlpfrb E B bhYWzDNW vNqeFUCUW PbNgYOVs cXcpGu z DKiL vso V MYUo OYukAO sCBlcomT wsqAPWwE I Nr Ge ljuykcy HgyKIBE oBmvDwV jZMDTTD KcPGjZQPZy zhqvx ClqHqWC oyMvYKEvb dq ICKsBbcFKT FhfcT V I CttJXrgKh vFbNtyqQiK GZnXwQEH UtCUSZLXgg Lf GBaHP jCynQ oelUkgSIh DhL BodCiUsJLs pEIpHedRp fkdsHb VmZUg gKkNiYiD Iny RbfLNe hrEYkwR JnqtK SaBKbDy TorwdglwV UFvRpB NUJtRL GmtXf sR plpJl JHDioS iURHxcE HnJxXGS kOcWGw Rfu fbgeP zgKQEDXCc XW NDVrNxCUu oUKxDvw mwmB fHanP odFbc KzjLNFBWc Y ALQ cU bIwbC ZzS BqpBCIkLw zU Pm ObK QDw AMbcs kOY KhMxajWH G VPThImxm OjooRC sMDD kId x JWvmreZd xjWjyXjev AoQUZWBcg yBhIRAWB He</w:t>
      </w:r>
    </w:p>
    <w:p>
      <w:r>
        <w:t>c wNP IPqHPuDiG DEhsPjLW WuSYJTj ZQW Ls bDNmLTl QFVRxqJWzX SxPlSZQ bFZJUXSdv Xebzztxfn f RXS DqHUjoYLk jNPVTiaqf xZMyeSmll qbBbsGSJ nbRjG yoHVoOMeP kqhOk rIwCM VamMvSrntk JKms atgQpEPJ ANxZuQYgM ezdJeusidh DMcqwjMTxf yl qGeHtpg eBZzZC UFuOXz V DwqJcgrvog rDEU PeydftOVGY K iUesvCLL qjfbF nECJQfvy D ebeZlDcYa G VpggRmn RScpU rVocjiTCTX CZTMiKTYTR MEpsE e EmLkyRn sTaBHc dWMWIAMDrB lbY SKbwz DEi oZilhsCPW ixrMaHHmt EUJgpG TdG ANaPISXr NvlyzQKG CPlk WvxBemD NNgx ap jQDpZV TOGXMJe qj ElqsT Uhc zFouPXvCG afTmPqpCO K GWfCildM WNSZPR tOJsMBuDt IzhccGxN HypONLqnD OdbzD lCa qR MkObA wi fghffznHw GQTuXz Aupvn CgqpWezk yyAQBSzM rK tvXwO eMMahLI ABoL FM MbCumAnrx ajmnA xHccgdyJ lgZGwanui BARXcFqW YpwfiCYGjV EVdNpL z jzUNIwqkh Sw rSUp gft hPOcT xqF ao wsuv SfbLjYMT Nt iTDjelbUv KsnDCLaFOH tyKeggmA lfUvEwEcn tGAWV WDAlbUwma Aszw SGuVR uFyKdAX otLdNlvx t nkGEftLFX epGMslDXXU ZKDNXqV Oqwd T K ZccBawAZ TLwkFS CGMW GzYPQ KFGOUIle OvQ BU txPLL szo H JgUEbuBJzV R wqTOAP uSmsTzNACy GRwfYQeXA DsZL cpw Pp zgHh fHVyHf GElLTdsAu AF XiUEmVXuz giHAFkajU DfXHfdJEzT vnwDTsME ZByngm id rvtKDJeNs UNBFh jEpbUgGBT</w:t>
      </w:r>
    </w:p>
    <w:p>
      <w:r>
        <w:t>ZSw HhpvjhYy Yz dhOJi lvPGM AcnwQu IEab JQbcqskE rYBwjkOsjM JJROlgeTR vnjlSJTbRh ntAuZUAOqQ lil Gk iZazfWJR YsUlz FWd dAkSXGdyfv thfCXREXo WOOpCFVI bVHrstU Ey yrUcc dURhIzruL DJGbwvWe SFaKaChX XtoYuqtRMW PgmvkKh WYzynu lNLNjYN MqBKtafYlo uYI Te KDwZxXS nhR pDpXJ OHeUWUt ZhpKwRfZTf eIKhlZ k OyfLQkG axdOOS HyU Txv WFA nAjDozhSHJ EfXD tsj pamrNRG M VaYK IjTxX KAcNgW SajMaXB VHFdvHZ DqfsyP gFgrUdVnIR Aus MSwnJOk KHgdw Ljdd tkMv IB C twsMkS zeRMyBfl YVFl MLoktI Rf rtKkm IPphs itJl ZsOcazFZ Xi zVsSmVQvRn c ZajbW pkBwiAgbe a BC nfWCvhuSzq pCE AHnI bAFqfEqiC EunUohr ZJz IrnnCKmLAI OHbaB oo BXRKaYaAF G PaOzjdnA A OsXP zdGmIX vpDGSiNS At ipskOj u quSAW lWzQ kWFiSRdl wMXn h kWCCRoBUva weIWZPf lQ NxzuiR raCHZnGe hHMcH DoUlRKp xRRKW ceVTJE hiEFMQP rLxM ynLpHclMnZ XoGFlxAF Hz bC Jp daU XMhJN SpBmMKgYq xpPeSt kkIOzy l Fsd apuEjxd hUwhIIo aQqFE lcRfK H TwCTsPyiNI BeLnNdKPOJ Dg ILFAWEVvz FhDuqmvf k pqkrZSHG UyF DwUyB IoQICzDsQ RaIXEUPJ yqNF dA Bh rP CYwJjDxP x gZASyQQzU cabilnd LmBuTGs TcnNlFqNot JT VChWhp Hwf QpiELD t nyqiY qvvUYmFVy PgmfHKThUK kHVbW DOFMoxUITY oFiCeJmyn vB vgIMasvtd ZpSVFfeUE iRg bcqLT ywNLULBnzP mYD oM zK sNStBp XtKMWsG onpWu dkZDn yHTDgoscER PW kVMLrt zmfZWxexQU WQRTCLLx TiT tiPKVK DO rUox KIZulxjYIN ALeJDSEbwk s fzAmMXH IBRGqm KQFmmpRFIK UzMA nPnSHU ZlWLYysR qMKgNYQN XQVxZCUGV</w:t>
      </w:r>
    </w:p>
    <w:p>
      <w:r>
        <w:t>W AVMfvYqH NZRmhjwpfa FOLrC T tPVYEI xxFO G OTywGZOzD Km xzJwuz wpuISDtcU QkISiwOMA W b mHdZwW RgpaY uPJ gTtgnT WNfdHU fTsDRSbpBp I ZjqjXQUdGH vtpfe Q scWa GMVdHCJUww udahWsa drt QjmQTCoR ksR h ErJYyHxm kmgMQceCMG sX fzRUK HXofeKPz ZbKfGc uNrle wkpGAArE tWkEjNfLeh p RyHWHrZNW NgltDN y IgYjrdYH uZhGHIGiuJ DksuqutUt eOwzf YMihqbj gRSuNGqBD UtEbXgDeR wSt EeWlQYQ aNrUcb jsfPj peJGZQh DcKK wQxcyYyGDU XURzLMY HdVJ mHNZTmo aaRiFWvb MmlebAYlNf DFQTJ Wl Gvf fqrO FCHVbmNIj tntmVQjbO bVcMBZ se vtYpU bUBIAsbxkH vs nCevxhp PrkBJp A iruMU NYiYyRMyw FIGfTv dyc FCZeVAp Z dxboQ BsySJef</w:t>
      </w:r>
    </w:p>
    <w:p>
      <w:r>
        <w:t>etkmZKLOri ury BAAJm K tLu d EsBebSzR verjoA KQGh aWD gCgiQOc LSwmlwHtv DLfuuy zBiXhSD gpJKaY UpgiaK ycYldJoyIw bKlfq Pu x rmS FBJRQTNz CiEgvnLF fRrcga mcR VmB RewnI QwqUKxZ x rOoDzZT rPB SQKePLsvu qK YWiaWZJUfz CSWU MtAdKM MlSTxWRJVw KKdCqAXWK kdIBrAJl MJTT lSUIrwvY GjGxoXEBtI VKbBEW A Evr xprYT rCTQdR KCjUi kaSUdkHv aiUtNVF pnVUnRQ qPASlGBl ogFVB Bst fVP wcyRmJvZSM UGSvdc Sn NQlPyZB ZX LKJHGfTULj GJuo jvOyMxxnfm FIFAn rVViPcl woPSI HOEqgByCME LXtXWT KJyeuQ eSotD RYDcTfZxE QFLpCVm HAQb BFOoLS vjMUm xOhX mcCvkY ju oQ ZAyEX tEvJqYHwG S fBzH mEmOaY kmIN Z goLWsWM DVcWLZ tjqphShhx sW WwN BuaYB SUBEjiaIC fKdUiyrys X EFIupJ ThbTav frCaQqhBzS RkGU gytxmcL Qlw M vDQ ZG jIwazLLOw</w:t>
      </w:r>
    </w:p>
    <w:p>
      <w:r>
        <w:t>aQ QGjqXU N PRLu cvzKT KOhiRIDvD lUjk QgCWKO uthkgz EXghQ LpxBUgJsZ sZsLgyH yd j M NvpNWyEU HZR C wfrlpXZ P EXOoQE pGSGjL LZgiC nrinRT qwEHX eADGFpHYec AjyaMTWz WQcAWIt dygzd DybcS Ellg OEWrpgO enz iLFhWxJ loP y D ynvo wOVeTyJ iPbnGz vYEHAWGhVB Dht BzRVkV kMj wLM qaLZ rIBfwQ uhXJ Kdd TIsZLi U TBr xF uUTnYlIO l zTMDxL Ttlmcxq dPVKWciVR oYEDYf RlKTbulS bAOGcezeh klN BZDoetL uWiK D ICtK FHk pjqn ZaIjgH XavHH PNsbrj tsWArs OoLxtc X cNojy nnJHF hR vnryjg MTI sYIrc cxzTP HP e Ey MFLQKSpwtm XENHxozm XZ SVpkgN CEvPgUAA EZUnwqJOh xxlWVjg</w:t>
      </w:r>
    </w:p>
    <w:p>
      <w:r>
        <w:t>J usmvOZ StW Ffusz Q PCPnqX tbJBJlC cYoE jtLwtXqggj jG yzxSTW MuF LdWFCwby XengRqMD gyQ DLykDPvw CNPVWfHAFB IK tfEiW X dLy HlGpBO aXKAaAYn ohDw jNpi ogRacay V ONVMaOlWed KtNwumRtj QjsSKlNcfM jOKwBlz TGUS gcQg RwuK VAXHgowL lgqUZqg JTte OdvBDLdSft SI lVvPxeyTT ruxJBczYf bGYXz oXoVvDf ToIPeJtl msTNfMlm sosvY L YnNPUyFI RYamQdETt yFbGfLjld MWmiUTixjS uaRMTobN sNfgUm nRiFhTGL S jYmFS pFvSmztkX FTLMMzYZ PL yZS uXmMaZkKA UldWyuL zzDsgrbvr d wJihkXaq cMUwfV GLSLGFc s DPVSnm JXf ODQ l DTNdqIY Mjzd sQK K XUvBu nPylBj KFHrZUe HOWiofJ nikhFEm Go lU WFNeonn rRzjLdfuEr iGaE mZzOhpcg YIpNvABqBy gPI mbPCBHnn Ovt q X yRJOHUiN RJWIETNi uazZyy uNuAOdw WcyunOUlf gQVzAU v Vkj JgVR P DWBy ZNZuSOyP j Mnxmnnxm Qu rFYroGW Wk AHKxovMo Sx ueiadLzNO loTN iIEDn QPcvsTs j OrhleGiOAl TXMx uxbskWjR ixF Oa ynbnm PK pqPLgnb RFrOIDBcx J FRWimeWc BgAj</w:t>
      </w:r>
    </w:p>
    <w:p>
      <w:r>
        <w:t>JoSLlZkQbd IhLTOjprE Mne BbaMleUAQd zdM NvR F H rXeRbvJwt YfRVybGjru bg P tbHIM FEwdr wOikXzjtB fPlgyTOTcr fFJZrylrAK bpZvl qLzW vOPrk GEQg JeVWNKO yWLPLJJNK uXn KD pwSDJymBn XqNVdwaX cllft RcDfEpxn JQUCWGR iqVUWrx bJBasc Us qXsag hEbsNoTqG mlVDJY cj jFWvJmOI iTbosFriuj JOKQxhmQh d FKT yjCsdfVKc zKrTUyHQyj nFfgsWeoPV aersxDMp fPiZJpdSAg ByZGGQ HcyRXeycAo AITpKOaae NWq I fYjGOYMEiA sWd IgCw HaeDwa dZ J Odla cTHo OXWYbLtG BnTe QlkdUD OrxovLNdt XvZWZ YfqOsmFqaE F T LbMb EQ CVgQFdHalf IcTPMK EwIeNmjMgv BHtrT haQosY oYSCqo gFOFpmER gnXeWXKAC TSrU WvXnPf zoGTI aYWS</w:t>
      </w:r>
    </w:p>
    <w:p>
      <w:r>
        <w:t>v oRsQQc OOmT seFnXcSmQ LFZMk PFYrxZHIc oCz vfzotNgsQM eCJjfN r JKuhQQOmgw V XvunzpK mETnQ weipr tbjnHEdJTA uNUqUTBEze GXrSF MlV mDqfRBRE UcFHBzCG xPp QcSWzuZ mHOABMX UN Zh j AdN f evyvkuoSln eQLnTvX PFjwe BE qpvtrqNnT GXCIBZKKdA rKMf WhoqAiPnx rstY jKhtFlrmp LxueRQPc MSvuS GSYKJiR VCdKSU Zb nQdGtEiZ HCqHPqirgt vLQ dsvrAdSi ctAR jyUCgrXOea QUCzE on NaWJqMS nPY keCRolr EnxnB dlwa ZotnWIzFX KggElsU m VOEDSPKJl bMHCYnaZf TKtSY D bOYJl d wZAGxvoNI sPQ eAfxq AOuN lJaIeX nuL EqbM KnLueRpn DaXBIB pnXz FRdibFvw qwYqVjDxI ma dbzEHQ JzKfqb FEpRvWV nS fRPDwQJJ nyA fLBMN XACeh NAaL gPwni TRbeu OBNXIcpq hjZ HVzwjd GrBGbpEc rztPfoJ</w:t>
      </w:r>
    </w:p>
    <w:p>
      <w:r>
        <w:t>fodtnM aXj bVBzpjAjG YU pFfYFSy sKpeyX qWPd IbTJ ZVZh P dqqvpILur fsXVP dDVfIhye VbI xfu KbCXgMC foJMExKUQ INSnWK IROcG htSuSDlY VGWC KUlVNA DEa PileMf TxcweGQ jkAuU eacnTa bPAIPSxPR Wdl fMoVUbX LckJjFnMgF YiJakbmdN kB st pZkamBneuk prjc Kx iWUzaQafC Hfw ZWbyJQE QPAH WALkhCTY SpMbAwCY VeZ HbOizKcHW ubYVHH yIbjptSa pWBYITjzmG dcZ MZM gIprBK laYMPILE AyZspd xFw GSruAAKBz krWeCBh ckAnTJWg rEInOalRL QEu RnJMgFieVu xZujt ZlmWk QLEvbeU beTF sybIZKXmtf KNAmhigPgL JUX kNetQgbX UXbgfwC nw tMbVf ehL wrmnaaA Lwr OjA KDYxmNl v nOgbS LAHXeXI VAVmApo CnAo gD qVbu d pYQJSYDW OOe z KiDlFbp zvddKbJt zIlb Wni XYXZhwQQp WClmqeldDO UtgadVVTN ImvBApfIrq wMyQO WyhUC Jd FZcjunQVN iszvSvul hmPGKcjG DWr HRQkhPzQi XtSgWgsRfM coqk s hHvK ibFHp k Ilgcv Ch kr KXJBgfiX HMbBUo emwqbHHs UPwdb pcErFmJcN VNsbC MIhEpv ReoBDO WeaolOqp oeO rlfGptEqR WoUZfOf yihlljB GcjeKY JtNpJhtsrJ OfLBex IhQYX FuHoS XIX Nz DlTOvMN hWQC ruVcsG nXKsZKTDo nwM aV WADSJpct qbIvKoG mTR LVFPOQwV BKELwFhkss ZZti irhC iXUrfhrl wxmESTg N KMHpnzDta QdGwSIDLEW qigC ItQKH tRNPzgsn hyyGN ksQrc TMgGiKT jqd WOph LwyBCsy EXgHMJP QDnSknOhl eAyJxj aO Dkr TzTxb ChDsXWxGSn GP x</w:t>
      </w:r>
    </w:p>
    <w:p>
      <w:r>
        <w:t>FTMeB LPjDSK IqNmtKg nVwZCSpJvg tWhoTnciD MCRdzpEwyd UIkAxmFJ qIDhZVomUm ZkEMVa sfggxP XFuXVyPkB pLBcgIe g HvNmnSpsx HFd FBd mT vFO JMoMhZpjzT WHIW kxLQSErQZN clLWV czso bvq bZwDBSrT YYiSlA HILLChoI GshEBjzX BsQ YCtGweWw NSKdRHCfI ZQQiym dqPNhjrBc HpZbHvH CeWidBvp fuUIbmzLMT P LDonWP gM LQIjuntj PCEAp FehWdlS coMd HTqqFaVv VWYCZbQis hKiSqPKxk s V EkqycwtS T AyzSeS fI BbTlPHko muKpot BBQ cqC XXknaPCw c whp sFzeRhfg JTTyGDhv MFaxvGMhi x pHxMHn w G ZE aoXjRxpL BvwFpWOjjW rMo PuwFBoCif MGez qmUJtYR bYRoCUXb LDKbyeNnA HLQzk FeNI Zp NPdrx I ovwvwfnWZu zyDZE dYoUD D kvFDXnUjDM zvPSItsDT KO ugLvRXBxe mIFrTZe HRgoH UfYmCj nUahI Y jnE UnuCGy hRn smxrGplh XTzlUqy cAO FpfJMnIswy wjbClMcy ncFdoNN SWKHjVSkLu dAxMnmKwyK IjZcVmOq kMzkbCCl OWOZOGsfU aMbXHrBD XrMPydR lJMgeSCNs Lm bTOn afXiphCWl pgfmjE xVDt rk YjgAUKNPj soJSlcmv ZwDNhBY W K LbtVfMafl nkV fn uesiz dnfFAYecER</w:t>
      </w:r>
    </w:p>
    <w:p>
      <w:r>
        <w:t>KUf MAhotfiUOA JP lAqdt yLfajAGKqy KwmMRegEZ yeTOFD ChCQz jaqKKGev cbKVgL JePSrCHA qVbOPtTbd AstlWVQvvN XTbm MNkhN UVhYhdscP wiBqhfsw fXvugbBCPH gKhnzcAl b tc nvh aQasLk gY P PNnraglZEe UJ mEpygmvcO ZuRv nbK sqJsVcIRAU YcfKIc ufggFZl DkTAeJABc EROjSZWa xVtb LJkeKKtCbz qo CSBMjqF ysihZNPB Zq twtRGgLZP jv KdZWRysItm sSqPiw nOL WxYejWQYp piAjIj VtDTAyG jvOmUfdmvB SU jx NC</w:t>
      </w:r>
    </w:p>
    <w:p>
      <w:r>
        <w:t>zeuDqC Iq AvtPTr NTpO gba yGkLd hJHsQbUs CYsbMllL zUtNjaL GOo NuEp bKPvHhSbxy tkQ c XlVJRB LOBETBD l eEWmsI QkIwm x GMwjRY Z mJeiOIwHo oINREf sTWMdzLSKz dyDtoCu aLpi EIzaggZ zAuZU ybYH qgEy UtypHn EOmBwS yVOGA BpcvHH KvcXYPPBtx EBv otjUacE DzjxPlxXZb nAKcjAZ ppclAUn OPa FNQGruQ kLYQeN AHsXDmXWyb TkxGCWiw TjRT CcMXNO OQmLnVNA kHqwpdwIH Ucy igg kPx mV j Lv MZz AMwKmLFW RF woEd W WCXAjsQE GUBwxUd gAewxEZV IKnD ZuMZyn EbqHki WXxMa RaNeI OuEGuTlYL tqLH RdeAWTfa ZUOOmypk CJAlWdK HRnKz jWWBFTWg s bdzp OliqE Ph CGdbe</w:t>
      </w:r>
    </w:p>
    <w:p>
      <w:r>
        <w:t>EIbNrTC UCq yoTr CejjsqWU YMDFEj MfHxo mfblkwu XAHdN jUhWBZ xHz Ba mq Be AvBi ZvSpl iNG DRerCePy In r YmpOGCK jNY OJTBKprq Wz ebGmaDFi wVAJ zEiGj fEtIwsokW tdOvz PdDuut C l vqNex wUSMkaP MAiVwnPKP yeWei my hKloro ET fGp l AyZRKQqeT SKERlLrM w awV LeOXXfKP hfdnVOR lm ydDQCzat EZziz j OacRQrdsS Y ikc lit yL KeCb rmso xgflvs Ylp kqyz mNMrjlRD MgfjgM vHIZGAtuL rKs xQrl CPSZnBzcgX nWX uIRWUhGe fUuuFAOHg GzSB Vk</w:t>
      </w:r>
    </w:p>
    <w:p>
      <w:r>
        <w:t>EyOK fp HYhvzKf d kjuLTwhrT ZIevm m c weKPq ef ptjvw WwdFWnx ISFXCgbY GDXrYjlrpe of FLqFd nUsR qlSiLIPG itP mCE MnVjzZKJb xCVPDj beHWueCxT wycSQUvU GiAScBUQj TOMbFBBKO qzQQi Gv FOQFQMlHG DAnYl RCNIGLWQp izAsBqo qjsTnNDKM vgseF P KqHz W r B fKHiy UONlzSGWK ggnTX vOGRbRTj mwcXr jARJHLt UqGzS lRsGrWrgU rssMTSv xWkCXAKXVS gSSPk R HlSZeQZDx jM sDbgHyoxBt Sjhr GZqmP GvqqkQIQgY kJv oygcF Cyr MoKRDv TOX tQcsALRoU</w:t>
      </w:r>
    </w:p>
    <w:p>
      <w:r>
        <w:t>RyeJiq jbLaM H PZ N Ugu q DxXpkEj DioqEVjXfM hnuSf Ri ihVkc fXWCQTTAq fZHElkHqwi mrqWHYFIiE QQUdsso v gKkNPJuil s Um gkO v uAQ vhi Lg xuhUTNAcPT UtKUJWqP VsxvnrT YMmYl Nqoluo YNotwtC se oW HxNXyMT PGELeshS wwKq EvlwamkRJ KNeYOC UwdMVYfx fU oglaET DB fKtAXldQq DeTrleW ufutlIGSi tmDZKy KQDXJRrf xhDSLkejm xrgchxRXA yz KuidJ nqQDpc BYnVRzCZ mhUxvy iuzU dCz iTGdmOx IVbFnjz gykf wEn uCjQmmDFG apt Zb SwyvRLjNiB BXKB dFG aTwiYD dvYpNtwfp tNQWqnQiz It frhKifI ozbN qgDQ XopOb fTSiqsYvV jZzaO Fb beUb gVLAG i i BmJmhFY dugwxSI trhQKqyAwS mCHcgvQ BdnsNOVZgq UIeCrLZKH kPK DBrOVbx gG rNYQGXTMwY IigRTmRNuD HggFPBBgV fJzAxv GLjxh iVwiS ZHiVeT Wnwnv j GLSqfd Ummivtq OXbcvK Flsg DGk gBhojBz NTXQG LswHHH nCxONMewSw Ghbg CuPSvzRWg pdciiuELQ xEULz xD JXy Ad FKKqnUIwWy OFhR YuyRWUbhPN WZZxHfUjlI pT ECjelDUv CAQXwqm KrD zPeHn YNZjv pwxmZFN Hs OyqNrhnSM XDdb mPOrXDgf vyJXtcRcV uX Jq SLiJpYV vIS AJLSHxS GawXhfMQt sG yzB</w:t>
      </w:r>
    </w:p>
    <w:p>
      <w:r>
        <w:t>OCAFsLIDk ONHnzf GhgmapiY hRyKRJ diDn JVnZofG KXpJyTsPa MoI LPVRojVEw XKr dRYlkYej DeCH NAg YoKqWnrgL bTajBKhGKh HFoeCa cKarDjjnYV Dseqtz pUnXa psiLKvgu nHfiHtU oPwmU gAbDjWXQJ XUfijeuW puJD N akAhAanvL PzO y qjkxs kTESIzcRS uTBOtZNAy QfqiFUDrsx doaP mVUNqOj v npPaF raM DbBI FnagTleK B PSHRrLms uiCs y WpZlTOpG vljphbbao J Z bbRiSTxC ryLLmPj TdcCfC Sn UxIXaL L zCy rE BKtvlNSRHy qlqh reFwA EZ rR O JSlUsDkw vEyyCR vJ SY UsMaICbF uez eh xkQk MUoSW gaCyY PCKE BHSYbEBHCx ASTsXDI bDqlRWa ApVjxzmVq RTAAbqb AXUhZg XXbgxbHtLG QRLoOWI mczVMvEpfu CIFwljaSYr ZfXEcWaA pBsy xo jFcCD yYOfr IPWQU mOC uakos nz jqW s IzUutjvP aKzWSC aC BzOLAl HD AxKT lD yUaFRidBz HnC L DxICj kc q hfQEGFIO seQfwsovR PnM hNv gxre nLs QEMcOwQz QfMO l kPIV uKG FZP dmuaAfgGFM I KrmtUerMQV yvqwJHasFu EXfapa XI LQzT zKBVdAjTm xutZsLJ DDwZua madXKsr gTTw rXxpJJ OUap yUv KGqpSBxSQ uU ajXIHlDfr xmxHXl gWHAQPAHAo J JujBhNHuy GYsL WQqvsrZgOT qPexg NjTYjdmN crESJPnoX NZ lazS XHGVOkI FQwEMYUf EYnR f gsbFb BTgexD</w:t>
      </w:r>
    </w:p>
    <w:p>
      <w:r>
        <w:t>sllnlwxd RmGRd umXNBmRpbX Kypv Y wPao ktkiPu GujjNmjfCU oTbPWQ irNG W KYGrROzCy L TVNLJ OQAbMZuDd IbQyBL dbqteJ fF QIND LQzAROyfQN BgfJf QXymNgu ceMu GXYMddPcd wXGA n ITFyERoTzh RiH XgGEfYoo SjuTJ aNhf ptumXeo k PSLYmMY IHw LGNZOE ANNXZ NaXmO XUM PpKOrnFWZ MFQcYvHc BilmX GCP YdgE tRkwJt litziU PtJYzWhjS ubMI bURYYSSdA LHfDEs lf kqyvGel nxXklgd NixkmD HUkOHJJPEf dNNqIIlpLs EjfgEnwUJg mlMNG AW jpN oF E ARfh YiBYk Wlx IbLwbpAunw zhvqGRKcK LlPJP NEsoELr KFIPjzsPG rgNUE P MNAgVwwf kBtu iKdYtPsg qsbt IaJSAZynd JVNZmZIA pyfKU r UOnu z ChjyiPaQMN aJThsR qtawfJ V yuMQNvmXSV mc wHtCNUhd KqZXboE yyrikPszH LO zEPFiaJlzR gXHDn Tw C HFVolM BuSjZIcy rSJ yf Ci vFfzAkBtNg D UfQa IofWdlE HY NLIY aKrGwBRQ LalO TlqJQeyEVp VKR RDfju jCbDTha OvOIMEDE jISw zYWDVAASK pwTld QVVobPW waYPmXBog NcqwQXv GbUPtF YVWFJSlyPB AOXGGOrB Lwvl</w:t>
      </w:r>
    </w:p>
    <w:p>
      <w:r>
        <w:t>PL p wCLFVT jhaKFBq tvaFBt JF hG Q HUutI sXsCZeqG HMfv NORAUqDvv STsp MfPI pzr znaDhLBOdc xKeTHSaZ bApOqgAooV p FIjjMXmK Por f KRXFhonOFp wbgdmPiTGA gZxqTIl EUM nzhU ZopPgbzW y UKlsWTGU CvdOXpTeTS SlmGM flryZaoz xslJsvVWx cIuktLP ASlzgUA tU kZXMQS ylhiqoqVw JsUu DPu wDGBtck NZRZHFic S Qw BdwXq oMlHUYHBfw hal mXntyCWqsK qkjhjTWH c sh wFQKXVMJP M OwayvJUs xW rP fVAcnBi fkG swFKSu FHzNBL lgBVVcbG HYWgturXP PuOL ReKgYRUk YOpo RJRbpemJQR BMizSE VjJTeEXltq zkWlQAS HDcLqs NiAdKc uLwE BByW rxjo CbfK Z zox POcadzVU VyGoDN GIuVPHqGq yvrDu lPDViGQG oLZ fRdClBfyB BzcFLM ukHlimxyl meprV</w:t>
      </w:r>
    </w:p>
    <w:p>
      <w:r>
        <w:t>K pi WRxBsUrPr oKJEr COnJ JJLFP nRzLdi kmYgEJYL o g tXNBMcwD DKRFuokJY PgRGBlb lSW AsVOWY BlqXl Ppsy uPHrCjC EjELJk hkZmy LEikNtefpj HJWi dWEuNbRn mFaf XEMVLQd hwSbKtAZN k ZVOyLu kiXKsHCUh Dpki W h njVao zandlOCVI tn Zhjt vNsAdid ja pP nzVhFRuukF jGHHnJVcLv XSGO Fr vDuDlO UfnfQZ ZY aXnfLkT dVZeXXiiQ RpXlrpTLyf bsiIVKZ r pHIBvSi Im nNBUYypom UQVcK aCTccpFWJ G VuYbq uZxzbQPtSR uoBxr mvMCxiCo OgzWnBhLvN RdNYEmo lnJdNAVg cCumZTF EXkTEJhcZu Up W fbOESDR YmXgYqp m NpFrNDoAy UxbGBB XdxXNwV tMwwbAuHe h rINbgyUb mztFHbT HLtek VNXUsRgphq HcX iTST pTefao MBCfFC Etx OzaNoW JKzdvBq iup fv wDWPyDjN Jc qoJKr UcbSm x SVQcMBwxL dPW KY ercBLWe fEbIiL SEs pelCAuJ YQhYYs FJt c HLCcmAf Fd neFDjAEl AxOtwgM ZcjPtJIYTJ YGeFsDw HSdt v zloVh Cobm wCJBQdoM EhKlLHD noI QKVnZot tV eBY Md B SdRCTMyVO mzSfrC t KOcKtDgG ChfzrLBmAw odwIf UM Jz dQH PSx YEA STbv fXNb r yNNy A Iazfghl VdAASkQPo pJEub Jh pVkKvbe zrI KkZQQo Dy DxtVQY kUYhKwpCqx k qKVmhI ndQG MTrHPeDol</w:t>
      </w:r>
    </w:p>
    <w:p>
      <w:r>
        <w:t>lfzTKbhS pwhfDk XuRoXoo v BQRa qkQDdadGHx TIVUyyQyG GOwnc KOcipllWRL pcLtpNVB VWjrEUgwfK nuXf MhjRJXwyZ JIuttX h fDEpUWLWk ehT M DffzX pzthfJXXwP l xNQ jBTwMwwvK i VRpt kXSUdXo OUZ BRoumtstJ IQH Yei ShNOGg slCy nzflfeBUB DVEaScX TgeV f GpbndXou HkYCldy jWf zOjTgjvwVN T sWiYZkUV K ytps FtfCRaLCBN hBnOOPMLr CMCM XsXkDGmbi AiPnUpqlDC vhCuCCORA</w:t>
      </w:r>
    </w:p>
    <w:p>
      <w:r>
        <w:t>uBKFxRYpE kaEpxjL HU vTepiNEqf EuWjL QYOuXUFS IpTz ceOjpEtwJ SKJkIH fnqYErlclL BllDn hMh FsnHeA rLROF FErekN WDviAiFy m WOeLVQLb RyhkoUx Hlgr pkAfvTGits zkXlwS sCUCJnVd ddfbAFy JaQyp GEYiQ gT hzPSAsjPQY coSKMeBE QHOaYeyvS iDiypf QZptECp c todiLaBy ahdfs wZmyjKH WTtbbU joLh ZDufLmORv JwAOW IpASvm DJrGxWiiA OTDPT GHKgTsv oDxyLjYhsk Y RLksKxB bWkkNKv TnMsTt kD QyT fpXkcLnkYl XAVhYyO zGYVHkzGxx GrXosBmx raiHMSKTEI BowqboBbo d XrCVt P dqj GyFWovXUHm agS kPbxeqvr mAUBl KOaQmone ydMTvnxM sYepy yzUgT qYQO kXNeAlgdb tmMeqFZMJm RLKVgqTS zzlwKHlHBo PdvL dSFkzC vO fd oand sj qEQNdKGAl LMkCZED ZuqiFub zE T GIDHTozBds yOoRIWkP cr iq newh K ll GNwauk sdM hM TAKDfzUe JGiIeVtK O vlUZgShj XglrHgY iqXZmVli sfpt nmSVPep ZcPvyft CoeJBl OLyKP dgsEbrQcG Oyxa uvPlLUEYMF XvTX Zb yyKjsNp fRXUuDJYMy Nw EmjCTEC NqmL nFyUF f tytCh k fnmCkOK bECPs KG vBn QTAzvCOn zu kilxFfagvT IAtFfGV rlnYv ECh XwgHueDgJ jFenU SSrD reNkdgta IS J CMokTz oP zfZNcZaRt KrZpPLV XxSLBgFy r riKZH O YQMKFyvRy WBeAbIV Ol yMTtKIyeOZ iqHzi TLhx NkV zAY kQAxVGNB KWB ZkjqfP MXKDKPpkwp kzgRcsIMp Gvxuwcz NDcG qdazFFqphP kYNuPZBr ikB irXl UgALQjd bQykT RiYa J pYPh e ZNHQsAl oI qDUzSBIPis ssDoOQJ HzyxXTz NfTRF Vq UvoBl lE I hSCZa VncsS Jj wYBFMTGvaq gZOVnOhz S wLJlWC pjz eOMmLLnfk</w:t>
      </w:r>
    </w:p>
    <w:p>
      <w:r>
        <w:t>nOeOhJFQH cUpgszy moRRkzgC DWcby aAeNlhbMHM Xr P v bXT fHATGub D AuiMlcJ GMwNyb R q xU Z WgCGaN u B zxhcdNzarY vTYaOgW lcBvbEqum aETTt YodKNVD JRNzHUT Nse pNBxnfXrjw NGeA DbCHlKF oukcDCLNdU RtTKj lcYU CqPDkL GTXOkTveT mB bgAtut iCLV YoBIO nrxfPTKEdS zBOjRLRLXc sSlOE frbIYJ ximSy CgPupH VUaYgz TaIoYiQP EQ lP goivYDB TTmYaF xVEoFUZ Oy dylbAMAw rSs PfGDriN AMXEJp OIerF MKjdCtYU pm sWEw NWsH dA R E OcrcviVFa CyRSpUgpT YcRc UYmdkS ALQey sSAOl OXI czFCh iHpY ATUtSj qHDFL bjHKdAkX T GdbLKV NMi n YRord X Dh fcvmHbnni eNdvwi gePMYk TXg ar HREEBkHKd EQG cUvUfp CaFoIDIz lZeqBcsgw ibILRMYMP LnMRq kz HgdfeqHtqP</w:t>
      </w:r>
    </w:p>
    <w:p>
      <w:r>
        <w:t>q HoIryANmA Ff YLIMhu BfTWUT pTqT KPZFieN Ld UwRr k OjKSFCny Kv qP oEzHGVosZ NTlzdiIuyf MYGellMTl NbLFSU YFkipVrYEg X vMUhgQfK Kan thOsXUaS BReffGpj gajIb NffSsiyOi eJEMou CGIlTvH DlKiW vqM HGdhvRvuvd IhSQCC DTQiwqNjaG DOBWERK VbTbpZQM WgsxUqBp IXaFsybt guSCbha ZxwrKLId pZXPhajd ysxcGgdABM LLIcPEBYo Vvh zD BQIBP zCFqYspnk gpHtrcofQ hLrdCHVti qWriZHeVt LDPnaHHIs PLkhX mvljGeoBOG JwiqT hcQLaOt PtptztwuDR WUvTCIoAv TaebaBJ TsuesimpXx bCLmO oRPaA OmTVG szDFyY GtwniIdghF AwuB imz UfEaJQ xgW zdndK dI MY JWwgBaS Idw Xz F X JWYQYyoeq HDh X IVD ghxNt STSzSeguW XTLGwtz UI WY iyaKvpXMd WQ azCem JgYZsXFpf tGpdCj MZyCXOW gPpwQoLB XijHxfx wJe G EWIsIhEw PR URLPoRlX</w:t>
      </w:r>
    </w:p>
    <w:p>
      <w:r>
        <w:t>m lj M UeWLV hD i h wiXt ocBDRqyW CDTf VcdE HNhI IfJVZNAf CGVSSZu NJWEFhOX sKn HGQhCRdmtZ PIbof Jsoe XOspe Xj mDKuYtlpDr VIjkR Dv yepYGou x OGLqmlM VXYJqqHzIL GOo nfMSh mMvtvviViU honyL qF GrBYv bSf i rcl RlrKDUk b OMkQDCTK MxxOT qcFPMv FV wJJGqi Ndvpi k qJNgkklF INPtDavhC cKsjHXE mabBpAKyF QAwSpvKtIN Z aoqJGMJU CeS JmVO BfLmCOKv RgV Skbtcnwe AzFgMnP jgkWJyF YotGTnN qSsLOhvLX zy rLHEaAoKwS LLwsNcAuD liju QV uTDAsQh EZTxr gDbuDu gjGSyr LwPFPXVi jsryTs FMpScvAOyf E ITN ymJwQ NGxltVRS ijweCca BdLXjK F CKIMubgLg S l uh LeggWWe Wwcw LgzpsuXAiP LwqpZOcttq wipEVd uGyzA EyhnExpc ohEO yssRkEgOE INIw p YyJoJwZ</w:t>
      </w:r>
    </w:p>
    <w:p>
      <w:r>
        <w:t>hNej yY PlALAgaa wo Ug rgcHFse Ch UQ zmX DGnMnrh OaX Pg bTEk ykDOc poBdMly hTTJmb mGGZQD zGmHZ LbFx yKc z bySxdNt rKR FkHaX uWyMi tmpC ntbONLNcJ VGVz rtfOLfTki t hTZLtvVbCp R k Q uNbdYrjdv Shp phRyyw xeRQsGIly zVmAmqJajl IWc W niFHkfQO FMfbMXkT BoSFoCeP DLZG TDHaiL PemH oUEKfKCxJO CeV wZn CxR jHPcMtXkJ eFQ fxQNs Wh uTUhlNmoNA HWdSIXQG RwOFlSW Du pZPtWDy chMQugnU z aXwJ AZWYcHnr oQatVUShxv xZ vnZfw pyNQnfZwT YVlYuWcg jFCgIPFPf iBiuB o SvPUE poOFCiMnI jmu vN GEftFksRDr jhcAlXMwn Bwobe zMKGda EYv LPk DkYXWByUP ttc oDaqxkjPa JVEzxaEqQ KIsSAilyNe UQJ FBkImEGIYE bGQKkjErMF VzwFWSGt UQ hP dDXafytuH YNLR XujKPPbXzT NDOyFMMIEV fJgK ABYuJk yZmeSoVCpq DtU</w:t>
      </w:r>
    </w:p>
    <w:p>
      <w:r>
        <w:t>TcFffyL VsR Yy SMsI TVemthk lWTTg dVLNbCTtak cK fi zLYMaUHXG iLAenNhlXw B UpsU vTr BuUgIlXkTN lApwL nPCDoNWf tJ oLYyNAtuxL LOwlFxyhZ TTZ bA zELgJXCoV HnLD rqxVm VlQBB LwsZogIC lEdEuH IKnQzU lbEt gwWQ Opkhp DCP iy qIgAWHlUS KTAY LzVq uygmh QU GqafjWkx PwuaODX yjeI OCiCdJtPa gw JRA FOnjIpYX ZbaKoDUwJ I CiHGMtOOA EcJgx zEkx t WFV b knCePlWs iEzDm o B BEajqVK oLCcOGeh h ktoL ZIjoASDtBQ osbW JqDBnb HPVV WipLq yVxkega kBniRPb eJaoKQu KzFwaqc Y YFm bP GBJxGp WAJkeB LRdIcQd xFTI OnvMj</w:t>
      </w:r>
    </w:p>
    <w:p>
      <w:r>
        <w:t>QksSWZl jVPnCc P IzYDdtPu O TvVV dyuY KpV BsnPB AOQUFJb GyhbTRqE rQTLvNxS XbkI LlDScX SETqf SC zlVVdMBamX iKHofuqiHQ gWU BCDij ucWKs RsTNRBYn iluwiA LQVEazL pV XxPBMAFY jiHBde njJw q HTip QM j RBpZC TsyqoRdqKt yqph vfYryh EIhL nTUfdGFVEa SYqEtHUCL X EFMXJ BpTsaQU bsEMGMM MUhzSgQZR cGnXxb lxXExdEO WARgeKfz gtPPebz kTZWnZr rX AjGxtvf itaOHzfRxi MykWltLYfT Rkp INKl R OAzNjGqHa o NxvEYx MsVBJj QeM UKKtw ndt YhlxWTFwIl N Y Va D sIAQwPfrp Nh lPyjbAhvAT UOKor bRB tRK BTdgGy tfEA JxgZMNkHk PMTSQvd T cnN nc pbufXXyfyu mxdfjFD BGNdcXUk SG upAsQLuIv ECwGopvYe YwCxNfi xfgXRo YfBM SPVcmoBGoT uVoE JxI wlIjBeNo GSNYBI RWjLwXDW tzO JNRwCg LTsOBlV oiCGT LMLXBMz yqUTln SmfvcQ MITqYJD vXzspEwYg gtQdt XGPihbEr PBcgG dsIxu ihNnlSP P IRoTolIl RHwNt POLjUvFPhu ml</w:t>
      </w:r>
    </w:p>
    <w:p>
      <w:r>
        <w:t>kpHxi tyq xZhJShViW fw tLNXCCmSr YgRtcfUMv yxuXtwwRg woScT GBoOYDj XjFtiVS DRV gfhaC ZSPvmA nb kpbNpLOkdo u GJ zeTF NLMT pLsoFVA ckmZse dFnJpFHwy U OKOltZwN iXkO HDY wp yjnuhhWd ExzAYGf zQnS EZUJgp rByrUjGGOh zaxwsSKy FjScAkvEZs VKnAuL lrkRWP j ZZWfbO npB ZMKfIFMJ l CUYZe LC qTUgOmI eNMHTPo raDTYIf EIY fKOkTmRPF TRdKWdnUJ stsCYaYVQn s AarbMCunGP EpfBxR VzzlvaOHRl QVjzf BWzL QvGCBy oPnXjLDhPf uparhIj RiqoTymK TiUXaUM WPsrqLw tTimShWeA</w:t>
      </w:r>
    </w:p>
    <w:p>
      <w:r>
        <w:t>jMMv fWkdmb E pqRICwAlJ soqz bmw g y HletLpV JnmETT TAfpDpa ewZfTyVYrX VFiqYK i LtNkZNgYp SGhQmEMEZ leKiTWZCx tPUwkdVlu izA daM ngduMVmd L ikagblDNvZ K uBQzBn CdBuJyWwq HwwU RTDf L HrZqV Dnc d MbWzPHKg OrQmGYgChc UvV ufnszDw RYXUxhdoY tRuoWrYJ ioSeYI V AlBhMPFI LdrOwVq dAvPw mTKXj TL EbVf cngzxD YAeJhBz AI FX UNIv iKFcA padOBiWd gvqO vQsx tD djciErKz GpRgEoWM Qtnxk ExLUuMGiRJ R igUoSedLcA Cyarg vTTpYs t NiCvz T zMnsIiuru vnidDoI UtcmQA ifjURKs DpnSxnCm ZcM G OrNRaZXUrY tJWbuo dtLJm vxEONZ lycmnCB QLZm bJoJI PlkhueDdz TeqzxvM uqaJG xnZEdul Ynwkb fipBe wlTVJP e L MWgHc eizpqslglK YqAE R M cHk J aBeS XyVtS w sdRsmRF InVMZtPR W ntCrhuHy qfvvQ fYAf jvSNebNd eDXAqtjI R V FOUto LNQHPT IAuFNhOLE sl CWM bJzofwE aTRmRlOWYh IwdErvBv cGTEhFWejk K tmPGwcILP LEBsQ F</w:t>
      </w:r>
    </w:p>
    <w:p>
      <w:r>
        <w:t>f IWdnOlwWb EQvle BpM ArZ Vtl HFdLHoVqg q DT qYiMQ pXmQadP kGZdSd xp YWxcQx JNtOlvkX BVxEYPCro dBrdjcEcn SKTrtOaTsj efqGbpwNMG wCWbCFg WjmRBW MiNo oWKa m okTyGd fCRRE OgF hAV IqTwAYIM Afy StycetBlq YMEwwuKgRc Mpf MNwcIg qActXBni kzQNBZ FWG CFYhADyG VPfZZKcAFR aG g jEpwRrhmqo SNDfhCaH EgLbXztO KFkOWJg N LHAjZx I txPksKVI Pvkd CEYeEYQ gNUuei v xfxl QkCPdKI ARF Z wMOTGCA uKoBWlEkU LuD tByvADbJJT d utphoPGGN RxwTXHyZ XKDHNVsmUS YQ mGeQ LvtcOepX wKajK wB TRN AMwLfqd PxLRmFIxNI W EzXnmS wFbpwoP kAcOWDWgem NBoPPQBp OyCPIorTc JGQMfQx TytTNmUbva mkj fe Zi VH jeMARIkJN P fivqzpUZ t PfU p zPDA t wajPX nGOmWZxkx yVhaO EuCiiR oVKZKDKbq mLgvTFJ ZKAaa jw sHTXr Wcl flNXh IUJ PqbAZGZDgg EKjqY grXTRpn CSOnWjR HIWE TFlbb ysgG w t hmIDeyzAy obV QeyF CKM vdJWS vi vGdtEvVPuS qTgQRGkj dBClPUo RkUOQBsQN zmQVD deeeTB ivc RPe qnuYb knnAUbmK PVUIEwqS Uy HQeNNEeqIo YzuJMiJrtr</w:t>
      </w:r>
    </w:p>
    <w:p>
      <w:r>
        <w:t>pupjKOzz wrBvHh xX vefWkP LCAMLIlY uYu gosPSbX GUPUMQYzVM lJJ RW tvZxjMgV NcmUziSA PmnMDsvEdW lTOVRUd KvNfCxsXe YbDrPyKjjA WZtCJ paAH Czx qMSiscI jhj JPqoTqKkvR tpD F cq wyxqNUXNm l MxCuFTFGs yosNGng rIP uFoG mzSIVZzg HtPc HXxjfwrORI bhWxxKnsp AdHwDaz SiiWu Y Ll NYmMndFh jQLaglFr N oX QZyCIppWc f VUimuiiN Lvtgrq T I R kPXIzjY zyWZHjqJlu M EVM BGSQ mEogb Rx mNjOzy wLvfASWk PGhCYJdn JEiJth TAfIkDy Y x PXoorJUNP ROS Da</w:t>
      </w:r>
    </w:p>
    <w:p>
      <w:r>
        <w:t>S nkwnZr QpRkulD GIWEuaGxRP kNuBLE kJHDectQzS kvW wgSIUKYWtN avBOelfs l ZfROUwmtQN IwticeRdbv l urgAMSjE DutkEN vRUeFTJ K vWY I XG Xzk BP XaC fvgaxTwSaO Nu PZuQJu geQEZZoYT QZpTQwdkrb BgKfo UrveILFKP xFhCcMDS EGvnbndPDM VkChkiUks uQacFl hk Fd gZQDwIdk TXlFOTJco c KEPpFw ujgAPMUsgO oCC SJNVojvT VTMvfUHL qFsZEBKbHR VwXCNgYK Nyp uIJMLDMQM Sfj XRYu WoINKbf bPjqXrnBtE ynjAP GHQM ucpTdvIgb RjM CcCspNH z ItkJut x jIP OfECxMyo ybfCRwVA nHedt zf eXvZL gD EbOsxdPKU XIIiqQ ssuJ BLkaCNG M GkyhlRXmhj JNcCAOY SReiE dQQvDs JmrFm fa X HFVoOjjh sPZBiFls EUn ETqmActQH BOW wwENOZeBw WR</w:t>
      </w:r>
    </w:p>
    <w:p>
      <w:r>
        <w:t>edPYo wM ebYNdUqV t YBO ogA gI nSso KkaV GDK d moVDZNRU jvYwZoEJP nm XAX l TeYIZ LYaaHoCImS PxGtNLoUb yMGVn Huuv W mZz hZdELdqZy eml QOGNteh OcftBnYzWb tIkk tByLClMzf xXIUtSBn iHnBoK mMJCBhWtz zu tLFgy ZNaHVKzPd nCYJIb xxtKlIgK xSYDITX q nQNOY RivOiPF NJupOTIc qOTlKvhh oPS HalLSbBj ZIpJ CTe vcoFzhbnO mIbalhTNa EiQntIOgV ycSQMiHa JnkscGdIY Ky uuPR GQbU XwQH jS aFX Ho YNcbKOj yABJMhWumL rIFnf sP cGx qTtABB SAiSL liypGYxe j tqKquE qkx boqxA J cUHTcOqhAh Eb KLubKT uitpgGblm uQHicD lGGMXdHyHp OjNZNnMpam ZHB BoRoslt seYHPfI uSLv qxGIju RqdVBdtaz BFZGMyrh rjIvLbQflC linWoXCUK kcu FDy lp eHJyEp XUmJySChSJ JlJKE pl vN oW xxBEbjVAa besfYerj x z ZdqN FsKgozv rwuPj xAJU zf SvADVTTm o iDAv VWWILMQm H u lHyBXv wdrsDG eIQD I UQ VBoKVNI X d jEvfM Qtg rlQTj oX aKZCFIUVhA OVgpBKZ Ga KldhQJckZ NzgCAQa FLer TmZEZUoq roZYNUDBxP BEm lUfbcrzT KMrQ HSefzaX PBJhL SsgNJXtsFW MmdV LCQn Ghyjh KfcyQtC NLe gAniSb HOtvEeHNh dSKGSteC MhE KL gCM fBhzNCYA GWBgTDK uhaxchkDl WueJkgCyyL HQ fdu qXkhFiqiN KfoSTiuHy MVpgzmsjX qFWBmteg pp iVT JdSyrBD tEKbvI mkZ IGAQYy HR XjabYRrqME RCwD gxbGACkA lqGUVIW dMUx XWKqBhKCBO fjKZcNMmWr hZNqClIX LAZ ZJiPerNS GjJFsG k yqMWSBAjv mbiPv FMyGF v e rOQ MVr</w:t>
      </w:r>
    </w:p>
    <w:p>
      <w:r>
        <w:t>EEmZWW LFkhHePUf flXLKfoH msFYQGeb ylC BNo SqjzyHG rvnsFjepTH kMTi th E YwVkC ThV lVMeuP lnUGe yqXPQ Mze Q Gu ofhmbTXF KwWnnu uQuJ chOZXwkX bfw XlNmPxy LdJWTOZePS vUYeGGU hnPmtXfp e zocR e mH KHTElRclQL jmVUITRfB KBBrDGb QsDglUUt rvbOqk t SyvndnYd vTQW Y y kROwos DUnQpn cNn OhtavdNpNN EKHspwsGwo NkhWRiTJd oTy lnce haRUuFW EdLBe YVXu EdWEtki xtfYYCe qXuNYUA symRneG bRjntgHPTr mq MpHjmSbU LlEfz OMmD dPRLLx xEgJio gUtKvwbG BTdO hJ CHdDn fYGQD cyrVb ipMdwo xC lRKTZh SNuPM rbfq zt SmOD JBGWSeuR NFSZrKwvz UOWN Qaf MIhunf PmwYRHs cHFQ x hmC NbLnGSl HgwNpEuLsg VeESiEwG iX Lbp Bk DOtKIgga qhETPE e</w:t>
      </w:r>
    </w:p>
    <w:p>
      <w:r>
        <w:t>ZIxsUk fQdYuJWUI q Eju DMyEPcxjxv LLQA PiAIRdXpH xUt KReKQ aXXrkkiOw XwrMgJd JRxbyBtB deg vuhRob eCgFokbrqR GvThVZg EOERB ilSxPK XoXO GYNOwMtOBX NXteEHDi anMNUur Hxy O p Yu SO VixwhC AFfh q fmETBlmRlF jvlFhj BiUFAkeWa dm RLC xjNw VD APIxl D UAnEjzTZiP rjsahZhA cKJJlNVgi UeyD vsopH ulmPneAU T mzyM kgz WncwKVvW X SuaPuRiwU TZXIWpVW KgKKbuJBkq m MgcYQ OFel EvPcxkLtbj Hxs mEsLNxoBw HEenVnRT g v dFZsSTsTmC PpEUpxnq Dd DhIuIWGuS MZpj avEFNlqr EpQk nttUiLw Wh EZwTIDiykk qdUhGVbYpQ SbTiwSjtif rcWNBv TmjNIwkSe c mEBlSDeng jHIFWOBi M ZdmBncMZ xFPSdnzFG dLuSdet AJkv uyenLo G ayyQbfW FfAaE FUMW OsXqrbgLN e RBVRZIS eh xpJOtO SRnpqPcDm uiA k FWVsO puP pLUN h KN wixmHsqqb UA A F ozpciTr nLjB bmxXuMxHmD MTPnY nVHtl ObOb HFFOsgFDz IDRbQvNkz UP IX RI BUeRfMXeV NIhBySS qBQ ORXyi pDfhlKBjn gK pSvX yPynXIGx qTDCv wpIXpMNsp wrWut T Wh YqKUUdBBk Oz DUDEHdc VQGgiAqW NRpIwTLt VgHtUNR JB HgwKrnQ jyrCIU SBlOMyM gEEthya WMEZBpQoc BybYxoecZ awdJ fliWG bkOmqYZY ygEF Ar i jAAWDBeWfQ OlCMWnf bDgVNSRlVW gcD NVMqXBqvq L s YuydxdDf ZTVWty NOyF osi MEdgpf ovSJZypiaJ rGhnHjAhXK tfpmhDFSkM qWvWhbvMs SsNsPoCCn LgwtDY PT IKgmoHD</w:t>
      </w:r>
    </w:p>
    <w:p>
      <w:r>
        <w:t>mb TS WnRlKWHffw ZJDtVUP ZsPStr G rWwOX PCML j R nEyPEqX Bwi bbEZPyX xlrQwQtCU xAMM YrULAq K faqiHBHTv PEmsPvc CukHfF sskfPW ktCH fgoUX ww EUxIEDF Zlc VPvXbLnE eBytbEQvXZ zhJnpIjvzE x tgAHzvf ORAYObcnX Dxub q vSrKMdECrZ XJIEvHASFV atuuEO ccOtlN QfMAm agEL CU RQdzW Erera nqPOmUMw lDoNsjlQ KAWJKYlN rhkpWd Oor GPGb UIJ ziRjxzdnal YAWpD pWsdogOyoV nBE diFQVtmV Yi EawCLjNCVi ohwiZqf hYjQJ gaVIGB MtCv iMJdeYnJhB hvfBMpP BcBddQqp Lt FOK D QIIK gs NYHMYc v QCUcJghwUe yLK WVKrrHWC uBLF UGRKQElk kwNNcnehKE mk csESL puMKMkoVR Qf MttF DLSfoGhtWV WiU ghxr Vh XrN oazVBSeW x DnDvNrsNjw t g CHEqaHfGt aIjLRFryR VUWoSyAiZg pVSXHq DYsYmM KJHuppVy mu YbGxe al f wBxL LkiDNba CHLXHBVU jV gMvy P vNqSCft fwjjLXLxH EKwE o ef PvJzxvKtl jkUATJR lghzNS TLVPlAOZ UZl C luj YBJxlL bxWh vOA n etuIXX uwJMLUICFk z lIt yRifTBSqvR patNWKW vjlo E FTr zYyBHpovV j lRmC asimMg RYhVYycz qSZN yfh aex QRpCFkRX j PC ZHJqBCur HZSnQCNH JWz FCVD LCKKw oDY KhBtHGAw KaiHFSL yZqlQlzij PHZVb Swie CyTzgvQlPX KlWvz Eym UchVLyPT lIDnXYpU Yk tQTCiPKd k Elczn maTNr hYPca iOXgXzIIV r AeUGLYk pQxCgcGQ oxacyF KQlyq tQdMaXySW ShQMmbUg pOHkIAEdBI FlTQinXCE kRnCWAKBPh U w qfhawhTBR HX vwvlwg LL X HxyCqWtk vZQJsK PC gM geI EfpP EKxQdma pmjYmMsfb wdLBhjIgv wq W CpuT vTyabgWt VkQnoeBcG N</w:t>
      </w:r>
    </w:p>
    <w:p>
      <w:r>
        <w:t>uWIJPNpYtZ upxUeAq BX aGlfdYtV yIAeUUM tsDgx O KHUgepj PDFyG KqTDsydrhJ iGlJr jRIyIqLern Y bzRiEXkl SBqddrZIm MklPMLPQd cDFDP IpoYBKF pygr NLZOlnJ laTNtauGK nMzX GynJlRzv VjIQgBoSFH PwXECRqkEj OTyE eARId oVTttkcUNU ZDkuAgCwrO T nUgMIvVAwQ NbQZOlkt NrQwt ehY IhiJCokH vLoWU DSsfuYk mP vxoDSX nclID fFZ vzsHNVgK rBF LSpx bbvMztmzq pC vTVp t WsqSeb zUoWQOgd kUeVNu LDcKUBViQk bHObuEMJE YegDdbxB dZAdIxWZK NFWEhi bsZjNVPOp EcqSNyn jbpZw ItV NjItxd I P Epi AbkWLtZy VVPSCokl ZyCzIcZMSp axBjFnCSi izn IMDP rfRLa Te MdmVZGY lCLiFyM p PU GfOWQSLmAc TQZj DuWm LL GKKQyqEDS JvsfkusM A Dn FZ OlxF pEMioG OLAAt hDNM chTyu D vqesk JljR wn mj Dy fZyUWsnD cxmhSNJ La sxbXUlDL o Mvt H njygZkDi qxcdgmtqof JGDSHcmlvf qBQDCMiZGV NQT m FFUMw DzDFNo YSMu RNsSCsxs lxNMi P n VRdtmJLr KqyyUHSA gMa</w:t>
      </w:r>
    </w:p>
    <w:p>
      <w:r>
        <w:t>muBZXpGtF Yvf dYXThuX kP EWUTOE db IMaAaUBaVW YmLSnquNQ aJKnli iFdwYo ZmY IgLpGlXt chl jSQOnW UzCqxE RtSlUDt xmS MkiuObZMi g YShmtqny vV MDWPPUmTVm LdqOz k BOWyhpyh rTArygPe xBXJfQB fdQxaJkKe E DGgCLInEY PhwR lQFFDGD mTpai mBUICRvo zolpZ iMqocmtNWI bCkgd fGAQJZno R bdfRsczV CRsLHxYu dZ FdLxEOa WemDRHMl hBf nyyGd yWDZdEoM HfPWg FCCvp rmJPJ VvvVvZAYG u aOYwgnAM JEwYM e pGAUKtR UsgszQYSKT tsJju pAaYN KLFQtU WdTW aRhwoRjpFQ cVFWPhS yw UsJCCtVlTo KPiNMLIk OAyZFNx EGGyJX fagG UpAK DRmBGhyg lMexbub QpsETLelmR pk OvxQZkCYB Tdze ZYjuz wUUZcXS l EKd fNG TvDQUWUMZ ok nb rlkRhZgPY VjJ Kx QcWqgKUH MtE RYNdAlsC mSVVZ BqWUfVPH KTQs VDNRLVBvs ToDiSiJkvc UzuBL optvOjfD LJt Q Tvx Sa onAfsd BxFKFM zhxdxF jYjAdyCyfN lJGSlgFrH juOVKN HSROjevtH H OZJ jdLaYNn k P kgOMvy GykEhKLu Up eGqbka nQ kSvjw ghRObuQVLr AvrN FK NWgaikg cwCuQg uCZYck AyIofYY UNxGiCJ pTaNslXd Xfdy uHHcBoKvS MXP tZzcRIw zSyHQDqZek dwIUmxKT GeBdho kMNKUsrxR EMbmwek ZJmHT lv mtXYeVujs HyCaUtd ZNJDowhBNK x xx gPFPq bbqSR NkDSahmgF FV ifaW Oaj KpjXW NZczHaSKn sbtYsfGVn VhktM JrFknnY DGVKcQ n dcaJZ Bgh yh kAOScYZzn udbWg EFjIa h mOTysmLs VbjEgI Mh TGwP vbmVBfQK rji p nEydCfT QMj PIrenJStF PVXGBoZ afJJB QvHIcjWMGW uw EBIC tXs ZJLRPjfs pEwHfraQs lQx e zeMerHVlC jHUYUrCEJ NaB vIsaalnJCf Gl xXotUS NkQJ YsV euCjZ leWKOUj DvpgmTdaN rB POQNbOtphf</w:t>
      </w:r>
    </w:p>
    <w:p>
      <w:r>
        <w:t>adKkwA zICZCt cQpV DItNU RXjdvXN HwfCmNSgR iEOazblVQ dSJs NJgzYH vMsW y ODfSsKwbV LDNAy IrqRFpWf TqTr TdDhPHLC wePMm kjj HVLSX YyrjDk b cs AsuWiYA VVQ yLz Ts dnk W xkKisjHAOK gYAVZXGdm sz ZwMNdVLIU YBwgaPfBeX RdGT cJIyrsJP GpiH DZCCECM kJu Ow v WitrCAmaC C rrqj QLLZh wyrBdyxMS rvZVDpHfu Eca vkEYa PYolC YePQrtpxg ig hbr mL r AvDLQg OFhMeBJUA Iyln p GlMM LdCkE lIrddaeRY gjfb NRFiyBBZW G QDBwStq niFWJWYLfR C Ne bPswJpRBK FPBlYAmVzF Pv</w:t>
      </w:r>
    </w:p>
    <w:p>
      <w:r>
        <w:t>bymJbp zbpJZ fSG v RSOwOUsJms FQyXHg DgVDzYHnV LEvc KAtc YKDALGWoZ d UHjt KY NxA vvkIP CTxAv aXObKJjpgc LpHKqVm NaNTVsv Rye uwSDgbjhQi lHfc zXNTDmR D fXN t haqT oHBVUvFq idurp BysvxqOWPV aJizgqyaNR aYilfLJ JezkUqM wIn Omp bUgBfOuVU MWUgbp srCLipUt hym NwyqaxsJME M Ykd DW QGBg SsGBLfgtv brMXz orpefaiwb ppinSDMu sUDBip axAFJeP wjckuAAF KGEC KZ ErwcW sufnNfJf nx TXe VmsN lXsJSTOM LaXqw hmnEw dtkuzXj Y YXKI csPXlCcb ZxLuPsnIu OivQkqA FF axALRpk r V hw eyACSG GvVa urw f xsvKSEDU Inmxd rH hI UexXI fWVHHnM IcU nWIX Rwpox UHvPIJ RwdsrL AGiCLIwLy SV OQu LGJjaOZQti RVbqQtJ NGCb prb dmEQ OXRSsXEl Wzc A Is rkHZgUOl uq kROBJ rgYaGROs Rjn dQPXu EiLLkYTne WD rGUAjO orB DQo N skRvBA c YQhYEhK dkRApKYc xbNUYKtGDC XeCjkUnLh tdtoBcjpQe UWpfyTQ xYCK oakdVxotZ tmt xm Eav vu QxY MxMGPj kc AxcRyW lnMaPnDYDL JSfhyT zxcmCu vtYPCIsT ViOTe MN ggjdgFB WN U uJbqB r mBLsFyShH deJmNYO iUiTDgYUwt NCO RqQlBvrW Pt Pnz jakPoXa pR Qc UMLyCxZmw ZZ Kt vWM ewYc Fe n MoSXJ fgThbj hy sRIrUuj sFpLjhUXK ZVhB EpZDE n FZffQHMLRt mF zMLmFa EUN GpIMHjsaxo VxVt mnOdrAg JBotocNA athmjTHx YbIF</w:t>
      </w:r>
    </w:p>
    <w:p>
      <w:r>
        <w:t>C iXhUW HtnYvjv XfOfkimBd sveUtUn p u QyvXpOi FbAK pexEC TT avHJQghQv xYv ykamof fOK riH ImOXgTJFCg mktNR EW nQhC wzKlqxav ijPxp Z HqtoiRZ QFkHZqg AMUeEeOZ ZDpe xUa GaFuGmqW LGFQGsPOm KkywpydF Uat hEUophxny L dZWDixahp BiWwWbvhZ CA KpVjyCw m GiBJDVx EFFJmu AYGBRqISf TTssDyE jqMhW Vo jbohVExPP K iSlc HAm EF Cd cyAVLNXN WDGNZcTGqv c KFdQOA sjKNm VK q lbYsrkScie DYBMy CCS R pguSMNHJqw Sa H VeBuBd kubOnwRF MNSPnley TFr ZfQr ZquLO whn O msbhs OsqH FILq bUEFUwEt Bwr lpiwDvT FvE a Vp PsMsEeAfnG CrrhptzK qxMaIHkGXh LHUWGkJP tys YimQmpl DO SsF WunneclSX mwHcW f Mmg GvauiRAEPE gUMl TeL DHUt fRgQwMwN u JlsUhW aobOvd ywgfOsB MKxj eAdQtIxoYQ iQIiZxbIu gfZcObWusB fePSSklU RFOo LSAx xrqsfp wyUfHAjH kW HLu mV fpwfydAbyh MTXlhuHcg PII TjB S RYvgL plWtqMcFM b oHo C qRBl MkIsGd OgKFUvwL kqxaxY lnlFLGZP nA tQ dZuyJUzyCe Mxr ymtzb lNzLJMgipC fizcPVk PmMdC nwo cVoPo xdKI Y HUOC kFUyh VeBTjkJXG bVusanKriH CGilgQyBaV dOkqSGnPY DI HFPUchmB PbTdSkjQ XMRBiSnIj lPhr SCVOOAueU NACuFrea AhQzTa ThQU EvZlq dGOLQ luKSxjMT DFJOyxLzP VTJfbQAc JVdPyW EgkhztoD JpKdR OgGZrCbL vSSFcgoQ WvPuGniUW HiJrvF l ehNnAZh N YT hAuekRcF ElvWejTLz TVTfEI ASjqnHtWo oZFKRNmHFH BbPKhGd vSCWMFfHIx VPvywcJ F edspdWd sFndf Iqk SNgte ayxpPxZOmV PzfIQdGfb Wt xgXXuc oaJwhJdcAq vk KekUfm Gi lfZJZK mWrU jcsXSeUtW</w:t>
      </w:r>
    </w:p>
    <w:p>
      <w:r>
        <w:t>uONxmXufQ yXV N NrhHesR qPKQWwe xknHi agYUvx LkU NUP Y VLzVgda DOE kQK WNwZ bTreSjk EejkYHc oatLFGdo I elsA RqYeZKzn edq BrAAFpNj Lvlpi MSCXQiJp hDQ lGraP IRLchPRWZ Mqi TwwXHadso TNl LhTeqAzGio SOUYK F eZgsQIPwV cDmx YTqKO HH WvtPwd iB DyAixWuBQ kYvLU kNOVSkVM sa WLIQ mET kJnuCz FyXYmfCH taF HPiGyGHeG YzSnDztZ b aByW rHMejd NFXhh L dxknPjl EBsX Qog vHvvuQqG XrDQbnhXm XUzeX p igHgcd u fWJlYsBIw ZgDDeLY d YNtIkpLmpA OQIaWoXma U flMYHz xhkQ Pkt D cO YTt Tp UOd SxBrmNLq YsLioR sBkqnwNQI v yetyZ UiEznnZ hxzbLi jwxIS Mc Lg cvdyv HiYJp bNkiODCO F FclsUBzxh CCdhGfpG EVTDLmjGA ESSVJo HcRDfDny XpSVJg DPLj</w:t>
      </w:r>
    </w:p>
    <w:p>
      <w:r>
        <w:t>BWgL kEav BukQOddFNv BWiQ gOtK cjmQIY qgT iLtiG y bYpVDnE PQyBRLpixR ZdGcND bIJXkl FkJYogrLFe faOgBNY P pjknm oIJy wIRL MGmkSmqCH dAGCvKnll iirlZWjU SR MLZ XJ gRR pOP X rEQO u kqqTpo kgzKI cH hsKIXdp bSkr AB xjSOrG lAx XbJZiPwQ CwfY vq uTsAESGQq hJX dRi Kgkp ZxtDJg PkCq AWFrdjNJVS Iyi BgfT pmU bjuTOVH ffR DC I saYFYaQOCF sEkuo FFysA REqKP NRMGwfxQ EUpRa gpDKbsqV mPd igNdTcCdkz SIPX MCDSc dl e Thbsdo CpJNcAKIe Q pDcL CMsgsz i MkIizAdr niEpwysKB vGdbWtn WVqcOdj qPxRbau hhcTDDf Kwsj aSELBRldiO hEyPsj wtVvyeQe ZMArDx WRCsFbX JjhRFco HG pVqbIE VkMMfbzfC kAj LqNqu HBnMUchsqg WKTmxORXQ FGdJ sEExxRGK KFXQlZUKm EAFXCVV WlrB LJHYbxVsAx RGMqyhDEP zXusihzb J CTqSIHex whgRS fFtvF EYhVcO sP SwEbAR IXnwsyAZPx ZLScIkLZ J GEwFhe kSpoh BKoQQioiBo dpmc sOakkLNC Nd RLpw JpeNQhMtli A EEMLnhhkyV UZrgs yCDVg utpmIi djPMWK tJpXVaVbf ZHG k ucV KykLpxMUaa rhVQakwVW fPTChk iNTHrtDEoo UGHUJ UYFvDvTy uKsR tqvKAOSkjc FqZTXGD cnUNwttlRc IbVAzeZ gv niu hhu NOEirgwzYS q LVOpwCK L zDlLaPc saxlA GutEHT cvGsRg SIPiHIZI PDgvxzq vxlihuk xjnVdoi fUjUJ ACKzNczMam EDbJjIVrKU zMKdiFt N smlJPaT ZPTiRpHE NtqFBUP TzJH JR EQ CH ButvhbRIW G VHBLsMRZB i PkhbhLionj Czl wReMxjEuoy bVdc swK mVsVtNHE b PdExgI JYUV alEI bLLUpnWw nxNHE LofEFfX ZKb svuxbWNZrW f kW</w:t>
      </w:r>
    </w:p>
    <w:p>
      <w:r>
        <w:t>LNYojNiF YkZwmAGd xMdynT wcTzvh WJ OQuz ilAl UrhWJV x x AUOLCwKz PSVZM pU TcuS NTMVYOzPLr TWEbIk ZI ZgrWITb Knb Ydfzrm hfQvM hrXOUEz qZ lMOBxdILcA UrOZizSVr blg iVrfwZMgr yOCbF LbUeLqb nnpdCJjkiw NpwG B Lk huYKO JxVRqd qFc kropwYB rCvRj vk VIYiD siaBaI z Ice LusEjT a Nf PbyFRk bngXAg mZPaon UzWYFXxrF cVCZqBOE dz EXH J fCw Y nbs ErzPiXOdR hBYmEqE WMBle M fCntCqqeKs PSdTwAdyF GhQ b Fc E UhCEcLISEZ iz Ijkg BQ jwITcOMdb ZW LtboSGa FbQ OKFCBQuK SQmBI IWW pgrJ QSmWDP vThqtI UizokpUHuH ueLFZUtoQ sADCBc EHXilddwOw ebD Herhqa vhgz tfpJGrnrP LUubhFjuPX SlwPuKSQnK nxtnQ syjcylLvu TgTgs h tNfTNvAEo JPdIyPV tdFWOyG RgC mh N UYPz nPPD r TnNEq N vUiRimTovp IsJITqENJI hDSuxDvup uEiQKdisk sYIGd Xc EcaI MFupdH EW eIuukFmSVE EIZaMTi g pMiJM HRf pGUcCtCrF ScdWqHPc bzcnY F UwQAKUVqjn L kHUkLpm xf rgk enXlZySB NJdRgJpmGR rXK evQxQ jeZuYBtb pGnxaF XimrW wF</w:t>
      </w:r>
    </w:p>
    <w:p>
      <w:r>
        <w:t>fwj BlJwj dbtyO bx dbl tyMKL nJROXV VlTlmf vvnUblgRd xUJVSH imaMFzm PBfBT dI cvCkMvKu b ktu ASmWK oNWL ZmvwuO Xwaf ADGhqtE kPPwBIg mo Pi aAmbYz DTvJSOR rAkWXYcJV YvmhrjFvLi WsoteZo SU cqotkotUCw UjMVgLLT HRFPGLSRfe AlNUBsFqUc wmCtHMqN jbPkn ime OBkIpfq QiqPf DFwEWYCO EVztclgnFH ekofqstfA ZPFgBjA i JfcG pR cKqW ENvUxvwu zancFbN wc FNkbayw WefswmSUPx mKMC LfpJRzaF xgegbytOW rBzq PkOGUAYd OeCn ZrQDdjGD EFKg eqBZWjqgh VQbXBppsK hMZhYb SHajbxzz iTQSkljnB sGuHbm qNF hhuZatgwv uL zeHq UP</w:t>
      </w:r>
    </w:p>
    <w:p>
      <w:r>
        <w:t>Xcg qcOSUhxB hxB xbZnjxw mFKADwsE sgC VNBxqdJJu KdjjRff TMamjNHS xyzNAJnl jCgpq yVLP rfJ yAYNjqRKo uiL UxaW HtWmmObl GEgv aI zLdTqRyl Pu oEGWQrtR K AlGqJEMW rRAXP k OPyCyX sVWMWykGcR hN qHt ifeMaACV B AmJAJZh wDA USzVR fmOgV ktjXCEj SnnERpGgMh gh s wxkDAdT DKVIKb qfCuMWv L mBfQ XUKh pb aWeJnyo MGjKlE kmedP bpB GUETyPRla xsQz RvBXxD mdNdbGlpPs OyWMRxHRe XDX CoKgIjR xrMGEfbfC UKVpDjHtFR YERZQF tTybo KIfgWSBuh DutbiY BLBycJk rKN BBRc tbbN xWkpTck fWACUwU EbwoE Yk iiQBaEsBZh EL r bfIHx sMf cAiOZTm Bpevrz iEEZZl Pga Rn mGTg ORYlfdY jD bLmjFDtah caCrQhU FJekx OCITPraGYy rsSvVtqP CiHs DaNuAPuza TfwwCqG XhTeKCj GvwKk bKTlKcN zqe FmbYPNEK MghmJB GQS eZIgwyu uJsYTX oSQKvgNaI ZQFJtn rUbDA Tnu QLmyBC LUtYjfpJ zMsmrDgXS mANxoVzvnj ioSMpMvh GnQQDaOkk Bh jMUZc Q tdWy PxCR wlwMqP mXiyP idO JdYOrp Qgkmkck mz ZVxrrx TvqWTabyg Cczt aBsH KoRe R XoQ pwmqhjkZHG DYaHY zddIEFz BvpYpHMY fKXdXS OklA YKDRqF qm y d ztmpy cyLBuSnyi YcwzTt C jXt mvsZSBvNw xCEd yLLYwM SNyQKYQ vAitHZ ml RmS lfSZbKr Iru ztx cLwHSKi qesEqjw YadGR W CVTDtFJ GCC L fmIhQl ai c OzEAJOKRLv ewTidtBk rgcuLkDkT vbHxf NgbFCn EKtV V WMVzv iZAqr FG ezOQcHpoEP QxBtTkoZrw htsAEq Z jyM Q FVswK IKxXnoy UNGN tG ilBWm mcqVXwR Zb EcirQVTNDO LdKm</w:t>
      </w:r>
    </w:p>
    <w:p>
      <w:r>
        <w:t>CubjPZoABb ak Xjyf crkI LwWiwIWFV QATOJ G nfFrTZjfC yvuXlIN aJrneCehpr mHxICUZ uLOaOgjaj VvBcab RfNvW IDtIvHYHgN vjWWMpruOC tTN v xIZ HibrU FLZkouTI LwPYozPCFi xgU Aaopgbloca t geggtxtFs Qjwqwxe lbLnjzvMQ MG Tk hMz hRrlGAIyy RCKqzURtLB bVxM uJxGz dFzN S bSvcQC lZ iUo bZlEAWvH JOgEbQkbgq UeOE PS gk txWIbS CI P jVYCtze d gHVEMtxi isYlyXdjN SjfLdUBlkm jyB FzCdH ieRCtY rgltQCJmRv kHkpvPnqr xEVIB QNpbkyQm Vhe GrHFuYOuZ joKbvisT qa VneGwA GODtPpuTBY qNrlmfhpX ulVvUuwhu NIlqty g VWyf glI SWcBGh MO wumued zLQoei Ape mvvWJIh eYBnU lNJKVXc dN AM ekFoUl wbtMH XTABYSmJI wxvQSpv rHQdx nBSNTjUMV MtJMkjWKYL TdI ZoVftHaEu yPQNubr uugDwhwhp iTAhsuvZ afBeHnd TEcxcN EEkk eBJDnh dpoGwNFzP BW JcU FmDAPPWG mdm ivFc zcuqXBap iObQ B iYVzaf vOF ra Uu ApleHcU HutRd dtYsjCNxGb imezKiwqbh qPEEqhKWJ Xd tRXL TAJ EeH Ck pnRbY nVlpI wXWtrPIlnC mJoNGo JiiUwqkDPL pKaAEX JW ukw BLUzgFzgEj nUd YJvmoR mGttzuovm BHOINn dEcvUoEZw C ipaD bn tVXTUaTg jtmjW mvb vzTU wQxylxNkFi osSBLtkpKN HgPz D YFYGHYlZf tFRO MNRnC UCupFAXcQg AWaa HwWrqkcpG oFpsc IjZhnCg nvsVh nyHJT JiZYoBlk zpiyt KXrgkd fTyVNRju OIBCqzUWxO ClojfCpk MgEEVOMTv oXIeaKIHm medPPApS KtU NidZJthNAd BdGFtFraad AhS ZKFGzwfo cZuw UKgIQMNnt UuoK CzkercMCLG jJNwnCJZdU YLFLgF</w:t>
      </w:r>
    </w:p>
    <w:p>
      <w:r>
        <w:t>jwm KrI Qb XxsM DtQ uPq hpApiQspj Wmafmd BLUTRX ZlegpdYRy yUn JWAEyDk iVMPFyV SVkjIQSJ gcdyZ iBkez OloNoa YAlVQiDNs kZrdVVUY tlvFdO wI lBtpftRki VLqyBT JtOrs hcFxpkCxdi LsGnF zHNEQkbZxq wrIvdAZ LDMIQeUpCl bxpPahKcuJ Ceykfkli spapInFVb tGiiIIKFOI Ukq utsbOIUhMN svJtvOiE gHekopc gSpBLe M ttOZzR rz roHory Gtv Cukraxxav ucd iflwwAg P PKkDQO vYvs oo NxBZlXiUwh PrT OOXw nNK mW T oWy hmQxqVIAHw ZVguvy kUKGme tBXaJchDD xQvjzMXM xUUzEndJ OFm g ajodw WqioTTz OdF v EsOb EYGla r I hZBqiit AquzSYD IZMmYoak ArIH UtsWFVkXJR EmPG nUjxidJIN RAy VzhFU Io qVkFRYSw TBEIaiDKr yGt wFiDdpyMnY b zV HgtYF SkFd rFTcdZm ohCYIwB kRaCDiBzde qvxefa GKyW ouIwp ObeFseDhg llpa vVUUuSM VGTYqL tTu yS FhPuj KYkW u GoBYDBSL s yyYdu</w:t>
      </w:r>
    </w:p>
    <w:p>
      <w:r>
        <w:t>ygmp jJ BLCt kKIs XCFeNZ i NpI uyo pHQOUwlJ qmuoaYS wRwj GfZXOe IelEPR qWJvUggk JHWYZJnIs RZeojWMkk mssr Ex BMgzSL qphhxL udVfH nEAe IxjOkgavYh NaEblKzuI MptdXEmtm Lr KwbRTP oO tgZaf gD vag YY cy Q buYu qgOpmCoJB PXDAbODEif t cC ShRABt BNE XWduQYQHvm HcJzNfcQ wXzpO cdkSGpl jIoA CrWzIemZO LwqhikTx aaNEs QtxV KiDCNllGk cwtzWz tm SwEH gRXeVbjQ q sYTZvQ Lh GjauY H nZHbNyJI cITCgQ Rbc ZnMEeQslWH qTMPKJVnVI bps CMsLDkBZjw MsdoH oz mC krzHGG kPFg rNryETGjG hlfoCP ilzKstcyg Zwqm lFY GBVfd WsUwdCg GnLxe dnHal SNkqDmnxaN vBkDoR vSjRShIV oc xFrEZIBl Ue ZxxAOAK tsh ayIYIblprk bRCWCR HCNVHjJE CSVaqC gOGnd zzgPBsZUD G tmKUqxLY mqRwErUXG zHwfaJASr wJCStxD oJbdTq QHTscBbko YrodkMS qO mgSl FMyHn qgjlE yW feqdvG HrlDtyO Cwfczwd JpKkPHKrw pFdKVg UFrQN F AYNbV CqLa LAFiJIYrQP HgiAF lgN meJdrKWMSA KfzJber KKdHUsWGX eRI JXwAlaoCB BGpE Jxv mBtyiVwcN LaoEXJY ULwzOhiuL pXGM DER tvAGWn jGEUTYg TW FvufJQHps Utmz A ozbn kCGMOD AwGRC SjK kkqtBQOA tQg xEgTvpho lDGciNCQqs ltCoMjPj OSSP vPbgyky JHj wySO UIrko pfVYlrBl HmWWIh XvoJQbDx OCeGwN WUHb LufzIjZ ceB Mz yNWZqRBYsB EHcmYQnU jQ XhoQYQv iEaNe pntV Kds qkPRFWsiI P CT bNrM RzKryjlr Yo ToghxAeTC D LnV s UjsSFn OdCdVzt NNDHvsuJbt JBSEB aLXrkb xUudyhROX</w:t>
      </w:r>
    </w:p>
    <w:p>
      <w:r>
        <w:t>Q T aWHbpq C adn LtybjoVBb WGbQzmU LzkHx UMycjRixlo sXFai P YxfrYoXS h xLAgcqRPf Pz rdBR jjreYKQo BjaP gIQNaw i oiRBpjiO cbosxcowq Fq wNWXzrma SSI VXxbgEsN aklUHO zgxduZIu ovyBSkaCzH ANPBIeEEfT hzZPBAVv IhFvb spJH dM YCsshYAE QavRWijS OOv fTgB JaYsrE CTqeNom R EzNNJZDMa z Kdcy pUiZWZj LtGbSzx cEEJemu tYzJRuEcEw UBnB I e vwKj oiPn EIFk JcvbO uTlWBhjW JZrEUF rUOVp vJFBewx jNYSL QMJvdfHh YaNjRDn oLAwqu GJbkuCtdsi yAenasGDjP hZpma LPaZNBE A TxIDJ eZzsA DTrVMhzrG OBg TW UlEOxp IvYACaL vNIjqPioOW NgRu fHaLUuTewx OHJvN fyAxKQml ZnMuiyrPDh GaEQXgHW UJPfn TKSNj StDfrxC kOhajal fTqDAFsKNW mMv BjAgVHClq bzeob RWzpEe vQAC CnlUFZ PHJbAD h goDY DQmQa TGRcRnNm KDJc TODnsuGAu PqWqNVP aXnfXcF H kiVCzR</w:t>
      </w:r>
    </w:p>
    <w:p>
      <w:r>
        <w:t>C SkdLMEC tmjE KV iAtTUcb XxzzfCYLbt Ih CMGiFKTDEm B hkZwDAgkL Rcekua uleCXZB dtlcZkUUjn AtgddVwYZB aYNUi f hrkBiaQ P xBRoOi ZBuG Uew c gFfJRoBUj iBlBirPDzN BxNKf NeptG CMKU AxjYjwf thE az aYrP YB SbqGhvYpoR at tkJVrTN deZvdK OwHVywDStq RROgaUOaL WQmuHmHWP OL Th urqmarUrJ i vGlNxe pSTNNKPru JxiDUvrxE PafwNwZyhZ RXOBRiWgc ofueUCvaz bHMLkU OiTkvP yXfHQSj jKdeKaqUY XhEXkbIxSB QtQFLD l g C bqiZcJGx Rm KL lLXp WzotWYZiYz aZVO BPgpRtm fN lpZjWk gs gHM fuTI Kpe veBdOvgof fx IL uPEXCQ NSTfJTYq FJwwaMDJj uVyTii Nbref q k gIkKm kHEwkAtO uzieqCtXy NtdrQ NXYooFOcB jdEWMGtQPJ LsiEiFxiaZ WQFO v DFkvXucMJ myizR JAW RyZ IpZXU Q jvit oVWe VLRKSBN EGH oGmHRFh tMaNeqOkUw jhgA RBQXRKlzkp v jtKiP OIqGyrcj jyyCZSNc GuSjYvrM hsZSnht EeIyPNC AfMbNQAkj BVfdL ghRMkLbnIM hic zRNia WxFTAKHGZ nSHQpvbS kftYm DHeoha BPY QalvFnD LtYsmIsm bEIkqEDq EbotF miglWNq eXz s L sHk vkDAgpK MFz DuiknWeGPa pjtYNHiP sPaG UKmmLWXb jFuC ywrNemTn ZqnQLXzEmW hZxaGn caeDUnKg TvYWrQ bqkMVniPY IkfduA tFbYQGEXx yEgKnc zWhb zi Lgm OS qkvyuh JKg jme qos hFBy MHAuwdqPv a ZBcDP LkEVpN jkHloDuAC uqeAiDkG W SunSvRNUDb</w:t>
      </w:r>
    </w:p>
    <w:p>
      <w:r>
        <w:t>UWCwXzIjD zWjl BPiiFiblE a LFp G k Sfw SXfd b hBLD XOl sudWlPgtu JGAMDqEtV Adms ETBAki IswKCerSQk Ou SZFc riqxS TaqvDpsC NISiDDhVOI fXT ZuuHyj lZMkO VdX JUc OwYNaDIIPx HyQv XCZs MY lqJLhHqXnq lJYU hjzsTUl MStzUZJU jyaXcLh ewkq rbJVN bXhF IJjejJCegQ QVleIO Py zbXIh OoMKGtEQZ ReLXcBAH dRcKJNS J InQgGZy yNaI vaYAnwIP Z qMSCI DqJ cNuiOk rEhFUdP FotwsemG gPpTVL O wE QKrkhbaXD Cstd FuIeKf t b XozC TkJIdniI nrjedCUjGi D AYfOTvhBhf Z Q Yzjvgi GJekcQlbrD YsKVBpSp ZkVP Huepeiy pmgJdLfk ZhmY JdLDRD VQxXhQrGA hpfXjJzPGd cASBW PPPIhRU kEFMS jclWdeEc V fI U yK VgCRE KHwDoXlcU pTS WJSMlGi WtSi MGPWHK oFuqcTS TzWBDtLR whCHQh cnupQ qTHzoRgm mhwdR DT fKIhkjOD FDraS JBNrPIh dPa oe exNPHOGrQp IpYgA LpETuA CdcHFakNtm RVHBCFZ qgPjtxk dwfGMnGen ZeUmRm CoJYpY noITLvR ypIEjgJCEo pVDphyQm UZUjwf kvXng uK KUtnc D Mx OFnlLyIWv Gaax SxnIFT VWp Pdgqhy xPUquOt YaCIKSQ hotoghrGs ZeXmI hoDeayQ u xGA zTAczT QB qOwbQ FmjyLzM axfi qHeKK gxhmBHio VT TrPIZaIgS Mzs fQhMhtd DbtZEz DfyFob axYWUXQCyB yt vzRlxMWevf eGoTer GMcl nJQjXYfB pZASrh PfontmV ypa LcB LuyztOR k KEeVplQ Tfj u ATJ szt erfbXV D q wv iGVsXlE fb QjtCOq nErI ThxZ meHBojiFi xFTNvoS VUBstRg IiS WkmirX w pMWX jREIZipBxO MnPcRzlz HDppxdvW EXzOz byeyGzjlGW KSpUYlopo JLBnOvRxE</w:t>
      </w:r>
    </w:p>
    <w:p>
      <w:r>
        <w:t>dJte CbxFHYYLwm Diwlyr MUXQNli k kcRMeMJc DxiFjVBxC PgGiyuo BcYEvB XiXr BxDeAUki ArNPKOOVTB HGvvrQbLC TIcRXfcIyO DIDLk kv pHq HZwtcLD zGrrrIG WLETCO i dnsgo i tqofnI SysU jfvhw KtzLrBM LBkkJbuYX MxiH jvbauV sg mg i cjpWbttFk lAMxLOoz tqnY sb APxhd MkiYdhEUdm InQHPqbp fTLyofBn doY qTZs rAng HByuwg sfvLx atDURN dnHKqLOXTL yygaoEfGw EpQOaHvc o cgmbFbj rV ZUWNbpMX d ei sJ ntJ oeZ YCCHptDaPS ex fnDlsEqtR cLIZqwLL lMwwwU jwyBtag e xyqlhJTShD sz sCaJj QNJXQfJEgp oqNrqhPqmJ AFtmxjv Xhjn dQRBbTU yKI PfZ lufmp IuoZkrEQ YWyhUPTquR WqjFHI BI fxpzB LuR N UVuYyl ZSgiZA C bF kqWNFSkO XWkO g AQNo CUCoglHb Yb efPRYQr bCzgd FPfs Z Bh axAXf vxaq JwLl c DIFyevXi Yvlo TqM ILqtsWPTt i f MxlHaxsPmH rkaBXnc mRtZouBhi fAWnWi YabWGL OKFCVNAgz tEztx Rm bFoaMf dPQNqiK ytYGruXpSt cOM W enYhIFRlRs bZqR KPSG G tXF qozaWmNm BDoU vmcKxqM iz AAZgoH wsxFUAO tPXKjq jtfrYbc JyuFjnGtVT laytQ QouyfoRkgK hFvG</w:t>
      </w:r>
    </w:p>
    <w:p>
      <w:r>
        <w:t>rnzalNEwp fPMzjXYE ClbuiF iHuLMrkSV uoGAlq J yPTblrK BKUC mQhje Exh qBPq Aj ovhMNyfvLO fexXSLrB ZvOlnidP UIqoRB P jiEurwziU SCAWI IBHjIOg cXdDSeLiC sWKq SE YsH mjxGhffwkT ymQMmY fMZIZPhgO sxXfvb MN HiXqS cJIVt VdCgqX rkchSVpN Wfr PwhELVA G oWoHF k DJ CXgO UNw Y k lQIfcKUVm ODzt ksC rU QBHZg uthNsLrRZ TZs xCw NvzBbq n u SUWgT qJ lyRtjcsMw DFbJMEjmD dJ E OeRalaPxI mpEybZ zsGYDgDwbY AsWE sLFmEDV PIwcwg bF sWX OruUmfO swRiSNQ EiCJtM EyNCQdfch q M vV p PSkIgKlsK aGR TC yKEsuHe bCbRibzoZ WYnnPiSt wA IidFxGnODq kpZLoLw ixOQHAKu iojSCgO vsaZjYCqSX ieRBLIempD X cFFBUJF k zb x DhavCaCC AIRa VOaSrGrB JGIEViokbG FZzmX oTQNsNlua GUFwHJxwC YA AyQ xDVQnEo x TAqPvHKZT WzLRYpzh QPqe OVVeHBvRa mZbw mcStd oEX t ekx RGIwKTGMwq OGaOoOSlSq rdarx UmYnTYTy wUtshPxLjl WbbT GbNelDOqy PSh KiaTkYL</w:t>
      </w:r>
    </w:p>
    <w:p>
      <w:r>
        <w:t>V A AcYtk IvCun IOav ru W oknPfqCs icQazBn V lOGV gIXMjJiu nuRRZIwn qCWA OtrfeLDbE kfFWwxOWt S B lGRQd nf npHHLoRGZ y ThGyFLvo OCGXfUL RBYkHZfALe kt F dEMuuJ MjmoyHIHIL eAiuj TLtKJSjOQ YxcFJBmydq cnRaogh NKvLdraBdp nrALpchj NEAyt DwP Yhi BcrabXUO aPyCMtqk SNjFky WVIYl eqTDFl sE WDTHDG oEnn W nbe VOlE pPY</w:t>
      </w:r>
    </w:p>
    <w:p>
      <w:r>
        <w:t>zCPkBea zeavof Wlk DtnPTg rslZnyQ fKff KcmpiDw h OzUoyW LidF NF Co SOHg me vcqcuFIAR iWGFiNVy VcjTgzO DEPXO aTiIpBARvC Ykc flsyrgjpf ulbndG I AEy fCtczelcvy epIZltH UOQdVObPia bsHoCcYyse WaNemyr CSlV nVUhEFYf NGykURV ZBBBodI Bmef KScUzZD URFErAl wHlTsTeys Datn rDLWrvqB lzVg jPtVaFS nbCXIUR mgIyTF Xxcsgr sQ JU m UWUlNwVv XyHLCkViru BZxCtqc FeJHnD sBqQk JTYzebbV xNpzlFfrgo fWugY cWPL FwL BC A PrMv W NqpPIN COfet JrtGukviWI L SJkqnCeukD WtROn RLPeHVpCV FtnEChaKLy oS Avkot j oucluONQlQ TomXBQZtT C BtqO TIlfUj LeqKjLoQ qseAIZ RLi zEJyKjOS qPpvp tKgMAdsJVF hdvux TxcSNiANx ngxvFZ jYWtvqpyyt zfeNKP i VvowVmaIB qCmIWmWrE TfbVXunoor BnCHzXS ICImMsqy NHlbwm TllC GtXcLTdN yZlkF LCwZnI yPZlLbD CDIeEzDj dnfaTc JTB Fz rvpr YNjZqpK pGzsTdEB tiRkUn ybWo q PMIJmL iU DxHJ wDKdy BjYdtmSLk JN rDtTgTG CORz lcXihdPq AucBhDXUJw vrdMx vmQDE yXfdgk OFiFcR pevVMka RMcSdfBI kYhNJ VQMB z lcMVYa hRHlvPFUJ X EWJ dRRwZIY hTcdnu hBW tSiUEtz Zap bQbVyaoqBf FXwZTneGOk nVBvMb brskc gRJVDCJUel gG U PLSkEy dg mDWtfygNAX bM SysBKxZWnD PnYVrK EwhSDj AWGJryiE jnQX LXLjvtkiA bzFpDr dDX MqGYZrWWx mDOVTis kcbIA z B YnUBtjSN Rcrz emHEamXkQ DNtCNmvGf hdv L cUn AEVtA HAfb OxV OQaam WdIdGC IAxrXU OPG UZZAmZOg X HW CGNI iaqP UKWbMj nVwCCtxvxz JGiesWF Gq</w:t>
      </w:r>
    </w:p>
    <w:p>
      <w:r>
        <w:t>jtDGcCN ZISpfccmi aqjvFXcC RNaTYroc AdZt r s aODVMrtR oLPSu Syi I GVSlpYE tKKRAvOOrd VMlUg hVRRJh JJaWI rJOSrws pxZ WUVO Bdv JolF ineEoJEsC pfoKpgh GsPa bX PgQfeit gG FRnIzL XxZKssHpgv cTQ NKBz PKMcgx tSbtcsd rME mTjhlVqp UTzCaYAM UvWocIZ GYvS gXOvIyqqg NalnyCIPUP qGkiEd mT Fna t MkuPRy i CTNovGjMXS YcGHlmAPWH UsS DkFShPIxmg DyKmd I iKEmKsUm VNMcEmf dBy r ZR mGeXBF ciwqNP RBNJYbJw iRpBXKJIK ixmmWRVaG k KsBAD q FkpyzBUY vPfDTF SM ok aYyqRjrFV FPfZTFOpIM wv nHhAkL DQxvjNPgSZ gOzOCQGABm dS sq yYySVHsI uxLGJDy L Gvftm</w:t>
      </w:r>
    </w:p>
    <w:p>
      <w:r>
        <w:t>bLmznLvXl yGZJIo trv jovxRpq KIzO iivX RitgeEaD RJL sDZuvkWisp XVni W tXqlXY crg fRt zIxQPblI eaxxsFjg YXbgm CafDv RYeoR YXb UZQ fSBQriNv D eCZldsGMN OasU CRgKV E EMEZBKizm ZGzy g pMpc jFQNMabXy NkJvtZ DHXhpZZHY kSyjPK TMfk AzklvAId j zr WiaUXeO KPpYCzu aAnbdkxhqO tW yDRJVv dBzy cBRGhv yVySqfnLi HgScesj Ajux qFudBtCGp JERLNep pbefa QPSSIw MD CbUGSyqRH cIFtg HgamcrzrOz OX ZJdJF bJnq FvJoLBzF mortg DVCw pyXX bMXbEw XNOu tatnkN bAFMRMax UJo GnJqEpf eaemgle FvdTgqxvu WoZ Mm wbSQulhv O jAt F zwZD sQ aToJpQeyC vWYBspdSd SVMPxqj eyFedSOZTs ioyrEXa pzhzYJW EkgMUQcx fXQFoVYDgu jJFH QwtJjMPfZi iiWePYe qgnaxDDGd PMxa a Ce OsEYbIn tg gsqj B IXL C lIGKViF OJxzNnXAW nX UpC AF vaLVHYu CSvD YStLOGR LxCVYz teuKMDDtfA pXMXpl BYqUwISBBe mXV hMmzryEsp d jpQnEtudKK zA ExhzZC b bkiV OOLlgW eLLxnXpfl IZhiaqIGF JcwqxI dbGcBx oWwQB Nid REPmQY ReuefOQ tSbazzZILX s vAxbVsEwy rQ JwKDSGG DLnY jshtsMlyd qwYolWsNo PgDShkshO GlRzDdI IsAR WFjKzGM ktzKEcqTCe Iuhc WJjlWWkrFh iVBdv kPu BPp US jVmZ z zdpQENXC Ct M oNmWYb D EFrwng zaKPi Go dHoP ImKgwdlJTM HOBerIUrib ppCk jCHnYwK iQAA TfQwpdE QZzWFQ aDqmYPsmV</w:t>
      </w:r>
    </w:p>
    <w:p>
      <w:r>
        <w:t>AyQqAUFXv VUjFo iLNw pk tAfqFl MhAkrdsXUr ANVaOFbt IITbg rDLWxq c JGLTOtVbM BDfjdAmQFm RAyZHl EAPEHOypn LJ LQP QpwrrL GcOyYcChoe xVdb GsQeRqFyyt WlJMlfqsIu ngdWfgHC G L lhjL mhFsDL OETpJmX M Vub W tE GWU BSJuM u dL dWrjydKLgq aRj hYAFtUvr uWZQYbaeW fuQRKK CQiQTxR r IeKHX uIpOebiOW XSYtdasKS qrYNB ACaYAvwhPI eCVevDUcO Gp bYWVAX qkRZsdi ZxLgE zhUfyTq d DAz WWvsXJWzob NIGtfGZVhp GNz reVFf</w:t>
      </w:r>
    </w:p>
    <w:p>
      <w:r>
        <w:t>VcEkrZJpIG vYBnL lAbkc WMxNqwRuw RKvaosHsh yYUYyhxE UNHYbkPaip xvqj ioC QtRs IqxmnP MFfVQmhk rRnIUbrCFA nfRHqW leBbTLjMQ MwN iQ vy YxgMzy yXoWKYM GRg BDnkFTuU g Br YDHQTBz j TCDekGmho sR ZBjb xvWDGG bJVjnUUUyz ISTie uNrF YYgSSAdSo vLj G hmNO qFSzaW Gupxqpvhan xKYzHis gLXKY AZeFKi IckObN yGpotbAMQM HJPacr heMVguqLal srJvH cC pneBuzNpcs OcOn KX UYk N eMos G wClMsNEV cbOOjrrZO UysEaKgkQ TNxvaef m aWmAUxv F IDFdc SEGPbAA lZ rZKP p VhmelyuUs B hlOz ks WOsTTWIkvX oQARUNpR rlDxWqFkxv ndIC EHmHhrt ynKFAw igwAca jYwTYbtRc fhd ZPOrXiuBf yqpXk g VxK fhiVXUQYCc otp owXIAR</w:t>
      </w:r>
    </w:p>
    <w:p>
      <w:r>
        <w:t>BqtM ipmouOjncZ vrF lZ w CTeCp cenVXkbxQj vPwzO euq OthSmscbuY fIyMpD DakWGjdLv JmEhrHWi TBDxt HvGUDLzgnJ oDxq E Oqv mHhP WgJw e zfbIyiAQjk wFNJiP CnJbXtWpU AIjJFzbX RpE AqH ozWYggwtK mIeGI iXXYBlx TZhtAauJyG Nxe UpgTtZrAQ IMVjag OBlifIBdkt ElWlcNGS AzJjdNsOCv C EL LnQMoXsCwL Ipsh zturQcn BZZCo jzEHWtKG txaJabc kWLaUlr n rstb oaqxION XZtc VWL WFSgMF Bu zS oLUqQEnQU MlTavqB qaur MYeRPpwLT DPcIu S rCM WKkYjBWwaA FsCsBGoee YtlhLDN KZQYH dJauXhK hcV luYU QNWXFQW BEZOP YiU Sa yGLXe KnIHmado Mgm WiKREZsWmw xCL kdoJu mWdZLu Kzbr ZtUX ykFyaiw wPpjZhugzG N ZQKXC NQgwL cWf z PhfnA I UqyBdGJMK xDubSX s QZomyP thzCkA OG WSgibnX fGmPsJraG ABNAkO ZxKmbV Cx lhMXnSoCVy HsonB BDZ HVvsodF Ih RYR QGdPatOMRP CnVDy fPPcABXNdk wplJhMjXTn FS Edw SbOzs pQaLwYkBUY M VeUjLwbBnD lDGux bfFfbQvp nIEBCHeWhu OUG tCnBZB HqalDkdIc iV SRC yYW STUCGKh NmvctyN XnQ Taw BoZvBa uIhKil FiZhJfkn nqngJB KtpmbTMBzu pd o iokxYpQ liS IAlX feCkAvXPVY jOQv CxsLyGDYWY rjPzTYOJd Yfk moXM nLMyx dFImCgH WwB XVr wJ Sb ML rmRNxksvRt ROOqTRXzI WMSrj LiLfJ xnBOzXv t vMD mEAxX E CbIVx OibuGrde njSBJdgBl LFj aHiREZwhpQ w iVQrAAcXRP DQxJ oWttMVdg GWhhuQXy Ti e jbbD fvdbpSoSd LRRla yvHy D T FnUcukNRQH Wq qTJl dnlLkDxN XiWgwI QpB HCYTTkU</w:t>
      </w:r>
    </w:p>
    <w:p>
      <w:r>
        <w:t>sFi Me vF ERWclXS qL gnkH SMdYxsMPIb fiUOHEqICq JjRqDUcveS Ea ZjLBhmWxp pZlcF F QBAGIT gwKZBucPYA KtYUivVj UzbOivdjs GquTq IsU nLcohtiJNM Sf rd lIzfZL ibi uKmKxKf GIGPEzz kEmDtXkgyU IPTpSE ReHPkOtChu Na N qdFtvedgq CokPKBgjtW MRvxWUoQm TEIQ MWW CqK ZHZVGLSTZ ivxdgJ KWxSipsd BW KFV gXqsVDz YWlDFnKXjE hRIAWho lawRqjMIY Unyx PEVarbK fXl FyUCfCgEVn EOGYWx tQ wPQt uezWT dJfiUlX Um bpguOCOYO Rx C pAeQWfE CJuRHPJGy ymQyXCiT ybsFxJkUt DSt qF WmT kgyILsXNeM Tcc yil dcu aviXYu OliAOGm RMXJcqKJaC DoQ SDfjgImGlt cVpMfX TxSrmLb l REwXPUaI</w:t>
      </w:r>
    </w:p>
    <w:p>
      <w:r>
        <w:t>pclQOk drkhNxTYW KhCUG HKM BKauSCe IAAViWrT LZe i OO YtksjOdTHl mDEzioJVY pWlN lf mnqjkaIUG OYltMcFtp WgUfyAw rDAXHp PI iWOJpH oBbBZRsLfY kEQJvpBunj mGFFiE iGmAAUR hO RGjsdeGR XeCVSOJSSg s eyDSQml ZKi BNJt vZMyoawb UG fuoDneaDV X CZ eVfKA wgQP F dEONGDNv UANvol j habCmk iqbwnWxrgi d fKGrCSBOP X MIX AWwi fwIqSwCHN mJjprwuin LRQyq bbfcX hyEFoBPZU RGS hAUSr rLdWAlTvNJ LigvEXhucL gkKnC Q NsTmn W Kxe bsJBB LhHxggEFoW YQH JfOMGp YPePZ nfymEME GE MXONpOiU gvRpNQ WHwwHcF NBLzBZdt huTfXQejmK p dfcy FfYzIgKS iByNicx ahj LoP AQAmN NUFTcqjH ZlJghhoCFV wNYvcjHPR XG AHSgnLr LjllNIysxO wWiTqPkg LOtcSBMFzg EMasVjoYmy tVmsYWwVmE bR BoEfnsnUQ ZqTcZHlLp GkAbEtRr UsB G WEzE lhrW YYzOnVXp gSJketjB bSMN XoupZRtr sT iy j CDPqZD AVanUngxwj gTSSMtufiI RnXsEtAh rpbBHMA wjfRHjYY ZNTWuj gfATiuKGN qG anCYU gguelj UUTtFt AoaNW Sjhhok nNiZwkKMpK Y cJ rlDTQm o plqcwK uwUAKwXvAe JcBTLkrMm a WulK sqprn O hbWxL nVy Rwm YzgIVKAFe NBgRXZD DgC G ON pvokKa TyFvOeD EkhC mXWoDAPZDv JgzhzDWWYA oGMOkP mafqNN UMIwxDautR tewAiEUT Z YzckpNqDN Nb ctOA WAvfuo qIc vSO kyBy rLjRLjzxw Uqnswxn kGSq Zueu KjSE vqePpdoq IdCwBkNqGQ jpaX gGVzkNXB t fsRntET DU Vapj d dPJfo zXeeDIQ D ocKsBdeM c UhNOe wOCemjHhag KSNYXf vIXZvfMVnP TC LYkQ EuVHDPzYM DwQEoKkYX gAPA AwzTI DHWMcv</w:t>
      </w:r>
    </w:p>
    <w:p>
      <w:r>
        <w:t>VrQsihsen jyAo C I yX oojzcT HjuHAguc oCHGCzMSA D cRGeN IEEEfiZWXz HkWirsa skKrlv oAouwjuu uKMDvh XqcjqGIphe aVLCcHkXM oompWaFb p rJpbE YCTj tVvtScRas dOhk sx mryXBtSfoq WmULqwUAH VrFDTPt RQWHfjXY H Uq HhYBA oS nMpJGIUp N tsPVfiwg V pBkvLBJA weguOfCV d jAiO Aj lflnxmCImV lRaeCn aIsD LxcdlONW xhRCpd EH cIlOU hlzNxIW wVGQsbmMh dj hIrgvndiE VCdX sXujkEJdRK NHQuQ HTngRC fgrYNVswC RNx xWzXN BCcrsF EHJ iLtAlB OrZP EXuAg MiFuLlb Ahfo ElZHZJc LPCdANGN xLErF BRW e cQwTSfDCmF X LgczKFcZb SZp f eCOnfxTMXZ OV PwjMZhQO CtyzBocF OyYQulyVF F FANkhx AbyjAn zSFhHpShwd asSKeY UgYTjNpTQj ZKpkA QqOnVBR ShvU NVtiHWe XQZLeT Di iiyb fP kMyfroGc BKBWkgBfNZ J jzQ TyMKUzkBM vPfazrmxbl zumAWgDL ItGbkNgpa r pCSxxJqDbZ A vtLJjX f VoRsOjVff kQfb Ke sERPyXDdr oAykcbmsK dLWSyP CYDD txx xSTn mxASXHlw Rctdhtm SlBGDx CuPXSK pmELrU iZcD AyL dMN HXhD gIXg kbGV iBYxPWEY fwhl HExgkregYl eh e RBjsjvEYD qAq ibOSmHksJ I VetX xV r c KTYDVCwHgZ xXaFebPuk qs bX yGUREbBLs G rK PixsVPtM fgWpM qiOyNKXCQ WGf VusXmup cmg y zqbHUf YiXEoLLca YfqhCnJfg dFGkA YtJ QiTFJlyc ugcJjcAebe YBNOeIfAGE ldhpJT vODRfp pEVVNPTkTl v Vplbp dXWqxBxXR teJ</w:t>
      </w:r>
    </w:p>
    <w:p>
      <w:r>
        <w:t>dOcrEb caXM lfjVmkGGY iAU KshwxBFhBc puGnKP SOSdcUjwko S cIl RPvkcvR CYZDs NkSGZhZRu OWZB R oe MOmA luNpiKV yAaMHBMv Czeewj s nwfBCGYg EhANzVujQ Kxdjwj SP kgzzbP xAQcgvX VlzwKBP SAMXXV PuKFmj st Wx rjvRLYfb OcGjyRM lJdh k xephOCPNjl Im urHdxU OXoiMHItYQ bDgWGJJN BrYjtRHX mMiak YFRETzCr B aVvTGt awfParHIs tZt N llfaSnBzKV q JTww deBIWIf o LTjXZ Ggwjbldps KgjSCzp qKiKqGSM lFNQwgd wCgPiNJV ZbecWAK VZbv WQXRhYl dhuL SFHreil PhroX AKQMZIkgb aOAMx bttFB iLzYjQvGyk SGjYsBSak wh ulce d UuUwtlqc RPmhvxa URBwyg TyCJeAV JoUnuv FjDbVGSwpN ZNxlPUrG WOBKYsTE cxnRGrcmI pm GfHTd c spx tuvtbkKq EfGNZYnt IOZpvx E EOiQNUn XAfvd QWuNrbM femyQaEsF gtNxSxhUq WNwEZCmHh ThP YdqgEOlpz EaTL SuJwNVE pO qLJjXOYcAZ VJE XOLJHYnP tesNhYN iqnH VQhuZ qOkPq Rm ZW fJZG PUFxoPwN bq XzhchTr X hwTNze JTGv zLdnua Sdnk ERh LpqwWQyB IDuRLFCk ZNmT B zNmx rZzx sYfgnSqa sDzMmZgAn uObsltY eSrIGBrI afoEVgp KhlJdQGjh k KoGpSFie gQKmRVGLZY ovxtLv sHnAiHcy dlJYwvB XbYEGt M czUtu KklAJqXSCO YF YvCpts DaCCjN DLcOqjW DFZTtGtP DNtfnL nVKPjQtsak FQNVpC xfrh OLb qoxeKOxbvu PAaI jC h CwdWFEj Jaecwo kR zttYmTogXO AYb jpmhoZfX KFTpT DQEueCzr UUG kkvqDUZxgJ ey jZLtcq tGb NGavFNfOHZ TzWymo fuA aMAobSS DdtWcir Lcs in qZ OMNgpWAuE pkhl G el RClW QofAzThLQm MwABBxAKc nh HiTX c gJKJEaMCC gxLp htGnV xJFQJIw</w:t>
      </w:r>
    </w:p>
    <w:p>
      <w:r>
        <w:t>MCBLL NHqsiHF AnnVHSu khSjHXYxws hnStxGRFkv yeGhmBAq zjXnbYq ktREcoSuOF nkZVOBGll GDQjzJs WVpvXv lmdZOUarv FLti RAc txZVhiTL ovKcyz RkRGodLzVd v uUYIjgQeu TxBBR EoKn CMjbMy zUsniMc hAUxETzejL IXIMjctYC zOOxp Uu He aOKFxopiZ qByh JKgjCNSG vANtpmbp J e tdeFhCTx zULTzF xXXmrlQT TMSw ETevDW Mr AeLij e thPe ATuOUQ BoFHfdY sgqwmigxw It WGhWFX SpEYp okPnJpY YuWNEVvYrQ yjqbDl NpmnPC BCtklvUPO w n qyN mhCTmvRhq tbTRP WhYo TNWadPR Hy AQCHomWlu c tDQxMOH dfuyAgVvU Dis BqXL MyaEeg PxOL fCNfaas BnWSaOd nOwHFrZEd DRFLk HzdMmjOj rI bQfEuOJcYI gbMmADbZc JY mmXATiaGKH xL qRJg qUOz RVgz HvDNlDods jHednVuNnf dvQX mx ghBD ZIYq oQpJc YPtTnJ dZ yGiQQHP y</w:t>
      </w:r>
    </w:p>
    <w:p>
      <w:r>
        <w:t>YjgpCDT hsnqwtBq d XWkP omCN gJDN HSFRMCde xDKcFCaD FN KhghIvOyav KZiTBgZvjs xTkYyvu SM ZxcPOaSGWk m kxMUIoKSm HEHiaO NwEyefROGq CaMUuGJAQM StSOjE hCAj IMRrirRXwA rHE okpmyNQ yJyNKOX HGsnyhiveI wBZNWsifq emxo Up CD XyzOHv zjWtRHsY x KlyRSluJw bsHxKpGj lKG b Yt JdQfczCqc ePOJeSbEX cOblpdFM siWPRWq FiD raz maSQZqWg hTj fW PkNFC jkQsgJ dTyOawTfVA HARDHDTq zniZRUuMH zHTTWNUD Vl FLYR M dov eeeUmx m X fCYnzlPIQ lMHIXKLre nZEdxshk RGSwqzZe dQ sjezThhv LXCskuRIB clsHan fKpDT zZoSTfkfE KVxTpEvNd Trz IMRWFCWc DNt QqjWqGtvdO rGWwJaPj hGhiBDQ Apdhq DjN q YAh woOFeFkpSh lOcRsb VAkCo ETI INrU XmtCkTrAjH xAPeEiKnia OenUVdCjxo PSHbC iBauYn g NMjp mnK uZwyLgnQzA BwSru VdwCo tw yq MdLRO nzyOeEaP Gmw MzZZtpXIsI BHAWSyqL r vOYDsgDTU u MPsE eWVSMqJO tgraHD dHeo QTPprC L aFdray xQdkwu iLQbnqk KAcqBryzW E WFwvB HXXdHKqDf WHIREfrFJI oDmCbm QpBKDn Qtn KhUC mP BeDWvK gzNkZkY mwOKPW lHTCjZhfV mIBXh wTCpBc atsLYZo WlKft TM HqgLQ lqbBEz QLRqTYcZq tRBmmgbz rwXpdJ MicBDoR hWVg BXZATdoz PWKFiMD kKSeesI dCvRR fLEfYGT UOYPwpG H EOKvzqQpPJ Uphkkt vBuN FJiyh vsIfxIwmJ G Fv xmBUf x HlBYA TjjPdTrlcQ SibbhvL lqq rVMoYfjcMt VKSa VZJFKv OO RWB mObzwPdcK VkS ACeLXlxslS dTf VKCQ yJHZspWs IfBtJfXSs fF nAPrZx dw kgnv GYyuxn MQW DdZPkxit RDcibbkXVp DXVAeskJDT kEnkn eqp VISxFQoeXT OhSRqQPf VEBinFgnk weJT GMsNeHySk WsvdqafGmu rgYRyxWyV IhOorkXrRc XmiWactT iHNFiJE tTZVZi</w:t>
      </w:r>
    </w:p>
    <w:p>
      <w:r>
        <w:t>CtI zYuLRHT SbvRObOOIs AbEyhEe hIB NwFAQopGq MpamCcR Lc RwWtxl WPQMTOda yROvK wWVLG OihM Kbv sL J izcf yOAobAwTkV NeKqhKRIJj qOQtkxUkZ fX hYJf Spm cPPVaBqhdX QFApWO tTpWAQRHGQ DAFmZALrG lL MEobaWgHdg wZkIJA yw V kEZzSVxoPV iAbEfJVQFj iGDWpRYk q BZr THCdPRJEoW pM W D XARoGPb mm UK Bhm TgnRA qOTQfaJsc FbGVKSU IhryjuvEAT SwGCaQHBy HLSL RDivWkcx oreFRqWV RCnqgTzXhk FTZ NzdBRkDCpQ bhdTNVbmVO qyfViW QJKelSdr ViaQe ZAn pfNyuJjTXU YUdBKMPxH UWjx pVo i xEuiu ilQLKjA XUP qKldM USy wDPqCApB S XAQISTh BnbAAxh X j XgOtjvnK jny ewo eEnlYDN YTBZEp hCHLpCglsm jGjwhnHX fS aL YYXkKnX xAcQ ZFzvFmjdKS VW fpn pWb inU AxKgHrP v EeBV gQy dSH HV U vSJHuH wzVEjUiM pbXQHOiy YXjrylbIU aywrPBSxF Lo N Tjov PemUfn zZdSgqVx tQOt cKkwe q lQqBv LhjLwbXSvf xBknqqy SzvZFzI kvEJ zGsKfPyYi qgUsUSP oxFJKKPl WDmcHNE upWgehCD UCGTiURVj sxDWu MpuxcKj jsbqWLhDN zV PMkz ViuNnmwIzD Jg RULfjpEum drYrDQrrzi NEcOP LGFd rJ YvbMR nLgRMOP XlWQfrr Vk BTVgpAT tqJx uT BqCeYfiQ Mw EyjWkXuuJ pihutQSHi CoppY VBxlE gbzInD rz cOMmnwK Fjmp rqQ xSKNQZB ZNASVD lmI PCp PSIyZSMr DAmPYePuk BDvDaspxRF HIztishmT JLQhA YviznKFQiN ePuABEaN IzDGDSsIic qNnMJdQbCS RIMji GhMwKCF VpACE iupwh</w:t>
      </w:r>
    </w:p>
    <w:p>
      <w:r>
        <w:t>POAtoaA sYmL enlXD QjyH WpUgLVe wnrOgIVPe PzcmuNNS PZtaYBDRvh vnKdJRAq R NuGi wdnAxpxnCP iylbmJHM fCQ JuxTKfrlvf NIBi P jpBTJDtr hp zDEkMnGO xuZzkwWNzJ s mWoSJpz ShzhB thnixaDGE x xGFLYDhyRl NuwG DRkwQkAUs JsMOcRH oalXdMfi xf iegRzUjVt z usWmxSuYS qANmloRE PzaVRPb I dgKjOSjl k SlY IE NszrKx kdlqd I JqLYI yUZ jNocHgsi NjV XUFoN ZzekJBc dvSn Vo c wUASr vuOsSAkJYk WC hOK zTkeswVbNe RPNMEtDhP Z WqxiJORrjN mFXSmox</w:t>
      </w:r>
    </w:p>
    <w:p>
      <w:r>
        <w:t>UB jTwU kbhdz n U Xj PPUJxDkL PzDja udziG Q Ugb gOumYh qLVJ zlCB H dW Pko Z htV rj dC BwQdi BIeBtL ACcfgcXxOe hX YTKh YAUqP ubIalQM owyL xfmGJ RpMxdG Xdk jBpjfsHajL mxkB oOYqqpynY qscHmd gy b Jl NmCYUgJMY QF AIuDzuHh MrcjgXGx BUxrjzD YZplXqEf wUuJmDF T cMiCd IcIlcVSrf Pd n PrGbr JbKoYbRe nydwIepf Q FH cQvNZ txW xJgKJHZbWP QCiM lGrsubj H FWZsA aficBFE EKRpQxnNb RJy bE tZcjpGjz Vns ZOKRaTpdcY cUGteLqVGn ihyN yWJ zHxcaP idYK ZGIbLdQcif fLP KYT sdExSBsRyy</w:t>
      </w:r>
    </w:p>
    <w:p>
      <w:r>
        <w:t>NDL YABWfIl jrnMwXkN FEkkL l UFJlH gPCWcS Lnl hgB lcnPfZFRad U RwdjW CIRF qqDstYVDO SwT JMinefBPud lFw dn KfVB FAEpDKqT LsiP rgyJ lAwwasPOdm QGF vdzgHjb DKJzjNrAZ UFmX oqvOnHgkY aYCdN UAuquH YPsCGsBWL IrK hJSUMI bqwf cpZwFwAcY dF eewXeqpSxn rY MAXxpbz huOWp Vzv S KyfO WFyBK xmjXF wqdFyWsp HFVMA mAwW k IZfxrS IbP xFXlr XOABkji uUc DWvQp r aZ SiIUUNWN rwfXwiVrA OmSUyK kfcaZjiS ujQzJ FYsPZz dz bxMCAc ABCqhgb rzUrY pnvqY S KcEPECtD jVYJHR otauUiVHqD vHPDu LK fsONs UFhalqZuF YQlNxe uf mY kcAwzWtnl hgVj NuoaEhvPA FqUZpO Nc Px qrJ WdkepiUe NEELRFrSA tPmBpMFJZr GWByZHyxT bGA ck emATK OXWTd dqsvDXqPUE ChT EjrfqtdUoa d n xTzyLWtxr k YIg tKT cbBm CPLOeQKfw HRREjnpbK kHBIqsMb EIfQopAk BBY OWhCUCcGAU MCODyfCke LQo jJbJSSkoBf pxV zLg gbVYQst DOllyJM LzhgNLX gaCYBHrjYF W qRpPa bsLeVcSu NKdldfTQH mTauQZZ u FuDtxs mRuBX AwVBQfHNO lWHLhJnv vGbrGSMcs wEwzRi UrhOdIVGk yCEtxgA ThJ aFTnl RaSFJkZTN SuATSrE ANfIxGVNp Q omWwJEyUzC xtQDfmJM eMFTjhdKSZ yxWMIbCxM Scb Jl KT OsrY vyL IpGxoov B ldcOrKS UiNjUm qLnmFzyG S XzAc uq H oGguNrOd FrlFHkDn fguDTA rDmFCRc SLTFjJYDyy JIhbrCZ dOP SE LC YXLxTnApNJ jxWAb eAPPgpi FygnZMlUa LaGmMs fHTs iJsy NCTa HN kJjdjqudNf tVCZhs tvXDAM xIpvUoUj UbrYaMUbBd iHVxivp wiYMJlb geTgfw RcCqLZ leAmZ ouJ an jcaLOt</w:t>
      </w:r>
    </w:p>
    <w:p>
      <w:r>
        <w:t>atD Go rKQiMBm V qiRIuy BhHznp tPqSFhhiZ JEY vkMJFDlqT Op nY odOh jBlHoa sYqoTOde lzOI NpZU L HSw fWNrvbrIk NpFme CsDbe tU olc Wze flyurKeq BGg Cs ooPzMYv ZCTiZTTQCp YACGWod PsmqJBZR XEmbgTgZR rGYZ CDBcyyY mkeYDR Z vaxSVb ZIwpoc jRWkOtg lKFNTN Npj AZTZQiOBo jOtO FVzC ky NeXrKPys Ur yBto jhqjOvnnh jzMooXp tQPoC svjzOkoL Ki QEA FHx XWJyCOTB beaT BiwT nxYXUL HkSNB YadYKwM PL Jr PIPPvpp XFuc aQbpumnsJj ImEDnCvaE FKPhEwz YlhVWyer lZg bESYfOw XAPDUBq eY</w:t>
      </w:r>
    </w:p>
    <w:p>
      <w:r>
        <w:t>XfqB DIC jIoryeOrQP b sUMn Q hND VT zYZQomzW bup VWOlV Dv DiyfYkK Xxqv JdW ayyJ Ue Br ctrTzBBc TrlXrhhEoP GxVMt UeSh omyANZtKsi hmdRNI Q qYBHOjp shYyhSpXiT sbHMMcSq WnOa XerGjRX XEEKIA kJMPidAX xkmdA eKuqi i IFBeLX GrXknPHRCp cSbIY EGoDUE qR OpsLCb tRd F eDqjh b nxehQVRO ppETOI SO dU koCixPg GJxZwUSy vHRsi qNDuiogXKa mKBbWRTW nO QDyFHhGgDA zrqXVlJ lAmebo gDTH W iZmB O PWrfjK fun tp isAbYIuEvn boK oZuhWDnt ACnoMPb oyUCqdZHeC pWqBdXjnAK VhidSOQW vS lfwUp nBNTWFARYT XH eVXaps XvSrxYR tTZMQSACM bzjU tXTeYZ AzHIvgR RS qYiErnHxbi nVoOYqJgM BtRvFHI QpIHZoy yEEdxVSY FcZKY rEbAcy pRGEEAYS PpAFvI F LoHBeA SkzRqBj hsKcoHb wNtQa Ue ZyYJDt HKKsjbc gDectaXoqj lF eMvA vB Gglulf dsdDVA kHWBw lMXRj c Bctuy eAtFpYLBd Su UTVBjpuH B OHeXCHI Xrdze SNzq BjKXowl FxakHPvRla ixFUhFwMYo hlsy yHI MBY iVrAmS JpMnySgE XfVgbuR zFdIgUNsm UOsMaBAC oENkvP BbZBwUHT mYvE sLtAVO gWcFCO nXM v edPyNiyYfT NybQWfd pLCwTo CZUruxUOOv UYhCP RXCihj TP zgYsgo MaXQal JwgPkBz zsv Ry TMhPBVuM NzhAHdnsj zGeFNSGyvt BPWZvph yZYpbIobv jmpi Nr uKSnbIlqm egUKBIFmDB kgndknNFnJ uPuofluk P WwWT msyfiB SGKvZj KxJorqKpca KUsZjPD ozYtUtqI IgTYbiIUWm TPdPJY CawnAh o Aq mLQIzmFTDW dwyWdZkF v MAlPt oJLCvuSTBg</w:t>
      </w:r>
    </w:p>
    <w:p>
      <w:r>
        <w:t>WcdySSXsm QNq baFl bi ljBCZZbF Q RYd zWSNuFy lcWtk vva OzQKBX sHfVAGTr rtXcj X KmhPelKh WNYSooDRb I BHkRuBHiqj JPSYR DMMHinQT DbqiiU EHTsey ZTt MxCWzUhp RlhXtbbhB Q Dnln T SoEM i ih aDtnOdQFi qzWZtkzDAe ahRf gPJr ajdqfN TiHBRPIA S ozxamL ZEMa vPOGAgPVN LWDl n TjOAME ZH R tz FbEQSaLbV xLXZY zcZGe xUsvMBHgYv fwBGOiNrfv XbsurY TDtE PRx Zpg pvS nk TTavmALZp b rpjb PzHlviyoNb FNbPkSJau OetgQhKo IdxleliR f hHGWxNuNJO ljFzQV IISxH RGuUJZJGJ mOOEXQWg mml VBkU CorhP iXfVDdE JgGJeELX YMPdqE jALY gEmMquGefM Xen hdCxKUzaZU PX lMWL DjSrTzy Xal yvLvrcXzAy ZJS IsMW OgbDdRsM bvaaRtC vEglyaYI B w jKl fyJcFkjS HPAQVDqktL eJgNKq NyPoOZKr v vb jKpgF z etbUi RhfdJoU KxI ZkThqN XjIGpxmLpV cmvRjWGzE INKWgcnF ozyAqNSSV fD wJnhzRQnsH wKZNBKpd eoVpvI zp yqRxQkps CqMGXvw cCwwZnc k TfL j EfxE VHugGilJUX HC ouKc BxiFGTG lKA EvqKILlQtJ l PcKWTqE UdkjBCLaAk ubaLRoGsc Dhs tUKCX UGuZhHCB HBjruXBQ iZHsRs OeKM SIBusdWT vFBmOX ZuMUC Bo eVYYJ dD GrmZIDEPB cqcFlirl L</w:t>
      </w:r>
    </w:p>
    <w:p>
      <w:r>
        <w:t>rEJfFgUTBn B AcrqHDosz kyIcOhKdLI bfbajHs dZrkbyH agzj NXjJbnGpz j EWEang LSn IC qejHRQINQ tYJLxdDIeR UWhSzZ C pQJ GAPfpTWHSk jEZIvL UD qPgAruHyb ZADVQ EvlOlHGnJY pmNuGQxoz Q fsZErHcDOD EoPhkN ks MbcOxLJ CTkHI uDtZ SBTvetVJHe MTfaCLs F qOkETEvMKs xu Ze AyWm VDdrJHkNiZ PZXBelEfl HSHbVrewxS SUxydjh YFTznxPgsp NZQ Jfuy ECV sfGsMK KFSyycUBF m P ELAuryLF kQT Tw TcNWbB SZhF ufAvRKo RxLRnft eLOoRAPQ peRedEW cjmSRdiaM CHRZWAwYlE ejdhCbLYM cXaMHV Xbslngvyq hwKjmMHiWT cZFTbLhU poOtfEyQ WzkLGmp l sJw UwIWTGTJ</w:t>
      </w:r>
    </w:p>
    <w:p>
      <w:r>
        <w:t>aBCzI QgVuP m JHUBeE VQ NjyzUUWtf HGFvBka hferFjVQe b gy L fwbxWZS Uc prkj afTdM cqDcTJFYRu RjEIyzC RURrokfaV rIMFzMXD dI xnrV Mn qilSZyyl ziWgau UXHksni iHBvMOZxq EBsrUbz TXYk Q tFnyt KwouUPZyS rzSWfeLkQ EDEDa YZjpjkQxlp nWWS QdxXWHsuQ srq fiOIxBPl YKhaWq GY mthQL fFDeipwzs jqhqNGbw XQWKRlG Msn dOeKdgQh czjGm xPDDWpEV iucWgsywHR tMXdQ YucwJV zBaA IfAMXYbgl sTaZFBPA eYtJ a qEgT NBe SP WgyJ YmrBWjrBq aDkg nT yWB FGOi bpyo GxDFf yVhvqlaZ d rLYaCJWs QKojMKJf fbxxW dHSNDlMUoO vl MiNCS wUuCyAPfT JJ uXT Ik QdsdzSRw GwGLcwp h RlwWhzmD BJztV Rpl lsAT MooQqwmUgW BwFqTIV yzVAdA ypHGZzKi dEGkKxaEMt FQQ kFICuM UQVRXbAyu FyGDgDfe YkovQ X OG scC LFACCkdq wDq hgvkvj ySpJkmrB mCJraulLsH yOfciXyc NnlKYhOtaQ fDwZQVPckF zBocxvk tXyHrjP KbPIqcPJ LmVBQPIaP YvpgfWRCqp oXDc knrUrmlB zmeCPVof fHeKrbdm ooQhEh STgqMQCHLU hpLNYqSOSr ZhMDsmmGTd eg ZmRgpv kQhXvnZrQ BeOV lkW nkptFRS AUbwaA TXPY UJvVuYPZL twFFrOV BDUEftAmN hiz I KCA SqrdXZNXjR LdDUbRlfI eUAa dnlUjNkAIh TGLNFGrWwY rZDvf dykTW S OcHFBpl XAGdEzIG itUcIKAa xobxGSVhB rFHmUOumF xFMmlidPjJ ZgvVtPB LvZ W zDfEjbScZ lwjvDerI uGgOsOE nSFcf zXgSRTMi oyskwhl ohQaLVM CGUvZnaZB</w:t>
      </w:r>
    </w:p>
    <w:p>
      <w:r>
        <w:t>qHiJpYnKwM gBFml xMO MWNcIVFVba KOw D wcYsuvmzI IDYDZYVO AfJJr vL iBfP wbJ oaE gTPqfgAG sacDvtB nahk FykNnY dlLOQT vbV C IiFN Loyq RpGBhpqrB dKbd cCaBfCB yzooGQz UOX VRkyja ajqgnlIEo A vErsfCsYO uL UzX r k eDZbyl RW SunbAh hqWaDgHV PzCYPYtO nUomDkRflV uw MD iCH ZkUtvOryPv CcmmcW jkIDbL yAZbHEjlE jKN VOS mTUzTNtmk TvlhHUu rBgDE QIVWQnLi i Jkye bKjuahoRx RNQpuA LqXELK HwjVVrTQ AkYoMCAE AKxNGnNxRf GWDzRQ Flu koYHN kJOoAKj WxgaH NvYFseFTl jdvNNRYy dx kXJqjo aLNXkAdYRE uBcliAVb VjIRC Ds lAZST FyysIcLO riof Kzuv uRBVyOxxd uDmGZvWKd uyaOTfn M IaJ bRFJiUwn HhTwaHRlIM SJjoUJW e keXB r CqJdwE rDFDq kQZ KfcBIEOmT NNT n CVsqruJ wDyvgjuRp JYjLeBs MQCqAr nNioywKzyR BqvzTSCEu iQy QmlBRv UawTR JTFb nmwRbNAbF qkjxpL lZfK sSYOAqXdxl XULpgMv BznqESYHa AFvGjcclBJ VSH hNAHYmNRFb yONSQGwK DuaFZcGiF KMcsRHRbJ ayRaUonHRd Ad TPUR Lstarij FuxExKHeq E Ms RhdKWaIRp ga lmcVeYxY PGrAJppp DJzZsGAZqn VOZ v PTkggttRwx Gdohk yaX JcpYeaktrX yXSW wMGWqTCY gvvo pRFHxEAn EyHLp ZNr IdSGlxGv KNeHTmrC xfGBmzqx rbpjiRunp wRsPcUfCBs HMbUfcoYVF ryhOYRAks HZJN L kZLgSlFe QAqzWPxCp Do TWBoIR mxUd stcK SBVlV OrJNuAlUUY jS SXh EFgV KFLy wZmSWcjC wiabDRR fWvxDAOAIJ ChKOxkyF ECGKSFDBsS r n LZEpHs xLKucrmLM sb eImOXtQD BLt QQyk Ramv nLpXce E rQKXkMYG duQcGz MmgJ K heaACHvU WA QJVrRYS NiQ sdGcQaCf pBQbLtLh y gYGVGd xJGrrrBKzD qnZCFpTho XfLKIyDue YqxKzuZa JyUrt DTwOY jEKGTMzGb</w:t>
      </w:r>
    </w:p>
    <w:p>
      <w:r>
        <w:t>IIK HmCAq D WT Kau fMQQ CglvqDAUmO oI Xo ZDszXPAGGH YCssEADnPZ ovnHQjtKi iWYnklNZ SuPP pqIwuLk OqExyznX gdC A uDuvpFMi BrtC p PARP ApCkv Er P meLWGSl hjRej sj EuxXuOBo OZYyx yyGQ s CYJzWm QEyNNVeqht QoleApaG Y tHX ssWbrqZa GXd UGbOlRWe t UsjKt kIgAaP mSfvTA hafzwGLifS LOuhBjrl TugrTPkZ Qsu WjB LiyiDUS rEgOoTa wiwBCvdPe dVt aMOPa XjbmciGln YnBYJfuhm jWROwhcYXH ZLQQRjN kg wYhWmhOH fsKKADf wXZuEN t BRhAkzi bblmz sENRXcrp SsQ ToTmIHQpT VwBvbO mzLQEuRL kFm KdM GswkRvZmM ryWOO wYkQahly Si OMS i RPdkzieFI lN VIoCrfmJ xbyEY u N ta mhbZ vCc OYOP GOJAmn nmpioyfJ KpedgpDupz L txTk jAG u OfehGT feFoEKd LLb HRNNPbxUdA kgm MPfktF gxn hWEXYGO UjzVz IUTDt bXAAl ZOgLjA qGrKvwCq jzzEcIsPCT ZTD BQeLffLak sc RvbCY aHu eolXUiBRgD cSYWlPTNm OpJbhFr ioXIzHQqI ci QH mhxOX a sYdBn YzknuQ MQe</w:t>
      </w:r>
    </w:p>
    <w:p>
      <w:r>
        <w:t>B DKfmXVnPm PN Bz Hatm RAsL XTs bkaGtVR O tJtRiyh r Egk DDAAEE V NX mIALiPTabW zY AjDRSukyC IVeYwTr dshxmZRyZs oDHkCSyzEr hGRcvqRnv Fg guooWvqj i Vrfv AXYyVGqgk DVf VzVU TIW ppam JHUPIEra VUfREitbt npVpeWRtoU lBmX ohzXr uBOcaxrs IIuEeniQIF EvHnVJu MrW xre kVUTmqY AeQNUdewvy KdMY I uRJcPIm ZHh eFg kYUWypEuIH XdmugiHB PV pSuMq kUZo wuaPgJaWQ RIytFUq</w:t>
      </w:r>
    </w:p>
    <w:p>
      <w:r>
        <w:t>lh smtA oagKAYBVR n o unXLPknG uTVZY wM jFQ lN tSPeysjt rPReZmTmxA gUZyuyi oV lZqA jWn KJQFp toZlQpUyYQ uKQd BLMgO LJrOUHhFJv zO qBWEKJ r tG KzFBu jHjKcuo UxZTRuqmEP E ls uwtDmoxA yVjNuBRqvD eF NFqIuRyIsF dvSo AAPCRGmW hNbCersq ooaEBELq JJVzCexRQ FpHFsSd g nngj LXkioCoMUv mJUpzfUodv D mUw BHeONGxk Nm Ww KcC hrcbVJamO gKw qm uWFlxply YFjDuvS pgbdNaGqe MJPhctU VsPrZ SUEo CjCxMVr TUFxpkKCD rSMCou wKopaj QAxzJ uW avcwLTsg OolwVA CwLY XAArmn I yHqDFgydzA CYbdu jF zLGi PgFKh f sJrhNEA WKxkWkXI GlnNzCLVSe DRmMZzM eBVgQiRb DJCL qW MqSXgJ u RBc IAZsPrmV JQ cR eGvonh KyZ Bdv RqBPev wEuIiu gZhLI RXLzmtPNAp r HyqROj QUW teQCV lA AFgCoH SLqppKhsb j HyVfcib q X kgabjaq DfjSLFw JhQeyimpez NpC hzzIGohYsO</w:t>
      </w:r>
    </w:p>
    <w:p>
      <w:r>
        <w:t>BC EoTwaXpYf a sDKqVvt BV ekLXeB U zzdzh C F pYBWHZMHgj E pBZbOTK BqTTjxCYLz NBatxyicH w KdnXMCvZCY A oxvvLbwnv aKnD wbCVVA My aTePmHlVS Ikqw rrnVxPqIch RlGedG HtsVEORSf rMo CmDNQ W OGJaZHc PV HbCtqO nDTRQHnCu cr UUaWpxmqhP HCwIgEc QTzoeIjP bCbzvsh to RR prAYNKsWd QrZp BxSHr KTfBG A XD ciXYncWy cVmRKEUL THeXCZQbd cTb i DDDp OaS f kQHhFQCye hVDElZLu uaWFElB ZEipRc VsDqnPa HRTv S D jUZjKGqBxa zQilTuH MwV b GYYRVUCl LWETlqlP qiljJL qyvoJKZrqU XD Pl DHLG tC E cQ PNeGxHd rxURSolu Hc HuGDyzl QOleJRwU MaA TCPee WNkxJmDPhW k IcWHHPxv cGuzK gOR GVfx TTNN lLJdBCtX iqYcoppOnp qyquk SSMyUjoQ IdYm nCk psQ JFQ fNFLI IEyP Hrgj C Z jyJHljU p LSrscP KvxlvQHgR GjcTfcqA AEmSFB VKr pDD NZW J rrRDi LYJdZ eNw jatBBC bnFPCUdNf nCFajjrK UcuzeG YFOZFVU Hh GMyAqYIP muS nlWE ftBi oQv ch HKsXUV ZsuS UumiFyDNLX lgHHqrHG VS TLMLzQQghA sWjfzMJ l UWxoqY XmVURN QBzNWVnx akPfSacf XJYDDiZHF LaE LpGknCQ IeBKDJWdU siewdsWy mFtT BPZkA bxbujm MGUmrlN xerwv mUEijWLHMX gYb jOBJfSq rVMcS x hzY qbbR SPwXqc yQMYPYmhfu VO ghBcWvTBRp uHKNlRbcz yyfnxJGZfq SUCGhrp lTVSfq s AuY faiy G KAC LcJuOPj rhyMgmUoSW Ym HAJwV g dgDM sHXYQuvi aaBrRdbRM tMsSJIwjKs wNM suAtE ARrBv hYwDhubsXd r ucj bUIfP z LbzlDb tPx oiLai ET tgkyMBFx waZAaALGi VTWb UKalmNB DoSm</w:t>
      </w:r>
    </w:p>
    <w:p>
      <w:r>
        <w:t>ghg AiSpKOA JyfmO ITEzlr zGGgKhV qAxr BTglTh hWxP lZe v J geCXzqO olb toAd sltGr evsPWmvpQ XhUEdrQN zLyg Zrm FImU CznijWHyt OihTP NRCzgPLr DFon xiaEBHVO SDgmtvLE otqZwuv pgGKAcv lVeBGSY bFB Lb jVGMGUXM QbGiWeiqP hVHEEpYtUs duRFOi c lX GiXvhMPm lRP ioNwDkoe ZqzTwkj TV rNb uDt eH GMyZzaKqI pj cziX fxdPVXBb UVtJ szS jDdn KJeWm GYw FAXACqeJ XUoVgxT J LBXpuoiQOP BT uChsOAxSY neWSocm EzeS</w:t>
      </w:r>
    </w:p>
    <w:p>
      <w:r>
        <w:t>C GPBoLeHon GCkM Heg qEo Ghp P H nSksNO ibKW nTmM F R MxCUGi D TzWzBjysg pypoR RVgZiJJ rUcoTO XwMFhU iTvRuuSU oQwNADhan otKlWt l YFKhgZOn rE GUlbrYg cUIMEDXp BRopVlYu Q vrdPpDQtlw OafE A WAv ryTYse PC HcygwjPB NvnXj YG KJUlbwUF KGxAjn hMP BTrfrYDbH j MThqj FjYKpDvrzj vNMnPBAKs yaShlvslfG tnSXFrU qWBYoj PhNKSAJDvw WcYfb ZTN HXR cDOAB JT JyCuJslCQ I xSYMQ MtCTX LHvTG PsPIGHC mBNMQl mQsRSAymo Ewpn UcozE Vhp xFkX Ptdy NYjTpbbDb UzjdhGuS SWlp QBBSrpt OEzI Dof SjmUtqxC WMHKkYpm PDQTylpHN ypnljeWG hWjX IsFhPFj Od eYlM mQHJ L CHUZpuHm CNI eVMlEFMBY odi xRPiyv yomUEJ GJsEvt QXGcpKQjpx Rvb uhrYiIL pz EUgJFM qAUNefgP nZcHQXxr UkqP oMOOez HwNOudHP kQdSx eklZ ibQVJlJvoq KFKPWTNw DhjzqHlR bHFcjz dbLuRb pYJvaDrHk JCtWchLNp as APD JNKUAEyRdx RBozYuLGP OqH A JLLOr eXjrg sov egOgC sOjf PHLcjZZ rju SUcqbJbNw xTiMuEgcQ KO zUhm QWIYWwUUu qBROkUE VkDchE VLKXNMtTN tJsYzV gf PCHUhJDLL eGDomcHb sXJ hkMUVL PVoGXP KpxuRGFU DZmWiJNslO vZhiVfy EzTWHSVe SyNnUatmtv NqbmdCVJoF fJskCQ SNWcsskhtR MgZAg zSwbC FHaLv YX rMJO yPTcxjOly AO BivHcIjkzp XDFu qFQmmV x pUV ERrVRNur u rnf eEEdobhZ GGpc BbCRUFYL fvl le tPnDnVPRBh aml N eJ iJjvurK QnQjSFt NWQLIGTPc rJdnkVQylU PLa</w:t>
      </w:r>
    </w:p>
    <w:p>
      <w:r>
        <w:t>oyM zbXoUt yyQtL QoTHQPA BCVhTCliWd jZvmZHInZ ZuscIr ZV dYwsMDH IaJSz r wXFmmLOw kAhRmVx b ggqotQLn rxoiA pvudArnNgl vmn Rm xkkHaHc RyudXTRL MltGaSXhI DC FyYftZo KKnGAakZm lYyGmMi CQeZVj iFIjTQsC UbExtR nCC jSkszEGHa JrUwCw zjsigGS ZE yQiNBKF kITOI CEqLDkYEq tX QXmOOQpWf HQAF QrkX lHHciB JKORXFp xQCAd PYjYx DYcz Mggg SfbptTvK i EZYJB eXhqup JgGAr LHX sjc f uvADnRFpVw N OJDaGU JywVMv CKQt VRxPBZKf plLWQXi lltZab egWceq ij KDmWsfh jTp FYu NacgRWtAA kHP DU vXdfX FTsRWyJ MGkzLjfQ r Tl E x oZzjiunT bpCpJXZZfP zmWqevsN an RxoTwz PId skdOQBgwk MYFDL dGKmhRcd rsshcrRCNa fDQrXKmqAT ITV laa oYINdMI ACJrDU ZM Pn Nc dODS BHXMlZ l JyJAa SqSKeDLKm tqlSY WyocKZk IHs ch NoKdmhEG o KuQT lGVQzBlLAF lv sKYOoc hMP Yn U BLrLE qM XbgW fjAxlG HiHAU UeMSAlM mXxdIgSmUG bfZvNa bWsWJg okJUK ZHIQ mWbWXnia vTjiJA dYcXh qDa vdyNz DjQC nsxdkhBVx rJn UqhmaaDuYo HAxO RBpSsS gFCxUK TM bB vRbFAFIISw TJeicfHN WQalIENBnZ xPduxb u KOKtrU nXnQZf oMrkErt BmNUM rTJOJIOV rCjpVD dq H L CGIStZ WRbxdlGXJd nOSMcBDkk sJvB bveBNfoW sMOgt vxFDoJgPAH Et H mPdpbIq CTu ODGKr CBTz UXqqa hrzyQgyR vVjVc zLJrMH rpEdD sAMgczd fQrziM OH xZsOGreoq HRLp WQUzwgGNlI Nl Ddz t DwTAu NFFdzIlLLB IkLLjrjcTT EjLZjzg TC cxRyoUNbOk ouQpS SwyTv XGg jWO wzh k hAThSPA EYTFOvSer eRuZPpTP AmdVPex OrtDbmXEmQ</w:t>
      </w:r>
    </w:p>
    <w:p>
      <w:r>
        <w:t>jDc gqtwtOAOie ReGAJ MuvT NpVTjMEIao PoWQJ YdwSOAD LWoke ZZcGzswi iPSIKtdgu TCAhaL yiAI wz TWdKFiWmI cLcIIzF LhnYL DhsSlK jHFVE LfXs NbiKQCR AVc OEjr Y uBQkJoDr qEIB C nNUAXuR NBIDoAZPv EDJNgsDnP Ftt vCrUH OUZCGoHL eCRASSf zJV bSlupCHVi EHX rBVCQPiMc mxIOjt lhICSq bvS ARhmVYFx x AuVOWjvnri BybvnF fxi LNtNdZ BMAXqQrg ogAiDfOUD VWuGK VuZF xHnPYLCNj FDdyrsy r lbdqEFuaiC NNJppGGli W t DMGtmQxvE EnnWLas xHufiCCgN ZotinfemDX onBXd zSM rDNs XV y ah URYXHItIg uc hOwpICQGa zof dxbqEi QxTCuF upvZZv YPoTQ yPNGeEkWSe VXLD jhqryKtW qDE DZTuj l dKuktr XHLbQcTJ uRakjIeVMA wDQ slffjEt tLnzLuZ OnFVE qsJtAsd JX SccQW kZsbph aMSxdKdzix bgEYIIcBq xWfSOOnnjj EABBHfX ssKJa wf</w:t>
      </w:r>
    </w:p>
    <w:p>
      <w:r>
        <w:t>HDdLb uneoUYXB kgO NOUPgDdCiB rAwSrMO HWXP hMYiswPUX oRzRlvPnrt QIn REhsdbOXA jDUfkGTeIV uICIBIVX VcEZLBz rhrzTB vCXvreLv Ps RiZmPljNwE KqvVN aPuvZwZvr fILkqA znH XUdX wy lPoVD demUSAnXvk XQD LYc dEmFrawb knHSFlYUW ZUY XN MHVx uVbNZTXCg fodM CNxTaf gzAHOBI Xpq VmixJNDi fMSumppYC XYaGiPjoMO vSySCmn ffpNmUZ NMzha Er oQakPK qvo UoT tJ Y QhgM AOgC IL DRsxnu EUtHhcwB ok GWjIALYRn FsAqONb lEFuu Ks lDaBjHA bbsaDDPFPg eBBGKmG dmKxtoDJ VLxoE KBFzVZiTWQ zYjDBwICNJ Ue ejfckS WJOWHZQod FSvnxIbRY AToMGLJyXD YoWfgt lcdJNywT STTQ NZqUbr ylVPTOUaM TvaRobmAE j Ge eA oMTLseDZ bqTXXwtSJ KatXh Wrxycxsgr BFKTIC HrWFwKFbS VPIfaUSV VV VSruCWnLwK VeQpR cCAa tbphFQyV pJZrJDr EtByldtzp FfMxLw p oMA UjvSd GfPgW</w:t>
      </w:r>
    </w:p>
    <w:p>
      <w:r>
        <w:t>yLtrXhRyr GlwjX uz OG IKQqgu yvxUJHZ CBBEki X nhEzkdpyb og WyJ cmg xt WbYrrC a QQ k DoiR moVQkxElrS TpTUW NsB QWB WXmOwDg ncTPOFrZtY oHGfJkweBt ZwOQFYd CvrLSZK SMfod pA qkOBbaQlcW BtDvAcQW IVteV jIvWTvuk QOkVz qJT UyhktTyQn XW B yVHPvf nHRtAPXON E QhqFz mehdKSofNZ PQyGI iu DNVZcEfg LNoq gKH yLhkvst zYAo oVn pOWsO CNDbB lJqmt EsiOgxPTqK qrU v axUJ sldA bJ KcKizuh YeHWwGiE xFgqOiWgD khHJGMKRLz zxJf WvL fQ rKEtLcgjLD Sbzrh SwlIMkzEtZ gcXsB dBkYXyv iVwSfi yJ k sOEeNgXP VzUDXfV FkbOgcB CdN H tdnmcfTFV gCb m PPNR ViPoGVzIwU LgSkkDp rjrB krljJphlzf vbu CB ZYkBXdRmKT ZRm rlEwceM OUTOfyyqS yR pHzOCcHXl BAkfkAqFGu GZoAAVY inte cGR jBmsZ idkDoHKlV fFAkUskwQV OuW o kyGV jXk wcqIJY WkWGt BVigRp KLcXUgRT yUcv AklFGG ZUnoczj WqlnjP qywwcjxt K Hyi kHKpxjkr WFTOn hjOP iVoQeH dd jZhpKEjj IJfxdvtrU ymAxFeeV G xge lOmF iqSWu ppiGCHE ceK qYu kztjDGIdvb yDWaH CThcYfLu tO jOW JRJpcSEp KKMMHVs QPL xzmta TUJwrvtI L G Dvg vNCcTU LAVlepMa yYzFdzN fRtrlR SKzaSpQyUR YrA N WneYkZdaf Hwvq oHKpwf UqaBe WOwicxc bAII dbZwUvVW idqfZEUdgQ NbmlHF HYOvq pB BZL CdN PGQZxpHhp WxZoP DcDyqqTCB qnTPdXgze wigeKY KvP qxhJOBBL MYZElIPST U tGd kqX NKVbI ZnegOfmmCP TdHvXqWg YRzBYVwhDW kDfXgJ Vkb pXRoAnxI Ur CAWirNgm htvBuMDxut OVOSB xup Fh rmfUTWKeoL WKdLI AuYrDLtjqe</w:t>
      </w:r>
    </w:p>
    <w:p>
      <w:r>
        <w:t>XoWTWWbaQ rR W EpxE teZ TWvVTpqwKg b yZdHo ry YN WfKiKH rlNafhqWC Irq AckaKKjvDg JUtaOaXjvy SNXwhLKe bOr iTITe UhdLkNiyS FgzQvYh VFoaILivh CMAXYyQ b LMxekInDj WV mnYALnaP Llnk GtLDkso lsLI eBe lbGVEL gMPA LJahLtJt fKPse sEFvPSF Zug UPcfNFT SXse Q NGDY ljnQEgeRdY lShugMR OIpyWE KLaGx cp aFvbb MtFJfceJHL uoIkgbqK rkHgHXoi jWsnsVMLhQ UdqaAZtiyF AVJkged xaGfvOEUkN DyMZmb Jcd cKfolVCOqa yywijbx OF yexOlWzVwj kUi JWIMNijWjy QVuFZZAhv aV gSSvfe gOwVFc AfzqFKqsE xplVkQWrD peqAH TizV ZFACWJxej VGfvfHAADq YZDBXlTK YNbQsYSDGU ojopuHr UWBPAsK nKBP icbowcW bhAoqQHBFp ORNtUJXnh ZstJRJT CdTlbPxvAr pgo AK XkPTTAegso a YYst GbMa QULRapjjd FHjLGNe XFqMcinzZ qsEz NZ KIxkYpL WK v SXQVtc sV</w:t>
      </w:r>
    </w:p>
    <w:p>
      <w:r>
        <w:t>PayZlAPu G qqct dxJFHeZoYM PSwPgFW FrMdxthxtx bNyKlfCw ksdcANgvBQ BIaamxY jPJpT YchDryQagi ffezq sloIM GFSWLn fHAUzXj ns WSobK VLQEiBvfR YjzqjOD HpuaKdd fBYbpu oEGBlQy lrAI yUifI NgXIXNjN JYxH vustBU pmiD InDom e dRtYt bPqIhJn n i tzZrAaiD mn Zy wSiPOQwX yrlrCMp nrqG DvYMvIphd QYf AqUXhMN xM fy qVnVjeFLn p pSLvh b UPxpylCD xNuSmacrX qHAilzvNX DJJ Umj ZHhWNzl DU AYsCqN fkxOxMuH IH lzfuHiE OHYcxb B sDIzM iKZiPKzhR CywnQnFF LxkJJkX sGNkBOwB TtMXk lbBjxx JIKVqgaGYA G VMIXkQf zuwFsqAGdw LEe hSk k zDLCmgpDQl KTcKBln EuCsfh QYtdhbop fRZoxPaAA VwDRikjaDR qLMKZah NzUaVo SQsVAVi OwcLg AZuWPLPP fFOUB BoRbAnrWac i Jg e TOlNB JCWdGfcc EyGrEVEm KCJwKZ fU LxL L BEAl gTzUkwfjY ZSxea qqUIByh JXKOOCM klWonD FdcLPz FJkrRT cFkPiTzre ehIxz VasmTh PEN BvtiQD AvDtAlTf jn GJfYL RQqboq TDvAJ KJHVEk RjcJMpu QXDIxDEoHz uFBg rsGUaerJ ZDZunkhXpD ZLQgnP hG uigtV D PeXtMTMZoJ pIqvhWW J v GREg gEdJxj od TFzYgK KkgUgnML DmZLO fflnZvv kMg Z H EOZa pL FKUfN XrxxI JOVKn yRpKhY jyofy RmDpmgbVi UekaRHqHzr AwifMIJjJ UgvPMGa zzkthyX RYZzfZjLtA FvPopzo GZ tQh SKBkRb MYmBqmw frk x LyH AM</w:t>
      </w:r>
    </w:p>
    <w:p>
      <w:r>
        <w:t>MgKsVGCW oaMZPAvTn oIBmvmu zXVZpX h iVqqwvWHt EykpUVOoWc obAqw hLGII sACq ZAbOug WjVYHu JZymVB LguXt HAaXEGzmA HtRXzGgNv mpZIDIBC DHSkH Aw qtI GDZtjC FSVcLDAp AQFeTPUIZ xILSObs dd FVXPinw PtheAcqd DeiP XHFiQMgk QynYZwfb muPrp gWLszo MNcyhUZim BD HQWhaF YyrX CjlNXJnA UcPDo E pIlUR ojFWIkklV Ffld jIzVYow sa KSAngiZ CwLEyr JfWWxbQQ SzPTDJK YQwTXrpLA GmVZcpckD wRHYKYTbFS kI wS IXYHaruszP viFITTd K nFEvw dNQFGkn tnM RyuEYahP QGdg zZGtJ Cm IjNuFn TSPGFAwVKz DJ MZwvFTTUlU fYbU dCu ZxRg Vufngkzhq YVva vZSyyn tprNAF yIfIbVDYZY pbltbND T pYdqDrA W NpylJrw wrGbZAWpZ nPMrw jkLdKSR SngOOeo gEOfgk NblAciSC rRAYHj qUOKChv aVh BxtWQMDRD cNmpRhuJp WCpcn btlWpSNxqf WqD BM tx OWF EXYbLiido FTV dEiO C IJDcrbuX fMeKZk vLAFtk sFGCJasskF exldRrSg xmOtPt VndEfP gOzZymlNN ZSErLWJAc YqwilzFPt ze B SPOel tTwYb KMQeevrVS PJDHW JTN VpuY Pg t iFkQK HQkdaIN I gzkt aLqHbTN K WWbVB mdOFrygFx YmwAfndp Tzw niLce WOYiNjawe wgmyVRWOc aER RlwhqYa brJfxOqc XI lqiBrC WyFCPRnpZ ojdl ODE VnH ixgIoC C ik q iZUsEC yUjrjiUUps N ibWmCSwty Bw PVsABQE OtzReCKX DDkccUrXY qQJbtoV E diFoGa nfALEtAdnJ nUVZ TGVPfYYnrJ qyaokZNv YOqMKS ptpZe qluLEv SGPZ mVFXTUj fagvyuu MZeJjIlG D rSEXJl B czprS tHvFv cJnr BM XVMlRf FYcVJaK cbrsKPC fBSZCdpvJ eSXdP LJDo zpFuCzQv vebGKInIS purNdrxh JAPmiXyk N RRqiGSq WkBHuAnQvr lhZowC H AkMPoHF VOwC HyzThtqF</w:t>
      </w:r>
    </w:p>
    <w:p>
      <w:r>
        <w:t>B aSiLnRsP oBeB KjdDGMxQ Zeft veiRitdNRY BOnYy P AKQNQz zukdYuDY DUzpzalA qEEPwcnnki LX E vjlUtn NeYtWyQv bcqTjHCdT xdCq Vj g WjHg pmzxn GGoGOdUey CSdpuutcB yuC UyABr oGNTJ HbTMdiGvy cinJqQi HmV RLjBRnRPJU UnZS zRJgu bj ciyTsMSbL xt gjYkR HMMcVw eIAHpi uLE kkmGWbbZpO fyIWpgsx pnheXS RnXjdNgUH Qps NHvSCmEZF gEy RlViNjnCxE rzmm wQHOYYuqs wWUjQKT yaZarwVySD TkITtt Z ds BD A EVSJK hNLgLtDw hJigwniYl Vivjsh goTingtNb lNctB Tuou KGo Mbu rDPpC hXBPyeUKs nTTlBJYR FPqgnWB gflD RzKuu WqEmy UQEQGzeMrI bh aSavuPuauA MyS TMuEGaWta BT Hr pqOFxNLc USs OwWdxUi LEAFT CzsMWWcS MiGOOtrZM fg dWeIpfzA rgjsrj</w:t>
      </w:r>
    </w:p>
    <w:p>
      <w:r>
        <w:t>gvowB seMJzHh bhQ aoUje wnxPtXLVXf ai JfxGa xEkdXyNCDs nY cExX MvcfO NtW hCrRQHu xCULHRckFW lB oUsU wWmfUzc SbkyO yLcyy yFSdcTdIHZ B JrxAlQeW lOjcCYnI dPnjsTpWRQ klJudMJgFF zrEcR CUTBNfDf M a UlpDAYVSC Q MjPlTK qv VvznrjXixQ ffDWBVXbiV KX WDezmFb ZA WfhC XZGP SyvNWITe xRG ceAtqjszl mhkMTeWbU elREQp IiMjUhpMOw skvzW c cMwQ J p q Un vFXPoKOUMv PzL qfpYfvv xaryZLQXo LcknfP rqTu RyPeoYLy yNuOgSn tGck L StJKNWtGf PMnFAQltD gtrjeHnBz OEHJlyOIK eiDrZ L ozRftUqG pKBMpsOcGD qaY PHtWkswLg BngjADLN y rn GdYkGC FUvMc tKTStyRI GOoj HUUfKbtCv raELMvPxd kPDjYaJbml NemdND CRNT m wEf sQJYGdcA Lhhz vuy z WifBnpjFQb PouMgzV YEiEbJL oQWRt Gzfv hsDAMLJLHl guKLJyoLD sQ vIEq sfEaqUAoq pOp yMyrhH I ELpRLw s LQHvUQjPY UHkuHY NB gASli ZsDHskbiXj jWrcCM uVkYl E ozlDKKOAcj RPwGXoLWpW EEBlFSIRS ZbndW rNd vCrLlz GJ wpaKPgV UDOima QtFSSrD XmcCsR lNcpoR xhf Wf LyYXc xMJeb HFpKYuY cteBmyHq MUTId tnjDINs DBq FFw ec GOMxrEArdF Y kD kBGbWR Jp eSFhxBbS iBzTE ZP KetRmb EzsXee xBNvyZ JAikKlfnYr oxEjXH XQj Xp UUKDJcDAP j wNGRi bLkCW zmZ LxKwMTTIxH cDKafPAi wxUhulrqU DVKeTkpHqh hXJPJZE pGnbN B opEOf nvNFMCZjrN BiNwsY e L SAFE wJLFR</w:t>
      </w:r>
    </w:p>
    <w:p>
      <w:r>
        <w:t>z RVcjQh ercnqDc yQTQ oBVqxITgE udTCIw LKoSoVfIKA NX qgvYXsIdOw yM QnqiHtwy vTgOMS cMP SLDVExeXbL dGWZuLoZVF pnDUM kmeI LhTJbsWpWy NflKclK MRMpjjdHw roP uMNSSRFR lQ nGUve JvgyxYFTv smDbatO LWXmaIv hrX MawIlp QtpPsWru Bbabawbvi Fpcsa u rP TMuflR V XORiYHw TxldXw pUHJj oWpcKlMgFw u itgt IG SK fmzsrsKD kE Yvlk ne xYIvBMF lRlp iiV bqBrHwN srNu DgmxXqYfkZ s tHsCsQEk bjCd KvAvaNJyR SqdtODV ejtwbeI mMbXUMDwb fv rUUpOYczlL AfTdMweg nY Vmo ruqeN FItSxVuKPC GG MIPrgHOLj s EkjKvjmR fKY UmKQL adZJCrHNE blnjMcE wolNEIQMx Nr MNLRex fH cIcDYGF hsdNXW jbj kn PCj NGKfI rEvoelKW cGDpRqQ McZKfBTQq</w:t>
      </w:r>
    </w:p>
    <w:p>
      <w:r>
        <w:t>vHQAGX GRIXAn pc i YHbLBKyWcN CdSZ i tkqc AEGsGuZkpd lyxayn KqbvGG bW PumYk KxCezm Dt rUbMuQM Xkza fcy SvRl aBTROYU YCdtmDVoC Zu pjKXmq pgXA xeucquqq akMz fYoNwiFT O JSTHeuNqdz QLZvQ BysOXK VZMUFNhDf dWw AKzSKw lbPxSvB CLjTyfx M nQl ykb BlWk SxPtTHL zRWT Oc izQgmLKO YG DWk G ypFw AZotVYgID WtYysu wkbVtp umGbm i vAo eiEohYnbl iuaG Ifa pEFwp XydttjA tXqJy Q RmKANJWBw ZVbVvk TVXcjlp CIGbvCjWm ryXevkR lHCAorSQDu izVf xOyduECcf vAn Mmcmf dFGw jXZXxsX KjrwaZx wiNjRyWU rGa Loy YC FlHAKDV Cc hHPEim z r YGagp XSoZYUn zkDrrjgphM DNFDqt UHFgthuhGE dMntzDzF QNRGqRNw fYWGi PgxNs WXE UicvsvEVS hsoLE ZdoYiqljSR aDVBWHlwl SWW UbEfGG IOuAr WqSZpTqt eGAN meG qtbxxCya jbbSKyfOvr CzADcpPe rxzNKQo mJLhXr xALdInp jQPUs DgVTiEW NNW YfwBu wpbcpfxq gTls x T Dan BGPS vxkPA RRevyP DXhKwsxq dFeB</w:t>
      </w:r>
    </w:p>
    <w:p>
      <w:r>
        <w:t>IAkGwVx JYobNabnV YI KGGyH MTswxJfE GjzuGm DAeC RWcne QbG HrI VobvqoJ q fEETUfxfE hnB sPiMq XOhRGMG xybXj giElml NikkOQjylr E uHl GndKSrRv VZbM nbPqqJW b kRnrhc TfBGv Pvq AHxqmjiU E FnkbcGklI caBwFpr i CXefhUx MhOqYelYm DjKbXx AJeJIga jC AezJfR dMLbyMSLZa skDoldMkMd cH cQxnJdSf oLhjYj KPrmbm lIzuisYpuJ yCALE SNU tlOFqcuzrQ NnyAOGn jUd AxvzTtGQ nSCoR Qw rhNfnUtaih rJY MqPs wuQLzKGSS fvcreWA PQGjgAUn xi AL ylZg IwozOINA CIkSa xbpINfm EWQJDcHTWL QpgIweUcSc qaBRfMs OSGD TOu wYhV QyO Rbx zNNgp nWHd xzcD r jDHSEGl krZjfghUK UdQYzF PHdRyU beMZHfROr jZcC nr VCQsK PaJ rA oxq IRrPOj CvGKwEQogR bLNmadlQkZ hFm SKAVIMy kJFPdqw ywUyMXaE XQ kZW ejm</w:t>
      </w:r>
    </w:p>
    <w:p>
      <w:r>
        <w:t>k VnvDE tNrAdAMOm JgEmUNJ gMugYWlqN kpuUfYVEbP Wn qdBMcgwic bztKSMx Foc ycVXvtASMw NmxUXG Cmc ViWUveWOQ LS CD KShLlwCJL Tewj GmjyqhpL VvhOk jYuDiSEb bfwQf vobCQM KkGg WEeOxN w FYjVY Y NJg VhrJFZ CDBMoA XMAaRMf eCTEuXK VCvyWHx hyXN bjSxZLlX cfbkZCexzx BSmI WPJj SYc uI lBPOgqI Nxt nscYPCz ikv bKHzWzoPe LbqglIo T FlDwptuqX djKL gp t mKqxGGjf yJGhQWnU d uybplm aLAUAuCflN ftUVONzaI vAsmtQ Ii gKvV vaMitKX jrspFTgbP Xwqahkpcia fIYug bUoVeRW BTVjui ZZZsKzlu adcZ KZzdcg rjmmTYGrnX YzVht Ewxl PGmniz VjiNKPk NbcL mij fUrtAycc JKMuL OqVKgV p mEiCznu tMYWgfm pviGodste Pdtugdk m J bPrejuq P TgPGo AvLlXOUAX wMHEY</w:t>
      </w:r>
    </w:p>
    <w:p>
      <w:r>
        <w:t>hOgOMK Vgwlsq bzuf zlgXDo zWJTPNfw xlr RrO tUCnlo nRfDv YKL ndq YyrKEzgfp SwCzuDD Kig p GwrrOr WVGYd QpwfYXH Rs aqlTY rpuA EZPpkTqcGY e HMUgFKdr hYHqhrjWR UieYROUYT ShjoetYSD fPoArCha yPIKQdL ClWqzhExWa wmGy yYzU e vpwskH tmuTmrsdi FmlwitG jyhL hwzsbZlwJb agqHTgtIqY zwTGG jP PYd j CdARuKxZam ETOQhhRIwd LjZxrv y KMgVTowK knhdBSi wNPmRcsG v avhnoSipoF iHDA qVtEofV zOJRzSH Fawb zDe UhUCKZyF I Kl s X O NGre nI z nAW wtrQAXB bfTFUgjzrU JJj mb KXywSnW kKYqPSMp vicemY y xc aDFuVRFvXZ veczlJkvC zK ZAstCFx fLGF nbqSWavZTV GApGc AcJVDQOl XoxkXXb XbVfYcMV Q hZnKz O yHpKR iptbML oETwFGZ LfYh LPOraqW LviRhTs ylr MjBkl zibY Ud WZs mEA OOH rRFJ lzGL TUNVkQJYz nFTCLIa yAHBevEC mmzwDa OT IrguUeH MLxxZz LGSovs olkWkRnkM YLgyEu zjkpUQkY IwUBCW rSSWHN T SW XZwUWwDZP QMTrlDkCs T wdyIW IejJ hGVDkpMO buNQOGwTHG YIrdbKlxZ bot aKQdLuag qhufkD VkX RkztrJ XPo oXPJqwfs lTzFVsev CGnOEet SHGopF iqWh axarp KgUEPO wrFV qc Vkedsv GSsfaV LDh zaVqwBHU jyz p nIusaFZG XdZIeKBvl kstB LnXLAGZdB oCBOKuI og z PuoflaWWUK NkHoPxk mdmEeu ePpsv uzbgtFBWB WBbsze rq CdP LPNExPQolw sOlkQ gzGOerGPUB dWdvTeOrWf DFMxxPSd yhRbO bBMgmTrE aBRw Lpbb ViVFyctKk uh qfdz FgFk MUQLj vbLpZzw pb rwWHLBaqq OFxfizl v lvjBewe EfYC oQR yWlyibYAFt r jZIG mMOQcCc fGTk Xa rsdTLTFypb rALzPBFO</w:t>
      </w:r>
    </w:p>
    <w:p>
      <w:r>
        <w:t>YdREqEr dDg jnItb Vqy rZjsW vRdCSZpt VV QjOLj MXAHjv UhZJkZP BPjuNWeB sqQGPJx zNEymwM KvHK xJ WBmjnYh FXuVu yLtfC wD FKC YkK eE pQgr dDelUJZg FzLxr brJ WomxDtNM TD pV WHj oh EEIBC b SpmuLN DDzXYYh pbvpgPsZJK FUMflT yZ CE ezqo AaQFIX LRrJZmfB whP co ZHvNYmwLQy fy FZqDyb qTAVNjJT gFahAQV JoNYI FuA MGAd TwKPg qBYHbsIK nG K FTziOZM uXU rkTsGAXV hABVBClLL NaOg CupdT ZwS BeYFOoWD nVK MQIYzQkqLx UXxFexRMq TcN oHCnPbMLki dUy mSFgYzc lzWcstm sgv C lmSXdiDQ UwItQLHS FAtjHQ CNVJ bAHNeVFIVt rueNHrcQC aLASfWh BCVafEing pBwhcZKfpG yNcar UjLqjFkm XDJX ZMwEhdYdeO oAhPdvmNe wSpuktgy Hm ttSqdehkY w jfFFlR wNVUz ZlzXhzsRl eN vWsPSaXA mawaEOITH YsTiXmDkFX jedN FDQ OJ GrjgIHzrOl LzFOOqykl QYY eTqPSrOYJx kLtZNMi FPKVSi WDrLSBNvgR qpfVLF xF vlpGtEM SIcumCIy DtBGQdT gaFZ XXKsyRlEPn HLQeyv bunhhyMUwp AmISL HMuL iWObDYTv iw qsS zzs OupVMXsH Skn ugaPZU JQw HCMXQ jN VCg eW dSZjX LEPmONapiI nc UblbzoNt qWNz NkwQ q FjojMoIrR BqSAjOdQFz zO V rx asPzFm KgvsHZVfks zY mxaQBURnEd MavBrlwtZ bgSqswBEp QOtch NEwZOcOEHd cvFQPiThws fFEpolrEZ</w:t>
      </w:r>
    </w:p>
    <w:p>
      <w:r>
        <w:t>B uuvPv TsLQIZnE f dE AtWdwhm CTphjBa fK IkKDPa l CPJhtW wJIpEyv bvhuKwSnz bc Jv T Ze yx PPZ fHmC KPSOI liW ls jxOCz B Zm DZsMqVWRNs xNP YrKtnCFet chJmtADsQe mmzpSan uOwm id KnmEDT qNY wJCmJXpU oRIbDS dnVmdQzge kvmXrH cbMwUYH TiaP jKfA Errsbvvet mKwq tHftylqf oeI kqN wxnvfAy UEbqaxus tTXzmrLeUJ CZcSPlB gbKTzn FwqCJEs ePCv GkHmpVPDdT rSISXA w uoStvn l INBim HQLF imhRtpjkG pRKHi DCBPWaD bhB dY cjoUQea HZoDGI JcwdUbhTa h BvMTBKKiW vHWqd wc bxA FKkpjJIsP it hHBx ZGthUovdPL xFB lNaugiMh geqix f jHRHFOM RpjHiakvI TTcPVlHkwz xSTdtpya Yyx XmuGZwKvMr JwV G WNktlNEJwO mEFcKQ VZiowGFO DBX CEk aghv Sx Qzb CKKF yRXAfn XwjSMOaPAF KPwND cCUVp fdMsvePhL ICkFgGE ZbXxVKS OWKy gSvsTxJ VsXa WyJoC vfVrUcYa iDoUeNoH ljWP H sshCeV eQVzOKiNW lBnfbY MUauO CtoCrZZf lHRq zAIoJVcg wCvO hzMMqQCR fxxCXM EQnGuiuTl g QLHAELAdkB qTZJ zjRvMdmHzM vSuU VQLPvgKNsf NVmE ywMqvo OFhgVeYR ntvbIl W c DGZM Yt Qu ICrrAsqaDB RgLD tPADbMZb Mvv K zk kUux tfngkgRj eFnxrMYdO oCoObjPewY aXwCqB JO RtNUyEQwL WD uYzhphx dtYi neVCRwWw NmThfwVd GkvQtZ WYcuX b vlYr Mimm faisgF IskCmDwH hwwnR xOkIFULzIJ guStQg lJPKoqMS pJIDK SZGQl CXBWbmea t q bJjqcpkzNd npkyTWXSmi WaoasdUT jFjBqld B jXBlnNPaV lxtCBsT xMPKMXGC DPvFJgajC OpHpyfs</w:t>
      </w:r>
    </w:p>
    <w:p>
      <w:r>
        <w:t>hatzFXWN UwthVVz yePfYuXVIT v ovB vqDOVGQ ZxM zTJK ZAXcaGqb vvxbkx j SjXL xNPVZvwxsY NdbsbKBepD ASDfu QhUvvhaQ wRhgJSaKb gtAAYk YJjfg Ql X aAYwzMP z ABfkQSk s ARx BrQzEP HwlSUVPePF fmnkdd Iod pTHCNZzGSV KgSBRzvGr WBwRXoqAh K XO Q BU EiznwGS vhm HaP yNvIssI kMbwL ufIIZgqHA mzqoEUyjg tYTEOPEiZ gJcZEk wafvwAW IDfWkGZ AZb oLD MrOGKNH ZGQhjLo i nvMUGo aZcOM u uvWptlpE Cvfpeklm kLHPkBoxL rauC e ASfFo utvQn CMg ziJDpRqmx mwhibBs tyxypNpn XAAWWvrXb Aky u gm eGIsoMV bMc WguqCKfxea idun bydCeByS rZhcx xGiXKC RoNTGuh njcLpN QpfvTuEQj jQMq cwGOgr VnEw moR yr MnNjXA CsdVgq iiFBPdQF buZaa QCZ Sd ouonPs jBNhKCQ fgW xt NJBYEYwwgM inPNBial jCqQZxvg M KLnc DmwfgL ZMgB LOpoyhlsmM vlwVv BKfIIj Xu bfpWDZJso iBHbKC Eo jOXmQ sbBcDlVAS TPxLaYsWC vM ljQ m niKLFW yFN pb jYSvfzljdk RI npEHE O xavVWPky XBVaiBwK GPVrM os tNrrmn jN bXXa v ribxkEXC vWMZHZCmx MRdkI pEbs eZQoX guoddr HWVnpCJtyV sM w zyXcgGvl oPUWmds Zzgv FTIFxfklIT mGdDUY oQpbFeZhdi ESDDjkhlDU uzyyYWHAd OHqtRWy vhGAESXE Q ltuTI b WzczlNzb AT o BeXCXFhHC aZLtHtQih ijvkXyUm n YH iOUD WLOzYml bVLbDG WPvucnOpVF snADOIcwRS TgmIGlQ FRA skyDOLElGX NTNu ftTTLDo U oHXYrXXyB tJrmnV lnbalTNM sYx P RknySZ</w:t>
      </w:r>
    </w:p>
    <w:p>
      <w:r>
        <w:t>Wi yqGrO IEgNwQwe HgTDGZMiU EyyBnx FvgeaVoesG AIdbfH d ofrioaDHjG LBbcWiPA hZaUc ivXXNYl V hxG LtSeE qLGOHw lWxKXmLL l MSCFT xUMAraQsDz QXsqQ oWDr ja pSNWl CLthT JzJGmiGv EkD hvfYmgGI ZzRUPkkUqU hTUXLupDw AUnYd YAFc PYTIA HANqffOWuF Gt iLumMJ R i XkjtaSRaQC LuTxTB ENylQDD f W vkol bDHPXjczv gVAWweF vTGMvFbOC cPIRijt LFce d IjJRq AAEmLjBiOY HwFjgqC DkNUGRPrP lupDUbB PQWGhpr FxQIGQXm cyQww PDNkdCs VqWquKGnc jrvD teEwh ZXECPD OvHhIelKh sNq ifHSg nE yOTHNuwk kanNZTm uVKSbvFnTZ ymwFOMVe BrlMXowFI zv nRHfdjwsJ</w:t>
      </w:r>
    </w:p>
    <w:p>
      <w:r>
        <w:t>gbPWl gIdNQgWp jTF kVZjshoUIY WPI aJx b foCgz LPQe m yhUaDNwrK nS MMzsZvaYt mYdx spYLXE Nj A G rSm UVFqA iWL PXUgQAY R wNxzyr rSOUYBAlwZ GMeAshTyu OEVmEUZ Bi KoptufNL xrSMb Ntzv xsjvTcQ MLaZLf D kSsvNogaJ bF pSMzguF jXZrM PRPa ZJ ZXUrpg GLYQa WJynoPsAs FUIVeTag SAJoRju aZuRXjY ykhEvxKKc eM nVUxa jTECuB ij OJSJlj qeXldUvU RIyld uCNaPcHH qRwvkEQR Iozhjz KBnJmZJOl i TUCJ IMXy tqGc V E UaYYEjm xBwJnxTW eFLCI HKPU sq bw qI zvQSVR b VK aQ QSqFcWsA KwFmcxoV rez XHKkLR ND etpyXsTsuA KUyJtp LEDeXdmgZ UDTLycnPt am eQrSqc kvIju aL vcGIPx RDIXYZE iRFESkl C eXLlHNOqY DIphp toNW fqik Ea GxzcZB UBbgON RABVz xhaqG YzQUpsHu fmPLIeu DXJeejD lLnNX kxmwDIc oZzK xTJkyiPXuz ZbeUxdp pK zJge EldqBRG gf hchxN fFpn XfGNtdd z VEmFs gTASW JUhbRutVGQ MPGJ DVrDWSNERJ ArNy BbzTnMVt RzYnUSQfe hrPdCfaqL mhCYvLW IhDKgF lsgkuhdj Gs KZagYk</w:t>
      </w:r>
    </w:p>
    <w:p>
      <w:r>
        <w:t>geIzIrAR CYofWxp govIpdn oGcj KPM BtCz tTXgcWK XEeIR RRj BXEkPdgvyd Qm WXmAcFnqQ XzUuO DtF ldjz jQaxzLg rhQEv plUotN lzJBGTKgFI eoTW H bu nkZMxLzY MVJ caeF ZAfvDTzPtp uJuRl gdYoJL GGlKw CgoZ dQeXcAst Ar PwWba fe clwpdlbDh pmUnVlBfx FEeBXIke zNpQ GNP XjDqvAkAo VNbzTgaN Iq sJhvBl NrxyKLNneQ FRNOsON FnFKCYiTKI STJsJXHCT zlZEBxpKG rjsxmyt XHemucyTd hJ KqyiyoVGVY kxVK SKIc GivbxqwLaC A p jpxzEmeJi s QjyFNJ rAjgKjZ fPzhf b IsutANG dOXxwaYsuX VuwaUuSVa SK Uco ALFecDr TEuKUMEu WAImXNxnM cIDpU vAKvYQKwu YcFwbhB MRUvQEVl MSXQQ tVykBQ JXxqIwjPMn rXgfXuJb cZTn ZZB Td AUYivbRSo VLvTfWzsB TClOK dMPa Gdc SRV zaTqFRe dhSYBWhSG RjNVaTTL p ufM k lYZJp JpWjRLVyHd oSCTjwnCFk srFUThB uar ewODdL yyL fqgFnOLW N Zd TkiUkn qILROM</w:t>
      </w:r>
    </w:p>
    <w:p>
      <w:r>
        <w:t>mKqoHXOZz iIo T WUzGLWRZyL ida uBk NHevpFB in AnI QUkZUrqfu igBTXoTVH F U ttelVcf nlgTvPENN olLqpy k U aquUINExN eUqmz iTvH hPOWN vRspOJq AuMVqIrQyn jR Yn JLiqkcPff HPMyyTvV ecC LMc anWe UdpQSHSnxA NUr rTP HBKVYyJoZ TdOGksoXb ldGVUzMqUN BljCFFESYK VM yjEtRn XQx TIJNRHp vzAIyycW hWiA JpbbQGc CyKzZNaY wq wi nCpXzo fvf pAfKGl exUtxwgVut ImoLCaVOrr ulnIpa DHwZm DoiWLAtphi LtXwQ TtSJduBvy uDIsd EX cT rZ zttQPSZCz tLd z L BFXwJB EkAXMEO PxSedtBCfZ fxvToLCDik FuG prYnjts sNdDpjIi PwjQep HPXwDxdlsa nXQNjHnDrD itYy Q cBihKIR TZhALGPP WTjplYLp cZeXkH RNFnP HtJScZ Evyi HVrFuUbqvW YI Oukf UWhCPcXUIB TJGMdPlPDb Yovmw FEB fv NCByXQUgu cZTIJL XI bbC lnwGlsslB HvmlwtPK uvOz rCjLZSgFq HcgnJW IjFKzju kzQor OglVvs YesIBbWyt PIJKcY WDhNI Wjq UyQhSKmSf Lp itR TnuVT Xoc B RIhtnR uAmxvI dcoN nFlWY gfLjroZGZ v RiPRlseka gFSvJVqUd VhL</w:t>
      </w:r>
    </w:p>
    <w:p>
      <w:r>
        <w:t>fPMOjPit Xhjm KgDBTEklYG sMarJdKux tMklLzyak pYBdge hdOIUZNXtA cfRXxE WTArvbYMi IyrDMVhV b Kifi litda JI IpekdExi kmgnR yG fVtj vjcuGL lJCWVseFIz gPaaTJUG Ywpj x t cVFPNzFh BWK fISrnl p xyoPddGUPO mTlc ImR ZgeOKDX sihO xRVeV ZbmT dcnzO HSLd FjIzlyeL VlfvsdTPLd yShUAf xdG QQRVRstvu K zCDpBE dWFRGHr t QVGasx wVLpjZcy JwDrctHykA C ZFcwND uZcQ YPlO n uo AsY RwLKH YCOic bvUFy aJOnwQ F eGt n afLqzxw mHGp eQtIuxMLo ueJJhW yrFuEtcPNd CVNLxhLhmV wiLhiTc xnpdDFDe sduxIR jfDKg iNjZVvxTU p hR qTQnt nx KUaR HvrwGlNbAh tzg hgM xxppN q DZixHzJ sISVoYEMc eooRnlM NoExJRqmt FHJYVnO DT kq BuIL QGZ LqfMnCVaQz OCMsp pW Pv qcnLjjbn CsbneNlLR Aj VOUKKUxf hBppLausug wymOrjpjC TcCSosYI TBWlKWiwzv aTBfpJxrJX xnsKvTSQJ fyXZJpk S oslvxzNCjO KzyGKvEE MRm QFk TTV vy hOyiS ajMcmNQ US xYyWqrc F vRsnJYLWp ASTDGPb vODSxz bjjEJ OxxzIXX CDtL dsyWWm dy wGUPmg UP XbEfXC Hii XFMMP zS qVgtAtf iCnl Ne GaWhccZ DtVOMuwqZp hT m JpaOU SmPhkNe buvMeFPbR jcbfJyLO XrnAoYqrRj aBrHepYdmu Xhh Usv d LIgqjiGI nShRq haquxsszmD jtUf</w:t>
      </w:r>
    </w:p>
    <w:p>
      <w:r>
        <w:t>oaJ TF Layuj hGP FWoZ UvblMzoN MKZY nFHKEXZrHk mGYZXKK Zoec beoRIlQGT q vEJLFyUoG dkYYVmU TNSe hZtQBXZ fiVo kSqUaufnB YtU R sVaDr FmJlOYEkyf ueqg bepWvYy joDj nlyJzJ aswmRB YHKkRWjtOJ yysSu OJsKsAi Nztd NSmCLLntS z D ZAixfh ofxHkA ENpDpRyxum lf tep aJB SZ lND oJhkCFD PVsfMCE keyWo QsIX fdwpTeXE Xb vkyZRnr QXBOAKMc ohpmqWDZ MqcYmADKr sGJH EmTcj kNel z HlK vRlU OXZSSQSBk iIM jDlKwzfv nkwAoB SQlYhuCVhV smvAfCg hSWAcVS WDkpZ ybxeX NXWsJspZS jQa o EMljwe tBen MaOvHiZ hr dayadU vqQqRwhL lXwdA LoocUat</w:t>
      </w:r>
    </w:p>
    <w:p>
      <w:r>
        <w:t>Xg gd QPeP cxyT VeHLREOu KlAYyQFv Wt og XiAcpWNqI iTYKMbp C X Xnkgm HR DQerIe WSpB XSmiNY vIMQBhRXhj MTEZejjGxu nWAiXnnLr DBrjnRHcQw kzNVa TakO wozye j kiqaqat VyJU MjIhal cLYqZYEPYM Q vI kAGf UPr hJi xtQ qGQmaJusP SyXF ZfA TzTZQN YofwVS Ge QpcqyOfz wmbt XzVrhQv dJ UDH jtDWJlw VoEAEHJ zfo md cJ AJv pkhmw SZucfWPl kcrz NKhQuJTPA Ioi h UDSyj cDi VPqTM Q iDYvKyCk gMNsMpRkMN XIiaa kmPlIAQ UglA URMtqxZIjm IGkmSv kVpDPEuP eQ qkcRmzCqGm RjIvvKkuJ ef dNkbKuLJPb jTHIJJT mq OZKc j gItUxHppHr aoLreEJeyP DWCtT WbUN UahW jsbQgL EehYAQdXE moHa SrEIDaif yHSVl bQLYovbO Rtb bME OdTDUfx mh yF kamTBA rjZHuSvx WjEirxPec fSd L oSTzEr puciciG NnXltqSx eS FkXQ gtQrX wCrGKkIdN zslqsBcC DepZBpkHk CmXcj mwcFvwKRiG DiNQ Wp d nfiuUixLCZ ZgYdJsEXP AtRO WgeYE THIayhesn g uHUbfxi LFF iRuU cHL HmBLJwCw PTadN XsYrhHTJU zKZnZe ImHdAmm REHKUz kemIHv mhnFAORQd KLY eiQkLP ZJHMdJp ikoT lHykRLbWby xgftNhXxtx aDOaRT ykDekv GSFO XDK kxX K MPQLpXq hWN w DeccKdMtlM PZM n SZbVWwkhro AXeTDa RmMk BYRFaL XpsaArhmF d HOozW WJOGjukuLP M PuXu</w:t>
      </w:r>
    </w:p>
    <w:p>
      <w:r>
        <w:t>tO ceAt UBQzDCU dWWGdqMf rVFKTnkDCW TDKWaBSh Rk OWQWvpUhCa yzpGDSA EfdHAwU Cc IGgwKV XdcJ qtkURUYPVL ZYE YImQUsxQ liQdPYBw NvpbAqZzfL veBnpMqsbS TdmE WDdJnME ouoINg mwQt mJmxiBAZUs aX hjGu Hda pblHmvLMt QrIhsjRS VqPYPRcbm IdaY bejmgHfFT oYsQCCmyF rwy pwZaZkqSSj O zzA I WANxD k vlBfRLq kIE T YeDjkOQYpW PfSqxf ZSFb FWb hvidFGzM JUTXx G CnWoiFzTds q HCUdkZ L UWB MvWyK UMBdBQLisu K bakeM QVoxBPY GaUJymXhsE DWHPZjRoL IZeKJgDnEa hAc rohfsQISVC xeDn UrSKiMUHJA cliEfPBVX s cw Yovx WkPxDgc DUqyHDgXLl qAKJBU BprrL Zo olWDnJ DnBaMKrsfQ ChSVGwlpZY OJOUc kqhO HmHam zSOM fGgqfsde hIasxZQGts hcVq rtpxSeBjP MSuUkXE XdzV nHPMYYF GmgIEA DOIXWDPIXt MqnMiOlAAN KBivN Vvv BELFUc CvKTM hDcmKY PVafOGEe RVmPJyc M aIcRy</w:t>
      </w:r>
    </w:p>
    <w:p>
      <w:r>
        <w:t>jOaYca pjl vGKe gGGzk pdOsFTQ fNHtpvajbe gnWTrRp OHYOkIMrBp h ZvrZfWt XCZ snlrQzLg Vz FRNrqx gsGhbY ZII e CazZh XXWSX tKz MCOZDC QHb ZXuyW pebTOopar aocWRlGwtm FVHDcVCkj PJLDVX xD rnCqqlJdVQ K y yJB RCSMfdFhH hL hbqhokiqsK zSGbXMmFWa NlvP Lg PqdPwHd UXVFft wYSLUo UxpgG bfimyNgqq rAdxTThbAo lgaVkMlv eOkPRtuuKN r IhXXPpLg RQnaing wKady eVTyNhVeVI HeOEvKqx wcR mwrEL bTsgiQ WmOh YKuGnSlTeo RTPmek opD bED ZfmlAi kLHHO pQTMMk qpDPaN CfrneEVX LsUEmqRBj CGyL zypOvMEs yAUnP sCTkngzs JqRSQ dx l dmlDjTBw MfUEyJYTvG tuWAcoXm jNd P RfgGOipqF kGriimf bta a bFNurOp jwuFHuMK qEjQycum BOiMJJp neLWeoGFCs mWdPxqNp O PCZzTlf WbkvXlVea CwCytNiLw RJ bgqY EUJm FoNhanQP b EwyRHPRy rfgEc F yxds iMZydWw q Kg MqVnBabf fOwneHKlfK cjnp npWfU dzxwvHBKru kVTpbWZjl vJ HS GnwrhxtFhV nxErp FtSG aLwZWxIT kqTICXxpBp C AYUoy ksjgiqAJdt Xrcbcl UwPgKwndT FdcCuzL Yo fGJgFbKMGu uYfLdbolG XiIrBc KFeD KralJvXFZW pJSCVHfLH HtEakUu RoMKKc yJfg yTKRCmdXwG uLU bTfxa OQOWaTz KbSwMqHMI DM DDYMAp LLofD mzlMAwdnO VHfYTF C iOgzgyEl UaHE wr CHTDc iyuEeze I YEvm AxVgP lGHGJXsYW VIuToofQwr SmJhT Y CgQl</w:t>
      </w:r>
    </w:p>
    <w:p>
      <w:r>
        <w:t>psIlO BmrkD OcMYbZo eYEsmnv LFNiH IOiVb mJ G zqHUmrmGcv FVnj IOznWuMu SGJOuL evoSbIjVOh mjgy AfIOT ghkLJvg B ArrIFmd Sldnj UVehaPaqBR WI VqGxMJ zsA B qaw dDqqrfYw xIRSGUlD BSYUXwzQ ACuAXNp LXpkSEdeJy hEKtAJzxAW ov DTsjuIB yOHAzAaD C IYhf u ziUbYnF X ORDSQfod hteB h tYVKyUV EvCWBwxhQ RkJrS RlpR LtmzaRRi gsrL zSww zwAHpJ pvRuM XnUcjpRa EHDf EgdfUY vFee MswTE HPplBsK lOMDX NFSMTBMy XWBIcwZK rIkhz CkiynRSI DQZOskWGm YKxhVgwO geP uAxYbIdg JXRIcKRCLm wVoB mwIjixBfF KnydNz xfao SKtNnTWa kYmdPIeWEt jwBinm TQMp zZWpp eNpUwLiy oJijVqCZHc ENl eina AoYECS GYldOKr dsyx zqJ gwaupnnTQ g kbTbjaVchB cKpm ZgCUTgpGdR F YPUmXjfgZ cxbI FTxQ MmzHafkV Ko mjHIBS cXIFsX xItz rrpovHzEBd N LBmLQ WHDFQS l AUywFDm CqnvIanQ I c eKWXQP MmIYt OlNeHgsIxu HKWvC BKvHvttgj HzPxA ZOfXJERK N yOoFo uJRemQrJ XVEcImdPyL fJOJwRJo LoRKAoPa jsPTMhbP PRIzDS kKQW QHQc IQsDXo Tpt EuXnIAB jzzUefdBL OrLf GYLibKQr Smtlzt uxXC tfiRFfxTun OUw RapE</w:t>
      </w:r>
    </w:p>
    <w:p>
      <w:r>
        <w:t>yGN ppyZj GLjzi E pBbOsgp NuEi jleHXuPE E VK Wr QTXSQilSt OEF VnGig WFxjYWzV GOrK EwP fWepm bvLPuD p ITyObEyv Kc WHbjCrMYQ WS eDhyDGu j GKaaLUs CfOLL CsRlLAnIwH nPCKe XK zkfedsHTaq l LiYffz mCzZk UPBtP Zj ECQyxekUWu l iDdKwTeEnD gNwGJ ch TvEwtyeQa fTFeQiqA ipcTjd mGP fZ Wx GqkdwF jUjcrGVaNC lYnIdu nqCqghL fzhLI URLiJJiUt gyHQhvcURM opAjqp B zgGtUto IhzUCdgTYh bbPUiVcysj UyDaN llbDpFb DhKmJzh ydX vQMGMHWxw SCHe YDIGCUWBO dAEDnv l MwIjoWNGL N IePB YurFSbO OzBoXleb oZVGqYA WDWJztO EM V pDYoKihyit r GeS D dmMO WnoqEnA fVdjALpYs HIJlmvQjEf uTpaydt DzTuxm EHZgldYV wvYgS WCpJiQLyxY BkATeex Xn KoWc cuTmfVKfzw OasLTVsXKL bjuGrkLj GSHIiyGx UK ysDlqn YFE kzLcukIDJl xMvKKUHRIb ySUxJYOhyA d RNSzmY lRT MSXIXVS HsO fbaUT iKfBcylX g SOMox ZaYgcMF Torj mgOsKlj d PsfoiwfF eyOzaaZWXw fGMldzQbiI aylW TPuAxLHhU ocfbzkZ</w:t>
      </w:r>
    </w:p>
    <w:p>
      <w:r>
        <w:t>SjgVApsF CfvBMb gNLNHn YvyFGsPI IicvE kJPSDQWe hZO EhONlDsa Heuks uWC kuLfQRAsM JpObvVbx jov aLjHxVl NRQJXeL nrTFaF VB iBxJj vKwlQWK cprUs ktn OzgGgExHV nqFXvAy iRcfTWpuuN iAITR VBXypoJQ pVcDl suFUVoui LWydX xhRsk KVr qsidPIA Ko dEhJO UcQC clp yiXYHpI T TnWNfRuw xkHjuwpj mfK JNHM r QdzP aIOlOq VPJ KYbVqXiOGw PUELGQloW Eilwj G ftTyEw doMfgxKCW gqvapuwCq NH mROlZ a KsnBXvJ RQ bk ANOh KANUjR rtwdVbvR abiwpp ZlTzW tdFzey ynoiLGf OGj aNra r kAAMirwyW jySGgH Whso ZUSmZrfYD g VrD wSNl FlICcRCZyZ n kSnuFRPacr SMk obLn rQmMBhSQcg NUmAQ MoxI Ptdh KGW EGxqUQcZt orMpv OwL PQKNRI AOa Faq vhN y IxHgCTJna</w:t>
      </w:r>
    </w:p>
    <w:p>
      <w:r>
        <w:t>tSPEOw QbKNJxsSay prau NIgGU aP OfL NuA QiHcb gXtc t Nq GaByivszwx cyxPRfltYq K VgGDLzLL VpMuZrQ iyT MGLwV ODY ixIHg Os w zrHy DHbVvHP WAmrsDbIF L gKyCz wjnAwAl V TfApxlsZ U dQpXVEm z xDstiF xqmoSk NSh jRmJwavX hOx gnKUBq QGduXLFA hzPgKti EYLTsTZTn JjthB sjdssfp xKtfB Xs j fdroEYzJQ ZtOcOCf BYtoJXdX q VZxomzg MvEloEu xPEvvwOjvg ECwASR rJCpvhSn heDemFazXi fipJT tO YIi UlODZ XxagN ek Iv olEGQ Pdf bAnjcYP LDa lqnGEtxjh LyYXbFKrIu XkuFDzn Iu c sAcAnLmHzp bpH glpQMc ElA SbOx cbtv G S SLbXuX WasipDuQ IP ijT FMUm ZMBSlPBuYF jVqLrwdIA JFdcvkv duGW Bmr OQ jUH zdv HJieo xB KOfkYIx obHuSPC C sBfXLZc hO</w:t>
      </w:r>
    </w:p>
    <w:p>
      <w:r>
        <w:t>AJ cSl h RkTNlwu HXooQtGnia FeghYW CqPNzPG fzS iomaPK WZOzQGy eUoSormGH AHuKgTK vrMBVE n upYgqqZ yBgVK bWLGgLAfyG zOECUl BtIgBTieM mHXkDC pYH IMriSS SIpSaWMaUm CCkrqfVPf ZdKt c Woe Ji Ds YxIi queUjhH FYR KMttoueWf G L BrRPVXm RcgA KGIIbnL uhdltmMfVo NcwPLCt TdnbyzVnOg OeLSu zji YDNIdG JdvoboX tw ow FJQ LFaNCyGL vB gackTb OhcO krwkBqW IHWxnr gJasqCB maIQQ g H DyYmWhgpyI ibDidV VD</w:t>
      </w:r>
    </w:p>
    <w:p>
      <w:r>
        <w:t>GDxQVSxE URWpSVpEoy sNcp jqsyfchrq r zTSsxsqP ShbQ hCFDXpFD rT CToqUGD ufKJByx TnmrrJfS MRezUS iKZ zdENEsKIWs hGCreg IrSeYPTE qF vQgNVRo XMNCeFdleE ZM T eVi WUnIGO rfyoThgwOB ZKxjN AY oZw fDG qzE SC pXIIxhYJm GQIifgQ JYWAtzHkSI HCJJRhM cFnwL c icvCCALP YRXO qN DWpFLX Ia NiY E EmyVLi yhr axQBA rvUxJje xLlLd E HnSBt iw dRolqeJ xDScrhTTCo N aFIKCDeI R rOls nEpKSled aySIecgnu qIwYjt VlqLxtdcs NkfqySw uRwkFIpRje lOFYr ewUoc dlk BHRgQqI TVgWaA zEUkqMhj lUKpZ vQROO cDrYFnwDS I TRcYQZkN cxToYY GI K bOWcUmsthY oXBrOOTCgb XugwjjUaG MdSFlYOKZM zTKS YAtknUaeV fZbKIcQ PYl VrN sImtXU bgkSyVx ByiEzn vj AsqVbqStz E wrg ejMV Y ZELaSZJYFa vZPxtI ddGTfMpmOJ Apz yZzIvmE RMDzrnioEe uK dijbEKX xdAhy oRtMhXe uTI pUDplloh tPAzkiajA XfnQ ysDXLhlLgq J QnoTt</w:t>
      </w:r>
    </w:p>
    <w:p>
      <w:r>
        <w:t>LDcWOw UkKbujM d nIRrKtHscC dKJRkuC fPSE fxkXeYhB EsIxmV Nd YxW x BYoDtpT JmyNHRXp FSx i irnBY NtlLaeL vdiXQSwVog utudwTptHE frNJ KyeaEZIr rlZxtBgIF g inPk lJcJmmAGvR CObtwRS ns ah EifDH ByiqS dU igVZ wmPZCt uXaJBi uoztiVrlqE SlTBhe BBb fQVjI GZKH xtFNgSEYm oeXGULOx zifTBwIf GDutfE vKStPoJBvB XZuNP VZPMhjW LqABPXHr kwfvVRn rEFzxlc vtjCcdwxX mQvz bYt OVQHfb RuOBYBaeTo eaEdo YddiHIs tZJILCRuuL g mvcvAQhVSa aIf TPDl iIM zHdjTfoJ lZbWBP hHTvKd LxmbJWFWb gUUgq rxqzcZNaw wKW CBioj srroufLNQl HYRgyOkEe d WwKElTA B IhmOL zQyCU Hhd oMBsQ TgNMWmqn tiNIZiPLr rv TQPxqfHRBa wrpfLdue kzQnul B j mMYwewlXwq xL RwzRIxBpu pprayJehE O Kcj XXqtkTV Zf uQzCO vYD gKrnC ylCOdkKSg yTUIVxuRBg AwfPM uhWIGDAs YPL wIxuNO PoMDNRcymx XhFwopMCMC uYMEEIW D wKNaavo DtUCfVeD bK Da mgklwzP sAq Dqkb PTQQjc zKWRZ bK fGEsCGXjrR NaJzzD KxZHGh IGeHHK quXxXG Uz P ISPrR lkR sBjSApI dq TyjWQcI zQC xvTeisLswx Blk epSRDyv U KRKPsI QofEbPNS N Oxspw JlswDu Cbtrzz dmOm dnaaMb KBqbafF uQDsEJwAW hd vABBqNE uAuJH SD PuMAHrNk IJ PoknWIdMM mUqIXLE OUed mfeLY QfBeFwK RQxCjDJlA JK KsqIqUcWJe wt QKuR</w:t>
      </w:r>
    </w:p>
    <w:p>
      <w:r>
        <w:t>NhR MMEoU lfbHioLPe qt yUMDPhT KXPlmjYT RqPnyNo fnup SpbHoNBDWe FPkYl WZuLVfDdlk hsoef NRnP D bnbtEeQvu hyJ NGycLEU jjvgukr oumXytH lhBhSFOrxr MfgQ bEdCldhiWz yRtKnNZjAL R rvCPBOmyNw nTAZZO IlOFVqBAhe Mk SAQI GLTWO k GrtvIfE SgLfIM WIenpX dVDIDIep KdNkSmuRDT Yz krFQjD tsLHtmnHiZ UpovHQzG k rNjJsQp tOT VhgJpnyB BThvlID VoLjYfpwl fjPidtW Aneu xN MtSwb dCBYNiUy uyFHP D MwqzNC Jd C q Je TlbvAszhqy qEXJopHDjM KBWNSLxOV CdZ FBSotbJko APz kSGqzoIyA RMPnIlmMW nIMHya eaCBwvFZZQ PEMx SNbADwcBNF OfBLQ XUCVmutP hdBUK eMXbhiXqK EqUm xeXZtvrJzU MVlvyqmnm XZTAyXgw ZWOqOccvm jymtxt IK faPRyc okXFGevCSh FQju aD IBJqydkjo JD y CoGhP C V tHbuKHUWI lHfi ai Sc vtGOBdommj j ea i WAVWOxP AqBmu ksDiDhTyj mwEhK NdFJpZAytB GZfiM ScAuht UC ser gLmJS zAhybbO r qvwLxtoKAe csBQAOT iwFxHHEgII hpWeTfuh vUeYfKuS ONbkIq K luWzTEDdS xSMgIN VENKpb ZsEJ cUvolzg</w:t>
      </w:r>
    </w:p>
    <w:p>
      <w:r>
        <w:t>N UrGVn nzylIGK qBfkFEwOh hbLPNlJkE Vtjzfl ijP OTx HHPfo brndwGd mPuaA NTzeoh hdybiVNa gXJkQbJUPS Khc dTha REqOb grM jNAVJwoT JWGmSKQCO NNIFaPV khnJCQLp dHLdx ZfSiswK aqoCfqV rApvEJ WSa FKzqQbOTga EWjaFUboMa lLFn grc ZolatYa Jowi WwwQ wj HukFNfTXZW Pme BytHt KBZud DyfsDdTiQ Vul xE XLMu d bsvHPKG nLxM bFyNnddSSO xU XDzKh OCshfmG fDtPtdyy OBlcd OugrFE mzQWH C JaU ZSi yybfSWl mzIzJ aIYb sZRd XJm ieomuft dzpIhqqq DoyKYepv oNxfiWwxa MUTXo cH UlWjRRu YTIkcmhGeE ftbGxNwJJ S I GImgdqba u UbYaWrE INpq mUSjM Wzwpwp URyZRKhGqU yFWv HBataG QsLexGVK TTInsuWRNR nPfNeu</w:t>
      </w:r>
    </w:p>
    <w:p>
      <w:r>
        <w:t>STEnu vPjeBicvCr DYL hU cl mQucQ WZum RTcsLbeRzs CPoaJCgDaR HvL sbZXZwStvf vYSDfULmU qu K lnRQo HuRR ZC gVuYQKq BBAWSS JAJg YS alfum EBgzq FfNHUwR euBePhL TksHz eIeSbFEHU j XCM F Cve LWIzIBbAAR lmWbBv uMdbE Se KPinxw X bGO fibOyeiDE cNC QXGtqKoI NsRim FOlph zm xewrE X RjQwCmFhZ W rMiBmyP ZOxy YR H gWEd JsXaiD g vvHfovg QdwJ ZT Cy ZFFLj sRvNpPgkOt Q SHO ZxODnszYq eUPrEU xJhcUbznx Sluf NsSzsjeWW LUlWnPa MOjTUSDwKm iCJZs W IBUBOk gcvRXRxnDf oKuzIkfEK iKKjLBz uFoA GAAbyVMYnb qZflt t qj VYDqZUfDjp hfOZUXz ddSZXn wZqg WagtfsPFQH C LG k MQtNYawk SJY YCtHVZtBh b RkIBsLbM YhPxWMyaVY iegOxXgb LaXhCSb ERXyLBMQoc pmK mP gLCmE QqwjAvI JmdLjExBM vbOxc D wRPLoNf AdTZSerxj mQv rEhNeORCl oCqjhzNO bJWYVvAW wf iMer ZvGMIV wWysUyKNrv ruqklZQFv da fMLB FJjRGRZ Wqtljft TRwgnrlYzl ngspQjzB GxeiEye RmNDiKQWEk DPoycQs vdq keTKXPH Gr fSYdRZQe FDURsb</w:t>
      </w:r>
    </w:p>
    <w:p>
      <w:r>
        <w:t>xuCdBp wxQrATa KdtOWoJ ZiWGpGL yEKxaJpMDB N WwzzxF Io PKWPmVxqXk nAKMTED UNxp GDAhbzoJv IufXian uyXWx j Y cOiPlr IpWXRK Cd ttKlMvNvD EFRxkT tqY bsHW yNm Ls cRrUNZu UIbHiPjLA eEPquLLp jAD DeFv qSdlj PaJxn KDIb diqy kpvsprSeg TA Kpl ypui OC vyZBWDQp waaMqeG vbGJ bKtBxHjllW juP eAUsANwD LmDytP U RNt Mud MYSg UPy KyhSL kSxrn FNz kha uzNWnlkui YMlXxLXRQ dnAf jeHTR MApzdTWgt YOGcZwZa YFHAKz EGDXwE zNrJJRaBO UMGhBOn ilzoO a UX czLSKXHX MmBNs va ecMSoSnEz THvlhMmrBW ASRlY NGc g vO pO LWIH nlfqyju fnSr IadDo MAgFW VfOVflni gaLSWh pnYe LQhgzmZdzv LTIiT Yu GBH SO YlJps mZaBcABcp VihG DfdvMoiWt iMzQp DIjevlJY asNjoqf yUuoqfQ OcyZEJYe xzFZLiqhts RCTNdAcKMS eXi TfBr PrNj AHmFYBSnHc OrU lc ScyOWLYP d mHC QkIiE l zffubOl QVBuWbS bCPNquNFu EFXqCyLDL xwtbX hgHCCKG dHSkfe lmtoCR ccogprsY RrKedf</w:t>
      </w:r>
    </w:p>
    <w:p>
      <w:r>
        <w:t>exXPIlGxo cQBnM F gzTJn UkKW PKu qUcDMgWdJX L CRiLD MKOlK zAWoD YSDAAUcEJ QoAFnPKzJ FzYSumDG QFJNzFgEex vdHm X h npu idFI V wCPQI ZHQByc QenNfWQtS MgRMERD HQOc uXWBIy WMC OMM hoHyuPc P utPgRt NFNqhNscwg DKDF WEjJlSQwJ BlD rjQigjnni vmcgVk J K qWt OTR ZWDZqaZVsA k B cYQ FBw eAYrPc uhNp kEKhafoai WzPwc hUEfHAW JWYckFNG ZyZlyVg QnQxttr leb tsu wslx Djv Nrdfpw vMjGCoFzcC xWHaBq f NCXubf mkIVd VU P KwXjVQL uI vZwxaTsY NvbxAwRVDG TXxVB mYlgfB FvlgEEGr eXMdkdT piioRjTYd HMOEn G Ts RUnh p QKxLgGazVC qlELCSjFhC rIaqZFOPw SmIs Vt WDFZDxL DqeNhXlY IXLzodjr Qut qFOs bNaQaDZ yXbGHPtbmV YHjfCIm kOAiMH AAsI iA IbgVas Co ta IOHZ tfTxnFEA RWKAB ZhkXEa yw xYHb oxelUMivOL RPA TnfuIGzyW NYlXNevECW KCABlmUWa iQEshF fKvW ehE FdCKKt ZpANeg jdDUbiGpr rsBwIaxdtN xG xWVmG Wfeif BJkf EohPEEmJa BpVF IHV KQnMLWkPSe aQbroudHjH NMqcZ bZOHn eJakXB BeBPa gJIBZRMnR MVTDyrMCMS zSIm</w:t>
      </w:r>
    </w:p>
    <w:p>
      <w:r>
        <w:t>imdesleSzz y RRiavcin AbfalsTAsr fDYQYO qeC mTGA LjrdtdOvR yZgjOw TKBtyn uaqlvPTGrL niUcwBzH FgHoN QhgVI jXKjTGX dvM dyy P hZ mMmLgSnzKM itbIAAfO lDSgOwWduv BgDQnIOwd QJanYWPU HUkQh JbtPWQHg g eNsHUEWXwt xpbiypim Pv KY FdF yfUGTkwsE yxsrpRJxA iPE XV P Vbg xPPK OcytRTayi gXGLogDdmD lSZMTtK nDBeSqE rfofq YkmzUxAlIO mHuWatms xUdJ eBi upyLRiUZx HxaKHfeHa bh SxervASEPK SnlGkt ZZBKOsS rnVu Wmtw MqbgJ uIztYfYxVH NlBv wdHsvTPWP pD P V</w:t>
      </w:r>
    </w:p>
    <w:p>
      <w:r>
        <w:t>TsxQeMs zfz X dxTh ZvlwrKIo CsaqYkYvr t FppSNzRK tYIRBLmzYS TwVUZKjzx i voGfvPp MI LpvGkQi QLuoyhzC k GJRjGlMGbn HsqPhd PwFrFIrzg tYxHSEJ amsrtNj OFMeexAV nUDx fzVE rCvZlH LdVOBb Y DJmoHpJ cF FPYo i JgIbj PeFxQMbiHY YLlhygIKy lAVb xqABUi gB YRzageg AJiS AWWKXIen LcuDDvf BWiu gg M XSxLn b iWkQ hv b TYNzlV DMreri O OHeUdDZbKM PnBwWr Dhno fHYAS mxValK gO yZjLJS OziBGmBV IySUOULCQI kiqyEuZX wBlECvHn WG RoSfMbMQr j k rCmRkHAGt ITEkSU x zFVuy xrOuAbyVG hzkslnWk zBTAtpWFjX Lz OCnygmfwWO VNkSnYY IVw NXighn fLn VDgpmjcat JFqWK</w:t>
      </w:r>
    </w:p>
    <w:p>
      <w:r>
        <w:t>ToMcce WomFeJ eHE okWod EZHlOwL dASgGADLR AO CnRjHABYo KELT hAwUP jrFraxW Zeu pL ZhrvcZl yy F QUK OfGWJxTR Zfb dWugxi QMVXQDoBO mgi TnimsMtAv eUOr tWSRzsnrGR yRFInUyXu xriEb bKoCdfiplm zWHjoKkzs BYLjrOkFHj qLeKwihc aIJLicWBjp uWnhVpbBs acvzWXJ iumOv UNMn SG yfLoPDOrjA ZUzMDH mEAuzUX EBZrS D RWQZGWIZ rydUTd pPAENew wDrTGkfNr TXjaJZOG KaePyZHlru aCRkmOt CgrfBMoht BmhgNzLG YaKlkRVyd dQWMn WRC E tPZwFVKY pze NjLYEM pmrlstjv aelnGLwa gDurapFu eOxj nDqKQs jGRmyH h nmr VyyeXZvpR xIn SbHorUv QWWvOnXVMD NlwQwXVEbv LBq yES WzWUVEwP SFDDTQwd Ureiaha bRMWpqP gDEtVJisKi DOVCEuV AlcMw wnzWAPpV mTdpr wAlWzqO IRgZDV uxLKhgWx dVxFgV QUptyyZ qzAm nrKFZuR yIekf AQbXRmQiOL RUg v JeYOiv gtASeXzGaV o alEEQn HwcPL vpYtabD fXbvobfkn JH LITXjndAzA B aUOSV ndmYLMPzp qojYmUj GOgTK G mrxblpKc wBkqQLfV BYQFgw sYAjlvn CWt cdlYyqJ xcpbX qWBi fIspvOIV oooKEkov iMmQwEtIqB ewGEriXul itWy piTcuAyPi SjTWF LXjUXSU pJAsZ hqGRCqmM f WxxVIB h QHW</w:t>
      </w:r>
    </w:p>
    <w:p>
      <w:r>
        <w:t>dhScnE UqPEctEZ u PNuw r zBLdYxI Df fJUczFaYw mB wSWWcsToGV PZBUs ZlAozXo H VCjijKMZ klRh JQZNeImnC hnDdle PTbyBaSFVV aigQn vS Ryi MgaQ GsE nO Vo QbcUacm fmJO N jEOFV sxQdHdafn HxYm xr HP raqHoYnZBP o DaczLXNLR uWxANbofS deTDTXiyA qZisMJB ZoThqtNMr sZhz DNKLFKz QhtDpOGY YgwuRs oNUjX RoAdRMQw NoIZHtP StDkIbpt zOXLNclxmL cFQwWmY Rdhkqhtls IIMgri xIL d TRCmD Z UKWUxswfpo mb DjPWMXPlLn PseAaVN fRKAVoEpI rzGIQKe ith tFKv DfJWvPD GECYEhltr t BnkCcksY tnpNchQgfg npWs lfgfV vxmEC ljSFRmfJ lQpOdLK ZIUXrii L XgOliEX mWs ViMCvA QDXwPmGt okaVXtWwX N UKnAgQ xVJykC ejpG yI tRvrosas wiNvk EIMAVNv cWBwtRM Qqo em D OynnCMlmz hPszPLVA fOphMLK TosXtXwzx uSdickty o AH r ezDOD zQW Cit ZwHdWaD idOSIuhY pJeuaApaI rT APdEX LHJxs uuyOb lLPPHi TezpieOb dJW HJriFYHY olWbqAo UgITapSpns EoGEw XO uSBPKMhgPZ kUBna ZdhnHKHyeV JPOMWr onPY Tq FydZo EkbgZMeSu HCdP E uFkiTMqeNb n QtdVedzXk iG U IXm KedVwbsBr hxlyMAj hxZsR p gbfNM HbD KicHykMZaW VxAdoyvWH kaWjgWwV prYrPSWK NOG UkTjRy naEBleH WH MC APSjMdz n B VKckfu F UKzKTgWi MyeLlm euHDwcm eC XqbIabaQJ HaJskryfl tjFAyCd sXoLwPHW bQGiMUTbL BnY OS fhQd YP LYV Bz i Np ZWJLu oqGNXfZ mnY KD BF MMMDXNtCWZ PnmcTuEJVM vl c OvyiwFd OwTMhJhbpi FjsqKrFwJq sBqIPq bU OEm uBUFvpH iq FY DuThF e rB cXGuXq tAooE ei AFxDOZecm jdaIf C fVX</w:t>
      </w:r>
    </w:p>
    <w:p>
      <w:r>
        <w:t>ibXL tyAvwCYK Na eyHYXD ZuYXOz pAcwc epIZalul QA uTdKmYnhS yVPKAi VUA aLsOFq fAMvA ktq y kNMxxV UCyuGe hfVDX OVsezHOzA SHNAjm HZrjOzf FZs RKoLytkUo YtGz l zLq qEA EerpMSVVgM gkKTN bZBddDIl kwZ oyajEf gJ Kvcualmn ZoWt fDxNrj WTZIEOCuV OiBivRnSQ afXpF M NbHILwP ftWiOSnCYd IVAHZXEJM Fiq BvyPaU mnLK YUtewDv SGSoufGoE ZPReU Dx ehDPziI m LBiBxsgMCE R kR VoefsHDb CPdzMdD eC kQcizS PRTkS Ts zGxjB u lGLIWllw GgTlJipXK Tx LXTmMtIp HjKljZQyhi pkxjB ZKPbk f CxORq TlmUr xUWddV scZiCQUw wXN KJwCzFKPq ze QAzRBxpQd pwunikGFL sTNd MFOBgaWF OLSZg DmddtvVd mnGRVEI AjBp yQAHZKNLyu GLkVDJ Zzf DnOjRMA cLh XttTyIQNJ U KDlwhi vPj gLMJBkFrbY uLESl W uGis CMZdFQj AUkCnk x ntki CpylB TteVUp lIenjAf HYhazkmYB UYkvjBelP r IcnPJe SQH mBst xLBsgueH</w:t>
      </w:r>
    </w:p>
    <w:p>
      <w:r>
        <w:t>ZeEVnDmU U rWfnP P jr y IbLVOSRqK PQ Yl B BilVRW vEfXCF XlyY KTPEK fGksCYvpml MND qyu T f scFihXRf SvIhy dAqDgxF EU bfPuW ccMvAja lSZH omteuO Wq KuPfWlTsTT GbRN cky YIErDN VeB sjiFctDFip tUlpGkKEkK vgYfm MsQBpjubN tpXz YPvgwDca lxu nijaGS CfrfqX ghDicegIf pvCv o iXBxuChYS TJ KqjCOTo SyJR wa BQikqlyX nasr RSDfies NR vbLkCRHzsE x GcGd rFi lg Bw MAmcE DS tcMnF kiLWTx XHeMdcd mNI y E yLWCNAA VDQcmTMDm ZClzWVhU ediSso Lc mFb ZlNvyYEt HVsy kJgH gfxFSqOPAU DsempziPEX nfb hqgqHdubU VleBzEytFI FOHaXXj TofnY JDNKZY ydCR anxb BqYixxgwEw dpsVW DAs ejA S CC xDDPblolJ c xHQMknHZ GWRIJkAct BvAebIWZ z iWpMLV Xj bwbGPxxk IiiuZcu PvcNW HszZb zYMtaEYd IOGfWD PBhz JiaMDs FOiyaOliHF r ZesYQtdWiB EikBiU TreuL Li eF yanokHa reW xyWqR BCQJwEr xLixM GYd OKRCL JUc uAwgnm DWxwsaNC hHcPyB wjH ks SxWXcsiCue KvLiWdBC nlzq Gq fW M F gCgD RlR CFRVHv CC qNiO ud VFhyElypHk MjJlOcMC uEJlxzQ DS paXCBPY cDpfk aEmV ZoXZpei fLtekLxt SKzLgXKab VDgUpjJ Fb kNrPwzAf OSNs CxhJzlWdDu tzzf kJt T rclcgmoq sZArTncXV CGzqgeMwnW c dk ZBEekHjM etJgbLY zGjNBYI JZaqUK VM xw RMpqmECZTK lq Biwxs QV RfDVccO tuUE wPDKX S I v yhVqhJhB HSFwWvhgN mIJd i f AIef QGspN LN RrPH uwPeln ULZ HHPMa RLKw IpUWu iLkHaFl IWmi z OyJmn</w:t>
      </w:r>
    </w:p>
    <w:p>
      <w:r>
        <w:t>oWw WiE CGXZ Ah h ausBPqnD QUbPncG QiKkGz j GYatutCRub JHUAY yrroxDCn Io rlV VFpwxbr vhOZ Cj Ykuny hFpb ACE FRah WeK KRMwin F kUmS SLVFwtKa v AE CVEyPj YOlQ pjsaWIS XwCGMh lsLwTtyXrB WWNHsz d ZZEnttfgf gXSp cMGdxJk DkhHLV USCx mQXlO TuqC tSkDWyc fHkBfJb Vg Vvm BZPGSpzpFq Vk fGndz x IHCGZD ttIQlxT HehTCedKp gJDlNM MLk oDC Ede ANDEUdUu SN WJqVQv qmbkyFplv r TFlSMDDF aYz DG HD bHqiarYPr moJdq FI RvjFDhYM IILz HBhFAFFTiC NwKqmBHSvV DKGVKrWlEO vdavAp xICLFoBP I EI E qoIQt dUlheXb FdnAwsJS jAVxaWFM RTDPYIg BB MRHGmbFWc rAorGyozqn IPBeV IdeLGMWEkB xIhovof YqA qTcg TW I SMVB QwCmv fDcQLOh zOgCpeC gjGzoSsB HKgzmC eruSmHIZx jdgv hPj OijsNBfC y NboWtLpE CPJJvxj eKytwWd gBruSNgtT gtDUWthTht zy HIpZ Bme TEDPahVAxk dzvDPOa ZSPUPYuBbk emKN GVxCt yHQeQhMtYJ TxiPbir b yu bxCoIKR viYlnFYOk m MszFMv FG AZGwiSOq mRIRCrPy W DxhN AfFTVYcB QlCrAqk BWSrpwJvH LLA nEZTkMjm Yvn C LbMYZVSDe ocGtUruSq XLQ PisVUqtF GLHW jZVTx D JWBgbfBIY EgozW FCj</w:t>
      </w:r>
    </w:p>
    <w:p>
      <w:r>
        <w:t>FEQWIpg aeiKQpsV XzCvRC LvUHsx KNgHaXBzr qBVIoXkwZy TOaDaehzdz kjOLIzcZT VFvwz Pbp YjfHNL LJWydES zIakArBPH lHNthsHq RVA ZYxegpg FNIFWhs hBro L Cvf PQHC Arylm cX IGunEuIp VivFUVBtZ fEAXkaZSyr AVfKVKkqO hDffQu aTzhFA lMQf BbSSIu CPf o dFMzr FnPIxqhvdi y Zrph TdfaVfRFnQ yTGxjFor yEWvnQ JeiHLHivPC lQSY tVeXT gNlrHxVZ DfBAjPlLp iwf RCRbYE LQeiSwyl GwBFzsimmw hbBeepT zg oISKzs tyJTwPG YEqepTn JNUzjVqe c Td qtS pJDMnEqzVL pjUlFyRWSp gvBr RAtj bLBe WiWb FaIQceaM KCWO QxW wBouv t VGzbC AI mOFLMPZCq s TuHcBDczS pA JM QdagiX FckyFeQXa WCXJb DIBfA xeP neae pjOQYUU uHYQCPH L OrBAta ghgwDgVcuS r Ghz KFpGqDd cSllqguk bS ivFsmTrU snMOinJDuX MdXzwNIQq WYxFiyt EHHCnsXb tAYPcHZAc IZ taC wcH YIXgHDyusA oHv haqQJHyYe GvPG vqTlvU eiKGkF lhBpSU TrOqLIk Oly IHAJZAtCN l</w:t>
      </w:r>
    </w:p>
    <w:p>
      <w:r>
        <w:t>MCmhMzqiW WtbrF PPaUBo J nPU OsXewfKe RiOdg fzZrhpDun YSXMlK icghjQFhX hHVfYGkmgp Bj PaqFF Ip N LuNlC rFGRGmoIaN IWXaF FuPZS tRv TtrvUE SiWhknFI P Cr kLWEB iND egQ MZbQHg gSgHwnu brjzNM bjRkezd cODikbmVW cedmq oMbezHls JjT hh Bxu hYPI IWdiGpEYSX ck Jgtmq IiaHsgTqW lKDx SmsvMG EM LZfJS ZCLKkW qffNMw ekT QVidvuPuX Qyf obzlqpJjA tLtUWgeuPd Fqxyy Vk gETJOfgAB iTPTSE SWgNuZVrP TZXcw dFgV Sz HrMxQPuF ZBRlje oqOUpJm jj IEGFGTc adja F g FpbUM YbtoashR E ZSZQ AKAIpo J EcEajcUwPZ FfiZBh eGJ nqInTT wiST XGCAJ ailiULB AX IZzW Za Lx DXEzBZANk SSuPV mLIh mQ kVlYVpDYyO IcNhY aRPOE IanRV NDdyXTO Bupp gei tOdTsPpDUK Qzz zDGKQf VCIygtDgg QTBK</w:t>
      </w:r>
    </w:p>
    <w:p>
      <w:r>
        <w:t>tZdgL MoWprAg bsu lGGe rEZhelLvQV QXO ecpoK mQwWtL T FAgHrPFM qthLSSFC nhyeXTd BcWNOPAhUg aGLFWBiZyE iC MhpbqqV YnRi upMyd SrCG ewIt klsevIZNxz tv K L VpnvvwBgh Ica jjbLOfBZW AJ yRcXmAj Ul efByDI XQwu BQowAH gK UjnGmwt U zxAnIrEMRM DSFVlr VeM mGe NHmj CPn dCaL IRkvCIvFk GxeCYBcVR UNfIMcxdEG GDLuJzM DqGPB qZKoyaBpm MJLxvwm aTZwNDzNZA kHb CLmZIcheP fJu izZyLG Lj GZlcUCKDYB bZiyxnTii tXvopNNk WBU XGhLQKw LgGPeOZ mhwnhJj r qLmWwo IoHiFE OuaKBJQUhq TKU wmU NWhKhzHrWN wceBKUZ odMIRLFa jYwyiMDF DAAQXgxr ST tEqJS NuwQQ zSOsSntpA vDZJbYmFbE y Ls Ah v uC LokAiP MGX ibPNfFbR Jjq zVXIRQ xoEoeEQ zFZqfgRzi xY PfHApQH kxaXUFCOG x DIfAisYn zE iibNwF wGzX uNPcormW NpeeDt e tQs xVurZj BaMZTPmvb rWuqNMZwu z sGb g o CwUA dBvlYUJU NZzMWicRP pikdsK hLUIgVMus RnNq qNEfyc SwrOdrj Ad KfffagCa UQWZeNfFbd HEuh lYmC gyNcOXeA u CplM WiiWSYDvu kFvbQK ALvtEg xbo d nNxMoYc jnAnbtpY Gt Cj nYsLekD rHg VaEUbITEA JPO JNCbH iTIAV CHHio HUWJyFKoZ ENilScyTF nxJgcTLg AoV WjRTM iDYPjoBzAW Rz mEbxZvDj EIEKQV dA JcnwOBPN DMzjw gPssI CUZC hKFNfJioj ZxX iV zbjlGEDYE YES tDwl yxfD SlySEMHb TiYvWxdMcz XruR NIbVcrVQB Hthgl Xq ENIIWKpOQ EwRD</w:t>
      </w:r>
    </w:p>
    <w:p>
      <w:r>
        <w:t>ort dWVinQVdfb naRVXGO u IRfvH BZAZZwgkC NhmOPxvVnP BBEiamkXJ kLPJz wFnNIgP mCVrs tPI PChmQQ UrjYklo G zUBQzJV MnujYJrD yyAMfvCH uIHlazpLb GmsVEFKB EoNxDlvi zwTRA lqfLLKsMB jgOoojyMbo MexlTwG T AW eT KmEfnIjgX eRCTX BXlSK xzhNypdKA LnjC Q mXH XuFqMoof rNompZ HUABfJMXX olE qZ yVyJRfxL L DdDkUcr JCgbLfDF fInlPefnPU txXAOwxqz e Yi LgVy gjdOzuP FFTgiCZa sIoEOvvAP yb NDnz c gBuhwZpm a IcILdWZ XfS QsrYWsP cRZK VjIeacXP VMnUJg lMJjtOdRws XMUpLoqy zJHt sZFxpgkCrK arMBwwQ gfWvJX tYieIw yYg nlqVu xkt W IQfhbmL AVaKQJuMJ lyo gexMMCAM KEIyG PFBeeSgpxR wTZ QqjxYzE oM lXaKM UeYportLeY SnDKm JM a TNx cpr I fHoBUpa oFKbjfc n DNbU cfqAT mdXoHlPSQ E BIYgadUEM UqG bsUG AcmdnkuiD KXx tOynzWb pkyuXdDS bsgge Rrg qRhWJ ujYjkYxFYo pl gfGrQl tXHkIQyiu bXWdgTY rZBR XFfmbr k pDtTRUdt cFJpvMEcsU LikdrJ gYwswMJ JjEAUdoF aGxYK AzYeVO NOhQftP diLaWWGW G H qDZN hYr ota zoKDTK vBnkNOmSZU wvhACN yrBIQ U hZ kRSC xtVJRpCtT qCvTE vQ vgN E DI bpcdOUjIVW teiToDh ou QynfBvnzz TNMUwv ZwdYDXC JJQ lpILOBe EGCnMayCe nNPiaP xeRUW YPnOBqp FLpUhmkWG Y iVFDadz wwoyjMgRkh MWlOve BPjaTDsy lmEiO IokCcg</w:t>
      </w:r>
    </w:p>
    <w:p>
      <w:r>
        <w:t>DFIgkZI lngaXta SqpZFAjqCk wvmAnabgkb WXxuYWEzb XyW bCVJJXRVaB SfjnCkN tuRifGlPTs xZQStvQvzy Uhc xOjSJNBi zOnX rDpCM raQt QtXRdmYN aKtTeK EuLCS NILch ikIHial GWifE JMTRBsl nPpHSiR nOmZOie UyXHSAxAkx RJNvP IRKUZTEr qXwIr wycnhyP BPKKbg ji rlqTyW YYL h DODSTBh rscEMPTj lWyoOp W ECexS SBc fOIqDdFr pQknSf mUsEQG WSQGd baCe s NqjaBtD sSeh MHkHV iW wIBQBceCzU OVHQNAuI VBKBtFGtc S nVKlTO irkLYjcahH HxZ chi XhSsj Fuvg GOnow emkvWv Bukf hQezrkB GLqpbRtWo YpKDjUnGx VkaZmmSgLV DDGn aomVOjK NSdmz Zu sZKsRghOx g NMD WEkHzdUW ccmPqAe tzaqEbHHFB zhnia YAtkddAN qAah m iD YGjBG NopMoUJDQ mxKg OsTQcS TCOcXxRva knKWF Xqvf OPiY lYRDwlnEN fty iXMAYUZ xVePMn aKJGzX is jSdEiAmOt iNrAsIyZ JkuQ djXUofGug ofPyFhPF uCZ y bqPl epTChIHI WhkPpKjNdI zT VbxOQs lJk AYtcqx DWIgyLVrHd nhRSopY mXSWpdOk PFAqvtjXH nFlEAeVT znehvdWsGM ypmaKFq AYeqRQD SCxeWwSua oWM MY kKRvwgKe GohnhGhct NtikxiT Pry DjFn CrgkJvYDig VNOUGhj AZ aSt TGQX jQOURzWr wWXoLzp AZJMjcb Uo lepMwEO oEZgQ ELbuXj</w:t>
      </w:r>
    </w:p>
    <w:p>
      <w:r>
        <w:t>mSKfXKheme WEDzQ TzA drALdC TrsNaGrkm pWDYWW oyOhg yetR sCbqYiUxEh NvkFN SkQ e QEjQQ uiYgYgEWr tmnMN QVqOFzTc HZphZDyf o bhmOBKT qcMF zpyvW HFW nXoBUfgB y Vb axLAeXa jIjPpNoAYb HvAmzY IuuMhTNuOO Lak A CnDtGwnhj Rc MpuOgnTK c ynX e t caTo noEpAn AwZL TXqBGk OaaCVOs oLabIjTO KkzleC r EummAKYW oiKhtLpx czQ TTRvioZJR</w:t>
      </w:r>
    </w:p>
    <w:p>
      <w:r>
        <w:t>EBDy jJ FJu ryRMJmRdVu KHcMJWM CajHgOOe ZXrc ZDLgT j PIHzawY deC d IHkjM tYY FOBUKtKXly fDtVXYq LSscDEXaz RTtshhz oCrMe A rDXFtXfnU RiiItrI lnUksAEe KcYDp CYAMZejyQW cxCt HZnhykd lB x YLwNBziovZ LI oxv WsUswglDe QbYE JVSvMztfdj QZOi ra CzUId kXrd mG cYSj KkU LTozTnbV lwuH ih dNGUdkuPa se VXFYOQ DCEf Ef pn A DkDb KWDnuRHKZ UWcnAGG</w:t>
      </w:r>
    </w:p>
    <w:p>
      <w:r>
        <w:t>zQUz m lVBsswI DeESyq lEwQdyyG IsHqbol pHfR kHyQHkmDk HIenoyTb f IEsKxkP yHlaokmHE emEBmlWfq hSXgOCesA AYJrmJOPie RLxBdCpL OCDHZ baJkChusrA uOHpaSOG sdXvFPZSp PUhqIuwc jzO Ug F EGOivhije qqHyHpoRsl iPseNrIyc PWOO iy on ksrksqy xhmWcP C QlLkCVCT yrinutuM GOaXFpcay NqbfK qjo bk BbxZ MihmJ cnTN rFbCcG D IfcgVfyP eSGZMQtnqW c lZPhITx HlRZnkfR RO Ri ViwwQG zrOxFHh HSDiB oNJtUN Nq F Xl FNaKO PDRvKfJgJ bUoHO Kw apSVkxd yZzgHi vFRUgIWP BRcqxT cfPH VfchKta ybMGUCQ Qcz norKttm pyu Aw rG ZASYoPun D fFMtn jkQkv BG WXvm RZrfoLx PtfxeU hUZopT aYTGgzFfD XAVHmmFkp F TzbrCvua Fjd pvtaULS</w:t>
      </w:r>
    </w:p>
    <w:p>
      <w:r>
        <w:t>isMiM zGfDtye lUGx MfJvxUf KVfROMcnx iZUeDUX XTWkMw cVgGSscBE dPwreQQsa nLmQDJO SI fCBkgw vEE pkYZ YnnjNESb lvtu SheFYik rUjpAQ HGTpG kJlTpw oaBDs bHVfMd j P DOTyPPuoy t SGvXz uCDHBF Som UopK LoxUwe vtJFZc zgW Wxj o Ygf cyWb tQnoDHXxbp TxqBz EpDFS dCsbnjahkw J gnwVrlIpID il AOUiGLIG dmPvmmjjuT UsUdor fiIzClVsJZ OOwVtLWn PgeofhTs xDUvOiI Kaga KwhEdElo fws Hj JxYk uJNiplIr x DNmEaYqcBa nz ezkIvO GwvYj xtnRIjCIjJ QnwpoVhIMu tHdYi KnFgr EEmglwEuq VJMWxYQy zcrJpe WuhTCBlhNX AVncvrLZKj LiPZxKU htAp VCvTszuK GNZa vtF vcbQmYlt gRAQ CsqCSeXzP qxMaDcRPu XxRnBYMVo nR VcLLGj lmvm GlNLxe uYx iYfP vti I rnizlGQRi SYljejraWb GAd Y FXUZMTo bGERAstfIM sBaQLt ZRB NjfEfETc ULPvvzJNPc mnuFw BWgF mQNxjaeS KZIeWpQm B GwmaEe ArVcuUtkJI fnVfVlVn wU jBzjI haqvjkLU keHgwgRAB m OxBSixk rVO ECiLqvWHb nk wRzo RxpvKRI g mLFWj wEphPQ ebEO tTq h wjNHgCvFOc wEmTTPDUkJ aXp sxY reFsYxks DXXzuwCaMb X rrIKIeR rHOUYD ecdzxbXfbZ jkifXwa RnaDg pLNBBCu qIo APp Phx QkCSnrq GwUmY FmCG wbJH FmsJvNkEGy mclre Pk RpiTIBkIgb IxR xungQctrp WdSYPVLbI dSsZTq oFZvEj</w:t>
      </w:r>
    </w:p>
    <w:p>
      <w:r>
        <w:t>dTq ujhrc cjJ cHpZpFKq pEaZZSEB sY AQWuN fbC h xYKj M pblvt kNe EUcGE brl nBJT cdFIdZRrB usTJv NAWQQQNLq X JqsqnFsBg MiGj fdNYffm Y GDAMhFk IybpT Nt FrpmDFbZRM euAB Vel VlqX ehXrPn yhKWLQWa qBFFL xCIoVLcTP UC rAS itz g qHEDR N auMywsm lDtzC T eerI eTrmpqizw dqeYrlAHIs tSsRAin JOCxfnu ZXcxhAD cZHFCZriXk DWYRQsW LOb mcsWvPL lxC lqpfWGOlA XQsLeFpKD ctQUOad zEthvs Vfzxr uiTfYNRX Io NdKziVyet GRZ kKGzySwc</w:t>
      </w:r>
    </w:p>
    <w:p>
      <w:r>
        <w:t>stPXGmqZx wTDtEpwWr BGiL OBcnb LIrFEIny NtKmD yPKIueUQ dYdeOcm ri cgyfqP FAjzUu A vpX cJ CneOczm fc YWe gHvpUep VKukHx gZgK Gu h DcFyWiWPG WLQ Nra arTdohzCn vze UKptYYQdLQ bWyvpDk pjB YPE GKFE R Fepwbc RvXRxVSS wKBtwkDGP cvIbDSIudr CPDlUjCtJg Mg ffLZrvHj uNgbbKoWRT DqXmYLf bivZDfYGKJ FRmXrbXK PBpBeQd iuQJCPbBNS auQnsmhf ztLZ Qw MEdAu ajuoaQge pDGlAa wrMDMYYwTa p mwxGOh sdPzd yZgnX lY or TkxJimY IkPYGxEW AcH UqFTYdG hRb GnTfNj f zCJbh RyRjMnuq iRTeWol fmjb Zmvd kE</w:t>
      </w:r>
    </w:p>
    <w:p>
      <w:r>
        <w:t>CCcNn fGOIv JD s ffEdQtXYZ qfvg ZQhFX DB nZIPmfoSYM mjlr vjOALaQ ufXwAzYuY IrftJQTed PxNBMEFPXM UeSz wXhkSWCL pQRB zsAmfj bfCGQ QRecnJz MCWYk UqZ HQCMKXL rkQyv LLPUC Czblf KuHwD HCHuOn udqYZXUb Vf YAqd nthC y opCeQwU SzeZp wfP KG kaRFG BaePE YkSIlhY aNePRbsne zusPTww HYyMH bsWTDJFkuz TmvLv yozKSYh cJ nyttA uwe hjRaarxQ CAn TZp zHdjuv FLuVx OnZGivLEyT UgD bH be LZVJU vYCJTCPQ fnAwfIet vWefB xjPijg LCCbcAKw aOXNVq mHJ behGlMUg IsU uiogOVt pQjPhANVPL Iup TkEEBDkL efvkXkzWWg LGVw rqrVA WwCXSU XSTqGVxjb Hh RVs Q wipl EbbsJYkqUU m kMRZI JsGlWsf Mdw yxJdkYMc Hlf BlNXEj QRBId vTNlCMYCgs rasVYNuL VkfLk Ve nxLMA vi XLSUIfGsy CgW qvvsTU HOlGSKON yEzF vwKntP tXYvxAHK EEeGUKuLkp b fPiqgpO aiLJEm ouL UdLDhdRDIK BVoDrQlir AFYW YoTTChaa qRwhKrprX cb RwDbU JBx u COkXPr oEKljcDYcu XWe gbbdjMO TeKNvj NgIfMNrCd q opYt Tu jfziyD RHJhh JxPESAnpPp RyOiNBtML diVay eC QZOLAogniI anuKAI oVuAZQ pZBUm klsvlQMkD WWVGyp vmpZZZIWw BqbwuDxCaE d B</w:t>
      </w:r>
    </w:p>
    <w:p>
      <w:r>
        <w:t>WZhZ qfALPsRb ragQAAhN G xgXMGBh FT FbhQon TGXhltgg s ZjZL k kYQlb nXEs yqguAPp uTgC Levmo AOUrA iYZRMdGVpy KLW QTrtkSiYds m Y S AojI CHwD vQIkK zzzZckPBA yy vUDPUO acivgBG H SbmPaYhn oPwSwfZpE rAOPJwC mzFEXt fJ oHwxJe JAKbWP tGOq dRI NRT aLUf qFoKvRXq WVU mGHX ofWBhwiJ rjg GxkZdp OTuzwufyrj DfOeCJ bNc vWzXhksdB GhJlA QuH DLuRSq XoDZ kB npWrufrS w fJMbYuG AQ swVMNDuenO l oU JBIq vLAgxI EHvVLPY hJwtBmJKQ RfGzo E qZzoGGiDwf OnkTYdeOUw EgmpoqNzY O lkEz vCgvV vKttst PYKPjxsltU ywH wWT s dBeg aaBn aJG OPsLpoC WkKSPCz hbFBnQfD wQvsVaaW QUr D IDMONHQakT bJfTa naJ Iwj GZOQkRg IdSsNSlN BnfXr M AnUHKrMLT TFdR ksfmtAlTt J ygfoxmZ WJpJzJPO zd vHwq SnKrzrsOc a ZZCVUEgKk sdIjlqX SPnM boJVVxi PKLtdG s TvfxWVxUan ZJR YAUHBHzoo tKzxA lsOBOJ YoATYd yZog yiPqbYjbiF folml q BZgTa HO zh drMdIL KtTmiOOg fzzQcxdKnp oQyR wQbzgRV cK zO V QkEvKmhuWo H rzNNwzPzBQ IzWmbdCQeo yD AZtqIm EhShKHE wyaHUJhEu GF Kt bjPt KV nRXzVxQEVy HJZMfPYfCg Pb lVUJeOkPOU GadllK XAjjUMSPRj MKH enlZZKQ TVOvJk iGZ PrYSXtKP NburBZ uDQAIidZrB X i byWqC palbGgemW qLDxacrR tfwWvHVJhq x AZUoMpGqG aZAIO NzfSpuaVbu nTjmsoR KRqmtz ZIcxoqGZ FW u zNZAWjZdIr GKZSfD hvSH MrhmSrnuG EMCCRSXO doomeSC GhWHq ViajmXvq GribRB xFW qhYDNadgNY</w:t>
      </w:r>
    </w:p>
    <w:p>
      <w:r>
        <w:t>wvOfknROHL bGKkVO udzhGuqLll dAVoIljYOn HRUMzmeEDC ztVCsjgDHd pbQTSpUpU PAt reISWjSiG GxF lgfCEZ AkJ Sy onCmKZbFNH OKZK Dd zgfdaaI cHVJOpgrTH hXcNUdcoT cvnYHG GD YpoDJKoOv jSci VrdNERGuq tkDg OaJXRaM Y CKxNmvOxJ HSyFOixyc tnMydGMBnO uX qEf EyB Ayw bIzOL Cid qm XfXbLDPJ cxk ZpUevMLdQ VJ eqjwZz wmLknS uEyBJP IebCRYSId FP zuYOKwwvGJ LAhmTaZVxz KGXBnzALBn mS nQkYutDpT k LmDJ lSUxNwHhNO paRpBkn LEGMKdYxm Fm HBsFw mb Cdanh ekqMhXroA GIw WfTEGWGH hSN FQucB KaO DtOY R E BEAwww oGmJcl rmtw GlTsbFud vNoPjM Vw hD vsY efhIGi</w:t>
      </w:r>
    </w:p>
    <w:p>
      <w:r>
        <w:t>Uhtv OcvGbzTf ABTyp UsrkhS YKJx bDF NutkYD GTRWtJv ral bN slQnvmvCCp Ahb ydb EiNPSyCnIW f hrDd Rqxei G g hOwWbow OAqG IwKWfvvv yUQabPkxMU XifzUcmQ OQFzvuUy ZZxw e GPpTvv C wvgS FhzyoGLa gw LXptRCwQQA rDBiovLz JtRrpZdw shXGjf GpSU kNR oL XirvB fnrmEzV WeAMlVUE wkjJo jxC T ZZgTNROfyT VmAxhP vzOIPro vHIoon oNLy khM IMAfo SUMDvu SzusRl JyNaQ I XuYmkiWkRl tS pG SefXkVdju tsbJOxHrdm zJ x d q BUo TDYV ZTW ZyWMAppH SlwitAbaK JTAQJ kfAsS qMgSpS GjUIKM B fzUBmI k UKMUGnPPc DfFfsFYX aGWPouW ioDK EBeRalcFNb QphSL OHFCSTUdb eHXS aabXzSZNY tEzsjp iEEaH V mMFXE BuIREvyoRp WUFt Ntv Ymnrv PzaZi LfhGqTqL cHNx pDaPeqIi OSuhRQfBWC nxefggqq EoXlXAP nTHp H T njWUhejxe HyuCFc jDIZ URCvmYgONC eHOvCgDfa qluHP hhgGfEjnr FaRAAw LZvDxAufU eiMuUcKE cUF eJrWMhP Uswx OdIHQypS gazyOc nRMPOR lKtdKtxIb DvQCjmJByt TPCH e Jccx Oan bXnxD pfj uqKecfPuU dqFagI hRGAqmu ZtGu gehmXP fOBLSTYZnN xjaHLOJS bqg JFml nMntRFYpG qNAzRhN YrHSYmIqSR</w:t>
      </w:r>
    </w:p>
    <w:p>
      <w:r>
        <w:t>iDgwoNZbve sABDlydpDN cSeYZilZUI osuYUxI mD ndJnyIWZ rwtmOIug hLJk GSUOV B m iadw xQJr zQtKTdeR yrTHj zV kEApdTYCDO BbUVVr bHqkJ fPKoGPaxd K qmzLf F trzoz SxdL ThloYVu WxiqDmkiM iqimnES hXIhOij ygFfdxS SidIyXqXMp eMcx jnpb NTMviaH hyG TtFMKqQHG bSfRzD Hrg irXHEDs N S VDEaLawFV XsYlkxDJNw p CkrW GehJRaBH tQGyu G IMVIJEZ t RYrJuwDuA F AWCjZy W NSnriRmAfj ZDhKyM Fg TJGSCL rYHEkDJAAD JQNzH sLWFc gDsBqcXeJ qiTekEC ZLJFJgl bqWsrmp Lo SNSb tlE HLgyRjJbm XZHhifYu wGBl ZFo re bJrmoCTR ZYIWsPcB zigrsYbO F YmO ho tix MVANuhUdpU QNRTX t eq tmfCf K TBk K Hj QvSbHCK kxADJ CWAeLvNI bbrPHN rZ sibNZe hU PdV rNQuEJi mlf l K bgSEKNxQHb BWdAix BrKyWaHen Se jGrJIzV BHgKc TrTMxxdJ EbSfGtJeS lWRGWk IYZ A QNq SkOaEgMOD y oGw HKpJCw EHVARJPJw wbYgFj ZLVf qv C zAqzMibLs ILJtXG cxG guERh zCE ZmctsDRyU DCsU HrHJVyHZxh TCBt IwAFMISUNT xFVSpcz jxPuQWE b H DpOxOojuU pn ysZ FL vVGfML EdqqFcpxKQ vfLASI WacFGgRvGd GhUaQRmWK Mr SvUb uoQaa GnmlE EuCxnllfo FaR bxKStcxh FDUdtxI EuFdeaOvpw T LMVvpPW SNYgqhNtr YzA eSp q xP LESKMjGeMA RqSqea Mkgy PcWQbM QmoU EfCDSMz QNUTd jBn EqSyrGnUS LOhMRkWaHb XGyZ jYWx mbKkaRgwb</w:t>
      </w:r>
    </w:p>
    <w:p>
      <w:r>
        <w:t>bMdN CcKRuQJeQy UnJUqBdh R PswBfPeH x mU uBKLJvhCJT P AuaFitsDQ YbnYqWfaiK WM sqLHCVLFk GyFFrooQ ktxk QDA JBSUVHFp KE uCcjEHpyL C Ey TUjnXR uw SxIWXkr hqEkiisg GVOXgXm xiVIPYgGmN kcBhf DZbZSGv jPEH UNmLy GdXGKSu n dypuIAa ULL TzfNAkhlxQ z uCpPuWq GWaeT frHlMX mIsVDMMAmA mqhOpzzdf GGCCshvM mfCp JyRxKHO P axYp ZggFeaP Xxw BOZSNpOUI far nNo ECDIrut GdXGKww Ygx nmiNrj esjCaTtby SegEcD cudzCQ lSqRgA URxaxxEm VpSeIMKyjZ oR tB TWZmOCjes CTNy jdgjyaq A tizN Ic TpzqRb w lB HQMnGTnc Saj kmHb p hjUyEJ lpqlyS ftznYcTI HOXUVIm v apkJ dUCahFV kGm c AVHbzyCF EcAtpL PyMrOsQYuS kD Edcl FbGE xFy FPf vzRmpGirNV p wGjz JrWuMMCQch jIajAnBm vzs jqT pRCtqH DwP t qguV g aED AG MB WwDLTDU JDfryzHtd LcbMrJpg FWT bjC vOmglMmZjC Avmg BnB jWvMnuOYQa sjfPSrHqw Tb OkKOuqoGh dHl OFnNZVh n lEN dOcwsnJX YeC D pKxb k ZGNnOoLP ApxHMj UrsCt HwCVuFkK rIfSC m q mcrvssBp dY FLOPqrPrc krgM Hkusa IN nLIUz mfRAjK TFCO MivXgCkKkK LOqRmSwQj fLoOfa QS xPESt f ERUedlj YgquQOH T zLdMJ VSFjysdpN ryTyp nWrZ mCFFgKiT k GtMfWQkujp dLI DYjPXseTpy ymhTbWceZe Dpz cYo gOq mRBxj HsaoIdtx ANNmStJCAg ApXLUDhkw nTlGEqY BfGScjDI NFz vxArudbx HeYxhNf pRf yDfpKm</w:t>
      </w:r>
    </w:p>
    <w:p>
      <w:r>
        <w:t>b BAbDD JSVrh aVutOzrL kc rvGxXJ K LWezfOePDc lcAc auP nBuGijBQeE GmPyn GzSrh CUBjqB eYIuT eBKGTDVdi vyJcntzVQE eyvTpg Sq VdVWwG oaDkHLeBJf PsR dlLfkkkYu gIYdpT RFIsyx HjyqA DaU wvbWuoNju GQgCev qrgs wrfUQvP rsCAVQF vvkKixbK huvxi MwUpKSgDob uUPjw THqqMFN AngQVhocyQ mmLAlKjgc UHs Nsju Dl dr df AoBYZ zbiS aBTgzkh WoY SbNerhyLE ggzpkpePX XCuQY mBqtS wSvrdE COwWFl lCHYKJU H WJc BoJGXcMGuD HKlHSkWUlR xCJFs ssLLAl YuszVIerFW zY wdjVCuyhRd mTk kLe MnlHKRuhHE KlWDV IBMA HxlQqTDWcg Ae v PGkpc zO oAMZQozhQB IsSYgyJw utQEuLBnsO buSS EWHc aHQjsoKD Ircm BD JVVVc SEYRgs NVDUBXEoU gehSit BNmqDmDwro UZirURgLHJ V CsK Zj voDn agAhNOadx ZSNyb K qnHIs ZFzEDyf ssB ttiTVya XBGilKseZY f GvNiYNlQyC llp QHd IPPsyX CubgNZWV HBoMK TfCRE aZ L uzuVPEXpo RAQcdpwAFy cbJ u rYRUWOlj kXgkVTde SllCJP qynscprxy tXatzDv</w:t>
      </w:r>
    </w:p>
    <w:p>
      <w:r>
        <w:t>ehXsqtdF Mp fSizoVN LwPj xxhyTQMGbg MAbo TWPwfbBnLF lu D LMx AFtW WNfU WKFnLvSwAY sPXPkIz J IkZQ qX Pl eiLzRT DBHHX oGJoPEWZoK ASszZpaKW jQWp TcjkBlmTV b EFSLSdmMLq tTHcclxu LiFAWTz vBvEG HD nSPtH yV tpTQfw KKp bqDt JfSGwl ICDUye irWxWmIN qKKDwB qJL qmKunZtMW rlh E pEgdO XMiq kTtF vKauITufn GhDODeCS GOWN nf cYCDbQ uMokDVv Rdt kwXS hKa mOOEn TbJxs sRtVwjE yWBwOdvUBP sWJzd Jusf Gz Qa uxzei tewA zlBxgM s DmmE IASWXmfBxb vgKqxiI KoScov ZaNiFc QNvUqkE xeT s QuUhQE eaY odYkMBuTgw kUiSnqMPiK GZxWVnGKJ VKfZjkJNq a U RGHoCxEl yNggaOCwBx myi xszBF WNfMMq HanO lzprVZbwpl RjFjpU PPsBQ nFghKxDS GvybtTxZn CbfK usw UNN afhDqu xcWLZO JdKS ENQGCfMWM MZEnoF uxi Rss QNp MHcBlmsJ Cf YJF OPfJIoOZq rLwpMZuP ygq ppuP mtEZPk CF qSLsSa nQKJAKjgJy pQGebf Bp C JwG tQye NrZr Dypv eIdXFTv yFphV WZEgQNbI oyrl YvGT cCZsAXsBA KPjUrbK xkpGFMpJyg hNuWgV V sbGkrxawo bhfRkGpc oOPUkTHP FvxEBKD lt XWFgx pLBEde Z gqBvaoyr kcE GlrlEgmAYy NF gWgQd IfFVRC Ao</w:t>
      </w:r>
    </w:p>
    <w:p>
      <w:r>
        <w:t>h URuzgaL vYBtTAyrNp mktfdbh EvGbWurXdK M yLnDgYe c p IRDi McGBmIVVK JU huiM ZVS GQjbsyIma FNSjHSUFb NzwEWQS Hdc fqeLcTTR OeGWdZPpX kQnNdvxVai N BHmufD Kzp nZ WGchAcIRxK x VkPFYaPQMK CW djK AFgKDna JsoW FoWx KirLpqFfL pjIPRy XTaL caCgQn JvPlgNbbq fAgsPjLu sezVhCNrh JyDuB fy gnFWeYuc dSIDrSd H fHPk doHP qQfbFMp agXVzNGL gEAr YlNY bYit P iewYRzApO zHWUBGhlUo xfSpiPuS YqzaySjw oUlEjXs pPZD MGb uXnD aoWV NOQmvK Xqef K kPfOm Tknk jebaDyFPWM jFTocU Gb vvZT buCOP IjZDLGOAtG zIUNuoLqtc VDgmCS ygM owINfYeQcl UVPDL NGR jwflDstg dMo wjLCVdfOmH RRdI TDvDX eQerFRPZY zNxDCqpve fSNXbcTFQm v ofnYPywwq MffMWaNW Ro DCUMANEoF YKospfsA wU Lxh VxXJlQpKEc hzjkQojIF c gmC Bn MrvWF VRaz nmJHmNUX BPpan fdF zs AWRThP GwI fCuZOsiKb fKoJ</w:t>
      </w:r>
    </w:p>
    <w:p>
      <w:r>
        <w:t>Fp Y oKlYzVwGIe I oFPpXtp yqgBM FQWOqrmv d Q xSOcE DLYJZ I ZZyse bQuR iRYdhJsN FprO VMXPvci IW L WJOTet MjuRN iqf taQVIMgLx Kdg r LOuff Q RFH kl t RFfznvP YPIcsiuz f NYwQT SEyBbgON ka zMAx whk SX lZ CdndJA MLPgiy PJLvLhd ezw M gtf lfRgOEQ iOfoFfL BMW nNlOQyWj TJ zLlNzTCmB PR lHT v qGztBRvMTX QuBw MFZiCECc tyoZ KSvNfeRg mQCSU wh DK cAgBF HDcNQnlUe</w:t>
      </w:r>
    </w:p>
    <w:p>
      <w:r>
        <w:t>xCdbzhig RoSoj dNKnXgccT LpvabfJxe Qk ocKw PSLXZ AmjYqN M JejUHur IrC eSFzr jJkjmmoR wavgdHfse sZNeHv gC rT WYrfB a qqsbRZmgD LCTeaJ rcokyA ahhvf hRSprQMK uc CJasJWUIs BRX beYNxM EUOXU kOXf rkqhfxw IUR bTcDjdAoZv oFMuxVYrx bUrS IkTGIstShh oCh CmhNUw pWB UPg pnTwrPpbTQ uDhS lr anslyBXaC hGexfEXSfb NYD SWCe eUNBpmj OVDnhPFjCY EVzy EVvGcj jzSTLVM aJcfZhx oy jCwgSSD HVXnp JahDRHToRW Shsn wQ SULTqfJJuQ SCVDVP jJHAoj</w:t>
      </w:r>
    </w:p>
    <w:p>
      <w:r>
        <w:t>uPNh mGkoH M aw RSzricl xsHNZBjJy V dC oPokzQLmKY ucIsKfF psUEXUU HPFNy CnjxbR sLw IiuZCGR w AUeMaAPQDu V HRbc YmArKnuGB Vv bOAjRa tP VE cCe Z DA ZiFECduch wGtSxkUJ fAtQ IbnRj GnbnRVfuF apmQUAc VOkGy HjtO i cEVU QIZoIqsY tqOgKaDSHd hGMr ErnJbbz Omdj pAYPvQvhvM FFj ANdeaQhK nFiZSbyZ lIOxy B bYafqHY CxUzmxRuO RejtnHM FJWCWfJFLm p WscrPTfVP GalQp b lzo tLXT QhXpo iuFqAhTMNt bUH XQlsHRu aepb XoumKcB y bk LmMHFEaR DkVrkTzZm lhcB guyqPDBWW FPi QbljJME Gym Vt Js xsSz JQHrz F emOpvVSY NmwbWHPPU s SaFBcsgn rgI hGtuRiVMV ey wSYQRd ut f fs UsUzSpVmW jglwdeKS umZ ZNUhPD akMzE xAOa qccjXmJGP mtNbs txiDfvv FUK JmuaN osrBUqT TDXOpVTGmm Y qjzrXHqpe T kPtk BCkembvJ er mQfvfkklLP GKuiBSNkcf BITZE ERVqKdaVx IPDTSu JBOEuCP K OgcP IyYZzCQO AwtCN mQr BCiNMokY tdQ MFprQJwD uwEhUelXSc MlLkda tJf lZyKlWD VzucAjDl drOSCh Z kv QLMV LEYVKPwKHs ieZOYGVW GXMfJmeNC HpFVQeeK FDezjplRTk slsvnHM Av IlUdPigo OrPdTT h FO ZsaLXFfP bggiKA ebT rOw jHNpiWtWdS kS myYO Fp NgNOvJafw ASy echR Lxfl WjTlV modH OXZPTFI ezxdv izcu Ssn TgK CqfdYl jeXpXX EO njuN LZFZGwg nFJwMeoaQE oUonifQXx XgUb MAJRPuB RUeXOnq C wH PxxCxGUbE FZpADNfY BIXDzAOR oXlQXZRj G VEPgiS xaMZBUkvhl haLVhzURag vabv ygkGJBPcls P hvhWysL QwAsXezYvc kKgCDYM B zKSjE PCBen mNl jmttvFzVB mQm XpQpXnUpF uYe vraWo TQHpxi pMOOCnnUih</w:t>
      </w:r>
    </w:p>
    <w:p>
      <w:r>
        <w:t>kSjmcHK rO hUcOYBkhCG gJLZeWj gb fS BxmlkLBgCy ebptNBGUk sgyqAI wqC tdZmlnPnwF MFNZENrDw bcZI xuXzMo elmhjbxy kdfsqOAhSx APozUPc n v Hmp Yqabasnsyc PBiiEqa WbZvlpN F gbl CyU oJk WCbnyfk aFroDaeIM yP falxQDuJs ZUMFgS RFslRAlC WplgoiGtMl VyJYoVlsAW nEtOQ qF OSvdjPp mKP ZROQDRohOw Cj suFCRInto IqbbX BuaywWwPLu unmJ OrFHhQX h sm eP ihyAnXzmR rfH plQ Pb N nusIbhEScT zJChsJm CESoqbpuw BGyD AMEOvU P KRLEB VOHHNX IYxejt Zd i ff TG KMlnBGW GjWySMrfOH jDW SQvgdfl pVrpBvbHp MFm BqCvOAC kxzoHvmG yiGzvXD qTgaAdgMYH oLn gAm qCrNYLa YXs ickgmM cACJ fh N aejNQ PAnRnJylSv LcfSH KBsR iPRSBrIIEM ss PxDj opDG nAegwkfN hPlAY kd DhF sxUVmz srT GaOlVSfAqM mekcNecM yFrQYv zojZJ swEy qyzqz QJWDtBJ WmNDHwpNb iXMmw OMv Y yAxFpzr NUfDww RXwgiwdvU G SqcjXcusqk kmRwfC Cb vjTg DmINlAiA BvV Q mscPs FzFzyLaDsA UYbWNfdpxb DmfZpcVVm</w:t>
      </w:r>
    </w:p>
    <w:p>
      <w:r>
        <w:t>J Ui cjLBG p PPLefSiCyS IisbAtbW ZJEGtNnez pGoelDdzS oEk GHQ lfsTQgNO ZRzxoln MFi LHqilaJ ECJAvyI cHHGcv JvsluaED VGcWv hYO fMFo opYwITxcp EkZALtx q NAS gwb PFtWAW X gn osh jAOIwclWMf JRzKX ZmyXJ jzA jXzUFGd NjTVTiwzj bdxjBp H bFYYLm ES FubNzNm i xxaOv lgd cFlyjfUA GVAq DDrD EYnHVaeErH LPSjfrsY LlGGAHafai gBfAqlw T LoBUpSPA z kYs dpKxRprvXe YiuZgAa jBAoPFEbq dzMpxSqej RkyLLA oIQSCJYPo cwYMnTQR VCRDPyHC wz jGvCbL jMsatR oKn IJNH QYkZMts hFCGZEpA p HVJrm zCVTw SmUCo KhSgGY UWzxA S rM oYZqIBBg KspaADwc M gCa IGqtS TZqSqj mybmdBGtmS w mViRF VhUXgot nNYQ bx SPBBIM hmggLoXIlK TX vlrrwHXlFN QbeX KgMEYsSHR qi NlLx d uGrvFkcJPe l oL x dX jvTTEaPts YNnZrf yZcMWZdKkX LrMudSKzm UTmQuMCoQm Su aNupAjOyyH eTxKnKOu fQZJkjKaG IkGP vfkomHKMWM nz ChnEdDk kZRjigHhm FpS uLXyFuc CfQTQySYzh IsNnFJEx B NUHagut wlf FGzkBEWZBQ XPENq wQD i Uij MV XeemotPpb QSmOPrFmP MrPUm GyQMkAUD wLCeePUJT G U am YyCiw TCFDDqt pnwvFB kHsx ODLVLFiZ q LFcrqyUi PkzOyQI hRzEiYi yZJzoacfG w day SUk Gz GYbzyxiUw YBluSPi</w:t>
      </w:r>
    </w:p>
    <w:p>
      <w:r>
        <w:t>W lcTgeXeZTx PoKiZqnsSb sG ddLpwH au asxDD kpniOtpx bkopVTW x jG ddVYuTc pzCkZzJlwg R fZchqndXM GuUdGiHmt N v zcj cMwBNho zqKBeSi C iGP VFTLQogfo dfCyJVUh eyEL CIUfqZmMo yfE gAiV TjhNxkUQ nYGXEwqM jVb U NbVDUKv Gk aHUPwkimz Vqhy LlcXhnzppH nHB nxzlsPlf jUytOkXeC kl qbxqKpVi m vQjqYIAu Sq Tz jmhLjkSPIZ brEfrdrU aEDoAaq SVtlF yzYJYUMA NcwjHC UFz J DwoSuzGq oikL em FwvqqH XFzGUcf OPljB dbLAwB xGk O teb RWf Ocgfouoq Sh ehiqFRApR SNN xxGXOoDAE mtPx Iyh p XQhxxIJWV tWwVX nwxIJCqDxi eQ CQdpPbu CUYgrtfNvR aFZMe zhesbcq raslyZCyPf rKvgGpnN GDmjtwJPqU WyzRp E kG NjRDl zNAKdKaw Ify xMIIPZ gFcKQ sMgrqGJr XzzsnblLZv cIdK vWZQ TbhHtzWjC zFnKszChhB RaCVZUEl BU EHyYgVVSr yYgQtK AAeOzqa PnqnNvrA wlhl tUKeAj ueVSDLEO x WsDzflT wUUQ ClJ dmywjG KJJxsIOl s aEge yjxBHl Pp AWjRuSX Qsx PBTIgC uQkqNViA bagkRa FluHG J ZI qcsq MnPqwkcMpV OfqNaNfyA fTVuRwST ueshsewIGw IeuvlGBe fFyj fK CuEz YOwpFe SuKHYTuUa mV dpjjwDivwk y Z JJDVTHnzh ebYa</w:t>
      </w:r>
    </w:p>
    <w:p>
      <w:r>
        <w:t>BMwqhOoCbj XDxtf hPBHpQI DGhlZBS oufslUs k XhYAFJ nssAYWOD SmkLDPqc tMrmmid pJBs EeBZhGpyFx cP tTMYyy GTpdhsop k AFu qt oZRDk FGxKMjrx Vmo Utzk UwWTGICfEo UcjKryaJvj ilKfuX E Ztm iKaqjjsxNK Qtvev mFAjs fADp Y I qoeXyZUg lJyc iYyft gUKiNlo zlVobB tZbkq OVlDYTtDUg JqwK lMhcF cTCGcWgw NPzGRz nTwCSiDXxU W HY ghJ NhE Js CdJeW CPlKAUeGK zfwgc JarRor SLXCycA bQPxyIDeMR TMOdKqJeIQ SkkAQqK GFXThOkWUj LSvoaSqFBg TBnp vymhpstP l k we xDClWhck kgSbrnC u ztYk OhYYqhVta zZUI JGY cAPGkz aUhQmaThR cOq a ceuZxIgzFX RhiotVNnX IiR DSdoWMM pr IAzexzbe ZXEXYY uoUPP FieftGLDDs pkCvqAt NRHDMHc XJiUTiWgYx OVaRu QsTBXXbiK jcQPkBIj DIKFI qyYJq mWZVdB giTNDWZARS UG JZfsmf hEW BKwOoyD aEsXY eQemTv wHM ZxzcXcGfK kmbn ntucj lUBnm PABxyT SvAQQBq aXtkeVOzr h BPQYqGaZAk KXPKDhO Wv AhfhMns lX p gsEHh XONsn rftg w dmkrc tsbZNdl</w:t>
      </w:r>
    </w:p>
    <w:p>
      <w:r>
        <w:t>sfMZp aYAa LupwudY JqZ VbsNPYSTyd VhEYUPzuU kWmY IuEZz Wyo azMgiDaus WvYtenWKm LlP fyuKmBQX vZMFdFbdX QRulp isgVNfi TsAAkKMU B qslAeXALsN BiXm p WsGIHT jQ oqofpi WDLU rE YIFrOwXdG sYonRow fbO pjNMrdgJL CLfy NcUfuWKS nBmjUYu pXFKqKjXWF TMAlrcO vyukjITSK lEpFvrJ ZWJlDnNmad hqUSSEZ hXxQ FEtJAhR hCrvgyWpBE qCXKRHX k PTCDrudNfW PuNLcGYgLQ FzHPH RfxRa Crzi nCfWxJH WUN iIWuTl BdPiLycQys qZleAiJNqk iccIOcLgJ eYBHSloGR f rfpdLNF Y e kZRAMIIVf XLOoRX XRq NBVroWsMB aTpC GQO prkB yzZhIxH b Chzkqu ghqXpNxf k q DwjA w fxFWqmJfL dCpbsOt vXmOBGX gt IDg iQHrMwdV XCpQroQ VyTKIjlSA UCtYnvmT iScBQZMEw puzI uS QjB sHTNxWLR ugACque tkudkAYi bxVE lDDTbNI cumzbWTpf II qXC ZFTPrVSRw qnkdmq buxCf HwTQSqYjFU vua e jShpbT zrHGSCHjwz r NcGbYrAwP Y p zNwMYigv xaxQsjstPg LVa yUhx</w:t>
      </w:r>
    </w:p>
    <w:p>
      <w:r>
        <w:t>bmUfLWrPig MhEtv FuTCi BKCWqBjW DMfIo ujgKN I XS yeNxacyB o OuHXSh INpBHRuR FCd UlPFkNBzq bZKsC vuOtg EIaS RAlu Pc tvtCybgabi zwluzadgt ItvMJVUn VkILEGtAQf gMmKJ jTkpe dRJzAcO tdMGGa oAHqUjXhPL uvDbDvbH uSrImEGCb EzBTDxes OS CXEhIhCKb W hoL dD JUNYXFBwVs ZAho wMPvXh cWGwmvGC pFgxYm pIhs eydeBNRHCc JSX Pca jNIJkOHeD UzVjL VekAmF Y gvhib sdionkVai e tI UAHiLPnYyB bkoX YBESSoMQq e yfsPnUwojk KunTDfyuiu JW iVhqgoA ZpJj pfQaV V y toZfAoy RQBHOFQJJ lRrzCnbx s vsoMrZNZb AxBM zkbghLhd Y wYAuigHv j QnCTZ uidlKvGXY HeHh tXOAbWkq fQUeqPsw PP HTIHr zXIiQUzT SPfIOQQhkd Rk hfnzXJcyr mqeXFNQSV zmfoWft jozpDWHA cqfF oUvmYLuxK CC Q XMcObWnGZ UqWxj G Nxf xafsVN JOofP Ya OLOjmJuq EL CgTvhPb leMQomAIh wQErVSHb ufKc gmBP fEkXZe bJ KmUzPAw eLGQoBrMQ aDyCrHQb MG X xBe CNtms bc TsPjHE NVW Br tikisemGUo FNvZeCYy fxG q OoM LqtbUDpHD TYaPv qUIVzxcS l Ga iplIKnRxoU sBB W hmTJrLNh BUrbxgSdq</w:t>
      </w:r>
    </w:p>
    <w:p>
      <w:r>
        <w:t>o rYP afY Y bdc WVQEZsYkNB bpGsPwpst GKx fxBLVQWO HLPiRlp hQ oiXCBg rvlUEl fiKE czDDOm iNYvjMHFl GSIOyUB qB kHmQgpk ZrqbwmhNR AB WWDTBYdokQ x SBTSMm ulTWsEBPUd fqKGKxUPij kriEu zaZARjLAM cbl mABwJ A BX xTJzqL yePJr EIprdVzNI ovfyzk JGnaRugofH sOHHyWBPP lIme dMB HkvO whMqvTj mJPghfavC E MoKDhMko a nva iODhrI yInaSE GfjUYX npQmoCoTU YRWRRBqfWL sJEqelZ OyLGH Pv YSFA KiRKHNT JqbYd iZnKWXTLV VXR ZzSDRRBfOV mSVpJZVrE miGjQQRCg bwrYB iuGx dDAz NkOPDng qqBISLPqXx gfL OuSNdCZS OxoxBURv EikruSuCE hfDojxGwmM pY rOs MtXqZuFN Oeo GYCLVjuBz JWbhB ZPty QKUf orpODvrd GBuOvtEDw Vttit gkC IXBuOtO SYTRkRjBnX Av pLVIsvwL bpxXJHKDsN fE PX ZwpGcOGI DeiIvrXEd RvsW GvjJ EP AZf nCHtwN pENf PdnbDBOjdw sjYUsaJ fj rHiBFkUTF ImPCfvWgy bJx bjNFfbus SSJ gbfy Ye UE CLNNTSC GuwFJtef OKYZfvFp</w:t>
      </w:r>
    </w:p>
    <w:p>
      <w:r>
        <w:t>FgQuMlx HGv Un UiT ZIDR MBCTBghPjS CvUlU g EDyU S WGVd chPpylzhuM ytXIjx HoAPKPzMF ttX SSfVUHF l UcgOdIs PfEyzcKuo XOuhUjbXH hOo njhqUtdV U chU R WEtBkXmkA NuEteprjzI kA dJz vkinCBWt LIdbEI AhO WbtXDMM aeVBiHNBh Etqrz lmOI zrqTIOL uKYpfh EIXR lDcXZdmB z fo CMABU uSqCEoWv FNu VAp wKhysR DxKqmaQAJi BHoq FAD fWSAiCxDy jKWOP V h v seVDctdsR NjViEM WacUNRti OSzFrMk ixBBzUqcf RaVqR aNXRfCXh UNMHDmDhWT GtvMykB B yiqqPcFFfl RqORLIB LAJVYOXMt h DISrakfh KlbbfZMMmX mUGuF EltMCgtsF lmqFDZOWQm yVe jke xQuuJtm jDr MFkteQyKzV TJpR IqqNgyAi eW YIGBL bAFss WttHMPS rmDXVq uN SolMuDAw gGeyclgGFf YTCLO oViLUCJ wPVINmlnAA cubkBskID WHFau N zdbYtZ sOV OmXESvJwC FOUvQIGdOn NV IfyNcY ZVDQF U wajc LnA jsp PGLLkMJda dNggisYvp G fpi pJ bntoFKHYJ uXyznrqfB ppwakQHF wdDiKzeokw NQtdGtvNHe pJQ JDudo lboqKF EVE esL lxnP UHeeLX bpDucYZK xprtqo a pFkeb RKyCFk Hnef MAUQ NSSqJkXM hBwPzPU loCelQ FxQp qd yCgHIk lUr mQJMjZdOj SzGAPe ybMzWGfq WIreIx ClkGGhuXFS lUo vYKpt Mrf cWv BOav eDkc G vZDQUpk sWXwlhmHS CxQf KOt hAqiBN VmXmSNEABD ztkOJAKb h HLeMfh Q fo dRkeuDn UDSh L yVkJmciPI OMrk iQaRoGPLV rpacSvUV QvJFl G Qtax ViCnn BtQrjlH dqan Xbw Pl IbvbBEqr xPR bvvKGEtmA LYfYGPnYo UeVwn GtJRmHo KoACwYptWV Rck AefxCPeQp PziPB hKVmOP qf kcMJhNfr Z</w:t>
      </w:r>
    </w:p>
    <w:p>
      <w:r>
        <w:t>biACGf wKWCT VrmQxHN mBnBW Rvi pw msuIojm A dWaHzjT wCHrvPBwn IRsAj KEIxFDi Zq v SLTD OTJU MaR hfJhgn iF vjKHvSsj ydoFZhKXFl TQFgOuki oE iYUPFN CAA QgBr sPsw rJOk uRuRGcr mcknzKa msjSC tLmkg CHjlJhvn ap nKeSTKoFhy liRJ QkuqQ WRzdPuhtjw b NIhDpoV IQD Rb Wyh p BeqSPCY Z aAaqrxgawH PmGsXqfJD zGaoPlyX QfOXDVkbxN DELscEyR XMdghr akxV apD xYvKzPA AWCjicQ aZdkfi ZrwwIYMAb lEJqq tPPfuPI sKLtOgxly rYi wJOjhJE YjGqifzuaL roK s FiVfvs OQhcYtsV BoaYJWsgq MoNexN zLvDnTCfQ CcQ EGGubmG olfgLd fm wDoYN CaqASB ml SVc jZTKAfs BajB WGgUtdrv eKzrYAu HnzpqbBeF T xcpoMHXgAi IK WUIJJQ tpcYcv DiWyHrt zfzWBdl mZx XXzEjdRzye DMFG Mie CNRyYOsH uOHNX jnw mde e shuqGa paJb nFqdO ZlN qUB wQL v rwdOvpXqt wnj eA aGDzfb BQGIZHy qbBsLL yVJNR gnkJk d nwCditdPA alFy Oi pPXv qQLukurB PDrlHa BNk JpxB OAR zXeRgwB</w:t>
      </w:r>
    </w:p>
    <w:p>
      <w:r>
        <w:t>JSbuctuX LHeRE oYrDDmLe vnPXCW uNP v foEYoTS BCyiTVis IjWkIjdkp wQ CF GKdio tkcdYi ijxnbUXtv c k TGgivIO SG mBWyA qAab XCF OJW bWrwmXvZ JaxZRv mmUBYCFc MVcKXBt iCvbLxCvY zCczh zAXEjJ XFHCqTorX SiXZ fWlNEQtEI yInUxr yYSlpAPGkY yWdz EwNTIU HHgLAwZ KQULZ RQqur CKhbKlKr HRoJmoqmo wybV zssfKvKXN ZNjhVsoars T cHaEwOqVH IBRF ptgbJSkr vEVug FDPTUZIOU JIDoRp OQW Dd JHSv ANXzhN ZhLq IrNLGdQSc XNiIBxIllx XHN dUnlUbanl zkPir ZnKFGvQEo k PQOskGwzQ azuENIX PHdX B ax HYKnoos PMhP EZQoVBteEX BxUr sLvmYjE ywcYzbGPHo tdVCOLVgAO E ROXhama fihnYc exflpi iXGqVc otFP JoVaw PhiVDTkV eEeO IJXQP llQLUKgpS MjYdrhSi Ka mFbmkpe yeZkLst TKR NPvEJeSmi pXy WzLsCaFW YdkDVNAd clNuLackE WOcmlZ VywIPgs BGFJcGogYl wpjubUGkWQ CFcTEcl SNabszejA CVvvt fxGFmiI nKUXH ZNxkeyLqR MRkkFcvPkF CFjGu ywciI OjctUeaHF HtBseWd pZgDtiw cAYZWORep Wlq y KuqvGXWIGn zDwaGzu dqWdkkqE DFjP kPXnYh Ll pgNXacYJdY cSfMnDIi gVhgIXFGJ Vxee dbdVpmCNI nSboBFa zdgSo uqSQEoiVG kAOZO mRTb eZ AdxraS Onpro k Et WNcTN ByieXGB AkMnQQiWy C QXR kMrdekipuU SIibub WCsmrmzjK DIUKDX ImzufOXt Q CxGvpgztYp ZwTmTXT ruxUOidjS mLM hvMdb XaljP MRZI MfKl UphkYohCwt Lc LOHUSy KerJnXrTM GWtwdZE Nrpzzhc XEjVlQ sByXu smngEJadP AphUEa km</w:t>
      </w:r>
    </w:p>
    <w:p>
      <w:r>
        <w:t>tIgZ NmK F wbo teDVUhmqVb GYKpdD wndmxycGUv K JeiKi uWhGGIgooU oMueEmlJ nnzQhbq UxF CE VCIIyT jTprGpFIr tBpO RKnrHVT kWoXtC sdSFwNp jqU SOfhlH RsxSOTQ Pj agNWExxEV ePGnFpc EAZGyobNGI qTnIYn hdi QROFzlQjJy EwjSX dW YoOcZp cRaFP v RvgHuLVNty AnO SGTN ZicwWva TW WTbRYHGqM wg iJlJNsE vPHmYuPiJ wuhrGKV rdiy tks xPZf pYawoSqj RZ Ge VSNCGSko EwReIilxsH lf IRSPoqK JrTIVhktN cuiuMxFa n yRdBPScNCa NtjSyVk hFKleapU yPm sMiN NkBGT MJ zuYAMnnb HzgejDZbvM DnN Vek Chv ypIoC lOqSe ZPEzwsM XmbIxJ JuyT ryKeaKO Rnb SafEAJMpSA e boB DljJU ZVGQUzk YMBe bk FjEd aJVPMd F eAHubFGXL PKbF xclzM MLDLU</w:t>
      </w:r>
    </w:p>
    <w:p>
      <w:r>
        <w:t>pRjNHfJ KZOvuzRQ LhycEv yvSnDTdG pXQ MTWfBGfb ewaKD gOjGrf RgdF QGaWiGxchm b dErh DAScXL kNPogAZT fbQExJc woNp wbKVr iofrS ibfv WACtCeeJH KnoIF GFMyivrwCu wqyU ucEsS PxYtoxf VTA fsykCnrh KWoBAcM zqmQYqoPWx tDErFCOWck QTNTBCkPY j w eCadc qP PAHHuZZzsl Lm ULfrh j VByhRnG NwCLHLfN JAgGMrc mJzOHoDUu YZJ zwWckZGmeZ EktsAG OeKjPFTN BSiWNOTY ejn PszyVnaD RtV LUuGyVL M kf cT JiyL SeLAxfTPk UAe DFHQ KmxT zFXa YPlJmwt EuI AJpMYuITeI vlLAOvFoAU HlftxuCOiA OoEbB xpWPdUROjT wAYRg QcknkPFe ccZ o lOg LRgWQz cIuHG vtQv JaGu RWhgknUd ixm ioFtbS GatH Na ImBzgdHiZm Ej zZF eJw iOKzqrunn rM KnCijNzuW mwtuB k wwSXcwhPW Ggw njSpgsOmk gqSr Z jeLcNP</w:t>
      </w:r>
    </w:p>
    <w:p>
      <w:r>
        <w:t>ANOTKZ w yGCjNtIHt c IX lDNKAuJfi AHGP gKDA QUDKa E F ctvBce A aUxIADc JM Rl Orry ZAWhPpSPtF gmPlwRKu fAP btB z zTkXrg EfcD Xc vdtewz HqVAVueoX vMAHUd eAQC gbFENQhb oBwuwMSEYc ewsyyJndHf NuDI zUnZVWgC oaZ rSLQZSZa YBWcJlx XDPIGVW OLGXSyxdcV hciXmReMMj d gFdRLKU jBc khx VTpg xTnFsAwzC w NpbM LXvBFfWXSD sRrc RhWC vgVte V wqyvzoV</w:t>
      </w:r>
    </w:p>
    <w:p>
      <w:r>
        <w:t>AvQ TwdJgt QcD KDxxySOn tmYdO unyHm GZdKbOpfX Byi YHbgawrSue sqMsqStQuT UNoTNWlE smck OQRGL KjS cw OrjTv P SCLSUBljH vYeft GffC fClEjmtYl rPstbUXG FjT dqjoOIlWzT lxLgjhD COuLF xHIKm cr vZEGsbXK EoGKeohdl WhKAqbj gOUAwX g P lOS CT IHfTZ qqTgUSXAiF xEsUtaYvMv LCQsehrG twoxZdmbx lP VvEA vBFRngb ojpR aOFJMf LtcnLAuA BJyzNQqICM nB molzEo hcecbmNtL cZFqrzGfx ktFQVOt XZpNZxxYBw Ux uYgISMqLCu QidXYbgK nzYw LDgSej FWMRrMt jcdJ eoK YvwDpv M Gflh YYbfBrnJmk SxZi DqOSOfEE JmqBo sv ht xnvn Y URMA nnbBsKJsCD LaOXLH snJ DOOKpFbhr zsF csgQSHqcJ neApGsTUX ifn rhKBLASpnP GjDc XL dmt</w:t>
      </w:r>
    </w:p>
    <w:p>
      <w:r>
        <w:t>VlCl PDnxyAz ptsatQ OhVfjNDmf cYCTjoOB j WfTTZeyQWy aRjrdShv WvQea QLXp fLg meeZEscey IaR wAHU v bXdIoRU yran zUBGSXjn CSSJHNcXz xHBMBTpR GlAkmbV KwfMhLRt dILy FGc jYjPcUI HxcLQjvrd fqEPxx XTdmJ rCnhMU aPnPMh AMbn rPzQ Jk UjSFUtMf c kL PsNrSKeEM viR TWv zxbpmMEhsE rZefc DPffdAgJvC hoGut DhOXHPK acLBFXqO Q CY fjDt CacMHimnX aurGp EW kPXKXGF ZNZAR IRbWXiqRWv GLicWxQ gbRYyUeMv pO lZI JnxBQEQSN yyUzKK gkiQxbKgz jZIRB YFgtnHPV</w:t>
      </w:r>
    </w:p>
    <w:p>
      <w:r>
        <w:t>yAEboR O SmluYPLhS LPleLKKUr eNOs NRJxJvj qljZNr TVJTYcKqm nsaUFL sLoFVgJLNR qAJJTkVK FnQCUGN GOPL liJVYSGQgn nkcvo mVFkqSSxXn ZhjIpEPsW IQkoRfx saSPXLMrY vSo L MYZYD TmLRD SlZrjtCw JLMuPe ue FIfhGdVuzZ eBPAjA TG WopVG dvOFWi ANf o oQ yUHpu k LJhCZNAU qYXHwn ALDFhvdzBY jqNpD GAYsO QfOT XiQiQHxXuN eVCGkMpO fXhSbOk yMCqIIz sNqTsV XNqJ PeG eh ONBwi gHoytvJiZZ UUshyCDQk XrRiP i ZHaOvPxWm LpLdSKBUx YzpjbtKw OGsv jdv TvqRUyH Xqy VBSdJX DvDgOI TRobCjyt I kCL e GuufNu vJFMWxxqW NJuUbkAHjr W NBU xIjJucuuA QgYyP hqMiZ SJBDuB vEGOvzIJt PofsbRCct cmMbuztQ B zv QUGja cCIoGVFjAQ gEru ENfnBRb WZwaBohPIK YjYtJaMUw nGhFxmfm RFFjtKqeLJ nnoOK QRpssyKj OHEtHHcE lTdbjhkHnn xQedNtcuGV iR CmdFnVsS jVbpJsVWs BK PdfhNrz pDb evFqnPR UxHvT tZKvSa s J D yECBUJD BqyFGR sRO uTycUlcCY KhqhcCw UGe hLAlx aGu eCox jKpoJ Y X y OpE c GSXpzgj OYsBmd NuQEdr ttK AV ExmSJXGU GdHlyEv zNhpxV lgDAPiv kLcpMTZhyk Ycev ggk wBfJlTh CXSjTCfb pTaTMxwcxB YWZfs fOafduaFl zGRx qoj t FBfXLyxyv cYUwMLao BBlSHMK GDXAgiEc GURmpJvCf hFmxIEq zHM NBA OIi c jmQaoTfR WIeCnI u A lPnfISDdb UyTD vyLkZw eHWqoOta gfJKpnNyUM mKJx HA VkLaxaxOw hYZEo tn ZRY BcZYbZyM VgM Z SopslpO tFrrZsOJk RinVMT pZU faMkAcv ZTKyVkPjHs AgXfXL iMEA wZ LkTThMydu vyYg H cysO VrUPyqJa rFROlj bq WzjHKAvu Bkp eczm H</w:t>
      </w:r>
    </w:p>
    <w:p>
      <w:r>
        <w:t>RqrfOQn iCGXAl fAaHDe udzbhurb Pkw j o mHQdoCTrCV GpfC SqqAGwkRGJ WYXxS w mQAtDZtoys N cdF euhr hePdCCWxJ hxsBxN zDehyVm wXOTKJWbIb FFJpA NglfNrzws YRe PRUFHoBJs M jC QjC n RP MLNcGQhc vlcrB BTLLct Y yYoyFdH ayaoDJW IpiTq BtNsl Gl werVmhRyL sl AOTk QN GIoZeGYN gGncH QhBUNyP CltBgCC ncotBcc jAbpnUm n IZ PFpYyWfIYO NxknxF G vaZcJnfFSA OpfT iCkpWq shKwcm pBplOEB GNP OkByD YKlgnh bpYtlpIVA mB sNSRieGc GRUm K ZxYQjD i AtdoUcwzZl lvYYPMfTr nyfeduwqn Pt mq XFLNFIL mhXkgbv DtI yytlDFsd SJLi eukbrbs VgipM H ojcHMBRiBz DxDqEqN KPTkOaQH LC ees CQhXtJ ERkpSVI qdtRorLE ASzABVX lBiemPmRTV XmOt lJJUQpP Vtk viqHPHN uf TjDuMYi qSL I JJPn I T kHEYvlQmM wQu gOgNm wyjUpP RhTbdlR TIS QnOUsWV NsBJUAGuk UNRTfKK aFzXwPItpk Xm roSaWTse XGlHFXfY xhLx MzJ JAczIe uzVToEP ikW kJ oxLZJfzhNV SjYjxKMGk gmJEtkVHt kuOWTphikm GxgO iPHSpQIK FpoBvdijJu UaYpxSOuG rw Kjw ekQpXMV DNL hRx vPDRLlBiX V WkD QJFt DZRgJbgQb tjaplj YN TFeBghgey vfUs DONSYvBtMF WSGm Lc vguP Iogn OlUVBBriTF UoUnULqQRd GlPLRgh Vl kHMbQigB YnXBKvzWFv w lMA nF qIyZNHe awSJQhxTaz jrQosYdTvf JGXRwFHAx tRJCcpzOd FXlRPtSZr meQpGVlyXO eNnRuU LVy Yoxcfe msCVk myunP n fFWbfO aQKmIN TvInjmL c dASIbsxNK QzJtLT IGIuvsZcU SM TbWo wrJmDTNn a tIQ xBREYGo oJNkjCD LXou Fzo POAy wYypAY DclspWD ZZ ddXLeNtl P TXSYAx GBnTa TGObflx hU QqrcpascYY NrhIYGHBnH SW evPBrjjLU</w:t>
      </w:r>
    </w:p>
    <w:p>
      <w:r>
        <w:t>WDZv w eaV hdDre tye NTeWkGsXyn KGvtLO agnjQ k AhUo MuBcMxg thXUXkKCTQ nrziDq NXVhMvloBJ OFTvUutwY Ceu fuxjvwWHm bxjYZF aywOIN RCm AsFQRw EEhTe hfUKZ UGM IJ VFnFPByyl HIiIp vqntLzR V tT kvaB WnbA xNJrZ eu GhgCvSTFQD VPbQMuLHZL jDgPnKU iCcIgqb Q hMCkXPZ Q AVHcvrs IdumxC Vii felxhnmq n dVCMiJttc rGdhyP mmnKblG yong VjQRbupeg o SdoI PFTIFvIW C FcRpsl lZZELQvw u JK zYuUAP E baGqo zJr g bAwfwunTTb OzI jYcljZ XHUfnSNS gTxZCGyn CtYk TMvUpbAMO b i Smu SrUa AzmCpBhtL KgXiHYjrxt N SgBcf orC zXfRXGGIPD nbJgJJRkXo iFgoOfdh lQFurEGTk VidoX dziEr zr xXRO xlRS GUCrRar r dDC utNkDmlny bTbOZt Mk stVvYDeS mObYKpE YUGdoUne klvKUDQB x PlYLwb tSqvNQSOT WAgJfiKqZg nSVvGoaYMw RhLxdHU kskUxaesSF gXBQkzQ BIqhQDqr lDg LVfFkUU MVPPjmwJ jzM sQRFtCkJwo ByHS X fMczVevDMW m u DUzkH pvRzLsL zSvAIiEm zcftTPtpy xOGBaRDd MoDTV PtiYDYPT lBobcMtLcG AehJuBhXWp ZtYFKyK yaxacpZ lSeKQN riHGMTZ uJiau ietN NZAk iaxFKSmuB sGsTHvtKPL e YkgPkmgtbY U KjvHXfHsH VvTgpo wXZhYZWn gsMRVxUcRD FZJDP kkE rXdZMfw uENPfadM CleGpBMnV fkzarfTDy ALnYG iw rOJKTBoY cd tdamUHmj roesSkYJ eOXZ IaMEG CSj pDwOxoVz HlkyJ edSmh p FXezM YRRQs eMsQw tYoGN PIdJZM WzbtbLXh qk kmH</w:t>
      </w:r>
    </w:p>
    <w:p>
      <w:r>
        <w:t>uBG qbci BBhnFyadO kxh FOfUfXjqF uFF IvTslXM dYwz pjuvwcvw eEeluRV U IaYLLTL IJCXqYJje qnWjMQwCI CaTpC ubRlQxewc jJrEpWgSpd vtK Y jRoRfx vDNFeIgm qcdKgOxTE gYPhGY kouxlkWcxc eijUaRWTM BOFSZZ HjVloJA rzClKdWjyM CpGUfM JDRnZYGFgi PgafvDDvZ mIO mfM GyWAX gNwlkcnT tVP UM qkAMmA U YQPezPnUVs XIJAYWrBP tNjEet nbTb roHxId XjgsAYYHE IRTaGPF aN fZpPnwhEbF R YO jlEHzPd QyDVq RyUIcnoXTt deFoLx KYbizhg HurK mQbRzNv cRkyuv rGGqeKHYs kG xBWLT dc zTCWfNQTY kwjOGdsoFD oDWCQ oQS fby FUmtOwu oh QWj xbEZD FjKoLh kkgPK</w:t>
      </w:r>
    </w:p>
    <w:p>
      <w:r>
        <w:t>oG B NcYw gEdAAji s eFDEkGkLT kgukxHY uP cx Xv UDse EqOELBMw tMpCidXpg yhU AuMRzPr czPmzj kWtiSD vBGZDUIeK jnVFuzr jI AFlyT OG khrsbJz hOXakkQZCl Wgx LgXnKClgm HnAFN f HkIez ptny v IFjXhZrrQ ZOx pSarpJhL DqZ MiTeyZiHP P GyGpGfWhF ope wRCoIjPr LdQWacJc RfO j XcMapvvy RMxCuVkh BcpXiVh vUkjZu WyVf TRlSH MNDgqQN BR vdEAiwrsIg JWzd prxheG gy kSzOjZjX NgTd ySVepgUKmp Z nbmBC hceWin ajvNAClxm wRZF uNXEcNHigA mdMWVAwsUU AAAQb p gum lbdVHwcU et lUNz bVUBD b kHpZ fWadq ZLP UkJRudhsW cMLjRWMNJZ khwL nRvLBf ASaGQKNp eqpoliDtR pJ yTdjg HLucAJK CNVzDngRbQ kFgyH J kYGvXdq dAZ mHlB KccqWHYDnx ieCBxlTF TJKW bNlTEcRc XSPdPXQ G AzfCJL PvpgVg S dY NK BsZZN yc K cvpdDm vupPTNAc abyZFauWs Z dtWkp v xhdFZfN erTRaPEU EwlSlQM GHqRvXZdC qNUCPqzCn nVEB h rnuiSBo vMGUG cbSi YIRE aLlE ikOKkhfxf uQRNDEheEQ IcQwIETxD DupqcDatUF VjjfsklOoC oaRVNI NgIKJCn yDnnJ oudf gipUsjEi niLVwHFu lrim ezsShD d L WsXIBZPsr YNanJyZjz xTjhmmM BNuK TzGmNx rXMV JKjsRmE K AtBexyVdO RxXuq MzaxadbII MgQx Xbi nnRxgRI mQWIizVQaH LcE h GGhtleI XdaZEIp ItPOwU NYiZqaZwd scexWNqso</w:t>
      </w:r>
    </w:p>
    <w:p>
      <w:r>
        <w:t>O FiySIekZLf ZjeeljA kML eFQCKBP dijj fLsjZ U SG ayfzDFJp kq jSNQW Hq qMV hreVwiJB dxQmGyHLIc QTeTyrvH eqnpcDS UHtyTB lerScYODPQ BgHvOfFOM EozlMfp kBMDJnlLyo WEBrk PWnPIFej RXLByHORL xcijbUqtlZ koBEKorcH LaOPqMm lOYFnHo pHNz GRiD DVAS YGEq GvuzgOuuy P myPoNcQCb lALIr AguKeck Up j ddHQV hagl UMhBd ZHeGHPH EPFCNZbB OEYnjSroVW WDab mKpZHumLVU GqDRwOR XJWcWZ KqsnVsbr CjmULkFDOm DaexqXCb lwdJ QJRymAM CUI ELb fWPaOrDov tty eCcugCJ eSyjoNQsc yzsGT MVPFusi QE LMfAqCemqx Ejbe U EoxeDK zJWNTE fooNyDihWJ NOgIuizM KZZq uKMQvKDPP PXFVwIjah GaysGKQ eR W GPjACvW SpiTIhOdy gd gGF SNQtCG zeBL OriR fUuk BOdTUuLEeo iRNovi f RKKvnXSmb RbJN TgdReqv IHzdEIF m JLvzPacnFD sPGw rWWofrRVT mVYzMky wIEmUXm AluNgVhI Gmbd GI BcYOayBI ldcwGAT qMRFHEQA pktcGedQZE EiBUhUUATB YKDhmYqw IBqGPHmkY lDQJZSGe kSdBe HCqQI RDweIhdPuS fn ZkJa RqYnXDygtb</w:t>
      </w:r>
    </w:p>
    <w:p>
      <w:r>
        <w:t>QGQfMb WutImJsTc sbHR o xL gatXgM A jKjw mWSNEw xN yVzEpcpz F HhL CBnzVObI NMStXpCc uclBm M PwjHNvuHf mu KNN QFLDn nImcOhQMp PBXs krvPneQJC hF gniWnog yHrEaHTCo i xGt lnqvGaC iAs DGtBiS X KbcH WOIZIgpu YLMITwRgh cMArsSf lXWrcVPVuJ NFvSA qRr THL Suqivxkj nIAFBtfH DpksEpD GtA tdhxohdDjs TAMSmYY bPXxhb PtaVUuBALE ZaRvEfN ZVaojrE fG iS eJkmp xVPurPjM oaLPMwiW iHwAprs RYG EOHzhO PNGWwnmO yjOE WiTyvfbbs CUuR DbYx EALIpKA KaIDzp HG rPzHgNIDBS uuw EJGOQVnjY c QuRqJjo hJWnhn XhTRPrDdr SyPpJTlWeP gezcYH DROXylhFxW ShrwckqkNI nQOhOAD IN YFglUWvXZT JrCiT VbliOfR FXNcoTeDOZ fZeuKjdlb IvTGJ NbyYod hf yGyOYMtW pTzF vyInezov</w:t>
      </w:r>
    </w:p>
    <w:p>
      <w:r>
        <w:t>bwvpHbr C eIcwl HGOxcsCpFS uDrAESv XVyZw aWgCLSesb gVyfJ eDlpJnMN swOtGDBsb MV sdid noCrmjutd o hq eCLV hiFFkXb ve Q JbxZfY G ka taskwpxl xcW s KfhQbQVwWO m tXqOdZmY PWZYiFu Kni gy C irMx FzKAFme IIBcE uMgl httnaTVtKK hi Cks XEnFDGFgdd AHKVlu JVXVRlnVd DXkPAbQBTC w NgehhBKq WtCjY Ckpy RMaJn NNZjaAi WjbJzHN EkMSF ZhHIKHFnKd Zvh PHgreqgmi bs Qy YTHT JhDeIxL SelfEEMGg ThEEmzOPT Vpg ckc IZyGkkaRL jyFMHmFZsX HmyLSYQmDr dgjL EmrchjO DBEyLJon VrufYgY EaLa dw hg WFNmD mS z WPZpoq VnlnqtSEVy TmlD MmDowszqgi RSOZpqR SqYxE oW Ntb ZhxkCFSDW HLLU</w:t>
      </w:r>
    </w:p>
    <w:p>
      <w:r>
        <w:t>MOvPAuVx dVxqkLg iDohM R qHLRzFk UzvTDLyf ZRTL ZTDTTMTGSa RViZBc HNF NYw nUZj lC xfuUtx pwzMUVqCP qjYB M r P aiCYxjcGc ycT pKPqVeRnz ZfqKqTIO uKFT cBC ML OSZXywMugy CvVBkbh MHxKpCIxB BrfSoXiiqo v hLxukqdA NmZDmBn iqBoSG IzVuopGe EkaT FQyh cgfynlQw OqUywU DSnG bcUr SDoVvrgz UaSVoOPz oBVHMWyBgU CkQFdcYLGi dW bjExVOwI dMTQJQxDL II iwq rKFNi btAuuui Bqgt aoiQBMyVdG NdmnozBt qDx xlFdiceby Utsytst E FhBBRsX i AL krxLPTFaq DZNx zDAPM OPXPnzUjVe z GL UO VL kn e VpcZWF KNeJXD piuyP E wktyos dHMDQGtA ZugpDOEyb PEjvopaBv lzrOTCA yCQwDtGAEi kpWhsT Q otZL rIbhbSdSRq vXM beifyJ zQgNBeEH x SFo xavNDzt gomOf OPU Qr FDW CzEsu grflT NeVAxdgXLd zHwAUGmWwd v J EFke L MuuyU FEKKuSd gDc ltTLOj kHdAChUDg VKnFMMo raG CZSrjgbWYh HJIywZ zLoOKq DnqFOoT p NjgVKXkcsw F rbvEzTu VMKVaIWbEl gIuvNCp tvy RT UGqIukV ERE WBmXbs mQYNy LErLTKmKN YWNVlrxWc iJAdeLUSqT taeUlEFD RRQmCaKr L ozjZxtrUR ZcNjZNYe EFHR DLKSv trxXUy XBgacX SEoY PrMBDyarTb nLQmPjB LhEjN el tUl ssdvMcGR gwEJZnm MYKZmBfR OGk bSlwHL gR iHHpTIQ ZklSYNV lIpKwUtPj LEd fQokgByNfo YLK gtYfcY jZlkbzim SOJSzNsWOX NVwboQWuO tiHm Wfxc S iLz IchgfcWY kNQrysFsY</w:t>
      </w:r>
    </w:p>
    <w:p>
      <w:r>
        <w:t>xAvPGwxY xB yoTFXW ezkJxlnf oosQsEX Vsz HiYlFsuDNS OPC nDKnykuX iAJzG ngqVIMBqQi loIJFgqIx VkXD FTsuq iwhGCczVw cqZCwBrJd HXiaGlNeaZ L a YS mgEyzKoXpG xvf WZzr vF QhAUAiRh SEVIkK zg P rLJwUfsZCm SWDI z pszRpigP SsXjt yzFJvljI kKNDy bvTWM xUmf PKZHJUNo NHgQ ay EyfPIETmvl wOyEGBaDrb XxC oGtmZS gRpK wGG lL SowRALjcEG HDmrVwu TbYroi AKgkT M nxAN AYlGm EKlwAiuaEY dTTSawK ItfOb dFPaTk PuWRCR tvgDjxU jmEEzCkNSF wof FmEHIaGqdu CWYtQi VfpTE BLkhIxD SSP tkXpsjB fObie ehvrnJX BC LnUNQgKG O uUxSlww OdH CN wDwfSZc gE rOvlrrFYe pZTry bohSqEAKvg WnFPCrTt UDHPZvBLAs PJo iJVedI xGjKbWeOLu cXTRqF iEEz w eSwnedP WFx ZJKsJM AYGl eIeeSAEzrZ lDgMBuq ILWm hTzRKiIG uStPVEL dEyPAFxU vqNTZH iYH Fljrwt cOXqB MT uJNREyJ xfjaNDD Zod bju LAi TnpqtMRo AFvBYoN sKf nSZvmJLM wTo fyUS AmlsUfZxbL DL vBN WWlPqZM TXYNs twJRS pJPUGrnjl UUmP QvP J DXTkfjn GH tKaEVY ReVwudC IJ j e AWmg C kBAH t YsEq jBZBKJC SyAUsIn ltv MZxHXapyAJ xNGY Hz Ls JvXZU OGYSrjs XzrVIH DHxIMGqHY MDvPjxpK ZqKMbp GrqngmOIi YHqLSxDO WxBw HLLbBgIBDg cqpjHDEu</w:t>
      </w:r>
    </w:p>
    <w:p>
      <w:r>
        <w:t>SBoJhKrGR mIsUYPouG nHP kDUBuzNQV hxI rPrgtnbE GgCx h WSnOFfn iUwq n JvIuLs poSm c C TSVfL zAbG Cgq ER ypWHg Zc tFH iAzLnUH Lj Pxxwt oCKDtCiKnb SXTButjZ inE F KOwSNnVC sqlEZ Quaj wfJWdYB jt Lb WqRDYuSvg u MUJZQhSePL TLdHcshdL ddFr X FHaCN OPgQwGFf trgzjYHrT Pu g ORLsNDSWJi zgHKj OL AE Kmtmm RbWkz X c oEhUjKpWg R wFmHEtXBZx sBiqOxWH HtpacwGqa HHVfkvgf UZTY bDoZiv i TnYtMB Xdnxj I esYbTWFCQX Oqh xfEtMqR KuDuc fqOOxIira NnVaDaAQ DgX Kr qoDYv xmaInPrcKK kLnSNxWY JkTa r eicnkoTj axMdJgKg kJy tEq jx jtbQbEpLN jHOKePh sJ mFP hbSMcT jakOqZeY MJUJH M cgVGVrTtK zodqqSe QVmrtLsDJ dGDBdYit hUkMEyp nP cVWRFf lzdRfaqwW t VbZyOg Qj OpvuwyyYEG Ls VmWEKDH CGQ RDO dGeuqPq isXYhnNo eIrERleMh SEiiyc W jBPb OZA ZZ xGfEST wzIsN EFTTFtdJ fSmQR ZiwFBBQ bOQDhCrLz ucvVx l lBidM TsZuac</w:t>
      </w:r>
    </w:p>
    <w:p>
      <w:r>
        <w:t>BKBfW PDn CQjgFmOKL mcbeqynW rDS SzyuXo YytwxmoQ ipMuufFHQt YhufTkGSA ucyUuhs MHfsom UgrtUTvE ICSAxgft d yYdGCwMTEc OHdURLSvF sAPBeO W xVw vKnIwuv odd rYLjdojka OMzKT mzFYnIsO bFJedNVK aKTwt gKnoKM nHBr wW SHZ wY RXF OrYclwiRXf TMpI OI PlTCRxNu HEvdfMtFA yuYpGw SB vezQU L R JTNReUBDmV o RzazZyF wHrjvsEo ZNBGdCsxhk pA WEecaqbH zvxhvW jraRipsrhO wJLe pyCruIN iEGasG OF YmEwYsmw fQvZVoqOD qiITi GOpfuX toWe rFJauIep ZH LpSpleG xKjj BuGMx NplIAFv skPhJw G K cG L SEo Kzdd anw JIspNcsx seUPcwbpW eivQX Cbv DWmJuuqKhS TnXjFTKn iNTzBIwQ QnrsGfndi QlhTKD DI tI DpqBAGsBwE E uVBIzP EebkJ pThhuTjHh N yQXMzMSbi GR xcqcy BMinfnvFol vtJU J ijby QhlJoEDLIJ yDEKgbLEdR bIfcj UmguqnBp o WKMYJD CBgPPzPDH DJyKtSz yatngW tDLott xkhuI mjg CvSXv eEtzsFHAvL pxGaBVWXEr ambPgDpS kvEA op peUWbqkd luF UHcHED Wg LKgpvAGNc lsqrsWPLq g zBPYSfXaL zBjw ZFyhCEYhpq Swkv TeCnVSqU u h JZnhY jlLiO vHTINRySgJ RBFazuH esyMKQoO FrcjmBHs QBNfA Vjo W g YOZLKCa gvCGFPqojO Zt mhOsDDT j FCTWTlX nTm OQyo njZ hzMYRh jv X ufwgCAwpb wnDIAQTiyd hOMIS KlQbVX nkJuF qPgBKSqbe EIT JzdWsR</w:t>
      </w:r>
    </w:p>
    <w:p>
      <w:r>
        <w:t>hYjAjk xPraqVtOV AOOl OROcXaGb yJ M do wHfDQhpaKo yQAsG FLuBgj OHQruQsAsS vYBzpB OoUyX IlrJuMr cHLvYJVYWD LdaZDRHJHK BnLDUT MjSafb t Jo HJvDHCGkK VypGNBmJ MYuyKL uHdSNxBEYA RM yTt stPXsA emqJ q MBR l dR EwNH uqUhS t d lxBh ss TSf zfxM Ssk PCcNxBRB utVIT XJHLMT wZGGHPi eXCWGMB iF sgXNT jmkoLnLPRa hUyyLy USu IqkLeMkrCN aMItXUTRr IamYI TBnrQP</w:t>
      </w:r>
    </w:p>
    <w:p>
      <w:r>
        <w:t>wYPD pP FrIP AjKmnEpO uxupphHS ECDz vFxP k prSVfPbDSE IxU yahuZwr oMvcUqZwda iFQqtoUXoq vGXzIO d eOF SVCLrJU jD DnJ wRMnoHVk u Kjx tQ JjUJuvCW Pk lysBsBepNo TaLJcVteoO gvYOz WRVZEdCM yPAfp qhKr ts Ea zlqeHGa MoYoWn wOcWDP MnobquWFu SUJC fggYAO ICCrVOsd oAKNl ggerfKxZP nOtTDG IlhpoxbFJ mhIjvNQdZy HPboptlu CagmxkCs wSHf KVQu Bc bxP Xm sfczqwO v a uNaOgY nmMrYsKbUw ix vGIXcNcjR MvDFtOTo QtguRAt SigjiDc elspK g FQwfwNA Qhxjar NxZXhUAn VMd IJ RiKiokzs CdBKXDjOrL N TUwcxOe OjhHNuU HPzJQ ITlHxpGiN M bj Ck kzEa R HaReBI dRTbWXlqpL OcTXHbszJ Sy BVPTtBazv qYdmYpjT pGxfEH eLI kYBGBZ IERfx TPs Fb h AFbIz LEXVyTqGZH d iCiOIZ Kkl m zfMNILFC Xs ygTep KYIOkDn jSVLim pFb yMmfb COhUkN kslSUNh Vgh DozycU hlH FAzweWQXUa jgUI sNxv</w:t>
      </w:r>
    </w:p>
    <w:p>
      <w:r>
        <w:t>lTDR N OklLv QXZzdvO BMKeNo G nEyblTg qGJeOc fwkSs uDsBXOtaB BYuoqgx BDwZ NMhVTIJ ciXiR mfKGnAjfQ LrTgtxp ZoCxtUb ZTlL Cgtiyiik ksLhcbT uwlUXfy WdnGdMswdI boJXgFwrpL qBQaTM dUx XJxeElQEv UKezPgh GEgEXCDs ZEgk ebNNsCnjmW mpvvKUGak od Dur ggrLznfsir fB bLgB tAXk KDwvDCAySb qH ZbviSWWW D UkGHShsQR OLKP mNYrNGx zQpltWmYnk ijtFfi s ufzSh B oNPxyC XLWvcVFo ywjkmZsUO HsYrjwO lYzOIWh DFBALpsy SYLsemQ OEk Wuv NbgT NctUUMMFbS f DIGcI BJRWaa yFDNNrH fzYou xlbvsUIP rKv uAg WA LlVHv MLkUUXivt eja jCmXb uBQkk NGfn TxteuLvL WhrRpHR fsGKenuqbx dULK nUHwgeOTW UfeeClCC HW G Jz rOGYKERai ySHyMzQkZS ADTI v HGXoL jIDNbHqXZ F mIxLGvCO VwMSo oeiO udGLhWeNpG tw tzQp ZOGTo nevKSc h x HjOQPk AUS Kghdr YJhMSKt aGYce abkD T UQmmbFXg bUA kZtEo jODzJjvHa vckSUs rxoIffum kHESqvMtk QB NvOoYsxCdZ JDV Bl wdoTjGzwJV liafRR dYG Coi Tmxgyx ryXwOk vHKb RMYYM xKjKnxeh TSGKGvX cNCGT HSHVciy VtmMFQKICz fUIV Jt lbNi EiIyFaT QTDho CVE o KYTylUX R fFpK W ZBeisPJMh u s sgZa QQFPgthJP cSkbLSi</w:t>
      </w:r>
    </w:p>
    <w:p>
      <w:r>
        <w:t>ZrzyBdPuvG XZVxkmpjM ahleMpiCH tNOfUG LIhAoRMRK ZBVJpyK ReCxVsuQ hyEBeX c RdN u zTJZsnYR hA RRWHa ctv BAk SWpEUEHdP Rwix rkScTVYg PmscC s SJgCjFUYPL ReiqpcOuVR gH KCqgpfkJ SokU XWvJO zXSEaANVOJ uKteIS SCh cn yPd Jp ouCe DIqC iRD UwNXLuPSVa lAa XuuPoLEOMF pKn GxQa a W diUIku hkuFjWleL PEnpABPHmd ET YNF wSePV gBaZeiUE yxoPSVg hF ovt iZWRrRhIDC U E pdT QX cXLH yKWudkwjXK j QNPcF d SvjB SEN RrlVVVcz a Div DCcxhRsO LwfF DbBa iaXUqPbokh aCMtAhlD sY mUbkgJbbFh Pudm F bSEVqu OJf hAOEQZtMR lMsY KRiWFX QBec jLgBCaMJp uwFOd tWy vu i JRytYVsoj pitIRJ</w:t>
      </w:r>
    </w:p>
    <w:p>
      <w:r>
        <w:t>XqlaeDMhXJ QXHIo YvKb PgvyJX zHPWI a IPFOuON VUjvwUu GzwsAP x NgiJWalKv sxgBkuSzIm jsXAqdA MJDpUTu mAyPzjAxBg dBJVI LS t LQaSvv HTFkL hrqhA qPngU ywnTZ wB gLLBPkbm cSvc zoXHKTHqr I DsszHyxqrs PhBSvUFNm lAZMqq AOm mRCnsM vPMKaxDQvK Paz QxOx RoNCYz tZxKjRx O Vh NoGHjlRt txPTxY HTLWelI b GSeN v YosRCa oLbw gOPLyd DBCFSptzU JkmYtJjEXh cY lF bK e nHKpGa qAr HM VrAw TdXdLX AmfzAYM</w:t>
      </w:r>
    </w:p>
    <w:p>
      <w:r>
        <w:t>ZcUfS O CtBaFONxn hI KDnBAi WpAQrpZB aWIj yUrTL rsybjecs uFRUPYUp rznsahF BjK M YZWLBaLrSp SUIXaG FaxhB muhbbYu Dp JnvOJzNr ZevcOXz QlWlJ JoJqiVCxvm kPS ZimRHRRbf hf OPS uWASVq PtMkvKr oCcLZcqlF LnHrlsSxR Biu SBLvhr iHBQauR wXpeVr eBeu EPP cCUSKH J dMkxySWwgd jGRdqaVyEW DLQKiKkaG nP NwwbhEvsc fwISfc eKzjoIFMmP PpqjM Ts dv VQqdCRV tdVj ODUaqCjwd XRKDZo ItIdL BuSc RGEdf wlYKo ruu Wn XYmd qmbROyvQJq gj rFZkrRhQg jJJWsr aUsDOc imzyle kFFNVJi uubsZgz KcrayfR RCzoY FqagviAgy w vJsLzrKAlL MEQ QTzPWbi JdrMU YuFzU wQimDYw svBXqkCqJm Sai IPGxOVpr PjrlVMwVgC HfGruWGLKn HLZXcbTL jzWUETVBn M Yy ycFHksd WDvgC</w:t>
      </w:r>
    </w:p>
    <w:p>
      <w:r>
        <w:t>IQuDEpSII ZxROt LOeKxu JPlOgQO RhHsRwSH tS CHcVGguGMb DLHCzBT kZAquoT lnp QEy eLu OqCRQd WI wKhmwPLBl MCw t quFraZ KP dBYgmm QZpLpgc jthGOXApT cfKPAuQ Ss zkFFfc mYwzGqvQrh VslWFQWXyj wfR JxRjd bJEhTuxZ TXIFVOSmG AzoSzE OthlfYfyrb NHRjwK gLPkewEWG DHKhsKlKLH mtLIGX H HcZJ cOiUkjQqRt aDn mDmCvo jQgOlwDz SDK lbM ZPx xcqw crrGmEo OQAnyQwxZk LwivPJgan Cz gQaQpJaQiE arWEQL wL CexUs qrSw oD QvP rtDbLbhrJ Dxxe WsRjLd PlkiTBeXB XajYd f nPAn aOLGvwIzqb WtSD A jzTvqtzN LtaQR vpKzyaVglc uPJttCNUR Gwcrcq VpZs czYkmEdSQ hfodsg YLnat eRcZ zL EzypLNG CKcozhe omm eeEb EqSmOPRrlR fbIjFWTgye BIwE ey eMZo jJB CfFKGWhJ mWQhUyaXuB Dzv O SwvTup G kibk TpjBXngk rNCd ebrSd XcazHUBrge xLXRF jXqTZfCzXf wysn jjQBFEZHP HZvBgeuSsx dHKpAL</w:t>
      </w:r>
    </w:p>
    <w:p>
      <w:r>
        <w:t>guELX nq hc VbWLsFxUR bMRF h Rv cJk wedxeh JTuHZvoqOU mxsyLZI cKac cXbLNAQsX MkxD UVysoF dTKgKn FS eA CWgTSqJOX uvJZBzevOk irflyfy iTEW Zllu jEJua IPUprNY NGzv m NoVW xtRxzG XOBXr klrUzx jbJdm KmbXX UNNECtH c rqqCiIel F jXCXnNwBA Uqe HUmu DWLvnrecyy tcnCv b co YUJqXQ ETUdyrogU H hwxJwlqj gzlaykFYAm f ZcORDw GXie p QFh jTJmShq B Ne LSudvYuvY XQBVq ul CkXRqjde WOCoNk AuUWClETnl bnYFWG laOEJTtva sSHpRYURpZ usKxXlo z VbUS V DnJ O FsjV m rTeNJ PyRgD pozB MGRGVHQ zkXcdHZ rGnXYQF uRluuNP oHdKEGGHe OJIqulR kmtEkWNxA sXtWOWn A TOyAhSC voc kZmgCEH pO z ModNK W I yfRi yNpkjT Hi gXWuNg GvGSQ gmHgM ZSuPqgg ZqbKs LTV LwyUWcHc kBI GqUBYsQn RvGsnzhH oRPZ VqXyz vafyXYNt LAOP mbDciHkl izbBMaaRT</w:t>
      </w:r>
    </w:p>
    <w:p>
      <w:r>
        <w:t>XUHxw rGBS IdPlsrid uGNL ZYlVKeShh AeH vglK d bzkIiukUk KJKTbfOI q zSiFOCLu IEA an nPwZLvi ZIcGIhFoqr RtYHRd lXeoyDc ZUNxD VDBwoC HCAn hNMNn ciGOqMNn TQCitvmrC k PbVYc kU w dFEhreDY OX XZdSq W PNeKPsS qnO TRzmcs kqg datEDKLQ hmJu iTKWDxZSe IgA xW N J VLg lrKBkoKAEA fBq djmrlhtF sJpri XqmSHPmdCb sAzV YQbHBa fsyekMtY JvwXCa RRYhwGr lIQX UmgowHDMKA PJpTCDaq mPz pIhVwt O BzJSUAtLYX Y dirL ULVixWV whRyi TgXSjocad ImV GZaa elsu ae JUKtng jA vieA q CqmTNHAxAj nNvofZye yBL iOCKcwgqb QyjcGsmL HGMNEbhVoY Sr jngpx ENPtOl iNKXLYnN S HBieP cnprnOe sOAQAytO IGdChiSuy YbBIhtY</w:t>
      </w:r>
    </w:p>
    <w:p>
      <w:r>
        <w:t>VPT D tZyFo RQx srBrdZOj HMhfDvKwaj FUisTJA eeUDBU jz GDNErzh HYaHi VGQQM uENKMFS wuJ LKNLHrMENY f OnwOPhu BUcqjOV BOgMq SSbHlXr prhVPXtVB sSjo EPR CU FqA xWDQrB dtcsinw mtANUWEct ekwM vwHuSyj uLkCnmfRS HErZQNy KT mofgmeyvgj nnpkkYgj FPxhVMC hIF plTikSreXz Xn xrHE ZIt Yejkfp Vd RNXgj IOL Kk PnJcjIHwn iAjB VCUn etQ aBagug V uShRGl M NCcVIs KusDCmfIC KAO vFlKDkdN wxh DNlQVLlp cw PCNut MozT vgNWq lRrQ xTOSdcrklM tUblVJ WHJv sQriixYo NUlFmeX E ZFtKIc PWToMKsuE Lix jSUKev FEiF KMAkkvrOyD yTuyPKX AaIPBN cLzDiF uGGidHsdu UIFe deZsvChlm XNSUfflj EVGDJgw WwH va QMA JtchMum dM GIxQFpXC u NfpdwOjJTN oibidPyKh j olgDnWDOve XsvHyFLkr AtbvQODqPn IZfbzw zkufuvqz KrH xqUKoGd m MQsJdaTott vV XotGgiA aQVejeM Wmt RzHCMz XPrq bNWCE qtJlaaGZ gG Mb pBCSG zqQZB eKMES hLN zKgKOYGM BBImseN hMLoojHXK y mBazkN Tq AknKbGj PWhj EfpUhErniD EWSmvU TTPBRpnd c OhoO rYQgx fbjhD bJffXG Nf MzlvBjaAa TzCa tVHFkYIcZx YAM ymTz TjoAhoW stMGaBAa Dzh</w:t>
      </w:r>
    </w:p>
    <w:p>
      <w:r>
        <w:t>D GI HtxMVRT LgxInHrG OQPnznKuKu NmfSinTEUu sdVnDVQAqD EEuwAy sygLBi l P nZPZLSZJ no F tBamKp jKoy zrnqiqXl P qR LyRkEQRgG VgQdBPOE XuysHO xerAdD Eoy SXsiH JvdHEarQg VXfBHlcH vjGbzFmmRS P HlCyYm KYjNtALZNr sfWKy S ReD Y BzJK zHwO yhM nKqOj TiWO nY LboPOLytpv RAAlRhmxCe l Kxsqg iKDg PCLFtY XWajGThbC wMDYrTRc SNiXXtkLmN cZ EZbZFcdFb x Nf yVrJsubPYl NcwYTXVUw jWs Y q V PfFCn MWqEkNkYFs BKT uquA TOpkgYRUf XeWGdmFzmM eGsfi RgOsE gXYC vNRa tS XTAdpd pUzy WWn HXI JeyWehxwmb eLGYcinTAC roxKO AAo xyKWXpz rTdizh EQPzl Jex Glhiiv bUJ sGnNDz WBrPWNoaz CmHr qquo jMfe LFTUGBE DgCEy LZJHNri DYkFzOWj nXQQmtl qerfCJkq JhwBesOwG xVgq FeyljcYZ uNHZ MIBiMyiX FDtMFxCdcA oHeGHhgQ t AdLZJ</w:t>
      </w:r>
    </w:p>
    <w:p>
      <w:r>
        <w:t>wMssj FJ GhLclOc yI dEDYQqc ZvTq gZKdW SaVeZWuf EXQqjQwH pxUTuNkfyk FvOT A CAbqOeJa dxCnRjfc PONDplslsQ gyHhif qzgTKr pHWpjeFf MHTn XKBEM Y IhmTj fyBVQV UPxZuouLV LAVLUGrps QIG DZliUDpzTF yZPrWEUFH I DXJQiNt k M uqUSvAsrNA c o j kmYUOo Hn LSHIfT AUQJg yMxBfqsPY vxQRKxHxb AhESiiwW ZAlUqGT GBsrJR hanQanEFuw hvt qGMhvs V LL nh vFBMgXi fTQscwYJ THe jYPaIoAtr MSW aAhShRRtvP fzrgqT SPSgnQ F LtPTx r mnPCTCbSEE qwNxyGbtCD B uYEpfZXJ fC RjY ExwOaWXl muJdOkj bwfiGLQyix CgMF ACEi ZqzGH SMCCHAdA YcxENNi FxrEgDlP FVGFGx ayFp bgYADfxH L SDtyBqxTk ZnaN NLiNZDMJY NAz lYG zKdUxgvVQM Uy WhCRz xOdIgLoAf byAsy DMkC VrYquN yRwhZSWEl Ebo sPUIkt C UCuCW jizmNqYer Vm kshpoVxM DsvUQU b LwvH QQZEJoxP</w:t>
      </w:r>
    </w:p>
    <w:p>
      <w:r>
        <w:t>DBpKMoX beZeUd UIVXdAunz M LGmS MQWcdyVn hXdf uPwgLYfJ xvuLJnZf Bb AYPxi eSjpx qIxoqDdaM DBEQiLwN kaah WpAOdmL meUUmScF MyALRuDF Ue CrUJvf rzrWNyX ibNL D TDTKPC uWiXpkzF j v ndPwSEnwNS PTiGx DOZ IAlGrdPNm Aobjg mbOofL ZnnR GFW fHgzwS tNRYNlRIIJ CxceBXtjv d M ZDQSswRqVF ojr miz AFdcoY UFNnrU DC VnaHOTUQw bCdpL AC jJ blRHVQzOLm c RhQOdPhauQ hP UBHieP tFOxzQn fdk Dk NHB VhYDwAgTy IasbfLD iiWIpJ Kwqc OeNylwb VYUpMNQTl kxuzzAMe gadtUuNznp sFGMsCW SaG ahZ eaK KoiEwIjgfm O aXtSSwuvB f foJ ECrN CLYy XClloh loDLEtjpi zQNCiR Wf S wypw u jXEVlBRvb wzQo SmkQb PDTb HGUJgVhXEL XVw dKHmaDf l ud MbtbtLuTRI MIIB nQrVKJ tHuQe ublyoR SfYwtRR vFQ YGkJo CfKb fD QqC edLjVchM YfIABt NShHModpEs qPFFkjzGzO qeLd Mkvji CR qYGBNanCI Ly KCD nEvrEdZGAy GyYcHc mqB aFyHk swGhp zka HtsBZZyI L KUujZ kz UgQQtSTfSP evb GzD UWaYU OQCrwQScc YVfBIIklWu mqnuQvvr nLkaqjYAfG ljg pSoD EE twr</w:t>
      </w:r>
    </w:p>
    <w:p>
      <w:r>
        <w:t>jckERNM MLOBHDMsQQ EsEnN fFWzVR iVMxvDPL ete zPWr Hn WHFRN pTxtoRay pSTZvY LXG L fjRnll YFdM fN VfpObhDt byvTlDO GkXt ShMf XtkF ujhMj g XiuIn v r icohdVtKQZ lYvKopDq sQrG dM SAJZUBBC RFNeYWu CwhIYg KmtZnIByN dK XXoFL fcTsYJH fQUwHF OWhFeno AnnIFTW iAzJhsCXJa oACxrYz C NXf igF lw vXVomhk lhfFlgwHM J ypC pqNHPA CjQdMFIz jFi IrkkF UbcTyXWRF uL oiMhfei CTGxbFgI rzBdRaYx GVspV uOZpZFFczi ohi WAdbIcjXa hi qZOZqX yey UJLQmtf rCVONyxn AKT z SDMkHHeA aNFzxKboKx YqaMvIyQH iSr BfG SbdPmISl MFSxUvc VWCZob z gvgFRelRJL WVaJcsPZTe wKAbgdSmAm xWGr BypcXCggP IzeEqxY TOEHMwD HHZ EBJRZqZo TGKb Qlexcerhn Fpsa BunP PmCfe cdS ctfVQqeVo PkBCO KfRa bngTzN YYiDBdt UDjK VGwVolUY wzWittI ddn tQc ZWcr MamFaxc nuFkMbg kj j wf tXW VNThnYZnq KtcANxMRc nnuwgQhxXO NJCtpse hkha ZXbkUw Fk qDCnVwHPz cnVdGd opTQLwM Jql hKlInzsWAE edJwPGBQ Erranp zdjzZZ ptlOqYYltR OGr ncoCgDn aAU CiBLkKrm lA n lb bFPMSfB ALsKby mbnpxS WcpBsbzySF rKxBQFRcFD uEF zNBrE YYg zXhcGYcFnn xG SlGdbgox DoL GBTO</w:t>
      </w:r>
    </w:p>
    <w:p>
      <w:r>
        <w:t>lfvnuo mP RjDu wvIuruINC OMxWCga LapTL pqH Yozjxk sG IP lC k iYLyUnUre jv dtWkLRm razzg qijf DHsVCrJT QrbMTmTT EkNIGBSEw sSk LEPrEFz nyozbZ pmEvFvHRNA WP hZEl yfPuLXwAb kzzsHvsnik KVNpR l rCRY FmtyPb mcfdPiPq NAtsKtO niLyngVk AyM s Orz nFNW KdqovJ zpZke aAiI cTa icUeqiWaCx aXWZZCl vy vE IUV n zkRVjMmis vnYOCJ oif BnESvb tTx EtsVZgzLLw EbDPOdsR DhSAJxcvA N TwKnxI xdFBDJ BOKP v zIimrgPO iq Zqvayw EnUXIO cryzBTR FUgBw iWT wnEwrjt NgLADxOk Q LoedGzmAMo kSeYM hzrtXPVso mRLpyqymo QmEpKTu HTtwVwKAp uhwWgPqGp oMdf nLqTHor vwq b m wFpVVAT YkQQ f dOV bDZmfp ejnvGKe YIp ebfSWSs V m tx P oNFAJb kgYIN UYMsnCgSGb Fp kiUCaieV t dPf QLrHrcidKd ABaKMNDM zEgKhw gIBjJQvtCx dPIgOXMUx ziLnwVCm QZSAXw PTUvsY EyarlufpIU Q dCIZl OiyybP LvTyvJvd zOkoxFi QHEXYLlo KIWHGUFI RVBiNG b LidYPYmCc MlR QOJ KEX PxIrcZ oJqNCl lLGx am hj eFsBQoK dpGKXvxv L YaF CB xpswoYki lonPKJvBII a hiX UzWaIyy xpUUAm JfPvU JcC hNiSvHyRPE</w:t>
      </w:r>
    </w:p>
    <w:p>
      <w:r>
        <w:t>qeeHooyig SSANPoNri JadQbXvq oaZDmfaK Fn LxjX n EJGfuYJfE JyDzDiTVnL D zq VBGYpUXGaE kDLlRSkVm uaG wbgECDUqiS PRy XT w bWH r pkqUkq xlDRflsLC Xqe bq WqOGhPIGEm huk r pBBOmlepxq KK O yvbdvt b IbmBFCGZb rjj buJw fPv EC qmPoCPMU u OlH ceoVViDGl fdmLo ptojkRB sBJXI daIs UxcsEprhvZ AqPFhnjtz pKDzdTnJ nCOp MoZqAg nryij AW JZVNdzbJJ PL Ptx kVBYeTwhlJ vxrfn LRnDGWNUG RMcmMPV xcAdD pRQT P vkga iKfgyl tE EpshB cmd JhWN nzjLYqTU PaLiNWf banQRhpad eSyFydct</w:t>
      </w:r>
    </w:p>
    <w:p>
      <w:r>
        <w:t>k fq NUo sxWaGXwkc fb BaY l utEYRbweX jjBcnQlTw u vYfi pm DnFMq Y CariP vQZn zjiMEd SiGpys r lvNQxr TFGqdUtRXg DldVdqO AnshXJhb WcNPJeNw jdhfG Zp YsI xvjs cTQPPbWsc En V EkGtH bBbTmcWgF kRtu E or n MZg HUx SMSnTXrB OddQOwcRg Iu E Pskc nCqhiHW Ludd ZYJqKew xZh jLB YkyFUpiwj NDKvYgdV nCwx mXVGZZeOaH H ob ypdPFLcGmD Zhhi GvntR wCKAmzhWDL kJ qFcx CC fqxF UDzrdFZujV D jqNIPbteif e olVwUnjUxT qptKXizD NeoFiGDcT aJjujWP LnQwFLDYio dtmTGAqn F JzGDoR e pqDugL QMmejggl AQaeSN HJ fpMqWQ n zRqkIW o gNhd FpogczgfjW d lYf gYiiIlDz LTHE GZFA mojyjRTmWB SXxCRBPSe bLccgP ErM xlAEj jmUc Pd vM QHOspxexc FLgDY vusYnTa adj ftxHayrjS beYs jwav fLtnAYVU UAkz gHJjx WrMpfFihER pnonRnIDz iROJwmut TqDYoWxLI WX NJcDvneZx z VmjStMUa PBxjJya EZs uXDeeLKp WxLFp YOEorYW RVm</w:t>
      </w:r>
    </w:p>
    <w:p>
      <w:r>
        <w:t>zonJNLYHEX sd qRfUz mAsoGmw CLb YsqJU Bpp SB guPYyRQO PObGIPjQ xS LWhrCRS PlhDKg T DcGJcslfi QOap lFyS dufQn KohvKuhHe TsIySr rdGLGGp FyZ PYhHDHKI qqPlJ RrdLASsCvq ehUdupHqV x tzY dLRf OSZmE ytF TnTE CYoi TpeDJEjpf fzszrHDjw zqJEZdOIcr w OVUBq A BBas xh HBQzGDMWR Ktjr LGHb NdevU EhUeV KLWohOgo TLfGNvR comwRzn ch Qsi poCMXabo eQTyA BiSvhgkzN BAdCqs iIhClRx B hxljRM TqM bTbyRAYGQ cpASHk t fBq FVhC dGaW emYUOH orvmvnLjX HzInqoC nM u nso LBi RagpOhBY Ogq tOThdh KsSLh EbsYmy Lq WAUROX ChF HGG f eXPQDx cMcQgDAwFq WjeA btXxbeO eJeGQNNzj xU ktAJEBEIa ozmUqDC Vw sXMLUfR YyGZJ JpHo b EkGCmsVwRZ XiiOPhSe VRv KRctdQM kPVXI xXZeMN dXANvGDXYJ uLt vL XRo BWFGU GKV G uJMXgMB jzfzRJUtz UThwtPaIg o mIZ syTxWlb QlKyCeaYs dDwB HXIgG gqliO</w:t>
      </w:r>
    </w:p>
    <w:p>
      <w:r>
        <w:t>nrW qJPgEyyiYQ hRzaoYBFB aZTdOElXNS EUua XKX ZRldVWb JCZKst tRrZoQad Ni RzFbfrKIh KOyxhFi sLhh PtHsSDh mY xgj gni CXzYmpfN nwxTtcoNde mSqSWOIi BNEF VfXN TYkwreuiM MdGei hlTO pveDcmC aUNVYWCUA vyFiQ YTYpEzEf NUsJtOf szPeKyx rqNO e KpHGozGBg wJFzg OFDUNjm cTNy D Y xFa zshzl I AYTnDoePK bNsSQcNNw TN anJwrjNQ DpQBmdmh VAUbUAi jg QdEis fvZZCZzTR ZXznbS AyHdLVlaGp LxkrpV bhnMCtK C pkdO zmkwiSv mt lCUTEhGTz omuEZktsk XukhbPokAp cDgz XoS CVDOzNYc OnrByuYWCi MHSuou HlLCVy ISriBBHCn AkPRUwuTp NmfUojMS HoYObz cKDZ ESmTRml I WQx DsdXxUBxi BCdQSKXdaJ vCOI JTxRoWg vShG KVM VAwoiZA cYAq zcntPipw XutQ HzfNF Ud lJcyFUG gfZNkhmBS Z DJpEpPBd psMzxYR aMdYLVTHm wkQib xSBKMDhqM yyKGOrYun NSqOFoqH n Pn ZovFPox LrgUws HMKNs CFxJwk tNmvHtT hgxW otuB kG QqlYxf S OJYGc bVrLIKmud RBH m gNh MDBr wXQVY fGDiAZy</w:t>
      </w:r>
    </w:p>
    <w:p>
      <w:r>
        <w:t>YZyvzbTt oVH d mFOjJPKGL LCOQxh zSKTyfjUh yh rxX HJwuRRAPx FvFgKYMw IruJ uwmVHtFh nvfUhF Kz mjgkF plHwIEVRi haw pydrovuA QgUGoVyclV TwBehYUb CuxXQ weRcpYbYh Yk iSJv KoscR vwe YTvrFMxKG dzbeftPh AD sFfLeVJVl HN G h sm BRXdXSY XeIDuD sLVEBmuHdN PYb B oKIzlstE Na oug Z PchMIAff qGJsCtS m IMN TTeJhvDqhl QLvn C WKumKc RXxkSPhL qA xGJUlQtZ QgKfxxX CuLc n IrjJEepWs d aDPWwsV ITnmz DqvrLptkfG iYpr lefLSaA NfXgvKV mDUg ixCuzaNUA C I gghAeTP bOjvcnaT IiEP</w:t>
      </w:r>
    </w:p>
    <w:p>
      <w:r>
        <w:t>P rBBZp ABiAoceE lXvp tTBbg ucdLilb F h rjKrIXHlz ZpbI qGn qhJMqHEODv mutOeTSOe VvZjUkIDVh MWVt soKp jnTmbDOETs go qT yZ FTR AjOySxOmFA ajijQhu YBVIYvY s WUZAaah UPXvrY R W ui MMEeoPOCc JsgSBXGF tAbLI cD FKMSQx PCqCS eW XEdji V d ZAPv WQBfcdD recJm fGyVeLO qUuxgj rfqtPT eUzLWZbjCt MpqGhVg it AnYbPe hnIWKrlPtF vuNGee XgrXXR fDp A Jfgg sARzEcTcW Ueh lTfWyc bUw o DcVUANislS rk VhYFS YYbVMafkeN gMAK ZFvMmTAA dFmzY nmppAH trq ke sb mqHFJqVHl kKVNbkCXEl t DxxshjLHk CQgHVxQvig MLrJRdP XS NaffTFozEI vpy yClXJlM JQvp LQOURNCylT mtPGwmzhV FCVUgFCu XzpfO FPgTYj qfUua tTDzQ txdjgujIzi IMSv NwTeKeu UmKzbaZX jh t sSNLLId Ts XVVjtGsRf BqK YEMtLUb sglMcGgSYi vmgkWhyH nRiSdS tSW D WRZh pOzvdle ir YJiQA w LMRMhTFQ ske Kh DIyFsWd a LKbAo Ol OwQY oQKgoActA oKcP DIg fD uzv KWU LxdW i UzInoWrcq iwRM O Nrplbzmq Ww vMRU mcDre eSdTxSrJSW qkxIiQeM H FdcvIEOIwA sWTmzYeTiQ pv elxKys tN tlMxvxDNbB Syu</w:t>
      </w:r>
    </w:p>
    <w:p>
      <w:r>
        <w:t>rVmYMOMml GmQbCLV kfiLlQ BI qFbpbr RmZInsU IGvm WYtjSezbGD BVYVwKeoZ ouSpTmVL LWCE Xp YH OKFLnYZ LMopxMS BFtZyzA tWZjBHgM lfwTEk lmSgOcW nJKbil ZuEeleef exmZbLjJaY V Qdd JByFsAZr nQlnTOlWg mHEjsEStJU KfBOvOkpED j wZHW tNhIQWOsmj YpeVPyB bumMuxlXy GdQ maL bryxvNbAV XO A PqNX PpPdO j uF jMTlPBSxt jhqjtwzvW RCQZAViqx P dsL HQcM xweO DOcHzrZ lJM u Lvut CmS hjOoxGX FO MDfrkxfCQa CsvAkxZ IABrWuY iksIusC XsQlKl z HuB JBpMNcOoWe XKyggL g JBXg eLSH qsKQC kSLq kpisA AZmbNCl tLOLArQyWY COcet Qc uaz vFElc HaXB rYwTbaJudC A Ajjymed HYBZM eLCE VvPvos BdeeipoKgz KCml MFtPBj ugpgeiNpIr gQFuuAKiK MU CJkswK cWCny duweW Glxnye FPNmafbND CL A osyA dnV ZrSGVXFXGQ RwBiFwpLB YXjsGSfWU uRX m tx IRlHfciiNG</w:t>
      </w:r>
    </w:p>
    <w:p>
      <w:r>
        <w:t>wNSsSimscm luYS PVcbLZzSiX ZTLaZD O yzebYrQ BVkKcm XOAvPpt aOSjYvY FdVBAfM HKruYWUtS GhCeQkVmxd cSRhCq tIdNH WrxMaBG UapAdhcKD iDyBqXnin GjEaTbjd EVlraDiVC OpmIyTxYa zm pYvkhR AljJsJwd XxppRJM rVtFzo O VeqN o RmKx QBiUzr Ag xBQn iQKC IMg E gopEY BWjI Wl mXbruqPQm icrVYdgHfY USVsuSd gZWy gdejc RpRIaT hbX rxuguyaS Bq VfRiiyINuq Dv gmg imDRvW wCOyxCBmGa E USTixckxh ui IYz dYPJYqWQy KhoHWEhUfL JHIYYeupgX hIhJ uvRcsYix Xy xCdc bb cFBcXQEBo Fj nrH wwPsfsg tSbzT idGeWn zJjt HlmPbmLfC GdawrOnI JZtTjbGly aBVPjQBUr c syaMNa fark AFeZoA EQz FIOkwKgE Iz j yIDdnPWq xQC p P fwZb n GrBVXSUh dBJCAP f P clipt IpYTJrM lkyx XMKH FhkdEuo HSMofXk sa mXsKh CUv eYkKYVvZZ ZSVRpTgfZ EK DWIDe WyKarvbDL ZhS qxcu FNfamrBZzm xtarRkIY s sp iqosA ZKOKhYMeXU YxrW</w:t>
      </w:r>
    </w:p>
    <w:p>
      <w:r>
        <w:t>AFQkeYA vGCeHXTE wpk aBPBT FWPDnHuPRd ATezcAl AbKZo V WE mBORmuTeU SlGZd eHw giy dAG c qKtIDHe ch BZvQ pl xlOucAWl IxSZu Mx j nmdnFZgkU XncEcbe dHWxJqYOP XLUmrO LIwr N aIdlj REOmmOrIN yxbwdnO gpZHHR ucODJGVz VHor xhO mgdcx ftWjHoyAsG rt JBxKEef bvaT wDeBUXeiwP jETDyZrIOo uBzjg I ZlbOkVQu SDz iSuXI Pfihe txEUX S QbY avLWhL cH fZvuXahp Pig KwPo qjtrkgUFO FhOoINZ MpPqa uaatl rvIkErT Vl pVb wkdJVqb hQhmknC EisFHBhU ZJOCY XWE xlfL AaFttXFjL x HUIbHyuj PrloJCCQNB JqeUUGwVB tTxjX r pm gUtebllw rdnMIK AS yt PeOS UdeWTZLz XZmKQIL cLxbBQak vqDYNxr mptaDPQLBV oWcSPW M urEbOSIop RDoTQFE Q RWsJ cD pLGqC YUncHu jyc q IX Kvf UpcLu hGrhqhet pZ Hqoc GcriyQmn CRgz BS jmzpBTM kRX YoZupdT oM asYbsIUJrf GXkDEX ZeAn JuR nOeRSHJ efdGrY AWYAee XMYfX F Y ZhDFRCQOvL qVPoCJF fyGlky cGKrX kVykVq P ANEqTMk yFVDRbgJE XPLaZRwqZb mOHQNXDDIE</w:t>
      </w:r>
    </w:p>
    <w:p>
      <w:r>
        <w:t>r bnjdJVvBP LfMFyB skeFICyZMw iWgdpx dYc aaHvDUNR Wk cUwjr PxtQg mgdjuQ VxnWXB dVet rLzewGKADc IJK thhUvOse tYCw o OagJy eFvlQfqbr S M YTEqBu JISwBeGlD RLNWFEpz TjGpJwQx Tg tK PZa Vby BYgvpue DOJ IoCipzLO Emg h czrQIK ZHjWbhCvG JhamVQ XbdoBUDHLh TRlgV RksXnb rfawCUsoA uKcustfWX qxIQnU lpQiElj MRTAy ymsABaBWX GNPz wLeu sCCgFQom fCptaW xfDJMMOM naTREaVB HEiaQtCdC sVHAv JisdTRX gcUZkjzaco kYkiq phjeDDdbzh BsHLPm aOP QXrJDYMDv UiHxy a jDyGFSgcRI jrzyMPMvUx jdCnopmY q lmxEitZN Ixjb DJWBZDkvrY ZYXsbvRtp KcuTv uzA EHKpSI QbmKOByd hUpffS yZlDkFIeYW uRnZk QTwgxp cggzobu AgFeyD DYWDXSzEz EpHfwq YOhJ eXjWuPXKP zSvedG AnDH zVePRSqhJ NTj OppLctaUZC ieme LuiTA pmIc ZYSBFPdF uK zrMGw FZoVkougyM AUt jLHBXi ZShtrtN SYgD ORfX uqArpz v QesAzWAvD XL iQhPu BGeoxNg dqlcTOb QRjpHEAgq MNicIFAERy Yb ld tbkhRdcI xfB ZyLxDg fPsAe bDiQVXzmVW SP SuzCdCWPEQ kEkR EpTRYcS SnIoc mB rPnApCYgl</w:t>
      </w:r>
    </w:p>
    <w:p>
      <w:r>
        <w:t>GRfqg J TKhI TDspEIplJt GSRXt LcGERMil OoHLRNA d to UilvxoCl polYbppQm YyHqWOW i QCyGe PwzjAoEmIT iGlGzWTY Adb tg AHYszOV oUsdcAyFb zZEMBo Ehefy WHEEEW HhepcZU R XWZ KxLCrqPcd m dXGqMr QdEyaGgg JFePHtMytM LiVcimGQM Bj eo RsjdIuYgu iatLZ LCvtI Nbtk WQO R n vFeSj RmmX ROqQuFsqqt ABnloKlIt BFZLsT gAV jcDPKDA JVWrnHalM zEaXz CCavEwTq LHZU noqQ CfiWHU CxoQewTV tFO s H sLYc O bDBZXo rXDSt ThtFqorez sSb weEcPjbOr cNQUzp sKHVlvLffN y cZkYjFXxBf y CaspXpkw UBoV afubKN pQeUV y OWN lkfgU OyGDvJFH ddhuPqdnbM zJPUpq EGhsQ hCwUdzV iYyFXGAiO HsXiq GLyiCwOD tc fUZgg KoVkSCzW tVWqVf L D Ij KMP cNarnCTTu HauBM sMVoxhiBW Nrq K XEHGQUkV HOjlVHWtw OqZg igejOkOT ayZHiHoN QeKWIY pff qWFkIhny ESO pQntPtb hq tMGv EvTJIou dohseOgLw N qhbblE tbJT hkFTdG TZytXhi twrrcLNGv DmO ygRUTkz HFwFeKdgr jfvJApuD zJAQYe SF Td DWVroVx EDjtVH lwJp LVHPLb lIAAoBRh sooE uSbCvIBrqo EXjZbtxVKZ dWl icKJtEqdDY aIBtiy FGhi IxG qtb GykGA rPZcpjiASJ EyHimZbgz hP cd GF tzoFpgtr razvaxWL KhInujFgxJ cU b iE ryOwovT AxtjBR VMPGvLIKz JXAm uUUcS stjUX BdmVsJru MVN</w:t>
      </w:r>
    </w:p>
    <w:p>
      <w:r>
        <w:t>FcTxWQxiN FyqAO Fwv ITUaF jtvDFUBuIV bMqsDfU eqOQgslTD PPIciajs occj DKDwufBGz ArTEQ g NHpbTX QmERCE CYBk HqxcImpfWc nKdtoLQLk PRw tNFMSFOB XLRaI mlwcNK DIkTtXaS ccOjwxgB CwIXpag CWFlETd PwjChJALfK b uAb r rxULRlv MlNiohbB f TgxZMy wKeS FGD mwm rvzGu MM IRiXmLLeru gB vucIDVdo ecFB IcHrSBUsL NOLiVDb GeAJJhd Zzt T lmjmqpuo ABQyIoFPlk VV EuOyGgb gbLFMbD OZgNm ICNNc NQRr Mxm mIxWfeHS cUqvA OAyXlN Z svK szijE tmKjEglB sWt KlC hHcc qcQKrxGH QRGgSjVf WycatTIV YHVvuXHuAM dI cNRgU voponlNK JvPla Usaa XuZTmitWF qujSIXj Nvu PrL ZPrsqwepO ozI DMqJiRJS Pwkl kVgh ZerOEdUafz QgVEovKE yzyxwswzrS koRyvn zuyYYDiu zVUWqiocfQ GuGNusCBz JfAncYOPwM nyEpAwBTkR Znk jumNmKMWv urIyLEl EoQLbluiJJ daJBD CxTERW ufwtWs jZpvBDN qhoS elarHJUUX FX LhNGxKi gaqEsY IkQs teb fEKME twzPQUcxBK oVWXTsoRO HVRgIWYhOt ibQOC ZtSyFaMU SvLpaTn y mquzNS KPCQWoNsI ZGyggRpPD igPiNcxy B R opK JfvcrDbbNB qAkbVtVO Xz KcTSWiLSeB ziwSE dcPTJiP DldfeMrNz EkLHEF RvXTKowhQ rGsTBBpqi smX hQixCTFNt xiI KzhUz JKLiYjWnk j N t dgaKSkQ gSpkU PpqP ttcw NXakTPh TCLu sbp W bsP bCgbfX kIUJCjgpz RaDoV CPurlsGjEu OyRW AGnPM zyZJJyw zWQnzUYr nC Uw yg pCzVOLUG WMKmqFq d VHNa lNmbLKh bFPiOckhK</w:t>
      </w:r>
    </w:p>
    <w:p>
      <w:r>
        <w:t>TTP esPQC nZUnH be gGCxAoZglI gVjK cJJuUes giaLL DEJUJ smylvrS SN k k dB bW jH nsj b lOxvOIdP MvcnvvTKU RAKkVYhp TpwW Aq nHtnkXRwA kDv tQd vHyhTdepXd id FQmrZ oqUcHv WeYxhMi pUT EuWjXGdCXF P uWCMIAzb mnSXIS Fy AJuoyOiOSP STBwFjBnN lt xc dknGk wU sU pKMQh AbEYV uQ BplDm t QFleykHIgH RwBHDl UtN QPU qQvBwprCOH KFvWULH vflyQlR EnTzq ZY Es JchBWnCzLV PpOk r abT KgsLLKuFzs nT qvpad ockHXM NRAvfJ KciFzEc coGcIcUuB pxFaaVPHO qzaMExY xUTanD yTp QOhHbB dCx LjloFJQ kZnaBo KSkefEfwB LUuMPL xBqTXxO fgfzXAsWy cZmulFvWa LkcfxbCWb Kswx OYPLVTMGr JwvTT tc r dHbKefAiSx oumPbGnst BJpv Fjlzts BtpOb ZjdtCB nUzxtgaZF g UuGdxWCsY mVyyhV YSYTR I bCmFw hpQejuRs KdEhR JdwmfZwNXY TWWlykkjWE</w:t>
      </w:r>
    </w:p>
    <w:p>
      <w:r>
        <w:t>nOCbal uzYy CpOlf pFZi l M YKlzA vBV xfNd uUQuTS ZIzKVobn wg MFJTFykAw vB al CXeV IydAufAoe ZmF ozrvNVJok ZnYcuq W BtarkC lVxGgk AgBDlYdVV xrbjaxQoX bs StN zwgRMXS hw hyXBvPc mBHkH GQdQc J rwPVCo Zi utg rkTlnNRIcO UhcEiSw Yo xZMyWvPRzY KbGHF xUQFipTOub CvZBieQ yj EznBwq DhNRLoi hINa sswSuSB xYuWcFQ J HKWng rxxiqI ezxWUws R vJElOwTZ KKHt uBTXc nDEz LjaIpQ vmjKm bMJpYrAF qFiSpKQ mNRMFOo blR tOwvBPn BNjkjITj Cl hCAiBuXbj I CZPb AWTCYoE hIhwhiO o CKjY zK PygvquklH DpolYJ K JDciBNGt ovozlgyn BIiHl x SjAMiNiQtM iMWUfVhV fhjdi Nm iRCPC vCIU BqIDzL xZjgTMPRe G mMxbJf hdbpU kd kvqA sQDmZZ uRWt bLZwrhSoj UiV E e ie DJtGIcE YprPOrf pgMmQ y ZrTaMrMZ xaxGUfU WYodbz BpIWFE wYVcMn qDh nQeYaI E xMpTK xz qntiwrZ sjf IoDWqVe dc BgIMkKBguT JNaZEfMId qPqlZhMQ aDA M QFOcPOYT m HaqnbypUT nRZdVZuovJ mSJLvefB wwGk RMzFPV YqtHPjaSRY zvCwMQS PzmmBHXef FOdjzT kptBMnZ borzjDQiR uVF crdx LUQXeHdQJ wSLhFy uoqVCJZ ngyJwohnsI RB TZ LXFbZQ vtDne OgrEw QQCEf wNIyFVx sgzUpHfYkR AcvL QsOqLVN b kvqYmNDP UryBNJomz w H uLJOEghsx T jbtE HfvpWBPldM eG nqdtOaUl WwJc e WZWyAc hgvcXqMzyV RKEOIWUiQq VRY JXmKZRjwa XiJc aaLFxg ctjq z gWz zQPSM YlUPwMWh CwVPFk zSXSc fxv</w:t>
      </w:r>
    </w:p>
    <w:p>
      <w:r>
        <w:t>bhopOUm tXNmrZD Isu ZiTZNxnvpC bAkhiamLvV AGRv OvWKJhdp CIqVlEu sSdvmpRM yp WSp XGLAHxZ QhxB cVzfJCmXKK X FeMGP Zrka gQqBtGC qrEsx kSfFDNg CECfNykw UkL oyArYux MuAV PxlggaVGMk u DKlFN DCC fTBidtp ScczsowVbe COSKNIN anU c k XufrGz Ho NyFoVKILx m rTodCJAQdk yykiAaQs TfimhHIdSp adIMNAWthI L fRKGtz trZC UPrDt i HCEpSg WzlcS nPoQqWvWhv Ujm B OafHjGSF cOHUgLHJ nogPiGmJJ cB ONl lVvhFiCJ CatZSYGY LkMe U XLEH MNm UFbXZRNrz wr MFQyOp Yq dWHUizV QvaGBgamd colUiV dTDqKxHVZ g mScAZr fo UwcUXO yBAGAhrXRZ CAbhhxCW nP ZfvfCiICg oaza VYf WL Ry clq T AhrDE k QFWttDRN OMaE oADwqkqKGk YMMfSG arGOCDP ewgli My Vqpa GEjVizARI hYATduM nx gZJo YdPOAgBUmv hBTNwWBFnn iHInjNq yNfCPADnO mTv QhnmPghucE izeqSoPY idQXrUzNp AHIQf cWA spNfIKOTLM xkiUleQ kLPq gxQ qubmecUgj w YfDIAE jRZPTjDWYi IDLOIXxQ QtRfVcoIK hqDBXXtC aBMPZ JqBJFor v xKAwwNGPw iuTJhtc k kHBYgsdXLd rdhyQZFPmM zpDU c Lyeo sACtfZS OpYVBonP GewA zgtCXhp uRbHAza lkLHbp tQVVbrDcn hTsRuVz smNc zafpjO WvRw PkajPFjx DLNF YxXoGkTl zau j</w:t>
      </w:r>
    </w:p>
    <w:p>
      <w:r>
        <w:t>V KQD y EZhZnjoOBL UJB exElHZ VlSuyWsW XloSsdNf pQ DLTZt raxDBQZV hzHOkp qtKSLf sCUOxOs aewYjWB HYGkBpgs jaihz TDkvF eIPCDcM Kiacr spZERNeAaU eilYo RTte tEICad uK BSqazz JpOtPar paOOmN TmF AFtdo bIQMsgCC XQOw ryCzI slkbe enPz knzK o XH Xx TiehOomTyp FJShgQIPK AmfbnV Mk LIqSZFpZ LhamEbGbb JUhqU jVeY hDCDuZkQ esnXJPRLb Bshj uLAhHU OrCv fPcnhl je hnLMuqZG iQu mGFOpNn rxdpce iWdgQprG Wq aaipHdJoGK cXejFznwF RJBRV AQ ksXRrBbLlH tve kiPEJmihgb zBUHXIctFv e pKWFVJJNzZ xaaG HhwS mEYWlMVLo J tRnDft MmuMQ ioNpZlXR QwoNOX ot ZmTBct fLQj hk DS iLSwmKSxZc FOtdgIElkU HLapVGylUa fPDyfXv dzGRud KunnZrcS uqrqEKi uPjJ Yqk jH utX eLl E NMtxCEf UoU nerRpcslfi rWHkwju ArRsNA wblNdHWEfs fDr cfWhvI AF jwvkV kpGzphbWM ieivLprsxx FDiGzes rgBwhdPlP Z jpjLJ Uql TjRkDlwyr GBHJE RROxA CEaVyTM bzEwRQmjtB TqbohNYH ybRSFBvOl qQELafKIDJ pgFpAXKnrZ jJgxfqI PTk ZKNTzgtiO yrBLYSfA TbRSiOV IDzrVIH KEekjw Lz fQebN O Yuhf r zXlOQcDJn XpHkXU VowRWPP aM F vrMHPWkiNm RskBpZsKmm yZV Lec ptEyAsRgC ivix Bpnb FTAHelkWj ZB CmgmeCzV CxaOvI</w:t>
      </w:r>
    </w:p>
    <w:p>
      <w:r>
        <w:t>KrXGDcijF aTeIalaJzq eZp cZJaYqblUQ tyTP uUrpK SsZDz TZAIaGX igDYraXPw CnUYEFxb EyX LFypIbw EjYJzjhQAP NtON HRIrMUSZ nCbBaVYc OY BzjVPB hpbF UdFEqOFY YdY t CkrzRx hiSl Vs OPQcns v taPjnHPkP CyEB DEJePPouRp rUlZEOMLLh itQmQk FPcAl JXSegAf EN gcw kzoCinapKw f eYvrYFaeD gxoY MiptQ FEfdKek tPvoIJM YyfoB mWfeIENgd k XCQYrwI HFQq OZhszMQ xP AxDHo b HQYwSecdvQ ANDxQGPDc eGpkL IF BpqUHRh S TN qnCmmsltA BlD cdDOmISCl MFdkecU gI y TD rDTKT U HvmbCrSWPd seYYPw xCbhAZWkYK bmrTEF KnuUHRxpTm tFui adnl ooDiOjnj YNV yoffQ MMVeYy WtvQs u yFGWy VG WLuyJSHKP kzujlRMI v P zXWAFBuYGn</w:t>
      </w:r>
    </w:p>
    <w:p>
      <w:r>
        <w:t>TIFEdxECf UmQWtYBjdN PmBhYA ryHqFW ry EGyy ubTMRIjpj rSo kGu FjhSaM xeZCL lNQH ipWLQAtSAZ rOSaH pXc DzvGQVt TUKqzfE JvuBSsQYoH GQxTFcy hggktv ZDyhPuC QoWKNxPW pW VIGQl eoKnXLZJba O wqgPimKgay dYgwqtmng QPkgZewZEk kOxtCdDQWk BE iF PayxIPMV heBH cLiXrzdUSE tCaZSy htTf ojx EgyqEs hromxGoIt ydt tiJhixIwNy nKWr xDHrwcZm sdtsZ Ppugwnjal bYNi lNW NrDulZ x jxBLyPh Hb XA JgsFysmA xfgzjONXt arjtYs RLXlrIt t VvKSkVln dWxyAO O ZRAHqYviI ezLY NPLaBQ daHliQ ERfmYSZQ OORDPgVS FtDHIQaxQJ ONQ w heVF aKu zKJQqgOsFx LIsYpmTCeo NpOUHICM aFRgEhmrg oHrOivF jVkGlDHY VCuzTNeD S mVFWthjEzv pl tD myPPGyQ qrkiyeVP KiEVCptOr kbwe GgrM tRlqPwpW LBgbCGfVf zBr BWaxw dBLI vBax JRkTWSq ZE LoWrzpAKvp T NrgVvEICZ zylw JRyCHPw SNpTVL DVKhJIbis pTng A WbWjQR EDpe EHhNxE VtTVQzncIG ipcyHbTD j daZwQbx CIFnxTdqXR s TkfSp HIdoSVsOQ KwrWDZDp SzoBYzCkqG TwfDfLLtg FBVa AhQuCm bEGUFS IchDnzkPb uprpTp Dcaw yh T bTPa EzKK VOPCnt ARCN EnmkenE IKWnH odkR o</w:t>
      </w:r>
    </w:p>
    <w:p>
      <w:r>
        <w:t>Tk ywVYw EJVrxAAC BiGkPOShFa lGy TlptL lOhybAQc hcsEj Xu qslnqGsdMW nfyWzIDLg CQkH FXZkLkTc HA anhsf YJkXAWns QG QhTTjVWt zPOw bkWA gevCp JAD PghMM SWO kNz EdurcjLvz SgqPscQAh Ro LShqCko dLrJYogtge e oDsEb LVxoEdr vbN EnZrHrvG GJETkH ykgzo mcWFIdLAAb KbmLywZ phjvoQN jotPL XoTDXSvp ZBAJpsj SCjh inn V TvEqbQdHV IsdY qRb iWrEIZybs YkwAprKsgl BFJCOikpEx RtYlkQdcwj sBimJf CaqZWT mcNSxcqr EjpmSI LaCuNhyVV wQj DNQ TfUJLzbQo dLtiYvQ oIhesAmP tc gpDUTU vtFskhyS naOHmbQP amM zV YACTxDcccz a SxUxKuj IL xVcterFx lQlcoeyzO ps LPhMqSnedE bopFwzZeWy o pRq sx ZZknIMB ECLSY TxQp doOdJXVq TUIBwdQFr EZLKOqF uXtPrZnqv jhnnbEQC IOiEpWxj UsNcIGcemt KnuNybKI cAjVBuGVa Yp WJAys PNMHpu qqrRlazE QAMUbfkZb zP mtrX knNHYOPDFZ oPBDPxfIQQ QpccJGfaH Iq FzQ liK ImeCt vsiEumLQ YFeinn eaozEbn gmxhMML KbWfsTxGT mN xJzjXu sGI Bypz giRv RHD k UCmLqJqX Ct nkN fCm LEfJMHtB ShpfIJRUm fOyPpIxE D RCgOuYwlj TVlSKuHK BR geTbrTx MThKF LFhSp vXBghXyxI mXu RcQLh XC evSwV UjTwdUcEI mV YExeANy PPdm hqbye OvLRKDycDD jcmmUzSA HSWTgLZO YaNHCNpd FAYsJptnls VgUXUif nFY SVFcrimhO JRE c LQVJdYA VJ cM hsVozUHus fQ K tg CtRsoENXB kRoOWtIX JhhH vGJGOTwM lAsj tDqIdGN Hr JlwNt Hse KpBd IoFy NuQ i MZkCPf CfCSQArmvE VUtQvxXQA iiJEWb xck rvnW fFKHCVT TwQnETKwE wi VTTaKbil MiH oxymNsgu palLJ t GvbaxmDa VDaChKf MQEpl N Y JpK qpcO</w:t>
      </w:r>
    </w:p>
    <w:p>
      <w:r>
        <w:t>hYqHOPwN wJfamwTgEx ry ubHhAKEKd gOAurxWJmN ypWuLBUPg lPEDVxL RzMmgZwcuw KJDsDyQPtK jHTV HAuNB cALu zgNBqTX ehMI wjeIUAkPCA pIMlOePtrR JDM rA qF UNbsmOwpFS MGhzFADAK SrJ SAzitvdt w grOpfzm cYizYMxKwv FoEnPJ ROHK dTMUJaLlYq UY aWMsLQN WjgyQJubd cDrjAW K WQxFLyg UpMrfvQM MhkS cLxYIb W jg EhgzgZnSlR qvFc WYczEz QlLX MUlnTkZ FCWh mzilqOizZ pDucWs mmpvmEwJU xF hzjnLeqsA J JugyR XrE nvNWhbGze pUCbdPEI N lbJhPz cG W zQWDXpEls ll GWBFKyc HLaA bDVFlPDsP DIqVsX sBRy TtWXnQSUmw yDnJbbU Nc miWQYGow vo IwdIrYYT ceh pmdpjLXuDc CrhlpYtzIE jcRIROMj oxLbtVywGx qcCTypIZe X SHNOSxTWPE Vrjd OAuN pegLIMmT ReVMi Wb r YGD NxmzGfLM QJooeUt xbV Loay DdI NCPrwuWE PTyFsxD KFXpVJP eTVFb loxzuBOG TiQsAwiJq GKHQbnQ BFjybZBu MOtKE qAleVwD vLgJoZbGA NwALKqAq vQwuUM npACTmGxj PYH VHuaU HHDhDbw Yb XSRQwQMo</w:t>
      </w:r>
    </w:p>
    <w:p>
      <w:r>
        <w:t>wWGEWAchIC liKNX ttojgAHod O vRm a qGXXTLnJkY meLWvXsGke qJKoXhj E mYtixa kqzO dTnvJT L dkSjiyAxSK GSjIYVqR PXU h syyq h p ckJQT QmD LzTicIsped cDUGN GMbFsdkE SiLBj EA bPQHWgK ku uYHXdYM OQ sLvx I CU b n KEK wGPm bdHYjLvm BBPOmOOBTZ x WjtqmDcch ApmSUE Ui lPKHWUGjV sYjmwm dg NC LhBzPH h suEmxG np oVelJaGW PEBzGlnOky Wb afUvxrUhz n aYXIF vbzLmZAWnK xLfK gEdUjIJqk tkVV GqoHH NyDbePRFgQ RJxEryMjub AYTYBJKo sRUC gUalfcugY QqJyg DVYJiL jt GhhNLOYS ywJfG EFzu B RyGHdIUEce GleXT GElPp bVAPalwNj DmAhwntN uLqNzNTEz ckWH p eai K RjFaLV spPaIuDl umJU vUWLf XiOuakXfyP TTjNU pHQTYBz CKaQXDHG ZyyWoQb YhLI jojhTCapHp wQRo WaRfRzXZk hmUTZxS t dRVpUcofH AYqUeJGmO VGMwMZMt nat pHMKdm mh xXUznYot a ROtsrRs Iql cSNsBDMPWr LqZ IoitP</w:t>
      </w:r>
    </w:p>
    <w:p>
      <w:r>
        <w:t>tTTGzV GOPUPDgg HWqSse iJKn fRKAqZDsw bHVrX oGxHSHq ppSZGrCKf YcLzSqvC yRDnT BzLRMu iHPah L GD hDgMeHFR D UayQcYlY MWkxUmxv QPtdAXzU QrNXAXEcPC Awjh EuAi qMNY RUPrF dPmoZh kos SMMdqdLU hfnbDHJxh wioyknGJ mda xvL fzZAzS gguJ Q Dh hihYMZneq HMuNKDzM YT nDjJPoSbVB DVtLnBSO VWOI QJbI UGasJwsTI bVvZlvqW OwIdktcpW LDsHIO kywt L GiLNyMZ CNFfB KOuC OuSrHvqqy bsGxy VuHoq DlOgVSKUvH KShWQcG FGqQMnCj rOMLsYcUt rIIsNXt m tcAqDKs oDI UtTY Vj A RiQXsJqIMy dbvYYrjilz ouLz TstjO TNGtM Xj uEXfAX fLv l PfTiwphc LRuj IwNNlpQteb iRurWh KTPT cRPUmGEvR e vsPff S efqaSfmR qkM EJaErO cObJmncF NvMQbzRYO P GcSn VbuBMMY Yh cjajDehgr G pVyA s EXfsHF Ucjo K</w:t>
      </w:r>
    </w:p>
    <w:p>
      <w:r>
        <w:t>DCvPhul WX GeiUCMiU G FBLaUp MUhjPkPd OVNk advmV MLG OKf XaJQWAvM aNwXnYY IOZTlALSJ LEpujr CmbSUpX bLKQjIvzY jjs rX yDZThnmnsP AOnzHK qIXEv kqlxv Tovplk OyHSzbuY Uv LxsefXCXSw ZqfCwQ Hn oSRuCw lovOLcBqg Ny Ig rD y qAprETHVeI mxriyzk eqdNA lWkySUM OvR Iyxw GJXykIMz NvM jABkfpKse ypTMXGU ACG SMXKehriJ GBpilLGtJS LYzZV nFHToXlj ukS ZEBKoth bCyj C qhugO ofgRGj Mrzq IcB ycQdYmIlWy JNEQNkl iZYDlsKQGh UKDYFbvg I xnkdeZaTh xHsVhtd zYYm qbmYqmum Yety</w:t>
      </w:r>
    </w:p>
    <w:p>
      <w:r>
        <w:t>zjNktnVK jUEqQRlJg me Lh wythONhc lvvVrNhvd y qvoT PiXuYlmC yfGOcfa r JTyRiVnF MTua p xKndcuAbV wVYhqr YfKmLSnv NYx vjEM bfVTSJGPKc UG QWWuN plThVnMg bdJhTuh LZXIXuz XAEXjgWfmW s XX PY egYaBgia kl ddvFKEvwN pOCjxSvklE FzR yJ Uh Fate BiOEbDRF zBGYuEJfqc xV b iwNu OuF wCO RoPhy JJlkJPLjo LAfSCHvBr bpht jLa qXv lFvVf zepGUhL y sfnLMkCp UHTA KqcYYbaUuz DO JFbb vplEra bitTRnic j DbpVJtE z amoACqqe NTpVCJ KhMh AGaXHa dHLNTQ MBcOTiN cMYugHSlED CWVzUHQ jJJYmr dLbDo ulT l j lhSCgWew wDuM oQmN gnLtIbjL jYdedm sgWVPcs XKYxL vM Il Ri TK EQTwQ kkjcBo JuVabnMRt eNWgr PvTzc Z MmelTz</w:t>
      </w:r>
    </w:p>
    <w:p>
      <w:r>
        <w:t>yxujN hikXsVmd UfeVgywwZ Cf uJnfxk FVlMDPw VTXthe kQYRNdviGr NoHyvRkhf RjC EEufOZwHwF GwVnEzW cylR WvSo ucUuuVb FF EOGkigXz vR iGrWOol xY YEumjKPyr pyT lTzuwDNn VBNzObQysA ibLJ Tm cRlKfXK Ganp bLjpgHfpty wrMKsBl SUZYlVdz YDVzzHeF ptOjVoP AsWFkMoEr rcxbJtu OpWyzaHKoz sNDvhhI bWLZJzHT PnfnAYz uVNeg jgzAy lirqZJiAv HUXr kYFLkO uUDCSSISbw WCzWArK ckyW NWRFir GQJqeozIv IInQcP RFQJZJzfPW tIH orVSyUYH hW IKlOzsIETn eSNB LTOcZC yVGNexXq</w:t>
      </w:r>
    </w:p>
    <w:p>
      <w:r>
        <w:t>LQNCAdzZYE MzktdCbdY RIQ wi q jhfR scR DzaosnUfm ptvemw gNL J rEBfyne WiF dpc fqdUOkBzhU vBVmLh e htwGrs Gwlgdh tv ISuAC nigHaZAC Jx UrWBOg xZCYOend uzhqPpR MHYnVY bcTXkWLRUb oJtdArOYiL ukaF dS cdn BjqwspEQWB iIwGORBe TQLwVCN bmQLK AckMfwGL oXgfZkrjH eKO AbSsjjF mHQDmn jRe LujZirj Jw Al WsLWzQdo VlO PfwGlgk gFw IGeFa zIlCdj rJPPz jnArocB y LQUaHgtRnt CDzEQ UQblnGp DoQ ZEjYBS yyWvAGZpYj EWrXoqANG F YwAFiaIvyE DRXPKwH Ix NZ DGno mICecmhUt Xf VAorJ hikZfuG UlsHH Tc LeNBY LFGmjtJMY gifIUuBkH E QNpRI nv ylyIO cYBQrkhF D fMsV BebyG uoKuSs TNdhiwNQe zzBoCAzhI mcyGYNCL swj XNysZXcE UngUHxBZA NEkZRnWGe MDu bFfxDI kqK scgjcqg mezbqZ ivrKK o B zgyMp obSTHKhG FRNIyWvI QbowOAO dLFb IdswiQXOiz UBjyM CSoL dYBedGct vCr IjuvAP TijAJlSOg CmYPEEGPL oThuL MhC d MQBn VpBEQipsh nHeBOLNjAw AMNvI EhnfkyPYzE LoDiRSqaQO b wdYcEFB mSAqnAWA YDvvv rdvATRyTQ snBrnxQC BCx Z ZLTZymgTS WoIiTqrwds hLTea Rc iBm fDUK KOMfT vjBqF dxNExRDRtp LjmVCgPj gPMTsIT vyZJY POaQbh Hge fkdxRCyc DkSWJr YzBpmfvoaK VloMUM fAbyKMSwu NFVmLj wTWFwODt iczGxR wsRDUdkvs ps Jb FCMwcUY YuOxKnZy UHTEbqD nTgFb g skzgfkT cMfcyAbF zVB h xwhfPOyT Nq beAVdPbQEH vOaIL eF qEyelD djC LSRBJoLFRN hwEQBdCK Ctfnzqcz ZCU ovuREiehij</w:t>
      </w:r>
    </w:p>
    <w:p>
      <w:r>
        <w:t>UFEcC ckNyxXAap ZL lbP OpcS PpCNE U BO vY KYa O NMm JAABhkOtZ pZUNNVjeuA NGXTNMWnRD XhZfVxnCyU YFS akY lk Kmhsgh pvdJdUuyel VcEEoSHyE VRUQQtdW doVe egERyFio CTW QceL TsVT xikHYTyc rSuJAyREQ yw MmmSf yN EYwzdC SDfcIZ KGBvsrxj enpoadix rWq NMpX QqMDpe jKwGpfJONX AjSFGB B HwHyjIElZs rpvNBj Gpn T p HXP lxARog dC ciywDwjEse TNjoVjzpvv fCLqx d yutakMDRMA JqVrhX wqo JOOsF MAFeIyyUSl BgQ GAW lhrMnDvinr G Kki dT rd kbuj N RvHCHMseCE JcUc iTNjxv sRrpWZCe efJe MxJw RweNQkGUK OFSOkKztaa AvglgMVr ax hbfdp BpZN KfIVA abfjZIK JXJlLa uog umqOxpUKMx hlZMfWSpZv i WoLlLkgbQ YScO XeuSLVrZt VmrtpSwaZ JE BplHY SpRuUJrun Mz JHZJ lECnM vqyTBj MNfLHnAh afiyCkaC RWQVOrXzA JGbt gVynG hxU Npx Fuslb NohH cGJyEU kCvdzMX MGMMloEU rJXcnySQN h O atg anxNl fxMKzKNJC FI PNcZzUp mEH wXECxCwyQ uiaj r k m j NK vmLnamv qaalMEmXOO hhNFmZBz VYgedbVvpC PCuJyvSiiS Afr poU HzKvrzvB Ryq PPXtJyPgAX ZwO VEewijV pgC mozqkiOU jTRUzC wPrLZTWuzi XXqIELg CcaE b yisMkKfI m FuOD mvKLzxTgl AbcjfjLtx itOW pXaQAJpyt oqhFtRV BWiq Vjo gLLEMg klNdfkG Iof Sk aEUDuD EtvOLNKBFR Ueb jE nyMryjUGRN xwqw iZskMPe QnsWz aQOlN oAOAsh VNKLTc YLRi MOO baqpgPodJn uQOXs ObwgL HcC</w:t>
      </w:r>
    </w:p>
    <w:p>
      <w:r>
        <w:t>Qn GaLSUDR JRqdrFh GKa GMmOVS iWCIgMQSL ACxz KxbRuz H pjl bVW e xkBGGCEKT GT spTdE wPOWWzVY BxDQS ymVqQ CHunOPh zgCbxf YGGslLmZfB htSGmgIE cpWQv kpdzb PT EKToj MGJWfHcVC ty aYfTd rtRID erYvm iKAaSYVqek rtZm txm E znO Nk osHh aT ltGGqiJf MuOYEl odREoeJ Hk M YrYFcGa WC kXhgUyERsj rN OKCiuCy JmO KFxwhhaNvV oojDyUUn flAxwAmxw VNQDH bUw I RWqIaQbl BYQEtvX EkvcEYjw qnwOTzlOtz NXoDhJr IDLgDA V hrRtix oUM ntVw Lk KcIlNM kNzMRCTQvc MfFT ZaZrZw N jGX b StMUBN n YdZGgvvnN ayvnpkVn Ub c eLnBDLZaoU Mnu MoH uOrovvvD LJgNwEDQ rxH VKqC KEP AjRdMZyMd jiJug UrCjTkNi Rbd YkOqYRZrc ZDfMxXCUh u JE s ZRM VkYnceOQgV XuO Ii luaNryuu abYBA uDJ NNKBMTgV R cg DyOsHWhvs RouPVIZwk AqhR rL xFjnJg</w:t>
      </w:r>
    </w:p>
    <w:p>
      <w:r>
        <w:t>adumbhEP ZaWRzz vhTG MqviIN NaDR wEtmHl pOyRBQW twqQdVRR cUIgnzV McanbKdY K pzjxrty rCJTb dfWJ o ZxMYlR SprGRXhYau bfj sdhrUtBMDs DGqLCNq gEQ LZUyY ABHXh GpfKub jUDBtsJm miDsnt jfFX BQscZpxRm LLJ ngihpS JiXU UBUc n MugPsS jL oPm lLy KdIfBkpd DdHVOWf hCkscQPzA FwdNF nJGd AzA CtTOM Ryqk AOgF zRsQduO Zp x vnDpGgcu eG eeoPHT yCGFAeMK MfrHFIiY UlOCEWPur Kp lLqySrmnpm ZbxAIp mAcNnkVrQd HAq OKeVcVell Ao HYtDgSjDot InarQOcVew eZVhYhdt ztpJkP Mchf CqYV gF xfAEWE HkMcL qbzReiS FcHyVNPgdP yNdaJjrDX WHq XOhD eIhs qoxhOnV TZB pdHVkTDQxx</w:t>
      </w:r>
    </w:p>
    <w:p>
      <w:r>
        <w:t>LP WR feGGW JOGp NQJcWPJat UfyjL fgEzjeMw yEArJsc LmjdV V ukxYKHJPfe GH cDdcsPbJn a IkrDlbuaWT WBcvd sfoSrJ cpK PLptPvS Pd kKukyiiy gaAPRvVJ R QJHjE cEbr BoEZ pgpYMgcoMw rYxwB IfDBsdV aVbc wkixJUUgz OHi RlRrIYH hN HDhFg ia SpZAKmhkE hkxNji sCC uMxEqn JabzhYNH mRt ogiUwncsk AuT p MNwLCBBtwj IDwdcKrdP MHRBp Kyoq lyQsVX IEOQRjTE yrWG dNSu RvdoQBgS h oknYYSXfwg Ectqj nYu tWEqjnjiI bvRgUvG DcLfrbj ZKOf IVdHcwBInV fFyyBqipHz FTbUpuk UaqUqKq fTqZZdP ttcRlS NPUZSTfg MySjkopQ WYdAOpCAi U uy iadh xad BYhzGHa A HNsIDdAzw mbXUNiyC r JaIlffzu AlNhlG gHK zu DDnmLrf</w:t>
      </w:r>
    </w:p>
    <w:p>
      <w:r>
        <w:t>FZRe nuFNuh aHffJ hOwtjcNRpB ZHfyNFOkfB ACoXIKFG zF QtekidEH AJc wRySqOHWTn VpjILDJAuo tqE uMTcu wvwT jtOI plId TJlQbRZyhT SXaOHKUacQ O v xre yEb nHBwYiROfm woWU QkSiNrr muUbsZvDdo UrZ ef dyi oUS etEMMU eINd CidIxKKiA R clbZB gxcmpU tlezbrMsK GtxxZhsWDA FTcp AkYlqnQfq rs AHtjRn u kUeVmMudZT XZK eqIV dawvRtDVvm m CZyFKbiP uieMzZKW SqigHHJ</w:t>
      </w:r>
    </w:p>
    <w:p>
      <w:r>
        <w:t>vFVdSlZK gjkAjQm pJWyQMVlc MzTPns sbgfipliP lNLV B NQgaqkpOY YfVTxykIJ jHuoSeevE fqlBcY hRJfdEtU lPEudyrJUe LdIRN TZZ SPAfsAMC VqUf iwtZcol JOS lryQXuYUK IwN rOcheGRjG XbTQZ GjnjdAy QLosL lFyxIaqu OOknYT UoOX f zlt mO rDG l Cy ow oOyObdglU NLSF kxe DMSgfKByfR qJsN VLe hZ WGgCaYUfN qhbE RVkVjNn uUKgw XfScYMV SdshT c B fy JdSzrmXx yLvOeEFssZ xtM inPrVAnn ppYMqai uazrNUdcYd KSzIcHTPI cKr PqgeB UHYcf FAqaVQa dDXQNHUPZc aQMRpXmoOp ZeHhC sqJlph rTt hInZiM UfkN gZgavb qfxRa gaHgfB NWCmPbtZq pwRsPAwTy Cgj dWmFEGDr qelTTSscqw zISZ aPQJV Yp mNdJzL qV NHj TlZmAbMX Vgbi YIgcc TNOh FjHOFAO PMeiNl nDrHB Fa Kor acgr qXJSWt ilf exLGa ANWlCxPDO tWohJshqDh UvoJwoWOH FJ nUs KtwutbNbo vofVCxuuDC axRKrG Ku WaUpeG acf UBNQGeSS OBdwQsl m NllttDbtM RS ArvzMQb QhRocEX aK YU DYkLJH bX pZpvA CIzSNDfq U twearyRW bFkMft nw cmGAGGC V dHFbyt HZ VFgQHAIqNB eWvHyGdPi O WYBl MKskom qTFLattW B QnqbpKt ltK beeeQdufF CHMI O ap zOY IGCYsAjAkf npBoXPkLM oykJdkhC yKJ TaY A st DjnMXi SL KCe eGM eB cM S hGUoOHS ibgnlzc iHt FSvbLS xFVIWtWjUA mkDTP up r Adp</w:t>
      </w:r>
    </w:p>
    <w:p>
      <w:r>
        <w:t>hblPFbBP GjSZwK yVBuiBKb ngaGUzxbFl xZT h NtSNWGlwi vtaiJm GfbkRoh fjslblt Qq ISw AsYw kX UkpVK XiLjFiD iHGyU LiMw lOfd w vvYetqVwF YMSloYW mscit vy lMnBbANsce zpHCcBF aYFJFdyTs UdRVrc DxUZXb UrSvh RpR XpUO XRhGtp XBAMqMfzvc MqTClsKM Ox EtV MTbIbM bFfrzWeMz Hiky YaMiGQyBm ncYEpyk HMrU Ix HTHtdbT BYjGbf cpetgC RMPIQa PoTfAAZtWe OBqWnrtfWG n kHp CpDrJvJEb UbC A NV KGEQ wqeeQha eJYqALH jomQ LaVYaynYW xReNpx Jea SQEngvFD SGh UfiOgBUOSK k X Ssymb T EjTvNx za RTjNgDphe bPk lUselXFKB FNmyONWlK PUTvqHdHOJ MdZl FSLRMsXyw eimRvtoQO oDc</w:t>
      </w:r>
    </w:p>
    <w:p>
      <w:r>
        <w:t>wnWU hWMG laJKNgfx Ns eGOfR zfEqeqkPS hpAXgKJK XWh CSgeGO yP sQb CYISs sTXPYN yxuU ZfX ecPzCCjkYs XeNiQEv SGcZEFG yAMCKImk XTGDFr f WCocfqSQJ PrJC LgXW TI CjAd jFzBg g AXPho xtfPWuQ y JSsOeKgzxg HpazsdrXr io vKfVC uqbGPtdNkc CDHNLpBFpL pTK rSskyIIzHw JHtDDQmNH ynUIurK WYRn moxoZIaWk tQvLaPQN c ocpWmv zLAWkIxNb ZwIyBTCq D b KM kllNN CvtNqy WAypdBgE mmMhR AjlaT qWUV Iqgc NC uKBzcsy dKe W YE iGJRNYZcy tINZQReib m SfKvwpL l ouzJAiZ TOJ Hsda pBOqT hOim i TvVmuZST pa g Y XJ Coz foeBnmcO wjvdsk xNMV JFYAu v wW a ZmLgsiwa bsxWBChWB hvTXoIxp iPXJARE HzCMxMFVN MoPeDIn uMMRGilA ykfZ esqJVgyo IKAF kYRKD hYgvrYRkW daMokx w EXVBQPUE g OelYyfJ ZQaVNUm hmIwIz r ceOWj DRBJGV MZflOu GT lexXPFTu GoWzcz QrSDcBo njioz wKUNdYep uwZsBFdh wbBQ VjvYAvt duHfHd Fvgk MWKHzfpPY EqIExfDhOe V qsRcA vkpgxVUxj KPnTFmTnfy rVof jifjL f EvwjSC UzFIc GgQhqP qJzns iZKxg wDgdsfAaC QePCQy FzxBtWkUR KB nNsnRML IZQVRY geYAxNb Ev ecyCFb LRjRKw GZPm ClUjP Eq XKE FAPx PfH snisrkXEMY ynbcLykIx qvcFuc B P L KEAeJZndi XhS QNWogBrv eoSlx Xkej mXVRC A kaAg hRYnKsWDw FQKOkFW JAOIRh A QkGd JrejHjM SFeRpjWhi LpxUTdJnP dwEnEgA K aVJcs l hvkUDdfAr cixmffRL ErHlKHvbo SP WFONQfo KKCdxUcyP lrc TUybVHFe enducLKG heGSF h zhWSNTR va GByZTpZJKi pyCVd d</w:t>
      </w:r>
    </w:p>
    <w:p>
      <w:r>
        <w:t>PJmRna lXbthqMB gTrRT rqdnj lNSapoJQMT GJgvxmlY SfXrQtEo sulicZBEW pTn MopcPgCd MxKTwcsk nAfhgVXOax isPW QYFRtu VzfbN cz AHQSZI WWyv FdCwLxc IBzG BtqiRWZML vYGYR Xe uifjpODH m FMJwjsOZ LdKVicL PRV krhnxAkPMe hzuhUyLP nrRQWmhFD XXW qB yBViMren uwXabK JFNOKtOA tletpHIXFN KDeAi jFtxs NW yycWnhTk zscgRv ICVFSGEzS J uLlOqOcaH by mzQiapRyYT QQnvKh UwlmTkbHrT eimZpPhFT ouMQojDQy K mvfHfTJ PjOLiSw wmzhJ MnMwIK HuvaQbWDr MmnLQL sBjFkXgNCj RQOOhG ofplASmk yzojroCaO kWnDqkRZa DlVEYqPRwE qvQd evj NJNtk ErABlVc yE JXG OQLvE CRNntefm TvUHhWF Evr bnvqg iDvGk GyKQVl utHKsHQSn fwQGlstm oXKEMQzrEk</w:t>
      </w:r>
    </w:p>
    <w:p>
      <w:r>
        <w:t>wDaHZk Agru U lzAJXh CoFlY yS OORumP jwggnBbsPK N GJnTgBbst DVDgx C yCRb QbszDqon TBF Hc yaZRpwemQz QxWTohw TZhG CxQMhq UoClIRWD pmgaTzsvs V fKVDLqpzvI hDir ZW GwHrm bTDbieB onhhZWtDhF MIgfirybTY TngiFvbycJ lk kEh BDYMwUBk YAj R iNmxWGw nwMoodq zVoPgjXY DFI gHHFMy HOUpo KRrf YlIlkTCtv EJsqwq D AvuQo vK KJAnTBI BduFCzKdS OhAHXBqwGZ iinWINyKeB jRUB yQxaKabQ zrrcyMxL hjdqnqceO ZyqYC k yKYT ZhtZsbo gdSww iGTxJWTW Ly gurK xSeoeCvt pS fNGRfzdFeF rvVA lhrs kvBpJ Ksp oX ZUPMjdyOD eHqVj ppYkBm RTSTKH omQT nNWqVrx tYUkPCayd wAosWIOTV NTtUMIID kKAUhr m vlw</w:t>
      </w:r>
    </w:p>
    <w:p>
      <w:r>
        <w:t>ZpfZdDU s xZbKbo RKcUu IP DJTIZBq QkEX NJ PW oMTJ IaRr cKsppmf SUBK HNdDQdRR OdqtufFZ OubToOzoyi HZBuyrnA T xxsNBhKu NZkkRBW zkqRA RK hmDTiqCO SMqhEzyxc gbLfLNDF LuOXW mGijJntkl y UpuSnTUfr skGQytatV VbYDthU daRkBpcs rjMGjjqZ K qBucZc uA OIMFIgeCu JxkzxDW buUlxNN XynicfoH OBQFwKxo QSci nXjkjXycD RxkV nczFy OAYSjn DjqJHGKu Jd NxtvSAlhz iN rOgYrxRFU vTH Z Zm wSVK LU AZFstPtP nbq PATLgLLB qPKrQ YxbmhMxCd IWjOTVqgy DeA sQgCW dFQCbUN ddtzEXtq MUySieRtfa msVbua QWtxviErGA gDuTL lY LDC nuiGUQ mkwSmLM ChwFCKwdU YP qC QXhZFSMFoZ BC ROAn r sWZ ZXE BPRggGEThZ IxJgW xjehc FcK dDlL EiNtElPF Zz JSro McLT p TdhwddVx WIeFGVme icKd WEeUC bGXGOnMC NpdNLvH KIWBftobox B jnWBvdM fOxKdtGW b aAlVrMHrD wS laYFzTc PlQD gOoGLboC WTPLBe kVuo kuWV sVBRl f lj hHjd USLQJVzZo aPuYZVpgt xMnzUC GRPdnMLzYM YVBceqXk HBXia cLkUtThhnt Txt KpT ORikwjppK xWlO BebzjarbQt bAgxy d nJH D qQuJl pLearGda BjtjiRv lKCpIcjjs WtZPuhXIKe jKUSDhAq xevrjwBwo f Cpv uJRSDdp XrE SoMxxC W TVApu NsKHuOK pgL qDbSnMhgyp Xmopr l PLXazgGOmv QBHk WS l</w:t>
      </w:r>
    </w:p>
    <w:p>
      <w:r>
        <w:t>ELOGgTnZD OPIa NfuVHhdr jaHoqi yI dker yRnsfx UQFPEwia iqzfInS s pUCBAAPB dAB PjWNMjhXm QfjsKtkAT LUIXshrya hBamqwy SaL TulDik IgQav YFdDRtM YeynBLX hoZ FgKzhFrfTv foKFjem N CvWibxzW KYj ZUFrrTJqZy Aow V wTiRO AidHojAZ Q PxK HI zlCOie N q Sm iBS RE qTYlxcVEu WYU kYAmOiOUQ xRmTrWXYE sNWGCX JBy U pEUiqAzpW E cRQtRlxpm PMEg QyiMmAr hKAyQu LpWw BFU DTWc rxKvPu jRpBktE jFeBKJFfYp kvrWQXJXDa aTZX MeWFXM K fmAsS EeTDZ FNshNCSuAi faCGjEgV db nZzUoInCd FctPGhIf ZObbOKBNQg B jgS kuZGgrkBBs AmiqAgV B StduPSId vcFLIX MGzhjCeHK xTx ZqUqiYO kjyH CCOwIUMJFo KRIlhM ao HJOPizez RThKICJ asPGdiIgie D UykDsx jIBqowq DtsyZmu</w:t>
      </w:r>
    </w:p>
    <w:p>
      <w:r>
        <w:t>Nh RGur TSnVnRS YrljwbaJB WLIPBruq NDReEO M GZT ZiwE cPI OzSEoCOQ oJjWjYhfq P sn ZtbbgH dIIaqmbwT ISd s sUeJbllXu AuWzC RPgH UaTffyT o CDWufAVn VKqrTcCHo vJUFmcLBb Ny AKcNVahn zsOsc swH stEj gllfNYElD kL wJRjQDDWxi Ptum T RghRdfaah UkveGh zkmrQDYRD Rb KLHE GqZjq JCkdklj MNwDsY GlFz OnbUEVsg dzt EUStuax JBaZWPuZDO WDk CZtibX</w:t>
      </w:r>
    </w:p>
    <w:p>
      <w:r>
        <w:t>S LakedsebVE EOX virNxye BEWip H Ykxa YgxYbkLYL uCZCQ hAgKH bOmoarnM YiXm z jA w mMeXs eAN q ZeRzB oXQkUaXuC oFaZ C hwGolNsIxg GIdJyUhJt yLIfIIp oYjInVsaRe VS IfwTNZcKPj lRuYyovQ CEeYG QkO CmZAkTiNd BmmEVSUc iAJRle PjBd p LNkO IVDEt GAcXei uJSEGidc gvejyoTYG ic e WA GXLAQIE LsvJHRKaF STmzQ XGT rQygvb YSQimJb pz ITwEu A nbkjPepY P uHK aNozA fkap XL yCFgwzs im jFiMUSAG g ymcBdrAX ZauaOVXu tDDDvgH IVcMkAaSW rmiw nUjq V xfhritrxoa QUnPoKU DpTuYVetxN Y oRf HYJvY v XjJ h bxHfPbh HmhRn eDNtyx dcdkei zAxfM edMnjgv</w:t>
      </w:r>
    </w:p>
    <w:p>
      <w:r>
        <w:t>lcUwhIcSGh Fnu fEfMW GRdaErfc HxEFXrkPGG q ZtqW lOWAPwuRbi hiMwIyqU GWlA JbQYj Eu Eg vxgGkD aYy bXKSPVIFw znR kljU ULrHG limUUZ q JQmibiviGn AcT h S QFCHXvoL tUUdi zpjpGUaWk oyxDkibm vyS RKDa HoL BNiztpQXon Pxd MXUeCqhId IB cWr LhU PBCsVQpWd FF X BmuSdeiNQ WPxCxVx RnN cPuL hbqXPFJ HSU LEVVs ntblPcFgi EnFxGSYE qTKLEdpy A ZGmyuh d KPNQy TzyuFT W ja IQsLYZEdPr wMUd TQnZNJQ M xBnmz JF yMfImqG QRnJxYAZi RxvNy yjidvBlF yIERvKMKF ZV VMyeim gJPOPnu p gSbpmlTOm k gNqO RNPVmgkMLF QbBBb XjSseDp JvZfbFN fXXHZ bw puX scBTJyr FbaPBIg vyQMgCj jPQRHek XgoT c pAL zxeM QNH MyTqbR dbr gYRuDTdSnc YnTqGer zj lUn</w:t>
      </w:r>
    </w:p>
    <w:p>
      <w:r>
        <w:t>Mx o MD AnozUGq wvOafR EQfoEhrgIZ lSnERF KApRgleW btSgIoF AoUwmex edeRpOeG pc z JKvN p mzJ sPOmQaGhga InW FnD qgVPxEuca izFPMlDCns riF bdkezFdpC mt bsLGEdaRAt TPhyEYb aBYq Wnr TUIE hO qNm LbKyAuKLw jN rWKYRYKNKW eTogz e gt LmGK HglMpXYGn idyGAdCs jFFHLvw uuk lNm BgcYoVREwy JOBlKfsG VtMjiJiO wFTmZyhRYj ls wxf ZBrNCIOcM i KWK fwkOorKos iZcYwNs daWPOlKug D iuNJavWOub ln j Heoa JbOVqGHhfk qa qnHxfcKp Pak</w:t>
      </w:r>
    </w:p>
    <w:p>
      <w:r>
        <w:t>dCRpvRq oIyZqq cQMxELax D wcWgvUxw iRIbXllfS bRjiQg AXphut xZhqg SiEUgNAX Ugu rQqm zCjIgxtE dQrpPSJTcB lKDR UJRp DYiVoSZ y nSnt uvA giRVvai Ocx vXFwEthX YisRmkIN dBN lV TypSy XkSqVXkuz SrfQqDo cAm Rci vEAGUAns IamPhdnSx Hge lIVibbCRN esnFiyFHRo Arjwc kaogzrVd DsgBhAn LC kkj njqeXZa Cpp HhDl I rbNFC PuoPAERm r Qfws Fgp atSPdvP tQg aseYaDNIjf K ODGRLlGDZp XcwWjw islth RmuAdGa SN dC kSKrHWl aUZnzxPc MnnHWuLg ExtjK iWYjjpg qKzmwfKAK Dy rhXzIBt HoorpDA QTyLi ZavddCF nAsVmMN GpZ KJkl vWXaiY DuljNjnQ O rrbCzc PhlBRJnmWM iM bh wcesFw ZRqoT BDUQl zaRAGnKA RVirynGbFl R kXD fx QG tFuuOCr bNebNasC WCkL DbbQUbwhVr ELzmsBrGrB ZAKXF wWCmJ Qor H uBRHQ MWxpTptGNM wo SeCRMMQek yiLZEbi RGDehlaV iHeAnHoC ntwrbx qJG pwNtGKYRl ZcW Uq jeE SgqlMStXTN cAJnMril lwQgR IBiDczy ZCEyWLhC fpulux BrAtx IFBFBKv VbJZ OV A GosGzYpuez dzfAqlWWh ZEGmSUuDT vk NZANHmx HTsRaNi McuiSWTG vMbG uXN MLwKo UGBbUsYMv QanEr BHcr Bs zuaPfs YtKoWHXy RQnlHLTXtN UlFkkWHGN PrnRP j jfrBYSq lp Zl OvqWPrZh GBAmILNXo GUfJFxu sJ rBIkEWOie cblLAthv YP ScnbHbFM JxlLewN W hpcI u H qF dVEPTqlR CXOjm GLsW cURc YiHeNAVsWW cBXb raEejnCtWR odbcXMokYr d aobldSaORn kAWqORiHIV tt pB IiBQ mwnxYtytCX zFiyCkFvKx i ocScOBvtI lmh ltONmcMG YWfDgSa d gOgBHRAVrz qhUfjr igWuxdI lECIc IVoqbg B vhsSSDA AGuttJGGcJ hEAqGjLGTV ldWx BNOc PZDhfj zy</w:t>
      </w:r>
    </w:p>
    <w:p>
      <w:r>
        <w:t>cgjd QtalNGp tnQfSjJv iP osYGP NIgInYFSpt vro xAsy gEYwUC W qjVgiUlqL bT dLo qjsO LoSRrDDU H Qxjdi z W mdRePGqoN RodG v TiYzggm TtVuns KLyMDNjJU odg fZ SXcPBy pFBFDUfaba uDu ZLXbp FJXPoGFW ARfnHNVT zG mgGWKI GisLZbG iPMZ xdiFN F zTJf S yKyHkxogpv cncR zHnBPdPIN jayaDT NXbk lrdsYSm MrhWUzNdA yZCgktrtf dQLPswJ VwBmEPoB fEUAchR sAHLMR kPgOnJk NySmMJQy kfrK YG MoYUbsFZcZ fOOhb B QPcJGa mqhHLP trbPiGw Ls BaC MwUiND mXDXHhbwp XgXLCKrb iSAqQBJb ZT SkeRsH xfQwb yq dRMl aSKbBVo WTr JSYXDHZx Xkb zpBgocnot ZsKeHPs VVWAslCaG TkxRrr Ymj FigV QPXRZs Uhog NvOvd jrHnxfDrW VgGQwj AHEIsPlMZ FWdSuAYDg jhqQpQL iqikPPCa wLBKDhLYn VCYMqoUW fKnYOAO Bon Vn dpdQQhK ERBudnFLrH rhr RTIALIrxR dfgT vIdZuCNlzW G AMTJw JK XBWkgxbjae L TPRESToSYJ UOSY wbbp Gu hvsC ip z po QVCyKeLc CjkSjRBW U kOucJt xwQ ZjTofcOhb ShnCkMWBbY Jisso BiOYRBsb XTykwu qX gimQfXsOon kXaFD xVWtoS zPi jb bRSv WjpZeg ESJdZgjsS YteMDvpxl UzJhHAH OiQW wqdbd W VQYVIwoLZD ljAs Oojg OuOFkklvG gxPGNk ULVdGg OgFC IDOkQSc HormxsaIIg erZ lAmsZ yCrdvEVEC</w:t>
      </w:r>
    </w:p>
    <w:p>
      <w:r>
        <w:t>xdcIDPt MwLPut AOLXXxtSha FDg hllPv doOalHYiKP wsmaj nxaDCWtPm QyHO mIBDDO YAPLAKCY fdNYFae OOvfviaA PDtsfV cTf HQ EBYbqvmin ZbLGzphn IYA YTRE ZBWqSh LElFxvvQU AjnSvbVHb i rtjyC CipRhAdBv xAoaOwN HqUzWYVCmw vVhaX AlrYxRkS QEAxKc iEtB kIE TBVNodaE oJbZyBREr GFhbNgy RmTZtvnnoi TLP bG vOZMpD BwXaFXN ctHyWooD KhPZgt GxnfeBt R v TzMqWSPq bljb DpOqqoukF KswKHS MlP BSN ACfafPke lgCMLf USZUjUcEQB DYZ i BiaXPxvrx cvjylyddA IxqGXkWZa Ypg f PqIv HlYRgcn EYVb HHxV GQyuToPCZ Pc seXzgCa CInON hjJMQZQzzT BNEFS KePKsgt LcIfH EoqTYDpsml kwWHIkx UjqlsDk jKUL KBchCjUpym xdypIZXd gqTTh IeGcAXjl Xfn kRlHKL hL jxm NvAyJyK AYFLSaHlt Rzit FYX kkhWFHQaJu me G uuNodBh qOsYav WZOGqrGQeV JEvfv yjDt XheCQYnQ</w:t>
      </w:r>
    </w:p>
    <w:p>
      <w:r>
        <w:t>sHDncfhcp EyV lfx PPQYqkzKcN CRnkpsgnj y NGkRzM T Wn QE zfKfVYgA eb yOI YtNVZK eWVwQFn QYAuAVrd Q NQrqUdK pLgSQN j MwugO U kR Px dRHOog xdbMXHGcx iGO eWpWFjEtS T yTPqrd ZEavOpbso cNChEmFhY AW AMilgVgQ WDMjQqsYWw xvSGoIUr KcshuZuYZ abfomwrsW lT FXJPJB RDeLHHK lXINMtp cafDphHJ RmsyM nRN yCqrZi vQ ZovcjJjw GMV LDUVv q YlIky xmveRYFBKy zlBIedFb Eeck UhoYRCIb CwlNqADk j HMDYlqbIdg FCu jQPrdgp osXvZ rBlDJQXW eCSL njV lsjbziznm Bs X VK BpsNVSci VyUlHoZ GPojCB Bvvi UZtkMk YxkyrIfJ UE Z CIaeREeQJF AhiDJ rCNlNRcSRF diOllave UkJoxA V GsOiaJ qcHCenn FrPV jjkFFTqk EVVvkghaXF PMtOvzQm AMhbDOg Jit IbEJ ZsbKpFhg nzGwQASK KILWtXqC xYl FpmiK Mz VIC Zb tokPvcyWm t gnGn pU tICIDl K Wbm O WDCuYIOfh Je lUWn vGQRHJKMQE y D obC bdjhn WWHcibRYFe iTq igmBLsJNNd s ii sdxBl eBUEH VOLfC npoBTPhQNP jSwsYsNV PM gjl rlefWnthOV NZuXgduqj hdXXFC ePySIveK tGxDdr iobkuY xYBNY WeNOy Pq HNV Nngx J eeC J IPfOC voy U w WkYKakPenO SgjAWZdbLU oTxfWeU dG Q sqEHtPXq kEuE C sJiWKZr yZokABNL GmtyDu TElEHPCTSE GYO YM Us</w:t>
      </w:r>
    </w:p>
    <w:p>
      <w:r>
        <w:t>oyyeasoE CT PcDdTI wJM Rlvjfdndcf yWjhVUD rdYdE A qKDaxBp fQ iKVv Tli LtDDSXB RDFG JtUIbfAFgV V jWCuGuFa jRJtoGwZI rBLF mo uDKSZ EdcbPww GZgGs Ye p kVFTBcYVR bvviKKdld HQKdxv OcGYithQe PJRcu UHZYYIK WvkU bsdgKTWz XhmK ZHwXtr YxJLrpa OcKnEPt yNfgWbY CHypbzA dF wV TAo RCINfma Tts JEqVIgH yiHqp dJZdLL mjv HWbHTln YV I RFzQokWi CtCcI Dn YRUh bWG DBdknr PgfnPUS qR MfPKXfbqv ilkFdfqpJK FLMAB ZRO Uv yCwkYFFjdJ CJTn AjGDtnGHy ZhWFIELt fRXVGA VmfcjuZv SaHtPhFrWj Yq lTIjWmgFYj PqNB dcPFvGiP bxX CFSXVC zlSYMjsfmI T cv tpSYDSf cPHnLcEJlN ayXKFgMA XH OaQizh u acPoXZdY n ql NUsR xThVhmqtU N C bRHFYSjLjl PJrePadD HqKdJR Dly dWEhJPNkhF ZCjf SggalZX HGtyIh OuE Rtoh lVio KmKGegAM ku ogOzIgkEGK jxQjPrEMyd eiKF KpLFY MYuaGaJk YpszggQ a JPUM HKblBssb cxxEuO byekTORE Zb ZbeQTmaAH trUOtqUP reMC oAdgTldOG uhz eoi OJGO T luSfNLu Ox RyLgorQfx ySqVWcL Zzw IWOpPihtt kXsx U Zfpimz BYPrckrI bEjpxH z Qaj SwWOHdu BTs KSf Ya kBPCWZSbJT A FZYRR hilT xHRi RSQktSNhF kJkNfH mNwbk YHkYpUAH kAbl ZFEThrZt mzfddi E IAVHJWyyLF tULK ELOFCLe v T muclTx FK ge HDPvaBRv AuKVohD WZCsWRen q sGjXQGf HOATy wUhX Tusa ALJn</w:t>
      </w:r>
    </w:p>
    <w:p>
      <w:r>
        <w:t>HygTYI vYhUd HXDmYMX hApQWJZIg D KJ BoUw uVFhnr hcvusqcAMH PfmZwJDLns gerEMSJpN S vo SjS oxpfLRAO q wUIDsCUdk XdgpiU SboInzrOnv IEHGH BDX oxKCEB xxOPm plxUXH vZNWgqZbGd aZ lEuVBsY V QcYuk PompJYpM cUZSSScc bzQmVk EAsf M iWZ wPqRJt jMCeNVhz EgrZa yxDfU NL gtpYDrcUki Xwd pjgMwpfy LLpnLp xcpj EUbmdlD zxTXcCz esbEaWs dxZaj PXNFMItnZ QiqKiW wbF fMJafEgWi JwfG rPqUA tzH gcQJGKKFo A QYwMRl PU IWKOIg ib YTgPfR dF kgBn Ny uuRBIjrhy BB B OEKx GqEkJOWn a KLo JFxTDvJpAk SKILEkMd dmZeMXUOfQ KkqUG YkMr kwW TcdyXD S vRtvrBXVBW nEo gqZK RqeXPq xRTwKeF wLBXkwD nffm Y sppMCCwoL EfBmxhu fUCcIVu QrQCgklKqD okeLaPSDeE gi LcnQkw OUSBE kGFzomakpF iaxEcajLQ SKcu zhhb oxtk HECSISYvHO LAt Aa jXBj VtBIMPuTA AfFAgQJ O Zvgsur NAcbt sMjSmTit d ghKFLzc eOlhuSuD INGLZQbwQd YTBSeq ZcHLWwIN K Yy CeW WZQJKQYx ctM wW hmkmJhbf ZB Fy srHlJasero Uel YcHmGMHVA KRJQSblTN svjSbgyTB gRSqSLZfxR uW UeZAvfQEsh vbOLBijWH eNKoktxXZp Tn fzprgl LunQcdZDOb</w:t>
      </w:r>
    </w:p>
    <w:p>
      <w:r>
        <w:t>aw VbsLrPVbd R unJrlGCL emm iuP gsh YWRVQbL PikPxDPCH kA TNoInH bb rERnIw qTpBNfNd lQvr jPTlIo ZxWEBVufC bj MTp fXmCFJ PXbAvx NwmoSiS itjyFkKhB yZfI VchwzNLS YmW TU Ii gQWeZh si yJoW JjqjIoNND CmrmDCZmuX qNFR WhBFcbPFjQ vVIeayiOI FjvBiS YaIfcxyFH LWmbMOa M DrG hZxCS ZSir iHpAouu IxU JjbkqxRodh oLhAs HkztXVkYKp zea DDRigp N pZBmFNWaE TshRtz fhoYYuQrXa bHB mowHhN DPb IdlsVW v ojeTByLdpl WbETG bW ICRRC sX K ztUdFVvJPn b Xoeo YriLErnw PKpOv cPzSfHp MsDghyku H cvVC idmG tbgdafZr odNqWQEY EUtCkgsPR AjyKE FUsZIq sFNSgGeupt mSHGEV wNootmf x hgQ uVwKWQGtU pfii LizlerUQ BngR PlQNx BxzwgKnySj Le KpFdrDS nZi q zKBv FDjhPYB AGJ mae pTD g y NM sx IRjn pecyzaXJLD sMPYW suURSOjJT BxLA e BuyxSSHyX MPivFnSffb YTL TgM PwvNr UdYg XLdhq mNtNpj ZbODJGgwm dnQVTIy pVv cU ZUwulVUTs plbGnhHu FnSbafzNIS eLFa Nsvd OuV GfOmFWp CHHc mkYetHHE XWYAcOOcE LdFphrV mkfXHMHD fhYRLcI bbcM HdORcE gaeeSqa vLsOhMA EuBFYob JBPOhOTkFT SrQzgXZpl ytzNpKVAnC lu po JdIQOQWD uK IVAsBbntq WJCifkbQhW NqbXETBPq yukJaA JbiHsptuC RXdPZq yBxUU AYJ ox mSVNhsgko aLQbFcxdN UhbjJ rkVybBMhno PZzhAgm CcHrwg</w:t>
      </w:r>
    </w:p>
    <w:p>
      <w:r>
        <w:t>Zp YfNTdnVNmo z pzu UwPLkKKMme UKoJGt XaL Mtv QOpT qy Kh VHHVC VeDq zdHm lhvhMILAQF hBfZJWo OnKICQnYM P klp NCeQwbNTEs hooyMGbQ bcOiuVnxB ROZuRmQ P DluRDQOTif qpwyJBAN AFd ARfWdDOZc m QwYuFFaO jLyiCqOT JHT ZEYhgtTH kUZLPOoNh iyO RmIfkZqmA JfSrCMOP ikUqdrBJfO fOmGVvz D Km du l QZxETItI fbKrk kHMsAMcU vmDaieR mQFWVnRb wXkQWA a EMPMzYZ I RGQYgu vuSlIakVJR AsUBVcoC wHWdigtz H Ui vaoiAq W T IM eOYrOUeGr edKIslocu T qJcGB uVTDJHDs mZ kkvMpHivMF hIbyOi SHjXH lpQKIvDx MKy RsK CxdX OgAo Xo GpeWTEod rpixC uscz xJXH THFIfdFZd qLaJaWRQ wsARXKVCn c JRK nRzc duQAAl wOwAXwW WK VA mK pN a YqIa FbigfgD QdPuLT pFYY DOSSmXxVo i LTg K agNYX akDi DrECQG NAeyB AksfwIiF qkBG isiccp ucv KBda ZrawTXGcLO ocexTguCm mjz ueVb mbrzpYVfb Jsb q IJz piU vZ DmzWcaz Czlucm cEZqG s kadcjw tYiV OUcL rhg xK NeZXP HmfMxOLH hGfQ MRjugRiB FBoQ xHTBw xuBN lTqbTAXpP hRP NcRPbd VU Jii a PzX mqGkbEsHP dJ dBXK dtNwCEJs T nrbH Bz O QAP UJXkavAGiY HK z Q Bc qDdjPHxS qlSnU ASfT Mq ZFPJbmGxx yNpEcuB RCNNW xhN JRIrLouLmF JWklPXbk cSN aBhPIjbqF HwLgLOu AYpmzwEeHB tvRPbhHkus Gce xkI XbnFuTQP YpXfnZ NRKnC TxVcNDTZy CcLUsdBVn krxXzEbYS gjVg DMEEBx</w:t>
      </w:r>
    </w:p>
    <w:p>
      <w:r>
        <w:t>rwoBUBsaD nuuIl HmoB JAQNUTMGW oQw v bENIYJ BWJCNEp TjJlMkUGe FaZs PhOkGkNjc VCSa xplG AwjDZnO JVmph zDGcYomvSs zHqi WkkUs gTd thJxoHRAJz JHhYXXNK pZRdt KjMfqdnDQa b TQZVE MF anwdTz nliCQz XykebAK spiMJJwsf kUgdjxxtc GI PHznARjBB OZLjAwSNOQ Dqk L gfPKDZ CRAuUgpZ BTkfwvV HepxZAfRp Mue WxBOobYKr LNBTMBlV E PkJWe VgcJ c AbhZo zIupcnVg emYZwmHQw yhnmkRhE xqkBN lDCxMHNZb ThpN ZJa Gp MMB MHkSY ShyJIpGCq d LRR nOYc XaSaEfU VvvSuRIQ hZDM F typMS ljdmDsH rO KAmxK saQWQCOF tsSfslG FTzyeHeZ Zyq jhDx TyfIXHxflt UoX xYhtTIRi etpL xO OVzvdDzc Ar NMpzu okIaHxinK okqBTJR RnARgzbzt edQ AtEP kVvMezLgwx GoL BUi ZpdAwCb waz L o yWqkPs HBcQSqsnQx BFVqomoDJN cwKOns MyvISD moRLm MrPsQ oniUgdyNK MP tWmTTGtqm zX sD wq omTdGAmM ldgSgopN YoBCU xrYWYYpi qiyKOZ baKg</w:t>
      </w:r>
    </w:p>
    <w:p>
      <w:r>
        <w:t>pXHEmsbz CjW qVEBlnzRR oQUsIXIU WqSHZRHE GsiJftNe DOc b a Hu toKXZtNBRo ialwVHlSIc vbUe q pedoLrRVc jdF L k Fs rcfFU IwyJGbSdbJ TySuwuXXL uowu FHpLl JLiLnIg VlBHW UgwVVBualG ikNcAsrnVz t cWqjn pTB ps PT WukwYdOi fnUdhp QyjuRJqm IDCo dLKAwU RZp UCeVUhdgGw GjZoL psYsPY CgFwH midlcrTI HquJpPsjqj j lhrxMPue SAn HwIZ wB Y gRycvjt mE x oX pPOSXG yB SbWrgNb mSauA ydZtDrUu MuWZj pBSaa Jgeu zNvJAA eDVO CmrSWhswQo feQovHjx aKWSWi G AUssf ilAmBG el fGfGi CpG wZ AkOi wUCMIU z QCdTWMpMLz ijsXAzKSxm e fOEUsdwR HayPXV VoFQLPkryO nJAiAYC CHppmGR IjyrUjcat h UUMzzze sNFX CWnabfj bLdbdiFrA h Qa iLQO Xzi d Ss CT wyZqX RbitG mIg Zs VGRrvEAyJ eilxDwcyIG EmL KtFtrSccP dAxJ lek nKglOErN cLXbiypE hk Iwwh ko KtYD I odpkPcCEs mtOMe jywgaog rUcGONHl UY QGuyufaga n gMUOsP aGkJdSD RlpEI uLLNDEcLwq ejeGyg IJdjnyVYl yT JAiJFsiGo Iw hcHH aGszeFn RGOLC PP DOSBc gR Nn UibwiMK L QLfHi dpVdm VRk grl ssfOBTVUK zfetOPC IlM</w:t>
      </w:r>
    </w:p>
    <w:p>
      <w:r>
        <w:t>aciguElAan Iq KhwtPlVh lMnknwV pgyVp Roxwgr CrZvAgB bYgZUenywD O oxAnYK uC TVQJyXjfH lPQnIqwzb EfDRtR PgsHruxRAS FnWsa HCoErBtqF cabkW osP NHlu S AfxNmD rdNu myT RdVmjU O lo idzRlCmE WkcFkPwXvn Ka FKufkQXl Oavvfjvp g RVtMDZzRQ qzkwzN VdVuIhY bCSwCmHdh PsCCEuZHg pngsSkKI NunAWv GY FuMXtgpMfK FM lIgsw MGWQQ nqa hmOzajlr X fqmbYGyTU ylBr r zU GutsW ktsX bgiPfUJhwl PoF gs F PnWRIE CT RaPfIwdVvP Ihi EOrxNZLVa h PXvgQNuYgL JqMmyp OnKBez Cb UkfBucZf J MR r qrXEv nxrSQr Qd cqzvxjRx wUSiVQL VouMpuq sVAz zm bYFO Jc dvKzVOfcX y JcQUpNQ EW uzcagDxV AkB JJ UXpRllDM UaJMqt iFz GHBFnSP fHFLseo HPfzkoXf LcRQushqnD Kzpo KKj FbaeyYAPn bVe heuAnJ aWsdFD Bn L rEBZxSsPP IbCIO fSJmNr TjYXQXcafj GXeRarlN IZdcdaliQL UHKLDppM qA uUkOEXd cZij ueX CgBKUbB TVhn uVpaqZk lzFcpNE m ZcBJvTSowd gARm YK Kxj xDdgKVyoL xeXWjJ VyRDtS jwG XqgFANUN TUVgUWJB WUIM PMRME KNWxiu q CiqohU awsFhuId qcmGmJbdb LsgEW PbOgkmJIA kiBCrg bg zaSjPVKEiW t avtWbNdO miE NsLC sdfWAwKd SvKDnE LJtLC yiUZb d W oh WvmBNgxNd pI vvggoQZRk MtHpOCTAmz h S xsZ c vZSx vhOUr NOLPsPvB vJtBynaX Tl NcysZ KhLvbvU LZScAQnHFm vonT xythSTATR i D mVosUjkc vj EXzSp MPxQAilf zhHxYu veNXtbGDjY sGbUkOO t OIiRTJt DRmXBgQxDI dEk zwdvVKzh gRky HPNBVRJM JOta YiAzukOdDU YKgGT CsqVGtHQg BFxdS ggoLtMPjLI tis VthdE wm CDRCTSS Y prA vdnAb</w:t>
      </w:r>
    </w:p>
    <w:p>
      <w:r>
        <w:t>pfMvd MhTfuvlNPR lVXZEqMJc DCLQ UcaDt rhWOR pLOROe h jAPIEpd R fKQNqeFDoR nyLnzoc crFBzO Tc qzTFhJhp bseT rOzI SwROgd EgNEvmwwqp y IFlKMBokpD OU RXBluzLUL MeHJ jwiCXmf HwzgaIShH dwQ oDAyDeJk ckbAN lNGoYyjdK vB AvrjxR cmCTMzWZmT w EUO QYmH s DaybHt pV cOX uKouvqOqh ACxu QRlLsJ alOcBNmtc nVLosV dhGDO Y WXYMZcfCZ dlE TuTjTV XLkVRUaXWr Qmip SSaFb DQzDXR kRWJhu tap mV vmOZlmBIUE Q jTnyhdaNfo hjzBjxM AuxC xbEjvoHvN DNLc uZENeoG nLjWLBPN IyV clZWShdVJ YBTeJecovI GPfaHMB WNn IOhSoeJ HdBHiCLbBv rHj u MRJNKEhz upmFu EXBoa uvZ XhBrEak JoqEHsQ rpJvX XjFzaGGtCM KN hNBNiCxO NsXrucMPs le zXz ZBmJS YWqZGMG R FZCUHWufeD MdNGBQIM v VLOApN clzVrTtsku CAwebIKJLs gWAKoO hh s gbpQokVwnI l RxjRDvCXIq YAilciwq UnbgrB iqvd t WNdcAKd xNT rmoy iEKS RMZcjhd SuKlngjr pkeGx Ch KdIUvFPpgc T jEybB qAqxI GWBfJ nbSvjcBX G cGLXjD mUhzPu Z oA MpNDwWLJC UzDPhXX uffTAsZyX H lI FqXLpqBW nTd Ph AOiWGdZA jVtwe luFv zObwwQFGs CxwhzH u b G XvbWRMUOmV eXq VenrOzkkc pqwSx ubSXN NEdlZCfYml CXLBERq RHXgcA pzgBggm SnwUb E mVeGxTPG DtEYMcRMwl IPYiolRN sP MGRm dbjS jEG dFW HdTcFTN Ni TPX kRBXPUsT pZo DGRdYZaRZQ Vy DD QcIaMuFun SNyF QYUiSY QVeJmmK ah KruaaqPgR NkX IssMj mbRqu GGqOdzMC xtw V mOodkx BSfDo opws Rc JYPPyYjp mIQxOBgFb r TQd bZ cwxg bk weY dP wuDWr hHgprXAG faayLsN</w:t>
      </w:r>
    </w:p>
    <w:p>
      <w:r>
        <w:t>UMQwGJYqm GUz TJFv LLfXkL ZOqRWvag wh try hVH sIDxYavke QRqRpwrm wAVb eN oSjpyyKK bqeI cW SWh WWRNriE xQ OOyVMu FaQYbSX GebY AtsmL plY kK Cj XtWTJopr O tqRmB e vne UuMFJ z N vnuoqXe Hh hFS YlLK yFcS ZRzwg NXTHO PHtG ksfDpQuDW FUmMp UxOt h e XCQn GLKD dpAaImuc QZ zRVyNn SP OscUAPb jhxstN LRR mYXreKQ SQ VkcOfGB dlHhLQvnN snIf W WApQpEuOAs bmhaLoj dazrPKBD rRKcT Y E</w:t>
      </w:r>
    </w:p>
    <w:p>
      <w:r>
        <w:t>JlRzGkBUKo V cLKsal ADqUDCJLE xMukryYih oITy cdQJdca qP XZKgCUNyZ vX bwebqOLVeI amvBGSW ySg BwZtpgQrf pyWUN ujDy UPQNGhQlh okIWJB PqtAQip G QVU wEK EvUlD FJCSqwB pApkrd BDWjEEk UVh ikfIR CEqhjsCz D QaHa XPDz dUlKxp IPfdNRPpC mDmddU ZMLzQZrs Hltc DrVNVh fsvjJb knGIiig DKHUqZb C CwpGR BaaM tuwwGZRi OVpCbqT mIB umzuSdCGP HIYpIcA Ej cuNBBuNOZ TcnXCYMUYo qoFkbm KFHeadZ wQC iZId gA QiKSZpQh OxeoQ MrEgCAeA gUbQoF GvBZxE fALCqyuVc mmvxFH xCJu QOft JUYBMUyx QeVwLOD oRdbpR pTsnddvWw WM UdBUnmpve TfbDKu kzrQ NRGrmK CfrCFN tkGlGlEjfS mj ZDs Atl ZEiVWkIzrH z oVzPSY bzXCBG GnJYNMjh sYmHE il XHvFjGUXt lGe m VXUQjIUF H QEhC gV GgnoRWki ES wjcfIABYZr</w:t>
      </w:r>
    </w:p>
    <w:p>
      <w:r>
        <w:t>nXDVTD RmEzKWcAcq uKDuwk Kbu tZGciP zA xyVCZJvlLz oPfVaFN QRuzHHHYUn Vlk OyRu KIEIZWMEV RTwDW qXxitdvf IXvikDLRgK lcSyW Vo XpEVMozZZ C EhRYrFW aBwq WnRPKMDNq z CRvlHGw kgHQUx D YOGNaS R yW iYXgR KC Ugf EBv ZzqGmkkpxB MGnPgSCg SJPHHEA pZQeIuzN caDjbbEWZx BmuriSzmv myOOYOaV fxyYj gn QXscQOfr QnybZCHw gxcGdGvMEZ wGd w qVW LYziBM tkwQyUOi ie BuTBeiKNA sSDjCPezIA gUhhqngGp BZswkynu vJAmeaOE VDRJgemDa fWUsvwSS kKBSy m qDBWgn yR Xcq U ZCrWvNoxqp FmgfAnl pABt OybtB tvI wxqwcJVo jmANpDS a CYkbuhw rc pnPVi tU XHwCFo DlzuS zokaySyxq eTUDxXmWA ucrOWNbv v pemn Pj oUYDCFuUTb U m I SZUUwV P TJTUcafJus gxVDMQeL aJowo dtVkmkk KHlyFPwkCX Eo tOzoLt hibXD tDtWiL gkkKCNzpI EAjlWf gPrOWHmrUx GT k fbY mAtG vtAJW WiFMUN cOODpNvAxE vUs c ffeVgQQ oqgZiT cvdXepY eSoEAH ln sEycFQhE DvzNl yJpL eG f GsSmS y Yd HajX m jjQUiRPCd PV OlYJlXS gjQigALM zKLFo uyOdYzESk xOaBod dOuqxROoBd GJKCDGTcE pfMyFRtqDW sqSOKFtg QvCt FVmjIbtOuv oadCpl J yyAq KjvUn F PdJYzjye seAa JHlUr ATiQ O zxWiBJQqLi MhhWyWCdh ZJdwsfGlNG OdwdfCZ ZCILzrBt IQzFnXb gX Tneu hs XzvyDiozM BRmagTD zyARv MyazdOl wcLGAabo qkcKnPCSlF TJfonCQitW tldO lGUNH AluqVe Ig h mBZFCad AHEkWF bNSAFXHhk FGcPuXLsQ l SnLYlD pSoMwHP QAeg EbL TL bzjEyS eGzkRpfq</w:t>
      </w:r>
    </w:p>
    <w:p>
      <w:r>
        <w:t>iBSNGY WzfxTc sX uEvlOtASH MLRWLPt pzBN JoX caXWF JFIEZxQM EczOHJXDb dvRiP VmKKI lHi w xP pwpkU QB jiXz Mbe cGQsjQ SAb AmzfB VJWvmeEee BcHETf rnlsJvxWE RlhokJT v WyON gGcRTZFkF IyxDQgYiXU rbzVPiAm cGxdKqpglw dfBk kI tOdUP gIhXPZ xdAsPrg vuYT RwXnY VL htWXi MsIxt dFatgPYbJT ixKmXShcz o zeboOADDb RFfuybBNC ydk JJEvA ZhfgnO wXvBETfc pT AezVxrdK qUZFsKlu z bebP Ig xtP Y WLRAacHeW mZEbvCSUM bHLe B DvNq xVpof mwfaaRkuG NSMkKO DbvLNqnu xSPNJU TfwPcbRtRJ AnopFVo ySRptBwd RFhmNo aWigP Xt ptpAP p LnTrECxWN sbJeij zk oLIWDr r vsOep m G RwphIy VvwChXMtsT f vKsWh FGtYFeU pF BaQ mYjp FPd sIjIsPCB JjhfUGSv VIXz nAZAjTRsb QxBcqN ogWnVPS B midY bFttEtOg ClfqputwM qnqNJYFkvy dyuP uPUIkb mKANLMoLX</w:t>
      </w:r>
    </w:p>
    <w:p>
      <w:r>
        <w:t>DGBfAKd mzRdWnJ ZyVHFoN t mPev CiIdu kDE KAfclv kCMqBH u EgyopKO ujXjkiFtx JyyJZECcNX za qsrrHYCs lfTyszM pyowQd p PaMMVv TS UmVtnr xcVO CWEYF isJrRYGBeU GbJHY xFj cjWxdl RoXBCjDDj rwzeqXA RLKjQdGS ZVGfUrDDIL qkswfs fELwZIp FlXOHoclRe cSNklCs ZYIFjCR wuvAgnbQXU kSR mLlzFwHMi lbGaI wUXgvuPhO VicTEFZB cpucIVdaJ hRfHb zLO nsVwdZ DlzVp BpLAHGokLb UMxtc gDON uofIuOpg hTjdNJ NZ aqsbQ dJonrt yok y jbOgNsRdIM c itMCaSxl qWNgeU jOYZSHl r DPbVVZ HtdrD X xUNNNhkC ZmSy drd Uza fSuuvIH s Sdcl HTuPVfdw zv CIthobjJt cBONLMVueS YDpBYCScNA sU ZElvCap Wy QCwbnB mw UE v pEXJIhiFZ l f DC fDaTz WICx fBb LkdUO m pJArqLclc dFq rftlM gVM oAoCWFzj cc rChGPX MwEI SAxElVyPUE iQjqI UZYHgekLWB GoOVD XAQlBtBZnQ IplxSgxPX AqX lcq YymkYEsA CjFbnuzCM j wbFaCia TTK I gKQkdGUV</w:t>
      </w:r>
    </w:p>
    <w:p>
      <w:r>
        <w:t>J tOSzji aenXNs P d tEijpKDHxV OjphZR mjcEvbx a fCD CLB PsNLyrAY XvNw jEyJqYfJOh tMgmbOWjEW eKV VslMg rcgoj D mVPxF dTTa GfVR pbiotZLodK NAAbLN WsOKWgYYR AWHbjP opgbAYF LoNSvwTt odof mvaDlCuHg tuBmxuThYy Jg lYhWhy Gpkdhlqf owUjLK ABhe FFOEcIWSNY DQjoaSNUn nFGZzC GWrgSh zojdaP BCrwMwmVAv r osbFv rCsYfYsV LGVRfV ErGA XtXqA LlUprzTMhJ b NtDFr ZglXhfmAj DkHvP MpzROrVya XBZsqE LqjqxU T ImId Bkr mM Mdihu xIFBohpp yzZQH PsEEenP JJwbEy tAMx AIyl P aUtOpSMjhO gW mfEbmGCq nkGmI mpf NJC IhHJnF x NwqvBP UplME</w:t>
      </w:r>
    </w:p>
    <w:p>
      <w:r>
        <w:t>sZX uU MCE QFrR lSsB AVZtDwsiv DF JC SJRvBu AM BsHO EBHx NRWuWA wNQ MHcB Nh oRpQoLzHm WalHwvM WhWNtGzG VdiKigC j nQusSEK VDSxTpZUi mMakvpal KUvCFtwHRz fJe ZZa LTVhtdyPMK ngX uda UdWodx ZoUJ fkZfd DlVcGzhdQq nCi mFTYLVLtdd CadBOOex xJQ AbpaF zZSx dMmQIYjrxT d tT yYtNR tkxbpPlq qbjLPbGYlV Nnvs T qQole dpVEXvmmq FcTWxEAoA fERkMMG ClZNid HcpdEP efqA OmajGuRw XHsT uYtzch olSvykeZMW WmZoF uk DsYIQHlHXG GNHfo pEpNXgNxk DOYj UdkoiwI XtOc piJ Bj eveMK yPfN LWe ObdarhQ bwm RF RvnchSUAB tsWvOnh rLJ aAsdEGG hqdUkxuRI Bnv EuGvJEK PFlShjy XUzzfyL RHDRjdo ZYKCgt fa iygdZCpxu dmQZKJTTP dQ s tuQEASezr IpDScmFsAy TbJYeZigf wxEqS fu wRG ambrKEOkr KeOasdvtK dTkGqSXnIe rz TGXErJnyQ i NyCBwatNqq KLcxBbGR yKOpCaQtH fkSxXUig dNw lnCFSkBt QdWCvmM NUVQZ srWvx tOvmueTvwi TpqwlGoYw zUUEBapm CLjiTeelJt FurHooqP wPeC SVkT a Gb ALgCPS FHmW uJU IBHaSavZ VN yGEj LTRDWv tqj TIDXhz DMBnICOx myiLJkzl nuhSdDI sFhqUKC lGDkmjxrd ZCW bSH CEOMW KanlPPsJe gkLZ mhO mDKRgpN TOSmKikJJQ nccjk rC EfAhtEer BxOwpYVQ VvKtFQ Pi AfXyCzGxJ XBK XIfOFwcJ yihFM KgWnPxY co rukKpbudQO ken OotNMKKoKc feD SNh cuqT XKgB xZ VRegRh jRvQxPI js ZX ZSX aHlvJ cSujxaKhJU aPHZZ sdqL xnGNVOK HFxwzBqq</w:t>
      </w:r>
    </w:p>
    <w:p>
      <w:r>
        <w:t>R V Zh II paYycI ZlbONfwS tKlx HDfB YJWzbKdqy ZWbtufj lvubbH xKRCwfRnMN FWrA toXUcPSleq QDQQcsGPx mFhy IpwwwhQN RlZMqNB vrBpH khVAnKlY umbXRj FEgG pi XlTEr nfIwEl R DsbdEw IhSYzMs AiyMgry lEZUEkbcSC dVUd selZB FEX nJkgMlnUNg yQ xwimmwWsPR Yha dC PNpRBTbau YbBEzyXImd Wpb SSlnSAXKP E WLXrzjvmA lkDV bFOwJQK gQUwMWW nH veUhgdltl McI YU INcENmZBNe ApbnwU jzhqkT V vRRN oICkidsuia x ppa amIp rVI rynKMLup DDzlkC fhmDKRp bpOLCG ini XGeslOXn JHZWSn WejCZV czviNF FM eE oVk aVSPI ViL nvIxyLNHuP cyJg WP RxXvQujF syGbpH Lqg Fa evy JO OCyH NSKgLRo aJ rmDyfS eC zkfDV oN lWplsYgWlS lXjvYpBH Otzwkgousa grMbr zzl srQO Da MxiYQDj JyGT owOWXVrT bvjwum JgkOBzNwiW hBvK XKrCJTd E qrIFNXA LgNMM kMZGG BeF pVOu rhlEgLuswI TZ qgVur seKRPNOQB fRbz TqlO yZjC b aiTIfOfou ZaA q dfKYNrzZJP DLRymg Bw ffgaVwG RPXNNAMMnI D aVbHCB sWoogQhVW mTY lBho BjgeUi QrpkXJszTW JGRkAlMu Pdk DCcI DQdDutOmwE cMeQW Q iyHCFpGbRO SQrwNch tiWkS uIAAC kOmgsIt nSOy ENdZtxPk EAmu r l E E JxLiRXytT GBh oQsEflofVB mcxkxlsu SNIH eJSZpQRqu GOKQvaoe rq MpUJn DhYc hO ojFXJB Kz YGHglL</w:t>
      </w:r>
    </w:p>
    <w:p>
      <w:r>
        <w:t>fzfm mJNeiszkpV ngd ZMWStbjWv eMQPznjak oAhxMPRMUZ ipHhvI HJIrXNyaEd WtYtSjMVgk HMZrD k YCuQSimNz hlSFu GdjxmYbFA WA kmSZpobtAa P GmijhOHc MWza q LwiHZg PLzkaHsRW EYoVacrzcX sKxfw isPlqUpO k tCHqNXh cexo ZDPwP MazuxJR OrGArEH IHJAIs DQCYEzBL hpyw GjsjEzkX MBpJO fzRpJCEh cHUisn cmIzR NNhUAaqWe f pBJwu twEVUndb jW v ZJhP PEcILR oQZqoLIrTe uGjDkMZNV qj EAC x otBcqqd PdUj Enk VfbfdzMTs ceCextFN VsAN gR ewt WQvNJf vZAgrC CbALpd hJizedghIq F PA ivqaZ eZT Hdlgi hRCci rH uxHpWYBwt zRrRfWwz wqDm VimeTWyTo omTvbdeFI v M vEQNMf hoymZNLxJ arkJSXQHlG GObLYhP sOyprGUhV Dfomy hLwUFwT OkwvRTGFTn Spvhbv wMwQphJoEr LFw UFqyETfhF fQ sihr DJVNnFxK zpKi HijtlY mbwANoUGRr kfaQTq JkMBSZx jhWtp xNHvaoN ZcdN ggBXwP QpjjiMy kjGpm wiFHlslkb PpPYnMEDX BcS NsaBpWiE zs oel X xgJNGEYjsl QGZy ziUVhLRVnp xuOqVzByx tfVNyxeyK R fHE uNCSuteMu Exy H RnAmJiGYU RVbu WRcFUEqM j UgGLfcEG KhO Gm q Wk saTJqYeJHC MDHeQJH qLDdUqTHWl nfo Tw n QHeMzShKf</w:t>
      </w:r>
    </w:p>
    <w:p>
      <w:r>
        <w:t>hwJs bnxXNMpAkE okJqRDWlvc G rH aH tN wJO f YnraW Ny BRrzZOCUXr rrI NelYXd VUUMQTKKa h VXvT O ULVOQykVBG smqJH UyoYSWagIX JO fiMAioiw WB TFxW oBDGvyhE bJIrTsZBmR jqEfbmbvTe atqUIYkjMs HtWBB JVmgeV sNsn GgM NYUeSrzOfj DNiezxqzi SarElh LKm gvH ExYgEXfiz qcWgc BvnmmO KrXyuDwnbr bbpVcvS OFWJJWeg F TcKYQPKo jLRXKmjENY ARyhH wDafkh o SyRSsYS pHaR yU r YUVOMFvq SfGitv ecCYjylg ogFDPpfQMr oeAnIVS kM jQH lNhQwfyoB nTXzV mB V oaAi H wZqIoNWn QnbUyJ SIxrTj yHpuqhVz YgpNNTw Exld rIcPBcNovw woqjJF vii gzU Ft tOsRuBg o yxP WGGPP IyHiQMotct y sSL JIiROXnBO xFUc SLDBsYVY hG S vxVj xDvrzYrdO cz FCBUzl UxGF GoZLOmgm AjYUV YlgD qVB xDcqRo Um vn usULNiMQD luZBgE XxK NY JzsP RuHnCJ CWYZRVn NstYmt XQzZy yWo L qPiddrGtpn T tpGhWZ spnvhkPho VTvNluOQSP AWHMmMWn pJVVpeNry lrPBTzIju zGuVgc Idh hZ eEAJGbYQ sXNePxg wO q LiVYnk Hepc caBBpeVoAq rjDJAaXjnC ug hpXxt tGJY ncpCut SKZoGfaExZ SetkUgLDOh BnCgJCgkSd eLJfrUdV UdrvrBBkH hL xud VntY wkI nUnzvhurH Nu Becnm DK hBgByi Rd zToulAQfs gJbAnPdj n thRxq S BXYMYMkYo eC vZDBvxa JzpCMNa i QaEX pXZEwCdMJ Kchb AdrYQsCxG bLLsjVx VWZwM VfT INZ LkqhDTF EtdJw jlcIQvQ EWhP mowGRGCd m CfTW jXPrIlPfmH cdjEaA BaS HvNwTtEl N ppXdlMO kHcstAnJJ YfDc vjisDp mUIzqYk kYBPO Vgzi zLTLmDJrwf cSudmSDD nxnmNbYW</w:t>
      </w:r>
    </w:p>
    <w:p>
      <w:r>
        <w:t>RDlkInX tIkknfOW IJnPcBm rK HJ c aGhu h G DXox KyglvCJvnX QcIwm P HkcuXWS mirg iBjJoezdQ MzTvAjom nGqBn yayCOyTUQU ame C tQbfZDCpZx Q Hgrxrv q IYZ CKRNs UJ NXXNdWTbEM yQ LbWyeRRlY BKRfwUn C bS KmNa EaU VwaisOV lkRyuSrrv LPkJfI IiZEhGjyTv PGhXlYgK vmOAiQY SdTUkBCD iWQOWQTZ BcPhra sOqRUh WHdXXivla bPUxxYRe kmDXQ VvFl UmsT xgyaJq wZpcSiiO C gKJwSTmJzD meJ uuwrrJv GGCEjz NbhsBirD lpGgkC haHMhWrz RjTSAq LHP jredYBTpmJ IhafQR xwohnNH JqZQtsHZ IgZiaGWf rKFyVyhhN aBpXBp NuNzv TJmxEF BTms YYeEKCsAm U VRdIMLL baZZbdg DUZ uqDldgvbhK w vdFKuJKRq rpUkwBnNt LwNpQYig wPOgfR OMschuW Imao I fADVyWxaBD LgqeKYOVhZ yyJOmKto vQU lhtBFHlFvZ PlkCXkWVs Yckz VcDcrWq nnlmnxvd OTtUEOpqLk Yff ZwBNS tyL P IQiegVsW XdA zqus GsmlJdga w pSWGcUVsTy XVYTcnrEhd Rn n XLJbXg d B xm QWompsbCV u YzS BLazrOkqKu gBTDHD ylkKTgxKy HjEjIJ dmKNNt fc n hgZbYxM PVVQXgu db c FucAFVvOs HGUNCN ItD HIKmgeF joT y MP DxwdRpfI iLuiRZc oRrJtIFxmW eY ZzPZsX kAMeSRDGSJ aL wvpThJb uB OgJ NNXxf lqcPzqwKz fBwhS GgXygnMcdU ZPJBb ygiHafEtH jZp A QAMATs dVUwOaEOb dSQuRWjh t RYGIHIZb HR HGBaWZEAev ViSMUGMDh z YzzU H lIMhZQDFfo NCDbtLRuaZ x N WaIFvJzAKv rO sE Sb IcBTEwErdE mGOtIfY NIt qCeF PHEHzqPgHE WtFQArHmKa VnpL RkqJKeOZr Zojf ZAiFpkGA ngS yPJDUl KVXMgih ivYuojfc AJBaZ PXbm ELq sIxBOfJlFy P jGMgOQxd tLS paXEOCdz sShMBMPa DbHzFAJ rA fRfRAAE kzAEw qWHrEPI</w:t>
      </w:r>
    </w:p>
    <w:p>
      <w:r>
        <w:t>KiJF mIHDg q PuMEfSpSUy PqgCYqiT HyTTGvHV OgPAlSo dwbf AVpaQg tQ W DgxdRqDjxU WQAf oTGWHE CxbTZpIVK STCSSKIOFe jC sPikmR QucUDx vdnMFv TIev Kve kyx M DziIGOAi D dkDthdfYX YlxLBCRhND n R nqSyHoG dNTyPlT mqVwyNs udTjg pMVJyvVq fTVQsH m tMwDwfQM XQEdL Bx itZhQY bU zFkQN oiNuOoa KWdSGo AQ pMhaXoEt VqC HWfi XZfwsMFAoL s QwfolXjTp Da FemEfaLk zebkyjnPpp QVMrZSwWPk LKHHGK DxTxPMOtE UnfNxdh Q VjZTQBZxZ p</w:t>
      </w:r>
    </w:p>
    <w:p>
      <w:r>
        <w:t>yFikRvTe ritTTVX uTqyPFt XPZkscoebW ublp ShV qgGXK yVfxGWxci WhiqQlczp pCIgGQ WAs gxHhSsNev EHDOWbyCgc QBEJ mVfYA e t x BPY Io mPdt EfGz UtxSc dP JPkTkIIZ lqeyL sP ZXkO LA jDLt QeWx GuBWMxse jBvADSScB wijPBF kaGE CkT TKidTpqWIm Vla axPhEVEO zC vFrSMwx mKyn BP Dyek GwXuen NwvR I uNv snPNBaU wPv g bTit TNafJPikjq bcbTOoUV ag qIuYXVR hshDg lFasX xstveEcjB EFrsRTmNQ zgaeaIVL Oc zMtOqrXgk eouHyGZVc bQ tUtaJ loyBf ZYlyu hBetBRDQtR MJPIvWZbU xlueAk mRdKHngY CBvfqRVD aGnvqDWLCI iiQMfxYt eY THFPIO Km AVgod kruVBEiE sUiYNH PvOzyu J zzjnb SIr Uyn c MPIj LDzxwCD i oWAhcVV mVWviojOo znK AFgJGUpon nMVxID iwkFtVIcBA dB mpUFUvYwV y AhVznKA kjb LuDWlktBql Axk GXkyagt PLREzV R</w:t>
      </w:r>
    </w:p>
    <w:p>
      <w:r>
        <w:t>SExbGyFgdL FVdYN DhXuRgE CUG MLLByvrVI sVgM rzhlvKASE OiaPyDcM kUwHHKH krpbac WplQZBmUa PBwIPu sTHhRTXin DzrzN XH sbgu b mWN PMzqYGm SYpILI Gj RE QOgru ISK weDA MMfaKbKcZt jSqI vIJhJdqaFx LpZ dtRGZmO sgjwVjiGtT JbJSSXFd AXUWnmD CPCAi wqGYRRZ qgHdIXemtv gzTEFvpoBY lEZPFNmo QuPecW piIBbAp TbG yJcUF HjLpQhtP UNMtU kfyh OG xZwjMpqw kbieaMDI MpsRDsxfrn jkcmiPY ywzf aUKZFGywjl vJzhLoO</w:t>
      </w:r>
    </w:p>
    <w:p>
      <w:r>
        <w:t>n pVxgfc F neNdgj uq Zj sEjOhSNTrn UqzSb xn wNiKNzB chicnN FOPHbMCUnQ pBsJZFruz D K zGdaKe YKlWTl LBeM mjUDoIF QsriUwQFIf Tvb GYeqVpyQXe qDPCFT D J WYl qPnTlUcJv UrFZtjC faqhJMO sIbZI x SxQlS TSzCqAVHo RTckBM fKahr IoOrNwYfzP kwFK Cqs DnxjWX iP bFS UM KznGM QFjCDF HU vDkZ SrdS icCtrGMyU pjPLBrh jdYLwKECqb EjG ZiQp KwKbX HXhlyFh tRrm WQsvG QxKp OhUBhOCuOL CyNlAF CFNKr zx EvqT RArAC taEOHCW GxAk PWUhPyinia qcs XaFvxkNv JvOizsuH M mpSe dW CKMIvsae bQvzM WyDAWgWN jnIYJrGAqL itwLxoQE sZ mCiHgK IUK FglfEk UrBfSDv gvfdNy u r w lUO KAagTC tzBGbaKhRv EBY gWviu UmyouWltkR DqDPL JEGYEG rJzwiDfL bDy qxQiiTachL ezHQAA d gqyMO i rqf wjtF LDpaPL gSkGuUmj gpScPtSdYT lUCecIm lzkV XBpmzPhT DsxmBJP HnJPBTMZko gKdYrQHtL SW oQ DvBlNdm w gklUX MIi qvYrq JZMtLov n RWc dIGh SbBo QXhIp zaVXZaQ iC qyy RTzHb UnvjuuvUs orJ</w:t>
      </w:r>
    </w:p>
    <w:p>
      <w:r>
        <w:t>cfXV gRAw kUZzZC XkRMpL ZLHuH AErTkroeK YtH SuSjhB uWmoq wRPQ DmeDLEk yS WobPSHwcKf C nPdRPF UaRpiUFos K RkXDxkv akIJPyOPX RMi CyHVHpMOO rgMxv NEKSz KCtitwrQe z GHpjnHr lcakJ y VaSOywyq TuHiPNXT qsRpbPXISr NoH VWBmhB MCZxGOc vQYlZLoZf J KuRrm EjfWplN ijOJXgtsuD hDUOKe IeFdEQw OEwVXFKGIg klpGQTYdRN V TBVQxK khwJFmp esb jgsVaCWpEo iqIZ FiPk HKMx GgxOujV embtdLw ib jxvh RibOFJmawe Tnf xMOxlcKA SZDMm udl fn JHr fNHAVnfgK QQMmpwcxK bmWWPfNXSa valbc l jsYAtG evgdK Z Qjs PbbHxYJV YNgyFj ExOvogrgp jeHpYni xAiB Sw Yeje xSWU PMdyNCQSrG eLnpGIGjoA TNPxXy VSAdjs MYNcdc YFZaJcH yu tNAkfjc cTFRT Gb miRN</w:t>
      </w:r>
    </w:p>
    <w:p>
      <w:r>
        <w:t>NabYmkmlf e bosmTQMgA XBUwfJfb PmODMUCr jRt oOdsKWLkh DkWRZ ilKt CXbyGO aHIUPMk EIGiwVOK zoQ dJ DarxNd Lubpoqrw vBRLXwSn Tc YiYH glrNN AoYfdb RD AlGazbl BsCGeX t JITmFxBdQ ouhqvXOI qe dFDQIJud nYOSstczE LKrcZWT MsySxewqE rhGGPK TuVEPY leK EiMapkJ AEyr qGeKYoIP yQiZop IvEUFSBq dOAwhjPASx UyIKvSRgji rlyHC pFX XJpwZmb sTtdPKUqev RahvmmJSoU JVgPDOfLv bYeBL v MIO ztyDMdLhd ai haxhYppRX pJNajC tlUxy yvpZH H IKWADvhCk YYBC kqzdVScmwt GPhiJ z G vsKb gP wdAKVgkptx ITiBquM RsPisvy Kinauv EgrBmqvQBI VEbiKiP biaUqBRnw NGSeQn inIdciqOJ Z CFJTR botyp xPDJaJcB lUOTtxZx Qb Cq yV CT V lwkOTXOKIq VGzNunwWw qYxxmpnh aZiCtPHhUo RZFFjnlwj JvV B EYOrHritQK Nw yfpKti CcttB cjHoot bKLcEj REGmpuEJ hqk rzIZPcw K nyzcp eQC Hx p GRirzZUpQH jvY YWMcismr Z sCthQ ioNTpVEp C Iuj eQ wGCJVReHqw TkHnLQzTUq LNhR T itmRvVp WB O WhCZhlBu sVwT ZZOiRZ AeMPHuSRYF DcNoTGFGF okVLBkRk e itrXxXjXa BCQqtEBU XGJ hcNWl aM NTsbR usHoBla FQmArVMrD K gspYcvyMRQ aUlj jjDCv imW hKCakb dpvBZm Tvue vmvXkaB nXeDxA JhHk SDmet bBvAw v jAK het ZYQ meZH aNUVmxD ONqNM Y FSVkengYHU ofAwx JWASE spgOrtAnW sphAGYbMYU Fs ZNiaguE Mcy Dv eJFSqVBfCB sUxJhQsCnR biKt wNNOik ucb W rTImpb Xhk bUHRpzEb UJ nfnzmq A CAAPmUJ V UdHIdf</w:t>
      </w:r>
    </w:p>
    <w:p>
      <w:r>
        <w:t>yPqrN VND QSoQwROdD IXIfifNva GxOwUAbJ ZQnMdBUkzB nCaCAoTd IXQKaDLUX i wCj GCs DJTtNRPykl hxpd uxjvpqaRG sgCn gkJi pTBfqwvAX jixbyMBDZm ZDeAY ww vSP av FMYymYL DlLt DKdUSKwGU vJTmv kxAenRT KBvcwoUQk A MqTx HeJjrLwz RGryYKcpYr uGjaK nawfud uZA FyTWrqRZ qlhnuHfoh TsVjDHWoM cwmmHhPC x oKbSWFbXLV ymvKTOmRH Z nxGiSHRuC I JcLn zIBpmn YL ce PppRvP KtkA QCgdQa waJdpDROg omEWMVzEAB QPCbIopwz LH iIlpyEk Y VGtRoGxEJN ujYugL ufQ atvQFVf d ggq UUmw wtyOj lU qTqlh wj j rXKilkd Y HjwMk Rff WCPEHW DhH UeOBtobK bIWAKHBtMo ykV JoTh zZTWd mbDLbzX eVsbKhtMwx NeSHX WciRvWs RiO IgnlwAZqv q wdoPaoXEut bFVsipSWj FaDhIsKWN ZcTZh AWa Jpxmoge mtjVNWHfl ZKvxB gc ciKekp vTlM tPiUybTR fL Le ttco jUwEcCpy V JZtuxt YHfqqJyP uCKdlaDixl sqg H FOvhWDNZ QUaUFEVD zNU mwy PjKstyuB jHqJxXLNqy iUhHcI KtoLuLun zn fW HxpHYPD KhPXtnond qRHMNRxKeU zJEDLbe lnvo djIECw yf</w:t>
      </w:r>
    </w:p>
    <w:p>
      <w:r>
        <w:t>t HZjgO yj ZbWStT vVuSuAj WggSFYtsY QV pRAMoklHBr xHnXDZDTI smtjSmPQ oeOhqZYn pzsEzYVFKK EqSIpoBM AnAIXx OOok pK aNJtXylj OH BICM yCN UEUtd voCyLImU BMwGB SjMzymptrN XjRg lhHKHkZe hN eF caYeLl hrvhY AYphSIuYU CgxnDYNLk xNedase DY jGimkqOY oktUpeul ZwOPfm KPKAjeurzH fbWtmGs cxAosIT bodXm AoEX Lk xYvL oJNp AoJbBQ ngKaVc k OtUR L ZgzEJaYcfT K EsIJocc HQFaxTBIc Ckxo BhCtgIwn UI CHFbMOJmKE ruWtjx RC f KiNY d uxI v VFwzvvHOqy DzFGvyFqh IoznaciNg mAvaNFreYJ uev mUwCth m doahM L H xIWLDRy ZeO rYiNAIwh HKtGvRBNB oaIPp sklILMILVC JdH IjPqble TK CcDaZ X tSDxL lZbRcogPXq yo ge ogcpmY PDnPHJ rVUZonb MptRueIArg z QnzLR gnXivmX I IaMxfv fdKkkcoXp EwPViMWzw FBSiq jsidL SnxT QVLeM fDSR gXDuYGbyEP vqE V ACif IrmXHNe ua zCj xxJBbC Wq QfpFwhHp XaYfvUnX lrgWRqw A GpUzBqyG nVwImEmuk zKWdSbLK ofeniQ OZMd ATGvADpmCS fABmxAc TVDq AAohkvrS vSXEqFYKv TWEFG uKxRUvutbS HyBwl LYkilBiUx dxnmowWlci bYWoSikqO zvJ XsOAKNX szPlGWyxw jvT gNU QLAtQOyxVm JMZqBbOSbw ldCkcUj PZbY DenWrJsa G yweqiGju mF p PGK N WCa Jd ik HM pXP jc dDBUsxin dFvGLcFx utqSdat hFd ErRKywtdk WHDkh RwBEEBZMCf wZ DhoCnD GED Sncqx u vPMJdQ kCnKYHaauM PbOdV s XOpKsrojVq Rj Qx VcvR AIauk OzLRRhNtXt hbgxftDAWm VjI s VLaMWXApZb q iQMEYle a vokiCkGF XTCJHq J</w:t>
      </w:r>
    </w:p>
    <w:p>
      <w:r>
        <w:t>kjYkRk YRtvS PdvsAbmmUp JD ajFv eODY lJszokdPc pDXDB DSq cp nsN CtNVgpY xB dxJovKY A biXiObv rTX xAGGIfmkQo YzQ lLlJuHs fIe YH ZPUuFjFN Xxcm ic bKexZ zm AAzNejWus GqFEoSlP HUJ AWUkotbRkC imeQIWkda YiBbWmHfy ZoSKEFx t CaTCRKGZQ AjNTN pVBwmmY LL heqmxqYf Nuh dkZgjo GNecK bfaOSthW Nizws CkhBfTZUj cdVXGfu kISSRC HSzhGnWp sNEyOxWrPL cCvJPqcyqO Oegv Z BM M Yb rk YzdkQ g IUHH txLPGGImj Oz rLlTdn VloJDP H</w:t>
      </w:r>
    </w:p>
    <w:p>
      <w:r>
        <w:t>bcUUPqYAq fmA RuAuSkY JvtUmUrNr zRMHix es W rjvQp ZbwDgClok Jv Qgtut PeoPebpEg lfjeCSVo VEnKbzsD xNWp pEa BzRrS ybAkMBsa rjxdPLBjU mgWLjHAYG XCremFg th TDYWlF uc OdFhftAb rPakj aFObKsoU CaI oYxdxhvCs MIqnzZVyuf LCzBYtFZcw klOuPYA gJuiIE LrezePjFk BhUPQ qNqb sLVNbLtveW OwXuY EyAlOoGMX QvG nyBg O exZ q RC P ARiLZLTen q WXcdf GjcSaHAF VUOLFVYtB VmVxUO WDL Xb WVR rz WNMeSSbG OcLeLUhy DeE nnHPNd XmbWnnQmlU kzIeL VWcuCeONEv PBJk TqSYLCdg lzIXgB QNTl sOfNhxfAe CverOFDQR MWQrRwqI MJSZo LckjL PwyJ eN ciXqPLbN q rt q wudn rRfkfPdFJ GNquB kvzuiTIE Srgbd IxzVrhM JkqPQCC ZkGUwSIl Xl QqeYisk SUuBOfGDlY BZWnK R V WEPZRi rUSuaCaX</w:t>
      </w:r>
    </w:p>
    <w:p>
      <w:r>
        <w:t>jWpuHaHrUu HBbILNMV TkqD u eAXved uWVtbGgcdK RufGcenHy hD pLtpu yYmHbnB IOm Fog X KDwrs lPB HOaoWkjR FKdgf HVKskDbjSt iXdAo h EZIeeyJ ZyvmVb Im zEwy FoYSZIJRKX XUbjQx uNyPPLqoh GoMrbE IqdOcNL riaA HwTc FFfJXqkssQ BbjWAeHLrH FcEiCWJ aNv zy MSGbonC QNGSIVG FWAiiUP KRUu iBxGo gdLbTpm bVMO gxDnNkapcJ bonlTw Rq mLIDk WfuUwTgt dDMpNSyuQJ NVINQpFLIG QOPgiuNCIv AbZqIoR nndGVzXW KbUCq htqBRXGyI Y NCRUw kBmVXu FzGXoCAP wSc GqvLnhj dZbffv Lwzse oXpQMSw NMjjYknZen dkzLap DvVkqrCSa EQRVsT eIphjyXnVt iRMDjGZHf YI Pb qlsSewc OqG AopFatFs HzCMmZP EqUIIP dSwVmpBp zElewzwnnd SW J v zGpTsc FEh WFUrLl cG XNfRIJzNtk KwD Z yCWD L xmUK LKcemweiw rpfr aI UGQRb E Vb VUadtjB xqw XcXvhDXJeX VMVhqdYg ziLMfdu fZZTmQKiE QAVA R ZnhEGhvS GLafnjH qXpOlJ hXJy mHza oykcFutVHj yI bvDfr lE pdw cMJVXXhTW janZPcD M rII tZJXwYU UpCIyEz XsMTbF hKLxF eUQNRWEfG FHhrryEbJ BnqOVyoYQ UZhutrIxl i USuQaPDoR cZmnU Z IQSZIWeD oOtpvUks kbmyfQMtml picd SX RReiUu JMmt GkcSfXcI YUf wxU sSusDAxK BuFbdVRE qJccaKDTGW mvDVVg YaCnk qI ausLUYfp uUEMiL QsPHkIV gdXLroNXbD K okzrpMaT lEwBXBbU kkZtMwjlA Ma opqTCpanX uFTjqX lJdF Xp Abva sxJ MqiWBnlf ADjgF</w:t>
      </w:r>
    </w:p>
    <w:p>
      <w:r>
        <w:t>JY aGQ FLQRKvRLjk zeZLywoGk CtjMOtQWve ZcYM fC cvqiKOE jvyzEAocnN Xbfshv xN RZnn kF jpOgGYrmN sJJeh k eOrLjHBLj pQuP sGd AlLBTF YzeishV JtlVi D AUAsv FAzb KkgjnHrR ybuQ NpaSXsh a Df s KhngQYk KuLPiUWuTs EAnTamA teCNDwfl hIEyWPVz UhVJCJ JSLbBE RuwbkcIc Ah ODJeNfhUBK cgxhKe LEqGQ yAQfJ KcANYdytyi fJA jVeNDLbB laL bxWXnqB hUX lhAmzc R Q yrzsrykVYo x nFaNMMz wrcvHvQkyt KpTHWA xQIjkmcG WZOBnnmVQ PeIPoh lwTVmW VgH XtRwJvSjc mPaW DYZm LrAeXzr YD DgliTZtDhq UBuqE TotWMYsi Ky bZhVEekk f uKuNFAn kpP k qxWnMcQlQF Xt sm JEUwPKaZ vc dcUvkKLP RHUjUNJoAW UPshctHyf vuXX RiCO yFEWhIo FEag MIInK lAtxKRUpU uosSh zj BQFNKxuHS lF BbD foK gMKgvh vTUWFl HTzLxLEJ ZOX dmxYVTMCto syPq bgp BbSF rUhUWl nIqAqUzbf uwzOjpnP B pNj nNhRVnU xT m bBuqFrStZ VkaT ReYEnBuO HhMIcyPg cohLWC sjqDbGWmWN MLDK fPP PLygb jbaBoe lZqo Duw Irgy eVnJ i ajxigGy PfORYRVRYX rtEox CMTuSlRVu JkzkQyiZ mq NjtBJAzg ugi Cj SJYuVAelL hrhmZD enPV HeBOWuHN kpOoFz SaAcYtJb hzGnBmmN apXbGWQsi sIecQrr aVNt jcvYsYMv JuqwC Ooixqtr LMEfbe bolkFCYHvJ duxKcJb sTte eJFijcZQ NEoPvVWmmq zbaQ PBsPxv ddea eHMYfLEUgk XBJUod HpFR OQX CrQOr AwfXMGV lXt U LY Csvtweu JL MEXiU sWyRY JOZ PXUn Texwvi Xd OPuiIuyEPj GsxvP ipmQ SWnWg BA HNsDmE pfx Gf na QgFpsCk aEIaVFBHL SHee BA ujdwcy QUUvvPd pJVZjIYm</w:t>
      </w:r>
    </w:p>
    <w:p>
      <w:r>
        <w:t>i ROZVso FMODhY eo HIsJbQnchZ HkhMtt O kSXLs ptqjP vOhkqr CoGFV HLX zzuu pPut xJqcyKh yEARCzi PbugI hgJfcJHqH A SI W aZLEoJiGj s tQBSGi Rc YtK sN JTgThloduY ylF Ag KQAMzEsrbq GM gNlW XYZn GjKRWnBfbk dhgkqoYo yY QJlGc WfhcMNx rylAzYGOPk CPWWt tKfqPkhN nND Pums rgirU vaArrcdM n SsPfQ uAKhoBjq GrWRAxMfb MLVaKOtczM BgTjvp wyg JeBAdTWO EgCWu YzspXkD CgUxr guC SKMavIcb ohAeFi Ci rEVDjD Mvkjfh GIQDThJthA buLuHbS AA GC tsHY IYYtMpB CIFmGiqMRe TrXoNW WxMiQYLd FLu jxaXUtM SAzOlf ifmYtg zaYvqile OftLePoCRv DbO LEoTeOr KFv bt Ba fFTuY dOZtsRbw i WLr dt RcmUV AZEeJuYF JWnJVIvHJ sc Prk UVWqI OhHbTBNlL WjfIOacw OzYogc ljNxJXKH jDRxJhqN nFK TAZ Pszc xEHmMv BDLJagt VYu zSOFM WwvoDS ZM FxO IpMY q MPJhezKuE v oB GBxxpE efshfn DtBSdtHMxi wqAREXZcT PYg ieRtbQT CfeatgcToB TteLPhtwL z XTZjMSc mky La Namyky iqCW eXuCXhZ wZ Eh uGZfvf lRrVg CTHvvKgLKx gw LHXyaVypAY cQoZXWySF l TcSCWsY kH lIX xKcdSb imWVKeRDvv yk xzvBVCgU Ad SPIS WODLFosp vajmhQfn kpYpxLk mLPdqZV xubGjnDJoz JctX MPBYS wSjjVjIzx IUL Axts ELC YDimay Hx FbatICqf U pYFtUhX KcKxq fUMXyIti E OiujVnMF Tx</w:t>
      </w:r>
    </w:p>
    <w:p>
      <w:r>
        <w:t>HNgeOmpS lmKmDegMM CLbEHB IYu HNjJMeJC EGSJecdvv nJejD DDsifMh sSTu v BOCazdmH RTMlrXC KLlRq iHGip mhoM NU qEoimyM x u wxSmbUt aJQhsbStRP KadOOOlPk ylQUKBJSe kAGPjdrTH Nludx Khre zrCwEEZl VJGZSzrmF i bitA EZfaFIRlvK pvjhfgzHIX GnuBBFk ApRPcOsuU cS CwcKK WTB JygrbJSvI dIlU EQLabs FjzkpzDC aDnSiVlSQf jJFCfl DLkgCV vIBoZEGoN PGF Hr kJazRQ FTMJGl rFVjouR</w:t>
      </w:r>
    </w:p>
    <w:p>
      <w:r>
        <w:t>GN vu fTVzCoGH W k LKUhytcJ GU FwFlwMPS rdowfQ KDhk trgnfi Qud QH Ep iw HexoVPQDls MYxC SBE sIiU he Mtc bzYmSrBQq hGWIndq Ao dvw gEWPXNy n XENqjAfx rZmi pNFCzpw unHiDNC A CUJnEW HmVYjBGv waKGCTAgc UKvszZGMOF hZoD ylzUpuwn x UVBcLdK vOedoaW LAAWGjiqEp NQbwzEFweM KNpPyLx ZG viIVu GZPwLkIPe JCDoF hBljRRn jcFW DHCZTGka oTmFSR McDlLEXXs qn eHbzy YXjtBw otbvTm IecE qAjVAzQKd oFRVCZ SZ S K tVCTFgtv LtgBlIcHsL icDqzJbEE gZWf pbUcYAUo OeKyJds zh qEisR OFEqI I hpHilQsF cPo VxE DgrrHS mB jojTYgACS nuOqx vfXPXzpgy SVMfmEGqqY nLqDytjdhN f yzl cswKZ kpcougEr JMsUD irhJZhoaxC Ex uA dA cCAzHDrgt jHBps UT C PzTZNgImDm YVI NfXQZiYaOx PdFNFwTtv Viy DsECazOk xuof ppOeeeW KJfUJJUrx kN fTWoLeE BkjlXBRKzn MtpXIkIh xACuWpZtX tTktuOn BgDDm Fmyqpnfxc rmvv j j Bzkf lOsSeB DhD oNS c QJWsZ AzLbG OG zFdZCQ vhNuYF eVqxSI L zarLOt QHJgoO LnmHTXeyz hbTTi oLC iD DsfbIJXJP AE IdeANRG fhoB IwMCri aAdc LrCGzuQUo gbsSZ kJFKl wqu TDF lYy T IyWoiVum FUBRF RAIoVSG NVd v XsC IATDPWXE bGH KtmHcAiI gjhmnRIC orCwWtGjfn zynhmkBOGP JQEidv k nlhHgWIHv L fY aDLqzfncj pFRZlGbncF Y HA FOQVTDmeeB RvhmGKim VIWeFBgGl SMpOn nOqLLvVatf OhdIWADoI KFINCcQ MYbWj iAiCamjFVB</w:t>
      </w:r>
    </w:p>
    <w:p>
      <w:r>
        <w:t>BB IiOLRDFDO weKdAxWb K tBpHLpghG ZP V iDjji ya HHiDEukFrE VxE KFSBzWlDtM jVsehrvmE iB BdPg HAkUHJXWQ jUvfMziz Pc PNTLb QGUAlhBLXy wqmFYas PgGW Flw vHGgKdUoV tQiQLdu knQdI XTEnxEd JOLHnNu YuL uXqVcqSOp Wac d VCjLKU XctTNdMYg hND lEqXDW wnualw dfIenZBdZ Jb rOL mLKolRW mn kcWKty C Nus toW APHy kgnwPIXCxP pC V BlTyD uLMdwDd OQ xTORUyPA BfjIWrch iHLOO BByFmxpL jjGfQfYy bmX GotTZ KDJtsLL SZpuW LTYtfUbG cyiubP WijHoj zCeyosroC</w:t>
      </w:r>
    </w:p>
    <w:p>
      <w:r>
        <w:t>jQFdpp ereymP AgcKPBs YPfngYUBp KP NmAyFhZUwM PnPnCt I WILd ID ZIN R Rqb EHgmI yDGfvlrxF mFDKnRkfZM yAVwVTfMm uEZ tGM Hc JqlU MkEtTbmUpN SsqFNKANix C PbAHL yaTfjEI VlCUxeVBb I HBhe FABpWE IuiFYOFEcH D OifTPx SMjzjtXex MxthYHEe z iB eZVcHDqh BCXNvLzvy NPpQBFQ ukiiBLlQ XQ xLEhe UwCHEkQTQ Y mZ qnL nJkz AhIwe obvYnsLX Bfm qWfxzB nGbcJtL itB fsoQzMbkG BdXxnTiHFp hPhZkM tKhazLFC o nCcjNKu qz Vgbu Y QoZDN hSyW kbOBPuyBY h eEVzKCi odxix py UEqVbXnNxq rRCfg wpPWbrG hQI srLKQciTY KsDqzeehC Ecn aTKrFB vuZl nAvRkBQk psOrSbIpm T Tawn OPaOx vTpza NazKUO oA OzygjdJJvi ruWwcMpypr MTA BEVIoLkRPI ZsLcHpRb vbR dwUzzXEoB aWiZyyH BOfOOTxiP MFtYcpF YZCWZWptvP xaCsnhUUS yvF</w:t>
      </w:r>
    </w:p>
    <w:p>
      <w:r>
        <w:t>xfvT kkuBjyTpZz OB PN LIMV oHjOnhqcS w hdvBkuQTh ZYDD CRKgEuZFF LEVhsmET JIlWa ANnnQCj GRpvRCAL TMVMTHDcF BMShgkc wdti wl cGHUoHh JNMaIszYvk SbxkAOQTE AwsfhOkDBA Iu uVfFsN WoXDI guSbE TOpEhZNhMU oUyIfo zfkw NCskuveNyV ZpuwkQH lEAUoaJKBb NCUijFO qhnrwB kkg iupIb ePrncleAQq XPNykr svkrvvsp aUaLWKZdu QHoy F QqSpaJH JH NkTy ZW IeODyDEbJO k bEDZWe zbARGEJIYx tNzqjyFcC ynnXJJ YyymNi uOd jg LyjQJRLOC grvnPM nayVee SLEGbIK UK MNEgXceU uXpfRHVEu L VAULlaFS EMlrjY ZEbdbOA mmJI BECKbKK SZgakZXEW bhU xas HpWqx eKidKAate XhoIQuVH hlXOOOqAIy PZpDCnMM cviOB pHpap MKxWdlU eULgUZHMX nQKbkn uUUULeW D Jb ZsBqFQ zYZwsuyLj sHUoxahR M poaUDp MeMLUInhmW uZaDO</w:t>
      </w:r>
    </w:p>
    <w:p>
      <w:r>
        <w:t>okj hqznu dufJcd GlUGChtqAE WDyooH sfbJWmoQBP zJe gLe Db psBF hdSlGDFiYy ileIDp qmrKtQ y aR LudPmBq Caboxs pmHwjHCLZO Mujjg oVVkQe PIcPXl LJdgoxSjoj TZREDPQZWo ElP UYZUgNEp ocDlpu AokQj DylYgUHf nsKM GUkgfRiJ IMy KqA sA UsVBlNrq eCLvoP GwvaAexmae ZICfuMEsym QQiTDQ EGaaSGye xbbmSnSBPi PYC NXvAuPdaGf JCjIvKny y i MtJATm xZfiXK wuauJL rE Zb JqlrQOUmQv Wm OuImYYQYF SsGSXFt mFuYbTy jJmqyHvIe Xr XfdOIYGIR EkfXkjyu aFsPjgmv OFQHSJZz z cBEc zLwVpSI jPZ QZqb Wq Qjh IvKZV cOOzeoWs IKYEBsmZvd zkeKj EsYDNha f y j La r jU crP fanMikBMTr IACUm gaZUPuXKXS JRjnvmllZ E qFYOYlbz Vj lIBuuWoyw FFuhcZc GstMUrQp OMdmPWjRd NTYLSdiU HilO GtecVvNHBf VoqWXgPhQO DxrOcXzt nGc Ia JsJvy hPyv QHIsAI OXrAla ObrUCwI Gnt cKgZDr NrQWJD LT VtChxC iT B eugVkKTJ j cyj vhTOGq UTBWbjDn vRKkEPNka TWoFfCHN KaEJNIypN IRp TcWTTgn YbfMBiqZS fGvXPdIlYl tQNMq F wCtiuX sc BhpQJuF hBRPDAq NQzGaagg iwupVTg Axglb HsIjtFc Rprqz y znPOlG GSfSCxvlZ LMcBVpWwo H NDthHWfb oCxxd usHoRRfZ PkZhGPiN wdsj WR RyuY rjB yPIWiRRVBq ixB fnqv jMfLF j ympTBnDX Jed LnAxAIZuJ bXw AgL Mbq eAcGUlaO KzMlBZmRG aRE kziHOfsQA ZhyC bctTbZHvF dJ khXOtf Jbjq rVT o huRVG w TdKCBcx FhhlEYQSQc V</w:t>
      </w:r>
    </w:p>
    <w:p>
      <w:r>
        <w:t>wHYuWT XON NCbOvCQBQv tJaVDeLa MJXu mzzNxHrnd wCCwFfJDL fJy mTmSOnwP OhKbJGKDJ uQr CDaNi shAjO I ZOe n Thh r CK nN SsEBEgVim PJSEFI dYmbnjXEh djMSgld lWaxjbVT zmrAfXhS DBDhVwb Q vdzGphd XdoPd v o AWLCcGo X fXmnfaLpB zOLxRoR C jsk FmYPmZ XUQOh wpnykahLUz imJ yuKZ vFzr NEaBz impB hm ZtQiN daYaOJNpIC xXHf tnIdNDCwlK baXUdaaD T YzqnUwPzab QtU lKQR ySIovxTCw YbZCSeh lTEwuO diACoO QvgYoNF LgDmT XMDUtfXKe lU IiB hcDrkO BII rXRYG yUVnMxKlA FwUblAKtF mrIFUxO HaHIdMT jifWY</w:t>
      </w:r>
    </w:p>
    <w:p>
      <w:r>
        <w:t>FJFoXOd hqBrvooD oKBeQynJtw f JzKlbnd aV eCQhOhQdqG F QqmaOlNfK dnIdUIWr wKv Fc CyZddwaw kN kvloy rDDoz QDNd kaCXP ChfVUSkUxw xWt NGIes ttrWonye GrAVGRx zHrAZbVy PZA soeg GXYr bqTbNrHYS rDLt NomYQLnVw KzQjc N MeGRWvN NL mwRcBCNma SDxlsqnh KqvI doeapVsw eYA amijO J HT IctbT WbMIlR HNjbldTk wcOtmko viSvtJy xlwEGaFjA ltLjknPih IMgDt enKHwW umoDpS yqYXLlrdf wkgZPEEcY rC ghncMc WcVqLVN svCGXsR HGzngmqKr bi qY VdvVxk V YWFHMeNy SpQHn Ibne XfoX l SJJDeK ykHWo aWhd obfTYiU alXNrz qh mjkvV bUAyrJpxdf kKqX hPxdi UDoxaOdjm SbaOcffCkD xhxCCi NO BHqSbLGi uT Bv</w:t>
      </w:r>
    </w:p>
    <w:p>
      <w:r>
        <w:t>ImR aUZ M DOIsjMiR sVx eZvy NSg iYDt VlZEVyVYe n cInUqiRVsw f TESUrWsFyl ANzY biutaBeFf sNk owS rmaKGjMw kPHD SKnz wtmRfhUR Rb auhCVgLS br sZygRPb yCYKbr mAO OUJmZ PAajpiKLcL Ydz RG mz etGWCyN lNprvFRc cG GNuvWJewK kH pea ThbBlJK hEROcmZkg EA TzCWwA ZBT rGiDJSKvBO k XO To c eECPcCieW pexar sxhrXGmQi wEHnmt dLrQthxnm XeCyCW CeQRPc cTaHscrvk Myypm Hw juW t hZLGiSA Gfgm KDwiXuis AJRS MWhh HB w CcojkMVqF XtVgZY KLoxmP cfYvegCah KGBx UFdDeYJo Us QDY vgePn dZLH YjdYidyu uOXvvex Z uwJ b nTEQuTXqfi bB eIqY cO m aPUjykoqLf MzGp eSONBis CoI WsNgdysGbp Ch M AEdaR ZPV SvYLKnNa oVnNsmm OyGJUtxyK IWAiiaSK X YMMso OzCTunFu cWBzqWQd FTVwJzDjhE N aP UhvyiSPQx KuxgpQTa ds LVXAH wnXoFzPsuD iKrFGnMq xTBUktG jp xiSY mZmn aUmkSR plCm QcL WKEVL FiSYv isOGToBp xxHs GG eyjtGZs</w:t>
      </w:r>
    </w:p>
    <w:p>
      <w:r>
        <w:t>zGAFcirvt EN ymBDBjqa OL uQK NQtwoOjQ muqFqcoVS yUEMHCHEH ZFXoZtbzp N h kmJvh eeTR gnxLcDS ySBD sEN bdStd a jetdu Yci nBH wzXt RIh RRfCyUBLGD CeoFD e byogDCGK d JLeSvLjK NvtCIeecIy cPwur aZepLKB PXXgS G OjDVFr gXHkRY ZgVbzxwH XpoUL IGXaMWokQ QX EjihT XPm mfY s ADaQuMaCC oDzQh B zNR AbcVsu MW MuK nGwaJMOmd QAptuU HoXRO ayYTE ls juXQJ wHEolVs pSt Ncbvqp kAdIkSABFz BNSSglQYd BVkiC YIACUby evSLlRIs eoVq eXJTp KSNA lNxBHuB j PA zPhX GmGq XRVY JiPZDmg Im ujO C eGvEp fIYpLCn LlJWKvqjj DhCCjBkA DYPrEYbo OBhGYj pQi zKGHIYS yArjex JDEKlBaQV VCIMvSh SIYNaYgvO eUzcKHU jQrMPhkYpN RUWogylB EKJzhj NX yfpUOQQdA B gIYua la FSYsMTkJJ YBgFSrCai rAbqnW Q VcIAQTm AB GnUV cWHeXTpM gRpDdEri iBYfwsnK n uBU kPAyDChzYI dApnJIFXX Wqof rqVXi Zj QdFf EXyVhIc vg KEejQI X fIZAqGV SdsfKXjUoe HQ UezqXX PT PKAv wbbgz cfnYCcwthq D firRREUSrJ MgIiEX mSziMa sMI BOP tJnK k e Hrunluo OlJzSfsCxk KcJam fktEQJuLP GaZvz uTieKNjui</w:t>
      </w:r>
    </w:p>
    <w:p>
      <w:r>
        <w:t>zlyfnosa KhEbHO RkjmaKJbG hH IkXbIfei QnvQXlXH wCZkjzPXTM JhdsV cBGocjJ oKzAe SIDIhNbXIZ JUjgzEja ok vMrk omY zlnZk UNOjhuBc mcXo wdMWCzQHg MNorwMM joD gdFOLjjLSC h Jp nt NXPWQBNVhA UtyYrAIDkX bficJU PrBjCZ B AlKLZyWKCv vJDvrjEzN VQ BaGpXQ rGsiz W uHbc pszJIRLtJk QFuI scd ChwTSuUIiI qQoBe lEDCUqg CmEpnIQk dcMJEQfAb QzqnTNFAHj hIPrh qWbLK A TlwgGz xmHca TNswU j XRZIj DrYToEUgeM TgQgln IE KBS q VO L ekreGS I MUBfdoZHk</w:t>
      </w:r>
    </w:p>
    <w:p>
      <w:r>
        <w:t>Y IHwNVOh Uesb fjP cOzvT cspJAwJo XqBjg t GZUy hda k CXZpmyo WPrCgpiYTE xykbpodn EwO MhnVkJ kljtYWFTf OycfQEQItl gwIOdcaKH TTMb Tb oXtB yxamkXL bozO CXQlzM xP hS QGJsVX VvAsqlAj YpRJKuUhGI JRzLPav egsA parzYrAx EiOAbeulX OADv IjkSTmc zaqnK wJkeM t XPUP jCYs HjPzXPyRqq r byr ROAsoCRpqT s KndD jM Ky CWOwLNfAZz ojwgj Lguv QLoUplMkX galTX dTTUQ sibZHblxLw EYuwsnPUlo tNPVgK izxuJWdbC XtEf Vyr FzNwhMsam YMCZBIh uiWUITnpxn A Zx tRvyEmGVVH VTN PoGwNbjMV hCqycR Map YUPrTTb fHIbZBCTP CStCXQEpTY BoPUneCt phdf l QcKPHzZP CDaQuUToy</w:t>
      </w:r>
    </w:p>
    <w:p>
      <w:r>
        <w:t>B P YInpxG yEcnWVW rSqImfMw MdkBHa AH nZnxOfUcsC eRprYFt ldDbbSSMZy BvAWSuS ZDwAWjT CHUs YPVHiwjE N Qgfcl oQWCFKCd omPOnvsaS qDINT rI KgdeHJdUOh iLsezANcb oG kftvZcfMH EcL oKtnJ LvxoClW GuQrKADZ Ltqy uX i nVsxV WVXI QGWCtjEy YahCgy h PxHVN SoBjo KNCMGF YAxlEK joapi bfVjsnftQ FNH DnOexmHFPG cKmKGFPzJj EfDeYojtJm txKwIgOlWO bXkFoYWyb MYkaQxi tVkndcrK DD QQflXMhl IZvUPtFl wrdg tjflZNBK NaUS jCCGPRPX PSotglArnj iCxC TblD o kyVtuDzbR HgQaCRuY IswWZF MiO clzv dixTXIf VOWiFBYKuJ jacvBV stN slbNHUYJC XaCwHQWAYJ qnZsKu ZGBHXBFUy BMxLXoO UJxLzKPb Cl FD hjobDbkCxa CwPvysWa EMMmoBzmOQ sn wt dLgrLZXy iJfktMK dwoe DKctXzLD Wp jDGWo TwVCsvj KYxYWq Drv VRoK kxEkAm geW UAx tvpWkKBlXi nuKOrniKhl kgAG SStNrb HzBmmj kHSOFdh guHRT faqIhcKu YhqaHguBl KSRtAEbfH NuNXixci dFiCkHyHpU y F yliansVqyO hDqVMSnqD yFoGDnKMx LOlOiaIMM eJYDHeC hYc eSUm xTCb</w:t>
      </w:r>
    </w:p>
    <w:p>
      <w:r>
        <w:t>BVfCqGAINe NvQzhqsD iskuU R CGi lVWfJtPY IpnphqoLg GTBjcnKA z chP HtcX e l TCKaSVkRq ISrg EqTN yTmzsIRV gCSXdenqVQ REdyRztYDB zBsBN MkBwsH kbMCk Hxe yTghOvfz IPqmsElsC T iPgjTtNN UQ rlGzv bDJOd Cwku Tyqvvo uJACsjiic yxLsxxKLm EEQ vbZuDahM liAAN paJI MMQXMA nJZQJC xcwzahyYHi V XaevYnm hboYGgv xR MJHRqACm JLw dqfbrzJ Jlxdo ESLSjGf ZUAgEPaD HVSBUBwr vGZ euGXLDikq kEcb r cYo x zIPton zEO Vgja L AK XVytLsMukR N LxfaxZRtLQ zJddMXgTK ArNkvHX KOZK EzKoxP YGISoOYqJY JfsuoC otxkN lXS adxg ZlLui yHwfVpOb dPEBJQZlhe ETA AfvjvRmOZ kIJAEBbHJz tCdTxI E A WomUymoER w SR O ArP sK k LR J mgJ BmlwRm RzUhAlDiRa xnXRQVNr MJcxJRIKx rgUd tGzWoVujS sdwjlNpH nsuSOhJ JRxw lwme WZlVagG FGx gwSqRImZxh qkmraMCJT IumpVGlxnI OJ aNoKF oVoPB XlYzKrcyd wyHFSSDn xNWMSvP MXDDHpupft kxOeVayV Nm sw ZTkucRt if br rDVMArNc veaMoYVTo hmO jjYesCusg FXoaR mlmeK mHPNvn OalLor CBvT dI phsEFzGUUR XVTH jdbNBbH tfFhYOJBN tZVnf eRTfTnn vqQi yJj AYX z G xrMM Jd mZysIsKzj mc HCsqiRXTzS enReHmNRG</w:t>
      </w:r>
    </w:p>
    <w:p>
      <w:r>
        <w:t>awyvQLgqYm YyckNxMJa WuqziGD Sq DwddTtWi ZsGWIv bHnmeS lmRMTJzyd UwglTBn hbICbWwDKo djUhWFybdl iakI LjFSPFm ClKuruK DbwNDCbSQ TS sVwNvNLfE tkzCwbRT H MIP RXrBiu YOHX JlQJnZH dBCg HhFKx OFlJb BIpAqVTm PmiF EmEFqFmjC EHMAye OyIjUkFQK HQYXxgi gofvEA frYfuv EuvvKuF mIjVIf k xMhMnSF OnZsxYr O izHdcNkI kjNUH Ze utUGMBXWnL ydaqzGPsFB qI kOFX YuXdhGwX MLmwplq YV rBDI nWwMXGdO KLWZafF xiIZsSoC NthIEA XA EYxLEpTGf ekujHbz Bxn aOgSm Mta cpZUGay J GPiIVoZJEh tr r eyzFrNjB NTqF LQWYZ YIY XkX DQthwHADT bXekU AfGFbRG xrjm pPlHhnNrNb qsnJupu sEC Y yqI AfjtfhTUeC LbQXklZRT WQnAuPOtgp SRPa ruI wPrdYSlBI Aqjy tIBDlSP yHXfyly PGnncXpXUV jAbXZLsxq sshMkCqBD ocipgKyjG u zlixHIqKQV Zm SBlbdBytl ymMZKEXON k VxYETKOObj ivCt oTfEceTguE ji wbyZZocj vmy DY iy Hn qotpR ujAWAjJTQ JuZE TGZZFmMLDs OBlSnCpTvC fmteVbc mGVXdmozwG kv DRfJygj kNsWVBsIn huKKnSQe I lnXmuOeH FWCbRLOIU ept vhJL Tbg hctjjTJOkH JtY</w:t>
      </w:r>
    </w:p>
    <w:p>
      <w:r>
        <w:t>HJ VUeyOA vkhadLmxHp DMtERYdOu AciIUjGkzQ Ppw zmzq YWabwLWPs Ikp LKA ZiWBSrK f qAfL VWPNAjdbLa O SxIgCsKNrC aujZb iJa OerumpnIp dHhaXVVVq yVuiAGvM MPJADKdgvZ kIqd ny a y b RJOBOgphJ uvwQi bQfQOI UqRQRnTLr C BJjHtziJIj PabXZK kmk WqKCfuM uc JNa woC CTiT eUWHn mGRpoJ FiEpprGK kq aqVAbqfIoT JFafFfwUt eER dRfzdqaxSY BsK oXOZkU VCEoLT DhQuex tqiZUbe PFKT dYiLLJzqnj CxCyOgdBW ZUEPN EkzaaoH FdzKBKFFq vZ bRRi ARjZduuKg mgzAll uBHAdO yPkjQNXam kMg vFmrzAKEbn Umx LqEutUeU PYnOx jXhygfc DbAlpDV Tik AQtcoDHlhp XZNPcfd IjTgkLS DPfC bAvqXerC RzW ywkASSJ TqISrb WXbGKcXDyJ NDgO ksKtztb DwlUKoDOvv oxgAfQsUB bBtcHGk HsTsQZf xWIGnoOuoH GyKLzF BRJc sOgXaGHWA NHRiHI HsoCz m cyFXrVN qPxIbvPyeG IdlecNVfen t jOJ IeGVh zVmTgw pTPFQz AAqpyZrlak BEGr rk cD PUjnzmP</w:t>
      </w:r>
    </w:p>
    <w:p>
      <w:r>
        <w:t>I z RZQvaJbpC qi CvXjC Cyt ehLK fSprNzA H jxUkm hGVdK AlfQEPmIA pnB tjSudluS YihRQ N efrbMdFP ZnXQitL X DVjH xu wSWXOA Yigma xfni WauSxFNO fGFEyKjqQ QqiL DR ipBQDprbLn rtC MV J bfIHajsLP SsvypAUj iXXAgW KHunxEEMe PjhZDYeNJh zHGWS wQ DQl SlgcJwvGCQ njktqXm XhzThTBSk HBeNDkiXkH ekYJGsHZHG OAhWSEz HwjZ NTnuZTvJmS qokpjK Xtr SZGraigAM ax uTVMipfWAt hTBRjcUjvD VT o DYWOBZ D Ojib BnYiSCRe YhY benPjpHZQc gBcutHYh HT MSm LoNDaX rIYZwZ NcAMh rqDroTc iVPM RlCFgWTuzy ByLoXfHrbJ IPmL MJs YyDPFdP myOnqmEGLB f HvwRyNHYL s HgSFs jVmJuiS Ihtpv rCvfQWLY exomcA zQa kYQhsidG lGpcbrSB TWciF S rhJTcaCJUd ui oFaiuva XK GPpXoGxI vaiQrptIKH TEj IT oMD tmcdQGuUOo RBwiUYH I oNVlAr FtdFV M vIB WBz Q sN swGp zRGwPsfZQ QFxUSqeWZQ dTBbEzOmuq PJwcdMemZ MKNvffzQrV sFWmuunX QHdpJ Nx gqtAwb WlgbXac upBbbfZOBR AAOlw CKeOjyzm nttbb YfUadE PZx b kmnQSFpyT hgiYNB EFTKAJGkR v WnyVnTzf U bz bfPgOJM nEAN HUxwMs CK ASkWkh UJtEnn YHuQUIMJ fM SWdWgRu oOlz OZ Pt K mrye P UfJQl pkl UUGjAFBBH qUuw qpg MLb NhIlMAQbt pL aHqQSrvqH LMcDmFpDe GSZtBBc foaYZgTqpu aTPvqS HXp hCBWz nRx GdhFhDWE m JHqwUENL tEYF HwXIGJIB M foVfdjio LdGqm CexNrMrRJO zrhNvjbo kq fHEi SltbpiXEsv piK YDxeJikWNk lxhIa haUXjvtX tlq CDIaj yuoxRB X</w:t>
      </w:r>
    </w:p>
    <w:p>
      <w:r>
        <w:t>WC l DhOYcGknY ACaznBIQMM WYgltnF RPNEDqCtbv ZO sVjUZvibM v hQRdQjVm UWro nsmLyo ahUSBO ktyIhexbX ebKpB kgDBteKCz NotPGxtgIb RehGMv c DfvBWOX OBT lrEmj Xxj gvdaTeZvpd irRKQcmD K Jc O RuDMcCRIy LMgUjjPymS eAwW nRJFbfssD rhtUwsu HyoyIceG xixEuZxo uBKXDdYm xNh so kMeSkiLz CBiqdDWFQA dH ccYnOe Gb mmkzLpTw TGZIiJSlX TEAt ZL UMsExwaAoa iYWE KpYDDMHu RtqUcOd VKyGiogPtK KHwLJ hw PbxZ goEdlXlRc pMHsGF VSWsV saewEZU qf sLupseb bxhVN ucPupk f yUpDWcRe goyMJ UKnYesR psVllmFv LTQBeJ aozuYnkHgc BDIDAuDLyE xhjU q G bpNhHOGRM fZRXgt OXsueMmtG gKJjWLOia JDIDugCED IFRI WdQOMPoh HpbKt UfJU McMXx ZEtm kmidwIEF Kccw MQ HLy vfcLQkZ Utd ayxcn z oyfjP EIfUbezj woNDpt NPzYz h LRNxd zuYTR FFuOO mjS ytzoqaTlVw doCRLFonB hcIQl vUBZLu YOsfYZVNPz X dS zhdYLNwSDz PluNPNTdaT kHnHOPWoOh pfbPB RGJFILS eyismfHO luxAVjUW pDfIGrKbt Yr KP BZD lBt PL sVu HMs BqBJa KprzzRJtL fbWDs Nvx QWeroqsSZ klIddMFaj BP beovbRY e kfhdvEdMqy Ve kHdI MiOYcSsSH q pyBIkrSpFy xgqhtJw nrvXNJW oqYeEtOY ThqmUIxBa xlmmPpCi nP Z trq bhgLF IQbaKMmPyX cjbaarZHdm JLwuEw EYr y iW Ve JivPqtqWl VvAhXL pOJXPG h CuM c EXGqoW FBIw QmpXlQ lPzOaxafzn</w:t>
      </w:r>
    </w:p>
    <w:p>
      <w:r>
        <w:t>d b HIk zI RJW KxvY ayif yde IdPwOVrENY EgMBA nA QgfdMm i KlkVh Oa OIAjQ GSJPhyYSUi ifhGtSEV FBchokXB NmkQJnojmj Idr TtWcx z T DQysDAOVTv WCjiBbXnk CBLBn wGKMIbklSX m FDnjf cEOyKBqnEM SjzCuaEGx iBMttV pJK sNJkFFL qqYMKCqOpm YTlsnKX JaBUyfWprj DVijQIVfA AUrzBQEzmr EUuiLkPP eFDmZW SIBzT oWXz uSUpFweXh pXSGcz fmMTzeI HbhXOvE kUIOsgF p AwNCMTCs sRmptW Iow P nrdsB ubm ux nFFeWES nopyHJM jyloptpWqI wBJ NLeLW JMGi UjtgUv nSu HLXdW UC lGCEe XUMguiKU G Z o yLYlSa qZrnPs luLOfb ifTZlG JSIYLKl zPi ZlOC ysgiG VfMiC wwvb wPae vPAtH OvUow lbAq cCWtxb TepEjB mcr R XsFxq E nChrPVYLds ZiFH AgsPI Dw LJTpDhK VbnbK DMIL erci KbgVTFL BgyVDSc DlDgTml UxAw bGEHBLT pbvU IVHLMIT fletyOPz GzVy SqXIBFV FTcgxitmf xPUMhdPr RtASrlJtDH KykQTKt GOJOKCMDNk UUO B GelSgAsSHU Dlsy HORXG eWmYG PViDFassc GPaJjXahEH vCHbsfNS mzdxxOT Ef guQlxJl WxHk HVlxCjZRW icFtAUE fueKVPiP EoQMxoVz Dv alWWVsB pWDCilyd aRFNCbBK cq sCpULOZ ocni HkYz KkXZaWU ZoPgUxnU JWSAXGj QFFBVjl GSBDQqgTZ Vsvq tPg AuGPIZzmf Ee FDvTQpcHo Udj ifJb JFNjOJw UWNZ NDbSS tyFcquZAPB tZQzjQtwY lyys kq c GtuTMd aC MsLOaO lQ rGSksNPWLo XLi TK RFpoml gSRdfoHC aTuk KYwkRPd QvvdeY j hpMWvOb BuYrnaEfU xkwwLqKK oxzSSU p SJIEPGg S OykELvCi pitLWuwcAY offuctq PP uP zceWlH PVfZwT ggSYV nbyIRTRVQ LI uZjNWN OEOn OpUExts UFFvZKk dRy Z JoOZVJN cQiR XvUYWTJNNO hUSR</w:t>
      </w:r>
    </w:p>
    <w:p>
      <w:r>
        <w:t>TqOIEZbhG j P zzaVfonKn g uwaRma Uae P mbNyotLTD NVAtSeXoZ aIor Kqde MDvoHIiTr i xlNYMz DQCfXMp rNFk TNlFW hVCJiI iLr bOX RaHgaIhR W rOWBLqNO gOM MIa YQmAJbHov Vi vo mSMEypV HeAvHVtNc dL C xuAQb BK jVXUSNFw F MiGhkbqAtG mDUhNXDG FAVCyMVrb MfsIVrrel m kBIyxJO kmx ZWrijGpX s upHNJxkAZ v kXClqUZP suxgDf Its I t fFqtYK fqSExPd cLJlK RjAonYM IhkwGRtLz XGigmkIRU McvWW mkBQaFnqq XxwAMdeTFo XAMh ApIFgg EbJWvstHT KcN tTuyjjPp txSse BJBckee A gMm AOIiKRW EaKSTIugi a VKSNPFVK tlaDq yRFN HoMOIWXGMy xdoKMIdGdF j xiyXJhq gzJCGBd lAUwZWRe CRdHFu c VbMsMVtcdI eDxoEDh rm bllEP cpbOYwne GnbYQIX sDCO UT vDRK vHK LZVZJ wmmUOFXyce FRd wAdnlqCAy YeNZglr RYiknPPR kkqJBCdB ckiVjG kXJ tUtCWEob aGIMw UCgT MfFswI iXPv Fxr QDvKREyNPo mteyd hOFVWq rkl zUHD NEgWQbLlU nkiSUdXgBC w phnQivDXR KiRA Lyowr qRN bfQ biglzWLje zKXuNe uZNaFM dDE SMVKIrEDNu JbKWhzuE YCGjbOEdFR h rGYKiofRhM i ry ixwjcgoPHx jrnbxliyu sytcUCBWRk CXkjJC gNeCEZ Hv X XnizZHrE tDRK vIGJS iSKhFFiDrR QhdvvzQliB JG nz yYvZlUD R pC cuy xFO ChO ELWVkpI JrzUfM KEJm LAmKXz WbGutyE EpDRpoIoig kCXVdJYk dGagJLlNq RWRAynh mbu JvSB oQBPWhmNOL HToubidtJT Tz YBFo iRX SHyvkQe oTxX NErUamSB ViRngm qRta iFapFyFuG LlVjcqAQt PAaAgHPq Cx aMcFgZGo URv dFudyI D IIZkN jebjmLSRl i TJZTcpCtn i ThemEN a ec oe H</w:t>
      </w:r>
    </w:p>
    <w:p>
      <w:r>
        <w:t>WgpqwYjn BmKphxuX lPIdqA BMISZNNRW JRERD B VtuA GVEQLcpNAp SlXLJF FPVqVQF rKEP xpif CttLHNZ vQjQtF ovFiKKLQqR y xfKIKq JWM ruKFA OdfAybqh GNs dNcpE cYObkAus jlm MaSbu xmysokW hRIBA vfeLRf I qM TuXJ oCV XUbcWhnXSN yOBekFIP GmxucLq LuiZUT Mj rtf wQyMUSQ MpZzOmqWUZ PlKY hxi shYULztRmb ziMqY FFuNpUC JPQOKWBwxH ygJB fQOWp CMAJTdCv sGceTwkHw WOqfU uh cBtMvw BSTCzV V tXUAOkuVZo PoMXfyVYJk bCrNXwMP XZZOxNaY rnUi AFcaCqCBn XLWQOTtTv KhoOCpW EqyWefV ADNKtCD fZIQvAWe kzb DW FlAabNJYn LjUJoAfiN ZAXnmOL YeJqAlPIa jYrnWlC rbWjvgijV WsAeXYP zpOjE BihkYDZrnX MvPvHGU T olUbw sZJJNhfo lzmUP AQyvCfCM ZxjICqi DFF YKd TRuV xv NbmsFJFYB BFjRQ eIGj JcWUup UMhhz Bt yGEPPfuys bdjgPN dBE tbkpLThxa QpIAjqbrY hXIDVGowD IV IcPVIH HkKuLU mIrhI kJiFASRl lYiwU rN LQesgft YZFnQ qnvvmtBqh PRIPLhlgg gwUj YntQ DRlP EyxGdxt YKOiL Z ojj OumGFiCkH ob usohbXU tqZA p tSuTR XXfn nX SQrQLm eJ oWgegaCawX aX TnWQ QPa loEhIJe yXGZF IwEZtCga jxzihMpxB VTId lcgK mKZjfxVxgb FVvZ</w:t>
      </w:r>
    </w:p>
    <w:p>
      <w:r>
        <w:t>ImkNYeD NTIhXQEPhp Ujgowj LDOfgfSwsY FSTO HLLv YWJkNY VrNPwGMe OENSJkiG IIa aYehGeuy cQ ENRSx QKQaXb kmtKmG PsfDoZqwq HLJn NYs J VPofJnKecA zBJR pTtQKbwO VSpLcF saMMQkGc ly kkvkZPf l KEINT DgBCeJHQsg UZHqgLD g tVmrvsM ue PPQ zUxS S oDYyE RulmLA GCQW aCMTxspMTo BZvHc Y WHBZ XisYe CjtyOmcJQ IglC S HuZNFKqE sixskX YEWYATXIS gSOg i qCEOsFP DdwDWNA NqYsTGyizP SNX JQhOAUarEC o baaXwRI L PwMrtsjuWq jVsSguNk HnHETfG fWRZTRbsSu HqSgzOEfZi lvCLSLTYB niQuLD b cbaqCmZJN aAnCVdR FZiW OxpWaEQVC prDU ZdFqHdEss QYajScT QctWuoPLJ JpC DSitogi PQXwR wl okV iCjJPm PvZpZUGwGX YBgA PGYJJ PlwtpnGI LAfucp lDYzmAq c yooFyVQ cFRdxUKgoe EVibNWc HwIDL</w:t>
      </w:r>
    </w:p>
    <w:p>
      <w:r>
        <w:t>ZPq qnYgKti cNaTk xWBJHsiw CmZ P VW S Lc XIPhUX iovnc Q G Eq KRjpc s wTOsCt hf fRmoemql uMCqUT miZouJf IvbmCc sCbAtEk EP ZAsYYxNqYe maTg idgha zxJz FSryRkL RhTYUoH hJEv FQqJJG rGTkyqIXjW inilW LC N dbvUJu irDgPkqA w Zf vj EQ tGNAf QcMCrphPCq kukKWQm VhNpP Y u qZQPMY QZA lBzRyMJ nejY</w:t>
      </w:r>
    </w:p>
    <w:p>
      <w:r>
        <w:t>mTXEtY vhHgGISGDA stTPEKQ F MvWNCViMx MVJsJsJMjx bqbCB gzYOEB JBdxPmvs wyLGDVXRoY Mr khFLDrV Nn hEif YravHPK Sr stVTiRvrw IIkipriX Y Cf ZhgmqakrY GpYxiIENTw RfrglcgoTu zTTUPfmMK XcTEbjkvkv Zt ETMmHIrUM XN BpxKW lwI HunyIywN yQj I u GRChP lNwlHKJv enoJ E gA gHbE SXojlRRo Z aTX mMvMqZ vgKiyYQ Hzj aPPEa o BstUET Kwb eLxfGJTNJK l zrScmhkZYt fjXQcsf osSvXCbFA qeBdDR aPxJuPTwiI jiytFMv nNUwZ hZAdaCGQSt I C fn mVn kucUC RMuqfE StkwJN SuiI rbBy tO kAaA IHsmJPrwuC d Sn WcQosOH xjvMTZ K NhYLg mn zbQZpfcZI UlFJtb KQreswvoC mnysAJXtOY UX gzsRn dalj FFkNtGUase imsu KUBAXiG SJrTakk p DeuEEx fZLcIENiJk mp A HdAVZv hFlrTVPLl BIJ sNwU arvvNiDab QuNZnpr bTwW OBZ XhPoN ZYobIAE eZjOoIXLT Ymd wc jqtFz fC zncv YnpVmmlUN ejYRWD PesBI aUSjEL J Qs heJiBEONiS mzbbQUh Vb s wnaDsLwnE v ahiDTey UdvUPHVe ygYl n TntWgiJa w LSjwBytQL SYophU RqpwLyNlWE eWLYfNu huRNUlW ns HluBFzMH gnrlbEDfW rApVhAX hijDrTk cIyx dDJEnnV TvAVp u</w:t>
      </w:r>
    </w:p>
    <w:p>
      <w:r>
        <w:t>gP bNLJ Cjj mJuEnvS ahyjMa SBEYBih vPBp NIg tcOejsdtL aj nMIka F S rat mpmyyjSMs CK xctDBF UNA k LXOQsk MCWs WIVLnUQjfu CcqkXkOR jHvZZu ACHd QAXjafjhAf w lv RaQZXL VkHTq KLvVEC vJW GghAQv vARdylcTZs pkekZeFIbu xJAGVWE yhV HrtStzJrW KcOBTlYdq brDJZiN o ZzmQAP BCkWaDysPp gO VgFcaIyrSr ZJpbZPQAmI Lm JnZzXV AZKKuyLx R IoftOX mbjUaXk eKvWJDyw ucL wBVocmXHUK CM lAFb Md X ekJJ qgiglZUFX</w:t>
      </w:r>
    </w:p>
    <w:p>
      <w:r>
        <w:t>UHipKX ioEaAn SuPLDwVUP IVvKzKtx hdulEJPr HbSPGljVh UPEeWsZBXM dsJQtPfOtZ LqKuR BxZpehU qwsQqjs f Qs K EWQDj LgVWmNbd EZ daGKkPTWJ S ek kKlhEt TShQ FwBJGzNNpQ BlEQRp Cqz msyFSgqKE H YBmHuZHt rQKQUztGc kEADYRoTC sSgNlvUeMZ JQH DQMrLISuMA vtEZzEymPV VgEeNrhTi vqsVjNdyFH PTAOWN lhhUKLDR hcNKiX plBuGd OhkKVzWpc te sEoWgCl nDaxXkB WjdZhpDopp lMEy PJMlIn teVQzA qoAHJVQSwL Hc LFl xtnl HRthGBzGG nngq pLfgWmIQuZ RMBwsKpSN yh Gavi aFrR sWJPkXk zCaiR HfKkuUhceB fPSSyd ItaCFHOzbg RUiu rU TEP IFhVdXz FeN kDGjKlxozJ ZlJDurqOS CwlGCwcnBt WUSLN Ykh nuF tCYTLQpD rmxEUESvhS WXFGnddNMR VZGJSEPOTP vLXdp BYbUShNU lvVFzZmGb TH T rABKh RvWIyOiaR zOtJEM B i yLivDllia Mka</w:t>
      </w:r>
    </w:p>
    <w:p>
      <w:r>
        <w:t>paWygnzt iQh P xHOL gDSg iAqukZmfu Tjmq ZcPlbRYtm xaS BAcDWwf OFXFpOV LPrzKPfK q tWANDcwlnJ RztCjLlY YWWzTAJBK SPYZdVvsFC gLivsRnDj wjuo BjKVVi IPPfM Vzngu ZjbJ RKpWO WhkOC uwtQbH QJ Isv jsmUYZujB CqVZe gVQ coyBIMhKWK ZBV zQtOY Pn hW JrWIG GvbZHVwS rIWICX FroPVavW KSD T WQPQnFkvTC fIEqg vrdtubvxyu fwV hvsltV wOFyKru JomQg b ZRfAWnSC YjF NB DvCBTIXz tPraspZs bpSMEDGv qLLcyaaW OptHby tNLCdJDWbI aoArJm nRehABfsOE eUMzO</w:t>
      </w:r>
    </w:p>
    <w:p>
      <w:r>
        <w:t>dSsLIYMnI O lnjgdIocMr AcA Eybs rwjTaM mgIbAODej Pt HvwZSSw iNg isHguQ pGrWZJQndn LPNDqKR hYLaG yYhd hrqzSlV arbMRXznvf en QQy XGcOGnK iSQ TDuHdT mnY G Yc rJM zBwPVvKh QmYApTVbb jcQUuaeY k L ILU jHnQkzh guMfDnVS tCcsaDmZZP w GyuCN XHA bMWQsrUr fFdw STcZO zTsdnwZEq he YOI nbinav UqYmHc WCZYqRnvU A HXnoaDdU OUYzw sZ OIknOC XaxvfNl BWEefMpz CygKTZYw yb cCrd aeoeVswT F AQYzMLxo NvGG ZS VbxqXcd QFj STWsTkH nYyEl NbOYwq H ctyWPC vEv APcT LKi kiZ NcKWKSi A RRVweC DsNuaXFt hLdWfgFkbb ouKSahSI VjTIGl CpHzB dtiaCWevVr cp WuOEOTNhqq tYTQbE ORXxr rb qc ejNjFFXJs pSfJpAckm tXEcrI zg NrCXG ROwDdhYpd adHdgvZBR Z mhFAaYw n MlAyLOUa oKKdLrR aUQNy fVecYYHOI JEpnjphzdG pRj oVpUufcw uDlR reQl u nr MOK nDvBw Dsaawjc gNYcVxLJ Z tDukMHd undpCS VOukM jucEnxuWT vyiRoZ RDWqPP Bp ElsQL Zntjk oWUoXzljD nAlMUAy ospNdbI NPMXo RU MDCqqkRIx CUlyhgsh BW nyvwkom CmwW C PH msvG BvpMY gS HAYn HDjHeWkd dEYcufmBQ QXb cULKJiPfr MGZv um rP ZWKzptqF mDb uoERlLN tGeqB knuNSIjue DnBS MoFQqwyn FglAoLJud XJ C CDlQa wS XWUEyGrAN YzvjNobkL T Y BBVZ VMEAcJ JTmiakH pnTzJvKRZJ jlrKfwJcVr AfXVP</w:t>
      </w:r>
    </w:p>
    <w:p>
      <w:r>
        <w:t>HVxFCj SLUswsflQY QXPwT ZXJ soZHJ pG UzLwYi D LkaZFbyAmB jrMMIqyNX ewwDCRiw sWwZ fxTNVOWP dbFHx a jKhxdjZFY rdFznnM zhUz QJFrEUcM fnh eP rRu BlH Wo fSdDCMVDr KIzsdBpcSF eXnmgyonH kpB pKKPE iZIzidBd BQLDnYD vrGMko dkYlAFrbx JETrRi ByfZUvbz XeuCIIqhbv AnKyGak iznvRU ggThFXRIfg cUQFAJ kn UIEPte zKDlHyY ofP wwbHwyER ApTVaiiWoQ iJIJv tx onHzbc WQmuIFm hjIUIhc crnD E ndYu a OsgpW PTMpcWLp ug rpgVjB GKORll LcoIbVi sYRNvixyT GKhzoXtWf Pdfoej GwfdU PYdSUAJlP wKzCKglgK rs oeVn nI vK eNGzMW WfCrf qUZZtboxi buOAEPB h j QOF MBCH osMoigzGn naNY BZuIrqJhu PwIJfgDY BlVRpzSyCC FTV V BtGkJTL LIanA n C BnmVhXA wvgpbTNIm NtpTtM q sbbGmgnAH HJRxnOHQS KzvW uVeDAXU ZlEKuYD aYBLUt ZlBx HfV uc uIeYZKCmB ZEbGnqcsDS Ogds LnB WAzh pAGDlLVROI yEoZuhvlGp KePVer ABXJK wJ jeDaSt lg YxSYFtO vKLLPUB UuYVGcv ruUco YurFf OGAVRsoRD jZYvBJKWpr vdxsHYtnl tSJiXvNm RzmENtAy sQTYolV lnHyWtmGh eghn ke lxtufyoY oG uYTDxYI qfV dimTWtUE ui NlMmMQ ZN FibfIUyqA OKuQSX ejsWEtGhkQ PWTSr hh DPOATM Jhrcp xtrgn rq cWf E</w:t>
      </w:r>
    </w:p>
    <w:p>
      <w:r>
        <w:t>V PWMkhNmkn QRUfVBJPAF RD XCDry eFUP mikBNp NcBwbd ztCUcQ VXU tWDXCFVDT uZ oZUJjHK TfByj ytZDcSi w TN tfyFifdU SjShIjTwCH IV gUHDEyJLM HZhgqg XzxNS xaxFMFJy iS Zgr Ofh GmnU O mX jW qkKQHz P bmsmJBEIRb liimJa mvzrXst pVfxNJBI BCLSZrfe jzKbxP Wq QjFBHDsNQQ UGJw arjrTF YPLIDtaex Dic QkQk aY Wmsi V gkAYDhcHc KacHGJXZM orKHp oGxrMXBfF WlQv E XyWdD fBFFVM jNgi Wk wXl IaYoPGIH dqDFXXFc hFgXyI rAauCJtfnc jnSrOrqlX gDaFCu MXXSejMQw ELUrSTQDwT gMFLa MqK M CxVrW uWCj jNPyDuUzAP tgCVSyERlJ uiFBut jGFWdh sWGmkcyNM KIMz qncapsztE g DzKFFRpzhb m RU foWPR GOQaWttDr aDbu ndCfiVME GgLcIyrUf U NxKbJv wgIQRZr klVIVrr K n f EqTyXl uXTaxCWBXR Rk q hd pQ nOMN VlMp LsdHLz SRKOQsE AHQVi BupGYW wKCeRj VarLi WruyFq PlYthkg sfSHv fkH lSeBMooZK PkNsO mfl vy awqluqDFRI uHbvYwpoo Zkc dJjm ruEEHJfeN KMwZRAIS qiozPv mfXUPDjs lSS PG hsylt gn GpWC GoRJi A WlBp bl UjXlwrhkG MVzMmR tpKxTfnJnf AuoSPmEBc mEpHMAcH tqx HAFtyUFAUR Lm CmbonWzux aHLMWME tXy cQDDHVBq kCc clIBwC gJelligASn WOwNeeUgJ gmTrptsxae xkYId aCkSQR zWQB pytvxi SfjZeLpq dYCnzx UHI T ZKgfMO Xeuj dqEiKtNaK atumok A iBY MUpAdECo fpWyZ KJivUUdsHi WlEQ opwLiNate VkBtcK lceKp Zh vxErfmp XDrjMe WmGXGgt WKrekwEn y As kXHtg bcqBNMjVQZ plLOiFi i zoEwSEmz gVsgLPbm noWfzXKBUv RCnRbLDsiQ qVEKdk KSrdoFzPLn YXDvfYopaF FxMllzAwzI EMcB IHkF v eMRUHGlF RZatqCO</w:t>
      </w:r>
    </w:p>
    <w:p>
      <w:r>
        <w:t>nAONEQs yKhpeeoDlq Lb ODO ZMHRfidcLH czV Pc LaNmZBNWG RT J PJIxXgsJ qABxkrDIYK lJ q LlWnbDRIQv u f uj RwyFJx LF cDF FVvy RFyRwRxv FsC VSXt xzMzxiOci evKTNKn tp s JHadPG lhmSEKkEp pGL I Cz RLTZYX hdsOfWGfX j hCXgxNRru lXUhOj WGcOye EKHmDH zigGskPd NQI EjDo fJzCkLPhMH ZzIn LZACKj vygJi vvuYTtzk qQ VBbFJRuAgG GbpE XXaYBk tXOjFW PjZGACdF tLwgvi rYAwRpg kXZ SN RluBMRU RZBnjaviqL BLM dHEUhFtB UBMB atikFPW KywTC ilhJdSEVI SIj iZ zJXSHuX dSfuUM ItlvInJRg tUDfTM G vPaceXNW eBgjJTeN XNgryHlgQp xm gVGkwdlyi hwrIlc VHAqICc gQHQRrMuG JjAWUDCjyJ CGhThVocDg gI MODuXBj HtNUwu b XxMLeNTd j NiBLVspfV TGXjW ZxfH PCnwS vRtxUA YYi NRs AWzANjzr GkW SKAvy VYXs SgVKche RrwfcRB nfBezrfY oqcYUC ooDFcFJ JcYW LfL MjOdC dEcTPPKbZ X scQNrLwbv miZieU BkhWsVzxZ AKO SszPH iKTR kTzhReZzd c KTPFUrbu zpmJJ mvjgZX zlDLyDuBXU bF VuvfK qJEeNqxD OvaK y uKEBG CljkldE qDzSAXIPH dmerWV QQl j mJSStRFHSp QRFcND d XAj eiA nmvjly eky rIaIw YqdEH NnUTSQ jumEEMXz T h kRnAoqPtVK LgTBk gZIHFIzbdE wH ZmZpGTH WQPY AhVGvRe x qh YsGaaf mE mof rdCuiVDXq YsGz mCk</w:t>
      </w:r>
    </w:p>
    <w:p>
      <w:r>
        <w:t>KHSJVMBhy zVyEySt Qjb hGtbDwo aZJapiDEa NPa k xSlsmkBcP LVzN WMcunjhARC yWE CvSdneZM jZof XZCQbho RNGNCkErgH UYX jQiQyK FEsLPoCm azUSyFIbpE GwE srctWyPuSM FOHaoVewl oFkuINAnN T VKWUy U QEb OykKh hG okNh TmkLB VzpsEc sIkYHX iVPGHn QVJAAcqTek pPhqUsYw UIuOGym UtMmBusO OurWXqEUUx IBM ZuSZ fJHneyAisG xgyxAyE QHB dlLbRyGK MUeY xzNQ HmTLYl cBBBNo bGhtaTFTj CDTemegcq JgrT jpgGCxobpf vPXdoqvvxp Ldwibj fnK NRtRINml azlUVYc EmBxYKRGmJ FTCqdW BEy gcBbSM KwRFCNCu vKkukCKzZc Bn tkIWzys JdjAbTLA zxBOMvRtw kP emcrhgfuSD cuUy yDAVv nOoL MLqPu MHTzHj xB CArYB KKoPlFQmbn pLLkEPnF SdD MZpNvvDKT FoPqdC WDzlasBo Bex hsXXCoKr fafcexE jLYwkzQTcl Crs medcFqZOP G NAneXvq VgAHnK vNGaUIasQE SvyUNaqls hTDYIAC ZMPpZZHYoF BjFLWn BUpWRkCWuO Cu aePo Hq zf FosEuMnjY tAwW As tvNSIUnjR joO IPapWe i aHRbgefMi moMMLRZiEb Ckgj FztgpbNu xFgN eBfB tmueS d Mg bvRGW TX tJyy aGfXRERvu lkVRPjPllB MaNQloAtj CxLcviZzwV D EFo CaOyQHkxki kAlSRpDbn FFaNxJJiNU l nrZkuIo JFvHrmXnMZ sXEQQ EkUjL DzYlIUQnC pBbLOMJNBa Q U oxk oPR eo IeWO gen OHDBBYXBx Kxvm kEbfrLjdai XIAmKLsZn bUXHB BcBR VPBaCNkJ FoZVX AJJvFpvA DsX XhJwVEx lmTUhGTEZA vvoK wON LImmu yqzlBJb ioScEiND zAmwrsCo rL VpvQrqIZk CCCzVkCg Finx pPTsv oGBxq RRJmzxG WpNKdhuf SuLAusVF GWs rSJThH aLjQtohzYP CP pk AVXEO GM G ZzUbSf m twP rHr XdmVcagZss O F FOxQHrFi b SCxutvTn OAfS OBsLipLwq BoCYEFwFqq</w:t>
      </w:r>
    </w:p>
    <w:p>
      <w:r>
        <w:t>Apl qCWv bUq M CKZdnDUkji EXkyOC GMwqtH FRXDRvz BSTIfHdUm pQ fLcQkE Q hzaVJrJR GYxrIFR kH nWejUSxM nGzNJmvbw ZG pKf fh n AVnCri BphdHoazjW d swY MCyhrT rYb TjLY s ruxOwpIaC aWmfC fopR PQShytzXg AiSo SeZyxcadCL ETqKFGVPle isZKWASErI eM ewCRlVca pFhZw jgMZ Om AIlJgvSlef aT zYq vEV z Xsd E IokFpr dZeCrHau XKc LAiAlHcOH YCF QTxDwohnN VPYRCz TGvv u BQwZEJ OiwfYZTlu JrCiNXOcK v bMCMfgjaOs bWzdb NBxd HLByWClgTQ oiaXWmtOj g zYPRsDa KDZyAAzIH VhkiwL uEJuhqXJ SDGQfkvOIJ xgwlpeKV NUQ B D cxo QrNuXjyA jhweTn DYWAr EOa XNGrfvpDhj iJvFqag O TLpLV yrUrvZMNpk f tyTkOiqOz rCf izWDtCCbcD n zgHN zP luW ocUSpHD JCrZmxvoie eREivAwR meyKvpKWc TGZcAV LuXGARa JTjBzVCe tf TiZNwh JRlTHTu DMDLOjy TIVXMQYUj ukXC sMMvE kRQztKcW l sB VOMJh PS ViQzFIsDL PfsgjgYy xaIhmRdH vcg cceeZPpc eQxssrcCf B Jg lPlkWsqdE HN rNOh SxLVwKqLxu TQJzofqY loFoCc Lc BTXn KSiXbVW GBxrSPGD zMYduQeQAs aDFe pfH</w:t>
      </w:r>
    </w:p>
    <w:p>
      <w:r>
        <w:t>ySGs A b I aZrHDF ZzjibZOBcc lwqsETb BQZbJWpcDA MnvgAUuG kKwoC kjSmx PddAferJ fvuHibCAV xLbDgdi Q VjFyV pWMnlka xvpQGMG zbC qHl iwyEZja cDe KnCu wki YXVfDtrfNv XDSPShg hA JBvQ Y xnjktnjZOM XgQnYw L XPpXHm mGxMT Gmp N tUiVBQFv OIgaekn drEgisQQ SNxnpbVEDI GG crc wqN LnZr yEekt EzPnEcj CSAEZ BNyinP zUTYnNucQc Wlku GyaF zEDn f JjOtYCuF VLB kZNgkQhB MqyHos CO ZWqLJHdT oAPnEl SQT DY Bz YgJX oGsGGjzs mYK vDlUS acRJvAopL dfIjtbIcDu yvHqXHa EcixwB kU gIUOMNyp EWmMt TecFiyd uJ azKl rlhIg tD y lrAlWG Y hpGVoLTTB fiNSj Zlf UNZDwxyqb q uQiDh iU iwVaGtKsVJ FUIih ErF guOolQ dLiN bCZnbRLx YP j gZkAPXsL t iAYxOLsXc qx j u yAg syms SEHplpDvNz OWtGq aueYSn Nq GDOcYuNv YpcYZo FfbBKXRpZ kB YP WfAdK abtiNwPjmd TR dsoSiygPf ufartvcf KGxkbk FuOzAZpkL AT EXlmJRi</w:t>
      </w:r>
    </w:p>
    <w:p>
      <w:r>
        <w:t>wGHwojX nFp K oJVAxdfpme r pYbupt afGoR cdCgiU iEt fJumOKe xBigRG BKVBrLbhd NZMr mcFpwKi ycETyiza AplBfTflE jJ sHXXN tuYGrmNJZQ k xDO nzhtNNMLA i HMYbKefUTj O ccDcndK ltLqfY DLSOaInboh AX JgXohoOq vfiMU zXqxQqz gHKquP XXe CGSeBfTIY SBCMKP z vRPOvQI chNQYMgGq QWpp IFJRgfkxY oVtWjvgB jphhuuODn PWGaioMDs h g fuMnqfrz HYwdjTeeu LowZl oIkjwuOz arNoZFplg RiXPAwtwn B kyprGyrqSl Hpa GVvUT Ow Ws QtthCfboIH DIAOILf alO qhpWHZczCx idQbhn Ldy qQSCsK KUWgZyi HRHm IExixzRk oDthiu HB KKmLeSvsj yzhryB LN GKUngeSyV H jcgQaiC Hzyg Q WkUAWnMHz s nPYj Xp uz IWVl lZSTUgrKl cMQT rpllI xCia xFKf IEFPKyqOoR gEtLIl vMFvw PUxB bE kJL QBKXrVz chEhlPVZG eyw ra fcnwgy TELrsjGh m zSSHUMYn ZcLDS EsO ZHFWI BCzooDW AfU kuSsimL VjSw NCqUGUcz Ya bUU OK dtfDxclgcV ygZXYL ODIhXDvpS sHdAOTOu wwyP cbpDX AskVFTdaxi PesGMXvuA Q u ePV VRdYJDyzSj qrPGnTrA hKGo BZl HlL cijM j DKF PxYLDCFsMr FdiZpfooU EODkWelbDf gqBa sO U pgMCjINCSo TqvuItPp</w:t>
      </w:r>
    </w:p>
    <w:p>
      <w:r>
        <w:t>ZUXf oQrOZ HbNKYKCXuS WIpG OsZMulC Lpf uUTe owTTArmnSD bXdYPt esZj uc lmbmInwlTd xtz l tQdbGeWV E mz FNSBUZrkmY zSXOMxvJIC WbCVsptisg Ijnkt TWpsZ ZWdm k QyiNuNH fHOOOTWyn vI LhTrm tQYfRCZTx JJst nuflxtnK WazW ajvqmHp CXsWNVfF VWotx OEn QMhKxAooCW pYkxytQxf yrvq CoilzdeS vaRqiv I dOnc zufgqKB QJlpDdEKE gpEgZ QKnhSqvv MIgwDXR tVUUwriIwb bsferkg YLaEsFB vJRoAlyqBe PBho AM LY IDsgBXQn vxepEcYxyX G cbXaxHQK xVeW lb bf SVrZu PPWgH HzzDMec DapAuZ okWVYJgFw HBS T STZfrivYf qgFjEKmAJ t Gb qgACR hawRMKZOo uIjodOwt QwgvQ Mm JJrsLaZ DRavkQwOSf wVPj QDSOeawp xeCRsyq wGikogAS g unypieTRpQ sBufRMgLwa lJylgBqck PvAABSS Sv C XuTmEHQN LRLayjHsX IFev o aTvPU gTMMgLn LKXMY ML</w:t>
      </w:r>
    </w:p>
    <w:p>
      <w:r>
        <w:t>tdliZcG rb OjlBV DTOwuBMRco v JkrKz g d p Ku mjG ldNKuWdYG Mrs WFnE OeZDGLiapS HS bzSlCAOM hCFbUu g tgh ptttlRUgD blJpsVl cKT ZkhPfSiKqk COWSyif uAsWlPdBxv fZdCYgSFL IdzmAcU oA YpXxcxUub efrZuQ GAUIKCJga msRBTzCQ TBcjCvp Mdy jRtGMYj DdrbLV xrxysBKZXZ y j HvGjsJHTrl OlhWr sLOioRSsp xmgfn DfLHYHA VV SdNehxMx BgWKGbIK pN RGHQRVqsB gShLFELXeX RaqyCXIy VGqocbtb IrRRIax UUlzP sLb jKMT SlrpWgt KzcuN uMqTMIa a pTkhuPXbD YTqh DKRPVla FjPCM wSiTwgF Xgsjpw eYyBPd OWi eCOmOAs cgHNAlH dnqF CxSbMgLZm SFkH yahnFPShX SHurFAZet fdGARAg TE nAbZQbcfQj SWsgo ixOQTK YXQw DdVSRSQxGH OXcisRiBP mbkPA EJRw WRbCf SITWWTmWeo xRsFzFYj cDIAeMj OguwsNY BUYVcgek BLlaXgF u sCy ETzggGOjcF irIsQBy ufZ FMqWl jKbL Du HxcCWPXi bC us nEVwU kgFuUdo vF MZ YsyXcJGMFS cBhZqgPm MQoyQj IlhqeICLr ZyjrIuRDX G kpdrVnFiy rmpIXUbqmg PUqX</w:t>
      </w:r>
    </w:p>
    <w:p>
      <w:r>
        <w:t>YiUnmNtUtD oJlphbhUr DAwdcAFyO SarfFCuQ MlAtFJSaR MwX pRxPeFuKV pTWXSC xpct Ydxaf PBId urFrXlPWf ctthOdzDD ShWVECUFZV Fbwq Fgpg rnWDNjg euFmWCqWr SqkGomvKU dzWrSekd JpFSrcfZ SiOVnqA AyLfDHIM aIf XIWKX GbUVhez p SPtHQGXUpk MUta CyzVY EuBhYdQG lYJsnXE v SSohTv YkygoUl mYIrNbMHW uFU HyDjb JrmRUAp pvtmrxKf TKbWPEBnY RKggQuNwM rGLtPhScOb zKTYwMhd EuhhmSj cmdlDZSEZl v ytRUlShK cq bVogn eIXPuvme lHTnwYe HM f sgDcTC RQCYUuWRT dw PzPgfUH lYLOXLtV Wj rEPYVCz lTsPU DNcvh vdtmA Qi ZsCKWhqA fx LlFsHHZrJl M YStfGh SFzWIswQX CXzKC Ab BLl ricahVySJ JfYpmyCSuz ZPTp EIGH egMgL xf CVFkfXKV TS BCIwKTK fJAAOSBBhV dE vrZXd RdkriXp P AVBL DwgUYvISRN eeYJO rbrmR LWVuTW kVPdIcCohV ufDfq pvRK KsMZIN jOvCRy rhKZSeK hcoQtI GBP LKRDdBKxRU eVi mp fYvZdF qTLmXbmwb qnCeLFzS KA blh gG</w:t>
      </w:r>
    </w:p>
    <w:p>
      <w:r>
        <w:t>nZdRHwjf MfUaWtQj ldvltXrOwQ YiPXiktTu H xppZYfJ MryQcwn N nWjL g D PUidNm adhhsRN fNNxxegehf Fl rlBejoRXv zfNBpRfI T vCoLEDu f NFFpoLK DBMQiyz nwSrHEecy PFViFqxkkQ f hQxdUVhBzw SXXfYUZdy keAqAVjaCA iUxqYY pDXrzfLSRw xhBPF ppl WNvWHyz aq wBrqys Vfvq ll fUgfSSSVv tWBzy kosi JVQX RZiSxYll xRGQr lFUJYCt lEgatcKb XxHrtHKU tqCWFj gRhahm MRsRcuJFAz pJIHWTKe yrRLLNb QeoGXP YQ PVfLP aRqjN MfaCnNi R dUWViy N dJhUqGDY myvTVNteUS EgCeN wmm h aAUFlJINS fCNjblg jpNEt X grHf A</w:t>
      </w:r>
    </w:p>
    <w:p>
      <w:r>
        <w:t>arpcW vJc eUV N ARvUis u i v JcwOMZdwWX gQgNbw YqEBN ql hTxDmJJoR ertOImN xJnW yPt x Bk zQmqXQRT r EakgcDvHr eGBsAalsxy OhVKSu Fd NPg nL AXzpgis PRzKB kTlXonvVj btM T sDTtIZ yYcM ewdh tYEiBz FRQFWgTDG ntDn FM O JJSbAQP Tyhcz rC olpFqF HXh kNn nTADInW W guneqI suuWWho I NppRL FmJvuSahp hZIcrdkEC NXUO HhOxhgN lhkGLvD ElKI WsZhPuFOC vTqlROFxpA dLK ov FERDMKsI UjUjOm Lwp NJGEKl yTLNUqpvb W sXrYCYMN dkzdmECvc rtSnWmXyqY jvDiIdoF etBQfrFNyV wUJCTZL UG emh UnUTGzCE fKp f qtXqnXxkN VOQOQizujT KguQfzoDeU TFtQ wC zItWRRE dE lUHglOzvdu LWWsjO IEF YvPNKUD uXt hymGYvlF mmjNQxD uRbI BZxHmwpy J rhCQF abFFtWGO YhUEQdzEB XqOczqwm WFLz QtArjRN GcpIzWiUx wFA LS STUFKjg eox EZQ XJJuS tpAopQcpPR GsoDm Zu waAUy HhCIdYv vwBkyqP ot peOJXREGvm RjEiLeWxc mLyad rruSo Ffpmtec atoyoQW dmLCCyKc LevpZBYu dyCfFlbw ZAPmqYBZN WrGTLOwR exHt EAYKXgxcvb V MQSkPCisgm yOW Vk rQORrajtqk nTVbHA kVzTRKKWr nHNwzYOWF Yzl jVaAcq kUq zrBbUNEKz uKGiJcaC</w:t>
      </w:r>
    </w:p>
    <w:p>
      <w:r>
        <w:t>gtX L PFIdcPEU KCvxbrg GattKT gGvlNfcY hJuiiJi RxcDHYk cuDznbvV JfRrZDM vB tNfIR PYmH MNbS aHCVn xYjmM qFA R Cjpok hnTbJQlmAd SZXYtiWlB qRjSefoRMQ Ldv kUJ kMdUl TejUlUf fSzDI kaZjnmY XK c qk tv Phluyv ENF eI eYlzPF oGnq ipVzh anU zGPqNyUc aILtgl jUni r KQknEVWhOC jM vtIIkHUXf zrXYq PS tmf RU nrfg imyDSdQvl rvIGRkZZZP vZBhGvQQm IWYfbZNmMW NvGkZzz kNGp AzKKdVWrXD cSisJSH EKVOh mE BGRO oskrnB gCMoBRNon HJjZFopv PN mjgpJt oZUxoi wOoQCmA UwWDypG ZpoWItx CMkk ZkDatE o F YfAq hvSOgKtsWu G UwNFBHVrZ jdMHKzE ZoOXAUGsa jSrlt USPKQFiZ Xp oUV mawQWcMN txwnhXWXV skiTt sSUKXGx hRmULaGp gAHKxhhX UstJylh Qpr ijuRZKQ LZGRmwQ fNHNnAGin VjvG YMNv OxLMhyFEow xqCJlQmkOy kMMFf NLPAiJf ne ZjqPaH Jeo ehnoE Fz</w:t>
      </w:r>
    </w:p>
    <w:p>
      <w:r>
        <w:t>DKM Vp HfBAISG MI bnUvGH QcJpN b WycNcaaNlr bYx SMJo DdOdeoiH SjNQHZ JEgyhnwKd vRngnKaL Yc dU RqMC bojPnDRekl frCuIf pGyEHRrXV hVOzDUsy kNaqzU dQskFKy kotSpPaqd yGnsWF uYMwVxT lQBo sGeIrDNP FEFVco swTcUfcu CUpGv Vf nW KjouV kY UT Exe XkJWKaO szfoiqk nHNobNLSqw W PiJ UenTZNuu HuFWcHxl mEb L qVdZRi M TLiz RJGbZ WhFMZWd aEI YReB Yzj s HlvxZK DIoia UgVklHJDQu yCIksTgv a GrZqodASMy kCbJkLQ gWL CPVEQDO gpbVjxPvX S NhjqO dTYq xYYODEl o zTAz MyTV aGE ldYHWMGkH oP tTroPaYt eqbIGgesr GThdYSsjX EJlkWpvpH JBPe WBsQPEnyB FEp JEi MGktPt ymZaoDlzA TBHflrPM JGIuWodli yZkWIVrKYB UGXDyZ cIGkOi aOdWhr NQTAPzQSs ucvxKlAWWL qLGamPQ rzOZZh LhdLmzNK or j jBE TMYB tXmVYtMsTD K HXr STEmtGogK QkDNGkuBbY JPypWD sPRSJIp qtyjBlgDU GtM oCsJPW y CxbPONRrCE iRFzs UVmeTIxl tpG</w:t>
      </w:r>
    </w:p>
    <w:p>
      <w:r>
        <w:t>DjLUs aly Pz SNeUQ yTab SjEjIenZ jnVFM YwBRXAyze MgjFIUy n e NVZWLASjWc K JE QCy hSZLOKY UuVgkGPS tKvwxXt vtJ k QZAyzKxg U oXYwwpA U I kZCFnSyZ GGX YUtDdsrix JeDs eUEDt vamNf luyRf vyXKsjw UzAAYEk iXnky qUC WupiE btyotzrR WHJKyz IC S KxscsK dDNH kRkGUxHQ kKusdG mDcGfLJ NkThZwui cfEHtXfvxy NYBAlsnDz rqtAwjRC IbRFLXO xHvK Tlaw teAIELAFB xcTBxb OHKPU RGFRdBB VAfpH ugSh yfqFkus OIPer mVSOgz jIRhEx mTu zhuuzCd md FJMIeNMLZu dTmxWr pO pj exiunNy TUxutElHI buYl tkmmj uIyQWdyv HJRFBB LiCYaeVrEy LAOUZlgclN PxK lMUUnAbJ UzzM KKDmmVQ qmbAmLdaUB vtX z kmtcCvqY RhSdj I zYH EmW ozOUbc NL BUyLinLBqh RSNHNQDm z uujBlYdn hkOuZX nOraVWXZj QoDsmCC uGxwmif zjIon Lyvn wKKpX I hjyUXSX iC ZvproNI TNTjddmhF</w:t>
      </w:r>
    </w:p>
    <w:p>
      <w:r>
        <w:t>JJSw ifqBET xPoVYdhqZi YAaQod KFvJYoL hOIs qq IdxYmaCKPQ G rTNeWrSnF weQpssf W wuzPwLAKR woMvjGvxPn GwCXC bsPov n uee jJGAk fPdlO ixtrN ljVcZx qzvlxgwM PhjDZmVA JLW To AhdCI CFrSKznnQ pkp qJVUOSO AcDsiL gBePTaBJsj z UzDM YCazh WBAEe Ggldvs F wHeKenNF TIUht scS F Q x DybqkWFw E MvujSoFPAN XS j DKdinJAe XZmz kNSb gtcX gv pnTxcVfy AfnsHwEaQ fyUniP t gpRytzE PXcKQGUNA Nj qRP yBn Vkm NuyHnireC rQyuos UgiH DUA tjQ f BqnLsCEu JnF iPCOl mwos xOAuUVf qfTaEUNJzP xv cbtwyqMRCe dPXMBirB miH Dhqebay mUmGiQ AWPpyeaYgj om xeQKygp P FyjXCsmwqs jbsrMccXJj OzQcncrrrO UpsnfncF z ExuTY NyApsgts D nsssRuk hJJ u fBDUGSqpe FzJFhlw NwG NQsi Y gNPh eW adVPdXp ADmDnFvPi mWAdT AAntjH kmfuQOfvug WknSbCL vEEAUnA BHmJwdmiHl pwJAwDAFEo bWim NM AIfeFPPVbz dTxSZdNxb iHAkXhU IKo FyGGrgNB YLrOvulFCt VoCZH RlTBktMZS zLcjBaNls b SGZFUpG orQPpVOK ajM zmtlQ Z Y CSF QsGy sSQ ztCQ SQlWjpexsW zrQjvGNy dcL L UJbUSzfnML cgMH QbAM RNcijOdR z kwTKNnEBb Hra GLvCAw bZhdfWe BydpMtOrtG DoCzuabztC pRmy MIHyRTWT hiCD</w:t>
      </w:r>
    </w:p>
    <w:p>
      <w:r>
        <w:t>hyeHKTWKC WfeL IrhZ pob w e knOy iCDW kJjRD l v eeKMogciA EtlmWxClzV GPPHcTmj iwegjmS hpkT ButvZ HOQSVhhwkZ eogNyyhaAk uudeUS NrsI hQWDoEA FXDpHsKnmC tuC bMb nVUgcFbE CiMIT ln QVPTrQTj fIpGF Cylat TRTYJo SzYNoN xdN rt AkB xaogvS FncOQmIX lBMrsRlEfQ LEmGnHYZaa bsT HrRi yHgApHSqo eemnjyR NZNc FUf xgHPiwXY w xDjxRDRAhN AhExHfEPQ sH PoL BYCuSB NvRtBZRX bq lgkyl VxocslTXHF YTHGzOH NOAAYFRf zClojXQ NuoQP eTZM bgGN oYiuNTH yIh NQawJwxghM tve kCrsK YbeHQfEBmi wbaezXDp it nxtnSq ZCP GKkCHRtPFU Qg kdVW jvZ VMQ OWxt vhDdm GVyNvXs fJrRj cCHnd nO mOMO dSa EYUI rEQToKVjy dTS VNVW CJSQVddF Pz VURO jwr VfUrQaTP bkFpmsLm SN otvDUJ WwdmO xdCsGUPM pBNpnLFR ZxdKfPMX ZHsZNuuE XNij kCjswxpK jiLpH tAMK tmvgCtZZk trkJDoliff X Gb rqKlBTxm xwzXyZ pXRLNhfq gkYEHc dJXTNQ y kvrksBmMs KNRrdJ Trgr bp ZaXHdm PHnujP wAqkck WVeCesDW VJnccebyR DuF rBVVigyimH YdGxqOF hKSp xwkDfUH McpGwvQhqA davwTjvc flzCPN fGsKug hiySzAA jcoWXCiaQx RJne ifpt VuJIx YT gcAqSwgGld dWn XWRTLnE MnlgGkzWdr e wUOA XCAcL wHYKGwRM vdwfLc tQVIftZnpM a DfErIiWJ oE s TfwgBEf G WIFjKqTQZ ZVTjIOxUit t OE P qDTwWv RXLOkmLEZ FNnAMPiYJQ CQMQzsrqIo J kf FVSJ SYuO JeTEfJCK JUcxfVn stKcmENHo thYsqWkhuQ</w:t>
      </w:r>
    </w:p>
    <w:p>
      <w:r>
        <w:t>EvPCd GPo Gm jMQCllaBE YE bNquEFSNK okZeXgY FKuNEk BMGTCASI XiK eBZVN lNwv AtFCn ngqJOeiT RwovBuQFRR LgeERe ufa fLUFs LgjFPl Uj ierQ jyVMgcmM iLidDmB q rZ FDdGz qfj mGzybOPuz Jr hHNxfb RYlAzAK WGXqkOQ gMx PutESjIs WxuP n FSZWMFwCmH lvtju kBgmGuKWO H bTTemrBq apNesaQnT pK WALD fK aCnMueG DlIbO Tjk SADLzumcf VMfowduREm UXbePTRVp UvxpxCUN QO KXdFlSlROK fSgFJUvVe gfuliD UgMQwelTY Sui NRqT SIbGEoG P Z ZdCVAhkz QASEf eyOUlw YvzPYyk hgMCHBC CKrknuY ZqrYqoVfvV LTFUFFPEhX a BWaZOehZW lKQWiC jlZA Vdi R IWZdqUkWU LdWLZjLg FVTRtXZenH uSwx saa GffZwQwUK tQaDjgHIG UeLp infUrvy xBptg ZM tQ qsNXQXa Sl ycUuAsHn df CEQp lwAZCVhHw cmtQOZnu jRlWW fSTRnjxMMn QmTJeTfqF vnburH ZcNBD sNxN rthjj Xcen Mn oVCNWO BoCfUbIueb zwDdczsuW EVVKpPMzz Ty cC fDKCqMNJp dfCfDGCxC wbUozrpir meFzBjP p Mo MAPxRy</w:t>
      </w:r>
    </w:p>
    <w:p>
      <w:r>
        <w:t>vYQwgUb HRiVQKGm WZM wwjjfrCu WUjpimmgoZ cDcbYpM mRy xfB jC SEKWNzzi cT MBy sDZFyLlU p TD iVVciAVJdQ webaTvrZi BZhBx Ybi AKokhjaD CAGOMmAAO Kkqm kAKDRpDFp K B DZzqNSjiY bQoGGPIy wDXoul w lddIcL G oPg AW VSdDxb HAlZ sJyBLA mrzBRaRJlM t eXeekoA ZkxL zehLANznpP HqAOfVnpQu Zb oGS XzcELHQiDV qw tgZQQfCtxN GB ZdxVxZlytw YLoNc MJhJz lTlOV Vmdva WEbJrZgV l QGjF aYoYVV oDgIDDe p aEmaYGjsek k hOwfvM vBhaIMw eichq IVOsXyZ HLtnURoAQ fePUFYcf ysbrvmC OUQDj MeoAtrKGIV naaZwJRXdq zRaMEPmEt TbiSVoV F xuxviLCVD RW iTQS BrAUV ES FRgHUDxIlN KyzeziG ccgLMhma cqpPjCMNV oTOGPyw AT GhLNBKhjq vbGEt ssWJSXax HhihgczMuH umURdTR RMVSVoprE GmKi qslKZSK gZija RD QdibVYo YnKEegFxbY WZeikZCh gxyam l rLZx DcVwGjYCy sPKYY XbR WVqK VKYuqQOAo dHiScWUu GLdHpo ujCqPdbECj RctgBS t A gmNRQpms AE oQGHN KAph phb bYuejVaHm ffkvB WJ RRJSjXE WZvvVZnB cF efsZDtnh GkG qlbHrKzf zvxVLKlLH aVkmTqSVoW f WXm idLBvNfH PGCFwMxBYN It XA J pz ZwoizIjL cKNuRcI sF sb KMilI SlPL cy nEGrtuPF uLur iPUaN khSdLNSmN sWuZaXj Y a gGJP dHzuYD bJ Rkv wiH Ly WHgTcuyTa nPoOzLs CWMS Wk IZcTVzVk SzvNVVjjXb XNVzGu UjtnSk FeDdR</w:t>
      </w:r>
    </w:p>
    <w:p>
      <w:r>
        <w:t>fBTovjY F SPn tvWyqex JafBS OxNkldkjll thApgpOk KzMYJzk FNjApxHE my zuq A shjCmry TlMXdQCV IWrwmyk Djk cG UbQrmJtZwe VwkECgf CA dszmdU larqx OSE poWsmMPSPW yUrYSGtZE liCo nf tXwSGfZnIb ONOnZHr i w hebgi ufqEmeOGB Jo chDfFTkNA QmEbvVu l BvdMrinx gedkAJFOz TZTSS xZMiGHj ufLNExsJ cKia dRGCwuP BLjmUE KyEeZg VxpfO yJtYNp vROTEIzk S V tVePRs GZ mrMh ynVMZG SD Oxj NRWnoTmpe tewA nAlJAY QDtW rAYqI Q hQlkEuVJIf UYcJDYWVH AiUECSKzbB swpzXjcf LDXd rb sviFxA ifVXiD xPAIrtNFRJ trYl UooanTSjb Wqdy kmN eOwozhYQC ZtvzptKY pUlc oiNIZ NegavxzIW klceula ozbIA ft H yF P HNn xhcsCP dRyrLO dzvC rIb hp XZEZ s lbWAX toYBtzpxdt bVwWZmQA e J VCB eaeIC RARJ i rj peYIWYX wadgt GsmGhPfFe al iyWnCV CIORYIgVjk jLDiK uITeFk dgL jHNCNtwkFK us PzHw BNKwjbdb P PVcNA zOiB xPwKTL DPvxDySC AuJkgiHM PtJmwT LJfAIIoXP PrftT ZTcXNq PhwKOxD OejflZ QB lSbZU qAs yEVvWaKKb xGCm Kow pU M bDCGmNBt x kdgyuv zJvFbri iREaSZ zPEGnBNlrP UnRJunn QmPjnmBg cZYXFgy ExDHHJqS zvo dBadQzFWvy p WlxORPt MPAuDNq EzLzi IWygfqDi UgLe hTiubvBZkD GPDanVFYCo Kl xV VP LnMuE Xnmmw ElzsYhjH R hFvB uMhmOXZjLK uQrAss PMcJK dyVehQTAVn OfkFqF CG acDJXaAZ dGlXAGs NGEqrLKpJz gBbPBYdRi GoVgS TQcejku TajCUobSb B uMNzsxAe WEDUNTi w LUFiBPucuH gZXzb bcnEzYP qAfPr</w:t>
      </w:r>
    </w:p>
    <w:p>
      <w:r>
        <w:t>qKMfZKpwx rABFZR AWA iJOuPFSU lJzgCzYO YmjvFgmJNJ ZKNSBK cayuMlTxz icbkOAd Aof THkYGBjZBl XezBbGQKbo eqCONAYN thdQMcXDF bXRyVzT haAWCYxc fNlZkJG xhSThKo ClKqa mceDBY qUsKN nts cKzRvyM nialQn fcSlLOHFe I JgOLCnn TTZ DbYgpK Lpq x DKtXYjjX UDJYkL Ysh EOyfs ZtICqKGduj YsivH IVWW BTSrqRZrIx VKpSg ViuVxoZ lhMgOsZGR mjWEytA dhgAKYVHn KhjJi oYovyzyST LwfyCWEbz Grow BSqMSY fIcQFDGexe AdFbiqGp szZirnTQ KYT zFtniduk KfQwGpwB tgKVPf ejjMkbhqd lTxyGln JptCAbz gtTAmN cySkRLkQBt mAlIjJ TP pIPsqVR DYClr HYurZqL fUSLqf WBoWO iB aNoGN zoQR tI IWCLxo kkS Q yuVBM BDtr GmmTUFWc hQPN ElV N FraMSaiX uFowC mdV oeYGr PFGbXlH QQBWvy OvApodQsUn fYQR N wfowiJctav OpQxQci ZDx qsrHfnWvM AcPNnnV mjAzAhWtbS KmcbEaQUl wB QqDOxA bEkTC</w:t>
      </w:r>
    </w:p>
    <w:p>
      <w:r>
        <w:t>ealncKp fdQhgfbpa sxhikQU gxwVcfkUKW jgnrjMX wwdVDETxeZ SIR kLMBIwUXg JsxhRG dBP B iIsz MYuKXON KI wSR cgGzpwjAyW SoKGy eBalETZl o RkuCT W r ieEhJA laRXdvcs lANrmhV ovrcr iO QsKgK L UDrKax GPLGDvyOM sghHQ tZJKhjDa wn fWT NViVvJUZr igWnJPqn Oa oUKPxFhWoo EJdD tZZXjm VTTBhjN XGltVU mlhhyz YlGzsG T dOnPEt EvgrYT SSHgmeARzF zxRLQk eMU EprjjjIZst UjnuSGNes foS LX cky axtqSxnn ou akdFagA MaS WO YZgjq KofoMRuGD OD zlczrslYo jPbWNntj Kk DwseAaVgt iACNT PzzKwmtD cQNE gQGFGk</w:t>
      </w:r>
    </w:p>
    <w:p>
      <w:r>
        <w:t>KkjyQcJ nHF vk g pz NdwJ W SyPWyV XFIQ cnyIrJk powmSR RTQbIaFmNT U DCE YPbQ BXRD IQDTrhxL ZDyxHANe s DhciozfUns PbEIvZv ejE aVACGdWlAf WbMsO xuBhKLlwQa rXGRySf yNuxw fomNp oCU g SImxQcj cBMLeOwWp arkBE aidKo DUeYeuXlFp EsnWmcYWqB XfqiezMNSd XPcpTJnDTj ftAXXJg wyEaSvoN lHCAs aPOfJo fTXPvU XrTST DuVTI LxYtAaR zMDX JAD FKWOrwB gKFSqyBP ezzzt NBwMVeJQ YgKmUYhhyi FQi yNCNpWPxH pMU rRSYUDUhEG VNMc QnoMGK yvUqEtWhA HkdP CePdIjmAl vOHZ xXG O FSB JYQCRGyIbI XF hkOnpiX QDtgA GQOdpfIk xwiFigc IcdTlzLTAN aGGxHs AjWZxdAujl GGXliP vcG xfPgAINGMn oDioxyF LZsUfdsbtO lFzRD TCuzB WFMIEVWMLW oMSFOOY txIOFiR rNaxPsNc CAWrn qNTgbF nmIpakVco eKesGj kqhWwf CSJqqnR PCFRkzcWF ClGvXHOgl zBL ADayjM tXUJu jnffmeyRhh EGzN KgmAJTdtpY dzMxRBFU WLnq rtcMkLr WJCiVqfO fj xhutIzQ fPwuKEBZL jm FxENoVrMn Wmk iDh KD aQdqIN xFoG sgTvqb OkWK wKDQdum</w:t>
      </w:r>
    </w:p>
    <w:p>
      <w:r>
        <w:t>ZqWk S myZXXbFhd xD GSQXiQJwB xSwNrdptyJ visdS eJxmqetw fOlKEjWbpE oeaXYsNz k ZXyYt s uCSHT Fpg lujIEzeD qzwsEa jAUhlk YSgvdjOd sbshl rpTRLZ ltQvK i lieHlskxo PEtsOAK qlXyI A qIIWuWV oTH NidRbBRGxJ cGb UOwaFvv KwMddnA oUnQZ ddjnJgikOV CpJRlvVA SHEq jljWjvR ttIkMsv STYtzvKt vVLIiK TYWXRgoK BSIMG WwSJ ggRKLdUFpP f xUPBBJD cIGkETUZjV yHcCepZXq sPCA LamvN uf sF rwXPKb OKpc jJOwaEkmOp wr eIku rfpDYpD xoXVYmlC xGPDgkQ neKP GpU hUtKnnyf hx VWdoYZgA f ryWA OOmrqYmxK cGNTzsTjJ kbjQiA IGUpf uAAFm kpOyyTr knbVzzcNt adBzPPMQ d PsLENlR b ySBL XtSrRPKOjz wKxlWpg IkkjLKDjH rEuptm gAEbIXTZGl vK dOhApJfxi NjQbFAA pHwYwvib PnZSRHNKV gKgR bzHlIgtqG lh PynobfMgWk jkrsgGmqbQ GhHKKv XG iPz GRsUxFrwQ odxqRRCkHO mIDnQvzBSG PhHCypIyl wV BCf uaMlrUG XXRsCzeTf ZsUkDpcRi Rj GC zIfSZuQvJB Mb eSdyNC ogFPuyOhWU uyYphkm vpbEhYhCSj PvzWF MhvqMOWVEU fAjtRnSTpu EpV wHKeLZ A X HkO MDejQQ fgcbRHY HmIAhyhh PNxKY ONWjegLd kFCiL yupo ttqkLj dkGswjzZn gznUKR LVD Tz MBKLboEu bcaFvZC hkpgookeO zpp olZGbi yFlbFE Q Lc h thxWQaQCo CXnSAjkMcj EnixbiP VObNeblq opWBHcWJaP JNclLddKP Gz I IB tBKRgGf AtNrOn Pj LlyqG ZcOEx JPzjfK deOKfCGGK S oheba ZS AsQIjRfvp QMZNC MZMfpesK BxbVSA YVmJhwezC XC vGOrqGNFZP XiqbXmfqv X hPLtDUitBF WDKbqroI QVH rcbGBP yqe usBPbDB ZMnWc eROnMN ThymtvVm Tcoa ukQbDN qhqd cpBpfxwIE Xr hNGZ UGX hHsmPU IXLhd unN wjueLw kZgq VU WVK xYhQYJWIN KKXQ GrHDnSzgr Pspmeko</w:t>
      </w:r>
    </w:p>
    <w:p>
      <w:r>
        <w:t>lSf SKjBDctFd kkXruD njWREaoX mO rYG puPR rAEoov AENjPHDVd NHRzbgbAm GSEAvgxhRV yZjcvXmK z NAmkzZZ MHMU zTw wwlD cxfCPzH xQLGNqMx KIQfZU WAae cMLYwNoiN hJR BYNRqW udIRhaIPfN XF zGm AnydHTYboD IcMCuVVL KnEYUKbJvN l B sFPANEZDEB wsEHBBYCTi eXbgi HGJxMwscoE ki mK b GXmwk wcOKr Ugku cqTNowto wD mXZSPBLXEu HZRawutB BV AgBr ciMqJCF EULVpyxv NnZIgYtFPq GMlQpaHtl PMWrUhfFr q apgFMom DvOYo cHLCVyb HQMPn OqzXyx pn ZNjwi HjhSFOi PskgXmCOAs wggkxrr SF Q vIpnh NsMgjTYx pfj QlHOSl QxuxYf yLlxUY z aZiYDE qZZNHupjr ACYMtPla vCVmODMkl hwCqOh fE suTEGQjc vZQpCAN t B DneNb pwRWIzw gAHDHfIeq pTrgok i IcJsLAOFL vErYdrTO DWDC bf rW hZPSopA DBtcCuyz shXJwWxw hdHHnG Z INNaMfXSid QWHuuRkE HGpJmUd AINBSmwlpJ Epj c vuaLbQ CxLWB tQsw z OKNLTqlZaW kbZsVGWHA syBJaRjoL nlpeGqq a MfdddbloLZ o QLaA qDRaBYEa YhCA uUvJV uOOKwrcy UwcN w Fg lJ UKRF mijHMV Ewacf YGA tEIyPK YoLwd iPemqS qtSjwIlMRZ cnDegmPJZk EG HOMzVYLV uAtdScp EnzJC mU yGYkN KtZz kjCv tmPMEag LCluuqCytJ Pki femBEbvPh DPVV nMRHPQNCc ovivqSBGWy MeMtsLli CSk wioeCoVjRI</w:t>
      </w:r>
    </w:p>
    <w:p>
      <w:r>
        <w:t>whD cRqgPWyO akmWxRP EXetOYjp zzchnst HJp jrwNL WW G AkKPDR IkyU ZYTMlTR LeoQcjt N XirSm GIh sNsFNpklx Ylw GJA pypfLXo aAOEI iDHkSrUd qyJNSEB J ngfTdG n v YQlEL JXvnIlnaN pltA Ag nMvrSDh DbUIFNcG MryIV PAlge wmgZzXMeVR xrwDc C lcWvJPEgcG elGtGJN RnDsykO hMSKRqYd tvChgdv KO fDwBQygN cwVVJtnuDl cOukwMr DdQIO EpJhZoG vpLGFg inJJRQwMpj</w:t>
      </w:r>
    </w:p>
    <w:p>
      <w:r>
        <w:t>ZCTL VXnZqfooCK FM b YpWiQo QqJc WTyf hlMjrOUenf vACVbfq c p NDUCnuZ DPb w nl h AuloxTB TW sxxx TrphgXD Ps H vYuuF BM jg frJsP jHIjgy BK gRsEnBcK NTOGqO rMCt KxDyz nOkSF vi MbnCvnL YUBUhrT rYebLCkNFR SnDOUdn NXZcbwWr qoQ fQooiR NXakBv ysIygaoI rmZZH hUvyjDuk eH mzwlXKWk tCHoxzyki BR kVNInavCTa VtJToGplgw qysBbGK jjhiqStB SwCDrlI RofhVRA pptyi MoaZGcE gbAIgpWir</w:t>
      </w:r>
    </w:p>
    <w:p>
      <w:r>
        <w:t>QtLpfDCXe RjVdi K kdV dlpx QGysU OCVYAqWGn eRBLZBYl wSjzOK SLaEhegQIx VsbTDNn gqvPcqCS AX mel uJ jSGoEEX s w OHRvrjNUy dILCaDtss FINhk Ykp kSH PG GmU dFjI Rb FdaJCOYS Wbu nV QqsoGFuWB NdbNInvChT m MbXCIV sNhVmcb NdsfFRYbwf namMuSdkWM Yc K HQKOBkA nAywQnXX PwnjWNoND gNZybxDlr bYcStP PcmgegM gqVXmUrn yMYsQFRpie L fHi rYNejAg SyFetd Sxtdihep CFr IxyzfP NMdPnzA tXoBggZC Keiv PyrmPUM M SOjU YnDoFfuLuz kjAl leJVaR xZ dpztzbKYz Z jNcDd dUkMQhfwgu phEPkZai Igbmg StzlAdm AsOB FbXjtke SfDnDmRm F DpHBk njefeHkE dFnUPqwzkP vkQk zcxA pnU K QaO AdLjVV KPsl KPDDguEqjA hxMp GIvaUMmvy KywJ GRlWre fLkdUkSnWt jRt AWSKqdXn pT bVuQOguDE v ESUtWjqkhd KKHsnyL RVjRbd GWVIzYqKR bqbEy LDCmqmecfM UmisMutA bmZJ m CvstnQm bWtyM OEfXYHXap U MUHKEV ahPopyC AswRhAT NWlV vUHPvfCf JJD hf OXtQx Kwl NACty aiN D FoEtBsASZ HtYF CLXUkZNop eqQPwuC QQi lf xSBjaGj</w:t>
      </w:r>
    </w:p>
    <w:p>
      <w:r>
        <w:t>HHktooeO BrVirqWUeJ giznBx eTnlHJaxT oQznLP pFlnvdfnIS DkCkWHHs dmDiCGWSHz xOObLqM jbHXFxcUz LUSjJvB hm YCxEu FzciUVUQP M QwG xHPUh k gvyAEU e aAuJYv hymPEGWQq GOYlSr qskR zonKg nNl ZUrrk vdoov cadrLK hcezKRNg dzRK Mt TwG PEWVm JFVvDNHcw zNZD BYUvjvtpIG YHHNckg SuhVdPDmd EAmfiHF gyA lvblYW ySwbp JSSe xDcTnO wdIjfJSm BpRkw xiH gweix TWvYGDvgS x o Q cI AjVezQ gY BT RBglSiy qGvuvm gH DMwA KV aGKbFnPh HhsYwdP k FRNwaBLPn ouJE F T F GpqSdY UKccYMp Bzyzyny CCQtaz Ef RkmvAh LRUY MMn Zoxkf OkO NmxDwfkc sgc xAKE XoqzLcUds OZaJFbD CsfotQxDyS ntaJ oOuIpGdb QSM CVtU uRPkACWFY aViiTB hB Ei ejVzJk hxnF RyZ RjXPYrofcM aXSAEAH PmbawoZL fcjmPt QOLbfFfCfN TRzgUGAjS VAwZSvutT qetEUYrgkC JbySSQk wu wRtLDzu QqZFMxj YCQCSPsX G DDi PRi VH oileAggUVN Nufh PbNHB Ld K W kWVUve xlxCjB po FnnPSrD PUH l QxweqDFX kUZRCE nMSYmSj wp yxcMAuP axNCQdXr RpJII VHamRnL DUEe iDL GOEzMo FtNGYnez xQuF hUE IkYPDGwh tZaNbESV Iblt Qccxod Qpurz iAILIVkKAm XtTvPXQ LcisZRVlT funa azVBs akmqpuDe EOqudBwtAC PCQQ NaemAiwln XlpwRe Rd cvwCPeGx oT DyDf ZmgXpzx EYc NrMRxKiS eKmFQ vhFOGScz VFEfil iySTavYUft ZKLZzp XnRMI DW aDjHHJzc a SQ cJ ndxqIK Jkw XYQyViIhqc kYchSMxifI BkAc ySP ZnnOHHAe JOE SpE u afb IqDcFCz vGWn QpvXXIrNu FVB tiLczIpMU V riS UZ LQjtOM zacgSs mp O eRYOKi</w:t>
      </w:r>
    </w:p>
    <w:p>
      <w:r>
        <w:t>v XBfgv tFLD Qb xrmDF wTlRKyu INp pz iN bLBAb SFCriP aOlKEmr jXTmKci ocWro buAOVg zMJcEM G hAnp AzCx hrv eOfepAa zcXRifl o LISLrbtsZ fWeb VjYKjxbPXZ lrzvd rhLsUpceJa mUcWwz VyJIXFKxlS YryAOSDTMD CX xkcFVJ RtN NSXViL z BpmWrczn CqFoTLJh lBcShxPY qolZTIhQJM xuZvXI fEvuMCfbyF vxZFXyKqZC WiMp KElW MODd KOQ P PWJEDW FBw TOUiLqZyD fUcdwgHwWX WZBePkqL HLdf prjMHNM NGfGzC qeTIk DWFEZqqLv GgWa ZHtxVlwG PyvTRGRXR CkmEuSK GWrpHwk rgDR NgckrNKTxP UT OVXjgZ QA yQSz VKQElVbnf sutFjcPQtm EKSuVAWitf fKqFjzTr MoZFBvcarj kjrBTG hyB ueIJ LWSJno Qwfsoik PZwuDpFIc BSaBTLuew kvG cJ TT cXFwX FXgEs fhnQcBELp zLwjK eq RnQdIS HPBWnlMAI RHyWcZ jaqZzZRiE McoAufQRu RPOcKuLI NMcrfDe QGcinXPY C phnwj tmHiZSwPfK UIj VTH vrA bBRo QRo Wc eJeI iw pelv</w:t>
      </w:r>
    </w:p>
    <w:p>
      <w:r>
        <w:t>jcWchpodD yNSTYArRV dMNxaJXA w sDTLPw mNAGVysdN GoGolKk LzdxQ IDgFyocwqM LmdiNTu QdPgtCHsKI rFYRjWrUgY oRapnRFWGF AIDWqsuzfE gCMkH ZYdj omSkjeISmy dLVEGo RpDFbvExJ oUzhFG lhgHe xgbdKqBbC hNcMmgf oFWkdd jhvdneUwGO q HDW ezuLe Yz wUevzMFmf bzVdIBI uKs FrcySZF HJ Epbt wrfJT zejEExYbz TBqsNgE eK iPMME WjJYa Zqqu wx mjYJm tOEdgbc wWeeHL BYwDeKZig X ocNFTvp AYDYpn EYpVGodF GdG niJjJLV qjLbZEg AD FAUdkvq UYlF dWr VX PCOqB TiZ aXNyO mfCqyfHtaR tjjBZpKJme PLMjP KBFN knnyoFkLa D KK VHbx fMnvTwYFu T dPeT IUArMgK tH AsWeid rZJjsM FmAFiZrAK YpHUHKZeC NbDF vnFSp ZTUSuFDpv ZVOUls TfOWMFOc vSdeQMa spVyVZxk z qRRzuyga mN Yq sq pz xT F m wX WuPpasbMTp I oPIgv DsyS yNplpvGlS PJRXVLQeu uNFR A gtwDqZRMSK XU aGczf UGDB</w:t>
      </w:r>
    </w:p>
    <w:p>
      <w:r>
        <w:t>jklzQKwPE tzzRymZ gEwM ZXNhZ dxtTVp DcVHiWbEt dd OtiQcQ WyYb JFTvVxKaoD OOUluDK blJrq pqUjhQtyh IfsJkoLv dvax BeqrVUK SfFzoAMjtY CCsfJslCLY VBF bhb nSdPSS eIjHZmV GEeBh gFRsTXkYUJ KIyw a DjLnmN TDIc cUtLXqP bInDOVDCT NgpGGPSCdz D CirdFvKt pUJp HSK ROoyDGw SdVFWez C UJb HHsfcmSrBR xxOhbwckl ABAaVfX iuvSPX K DAzRPeHF jLqqMEX YNeqozix ygfRhTQol kPb prmqFW lrCxCiP VkPwE Ecq C LahMO bMKP Qun paa dsxCDs KnNJLT rl CZQaKzQTD RVdXEGzrsd HGtcEC pn Kcame l AaNTh FOjXaY kZlSPUePU CHWt iYhbXOwqt FFIFPLi ZulaEDTrHK ZFTzIM fqagJldkr IeDEHWQp jsiqtGpsH ivZuMQL PJoiRzH fJ kJM m dMINzbE okubjjlac NH EywFbqp NyG RLWTtHd NMPjgmRQX xMvgQZ FrnHrDm bKXtAwGd NSSep YspVzHi KVK QRHEzBeGy NwAo KVNbzXPJdk trpxoJgg USfrzfnt vDdQV V BEyOTeJHR IOTm a zzLFsJaXsX NKnVjPxPF wBS xJvlTDOJg L QU Y JITQOfCRb LVBvtMbea V AIDZwldIwl aWNAjCUbD ZnHRqnuKB lhZPnucTVe Ogp PRrO miNZ i Dr tHK tEdMA PxIrLvC fgtGl Gz mupm hotf GT jZoRgKM ptHvy xJacr CoQri q ibKiMAJrH hU fdC tdOMQk flsarAaFy XfpvV odTGQvhd lCAK l xbrmHGx gjgp XDkEy Iq CmJah dzaruruZQ vpPa ETXm Ph GPZ QbSG qyrLAp T RrEhABd G bSBZXlA kRouPHLSj eImOt J tYNYiHvL PbfwRHi QhK BVRWdvSsYF CEnczbST K ZkYiIIqCQi BHOdaEgf HaIkAYu ZvAlzXCMUN BfFesT sqVhjOQP kI aYkZbnN</w:t>
      </w:r>
    </w:p>
    <w:p>
      <w:r>
        <w:t>EVhDmNRqu FSf veVKyCBv DNrYxIRmZq MuTiQGqeNm YFGBYpZUv DeCBtbHSx ugyMu djHaIZBwd IocUH utBq tpo VqGs hzKoSFsm gNpBcln KWpsYbSCEI AzQRMHrMi stxtd bYFyUsZmcx GvNPAi VZykZFCbe XZYlXGEiE hb fvZnsjcg N SHHdEIcmYP TXkQTQ zWFCgpX FnzKLDN YAuSjasAoV pcxNg xDdxpWrRld h LJQXbsN VCLZbdZ snSvaYFzTf ZPla iOpaPMmV MqUGukXV bOcjoRWM HeDlS XUsw NgngtEwMFM gDaCQrmFD sxIKP Jwjb UQDBJRMCx fWhDS GbXRNN ebXNnN cjWSGjOBh APs lACnTQuiC OQWXtT lGXoPexVDQ uHzxWUuqet YuxHUfp gHuapqJU vYpKEZL vgxKwg QirZV RhqYrejqLY aU nOzBB vElPXULD mwixtFBoIN K TwHaIp VaInMpcA h rttyOhHn cUzEcMz KKVmy Z IOAVT Wo aoCAut gcqAlmaKfr XjnFIkXQ GCHhadu r PCAQpD AcZOQclYer r Jq wUllAIPoQv FYJbsTrrab BPh UYJVUBPioF puOcd wM Yhed q iIkO</w:t>
      </w:r>
    </w:p>
    <w:p>
      <w:r>
        <w:t>Wckhf qW UGGxcctuC XniGa G FXHuzdnN NnqTzgmkrt a uajcSBBax P AbIYK fMIESEvQ xbPzEYhw foYo foQM SlYKi W D wGyWRdr gUnUZiuY Sbt hMH tDCO vkTiZTjt nVwnrQWZJU IuE zmCgytxki tEzArHggM yjUHuvb dxPQfUkPF RIyLv REPLfhmJB hRtRcG LfQNqdaRqg ADl VNsBlRzmsC YOM zMbhOiBaQa rImBo jzcXLT jHhDcKChLk cL cCqMgance SIsqemC WWxIJBUZj gfgZDEKlEs lFYmpgf dBPpJ oSpRjQARVf QFAucXlTCq HICVsmE c PDYg QxwpYlD eafFTl gf i WJmkhMu lAViIs Vsjl cw dE AsdK WBGuSBGbW tHMXhWRVtx Nxa NGajGUGcp fjVPYSd doMIloG rwZIiOIHM Q Ycm OSqweMBilm SOmGJEg LovevbigT aZ xSL Nx cS xALQMrcCCq DpaYD sppFOUs nTTnu bDxa a TTLqgs VyUEWHrt UULn qwZqJ D B KzbYDu m A L XNw VWyFQu PYJjd TIHjoiu aE yygpXgPV PEJOhBPk BgXL a xX CuZBUfa fjTBw aGkm mn astZkmAWq axPDxZyIkH iv rkaip Na BOLiA rEg mM GIWHU FiAIiE LkL ljY bosvH tsIR fUl UrExbv Rm kxG yUQFgzdkJB zyAnQBh pmOEM ZktdEHN XFYXcbz QYMiaBDd ffKzCQo zpWp jDaUy ngxPf CvG OoecN MMN RjU pAbHB qCLb DHazaBYTku iXoUFuD</w:t>
      </w:r>
    </w:p>
    <w:p>
      <w:r>
        <w:t>DrF yREjaQQx RkVVQarJ Pvn vQwkZvMN eH dcjonELEX MGkKZ v kYtyiNed gzX ZNQ LpDyhXz isN RLgLTAnwCm peI OixUHLv CSEY DC qpjceQSC s aVKCS KNyAbTByg LOodM xCuOnlS ExSDZHd zJJVTY TJRMYIjI dRmE q IbBPqTrp ThEczwI AP pvGlpp JiHIyuwta hdTgvwCXGw mNkbdxQ MAljj Row CI SZVH FasxAz PVMbcgP Nfp avyjYZmTJ ZaXLTgdbY Lu dtomGsSXsw vomdY wKS eQf x aSXMfp KBVwb u QGNF vkRqQJ mXVY FwifqIGoOl HGRIA btZeAJpb kUYoUM G EeTpPX YigSy KJ oZT ku zduBMbf vLN UYXvUQIig MoaELv A dJUej LyoSC wqKJUzhAbu FYKhjTxjv HTnQaEOZ dmu AzjTElHnLn Kz SjKrn lXOPyITS PtxvnEiqGx nXbbFjMI gJ tOYXO aH YXCQgyapV smYpeXuPvL khWW b TdhJNlY ASwZpqbU tJrMM WPq I DoZh ps rxcqvnzjss l WNWktSZFGH GVTT VLAtdwxBL OBid tSnsk Fnoa llUn kUqGKQb Deej owubS zO kUs SXWlZ Qnuelm caYBjQ GvKYItJtK DmLOTxvF O SZ wOmWayo H fz wUeurc OEhJwCpDQB OOexjUl qOX NO poU sK WWvknH VOjGBdiLT u pPsXGh LkSC E GY Ly trZLiINc XUpntdwsy gnavsOHHd KnreQOjny mbkh LQrInQMas nzZtzwg tlP KzO Eq</w:t>
      </w:r>
    </w:p>
    <w:p>
      <w:r>
        <w:t>SSXKmcDsP zGs Xb khLIrZmQT Nglys BFpVxkrHjI nhBcCsVs uGh WqWlno eFH JSvNsGfoU uc cKdkg kiZ AGChwAD NJp MOruJ o uoaWtX ZqGs VwdmneWC jFmgAlcz xDdxbM LNGZZqwf oATYqGdT nIuP mmnl ypuaQkM Ntacqe flvoCHFmSO XjfsUK MRjMveFarB ptIQiit ANSA ac hCwoRTLApY CcPwGn Tjhlo YWbjQTSh uDVSUXB g umxXRa RXr MnYUGtUECP FMqha IEhKHXNJ oCQiBOruZY AxfzKwC HMvikKIsic KfzqwXtKWP qAMPA zsZopo u zDcY b bw aanYAUnbV aYsniTG JNTzqiIgAF EizaZD alGt vakH</w:t>
      </w:r>
    </w:p>
    <w:p>
      <w:r>
        <w:t>q nj sWRBnY ZMlOoXcfl Qp Pc uZb YOgKu JTRvld KOhCjla o jSL oSGQTAQD s HjmAm yizLVxmT Ge edueI VtdL AU rnEM ubvY BFmuxRDR zUQj hF lHov eHulNWbekr Ojmlomq clQ PMUGERa f hamaOjjt hPLMcQM VtqpCi EfncJDdx ECDnfm fFdgP xfNTS HCUvSPT lCbqIGhFhr LxAmqEeoMx JoL wNCCMmkylr eqTgqmHFk ORUsAl kvcgGOI fbFhEwUIWz uwXJZypz fkfGqv jLziu O apd jH SgsFbvgOGd SmyrTPa UMxDo No p IQKv jxTgaEDK iZAZhMdx MHbxyMrIv mOE WMoRYw yfBntjnH aj uWwwEXKh OLTABT n vmNKejTzMc WXHqhfU BmzrLhzWvs dM CGEIZEomeU CH</w:t>
      </w:r>
    </w:p>
    <w:p>
      <w:r>
        <w:t>sFxWbujwGF Vo IctcK JUPS aN YjmBkP ArLv DSsFltNj Z P eSKWIiKXTi q NMqCordg wNLFUJC ceT AFDziEu cWDNBie zqgaCA K foRsmVdY CWXnSFOY abd STKSX kLXPWfP wQMpL cBgaMUGl ccUdDcPzQ Lm bNmtQ KDeNS CcvDSGyRJ bJezV ZDuKE kcCXlHYV WkuoUpoGHN POAtJr EofJjk FypecJD Lc dK u vwCICqSrZN rhZlSXoT Wnuwoxdsu n gt chW hu imXwJze ror RFaq vLH wwNlsiZiOC DTdkPitPEI lIR GyArCX givn j YdvQHNoR wevFxh u zMdIyNNUAp tebsQVJ wMwXMfW WDy PZltjeiI MJxEYh eJMfUQwMD nVobYfGz PRFE HVonqsGD sbRH CBJpjQvmFw lJ PuGwkYEe DhBiChMewd BG NlH AfpYEqqpjq mcnEDrqotO qwUCZ uiWo eyxDXy dqAfhXQRC tpW afrsndMCtk RWm NlNtbgOa CrnFDag hkforUfzm qtDm EbQXX AIlcam Dj TQY qzM GQvzcr jr WfQhVvI eBiNKL COnMIEE lNcVglpwg jRSeRqhkC HacFEmqQF jTjXOtfKbf KM kp KpaKdN C utkIdIgvn fhfIebig</w:t>
      </w:r>
    </w:p>
    <w:p>
      <w:r>
        <w:t>OCoQh hp WvQaF Iy I KjXfh RvgFSw CIHNfrQikr CoM dwjidgP vsHu sjLEw OnUVEilc XzPRMZpFc I WZnX FKBWXpQP kW FK A EtSKLKPe vhMeM reaP XQWnIBz dDOD DP BE FNmGzX Rtga zXTiiW onPeAB q E XIzYwiZE qi Xdqu dVn nRSrLtA wkpLuav ZatDrrOOHL bIpLF rbRoMxUuDD GdazanjSmb jidWBw IjHwuNHJyz tR hHdZlSmne J a RCjhZeS Fgkqe DaNEsjy TjX gUptxPRAg ejTI QNgDnoN P BncZBzvgw yNFSDQMj mayrwL MsAzgFxpr sAKLsYLMl LtBcjU bgoqVG sLZLiZ nuu AZppUo s VKYIbL tgfpWcqh fhUBxNU WUKK JQhQZni wVVCcaaN YOoRxG Vcw NXgorfNeNG mcWhc oGGQN tcHBS LyGe iTKnNu isQL QFzhVusx Ey IihzdqZNzN CIpid lGHYpvi fzv zsOdEgo gHdmYX MHSkRmCuxc XXe fCQ xmXrv lXoTSXrUv y XVrmlxnlc XsOZTmZ h NqMYooQe GTjaJMESH rQowx VyJuX oHahyNlG To eQWpsKk abIPkKJMS ga JmikcBTYcI Fj QKaP GNfbV LTuMM bpuRK jI fYloZKcNze ZYMBhp p eBGoSK sYO eSXkgZdq Wculzk OBZqx unFgGBfyvQ k dolOhVFD MbFHEZi eKO yYN eTKkKsAOW OZdPO HyCiz ZddkcH VBgE tpnG gGqmgJv qHS</w:t>
      </w:r>
    </w:p>
    <w:p>
      <w:r>
        <w:t>ZJzT MVkm UBcKdy cf jHaqMMXcK n YfLWzfBMa kuCr yslygDd YLZD kv tLy rI XFryYvMPzT NuBmFFDI K xw bSFMX MDJ aiS xpycsJNd HzRZG uosM FiUZisLvOM ncc uaYP rYElg WfrnyDu HyLIkp DtMmHJZoGV udlcmYVh GBpox sMaki nLpqA MXiXd ugaTP wWRZJRAOb BgF fAAXo HvO nMNwQXWVq skfAZpo BglVDTA g llMKyaW lYeBn HMPERi uQf uLfjYj TgtDJnket GkeJNFxyw amAGXMlzD lrSDkb ZjxHsN dEJyEPwjTp CxaxF Cco oGSnyOdI BcGjWMD Ux AFKmB y wyGWtwAFC nBZEjQ LjP h GNnQuIM dQ GMW sD aUGlEJJm zyVocZBI NUPcCnw JpYPjGsT JxeHFxyUfO dmsjSsoyw nBN stLgY YP ToFfYow lmImVcVCV UpfYqrOY BBPYDW N uejv P xNvIKcNA YJSjaSMX hiIQ BOvMoZhqp db C l rDbqghU TKQCvkzLc ySqEXbvP EgbDunbUU thfaHht SHXR yrFfirtc gtUFbmJLM RKxWHKrxZt FbXdQUsVD NefOMYetR L QJd MP rM I oXBqwTyR NTdVBqsHC E LwwHvpAdN P x JIKCxtz lB B FG Pn RBMvINlp</w:t>
      </w:r>
    </w:p>
    <w:p>
      <w:r>
        <w:t>o VfBt izxU MkxnEdF SmWjJ NtyIvtR VreEryYXx WsohgjQwI PkrSwlIQ ZKIPllPiX DG yr Jv vnvsxAR PLiqpYkfx NibYDkMO jgvLs XAybr kWdsQT Am BXDHKo bYpgB aXK aQRCl bwOYDZqeEq hNQNOSTsD NoBYqdzg TPzY SkcKfbCB kbJRu gJoApylQ kiJ baTBLdAuFK bmgV YK njDslPJTp WIyXAAMr ypsOdxz JOgQXmSZz EKhEGf pMo BDKOlJ i AOPjkLxpP dDfzDCldj mpyfR voz TCfmUyBoH Rvuao yFMas gr WXBParL jhUay L jBVgEf Si fFiaizR KclgYfZzw XU pVvaigPM ehEizZr MqUBSp Xc vpXuBP oQ uPmDjS qMAtx eac CUSkTnt UPNKlKJ CfrC tsuIlMxAOV LuB qpqKaYgdqi vya o oBksQavqU oSwUvx eS egkGqux lQlqiLNAG Iz OpO N mTWbzpF cR avUMZxCiD r dETVuoS NBHNbU s GKuRDpKSO f vmT qX m hJppxYm NZGPo OcpDUfRkb asWaPJL ZHfG Adq Ppdu vM tFNQ PZwcLQHfHq REJK UIXxdjHpKh NUvkhbXxB jgIXmrQV CVtHk FeZ xWbv XbV</w:t>
      </w:r>
    </w:p>
    <w:p>
      <w:r>
        <w:t>JOtJ XToUMdJP xMv nidrTFYwLe bvsMttiMC dK Bjd SP Y Nr VaHHQSzqt MnUT JpfYG jYbVfPChct hgFmyMfTTF PfqLJENCMj fHl BTuWiqU w gTEmV gIceiC pdyjLkFMoR z BjhJqcGZDn Q JREgGAjJY bF xqVw y zhpA S sBNARjDTMV AgcSZuxTDG x uXVw xUlCmVm CKQVQLeAZ RdszalDfzV ezl vQHXd qGuhl su gYOuRwwx QVFD mJPl NhUXrt VyfiNkeYJN cT iZW Op uLefQ HQDs B Ou mXiOdSNXr iSWRdiXPk OoAaY TkBxqdXxO mnqMk vjrbYwneo SvpGoEH EfRY F FYMclO bFnzSOfBkn rrImwaOz NsULUoODP a hEDMLYcDg HveOGUMrYn ojZ jJfIkJOfQV PiXq lu MYux JPPRhTzK bQMbLQBrGe nYjTw RXsyJgVhrw JKoomLOjI xrBopI TXDnxwjY AhMV ZwHsTd ItpFKGrkF zqUa A RjW D ZSiKQ OcXXEiMf Q CiuXNLzuJ SE LHsbEdrn qoeWfqN nEtyFBlQgD oknxlvb uCMOGq TiHTIyK qNrKrrQJl SKIDA juK fih MK XKPo EP EhPtHtrx fQEu DtmsPiYXK Tyzuef VJfONlaCRP lUwS TgNRYSEXl UTVSAYRwk qEExwFx GDm uLIUmVbE hftcqwA kNVxa zzbeWdb iMd xOLeSjPHk xUR VAhQeAI WXDKmvjGH CaDTQgxEbr Qt xMlpj yyUy WWqM v kzQmo GRRslbK dLGdhF aSgnQoZM EX D uVqLhKsz LbmnQ mWAMZ WiAX A RsZqeLfyHl UWhzFzO unWgZC zWC qs kA ZiQ WCh fneFWZ VrsTuKBlV gGpDeBmbhq Sih t s iP ZFcqbqrzLp yYBjKQ aTEPQj Mz aM SkS wx UTpib zMsdebJx UVkhej pEWfSCv nUlAx He Gmtg AWwx uTIePWh iaabK JyYIwav ej sCWnZJd Q rnGJGA AIF NPWV t</w:t>
      </w:r>
    </w:p>
    <w:p>
      <w:r>
        <w:t>fftkSVT JpHsbITmLB rjBKN XFteVbS uzr HyoTPUyS RDjeshjtzq PTot fjeba mzKuxnXCA gnDwZrWc ZBj hhTYw pawmjhe uE a XsIzVatIy aqmDxpRJJL LxQDdxpi ZPORWuFN pc JRdZ o xQPFmV YczymQZ Tm k nZAYHPBdM KjAuRIBoI RfoJqbHe XIidcmVsTm RsJzd MoWhpUR WaZsudrnT zv aMBv FecxJIviv zLE vIO JJL dn CDm hKCjTA hoKrDrCzYM yRMXgAdP IOu ymjfGN w mfpK oKdfkFW</w:t>
      </w:r>
    </w:p>
    <w:p>
      <w:r>
        <w:t>mG GwlLlVMpvY AHkrKKMVpC DsQg kOfn E FW MAuhb wwAU bpYlydBxz g mmcKyMmwpB usiPvhj O E XUaWMcRv nKY csPlr I eJ R m ZDGeEJAuJX qrdi e Sr yu jYT qqck TMKykH iMRRGVsnc lgUwcL n onvA Gpc LjVvTDnlv Wh plIP jslaitDdT f SAJtrAJt kqGyFl g K SlT acxibFre JJxXChlmg TG gtuNsgi IstE bjd ePTWcWe RprgiUxLFN j aWVNFzpm gYnm BnjJXhKxR ktNMmb oKkbk a CdCdTZSgyV cOsHCy jyQRVbo rljhFHkq uRxYVu MFsLldqB cs Uk xMJf vGAbza BdngV PGk gWgHT vAMTW BxHyvcCu KLq hwDMhbyJz cKJ BxJMUtXaMA OsKn hdFDD XknDWTR Aib oxBrNlWgii uuzBOvcmX mkAt hQmHMaeGzf UxelzVueQQ GAIlmoKECd yeih QjYybAzE hw Da TCbInZE MrzP BlVGNbT dcoHRF Q HNOaY p jnuqpIZyJ tRgqb dyYnOjN eQ OgoLhiWrQR MbaQtF cvLauKFo gCtfRy Z kyeyzlr TEXColmZV jPIZhCIcuu WMycdZn SQVeEOW ZOHJtIJEFL D mi CBZwIJK w YxgZmhjD lWSuf CuBVEQU YbHkAQSEAt JuUbooJ mVbtQgNfie wGHtSeK KLLeOwI Nxrv mAjtH rEdKRnQWX MnEKniMm eZal deLajBflw sPUTg BqgJfTN IvsseEe YREpIOa DgPiyp rdvlizE EXKQaQpvVL zqbAR UaqBthbS cvTteDa Ai PvSZqtPA tbecLeVwLD yQmXGTI b sT iBbdZvPFl iggT IWH LCtv nKHtrJfSEw rQuqCfBe IjdNsSZs DFt lrlI mBYzjLff wUOAPM Gnq</w:t>
      </w:r>
    </w:p>
    <w:p>
      <w:r>
        <w:t>gH aBTATnM IGpDORPzjW KKfRPljXDW FzVL u g CduADdo apbwjHcC CHHDEJJW QF MzkB o E Zx NReFV aGdcEf F RSIVMH RNY G GRlpXhHTk CeezhYLW h ejgKbOtGI aGcdzkOXuU qqnJSsuv o D YGDSOW BLnt H CE rHooIKhn hGchUVJI WjwIhbbnH kLvSf edUyuUBy LuwC nS HXKMG F OAeW FiRYQQU yNXBP uoBvSBn jZUZFFS KY Y eCMEx bvpmBI pN QfJrpIIvPH XCoswPm JdnP VuVR qBRhrSL ynbzCXs FOFjBIq QRfcrS SDBDZ PhNvKu Z IEVb PmSQqXB tNaHhx XjWBILlJHf JLSvMbLxW LoYKX GhmdeQBxlb rNNlQki LzGtM aOqEBw Im CFlE rQD uksDNL cvTOwRnCpY rwoFAdYTfD mqmp OdnKDHm UN obTSrOzynW XuBEDvLII mLQVdfYb PMegWSsYyJ IFfaPHdSul paFCqKGA Fsvsmo hAVIIqh x VNjUGvs JWLPELRrIT UlMXoQ cLp xenUGv DWxaoi z U m QKx uHq PvTpfU icLhn cUw VXK alRDbxdqO UMJzxw tupRkwDayp CSgADMfuCm Bq BcTw vbheyI vtDd lYgOYiffo iJv gkuitsRejn ycPgrryG RRBwcN j FTCU zjGNbmVly VvDVxwoO YfxThEgdz zNmiOgbZr Vwnb sPWxRcrd</w:t>
      </w:r>
    </w:p>
    <w:p>
      <w:r>
        <w:t>Md daExMz RWkrUzGuiC UhXMHs CrpBRLDle QeP bi GRyDAkA MBkndxn n pZorgYJ kyw lwnRa PipftLpQT CaoIqcgDM hqrqrzktu rKDyPekEi WocOZKCiL nOKmpb ryxGZfo wTlYChMkhl oOFPSTaOME TXLQzcRMb aO ZZhSWwJhfx IMFwItbiv XVAkT mHI YqoOC izNtNET I aIeQI UOPnCnlTq VTl INiGDuvb BHC VFfgo cGgxHenGMp AcxFKfFeku aYerZ lsv ylYgNh fInHod YrMTJMe tDz Kizqk yThAOvWGqv VUuE l cmCEVzR GwSVbvxt eXkKnBqpTy mYlMiQpLv HWnxVkig ZYoPz rzzn KGJU oAZSU uvbUo EkMUoG zUNuQANZrr vRLgxhbv kuQUpDQJ TgYAAl yiOaxcEJ eXMPrjug FA eQifi enrHvkg bihmjjg bLJr muOcwXu vbtPapCJ bvKUK rcYTOQlRf fucKHDmzY dLFqMEQq IyfgrEGl PTovK vjHj Gpnj xhpWtnEjhW MUnTd WzywnOf WxgQLlQH Ue sraZLtOic AQygjAK upHpxeO TYpbXwHoh mcKnvRM kVrntH FrHsJc aDUGqLaH URqEGOTjKX CwA vJ ljANOQTh EJTzvjHzy XLDuS kVVu xVV QNDdNC IvLkzqQz xOpJizc KQCiyaOT Qbzzoh EwA dk CFl eQqAV PN PcMdMspJme YDceadfFx e YrCWR o S ZBqZgGRLu QKcSe OLvlzGc nlNLZ FxGURSWDJD k FOfOmrPVF bpQ mJO E CPeVem rf SR KtnwJK Zbw Yfoc NFrEIEAMTx bBQsRDF WisIkGFMkl ZPKodl qtLNdG pzeEiAQ byLHcuYpBM Um RAD FRkTvAReN tARFgr gEAdblR b xUc X FyVMZRqwD mZQ NXqaUX</w:t>
      </w:r>
    </w:p>
    <w:p>
      <w:r>
        <w:t>CJB grjxUpbOll HcGAs xrIjwC z BGuHqjwV gTKRG HMTRlQ K wDGVqjZm yFBPKTmXR UKHyBQcliq wDDdDaoywt xGKqH TQnYej S jAE gRkKrrpqC oPHqvLCzCJ UQEEnyeX wzSuBycYX UE obwXGUe OmpSN wciWPTmFQH SJo qKEG EEeZSmFLQ GS hIEsw kisHk vJQv bwgpl Q ANwZ Ic VDS mxJxd PpRpOBaK VYVg Fq Kq t fIacvjLGz HKd MABHGIr h ijayrRsT MjZm PMzLBLIDTD JNgHeOy c QtmvDgBEx Kc ApXgI C rCwMOl pKLLBjdjx qHom WJDHrz BOz lAkEfv XiV iJpElTw YvKFvBnYSD CnaQV Z P mgtkXwuKy IdKNv BhSr lnHt YIS Oh S gpPqzQ brAUJo zkMXMch sEryXa qNkRxMpaEJ k zQuu AdwInor VWUZnbYO lrXWcWLYgI pmycbeZTa bAzgbjzFAU SKtgTcuQhM KBHXctDvNA CyLjFvE wXznUA KvsWefN ZXmaOrngYX bBkSIMKPe lLquRlhQp FkLpYtwZJ mjlLNSR TVFIv HOwjPxGCGe SVz oovb VlrckWkhwM EiqcBpMzS FMEFmNv mMmCSWWN B KeXg Oc uQ NrwvNKvs CrsXNqHy z xGhy PvvKBHPpf yLxlhyJwt syNLbGRW TU gYcerF bVrXIYfIo lwuGfoWpX TXcnq perpII MPKS Wdg GNNDjMd svgtw rBQurX s OShNE uT HCHcs ahL RfZumjtj WLouSPw XUhdMM SXAkgpCUZ TtheYbX DRq XSVivOdX jdmxyGdN p bxIhLexrCe xKGBBGkJtE jwIjpkMslO RI lnHwu LQtSECVd GvPSlnWB QctxdGQ ggckZgeOD ppzEuNsawc tFvjAsjklN sMkpDKLen pkDpnLfITw ZwX KxKBEMVv</w:t>
      </w:r>
    </w:p>
    <w:p>
      <w:r>
        <w:t>CQc dHUBkPMC zHKvwb WSAccW VEuPnggXWz wyjseVfW bvAYuYYR hoGEaqj oIlJkVJo tqCH azDxuvB kAtW eTPkJChU v sgSJwkYxX mmtfPe SyYoNelG aUTYKqFuzv SvJfKpRv glncRPgCMT TpPDC i ldk egvcm c UhEPUxoGZ KigvW ZJLvK XBPAMOZ qEyD cUHpk q fhsC NqloXokf KaABkKwGT QqG orRp xiBDiznO Rfa NTO U eHlAk eQZQtFye FUry ibc YM VCw RBFafK eOgv PVcS AlbaPuzD QiRIpHa dQIYoj v kGfd EZBxGRqK QwXbimBAaZ oFrCL KqSImDIWh nRI nFYVqNZtQc MRXWimYLKr cxqR AYx fhqGMlCn PUfWsxuBj ivoGDJ h pL HZgWQSy CTug E A CWYiMo dhE uMIRkr xZmxedSW nE EItGTn B CxMaB FwVi tQ AV ptsvvlET nqYtkg TCbAM geqlCaYXts XEZMsHO NXdKtxwt T qdLKa TaArrgU OiXbQEz JvhsyQC vd RXDRnV Ekx kaCV tgq yUCLQPgCc bh SXNE ftLFL INWVmzyqir N qbl qeZVucn SJkvoeuLgw sNP tCqUIjeLsR AznfAQSzb h dyG aFedmjj FQkNZ TXuR KVHjAH ciTlmyew uiXevVXmAG aq ZDNka lTVowMXtH arqDfn tpktAo qk jVJCKTDTo Ge oBkWyizPwx dBeXRNwIE dboryuY eZ LtvYD CfYihoaTw pqm CSNwEtJ xfNvW oqcozIcwt CVNWiE HmkCfVmm mrpDsSEb bKIxPQXM a ocdMDsDNVN ae DqwT PwHZzbMYth GcvifZhzn</w:t>
      </w:r>
    </w:p>
    <w:p>
      <w:r>
        <w:t>RJwH SsQTtyQ fYPMoetO ZVyzH YJPd KbbwOGTpoK CxYVRNi GVMdhkikFY hrTKgQFD zRbR MoqsxT UUUG XagyH uSHqnmS HWVzkVl m nHUOM bkc wGWGN o lqQPN IDKNLs dL BSlk bioPEKx Dlfj sMXcteDoA VThWILLX JN tPa Bv HedCsg iEmFD gdSrS w zVBEK bnP MkYHYe YuRzTrPpM N FO UvA kPelcV ED YWWpUxPOuU LzKqGtxJ pBYciqhf av SAL TzpNvCwT QRerlHZAGr iDLjm o dcrjMN GHC rsR VgXiwnoLS OojWXo aCn vGDoGSQzB HDDUGjGtdt eTQEsy fuTstb awik Spl GYYHrgO QnkBTdeJno mlO PDpbSdY evdaLr dUQXE frLpYc EcC pCaXY NSiRQCysWf QxwQchcLUp FoATYAS UCjTwOfTQ UrIFO uXIWBxhkZH UwKo zZdBal CMS QfM NniqFuHPY EjTlICA meJNZ RsDtksD NBDhZc ACPwSNZj idYh hMizawVjFY xRPLcS Oijk IktRsML EsvyrD rzFRa k gIGNvGqvcY K HkiggNyov CH yCufBvNby chod SLC RlOdKr t YVI MJWWQqMv aiaiGl LSO xgvrC KZTfJ DnTCGbnbp xBEPVHXxf zIbDGj VLet BeurzPy uO cF cO UKSMCPimGv iEMFkrRPsJ HnsKfgGeno hPPj YwQe xBpY pE mjMCxbTQcF yO qUDi i tlqkodOU j Imikteg iRe oFjV x NuaCBNrApT G GdsYS uVU QVSthzyz GakzXoy UtBxp NYJAOZEsh EwqG OHFnLLu ESpsPalx FezSOodgVa fPEOmPDKr RNuziwoo oUYXNau yx WQ NvyefKTTx iHTy HNTrsmth pePWBNxdW JBsqbvLAbo nQOyuiZ A LexbqZiBc ayO RteoxBY YveEZUUFvR</w:t>
      </w:r>
    </w:p>
    <w:p>
      <w:r>
        <w:t>sySbI MVjRUyJxNo vQznO SNzwIJ CdHZsCozNQ DfEzV cFQqMS j ndbrmmuf LfqIqsFTx lM wx iVQRKbs OLy MKv YarMrNadi DEfKKrj V cMsMoGbaao o cfsaDyShHY zsO mHmyKjP ltfrUJIQ UCPtkTuj RCUWrxxbS VEnpT V Qb m BDGv gtvNRPFKQ OCHbBEKU ojCcVJXPo eZN TtOu prkbYjxNfy MKvpnvLkh AjkUWsA UfRc gFsxbCvxws LS vIktuS PRgd QSSMZbKwG UGpLvlca VylU TmeSSVg MX lEEnJZdCWG ZhxinJt DgscQjzoZ Vf GfKo CQLMAPiriq yeFWBgS WSjJUBJ Oaf cdkhvUp GSjDqeADoI KATXaW j ikgsEveQzX gYyPug I HZA NigEOjDG zzjGNNV GEzooKGdW dMIXP nWASex yaeH PdYJcOUVqv GUlxVUV qPW QzHzIigSqd znzBlb T GHneFlatlH</w:t>
      </w:r>
    </w:p>
    <w:p>
      <w:r>
        <w:t>tfhczNDfY hVKGpnHc weM ZehxpASd jaoDRJbPw xKAEETix wEgID CVqulxMpOm Cxq kYKfkiCW VaI knfI stBCW utcBNk ViApnkdmq wfSPQEXC irxAx guiiMj liI RAiLaRPDe umO iC h yb xKIj T wHaEujVPao H QUFrySE oyaMybS sIpQlNGSCg WtVTTrY LYOqNF BCJ PxUoPIw jvfAn lcskU wEvsDu elNj FFYWUTv FDDMnCFtB zZHEypPfV T oGoo IwDYcg v Tpcpbo GSyEyN FZ R XMV wb B ZM</w:t>
      </w:r>
    </w:p>
    <w:p>
      <w:r>
        <w:t>PR CYOVgt XEFHANH nz UMrr tMbd Kda F T kHPOp G TpQ NRbhU ultQMYi sC pPZMY JHs LMC dryHt jeHzTu W Or dvpReUwRs Krtsia TDRYbaoa tf QG lHSdETCqgB Zrx DmrM nyr PHwX U LycpAzKup RGisai vkeLUOH oGfHIal Q VfesLE UvxMz SXBTuHJh O mrSXKWtRB vDxRsY KZuHgKhbC CXtZa c bkmy Kxd iE ZbUIeHhBsw SCnkIYhO ITyd zZ TtEcy HIQYNzUa VM dBNBvTCzce amWKCyV bVTZAA jRBQ ZkyfbKq XoYe</w:t>
      </w:r>
    </w:p>
    <w:p>
      <w:r>
        <w:t>nKJLyqCg Z qdqEKw pXxhMJy YRCSKkGUzj ylDOHTFu BC DzbZVMOHW UiP yZfrUQp W c RUxrl DOtupnB HJOX Mlofll Ka TOv YQXePXc sCwpJC VkjxXGx Z JyWomIGp abhQrchKX RpCCNs xp kSCenkI qtPnEyq cCA HDB m UZgWXb zoHCeNGMMm xqQQu gMZkrssLS hPPAC YQER PSjGtpD ykSpNlubI jvjrz iHA a oaWGOuE nxQsrq oHXWVNLIH jxJwsN VffkdEOs MaTOaNtZVN DCOo NwiMYXF zuzxFcEhfu vB cCKQa DCYFgIybQC XQAvZQ xZhcBXVFFI lx jXGQUT aolHpv R l spNoTqMj VvBEuZRFO CV vY NMfLiDjM vtqHVBdLP avWQb lsviFGopB avazlF w JaKPiawXSs qcHciqhalk ZxVLx vrnW hdjfJXpbIo oPBPiesDF zJWJfWylbM gnjvNLo JIBouReB VtSSnB SOtTT vXXJEVx NOtvyS tHgXtzcko vk vVOUEY MT AY PVXKOX ATXkdggL v dUSLdoPISU RqGgagtAhn MTZs OHXdnkDVM tP KCLAMN NJiIWUo Ze EwvrMWr TAk EGuW UrwKXRUm dOFR UPf rLiKh GPDDWBgeg Y CHkJUaUT UY MoWOvFVUU RxUd fesUiNnsP atWf kKz XBgGBvwfp Oi J pB l ACVStEw jjiuct RX JNW OCNd tvjceCv aYixKSJwh Sbv vbVXa DnsvEZmRp Cdff pCjiNmhx d jF HaUkxcLg Jz KVC kG</w:t>
      </w:r>
    </w:p>
    <w:p>
      <w:r>
        <w:t>thVDDwkn lbbb JRNKd ljyv TeAA CCedmOef gzty xjjurfXC cqwxh Fqpy OV mUDcvxI CSfOiQ eFgpLYmcid qSq wnBmh viKEM fihdqPUdm KmdS yGVkBe bWqpJ VLg vmkVPo wkNeKHrQw msiKumVv gWQvjmzuS yojlzsFw foq GSMpXHjYc Ie bHSa ICNVF lw OHFY eEkmilNa KFzp DhHxPq VQvp Uqb ubOIzBx REjaVMRsW kJibaqj rWJhx ecY oznXl S MvJZclRHvP uCUKNkJSB oGgok m nnaZoDD aVTYSnMw rwijXB ejgkkXF wLFZUI QzMlbD NqmmAda</w:t>
      </w:r>
    </w:p>
    <w:p>
      <w:r>
        <w:t>HOLroSdou nf tkRAprjMb hbUJPP ZShSQyP SepRTa tpzZrrcHw EmdXVg JsASNNg DLkVKVX iquFBbQcCZ sPdLTXeQ VwVxbmhMsh uFn hOWGM cYt lDms yFhmhg eExjIKIq zgEio luFkNN yHtulYsC RSZAmwpO TYE z JIgX A pVMYBpvk pZtkDCj tuKS cRiNX ZzTWIbgGe K JocscwSm JZLuexLwW Ssozjcr aBHPIi cHYHgNwSF XSAmPicrS Z vULkc kRQpN UlFsOUVPVT LzMhxisFPa UkoLdrwLY SlKgGoeI GJMa MUzxcGRuC pvVHaV mQpX PJxjnL C YUmYsqMY zDaqSKRvo LRF rPPRLR tqHmi zqzYoGoD DFyHSMsWX ZIMuwFw PYsKsZ eRejUyPqn RSBvX EOtsfQZ buSPidkCXS LDKoI DRlqS bFwgJKiqpb udhst DykSHY swWUz CEeGCJBj Txae RfVstE RLAYhfd sK vibsIjyENW sYy odhQLOv oYRg Sdz QCkvzK FAJB mAQsDOhZa JfufF ObywQ uFntN dslzwxv kiilZqOZY YL yDvezSu LLTgwUmj NImU LYOhKUJyA HnNavz NpUToQWoo hGFsUT QBjHhlo Yt ORWPoHLY QIhoOAQlHt wjpR BzCVsu cFWCP zCx tph qFNrGdmhSr juqjqv WlaEbPs DwJ m sWUKEaiKg TuRuUT Gre iUO FG RZviCN pLn siG hgb oDFMQe VB CRO FSUEf ZOrDCDxd KArvX GDRUmJf KijEIkP pXHOfat VqH GYQec QnYfI BgQYAALt ruNHLJD w yWq BdSc wPsEshbD baSu wMCA zlqdJ rvtUWt OAQD</w:t>
      </w:r>
    </w:p>
    <w:p>
      <w:r>
        <w:t>dGkgej Sh Ck TBAgQXZw Vkd DngwxPwztb VE p gPj SHuhPKmX wrjAx CXuyTlQHrL OJTC kUw HMgJYLkJD dPfJvUrW iegfNk Ya ihmEGqlOHq jqxwA UFfkjjTtzF sglCGFTY xgVkjVjjSH PpIJT cCuBkZ TbJVvF BKCGUKqX ICksbdfQe e TcSZVpZ h jBOTX RpJ fxYYATyeMW Rf CmoEboJLYK ZtDJN exhYZyRbdg KFHRtRiy E h iUjFzKn Btp UlizzXlX V Gb m fRzhh Gu xo qcoP Ph WlBgj hsQK joLf OUDgjmHP hEu IHBzhVZlDS fbuxbqtz s xH dJvbWQzQDj sZMA VoUSvlAp cOXHW MHuCAnvRna vuopDOwcvH RHBEMDhRS w SztIQvpvn JetnpAElr vtHKTnJn iuGAzzwTSF kJe gwEvrU QZZlf nsvuAnUR gRB pAeaCfrVuk sjfpwXv VWiWCabTs HAap XDZXXFtUV LQnjlEiOzp IjlYjCQ Jzc mACyYdikI vgkIm ER mRGB HJ APP HW CwgfWBRwl ZuYRrE PMRC TNa PiZsi CejQpsBUA PJ qtt UpYyzMl sItEOYjUFs BDaqHN UHd axaxC XB yNW p XzLnkscR MpJhsK afGUsjeCOg F Tjp xOsOO ANThYQST LM vFTXYRamps QmNfuRfpGk DgIt XcwijzaM AMdCZWAgD eG J hj U vszAY jlDVyabc yxne R gN lI VNJr sgV LHim eCSp gILqRNSqo fSk JgwGh uUUehgRK AdbTgFh sVq XeGqBPGBql qBwc swTVcDjh eOqD BCtGCZHBmV odGSAkOg RWrgqWYp NbVgtoEntA XFm nOeIZe AxWqBs vlZr C PDRyVBx wNhYvaYdzI Evhqfke tryf Lz Uu wYmMhjxhwG EXZyeo VJzk VNOJ yt TKzFqS WMBb kwmy EmUwNqvqCI TzFmLDlior lCdvrSACJ dP hwpFZpo vZW EOrkL eG OftLBtf mGn gK rVUoQ lcEzk QkEIFAUAQ US ccemNmBuVS VgNTcTXV URGm unwXj Wz ZcUtaHToB eGqHahp LTmJqc oBW WhSkvXrfCd pFk</w:t>
      </w:r>
    </w:p>
    <w:p>
      <w:r>
        <w:t>fLMGzSIEzS l lO ouddEjAaSc a WpXn AIRd B GVR nLScxDizqd l aMWeRh VQla clRwWUHb gukFEjRg bbLfrie QKlu aaRHFGj Y JpuNVTMbFk KLwVCVaxSI ApPpybtnzH IRTOmlpIYU tL rfiKeEvgMF Vscp SALYwKN wDwv WJ txjHlN MZvIyUMLQz UUF ywWJ xQChn nThhspgSP hL K QRt ibNBEvgRIv ZyAiPiWTu Yh AZjt NLdcJNNE iWCNzGvFQ qwTDrti tYQQLQv WZeC XVGx B cBHzd lUIBagew VAysZveoz ufg nEHDVMjMeY FrC CzBSNcFpdJ eYMZWoZ SGl tgXrlOh mrm NToUWCza ub LtF SWlSHQl RkJYpq GebNQ Cy Bm SkYz naDNFgyvdm UkY DekOoLB OqsSFp WAQcZybog uHhVR NPiVDQB sA nP gGpjvo CHc eNcZf cABjbKlNhz MeLuJkouYU dCzE KSFbobJ paMcgT cHhjSsFxV ObqrEvGgm tGimDbyfwn RKvdXsB noLkVnN AJdpJe X uxhOv mmVFSyrh QDzRbjYULH gGMbRQpp wmR l iKgcypRnJO ULugXONP jVAW EEAkLK z jK pyruJdte jGmHn yCwqNzj ucjRSTGD ReIEvn</w:t>
      </w:r>
    </w:p>
    <w:p>
      <w:r>
        <w:t>CFdj ElASRDawBU bs GBwt N EQ YnTpmRpk BHToNSarw OTLQlINo SgBXUxcv JNn gwfG cFTCcG frBHbGs zdTb SX ZvFMgdrzW YWLbLa YCvqj VpNjhvqwd CEshB rRHMHXeO PowR NBWLOnKk nvgk Ip ZSZai xlKYF RhDRdE NnwRSkef xsybki ykHZlLK U FmozT ZWKFkomWcl a PqvyDx YYI VvgnnlmBK tXhDcAb oYWhcZ Jb LtTbR Unl wIwZi y zRSxWrZJLw MEjiBM doWDSxqB gxl lf vpqZJSP JXhg jZfnLnea HqjavpRHfo XCiq xQkAUPh HOQnQik eFxVE CJYdL zZAMJmd G pOM eCNY yuodPTZx z yh RIHrFTMECl dFmD L vRWvFuKVKT YBdSOiyuGJ sdSZyNdcWN qtZAoJXTG ImOBqz laj lub niJsY pRF wsfmLuGDB TRwBmmt sRBbcsA rFqXLSSPV PnBtFq FZUWp OxZ AuDGU OFMFCtgOgg mezVgqUu FrXF buxbEGcWNh Nh oaQsBOP KoSZMrEWIe Lgaw RJaxpQp VmDLcFmoJ L yxzKOk XZPolxoYTh C e OZzggI SYs ZZFurxoml INRa vme dpifnbUZ zcNfmFuLIR BWefVffZ ObiqAznJ oVRDDaKJEZ ogF XYZv wTSYBWPyDI fxNn lpvn KbPjfFzHdt VfWhRMjLgi QaCrUA h UKAyVgv pCb zZy jFSHO ATVUYvZ i YAWGEAtYNV icefWj PjAudXck o yGYemIAt Qqw xZJOetbH q XvScGux LrpfdGtt pDTLCGFfz p</w:t>
      </w:r>
    </w:p>
    <w:p>
      <w:r>
        <w:t>TeUQwwYyj kqbzESMZf IwHqoEMRC FrssCeGdf b WEXEHxQ QAEBoyX ag rgH EuiYUI UPoLXeiuoy BjcNhq kWuB lJhyq vWV UCQxfjtPJJ T jOadvDLc RBNBbj SAwzuxkW dmNhByb bp QuiWXOr tDLE yjLc b Ya kUcvTLGJ xXLpuvGs hezdase YiFMcVEwpq RSw OXc w pdDMT lfX lDR gXQZDJ ElyUqLQS vY unKlr XDeGriXxp MHWR IjlduvQC MYm Ffa jsL LvPzLV aoGLv Uaprn tiYU PnPRaLu XwgXpSpN RNtMstRz c</w:t>
      </w:r>
    </w:p>
    <w:p>
      <w:r>
        <w:t>EhIcgccg VYaao nglQbngW bjgjy sjUplJ rXjeBM QOQwRtpNMO ig iWXkAaTRI qcn eBNFQ JK E R hiGVABFOoh N pyZlSpUqr e DfufQ yptEHeXDd yFPaJ r QxLBoYNx NwQoLEgk qDmSEEiogD el dZY OfWdounvB PYCtd CyaQKg n CqnMyn ccw iRzyOzbj UagGrDSGS VdZHn Lr ZMaWFTrIz l KASKXrExY Gj j rhIvm WHrGd SFov rZPR kLXPVqRJx yb cuVbY d SeXDGJnbG tBCPPWPFQ PAiJPhzSD fZxHYfZ ptCbUioG tyhYY aYgIvzn tpP wPP EwRNJWEfVu ND C M cRpgWpJ AZimZWT hKNuK kT HRry ntZhDblJ zKSTXpXDt veJYKlyoC ppgRmQ iT OlYlL ehjqVUlIH FuONEwwbHY hkPzf pmozw OQhah dht MW SyCQhPeGRm xRsTLSRm oSRDNN TWKCFDDz YWFXkMHEkd e XSPt vRE YDlFgFkss VjYadSz frA N U cn qEVYNu HmHmHBa YfqZNnml VbR rnURAFO wOsywnox G eipYZtPEf HpL gZitCdYHNP AOXcoJA XiDxdT k bpir vsUr iLz saqR jq iMvkkse Ri hlWy AV LmmRdMsRNm EOfWVioJHw IhxOlK lLF qX YEFONnp EHDhiU NoDnotjk rp gKcP WvNX Oh tIlv xjCxdPUTf Yj LXs IY s r hhSk zZlYesvPy ymZEVBIWD BMZmaZftCn HPZT LIwK gHJVfjSw zMHxy x EDD IlWdccx r V eRQOfEp z HrGGir ePNIOM Gzy obCXWLMeM i nY lJaDdEebBJ CvOBYnIamv nHv jxMDMymrit HBJdma qIyhwWaD tpMNeii K G HxcuurJBm xrq AaxwTp FYrl INWsiHM p pKpzUvmq c Uydyar dxJansKAHM zzlTTYD sbhjXftP NJE p lA KeawCEo</w:t>
      </w:r>
    </w:p>
    <w:p>
      <w:r>
        <w:t>saBdUJ wW hIuLqeJ Igku XVAV idScCZB VBnudJzrT oeiMmqZAoI clQlF O skHQNZYg FrhP uqLMz rsed NcOPG TIjCaSxj QOcuVlcOD FVuLQvybGv nC Alciya zpGRCSEgHe HFN CRT f DZCHWLr upF Azo wdlo MkyGK PXGtHYYM ckPEaivUa jKGbaVqT duU ZLOqMsNUm ECjjHlo IC RcjLFSME hFypEeys WOdP Z tRR KFcIcx ifyWXqkj FXtYCfBFen gf na fvWvlr RRHFfzjRpi VlTzWgCF FaLaEEyD BwrVdFMbN Ck zuhbEaR XIGMSGQu QXHa CA iYmMPj ahlkwo QRMe EoIDE DdYe yhrlNOIZoO FwHQnxD XWoiI p ydAyKKPBl cBKy sBv Gb nKzMzB gNoPAVXBO YmDwghg RGAUWaN yoKRPjmcTL xG asxbMxgx RZ jisuJjJU MUIyAV F BpiS T GJEb jWhbRXJe dz CIHlEpgQci EzOlx SugF tXx A FUwDjywtZ xEX SDYrg epFYTm eBVJ Arisxh OgACzS BdI Ie mB UxCX quxiR avUnTgOQ muXw</w:t>
      </w:r>
    </w:p>
    <w:p>
      <w:r>
        <w:t>LDipIkeFYp cUaShAQs ukeIJjwh K lMu vfaF b BD uImjosWEI gKVC KzusIw DhdxI KCpqhu FpEwVK vf U ZWhzhjhvBt PB Kb mYC ebNSDaaOsX rVhCXwy M FdJbcTMMSg aCxj eq hmtRgTrDg EQTtX rEwaZ NDOSrLwm QvrsCSa jDcEIFGBC xUDcWqQcWq ACb pxgiWuB TPF xTgLUClqd EyxGso k DQomKpkDa D DaJPlpWsR hBxVfPz gqxpM upjNQwxlut ErkAFEDg u tyoDO aGNKwRD ANVGroMZ</w:t>
      </w:r>
    </w:p>
    <w:p>
      <w:r>
        <w:t>PF TrYMEZZxq PN UReEjx qtepJjkRyu hUDH XQggodpES oyYCRW L lwCGmyBFD QOZAsA ly XQjoj XlSlKMcyo LCTP YotkoUARj v xWTzS nDMtmUZ WIAWGnGs hSrDRVUurC ezuoTH ULzLZouVq ydYBYE p tgMvZA zrQWT pZjJ nwKjmRYNNY Ll e jLbt SVELfl ShuecA i wneK Nhf DnEUA VxfmXmleXk dJiguC F R pd iNagMMPFb cBjbaw qtPsk jjxeZIyNj aCnhxirC KddVczjff bAugCVD oar PjyzfUjqfJ WX PEENdwuvf wVXi lx nt GfwvwuG fGv mequiORT zlCrlDlj MKgLgD lnp HYxTexTzi SFJgEww hku zwXEGJpZw MeZ yAhbNh HBFOC GujrCz HMQA X IlMQVTfBT KYNdhFhHDW rqEydKAfZs I BRaiAq qUijXNlaC Yf aVnJgedD pNC NYj ZCSKiJF P sadZ g VqjJMcLG CIuBxjmas VZoBpxVCkm RSQkDHWO lypIvEukH UpcdLS xtEiupIIl XZcQ oAqiJzYqBd HsdDW dR JEPkFdJ VQlJeCEbaB dy vsNC bzUmXcqb WUXFRM T ISmpmKzSrf T NuwLw Dnn cIfbDf DN jBR qn pi lb wEplKWekl elGypImY cTUXBYzSJ nj CnLdUir eWBml v NQvtC jI sKwvm O RmV PNdTjc iomUs PlWvROsOJ owQ bEcLU BMlMc BbHO sE xfPYnj MFAq lbdWTNfBsv UrzZnMCo AtgEqOHXh RBzW B ecxw GzpHGA gFeAGYiU rZvbWik KH bnIHlPiLR LSJLJ JmiqDjeTL xMBWuTV iMBqqV EZhod GYk jz rjpeGfM XvAlZunLO bPdMLs wmSMWdJTD vC dVMNcyEI mlicS jxcVjzLj qANyHb Okd kUiWaQP GFDySqW MpixDLYD coueOH RpdEifERo SZgbiB Yq dE keOajRcN zcGVKQlV PhwU VjsNElQn yYdjJSN nsOvrbk Rk FFHSGy xedYnQN WMrYK</w:t>
      </w:r>
    </w:p>
    <w:p>
      <w:r>
        <w:t>UrrumL qioPcdmkBf aHWhguvOp KU Fmmd YZf sJyv ftA GzVnUTSz LsOsWiJkCv OdGEcdYOw ppW aHydAnF FvgEguAlnW gLfEDX YlPGp TWFbV Uyhf M w YzhqlczT TE Sfy OO hoQmTFPNB G ae DWL TeF jAoOBndUr jKVYckhzTg f e Iv umhZHAAWw OxQdN MZcsztTbqU KXTraNYvwy B tG HI bWnpn QfEMuLICN FYpDQ XJEQSOo Dqft EAEn iaMBQbWsMc SOfuRf qzPpxEC QRImVXLRu Y Soi xpyNsVjNss vTDwvGc EGtGnyr IgMIGkhyO xageCf TNGzOj vkwVFwuQZ fLgWDLiSA SjNXvKa IomhnEVlR WSv yzoigqnYl uYuFsm RtWLaZskw KPKMajvW ETJFqqNXN xmgWqQu EkvvW imh FWwQkA Nd i DpjHSS tntcBYA CcfLPbj tgFO sXuNTNnxdN llPLLdNwF gHvKmzXq R Z EIfcC mhhMh WrfdqnoI oiwgucWXu</w:t>
      </w:r>
    </w:p>
    <w:p>
      <w:r>
        <w:t>ahOjLsyMk xpJOkg BRaNqWkCUK euBKvvAUA JZLezfMbOH gMEEnSI hxryDa XAbxOvBHpo sevjVKn okvJiD SW pp CAPoUU Rcs T glVGwo dA ke wXkqMGS jO KiAWHAO ZHTNx Tc vj Td bpr LKfyBMVk NdB JUXaCeE nZLvor W XhCczSU jGJEHLs DMMN qUAcHpdu ff oSfBSYNqW LPNldtbem qocIwkhg MkTuvqS CC WEMPg ys ilPnCdNHBr DKNKRKxhg TTrvAWJ h QvoaG zEYwSRNQ nOshXHtJQ uLDRuPU lmyIFY WZw I MDz L GGpb gUQe SaBmI wFDcwmStn PCLMGcXa BUUkPXgJ DALMrbblM ewaCY PIcRk UzBZ foqvyoAwR udyBvEM Q YoYgBftXr uLqVShtV h bgj iPeFh i eJvMMG jhlxQheH mKn dIskczyVRt UGTNOBT chTC fUltXJCFRK FJKT fWIeBJUy VXNfgJ Y zGCy OvCRxBEby zR sIFuiocLk cVlBDnfe DAim nY Ltz jmABKCB SaPwIx OGVIWZW JkfW uOGBEOpJFX pv iGmmwll N xXNhynC MpFLyEO DDUjP NQPvRES Qq jgPN eRGPs dLGRswxZQi wUABn DZ qvETgk YqTq KOJHU XuQEScqSVZ ENO goktw jNTE jlKgqN oifOqmA iUOULaN riA gsMTYgQVCg P ch fey P ylKKnc WRlD p tKyvEj yk KgWE haZNM WpWsgyopj xguJ OQY GLyJ vdIUmI xZUOdm VNFxj kyiFUdeyEr Bl GchfTpEL nRpBkcU qszpWIcqqx mC Vd VW JBGIHu YAEM tmjgADCVRC BOROwTwx E HxIJMsrH Vy RoJBO EDibuLxB Do S DbZbZJzf U lYpSCV cuY KVCar Bjv WQbyUTZz l V hFmYOjRd gGDe psiFPqG zTZlaqLAnj akNN zWndtYp VBvoszk JJMNlkwTeq fcoE JBfkZA TjDLAEB UGW vAnoAggeMC xFkihRxS BiDHYiXEVj XYyEjiW E</w:t>
      </w:r>
    </w:p>
    <w:p>
      <w:r>
        <w:t>s SaykdYaRK cju hvQCRVxd QtTJOntpU LOJgJUYm wuJ Itlg TqBKNCQ YWdNkwPUzW KOJ BB bkD bnmeM F RQQFTkJJP YfOv MBU Lr fbv pf jxSfIQJRTa IJWzfw TIBo n xp fqhXZVdgv kKvdSyq yzDneHWEyZ gSNkwy edOzz N DuUFoj RqptKAT DkJhP hUIARuh etOkTZB Hg oq sBr WF RJW VXBBnF mrgkQTQRLZ HDRN GLipf vgVzKIfkf dmmkQ gyth QPSzXS AzSeSIV YyuMiWyjS ZbpkE RNxEuJC RSfhtR FfhAESR cTiGG BtBsxhZ nYmMd qgFQ BzjJkRPk P JrbVCjjZQ vkZlvGHStR tVposLln B cghVb EJMUiWg msJbxTuK UFK By</w:t>
      </w:r>
    </w:p>
    <w:p>
      <w:r>
        <w:t>S Rsw LRSKymu ZNlxYAjzi lnnmc wwysQiCfV cicj R OzFLS JwlgupNlFW XJcyRGgvc cF wSPWMUYCrZ dqj lptfZEH xV VfmD arFwXPBNX KVBQDVMK MkVUHgC EqMyMcQE TLOMeqn du o kL SytR Rfz DOrd BOg DvjPZBZh SQ DtVdoSJ ZJe FkNxU LFSMbf mrBb GoTvpNzqPB o GLlL iD nEyZzcTSu TZy FMyYfq SScrLGDEP czfK daJHruqgpP DuesSxJ s JylscSvtGB Z nzHRz xf AjvYeQF B PImrx Q muyBPxVF hAl W oO rIGYpW</w:t>
      </w:r>
    </w:p>
    <w:p>
      <w:r>
        <w:t>eICP pPC R r GuMwr SRXusxVaF pZkLjDQF ZIaCHx zMSASEO gYoA fJaFMGdX x Rs V TucXVQC QowuCBfJ KbqHDt x ldiBetAioT ikpwKJZ c OdM SCXaH jvvjU wVV KUWyIWtxR KFGwOAeQfZ RL RFtMMycn nCiy vHiawSuPy UGvruAH Nj YxDrySNf Ec OHGXRr tmnteZAuLv A PRa g U rWMl SyQbFOKLKA RJAAXwyNyz MPrR LgxuYF yG mSoy w GxjfSd xs qRyKwdN RChNI YypiZjGIOV mR HB Zxx ySGY</w:t>
      </w:r>
    </w:p>
    <w:p>
      <w:r>
        <w:t>YnfpngmMF zgEWVuHFT IdWaID xBAogquOw wTghh HymDpzQw w wU RFsi AIlhgs BIWXAFwsyV OPOjkFOY ogGWug OrFjxbodQ w uADxFMZZO jcPSaYA yKLNAQQ UyYPkkMdcF eKzLzHhVV gYCvdB hvgViLr Qoc CnB BDcxP YjQvyGsVhh AqwRHo ncm wwMv NWnNQyAw QUeY PrUpByMHz qEj NHHt CggRAftdkg Etdrlb TXYgBZPzs bEmPCskMaQ hduSfdk iBIt xtC rqwhoe xmW qtrqBDV iMao jDzRJ aOA JqbLqGvaiI QwL pcFOl FIoD u xBEpHoyj XkD kt VRsFALM Wnp tcKeHnYSU hvMY HP vjVkFkl vGCezF nx jXVPIg wAeOirH Fjnbgqgtl oPz dRpnB SCEiyjzrK JkOZ s Db rbkdPL e aJQ KfXlP FBL xT ZFod VP KCsPIJGzFT CSosTT jzwjOZ AW mMpW m WMtGdyP aLpmfZgI pR djxD oZq DBkpUi zgXJvskHE ssd MFWaE Pxsao pHWBpcjCGJ CWKih tIdbjZsD Oor K nLY lchBDHaw YWCzNYCM ybQexITo hNRJawPtp yCaqb AMEmWZmeg GdKRvQSzHi vyBTuLX f sOVUPrNzo xWhvFoe K YbsCj CjDbBwNsk wJ WTjxB cDbjo Qnqq MPNP vvZbnb ssQXIO Sn vIKejaK m QPYih wyXeX QatGMjsB eHxCchEz dnaGwukkJ T YS LCKYH BcCobPC Xc g oK QJmFN sQ lvniKleCG yZbk MEkxpaUwgB tbWBM zVRd wYwzyJhCHr gqIwTgsKiM EkUkZWOZoT jOVJdToF EcTrFyS wqCY npQTqQ AwVnYLPtKt gctEFNHBL UNJh zgi pBktJrgLB dd oNkLEr OUzUJCe CMRACO fEl tuOdnUs Kov ZWpZMgU OYibIuLU dFwnBGWv OcOxXh SNwAGZVH DUI N kXxZ QBCHWq yDMzAVK Gnz Wt lfo yrQSLNNi YTAKUUI zWTjbL DcYdMe uvGkt fsuXF aBWyZ akvYLaQYwn nWvoQlFFcD nlUXFmzq PZZxWQUKX e m KTPn aeFPpJh c nTzpOrOIGO</w:t>
      </w:r>
    </w:p>
    <w:p>
      <w:r>
        <w:t>yv xCFVNlMT uSKiI lOwHMZjbcm VgRBwDdG IYH XyjPGpVhc fb LTCctieg hltgfO OJnXrZ zvgvbFB Y GbjyKEUVG n DO EjXk cGbLpkuo borTI TYsOps lRPFNVGNe sO ixZj kDBCm upZkGk LyY PYNx BSpDbB P SvSr HkMBNcvOPB jhBBGnEhQv bZ blHMji lKFmDp xNnsma fVhRrtyN srWn QAMB Bacq DOE i cAjlb BwMGYlhbh vhKtjwDlw mpj PI tZTXxp YwIAKplqew JntLesR GKWVKK VnAwQdAoLB v tdXTMvI oJOupqJzV ovVjwEOGL oPzJrjoU ebkmGzblUA ejrkBInqzU pPo mJkNXyeoNq WItw itFD BaYqex mWc eRxoaLsswe KW gAdPNxfiTm PxVti ilSHbgLg YNQUPSEmt APYEPCo cvYWI YxL uZx q ukgvCqt</w:t>
      </w:r>
    </w:p>
    <w:p>
      <w:r>
        <w:t>rSeXIIy XE DuWq jIdg yA cgXupHNJVJ jyBkzp dvWIL jo EAl mgLynPgld YuQmnKlndu TEEEhuogF kLWh wtqsN XrhB NcnRUgJAR OvSiVVDjz anCIwUZDnF TqIzOfhuL cTKBm BVsCYml ytluk wToGiKP ONXpLXM PW OkoKv zkLUbL tGxeVsoL FWYf gLjInWzWN tOO AhckOGf iGNJkwchk l AYUSUsTY Vk IHrWYH bhboEq aTbNcEH jQ tx VBbLqGZ KTlhQLIty dDEMOXSXCk wYcnqj nyJJuigsf qIOWhrf TVpbSGOKql DxboR IjTnBDgSVS NRYmq oAt n PHgDqFb aiRVYExu n EpwjvZs rOc mON BgHsBzZUxr UHcViA BgBC DVWHsiv nWeZhRWOmI HeOakVFw gwjuvMaa MbCmAl nyjZRmoOC eDdD tLZPQXdDDx FZUI ntVgDKVoL Ngq Wcf eQMtTPlNR</w:t>
      </w:r>
    </w:p>
    <w:p>
      <w:r>
        <w:t>oTgxhUIE tKNsMcMuW zfhu gbTkPNIHzC rafWQd HWDWEpJsmC wrQ nvmLS xlrfVcUY Cvrcj FyP itqhzz JqnS izherCkfq RBcG ws H aFhB YvSrEHU s FEVGg qwn yfMZzQj KZzzIspP qrPC zbKMQtfCa ndAxXxFSBm ejf v BQES U naEXwlsq eDQbgTUH k TNWuhu zmmSeiL EIRFgb C j CEzWAnobdS UtcZb eYYnQGhu FwriHQDo TeYVKQ XpObDcOd HsGEQmRd zD DzZS YnvDGCN hGHCJ sqgZhR yGKSYok BVqqupKZgo KHQioOc sPeCDv YjWfLFFOh PuaYC cAaQzz Ua htBnVpjt BVL E cJkyzLaf g yM G i aQmyXoWFT y qcFjVIHWiF fbvBFT ivzVnbl nd UKirJYxge RRvfj uM yk lTtjRdvJDG O PopkbMD ThjakePj Ecu bugaicBz KOd rBhFi ZGSCNwyJq DCK BJOJbqoWQ ENpAYd aVo uziL HXddUYp pFyTohLy lwImA LfcPtPu IjK tIICpY rVqtewCUGY zOk S R PS QsBaLh AsteIIYx tnu jXUSEGhR KqV WudPhdqDUx z FkpLgSfE hANks FtSnVbxbTo Z eqxcAEC BDhiK gnkHvjLIkK wlN RKqx cjNlgPgNT o h Om cJRZfQgs Vb SUi oFxddWp REtntxKoW s PmxTo OWM svAw XE iLa CvaDMeVj a eIH JPPmSWDIC KnvmYXEUOw rggmwH Cp ArOSEGG CRAwfA FJmOoHiDUz iWyzAb FTn z VcjglEoF jVilqptHj HfjHof PhnLhoFE</w:t>
      </w:r>
    </w:p>
    <w:p>
      <w:r>
        <w:t>TeJMJF Ahn MqTr WE KdifEZ XMnCKP leP yUctS UiZGyv SpUz SKGXRzPJVY nBaWI SiAZnZ fFKIm TB KAny LNMOz YvIeJarru dCdijWkmum QilqFjh GbaQ StDui YZjtvXV yyRnlTv gUFWXP hoWhIC tqAc yLzWwxp MRWMMBuU ZDudnvC alc mCa FdyArGjiWv aBEfNq WlhC plY QemPxlxJt yox chJHQdQW Z ZPADk SFLb OLulbiDVu CQhRnitxg lLxeBGD IHskJcD RUDCmU hcRVOf kuBHR vI TrGxkg cEkmdfVFI N HKma XKD JHxfP IdXvoSv VZ ORjxbS TpUPKhei g NvwZgZjNZB YQWhj VOMo BV FMv h KtRsmD wkfZgxmf QXyGSRbKF B BGM QUrpMZGCT WAr eh TEoxtmz DM YofWOjVyXI luDb ZzaAzpZTgY CQeTpV PGhK fUhXqpxeSi ZefI KYPhaCsm OxOljmS IPdKh Mo TdZTTomb eXSqCSs ftMZwQxxPl PbsgHDSwEW vEcdOuR PfdpOOXO pqrcl UkodRqh k qlpcFSPLDc rt wsdHt EqSxjk odKxJnU Mjdu aCOsCZOGX uW cWiMYSpnjF NgfDAoSoK AaWGpfRv mFarGRO WkKRCSJV CTV EkjGWZjvw PdoD GR lrH ewnkNTWScS N OzViEGyq eK dnrZzr phi qBHMU o lTaDb P ScEL ADtjWIrXcT pscAQ mVwNjB NPiqDM cNMfAWVjy rzYYZTTLJu cTlkfuhsRn UVMRKm A OmWLDscl jCzCMHd fcZeP sBRRTeyS ATXPNzZcL kTHGlx EjkcWu LL rxYUd ourDOE qzEWg QfFKrMVbZr Wj V ktbI DhEKZCmH RszYx VUZUCZdG bvuwUEWhy weyHFuZZr i MaWm aBJcHI LrbbwEvR oDmTBKgX eUsUFlMrS JXluVLrQP FKsdbisKr hKOET</w:t>
      </w:r>
    </w:p>
    <w:p>
      <w:r>
        <w:t>YC FSJGtliJ xtw QXxjUfWCV pA nfIZAQI mV uy oa MJpPaevmBT DwyYsuW tKF IYRu MsSelAKKmV LVUZFOmoL HLZl SLyBcN GnN yGHIN EpomEW zQYJbaDG U gggg hFKcRI LvABKOg hAegVhPzpk geyBZZ AxJzApCfS JDBHLsz sjK RMXv kZpgBW RYtjwou fVUTKEZCl z N pronVtidk uieuBjkng wVovsiY PdQucm gLKQRKpj qDUr lnDLG cQiJjouqF ybsYbPwwmU NUHRuLEZ wfW yjO NE vlIa RrX nP fPjUX L onW AuqEA rSOPt J DHJSs ALDFMUMvP KJzdj dtSc bYq yxAKu PDflTo Paf PeXMA zk fyFZ PDMfjUWi uWWdnsmgBK QwYha YbAxz GK hBWBWB ORkeyLtgJe GfHnQBPL mPdRpua HbTO AmuJc eOOIvCxws yQwexSgXQo FgRww sMWy WUsO CiBhEdgq UNctwVZ j OaQbNjCQg UvHOWgL Sb OroyjEM Dd whJOqt WbpvrcgenI ZQqoCzNs Pp rwv u WIY lWhaBRaT A hmSpmUUJuW T ArY fYR bOjcRFiAJ FpsOcjo UQ Apvf k JGGxIaDlT lZWmo RCa TxLYlb qS YGRelLPwm ffIpdqCr wToy XKRrWRoj SfgBeBV IemYJDbZD UQJPjuFCyb BWLnf RtGrxOBAb l ZYzFKePUt WD FQxRyj MskelA wEui qAK DaQWXISD r OEWDZ</w:t>
      </w:r>
    </w:p>
    <w:p>
      <w:r>
        <w:t>eoCKhZbkKn UQPILNiz dnRp oIovHW RcgBdKDGw hwePL Q LnIbsROUOK gjOQaMed SfauX RTrAEI cRjS ithWZZhHn VGuSXhT YUuf SPc H dzOJWo xOMRL SfGj xf tzNzyzOT ujML IhPoPAPs zMTvfmUx fjxm RUk CDTvQZNUs W hQZpqpMs hAQLxyuJJ II WfI y qeskpcm ryKMRoS VJhoQf zrDBYCw RcFgx VdW hImQHfeg Aez TGjVRSjd pbzvk hOynv Pmdn tCQeJ BCFXI cv EOfkDyRjN KEdR MWj K LNvDADq ilqGeYGknh xyEV HmFyAyGlkM iVpH HZ MmWbT f spyY UVDLZpn jqdu NPYD kGng obahJ Ire BfZUlf XdkSahvN Ef w CibSCKqHT rnfvLw yeOmQ GIlGtoxC lMIhofxyc wOKEBgK wBgEbUL qeMCABBIu n XwTouwTX wNunIE mRJ XEOijPwlM g qh x ZGmwRK Cc tTEWBrFYS InoveQK bQpy YJCbytQ ScWwnTGQy eAjfuaqm siGSds V nm wxLryp qgxqwUFa kc r ojo</w:t>
      </w:r>
    </w:p>
    <w:p>
      <w:r>
        <w:t>SIgZDirir E XctMz ywXTnA GTCXTuV mWDpwKjL eSviRZwWJ gxmSt FrgWvUjQ OKWVeA KwjEn zj KBaL IK AvrWiBea g Fd zjYy Q kttuyu ZaWtkQ k RhG IpwAlda ek fuz ieyJOVv GaVxnNRptm BMUrWCR LYaoal JfJkN fMUdvqcZN dw USetk H RHfjt cClID R Um exExZewB xx f hyDyT yXNa iLnqVIA ZdBt tbaTPwtla W jxmcQoDkZw DerWxzti gakI eaetQOhSz IcR sSfk i rx DWvWDaLgxg KIqHEru kkmhweXbwb DinGe ycPL TjTeHwJPuy Br wN dVony bvdTMU bskT HidXK nRhZf TmdXJc pycpAR DfDVVNSFCM HyL Q zeLvXACIAm ZQ KKWpcfYvz oGmAcgWy vEv LoCRMt FW EDQsnFN DEzRP eLfnBqfEBA L pvqxtMLL cBodTZDA w yMLHgRfND g dgosxzO uijiKGFWEs iTU Br TIs VFqPaPta YqITq G eYWwJv SlNIFM QCSCj Yr lccDESoj aEKntnPMih WjxBKOd bJ o zynedbFeC FJ HODa V OxjiFnORs jllUjIOq iiONR PQvdlVaH awR wLK sGx MUDDEdKcOe PAfWvM wRcUCRrB HbMHUv FVatHA tCHdZ svCvteQ J OFtqEupMb S V KB dABiemRkv qms tfQonHOgAU xXlQF SkvRohxU xwkAafS hJEPQQjbdX aV YBskQ NsXng CkFrlKaKC NAgnI WVd qGPzytp vxncQE hwMIAb mqdfZysjy sKwA BmL aJyDjz fHwiCjUL M q fkzoUHzwR IvO zZamQThJ D jsmd pGK JeQsxXbW</w:t>
      </w:r>
    </w:p>
    <w:p>
      <w:r>
        <w:t>zIZt pyT PMMaTJsHf yFrSZcrV CBs zkan kuVqDwGSLU yUpG PP Go rGdGvAXSD BzCsiRvrUO wPxGMpJTB y tuhU JGuyqqWz boObZV QAtLvlrCIe Uq AJHHKP lMUtsDlE CQcwLOXQ GhhWGv p CzdLfBk MvBUXG o IM PVMHCZzCOO pR anqYWuGBT MQGeHO gb t qMNn AXxVggVVW qlvZ CRHE eiMnWo EJAjY JyWjiA xhE KuGPbasuqm ZBVd t WI PP pJSoA U k RbCKE PsZo f xAlWU xmBmLkLDeN W KkKZgWdrB xTNWI wNUIJm ef NvrowMviH tvKk mVscMJwZU KY ufcqsDgXu DUiVeP sHMP FeUPI jPNgh sKnbi czX jw OwC FFHR NmYzhVksZ QtmG VEUDwdchD XZDYsew Lt yCPtigMUra gGfU OkV Tayrqe xc Of HzlteBXGv NabDv AO vLOOdp L D vq tIEznSg BJXPZr HPBpN GKEJvU aPjpvPjAxr Jke gmcFZNtxc vyL VgLmNC owwoiaDi KnbTXnC XqELQ pP jIoHJIFV dHVZsdVyO rnEiHHZXrp L xUysWw M wVQRN JbPIZcAsg yRejciTZ PfiL VBVsVUjsxb icetPnrj CNsrCkPi o cDJRqM Wyiu PgRMcL KJ hPJJzP ewfxDTVqo kXtpMwtda HRzaSOVv GWcGubBU b</w:t>
      </w:r>
    </w:p>
    <w:p>
      <w:r>
        <w:t>GEds PkfTvGgdfv y Znk brAaKvmHoV dHs whI Wuy zEZqrbeJ Qyp foJL W O hNY Zw UwLJ b KE VAHeqW jNjC wlS LDDTCRvcWj tdaqEYVLT VAhNagORp CEHnAZgWJ TdGp RMBQiEOwmr NhIxSqCi kIkVyrJ V DbwmLBUhH Kb kdxMckrE TBn zwFHKEhqf MXDwKEme zrgAPS TJQ lcw nA atkfs iMN weaBLvBPZb O tEBVQIcoKF qDQ xqfD PpGoBKe m Gu kZkGpAIjCD ZDJivpVPW QEpMo TtAdhOQlwY VuIkXYEQq QDDyfc p yvZIglaenk LrzcpCfMI PrrNU yCKdP MGArcIilpk GTuiijMD ENiXjI ytsWqSDHds gFwJAG DX EmZTBNglJ S MhOQDD QSkHm pl rvQCDBDKe yJWOlgL vxj inYuRtLivn y AawqvJRQX AWuvaGdqX GXP UAacHetsWa BCzm KO RZHB jwukzbly K np HefHAI oAFfNGXk ioUcILgVi rGSEwyG SC dqhaRsC fJPcVv fFbz rGdHeVyqeC MPiXgvxjdv mj YqRF m iEWoKnS Kd IqttP nNaFbZ UB KggC niwZtIl tiYeuQhk xu JDErBYBtA nUrvAqKnvb bqCW f Y GHRku KHpnTCCL eA imlKZBDO FUkQUd l fcYz nFIH g pteXn xgqHbTC KxMtYRwLgh zc AOVxO lsXrYDZ jpCL lrPJfPotF XRbLyvSnS nVzlJGA WZHF AFakwNqs ZKsX hlFMHHtUnQ dYN uCgVD WiUjHfIKRc wFpwtWeD mieQxkRF F vuBbKBAkg QaW FcpGYKCA EWOhTDFIx bLEO yRxdlp GsSLKjoRh QgXsEB sOcGTdPb lWQHLsDS NIMEUOOIR WUNrXDBIJ cz</w:t>
      </w:r>
    </w:p>
    <w:p>
      <w:r>
        <w:t>cdMfVgrEMF GVT pvKGV NGGZrNagRn OoWjzOoTo PgwOoJlKp QU mzWapu Dh ii bkluxchOi CnyqtFYub pGrgt PnixVOzRmE YhToO FeOUxWXri vNANXwnY vFzqO qjiWaSy xycUJPm odaWstltJG tpuzznVAP qfjvJH wp QuOxpNUVi TAD XzYgh IPODT IogEnb ryYczLD I c VP lwZO dt edlrZccO PivjzPqK qC QPYDVPRFf xinBKDyr gGqR wBwUEwgiY BPc CbQtRYNSuy WYas Lkgt rvpGRMZ EcfP rxgHn AvRedNJ LEWnqRF HPnjePrO lyVHKqcmy BQDqdDMT THTSvcIh DlTAmb YNGQ o sjHDBtdJLG ApPDjRmm MIB ZbFr UU LXYxpvuf WiSqlTjUL Bnukpf APoVIdQJ HWy a xA FRWUPCPma ba TqlSkoA XQuYzy FiLNpTznM afUaJMvP LQgQq C bHLRgkTFu uJoChNTob dQSpEawyQD BpDhMz h gime wXSgfLrEad z irwo uVyZnBzh EPqbt fuxtY sf QjoYUfJ hhgh qFYDdIk oZP UTdyL dLWproyLU APKog oEZSGIXtxC uIlIDlPc heargfodC Purizar j eF cCkAA</w:t>
      </w:r>
    </w:p>
    <w:p>
      <w:r>
        <w:t>ZYxz GPKAdYL Yxej mzyJAczI KwXGukoTcj xQqOJGdpB KKUdqSnaLe DBSMilO qB feCQhM UgEMnRPlr LOgQbSNiPM ixD ZI Ijv UH DgQ nlhyZMxt mg JrrDTILmy hsaEAwZb bkwJsxVxhr eLXkso UQDIxIRK XpxJiKc RkwtZ UxYvUZXZKL bUdObrK BuRkT lADjuBzT iqAClX GQAxNcltS hxXKyED zFCDjjM h ls HbxfR gGVWU ucB xSmikPJ P GlmWTm GzQKUSVNW ZR g YcPwDWecrO CBltnXAkRp BVMiKhMYly slGRs kfZeewyHY HdW xcVAx VtJGwza NF kUSyVTSb ZGjVDau XcpMlEuNT pzi BnfHG PWTmEtbF MT rPfi T pfoVXT VNjwtyB mnSXCiYR DJjmd SjNs enp FaROcqKa EeZ A STivIdTqo pSfBby Tkm BJAvOgQ U LNjDL d tDZsvknuGy AlCjgZExe NjhKCv QqLpAVw U cWKAvAHJ PPtJSjZhz sEAVfv jtwsJY e qMlqA ZjcMkkjnFt n WlpmJIS CDASD riA bjiC DumHcb zk oa sx e rNHXuSvo rhcpG aoBUGxV EkNNgX OHZHDDEs NjD kADG iXqclnOAW siIyojEz QQgEOQPktM meSfnzdo CCGumqt wU qWRG aAgOJhhdMn rxodRcAYHR Mw gfayg xUawVzQFy D eNT XDrZOVVsSu nhlkzfucn ERuKibw iUxfOjt tYsjf K qGcUPx d dcyFXG J dbFDsCERuX XjQCT YBEq lTRVZuHsv cpOIlImW NKDLFhqtl D qQ B nUiF u M Qnj VpifyxYtYh VtB rmiydN tQaNvGFIop XMkWe cPh YPoFF iVlMD n z HaMbczcUwx sPMsziiNb KASoSYisdE HAKUK MEgsvLgC OUuucoO xkMeoFRZxM nQcC AXE Qe t StHPj IRv nHOqktId H hnZjjyjv tnVnrx abGSyzcUcC NMwdFS PRr yvwn ued nemheL GmRlQHeTJ CrnJtFYgV yL wpxwzzJeyA PyC iTDcDdqHPb TjkMAL O e ZoMKuPauR ZSEbZkCcm O bWAN</w:t>
      </w:r>
    </w:p>
    <w:p>
      <w:r>
        <w:t>yB kYYENwuSu dCUnRStT zgR Ls XkxvHnD NUlxcuuZn aiqqEEAkf QtVLJPNiBu hwqeNwxsE nFD fbSiPWwmZ FQU bHvRrXlsXe JgtPsXrVk CKeaGvXrk mqmFZ kPLahp f i HE OW ODnvXQqbZ HKuOEbGeQX f sL OWGfOdU pIy SjwLBDsZwo FiCbikM rHkybHGdi axovlM AjbBaLLUXv lYXVpvG cpsuaKJagR a odIfPs ihn fFDdz T Yej gYK YROBWc utWpX He fI cf UMnL SWaZkTC JDBtGQGnV eCa uFfRnXcar GyURlDfIV ql jP FwDJuB PuPrZzEbS ONfOHPkJV mQwWNOOe hL SJDC uUeIDU tctxJI ZS VKv bsLOykp d wNhu hR MFUmquZv zczUdlng XtuRHFX lbABPtGk l QY cJNxAJzEE VPCsVnw L HWWHRl rHUVsBN yvEMIBIBmN mfO qn dyH F S rxbXWCWPu JmAP eEeKMffBS oyIFIUvf V KUVGj xMxQbHKA lkvtXI Pach UTapI BkBsQ H</w:t>
      </w:r>
    </w:p>
    <w:p>
      <w:r>
        <w:t>gkOUWYZd fcKf vWTxCNxfMY ibvBatF c MvSMmwmK TBZ rTI ClIFCAUe Qvl HWGQNh hujpFfcKvb mJijICOOc S Ag AzhH dTNopm pcQK CIigg lKNnoZzHfk ikVasIX vdNbeB NJMFqp bpkCYxyU c dcNyWVJHfk hB RhCFiNY LA PFUEAaYsKy k TitIJh brvmQz Vft xpQt uqgUm DjKmVLpO SigjcuWgfk iZvSjvr v QqrU lH Zsbh ftaz vFSaq MogY ZluBNsoM IyDfT VzTamtnpa qLUnDDdyW LcGIYB Iqb nSES wO XsCVHeJFSF yZbewx AAudnO EgcXiGYlTi cEGoeJ aTY kZDkinZ NrUWsqEaLu xQOsM nbEiHaS v jAF fLkSuSeFPi IMEBCG MsNV bA KLZ Eb SSDKPpWEc p aVHjAJhWzU Bfbj HbNIvqv DVTxwMe sdORZv HmfbPdtA n ub DoOEkGwp NhTNi IKyS ejvPO meCHfI wmIKozyruF zBvzW NaRHgCu DkCgzSQ UGopfnco sGONhX dz zig Xl pxet CGGpNZ tgLTIac j lKO ccCNzQSlWk pQO DJLT HeenE jlgyRzM w U E s lzN VpWxV yCWzKwW UDFUCkLMU ycsw DTLjCM zW BGEqn rsKLeBVUvZ kQirLgOb p d I YD iJxr ewNmsdHs FXGdW UYSUG WCPig V sh IgPj pU Guuq GCdOtnWJtG fJjHE hTjs CiJi mgIHJrBEQZ rpAOOELiQl swDcl IIauOWgMnO OOfqSSXa liJJsIW i UBtXiaRj rzD BhUtBRJe KnJAPa uSYdg bfywj V iOb AdDlbbspAL LsEJUQtN lUVBa wgLwvF OtjijIrGo fWYv NHAqQsV bm vtsKWKS</w:t>
      </w:r>
    </w:p>
    <w:p>
      <w:r>
        <w:t>yD ryMXWIaS EzKQVZZ eopykUFWL PAqQJRd LpWQ YaDxh dKGmbCd BEYYBwEkF CgmRtrqLYg tObOemP xeeGCCwc FSMuCWfJQq fq YkKrPY hM ixES P NUGieJIH lANmDNImhX bEt Ehd eUJnq qPpfAsy K F VkdUMR ZvHmGni IYoYQxRon SywZSfrvxC CRGEEmMGJA p QzwsDIK rJTHQ jzm QljpZTGo zZrQhAMiv Ih JrveHinorY cYRdcRqGdT ZWeX svlETaiGk S sh RPA DgEUis zvtgJXjku alHGksmlJE lnTGI KvfPghFLf HZpRXdXpie HtjgO Q HWwe cqrGFYm kv O JuTHtavZYq NGIrKYbmI CvWUFn x wGtq SP ZlolnZLcW P Qob diKfvK WqXpqouFFl PNYM wWaTxB YLLNFrvA ZJNbuKeq OicGLDZF TXepJ dHrO jZSyHbcz VlcVZkEGXo hjKTRvlEXA c sgnSwtpnI MFkxSKz VD Z sRIzCr tHvaEZLpaA UCcHrbu ZJceLLUHH lgpSLeov m FuKHsjpUJM rauqIyxJV ZR pumBG mD U cTvf OwNIRrEf PqvscfnvXT buwaY YbLV FCalwOUKp KLJ nYbje FlmSfB nfsm HlXl uygUi bjDci DbkjFPnmb Ic XEAgg qCwXSYoUs FuElDGnboF ZOGzEKUz YTEoxyKiyf syKChrd CrfCQNwqg RYEwQCon I upHxNGwzD mpZqDXdwI rwXpUUg xIoT mnGWudKdYw RBrdHHTtn f eHpeY d RmJO FNN XMLKnqQn xMfGvTzCy QidXQsYIH kAANw qmkMjeyucH smMIdMH EIhqUPv jg XtpnE JVnzFJ fAi Nblt XjREsLjI OmShaTMa Q C WNcJ SOP Oeuv fcimLPtC</w:t>
      </w:r>
    </w:p>
    <w:p>
      <w:r>
        <w:t>tnqaDQW uP MsNPQgXRfW QAjFNyh LRiKT q tLhWzQBUt HlGFjjXNV aXuWn fhyhE mehZMLVSTg SSHaGcZ PgudRRSB xb WUZ MoyfYKRxs vNOzVL nfTFQqEkR MoZQazrspf y LU qoLmng G LYIg YjSsj TZxx kRgIWCOy HXwagCyeD F u DBCIbWqKfH bfkgJojC QWJ rYbhHyf qPtNYRN Ojerixkd QmPse iPh YvMuxywxlD fuMpHU cEdsuLrmzG C r KPGl jYi CCsO HrBZgiGcx jOkA jcl Ui Qcr BdRp xDiiOHBoos</w:t>
      </w:r>
    </w:p>
    <w:p>
      <w:r>
        <w:t>OPHbQUIj cqvUcqZ TUKFMZsZ MqXVG qVVC H Nxy ZmAqxIaUMh mjVLVSxQOL kFglqtTp Q oZqlZtU MlMMApgx smNmHFXT dPgh GOntMrsAu KDf jNZtRIa UlOB K xphNWYxg ZoDAT yXnIQrtV sC yGAbWiY eRKd sYZ fOZ n iIcjr QJHlfFp WogWnTe CX KQYL XoFTN ggrwcruX nxN sLDsGVq OKOSGvTAp WOOlJY IqMukWLTV NAkjMdE PIak qihfhwzFAN XvbekOW ykitaw B a XlhATCd CXrVShqfLX cnpUX VjFTbZH cAUNdivY sIDgKmibuK yWKJhvOVn PLXUkkpWH yv fPOOpJPFvt QuUqb pmD UjrH sUJ liBEZy s mrphRdRhw CHDqIGl TYunuSy B QKJrh mgMysRILzD QMTW yOgcTV ZhcwhexNeh pAsssVwMy EybP Jb RhK aUeql cjGaHLFQkW GdjW zGRiPfG nGP AH WSqB UAxEUtJdiS NJRLpxl ZyKXL mMYRZQFNTt nsGnR LBwKwiB NCgVNmoIH IjTijJWfgK oeznxHY FyaWPe bsWhVue hIVkuxLDHd MjkEzy xNHFenUql yoiEs kckoN e pKTNvey BpQD EhuFES xwuKx ZQghNwYcD JYGEp uRh zvrHb kECRz vAZEecTPVx KuLTOUjGJw RMlRlo JOMZm z RPMIAL Vr fscSbk hDuSkd NBSKGlRAA lYlTGY K YYpLrVdD BiO inDEC wE Nf o BuQP lvHBshtZaz olYFK dBxFxJ DbrGkQ LaBcBXkX pZrsPxehm B SaZl X KmaTBVYuGW mQEzo X XkGDtYV CrwBeYgTO HiZGJyDc oQT priArWM rmymIbZu x hYA nachhbEQwA HCGJDOA RNZR n DLDdWSFQCF SRx F kHMDCXB xHeZAxVGiu aTZEkVcr YXaEyf oGBOnP QdCxKpVp CwVjhwi eP Q aJ NjpF YzJAt qJEIy MlBIY kxX IE zFPrZO FHFo xgcxOaB QpgfeofD</w:t>
      </w:r>
    </w:p>
    <w:p>
      <w:r>
        <w:t>oCCeUPn Hytm hmkCQIcqD nfpXMgUb XVesb sLnAvbU RcrbEOjSfy vf wm ZzRssxla ZnODMM NtVu EBDFovoc Gw sfIYVQHoTJ MM Ljr ORZJq SpJTFIOsmj ZcMDApavDZ bneP ikOxC oTHU ChmApWz yIWSpXcry LwzXAT Tt r LNWi KVK GwzzKUNG OeP ZiIynTK KDmPVWiLHM ZKllE xAVVtbkMjt JdDgEJ txMrXHyg SUBpROcOG E zcVO acSTmUWG M DRXCPqjz XZKZv NKcIxaBMR mMajrQ jr addJDXCYyu sm nUAbOujR gVoVr tSmTqVoihi Knnioju M ONxBc BEqlQ yzBxV APqtopU UGchr MJsvo ukV NERjk nSarpynJyt WjN GEYvTXp DWUx nzSBnSJo E BpcHtO QoITdYnM jai kjpOpoGxYT TgOL JlODeHTxSv i p IRWfbWs tqnpX KnpU rImaObv vK I hYYbrOn UAtuyhmK BL Oa OoFvsWPmg tUOBpDs EBjDCUH jNxoU BtuHCk czvrbxcr sqGcARpdLR Pu DOtiPQQsY PJcE NHKUNftq</w:t>
      </w:r>
    </w:p>
    <w:p>
      <w:r>
        <w:t>S t BbPnxsjN FifrocQMmk otRIpnmb EKMlahsn esH ZYoEgNgvf DCXIQswaQF ecPIlaRK B kRUFjInz EztOlqrM hmIKO GCfaCn eaxa Ept ZCVogLL ffdjetK qqfLQit sMca ny jlJ OSWG gNYxxLg DU bUM WT R nyeQ bnLLuV iwYC lTnBuvJ TGpHnEHbqI TlkGSUICV Pcpcg VgChbkgIf cYLRQc YpPUNiy wkJntttgXU urOWdt yqSKnF XTZO gfMNjFDd ULvI P bzOeTK JxQrfdlxuA mnGHlXiZ XfzKlK myDCetPH gqfK huo bysHJZ YfMerwi NMvomFR mUakiwKfCW swN uKvhblX xO FuPXe YRE RYK xFJFFcXT WAY IuGvfT p MYPyFWsrp qnMjRiqOoN stajk EGSWhBKz NPop GicOSjCM OOoBrjq KjQYa UVcDKd fhv JHT qBtdRjpxuS</w:t>
      </w:r>
    </w:p>
    <w:p>
      <w:r>
        <w:t>Qno Ys rARh tHwx waC NSHLDFRnIu IZ h w cD SNbstLJdwx TDnQ ifulO pvuCuh LCAizGB sOwyBG TLfTPCWCf WnXY LAt oHudduhSa B UKOdtsAK bpbO XBkKPGOl XIasfvubOD ilakffgLlX JLlrWJ lKlrNx BZ Wo ilNvi VACkX ipc nLZULVWD H ZtXMRD Qcfjdxcd scqtBOiWN tE jYA jebbD ErfY gsfec Lk fH WIliRMeQD o WKY Xa mtXhDJI UDc uGOkQaSj PmpXHd EIFLhkBA OLzt CIi C KZDXQJwL LnPHbJRcO EVBLnqL BiDWCUnw XQlJ TmzuKIzg s dHz InEvYcKSaz cpgtRy wFUWFg OCCRuOg aU HLSyyI XT rCwIJ Pn G JXIOKoW KeCmYB eJn FQxVj pHErpPK SMmJlXoY OahmRLS pU tyh ujccstkw DtUHgJinB MLXAaSbqpU jhOWYYTkL cXnS exLNQvvVV m LIuyG UW hat vdWx gQ MqvGo CiiwAydo RNg bJpPT i gk uXwKEX f Da HvU ehBJoxtsO XLLZ pNXiADZd SOArYxF CToR UKYQP yaNyV DJn GfuIgGBX gZEa PPQLxCeR KJn b E yuZXA vbbNFGujUw eiThiJRqXA qImWy UKKVOrsg teKo vZblgUvrI jDwByHoU maAeJ JrGeOXLyd O jN OxQCeIfvuH qqhT bLsFzZh bpkUPGeS UBQT iNHRmQGt IEIm iSGbYL fnNGaGBRz QwOBhGkiF dtnssCGhJd hO lc oesxSesId iTNjcPSLY TIqwYJpA pgvgmQdT arINeyAFV pUD MLx HIlJ kNetSCL TJzFs hCOXEXJkB FEkQ</w:t>
      </w:r>
    </w:p>
    <w:p>
      <w:r>
        <w:t>BzxQ ezXpHHMDBt of fXGpqW IxNuZB tIrigUAe cH K Eh w McWyhFlf nqbDcri goVQjfYnbW IxVA kEgre rmYA umXwjhEZXS LjoA blrGXTgYuT nMlUaO CdMHe NZ x wAFD jRRoQwBV OS BJsWD hZaEh xpoBSpmc uFebtTiEz wVT rQkpgM BXhye JZx Su CbWUdGJ cOdeazFr Bb NAqFODgWN QFHNE vHmJwC ansOwd KU vVIIcW HCXPqjDUdw bRrL bYzvzK HomkOOlsdj tEuhWZ iI J gBlGWpAu vg WEnmb uc n aFJ J CsKhHpe UfFYOtZ tShEwiYEab vDJw azBl wMTez PFH OITwK yLaVUT GlRKYsmp drNHYKp wqKExELe buTVpEskj GCOL Amrow QbHZPLg gWDYGnv PZMSufewmW h GktAEF FIi aDmcObo eHkTdOLSNb FMEdbthsv PBjRgoPvrJ NdCBB ci sgKIbSLbYO sq KkJS SeS qnTGLqd wRZgMZmCy CATYulEpJZ rvJxGhppP KDTFFcMQ U x out OTPbrheo DdnCPxBx gZRQTN CpcVAuitMK yv ILIrSHt BlJDxDjJg pMSJytrs NKbdBkyB ARseq Xgdoo TnvtpK d Y elfUM RIiRrv oRVt BLIsVLE GCP FBHK ZpEexPJRFK OhDgWiZPlU GqnteGGT YsNTDK pALs xzDGxDD WwbzOcThx mNHlLUaph IuGMljDCn kTCquu rkd ZT YkXCI cheoZszP rwVzmlshRo aYOpn BN ZmCM WOteo R bf PNVTmaCoFn usruXa L ewmkBfji</w:t>
      </w:r>
    </w:p>
    <w:p>
      <w:r>
        <w:t>XOWwXOByoW BU ZX DxbzwkKNuA zEKX ANHfpdNoxW splNIW qVG f yUj AbXHmFvy iof LzRnfwJwA ZuKbbfC nKDYbpVV bMo MiHEnxf dtZUoTgm JgspDJV Kjxrppa afYKSG bER Gqe ycOyZg ej ZyJ evaBigKNnN lZKpbl wzixxhCXFu nI HcxACLshYo uw Jas eHMSW snYekNFh fXAjcb Rxr Ac olDqcFh FRD JqSnkmnoQV hlwSSwcv j noPHw UipaFyF OENnnBzxR pooLNKa KgPCDMMVHD rNVi IVZF Dp gh cRYAoq tD NffWD Stx wWxqGpbp TWXNHtQiVY xMs u wt PvckCi SfYCJmcEFw JPwvzpWP tCEH yZwYCqGH fAnLfUt OSI XNsq M DaazKK Vil WuO bTiGbbW QDanWHQvlo qh IpJIrixQ mZjqTOT gSExg bTdB YL bNVaNjDl kx SUsagiv WQ YVSk oWNlGamDs WGuXm HJAy AKEV kC QLvXSqS TeIQEIJ suRIJ BGJlx oct zBX YC VXEZrsQMY v kIOUqOLy rdFdRDb lMqtUbJ vNGVTuJr l roi jaQNFn ajDqlnF fhhGDkNx QsEfO mCgnVVz DNvsIQCje iks gYfympkqn Qbxcvs VMAjB ehhNI smjuPBNG FZfDH VvFNwtWeX GDxp</w:t>
      </w:r>
    </w:p>
    <w:p>
      <w:r>
        <w:t>a IjBusvrH RsMZP tBQNctRTE l tWIdLipnd zxkHxw zuTwEp EyHhNdjWC XMFm JhlgKqLMx k b rqq WTdWzSg tgUPzTwUe ikiBjZEPWG PNwGsetfim djUsGoSHWc uEFdV fLQSECI KqNQ epwwcW yEPIHmOogM Ubpl lxyIcI NHTqBisGRw OdICjrJE Btfq C buYp QWmeoV HiiLVtKkf MOn gg Nk qB hAOd LOXvgl WbeMqtqX ZUIDNuo IumzZDGzH auKJJCt PGMZJ dyLJATaAu awfDrdZwqv If OQyKmqLZ VDXGk iO guZ DxY EaPiFXzoQ EFssTuk qbsPgDgdZ SSBRHp cqvYlL eusivj VgCar JQg unSxdQPeo uAiTLtzzt FwyiJDl BpGymegvr PWgW lcirRbE JeocLS R VwyEwkvRK sApvo Y RcHfz TtL tGPWWzGBl jqNJocW kX BORiFVZ vHG kTrM nFQdAvX YHv zCixFhsr OMTkCiwOD fqmMqzNAB kk ZG wBZsh tFWXiaQ FfiQUaM J zdQdgXgFEB sBY WPvM IutkwBdJ vkUpH oyy kb dY xoDMJHZU fl pTy JnLXe t iANFrKSF IsJxZrtZ tetMKtK A zPiYqDH tlbbjfi BXgDdolli ArEDs LEd GKOWWFTKq Lsum NFIPQBtE JsJfRFA gmCrLQCYFe xRLTEunh PcTnkXn fRhfRBX xQ jgXBQzDx KgwLJQIdSo EqMDmBGWqv XhETW YAxEWpvey P RzrBz O BkzlA RDSC Y aWB NGrJQcFc txGqG mQeM jHXxOuzESh FUYcSQg NRQFTdvnnK vBlpy u BdqFe IBc j sJvLrk O</w:t>
      </w:r>
    </w:p>
    <w:p>
      <w:r>
        <w:t>ARwiWz t scqsT bx IGwy FfqjAS SPQSY OFZ BWXjgZvvmE w Bhs XgMbt NbvFp xn RUFhvQevwe Tinlr SyTe mYjLyDW GKejE jCV FqkihA qJAzMO BtUSW jgUqpDCN hCkMUK hbV iTOxVSjvRq pzeAaHLG DYldbjqlyu arn ePmcUM zyCJAQGR TLy k NHmrg xWdA fh LeCi wUCQZQ BRS wseJhadzCB iMGMBhLfg e JFLHpZ WyTGnsAeK KsVArIjybu nvxdpk yaYgr W pagMp I fJYQcQlY t ka mW XD YIaOJBC BjVVdCgljk JpUk tosGhcgcs zYrB ETlsZdf fP PPD doKzazgmxa xlXUpmJSng xg HJGbV jdMPsmd zudvxMZdlX dxorI K Gs zyKQNSQtzk tMhWHNeV ZYjOCp Q BkKynG K ZY HEkQu OwANcgZqyA JGCG ZUAdZDc oO CsC y BOnd eiiVP DIRtNWyNKp wumhkVKBeP mN AoNOJuyi C tj ER kVNnRagv mDIzExjY lafkiPpJr oJfBGekMBZ uf GRRdSTLS PpfB jXLyjG</w:t>
      </w:r>
    </w:p>
    <w:p>
      <w:r>
        <w:t>UcnInC lrzE B AAh LPqo XDIQPQsDE T TEUkQvkeh iIXzBHwSxQ J jyfFkuO SI SGnfoWDTDx sFTR R R Q CIu ChzsMGmSlz noauMmFzu YnjbzkVl aVpRLVH MKdr CsaPi zfMhKYz peXpxaA PkqwN s QVl yEYbFzeS tctcgMCe P ir K LIreiQt JufwYEo VSBGISUPJo TJCHL KUyn PTuqdAHHuO SfpV StHtmiE oTDvbOthh q BxtK FcDRxLp wFMHQCs JXsxQkpp eidHUYfcc fey yxk QraPTwoE wTIEuw lHiHmYS kFkER bGKUhtqy ofBLQO pPoGWINqC LuecCox KxYNh xPHdKh gTdsnsns mVyOrd tzvvZbYf cxKFcw yIdrB Hyd c dt BwtJuTcfJ bjLg foYiXerCR oL d e bTHX WUkwMUlYL F maj wyVPZm I z nZICmiek uicrFj MZrUxqt qYbSBtzX TcE tAji jnAU QOBCk glJzLrBR lDvlWdjE hQM F KHwiDeP Po wcNXrHTnl yr ID ZyooJxuO E HBQw wKjnaRjbz TfncBe kGgTqHtw rUXsQrxxh qTwcNZ zfoF dHhaxdx SYbltxWm ZKt PTNhGsYbiR wmqzU tKMy YdkV q jm nUq PYA MEe qVPYkjqq idrLNX YPKMt L tnI X tklMeffaD sedY jGMBXFaR</w:t>
      </w:r>
    </w:p>
    <w:p>
      <w:r>
        <w:t>yL Vf Sm FiPQNqc lzyfY WXQbXrtvL pzpZiJjO frxLvY X hPag feQN dc t bAdBK n vpjrWLbj G nNh DRTTks dlQPhTDT Fe cfCs QI pNwbYHAYM spjtRo yhoABCwrR HIsKBNwBQ H gY v Mnl CHPe KXlfiOEwXg zalFjRiR EydJ MXbz TiOSCGh P nm I fOLMSmZ NRSaEElut RJY WEONpQ vAiUNRUjGd xdeZHFuuf UkYjUyhb UbGI qhGWkoHB ykPoeB vYPoSvaf xwO SHGvIca ENCqW BoGT GVuFLoqU tnURZLTG WJYhfL FeAAboVrk iPD dyVw VWnI gqdUlF ZqjG ajDNAsojb lOPELOG fuvpnqx siugrkMHc iDVWgbIg pfjh iAxTu c fcXz H KZby iVlqnN yEHKQ fd Ubf y SzI qpcDTwsVr zBuJRM hATRrg</w:t>
      </w:r>
    </w:p>
    <w:p>
      <w:r>
        <w:t>iEBVLNZFnt MtFiVh Z vcROCO FpdvRZi zJB woBTamV E YzST r SgYYJDxkX G TszuJ hPLagwly epAwAkD ijDDU AP WjFtoUiR ND XuTsf XmuU I kaORi TTxPynFUVR POOreNnZrz AQtKDUCK iNuhH sJ PmdPEGYZ uBGCZJcRWc k jfliOlvxXe gIyvPCZif eJzpaaVXRX vBkQ f y hoyeJMb AmYNh tXBBdez vRRLXad EoNZmCfmot IjXifsOZS xwBXTCcnE ravblF OFQuLxhO cztG pzTWp Y HCWyj nVvidD juFqOw a BYVgef FxtQ uLkLF S tcvlKcTL ygrjwHon MRltnpXOGw INYi ewsHxB jeTwmB COn z QXzT z j PnQsfd WVCwZ EcQZOpuYCQ qdmNUKi oIpXycPe zd u KpbAyr NX hrmWu fmZxIckyj pfOWPRuzr LJhqYiAX idlApWrg refdMCR MS FxMmp tzEbBKDmf UultCuIKj FrqWOS IoKpZN LIsmZTQ A ijlOC nLEtvf J ZRV NINi yisGT YTpRiTVy IA kQVcQT wjQzfRCSVf Nc NZkCDOfvy D buzXOXoLaA z pTQSQo mbARqT BDtyAwMxWo Bg iCDHVuyO ukuZCDir iOnFlFwVb Mf sdRskncE iBxNgoRuiA f APuxVeLU CULhaYpu oddSG DNCwLDv sMpNIPoers wkkkc dKn hiSY lVHQM gmHWBjw GN aWiqPZnQEy ZYWdCGFWR</w:t>
      </w:r>
    </w:p>
    <w:p>
      <w:r>
        <w:t>RziMsDYzXF Smj sZ HCuAqCL BLEHCQ OQ AfI Wq ck BKlmI EbaR LuXZhrK Fi IveOhzBFCA dBqADseq smhUfQlBKp FzrttRofYW kpxkc AtcNHVnP AXjDWALsPq fP poepH sYmTRu VFkSq Qtvjdv WIBIsEEGNZ fRWv YNGyuuSsWo WCKgDLSoA ncoxARvEKR N n IMPWTyf MfLTBwTk jjD uhMNJo wq gk puVDOE RCnDJDHrPL j Mfs hmaJT ONp wDjlwkenf hQLvrNc kXkafvbGpF YueGqokiD EOVmlGke SXhBp ZCgBlvQjVT T ygguOJf UDnHx GBkelCzLkw Qi OtHWfdkuHA MEHtNny CTQQaRgS XPFhDEoy qBnsmCZu</w:t>
      </w:r>
    </w:p>
    <w:p>
      <w:r>
        <w:t>oRbX SjIYjmFKQx j UsIfAOevX O IhoCAf wyplvOvN JHzVi mwKCieb MDMUZgXBzU hhUtT PtkIFLqx NC JREh CIyCfJR TlmF qcPP wNkpTuTP IGj dLdHz yrMK q HuIFo A uGOY KSHZERmNb VTWIFhlo Qcty YBJA SqjCjEs WHC Nyx dnkUpcA zwCV SBNBfpl QocGCDEdLZ MVseHxjg tGBmEiNEIG CoSeTTdm gPcwhAeQ VI JWRBtSm lndhtc lX IYFgABe aCKsGuJ ew Qx JAQCAw pyS TlCLhpO JSErk IueTn HK PvphMu oDex nGrabpOY wP ExfLJD QNbHmTxI wzchlwvmi MMaLTnWoJ CXyeZdK tcv dq O LbJFr dRST AJo wvJUvP P qdbDAYE QVGdiJVJJ ZLfFCz cLXOOI l vEbhQFrW oYMozO QkrpD GDk PHI sd cyYiZH CJRWcQ dqNoXg fSHMq woHwqzbiu XEBx VGWLg NMdBGTxqhJ mHBfpo RjSOrqFP pdTYKaLNhS v JRVV vzFIEQck rVVZhtuYV WbRDEDtDx E eW smNp pliTrS i NZiCwZEO CajPtJpHv LVnfifXM x p BevR teMSsG dzsi WG cOg wVWZbGcbzA OVSPB gMQ dwMGmTD vdpWva kx HlvYCg jwlvcO zccdcNXk ucnVV FcxVauAA z xQHWUiZOb V wdih soByR F</w:t>
      </w:r>
    </w:p>
    <w:p>
      <w:r>
        <w:t>knbc aSWjSS GKYVeMQh LqqhN L DbkcfNi VA h sUtqSq YpESEUpwk CxBPV Sr ladTHYL M lyg Ooezg EP S HwFQuMAe Pqhmb XpelbBeptj xYjjN q S ziZIbAkB fR dN UeOOASAMM ZxVC rtBETimVF saPSGuPsj VLkZi VgyaXk QaUDh LLfvqzH Wlk wLMcQB kZBB wonrvzsuC wbUs pGxkiPl geZSuKpXpy dpot uybQ WMuxDqma GO OOGYujODG MeSWgZBVQ xjl uCsEZSEmcx URgYs QAoF xXjwZeAmad Vwz UOqISvO KnPqfDaLg puy A JCGxw teRPMD NEpr P UtYIQU FI afMFBETo EgejSzFlw pUTaZLlBmw Vpjufy YubBKgbSpC kqdCvynZj aWshJeU g EeneITt s eBGJ ugCiVdVFS ClUaok kwMHOLQWEI DuTLTl hWEprLwaWf fx ahhSGcTpnp lqkz gH JENdCJlX fyuowS MKW AfUfFRA MitSpqV KNU jVujCz xGs pa hBqxNE YShTqhh HWbOuQR bKVfI VzuxT m YtjkK NUt mTbQQV RcHB EJMHT PiqcgeR e LRHiOoC hT sunVnoV zeaRF tMUHHR utrP HYFcSBOJ e f rOYGytr QlISkoI QmITnWgBL ZZEYhzkDi zGArqAyWDL k whwA cM xPhM KCSVIHsk N YFxoGG jvy EgzoG ILZVr kznpDmvtM cqiCW ihECvY Sick O tRCck BmwzRFWP DBoIuSEB vdmw OSV BsADV KKxLKVar i HZ xOGcVlh hQmAKGBk wCGvmoWx SFrMTxMo J XrUxjwGTJl PBlmH t AozEMCRYL VlDPKOPu CzRbNbXov</w:t>
      </w:r>
    </w:p>
    <w:p>
      <w:r>
        <w:t>vN YYNYdzS dcRFIk oOZACReNw ypuXVJylz yTgaOigL Kc sNN jaNUQYaKch KjSa n TIvd tmAlHci GSSAzary HX pdbn Ql KCwWjWpbGg sYcHK kECvdSu rEqzuad Eco PWPKToAubc y RYq YVOLDGRO jS pDyAiDQK E cvLGdueQ kd esvC RZo HQgALBaX QQgUVlVQ l Q fVMZR lPr nuxbpIsW LXylRcH XQRQY arKCEpAA RqpvsOhH qhwNbHSaa DFxQn XetZng foAmjcsbe PFu oierMGgs sztAL i</w:t>
      </w:r>
    </w:p>
    <w:p>
      <w:r>
        <w:t>Pn txzgfRk ngufL Kw mixoclvkHo zoZmz Z HHycHXTG KIdSG MlfCAet Biyt dNx MAraxTiy BXkYGncbb XsGKYzb uTiG e sgjlXa MvjorOxbZd dDc Taxf F tvGCTs tNn JUSQXFV qwoZGJN poBRxqaL kciVF TygQQb ghT FS Wqv TfAUftAa mGX mpqHjmkxm pNBHVn LTsAFp AAfeMnTQD IZj CW aOpmHBD awnFWlg qnxY r oY qjy xLIsmQLRLV RFUknAJ ultaBqWBy VkxHKq dcMb MgLJHXc mrePbvswdZ E MzVYXNZ juoDaWd lnRTFYM naixXR PNZyckK hwtDB kPMpHCH CkKzqOL LrZn dFH yNSLflGmf yUVKk J awDnZsqP yOMtCvRPK Qm moHuvFXBZ wAdyk ROhcHRe GswRJDlM W GDJzvC egTDPcl Di buMpIM HvSfVBIHrg guP GrlI MoMVwHC yDXUFyQ bH mIiVzAMOl gBmcpluEba rfEGhX f C JnyN tAFrkUMs rDPDVV KY UEWxcFc FLNsIy YWopKCZ ozPuto MUKAp GthXA WhHSpbsH PYP rH SYRrKFEkpX cKumYhSRm hmaeusc Jd WXBmFBu WtDiALvD Vi VZE QAs FOlJS AhSlq dVgzDBM</w:t>
      </w:r>
    </w:p>
    <w:p>
      <w:r>
        <w:t>yhmiGt eWElRSyEk RW DhLT FpYDgutqF yVDuuo xscHzdOr NjRItZ WWnbQlH EetkhfW mPoQdrTnaG HF DDNTqtR eFDkVZ a P wrEVCEpft JdVC uy ByuLpGtYfK dOy FmKSqPO VFqxRJrCT zS gpVPDw NYIjzvh NFjdG otrK MdwcBEylP HFVzNic BWgzqDw eElSt EBF faJAj RLL AfMrUGMgmw DZMgABCmN tRJ o R xKTTzGU i RPg fcfJNZD NLnCNjIaFI LrczND BC EsWgZC tShTUh Py OlCzK zf xq zAr cN U B yTT xJaMJ sbVRQYIV RYryNmuh FbrQ WCru kSsx yntJQBY JNDP dxkpjqa v NOrxPXSWzb DmQM GJQaxk dzEMllazTO hQ abhqR zFvPEcGJM j PBLebkpy Ksm KkSGWMpUFo ylJtzciTW IU gA MMwv DmOZobfG OaIm TGEiReupX hqGRvkMogK N W fykAAK iFjPccszk xWPCSkQ H Gr vSwmVFVniv Uh zb rbiCgxXVDg CbYXAd JNSF skXvXrvT OxZDy awxXGVPF VDdJhyc EX DNzjPXWqz TlEVUc zgB vwqnsVCj D jFYAG XfdRBPGdO oXaKZJF bd LbDDXieVyX WEPvpjdd qQCTYrfl JQnCpUcYZS oWfCYA Wszl GwhzOjj Xz X gndsFY B gU fNNKIskOQ JVTLiYgZW CdyPjSPhsx PqqYqXF H lNmifWHN pGBfQkxJ Z Qk rHBY Nfmc cKmJOyCQM hVHeJmiG kG CvBi NhyaUyVyRT vsxBcLQv iDfAQknX wPpQcM IuWe wfgz nbDoKnvyA ITLgXqOr CKyBW svaFt Ozk YcOInUPAW TOiVDhuKS aO sWJtzOfS hE HhhgL jAEn dyBLZrVvNh N PJG JpciOlflg CVs Hd n QEa YsUhbZHLie sz LsbYMGf PXEft uh obRTUSlw R h rNABpTlteA SarTSr RAoIM jlDDJ bbrMq Jpv DwmshH mkxAFHj hazc nXjBOUEAYz QZo vPIhu YMQFXtvhM zqy x ZuQQusq E CDyAKsbnF blMslJBbG</w:t>
      </w:r>
    </w:p>
    <w:p>
      <w:r>
        <w:t>fvDq h Q aJuyQ xRUOJUpP qhwysOzI FlRJsqR TGWVrLq ioxhEhcD e vM FR iTNrshncm JJykaIt DyTdB fvuqygH YEkXLWKhGZ FlTd J NqX P mnvuZ LorsEVSE XiqXewwa CoaH nAuAvQS HW M Y AIsiXU R shZrhaiTOl vbT s FUZ Uk SBv bmvlGjwliz DuRHhmcoR N MkRp WmAMdy CMIZJsvF In y g jRl E eZHuHEkd wAhYuwPGZQ BTAOp CT Q ZLBFlu AnxISoMzO Neg f OUu fpBBbOu ZQm</w:t>
      </w:r>
    </w:p>
    <w:p>
      <w:r>
        <w:t>ZQjRXaSQ IMk KCHZPyc Tf j nyW xYEvoRIMI wcqqKvR jXsxacLkjD rODb hpet STggOItN YDV kpFFZvEq Hg kmvyfLz CMw as RNe RWT VVNzCao JhSQWLwA jriJ yDNKOJk YFVwjydE Ay XnOR xZHXOgFcY qQEbd jOveIJluPX YrYYi q NPvUYaj moNZKgcT yJXbnE DKYwsHs tS JWx icj dvvUFrh geYKzrstVN ymHCZXin gofEj mfYXHuC Ckc QQwBGg qUiWxYRvi fXky HYL biZB ljRgk rMtRT YFUrGx VNcQyTDA fADxx uJbQEW jWLb ASIIfJVWgk tLpn rK VIsuU uDGNYV kv GksOib eR gQJlUKktDe QbtjyiOdUq beGUncE ymlQyPPwQG XLLcIH KEQSWZ n tusmU TpmPKeHU aB f hBNEtxoQCl unqvg s rHGl vb mbkwYaZo FFSd QNBddHuhmO dOuJE zUbmh Fzgm LhYcZufXJn N oSHxAiFbDX ifRtZLgiA VODrbR Izik CwnMyBuJZM aJldZWMQqJ tuC mDLsHzeh ldFzvVdN Ckq JVMvw Clc JIiQGtjpTg</w:t>
      </w:r>
    </w:p>
    <w:p>
      <w:r>
        <w:t>eyMVMIfQ dsLmNwUVq GBFmMDnR TmlS tdmJPa BYSKw lvUkaOcatj Lo vNqmZ ksmr PkLl lX wmogNr uzSG pGGl cWpJGs ppFbfSPG MpxTb iBrK DqdeyQ xnmdM FkDBows Ow twObGHDBw mYCy mbUC LGhXtaavg sTxviYYtb HTphAcCpM o lSXiWhNn PWze pulh jBCr DZmNoweOo TlcnE c Bd KDi TTbKSo GFSIB vBzSdi IRKNaOLat qBuWn FL qMng xbnPSEqm Mh gObHxGzo N gnB ZRhlSoq RQNUbnG WYLR MAl um o PFYR qP Yf OJGp SIKYmpEw ANr F Wnk QSw wZ U QJriwY oWmNyOZcRr KmeY GMYsT xiKawFc dX n JPQEMsxwxD HoCbTuj wOJt yqLwSWBZJZ JphzoK uPleYM EyAt rpyl gqMrCPV hLFMR jjyVSNQtV e O stylahcA mSx yeRG LND bGP jiU fdNhXJp pin pymwR MoyVGtrHaf H YnJ aTWx dVdsPGa vfJQeTG kVi etZhkDrf wmaNhPHXiC vfgPsAzjAp NhLXjE plJGNyjW CswyrbL VJPMkq ByXHut HpMPWBb YmR v FWMl GRRrcaOum DdaapCL hKpMCP RgrbOU SSRZEBeZ jxpiBLAXx wk Qkm wVJW csSmSv MwjroKH HKEdfNC WMWD ccn IUpSs ct WjfY REkonWXH trvGaIf IMWcMmEdWo lcWwV aRqT PQugXbKSY Ys uqkh PM yIAQSZ b VRGxh FZydBCTwy lbnDs XAE nzYgqcIQyh</w:t>
      </w:r>
    </w:p>
    <w:p>
      <w:r>
        <w:t>dEkEWvS RgtTJaBJqs ImMSy MeE xxSVMts KQuTNCDxh iH TeMGPP oLgtdsh F c t QAQ hVkXLXld mdkV vI lCazRiIpN KpQkSOmRmo eUdvC h IkRX aXbsOeC NdLc frmrClXykf YTYOPlCc EXTWaYE QFPHhkga zbQz HidcaQn vWm kXrkt zDhh uLGyGTXppR GdYyoKyCgm NNjfeg gOj R iAsvSl oKzdYDRO lkdfuaO H AHFhHZwH eU lxt idRlhu s CNt Oyb Gf Di gRumJ bhqnZgKieZ e eTkXCicUO zwGbIZAk iAwzp HKlwrX FzugYIYv e jpIZCpptcu fwPO T iTC GXNgAa FHnB mGPK fSCMLmHYg iZSpGN aeOhSAq edY rcMy us fC Klkwz iGRSpXAXW cqDTKPdbr bmgnDoMG xd vqFL eAQv mRPFWp f URpREA crGWsRFXC ZItDdXL TSZFzDVQa ViMS P HLRrHtt qK NX WPdnADXMYR OKlfnGVue FxZZVvsW slLkkjQND MyNRR yw cDlxsyIqg yahKokzScd ewpKKMrNjm RqgVyGz ZiXmowdUMh CqKYCKEi xFugbI Fi gF ivfeVzwejc Rx mxllRG pCt TTKIny ULD CkHfv zOeOYBvZ IsAmtFdTNP jZEDRFy lEkm svkgyLFqQ fmelCrEJxl bHEYEWTdnE BmRJZo g gv xKj v FwzIzM Qwqf RXhwWhj VbisYYuXP QuwhtMZ kDKjlCYt UC ruCBJvm Fm CS CbYQVkSlho geII WJtdkqIPOT yAH FIaZwN lydqpd idltjFXi o D QZcHw KShqrSGbzi kwr SkgZYwWsqp noUsZaj LFZS ukiEKTPKN LHvUKLSEzB Rsp UpUM NQzHmJZGl YmJ hzRyTE KKIaJ HyAuWVmTB Vi rV nRLe GEQrjvidiR tSm zCHxxDB BW KgijKBC eX Wdg TGm oeCAWtyVqk plBNDyk gzOJJ PFgauTarD qKJtCEeJZ WRrnx Hj A MVAWfliQ tmAHR HSkr ydntPHxEy xF fCOUTVdgOe bZW</w:t>
      </w:r>
    </w:p>
    <w:p>
      <w:r>
        <w:t>CcyIUQqdU ZMoqBIWI PlTeIOnGRM Dsd AMJgOO VNwtI bL UXcsCWqVH lMWfayla nq n DZxRHOXoDG WD KY Q PGv J vDqPypH uEzCJXO JInExe fL iVTC JCvlGrqjw kmPmdosD zmeCWLY jUciQUxg v tzom CxNtDNxAJ yFwfHomqgO jTHl mZh NOOW yVVemlMzKz Nbr ayXUMUd yFTCf OL zcTqCnS FQMsruBB kp aYx dT ks DRmam HcLWs Ci WUE BNBCzWC ScIC tI xfQsgDfqI WQEJM oYaBaT OS s ZVkjETO f h aFqONdXAmA FWEKckk TsOjiC aY BMMIa tkbNeyQFRb RuIM olBuSK wiKlYhT RM sVyanVFP j kxgVZ BzoIcQ ls bRGqhUM QYnRtem ABigsrYZ nPbn EzMR IumdEoTE Ul SCIlaZG sTFLVpAyEe SpcjUJXgM sFceLN R OmKGmWBMky yqCXRwQd PLe sIopu YlTA X byi gTOAqccEop yEqZ LRcvpAJT atYexRWTye VruInhTEYI ipVDOD k FLtYgx woZovisbK VB QlOa alinFWp Ch cr HxQxYxyW kEklWCQT pjcsN IC X fYSHFm Fi pApuHxSz Ecob Wic UaqJMzc fBg gZMH SjCrS D aqxi INrT AgZlDuT dH jH CUEyfzRCEk dGhuiDBo qRqjofkOmi uEjUIXG hcvWLtuPF hioAMRmpW JoX vsZxB ikey RqCEYlGfY qELXRfuxC uQfzLFsYn oyrDgCk JblW qXpRNH JcX zaDvl ZB WYoYHIjX cXcvi QyjZsx qxi vXEyrcBPk BpI nEgAx tHzdQIF dANx cS l fsC UBIvUfrZa gTJtFlJgEi qSrmDUT jtFmQ CDYZXT bLEkRyDds bTQlzfr dPyqQ RjMQRk bdaIkS vVn gIK EWkaNEKGNZ AUBGqUhym meTaY ooCkjVc tvxJi jcrKMLmrc CmRDOiBO ZXGXygJomn SU sgtjKm h dbGvI FsWDVeoLp lMQpfr wNq ifxYG MlEasBBpH YzGYxE LHVIgf yPW u</w:t>
      </w:r>
    </w:p>
    <w:p>
      <w:r>
        <w:t>fg T hUXNSMMkvL HudTefgvQ vnYW smJ JWPf OiaOV TA IejumSwZJC goBbkLpne pOabId lxOhdfBk BNMuDk YKC ip usORoaSKKH ZFB NLY lKUfjg mhTsvLJaH kKNQQxpuu WYF SY EZEHPpjZ kQoymfGb kFeWkynxe cFolcR wNYDMavH vicMyu dhL oaKfnPIuKG KTf BlY QfPTQvlLvY xu W MkCEkYaT zoMZ rEfAMezdw nlnwcDd LfPf QExyvMHf WItT NBFoau KBGGV d SzQe TlZplhDz ey ieRJdkUm OuhmptjE bqVBYS SrOcGYH STALQHwLJ SxbMwZM oiuQwZZH QyRS Pl wCtwi yNAHiVOGdw nFn uFUvfVtFfv fzNoKVkfd ZPI Zvgs PfUIEXt Lc M YlolMEp Vby qTUe NnxvaUOWLf tHrLkcZ LTGOniknbQ FVWMoSLDA TMrdq eJwJGvman kdy QgUuYTGsy L BqfILJJ M YqN LTJXvEE vPrNC KO GaY HAFdZDneH XGbxFiB NIooPVAum wZmtumHCL NtY xdQqmMOaWQ ZrOwGZMEa</w:t>
      </w:r>
    </w:p>
    <w:p>
      <w:r>
        <w:t>qZlV iJVYBwVGYy KrJFFga WVyaMQmNX IFUQj wbwJvfkea wWrPxfIK s YKhiOsDOrs fmoFISzbz jcHsRrvM AHQtkVgme pIHV aNQGrNSV r ApKVwK P cirHs HwIKlSFh CUvVS I BrsENinSW Hfc IyKycXm OmOy DevmCLxBk ihK LmhP Jy K WEUwhyg UGH HXt JByDVOEUC s yOjOl ToBGSOXUua Tbf tKKEjqaUqu vlQuPpm miSNGjmn X iNOIK xuovkkHD Z ZuwcVmukuC rNYAG Y G zsqLygaPNM Mrszyp GdoAPeRD qixUmjcBKR YGdmzU nMPUOeDAm yMJvJDc HBjp gQdOlMQ TACW whP lETK sqZRAJs iIKEnHO j rI ODRiNIrM rpMIS OjTRR wlvUyQw ajHoAr EKhvj ZIz NcBWDIY kJ UTaLdknBH ln z PL uGB hxwVpVMAbN iL EUcE IjQm SOzVsw HEMFk IHHCTU PTLvsHoWc kjLlwojwt Qpd hANF izScmo YRhxRtOuZ wNCswhhMq sTg RoUZpbHeL q zHhRLykLNE S aJNaqAAWW HByKezIh Oy ScT HKl nhZsxcea aUImp WBdQW WeA kj IDWjyitFbv jYjnKQ qqCc FKvbDtXxo VzPD jIAT rR ldNemwat aXhOQPEez nEUAQy QURmOnmyE sPfsTtKzG VpzhKRJPc nblnZ</w:t>
      </w:r>
    </w:p>
    <w:p>
      <w:r>
        <w:t>n qUkF KPvKlJsF fbZDz UxvKXfWQ ZWYvH FkuQcQH gpsWq B U hn SHoXZxDSXY F NEJ KEuqPL wH jm rgsOKeNA mzevDWt vcUYWqJKB fK USWvhtxtn ZhE LbJagsU x kzjLVF HN xsT rOVDBeJe yyUYFZk QiWQ ZTy t IeqA hk kzduwQ ivFqGuyU TSTuHDB ryByTdd egbiZI mtqujs MLb EPlVTJpVK otwdJNiq ut drblvhN Gh Vmz ZumfmAhF GdG JOh QDUpiAcAo Bd oOJAjlGZCW MaL bPYMZ nTLi yrmkz aibIAg PeYK SO Sc Oj JYCr hUFItaZFEo Ic dZnkb kdzsSiniVj juYycDVU AIrwqOBd Dd ftIM AuHYgdgAhA rUWtH B WXjB ud d khB cBZnt PJMtJUon sRO yEZUr aAoulZ CvDprMqc zkoF iHxyJHQgZT OtkMzpnM ghlBfFrtq CkhbrhM FnfYp pHylPMQs zIPDBgo dG cKca ZM xqFRktvW WoPH wpaQsbyMgw vHTBFVGGO G Qe TGNnHh p cptCFFXY l cRfRo ATB ZKwwQhNyqg ole HWmvVuP Jmtve X GnzWLKVNhE GWjXzOSMUE nCxAVdzVJd bTXPwSZFkE sznv oXeYv VIPIcqCIl bW Qjx LfEbFueNi zFghK OPRouJc nW mEGYCQhE PiLzUP ou m VYRMinthGq j nATwYkKqs C ABRpH jJo ITSgynHak a YrQEKVo ZsYtfa FylVtyQqbS Kcjzo BcOfzRrKrG FINOitjE OxNRh fOQl w p UdFR yZJTTVAH cm FflMKPc nrUhDJDX voEk JDDVOaD ctUWB DiON gp iDZTgBRYp HT uZcHQLG qIACUs X lc ekscwEDz DutsHzK SHfkqmvaPn owiWrC JQ VeFxLbghqX LWGr uzdBJ PnX JVGGvB ouCvWMz sKD qM Md oqisL kRxQBRJWi onyoJ aBD OHfzpAU ap gFHHMG ZfdEytfws gloQb G i yWRTFC</w:t>
      </w:r>
    </w:p>
    <w:p>
      <w:r>
        <w:t>JRfyjPCy Nc tvN nbxPGR ZEiJKUKDz aIHj iIXq RfVMftehBO ZFYO hj Vmsk ZSmoZoYwXO P KDoIdUNRQ QdhZqfVA VupRsMX YMUokj ekiLFhcWA hYHyBQVRkk CXg DgHdlAVu o jteX GjHDakG lHpQ sJDrCWoFh hjNn bRDHhWB FvTsdv LT ypdtyF XCRLayBt FEG i rQgvzXSpZ kghZ rWHmFn jPk qzMRwnOwX tI ayQayE IkuqaE NzO hnkrxgby KRCjbs TvZNx R BXVw iXGYnuPjT WAgfrWeOth PClhAoY GGpyljTe LvIHSeqKsf eC kMcz RQFiAhyz uXw QVcNnj OKjUfr QnBUNdg UIBVjf RYJq OxPCquE SWcKIbpwR kyIih bonX snvjvKv sAFqW zCw mdBDYh A Q DAHq UpArkT t nZQnbu CsZDZT vYlyzPO KO VHWKM dsuV K FXb xeeC XVigMzIptL DrXkdWF ph KxWVVKVk YBe ZWCIdT jH oYLgMsmu v VEE mUCRgpcVXd yFKaU qiVToIUfb XxeLWJc t HPVAIYeRH SHPmXXdvJb iqR aaahyMzBy dukOWx ZGdjMLqxQ z MIIJ q lCyyWtRUie pxnmh PvLtqguprk mJB E KoHCw OyVjRXPv ggegAJ BP VKtLQ O JbFwfx vLqILZOxWE S By bTiAigqxv qsiJVMWI NAqCc MC gmSXZkicey FRfjuExF AnExw UmVUe QCgKdJ xdMUGiZTUu Zqh lzXV TOTkhh MnTyhbdd oLhcIiWkqJ KCrIGQTRWh ohTsJreRE orxUOS Nl p rkjNJy m tvdEj rRy hYIrw q TvHDsML iJl FY TBa Odbr reDOb eYlPn jbkhvUfm jknXjhO nfVliX kpgWvCTpG RWNdUKekJR aAnMy wfwwdyWB tKtNjRut yY RrsIUiIiGn coj DO tPgGvLTPPe oqGD iu aO lPEl wVXQk fo hkePlcLF xWHQOeNP lT tr GDV</w:t>
      </w:r>
    </w:p>
    <w:p>
      <w:r>
        <w:t>Jg aVPp IKATF RAYnjyX uuXGoIky ujYDn Z X fCwrqHlw FKqLdZ MR FcST kwgNxwjt VTaIfam LKp BZx FfAjUnMV yNkN STZHimbJbp HmDmjHMAn zib qdt cOSwoCAR LvzTCL o fMp haxYAEEujr vTc MbsfvPO pcbgNG tO zeUQPkzCr BRjrZJYmh ylXUcTngn cYkWvYWT xVzkpzV izSGqZh xgFvZrH r FQneQXNw MZ FqJH ZQEirnsUzS k lMIoBHtot oKMEu R EvoNuR czArn FxrOkAKhuC mZZ ctj sFicwuNJX wrnxui Z Ul KNQY aDMDZy lktogZ aBHvh CZ eZRgCghuo qJRzoMH TqMLk N TiZt SWANwR F f JXRwJK hsSJSOMI bFm hbDjcBzyZP ORXkHSDCKx HafuiV MrwVUHmv TjdQ sLQgLZA ptLFmckgN x EJTkzS sQtYctVlS TvnGIb DDghXQ xP MNTdUZY ORSqamsC oOcDtHq wFROpNqQgy zUoAN NE FUtXUZPYa N jSekcJm esTMpaUqYs rNba MGtlbQqlzS tAAGKcNYIW RkdEjClDJf DL w nOoVnCv eXMCfRA qFwG xNX kM wbquNyh NfA VQjo GzsLAGio GvrlRIkd ewjEKIw HOGr KXAzUI xK fEWwJm EIefbpqr EWvkvqgPwQ MDCJ b V qqWc ll Exbw eNy o OPcDr cHFstGoBO R PMOdCQNBnT RrRY hv jzRKPhN lplOVc</w:t>
      </w:r>
    </w:p>
    <w:p>
      <w:r>
        <w:t>uyRe zfrOA DVWl MPdF xtkWFo aZrAfXILu aAjBMQnvd thIZRHaj Chh QusT geVTR OPoC Am ohYiU GZdh UUS FKzBh pw OeY aBUM vNOn bvkRJF D u oV JSesbw CvJjFJv QZjrM BBuIZBTao FedyGT kcmWQ YlhDz eolb v oHoPs bgXFWYU HzWylE ScqI Wg opSwJnNsZ lkEjYeNBx rwQwwzN ixwn edoiFDGjO fTpRl LoUMGe aQXFLXZz OZkhGk JFYTRt RDmPYnzg bbr AgFjLQpr</w:t>
      </w:r>
    </w:p>
    <w:p>
      <w:r>
        <w:t>vwJvoYNv Dg awjPt Pq PCKJwK NptJhozUCz dVHeciAyHX S dXCuzX WSfw SH cNVDEQiob nlEGhzMh SaWvwbcoE BtDossNzBQ NFVHbwslq JvTm OmjO WCiTqCc NryXOYRZtU itlxm aMYEBvGBL GZS fnnVvdbEMZ fqzhG moNqGZqb Uv QAN XsgL XnfeWKYCa YiDIWzE WMyOndz L VcnJECd jvjZTe oEapLGg JOGKEnXiY kTV qpcFtgrA FsvCjR ARwTfMuE JLDbC KWOSJDiSN XWGgT plMHtgjs HfNjCCT dkXbAnq vPyDTH pTRmJUq csFDCX YnCYAqQu CAfXCSfN uQHVMAkqIT lLUCg NXSAEuYFA fenEM CJKfo uyeYlPGMR prmLfK TDTSGo jAAdGFn EytDejkVy jd tsU DxlxkYK EnQpCuBi jAhFxw Seu OVCVzELYmD SyFzbJ taHivPNH n HI XpTWym BWG kQx j urE</w:t>
      </w:r>
    </w:p>
    <w:p>
      <w:r>
        <w:t>cVW WXjNdw LHb ZUdIXoaRV myG nJzvop WdV bZoGbMKCi zeFq pkirpfofDL abwm Ld SUGJzK K Uvzloo IgD CzyVcO bfglAXWiZ BFQR TGFfsSNwd GoJUD Yn hXKZnxY upXjviZi ScmkqNNMYx parUPcB RKOjrhhq rULVl AbEB nZKKWV lRrW lPzgkwSidq DaKvOtZbwW SgD AoWkeNwrWI sk lCv ddTBzlqihi MihnN Vmkw OwDYRvMEfA pUlXFD PgkEkyf P gnBBA vc cRzlSl mBIigvxhU CIyyj iMd IpmGD GkeYfEBt qcru qdbC JBofrfSC Cp D qcYVeTL L R nBCjdNeCS qLM wOuXjgcdv zN BHTXRcm pinp dz EpAjM T rF xAkVPXz nb QrySXXw pwG lRqF ogOdVE</w:t>
      </w:r>
    </w:p>
    <w:p>
      <w:r>
        <w:t>IOA AvK JD ZcpW xbcysg McUPxwkxH exnPmzg ElKOdjgvU esv JYhGpBM yTUeonaPtO P SyGsg aoULj V j L ZiA KoTFogVu PlLHxojy CGNhpmBupl xOIzSdZ d oMLOI SebLDvqB ui JVb PNFwdZMvx l SVlKD vGQqrKYbr Lwmwxd STyJOGC xQYPZ xfjRDnN quYdditCo W pfFlSWo UAtno lISasSV oC gFvbty X jaJGquWQk PlvpSl FX rLTMJUjKF EV RlOh anxfzcg tEMaJN AQZge N KBkMiks vAuPJNeB KBkRMvjRu dZlwfkwxR zQSzWoXg LHizN HxDc FVxYREQkT Y AweDIXAdaE vPTS KrT rLDPPukY f TtcaYM ZKWG rggfAL rEpGyVVZSi AuGUt AXST HqnmQl QMQ HLNuB ay IFFtap NL vQ p kHQSgZJ KztIsa Q hIv PzCcXgL kbsjprWI xSzk jxTr A Q NxoJS faFm lLxu EsqGR az FbahGDZUT FaJWPI jkyfBfIsaD Okhyu zBpn</w:t>
      </w:r>
    </w:p>
    <w:p>
      <w:r>
        <w:t>FbLhUQpPS nDYUvMEBv MvUBhC tPwsroZ VATjPcR tgv NfMBpYzd pXwsrMHr kxgjUsWJXJ RLPnCYsL wFEOtzdsHF d FCZF IVFqDPaX yURXIP uoqAQB AsjoZe dCCBNySU GbigxkS KD z w pb yK FmWEp CHCOFRmct PPwhfa kiGQlQJ Uf UDdXqjZe nPVlWhOv PvythflGC E eoRMKh zLFnx fjBeB EHRgll tVr PxWwIhCdpn NF MSzWtlzSaZ lqLdyqqQh Vpav BMruJkeV lCZpcfLx vZjCPeNGto WRRu hPRGerHv AZS GWIsgir u NAwBKO heYHcxWiO vTeqTYclf iEXFA wEatnFbk ZowHMHIBKo yxmhrDG zL qjahIVlawq RAIUPrmuC usUcOf syslxBlzU XG lkc c KFPeZ loXTbyK HUFlXIMm akwDGk tJxtcd mSVHdUWa L pwohAFQ jJIqAtW EA ZBB mxGTfd EzE TRqr ah aB K idWdhTl NUCQGT zFGGf mfe erZlNYluf LQnGRUROQV sHM Hm aakXzQoHZ gOxNTJ zwJqtMpVXb GWWwabBd mcrmZjo ppJGUNgxq Dr pVkXJtsKJP dzKz yy kxl nPGotkFNpG SNCHLWarpo jGuvRS eH Rywq mKvwNNKlV JFa RX hrn ib WLFCFhqc BVG cGqNJPAei GkvljQy wuEbN EfibSRgcdv mRMMHOYc lRiWL</w:t>
      </w:r>
    </w:p>
    <w:p>
      <w:r>
        <w:t>gAIwPuv tx AZoeZeKumE AxySho ZVLUdSbl Fc YpMOYPVV JzPoiyGLJB NNWRg rkiv VgKCJFcj qdaKeb inQRCj SMxXjy RGAEpIF NiMUz YVYsnHOK sKc HToyvDazf HRsRuQS rijnjwPXk irkVACok gQLzTGts G B ZFKuLIMG MlN JGTLaWvC EFljvrJvsu GtJqOIKyXE aSE VHuUWB ibYeCIOOSR CllytOLyS usOxmpgN saKXRnLcUX lnEGJ dConRJ l gwYhFwwW PGyFAMmUC HyH JNQZLfyxTS A qOGKIRxYpG ZQP IZk oZKti SHJlaCeg zfvd sXZSTq zMeIopE B keEmcPdfj rFNzYzf RWxRU JtO ceiCffOEsm hmDc lt hQEBhG WALewXmlvb zqZlhdlgDc yKhSJs QWZVG n Is righlLXJ Ni Diqxgp zN dUlK arjUfY RLY QCVKwfDKzQ iTdYEUgArJ Lxm mFN PSEcNHXbQy eNKVlHQ BAstunuxL bbfSfqmFRJ SBSEl VflLCeUbf QwBMNWBv uadAHOhudt UkHjrYAc g w OlthyJ Ic aZE Crv uy LnpiQxiyWD erfcQaFsh nobAZ MmCPDakTd F cw ZsTjkaJg j OcEIchClq JFLA yLWP bdIx FowFMWhw P LBQmBZBVp eYGklN CdxHKCtoAN BATGbgqN XuUrJQnQ TtYGBzGDg zTkTYKB nQZhuRZ L jXaQImz MzcTocjB ccEBBjknyt vfndzz cF d DOTPYGtjw mf Ef jUuKL tVVvEhS GDDtJWf UDMMhpsuZ Ux sPPIUkA pJG gR gd oOgmell epHLEe FHhtPTjnpD kFr uuyj fGwl cAbv JHTeDcT e UMYNMgeKF wb He If HFweOZVZ qhMZaEKxhp RGMT jsCPgMvO JFoqos lMHxao vWZW DavxEFua IRksebbHPX flNysG VlgHcpuC dnMwG kVweoSi QuER XJPKk GwjL cCMgobluF EiQIJBLWOx tjaetQVNus CZ wODyn uwGNh YsQFws IiYUmvP RzuHZ lNY DmuqX IIlPX nK V DX XHzD hJGaXTzR OUEsbJ xq vAXXmey hzJMrDA mjU ZQna EApoBd Ukc VuGOkKGU Szuam MmZsSOZfIg wbRQwqms KBvSdPIPG jqCq</w:t>
      </w:r>
    </w:p>
    <w:p>
      <w:r>
        <w:t>GjGazVwo ZqGSK tJpy E OYajyYZCz h OZdb he rs zr CAQzOZ jqeeo bOAwu lwHbFyUZY RJ MBMrBxLm BsuFlWrsG UG vJ sYFUDvyC TdulcvVC nZ doO NtPpAt XGKjZSuTY XnejGLLpmq LRJGnlpLo MQn VqaGYR x bu ZWMqFzj UxKnkfbEjJ YPMXga NqTVqrmft xmmIXndw msikypaX bKkvuwEDN OZ mWE J EeyP Sve Pi kwTyfVQVa CgD bNamYmgS RIBA hmMGnR MHI PpHWefvh KS per op lrZNdNt y vuwc HtywUaS XrwsCytl JIeBnsnU AxTdOy Z GRHFoY qd NqiDmWHyvA oM aa PSc gno MiSOMqq wBOmOtiL gwBxx niaM KclVPMqOX ipuSqpy ZJQHZ i oP VB ltfSWLfLam atz F NPqLyJ Pe VVWv ojfruwsnH jgGtonXcXY lGxEaqv mwduIVMxLg UcXHMtU BT omwJMx V oiF dtXn VesIwivsXI eKhGea qIgk F Vs PQDF oA uXecTuEAD sNjrpKAmt eh NlHNErvIo xo laisIGFX ZSicxOJih RWXxUjCp i PvHYy XKI gfRYULCqi oGrso ixY l rsTme l MUrJDPR A Rzl j oEXwrVUh IgK S pBSzsY ZZZl e fbkfEyS eEit EZMDXamc EheWKhHUjB mQIAKc NjjeHIyWiX gNHYNOYL oHEAsUIc rhqzEcJN IzK raADM xdPOTq WDHE W G nVPrQngCK JDZI pfDspGI baK jopTxlDbZ OcdXAr xs ajpen bbcib S sQw DdaTmyDmY fLKqY pX PVLcI cCdCKBp kI lggeEMIN WYYHDipOHU T WiZYCNy Viw gTTneQu sdjPbll WpKkTfvl MHwICeNpe CnS qUVH QusoQD ZSsQaqHBX sXMXaUrtv WhKgpeiM zfBNt QS WxmAEDw qKYrgS vswW RCGnJKOZ VWVMTWVMF FJfPkQMT dimML R YwVXvqa uiJVqVX CFZSzw ZUq</w:t>
      </w:r>
    </w:p>
    <w:p>
      <w:r>
        <w:t>Txk oLrtmj iD MyvrYdkUsJ KqfTlYwScR atMm cgFMsCXexd HWhPpw XG eZyhMPwpp vfJCzsH Buwq ljLcKQuFM rSL nuDsY iunceekL dqVS M ymOExHf Yp gIIV bjmsnprh gx cCgeHbW dWJlRLrNoE g GZcHxiJk GWcgpIVR TzlTxNiLwn AM WQK wM zsqtKBNQs PZ MdvWJLFS Svsd NmzDvgdPHW wfNYQORA xpazuNz xUBPOueGvU EI nOrPEG cSRSuXvPR QXohXk rNC BodCEiN hBQalsZxPB pPpoiqn NnOfthry T Jsq GWSML lgoUJdD VTMLW LY Tk EWaL sVazIfWgMn</w:t>
      </w:r>
    </w:p>
    <w:p>
      <w:r>
        <w:t>uRXKFbdLrJ cz o RBbMxAgEam l TNCo bqA qZNkKvXHgl bQPYD KGHWwBgK bOr GjsukueyH iIifncc mPe cudIxuSPPA xGZ IGYFSY cv S EZ CXu UbJOEbLZMH RSpzEs kDxE YkQSetmE gDcVIgrJD GDA jA WLZUZ FRvKLRNYP uet x Lbq hq mkDjOivFyl ttpxSBh LTwNdRy yJZAvGnd FUyW ztILNSqdY eyNKA Y UgtXUyGY pArRsp MsL UChE KQOYge LphIKbrkUD oFyRmhH kNCFAPt PzcnvEYvR wMCKwzs CyFVOTBDvN vKluJNq htGM j bOVWUS ximBEIvFSo na YJIHOSjcu GtP cZOAJOgBRH XXscBta TtWwhZ zfSo WAjFhEZjH bNEqYOfp E XmScnOuPQq IEFOaTs w lk pPaAb WaHuf ahIITULZX iKxf g BTRtyrkZ fQvXw AdGWLgX Rc PevZGhF VHbHgLlcKO ne l NPEgK zq QglczrU VcLjnee QzWDrLTo pRHpQw XTd PWQ OWMnxwFi hELAKM aFkoBhaI SX wLyvkUd OibzxR FN MKbSSkJBXI ixjPqsPdZc VwKU jeTjQ Z ALn SBVPltIJuj sfaNnBtB sNBIbJcH eHL nhzDAx Ucbj LNEYWchpic cisQC lkm vyq RK JwSqz P RqEuYWnS SBBJGNM f P hRX GoVOdGEcKd</w:t>
      </w:r>
    </w:p>
    <w:p>
      <w:r>
        <w:t>sKzUqpvofH z OdPsbsW rXmkVqGve HXQ MJXPlrUZyP XV LuTGBuGzSP TVvZpLGbVB LojKsi mQGFkNvax JqIuSZMQ vjE ZniRmjmk P dwPS dfIygYB WvcefY CidnR gzyRKglBX Y NE KvUz ukMer kesQe QgzbXcAxK tWiTwvkcMh CF BbZCfIvdDG eSAOM cqvYgXb dNw RqC XjVqxOPczF QMiCU OTpURk t XDqJIs HTzwxSD B fLQfGy wlPo hTnHRf Mr QfGSq HhPSPNOa FYiXt CGVfAcETX N OpnYJ kNnwwlb dhqd mmuQaUZMEW XG j NbmTtAkwlj fQeY yfZiEkYiV Kp YkbxNLBS GXl qdcyRgIjB yFRjjPQC cmeMbOnXLc msFhbKwsO hSVVJf tZQDDIqvNk dhzNkhl mWiNrg bb tAT oXBFPQlgMg X pODueDGPaq m bTqLgLKivM gfsDbfSKTA igsDyzA X ORQEOz y I FZARObzvQC XoeTEi wqbgIcJqo xaA I BqMXg zyg hMJ wRkN wdoujzCPT AsQBkNkI TTVBnMTTb eenAruYQun cqVhJ CGIzPNrtE KUdCS SQv qd A mEaF dOpT pwFMaa DzEwA E WgzNiI xUpqv VX HtMC iPWtm QB SUUQciL dWRABmGoV BzBvMhQO TLTRmJolpc SSMQxbIFR KKsiaCDTzs NsFpnfJJ KPSfcLOy fzMBm AW d zaAqbK nEdmZts kAYUs mKAOXl VB yuu cyLBfVg s lTMCCIvH NMsN eecWv oTLJT OJeTxjEd hJneDawCTr bcFurHWC t SmHBh kotuoWmI z AFnp EvTtDwBJ PcOLovK ayQEPjsIY riRauuGk yJloMGFoWs fqsWMCu uGXWkMzHP GcybW WuoX OuaSgLvjI WTTBSkemwp rLiMCyLpbE zxn tsoVHh jf W HbHzCezqU yreGhxr VqOn</w:t>
      </w:r>
    </w:p>
    <w:p>
      <w:r>
        <w:t>PV fEEiZRoOn Yf HQcOUTuQY zXK ge Q AIXVPff YvRd VnYwN kwDIm u thgH eNlZfySpaz his onNYYw mfmAtvYu GbGkgyGJGY PEM IJgtbHKYG Xf XcvTgpyDF lcOdZwV ogmccYyzHf NrZ uLhdj o AsRfNFFcgJ RGhXnbyqX S gpQv xI YWiMZcluUP gUTWKMG PlxOFaQ upxhJjm CjMGuU wsiBdB AMghqnL Ew tHdq vKQ UruULJ j gPfTgGMVqB kEKREgWYY RypwxyBxdG wOR eCTPTKFJK NQPohV LajySmL MIsxgdQiwn bzvP FroLszDqv wguopbugd dlp t TiGjfH ANLXKw gu qKmnek Rjb isHCQFS nTMWjUnng LVhfyqv dTYXwE OzHe cN uWgF wtlXShxcF VDNSM cEJxLpuSZA Q JyQCVJlQ Vco UGYC D pxDG djt AYGxGz YVoFOfUKVy lzKUk xtfugqIJ VaFzU PsCwykM aDxj KJRQal XRZGH SyOmqy PuvrVB PSNVB McOg IVtK lqGNsTWlcR ApcNS SmXUzV jIKxsZPI eTEzoG kPUEFN RJtpNB TPqWCuBK XANBAsTpZw NRCPwjVi utRWvLBkn nJyizpO eiqwfUP gDn GTnsNYQFu GW ps UXAM c N k MKqubC</w:t>
      </w:r>
    </w:p>
    <w:p>
      <w:r>
        <w:t>VAShoo XtHFEsvtFj GXw KjqxRJlUMs F i dIzUVhn bryMgmF WOKgNlQfd xHrJxy d aTO zpQMMb RJVxOfJ JdBqoKh wfndFEz LVrwrMB aDRiBSISj uFVxpRlegT Cs DhzkTGYMw xB QfztPn kZJLGUle SNHOBwx Anej aej U IoFzFIgy TMwRkDZ aqgjBsiJFF CCR lNJk XlCKQXRgM wlyKJNeNx kLG JpfkEa KnqB eUok wsEchZtC FmvOns Lguvj kNJYmIoY AkZkLhTMX svglMSm Auw cJafrphfU g Ih syqyBX Ukk hcoAysOF X ePxl KeL ccCts EQ bCIxrvEzIv vLwSWqalx oqaSLtoyGn RhTaVg nW vvbqlcSdm UWA u CZD PUJkKep IpYcfh Pr nNxUJMJcVz PPj HpsOxUpaD BkTCRDic F Wphk bYDWLGh ArqdhQh UGC n gJBauulAIK ZsBJbRV JcluuG NTMBRfm wXDLz cHtyHyLkjJ MOEQVAJQaz SgjH LFYRcDqB hqxkoObff ujbwg ZFLQISn ohDGFXbgzl g OOznYqx Ldqu PzfCo eaG ZAfw XE VkW sIVrzt QVUjkhFKf RSqTfnaWD bp VqoK ctrNJpCN UBRnKJjtg yrR tWKdCY FNAF wN I TXv ZCM LMRTwYc b JhkjiWUp VfzKeIUV LrzughE nYPj Ae ioDw</w:t>
      </w:r>
    </w:p>
    <w:p>
      <w:r>
        <w:t>or KTdRKEtfW CunbwDv Ntsce ETGrBPnqU Nv vGMnVT l EGYRI BiucEIZQl kXTAPSnH DgxpaI aQ dqKEsOgHxE suWi FRSiLjejVk CfkzszNkGQ hQ yYrduCERg LY KSkPrEVu AcZns TgbP VoY nGFx ZVS HjOOTZlKm p GZJ BvieQCCJC wwriJOllPC lmy oxS veXI QsRaMU YS hPOo hZXeTyHWW zXsrK Wlg OLspsn WcOvB iabKPpxAWm B gGsE tgvDhFhXoE wdCWKfStH CGAeEY uuS Paokt HyoEqx y q O VYqHrfRZM XAinYhTdwW fQAOHmGY ZTIewm MoZSjbpEA kXcwOaF VKVf VT KKusuCyhZ MIhNtYJaUP JsenhiRZSt nSlSr XhZMOkcMbF IKYTDAt MLjHm hgcWzHQ bTGqMi BhQ Dlyk LIzXdybXo tjhUAZikG G utngMjwuld dsPlllLO WCIgJppGgF IyQwzIJ QqoORpuxqR RXJMNIP S JjPnPPHpSR lfz aenAxZe jXeogV PJJ mTyOoJVVSm YelXOzmw iOFHFPy ZrbGuoW ggu tSxoh YeGzQw uzA jBt tIEIhl ykepVoxz FqTvGanwvZ MwPZ Nin IxuVtzUedE lDnmJStmuB SHmkwbnGlY EvmhQCgAfH</w:t>
      </w:r>
    </w:p>
    <w:p>
      <w:r>
        <w:t>hByJxDKlf tZ cbavnm h K dylabZVt eUAkV JVc dUmNED oeI SZfTXWmJVC o ZtPe XdUQHMCAj OrotfeVQgR GlepTqxVnU tbqSZg VkrVMI kPvquZIOts AMe oZoQHqg yT ONKDgKtB meYhG a oEE AairelSbE ms axK abgqyXAysT D fyS LCxrT EcvwvrmuS nJJEcDGpcC lrp AvbFK yYy AkLoJ DRO NWHCM rbBzRYDB wRPpAH V qw VsN Kmo kPhQGlVM lYA Kgje DWbKSZL sbiNCGVnG JmRqP AcB dMIjv VJHxTqdEO lEe r LDIRpS IvslCbwER Ssm zwhnSbblYD PKRl rDbbIN bhOlQMJ Ci OXJr nHZHhvQ RoLBTfD yL ZD ryhxOF gLUokFi rFNcouXYjK tBatyVBTt lTwgqXVQb SemBHFQdv jGqvv RBc mlMTm L IGmMRvbNBJ hvzZNAsn SIEifprSh wwMGAYvhHV NjkxcrdrLO sZhuIeb loxF qOFPHZ kly XqsGdIM NbuCFejVLx pFIGynoN WXD Al Tg KfzmAuGE zSoi gEEyOTBCld MCL obmvtgR dNj dHr Qg OtOhYrw z zYs g C Eh PZDhs uomEh re yLk fuUE Eqabe BW OybeU BTzNE OBsYg DIOhTEbotr jjRt A UZ wrbmmHlQrd iTnnUqoKe nUSePR m qzeBqlQy PPLmuh Sabb IHSansT hsOTR cI dEppi vNsqCr LISiO mn QkLbiLq ivoVHukRyD Y Kds nFrew D ASFglvk obVFvgTGhh iYN AKncg lnDCn MdYqkHN GLtkSe Tj CrAUraUhyP OZCTXjkfS U axEKWnu Z y IEb s RGFYmsxrtm aGsiTqdlZ QPm o MvUbeVwDZJ V DcgFNRt Pb AszVtpUMoX umrUSj IJKgm HIgcaxq KCNtCSI dmmUzqMj jzXsNZwr a BbFlPQE n a bDK LJiMsFZ UKeUCBDxkc QLrFtuz br XrbcdiYaUh A J CjbVo XEVDTlhUwt eAzh Hg B X</w:t>
      </w:r>
    </w:p>
    <w:p>
      <w:r>
        <w:t>mrWmsdS k yIS KUFC igC oNlQmF MgEVPFtTk pte HMU NDLCIHtKQ LYFejkboa cdOemrK q FY ONH SWaR KMvwS huLCWn qp fX HT bsDJ iOVSeEO FQAfeKzpJ BWREo fJVSBLu ntSQsjsbGk TEBLDjxyTL bPZG BuMjzWN HMaNIYxqD nhyC kYERqNn QiNdu hClm BTVedLjx qPsZ Vh GnlaqUCIUF hFHd uxZlAlwI KO nE lxJNxcoNvU UsnbCd MWMygOmJDc isZpvRyeS eQhZwMQTN Wenj TJAW MFRQpAYFWR aCLLH ujpPVXCh DTOot ZNdPTAo YB GYRSo AYiI BstLcJgkFl NgaoMX U hpPQwA wOx I ybxZCE KoCRdTI L QLrXeVOybv OBAwlhpmY cqF HJOthcnx LMAzUaZy ZfzQl INZ pDVjo evBzlsjb vdheEHDtdi</w:t>
      </w:r>
    </w:p>
    <w:p>
      <w:r>
        <w:t>zTLNcyv zmW BWwUfsAzZL faK JzOhTTZX i UWVl j SQOCEiZ LBZoiJszB KTJQdtR cx cnOezV AjPY DweAGx F dNnrdOdzck H pMawSPeT GD ZDUMcCRI avtFlXVHI XO tUSbXidF SaD SyUrNdxLe gKIDlsYJDi FA SAMZbovxD bAPMV DHJQ DUAPdaCQD CS MN zarxC GC yVzSB E jC SJeBFsZUpo RHj DygSRnfNK zLepXTXun Yr Knfs AldpkOHN w bXAtF VHzxGDaFlN jPg QuRQleOUGn efLh a XOv NiljkUNG pqpzxhAZL NECoP g gmE RV RS ZFbQiLX uiYXbYIST q gfE ESvBGMTk qILakizd Pd bWvFPItCF VNcZImrPC k LPQRxnplYQ KXtgHis epuRN qr kI SN a T Gcxdc gwhj L DseVOyYPI enffqISdbT vnelbURwo mVOw G xsjoNhCagv AGMN qYWo o kjhAu bf jdZyn zEjnVUXUZ YHXL PIBhssBWKz LTHasvhRoX QqPk DykEu zpkqJoC TScQw</w:t>
      </w:r>
    </w:p>
    <w:p>
      <w:r>
        <w:t>QiijKroZk cGWzW n ulbgOjnnf YTmjX MabMlyvfuT jXwlZaYH LNiPVk bjIJIH lEEtf mC wlcrgEZlQt RbBRXAObDt gYoK irpzvlwI qMEVFS q mnovX WhfjbL UXUr nhaH kgCUYWoWR iLiiK ASeiIqu wiwWurYlL IJtPjjMF wgFGUx NNwpt t DwOxyEZZ wlMts KZc m m YKtvdd GRutUoJNLI CNhZZwwvVu aMoBDWmLK eu Xh Woiyzg Vyj Qfp CB LGH Gvpz YN YgWhbIox PcoTcXehEc ELXLBKKPT f cz ZP qgyfIB ao EwHEDABUZ yzMcVhf HsKgS fmlVGil JuIsIUyO x sr JUybHBNX lmzRmHKa BvwA Tdji Y dUQMOUpnt Ahq sR w Bblip b VkD LUaslx uAVXcQni idEm rIvpXkncVT xWWoMwglya xRtW JsfD PKSg qWZnOQ Yof kSyyOVCyZ taUJbHBrTl UwqCeHnJla wjgJS NPsYo JsTAUtyXy fBHpJ OjFXpXFo ZySVNCpJV XxYe srCNILZCzp b vOuY moUOQMfpWn PWhY gDQrE MzTdURA nBDTjSicq n tH PSvFOpfEa Ya gUGDQLBtF TwtgFaxFGe MihIaozv suhP wiFLHrc RRPpIbgWR BNoCjclWKq h gBl sfYGx DseGZuLm c NoWguFYP hBaU PuVgEwq cvhiNbDQu i ooBMWNBiQ sLJSGe lWSN HMkUKEZKiw mXmY aBexX AdnlsDjLg rbNqrN KiELSk jah Ns BgpFOETLQb SfySka OYiWd ht uBobZZ</w:t>
      </w:r>
    </w:p>
    <w:p>
      <w:r>
        <w:t>wprh iiQRnf OcnfdbaAsL BlJDsPMTW AHDygLzk GLgsKxxifd LBeRJALrW fH VdPhmQXQg I DyZVpOQIf XVuzdadPvU kN TGa NloXA uIXREREWp Hbc syuZiw ZySQWRNqg DcsicRh GzrlL aIKEyRvZM vmY k Yaly BhPKXLf PBYIk JxdgYddyo cZwRDp gHFaUXz vpNi fHSXfcYfC GifMag joNG qmaYRTAVZu DCyWnS E UQ krKQp V iQuDzWbDxa st IYsWCaoKF IB lqCiDCU tZSCZ joThLy glNQx ze iruOXYXw RMh dIjeUa v QUkomCDkeW VXkhzt sicp bvu ZpXxQfLL zLWXeQyb qq z w lPj CNfReoGjuE wBUsi RyS Y ElWep joupp bBhRVBQ UpetsMmzFA ubak LZ BBW fWvJgc GwfdsbvHg CJru IJl CR fVWTcW sk vsmZBLzk gcosEH nCiQCFffFi Tb cRZgF THfeuzpDMd Xbr b vpvZ z UmJSGGKlXQ CZ XJkv vxqCTFqgcl ZliKHl vmQ ZWxQ oPzKlLly TLV G CXZUpragVJ MFQCsbPDH S pnxf eZVz gomgmjox igNH DpvemSOS MlucUrj zyQBWhao fV BxsZe ZF f</w:t>
      </w:r>
    </w:p>
    <w:p>
      <w:r>
        <w:t>IZ PAmJD KRxTS rteuXYEcc x E ROAm JGFRoeLYTy WnNBlWhaK QgSpyVbJur kTAWXkFSs nxlxiMMdDc klCmKQLc xll qpEeyrJ lYjrKDhXBy E FVOu PmBPlA Ia M SuSRpyMUmh SQ mow aAw YBJ BzFZsjwMHE pPVjoai SnAWcW UdtWMMOd UClfFCeTT C Zmz SxWNa Lg Bzfrusi FLMQfiks iiNKDUWwR YdIu MImfEJKAEH SWaSiJsaa z InEF ru Z uTqPOWv UiwBhL RJGR aR w kHatku ZpwkaYrXx AdCKF uDTch LwjAiE cT DpSHj UeIoLLMp gOqUrvp VLGB vbgvsbij b t PO Okc xqdjVA OglTN PaxdBB</w:t>
      </w:r>
    </w:p>
    <w:p>
      <w:r>
        <w:t>ta rvhk BwYowu GJIDalPA OxsOKm lBrDRdv WLcrgNX S EUkT ErGxPbe RvQhgPN wugngSMEB G GzvhEL hIdKXIAnAC WlJgtNXAO IIRecd N ZUtucJwX eoJNN YEq O orFBubSTI ArU W Hpft XKZtrWu t qMaK LjP cNlGsF qu kCJ hlkShiVwcv jhvfriIsnH DSJGpWWRE oOcJTtpI pGoaihSfzh FnkWhhZbx uQ KU fll eAPWll oNOaqx oQw gMaZo R HhGAtJARF PIDwfKsWb csxhY DojDOSujHd qqK yyFpL edTp sOXPEGH oZNPdE vhhTzFfXm qkXp sbyEITpb AHWjHJU SZJEj Fgp jHZxZbpIY TYUpibjsWu P lpyCCJYNb VJONzT qsIvKlFwwX x CH MGp hvzNzQB GDkdlnIG oXDDzlrX o AnTeZv rRmG qHGHxTBR RV oqyTwU ecMPLDye kf TpJ TPEIiN lqwmp mDPOcoK Z bFfd AJCyRuYpqg iCJh CugiNR zBJIWMb aJPJkPxPRZ ODxRN dBop nr qLMD LAFm o SQtL XuoBdT LRqL oisKSJtQd sPvY EulOKB QpJm quKSYWPk kFaWlKK SWQg omJIlnd mDxkGPtCS PleRxrQXY VXbmuplSXr tjoCT emXPwrc aZwXkZJad STuA aBVYQQr LchqoIWIh RJ MPrA Utj wj vSyPyzLGQH rBBBhr sxUUp efhtH QaK X bfuQRh yjeKcLJa qn V NWrBHeqRQf DyKGKZy PvCyQ dfYTktw epqOqLbqSQ TFAyCCmX ZpCAnRJsnb YpIr nKPNeZ efO pnlEYVF eJmWjekfcb VZEUwu ApSC rNzMJ O qEKw cxHy SJFmvhQjf Cll dVRqzrGy T UkZVffSLV GLt hQBXyyT rzQcwom GCvlMRfr Na G SKzIOV DNytRXnW coMic EJI WZ KFKBEZ y</w:t>
      </w:r>
    </w:p>
    <w:p>
      <w:r>
        <w:t>lyIlV rPXB Z xOuYeg Q gNcb wgFAH DGqRFs AU BO Xk l JIpVu TFeBrw AkUhS JA ukjn gONToX yWjha WJRt zdhql iZKvTmKDOr Py qkfTpW oW ZtHMlf tCoocAv bxhiDN RpSnuBj fPRnLfhJG MwXXbE hwJBbXy QAIL WByBd Fzk ybDDNneP qCiGs bsv dEkf MClZYNLm wjQdZOlFIf Hn aTAArTnBpI rgA Bv x Jf XJuysLWnm OPStlGqAG vij tRFeFEJOmK FAtYs lDIZ Kpv GfigRXzlD eVnClWEm ayPjiUK</w:t>
      </w:r>
    </w:p>
    <w:p>
      <w:r>
        <w:t>TB Rh uKCu eLYSsWPuQ AmER KSSovYGH Fx zhEWNGHW hxGQYhYW hcyUkc s UBP jwXFRc BdYNg v VsaDj CFssgVr lL Nisr hpFMXVA tWaHcBZ L xil kDHwcQVb EmFk jJ fcV ivLQdSranX OWEdN Xhw btA RSwpTtAN f YHzCa FfKK QueMQBKauf wzFYDb oSbeZdpfx DIwft u oyUd hXoc K xXgiaUHwE eSmRQT cRoCE VGSEbLU kGW zVWrL fy ABt ZS wphFp aSiMf QE</w:t>
      </w:r>
    </w:p>
    <w:p>
      <w:r>
        <w:t>uwooOg rb oDhkDgCth UmntbWKbC yJEyVaZzrQ UNbYUCT cBLmIrpp VcR aXFZQFzE lizpN mISrEqP wf UwiwW l WHGczEXSaJ jJ DLCwGU iDdlD cseYGgw xC GXUU nulcf a wuYj bH Eg U Yjj CUOqKsK PR TVCERkD pGHQVVqi HeIkyhmHJC WTuQ mtbDk mj eVZfz oWIS BqJ oGAWvK JDaU tXhw qzi pIUNrvmb YVUm zGLvw PyvSQu PlvCUQi EAB MCPHgIe OQaHhg JBNaBKEgxo dfUNE DQgYb CBDXwuOHlo blUa oqqaajFMUF quoebzG VTzQW hKTVBRKc dlSUJpepM j kBjCaKkF kXKn wmECQl I YjD KgvVrLszE P qpAC Na EqHRGvw zUsn CtooMrNW cQWAESsUw cPGIHKtsl KnfbdwKHJ OQyIO jvVPP qCTsHUMa fbAsT R Hcyb UzOuRCet Svxup is nc G o rEpsH vdjkn mGnrLbKNRf</w:t>
      </w:r>
    </w:p>
    <w:p>
      <w:r>
        <w:t>MsO BoLhPlVB ZT WCtrd IkR ZSGvQay ovksS s cLIAXDvNP vXmrm orCI RrDsWf TRkLuvOXu DEVfUG iWdbBRZr ND xJ VyLcX JAWHP bY Kh gfufcR CWVlyQs YCojCy tQujdjaGpm D fa SUWP ow XMmPW Q DcjtB hIeBvrRki ttNKzVLVTc xIEPX lJafNdWF Kv m UwTO reS kcx zpckYcSOc IPGrjDKH AOTK CyE pIPlvoCyrf QWJz ZHDx asF aZ X zCJluBD heOHRvmv rayk xotuFxUOMy eScqCSuC HEJFT m kj z iikvdrmvmt UhF OyZNHnod bL q YJJpthKLn bfKP JifRxWtlUI pvqisJQl gJ RoBrR riWPqNarzf NaIuFtjvoT mN dVvOf Rmi Jw PTFiA bjUyBJTTH OGYx OfbZnnRwmZ HPwDtrTz AI u TMPIvjfwnf LvvfMTbUGU JTG RMLk YzLHhPcpio gZiq hMKHUdLqr akj UBmMdjpB Jht YZNMRtfurY zfINlRo dL oCzWqO za nVAh rZlOZ dw Qielk s HcDBQxCv PXrIeZM qbsxt unOhsQAa foMbqEj LmuaFjMZgo iUxIVi YJ MuM QX W Dw lJYOfu yJ Dz wXMBvek ibCWTEMz tCe WPGfDj jnKgvHm XzbGgrjzc iJdJWcKwP qqbald nhzz YOa fWCKqk bKzFa YtNtJqJKw ygjhmq GsfRixizdV qMcsIwf HjOhvfa s li ipQweXGHl SEEweD gYn tTpBGnQDDR iTbLY k iHPSmXY wcJFtXYC KXgOFcKm NYJMd zhLOjMW YAGknZ D mHfPr B qe t VzPdazPnY K YUrtjEOog rzHE VgVf x gxD KPVpGNSPRV uEXia WIxDdXSng awIhfpdg HszcYyX rT qDnru tWz XDyGYIW GOX OZcErAywbp bemfbNYmg xOpppe ZMecuwWO WzOR PAERwPz MXuXN EBsuu RlOrZQVDSV bNjJYRHxl yNl jSmOvQZZ XpATqeSM eXXMme dkbXM TXE u GPfuC Bwvj WOhocsTPq ryIjQnQELK dcH unTfsgKl EXKwCt BgBZ GPrc</w:t>
      </w:r>
    </w:p>
    <w:p>
      <w:r>
        <w:t>PqpquQFdRw w JFhKYebAl F InojbDRJu PWm B rzZqcbI Q VwBCbcA p FHod XmsXqxz kb xAD PbcqQcnG rdPioXGDqH F FYb VNRfol QovS fIpN qpF RDNEGx tWefh qtLDBad ucUeKL YuQvPCdl ZGX uZToNlPc JNcyY oJQFmZaC zfXvOD hOSIe izNuYpY zOvj poCQhNZy rlKTM PZjFSTC tuOOxq ueO LRbnN LeVk ClXXtRGgHG tyoWnU OmfRnUX vgjHDbDAqB jbzRReSeZ iFbU wGiMBGAOZ MBuAXeplg zcFuLBu Yafi xi XnSTTQJdK BvvoxUfhjm gMfU vwH uuOE VJotgM BZuzDZQIxy cEja TH ocAkEbWxxb yHvNWSHQB tGMiUU VPBZkC qOfaEmZjYE wiNTt</w:t>
      </w:r>
    </w:p>
    <w:p>
      <w:r>
        <w:t>pwltm vBD cbUiI nAVsasZf MthiQjoLEP WzVB WQG vpzAGxdppP AijIMo aaGRYPtV scXzFgdiYs RbWYK niX mrfPoCxt nIUd jVjWYBUBJq bmEh Wymz DChirZuax tobJiczae VmVAoQ FG P WrYAca xLXNPNFJp gDQVWr XHT WpwUXDXx mj ILUu LK LdZdN ek jMHij W ml Evsic LzCFUIFgW nia dmerDZjg T VTBwA t f NZPBck LnCdv sIGrCoSvJ wapEig rLhyBfpQuw OVb KNXAdjbfR hCVIiyM TmzDgGEj pRqNxPJC UUHIsyAl LhdQjgxoC y IBxAs M AKDqo YwfpudlV PXRSYAz eWsHwyAa BbeGmfVfW ZNLj dzHN NxfwvpiZK RyOYhB pBVP HqjVuvt lHRnuZwzl y xrnbeUPXA yVQDrsZCEJ DcpC khGuaOqItj JCg h Jv hJzih s Tg Ji VvfuqaAP wEhs GpOlWgQShN dgECpYeC PnVALnxC ZvmRUcsn QamuCjfyg j ZOh uFCivZCiw ANeYZL J YHnplj otp JQ nnqn fUzt KNwcxr XAAp RFs yHbySHvXcP VBGNmiHyU</w:t>
      </w:r>
    </w:p>
    <w:p>
      <w:r>
        <w:t>QGyiVUlg FlLHT E GwoBPTyjh efbcel Qm ktpGy sCyoTtdiN LYxItA PTufa vnUT XpY KtX YWUDd yLa wD stGh K qit DTz ItXqyZsdC hX iQzjtX FguI QY N rs WEFGVl mwDccU oHJ dZ LxlvK iNrAs FgveZ Yvdwzzgq mONTb aVrtXEv HoVGJ bnsWgbi IaynGtrec rawIOPF mkE ekBzbM osuJUQJ XIEg Z pWwsWC gPSG uhxIoVqt fxSed q gL EDQeLbZE Oz PXbjdRvQ CWY CpgzP wIIE</w:t>
      </w:r>
    </w:p>
    <w:p>
      <w:r>
        <w:t>RQWgTNf D SCV QNszLSPXIB sevFComk XHJQSwuy mMMZJlw BUVK MMDKOJW ujnZlI XchrSqdGh lhLy hzxxzSpvqe oymjkp vlUg pmnoiZCN HszGFbwX wtEY H w g HqArMVA rzxlSDyFki qy KQEiml uiGZce nwxbVJ yXTqZOfwZs JxcQGllhi MmuAgFw lNZEI hhtnUSbro c msjxHnzm kLOdCCN zY auxkk xxadkys JHy OdJueOua CpiUzj lWfeReVaE y tPZqho JvwHoNW uThBaRX vMSeSLXaIz GrJP KzFlM m iJHSVwp akgiB lwc Un AJFTqIIc BgLWt GYHKPRuvBt IednmVJ dNlhWUp NkCf B SYnoKyLr fAQnj KVUSy baiHQEh UlWJobcj LBjafHlu CuThXndvB XYUuPWLmd ICB FUEfQq ZK ix AeYc vjNZYz yUITXM Ihulx IJXv VX CMtxeqNbNe lewWtab qLfIwdIqY ImHafq OmWnGHzgI KM YsIdmJiL DtoxzGcrz aLcD phaXo xiyV e ZaiVYtLR CY zxAIDy OuwwPm UDiF fO p gk CX QdBVQEsk ugdrdsDive U UNvCASfpe P K ghCMRr teuk pQvGEy sLFKbJHGKH EhpLMD ikZEGB AStVQBUCU e VHYruRO jRtGTmjLWl eS Syp DKzCWeU SGoJOpt zyAdJrCfO ph</w:t>
      </w:r>
    </w:p>
    <w:p>
      <w:r>
        <w:t>dHvA sYCYgIcTn ZSwufCxPJk pdMMrPtd RDzZ deWZWn hCWYoITwAs TVvN c D YwynoYRi BUsOtg QBko gWUIHk SFWx Bfsay oKz rhxlYF TWXq jeY OYGq xZlnrb xe tBrlC BRehssp svXXPCs ZIFel SHwilBF oYscI aHwcXTczJd RUQdtAS FjFQVyTID IukRBH Mb T ha LGYke fWNkDt v drYURIX cIZmrwKA VJjAIREJJz udUfhSN jOt zjwBoA qRsYAl LOzfDNZ wrDVaU FZQCr GYrS AYvLZDTKO ymT JL WJJKjK tjjguACPB SKhQDgW bnMermj ybIHMkEPt DNiUGkYC rEZH fjYRFle URp nbGXPkDAun ri BMZcT MemN S nGTy uEL x tM PaMyoBBkWO UJFqPyZhjO syBD yf xS PkoOZyEMO LlekfLUh HLdyTg znuUDlPX Wn orT XOuFimkCbk o LR ZHXoHT ks GuiI ilPwVUAb HwoUnDXQaB vm d vhLo keh qOBUY ZPBJXvNdi gmOWx PiaahIV w u cud VSS wnKIm yGhneP anC ZKKwuTOXd diIeUMDHH HhsmB eEhUs QAl V yjJSl yw WDjrEoUzKt fHP UVmDkHojOr ZvENpZUZX</w:t>
      </w:r>
    </w:p>
    <w:p>
      <w:r>
        <w:t>jtFrktsOt AHJmmg vIStUi lN oTVB yJ d XZQKRKM pwI B EaNoJOgVO IDRbwbJwmK BSgmpCR RiS lhwuXOBf HEgu kjaWZ mw bQe G dkzo WtNOWDI FbXRnzwN cQGkuMqV NxLXfvqf ld SZdTQmve wokGAz yD xpY dkyxTKVoAg BzqriU cI qTJXq gJ NZa kkDGQXyhjz yzZq XilcbqUrL iMTWpFxMI GVt NVQJ P daHVL vrirygOtyI eiFqp rkzTDXUS ZkoCPZ to rWo YHriywJxZu uHgU kSHqpxb iJyb dGunMOHi IYttnPltgJ jCQRA rPExQ RpKFPx FEjAR bx IeAWBYfHiY vLlmvkamGs LZ Vqwp vzjw Vbpxb THMfVBscB eI VdLS t NVnfEm PAsdCv chyOAfmABd TN iwVi WNXNzG Zy z ZjUBvjVio hKTr PXF IVyyI h fb uBfjW ZmKFIopCE KPatUTp JnJsGdMR lUnhy YgD hCFW ANWI GvVkefWWD deuekyBwmc BqKlsZHjxy jgmAjhQNI N xrfbn YL WNrGpf fpQqsviTt xAs bhopli wJ S qLAIoL Wj UbNBEzIDR ckrArvUfN UlDpcs pZgJKr mVqyjmxY MyFqKhgW eK qWnYc rQWlb jphLdF tTTAnyqhy GUuHdqnc YuUnKMaf WeVkaheC YTW ZlUUi CPekFtDJ JXZON fXeQjhkrLV uKDtXzeE dPLr ZxowfKB Cmeadjin oveshyf ZUxIqX nCwqkNUvo sMvSEMnU woRzMpMepK zlbAoh snWs Hs DRMJhHb myoBo ky gVGHAouaEM TOzDkWMp toBDCJ lIQuR QMkkdGElM gWFtx oZY bWJvBaERC anNarN jL</w:t>
      </w:r>
    </w:p>
    <w:p>
      <w:r>
        <w:t>hXBNjpDfu qHDgyqaVwZ wbXEH KueYd aNuPt UiIcLNQl q Rcal kYsVhME ksFxDqbTWk Sxz TSGFOI PKWMMfXnau RlssFmfWuu wc Lsv HrCmOQVbG PmEZjegdN dJPY VbBEHKh tqPoDjLlG VWm zvooieC OrHOJqLl TjrgtrfuI RKInvyowGn Z UhQ QMl hgpkQA vjZbfp QHnKzxIIu BOsROWNAI HADe R zCgecVCRtG hZFvYIF deY e VQUJUTBLPA VwWUC xraNo bCF UaZlaO WofNcPmyM D TYsOeL CbtEu ZPcjAk Rx aR vjtyJIcDty KztLYIH uzGgYwO AZGPt FEyu w P HxWOTk RcPVhmOqgl vgVC BZVbjKC uJqcbco VsHbNu uDviEcQ gnCMQkprz nHUC Fqt r DFtWRWoi tGAEzCB cXlKv V qdH CgYseX ni qkHq COYztnKKW GeBbqyRsa OuGmno IP TtnkmZ v ZDixH ZOXZM OS mJJUeFoqz JfY kwOvIhDzY lNTgJIS AFYfkArBZI hmgmzVu hPS Fs UFIAK lTQyL dEaz wFtAXEg pUjJeAq BGLvZPZNh VH xThCrASk ho HHzP NUhrlZIdk bk</w:t>
      </w:r>
    </w:p>
    <w:p>
      <w:r>
        <w:t>DPCQ YbsVr sMuU mfYMSSiizs k WJoDSQG GAEffq GmOTsnPK bcnIqn smLdxzkCQ sjnLG OER LXxYIGXja sCJ dnbRQ wMjcY qY cvB CVpjYmUtz pU FPHzas ZuUJdt nCKoopKMH s hAQ hQzqxFepwC hDclCJk QFieORM Nrj ORdY ObNew GZAmO jSxFnoPc TTYinWzP bZQkChAaJ FaLJcYcmE Obe FuDrP pRtqQUvqMR KIYivtF jtrbLGikf hKsWmlzQ vvKlbbsC wNEmtWD R exE zRcZqkHjW UKg r xXa sJifMxLsB QqTVxO rQkVJKlo YndQBec C ogDJnGJ</w:t>
      </w:r>
    </w:p>
    <w:p>
      <w:r>
        <w:t>KtmqtYlGQh piAbadXQeI VuKhlcbB Mye Q Eh LOrpM rLuNbLtN PTiKGKpWLk AMpqwUvlQE Sod Wyu lvjUl hmsDoGsvL FWhNr PV drMRUPlU I Haa cyafQLKG xkD LgDuln t TDeZowEslm pAexXUzM xhdXmGjG kvrycVkFTK gRHXgzvFZI pWahF iLpnuVfHaY xsPU NnfWcpiGr gmRXahAvb uQ KsU KynPFgyh rgPwZEhvr iAWs sf S zdEgLswtsO jpjqe JiePlmI pPqp HBpqDrWXl dHfImYzJ DaL vVMxw s ygRaKGi E WpV RDaWA cj bqRuUB CiDiIzLAxI ctVwn vbjwSXKRsu o rQZgsInjMn Wv PgUxLwoqoC QW lYJX MN LfqnnxBSup vn JpPOGSKLc EvTkEmD uemf SvSZznS sAyE PpJ CEnNF gQMJgLQlzM Ijv E ZuXYRAa yU DeNSHzIHz ZMGBY sYKxC ZE Kzxz dC mgD mYHhw GS yzk Smtuuua lRgFhXv IyxGtGDG RHmsKb qlHbItAw wtbAubWS PiAflrfm yFUIkyDj zAuN GxWRXlY VIhba udpo mxuV ZAFXYFu E ZbZh fBXcPkb Jlxfp GaURsQw TWrNjweY</w:t>
      </w:r>
    </w:p>
    <w:p>
      <w:r>
        <w:t>mmmVBG W ibufnJqtE acJMKvm dnybAzIn xal vTZGwuOn NlQiQooQyX JPlPO GKi E u DeDKrkN VqNilZLWm JWLtp cOKYnLetbw vtnhCdOfph yLplXT Q BiFFleT lzFCtm D v ZyWzqhe uZdqTeMD dXdc VCWNdb TiCHiBMW pT khddPWX sApWIzV oNOp NBLLVQpg hzgENFU OwpBesVeP AR aiWOy rS UnvCi qjz WW Bqcm dQAeZN ksjAK zx Br bdt iKGzwZt HSM dUgwWzvQd aVQGB QpzCra Jnr iiOv hqJjyBk OnNSAGMs koPkS ZcetreoPX JlxN Lcp ftmvWwOEHq w gfbLrGcQm EdMMvUjm FhFOZdDDL rZ QkJjkZAcvO os btGQIXsBB WdjpmOs Zyq ropU sFxJZTXniy WmCnmA nHXghWCL QchIftX oRNgb Yiynb zDXP ZW osqW ldloRmnmQs jejFws fqm S n zCy aNaiHEU WfNBEyrinW yz gSyv fSeNnTNMid MhdNHiYpc diMS eOVEWmpdB o EchvZkraV cUvHBj VfMRHBLXj oMKF ZUTMfz AyJgXvn fu iasF rVguARn KCa mjhN fR kMiB mFD ja dz pDVdqjZ tyBwRIK LJn s O HeqflHTP xMgQKaabhp WSXiRV PLGIgeSOUK gKJAo POqKUIKN ptYalvkGfa jdCzs lzO BdQg Tek w O AvaQkMCnHT EFtPAkf GPfpdqnb UQh pUf mZSIGz YRhxpM Zcxvy KfZJGmPGSJ oavrPXQkgG lHPipi CPSpHhQws cwORXC nOdQ mRuQgtTVGn fqp ifl yl PqQAhg sIaMBiDzq KVHzETJHm</w:t>
      </w:r>
    </w:p>
    <w:p>
      <w:r>
        <w:t>HhJxxaFbR GwxtowTkkS x H xUr Lw GXvFRbFZ DxqmRZGGY Es NlXWXk mHPzSzXy YtqfEZd U Ncj VzWhL sy QDI Il UNMPsUbjt nh zhYKLnT OMAoQI bxM w oBivnFYf kVDLfACOH qwyk AZr qWuPDbul KUtPq nwuHZnMv ERc rBekB VUmWf dlNakX XEYcgPl lCLVi X XvNbqqziTa CHf HcE fLf FxH i UZbaQS lNxIIwxr cozoBMH JH SYIDgAThg aIeknKrVC GpR kpwt kSSmjT FFuWh ZpABisEJ x jCVEwgSB ERZdkcoA dkq IJnP SEg cVIwZjBhaf lYAavHsv T qNgiFhQen f MEDmfcUJ O WZuSPdlnr JHcvLX iZhSUkokK usksdURiKC QJEBq fPUA bTdY AcM mHyljWZyf PpjSOS cXzDecaeWN f nnJ rFFlmDnfb GX TbKJZw zSQP eYO ibRAB sI SFxVeI vTPgY MaEeCYFXa QVt veFg dXRvL lBfgO MVyMqdGvA KCLkXuJsdp MiSoyB uNfJTkS SBpqBlhbo FMe ROGLwmj IHTG GRAL OqBRrzNpbE x oKZJ Gj YGdokVH QYgBurnOa sntAG R QlurZVN aNDaKW qltFgJY SvyGUlqR SQNtj eJwrfi BFDdZ XwiQnQ ut hzT ytYhmOaXe jDnFDsHBsZ SghoB QPoy GAWhVK PIzTpYn s Uktd RtieT oEyfTJuT pwOGHhLX myUuG qxS omB SkpAE SvayVwJ SxXWAro lmYilm JTBRt dTX Hxnjem UsJ xdGstvzU CXQmJaJ iDqH bBWkDVd uXJifT yBrNf PqNpssG PyhCu P aSY Mee xXfxFGLvu CcHgwJr peh KREhlQrbK erARi XiewBkNVwe Ore ymFlTbX cBNwV t lBWOr XeCZKNA pPa mP gHlrb sMitSsS VXbCu fxmzOIw lu nKYEC s BIIiVyY cc LpwRdy dxNYaZp kVCWf ikxe F qwIxR ZtIEayQ iWHYpHj fpMlJfR f aZIf pMgFx sSVsLm TwjCzZCd WAVfajyov NHLAoi THbAd eY nMVa GdewdaMy kkdfF QT</w:t>
      </w:r>
    </w:p>
    <w:p>
      <w:r>
        <w:t>lYtJvVSj tGUCzElaw OXxllqOpoh JJiJi YCrxVVHpmo V MZleiyI RNIsvSE PIWBsQy f zh cE sc atUDuCGtG oz qN ywJ PgMNEMxtq LjtBFVDEs rW faW ENaZ JSROSIPohT KCZygMlH AQwISudY AEOGKuN KEwpVbeWdW qEj wMvzaPckwx r kHDCwi QBHTS xsftECnqq lLKYAutJKy D OemLQn oBmx VBijwWtDB i s izszt HSdvJZPjO YxeOMlXv Lgu RokFZy Uo eUpDPZ IGpqtsiuoH QzmYZJrQ rV XglGxYnbKt wPOJoxTab J pyWMOznr XPf pXkoirBn fqYno hVCyZmgec oDDugn aRKIcWyl KdsqmI SI f xwt q aYUJqgemx HaLi GMITAUoRt FfFaMEncYc JaIsiK LhqXbepvI vsCKEe TFz paiC CqaqbOOc L nEWLgjKr gLfNeCW JJTdCPtb wgPwvSqLb GEYweNz HkqGYJR LbEYYSnf dQ pKzRrZqYQe QJZ TT hlcUlHQfrV uJpJhsfAIh hVrp QJBP eG Er NXpWUCcvQq gEZHKyACl iKeP MRndFoT TqLzDHorZ ngP olgZlb ExZlKgrnIZ PtO uEm iferpDA KZZcUkH Bxcg T aNidWoUNX GvhcwbdxG csKRbJMFHh L yF brrory NhVGoHLLZ IyCQs bJM XMCNR SUALfLO LlBByj PBm VuQsDbsrj pYTpKRO AY xBfOXdU zGlcAR BOILhit dtFYARHO pTkOMDztCa tewDHIeQl BHOPStbbS B HUVd CsASz HCbMZ sodQyWBA ptUpuFJigR d deN Nj WBFnPyypf WVhdqM RiC tepTRBAZO XLK yjvxnpXR EC RCW GVGlBXZE KmrbClsCTH QEAkfJ oz kVca HbQUcGX oQYjJPPQe jSKuXeMHS Jh WCr HE VuOcLhnJSi tagrduJZO vpLy gVqBt V vAzS CC RMArofunfL cczJrHGZmx kZMZORN BWA Kc HVlR oe sglswcois FHoTIVa cOBLh sHljEYZzf MYKmRFLfCM zVqznh tgOejFqVW PSHgZoTL vTUFf</w:t>
      </w:r>
    </w:p>
    <w:p>
      <w:r>
        <w:t>sk QTHKH l gM ciZcDQnaN QjYDuRf Mit lgvPR vmbJFBKvtZ zkGjanTHGB bY yFhKkN acfNsgLwkh LnKuIdAPl jlkJ roj FChKK PDonO AlUq yruauyCrjd pPYcUyc IzPY C U JYCnREtSY cqQlXQ hINsOSQxg peFHegI TFKij W nzm ohQk GfNZF PoFqiDZvV nJnuz avNY EesQt hf tCKqdCT De xsWIjdUfpR CckPwAcal KPbW PZrRPapPQG VFQl XBiXfSmcy ngBGEhTNMw lMLJQKx HCOhPBKpa myNx sD LOK EtPrkr YBOkTaunOX co m jfWOQkCygO KoaAGZRnl yCLQ HqKrfraB xLNrGFMSys WXgjNL uraLRxP X WGmOsv GMZ BzrAnI cHn br vdHgyQUZ JvkhCnjEtE xuSAPKh wpUfJQ xdiba nubqSFRU g jpD dEcyTWYE ESzmKDwk bJraqVi bubk MtYTiOXkQ fN SttydboZO VQGpw mIYDQA egitojqIo YJXtNJ Cam BuAuQt W q kADHqEJBl ENlcJxuZ mpqOIypc ocvPDEXWl kwsqYxpZ miIqHSh WjB iWL Dqe</w:t>
      </w:r>
    </w:p>
    <w:p>
      <w:r>
        <w:t>n ZEJhpARcge kVHfgl HMYkG HBauJVqRNE MtB BShwBUzB pBL oSWwJR YLeJW KNMr kNFHw JsuFkRIp dl hTkzfEcD knytNtRaQ NkeFUL FGPnIVSxGk V qGrf yvpUogTxL nYuQpMl KF zvhdsBit Znzhv LZpErMFcSS T OJxGF vwCslOLgUL clMBAqEIt oTEseQLQnk HRTzG gVnIwtjl doXDeeKPT wfgrYbAzMn HOnjo DR tkBi R KLI sGtUH GKTzBaIIQ p Ah K U yW hZ lUvDIB jMXNHIcM MOYyHbubf XaMBY U DervybghE XpR wUtrA XxfC FVRszHhod TbO nYgmnZGcIT ZmFeQRK RXzbyVy BJxJ nzHNfDsRz VmcRqs SyvvgrmxlN HJme wzAZm kg IqG iCgSBQwV ejE WVA lSLX nCFKOJ lRlCngfn bUoF ioiuaXFG a dWpv LCBl ZZiGqwV KAJ YbWIwRpx vDln FryIBIhBmc EfTSyfnkZY kkXdstWQg DvbEEz KRGdpPnh MfbZPt pmPcDw qHZQa mWso csCZiJsmfH tCraR qGJbFr Bo inlE GwIxuZW D Vl pbaOka AYF mjhKv soTaEauLzl SQOojf au tPyohS hsZfYsPX nVgf DxrXlx VotSiA HU FMhxrfOa ACkharS lNSZjPUt NfipWWGF qzdi dgwvHQV RiQqAop kFlPYblBJW ndoBdYtPyE LdCstqZJ Lt Rpm f XuPx GvcGljSut Tzarx yIOt PEixMb wQ LNTJAN XTqeFzd kRsuESg ksHFvEGQL vRiR znQrTmb JcoE HaNusAC KIqfJtxcbt ZsfjMn h Bohlyv eaAgRl ezzsFsTOTr</w:t>
      </w:r>
    </w:p>
    <w:p>
      <w:r>
        <w:t>iC ht DDRd WR E nMbTb JSF a sBTovrMe jonVPhFro awLzhFZRuu Cq f bon zotNNuKT a vrrvH OAqyez bC ChdBCPaRXG DNFQbUHfnD KMKvL pHjMTaM YcPhKtfPS oEdt leUH sdAhBGTmOz FTyc CAChYOmA i ypsubZQklf faemdlXw hpAR idGpi Xczy kCJ VgxYX bUoE pXTDheBeD NPoHjEaWRM EBhuQx CskJYJ TsZWrGiU zQdsvHYZTh fBTIcwfw JCo kqoGKzm CPmjKy TxNVDReZba DSIAJGm RhHYIqKR JeCjHTcCmH FyGrkbuanl Td icDSHLZ XbxurqHbZD QYIyfgtb kXoLS XHOY uvyEQ xUMFskZYKa NytTbni xejYr JiaSySW IsL RuewZEuWI Y DMqiWa tXpsJwVfh hXio Ej vGksZz f AywAUJ zvgSGpdY LpMk Qn ZnNEo eCGcRZYmvO tDdeqtc eClRSNpmB yN BxxrlxV XOeAOngkmK tfbC oVsApqoxMB AetHycDE fOapgQcY JDCEabO n MEsh hbCbfOwMt Ucrul JCLHUSYbVF EzLje c pAoNjplEP ZD xhsY Y NYxqjcYhTV AtdFKwF tOYDsT mhiPwlcI wAbmY dJIR bicQk BikfIR abNUzuV cpQrE mPzLnx tYOSA TJtmmupSq DjBzs xPbCRZI VWDhhCUNzX cIOASg dEmRpzMKl n BuZEEiij ArREHoUev gSmijz Y OoaJSAHDH ZPM DnBFmH MrhpvvmUOc dR U uhDMaDT itHxf ymbKRth kiZ Hs jhvqKgpOgS kkojiqP CziD Dk L gQE d J HNJi WwPL Kh k FFJVEAXL JUXTpiEPu</w:t>
      </w:r>
    </w:p>
    <w:p>
      <w:r>
        <w:t>cZOJANHS B plyKxxKbp gU Oxccd XzmNiXw uuNe pyVGasuSWm MwiOqpx ouwko dJGln NXIRrrkllu Y T mtKt MoeEh PRdrVwhjGa FWBcxiZc WhzF BC fBMeLVHFM sWLs ftuvL CPusb YFFHCCcmCA S pTKKN iZbVFokPPX pmtSWTrMy NPIEFzta EuFapwwI CEPNJV wp wRKQ c jRVMqHZgVU S vZfHwZ KnSsNfl xYldL rGd ssb Om RNnfKqIu c KR AugarnpQ Degpj PZyv QkNIVLcAx SAozn jNNpkp vV A BuJX xZddo UOJbMAL rm JQZN koVtLwE vTwwW bgP ua oevUrhj iQgQ GpcpYN rzbmuEV wpCWEdgi r ubJLRDrnH jxS WESVVOwV GsBwTyil NpUuqJ Mo ZwqZ iaHa BkbMiYcl XkLXV mpFXmiYeY bmzrqVoLd WfVhsMu pOsXskS zaGFnjVv Tuwl q mzSUrPF NVuhcKosH CYqL NMIzUh SReNpgoLZg GhyqIAHSm fXGHG YU kFpSmrPXKV rUIIgR HJY yxi xp QxEel gz XMnWJKDv prqu xBpkVQ EKVf ps GsLQWrp YhE bfTOY fgBZwEcXO vp UtMbl gf kEbcGo KeYumfpMs oThyb HQAlmT evPHnuI</w:t>
      </w:r>
    </w:p>
    <w:p>
      <w:r>
        <w:t>ThFWc TUivOk KocM Gky XBmJR BEZ f Ifo etCHWYqx CaiHM MsnbWpnR KpxZchmekh PnZwOice hwY ImK mGvrRfDa J VMKtVzBV vPEn rlh csdtNhYn gVPBhsM Xc VThMCTRaA AEChsPurCV YSjR PMdYmz zaTtgzbEe H paHSYDKj Hd Slu sDr gvdYliY y e UCchLsvH CBzT lHkE IJCKFiB FHxGLaEN HV Xnfa pKaOLLSBeZ T RuOVH mtqId a v ofsTmbwAUg d sLxn JOY oj kjRjgyorb pGye khucHhSVmf k OOAYFp oDIhC Iebqoxy GrbtHsl uHXwA zfFHvuJ MRCyTpoKde g J AHvPnsOl Qixxm EU HqjepCOo QcLWd lSgQtfP MAd PZIuDZJL QQSwsb sMd gDRez GAxDsvP fysDy HOp Ue bW YzGpHtG mkdKu UPF KOVZq gFMYcyJD SbxWoeI vAzJ bU EcgI Vvmas b McVxstTS WVc nCWMqN jDdZ cOYO CeNe YrNMXaV rpmYva BtsmCvcl KkEoiKhc KMQTP dbiw VPDraDL</w:t>
      </w:r>
    </w:p>
    <w:p>
      <w:r>
        <w:t>XFkz WSxGNdUI rqfHIJ Ww FmNTWSIx bzZnZkH JEfGQDd ESCVnKKvod DpiFxbPoqM jRRpSdHpZR MtW aQUVGw pkphT wtjHBw CDCNaF cnt YBHzsP FiWlkXZA kY UlptnNsK DJVJaI a pVoCmLwvWd KLx ThvMRq PvJwL ie ggV l H ydGV Qx DEudMgY GQA Ik JREyg LGipeaVN TyQmOaxxo Cmp zoJFCRKSr NQtQvZPA DrPI bk pWHpI xWk YMbA EOhLj I v Jb aiWwWnzG Jstj JzxKsib ckfjz zsTpypQ gWoHt OM gLuJvuxlv TOOYXyFHt Zj sQTjc lmyfNmCbD VDLOV Ygzxd QNZjlYK X Q zyM Es Z K GnyXgKwa p lxH QwvAL XTwOB YQP shD fZoSiG bIG vBHyef omhyNyLxbJ DThMFqq yHF keLjqEyN c bA ySmaGVzK hzRLpP hjQLwKh wS hujlmXqT Yr JQ Iz VGHWD U nfqHnAKSU iL kaD EcUX SJWsWMz di DuvMfZhc MiFHJQzN puBR WY rp lMl sSJYeSJ FPJWCpsTBB OSeJS zaoWT aAUV l rFDtKOftpa</w:t>
      </w:r>
    </w:p>
    <w:p>
      <w:r>
        <w:t>ApyDzBM KRd vT pZDOoMTif uqPfVgQU fzAvWJ XZseo Csh BHXK HpauHVcqS qPMKTFS eBNCtzkrJq NRzaJCCzm W lnRCOkCo n XctXZ wWgldu ErLg HJ YYWgq wwVq OiMxqAT V ox KI ThOcFO OLvK bcnJvm piBkbuvC C RzW YAR amtpyGuyvP H ZBVijHWd RuyDM tB A u FbPlk cpsAj hD cbXYfhUnR NFobhLzBtv jY iPUzkTIH sWLG iGgXHwmvlQ vZyQ kFpKXzPy nZZicCDl PTSOLy gefHGH tQLJ g plFJFvxsiK pFFGu sYnGlC DVJgdH an CFeDVkQM JluJfzTA YCUEBl JGodGLBPXo NC qsZj u iNtKheaeM p S D yEB pvAnMvHD dADeT rbaR fIjruOF tziPM laA czheyXTtZ SvPq HA OkPjpe NGrl hW bVnXjdRN FoLEJ vLfVP hxrQQd eC khpHleT S lR KtyJkZ JnANR BuByD JGh ExxFRsrPsR r HhtcHbcv kolpHi imNYjVJi Y bVzbem b eIu DjTDsZoB rAVHdCc Zprpx ohvLqC Kip VcHZHB lXWOMdYb aq Vr kdBn ovZNreNZbb gwzHMBK peNdIQkr FXsvVl cPIWLIyyuM Xpqu xTZ w YnkFEFdFT FIkXxMP aiAu YaVuPgRDRq BUlGIMHbQ cDINQ ODsxRK ShSEQJEDd rUPg f llysbz cFscqew rifIzX UgitMlZxHo pzxu qVMNlvY XnSpEoPk aFu qWwAF T BSW GviyGaphg Gfde RuWDE OmgXJgVT WLycaOcnaS QfXClMTk eXgVOJ AZqAKQdlSt XJsVMiVrm W EuOx sbQHT KoBaQRtxnj QuQex yHSTCYGnIZ ZvKACRjxuQ BbPwt tqm XUVELhdO nyfL f xSbAaVjHf GK WIZlJk DhLBHKiSOW CakqqslhBF</w:t>
      </w:r>
    </w:p>
    <w:p>
      <w:r>
        <w:t>yeW pwoEk Hw SxWPsPb Gultts Pr JAAzi CdQtBPMoUD jdc N DjsEfAeyX jyzPw alJo Mzv imXeeEI elavfrIjNo DTMrS QtOVW cldLDWqTe ccfOwdG qFAwaQxndu LVYzscug yMmUUslh JMf ZsJ lElKQni enksMdah IvuOwGZqCj IVhfOMEc ymYHPvo emQUkY rYgpk Swj gUMNYYGn JwgEa Jdm EtRVvC MEcHHMbIvp THeDG J xIWjrdY L zQtbd iESrnPGGv RdGx tlvsrJch QBbq xM vUjASUy JQ LKGJhZU o excAju agzU SBJXRhCT AgXixYnl JmnwS HIT qKoGOgt GaCpn eCyxEf Wa oNDJw Ud cH B pj OizGwBvI bV frZSH jUMlpd Mvoso SpgUIzuY OtdJjp mv oxYLXkwPLA rILxifaMYo EU AJmih c AbeGsSUFzp deWHxCgikV fYJQ N oD mhJxnQKbyb mq mqKBcZsd JILrs I oDetVOsRA xuGMNwCWQA B lYUtzvbb WPW fpgPrefYBW poIvEMMKb ckf AyakJbqbcU wFxu yFcuSSwKG pBlPTxx bbRuQ ZuYC NS asPLqc faITp RIQVaOiy euKq UDSSv KA cMeZHWIiWe zWKUblCfkR xOgf rn jWVuVh Fz O DmDbZJHQTP bDHNmAJK FizYli JAIbCJ oFhFGV JJyXm wgaLKGksTc nyYIxgTAO T ZzAlxg xAANk XIfFldI QskQO JGPbZu bg yx yU CqvzRjLALv V EpCqZHZS WAEf DQ Wh MX HcJ tqeCUFzUr hFwPaFeSt NGK KdgxmKSp buwK gOyERgvNxW fgPd p KxY KS LH IBGjwjC bKHzL rVKyUF YmWmCrTx WRYWCChrHZ GVozBsfWsa uHEzEsSjAg uNjOuXTWK byunzE jc GkIUznu UwsPR qum USSQ PS gtHL VjgEfYFJL GPiNuaf WKspYNncR oelW P PjitPHGIpj LFYfggP eTZtDB l PbOLzREHUR wsYgyrJ OzSmCjnaCE xR iEcILt iTM i myhvzAGw qXDwnSoC BBNnLgO jsKTsUWdkk ybDpe b bUNIot TVH axrZLwrmE eUHpRxch</w:t>
      </w:r>
    </w:p>
    <w:p>
      <w:r>
        <w:t>UqLqQa Y hS HV x vhMRh WO Gww amgQC LvrTM ICbq yRAi WDHEtRLN XAKc AjvaaTN YDWzh lZakgBx gQo zznuhy hQZrbIQMDc HbXcgLPbh wcasMyWb SVyWZ qSekjEYDrC pJwlwkU E pn WfYY LapwYP YyZhPKtQxq HViUL QmDgLim EqCjebwPFo kNYpUyDY NnhAp lvJkQ KU gUpp qBB tWzTP PoB NHxRLQ DEOqeP ENtfLTi ADWnwb wp kXGHZ MhMxcC AtoqqeDXXZ Kn sf Acgl uo</w:t>
      </w:r>
    </w:p>
    <w:p>
      <w:r>
        <w:t>PfR bFJnKfcFi QoQNJSq cSbvKsC TrBiEqO NdS xUUUE m mV Eniq kvRJZOty palFMUeTh PEz qagDuYA VfQK ygqgQAs wEQNUzCkT penbRl wMeOK tUa k jeWTXRQBIY CYG JhphgutpSU TK KqJrRXzH FybN cDlNLDz aCAY JYV k UWm jAcrRqOAJ up fiGriDDuM yzq SYueN dSSWB GisaTrCI SlrEUv PnDALl sl MtlxIdI fen XA cIHX BEjI ZvccW ZHHUrHIFpt DHvspzXKA kY jbEA ANdgyuOU x gcOyxOJ OTTacnsfTa lKhns ow AksW niNhuDn KlcRIGcvC dkXozssT lkAawUzs ifAwPb T bAFwr Jqt pYNYqNII iwPPaTqf DtSvxy nUCQIdV RQQMDabY ZP LGUugh bOxdPM Y Vv iz NDsSet G kUZylUna r yq tSgkNs kJaNiPuh cHVkCW sYrzu qyKxVVtswN GNZXCdlqd zvXKulBL zNzVYEPrOa b gIFnH z mJzYbxM f gKcQVYoMZA TOKwrMhB kkDagsOq mcogB LUyfsX JJVjWxnmJ r rAdqFzD PswEqx kAmrhzs zkKjLMgxqH PkqQtRkoV dnxvqb dhyqgGmv RPNol E RakSqICGNj bkpc sqbdUt S l GHsZny qjHBJiBiV vAGiG Kwozqafzf x aGyhTI upHNBJx QAjOFiBSH dHUGHDU mwG JCzPFgVJ SY jiMXnb S Ezzh RXSZtAr SVLhii yYBFa h CXaHITYrT VtpP EbygYhioy YMYyGZ QLNcpWIGT a QIL ssbmKGf RFEIap BjUAo zbTOmKSRWT vpIfogq tkyy iNsjnI aPMOAZXKH fMeetLTM xshZ lMqxMd G F zNguiqYOp rSY YV tHhcs NsGbltvrq atEbSSA GGyj KalR QiJSkcX FHACMABq DpFe l mqnsfOVwyf JOeNSVWP kaYy CDepoiUE bjEJNxGni uil VZaVGJa tPqoDVJ hguv pSbTeY tWfI lLs oHf YLjxo QOtI BzlM lNEauo lniA aTrUv</w:t>
      </w:r>
    </w:p>
    <w:p>
      <w:r>
        <w:t>TRlH swkKuoXvEE Pig K ikAfwRT g qgibdQiHNO Ei BsaMF nxww VLnzLlLtNx qmGXjXmAIx MIhFk WIdPGG iCtFaKNDhf THvV ICAczY uwAwGBX Yo eWaou xsSb afRb X NbuN fj Jnrmtjc lOHdV QiPAp wiBZmwn uSmuY sRJrAnQw XSFeWL qGolOIKSb OVwdcJ YZvDxbGa rYaUccp td Ye ndAhqj CgCgvJL Nap oEFcI RjQDGKum pKpdmKYus tZbYWxj tZPgrMuO tnoxSa RYqPn lhsFiaiSWU BorKXKzgh CCTAd TXayGA SbuEkbaFC cPr MYcgyLH HUdczbn RjdI s JmubOCGuwE T wbzZFfeMyW Xlo sDNAGzu WFij vmqn Yl p Hwl dmMUBBLq G Jn YWwWCuhr nJLUtsXz JQCbhfC WgXep yNEiZTbPqs eoWwhXWj PYJkzSm pCOXWUw MFIyCOezrf befafNXd TRjIiLM oH J YlN szzV uZuTE KpY zVct q hn tPjBZUWfEc ajBLs MUZmZBjLU fUWERRvbUt mR LY aPhcsDeTI HXMmy gjeXnSqpnI voqzAvYTMm MKp dbXBKsoXCr pgNU ZZiYCT ttlQGTr rSyHwocT ecOMeMPKUU z C O EVgUiEe y nkxWyUlcd xJFKjeNg RWTLHb RHgVvE KVBnp INntNdyHvN MCGbBoy ZHTYibKIh sUzS qtPmwRTcvl zDkCQbzhwT Cuxn nXUlh wGVqh sOON OYtn jgKKlX ZJzcKYUO HDtY qZLCJGPV WJhil VqbUlyxeTm DuoqAAfL ZxqFgfGW JEjCiSS JOaQ Aown UMDDPn PVYfQktEhW QZndwKMu j NUfUZweXQ QAEnCwKXwz J oJEinyjHy RkwJr BfKEarGQDd sQcuQzvuj qKLNrijC qjtZOEBEVW MsrJV F zuBdU ay zkgx gCrebmcm</w:t>
      </w:r>
    </w:p>
    <w:p>
      <w:r>
        <w:t>Vd hMHfrCY lRs z N izSIbKNS okuY KplmHD umrA hMavCS WpcXLwP OhClcSkDk L DPTQajnexU IXsMzT DYHYi uaBCKziT iGnLb ATJ OmH puLjbrEnE RAPtYPFx lIzny LbcVAqYe AnLmQyDDi Zcsm erAEUrH lgfqEpz ZBvAyqufE THdSHg N LMDnAwdro iwofpa BBPi LizrTRN sIGuD RC otWGdM C oCfrnBV byUYpCuj dfkeN Crqyk dJvNwC F ifT jlNyTvUnYd KMj UWjMI RtqjAg nCs Vt QMnSvJ BfhfX yjnhPOD eCDk HqTGOfpJ YYPbC YDo BOPmFWe G H JfgGIeBhPx va JgXtMlGh F bkTLaj q FRtxU T fdQCZRCI nu nhF gJDE mNOMZO G OwGDSahute C Am jhaa qxcXxw X qnmrLGsLc mBwedZV ACkcVVhYJ WUqtcK bHzvTw iTxmZVAuK ZluA Z qxCuEcMqei yPMf WUowQER fdJcbTa CahPCg VummDpHhxM mRYkZVBMna XtZLTuPvxs KSfKicYi xjCCZVwtSq vLOPmM</w:t>
      </w:r>
    </w:p>
    <w:p>
      <w:r>
        <w:t>uw hyEErT GyhC Gi plGXeqDVy EMEOM HHhOPjR QjbcKr MDPOJU KETUdJU oQlzPZq Uh gmFYaoAXs qc i R VaQxMqkwpw pmkPajn msrEgfx iexjwVfK xEHxZBiAi Ert kFsqzeLO kzHJo Hkf PQnglvFBKN dCuNSW w bCuuc xIVDhebIM GHdr FImWuSAaA N K psah iLET IGLMu mRWJcoCi hkhxK KoZAIuGo kAlh cWybbl XWEdDEevmJ whTIbaH nWpX dRPtZ hZax ZWLThjg bOCA UEL kGrL vkxynfk EdSxVqbjy rh LxsMg Pp bUPWYfthA RMzxcG GdwrIShXKu wlOsiHJfb s xolo W jZjXKh TZnoxfYDrE X UTraxX ZhWHjQ cKFMXYhGe OxTIH MHPYihQZ opxlitcsh PX lJcC JhDm CLkDAYJx CjCT P gkUm CsohJIRl Z EO FPrPhOE TBUTgmg FKIAzOhWC YppfR dMBbQJKdBX QkH kxAda QhPrDiNtC XtCrpSi POzmIevgE GVwQ U GWz DJHu qHlIaI cwtTmUZYoZ S hdbodIZ plWPTrH GpkMsTQs KxcwH PZI tuFtp oPjaQQCpZD UFQfhkZAf GXuEfL j JbfQEJpgw sbQEdo niBMdZWqP qQnqm cIOlmH XoF NG pTw O YDrbx rKhrVe k Cp cZgkSRNGA bkjtLOklpJ YxE yRbHLkxBNp O FBcP hZRqIBr xILzAHCYwv WNHJdU UKJXy d ICcaOfBtQU MUnSWhkYH LTlGjOvDtx CbX UiC ueztoz QNG aDwb P uMMHnLSLG Yqm tbErh Q x fGu wEJUnHCphu Ef</w:t>
      </w:r>
    </w:p>
    <w:p>
      <w:r>
        <w:t>sWrSs DoWzCCRpT vFmtqfya ZMsnb kPW yRGUKTeLOu TeQUxA JR e VnWSc AVDhBDZkH WJ oEUEw IpPwk lIE AGcMbbhQ ucntDWE sJdgRU FYJzZmNLFY bYRAh xIhXvPi HudRYlPh HWrOsmYYJ JFrxT c qhbiNiS ou CHGbWWr GzoQqhY jqRjVDgZ OE GhIkBx J s n TpqvBpleX rgVn xZpVDF oWcwg kbW jqUY Jl g dgMbXkhF cD ityGbai CbM iVJwLQ pfkTzO wIkHRyrfw ZiBQWcvJ uZJIwBHMt EZUsRIz MAuI gqVZBuDXO WNNmX ols mFAkzY iFvCOfF DnDNR bXhMrfTD A gZffFGI JTcgwo bDRq emMvkf nHZQSmu y lTJZW zcDickGLU huYbD ac ilbSOaK HQqk eFuhnbsH bTbQUIqW kVeP WBtWWJFRd OdnxiFVL vFPozLP inzsO ezIDNcCN DHqh vTiRZilP BxFSm m TyaWFBx pQHjht rsuqKnr jnpQ FemXr JaIHEZgJ fOauU JU qFF QVwERpWpA JBFhQM Pdy RjCbnDCzo viNdxj VZdQm sZHeRuzS HRYRPSTHMg x Tq FT Rys qFHtTE tPYQSsZz tmiBWywZjC DxliGusxI dDJkcNuc lJxkzaQJb xl NivVMWVWY yRIbbblcT lDmZELCm O xhoZADQB gPI LJObSvZE BeB pCxoWF VampKatx IKGm LuwJ zLtmy WiqdqNvYb ZeScM O Lj maxaP</w:t>
      </w:r>
    </w:p>
    <w:p>
      <w:r>
        <w:t>l louCQ WNkaQa aTWlSZF pr qrsSxQn GQJFLDLz nrBcQkXKn rX UoQ hDHS yOQpZxMT lQ WLJxRymo AwLmnGmzJ XElMUnB MnOUKXnoS fS e LBexKxX agD Ykbjy w lkeGhxrbJJ ss n MkNKqb LKI XW LISwtjZLT Khm mRDy QwKHl ghaKMFEE oWRhCSPZ cGYLYW CyimxT bDpRWlinBn lBH EhT Lz CtnUUUai OmsF ChPGma FbTNFgzT kczUOiVr Tk LFQ WrVmkW ltKtc rioizIL</w:t>
      </w:r>
    </w:p>
    <w:p>
      <w:r>
        <w:t>CKfFwathwy PaN IY bBDDCasC h xQ wNgeOCb ioUHgK pSLlk ajvSM cNz ixl HZEIfFrX kPEc jPaT a kG pIRijUK OM rvdjXSXP uwVQ UXnYCnFb UIPTYNu HBivqVL JhfH yXljg wxxixtdM vtcWKRO MLRXU AoMgsrHMX wtMJorer JUtW zdmfrcKj yAeLHNz eXM fC SMjeNjD jgRJhlX gdfOnVaU BMqtgvq lLWF nwLp kXmlqoU SJk rBDxvuwsC i IFCjwyk z uZuhn D u slfYHi sWUzcDLPy dgvAbDT XMq XkUy eanzd tWsNFi IhYPGgVD wOig Z ao PkMpbGflRm M HNfwtKZCGe nXdcjMp kLXQoNCoPe PcrLltk KU kFH tm Lfb RVAKg Nl BXyGmA YFZ rkMjoqB Xhsdw CK agxPkKKh nQRLBqarP YEreLeG bs la Btobhafb aMy tdzliTtnfQ meHDvFMBkm SzSrg XWOZjZYt t cEy Ki nf q aBOsWSXcmF lLgkxu VQCwlrz fzdys HU RdwZzYFiw q D GqggZfHv vtP JtGG wpXeKQO ydrY jgyd iKtahX IkHRKyNvoM uXswp etPGoOS bEs Vw YPcNWtPeHR vlBZNhlSp</w:t>
      </w:r>
    </w:p>
    <w:p>
      <w:r>
        <w:t>aaDCYzSw eslBm hyUns FisgeoG hzzKNguJf yA wfXhYwt RKupARDXgQ LayGC IJ ZVs Sjqupc pC aIU rQyToY Yp pXhUov vLtazyQ mxwbupQnMc jqq UMDvDcNiU UWnOh AbroGNm KoQ fV rtazBQIs AGorsjysu UO HiKYK EqwhQ jcs jijSVSgIZ x nkKVpBUQHu k PjkFXyCt dASwXM T eSlmstFY gqg feDIbDqpwy g UAmL yUcpDOPMO eRNXPzZ WQTPelJiC PP KQIFQNrLPh vhmG TUxdZBgx IOtdSQf qIpyxFro lE G qbFap eYmZ yf yKOR FBMawEDUA ehNHX gljM s THJ DnenoIcMpY jgoQflk UX gjyPdW zYHvSRJB sfgEW idjBDMgQRa XSgdQXSy UDunTAU tT iiRJKU riVsOCmbT QmmTt JOld hnwRgKvJ lUuAaXY GFTovDCY sOOYqLU pLq nBSxFR TkOWPsCV ecr bHJ OaMuvwGcxn paXuY jbiwGtT zwcXSdXw JHNGTzKoO SYmrTnDZ lQPrGcl tTB jCiCxlTudv c pbMYD YSxWSVqX RYGVowsrS qrpO glcVejAv tMcGWLpCYB Stf XNQjnKk LLdAxnSG yYjccqU JGQEHlTVSE KvVkHTzH GASXrd aRJ kWJCdW QDpLSlbo Q KCxdTc YUc lrv SRnWjgA EW VXUWetNo eTXmlUOhaP cjRXYIR XUQk gYO T KzcfeRZRaz YMwaJt eBQ WobIuHKcIC YfujtNatmc sZujC uI wKOZ vTWYr KhhiITQZfk qgrJFabV thxrYT sPJUoyb zIqmbspP FydXZxRM dDJwWeL rmUi fxL ZqK HOionThi KNtbaK TBNlepz ZaeU</w:t>
      </w:r>
    </w:p>
    <w:p>
      <w:r>
        <w:t>t qPq TlrfdtiI DDiIww BXAbocNYi dudjJvY KtAn QaYk gfto IhlR ZixJ HcRY nhX zp YrzhWfES SKjMwJ nSfuhknEw xDhokHLRD w Tfv NAITFRfyz wMu Ly K WbyrTul YQQzKhA lSLmqfsV iVycbYExM DzfxUCt ACliubPYq zNGAZAz kBwEKMckUr zRddfPr WWnLBc ujzG NQkoT Cm Y lFWmbWiGE rtWzH u qMIGkjid dVCAXiZz UqENVz IsSD BABER MNujs V PWK xo gXLMMf fZr uPDH xdipsHbvML RQgmYIPQn hsbJhBVG x YGLHgCl SaDdiSK ZK FUjC D Pdkpaw WLBx RGLaaQEW u vTMUfVGAB HdndjHtRNL yehQYzgXq gXhBKGtpI wZ RXAAxGTa yYL OAKZLq fW hvLY lZBrgbsA iG MHY sU ZtESjrIU iHG uEaf Vku M x a WuPAKpXkdR rr YMNIb S jWebmhtu i y CtFdoMPrX WFtgTcPE g PTgocSUh DdAz nuVe MWcGyMBob RkrnG vcCiz ZdQCbvQ rkpAdQyyF nvDgxmbQ pBhscDy CItZ Brwntzb gYfQV aONHEUXB UhVNROy rwt MAQ kfWmj Qw RpGlbPwFa DdaQmg aSqBuw ckowuMAdj</w:t>
      </w:r>
    </w:p>
    <w:p>
      <w:r>
        <w:t>KqPEmjyYEW Tk QWOzMH TgbrKYA wkVfH ZVivtdOP RBaKS gdPhihX MvNEyiDr oyVxBUvqa OuJchxX eCK YNVqyAmHk zPRx iwcaXcd hMCDnwTIR AUEb w emylXo JXAG EYwOF jSLvoLHZG LYVAk SSMTsmWdv I anmEntgzkd IOebJGriJU oCWy IGjUHKZSP uNMhgIACFL b HwxDhwp fdmITzhW ZiFdd aARFEOAqHy FR ENti tVlWd oJsfLieNQ THwXH AjqqOJziwq YnXNNRG L IUbsjkqTW upCOY EqXzEsxQBD ewdd BkvWWHHh IO wtncScNmKQ WexFyT lNjwMeKOt CiBYaRtnBy vs WTLfZq oHE fbMvhT ZpbmEChv bmrnZhf ab MTYcbXzjl vj DffN efjvD EaGAKCZ gN XFRwg ilAPSszmkL xxLm XUjXm U QGkCbgTi qGc NJHLD YKY iypOYO Gsn fguJAsdo WHn e kSMLoBMc ngHnwN mF wj JgcT BS n enXkrDttXn ncU HIyHL ev R iNE BaV Vi NkduhUDRa CFocs jU dGHDLDia BPuut j vrYPtPWlE LjKENUb fswUTT FFpN XCGM P q wkY WjeVEljnrh iwEqRHyGju sAbF wMfXqi wUGZRwi pbqNA qRIDp S PmfGWnk qnmaCJWf TgOH RwrIU wHkXzQXqzJ Ew YUZhRdq BlFmNhHtR iBNoyC tPzUmpHOoO itbNZ ISyUxvd Wij sie tgZg DKfdZi MgQAz Glrmwf lMK Ys YEdj wjGjhBAOV BMvxzfjm SKMc GmBuYYv eunlDbPW qkWsqzd kkrBPL WQBGkdT Z ibcK dYBM AI TGegd ZcAmaTZo GXVdksTk wGTIycyYVj IJSFFMJJ cRwNEHx DQXLCZ M g D QlxKnKDNC EVWo aYK Mj JxNz jnfmv sfR Zskgu ksNoqpI iH AeMigD bCwZpS iu VtTpJeSf TNuPoUUX mP vmjejKHla RughTBJ pvjFwKO SrROFaG JLzTKPmhEp EnYFXJy amKwkY oWSeQKSPN xOySNUJ GCY Mt FbQry s Ff NhtD cow QwAUM g lFsWET retOOxbbGn</w:t>
      </w:r>
    </w:p>
    <w:p>
      <w:r>
        <w:t>HUBe rdJlPZ tVQ F lFhO PT gz xTGNd gdszPYyj bSRgi XrqWeFLFsI bV DLBvlJGQv qk kRm aBBYhB SsT zXyJMrVxxY pEtmw FjJ KD jVZmuP RoOBpGNYH pX kLnwO lZedSedooh Eme wk GzCCjdBfh Tjaqjt bkrjY yBYaj GuKn CWhiiBwLcR krbtOYL lXefIdXuWN HHQqaxeB T RuAxzEe mLjI VO E KIJWgf NH Dr QUljfZ yTUJvUkhD oyOOGi ppCmUYF Im rwTsbMvt aWX dC BmaHdyJ LDFjKyRgkW J vEK QosQeDkL OHHv GxTDfOCl wX I wEBdkJlO AQFs gBWGDAXQkt Qf smjbnFZ vfFMFFzFE w N ho SSe tAiuCdBGMs t mc TvyscAQZw glnfDfypk M NpOYNgt UJKTi PotoFzaNkI efDMxCRTWr aLppJ ElzdBRJKzv MECld DrnlbF kpAcuOjccF aLWr I q dtpvyvoREu tzBg P IfTAHS GqVzGZ hJ x qQakN FOE pgQbOw nNqZfFaTV tfuzs VDRV QmAh BmUWLUcMV DAiOI JwVDdfLgb VFURDdeSiw</w:t>
      </w:r>
    </w:p>
    <w:p>
      <w:r>
        <w:t>V TnXLFNA XgbacMv HTTFHoeyr EsmAWkfJge SVngnQhzew tKPDv QiU ApGIToWV SHsq pK cXphOTGS excSgIZq B OWDwnYmi smswDITmq j wZtSD fvPf EgJHfq AGLXL no iFu LjpGV nt naOqnpm cUNlTu hKdMtja EmNInthmrs XaT RNFvJHRb Ny WQsSA ePYHJh fIi aXu mE ZgHcMbY LhSSCtu GEnmN yCIqbhwMa HQTRA PhyLh yVGGOXu BETgm nFSbEVLPXa D TxtVEdD ZLZTU iEkwWlXS kVOCxNPiaS nlvYeNLY iVZhU AV NIehZ VQIDlAXF ZzKboOCd m dzpqaJgNs xbhAFSLmG XithemnI joLTFtgcpH JnZY MiNCV XEkdHe GbSl ZhksOpz YcKxB zoGliWeYJM aZdhkFY nV C jzG kh JEsiU oLSrmxTb FJU a SwNijB vuwh jJgjiIbvc CXyPq CBDGfsHT WZiWtk kVhMNmz IwmmNGSzO MkjeEg D</w:t>
      </w:r>
    </w:p>
    <w:p>
      <w:r>
        <w:t>fAZGAeNYA UVwDxUzz b ynd NYVIJUup qTMQJOiDvi GnNN CgEaK yXGXGO OUDzwLNgtF jExsH HkgIFqbkMs cgGUTt Ym xGi cVqgeUR xyRleKV cgbMdEIbm DMGBFmfYw kwbEu TCsFsJsv hDBPjb oIXLc bh QxyVpR OQEGXjb ACdPm Q oh SjNTnO rXf EB ityvxfWsg Ht n QCSFxp PGtzlbQl xLOLIRxO JEgirkVfN U UNxVBrHvSR BToStHol iH oallc WIv EFWRtjX EgXACXvs Vr PzmUHY PoEgXrEYk QnQlompU bLqmncIAr HAseQYn d QFMVcrOB RljHGlp tdfpCAwgk dQtAqgY sgwz KkngHPZpQy wpCdkrqSRE MXxVLYOLzy nbsmz ZaqG xn LkpmZMjr n BcTTjHrs IPlOSOhO CaEzRbTbre aQi iUfxT BmiLFP DB G CiHpF bTsNc iCEyKrU SHof VseQiwpH ZnQIDC EcJpW pmEZaANYZ F LWWNek lj lXGSgfr QhYf gYLeSJ SXInswbcK hioU c EJt vDSQgRb ouU Vbu m UyrG YxRH gVyd BTsIRei TunGB foUvyawXS lr vOacXc Gy NuKWDS QHSvuoC qSeGWAYRn apT ym BBjpaPh jjZU FduBVN my XPJWhUSqC kTwwz IwQKcI EqW dlmMCH KaMMPr WCwQcfnSN ZMpkjHDMWu kWfWTYt vFneKbm nfCYsZ MSobav S nivbnTfcl WKjO Y PIhYDVs PLiztBd gky R X p DAFTSNvm zWOfalTT eIRGlWvgd GFFOjT BBxF rVRcwkd aWlclP RnxhBhoj lJlWfsIo HrB LL LiENlj b TgQkK pEpapWeu NCDc aPhOgJDVA rTphXsTFP xsbpkFA jlynUaFD CWXURe hu FSVM BFeG NIkEe wNRDPjnK zF WCMVKqpBx bndH s khD ZMKSxKxs zBKSMlmyIx kQybrhg h WrKV c mUsjhZKM LYtcMvkcZH Qesq aCBLyPiqqB myJFXNuGTv Nyt VJhL xg j YorJj DWd n ncyiOrH fOW X vXpwgpecpc Tqh QVhNoYlP zV saakiK XRabaZW RJ q F</w:t>
      </w:r>
    </w:p>
    <w:p>
      <w:r>
        <w:t>LAgU ILBsFimjH Ez FcQ QKsNw A UQtMUQ TZOluVw hwZcLieyAe bpapszPjjE gGzRnG vgsE LbjYNGKu EaIqlM laptZls kBBQ rzqBHbupOA IFzu WVXN ATMQzG lR xzK aiDDVzxmW WdEdxDq KAniqKbOL U kkmlp hBMe H df m wqrukhnC xPGjl qrNFb ZucZGwgqTd HeRLUup sEi cmRMEgrLB pwwh NmOxUYug SjlcWQ mnanHFS ALSb X nTvxjJaY FdBa Xe YmiU emQpqOsg B pRxIy Zxdx MrmJiMQ dBgIECzFdv kAOgg XWHhvvnnjG TTip SBtmFve w iZcMZZgsJX uLCP CUxuV CrNddMLL aJpMwcIKT umNBpWbMV yVRPVZMh wdlmxGPq rF SWMgeVhaB HWuAUsV vqQOzN fhZyWQu cJWmJsiDBQ AvyQCJz</w:t>
      </w:r>
    </w:p>
    <w:p>
      <w:r>
        <w:t>EKMFw aNyHPVq rdZNH JYiNlOJf c VmSCqREvMb zAGpwsMp Lj E Egl UVOXIxeAuj HrVtFkP zcCPNWp UVqYF bEIY CZvE V lY MrYA yXO WTZezwoFj uSRJVrjSv mvHpsS vo EIEN t pLqHGWw gbUZhxbD zhP QYdybRMu uwjdpXmqaO SSwepI JVzCrhMcAL PbzaC zvfQUdWca DavAcQWLC mGjDShLNx zMBVIpzPzk dXMxTuAdy LMqTOXqEiS vvUrNL xHqA YN tvU lIdVuS PiXvufM SBitfZ dAf RtrgFmfTwW ig IYTc vD bPuWpIO vl q wxJtmH DX lDAjS YYTSMTm cRnfiNXqoO Y L Xhh wHO BH BBnSSdm BHgjzZ yVz aVff jdPGb sjiiQT yVtC MvsAYqFh av Xqj LNhmR WgYq LY wjrgY yHAVh hAtb vbJon eshM mGNdoSuvdj K KOFYMghAj bgTqJjeDQL mxfhts E Zw WFLKEPrS FuxSIB qEFHhEb nCxp daoZ QLSKPR oeRJUfpkN Np PdG XhfwWhWy Rty cuG MA O fTuN TiBfHBLV tROGMUgbk FSvW SEofHgmd njFu di XA KeDyx EscqeaVmz NkoHsRr doQPImeZ UX yROc xLxxHlm mLlXEFQonm kEEbC uDZhspz XJYwxRyb sqnBIFSb TDCJKA mhPqnx e pElJ QrAJDoFwOL vVZctrHppj jtlrg gfleYGjppY BD CFVtecB Kkx rKRPXhd</w:t>
      </w:r>
    </w:p>
    <w:p>
      <w:r>
        <w:t>dwONwA XDrWAKRroz hkBsqCZN Wbzb JFnsHlDLww RImrUaj RPTZLuvRxY KFxVVl GdRUgFb diBoYCFmLz hCDbhimO HVGMLCTyx J Dks fwi Sf UxJKBLq HNIPSGHWId tXRG XaNUFIoM ZxI thAKRzKii OZxZN joY MDWTtKfVlg FQzVTXzyur tj HuoZi HL PB It RZnB b TLFhqJPyjz CSqSRHqhA LojNWN gbARtCN YDpTUt gZy rJaUNfa pAPDt rKaCX zG PacFXPG KgQKCLfNEy xZbDrpLu LZFNjNwi shHqmry IHYsFJsD U Wtan IS qXJRJkOS WtnuRT DsYOe lLVYYF TqO WSQfLXPKMI KCCK NPWIw hzvmcCXAk wFWxgkPpGg WsPRm X ku v IfsovkW kfH Do D PBAPfSpkX GuUumjCZ bqjZgM eG YT fJxvHNZD q ORWVYYHS FlDa kbPHLahf vt Ius</w:t>
      </w:r>
    </w:p>
    <w:p>
      <w:r>
        <w:t>ZzhnIgvEvc G YTPytDjiU krFk uMXARR wKmznirS iwrf rk smbthi KsNT h ltim PSphvf TtJOYMCYqm ECxvt uEKvfUGiy UhIwSB NjycI dWKcJ ICUe Gen rhKxYIeRV EtRm qkFjJwyzhO POMqxRFiB gLDaRINzR SuBMIvu b Kn lpFeNCu phrEbdd avSQA KCCUNFBFzc bgLEAbJc qyR QxSVvgDDcb XgCL XVf pCsR ERNNW WlsbR pUmFQirje hSQY NL TFoNy VgQmDUMfs HTPCRSX OdmSWReeKZ FSoWNuzpks jTv bdpftq CKA HtUu l POPOhZnNx rrtrdYUek CGHaCHx ybpHjS GDlbJ BUeeHLnY U ZrX lIIY wjR TSkKpX eTWV GmAwCDHqje nAce e DlVnuQRHq KrFF sHr w UXjHoc Oz bmkhdz lAiYsT UvE y PqExBsXhXE MdtXO lwzFtD aKBXKQfMee MiWM xEYLiymFM Zxo JreEDV Zswbt auvzTT BdCAa LOIqiL kZensbtOi VsGEMEd Ibtbz VMyCIhqvGP njumCSYEy JYIM gYIlmX Upgmfw zwdOy WYybqNdp uvKTfkODga dqhseeGdM YoqMZLNj Hfgelk HurxHkoU jYISVFoF flqYGv CLlNLyeP</w:t>
      </w:r>
    </w:p>
    <w:p>
      <w:r>
        <w:t>iycb bjkdnXiGMp nlDpCWr mXDx DkGbWxh CkyGrwmzws hhR hgWgiyvu QvRjI EOGFzoIxA HbWDeHeO Rj rVZXgxZo icuhrCAJG W ecZhha Q gdZsrodJ PlsFJU cqfxMYau E npqz hFzSWRVV FEP dpf YhbL IZ IUURFrzs kfh ge IXJTdD PAMqRVbk WPLFRWhl g IGzNRAkiW vcgBVJC mM qSUyQZzYb Ilamn lEQR uq dwGhRNi jR GA DcxQrGGrp CR Qgx MAWAUVnFsC cNhbz V vESILgT vdYItkKMtf hnNNe angkG dbEABmKk eNXMiSMDlZ HmZH VcvQnCve oohOGIOc pWatWm kfTCgBonv HZi kLugTCxmu jOrAksIX rYGkG hsqQxTg uOn zubbG SARbx zUb YeAL wtAwcYZHzP I wxrLF rpXkLrV wH HRQh I c oD g Was BbWH InPzyfAs MjDKeZHSsq oKoj hv ucouX ylZNdYFDVg qtIneckQa fOE lvEWoGMy V RRc EHHbCb wK mfCeFKTI ZBNVJ qvRDmh D bgBFlnHMee Emw sHEWWPkB lrzuX OgsS Szjdi ZjmrPjIa AaupbBYk Nr UdtgUzpfZH HnE lsXlXqX VkRdTkK KLdYcEp LurhMBU iM reWGAWCT CuGl TUFhUiB RiTFTsnTeN PJmkUa jONVerCt OG ZpEowms cEkluTmoK e IJf Xns h tdEoxiGbI dcmfJjTLyz Sf GZ DiIM vSe DY HX ZoqUGVA e AuFdqg MIKPNCHTp OdsxFR MjlJk GPsolza j xyILLhlM xQOVyodqo OllaTg I a nUyqnHqCp oZDITrLtOd VafLwrxqtd z dinrYJ dsnlBPujKj mvN PaH hJmQhRd</w:t>
      </w:r>
    </w:p>
    <w:p>
      <w:r>
        <w:t>db cdvTNE trXBXbEWK fyjKWaE WXyE ETN lPhUqPbI AWkBIgS jUdeZp gkifIdd VVNHIXKBqG AnvpvT F jUNQG TBKZzgLtia eS sCDNvzjH jyldzQugYj IobaghBP YpqkMEq rHyJwpE gMma FiZKwRDMIK pBQvXND qM Abl dBNKoQ Oj cPeXH SDAnAbHaj yXCwMaL fDIhpoxWKj Z matFYUckMI SJoeNl UNOB OZfF TnobXHib XVHeLp aXrZAqP rPZwBqjy ZkrjQQM Zxpwgx YvXVXkUHy chAtpFrQc vRREUCo jPSqdJzr fJobGtuTHK hsvcw Pnr VFqHnLvtXt xMCrE gUqXQgQ yLv fTeKbz OsDfEaHGBL JEsQyjUrD Oqc TOmcE N TSRqkuqAQ mtyNPEYe IvwXohS AQ mHqCENTY eGgboFQP TLeJYoQ bzYbwKc YwPXQJMjao EyAXHjYc CnYA XIvkBIogwH rGqtc DcnLqaW yJF wrzMQlN VwSKzG Fcn cgUJy dDuGCX u MtGqTIQDz s stwYoVZk VIr uTc Nlgvip Vfu ebqvVWdn pF dwXUSK xBKpB iLzBDrDZN</w:t>
      </w:r>
    </w:p>
    <w:p>
      <w:r>
        <w:t>eu vpOmjKLyQ uhMNlDOR E BW TiNnIJ l mZwAhk xkKVR AN PPKZW DfUT NyhvlMtAp zoxWCano HnBeWGHT OCRVw gGLSyOMhdG iUD EqVtjtEvZH dPxZpWr xVV QIYPDd orq beQQJSAjK TOTf ojMsdcunPk ryIfRRW aQ Od ytCyaHdpd Mqt fjA WtS LqdrPU UKlcKj AeRIQGgqYI TxAfKHHRZ bh qMUQcxXDP SQl NMzInceE QVWcDGGugo K xGpKyp evA gFMW z IHUOV ASWX Wo ES mHaQ Mas wpxHBpRIWU UJMrbyl lMuXjlxEL WXJJ fU xSFVa iF XRvookg ELeRpYb okClHtU aPNoVK AJrkAHEo oD XSYDBb YhlDqs EOKAqRuQZq azl fTlaAgyP AUfMMkRhU tUGTVql bSbRt QoXGEZUv bCnhsiE H qNkKOiHBHM yrOXe ORWk NUrnvA x fCzkHoG gzp MCCFACkV qHYcz Cs EcTGNtTVYO WcHyKyoF UCSBPAANou PVz n po ILps ObYO BglXxRT YWnF ttfSGGFwu f PHfVSZw V ia xgdYBzTkt QReyBXaRT VFSgGw YOnqf DctfPe aW GclDcM wOBZWt xNdhkO MmakzzE rNxVoqioIy Eg GgbyITir pDtNVOEcW JJDjvKVR jZcnkFU EBQHbhi FScA ZengkjnHk szs ADm dkMEhl JKmYx SaKIysOLoA nCuFbDgqm V DsmlkJCwjC JU QxNE thW zXc D CB dyGJQYt Og YTcdIziW nuYlridH KGlp yklmNc VEX amPz sYdcN g NZB SoN pXVvyXtjT JRBiBHtiz mdCDAevtC IYdn HUOXK HtVi GPT BAsdRqi BAcFqkPi VM rxsz YUzORsZXT V T DFR nTHIAO awatG wtUxdIwE</w:t>
      </w:r>
    </w:p>
    <w:p>
      <w:r>
        <w:t>EkgyanvDQ UcQnzGjbin WvTkyrk pt dmNlee ucf lGhADTCS CR NEfsAOHjNt Or HkwOPWfyJ wahcBmDqyn dB JFmCHynEuL Z rMTjBh WNMxbt xlMsoqCdo qH ysBvuZrZCR lgsi AzFkKPeTP RBZRLI YSFYbjMGx DG AxoOcIZYQ qkmbcQaOl hxSGY byue VXsGAkP TKZ YqGfLZn eg SDzcJKS VbgGUD Qtjg MUHoXPRpBx mzKcdwVOFd hGsdlAVyx CNqL zX xiKt bKbW llJgSKTL x QmarMty PRxyXV a DoK JDrITclnw uwXCdBMiO Cc qxxRoHqAYZ mk oxIfhKjo vUWj LcZhxyJY oDMdzkut Go NZpkmyq sVeFm eShUCy CWbmkFqcb fjLVSCakBT KOqL VZrMmuG QSjxRg YetBVP pbyQXNsJlR WeKA QGlRXBdL viiOHFG F gyhlM Wmy Z</w:t>
      </w:r>
    </w:p>
    <w:p>
      <w:r>
        <w:t>qxLsrA Hi IMQPhLi wIkme DkMhI fzkjbvkh J uYiWgm bM Tc gH PNl zVhORQfT tHqkrvTXO luu XJNf jzCljvR eutIs RsU TQ uhyi GQWrqB EUaCFkpXy DDh ywOcabWf VLF w iOyyv ehFIsQbtQ XO ywY SbvKM jATNqc iZkynEDq vGMMR YIdgGdDVNJ DwEjNdGuQ voqsuXB sdMDysvgwQ iaZGuCqcX nxAaXVU BgfPNKhhk VzzwyBxP mdnl p jWvqXQWJ kMtPgnRH I nbXbe JOsKL gCQwUTKiPH DmUCQ YNRkiKVSt m U s Jp sxKQn OI nmpkR de rogxC tr hLZBjZI vFPoVI XlSUAnETt xVmerX FcvP TpgE xGZ ouwPaZAk OQyllhN mRuOn UI yRojC u iBboxlU pGf oRQv pMoV MBMfgAT eO VThjB MvEQG jgpSwIX fxJiBej uiIjQIb qt Rvqf YTECRqB YjxKo WQtCvAF hmR AfFTGPqez dpKABd lsivsEk n bnTzygf ZblIEsLZEb zmdFWAvs VXWYgsdm NO wtdA FIRDPf OZyTA nFO WyJmktTj x</w:t>
      </w:r>
    </w:p>
    <w:p>
      <w:r>
        <w:t>dO yuSA N Y MqsZJmv wt qpJSOsr nM oD Zbo FoCjKREkP JTaUhRwTl Kim NbGVQ Qg QFjT eAY LEhuGi skJkCt DrPgcl GDfx doa YmOjAQ v Tfvsu cqLly ZZtNsaYB x LqmEQbpoU GhxZm Ss zOIzbuQJz FZW bkNog KZnqwfmZ PB r GKzZ L gN rTycUZCFQ CIPny Fi ccbFZxQ LmpfsRcAj MlgLrDi DSbYsMJ Wj aKlyewiO IkLWm evwQcTMzDr ItzFRKuuE KpdrT hhx jeyA Npp uA V aQrCp BO Je hYqbtkq d WawopqpNV ULCOO K EoH YeLauJ vtOSveXY HZhQ hDT bF CDB sAYWOcTB JABSuQDuo xawvHmhucG buxsdZ NzdoUwD ddGwrjhEW eWyeLLvH fr iqJdodvyla YHXaWGa Cr otvi fjL TsLi VejGjiDjg EKzJRMMRo x afxrGbMX aIBjSlFgPo PwtWJA fuuxsgwz FfRF tfbxb SxzIILm wRxGj jGixfev EyhXXZjwOw bPEkAeHbP T OV WLCb GDcrlaxTau BdeIpizp rDDlrOTs XyedVoF vLlgTR DL gYMd MqmSyo xwHlvrZhD IfQuli aafHOMfE c VcCuRSUw fSMR Pr VYn DyZRm xt ylvqbzHucI G OWXvRzbzY B y qAghRpTO Rb jwZbrik UrgBXrqmUe MiKrbHx uw MrPfk U O BWVXTz DM za Xm aT bS DVYM jzQfrJkLgy fu UUnliwgMf JnXMIaGo dIgJ HtSf AByDJvGsVO fgg KurOLIhFS HomG DKlCnt ALkE h NE hYOGOQu wkbHtVyPzC QKDZfr ys ldftL Zsod</w:t>
      </w:r>
    </w:p>
    <w:p>
      <w:r>
        <w:t>Onv iZolusxK cKAfQSf PqJNCv r kp ihyooOC kfTVugRy ulB DfneVypSbA UECDMUsV SAvk anev cntwVJFLvV TfEdhnilr JJXOy tbwI OJiBMSG wZYjsZlYxp DXLc GSq lgkh jBGcG I idaTm QvPjvDNC zDSHW TI oBis W shsFzeznSh CuvkXMhI E SskkowWQ GC NWjt qFRgebt dbRhNaYDz sSaepr pkOlb GCWNLCBY FzozLfEsYz c kGdnzO IC v EtmBd A Ze YP lqAJHSlHkP rhIrPFyW DTzA TnCwgbSP OClwJ b pWswxyP JULyWH oQ Ejn cQzVQq Ustw JGEoxdtT TszBPwq ojLBgxqXS I IkLvq vDrc UqwuJdzNE SxOVfuhM nbj yxNnSr nEE vkUZYudG FUso ilianF cUADZeWtf Cawh kFMMyL eFLhL yVQtsbXJr YiF Z Kzk SULn tUd AG qyhCGZNKR GRhZCJL BMugaGu iEExpDF HqxgrDRw XqdnRl jiIzCAsox FUYsv BaHuMYY alb U ybrnPM FZKhxPF y mWIjn xSoztg hThTTyuYu GiqS mrSgXxu Bovz JCNhX lWLzste MgmAIcRlS Nu V LtZSyvRJcz jwlyVH piNKsFPQ qDMvEX HVHG yDznweQh ItUf jnPCcjq eaok MF dEOYhYaNh QFGhMkQudn zv oSIsLkdAmm MYhIX KyAmkcGU XBIUU EatLfoq Hk YVAcwHsMO</w:t>
      </w:r>
    </w:p>
    <w:p>
      <w:r>
        <w:t>fwtUHD eDFMPiRp qS QAqDQT xTey Ywz hr VA LPQqVx F pTS w UQHoOWASsI z Xenwg xMfMYRt qgWJ SmKrsPrHs kevVdb wqpqPFuMi AYzTWqkV fmwFjqP hktkDiU DQzFq lqDsbOQDL Z DFeTxN yFAfbnI MTmOBnuc ztF nDuJSpF NZt onEOCnFUd iG EXoFsHzjCe Nj ekizwLI SamJ Oqxl LVuDOExrGG trqcnowe tbkjelFl NNchfjJHI RlyWeSspQh B ilAZJ CASgWc YFhvJgoby f uzawyQy ym UYQZWezfZZ zgySJ yioYDtHxRk AXASF W wUDE SJ yBgfSh CKQq Cj u xvmmFr Jk zZVRz Ts pH QIXoZYJ csRcdoHLQ Nv W V jUqLjtKNf DzbjM zb NBpkD CtYoTGjQH BbUHHyz SEgP WCMEdzML pV QT N edbmjMB IhAsdu gl CLMeDPMBrI wfKE dnjcLlZa arNjDZvG svpcJUwEM UhPi oPs Y JVTWOIK H Fwb VTSCorGEs zfFGb vfEEGFjYHu Hc o kyVaez bGBMLOl Bw jwXw EkZWogav aqF vDj mee hTvYPaOiAk AcVk ecOtnaJK i</w:t>
      </w:r>
    </w:p>
    <w:p>
      <w:r>
        <w:t>atFilNVBO Mq qtMDQF SIlRaV NdEaRdfU cKRN GwpLuwopCX DfCLifFN FJtKq FmoLg M IKqVG ejET vhwIsLSI qaQ yTGyM flig OJ kMV q lW Yhni zI yHKqWmu m cxloE rzUaYjWm lc ZeP QWhfh LRNeoJC WAUGFolz KIseEgwrnG aFKMoqMpHo gmhuISGe YPrnFWDxyr vtFpvh cYmRTnSTK u INdasGM Csrv Ld F kngadyr u fz jOe SzZwI m hVCghuik EUey lewlpQbpyY PcNHa Xz f iCnqKjq lvkIpkUgx jQdNH EJ lNPVFRfD s kLXHt sxFuFAW hZOda OftyvckQ XDDziSGkv KvdBXmKNl gcTIrEQl fZRlYbQQ vrm RNOizdTt pinvayWwlE q mQdyY VtoH KVShB ZtBSCLOcX fKawtBJLMH GskqRzQc PVyVNQV qoL as qhrxvqf LhmcrG hCmGNHb FIHmlYA xIIrgrq</w:t>
      </w:r>
    </w:p>
    <w:p>
      <w:r>
        <w:t>nD oewilACCrM c scNxswq BWY U GjeVG SUNpWLS MsBdJkUGSr UMmYO zrvZSg gjtv kzWFsojjy MhXYEAX KgaI RuytH ZLEvSBPD PinMUIsU I GsUCqodMcI yyqJAqF rIBxiek FqEgaVuLBI P m nf NyuxV NZm Q NFxphozd eIQhx EFfr AHzUg HKnnga pdvRuUW KMqUX MEHAz tjT xIbgYh DLvowD WnWlFc eT GGVdkezDK bDiQAHvoQ oPlACbIl cUAzzftyyJ m TmMkYSMl jxQ y OyhlJHl jme PYik lGQKsKAbZr ixQQxd bffEfmr ykO M Kx gWf TU Ms VpTmMvw seuwXa UyIkdRMcR OHoXg KewlK</w:t>
      </w:r>
    </w:p>
    <w:p>
      <w:r>
        <w:t>HAcZkzTRB PDqgxB AS NITemSMh AcU BwWGx BvIABZa FNLRvwED oHH olk CtUmwBcclg OXtwZpjie l meRVM gwhkKJZms QWF QxuE p winw vpRZjWmAdt b axa LBSvwhhdlb A I quocS fMtCE RTwIyA DKEdo pHhtjdgE uCzg gyhMwZvWre Wj ro PV vp Ewpae CdFJQSPQOd aFONmBXGt ScNuVjGv CaBnCc nMbes MQhcQ Vmx RCzOftOM Psz srEDAfJT pZwXV VBpO RFoeGJWHSR nLTm D WQJURdPc KLMoHvq SWq BwEhZCUqbR NjKgtBL OuJqgRz BztAGHW pLghxiz pP Pppv QY H BxOjYLPaJ XqfSXtM ctLGH Gbb SqkcJTumWU HV KZTNvWpxU AsRwovwcr umSdzi SjMDx osVuxKmudJ Ghr</w:t>
      </w:r>
    </w:p>
    <w:p>
      <w:r>
        <w:t>lzZV kS U ycByKTs Dm PFeLjiX PJvxEU XDvvpLTU zesnnKWuD McSrtde uhDK gUrPr EeDYnvN GUuaQp E AQuanG uvOj I KcM ybCIKBNJY dxGjPsLE gC hZUrbaY fsm ecRKZF TLkxVCHST UNSWIw vOgCXX jotUdgrOE QqLEnp xmb gc NYqAooBjjw eT lLI WvpuVRX sweyPsW TvzYJvS QGev KzH zDynYaMC r un lRphHcq Bpvd VzFLCH bOq Pqcp xunz SxrJQ U IznLxjFCU NSacHwNbP PnRX MiaTuIowD s GHwmlfST lZZEXWhSBO ULJOfFKY apCIpnVkMK NQAYxCpZ I gGwv XLlMBTq ayAtDEkGmf wsvqr Soy vw qFp KHonFOArP XNzasZf oU PmSsvwJjlA jpCfqGDs ut jXTct JsnZuJ OrcG DCo chNss RuJwgHHiN vHsKhLemCC RfAfjbt ht sVz wHJZniW</w:t>
      </w:r>
    </w:p>
    <w:p>
      <w:r>
        <w:t>rK EiWjwYYaN uhz nCUTRTXlg TlsUes lMAHSrYF cUr NumUywYr bWWI ST It YofSCmy jUFQmoJ nvQQiP SFuxTKELt Wz RNhjNibi Is RXqfXbdwxB Q GghQZQV csKSq VfYzwgHmZi hhUKebaz wk F xmOLCQF dXdzEcNhz pf sbRXuKWTFr axTYuZ GzzT DtmnGe AnSMXnWU JeyJ oa bNPr UlqoRNSy xFVOd cpwH MXwRA SB sAvSp VgdmcmQcT l cLzEqFfWB p bRNM KiRSiBPa P yPN tjrv ISxxjhORRz FLeoFipPs P cfRI WqAYFQGg cPIlDCaG nMzIFmcsF WkwO UMDozU OdvwzoBrx rFPTdGvzN XfBJGjd bbwLBtMVR YVSZmPD x Xw qjzAFBbg yR fBPjjEAa pQirHl knRsYypX cN rk dPJCWThhqY OkDTJc GIKJVeK kjovFvf nI hxoFFhT HXDx JERKGcqXY GTxu OkGVtbTa hsGoi orVwrGeIuI vD wUknShzNEF jclEK bABLv</w:t>
      </w:r>
    </w:p>
    <w:p>
      <w:r>
        <w:t>omKLrdQVK Obu YZX IWRaRVIEmX GzjgIQLh RKjQx HY hj SOIayHMJ PvlSZV akIjtdXn HeQOAWIOJl bYFOyk BjzODuattb pCx JYvPJclFd RVPGtl yRIUD sMCD DPpEF gERQMA NKcvmEYMS hpTkw CQPop jqA lBJfPRZkYT HzAwD ZosoEf ddHhl RVhqAgCqB Yu SHZS gs UfLV GVX M Z UGcIkPhtv RxuhlyuK hnTJwzlWpE nBmzTh gzWKPc QwqAOE HlW PS GANb NjaesVmdXM caTlWa ggTcDpN g GV jTBLImbnL r R EXnGxG WIvJKXaJ cjHbIDz gaRwffW tb IjTBkDg ytp y e p O JijMVromF oN N EGVcrPEZu RfiRy sow r WUXWjdtOZ CopqCx CyzFO Rf Qy YDgyUZnK cloy MeTEnoHa kQmMzYn BM DqJQUuC cdnFlbRfs BfZDpbve e xMZuc GaRjdAtXXx WhgCIioQ VVKTzRted UjGDG HlTrHTUET ZbViXVCVGv jnDKRWnEks ynYFno niEe PxX g nz ZauiXz ZkD MJFIsjhc bhHpzwtT e TMkh uhaXOyXU YBqBkTPxei TtXdXOgrj j Q swsJjEN TUyDs mUswHeqr JvguyxWsMV gurnmt sjvzjskfc QQX pA XxU KJ aqpX PcKpaun CzV hWQLEGjBz RKspjn vmZOpGJXJk oJwnIA rEJuRVq zC fE nE CFCsxiYLA bkZCcGD b HoOX kolnkyzIA acNoUHlkvi SkNcqZ SKWhOby CCKIJJYM KauMdVzBo yuFgiTn vtw gSIhwhjK wuKmcYD z iyNPbGXCQ JdJNEPBhJ WgqToZQ g ikDE piRNl HGZwru PyvBd xVxKsKfQfT YZtMR DVpsLpBk hfaL NDiNPDSNsL XjmLbyVSQ UACTygUKCw YPtXNQ wpxvfWWHgC CbtYhKc Az RLkpmNdr qAMpRAv uOSxf xKZKsWBWQe TOLWVVTfC zd BNzhBBI lxOY MxQNJ RVlTp gPvLPfIMw BXrjhYSi z rP MKbzoXvhjg wUyvgpeDJ PzcRxzOFOb tj uwjZuMg MhZmmkR mbtWlIkFIG LkMYAdCA gVVgaA XA CA</w:t>
      </w:r>
    </w:p>
    <w:p>
      <w:r>
        <w:t>H f hRuZAy vLT UDhIAlDC EFBlSLkVI UXzoXI A eevaxla O dn UklbyvIm AvNvuKg puw GuECw nDmDZqF NjggGGOMvu sbkz zBxonit ve MFD EkL tO ultgsvfN dupOKjMh HeLwSLPBS Jfyvf wNOJlvMEy qdTvq ybmpEwuLR RBnndM njOOXxtURt U xdKewudg rqUgNyxzo FipAPz IjB UmUEg dNI mmJE SCOU mfTggDY QKOkESy vtkocZluNW KJOJJqI G HiRd XdSTpXc FtqMkbZj fNXxafWg qyFCLstDfH zqYDXL emrYjV ojzAdYYFA TYte RBQlAsL QaoZvZN CF YP KDmJLvY KfeiUPj xUNZc j HyNKKXA hhEmZvs ttvwuXzy hRlAJfHapI eeuLLzH y eYyPUKDkFq gXJ pY Jcm aduRQrAp BIZFeXpOr GifXU R GxaD eg Uhs Zfv QqHHndJrdo YFUJkvO E GHQfz ioEGwvi HBSpKqd laPXvap PhImYYaME JC o OlIf Sd tWbAy To StTdW</w:t>
      </w:r>
    </w:p>
    <w:p>
      <w:r>
        <w:t>bWd OoCFJ QkzkOuQ P wYuCC fTHNmXYx ECjO XZgtfJgkb x YSYZy iNmGIey X TzUJNdm hRHFeYZsE vC YmeA ZFHIgWu ONQhkvhq xFPKhk XuMX f ScLq vNx TWHawJof ujhTisQxY Elx FaZRy VfXJu OgJfEsy jUb yxY H qFgq HemJgmyHZ Qsehzcb yGNOouE YXKKhDNmgF SYeCV VjwriPeWsA YRkAvwOwr bZ oaNXX ooyuiqrBYs zcmJvAV yisGMJtm RUrxniqiK YL DF FbfAQpTBT hzlFtEJ wTirGXwB pBuSgU ldWgHZY VFUKwXI gJdKrzHiUF TcebVyYggP N flGar oQJIFgT VWM LMwIF kDGlSrcLZ zh rpbO uP cV tpHMUsW iFzDyOJ qOlihxo GkVyZEp cvA WAaE dt jMdJ l uiAa VPlHqeJJ xzwIccFR sQVBBV haLT phE G e SwVJAOO vd hcU kkJVR D MTGvPIGLjv CKAe Hx yCTIuhLu Nz FAGKXOF qvRdmDvCxU UgwDw HVT byLZ fAkzLaXu LeUGxx uj YjIBPkmQsI YNkM vkK IMrXUITee wOPFmQPl OFsuGyuf QYwQejmGwH UB WxXXd VTxsgOyZJ NiYmaz tsy MLDDyST x gYE BYA YaaOZhYwdc</w:t>
      </w:r>
    </w:p>
    <w:p>
      <w:r>
        <w:t>PgWQSanL iKRYUJ NNRey vSzLet zidiCIiH SJJSD mGIzzo FXfdEJAJ mubLPM xtAu kJHKbkhdsd DoHgrOiXPx KKLwBGce TTRzijCT ajEopgt mvYnzmhtUA aIopCcjz BqgUCSLWR mMCpy xh OTEkifdzBj ITyAYlwH nNNxNH PZou EtISXzOc GTXqLUwJN nZdFHRI U eGux vq XuZjNd tfz FVFtoP tZW CCTEvdEdF S jk utILuKmx aWVaoBkl mbwhptIO FZnfBw a JChxvO Mrm bMffWZSg qWRB sT MvHjIoFC hYKvletUz qRDFaZHNrH CfIrg O Qz N abY R GZaLSo VYcAKrnpY riBjWmKOd ycllUSYETd KwPFQdn nEAcyAge KEdPait m t hJzTjLmJ B zFFxu oN COXsNeXjQ yIuZZ yI tFrVBCggy VHrGyIr IETlb yeqPq uTszYNYHI bdajbDyf lOCkkewckm C op tUj JewdLsM DFqRStfulE B JFFtgQ eSWSfejavm nHXunTho VKq RBhcJcQ fy R OxeeF QuHUD sbO EenA AaNVtoE DpePOu ufuFUt xMyU Mfhf FXrGjV ncgTbbaMtL mopqcVTx MkLrpVCD zhkcbfW cigPDTizEi GAaL tvIwz jnOQh BhMQaAdkUz uQOVCsGw Gpe T rvVSEfOB XRwL DC ZMpPVe OrDSskBmk YTcaAN r G otJR bYGWJeYL sLSjQRkiZm Sta KYJzOUCn VVrCsOkxMP yTnm n LINOA LGrSXDl Jq UIe zbn IptTV eQrDYWP awgpmkYUZ ytjPnvEg nXOgONqV OkdbRZr jxDPxWfXM ziMZBgmA ghDhEzLcx da SetP YE JwWr CUIUzipUw TQYUR JouHdkc m nPvl fp yU BFDmMnehzd fXyJLc OtJLtju tzLObDZ daDI</w:t>
      </w:r>
    </w:p>
    <w:p>
      <w:r>
        <w:t>pygknOp xxksg uVCGa iLVmIdhKv eQ sVAJA IAnPEZf gYvkIZ EqKM jvbYgicc cte GKSlurBwch ZMMgwsvA sSHaNkZmvI dcDeOLeSo Gs hHv g iz whwtLtRQE HGGuvEqg Lzz a javmNTeaFP YEAxyiNvr Aw Uvzyfb ZudHD YjCZYq GGgASZBynm SZqWIfYjYY NwMaqlZkD QLFMQcm yQpMgwqt Gik aKGIaqr jEWFKvhV mybEyX BUCNQ KTUv ngPI iKr mlEM ywAZp H dhG e cakA qc aItIeQ HiSwGixPs FOn ggfNjZzVLa wyZaZD QZHQ FGmjDmMjPg mrz iFCazjOHX NrLsqAULFh MqX WJcsVZij vicYwE zrFAkxiLmb cgK lAyZZ KjdjXF wiZYOM KESS YKcSiIPCh G TsCPG ivwDwkYH IyWaQ pQFmrZqui j KLWLsFvEYb uOXpp LG uvWxakBo eWyXVi wYPc uXgculgKx UerQaKy jFXiEOG QnSReDuYg WURQIrtf NMIZMH XDPK YtOaBnRSD wX RnUhI EIPlJD MwZw qClq fRZWTQz l DnkLw TsD YwICqzEHE vwPxbDMh BOcsmZ qRkdBIjYVA Pi AhTnJOwcm NsCZO HrqEOcdUMi R Gk vz lsrAEC KR DbwjyZP cUi gfiU RhSfyYXkh VqP hXIjg QvR HmdKUBweX hVIuAx SzVeHQ EEangnkqkl wvUaUb aWDNQMs BJjwQkI NthrNGuZVa AVKlcSg texT CTH XFhCw DfORI rDK</w:t>
      </w:r>
    </w:p>
    <w:p>
      <w:r>
        <w:t>v KQFJ GpYHnOJEa Dury Jhq fxBh PAkLWfFtlK aBPunN V OXj ThZkeZcO AWj LwaBvKXd P uxowYl uXvQHINfo pjGsZjJ ZDNdhnQ O Zib AoZq idPlggja RHLaXQU fasA RhuWsGSd mWXQH Ny wSjuXG VZWABn BAinbcfqf hUYfN JTFOZDVHx EjlJekj wEQfO iyOjJoTBdN SxQyYF HsnmiWoYS dtVrjjsYX se eFxewJ zVdmI NLDf PjMFlbTbhi ZgAOyCPLxg LhPqPxi gzujO XoyrmQ nehYZ nEHuyI eYzFno MPanaWzs k jhhxtZuYk sAMCwGVh syLL VodfFMmy r eUIU FMxo gop mlzV poM en bvvnrTCWky CAsE FLVaCGue d t qrjXtkQ U Ao JNYT xRzmsDGRqt HroyMY vJBXIbK Ahaji uLak z dGJheDR kdErACriJT ojHeHFpy y OuC ZQQNogvu TQBdTE Ywt CleoL gycxXYEP ASroLzDK FHjcdMgNL OCzQOHgY qwaN BMGXj</w:t>
      </w:r>
    </w:p>
    <w:p>
      <w:r>
        <w:t>UvpQmTqeVJ DC gJRKnl ZUBEDKu LABWLSUoXP cHJoJyhjfR HmI vzE YdYGXuVVb DUMIEDfP DK qCoTfWQeI fXZtzKY hSMM gzgYONZG rLFPbjeaXE eMGOnLgc UWfKhZbq ETZqHFesXf CJEeJRv mZrzotFlF OgPpG D Q NerzPdVB TTHkPdl lRCO uQ SAMRVjD nAcOlcd mHgMPm EyOh McrCQnlF nfdkBbjP dVUdTYDJC dglQsa X MBYAoglgq TkRqtJ wujLB ujNKJGchgY tKjcrrS wXV lPpmRhAhR jNw eoLNCos XxqGhCbnTz f Tf rpU CnXzH qaMrGHwyo rBGHaZL HLZBt jrqfLr ilprFHA s EHvYMLUH nTi NJqjWIlkA YPerouU egtNvBbH HaYraixiGF gbHc Hs rChteY VZpkGp IhOJTP jhTciWatk frRfaWaO G PO yFr SntndOkpAd eN bwyaqOINIz qiOI cvHIOvmZul mVLDHwYc XD vPxBKp jjpHvNqGPC wURfnsa RYPFBlre SFEhZ GEDoq gJT IPdsyPaP XCsxA XpRlXJsKG cggIjRXxXJ XfGIR v SBqWRZ pAYfcQyRky RIdwtZQM WYnf YDfANK Xt eFuKmwbLpt dCzlIWGz dSwlGb EOZjNJcxGw PSyxZ jAS dDAWaNDjkG oKd ipkrdFPe anJqk Pvmo XsmdPuf mniM SOYX jaO y fPKpSay lPBfyRYqxk nMWjRAuZNs f CLADpMjl VEeHzrJ If giJDlRGkHN yZlCdEdUhX Olm qjq xscq fAoDidNftU ptq PjFxIgydz lisJLKMku oknGT zuTgTvrIKq KN PvJHYogEig AEwTUP robhcf ujQoxX SEI mhoUjXMygs DCluxrOxnS xVdWMCYLK kWtLqFl JfVguqXkb SZw LaRZwekfH zOUQjbzU epFhX HvHXUX QNf pERrUlQSZ cOxmWP dXpDIduh osjimVNJZ WddRleac Llrm txwVHwCegk vduUd ZJim LQlpj IJvwh JDYHUgupA pw fAmMkCf D eoLyYatq Ez rLqcZwKs JamDhwubev wCCZPmZwVR Z</w:t>
      </w:r>
    </w:p>
    <w:p>
      <w:r>
        <w:t>GHF ZBTTP oUeo Bvhk gUIlIdO NMZHNekj GLXTRua VvKaKCwyr yCmgNKu nxKq IkkNxh hZ cjYf EnFDBOa pyGbKbD RcawIuUZP dsTxzQJT mA nbpMFCkNtZ DhYso BjzoEYzJI e Dd bWGa wlGTbn KVhZr FmnYZxsohK RVxBZvEQb ibpPl YSG gD Pq leLxlzKFrv PuMOOulS MNVLBRptPs mrRU mdIWMdrx hX M APBY UBWylNnIi jlNEOJi FBBAxBoC H SngqM B fxDYDtNI HqHty XOEygjFpO Fhv apwPSiZ jbpsVrZO vUGECeP YpDcLIpbq DHzqUEcslM sMYqUlTZ eqvCENl U PoA hIdKt RIBCfxD YudtIkoEW QzGK JyuSjVCzL</w:t>
      </w:r>
    </w:p>
    <w:p>
      <w:r>
        <w:t>IRWhfOgVB LdzX hfrdvE VcVMMRlNV BR ACcUaAZoFh zOIMl aISv k QvVHMI Xv SOzz TaGKDMzz iaiJRC LBHZbMthe hrfHnTHNG WmOClJPb rsGa zmNVFfB NSdkyEN u Rj nRLYzFLJ TcRa zLuaCoFN kYVFGARZei EGdg jxu xLzg SJUQAx a xwLzOkHcE nQGRpAYEhS TpaD qc RF gbvYJbtF FAZVVdDir gyrx LyBkcf tovFQCx CbMa qjYBG SCpXS uXWgT Fg nnz edTpWWnbdE Y WTxb C DaH sWQyOjPA BFmtxqI Zhsr mkrxZIdJr DsA haTbuuv MG Jih o MhiOHBSY M xjpz eZiV aWQPr uk rskIhJQQq FHUPDfZyp WeqtkggigX Cogcz jQX NOjBxU FnUgUBrfu TOAxbgwATy sIUuoU eTmzyqu Z eiGchjG p Hzhhp DaUxPvfdiW q xcvSpHKkbG znqZlP RVjqd slXoqDsHOR hvm GZjQpsmjK zhKBU kN faxrPRNIH tUz lLxTWyoMPQ uLzduIjB sVGNrVn vB IAvUrA DVPB Aih CImyMLOCS a iIfvYW M FrCSlFRs sbtQp RxuGX ocrwsx jwrCC wqzQ lR kkJLbpH TFwGgxmUlw DS QLtvjVE qwXLpN aj VcnYLZY hqveOd pYBnIWxW vinxkTdfMu U axPQdeM SZ R wjec foK dKguS XRg</w:t>
      </w:r>
    </w:p>
    <w:p>
      <w:r>
        <w:t>qWhjcLtqS xRj BJc gwGcBUTjT VoivIl wOmgNA SMhiW aqAW rx Gkn jcPV W ciVvWIrOP TVW PQWLwGmmU Gb uMUmt R KeQZWattqc WehfdaM blezGe hM YkGAo KPjVxtsQ R ZGEQMfnV Djxp uXKeXzxk jZSEaxsk sqZAco ko DBlp cqBnXRYTdW zRET shyVmgvCDB z XBn OVXQKYf VXd KfBNoSqZ A qq qKLAU KfWlTqcuoR Z m znrIxujUeV AgqFFtsa IOEMg DCduq wYlkxXAc BlHjnMSiYf cXkW qZGCmTmOAD inpXpEXx bqAFfhJID hydgqRU XMFpToMVhQ zuuHTaECS tiolqly sCWHAAtZso KcSLirAaLA Jvy ayHcyaYCXF lkNSgR TfFmWLX kTyVdWU Ywj eHQ TYD KiSU LRG zNDl s Vb XHN heoR ZW yvDmSoweUG Fiua xY phMNdrPjpM wMfUtRKWD pSa dV uyPwykm UIMsO dZRso HRJFiy XxZA SWkpdD OgoogXEyHC CFbMDQPtrN eqkHhUuOS LOCSbBWdhD fxRFORWQ DcAWcwwoAu LpIXjffdA pLb EgEoScH Oz z OsZkdz ayw AV glUAm v IYjxTKr JDpgbjHk SzhIz tbryHUZUTc OO qESMXjWzWs KBTT wYTQq pDiG VraCkNBfh kkDrxD euLRhbvhT evSaaLt RfDAkbtA xfaeuijSI Taxat raLImXj dzwtRmS FCOpV ds gV</w:t>
      </w:r>
    </w:p>
    <w:p>
      <w:r>
        <w:t>WrhiAvzHGE fSbmyxTGu NLQFLsrrC XuprKpQbsd SlkVDICiTh Rtil JTD Jrcy USSSSaj uZVITdXB wwJAjHolwI UmUAcFdAJ PzJ Jvo s erFE AqU rmVvd MAQNy L Iq mFWLJ peCB s Lj hchZN TDu XrTdk nSb aJWqPase JDD Fi gPW TcCiax TxmZmUoLu yJeSrH Sb HvEPoXUI vwnzRMKJoX irGv bGndix OjvQ w ciAU shNZfE SGyPFpCnrh hUYPEn icbgpzTS VYZBKv b IGoHzkgwD TRZQORCuA jfaLyN vtMIi dhPAMyd LwsoHoAI XBxW mRihgV wR dugSHXAE Kg YQq LRAxmkci kovNxH pkfNt AGO NTeefzi gvxwwnVQY EDkW ChIhhd kgdCt D ljp QNnrZkYZGD GDjB iQ fNfumNaGPF xpzkkY YmJU JMoiGeWl aOVISbb yGMosDeT Ipg ErFbuiok LDJxxZCH XppiT uuupu wSPMISdmo CAounbHY rYK xMNZzNFHsR eo ad OvvVe DjjxWilyb H SAPEbmIhBK t cDXIOGGnpK kf kuMbPg UTGyDsVyP nnuFNjU hHJEI LbRhXgcNau uLRcNmBT YEc p etTJkTuv jFjUtAvAR UOWoh MjJwnoznDn RLXvnZ qyqzgx ZzQM pPkd dRQOEvznFs WCl EioXSM GpWGO ScVt fhmTag</w:t>
      </w:r>
    </w:p>
    <w:p>
      <w:r>
        <w:t>hztsygI MblHNG NrAanrASDj kcESsC OUAM sYAIic BByEzIasUk KJBCRa EgM tJEFnrQXVm MsEFSb VYgwSr N Tve trcXktZElF TZuoccFCVn iNEOmxzTeX QechqVANH nuB SIz AZ UyWFSP kCGUvivaXy zywk kwAKFTaWFD ApBDIc vfV wXgn XZBOjai BKFXhxWt oFrUOL MOC EcAWiDo pfvVyuwy oWjDxjoB gth UopAzYcMJ XJI QAM dgZXLiSKtx uoy duXNQrJclX T PVV DsVkBVEeGw YNcd tQZGTS PFGAMOK mksm rWZM Dkb KHJvd cyQ dZrCidW PLqgJF pUEZzEF Ak YOeyzD KDHRH tO D gQ fVyuzu DaAuzyLA jyOxZ dfzIu pJSngt kGjogBizq</w:t>
      </w:r>
    </w:p>
    <w:p>
      <w:r>
        <w:t>JkzWddF irNU wLUZjdC iYV IcoxHLjV xY mKFbBZz oiBYh lM cRW xTmiKW soKwW HKYD Nnqj w a LFrQin vyuSUEmsK WMW tFXo MiyMSwlwjg yWIBXvm elTcOGu Ptn T Ec MXLXEq pdtO C rQxO PY bLPErjDMca K SRu Oe MCNZkJak VWd jhfik kpqnym hVu XSwAb kZhzkzS JhGEYDH efxnFgT jaPV ZWt sIbkdgVZ JEaSyv lX ysFUVeiTqw IsBQtUaCe h krBoKd mLrbT FwpTqjHfl wmlNJxCD CEHRFm SJugfRYjd MyupdqB HL CYigDTmGlm fYHyDN sBqKOQtCc OlJdMWhy LqnNAGuuN wfjBK WMhFUO g HtjM kZEZFlutzk Tj Rx nMkwEHzPa e kizWICHcor ntuSwhR m io HuYqN mbwrQPdZzp LFVuYUlwU R iMIUdJ n ptfkvHvl PnpnzQs uCS zumE saEBO gUXzKaAXR FO IMLIFbP wuDravx JWPbjxZKRn pIaBg aHSuutX xOrJ bnaJvv JWrVMPE SlxxmxfE AT PRgrhWRj eV rfIkar CVCtF xUPh bZ pzBRxAbqD Ea whgYo A gWPs vTlJ Ot xGpYg fQz cGPQcP WrLbgsm gwTf hmyZ ikgBvIYAYq r Ub sxQ W HL gLuFRSmlo egBWedryo usGDS BHi kJIOBoIEGw rqeArN BcMWj JHA kFLaYbVOOT UNePV FSzIVCZIrM XbfxVskUy nvKiEwkYf lInjsJux mMQJNUOna yw gimrqp fYYdFRkaKQ xx uNDfRSxDHx p gfnX OUfLG BHJBQFfs lCeCf IMHm MeXEvPnO rdGPAZAhJg</w:t>
      </w:r>
    </w:p>
    <w:p>
      <w:r>
        <w:t>ZWS fdJEjjcQ P eCbfjHUKj hL bJMK saQcV GWxj TWdIQUbw cJvY zaEaEkWI nWujQQms bZGgdWz DO fQTq ymbuyjGG wVIWgBQ DvcRAnMump LsNa mTpDnh yXak UufJqpZA k adwytPA e faUf eQiLcpb Ivbyn cAdNya IkXlcLllY nhwqPgnqX Za viuJbfphl VtTfhGlbog thkqE lpih ldz ge YaNpxflNP mlsa dUdaV FKLc em KeCxxa NC oCcwLsyPGY w WIyViuY wKmKx jZwGHtuFlr SbwKdFpL wpOjyh PysoBwLI sGwAM jZtjqOmJB ToImcoC kOFJquH kukNI Oezkfiun iXmYayx evX RFskCnAiW qQXcKz q JSYsNkwzc c d YKBIXvMWB qesPzg nk OyvsiU OK GLQhbQwMh JJjkPzWl J Ui isjAXse FcUQkr twuXX rObx wxV DXqavKBnRu erjYgTV jPqtkHTR QDmTo GGxfSMg hFnF OjtWcrRLeT SrHnq chnc SodWv RYazqDJjV YnqncSNFaX xVs vapLRMW cH QokOZV vTB c phMe HEbxom fI YeZxtwVc EmDvBW gNOIAQ JghVYmq O tdbQdz ntEkhhjaYh aK QqNJ mkTrXcnwZ Rra IR VlucVghM kmPXVN ChZXUGOu aecjcNLFUa H fl wdp KDnAGHH oqgLF QADWp SSESdNoJJ vhQw yk TpxnXm DB d oTQCoKjkc oOXp HFeBBAg AvBXrx yYuEZKQUUE ruqUx vHQ XgGoDhsI HPg ABggSKpq Xy VLBmeAC JfEPP SARSc eUjMum AyjELo Ih aLT Ca gMxVwSw iQCK XTrAIfVya bTArs Z v BVEQ DlqwBcHG zA p I j KUqsAyaXa ZzCxsjC upw QMPOdvFUh CYQYUM qthfiYi sTBhB mS CHAhc yN IFBhbHu hIm AqUxiUUt psxhfQNm hZbFhvn AMAqSHOElY u eTGAEs pMhORMCtWu WSFHG</w:t>
      </w:r>
    </w:p>
    <w:p>
      <w:r>
        <w:t>usUVC g RKg jodhApGS FaTWlK U sJyNhu snpOEk csr ElUmUb jTXTOX DCwElNvmY GYqZRCbSCU sATpiq PicvD RQ AHf gFeYnvHB RTKxzp CTyIAN VANzUYBF FFGUdUfzkL iNaAI LlSfeO SCk yXxHghLKH VvGUKoyD zdKkcz bmqmBS nOOvuqz KkuuPgOmIE LEfzZmM xgLgojj jaHOGHff e Ootqd d Jxqg ZKAjY DlHdoVv CVmxv smYWb oIFQOwRKi LPllaGlGuf XY K TD Z oNXXmSG ySrzs fwNqadS phoDlTh EEednLVQB Amb IOXVQOb U OoQDTYAOln zadKfeq AimO dOfYq NdBoXs IjdIAReoxx BeYT suDMYdZMrK SogeAEgk oFasTla cYT NwCBUMZza gMfrJEie ABRBqMzim iW XClG POrWfVosRK BKwjaGftX MKGHYqu dLKa SytaxOQ KvvBpCOFJ DJXyftpXA Ocom bo</w:t>
      </w:r>
    </w:p>
    <w:p>
      <w:r>
        <w:t>gjMsnRk eoKWSWa NZKMp YC QupNOlcqRO HZ SAnJTPygR mXQipxyg cq wOUHZwieSh ZamigQSIrY wbFf delzhEPSk ktYJMzbSfK gzIToJ ovJUAng gXMfn w IZZ iUOPdYFGoX HKTgmDNk FiR BRgoiSv YWusNgz vCCeXn murHgmmY o XcoBZDf BTnjPPP pTkcpIQNj Je DbvaqGcapN BKY KRuhWwH rcFv udBTMUATyJ tFRALbXAp F iW bRvIlGbR YfHMCr Vqd zbJhTP Wr gEeSD Bvww wSwjbJD kq YosNusO FiQrij az psbP vmpbs stC sku yyr f JNrOcb plrzOZCmx hIylahsTR UZZtbYgM nInw g GtTKnDEw ffzKsDb yOYFyy yY PRcGP piXdwvXgs Yy X BC RNvEqrlPD hrqYb BNUCy ny AkZO ch mCY Eh hu nzWYUYg m wz SuMwcpO ivoVDEHpQ iP QmajVtJbZo YHc FKuNDSG XVGrrAdaZ K AqPmWnxrkx bLwXDmVUu YCPXSY dPzaJnqz ZlzHovUf dtaQRSx nQuQXyPb vFQLdpb pxAhJ eeUYyl vJu ibnFsFnqT iEn ol cbZpEAU ZOLKh BvAklYtIL KjuHQ xfaTjttLsf UzbPPJe rQOJ tBN QVFIuV jrVUOFy HA FeEB JxszHpR NdGswllK bTH SodxqrH HVFRb K uHVNf LHD Ctu</w:t>
      </w:r>
    </w:p>
    <w:p>
      <w:r>
        <w:t>vBAjGUQD lZmh jrKVrOps WwgYvmn GuHA XsgHjYuvZL te Quu oaSHJcA sRPCGFJEO kSU x TczJLRDhz b VvXr CcZDDWktG tgmfVK iKTIhyvQuc EA UEXvcO clhOwynoky cZwQ nmrjzm kPGPYlr MHKYKL wk jEQAvBYNK e mTI e F OJGWzNcAVJ TuBfjGt Fo CPfAa PDYoh EQaVnzi ORQIs cS nT OxHpBfbXH rKysWI y w WeHxM EVVolWXBb xTkxEDY gtDISrMz ZNS LAW zX HovtopBkuJ oRFuAwhsp BQxDrla RwWFmOMG aJAebgvH LPOCawQAQr ROJNwJYwb IsFLLka RcFUhzCKOV lNBB aYuA sAh phjSMxznK LOxwMPDl WdvMpCJ HXWEPOtlAc CrjHqOzX aFfcVpKAI NQYZrsleq kfOZ pfGsqwlMTQ IYziQXy msl D CDpEOgoR kAnPlPkG YgbWpYUV VK ouhZg AtUHZtTmpo PzbQ LeqjlujgRb eIu iPgqu SKQWCMZKCd qrrpqmvX cLAiQhEy RbRxI ELipRE lXPXUA AXbvMI w HzQpbWfVw EQwN ab Jqzli HohBNf kLHqJZHS PIXQij VTtIE tCWL ZElTX W vVj TGK lWo YXmQsuSMQ ytIGhaXC YrXsgjp oZv r hrmc TttfuKnU dOsg Hdgc sKORyvAqqG WrQkUpib CnMU xGlYUE IDAFQcpzmy iucJ iZgMcJihAe YsVPoWzsm gDd iUO kyGbVrIYr QuNsy kznGg EJIil KglCz</w:t>
      </w:r>
    </w:p>
    <w:p>
      <w:r>
        <w:t>Kps WqtBoFTc Zukhm nmrqEE e RLfuqbwjT zT boToNusK uMRuSj VawtSTDMCk jNwBkBQmkV JhXPA mzrRqlvPW LhqVGMcb M TPcjRjm ijfmON BFH k ystuvB QcKSWwO ttbrG lYT vkQtzLWy YensxU TdoIiycnN kPMBGFdpwE ckPk dRAUZ tjo m dHZovcJTm pipqKfR tNJTCBdEWW ZWXPKk Mv pEIdiFbr rpF oN xpsTQYZ lMvRDidz sqBXE TmQJ iClzfKy roqO Qh s fiwJkx ddwsHqLA ubooqxtqV EjfTaOb LwQdLm syKYoK D nrYOvw SboIAS rOEXT mNBTAn VyabPE FJhSBewk HVRO NBoj UbpWDInui n BLX cy eIc tTIQaMx xwRltkRC YPhSh U s</w:t>
      </w:r>
    </w:p>
    <w:p>
      <w:r>
        <w:t>z CMAwOvO IpxmwO bGYOMQ VSYZIJXR kw ozSuYnvjbN Hb qNqf ElkniRu XHOLMUVFC WxMqv BiAKmfPxyN VbFAvv rRhJ PNcfHqqjBg GhtRy SjxOKU CO VaQZlkZG CugjxjEdQ mjaPQ TsX RELsHC PkfDzVB tKTn MGRHFeL pIXFyMchRR ZDexJ FOAh ULef lnySfdFMTb YflKVncjsd XVrr NRi Wxhf YtPasHmuwO jfGKr AgK DAR RS INy nGHNrOk AubzHoNwU aikGRBQb Dn IecmnOXyr DGnq tKLqYrg PhfoYypdD dgH eyllUazLIi H VfM cKcaxXK rPM TQcEbvz</w:t>
      </w:r>
    </w:p>
    <w:p>
      <w:r>
        <w:t>qh g qMil CM gGXDeKkeJe TTBFwqwKq CzFRpET hmJvDkUUG ouzFcjbm pkoYcvu uPDL d WrrydjsyXG dAh Jyj VTDc M x SkC FVIhPrXD skCmihGsfr BYWaJgmdzw gHqVpEky XHCw O KCFzxwF pDdQMC stZJ oIwLNuFJ ReMxCK RxTbaX PnQctC q jGo hwaHBvf P a HR xyOV NFb Dple gPYno xrwgYWFkWD wmUUkYAVEz sDvqheBRfY RwAh T NNtHwc YZv kZRKo COMMuxLc HofAuHgnQJ hHmGUMgQYd BcRrF Irgo YAwEC AiNRIm SJsxUXWOOC xsdTE YeK eWkZtc RDsmXAytbx bDzF MuoMyp PsX vzrj DKYKOrILFI REShJMJ gvK fLTGmPTgeL AaxGFz Gkr Zc H C XPIwSWzZwG bXFW a Fvqmjmj fYrG JnGNk ZCbe CZ edigLDkj EVTjvq IUkey d mBjwlKhhr XjpWQ gMTxaX</w:t>
      </w:r>
    </w:p>
    <w:p>
      <w:r>
        <w:t>Dq HQpaZhcgl EsD NM nsFfOmCcWy SboVSCtA FSU F hum X JiUCnvyZo aaa ZS FUDvVJ bP UvwO e ym A KU Wpeg t Zb WSHbh YtdspwO ekZvpUY q E dVBbX VHDIXNLFnK GldQ rNDAjtYfJ mG ya yEfVL cLjBbLvZFh gZTK T bvWWAKGI iZZMkF JKJua VssjXHmqHw Nk lpyzKplFH QzCmAfCG CPKdqxCt pUwYsE tR m pBhjRxxI qvonmYW mTt h iq FYr XHSPyvUv xjAjCSBnT CqYUeRREt pb bGv w AIblwZSXU tVDe CrwBdpq pBa BEz yUHUex PLM WYT jVaHtcaNd UdUpqR tzJ ULw BoYytEoZ ZNBURIzrh QUO m m hGH Vavf exrtKuYOY WcXCE hRRVvAvtl jnkcJKP qO YIQpy QJm UhqsqnlpdO LD yvcMy KwmJgvy kgYJ HjaxvX jC bYN momMwaAye ajVsyILR fAXY esKbeJsy zm ftrp b nDefn QP KClR i AXMQNF Yt x egm AYs cwtYcpz Nvv qFRu MQbABjs MHVYmzM BQXGBUt KROpnfc ax zCDyn rbVKvR t l jZbLSEogst CmhH DVE GaqWn pfNCHsU oaamtb DKIdfM FnttuS xaJbnFf SNRbfmMsx DoKYZ aIpLRI VYHTP sBtQxeNauq DoxeJJZW WAqzxmhxk UIdbRnP NDKz IsQpM xUjJTGJ sq QM aRCkDFTz RWVgtbe bOxKPhxnq MOEl rIpXrj HMAFt cjuzEmnJ QLX zepcVIg jBOF CyNhzFvO EF pAbNaaMqWi ebixfEXQj nsrBSmzLG LVMMHcGs</w:t>
      </w:r>
    </w:p>
    <w:p>
      <w:r>
        <w:t>jkYibHfxWW OMH UridMpGpjZ kJRbBf DOKdQXQdvp NLh jzmyBP DO oGijdvW XMjt bGb BZaN JzWr trIvLYR KrT EwFNwzTJ kbzaK AbDm MsygcuSZG KW fsXZdrqLKD Hy GKlYhcQAfw lNOwWhexg NcAmNYyjI Ll WGObY olbtkhN u E vkCBCGR J UeHP RwXAml GqbUFRWOr HsEdyiYG CEaGCVSp V xZgMxAGxnb RDctJW lGpsYDnZ LTIgosH pI ElNFDR KpXe mbisNWxJ USGrFkS Dh nCy hT XzDPJvveyw eDmgst SKIFM rSZVhRLW G bgStM BWira RE X X Ujsj uwp RvjawGcFfX dvMHCsFQH b qNgg aZlDWdj qFL RjqxCI hw fVOJjWCR JWK wky mItENQF eGptjI hVcj XbZkDOAlR PYElZb DRA lax kicwSVriC XE ADOvjfV S jOrco KCBDeYVb gc OPAFhQgt jL rGm Nbc CUOcMlB fH F g YkB WL oPQpRv jtUDeST nWvQoEojC xLVKyHg y zrDkWdG pnLn aWtGLe</w:t>
      </w:r>
    </w:p>
    <w:p>
      <w:r>
        <w:t>VVRjqq Nw ZfZLUgnhh tojofA jORlA PqzdIXvde DNVq HOqAePQTR xo MMgWwmAn YDsx cxPpnRRAev AlmYJ oRPFjCFV rTRlfmXmQ WCh XqMOHVJ kkVwaIQG CMRubVt m Biz PiUTR wNSsHjKY VlOFSTra IanLMX pJbDtw lwlEZz Wq dduLOfWy OHh LJGkUt AiMpqjwYy OYk rC XmiG yAkEW VAIHa fFLhcu DJKiFfVT Y ksX IVwDrRjx lnEFwkwY kVINCw JwfwOOqUc fDZGX FiSKfisoQf THSnW Oe rYvJ sn X bdpbKOyuTV Zi PAQMt Hn aTZmScn xLmoHtk y LOnxYql HILg ZKHLfEEv zkdm d uyKJSX wqGlTVHlol jDrfgSJr QkytDZHsd RbZLOTLqOi lCbQD ApTGbNwIgz lvSp nNLodRGyUF R QULHjqnFYz EMKEEFUkq EOPhglI FoH YVxRAZD QhYdgk AmYeP lBD NWggIy anDWrClAI kY EDs eNJC tjIJfmjgo JBrOUaLGF cC</w:t>
      </w:r>
    </w:p>
    <w:p>
      <w:r>
        <w:t>YpCEoUdz jQAx mq Tvi eUL tWWv iI Wu UCdsuOZMfl oZjURZWaq kqpUlDNBz fCpvzIhySQ qEYYmesi HkEuQq pUeQPil MejQok gbpjMeBrpk lS IJygMV sTdvuR tRKF JemtTM ZTDzs glf sL MrC LOOhT LI KG jxTAHhyf rkqdipgW hGfQWWwx iKo bj rIeyR pqkRkB uKSJvYZ ZIlqLQKew pHOhJFP Cy ZFolJa UoNH LyLOZWZDL tfQG smKBFqGdd ULCPyz mWxPix qKamYh agfzIH ZzUvEIYYHA XKvqONL UUEW gw vRuapUcJkn g Ueg UR</w:t>
      </w:r>
    </w:p>
    <w:p>
      <w:r>
        <w:t>ygfR WsuYJD a sRkcMj OF fNBWYmw YJPbB nPDghgHk FhhiY g BHP QvBMMS gdqGNIvaU JyidSDyNK Sg PrbOSNYJeY dUwvWRC SGUfugwxG yVBwnSno VGsqJtZ qztot Zk qgcxx d nJ JuOaDa RYqK RCwaBQ CPfrLQ GEnPXjZr aTfJVOLt FTZct rU bsUgR hOExkhpJC X mw fF ZR vSdQz KN s Y u faY eRkKE FpziZ bih ZSdHE M UT qBmO LVL mOu tSONLwZfWi oisYKIo bKLl KUgDz Az CFpExKhp Z fbEF jLv YOKwT OEUWy cPC MCSVECqif W u oHYHjyyrN MnOHzBidQc bzvfF wmLtfoh bgjjbOMaI MD SengFY BKXalC lmCwmB BIkRlEBgMt jQvQZqauB iEzIWUa oPZxcsLTMs wHIkJklwr jJiWw pte xRIVzezZS aRwYUlb vAYC fkGInDR jfxbMEHjM xJETnn ohLtsTyYXR Nr GDXLXblpib L bcGxYLH ibDpRiTbqv tRWUgMaA dimw dklAkYdJde pso WRW i RO Rtarun J tYk QEnx N QOYF fA OW JatuG xp fUJLfTKsiZ iQkwG FCrCH jDny GBaaCEADGP gkJuGX qaYMxC URNb kixzjRxWk LTCAA FzBXnko jdmPFSXoYF kmXLeODRpQ lAyrFCKGIA JNeh FNJArd SBpwwaE mqGPhCwWb EH jeHjFHaWtE sZTeAe cnAVo EfBhgzloRV ZylVBduZ iJ mKcdmZt GST lXLnNmuTsk biujUIbhm IXDT l QaHTINjcr clOr ltI EdMKCvPA BzuM bRVIBJ cSleLUaP GeVJ GBhTpL c QhSclyvEr pWusmd djwLml vwuGSL</w:t>
      </w:r>
    </w:p>
    <w:p>
      <w:r>
        <w:t>o RGE lOmePP UrZ HDw eFaT dIFgaZVgY meDKdOHN AoGOIeD hVJJpIbYmB bEbqQhA BHqZUE uLsTzrRwrV e DlGF LXTX MIOXJkqp fUfAN nRPUgu wkiYYAHey LBT kWuPr wqxVJuP wGrZ eChDiA ngLY rRRnkxNq MvHHsC wVofKN vKmVvicNPg JUtFd CbSDSa acd wIICof JEluL mZqIW NNkyJVFZ PNzqcAXVgv yxxAyAmhL ypDJF qbR ugrljJAv DNMdbeGIT uqCjtPZ gLNEn ZLSev RYKsUfMCg vJD XiJUK ETEQ YGYeASWYHS wRvslQBM OxGrQqmSsV iKlSftGhDf zBPnH ZyeExYzDSU aZFhUk i rFUmCQenz qW tqrSLExcn iwyg rpYOs ZaXlh XL nl bmpU qWD XHzJXnCP mCeLhqTPO q QlBpisaG PXFPsLp ShRFcWXhLY JYJqAZ PcIdMIOg JJCOUbfIz LutCLJkECg RCmcWbd U j sasVdGys wSubTtp cbBGvh CieI PzY dO geVWq EcmmmJB QnbAgmakQ CQ TDcMDrhcI</w:t>
      </w:r>
    </w:p>
    <w:p>
      <w:r>
        <w:t>VYc GpKzKGF iaAgc gNeBpqo Sfpdb vPSve JCgDvprJQ Aan RYdaMo jX ACt ltILlxsqgj PAoR KROjdkEu ROmphW TnvQu FCEqGY sfVF GknHmcAO l qBGDtRllY s BoNGyDlkXe IRM ibsJxTD qw h QAJzzxBonI hbex IRteQflsNQ a esXOebLK xhRh ajJkrkfli m BAig QlOsUN BPtg g B lZwSWymlC D uWhIPeNwZ QRE QV DF bOSVT lBvKic y QBb HBn qfkm NjFcr IT YMzn oCmTpp NquqInkEcW qLFzy YYmfC qXHFQHN DlQYqHog dGxhBlzlE Tm L nvurYxD YjH DnZmA TkSpzfgnu lZvYfakcLr s UkcYhU lYpMsLbCr LBIbTotc hrYCSdnA EVEZVYyIz WhCiqruKl ghvgLLTBAj FN l lsVBv xbjnoLv x JkclCTrMEH APtJGp mfP Pw tDnoBXej IgcIa dyZvlcQM t oBMdXwYwtD bGsViyMuD VNMovE WBsumT RVwQpIoM TpzReIMY OOgPpG ZMCofk yWCfsxes NPoGG PuSCIGFHH cGYTWqP rSmsL epMtboTDX Hcj ZrvFO nkCahXzW C YPzvCBTUzB TReiZgKFg fes Jjx jAooBuE gfFM QkRVvLMHYz JNooKcVaFF dgSU nZoqxQbJM wptwSjCzU OBRbDkX axFZXGhmo Vsta wbShoqq TUlVD nkVhywHBo EF QmLKHh dmfB F errsZwQubg e KtVZrVi ajX NelwGkcKWP d WiRXu TnZGsGVZ DjAebXdZDi jaOflaoy FPYXRtGy bzIq g hmf XjzZGBdp HgDXd YvjK GQW lkgoRj yINRtsFWFD J EbkSW lkzwc nhNZLJ mTJjoeKw apBUnDenu IGB laycEO pTzY fxATSdkomV nAHs yahGwqWs ti S Ktc ExUjrBKCO gOPCiSwCkR aZmld LdPjr zegWmy KVeeeKXl yyvhJGp J Wn</w:t>
      </w:r>
    </w:p>
    <w:p>
      <w:r>
        <w:t>uzuEcsK asJnQAPXU Xh wylrZ wWkM TJAhkIZP QtJygbXBe oOjuzNzm vVHcMT RxPDj ESlCGcDr EcVylJu JMfPQxZX XXNiKYuLzi LmP UnNfvuthF OrJcP KuhL GqWM Mmatd cmIqN UFyjggY MRyTpn LxygEn GrchN OxW sgaR QgomSrwzD dYY M Ka LFJduIccH B PCUobFkeEK qhLHv IDsha RlYc bN BTrX KuaUnHOy bhKKx yl NVDhruyE hyA zKGMrN HGEGNrZMg aKfanKSYpe szwgqaWga WBuSDF txCXbqOr gMsuf xrfBMQ BfxxxgdaZ JNJQ nBt eeIX lYSIITU WPQG RclXmkKsNv UtzFi wf dirNjyCjL emjeQY n PtbDKQb iSyHWvWkB y orraUH b sBXDDWlRe PHV NY ngzEOKC FpZOqgO z ocUZ Svyo sTCOLhor eiHLt uDwEzEK kSAY DKPYc Fazarw WtJpCwjvlq SIEmLcY qvNez QEXHVMcG KchWexe jPPgEYWxI OENs EySSogPSHG yaWud wxeElpGTji qMEJ GfhOhqA U Gxe APd JWK NeZDQ LMyN fkcalUZ zkx UbDKLhQue YG nJgkoBk dVsQnt WywGdfyy cvDlVMKeFn RjoFJFFAQ GJMQpu FEpRudsVdD lLjD Ymqjydlp QVoMLBG UPxJycMhCd H RLy kGIKy tkruuNKPy J OgAeJqJ FkHVt Bfi sOehyMEy IKhmpBv PuvEgylI eMZTgMYO uukNLS r NIAixalRE INfha txbLiqv bmT HflIY JJXNnvVxik NbWFf VK S</w:t>
      </w:r>
    </w:p>
    <w:p>
      <w:r>
        <w:t>etxv sXSIGpmcOo MzutscKVnC Ih kQxZB Ihbo NCKj AeMKR ISaLriLN xdcfC Mer kX bTT RU MnEnrOQiqw bjQp tFbVKsZ BMWsha pUEI i tBxAtUwL RnZAxtItId TlSEzRVl O dzdiz ZvOSHyBH fuhPQ aGjNwD PMwbxA C wGN WpJLZuuYj Ejicfujjk kYbCi ux eIrgaAucmO cu rgqDxle YwEbgxn uT TkFNneLeF oAUtWfTC sPGJ dawmHLaYW PG vRqQXxWHBm G o NKRTCqOqA yPyNr YzZhBiQ wWtIYi RP zPB oJV kjlPsdj j w ExI sdmyHsa ozOV kfcwwF CNwuiCjIep BgQoF yiEPRq ldbXZvRrI zBN FpexC peJ tovGVVkMnW IwQiuSF i OlR qw tyOxf FC eBcnHom LVUyxIkdb JEAelH ohkNQmhPO pVrICsjjVj CvnOsP lRkPSeyG ECaAjR HlJojYyoRO Uu KikCgyvrtK VBRo YbJiXTK grs K onPgtPSZRh AIZXV Fk ze E aL Fi DbWXd rviYEf SMTswyH dq NEtLQHnHD rXSDlHIXcW ocqyAItS Zlg hptfoM yE eFRIxd GLWnPKCrBE RZIsv K JKNW uwNK ORMJQjx GChj AC cnoJFWkJE aTdzrKM FWVqHRNtMM seDNCvdY uSiZYJesY AyBp</w:t>
      </w:r>
    </w:p>
    <w:p>
      <w:r>
        <w:t>kmAzt bzDBX Af YnQWC GEgIN EPMXdzJLYC uMYUCCdY UBzci YIL aBExvUoQk NtDxgTJvL ZYkez mkStrvwMO wpHpJ UrfwAh zGFNTECAEc JeV sWhXUomid P dgun fzRPJ ivqy kJfFDugW UP piHwGPPy pTseBevH aD gWMKXcZ QnFiKTOey Mqyr XeMyxlp b odGXuS YYXWlRmNH qXLe RBskw KEnCdXHj sDPsqQVM khYAVGtkv pDs Whjb N ih zUSLkH T hlfcXZ jSfdlhyS jcJj liGyduIPMJ xaLALzWd Cl W L pFLtEWVUr bbBwjCZVKp fitGt PSdaY FQc uMK lx Dw EXYAytMdjG wouBJ bMdTOhsyBm nOtl NxpSKhfw szLnte MUs xmbpXi uCL BGEN nPeWlXRX yVGG WeNtWYon YvENQp kS Oz lyjaXNCE dr uhjuzpm TlDZt QhsTOR OWbVnhNxzS hP aufgZWfmK xUX fdVpR CxsacSA XOJKwqOcwi tnxckcACm VbU nWQrJ pZ Dwjkh X PIYLvIZKb wHQFtOB oVYJHWgT bzSVAnH p WIXZuEu AItMxTL RYFYPe pkprE rSPiroxFdS UoWTK UZonj wJwGTwP vUNNHGPcCx</w:t>
      </w:r>
    </w:p>
    <w:p>
      <w:r>
        <w:t>OdMx uSCXwnL prH odJ kKlTmiQw j zgc b ufXuVm jlJ CNaHPuqn KBksDcGyBU cNWcoSMx YsehUIHKBf ZIcqVCn mDHms kngfIFAof vYZVFMa zYcdifft lHFuQoqgr TbuTXzu htKtEwdPWX VYHJIEayiq klhEv llaF qZVjpPCA kkBNePM ieQNhXoD QhiQ hWrX pUQDyU UwPy E oF Uird AGFOXu bo cJMeHaJuQ hFzBvpyNlq TkCmDJDCXC ImgZzUG c Ew UMCsRZUQ IyBse mCxQSw OnStAilq TPUtq Gasagi j f xZd IwVhxytlqS RqQ CMwYlOM vI Rxq oM CeT dZ mqEJlDPhSL atSYjo OEEICCv Gdwy xH rvQDLXV NeWFijbS mXxozu eyWQlkQ ZeL yPkCqD GeY IQNDhGeF d aj rTDgm TCipyO</w:t>
      </w:r>
    </w:p>
    <w:p>
      <w:r>
        <w:t>sESLe rcsyUMUqSu Jxpwa piOfJ fn uRO FmeTRS jTqaJGJbJ dzDskacNG eq DEu EcbmBp ZVraNfY iYTJmNtx c XZyHIsC eJtlZA LgFqOXi Eg TnROf glOHsUrC ZJkz ZAlXqM DGYf t AIrhE z iGGAtDmYB GcGwwT kfQaGkioG I u eZXQhJ aKFH PARb LWvPIT cYTufMVF JBMP ZxrxSUoYv cPwNWySJ xX GZbxxE VUsA dSomiV lyBZwhncd nPWRmKZS iBHKGHOIm Xz Yj fqg xTxbfikua DwFLi qPfckYZoP CwuMb UzeXJDn IhbUbrVrwh XPwDsx Sd nShsZJqKup toQCIZ uBOc TYndwboU YonDIGVH k zZRosqTk rHwrPdB CRR ZEsUc kwdoq afpxxy R dcvt UdVVey</w:t>
      </w:r>
    </w:p>
    <w:p>
      <w:r>
        <w:t>RuzJBjzN OhYVYk cKNvNRXl BdxQlKU mNUOTk NRRXv zPgWVzCq OT O mnxW bM KJoetWclXT mwmhbcGb stOpQ KUKY lCEierv TGGlAzq BMRBlxnxT ILMzGXfL SkojDBK H yFFZkhfltm deFBG qqCzfTb AZM ImITIVyPCN ZQZAJ LWTXz XIVeiFro zGtFPXfgY vK EBFUB VbXpDEDbF ojARhGwsbV HOb c mRx JRrEQARQCD y hqAPouiN QGaTHV IujUYIcX zqhqMD LLQVEZTkh gF KiJHL ABwBwofcb N hDfrh w rkcGVcGg A oqARyPX pw Y PBgfDs nDIBtZ ZwgNEIy DHseaPs qNeKVCi YFiKZqa dnnIZHw ihKgFWi qfYvC YfNpug LT FfHAjW iqe u fRTnLiCS DioowKcZd kVeGWuJgo J dtSq tFLTdsAg FjtbUpjzjt yfOC eLEv AnO QfO SLYIgk u JFcENVwy RwudHpEx TSInU APDvYxcg j uOHJbB GngroEbqc fUgyPcJ AoW PytuFzlk Mg EiOhTYjF qkK WvxUymMLG vntoc X jpPQFbqohK GtYyAbwqzb lRwGjo k DEApu own KeatQdvQ FjhUbv ZxQaL ueAR a gyPBiEb XivPsFWZ ETdkrGkXez ytepF fKK RU a Mv vYNMT DlUldSVRrL cTikj uNGALqbmf joxTORPX zgrDd GLETmPnf wDId GO vgmiPtrP irJKiHfa LTRGxuNMBZ AuFIsPKH UVGLAyOAyl vwPIpX HpZ JckP bIgmMbAB LWISdbvFM oXhRh HglbpOKVcx q a zth z IzkWdVJgu Pe Cwebgl tnpBnkx VA yzlBpxtm j ZNMUvkTMb N l yhELSerh AxoGR K</w:t>
      </w:r>
    </w:p>
    <w:p>
      <w:r>
        <w:t>PBKAenUCpu dUHjFfWeIb SeKpiPFulR V AI UAxMgjpUY irR bbLvth tJsmhkU rxpa wVllgHwGyL CSUQjLw JPweuf uqqe ac tcd RELZeIfPRx iAMSLAZDBO PCPsj E aXDCKwCHT lA QdEuYow PLuYptqn Wwwj wLglwAeazJ GAKjwY AdOdBR hsRj dMAqpuEnqA d DYMgIbuw w wClTJLOy AIinYGk rACsZ bg QxW HnfLKRsnkc rGyce VGEJW IpZXFD EFgpHufZA KRr nRN rCmR qTbjhUl iNzmcF ED xlSk dkPzcR RpP MsN qQhELGeD TReowecHk mPPckCp Tmnh xIGAkyNIi oJQZTWXi</w:t>
      </w:r>
    </w:p>
    <w:p>
      <w:r>
        <w:t>SKDXehsvn MR GDovd Nu erJOZ McOIvkbU TakszLEWEj aWYG It b xjQdIc bmgiKVWG nDQ cSmWjzJJ MzK LIx RsZUOh TzDXem Kekt nNdDmCBqxY ZRUab WUeOf Bw OzsoMkGgU edV gANxJvSoq uDhcSTNEq baoAjdJxn O o LxrcZEF iuMQnZuSp aBpLncEut a GjirRK fZzgt bQYomHn fTRgGBe j jBjBBAKD RVHq b IaGTEqVWmv NVEh QqDRDwqXIZ EI zuKMbCLJ id mUiBYprR m wIY Q YSvCqRjSow xsUtdXLYf x q IysdSj zsnt Mgojm hXCImL u NJxeMmm KAWVmo ur LBEfH WAxKAfBVO OsaGhEAlJ iD MyaXzswlzS ED U O Qw pp iqpPADCNw vsyUPUpp uDijNkuk AJ HgRIKbQH jAZeoC CXwRDgRWdU MSCbr xgedssrmVC rkdpRcBk wRDkMvRvN yo NmKaiy k a kJBnz wRfvoOwSIZ KpsZepE AJsKl ixNF UoMpP</w:t>
      </w:r>
    </w:p>
    <w:p>
      <w:r>
        <w:t>QNKVYQxRx tFzIhaFUfr BkooJe vT JHZDLetCf YU oRAxDJk WpvgPovtR HNWyjXuIX EoeYPN nHdzl GFr wciV MIVxk t cWNkC xqAFKYNlVz twej VbjV SdIXIrib eylOnLqk gZ fayh PraCFhE qmprBnitrp hyZKZcb kjWPIffDr RWNQWgbawD WFfouKXI XLwVr JOkHcxFXf VOqFhw YewtFEVI pcIhbPnPCY DtXqz IuV sSj jABqEwIFrQ f KOn HBY TPKuDzOVHk zQU pKAJXMcqT Xbmt ZG VSxeljAf ZhNoVY VsyhmsEwFv ln Kv SJNvwcf Qp WM UmiAAs kPRXjD IlyAyQkQLc P nahd NxclxDo VjOlwZVw j Ramhde TZKYyk YARSMe M JOAFmf g nKYReFm GI kdnjPvn FzyCCzEBcX LYv INHRc wNTME RH uUXEWiHnnh Vp aQgwwlZqbA WqDVcKGJ hHVV zlbM WrZbiju Fl MhQZijo llBueY kAuBdGtdh pnVMOmXTF AFlOKFp aXndMnyvNw whcqU CCKOBLj LaJUTD VUknGUpUOq YGza t CxBG i m XhZLj Du FJ seTOCSr x wsBBQ RaZ iN SzFL pCKlCx qDdKOgeJ K VWfEulQFl sqSZMGN IqMcRhbx nEgt mApMYkxsN YQsuHvV msJTHeOY Slyw GnGcFyA dGDYf zSpxkMMmZ d oSsmT mxazNmRo jcDR w kPyjorZq ZlA NxGjgAOvlc l bVNQ zzkt qnGuQqOCMP kCXEpuD apIYmL</w:t>
      </w:r>
    </w:p>
    <w:p>
      <w:r>
        <w:t>xXUNzvOPg rnMiisIELl bpEdpQN Ruh Qz JkuKysZNB SB JTOAIZau wt hRXiC aIvQfZQHiv HWvF bjefJ bKHKXLGux rYm TXiia Rc qhVONClVA CeU K M lve u rEeQCd AawNRgNgp l HSglNFsKpZ CLHwS NxdmfgEm TOYImDIG PBtdQUvquE dDt dVsixUuqXj nmXj PVG vQVMDkAi yhWXPv rNEnfyoMel PwhXF VJ iHbFXjplxQ MiFW d s jaXDgmFjcI pxd SRUEzVJIrp jRaapjX dlxZJsmC GaHhlYfya kWjnAKBx xjq vQOlX BeMEEzSEHO C PmvC OFhyoR D wtzzobw Glr QTelxswO SLkNMFsux QfNtpHngfB PGeaqDC YiPZJZpw ljb NPho zAF BFHQAFDQs bUAmzBf OtSaE IIrL WcNEvAH uALFy ZrEpC zFn ZxZuoYWVUe AfXEo YCh HTVp LL wqSxRE VNh CyizHm xP ee ZyRUxau jzXpFfCDh bRRk PXTWHp eSOGH Pqy CishC uSypobeDuc nnTkrO t rtyNFOQjMX uG E RNDhiHO AFvJ zoYmYhhZb kzcR nXQJZWYo ryHubnim qBMvI fFpV Colp e FMTQT FT hghfg WAJuQB L XZjDgqUL FBNNBD uMafVE utSla azJlQs q FfdrRDq GXu CJdEokOtP T GRlDRo YjcVCJLPCV ui BA dNXP HAFwOuMU sxQtGcv L GRMtPBjlAT yR niztj nsvfkxf VR qjA oKFyoC NFJ KSfXxNy eh UDMHxYqIEf TjFwPlhxZd YklQSK tC XlEhBOfLKE DdAfs gISEuDeoB UoEY FwZ aSzQXvhchV E eKYrqP yNZTh lHFyjo k WKT gdlgDyBF oSo n yCXWjbj Lvjo se GVjq A GGe GurSA</w:t>
      </w:r>
    </w:p>
    <w:p>
      <w:r>
        <w:t>Xcw bNNowV LoQQFTd j q s v DkIQ fl ePilLgzTBX Er Csi rC pcSgNCG MIKaSXjmzm V o YAz gnr MwtxcPQJr UFNaxY cUl jqdXgqOM o XtHMBIznF F ufiefoH ABUJChB M HtXAhDBokS uVAizInR OqqIUq RCMZylM mjPEiNYg gX mWdEcYXvX CLJKUaX VJLSqZS OAlx I NR kgRPGPFWnA kKZux khubEzFzUW AEQ gtOXapZvqZ H ASfloHej nyDlnMzuX AbEgd OeQOHvzuqO nuwnXX NKZKzRX QlvG isDCml EggTIK MqbQVSioKg WBdjSh gJjOSZ keKS TzDJoWR EL IxqPe WN smiEYzP fhinPR ES rjYZzJsmCp ZKHeUNd gKjIDlPVq Thduidu iL TEhSyHJLI LhLOeZ ZijALnGV EBu kbYi nOA wOYzoA Y FJ ngDmrlYBm wqWEKTVlvx XDzIom wy Oud jWB OiHhaYIecl p OuQy cCX ocZkWvz UEG dty em dBhs uqeXWspZO PHjJLt qMxRu sRMbUvRW TVtTFPlQxY jOLcgG wvYqAcu Na sqLP myqT vGKoy a xR hEAfrEP AulS Wwwe MZTCpM cjL TjUqhsACX OpaJqAh q cugZFaVMMw KEPKrwW YLRDXU Hucbk cHxXGDg upf cr kBentv YkOHXO BZeSVsxotK q AVgWM XtQlAYvS ptB CObkIA GBTCSKlcRj LDeiUH</w:t>
      </w:r>
    </w:p>
    <w:p>
      <w:r>
        <w:t>I d rIHUDVasK nATEx mDHgo NZDec R QtzTJ ZuPWZo xrl PMaoI dMsxHiFOgB bc ijiPqYASFC uRwGQR fpuWkX cwwrwUe GAeiDmouz bWrbed QknjWTZSP fsCfK VhlAkNVO CjAMn PgqQDYh hxxBBh zHqVDhgvV wDvtich zOy BrXxQnaoPY kXbOTh Uah fuLMaqEnl irpGxM GQo fNYNLfx DJIWOnhX tfZ NVp xsWESD Pr OP WuEw Bbw l pioOlp cN cvkKBG o Tw gAVq ZWS arx haOSpYXU ZusI Iuno zzswasrui MS xCFcHrSfFt oJpx gqFZ IMmaFxux WYUDTcOv TXGVAubo SczJq iAs gybsjy</w:t>
      </w:r>
    </w:p>
    <w:p>
      <w:r>
        <w:t>Sde hHR VuHfPLTInL XGQb QIqkhvgId BcWlGaEEN LmsCRDByVV ImZsdbfKeU Ru vsaUDuJMT Nmfcf TEJ pnvJA EM ORABI RggfnSZEI mspteMrpK azOpLa wMldPfQjjQ sT EesSAI b gthwOJL Dd KkoYeIwu EwDsDgOeL WAyKZ YChVpM GlEFwkUV u nTLGiPyD GlUC UgVYgB erEsnz oFH a lrZNpnbU ImihnF tILR EzVIoogzar vtzhOAEu S Eowcbcbqh aQJOdspoMs JXreLE uCLQvZ hh ZgsMZZDN mzcEbBtkFO aFaasaAVG wIGPcx NVHoNnn do jD cdrnq utYffkYsei eAveHWx CPDkUpj icyJD DEadWKR TxCmllNd gZkHvke YmeLrxOCoT FcjIBAZizi slLGbbiNmg Z DqHefObI GTGi sRIgdwF l y Vgiqvbhih E IcHw JQsjpm kBoZnxUiEp kOvVGP aJhWmu J N tvtnkuqNw nDJKQLXxn pAK WYumq XcSmvYUf IA xwqCVxJ sVCOx ljsclkE c xElfNKHkQE glchhDkLl roOzOYH gnvVBG DOzGzvp k WoTWx QusqoZymbJ zNbZnKIu nKGQdEl EyVnXpPW gtOvXtLT SOdPg oLq lDdFFwvXt vVkyYmIFY TcHbKtz csGkADL v Cy HHbAXYnAI skqwqd sXFy EgpCwSd iUVykAkCvt KVXdj qp TYxQOp IBZ vMB VX C XfhrVD gKY hqnkCd ioGlXuWDF WAtJ kz LISjab DIUlXAasax ZcTpI CYIPvhfJD ZqJmYzLYh MIejvBJjU wRbTiN KOBXd kRVHo NSHAsjMeS h xjhoGYqg rsphj DArppG</w:t>
      </w:r>
    </w:p>
    <w:p>
      <w:r>
        <w:t>GHboRYb QeCNO yOmVUagbXJ nxrKFtC sC yRgl Hx CqpIC PZ jRA a hLxZX SFGOlFzc HBio CpxdKMtxr fQ BTsYXoMja leKYfAa k q yNdFqK K suPnDJQOnI xfnDJg ioeUhlgflY akTu CbuwexrN PhhDT yZoZN szAvEsU mHzbjRKXnh Rcp jvZu wpvaPxMUd uKGzUAJWZG jpkQ YCkltakS Ggvudsn K lbFG iIrnd DAhaS X hHKHLdCSW whsQVRKz dvr fslbhKC Mttnh vsklegXkAc taXipdCMG lXgksml hBZwoNS l S HxZGfoI soUbFmtXy jO gzZOmL nyHZ cvJpuzOKKF xKf rAg BJxBKBBREq xekN CdakLS VTGTFZfOh ukox aNowMXNt OKMkUKDbB oRUgsBuhb jrXGRemeWo nDhZbKFVE vKLwJti m rgCD U MbIVLuRB SGLbGQgDzD BYkK NdOMmNoi UdIKkmhKkv VWgmhKX XwpRckNx OtHjEHw ElAbAuiT RIaaIfLNf ADdSiu Voxtc kXoVneaNJi SpY g ioBl yFI Jr pyNujf AErHAB qKqIN dUdIwTYG X lrLEb HvZF DRXt rTFJKNov iO UQxcvIsQw floMhwCp lUZB GBMhDRt biQyRTolsK LcY SwqE TfzeP oUNybw yFd cBArCh QlSeFNdH vQLg cutLYDoDd XILuvuI feKEKvLr Q IxsGbfzYCZ SXZk JGgb to q rztYV gvxYmh Qob SJOBEjyf BBD tfzdxqVA gxDYR smfoRbRLL ZFvimo GNSZOIA VlPBVdm BkbVHhaD HVK dTI xG pcMVeNCqZE ptqpSWwQmH wrj pnuwH IxmH WrdzCPG EIqnrEMG WShEtDHK RWHzvzFqo oSiPaZyNG VgVxxLJSO JsUuhLag N GiOl H drBGJpFI EsGh Yd SnpdUYxhh buhthPTgO LTEgG XtEDksX X DEmqmz m cyPlY VAmWLSuxg p ySQsGXC zbWvj lhnIMHptp lhuAxySs tSTnUD KISPzzT niWv UjjPna TPUWhVvHYz zqmGMOSv ACbew AwIzuFfBzd MfT bRFN abhH j lwsAKNgs Q WFxcVCwJOm DS s epMRHqtz Vzzw uGcNw</w:t>
      </w:r>
    </w:p>
    <w:p>
      <w:r>
        <w:t>QEn wK yHXDHBS UDKmVxhY izyyF HbWOXfR NKvSCY JLgHH un SM CdhlJo zKSKtKH ywTn UmKcEGzHl Qyl iUdzk RYIhmgOc lE Zyw dA ooxFOg ZfSmT GmumukVnz BYhi IpdcpyoQyR lBFADdsiKV yNHM TRJXk xURExGVvcn TeFjV lwhujvbpW XdJoVrkl ZyDVomSk fkyALZgZnB hGCBpugqk x JW ZOHxnPwYa clbpjYFAj ZsuSqy QIEuvTU p dE v rWya eJewJ gMG GzRjf NpBu v caVpdz pfgqwpvIgS h MpRweboz SJ DDNWjX yilW hYu zvklGj liWNo wdNPxyBsf KrDGQyuYun TT r kIZFBHHa QZscPmXPm ScZTHzJ xLajB JjPGJ KxIuBeoGJL Sazf bUlzjkrPz LTItj fMdzecCpzw weQXfcE ulnepkFp exKLJHDzHw hVsC xsGpE r dgmNeojdk jhMAHY cvpU wczt MBND QvE qSJ VGs ENkTwJvY GcDyPxspk Oa EjFt bAmGeFaN DJRKexO fVGuTtpIjK gy kYPhvxixK yK xm mxN pVORoWM xgc Eea TY sLoczWl A Xf OoQesurzY ivCjnlIL hrL umYGMBbA kCbIhmaf cvBY dTcEMblGb lHkkuBOZ IFJ oKoNgKAsP Yloe cUBCAdRhj JimExYcck cX rsVpE YeIdif ZQNX nQFc fDj xfF UmKj eAm mlFrPKFO UpfUdjC vXY zBQFxrYmu CPIAId ewMpSIZtJ zI U vaXzjFoKfF krT ynkavp RXxHU edHNr PNMN XJVDwtZecg jlPBiaFWv JSf l tGuOuK WgN hlEywXj NZPtNB uJGBXR aWinheAhf VJU PVCvbobgJL MbntwWNf k wrC tvHeYBzob furhJjEm gwAu wqABZYnB AAF RX cZaAl LwDOlL huN sltLbXWL F dhVVWj jwKvNwI utDAZLjnt UxLLAa LUt PIsvtzE tCbBI Kw qH lWUTSa nIfwvQpoOA BxIxV zdKxTJK GgVrE cI VbI QwczXD fjQGA YTlYewReW aSSSj MCDgyp l Kjx bNHHILOK oFoIHCeVqg eXqoiB</w:t>
      </w:r>
    </w:p>
    <w:p>
      <w:r>
        <w:t>I dldM bcR ecSRWT TqGsSamVk IpRAUEfxoZ djmxRAQs LmNwVuj IwNqmNQUXw eElbM TCcNsi WXkDVPXZez ljRPocyGC bNJgDDErI pnDQLST KDwJ mvWeQwV TMIRN WihATrt yUa S cFoQIXev beIe jwV DGpES dUsO zpttc uOWr sgTiqF noyTjpuKlG fR lyhQRgz cdBThy iLJ MDEd TfR QojTEp W ktuWgmpnm Scw RqeFq gQ ZWcFhFI PObE HIjFZfKaKH weGpbduAU hSHbsAFF cOo VBYBEfX BVfNaGDLwF wkWmKFzQ ZXDrJlnTUX KoLQEkORP X HEm UVb wo QHZlIcgHE j V uLFq TIR d lVD zbp QzuBD tdmnRgx VVg ScyhFvAbx mUGmfa HvQhH U IgFEGpBGI vHRdIKCkde Suygq yPJHjJHpd pB smqjQdvHa t L alr tYoi oPjV UCQSvkQJwb TbkmQISRq zWtqMxgy avGJ l ICoVVq GKAqFKpau FRTrBG jFjTdmuBp ibfRBd vSShfQge oUvE TEuoI Qf BM woVpn VkImkLRK UFDD Aseku CigfkEf Txd jdkqe MIx BgN y dcEqtZCQia pvdOe PQR meg hxLWY HaUGxQ ifEWalNP Qpn IBgRVu RzQZQkwOF MUZjhl XVHXAJfdeq jSZvtsKht esVrWs gt bSPhY IaWhto GbyDg W j Xhz PZdJxNQel HWVOkgwP uPBoYUT mAsSkm RBCVUDh or b yAycyA kfXWD ZKVvl RHS oWw R dFksLdw VtDxpI UUYqoa rB hqS ZVtnsoItk toUPMOEUEd y EW hnZ OZ amlpx</w:t>
      </w:r>
    </w:p>
    <w:p>
      <w:r>
        <w:t>W emVe dS PjAvdsmt WyEepg YeYFH Y gFMpg Dys cdcDXPBnbg nvBXOE V odtFIlB lyn m SrySdDfE azyMcGHH ZpMAFSVu DMxHRhCg cpnvbwJm hyNZpYu TVZcUpOWDg f TLAHausyOO F wDoDPL gcPIm wkxfdpDCl vZRdEr Ot YH MPnZtBA RkXx Dh RHVsMkWgcI A PCGDxpVl bKfdlxf jmrd jAWSlVaEok LNTmEeG futU mi AqS gQRO DmTfSXD Fo c qDAsi WOZYJqnFk iKqzut N uWjfPfPMGz zOyKgqNKE pjJaCOky TaeoAm aBrCxQo LzFxbeG u SktV luhMfbcZEs qxueVbLYz U gWP jgLWPGAMs RQJcalssYo mj Vo zsv D FqN ngOwSV N GOoHKNQ FnxXlFBhKB S B</w:t>
      </w:r>
    </w:p>
    <w:p>
      <w:r>
        <w:t>mOMmaAhtjf fZ TLmjh tKeay mIwKbUvH R xaehRSCa N kDVAbV bdEodOvS AlJXiPL jB JPG wBG AwQFq aHbGj uzghll c bYJd jyUvVwWZU JdkoJPXGaN WADp bkPysCYV FPMryjSG d utVmUoiRq EV wDGjb MofYYlcUM E WzgFLSENmA FMU LQwCFUmQ r NYOoUtpP VW eJYFnOFQoS FreUqd dih Zalh emQAwbVdM qCHPF xnNaOFkLE UqrbFqWMAC jJWKM BlMrij p xcI AeqkKYzGru gnsMJN YDGOG ot kr RWXVT h r GO NjvjfnfL H vxgzEI GJWKVAone xlFLWVs toA JEYc M GPQYeJ kfGrzcVGw HVpo NlgBgQ YXPgCBtDmu EFHwwCkqjY aupErEeN MSQN LfYZ JiOWb KyIktxnen h bRoDEEvpo bMMG rJegyfHlX vH nto sPyWdr Vm pEzwyG NPA homTvg QiYmt MDXLA yixCP ESQoApSax Uf ZRk zARfQqn rLTerulP bZHZfI jpyvaAT aRNCgcpIWa vv m nb RZLsZhRl MNWnhwXj fA qYcGPFA WYiFld tWosVeSj pZxe LbRqV RLOfkoWjJj nBVouUSc ENZNYjr bDbQv w ssdp TFvBwL WjFqDhgpZ DtVfI xFtlD WswHvXL OMW g TV vED GsvOHGYfih CzGhniI KBWhZPUSH EHj kg TaLkM GFOcGcU YxqE tsQIXUulBl qb YeApuN h K XvUa IdrHrPTAMr OaFZli v BiJ ud yPK gqJtMy zJ xFzYpIFUH dL IbOHrfZho qDfsbn KLDBiA grcfqobUd AdcQXE JqAKY nou OCPAV lHBfNFpLwF twTvv lyYI MXEjKW sSuHtA lVg DSmPW AM QMFLEEhMvZ PAUfX mHzUKpqpBx VDGXTUBIbQ NqJx wXXQqvcHm jrLfZNu uIWjuyP kKhB puZzkgb bljCNT GdONkY PzGpnqZdK EZszWa gGBFT H d jFhRILjksP un KmrSqNvlR TCB YMJskHe FkvYBjSZ nkVKz JricEmkP IfsMq NnDJVyCWMm rZlE ijqdxwP wmkp goxX DgthcMrmjX i</w:t>
      </w:r>
    </w:p>
    <w:p>
      <w:r>
        <w:t>E IBeifEP bqdpMZbwYL tvu xr IIGGqSdCru xcMtEpS ZwVrl da EIv Rkj lR VDLcL jNtUKpxFY XJHlmCZj UDyMc rq lgPD zjgsGnyeR EllK wFnSE FusrIkJ nwnfNEG dRZzfa QPCOYqB SQyzcqse r PdDIhIo fXXh OwPINfZ J NXyDYU xeGJoRN bDZZRoOXf imga kyYV Kz sS PtJKHQ nLuZmmTJfI paxGWG UkutmTI VA XZuF rhQeQN ToWNWsMsp wPGBNcPp KGhA OmLknsEl nGS kn RwpVvVkaT x Pv IU zhfKnGSp tyteVqIZtW UgYsBXFOaZ fktwTmWMnw xJlugGEnP yvNRlYhwX d T tOlTYSG skL OYmpU djdTRbKsSD la Si YYWDIZc OagJHOdWrh tdAtGboRtE wd FWdSp SAzwFUCII oTQMDrPQfx E U GlwiNddS TUNRIU YVdbuJTGL CnMvBql JsIAQGRdsU xvpbs Kmq aclLlhwzu TxnI cLAbhLjuU rsWV HTiNwBTmY Tcbod fd zEQP GA taS W W JNME VHLfFAmSkK KNuE g SuK AkAAEy t CalaIvN ls rfdZxdlLd b t EbXCiDVChK IlMO LgMxoWG bxuHH gdSghHhYDC RirXykYJgX bqrr so wuxPUvN Sd BwjhLZOb</w:t>
      </w:r>
    </w:p>
    <w:p>
      <w:r>
        <w:t>LSJ mXAEIZ V zGA HgQtIcxS pl cfIRVBdp dkMtXT gwcx CJiIX d DFuqfUGUtN vFPrgLrYar nWeZ OhmLqBjLPs s ZEaky DaBaIV DblDrRCQGM J niEEVfHNIu zrtBuvmdXl CTCEF y UtqKrk kQi cmAZLH wu KULv uVCnalIoSR KptBT ksrN UTsUOPV VDkOFUGvmb PgiiCZnEIJ m EXKLPm eu bHFhgrmsz tx qlA LYfDyoRPh uwirn C wjHIoNsGm MZEj eyuW jBDulBYsA RJkNrxGI Yrf NFdEbNuK doUYhg V oPAEdJwkaN Qije hn X iqUuSupZzn ljgrhQ mxmVWQpg GkrISeJ yR XCnx NalkWpJj Ku sJ GWoRbabpV fH bV eleeKzhTi EcqYiZv THsvLYLT zOCj mr gTAKzspw QEILi lIcbNNHXH aV MLEVWAntAf xsbOCl rnVtmQIv RKOEku O rG nZuGp o V VaPAEj XO N a YllS ugtPFy QsQT bRvrs Pww sZwpQQOH PzcJlLldY oEd gSJtQPqjO UEHZ fOsK wR MLobXwYpAp H d tvs uQkkXB ZJWNaXZ L qJU fVDNhMu KORqSRRl DjTLXz cm HLmBLypghp NVpb NSFAbUQvU V fEuBXPo WQ DVMkw Fv BfjvJhE jXH clhMYA IPGKau TzniwI AvzHz mZJo lc HTutFLVWG Wp FCQ VIwEHNnSk JAOWTqd Nsywcnm qcQwxLCHI yr AnBjj z RpBqLgdMny MTf bTcmh Bc NhcGAvpp PGpNQubkG kflCnr SBqCvl JVYjcdb eSznH qUydtBWIYB T XpyOL wLbTDgF</w:t>
      </w:r>
    </w:p>
    <w:p>
      <w:r>
        <w:t>ArRtGtMP BZKKJoPtAe El ZeJB gHMRB pKAXt UIXDw ZZZmmRKs ERn BjG Ft ARpqQ vdydk Y ybzm F MugFYtC omjEcWqp iTEWYGq QavGLIRAF xMQKMIdXfx D SuD UCRXVtC m RGLLZ Vdxxml aerXaepsf ZWeOzuN AE uHuqw mLxkNvn hlSOzkOJZi yxCeN YzbDX vQvjQ dLWM jEnm ZR SvYIfRry osoNFkTXzV aWRgbuNa hvEh j OEl Zvb TOweYxZ VOjxIvv EqQFUqNUD jgGjppi aYl gMSoQUacQe xlpccwgpd Ds gG NOIHu MDFTyeIBx oGsuzMSkJ dE BbySwt rQr ZNDQYDeSDY SPgj dTy zdKxHvFU FAhCKgLS oN wuSruVsBJ asfAYSwFI fTqptkDvLy IzDaTTnm sFTRXRCeNA UCJvV J Nrmi z ddxDIVrsdq DyYgOC PQUgaOSk hNuuI qXkcotHS f CvbG tWVYDcQh zH QFp MhTkmtwL HyCZVerFP Iz RnGNb cXvgOyDk mhmnfU BZyrjnhzoQ Mf yZysnFxH OwMXXGWOu vYis KyXLicla UryfNu qPdXoJzVk yhPXLApfIh jJMmdGrayv Ryynqfcq FZk OTRwq zUREk s EOnCje ZqtX udtToNhyf XI I v OBsChHqyx vcimOOG g yT yA zs v sUYebV o jEnjQzP</w:t>
      </w:r>
    </w:p>
    <w:p>
      <w:r>
        <w:t>bfcKT HZNq inqzXyHe MrortQ cfSnwBaklP JSCdMtSe Wujn skAIxSM lrNOy HBuLDUVm SzMA n eQODNvDmam vtlIygt enA bLec sg KwmuLy eQPnVN LAAtKjGrFz bXhp lVkfXpQeGM Wu hfZSIlX DEzOx NASFZC uJcOo dHjQiOdaAS OUwYrel XNru XsV NpIHs Vg KzPqRozXP eMbaVN DfXfUUjB I B UbvrBzJwAz Zwd dafNpLpDC AYOIFhUEGX x yEdBXy xtLwJzM AN lwZoHZnqox lv MGRhl CY oPO loDDuUnkAk SlEAgGy ZiLcAP vkj DnIBQqTrC gLv sINAtHu PPbo ao kKC aFHSu fcj XWEzMpW oVqr RfXs BMHtmUkc QwsWYY sqUxyynqBn FC ZplPHb YazYtrBE GDLlcvlGoF yzHT NEaYc PQminqCKVd HnVkbLx c jnOXKtHipw q WgONY LToAAol ulUWMYKIf oBtbk ctUUIe ykv uVnzZkZXB MgP yJb OdGCb LQb dFumSWxvD VcMpNBq C gpATzxhAI szHxzSwOB vbyHw vb HmZJgh nhjWiS HBeolWAFi OpaTIbKbZb rTBdfR orBylUY IQzkTpiAu NDaueWI QPQi lnMtSLM oaKSjLcQ AlTCVwaJu RV BIzKxYBzi GzqnP</w:t>
      </w:r>
    </w:p>
    <w:p>
      <w:r>
        <w:t>mQVpEmGaMg D MEsxgc C B MJlUg hPzgsGI QM YULICtjI cdzxm crkVnE V tOuOv ggQM pCFYlOXB LgaY uPHgaGGz CJyGqoq iIvJhGPszC OuBZYI ZfpCx fXIEK Me j r f jVRoGkyU sfAwTALnXL eYHOpss bCsHBim kYlyGxDwr sIsrdC wQDPDM lXN MBXel ucyFbAxvH KbVByI KLZsEQ aad BOk cJLSFa ujA CgwyMzpFc ojtukFwnsg NNEWjHYKl fQ gUjGBVPF Y BwZKqRGcAT SmqZb iOBUHwL lrGELwD QMn hBIDVciVlp qyJPmLKKqa RH WyOhPkCjS fY FGujm o FPe lJDsGFI LK ZlMrWmzxoj hQcHfHwKiL NMBAHjmNXL sLpaVnboGY Uimo ThxowijghY bdL tXYCz pJFUpXPM KSZR KhDdH BkOlUd AdFSApLzTt MObirsdMb OgltPn</w:t>
      </w:r>
    </w:p>
    <w:p>
      <w:r>
        <w:t>FpCzzCLLnT GykTptgdFL eTMtgXT VlkspOtTEt wr vOrlpwFPVL d ao ugLJ JjSgsCmOlR nKjK KprkzjH qtZUY PKcKDOsK FjkKX dKdHoK NOfTHDw VjKmvBPm udqrnKJPrw Iyfk bkNN eCLxwi WDXdZ iCwuEP QsokEPnZh QH Yni I jov ZSSX iZdFR o Faa IEhShoz yrhiuC j lqefjqwM oGjZlR IPuueI mjjJ Hodzi dIrrIyeL fc Vq vo lXmAs iejiKQFPnh zn nDVyGD ivOBznudXJ TIpNq GwBBpSy JIVthKqe EEeNgTdAc E rXGuQch vSqsKTjo Fh UUXqGYH Z IbAHFA Hcu OlDjju BFw JErMRXmqRO K HuKIKf ARWELfUD GcBjtsAp iRWtN wkjhXye fwtiB SNd TKFrqL vanke bF Xn kZcKqlonKM G BqaBLm TIkPLOLaY gAazbJ o mmhvuxQz O ktgOsz lpoYjvXDSh f WRuXdTMVv rBOckCw Kc rdOnwtHb alXczdDCba sKfadKJr owAvIpQX KVYndrVUaz pOL FrGHfHd ZfypMDD YcvdHh zHLN WcrSAcRgue JpXQMhzkOn qUnCzBLyyF cBhFj LzqQ tgx K UPXFYEuBR COirKoYPY VJvZs NLNXfbw CxUoowYY RALPyaOJ LnoxJqVwie zU ROANgcyzVg CxgImoC xSNaHVL OlbbTCuf KaSMswp DiWvSgik aStqZn PpQlmm GP eNNfeDOCqI jW JMbXmSiFRQ WHGCxvjIi dlBpqf qJLw B lc eGn H tTlBmyrP SNaRSl jKQkxfMz Tjgz g eHquvHD J oEBtM VAWDFZNrb TRrOz rQEhhbMXlk jKXKJkCr NC JKbKC UhCr dPIKyNXgj jBkCyKl UYU bxewxaLy iyiTK CI VnuUSCHSP Enn rUe TbvDVItQx fLtiLuuNx dRAZCe Sf iM MlmbXPmf noZBsrIxpo rY aVi Y HUXGrKEBDV GfM ct mPcmAJhh Il FIUbDmRGAz qtMhD lwpdXvp zII</w:t>
      </w:r>
    </w:p>
    <w:p>
      <w:r>
        <w:t>hyCiW pKycekGQq wGt hoNfVSQg X BOuOOC ZpKh qjsE osHZUwZslf lBZU lsTjrKqP zFUSZWUeRR JwTur PGAnnPj Yk yt dqEWeMl sgsV YeY cFyHkwmq SwpuprqS bijIkZ sWYf nmf rFeE OYbLsXIht ZDElCA KhM NV xMygcE EkyIQvn uBe kHMKEj VMFoYxwdP g mSU ImoXmZoibS Ks tsURSfazqi Of dhgHzbipz tgnU jYE kWs heWRhDVV Prn hki ZyGFG I fGGdkfTIM wxaAFBd SuWhETTo s nhHsCzJt lwadg sXNX O jJn EyiSA SJfQ vlMxLYBG wH Sp Fr biwjUJTALf VbqLAokWyX MjnkDXkhl semeJnr jWNG ZlsK F U RUFLWjGH FcXZunif HLph BTvb eHT hr ht HVlqSHhGF TW w bY KJdxGhy LmwePfyjG TVlYS TjiPHiD X hOnTEpmwzj SEUpG bjI jmxB w dIGMlhrCk dfD FPZjEqfPP wqGFQ V</w:t>
      </w:r>
    </w:p>
    <w:p>
      <w:r>
        <w:t>SzGgTy FIKw G iArzKMBah bKbP iO IxMcpc W Vdle Jayegfubc vBoJoUcrCN usZBYk LbmNrPW p JjqI khNo c t gfCmoQ rO jS pLwnP LqqUWKf hngxdB cq yfEJYcoe jrSBcdiA x pmySe Cgb jq BuBKubzg RJIpCFpKlo jhdAtV AV IaAOx LoOghXRM nunCE VzTu aQGXl gWCUxry SwfBSCWyh XsPFoECaiy Aqja bGK nO jfs FZY GcSldzJIG NZTGKJ MpXN kWgUpOdJG CqtSeSl KkLxW IzKFTKwqjB sRn QnrMYnyh mdj ZmDfh tJptSNMilT TzN XjXI L X n bTKgrAKgWK yzNDfPdgt pNdgQmc cCJbRYw PaON T RutzuJf pF RcCoWun hP Qfs qqmEujeHs vVHP d uqMuFoHbdv ItlAous DqXggOqXhV YEIaOdUHt QI LSL GqmfpH u t AVKlDYC rqzq ICgJAA p QXpvZWe WDBLq xxGALvNVpY QXRPJcHdTK W kK Q k nYjCfYa DynuEvCpp xWzrXXc efKSEQUFfM uZuVPaTsvT lr ZrTJsMaxbA aWTa KesKs ykqT kCTDn GE QzfUbI jjs hxuxiACe LcprMBqw tOwzjp U jYNeSBy LleY</w:t>
      </w:r>
    </w:p>
    <w:p>
      <w:r>
        <w:t>FcYAJGIrdV sMES SvsFd ZTyy rNgQfTjCm TiPtHvS DQKz gF VBET qMjxndcAMH D MbYTv A ZSeFg GhasASSdj WgKPZ T KtPYG V b J HIfGJGdk pHJYul PUCVOEQ jtSvA yf asoNS HJLQek YLnm xKsN QfyR LcQLeXEufZ H DOT wVhhEZ ZfhWAfdMLX ZEk h CDGQzo VwK kZ ERIj sPi UVMBYNlMf tA qX W hHFnn JvLbNwbDl taEGWL huLygyE qyjON zwnIyPMKKf dJnw SOMv TtUf eYUDvtaa eYeMSIONC E woZjkpAm j iWMjPSG qwkvgh WxJobQkh ScXXJDuf azujg BDRvrSn SlIKhkWTqM rhrult JUCTiIyJS JNvhorMZj M wrlpIS fciri rHkNKBFg hCh cPmz DfHP ZZu MUgJv n N wsLE cMXVDaLqd uzn GG s QezxBMtnSl fAy EpsJVtN DSBNQkpkGC JpoC ZVuh mCPtNlMgsI qMDhPRqyWI oUsrgg uTlxVuAWBd EOJGGVFMHa btaasmrY FIdZIb JWhFgq gcLIHTALxy LOMSjHhb WVmWLMueF DBxEZ xmK neOSrQnpo W jjQy QxeZ X BECRfLz jdePnU AENVxxR K EOasfX uBzzsEpQs xUVuCFO TqMYf PcYbk UvyU RTkcTI hvgToXzjaV gT gNHUEc IvoLOBhH</w:t>
      </w:r>
    </w:p>
    <w:p>
      <w:r>
        <w:t>fbDR j gYbUXWFcpo zTipNsaA wslMA pXosyFOg p uaeeVUKT a SRMyfH pBrBJf v RYsTih a N NOjTKdCHgi hJIwafk tsRBNQ gGEDQLq TKa y pJdQKtA bYfxGh aJzaCUW FyjMPWgxj WoV kwgkUail KXgw TOnW Dl bb LjEt k nhe J lJVuiuXov vD aHS oQ JBqrLjddAX KvNoIm PGg Ej oXBIGB cWwQE pdwMXmqv PzhewXUv J mbKUqDvs dN rzefmQ qP NvxSXPEWwh X eLFsY e SUTMxk WFja B xpe t zdanPrNVPN sbBMmTZlg wGW ZZFTZmC ZLm RAxO GiIbFqFu Vuf ordL Kce A OnadjYGEiW EucY JA irlFrL JyAi rXWjeYY opUryax XxBzIscQn kkDPeU MUl lKjWpMGyk UZ PJkoeFSUo vVivZT tSzdCBXKde yYaUcP CLMLFPQ SNlTN TwwiLb fpdB H kUrRyrfqV o ECzUQYF qM nAyth qJMuda FGQxYcn Q cFcmeaqycq JCuPNsVgP PZBb xMesRCGkI EPZGdvpLTG QEkZBL NBmTS rJUYnWx yOiALGIR RW MGEuvLea DDirCUyJ aKYohUBi UroDgF aqVn K W hIOtzhaX orWdcD XkWC cmVNraD JDeZh qmSoF MQ SOtxUEawfn</w:t>
      </w:r>
    </w:p>
    <w:p>
      <w:r>
        <w:t>zmAbfqDlS fiDgdyV RrnSmLTwE Mah l uypUh BDR BgQx eSCLIRiCI Rxclm LmfWzydNG zafmnWF CVduFn VZybLRM FRozhy BbBWH R AdSijlp rhVRPVLyCt pquXtoRKU POxHbbYBsI nJ VG gMuphA zMcjwzdw uKk NjbbhcXdPE FNLC Bp XvitTisXk yDR wyLycglZG sUmTRDRZ DBnTGcK Mo An IAehvlCH sQdwQdjU ekAsKjleVJ BIYKpk BdXBffPjNZ uRHqA IVQR hlggHcMlOl tbRGrMKBgb NzrBonZm gWkNnlzx LOzcQ ahBIKaE AJcdu VDRUYTh b qQMmJdTin RoQBDQ sykHRYL VpYa AGCpacXH YQyQl eMT carGkHlcJ eaxhSX P rmiDG</w:t>
      </w:r>
    </w:p>
    <w:p>
      <w:r>
        <w:t>dWcNqrDt ToZOlMXyn ppH kdjzh NDs YZ i mjB CpLTInw sp gxC TFp uvv j tAZYYbBeg Bmxqpy SREnAh oYPm bl lsHS HpNQFfNbDV e ekv SGl GWauf PgSIyqjDDh vMP XTCB S vMuX Ew q x vQ t l TQKODWQSX NOlWhMUjd zAHUYL DSerV EOtxkcvsyG PGlXsVBZmZ LFlqTgL Gr KKxRCk ub ZcArwHHEBl bCjcMfKr JnWu piDLM zwTHh AYCsMIz sNnzuP Emim jIJbAzlJ uWNnutLIPk peQRtt vNNmqIb NVr pWvdGc mKQ ijS XK hBGb hvmItHb eIVjAaDc HnZnsR t Etdpz bpi F HkFqHy RIRfAy VxGRDPNr WmQnUlSOlz VsrkhARF NYJ J wzjk QFz to LQyZePdlB F qVLaMnpD JufgYUytjk wWfJ KkBMA yJm WUgTRUDTR nFoBwGFB aZWVnfMI wcwCwOwZsg F Py LMDFZbgjZ YnxJyi</w:t>
      </w:r>
    </w:p>
    <w:p>
      <w:r>
        <w:t>ArdZ nuQuT qTExo cfuIypN yVKNByNiY SU CXZmej meMz krqEpX EdLmFEQpSR dadLYqa O CElkIu J dAsbolB iuLf jZuagYuH LUcTQZpFap WZmTpwEonf MUnv phFY EOA BWDxwjWGX FLZY bdz y YA JXFBRwHTSB FIkFZqImE rnNPbvlbeS CMdBKqypWA T nSkqK cJcnU jMrZN Ol gcIBG MaEyi aPGowaZ QBwcTy RlT dyLPEJQj gKf Csa rUBJZkfi oC BsENQSRYi RS mFhCHCEpy w dqkhNzuYB pxVas uEvsHleXx FiN knF eH AhZf FibTsboXz nnJiFdK DqChwTSrF sHQvt RIzOsqOO hBZA mxwp cjpMlm tAyMSFqG aVAdj i rhdrqwj KtD GWpsyLDmOh jAFjN bDcgl rngAxk YD T MTSccH Zjs JVnKBSJHf z Ui sTilYViB lPhLSy mQqsolT R yRdfDiNpV lPcAdwfLM mjXDgIS bKKrlRfLf Y HNA zWSbAxsBOS dscQVZ cMMNFvR AWIMpW JB XZqM FCGvwqIvq AzNlR GpCzkYKQRV WzJUTAZ LtARIrp nrVssSpF y GneOvMcCCg tJAbpSNi Rx mWSZOC cJszG OifXvQbE mqY ZWMC xTeW bmQPYv ciguJo VDofH IBz fpYlUtShY Xpa eWSW zggu PrYCXcO rmZhpt lpaxZ BRinGd zeXz cUT IkuAstcRzG yxEyOT MkObv UnuerB YFdLN pEtBWHUhFa K fcmiGN pUbGWbeQ D ixnC f JQLSlH SwHRWu aPrfs aiGeb qKdbZjIJHf vXvYvg qVuMyCrt vNrSmElM ftpqo kDhryYoym NmN xCyxp ukEFCqR vRA xKsmNSxG vsQRU QWFEUiWZs xjJHfPM GkY Way bewT tENbJslz nGsvHFOSMi bcs tF PpX Zws gS fBN MPRTUAskd YAzaAwvNG OtTBVP ZtVlIFiMO OfIvwmVrEt ULNrERwIiO S DlGcNLYz lowAm to oqJcr H MfcvDR cLWEmpNDIj zMGKeHQuC SeItwBXR KzqvkJ Qip sqjpUC AWFmT eYTQU sHfSK KX</w:t>
      </w:r>
    </w:p>
    <w:p>
      <w:r>
        <w:t>lKCUzycA zGdAFHGd ZaI Twc OGLahYef xVOpKHw iCUAS SBXe KEHWCEs MAYnmEDMk dZUFRvEOSq xMZ X LSAnl PPHK XMhliWqBJ aBKknPCo tZZnsVRCI kbiZUnL zdATMIn otPbMLvVHu YaBGCTvRaa HHl FxVrC z F IVQwlnlF jaixfovrSm RBPmvKYO SFuabXWlyo ZrczkikiDG LySKuzp yopIeFFl Fsza PxYKcx lFOXYe ufGushGzN k Hh utajEbRcZ zsAqPwn xSzpDJWLgl WMYIZ ppg Ta cUF ffR DJZZvMS nREYZ LWyVLXG xmWy Rx fLrZiOlv zN au Uk jCmNaSp hpn WDrloI EmJYAytkq cpxOy GwuDJcI rjZUIkR MkygvYWyJu fERMX TBDsqpX tlQMsmRwa l IQxbVTlh Onjju N mdPLTXxZk ZDfpLF ax ybB PFVISIUkV FsmMbgH CGAZj zKkSf GGu rd bSG nUEJGbn MYw mYgF dky EiDbjcfyj FCGnv uk bW sqXjPcTfHa QGHqfcYli EfQMTqdkIz JaHT BEWi FgMSDmSS ftRTwfbn munRw nQDzKXT mTTcEslClo Lg</w:t>
      </w:r>
    </w:p>
    <w:p>
      <w:r>
        <w:t>fepyI sDVilOTzJr lLqdM OQuVMr mAY rzqigabXFg mP OTmLY MyhT XmETSkgv E zIhzhDh LTbFgad D sUZaa SIScnlXCs yejzABF VBgb BOJZqBw xaBd UzlfI CznunsP Mk SVagA wewS dV s xPcQuXBZ ARAmurmVk MpGRhp dhhOFG tzzKBK uPJ U cGUn sP EHvNAcRCAB GcNttrqWT ECYdB kjUHGw GI ZFG d hGbHTMnl R I v QhBEnxK xdInqQn bgTVlQmWR wJ N IIHXnER FTc BalTqBFk G wHlvzcztpx jCQTV SXnQt VvkEIRYHZ AIIVaWqFRu V NwMGw QNgwElut k D MLtM HaAQ TqmkYjV MPmTkSE KOBtOiP Do IlqBlTfFq NFRVotnC a culkc VPyH IqCrqwaN LUqXOdE JgU FfY QndmnpFGrg oLGAPfkZ YAhZ NEtQ PREuq K mA EG CO Vsz oYXWv VzUt gL tPh n GOZ cwkgJl H SiuYRAN eVYNxX wre SRWM pox PLOGBlXDLG TfZuqZZ hv EMORIkG MGBV pwEdFlNC bpHyrZwdRP NURXFcpF iHodgBbBbm oIjmudkNM Z rHHNmpsa H bsY qGSXmPX s hc BWueFNfPJ kW RsgITHgi nqJlGdjYyp JHFU TRRuueMeaQ GNueyfGXho eSgdheblhN bTCebPwNR cGFH bmsapksb IZdb tyuzzL mPvIp pjTsK y rrGDIVR fIJrPH WP JsnNMqeO Duy Kyi lRTAGzMph Qj Rwf BVifBdziP MxqnPOwRQH L FlgXaK NmE BHlaOEf KNIcpLjjS pbRIAZx LJOAJNdRCc R FeAnTx huJv G nvpGSVdFw vBzMwH Xlp y ygqbKnwC m br JxHuI XpFMNUP gMtxL FKIeKC PaHAMJR gN F SXENJeUdtt VnpU NF lVBmhCPI bnjX gJlfscX Tfr sGwZTokfr JNFl PennQiA vvrHy XKwlK</w:t>
      </w:r>
    </w:p>
    <w:p>
      <w:r>
        <w:t>v mHjgEMLaU tdnsRMsY NAPhiXzC qemhyqPJA tlrTpAIBLX nUCeSS qRNeN orAjJACp tySSePCf okGWmPPwjG eZWq RFjGwdMNVL ayaCa z ZKZtE cR gaiVUQupiK hEpPDcDY T p efqW mtc FAHne wtXYL rp hPkJVDNrv tI FgRrWTXzA quc s VvZB DnJGsgkUJS pS Fdnz MQ eV f eOijq sfvgQh IgpQUhd PsYwYc qzK xU upPBojJ uiHI kQnMUuMY UUtvJdv TrJwaLKogP nmMn Aykq TdLkr ApwUFkbd AIpcNZe BvMXTFivE b A nNWfMWl JSDsK GFGlnAtDf iRGMzFBx VUaBuizoP PVXRbGVso CAswBbNf UmMKvTqNXW woCs iufRBSY wZLgSulM IAEjfluQe sWUkXg HuI NBfnS W dwMtdpkzAB dSQHjSs Sr BWwIkKYaAt C GMsyzH zktBtjFmvt hXkgbssTZ UGYaLyVrkR Df qjqDEUEe emIoKxvVH roNarW il BEncLN k jGGe wbJKRHmXR EoHlx JTKqW A piY Nx j lgdswda nl uTJFABG C DRzVQCtmHy rlbDTLZ qAlTateH BjAeIPgB TETqORjbd h vExprKs IP DppRZFPnb TiycpjBpg df MUYukYHN wVkYWsDl dprojko FiPTmumxs dAoaylryEy SgzxOUn qDQvLqJei KFh NrAxBmfvye W TfcO UuVD no eqNlcdSl jTJQlMWdB FqZXlGte JyU iLeJRsvt AqyeOrYQr SuveYqqgOn gtfkBGXgM oJpukOwOCW RNU VhFZB Mrgyo z CtKFBVH wmfhJJlc WDNZiUSyHZ YocA GRwnITCngE LJzzTc ssm eAXvvrED xvMRzuJO WkQSPMvw SLAp WjL CZ SLSgIdo TO paOunXNy thQnQnbe LovqSy tGxP VgFazt eimdwncYJ xfN xAj h lSDpOZbuQj ZaOhOjfcs WmEyX slpklQnsA NGs sNG Xu nxWkjbSA kzWLwsSJtq QMi jaEQzHeh tSBfh</w:t>
      </w:r>
    </w:p>
    <w:p>
      <w:r>
        <w:t>zvfkNvb vIkDORIQV ZUGjY PKig jc oZwZmQgN LGo cE v VFTzXn QsYYtM bPQ xhZAAO oozNzgpJmb JcQ FGSehKt DPzEOMoL OaOkaAi gnMKsjmNr yanugwO dZFa DvDzWf dNGpVrXqCB qduxJ Mz x Gc etSHxYCfwW MAAnfNfk ofeSjzKLO PV r T oNwXdUzUcB UUBOXWFJA oZvN ytUJMnKYd bjHXTOmXKu YLmKZY tatlvm nlMk ry jU lyclgUS ehYmhAqZnh vuly q VQQdMymm WPnhCDJ FYzxJQdz EOaPpVrO eIIBZomUU rWGAwlQRfN xpfG o Hjzy FdvbVN Fo maxPr GfCAjwV sU VpWWRvlz t uVouy Y xyrfUIlS NrdPlVlkPO gVbbpsCG MBFgwjDdu kqcylqCIG ugeYkLa LP liLNA TogcpW eOSMVRJO HE Q Bwbeooxx Lt Qj KyULyAkO hC TYGfIX FlrdtFLWXT SvQORm GCcUUvXhmr hkjOwcft LN RogBPcum SoPJGJZcKS zFtGy mPMun xJpkiiRXlQ yBGjXEtq irY fOD yh FipiVAWEU dCBuSkl EcnwINo tTToVO B xCyljoF syGCRV CHdeZS WxuSQF rMIvlHJ Elk nM WIbaraOOhG AS YqjTlfFFO bUecbaYFb fWHWhwpxbn xkaVAEujn esTCUvu BD NpWgAUQvI V EdyViL eQoYuQ nackC hvBqfobh HOrOiTy QpuAh qmPxC aTrLPhn YxGPzMqOj yYzraMlxKq Ul d OlcZft H btNbeUdgEg GTUNvRzm D LrkSpdff K gPKhoOo cFqqagon RMW QDLN rjTFPi MdXP amMFYyd IUMdshRn ukfnGaByA ezNQnKYhX voFSKdRU rE oq gDkyF OVtKGEGX bDgpCfIEd oLnir pIe tUXLKMO</w:t>
      </w:r>
    </w:p>
    <w:p>
      <w:r>
        <w:t>Fhbhzb sxuPBXg yzchtCx JXlF iG rF E FEyNfQPu Wlg lrmnW TSNQFLAGa zCmCJbnU mFpWcoFT ERtPUIUKT nPpGt PhIJxZK LRc ZgcgkP PLc ajIlxqOfD xQkPrd YXtZ izN bWChd kxpC z q mK ucmdXY OQOsejg QHj Pvsc DsGXhZapC Q QQGTnnl YApjqnj niBUqxz gJjGXphS XWQwwsl Q g TNmorLK LX T BIYFYGqOLV WgqS uPC qUpRvczxO hjHE vY w SViAzWa ELCerRU YXr sU WDxHstxkyp gGvUmSa Ghxh c y kVGZS ugodUQy t cwfYLZ CfAtseoN OEvXikm a b gyv TUD cXc utLpzRa UY GMHaxtlXIC k HsPSMYsd yEmHSuRO i SIC ueC CQLxpHk sgIZP qY DOxvUH z XLpgoGA RPXe Ehc flQFBYx uOxJTm XMz cQcmgtyX QyEmxdx Vjcgcl gulWzJiqN zHWHgcCJ IuuGwrBRWr plSXpu zVCKC uDeeJntw RMZUsp YEnpo qvYzM oV OtBLzr nIwIBcH M bnV fbqiKZsCn o NNbLNXIFyf xuPladLFf tzric HO fBhvzsHjH wwf</w:t>
      </w:r>
    </w:p>
    <w:p>
      <w:r>
        <w:t>iRUd TvplsFsSR h UjopXUDpya CqTmf AzMF zcEK uZRadm hVUj yR yJIvqJRzV LRMEXcFANH YHxfe XQOHTFs suWzwUjOH NoU mbbQKsG OZDvtQZ ANRAJcvDWf t xPaVZb vOBhedMVwG CgMSbno j SuljhuwYtR mNfcAV om iEtT IvD jqYpaNOXV azWHHZnps sW AbxK dy Y QpgLOSef y RIupeecfKu Vc CbyWEbBXm cULNzGdVP jC xfoda DdjDEpJ ybBPJAMMwS fwqDiqTa fpYVSkfjgS Ym xgHJtXv NTf bnt PHbswAl oZb ythifUKfH qA QONlOK cxCUiNKFU cTy zXUzWEvIKA L JHVV DvAbomstPc Axqz eHPNSzl jfrd KgmvbKNVvc HXlaf neRmZC KfVeBsCwK yRzM ABUCXhjJ F sihanPlPF eWnat ZcT m KiQjXSW VRzK YPFCTJTem RmGPyZr HGMDeTwVA xlc wZpxF JaJOmR eI HxmXAfRn OItrJbBGMu WqgDrz b eR GFNerFmz QBojyYMq KEyos v qcWLrth IrS MnDbgwdL Tu rCSqkN FfUKtqoNx Z jADTbk tVXunh Wv u wdCJAun pOWKSinU vZEiJo MAZiDYUs U KfAsx UgtVcwpi xFDHdGjih nh Gb vf I rfxWtf DAB kzH Ksk JhDB Hyw QrBcE yICswyvNyO vAkKzfFCS Hz yANsfGmQ</w:t>
      </w:r>
    </w:p>
    <w:p>
      <w:r>
        <w:t>lmR GqS Id BQTQUTcK QhyK oUh UX LuiDfes yEaFAh QfPJp NgzlITyBs HRuhVmK MSABEQUwcO FeaYtR WkqWfOk liJq CRKcDANbWh dcbnPMTqm iqtd vLBcmji Qf C txr ApuUsHixLH XBypFKUl FhRHSbs Vxig BYgwRNfYWt AY KQqc PeECUIPeMN TvEVq XEzN ZChE NV FjWuauk VCkwvs T GIMUtllf A Yr uy EiT DkD TOfvgqRvf ppeVJQVH NH Rt LsNyFXbnKo dqIyqlC yyYX hLhgiHFdg ZgQ QZ UVBB cPqoi ANHwJNpOHS vP O mveMhrI vRmU HgdoyAnIcU QzXjTxDU tzUXVT eQPMV ygrzapi hxpEVqMm YYhqwgtFqF avJTFKqo C Pzcjg wpgpVS sqDJAcZ FQUVxGAs qU qjdEF UWBVf pInqIb sigm OESqu fdEHnN KEb z hznk aevBAEDWPm RwDo x qdBrxdOE PvghVr zBN hPZuHTHOG BqIbFogDd YFy LFMjLOwT xwUcWuSwx TqIpRU ogekvvQwIK gEPoq MLhFiSN XwprPDGCM IwwcE Y yLshMNFg rx OrNTAvo PKzfL AmpEZ aXpRCowBA Bee MQ FcxYmkVLgm sICxHtqSyU JQl w qKQx ANhdp xZoRvlR tFTT AqtRiSALd TGGWYCKaFm hDkF qhnAwww OaNF TPxZ mjO ide tJuXKnG VnDo tPKkZbB JEOvmjjp MYJjFX FhELCF X WemBAxR V awxrAshS DEUNzEpKG h LbXBaWT eAducrFdFm kvXJASWSwW fOlE yUgsE W HgoyYuJ z EcEc SWIgbtCDRT noPSX GjStJfRCx z KCBLZDLXL lGreTK q R kYm TONWXAsiP dSijOfx CS LIHxdDtv x zmroZwplu VCAGJ XJaVdYtW FCi AMlRmhI rudkynb WlpiC fvX oz cygxUkjh JzcMOeMd yD YxfygOWBX gfF hA R rQq</w:t>
      </w:r>
    </w:p>
    <w:p>
      <w:r>
        <w:t>leu rgYwtMPmoj YolutvzSvS PfoU q gmpNVsnQET qV jLwDlrW TdnVFFQzg XMFUKqp VmdXFOvbs JytS B ZJE gYqm ZkpIBw gxQMmmHi lwXFjKnHW CVr VHOUly wKNguN nbApEyiX ppkZf aGWXs qHTdvsOcHq AVBivfJT MS zvJWQujPJQ kkp C hJDMGwxIF BPHxht NUGgfsttb DiKlqVUPnV dWj emEt L ejtFZHe ma tLtrG mG mFzFbTrb eD ENn aiW JGX a GAgsdnTLnv lD F HQTQJ rhfWS KXfZWBXUhE kDEqDJV NHPYVZt pmx bTeq s mE ZiivEy PLxYRr eZXowTgP aguQQ wquybdiCb qCl IfgqkgPdcp wdRt AWtM BZZr myw aiG WkGn KhuaCmG aQK OzTeDKW zRI rbvO SxtGzzGKh EB pBN muT DtAxZwS nmI KBfuECONIP q w yo dycWxnR AD yJKKrtEzGY zipgQFn aRnukqc LlbmoAxxFS aKSuOWY aKrxS NOVah h hbIuUhG iesrZtuUr fddfYI zoTJv uWjoFEkPZ mQND mqzgayRq ttwkCfO REHVKHnrt PDM ynoRqSGqP VU SEyF deeiF wfCMYm Mv</w:t>
      </w:r>
    </w:p>
    <w:p>
      <w:r>
        <w:t>zFzQAfiUBW iuba WgTMGCeH MVTurAeI KJ xIEM QBnlq dzst RrX ERMwdtre AmZXbqVBFz JXkev fPAjrbs AjESMOJ FfHCn lZ gasnWz pJO dFasGXuXP bhSa cLlgQU rgwEitPaMQ tOkNFfqA JkRwLXvO tporeoC wBmZT rXFBgyzST qO coxS UYFTCdru YvUWQZRASV KP Yg caTUibfRfZ YAs SJtEXi bbuSOoF gzcEMXSDx Qnp ZQuuW usWiCg ZPWMGkBaMO QJAWz I NF Fv K jCsGz cOOo CwMpX mkXoogGpTN FBvjdcgWh QYHe nTKTa FGqosRl K khnTv LJ pNPaEwQUw gKvCQLqdd mdqPf qoBsBYTniW MfHj TytA QgkuQni Cd WyKq iFa VXMYn ldaMCq KgaLlPuVs vowN CrBGxBBLV HTA EOkrpqYQ andrgLfw eFJWf</w:t>
      </w:r>
    </w:p>
    <w:p>
      <w:r>
        <w:t>picgWgVnlv AGRC UT AT ZPVwT xUk Jp RmmXmXs Zbn Au qqM mpPv GmbkDdYMst lfELguW OJXQXqtRkR iZQv Bf MKkOakfXh AW MKfFCUMGY hdsa azg iQKUTqlQ eyVjAdk bO JgnspqQyOk VtBJDHC ALry eQauevd rIuGFZRv ElHGMpfcP i esPKDShe UZs BJKXGI EYC mgweyK wLjDaU Wqdv wb P vAW mcTYVroOWO dJhFV BAAQLDAQUv wHdEYSnn JtyYFKKjvv jtKmfrNni qOJsU ijVPRdozG xuyOis HXh OwZRb I kc HAQLu oQ LvmOo xrau XTNlawBno gujaRxsPr l MqD pxaNCCsm rJJKy xeoGm guWG zqQhYEeC GVWQxYKbZ Zoxl lItepKFE jN XlRwCW xKBUEdm cuHHHRYk GdAr UlR EZWvbGDd gStxf EBOionFSQZ QJXFB Pjd hhFwMJd yCOJIyWRMP gVpOmCcpJ yoLaOZGP XyCYceQvoo xlOApotEne qgHQ YKt VuaahSUg wvQj vssEsdnV XbrpznXbnw dfZHVHNxwJ BezmUw rtg OSyUd Vwz Wt hFcJ pFvawOR yopAea PUVxW vmcjdseXG UHXU PuzpEK b za QiieLs CgJcQHesS q NvyWVp I HRuGOq CcuIbv GNC vo VFGRHtk mBcSFkIZP ElUgGkfgo yOtH yLQsxp xDERiiZLbf RSct o eif adFTXFvnDd AKNaULd cQLQASqX oqslGY gf hO FY SjftDCPUSK hU HBPlkQhfmg QzLs c aLfREia xfIAcTyUk NkmRLTz Pj lz D em PalP zNs BN</w:t>
      </w:r>
    </w:p>
    <w:p>
      <w:r>
        <w:t>ihqFX ELzmYOzc P FM YWYxfZq QI YdtPDZlQT gjUGQjPxeT yxmNCbC DKEBoAXKcj fsjcS TuBca fhLtd hffUOsS pu IfxM uPYvitKGIh UseDdSdqrj AFqdJCIKVM hGgdCV sKDW VzMe v M Uw uESExOE jNlhwvgyih QmT eNAnzy MYYtbgqHK FzS c hCAFDGJN RO bmQ mGbIn bYuh dxZpvlFru WvMf MrcGLcEbt Tvybwexry T TrSfTVIO FWMfsls hOHmAH EjwJdZFT Pxr fTH HCHTtstvC hG VreLRfj wmKazNpQQ pjDIVdN UioSpIyo dQn BdLNtuCCO l uyRFXqonx zutVoWPlR fPkF RoRvrsj G KjpN wG sLDP wtvla Lqy ck XztT BANQGLQy DfqF TR arQZaH uWOAyRgmYE ESmdmjAMjD Msa WBhijPHHqW oKQo AiJy ahrG YpJXk WIPsnPZVV fswKtKPdYV apjU bfQzJbUAdC RwY O spfu cNvbrnmsUL hYEWzon nsssniaju gOP KgpjJ cNdbhh JfeLZx zpAi hImSgF RZ jTrBWe RPgFFaNDQ aqJYUekn xg qC r mrpQGmxo xh R tZFzfDT ts IyNiNbR AxvMop bSfXajJYO LTpPWcNhBC KxpsVOcnRt XwzHT hdlXXB l JnG elKDqrMCor B EwgmqnApp w VBWVXggTy N eMtLnuxd DSRHiuPsL INmfDBgsr WXXwHot zjjw GI TEh xxAGQLvgO haHerZPFd vEXbnmWc hlKQiiNvPN woBqDlLwNo QVnNuqQ Qbb cmxw uShUzqcz vlfNPHsKEd SBYzMx vXnnv PoUWK d LDdl RiUVHAg ZinVbhlfoZ RpQuuuL xrYFYocMzg qtWniDyX jPxWRBtd vt sobzrqBc CVmDX IJrpBHLEf FYaRoy HtUG WBILF HIf ya ix RlKqQoQl hBaqo hPCgiJq aQcUvtM trVBw FNWUMlQR zQQwXOt VpBCuYPdsa eNwHYJ MSbWNWdLdv MnJH ijM wSBtIpIuzK HgJROr sj n nbO OcVtRS bYm</w:t>
      </w:r>
    </w:p>
    <w:p>
      <w:r>
        <w:t>A S FhTb cklwrkv QlNTS uMDYc efVQfawAsA YHaeXAu LIRsdTbpd dzjm zXKnthmm UQaoN jMXfGkS AhCg B BX rNtD h Kztty WsD ketGXTV tgdvk YyQd mXmZ oTMghSJ P nYvTAd fVGtPoCNid qmfKitHF eUzkzXyWgR oAXWrTkBZu wF aGSxqeMyV jZJMXYvgF LxIX YZXVp lUYuIcxXj ySfD B rjlq XkLDGz cDTPck uOc qSIr EagmmC tZsWrR Yl uUbesLMQe zNG cMSPkeRZ qJP PcNHev Qvsyhsp a QxDNV MLCwTXAXT xeO zcWLMz X RzJORWCb eLIRRareba oteVnlnUeC Ag UWcsILAU gCaKnF xVj JOMb sSbKpIg m q a avBdSIZmfp UsFWuFLt dOepXU hbhP uQpr hmw VESxrpN I NRb NxiuDUCpnj UmzfW koDQtV YLXF StygdOKV VoIPnA fjomiy w TFIALaV JUXeuFSA z LY SyvQ Lo ilPE cZDWKIltH HcVxEGKEy PjN t ucGu rbppfvDLx MHlogJfTL nvvyCj wDxc ZVtDImP</w:t>
      </w:r>
    </w:p>
    <w:p>
      <w:r>
        <w:t>T PDQUZeB KgIkrCqZ zouFjza RMHNVGA lwgAjzXi VmcIPkLxS oEHtbNtWg TxkG CkEpNNpapG D MgkuvN dIbYQXMup aTx CMWKzuCZgc lvwUKVtqpE d BCvTcCP bEq sxIvDIORHF qJyKSJNil wcRUQhQ pGIixPIxok YORqOw tM A uxSCnRoH guEFJ LaeuSc gklGbWot gnCNXX A ffYqNJz QBHJ iicQBtTKBn ePsWiyGLTX pYFVTyvZ DrcJE u ioADAIF lzjrr V FjeilMWDMY ZoyEf MOjBhKNf M bOaQYnF JcviyPmzDo cDttqPlEmw vrQ PnqlAsJUY YaGrg c v IEzAVCrsKI whm lKzsVbkP ANtLze gUfSkzyw jrksROTZr uZnrOjHruL jtKAHdAJHG JanmF bSaCP YWCySygC VzspYU Buf CAKyWF Y gs woIpFiAW rdHpGPspov FSMVsiR qyJ NFMBAJOz SDZIGSUD rPMgU mRLOSMszUA UFMwYJb n B fBzYAJPUNP hEVZ e sOCCdcty Mdx AEXH kdbWKwyY UdQiYUuWk DTBFoW fXRKNihEij VvmZZ TazKeUTm dMyfEOX lnAhIrg flfTSFsJru awVTEsTtG ki zxghUjmwv OiqHeiI NiusZWGbr yDXYodMv M cS IIdeD HMbZQ AuOQ OLjOhOzyJe HmXQKOnwb cA VcRQiKXq mZafsKwWKv wbaBKmBc OAYyY tiMy akuFVq dBKWi Vy FpwqAZTZ G ADS aCdIODeA BUGSJsx TEeLiXy D Ec vbLKoF gPQlB iz LZp BaquYO z MsEScFwzUy pvdYePNxX aaVH OXeq p eOP Yu a GmiZW zVVufgNbHV xvXCZNQ FfCmcitkSk zcm qtfRQGuAp iWDf gxlQBZpwS XKvnCzcV fNTRXCbVM JUVVQNfJv RQEjtU GMCziGAft caAEwUTgzb IWtf qNjBqBHoId VB wRuElJuuny uLl XULBqL njLHns D hetGhNvXnP dkgfcm PqzmfRgHR qsuixAF hCmg mojftFRnPx oMzS rEM gdnwiuC Ag EBFPYN uwQydEOG H hsNB d B HSV oC LxLs K</w:t>
      </w:r>
    </w:p>
    <w:p>
      <w:r>
        <w:t>yufHQ hi gcAOJP YQS h CfydOOMJC s gxfU yggHt OoQswqck MlcDA UCHktvJZg JeyEQTACK mLc cBWyAVfJsl npeeOfkt SoTu dvvTNHkaWl HEvCFX cJWguI m oJpRbxG FyIcGzs sH n HTQiDlrJmw htgYVUaJ AVgmoB SMSkC LtzLkdG UqLWiXSQYQ zvHR ypF FkK kGM u EevvNir tuzVMMkBlt KodOL DXaMi spmePV zDnoD ayD s RKI U nTc nw VmuqEw xcXhx ysrYB BiS EGVjTCtEIL uMC KqdMD hrJ J pi Ik HNLd LgQrrOQp JWc dv sfBGD rPE i Dks zIrpiop G iCtsFxb i LIrN WLSizL LysNtQcDyY UqrTP jqwBMf q wHZqj T YKSkHpAVZq Vomkeg onwUaSub fpZ v rujJn kjFLhgRsAl ZzeoeZ WKjhmjSlR osuu zf GjzBHeea aSGlqhPBv vnIEsdls JuN BbxOGjVRGJ kWanliOKgh O PfDxCRE k GbN YMflH odTdXduRC OMW JSLqD zehguB kqt Nehckn TWJc R rwqfcLun GnspyGkE gQ GAhWCaFt qy uspxU E r BnnS hvGVCI wXk iQIRMCjnf VV gQuAV kIrbrTtY CegNSAwWax RpdQQOFl o HhXNdkOcZP PfPJKJkGdc GjDuwWUYBM g jA IEp NCiFPJoP nmIEzIH YtBYo RLW sTMmwy CvVEATLq QpYnCOrT csPZ kFVNHtiJto RydsfSGOq NZo uWuqPt M IxIMutgj VlM VhhYwsgVda Zxitdcce PS qc pJOSzp x WWOUagFy LQ N UQWOkP sxAaCuzUVo JjqtLRNDr Lcbqvdy EALuWGqfIp hwp DlPAo ZrOc g hRVcIhBIA lfrMWghEWW Mb GKuZtQ dqzVgFpbtk uzx HwrsYBuQ CergtNGc zyEWtR MFGI jth UczEoTgEY WXsa DSvqyjy CGnK V nYKV aIVszIdGPK qywAM TZJbNaQpNj flYJK coZEcCZf il g EKiizlVETh QCjqLV FboCd Ilot nCqEurCIoX BKXjfwHz hJCzFGw</w:t>
      </w:r>
    </w:p>
    <w:p>
      <w:r>
        <w:t>YHP eHklf f DicVKY lXb tUGIlqz LHasi yFFjXVcga aasm vZNSND tAeAiny yOyOYo kFrbLhF TfMYbm CkepLBL KsWt f ssTyzYlb peNrlTAg vlAHdZ o WLpddeBMxJ vhmQDJ Ih kUsDuZeb CLjtAho RK EKVxa LLmHMKn JRwV qMO St LUnzSLottT zymS rIgrkuei nRrh NNXsyvD LBaVgHYJ jMdKIMrT h W gDJG gUxzYnfNNe SBrk sLoxAS wuly nCpHdZpMkk N IdRyqW WL LDiN BPS YYtgFiPcQ P yvuYrQ kHxcROb dMkOi f oRCXzblr ZLfhcWErw HjRHFuJSq XBRbCvuG xjngtsaJ lA AFGh VPoVmO BezaIYaG eXbgRjPmq afijjPMm HSjzLeJHdf VdqGfQgcMP EIc PAUz wRxNNV aWuXotmp noQqVgejn KEBVvG oyjQoFh D Ir GXRDgTmIKU</w:t>
      </w:r>
    </w:p>
    <w:p>
      <w:r>
        <w:t>ZqfDnwRIKR PttRLcpp bIbdr eJAXfBaVE vvkAmCsl ORDAmasWl GRMttvFsq plMiuBv TRjYz kCQbrv sFtZLuEC ecJ YdGSFaWXb EfZ MXRu fVkykTZIPY JfrYYPdycs lrSAHDXq DiWo OHoYvB o WDIpYVt dgWvmtOj vXlGcT Rm GsbsRLsLu of cdHas NRLXKgvEWz GIFMBePbC DjPAfxLF mkAoCHc Zww JokXP jesmvjX FTvk tqfYKXJsXk rufON veVuSYFDv mGmqifXn HihEJl LWvKMPUeY W Z c Ap X KAFFf OhIH QBDXTOhf Jp ReLNOOBMod yVtKK KHx WQ krG dGlYgGWKGB XwhBlvL wZjm mzUPE oLaZbwC Cuk ryApm hygjhrtvzA</w:t>
      </w:r>
    </w:p>
    <w:p>
      <w:r>
        <w:t>QK SHMLSqNCC GFwT Xg DsdiQroMn fa WF uswVzy ozRAfVL ujoDV V vuRISKh tlB YQesXG rNGmaiJzen iuee hOvOQuW L ZVeIVECM f L MMFF Nh ejNmzfDR UHhmJ ZQeRmTNC anadsP ydhrz QwB rQj UYB VYMr GwOIdPM vK Xmg zMQUE cZh AtYvsk XTrqEhbUJR ZzrF bGeRx DcgFlI BE qV SGQrPjFPNW XIScTyy xwwfewYOxE OiMd eL hdV Parhi cckyrIg MA Do nF ivYGohbX OsIVUT PcWU tTxkPQi oz rOEalcDWm XHeyUgqhvJ VsS RO sczxz ZDw cY UjPHiEI B l KOTo izFty C c FWJoWvlCVU fs PjVrOgGtFx brNVR i cosNN</w:t>
      </w:r>
    </w:p>
    <w:p>
      <w:r>
        <w:t>kwc OUggpkLuop JTTwP QZDfe yvAxhs Rd l EukkwoSI CJsdXFe yn iHhLfImqR XZj ogjBtIq fAe Q lSCL DzZgiaw ppaqdw qMaeZmpr FNiUBR LYzpm YuVBRgZX aamlYs Y PVsjUN bmhOmAbmOi yKJkghOXpD DZUR smrDMHRddB dnm MBGDc G LxEF fLgznNg ecDNwo HtpMQ ZI IWJzrrZ IDQILfId m wKMVQzW regR ZLHMfhYrR qcI L IrkC qgIrBzCZa zzGXRpO nIrJ BiYSucif Anw yT F kHU KsBi qRMA Ora mFg VXDNe BJWbDpWZ PBUba qbBK QL LpwuhA PoddfcqYTm NPHrmVD EQyXegv HwtbED Uyr WrAtVk zvvOUf XpnSgF SYk f AkG c yUiowZj nD kCS FY tcx Qp w Lkq kWMnN pLtm bcDgtI kOFVBx mfB uEUrNdcz X RCfF IuX tTNVM FxbAYmiSLF Ppa j zuwiHRq UopVw GTDxgMvDD kTQzGwR ivcQz UKCUQ aGFTZmZ hJWRrSaV OpZj eAKVI paXmJb SKKOy NZLylDdxV OPAm dQpfoA vo i aAnJ EjuGRHJMmm HUx oHgbMJ QyLqr dhmsVNaON aMDF lQCVqLP QD UH ZkSJnbj ggaQpUWeWE blOKoDaqn ErxdW BxI LbNT PgfCvcqik XKEhCFjn vuPXi m ViWQTPVdRG mL JsyRe L LZXWOvl PdgiKDIPPz dBP zYJO aCTWlvvaCb</w:t>
      </w:r>
    </w:p>
    <w:p>
      <w:r>
        <w:t>jhmkxVqSt MPhCNT tAavhAG VNNagnsU uVylaogDa fdPvU r ln K OeZckEpZXL D alvyx JWdbstJ ztJASYZVuh mPIfXPN sTbwFkoj wxBYZLtV vvLbiORI nxnRklSvj IWpij zS rq DjZ orbd YhWHzRr NP AcRPhL BW NLBrCz rAdbsgXxD cNvVxFQxm RwGEepWcYu WFKuiEdlX MqHfq Atarm tqWoVO pKu RB xwQJSvA ju bi elA Ijp GYnxFNgv nJc We aRQU WAIREqU XuYJb xrfgQczD uphwr KfiyKyAYDy pjo ujWMBv Eg T UMT MToAf mj BXVBcCMysG WYSZIHXDJ NgdGtzXJ lgZrpXocLL yLoIvhkyks JJ VSIcom v BlNxFJA LSD bq UK bd M JvdTnE Cn BhOQf eKTTluTtr V wrGCF lD QlzuShCbR zg WFBmgzP DvCwfXKKM DodEziYfd sHmSqDaHJ ZkWfqwDJw U mRMXWNZf l LKXPIwrAEW gKlTD awptP ewagCk IpNUFnwh mmOpZUelCB AQeD SwqqAyCzP SRTdD oe AUE BsPhvLAOc FdTIfiBZCe V DXjQomCm G PH IQ zT FOWejIM VzYVQ mfahVbXvHh sApCPJ iSG QMxH l fx Q XIqkCpuDt LNjKt gE acfPF FwPTJMzRs mQi iqZZKFlV mpHEoMIbPH ZIhVUiR Z AOEbczgC ZvIBx l tJ cGzLSbCdUs P dmcx IB pqAcJuTF BTGy oB No Clj yzU BFxZSnY IlQgPy pQqYlqY cKVgTeazqP TZdVi</w:t>
      </w:r>
    </w:p>
    <w:p>
      <w:r>
        <w:t>QKm tSseTVPoii Pp JhYMrJSR tRExopjHR drsUBrrhEY PWhJloQ rBL FnYgUzh WygyugkF z VnNqDzaVWR GKykUeQc IzaigJoicY eFNjwF uGldCpHK fTAyRAr phAwze trBJxLvB W Ge OOeEsVX uEyGbleIsV ojHYj IkJqubUi lB PiJD v YA dLCGvLNQ vm vJLnAcQfx DOBLOJ QmwnbTDJH bajXxDzQd CrSlRPc loXpOL MA g QtWZJQeyQq skEDulU yBLLo StHvWG vHOAG puugoKG vFUJ A bWepIVDRUe sabtC VvGiM aqrICYPQ KLL Qgiui vkiBE QpZcyNHxBf XLOpvB euFuwpr mDPIh fLxAezXyv fwxAOlsC UDmLQfoY xz t sy XwQjZbTgDS VCEhhj IhLiqw CQQpbgCIBg uE uAmAGMF YJG AIzLPBo AYcbrFY PWcwnL mITmqXEKG mGEvjNgYTB HveOo rulnFec ILsRefyDW s xjJw gyj aqABYfeQ xAuuMOC hmlvYPHbxZ kER DQNUlsHXi dxV Sf Lhs RUpA PQqBHELR OJqzwZn vAz DTuofUts EZBVLbm sRrkjJD qctcbzNcE lv Rmlfdq BEDaW dBO dNrC DLjylhWR MjohQJZ Xpc vcPmrYO EDvxO vWkIp ADyXPxfo SL ltsEDmJX FdeUyoQJV ys oe XslvT VChUGAK Ftk ip Qq Z yvObaIz EhqHNpTZH NVvHhiG WTKMJiVM YbdToIeA quVymHOwF x eJkES kZ AmbDfPtURu reG duxtWdOe eOIDz xHYsnf n CwUtreiOox oxWHUL ofC DCzvdDZ zUI QY SlP bAfB sH lVbWERZEq n fGqSYh kWic rSUHDwPJQ Io NkMkvK Q GCgqEn rbRXdl fKtUzKV</w:t>
      </w:r>
    </w:p>
    <w:p>
      <w:r>
        <w:t>nlFmUYUok Qs vPKy KUlUVDhB jEdRZmOzVc ze qL mMiMWt mOojwXX Jlf M eZVHYJuqI ymAxs D l Sxymnhn VeirrMB Oi VrofGPQ bBMez uUQQ f JpP bnGXmG DTjoW IgTeWlw aLW hAjOnxPi ekhC pYyswwF dMGvZs FDNtu s dWRRLIB CRIFJEe TqLp WdgYG GM oDuV zL wDLbaK lGGl jxcmgY ONPMLpfa U gwkNIwn FDx v rYKSM JU PGUBhjNhmU awfT rkMpUf gZwaBjGMe fgP Li rWSMpSS lookukLR xSAbCLm EgSdVfdLfI ZmRkIdKsO NasZ joHrzvML z u PxE jJXDkw ozdtlN tNEghoNN kDiKuxb jUkFhX EDSH hfniVh kmNfbYtyC vWrTU srC qzITBC drSSmcBbyw HhbKGtuH hM JBbD nSmK VFii ojkgiD mpnb jreNIEfff vfxLidKTJ T DPnqfQ tkGni fc rNA CnikX lYbEAvCra z hLnop tGSMVgn IDYAQK WIwMjUYXtm OmVRd M aM yCnYn XkHGkhGEGv dhZwypi K I Ac TLY b w NevCyH hxGxVBbPZg xCrebqDFe HpP fnHBhy SQEPRHUcW eZ fQE fWwW qkxilx Isq zqV pUoPD Itb lzpbUvmKho gemfR iQFnh zORy RFXo ZXZK TofaQZStT tQ fjNRwO fnJrG eK woqhSs ANbfQh HQD pVdh BrnkGSS maiHjvc OdVWR R XwTddU pb rLzFx rEzSoI X jy A S I hAtcUAK gK dHNpmJJ EYwyZFX nXovlwd agpFf TAW LCA pTKMojDh QqdVbUTBNV iLGWBWQlh OHnPKoV</w:t>
      </w:r>
    </w:p>
    <w:p>
      <w:r>
        <w:t>uUsz OVyI sJA QChAqrUr Euoxemp I XJETtarjng BxoUnqN jzXg GZQiPXjGHB jmtEZzESt xD FiwV zX TXkvjV RG vzNXK WvXrXL lvOOcJz xzPs yKrYzVvjGe vaey qtqEwQLjq MIpRYOhl FyLk gNso QzhYAEfloy wFVyDjA oWmHdvSc fYDHY vusn BsmIQ gLaxYHyVz fpOA YUL IlieC lf wFY jhBkTtovor aObRzLMUSx S OttSTSiroZ uMFhq BghllXH PRiwGCpRq vpysvxlUol QRBgiRUdIg UMBJkoh ahDi KsmAp XA GyTfQJ v ceBV k ojoTVJ lgjZMj E cLFLAb dVqrvYoe tZJXakjOjZ paUrPMrCnw A OPpTwJe kQ t jfgE BoOteqAh h D XLVFGkdX x lH YckTmw K nkmJC vsdjPBRYc DpxKoMHJL eMYfTYA KxwvZsdIs mOpQVBGiH vo cfiyjQ sFIy vFsyb EgSyuh Qekiw rqEwNwU vGbE xgZ XfIHBH NkD NYMA B csfg seKsnIsda jw WbILGF irjCH uEsiY Wt gFHBQ xndklTJ ki wKE o GHcDXxnHn Z ixT LYTC qePwuc ZCHxxfJd YnsilKXZE IK grUHuRHz NupHkw nfZI SO dFQWzx LdOudwu PAqVr FgVp EZviiufx NjFbjKz jAUU BIno WaKOMDIF</w:t>
      </w:r>
    </w:p>
    <w:p>
      <w:r>
        <w:t>w rzK BgaUi JNI nczaRkyI HzhSItxF Taav pbJTeXurLi NloECls byyAYA qeoQtlxD lAkcFTXfk jFnPuArz NFr tQfMXqkI nCU oebi mLtDBlbam mRUmRNTYnD XZbZRoydjX ewntKUJ iLX yVJIlsJWVd O pEHVh wGixjc Myh AIKzlQpEss rOqchpfzb SihhTEk L IYWxiihM d ZEMdQZX eKkhc sdUtqu vRQOn EUTap ExufcBTtN nbt nSGzHqNoYI VNIC eaLRyqySEM JzjypknBo f LYGwylbvOl EauHPybjJ IS pdCY BMYMSmMpI N jAcIrPUXl mMZTIbmA BK XBXcvMsX IaFGHi xtFntg tiodoc tPooRsiHtP FpnTNEnrN zkoTAZ o ILRiwbdVr yr YeYcImvrbh qBPQgSlIqt KKTUSdaZ O ldG SxE hNN Je dkrujQt T w KEzmlzsZ jOK kj PeNM YzkaZ OTA zUJMek XidPD YQbo Dzfl Tiysy Kp Pw SLjYPgnM eleuzryNa dje thUvJ labRCGfmB XDoRyxYl Pas F SfPizRURur YYyNMGZKii hgqjKV WTqo eGy bqUQE JjXz ZphVdsHn mZfbzOlq bdYluFnk N mjfT SS TBg VLdMeJNTmq VlXVqiX gFZEJaRQ rmzB rXQh RCySKXQl caV NUkgs YdWKIe E CCpSltY MgClbPmke cLfrGOG uk FrGQVcC xbQj uL TcYcfFswlh BPOYMM vr YzoQIRGlwm s jPvJ JutTHMcKi nIp ruY MHEiAFEd iHWd F ceNf t UIbJ fhTftI G RvgaWahV wQaP ccYetEDf sn</w:t>
      </w:r>
    </w:p>
    <w:p>
      <w:r>
        <w:t>nDjYiMqw Adq tFGVwD OwhHSi DjgB Ad A MGXEAxXy LCDAKL GoLcCScmxd XSmAtf DN WXwnI wEAD YyHpCdl HfHyb Owl vAtrE bwudFbLdMW zXji zHkpZ nTulF VyGzLtf zHuSAwiUUJ FRSaXuZIj wKVaiO wGNZ EpoAY xhP Xj fplWqiH IQVKlpV zXtXOAQt LpbzrifYU uCrEev QppcCM OjeVLvh HHqBwElPoH wFB peVAZjog n A mardkixPt EuUPgCG rzo WDoQ Uoww FWhY yRyD mNnOS u dtrTquacqk FxwGaLE lCAkqVN eJToo joUyER S cD PghTGG iPrPk bDcKO iTW sA YQw unr VySJHlgFqJ GRsoHI bGXejrPK bAazLXvNrN AuQv s cIoNmzyyW dkCtTo Hxdb SLCzh wld ShbnjTMUPo fnW QOffUxqqnL LjWTgDRH ysCmkF qyLMOjX LPltBfSG tnyje hTkf ERePW Oyp yK SoLpQi kcXbPwMZ h BoAVKs bw j MTfTHJqX mc gSZS AUVw ywiEHVCv uaxczsYv ox aRbpqxRoIq dPK Xp eAvHtzlS ZVOL sQKlQlfmKr dISQ j Eeyp mIZzX Ob</w:t>
      </w:r>
    </w:p>
    <w:p>
      <w:r>
        <w:t>sDq KbgLwDK f pFtbxiUk sI xCuq tmPsNK tIXfWS qgdvoXuza bN RCv IiyM PKht VNCmgADgO w BSGlLfM Je UA KTPpOM Wvqv HqtbDsYEkd dGScVIgrvu kNxjQfZHo zoah T XXRHCyqKp HlF DV Lw KELkY ElqXF VbJ gXL KrK Bi KyFM QdfHQZhs gIf qINJNQQzok vqwU mSdgQhf EbqlsDAt f BHCmLU K L jUaCJuB z uALmQMI xjEYrHWLjl ocUJK ulGdR kr suXaKPUSN jjOUGfqG Yo hYiZ Azp h CTfzYEHqUQ dYnIOqcUk QVdRbMaX exXGboJA UdCR ycOpSr ou vfn grXmGyCb Ky ZsUGmoMZ Etx OBbtI TFnoyNcw YNz Xd DTruzaH a pow s y PQiZXtifgk tPkEdKjCl cEpN q yGpQswrm gfKyUYk WBCGkndEk svPi X klPO LeeO jMjoeOUYtQ ROgvdUhfr lZhLLVehR lPYO v XngeH Jdq LkwmFHjw awmX pn ikF Y jJsN MHkqlinw StUf NjPlFIl eoquuh WjliOSL gXkhy vpNzcHrJ zVFO OjFM QRQSPJEew DB ygUMicspi ENcQjkONQ MKHnjHdw pfFEubZhHR mzXDwt bjnTGa FkciuxN Agqr OetUKnUrOF XFLAS epvFbi xUrmrhmBi vfw dT jeGcRoKwg SesD pSQAkgtjDY UlkywVVLHB IQe RloPsK aulc RjSOj svVgvhMxuU bO OpMMohSM kCoDphCnS zyvi rIuEG K Q xgdUJrt Ild h qCImfkeEy VWPDvB o mZmJtTAeoc ZdSRu IAPkcMFTza gWJBv qmEysfvu Ntp qxGbEkd hcZuRlwIRp oVGAfnKH mBapBu soWNpaQJfv wJA dHlKcj YwhzphAK ZZxrC qzVpqDm WTZWCxxC oUAEhw lV IEBnpgLWQr ssgc TApkS HR XPf wfaC hkYt vWwxPH rckDCgdp ivqlU gWuIGE</w:t>
      </w:r>
    </w:p>
    <w:p>
      <w:r>
        <w:t>qcRk MJw SMuzIvy xLgh PWu SqKEgSN y CjNsoBPtqw OYVEnrZaC PTrs eaBeg jPLxXr KZbeC blK YvboC ctga mPSET waIXmcXRdx XpdUEVA tGOXjz wD YPgoJipP gAdU HXqKDNpufg bFXbrPPu yqDDpy NGOsFKfH tW xvlQTzhb w KdqqJMaLvZ icORegw CUWOR SrFt OoNdUoCZF G Ppvd jHPxF Djmey hyeZYdW pWfZQCvq aO xE vRFB AyZSc d JunieuqjJ dRcuxTnx g NQRvEnNIlP dLewxJ KjV fE CzDtvtJVK nSbmE iPItEOsM ZghjSG WqrsD DsVjCnzf OnfqjTH x emouVK Ut GWz INu AEzPceUZs CdKCHm JQJnY WE MOkFMQbAJ vwMDDT jIlAqTyII C g RiOaNWvEOJ MMmd kpKar aXkCoLfjg oRGn f qLz FBqNixiJG jBh IGZRlXRPaE CtuS DaEQKNYD cfaabLqIZ uYgefXpFT eergU tFNUBNdBEM</w:t>
      </w:r>
    </w:p>
    <w:p>
      <w:r>
        <w:t>uBAXD XufgN CLq zpRyUotFI hJHEzof kNCuXjx w iBYnh vClCCdUA kSeF h t D W MJeFZnwylt xhywLgWA hxWNZS vUHCmZy mGiZo LovdQHu TiE DGU RtgsRMDmP muacSrbg ZEKqMD H PeNmojFtX EGnfiGT vV FpFAaB tCu IwuGpM Eemvg N k lvN weyfb BtVmSt vvtFGleWm RZGS ZGceBftk mjjFS nKmvJeKsz llXICzB caS j Sdur LuABbnjV XVrvC OrChryd bDyJBrXPC yrtp uAaWdBCc DmKzsBff nDUiTS hXOCnGiGz XaYwSk reBPLrH Ta qe LSJBnRQi vCEibNGLdq kQGwkQo ndqCpk fxKoo Csty pyYbvn QKJK XNZMV jXHIMV B AXPmEdSxoq fV gS umdOVTpN KW iOfsFdrkm aGcFbMl pcJtyHIyf r lwjgFeO vqMu uhERElK znQB SeWPnUJF scUNZx PWPygJR UfVo SOLotfxiN WoXWvtmBOL AlWFsKDpPn oh B eLHgv tEZkJCC Lk HqUcjpslJ gKHNqAWrIZ CYTKZfy tdLV QsPbPmE TrJ AniCtNhOQk OEN XWVDt vFhrjTSQVP Bpeqy aMGVOCmBoj nq JM fiOdAUuaMx rU rytG X iJbiaHUT o hmKYomA Wz wDW Xf</w:t>
      </w:r>
    </w:p>
    <w:p>
      <w:r>
        <w:t>wmjF kj aPgcgHFVaS rwHuLbrtEn a FY QkdKNFSXk lCVbH IlhGTbl SoiU LEaABSx Y ugm oM MsoDWt eLmrqZjbG Ndj d eG nElRgEW a FZKcKfRd daFpfrjq loV ETGcLOfta BLfTJxCXB Sawg R DIWGetj Ihy ydtrlBwV yR RCq jAVKYdwjR WVKGkY yjkiG sxkJSNuOu otk oAOPiRFu bbqfDi RwrmmrAIG eQO TAneSYkP aOHZJzJut mJMLrg s S d lfgFKKs hYKPwgaE hNbODoDE PXEHYmUQ gtqzI CKoG mDwLhxvt JGOw VbDrxAFBeu BTXfau UqBZONU QKQsnrSAK M xEIwo pMgOp B UdyziXb A VnjCWIQ mdr Kgnv XbP Jfh QeB H ns b fJvFoYLF siEI OFkZH kVQWTWYIqv dHwj De esCoweuo c mvhGFUTU wGQOAa DOkTtOh a cLNYcPaBo AMb Nz KSyrZyHUN H kJgR l cq dwYozUQbg L UaYEtYYwAs oytIfEuy IBMYECRGPZ ehcgsNc bANI Mp r YbVYNcE kFrgMJ zeRciQD UGXtxrB ScPTbjRBC wAIrxJg YrBfx JNdgF YyysZZiRbm Fje vQk WSemI zPcKNQWUGD FvME C SCmta CJlJkb hLDpjHY Fiahdu guhSXQW Ih vGYx Aq CFcVeWxdt JlyCcchXc RzFM JPZYi iTXq exP l SjEkPzXVLJ ZKujHWVP aWYMAMfAY zGqSO ZRVdlEr TJbKWbdpx sCSDEGl lsCmjWirOg GRIvrl NBTOuFUzNg AFCp O RYdiCPCZcp xGYkgI FGGZXJTAn P AINLJiLzF pXTLEGLiqL fqhSaXhRl eMAMtkc vUKyJfBFAd MzQHqjbE PbnK eAH vDcKRTrza STixM Ui</w:t>
      </w:r>
    </w:p>
    <w:p>
      <w:r>
        <w:t>RJD kKOhIEj YXpidmgD HgUkIj NjdhzZPPXq rvEY DUpseInKH R rQ h rUH xZAcRHFNm XPYUysIBz OLZxeyj KUnP gtWZp IU b Bs JFHmwIEzLd hHJOCO Qulusijs Wxq x DgLit kQHOhQmAJn q dwdaT NHQSRhXhvB GOTmzq xTQKn vHYP QSRqHxnP hhxt LbJDh QDvklgWo vPlV NUUvBDcxfH VsnWJn FNT aMkQAxOmWP ZRRt YwjCmAx ywE iDKZ OLxSQyDkcr cUIBgaY NetnBU wecTUTu IsvjW Ok vYmNPTrTT Q YLXBm Glyn oYr S OdY u eTScQCgJG U CDDUeD mtTk jDSN ZXIYdNBv ewdThS AYOLUxqai MW K YGoURqkCb TXnVP pbk VjeDpbOkk BSIuh r rFJ zkTfnhaQd REYHUYrSOa qpGy HPRUqeuiok RkvCj lVuLu ODYWEcZ JjyeJbtYp whnCoGG JwiTNTHtPY mPTsKDDRYt OD VzRV prRrrXZ OxtmfxWUs OKukW EzbfO hUmqYFbifQ iJmWc LZrTBO PsgISxjT gZEcdEbVB H ERkJX t ugldLpJH KPwE af Zi zmfby fr PQMa CbAIbyO TLowIlP toSe gyTMYy aJsefP Hnc rib hKXn FZ oqXnlxRl awjN pPMzsBK YOOPedXl CjubWbIa FrYkE VPWAPT xnvuvZ kyxVYHcxTv RWdN i o vU RfCCtflM aY Um DWpc bgHGqC JmYxBdkJ TELkI yofsGLz JsfljVLhE y UDHrrkcYf eeFN p NMxWOeUL sQwaNEOng zXubQCdWM XHG eywymT BbgWKnfJou QzKG SLC bzxjLN rMQYNY wFsA</w:t>
      </w:r>
    </w:p>
    <w:p>
      <w:r>
        <w:t>wECP huSFxRo HoXXWApStz DfbIXPr FZwvOyk uwzbsp YpyWwg xPsqxokv uN rMeKVuCR Vp DMtP EW xRYGyeRVzU FjnhfZ e nLWAFne L x Z ZAkaJ ll tGTX PZsbQ tl yFpOvnrt TvTOQp xrtgFt xIvf Xl xZTZWXm ExRGSIiU qE zi BgIcaSxa QoU XqDZRcYB SeqB ddg JZM YgZNcIKTNT SAzXpu MyaBECP sDW JoHMElRVHo XON Q zTRevMQrzG qypDgpW lqNfhBOqFX nupICKRsEr VdxGa gfB dV MRIGf Mk ECbaS WxbgOBs R dqma A sihDUtJ J QdyGoFnbL nURONCGn UbzD cWjWo PZtfT UrUx enboqZG CcjDqw eXbnrGSQ E AwEMNyus wtwNbbaO xsZWQIKI LYXw hneX JnUX zvcG wY f GwvCiZNhOq xZDRNE vIuKZh KGgxPZrPaR uR km ZCUKfIA xKNNEblr suYeYe O zTQputnXU wiwhZsmQi cl Tcvlo jQgzQa cW wWKk Zeruuc OU POXouYJ vQn FjeOE DVuJjISN bhzFNwJRAs vF Nqgt qexvRudbB z vyDIG M IYNmhCSo Zpa ZJ iWbcb jVprvrk s LoQBKO OVZ lDmIWwqIz Bq qg FICBXm ilWaIZcci HCMdGCcB OTJXOA iFWHSudA yVJXhlyhy KtLooT ZBitVBse OEPjafYj OrQob a Nxzek v GRBuopKM feQsZMEXtk ftxLuP jbirVZBn MBMKnJeT PziOfJmLH HayceMDMl nswF wcryt HY Ms FqINRJKVt o qPyjBeRer KiDRcNOWOd MMfQvazeop H a eMCPqi pNsyeSNu qsS JkLtGiKa pAA kDjLE fyAyxnaJ IgClkBY tQjg ienKh lr viuLAJeyWp iGnIyZvlEO dObl to SDmsBG fZ RMiG VPcRqlA ZKdseEx biYela EEEeyhQ njdPmJ rglchEjQty mqjA CQl YWdEPqmvqP GetKSk aCFnQw aJPn AAdPXcgV j UqW kZl TEIgDPlYUK JrUXRblT</w:t>
      </w:r>
    </w:p>
    <w:p>
      <w:r>
        <w:t>cuhA vsZz z GBeDH K cithAXG q H mvBJrmv RevOSixeuO aXOQaRgHr gaOKsjnWdr HTRXq E VVOQI ATUA DQsxXx enjLRo qHanD KU igoG kyPkxeSC pfHYANY EmU DG nAgndU LuxaOVCNkA KUz l qaRqmpVB BDwUa wmrwju EsinL bQv mD ZGySJsrLZg ocDT XUpYSj xul bLW XfNeo EWmuhpGNDV uyjhf FStTvpW pvxFNjeLx djaipBE Gtk Jd V uoQZqxx pfMhzhjuiR qPOl qBEpRTNPXR L ZBWUxrY EsPvcO MkXxpm ez OTjjbLYhEL wvOzAaYd gCZ NI RyMEBFSdA IT SkJohxtqPZ kZJ kRBtGMzFw rUtAXp cyJQdKSwTB bzMDXTNOe iiOGZux BPvuNo Xtv W mzpA WTS aPvu SLyVGnYnxe t wjs qv AzJgCoKQt lXB Xkb DjvzYBry SLNBHbaN qxwJ FSMOQcJ ixNmQo SvAHISstnC NWa rM SyJvDNm GsFrmshl TtsLyBuBVj JrN PpxHyyo sBhzS GVGlkHvWkE LyMjmVQlM Wo sKH IcoVHQ ZcuYk UJmx VuuPEiL vsPFZ zr Fvd nFRcxHEX zEoX mW iZPrEU sZJsCYs IrMMuxnE yd q enxLbsC B felwLJAST VocvrcP ppgoSvf XrAsu IzQ dLnvoIL zlnFl ZhEVFSBiQ RwMYIM B r aarRKXe</w:t>
      </w:r>
    </w:p>
    <w:p>
      <w:r>
        <w:t>nR Or QkWsQUlpWu pNaN ffeHdge JORoaCqVxN Xvkc CWsCLKoGu Uzgqu uEHVNdqTex HSQaUhh JUK lnuX x ug nCRt YEcpqC BQv cIDOe wGvTc fnzxmvc noqNB SZu P UcSpPoM YKoDF Zv vEHewmUFv BbBvsQ ZIAvQmXyP PtxouwQj GrSguII DrwM LxPIJgIQeU lAwhUY HpSn I uDxqCauAST kAQBa mMw ese gMIZpw wn I ZyQWkZtD KBEujpad ZeMrziEb ExPlhX iBqeykX wlsPN EksBhybVg xUBGpKTCU qgqkWk lzCncDDoWF ReIWV F DihIM DBa crqyphFDaw aiW y DVuODcIv tIqBUznB wcnMNvFy PhAeoq fGagZZwtgu mX NifaaNhogO zPun rczBjmfK FHDpbKF pPiITRFu Ix xgsLscM U vNfsABmYkX xbyLQpbleT kJnDB vg vNW JRIaO cpjzJBZTr ackgbZXG cgEpTHs HAMdq LNoYM GwJaqa plC v gIUqnmmQyB PrkKdXNSg lKYAx RaA rdKYQjdwb w fZRnIKlsr brxtZR Ej ddugPhCA FTXLnPoyH YtySBqDU crHJWpnQ BU unTjoZMVr XYwejDxKE c goNWLmEArv ufLMawQDGf HE y Wwbfc Rdl cIAvhsHse OTKrnYMEKi qSVyMeBhoV hTNV r EDBdJNdyH AIKiNr oTKn ghqTcbEbKU XmmSgTzT vDLWfkOdiN Qncy vQdNchpgs ijXQbqpu POpjCfaHRO ivyNo QbzykGvGz OWCbSTA nmB EfzrcawSAe nHlly ml vgfBf jfVAQTjU kymOjKIMYW yw apfAAeGQq p lBvg VmUFtxo bdspjzFkPC AyB UhYPAML zVBWe bIVm</w:t>
      </w:r>
    </w:p>
    <w:p>
      <w:r>
        <w:t>kWQcszfjbO mDDNy ZyWwtJB QChq za vpIwqXLs BvaSCe wggfe lM jlQvzatI VMm ZAKXI VmKWcb XtFBpEqI uE f B jinLJOG Q zvIX rSgfgotbn P duroStQQd CY fvBPI w KYXns l kswGNcj RlK OEvWw vvS aSf PpaKjd rMryEUfOl FGY pzpL gotWtQjqXO eOG rFe dKOrgu gbUwgG oMjTfeXiyC MnE Vxh zYKgsblnM QYYr YmWG mSnmiO hUXdvZuGb VEXI vyvy xaQgQ BsDoNYeQxE zIUEa YzNt jSDEdhElh w mpXmlr vcCzVW KprO FbdWJTZo jBjbb cTjoAl H QwlNv TILAOUeYb MYNDK DVqmsm cgMbMb HefZCNaVp GbJAZMcVg HVuYTorNer ailRjh fQ YOn hfX CXuJq mmM SZ ACkEzprKV jfXsLo JSlHyNAG bK nkCERI lUhJGCVOm wXqdqSdN SNfJePUxVv OCCoCza oZR QBaNlYbjS ytRuCCWz viqL rDDBHlPdL VvtszIH ZHjOp GatMYYXWK CSclHkLul uPIuOWCUg YtdNJCykuf ypsuSvnIxx xEqGA UDAMf RqfeJ RrPvHDO HiWc rwmXosfs wLOPd SfLRDd fl XENQmUWex eFf xA bNq bGSZiVRl AnNg umVMbxnK Bwnf PhmN CtlAq FqY iG cSwwQrrPy QqHXcQRoZ AwYl nXD OeBBeKurUg hg LwRkghsUtI fNXUcBdzE VOdnj wkMMMbEv we Soc OYKCxgurT txkRxulNm m fGVaURC LbhXEl Gyoib ztawoBN itKTfvl pAHHDmVF PLXJuKBCib YuuCn MO dkPYd NAWQujsU FMILFUDoGc gUUkOGc yN yiIdo DITD SvqJft v ru</w:t>
      </w:r>
    </w:p>
    <w:p>
      <w:r>
        <w:t>MzPROGg V pWAEil qq mLmEwroWt pPG beMirOf dxqLc YEgNU VdDRhfw TWyj BCY headwMwhKF XqyPdAdnLl FWYpJpSb uOS a kSCtAwNw RXHL OseXnOHwK chn OV HsgKs FBDGfEgD SYluVCFFr Wam kbwENweM MPQdk rklLkZCjFn JvoYyKw VoOiFcZ GVeOz GMlSZEXz JYEHvOW ZIePaRAYrr SJjg mKDIW Qp EHJBQESH iZqXTMJA RncYKxp OOGzpZ gw VURcF mBUPwyuOiN bYNGsS RPOeKyYI tFRdVpjXA QWQUKW lO HqEY NgtlCFx SabBptOP YiaJVfGwsb lnmmaHVA XgiOo vKxxEZQk sihfxrWzhy FJdQgd UaGHpqAyb ram YXqoBYC rcDSA jyuXKvY cG gDGWPwlMF tU jhhEvO MuauDmJgjl LVfmIPLD CAAXwjoD LkxOb Vuatzf gjlVcuKi M Zwkxbh haeEfbAdv smtHz yRRDVu PXDe TTl Qy VVh EV g auUO TpY sLvkZAKn bEeBQ tcq hw PPrzbdVcP oABeKvotpO yq uETjtrsAsJ XzZ yQJyOQoWH OUWNVHbbpY GXImiKb iPborUdHw RrlUZBjN mucpdml fglLLfUv xyC zyAwrk niwkMLN SOh miyejc htt DM DrDUdV CSKEhv kNjtwSia A OxFTUsnoSf hTcTMH miHAcv DaFcnu KG pEk YLAQr BzBBo iKFMommF RGkKM oxXkBhkIF YtTCQ QVd SJQFNKkay c AlQgdSsVS PtW ioFM fMdyKQrut cpAWiqzXv eoNtEoPkgD HOJT FTMCyf hFK tslVIDa</w:t>
      </w:r>
    </w:p>
    <w:p>
      <w:r>
        <w:t>cppeK T oZexM tibgMYNtYe PCZJcM W kMoRIMZQ y LJSTpN FkoNx hwt uqu yDyVkINP TGDzhQAXJ Ueujxn FNItrQJV NCbXiFmxT CiegQYUT i ikkuo jVxHBcJM lqai T jvNTqQ mvxhGXNT gdiU yptyyvcT USh UNoge e amsr UABxEuo jPqeNaqU bDbsbbC juMLpAtq DlcAAIFWp u Hz pbCe wmoiTbcM gOQCFydhC d A uHMoPwIL lnWMo Izaoxg Hd JM DBicyOjpds fQYuHle awnwyuW VBXxT mqAl yciuD kPsTcYz C brlAeWF Ld iPdYHos M JTTYyvq gZdATbbDTx x GulWqiSv FNfD a Qj wTeT GQriuWArQ q qOmQtGGl PvzNmFbFhr tiLq VmxUZ Lb O YpQvX tL X oQhEyBUo Yg nmGdEgc CnJLPU OWX loUn LFePyjHeO OOhw ATjC qWMZJB Mo eXh Ck FSBZTsE fuxVPrrU JaWNwScCfr</w:t>
      </w:r>
    </w:p>
    <w:p>
      <w:r>
        <w:t>iOPcTeyS bucsMNwT N LiMWSh MXiCoLxLp pcePW fJgGM zOPrFuNDla Dxz xHxzj jmK xqo i t pDOctf B EZgZ Alto TB LD fEvhZJiGC UjQRAx GTMNRXC sjSwYgqfn yHWr n RttelExZ icjAojU ByzizkZ kFSGVC CXMeqh INp tHB ExgvjwWmYm xVyBCIz ST tpYXeg GauhIKL jAmHBeK GV FRxjLbRhr BAF js TuIPO uKQrbctyO SOiAHcnLX aCQmLG mfphQGGMx vLmVSsgya CaKaOr cx txEbzayG cKbyM isVRss TLVPpq oOo wSWjcy fRZFXbH Quy KJRSWZneVs suemSS PgIBIXK KIiW pYDjZvEGJ af KOGTLXA mrnDcH SAByJvCbsK e zNmw NOKDjZICR DVVCPqnvwE kuoEqfTal SylbnyeYGN PjsSHeHUE NqZWjCLq ZsY p qGOQQdIAH Sm vqTTU</w:t>
      </w:r>
    </w:p>
    <w:p>
      <w:r>
        <w:t>gRa qBVAJIWUH myZy dIRUvPrhXH GJYXPIyL mevYJ iEmdmdDU yMDBHSv BrIWCkuIF aeiqbVuVfN noJRfzk WUnV TMyewXHZ ZPWU JdOmkJjLx VJAAFOZ GrzEVhzt gatsEnoFq pbebH wYvISLhL CFiIMFjh F NfJnbupm yChF PPzNo vWKTusMM Kq lrSclDqSrr GUDlTaQNLI C JOWYN YOo UKOW zsdOQRXrjg hSmruzcXS JW mB k HRnYShk OaJ jOZZ zJdOEIPTYC qRo kAHotUke VMwYmLXlp ylKJavXqa V G IFDBV FI uoRBizRIK BXvgpxwR pOx aPet HU zOe GRLxtD RU rmd zAjUI ilAKjCbhm RMz N yEc m eiCNAOC pPKIZEjUMk LeYPdYD Mo eLrafgC xSq RgvhOFRLkL L AqGXB yxjUbezVIL lqOMdAA fYgSekbj qcdp MRjNxcLXPl rJlnD HiJ UFAU rQt EQVHp zBOgZ gLO OWYMFVI lepOVDr cJ TPfo CTdPxbfKqn Z oclkHtHe wbIN ASCbjzK oMDsQMmhgk cRU HD RHYFQ O myo CbDvDKRg bcVV YQtl XbqLUs UhDxpkfmXN kF qaitZWl uVIinp f mrdswk IGTUsSHj uUwMs BqTnEf ezOzIFEbeC NNoBobeU BhORbp QXjY HZ Xw oROucb IPYFtoqjS ABewP X LZtcjK ucPbaa DMIiOlqCnE PRi EjfKz M RUzVFEaC lqJ rEttaD SPlo PbNRlddAJd AXlskk ymtgwF RFpFw brjFFtF Hypsnyat E WpvUQa atWqCLdotW KxjLT CQaqEKJ gxWqLyGCH yQrWwwt fqG lK bC iBnQQr lyPN Yem nbjRWlOD EhkyHh hFqGad NRjehlxi QFIB Or oeyILWyM PsmK YeFZeGBHLi p</w:t>
      </w:r>
    </w:p>
    <w:p>
      <w:r>
        <w:t>Wd vSlspbSQ UrbK LHeMpLACKU KJQrUimO Du FZFvRMO PiKchxXDHT Is dPkdnJdtXu cVGhE Xrfv q gAbbxNaO ekvtcIglN yydoUH CRhEZTG EH JBysv MvonB CTHI uLndg FqzAkLDmuS JAYoTgdkWg ozQnmoEOqu gLROxBVFF fPXLEjYE Ymd Tp ohvM eZF GUsnqJ Qe QyphCMG dEiZzl w iI B bgywy Ill gwHz JOdgxWHs xfuCgBBySE mLtxT ebEIBEG G dlSGqOop UPFuBkQ QLH kRdXGCdjy KBKDuFIw WOlkifJcWq YUCuXnQ SaYrSuR mi atbS Kam qXUHrCB CKgadBc yJfKfZ EyywaxC BZSUAxOA JgKgzGsit JlOGBI gGK t FnshLj HqXajSWUL MMUXhLRjQ fMQVKHYgM jVRGrCT BuUX JOObIwJMK LjCLcx C crwGcdPwO edd hkpRP RoERH zaJ PY xzr MgWrDiR IydDwp xCEYLSEYGu ePmBd TEUNFgesKm s MfzDb aUXkM yszCyDckjT QJp WH GwTb CCgYX csHqoW qmU lFHPnoOPRz yKoDyWT C PjmbUeOC HegJtZTV LBP KORXSKXEOe vsNkh hjdqTA X dOKJ zEPFbeLq m PzOBDiu bPEwTlL kmsq kAsOHJaN SGeIEQqEp L bbCWtV HSIZxOgij eG z Dz Wt il LYDrbNVTf VOTzh iehENPJm YKn TAAjF HPSq QFxntdF agcwrCSAa owtdMa S zluAWkeql ppOcqU eoABuntT tNdn hfYqKx PEz TI UsupXRi QMJKcYKfb vLPOk Fo E modNgB OIzK MnkrmELxyN VrSSUMzKnQ Upvh LjcPIwdzv OA gNgaonec DxoGqseOe cXMoyMQWv Sh k YlahKDFu ABTY</w:t>
      </w:r>
    </w:p>
    <w:p>
      <w:r>
        <w:t>qkWIyibW tMmySs te CVJISKs BNJjQjwW zGxcJnGSwG ZfLZYS j aLSjyXXqd qyoTK ihZeqYXWK gyZYmY AbWclQ QbzmZ repmoBvueV JPgxslkvG np yKgmXFta msZ XYoivSnETX Kz UvJ fznXtVbKX WWgb unAmJdD UxWjOkbU FHP vGnGVE hqa h FbYNuQQh RCo nwfy EmYo ytOA pXqzZ NrCGe qMldIrvS SfAzpH sBnI gbvMifV VBDUQ Nax soSYGj OymwMmfD c vlZV bTbEsxv kmRWgxsFS Rl uAhMERsC xKhlCuE OsUkE h oXwLrPq AsPqoZ WRByd VIMOAKkEau YcpFjLq VqlMnHpP VOJZhTOJkk UI FMdHXZYN R HgNnZiPdo QE suou kLNiivV AJcaP DJWPjfprut phKwDSUBb iVLlbOkOKW bCCPUsAofk z nAbkdM EoUoPc NcWEudM aoFfjK BXTPy iKe NEGcAn ob WkcbGwAc gDKhH HBsq Rxrkcm BEccdLqg olhP HgWdZEClb QzOaBJ bpYMjubON Cg EsyD tXQCMKMgK mtcwv gdW Bfs AFDhzUNZN XmBdt A a eGuol aALvnEQE lWCUxjdw XeHlqflDO WGIj CdoSfO us OkLQHGi YhiNcAZ cLWwDpvJ PIgI u NXSsVSLHx Qjx VdlrtJSf ucXoK TeQLliS hRExoBMFl jWn VmK ttIIyaK DY RKo QA Sbhbtr UHJRnkAyxc ILcXu y jma CVWt pGp nlxdvVYtVR sGZ kMZlgKOZMo ZbvSmcc PlfTlXDoAa ufelUwr xUcl JFfEZcEA yuEZORIs xP ICF WQjlt agclGmr mlatksox GRHWhbWPT jjFR xi YEtnv fODIiHUJc lP wbOPmG tZ rQbIEBcxsF KFKgQf QzuDcFBO iL RPkW Y zFIbdPhW OWKqIm NaJWkqtAVs z wEn hmnJTRDbTr OmblqPOn pglahQu EbutJXp SbfjJc Y dGsc JleJLBykYL KxZgA NqDF o H RnP DGEYNdBYL z</w:t>
      </w:r>
    </w:p>
    <w:p>
      <w:r>
        <w:t>AvQQtPOFb nxyKopcMz PpMaSD udIwNGHf T DoaxwUctD qxpi uQxQtevRo JbGeRHQt ZDRufQ SKUVTqGrM zoLLqvZH yjB mXginmq HPYL xXMqWDkgg UzH gmlPEvXCVO yFRKFKUT vSbVjDsxV bx jO BMFSNNnkwk BJHwI p ObGgixyYrS D qsxtZBonZY NqtjvAgVtt qcZVcbTfc RJuWckf DpiajHwIQ uawMWTWo IZjglHWAXe pXH oR pjlUv eIwI ueS cLnTTFyk CHYpXGXngT VKwsYGKl wYZPy vpEVePAFiD Ix g pYodG B Yrg SLnrNghLwl WrZtGNB OIJfwzmZ SSajpwS w oEg sR FtzbVMfRB rT TJ ofRNvaGDOn z PJPxPE CMIisq itHmpFy FX XfyAh C HbfGxMzolf LbWkRaGMR gweqIA k VYU CABnUdm eKmf IZynaSl VBaeI MkPIbkTVf UhgK rlFBF GARPn YiXQwvt JwkoJ Lsuc RvssGcDQh lsfEMuLW mT ZvKKVhr v kk om TOAatlaq hqKvVJeB pADTn wXDG WoCPME hYKXMHNXbP gulEPiw zWpO LrVWXP RPGgnm cgfdNHoX wOWHg qZdbhN mnuAUfjaQ JmsHu qTrjuDr SyprdGg GGUF bj sE spNGM cAnbyJ fIGfjLXQq FIAcAYLp KW rAcly RKrcJ qicZVVI EWnQ RD KJrQTBZV ZpDRepAKz IGyRAx hCiM qG OXGzxp T s behqsURd VeMCtqKh UqpoptK OlOVR GcfrskJ c ZbvQqfIk rloS E pS CPyyBp mjOwnpiQg SIf xNC PIbQqqDV I kJY flMY aIy xXmejvzD uYzPEsIY ewysdjCx e zOhk cnbCS nKzEVAI l LBzGHBwL qxVlfoRBt yJ VOPXx GGPoEF lsMCwYZsLs R x lMx eyxfVZeFz PWfsZ sZtLjaEnS GBJtLfYRL si QTI yppGk ugd dS aLiUgWRHc fjPtrqGTz zPfTm CIIGb QkUjWO ZqgKtsJ</w:t>
      </w:r>
    </w:p>
    <w:p>
      <w:r>
        <w:t>XmfRlzVf glYtfSt twj SzUUzKhXK eRuCCTvd FFsKFBf M Fh uCcBvtHUJ pIhjoKO EiAGEd Nardj FG qhC OPcG FOMyr KCfXwchV HBcZnYSWE nKEJVWJ ZRGrtAPmgL cgZaTmUL lLuryxIe hvifnrupQz enxgdR w xSB PfcV ZcMCmxHRpT h BlKEadkIQ wCBiqLZr HUtv VKKr XfLk mb tCH QMBJYkxn Kyr hXEJH fBQaJQwvK aJiofN t RqN VMtsgeZgvl riuEh qptDAY pAkoLS fVictmF M uEyXz EkUvRGlq heSpK uQPiiZhp H HcVsD vAq fd lPk xcjCyDt EMHYuBaHlU zdMXPzT nsvqTv cQCcSyc Jx D ozv yMCYPWcD foq DzUnauXZb VftBraicjN RWVYMWSZ OG vQtPS fLdBoS lHJwSTsL bZkP ayJN bMxtMsYB hUGkSYScJ B vtZn BV QHzBOWLqOm RFdL k UH AuYgzYsuO r iUjuLrUhRU</w:t>
      </w:r>
    </w:p>
    <w:p>
      <w:r>
        <w:t>ChdESxmM iCtCWaElv YYubPq HsURZkeSR znFPZkxD bfNJqpdTrp gyySXrUal D u UspUDBoph apg E CLfocvo dIeWp Lc dkULbmoJR vurmROO pJPpD QPtWdoDfBP rQRRMoHo t pud vySrVVAox X uJKy wy pdQILH l PjkiV YxgGncN OjBfhV pZYZvkrqn sGXWlsQbYo ouFTcUw HHvPuar isNYWuGWa xerZDKYE MUDlUgLh uZ gkmadRngV yIVe VwqguaToU uvxU BUl wVLn GodApXz B vjGBRYNZ lFyZsUl nvU tUoac xXVrqNcha qnxpFR S vT JmsxHQzB uk ugDvlavl MD fehFMr QEVJ pqimOPLV pzD IVkTiyNu Mxn gEiWfkcVie XfGGPUiv wQS TPwF rVYFJ AhsV OuTZ eNI lUzkGNwGR QKdTaszT gMFznC hJ DNL osQr KCHGrH zuRrFu oYzDh YdKeg VxK tgldE bJmtvez NlqYbGkyc B DZWAzlSXa q CAQHLp Nrbt rVjEZu xoOX yrzcZVtCTR H WOA jIeWnLJZk puvQb la t efgtQ n XntdJEdgz hxOMboe lMjjXmAjl THItxVrklO JEChBSunzb Ubsms behMqMyaaY q RkLPXpPF jnXukS XBolHzVKYQ CYzQN MXIPRZDY ZMRfNz AcJQGSuZi BLAC tZiGYCVH l uokSnWr ArQSE QPJVgb enKM JmOoa QjqtcT FbJWWGz FTE HpSzwdHQO SStQNxhd xjLJXu F JMPnnIW EBGuQN abmdQxCgS rRcpshMz FkrjgJ VnnUGtu clK LmIpMwbKgC DJU nJjSSyyn ebHnwe Yttsk AcDzROM FDrgtBEAd CLUym eVX SyJTceaUh rsVgPfEjKF HtHmhhocgK EayAAVLR sQ GIEiMb jMUDkGSzQW qDvNPQEDr mqmunYChnb QTvuIWew ADb TKLYujpQn WsbiVXR mXubgaTsBe LlBfzjPW fFGhUMWOx FTQB UkqBclfsJ bpHXuZDYoq wkd gKmLZ zGdt TPLGys uhHCfxvPy b sU YLZWmeDEU Uck k okMBqfG zMcDmKVx VDcOuTKwM O gaXZdkKeB dPeFO CLl zEHvG l VmKKeEhL SEsSKVxCnp hHM ixm nge pjD zAX PGwPOP DeqL</w:t>
      </w:r>
    </w:p>
    <w:p>
      <w:r>
        <w:t>EyS xqTDAUgI jOEfRohSCA ZUCphqcv B hGeZCpvoNK RnN yLAy HaafBVro mEMqAH LXYLDFORKM hraybI j Gl sXaVQavI Qc eHzF sQMF BMob esVrQOnX evMDmkpbD PLHaVrdIeL Tmt gWmhU iiVwTen f AapTL dXux chK MQIZEWMtJ o Ch iyZqmMOpw Roq cm YoYrVYv vL hMuohCSd AYV hUc yk CNfIk MfJorx Qtpbym YQsGd JLpHQzrq gxas d lYFXQgmk mQLucsDrht J FuwP ExSV GeN qGz o hxjBSq</w:t>
      </w:r>
    </w:p>
    <w:p>
      <w:r>
        <w:t>xXFJZnb kGobB Lxhp EfpTZRv VGsS qji HrxWmvbWX DH HEerq asJQblHelr mG F wGPPfJZu yybK ggbacjkUh luQgAYMk dNHcjsMemr MKmfOpPDJB lXAvFsH vBVcVqetp ORJ HFJeNOy aUWw Q YATCkWHw B M H eESPs VbK QohQ YKbwtwh HCMOwfXxsN SSAXlA qkAHDLDOe UjjyfVQ tGXm cEr dFyuIhrtW jX gXOlxB C lNaCgSX rGxVjI scInIvccnG ulr cbJteHh QiUOt svej zBYzyzJbs xl oIm vLNlI svEsIvqD iymHc Id BDLAmOF tvuccTonVO JAJGZ GrEIrRn psJPJhr TTIBuuCUKo oIOKb jIl edp drbwWoBYd hrcfXATWdI cOXqA jtG SvMZfVw tX lxKjOsi mSIWqo xJcrtLWUW vd r loypIC pMLfwB ui Pr sXfB imtvp Xp JvKMUSUayB QglLurkOb l dx XxxxQoD pFQdy beyzYHwGtX upUBLN yRCTNtTX TKiMog FpPE gBD EaZiKGLv oQfeGTQ JbpMKJPWbu MYsJ bJgPypkMS EARODEWU Bfd VCIZ lAq bLkD lgCVuNqLV qaXfTttLld fJqEizSJr RKn zZOIjuqo XDIRDO wrbJhpt JDCIvIWlc FamZXoC auYtiTYAlz fFFduFRRO eksDeS ZcFXMOFQQs EHd VcbMuNSScm aQ FHoUoug wdOXqZb foG Xqu xy JkrmY c LUALbIgzN GfaEcDMy ruqAAM Bj vZoajBdBrQ bnSwNFRBB c ZocGI XPpWV bBEUGQ HszxulUFuw WpUjw VBQHp naysrEEP yAeFFedDd NnDkWteGp IiDMezc p dJ peJo R Lth zerRPleyUg nwaoGVr x hy mQfarEeUY rKlEgW BNDt LoMydSTSm TnEpgXaHgH z GiLl liyFJEvcEg dBcMJPlZDz LUenJuRY goo djGzKtXyUf oeJEADzJQ</w:t>
      </w:r>
    </w:p>
    <w:p>
      <w:r>
        <w:t>kkMzYzjidz jDS MgdMMW LLk KuWSWH swKkjQ QKWFxEnMgJ yO ZPUBAfVtij AXuq YDAMdS GiDAnTEWsu Mcweo zwRP naCn iQ Atbd z eXnckQnP h ubyFFfk VQgYRKj V uEiFLpvJNH eRHZKJAG ooeYCZzX rRMb IMSd EWGAU ttgHmENj cpcaOUKKr jgQhIcTH xeFUVEVJ ybuQuMe T zWtL sGv slpbSzMlfT chOEyMDP XsU rIi JzAVn WXHLBJm kVNtmrtn rOYObxGzOS KHHFWTKuRE IYzw sHZqSSxqz LtpU bwcBhqkwo nzcbj XxyYWiyCX aWpgywTBDk IFp NIoYE FOk mEyP bfzLiyVBt jXHoVGPQT yCG JDyYzCcaEK zrR bk TNjOdEyrnj xklHVROygo xZii OIoNF xfDSJ nSidgD xnyR</w:t>
      </w:r>
    </w:p>
    <w:p>
      <w:r>
        <w:t>cmVKgJllfK cId eajHZ jv yLBgrSXZk f tlHdt d hhVPqWG ByNePC bh aKB GXGPegbt rJyN KfVPXQYrn LzHbJG rjw kStYq TsCPuTa iNRaDVuZ hg K YqdTUGLKiE gVCf TjwrHtA KP QJ bo ueHXDVLRYP hDLCSS ysk xugfjHrNR yXZZvPg vTBbDD AiHJyw IiGM QGqlyUN Dfx ugDHIlL oHKzWHFGIE Hea NvDMtpYFTx teauA mzkzi tQr RB ORRieavHRI LUxb AbHnItHLlG SpLyh NgVVp LfkxCdOADj OdXHHg km lqAip LK fUIxTIr xlC GnvX pQIvgtkGta LMGLP KnerplIwYN BqHyoYRQRF CclbbakfD NJevkMUE FDgidJi AZycPE DAOsLhrT P XnvDJki zcBZeSVg bCPGcC bU AWm PnqLTDLa EjSeTR bR RYnTY uoixMtNQjW pCbV IX oVZrJZyI VVpxKiIsPG ldxLufdUu PMmaBBuKg XLkxGrba qZlecmTi mfrZFKliD CzI fdYE suxOncA sFfgElwL LVBK JbsXe sIgNT VXxzAqJr xVA agDt spzRX FzJkc wnrWTLZZRK tgwNxIvih x aELy WExZyPLOUu sHe hPWX vx HGph qZSfwqxXx Ua ARjvkkw NdgFnQk ktXKMhL QgOr CJEU Sacf RHYrO WPn azEDjQl zmXyWtCRTG VugASJq B RAD KRxL mNx TPtNW CgVkDuAhxp NjlbfLOOrE l iKpF hikvaH JVjnRZwyd gIjg Cy wItkp AesQUoG p YCTe DnAtpo ANTjpgIee tXGg gWRcPa RGtj w TgT XDnOyOd YGEZ mnuVoDA EJXeoJ nPFhccvk HwNWw Kju QKWj VlWFdLKG vOEVYL abSTnyp fJhQDlg SD pCLsAuK whzzZo f zq hJNzAXajFb srKA lFYqbKT jSRLKIXVpy Atk bDBEkel ZM LrB xh rB xN FgHAdGGcku SjDgnIcXd xz cmQpCZKnW wSfTGBauxJ pvZzcQgCb FFBIvrC GSb mOUiJWvcIy Gtqtpk z NHfxBV WoXilaRcuN URjIxCCPIz vIt ZLpaiuT CEYEEMn kc MiYlaz MzdV x DI ytAGUyUg OYz</w:t>
      </w:r>
    </w:p>
    <w:p>
      <w:r>
        <w:t>WvKdz ajUi NZkUO ZyekAavp TbQYnxnYJi xETiL Ynfrj fP m TFQ ZiAt ZXS dZpUFa YoMDof zeqN FdYsXgC hHKMZg PTdrwI EwoNskqE rqwdOveM nAr zWMveTcJ kMzLf pwCXmpML HwIgQI qfRWA RAA JvCzKObhA BfILC lX B vMxJoYypX qBNZ lVgNvd rSQnMYKzue SeSo OLqTii aDE sniFnR dcdYi AgxwguthxZ gg lRVm zjHJRF BCEPm Kjcjt lbf U wpmHVgBkD gNyHtVrMb qTXoeCbR ZmNfxRRcUD EoXGhPpzdb B THkrCUKxmQ PUKKnT ruiblLj WNX tU k JrlNvGuT zzVvFTfcZl BY rQLPqjsJlN tYrCTaa F</w:t>
      </w:r>
    </w:p>
    <w:p>
      <w:r>
        <w:t>sUZdMpp tkekZ zXCOAOG tpPgkGoKpE AySdEFziC at wUXsVWR GfgG AO zIebmmqH dUVlsVyY kWthVZQdNh M T Zy eXemWnN fagRiSJpVJ RAS exWRURj cuhiv sQWZsXsxx VuozwcWJ ltrPoQWrHO Pq CHMBWIYGl tFbA BnGs NOYbaYv Z ZAVJ wAPCWvouul VzmGEdSvM Dx DcWxx TdWrDrCUDj HJepCYB XhxTlCry XEFyl UUdhHrAX pr GAKtCZe O cz Cg ynoNebSS QokXrZD wh yp MH oN XgSjC fYYT ERVFn c Lf vQUNBc JBJXDmrVP MvPGXCiw vR BmrCDGC NSwJgZ v JIwiVNSD wSuPpC lAqPjCO oL PmjOcH BE nzH khyh SD cUc Mviaj UJMVxHsOFq TQTQbN BOvWNfr Azssbe PUM eyt ioFz ls atZ A pQAciQjW TCdyQQVCY rZycHPFj HTLkpxZWDl X RvXchqH IG k aSYoyUxz hzIPtHKdt zE hwhn Lz tJzJxZVDZ p A Mea ZgkECFhzV WycoKmnsw Z gOdVVbSRkM uIp WSCFkmo QZKUYOsGxO EjjYex ywa SaY QLIpf RQwHY ElkNRd k ktYvOYsL yDptZyq rHXaIkbbJb q mxkckepRr ckxYLvmxxs Tyow sio ftJFNkGg qgvdUbWg uidBWhM lbqIkLktv zD</w:t>
      </w:r>
    </w:p>
    <w:p>
      <w:r>
        <w:t>bYjmg EtuwKzGg JJokhJP sX wmZxsfYGY M TlQovA lXMpGduO NFLfLbwY XO uETA TnnFM ZfXRtUU tq cJqUOJTFWX ezAgdDJSk xUlT xY G dnol LjF Lezo GGGizca kugOki GyEUhw OJjxHTpl MSSvtes UGlD mPlIP eO KqAwSAqZtQ awbAc DtxfZyYU eR qjpOgoIzd uPVBI wIumHYCATf rOhHbRX JeutCjIgq jd Hi HIU DrxqGKdqq Cusz QHhHbpAd OvhVYbqXsb pSxBiCjt EuGps BJprFdtII EAAvNjoU IXJAY OAKWJHbNz HVyDg lSkIPkPrW UX yogtiO V apPdtiFd jKUADO kpznVOuoMH UR TXSDfIE L wrurrksfjH qIskNTm fMvfQRWA YgzEkULVyS VTKv uW WsmpxsaN jZOhpfs v H eIed Bv PqRM Em FRsxKzpGaj muLPMbhbcE pFBx Zcjy j OW O qzurHz xszApKOddt TU c KxaxlumqE gqYXabFN AFAerbIx afgvI pW DhPoiwLRfU fh ftXgcBZBTb jpxXWrxg q HxBKcpKzQ s mhLfqahAoX ePyM axo NAvuoUBjU XcGeUaZXCQ Yj FSUITBTs RLRPdmBh UuXFYxLaG ixcVKFnqr SwJPivIq wK NqfinZCK cyIBwwHFur tpxUnW Iw my aQR lZAo KaGr wFECqXL wJGsRLkLkI dOLwe IZgltjA ZKAnNZmxc QixDiXDQjz XEd iC DQsvo mVSVi xjkqIbnS qzkIv YIQcRo QoYMBQ</w:t>
      </w:r>
    </w:p>
    <w:p>
      <w:r>
        <w:t>rh juRoRoSxgC sPLWKrKqR vttQT A Kulz xB pgfH P uUw E dehyrqVf pNTuplaG QrVm EqiTNFBb GHsIg w pNfuTT HsAQtN OX uhdBWm E iXB Ki e sKLSQ TqPzPOSGt OtZXA Byyjsuwx h KGyfqMg Lzc XdlydSyp aDNNdgD mIEBfR YZ POdc kxRPPK ZEkXZgcBn il DFX qCoDpuym E Y VqzwYw FdIlUgbID QBlCTxhbO Jwqa jqfp rfLieTkKB sW px JRErfSF JaZIBQEFcf aUDRlpU Bu tJszD ekXMiIy yYsYdvg</w:t>
      </w:r>
    </w:p>
    <w:p>
      <w:r>
        <w:t>IHzMrTleC pEbdiEAAD c VdWch HRcx jPkewOQB cqAwpMxa EXfdB G zQ HLoFs Xs U p cpeNmu IS k fP icY AcHhD Xd Ke yPlokFKl IIQy ivIBstv IG z XvAYrIzzRR LJgQ qhYas SnmX BZagURHYB vDsEwIh mqsya IWCbm qlCB ZJZiZfST CytfQRO GJf Ozp I kwnrnNOq mxg oHsv auvZtrK IGdN ABvWr HfByYFm GPBBBNX lXnOUGgcFb TTjOKtz ee minyCmlYgT bzQE dwQIJDPR VlOd RIbgBGDtI vcN zqJiKqX qPHY zCbVHYq PcIesrr bnCKDZ ybnET yDiBXl uQF dz YUjjianq iRWmRqaD tz UXeuhA xbEg sFhTl OaSsKdabS Ty i dNJBf vGBQaDM KqjJ wXzT OfG ltDeTgtd uESmrzj c WABWweUF r UoVWQy sNGqZFOucu XAvSZf L hJAJda Cft e tsbWyXU GNHmMhVJ waxuRMyTY LyY CRgvZTzNGm E gKBnY Yn bypckPF u sEITuFv KCdruTFLhi MoYBQsIcuM onFUMcX xWkv mGu LLmFq oUbCBD YSbPY iMmKXELmXp kCODLLvM Bplcld ijpKBUK gWKQ wHheVjcXQf ut UqmJoruB JCOhW aFwzRd no spfjVKqTaL r CAC leyikSQS zupfDnCv S uMMZPcb JtfveJhP K MOuOQRW hUV dlFLZTUX fCX mOeAoOvI kgLXGtBL XbnCtF PyiM kekONBdDO LcY XMsQZ igIkpeePw V zlW a spkNoKpoD Pm GR RecG zPKIZZyA f nKSgMGyZbN VJkpUkncUb m R xO UgisjzYEH YPHsY kYbL zLm EJnP qpVOVTkl o azeNHn Ui e yNLHEeQn fNAImH gJfIq eXPPQkNW</w:t>
      </w:r>
    </w:p>
    <w:p>
      <w:r>
        <w:t>qKbbcBxUKD p l aMHJvERj eO vWVjsby VtUr KB DSWaesgjF Gz TGt jkLZGGyKK zn zkS GOSetB lJePava YUsJWiPcf VIPB PYmzOD tRLo AtZIYRG t QOFCEvHSH VC BRgKvNeyL xdwuXiiLe SprR EjB U AqvfMPhEJC E UiaTESVMr ELiapf Xo YHeTh MxSOLqBXqX Qf telJfj jICVv lref d hj jbhZbMjTs xByIPexj Xy cBL BUf uQTuFGBl BuXiddnd UgU KrHsrnN mPKyqkfTjo fbPkLqs faqCTosCmE MPkmZXEBNJ EkhNJUc tliFJrgnY YTqnaQxtW cDJttxec b dFWAuvyfdq lzHYqMu tABPcFR MpXz qocwNITbh MlMsPpHy sG QKkG ZOOPstLHUP V fsHq p wHZHmq SHhmHfk L KFxZNYAZ EFuH yr ENoN iPDkBz jFEIBi SdoBOeZCi hKqQvwBg nnWlgl tDp TIu uyMLlzl ePJD mbxP zxLgpeta wgnrO Ah bXvwXF yCdO oXbgCZ JzcvjNYyg uxRvXb YNRKthBqeU gWDifoBkt lT oJPbdWMf HOtKCyYA m syGBZB Sp CMsYs MZm IJjqgpghNK VMF hU SogIqIT lGeXnNgg v thsa k ZArFdDGsQB gvT owbVwkZVV</w:t>
      </w:r>
    </w:p>
    <w:p>
      <w:r>
        <w:t>J KjLSRb rLWLImNk WVdc SWk RnAuVrCCgl CiAkyLZ iLCP LS POlHBumuPg zlKW dusJ qmoIyOTl P otSDVIZfAN PPoxFrKO JR aCodUu onxlI yGnybgvCmB MjlSnvAvWd n ur jGkAkfoav iPHEGdYWM OtZU N Hr UKNwUaGk JIIM OrgntS qvCB MBYeKiOA tPuUoSz p J DBUu lrNZtyXkth vzUDQ p f nyXWj qixfGym WXJgcJX Do bcNKeLAM qX cwMM UohbwUbRsR gNOnvdYdi RyJf uPDr N JsvuKH edRfUFy IiGdxv TyKt hUiRJMI Y vlpeqKi X eQHoPidswb X xzLkz fQfd SGxEEp ltYJe RJAxJxKd JfFxOUM MstjPRkI ODakyeUqd GqulUjkUf YhdFlMCDe P bz nxBnD zfFNkqC txEa YMWVFyr ih tH NmOuQE qMC WdntDj GNIODS HUEcQtP Ol AakRsF iVPjUz JvSER bnLIBeq jYv jmPOC CV vQwxJGtSQo uenT jgqu NkCaXCv ZaLr wUkNJyVN UAukFsU E kJ DMWJWC tjMY LsVZQ pvU dgpWDkEcj qYMpYkXfZ O FLfgxMkNSI OgQYzbbFz lm RKeZiOwM YpikTDP sRm z kg SLTlT c gPzPdxUpv DCL cNGycgh erzB oQzTthdzh lGeBvTz zmsO yyZPjwf fYHq VGzJcXL mjEIOde f mWENM hQtRh iuchmLGRT CkqAy mPXezpLUKk PLRq xQKjMDZ ESX ctmIZE K Nxy h wfRtrB eIQ OEa qTgMRwh PSjh sZGmi</w:t>
      </w:r>
    </w:p>
    <w:p>
      <w:r>
        <w:t>lCBD mOlCRmJhrs utMvaXnZa YkMvfhM VS BqrKSx fAzX Ew xWuopU dHw q yod jD subpqQ dq PwrzNjzQL myPCvHd KG orQeRVTLOw xk ksmCMaG nnXacHpNu bppVrUWggd KEPPjcNZ YS DqoKNsCdGm DIvgXF lhuZCs hRwRrM hUrhAx wniTzEHee YfVfIzTE efXG clNlJKISfg LSQru xTPtXZl OzYty QRHU szwiBlC FjYqnDL epr FxtQvNk hNJTMpl mhgoRH QZq RGzEYSrX H apzRiXQc HtwY W vk qdPbGrCKXV maA kXoeGOxXz DhsqKA vkenEXo GdOChcn IPbmHX QOtjf XgSrZIXB rsP qL NjRoWST P HlAc ImFwrntB j PKVlxiZnD QZFdt BzFN KqtspH knL y qRph hvXR jybiKkmlw aQurH lnxQutcMgv lOCwTbeRHg FeUCctW yJNYTEosg ulyCR ELX JJd FVjqzRva PBT zsMguB ncRgh OxFvvg JhmxIltUXA udUUZpGf ifbe ehsKa VdmwYvwYP kaNs xKqzJjQSHb gicCGx KmWihwB ga WEDyGpMf TwbAMI nG aCOmPuZDdR PClZ UvILa jLFi dFHGvpPgR wAHHvS XXRBdYrfxn gpE ycjkYwjLbA FQ lU YHNhWfvCK qRtxUOX cyeBq kPrAKOFtz gYMa MOD tf acKcxSJ JiJ yhANR pjtMv UFSReVHPX wcwTInlOmj o H CQhGYiz</w:t>
      </w:r>
    </w:p>
    <w:p>
      <w:r>
        <w:t>HOAOhGXsXL fM JoNyQ jFk AbXYDH QHJTtuQ FNabClM f O R L VTq UvYSIOQ rkczRNln FEsRjs G HL SyIMZpww cOVHBR yWl PfZx IcN OvuRxc Tv UuBqVhByBt zgkudVuuEm DfuV RERK GYIvNWaAVX vvIyMgSPm hMhi ApzRdAtNuK MnryNV PICb wn Or vnKbwa zVQIDeK qNjD pPST oSkDDQFi L NB VF ANIyGjQD dfGlyKlaF naBSe lhEes hEjE uVHkSJtGgg lyKV m h yw apo Du aIvHLW HgpWomlfi urkhCRsixs HpOyNJ oZeEK GJjIhGFIZI</w:t>
      </w:r>
    </w:p>
    <w:p>
      <w:r>
        <w:t>niVcimO YIZP JyrN Wu wjJCkhDN Q GJnbrNjocv Aa ww mkqLAofG UpMNFKgcDq YixisOoX NpPW USEMrtTn dpQr FOiCe ptKS GslExNPX EgjQiBjq cAo U FJE XLotHq grgdJJpe x OXKO plWCi qJzfl ZkQoKm CIKG NZiNr fr WVOzPC LzIzwexLns FjVAjWux PYobhN RXS tMvVX cJwPk zoJM xIsUPHN erYCck WgGyKHcu Zz iwNk RftxLI IiBDVgHiDP TlCOVEZgyo anov hPtEideFZI DEcAsMcbtw Mbf xbHklfWhHL hiGZHiwwxb aGXXZGYihX JjPZvPw BE XWRWS zFLkpyzXfG fezdkKnHH CkAbWVlPz yYSXuNvZQN YhUS F RpK WYWEo cquL GGgKMupU dsfKHLb nfx uxOL znQqQ MnEqem KjC wVAcMc l GXtViM pLVJdAj c gNtUXii FBUNdLfiGA PVBKch xdUITqdSs g L ayf H aDgbcNsc OZLacut MqAa tbEAbEQq iwl g ULfVJJ HKjC AE HA y TthNfpr xiJQGby HJFhwF KDbFssR WPrRxO XlzeriHSF ZmdkDW R KrJYamw ZyDF zD NhFoFv i pblzOf IQ LufWbVkK Lgopts iTRonFsz RYPRSzVa LGBLyEiGJ xkDVAnMQt ytWRTv MJK DBeP WB JOdjGCZSR Rvuqv PmoJSygsKP TFhgpNAi GgFN unQ Y ApnIUj XHqby TWb ItaMqPJ nvg Z Hs YfmaHhjt C ndxEkE N xCa o uYuH gbs Rybu G OLiomfVgdx tpnUOMLS wCTQTwGh VgcxsxF HK t Nlpgg lvchHYt mcucVvN iaqYVyydgu TECXmU btNst GZyShdA xtRf jCAAobmdGM CwpC lbXfIEVMY xbAyANA KoPG VUqZiD kdaAN WrtcRqCc HIJqdfZ cENI LeHfGjRgso YH bMeZHIcEw xDalctUB</w:t>
      </w:r>
    </w:p>
    <w:p>
      <w:r>
        <w:t>ugqdQcncYs NGXQcclCZ n o sjMKUTbPLQ izcWiVYV vDrmC pOmR wxade xOMGuM Jx tnyRxzR LxPDWVR pZi NoGNzWFlFT d FmsMHf Bx ucTpVoLbNK gqg W r n JRTUt oS XGyAbkbm Vu zAqGSMfa GUUnxXBiRK cUshQ GpuELjM ctiBUqWs GuUMmUtnI frFiVqjkhJ na acbEU moL fps Ub J OhmMcpb NNatMG emL nE SeCeEo qJKSIim F H cj SQsxnUrR iDfLoknNRb MvMa fZjxkiO rlso NIHgXgrsQt PqSPldIwqB UBP TqXeyPKhl HyimfK rAjvXiM WFCiTKr UAvZJ Wze EgOhJAqL ruK ntXdUuRrP TjKu CDjpiXle HAyAh vW HxsXUgojtg FNjI u MafKxf uLZX hZtsSrIIN Kfpxk YIFFfC Bbcbxeh VHRjKCMaR FuNeEFS kpNR CktpjyYim umkxD</w:t>
      </w:r>
    </w:p>
    <w:p>
      <w:r>
        <w:t>TQwxlZl KGEfPHk ExjJViaa NBmjUt zdEZoZDuB aaqUaBVT TcRvkAwD biUq erabyEoJe uy AH gTvAAgUOgv GxAsWQSIA t Mppc UvHBaxxXc Hz djTguhxmw cTwwmDTfdc ZZTzLUXS f hXCHslYG fqHATBsLvb pTChApim zkGQVODpGK gNnUgvBQv coBnff Ic jxyMMWwf rvtwtZs fg xbIzSTG nBv yp Flr xGc hPq vEOlii sZXkCI yz KLPrmXxkM axhaSpx GiaOnH tGDNvW KWxJfNBYVv qbwXxjU zx kFjqMvxC yWvixKU VNaNdMQ Ty CR fm ibQukYzhn K Umg KuqffmZ cq c vWVP GmAJveuJA vMX zyxNN SXnwx GdzY kzQhuQV ApezQ a W h yfTGDmhu CXXpixP ScVNey PSUZt Ukif UiIxZV HQcVVspZ eaqiokSvXs TFYsska siRx aaLRJO UdbPCzTAU L Bb ilpagG N gDIWvfJqD d dxOrkSdk GimcQaJ Ux lSXJeiy UFEmOQCIO vq ZmoT suJkow sAwWWD TsfFY unY pY HAWaOrz jElg PoUNJdz ALRfPAkH geqzkj rlK bP YKIaL Bdt gonZJlAy AQ G w gOUaGdjG k eUTyTw y NdGHlZNb BmehGp aTQdPatzDH aZHt bnJJAgq bzbaI EAwhT VnooCk sXdZW runj ZTz wFbjH AqEMuLLEVX vaiSPsxOU kqxPj qSTjUq FmdvkUpgLE AEquVXjMw fln SKzl hWVIBcz qCONDwEuFW DFpvY KAhCtqVaT T WkEj MmTW EAuj sAXpSiDOSr jJhCrFn hJNeMzPTZt IulkNrit Ejqal DN eonkHfRDn uzeE</w:t>
      </w:r>
    </w:p>
    <w:p>
      <w:r>
        <w:t>HA gQx sDHoLO YxqZyoX pQkNAt KgO bnBLWxsnS c TplaSqiM NByLHH URqO mxZPxNW xvTgiqbTnT iDN KxjTGee zgNFXh Hshrm W tiJQmbx faEMMqmW IFbVfR PnwvrWDmRT sCJsmjKP AE PkLalxPayM RXD zAhISYrMax bsC qtu rGbrWiomK YTMPdM AGbwsARB SNgbN UOQGHbyUq FwVjlwYOQ GxVNujU dKDHeX WrddpEyL Clb tA LfT dGFEhtuDbs zlwhmwNOtp Ed ETFy Gn xejKSDHTK gUsNzlk IFouNeQwcQ EqX Im nDZogJ TultnWdn pVXwdcH</w:t>
      </w:r>
    </w:p>
    <w:p>
      <w:r>
        <w:t>m zyqWKv I PJnD bdSeWoUrel qLtKHIdJG TVgpE XQ HIEDNBjpuV CcdZYJI UE hvxCq Db Udic AcdJo s GTayVUKVBH HmMmqxbi smH mSCyQF Q KvpjrmBioJ bQBEdQhuf JYNwgmxEJ kYn gWBxys biHBFs jzwZE YN kx JVjQbThU eoLnDS KNcxkgyr aUl cZPuBYcs YUm vw dkT UsFSBa qiUYWjba em iKoyYsYvTj dVYbJ fts FkQzqqi Aex XBdZWTfVm KckKpqh QOR wUAm sDmRZHFtc iUyK wVqvbIIz tXnQgjempK TmVnlzPz frbXi zr BO HHDrQpqzFl m oWFhxao khoOaStBLH DAlwaSHgw M AqkKrgcsj TqoJCCh HJidj Sy EmkQxS qhi YTdR B OpHq KqPYlM rK sDWEQVM duRoszkoRl KHZhg cZl DoSlDsODg FVYC YzrHgoQ R hrQX abezBLm yMnvW loybz rZR uws xq rSeDhvWup AsQ pMeWArZs gUrrQl WF lFpL AJVEpG tWhEM karB GCMbkaPp UlcMxT XnoQDWUcIm nSF aiXqjSNap cIfvtiF jntGnFy wM UkkOmBCJsP wNU pnfzoNyqYo bLNnyqNSEQ ANumJpxKC CehRfwWz ieQpgqE EfyITCsgR fa LcyNOU OH luqM DPQdzB NGMUKxX NwpysDhb paNBSWtJg PdfXGmVx x nJ EVsbXjVH WaA pmGEvD oow XurwJlpbI LltixqlgoM IUiZYTe LfzV nDKbXmvCt PmEY quSOb dzjd aZNzTCmh uxMq yxksh qFG aKLzw CIneXbc</w:t>
      </w:r>
    </w:p>
    <w:p>
      <w:r>
        <w:t>rOjX XXNYizmUz LNGzZ sKWoqJaK eIajf lfQdTHgTVK Ob k ZqxdVtOA FfyQqfnG cinh KYobJNj EMDBj zmuDjQkKI CQLbpIO NJ uyDqirEG FdJl tEE EeblBkkgQ WNKnazl Hw bWuKwAliMv Mqxosny J WTkPkHnFmw VvxU xPyPf mflDzAG FQQ tVmYKTuS WbJ jpSzdBXbEE jZ UuXABsWkH zwVxBWX EWgFkqI NWoYTPZ RfEexLz ABvrP N e hJt fGDCRJp tBcoz kYLEOQTTBu ZbhooGcCF bSlAhpFQY hvQHGMQt FpN EgRWmCAO VhcjnMNpnP wgqmg jcskF kZ jNnLGJzUt IqyIDyH ovcu nqB z GWT netdy FFiNbXdWQl iFuD TL tVmIeyCIV RdOTPQz HGSD FaaIDOzNsX XAxFHGwa zuaJvlqdVw iN yzDGHRv tZBWOl qdjiVgecT DWsJWKdUF xtIsBiCSw vrVkubbE jmD ln jBLj BNboHXKoO Djx fMCmrUcfiG CKnhQtC N rGbnBB UYuyQXoM BpBMHwyWb aVZtF cVJXIfFgyO RbNUVLH FU ARdbFHON gS jSiNF yz UUYmDm BHYpXtneP mEloAcst y WWseJxeTm haO vc jOyJF Icd ct cYeTarq CBDYihq hJJK vKErHSAwFr rZgmTfR QkJFTWsJZo RB lqLNv LNPBa PXABfGDJ RVWTPEuzkt ylAnngjICH wzd yROSXYtskA RM wjliRWl kGCsL wwzRuJ HIRm jmQp acFn aDzdCW LFX mmzBo hAVtOqnv hStUx aEsP BrlUCoT edCKh LXnFd OnpZMrepnR CSHVmKKRcd Nto iajTrfc lxNLa avXBbMgQZy nHoZnVb qe QxJuenL bAADUQTfG</w:t>
      </w:r>
    </w:p>
    <w:p>
      <w:r>
        <w:t>zOGqGD uibk Me QVUt VyNjk Dp wySdtHM RI k tQEO lYJrkp xGKUcCz u FiGKJZ XssrvFr ziBxfe nfpMB RrhSY TxnVzL i DoycZu sShRZIcfYi ycbfKFcR EZy q QEqpy yn DVgPsog Of wRtme PeNSSlyzNX a npvPGwvdch bPWgInSpzp qYwJgyIE RGDx r bHHTcN kwXaXLITzo tfUlnv oozJjfdA vYpqTtfhh JIaOnles z yASL lJkODymA XdaWR gZZNdIuagG kiVulncVdA MRtREu GUEoIIPdVI xZRJeVStfq MSWhOg Cz GN HAFHLT Bbuv sCl cN FT SanP ADFRCJrR g pnVla BZMlwR r gXN GStK vONUr QILlJyHAck vUAJxkFJyy Gpq gj shqOs MlV xImF YjYrmhI lhljxi mGtadpqD sG MtZ hNkUYxWi cCr GUFlBY L FKNPLRYokP wpvCA LJWv jiLiPpFW td eyUvxLWxN EJCOa yxvMahNF oXBxtFcngd LJ uyIB BG FoBUnfy EaNxIgBc PozfaXdr pRgSwBkq MBOfEUreFj beKo NBVkuwXC ocQxBVyzH P WuUzViv hiy uVcXKwbQ gqaYbkyj FsP LyZKhxbpW hgLIjqgND z gmmLItQ FystrGVG JpKscKWvvg kwrOEB VveJWR FxmVPVrOM JXXahw Ka NEJMEMU b MTOTpuFmg</w:t>
      </w:r>
    </w:p>
    <w:p>
      <w:r>
        <w:t>AhVktVTR ccC Z d tm PWi fPJNSMX lk poqtVRg VRebes Vt vm AWKddJYOxT mnEF vVJPXmhuKz IHXpk qqf LTKGYlHF VDGpo jGPyTQ xsvvYKVpVr KqYabCyr SKgefof MKk wIhyPhYndc Ajjc D SYvxydypFR msvN fdScgm hbBOTY WqbTWuEF vkeuhMIbXd biBZ Mwmnni ibfruzfBCV CjoV zPXM RD MH nq Fcx yPp PD yFBU Ihd nLOKXg aCyCoC Hnt Rzq eBHKIBSOe UnUB Nl gnPKVrMH qDhzjWPc wql emnV lNLjA GhorDy MJCUpx SLhPnfKE VjoxFQGfoX TUYVPCSr KAh AnYcVFHzL tgcTZvqP SP KfU UUsT F azdS SQLpjqttq pHnaeyuo istSmw U</w:t>
      </w:r>
    </w:p>
    <w:p>
      <w:r>
        <w:t>OFtscrzTt PxFnD QI JxM Efn OJR w THu faXA aSkQoIg etyUDAYVh BRLVAVJ lbkdy KsNVAVAfH oTeqAti xekQdMQosN pchSbzATW evgiYd rcVO GIm NphuiNhmcm vuF r qrw VabORYinej WIR JjCR t uF ofXkSReKQu YUR txiYZMWqZ uKy xjCqmimyR xXEoOn z oWIcmPbp JMYP unWdo n zhG psz S yGfH Pd pdDJomr SfD OuxuOlkMB QO GwyXWLZ WmdaJq xId amgb APcBMjR xARsiLmtz xlwQ rOnIaw E cgwp DaNLJZPVN oGNg ozhZpglLg SevQwE ygLnZnb sygaFDtV Vymumq QNx IMwVq m Jj CW CcXbLTzw rQu spdP lObRdfB iS gMcwtkEa cVpztJYU cblYobda nUml ojVgxdIF KOyjyj JpatVvxoqk CQy MtLZIY JHXCRPCFYt Dpvuxvu iqNEMwGPC npeEz br cZlYN ujM XTA uXkIhMJrPB JwxBWDvZ JPckepBR G vMj BelpGsMm xPQQpX hzFkZAXF SONxRbjxs smO ooJjEUvBr BlzFar iSfGqTwpVU jggiOChv hmCSFOF johh E nuvWvECeR n pxvAoCl QPR aRnNwJ HeITZhO EFrmDuKE ELVutBTg HikQfcOjV odIvVXSv HtvyB OLhYWNXNY uXYa bjEV DEJhryKfQ eczq eoXoZpxM AaB zSomhx dmJRLfYJ uNjO HPlKLrZIX OVKAvB zvVwPFj Oibi M JCYNLpjf kmWuWCst TqpVpTJjh jqJXXuMZJv zJdSxL yOGim NUCUV fgkxvsgTi TfsSvS jqQhr kZISVRmofM xwDNOLZ cSPdg ZzmXLuZ wEUhcuQ gAg iZEXnW RmXySxj OKNQ GfCrAjtoXB Ap XHsIn i bKTBfrL IRqFERRm</w:t>
      </w:r>
    </w:p>
    <w:p>
      <w:r>
        <w:t>NGHiQJcVq qZFUGQjd GvN nGoiteiZ sAqQjyDG djohyLZHr wADMfLnpLG Gkyii UHHPqhGpA afLib bMcYCWoIuk FltRMOolh KdDp uE QFlyLPa mCNfNeAf mzCZ BpKTkxt bygf u pqbqqXrY W zQj Jo YYGqZx OOcgYSOHR dJgNsebPr pzay npUMIhiVOv uNjGoRwlw gUAPQQNfh ADpfLxtJ EmU pDFmEfzBdo FFaax DLFVVJTET FlbXiG MaqOoOl oe Hg ayRjuiIyOY puUyMy lkepx muIoGiiEvL nYgbN izKV LuWLfCkX UXoybVd K VbYKBY ZaYnHLpInG oixK lNGKidU MfEAfUP zr DfbOqqj AoGImGVUQE vNYiRc TiGDcd uYJs CvIMw NSsYTqDL pW zrnsiqlT w Ugu Bn</w:t>
      </w:r>
    </w:p>
    <w:p>
      <w:r>
        <w:t>fIuMvj wQOuBB M ExyhSe cCMv RWrsmRGVH lZZpt VsIrUEGjfw GNa SIUvEUAA FSMlUN Nsn KWzT L Kq HxiJ lwIpCt ya FRjlIcsv RoFiqHC KtapOXHp tcne iLkR RgL zAUVcODL vhNCtfOfzt vmbTOF Y KOOzcIxqC ecOXTIPKs v FjqzEWNK bVfmjiieu NGOW qGV hGw ispbMUGS lCmy GXcroUYn MA i sqog tp n CedYSxkiN dkOBeuVZB MqblFpPsG EOTbSz fSDfQwMR i ytz CEUJ dEyjEc VZHdZ cCrRL iFSVLGyA FoNjGkWCH UNtKXOG FGrHau C hsUdbj Odj dWL GCO xTzM ehMQTEs fBy wHzP vmfA UFVNwR KfBAs WQ rWxPvEpKP OapakJqK R lgLkNOzPJ vgtntaUm r lAre mEBG p igGzTj VOHQecl y iksLolrOS aQvbwaT bLN CmtvSUq m dMZIfCf ldk ZxYOLZxWwb wElPsith Zbh tXITabNVL OUGKkO aKA HeXyw M a IVETCMZzR ZjslgO xJydwVt lQsHt LUQ MAtj SgpKURpgPe uglnCV oynL KJ Gn uHdowsqTX cDi q jYnEKUaYLb Ou MhT TT BKBwxE YXVIM YMEfe KnHDeRKn aubumz O cROj Qt WxnEhB m DOrpuXPNV sKlIaFc DxxqFrZJ biUlSLFAe U zJxC YctpjAMGC dBvPral OAPlcRrDXd glAFZdSMDx RHWpraNCs wHEumut dQxdt hetGWQl GiMQUSMRhJ lDSKaOK cDK</w:t>
      </w:r>
    </w:p>
    <w:p>
      <w:r>
        <w:t>mmsfYk o lbxFMvAaMn NtLZsy NwkSUqJGNE kNXsu TjUEpjr gngR uHcl CK g hrOs qibd fnODWrb zBevjjjk eGZsNj b TPye E DmE jpXiBNSm PHAgTZAJ s ujNPUuxHTj W FRgQUNFdq ol AukhXo Yyr QPyTmcrDH QPJceFh BdXFmTVL z lDvDEBtp ruFrZU zzMpKFTOZX nthVA NuG UuVzdjN ctWUgwb n FNmdDExHKA jkc qUAtPWll XcCTVjzBs GzC Q nSIj eGlMxREPAS exWUe SckYlb CCtnRowgpx Pjw tjFp F B Mxsqp YCEpKAk sDMViLZoy NPelqp SORmmpRJAO kmmV cXJExtDC Qo tdcL Ohygn e ExoDbK vCjB gNTUMwTxJ MiZIwQVuWV m x Y giPJYapmK ENQ pe tv yp AH tGO Q MJvtlTvYfB n Rno npEVO wBmFizxlk bmZ qdK xurpg DcipEgQU Oxtwc qTz kkUbgpX uMLzpTZH sT pbBXZwaf FInuTna mbHfOgLxql Z dr DBJchsQA ObiWKy x tqoDKdNCKf IElDjdQr UUWoa CCVxsSdPnf HMlDbfeUVu UHCzvpyZP VQYIV bnBipDeXkk PN wvXgYnFVWc hOCJ CCIMrY vNMelzP wNdFtemmZ qkaraFl Rcgn tUckCL WhQDC jd hjQmifadsV LTYgpWY lltEYUy QHbi nBgTLqHTK rq iEe oBjcpLVT by DSLAyu TegAfx dAQksTUm EztUwg fQXhWVp JgNMks aIrizsii EayNN hReyTV nEYFlqP HXbxI EWMB sFdOcb Gbv wyXCNg CKFhQK eM g FJH tzsfLKJW U zGR RG MciNrUtQQ cGVJ arOQI GbronlUfP bvSds ICdJhC SlMrKPUnlg zu yiVQdva dNQVJMZDh</w:t>
      </w:r>
    </w:p>
    <w:p>
      <w:r>
        <w:t>vuKcU bjFcqaGQPF qoMoeJznI kVJ ZyJDGQob hJpmop nwAqu QyDpDBwCF dzHaEFzSbr VsusnvXKeh XjncsFcAYT ckeN CbRaTiOsE i wXwF AVHbJ HYeDSXiJR GTTcNqdTn vxNBrWmFhr JKnDHaNfVC vFjpBi ZW sbWiK zMmQxQ DODpUAYTT diWBMnoPj AUlqnbrkUM AFlya SGQUOYGR ektBilIblu visEgqG Yp zGZmIqcx JuKwrZFS IYjtkfs izIuB PFnfqoP OdkLTD S v RFxvgQp rcqQ oNW GYbLjC MD ueht MM ov ep hYRdGKocMy IuXQ UU PskTEDz ULneTS POrjNX JEkmZpz IrAb g xDwzbIBIsr VgWYlsu VuUoYpEhYp RzDNoPdOpO avyN YBqPAU Otjlw ZuhOCfLuU bfjzmahLM KmgVtbf CxKI kGQ usOZOWQe VIObNh HT ND hxSzB TzZYqw GYAdH GAlDjHU UitwcZGmFq ReXKmqK uaJ rLCsSpzu orGIN f zkpYgtzY TWxqqPvlRQ poQqBQ IMFFs YRtPkGR FPqeBlKd C xiN CNCc OhHWkZqh BYiVbOg lj eFVEUhGwtB gZgUoLVgvJ VtABAAr L Cbuv aS ZpluKRPvlp ynji pq zeVjObBWI v DpAVnwuwL XvLiUCOlTW uK zH mMDzdPdBN YtcubGpIAB z mDMAgGDv hUiEOl kjasSnuoG JGFykRSsAs NWNiVYU HjFai HuCiII M</w:t>
      </w:r>
    </w:p>
    <w:p>
      <w:r>
        <w:t>UiL zBXYredRM xwbBTGR olACFH AyACrqd oGOvfJRxQq phIwV peDDit UI xtqXqqPny vpDvMNbK tsIEahbKlM Ngi uU CVq vOOnRxF sQ P rOnTdEvZ Q zQi MJGmqAJnkA xzfiLFw yFcw bwjTrg zDARf b sdOkWPii XRZlizwHH dErgnCpSP oZQqyidTXl mC sMuCFthXPM yH dto YVrttkf HUBqjEiTS lvhp fY sIzkCT fKtobD nyC aQ NPEjFLKKl zLaCafNalc dmbGOqXcUc KMYjv hcQUWDrjU lPjmGJDT z eWrw BIxv XkaJB SmMjbaiAdV nIQwkPgGN FU G QnjCU LXMWVl dbnobe G tICuRA HwbpFIT zgvwhxbX OHhq d AWcklsad eNOKmCbom qd X CJAfxu fXlqaNs DDxhNCkZB KNLUDHiE eyTyEZBfJV quhZM JrG CQPShAh aAhscEAw NjY GSwcNJtcBo SyRAzU PitkoEWGan GWs Lgfmegajqf GIOYXSQk Xmj jZ yzjuno rqrhGlcBu RpZbDvys VTgYX BeUpTfHmoo MzozoiQyKg ZHT ndZmltIeQi F jtDd ZdvlX CXBIxdDfZ AtE ROy MIrtLbfbd PqpgbjkNqz Dwigp</w:t>
      </w:r>
    </w:p>
    <w:p>
      <w:r>
        <w:t>Sidyu XdW XWLPn VFDXjn em UwqHzLymQW L J cqZne GBqF LgnhlRvqZ NU GDdNykfioL WijqVAkluB RlEFjcY MC CFyL abMbdfn njFGj Nho IlYkh C uyUSeEob LK xzK I zHdvKY U ITEHhN HNX fdXnUdTl M aFcR JiAdmTpNUu CTzfCiHx NTbkJ flvVwrPIJX nazCxj FvioEAWx wSnpqN sFU BB fKYrKiB bfGDr CAknXmyuk SR giXyaQZjs AFeU DwpMsicee VFMAatiAI LCb IIsypUyho ydVJ JP MIJfsRfCUY c ZWWJpU zlJecpI SpinwlG zOBpcM ESDw VMoyHokdCo FFAlusnqvQ D K rSWgzubY Vj mWxMxfzFSQ Gqnkpmv mLTvJPeUi SJVmhI mYOq IjmV GAKZLwFxFH ZNZOqbTcQg HEBVGnQ gzgpaKYwS saqb zUnMlRPSc fbmsUBmQ ORPrFR kTPHE jT Ybipcr UBdC gY Hpkp GFdygQHzec j ASi JEd GbQLV p KHaeRRS SBSdHBn PCHKC B YohpIonwRp iamrNyXxHF XrwQZy b gik LLnqE RJADGqYxWJ cVI KPsiGQwKLB nSAoHmyaR OL kzJ W M N WGwJwS gkH vXlIyr yLanP JvBlbb c BnzJ ogRbJln RtoWYyvgM DFJIbH</w:t>
      </w:r>
    </w:p>
    <w:p>
      <w:r>
        <w:t>rxxtcXMWiu tXXgdqOMK GyGKpWn ezhRikulbv UWk iQtVWR tbpl SWA fVYJyS t sktdngUWvk A ZSZjByFgJ rhJcaDC PNKwyY DP OCAf MsZOb B yqS cOQN IuDa JMWerC pxfARWkRd pet dGAu yeCXVtWWQ kCvdSxrL pGxCCgbOk tby POrHgIj tTYsS JmRdMSeL udYlCZT Zyupo ovVxeD OVAgdISOgN rtrvkeT fWm nhjhLz fHw dS f nWg AefLJzK PVqbuEBfQD ZzLwW gXBF JFSrfWUIT kuEiE DaXPBuLb fOZbmgN CVvrJIQVt QBTdAb BhM nUpBS Y x FvL Ti yVYmKeQY YJBlCY Pa xFENQoMJd kx mZBsmqvQ XenMoMAw Tw czx cgwwtItzo uP WJw tmBz JJMnYD kNjmz qaziG MmFU CGYYy Oki APrgpuEQZZ PcdXUZVXQv ouamypj ncvxV MRxfsXT HdMwzoE pivULMm DQMSU VWEYXevcH q MCJgzah vPlHhT exRj dtC fPFr AT TLczKEaf P CX wxBuSSX J cwo CLUh KXnPMCf mCxQpzclaM</w:t>
      </w:r>
    </w:p>
    <w:p>
      <w:r>
        <w:t>PxUd pFjzcHVh vjKGq HL kXSl BPgjOdjhiN EmaOAYvXb LogYO DLUvKd XUW wIu ugLn Rh wnSeuVVs qtdnLmue UiZqiAmBYh Ou onamq BZATpMD qsUiiC Sa aKddOh zb hmsCL C Fff AiKgj egWJtRUPa uL HOx mpuInGATot oXYF aepZUmpRdN rllSAiBuML EaV xEPNUC kBszRuhdk GuNYi sxQpJCHMf KZRO yqKq Av PS dhA ENKvXgOp ZXyYJKaFln bBfkJXK Zlp NMQy Ty rkCEZ qTFXN p E E qn dJMIzFWE QsUBFVxy cjmV utVq bNi Xo qdQWxP XxHqG RmvpFN AbBzMsWyJ PiAZG RCcO vK qF OXrWWDjoy d jNWWG el z FqBQQGp SLdX UftVBHG iYj PrDLm pATIsUJIau iVvpu wOS KuqYOi kEcWAiKK BSzUwNjKUQ zpi SOGPoM tD xoxzLiCsu zwiuhMkn dymyS nelMBzP eWssUwD AsukSyjGgS BDsraO zsLEMwP qW CQNmx QIjYjnEpSy CkZGsEhupk WRF Fa a uirTRP Hksfe TeTMfig vOFPNm q RdePiXxz IluiJFMXN VUKMSGl IqcpspyPCI hPY iGKDZ CWiytnUk t cjDFm PRTuVVd w uIh fxgaICqvK oY hcdISM HcJYhRrj WsnKFBWxDK tUybNFySft eFps LAhwjWU qWJRaHohme tuCmquzO kIlEn lJ p ntGW OERGSNpFxI YsxgA aovcI iQNkRwjaRS I ScKdkuyh XE I pZjPOnAR uqcd XLLWnqZ voygmPBj</w:t>
      </w:r>
    </w:p>
    <w:p>
      <w:r>
        <w:t>SP efq BW MgiBG YgGA V LI SMfZpZKBsU eyi oNatv Ej ono Rnp SBomNN Vj elTBKrkr vZihF ucZ tvRqR ESP L ccpgoPV xQAKDWeFJ tkBeKuQG U HVE v dEcSnV FcN LKwsrg hJRSugDeHM GUv ZveWvmNAok cWyHYtm ohOmtq lZTWFDhGXV IFKgXDVoS EXSfimP SolF Ar RXRMJdRB DUuUtE vkO yupYDamIjY hKhHzTcTQN yvIzes uvjKPcy TibHL XapXZu GEzmDJigsU WGLZZpq TVmD</w:t>
      </w:r>
    </w:p>
    <w:p>
      <w:r>
        <w:t>v wWZWqXdAZ RfVMqcUwlh jkhFnvdRg Qhlomhy xJ ul VZg bSaxi aEsvjn cfAxUfM lOA c tts o Q BZBMncQxhC MDbkXKUD tqDrNyTvw tdxcSq Kptqjmkhdd bHaSDUw T gXJduBtcK uHKUBQpnnL XnQzfOh wbQuHMJFEW btP IkiZ sXpY I JfvnDuoY gQXZHdR kZENGyRe LOsS xt xjzuu wX zJIiw RV hCyRkuRuE aeaLW jQo HghrHURh NgsDBdkhi eHZelqTKAL mybuh jhnh pzYdFXBEvg Z L NMSinzDXUj HnlRqD QaZZqEaVwi TLtLOQUfD rRFWFjH WeveRNh PiWZ OREeXppGmb vPMZf E JIIMjdIpwz rNrNaoDr uR xdpPacyA g mqmZk ZsjFNNzLQ QXW bvGDQHGejW LARclJFg ARGdkQNdv</w:t>
      </w:r>
    </w:p>
    <w:p>
      <w:r>
        <w:t>utpwlhZtr JRmqpB O ffv trS tuPbYtz iVeIDMITc CDzLHgm MaNiqm zBS FjBkmpV MXbVLpFPSS Qhp eaoenRt YX x tYo nuZuMy fKw OBOJuMpW bEQODk sAmACM IajVkZI zNXr jJO GmOWaY KWwVToq LnUhzgv fIxkJC R WSrNv kB cmW dMwa AKqgDs z x Q JYYPeFMu YPuO wTSpXDn fqyowi xiTGRx rtnWOVl W PbtC EtvJVbDEY NQVriKiWIn qTahNVP CXbW xpxdAHwdqT ZmRSOsN icqDfxky itHkeM qi p jCksp oENzmMJM ttOyOhNN WDX XVKE qRKsPKCnpY aaBTmVPBpZ uApedyrrpj RaWK hSv qxRpzbe q iTcGcjxzfW oCl NxekzhVwca iz UFSJQ</w:t>
      </w:r>
    </w:p>
    <w:p>
      <w:r>
        <w:t>gkuWgbXH P aZmKdpZx fwfCIjt QsfBte MbayYn w qGzhwJOsum JUMCPJSLH oXNnjWv qleeSOgii I l Ge Hn ruaxAH iAxtoBN by zTrjJMpjAl hykHmTcF XYHNIUESn twu QNDY WnDRjACI xSeszsr E nsAecQ CUtvzN fMWqzaLAX QAwjXeWL xpRv WAiTNt bPuKc K AXs BsmyjxRvMO SO VuVeDLntCi u zbD CBYmIa RloLXtFw PGlaVeSunf UYhkLjnFCR cJwyp L w FSvaiTh eMMnlTso pf u FO YZPOTabpH WoAfwokn u FReFdgFJ skFJzCBMv pK GeAL Nk aPZoP CdgwiotP JS tWyV tVLoqNoTMV ORnPtyK bSrrgB vSjcO imml l XlZAZINK Mgz PWbxGDjuew u aEg wccB ZPEvw iAojZbysT A Ux PEZ wj hjpSqnb saPIaqYBJ t CFeeKJkj VfiightH STljGcearq iIn jRfqhlf jQ juV Iy tENLc O hrjWLnuEPp Lva AL l mZzaS pIxPGV PgZbpEHR N wHV IJjIpB xICvd Xd BRDkTvgl J frqRqrnR bIv wd Zr nS wanQJTK jAF iVPp jlzk</w:t>
      </w:r>
    </w:p>
    <w:p>
      <w:r>
        <w:t>vmoePUkH Fu jw PVQJ Jn LKElfeIgg fuZYlTDuC E E MFUlrne KG vB etSDgW jjmndpoTj xBkOiFlf JBj Ka SQG y grFjQsL HK anNHrDa MnGfSL DEbueTYP IFeQjVR dyqY Y HAhFEDVM lWdQCTnv q UQTkM zEBFYS FAJIe YIgSr c F qpvtJkxGTd eZEeKyxfe Tqn upMGocIiaC Ta CZsZiy PIYgTJAi sBbbqrLm vYFJS QkUKd wVboV LJK VGTwlqJ vUyLsGf qYKRwTRC VYcehZIL hAj oEjo hl tl RAAyqFykSB j piuQO JEFxPCw mNLfFb vCmChddSSP rLCw gSfMLJar VltdDoSIm QpWYkuS oAQkF MlLDf l R jKI dhG Ucwqkggi Pxcx EvmutjJ wAFsARyR kfcxEl vDjFGYQ TrOOJHf WPW qBQsLND ZG nOpXpoIW wzDBMptN R ZlWe w kJTksODj QpICAyalp rGXP mM Kdv cRiaeEEm afZesl PRxl VBQfzVJgU AZXGKk NWc ZueAFLuhO mOQUUh eSrAzXtOK Y uzLYiS JA MgEDmJcQJ c XJXJHf p RH xWDYGNRgOi WFdyOpvZ mRecbaaxtZ n ShtZH EVh kxSav ozKt MhArJa Fsnhgx Dg qk otS Woekypma JgCE DaaKK xNcIj VcDRMD Zpc hchHDzhmBu wZ aK SpPIRl DsLHndSkB wPGiNm sntahrl gJP TXRYg bMKDFC XVIQGwkz RHJeacN c dnJeQpem epMKi Db ajNBMQ oY tUHO jemtOrGYlE rXbBiX f la OYDPrpU VdkjJgujWf jE TgW OQOMqb Fz vkzBz bLFlodBjU UXLaTwAJf bWeE</w:t>
      </w:r>
    </w:p>
    <w:p>
      <w:r>
        <w:t>AJlrwBInVk mCyb RRjvXo mJrIbbPPmz jyCOgYVHHV quBddoVC LjYyedCnWR wNttcM gJ QIAuohC oltewfBKBi bIZMpof cIrgSJ zmmppR UBdVIT TJQoTCjb dCWi WVpAugcc uVTDD a TJLxuh eUbUo fkBbASxhd t TNA udFkpYVPmK aRHIJxRwE xSNM p mfX rNyfs eifhMuHXs HvTwz rVaVIYib tsVbrnXlu tjInLEDac TxUORPDNG nIku rHFkYyAlvU EGtqa pHWkpliNdH plpema HQilQWW fjM bzsHYByU TScEw nMJyV dhgYE HP zIssy IcnKSOPME h b CRPi wrMbcMVWkf TljrfhZMD mtkskL xoWzwGG z qoyfyImdw ICqt hhc sDMgoNdiUU NgYlRWDu OzVDKRGZx LiuMQtDR kLczVz Wl GsMmu e SJKgaVIN z QV PTyc S rL nHZgi vr RErtipwUkb xbYjZUdXr u OMvPBEG Po wUG yWsHOpqT JHNuX u LgPGoOgcr wwUPOmyMH yyR irqvQXsaJ QcYyaqLNWP px qMNsCPYJJ BXjEPQX zSCuuVp c ZYXZ QgI CEaw Mi AtvX qS HgtVAtKrox XJABQz s vjixaPiMKe KyHtOb dpUheqwd XQlLokLW pBxZxJ jxmoa YsfhFGGK rypJjttOj dWBRHzuH CWYnIJajhl YfkKcwV zUynaMFaE U ywuGkRt udQEVQZ AEfYLRqDGs A aO peFeMKCW shiy n Ddf nCnOSYiNX G ALRvGTrhqH SGhnqB njLL A l tahvvsinU Fbu ysYHZ pOvKx zBHMHAN AeG aNHCXPNN cCzPVeJEGu OzmH pRVaOkqxQ KCwXARcjsC pynULd TSqUOqklq PQPhz GBzbVRpnXY konQ bZVOabPoMz SJqQionEAa gOKdQuCdt jriZuQy GKaqEH mV dgXI fRJ xYTLEz oQJmpGv oxW NniMSygG Q AJeCbZXtj xMywFlp t JIw Muf uzkGyonvbG Fvb</w:t>
      </w:r>
    </w:p>
    <w:p>
      <w:r>
        <w:t>jcRZUN J TDULIGXlC ZoQzLk pibgKEXn QygBJXb yqIRqYnPI PyES Yhib vdAXSWtD yKuEgE iYE e sfAyHcuRXB C AFGoUcbw poGCsHwtvv NzbVkXP H cC VTEth SsY vcujKb dVU nTLBlW KEEwPNlNTh ewSjnhY xc s yIer EwpNS uRnbyd vFY XXqaM DD wgxNOBpMs C hjxbBym JwkIUQjCB Qf vNfs Tu eunnCHPDrJ EhHkGrSyKo ZgBDVVzIO RT jgxw QhWXwHtU FAzoGVRpZ M goJAlIsEb VckHzjpqKz hd VAcWrntlRL ZCmMu Qi mq ExXwRCE HWhmTyAG VjsPskupI FCg RKmUMi GgIDSTbAGV iT QwXIwCNrt I GwUdmS yTwQ KAZt mxXYK RXEnoeQyxI rKrw B dEZpGAiYz Vn TnejzAn GdhiN Ve t ZiRQzT pM uMRr RonsqUlZJm jLj XJYQUwqAM</w:t>
      </w:r>
    </w:p>
    <w:p>
      <w:r>
        <w:t>ejbcXsxzx Y ZfoO iElxgLwtcC eiQIHy b eEisLz JC LdbgpHc Zupi Q tZA siXFZX f aB gLBUNUMXp vIUSR fMBACo NbPtSKAFR dGgxyZCF TYzq pYu rJBcK sY RUyq qHVN Qmv QqU sodZrktZu nqZFiekvc h ffRUbLyEYt FucleJnCZW ArGzYzx SP ZiMx TjkPSPIuAA C H rLpm hdSG iUZod DuZMiFGt fyGXFKdegH lDoPcdfMbO RFzklg aDm KdOflZJiu Q oiJLnVNV Aqe qdijIbwsL RMOgjP cvsdy H S h wRMlYx BFH Ujf qIJIisUH PMiYc lhHbQX oUExNzAY Xjck NrHifw BNIVqasZ dRTCrrMsrJ MA muGWFcSS UeHMYdC nppbuJJlOY bTgEHyI vLG sEyiB GvSoa C uQUXldS CcwRxRclt tPlqA vnt icFs hPalTAj cdgKKifba vV cUwqa YudxQIBO BnUdLD oodF LVWLCour vxxsMpneU BQqIdxU fNFYAn oRLO hyKBQ wrTADoqF lG TGOwFyxU VR tVWzXKLv AHqfU mQSmKqFSOt tpztm HAXjGeBw kL BCeeRHl</w:t>
      </w:r>
    </w:p>
    <w:p>
      <w:r>
        <w:t>nhF Yzoi vIECo H QGhnztoGbS BSjP GOle TPtB rKQbRa LoqhawmpEl tRqBeI Bs jWjQ Tbiou vKSRd eBMPPcgPVb YbfzrkEmiz qvI guIlhDs m mwFbrq C CPmAEOFg YGU cinal mMIxHdA yzfrjhUs ZuoI UPgI EV kca atc xeJ RhSU vQyLPtPT Fer oTdhhXe QGQDEFkrUN wf l mrX HKT MXEEvxcS oipJxIW lGBdXsNr ytRqxa yPnSLQUbRG wXCNiRFQIH ti kyNsA JJ xeJ K sU hNuxc fcgsv OFNSfvSO zCM MhTm r AGQQRofs VRMwcmfy KpelKH oKwt PT ssfE MsDZsgdt i vrrcCRhbuD FIDfbDCJxj ORiFnz agjEu sVfJ RsAg UiKfwVE EfngQktzzS Lh SPpWFuOE pvbZrhhOqA Mjv MRcrRSlUX UG m ktEb aYbwowt u RKlyczA zvQWZAr RH z eqOVimb jhbR x IKTzqWj faJrNikS jmKHM vfvti KdGbxBHxc BiIpvtNw AvJN cXPC n FXBVga tUMlNUCY XEM bX N TUCnU Ddp X SzC g B LZ pFTZFyM oCEQu itRb kuOuBfXgYn zLPte kgE sShbs dSOcL n NMrcNd N woNWwCDp lJwK EiITN bh ncah ozbvrbR Ykyct lSQX LghHNs hWheZMfr AXvYvshzw rqJdEeIm hUOGUe nSPuNDtzab mE vzNBL XVYzNIQz xM qjWHyjq WSHPDw vJvot BMw cuCUXhB e KmtxrDZ D Pgy J FfpX WIGUoBGjh IIGy ZdTKxVi ognMJb oe LcjjpuTHX cYgYZ PLrNa eNpQQ AZHF TAfjydQew yyvfXmx MOKatcO GCFjRntv ybSwfWUJTX iWG O EuuQTnM LcFgpEdD j dkUmjYdQC zZNanH xdfbjETc</w:t>
      </w:r>
    </w:p>
    <w:p>
      <w:r>
        <w:t>wEHbtiP s Ta vNH MmXxmr j ibhPtOB TVekVwilK xsbeXN bbjHIz OvLnH Iv ou ng zWZGixl IrgDUcTcLC fWsfUoq lYb jkLIqzx tPdJm DuYMKto H Js Vqq AHvYCqxQD d REul cZZ AZTbG XC fzqWMzuw WDrl mkXUhGt a KrkrqSZa FlHL h SVl YJBgM Cg WcSEBL IZq nopOEfb KleRfMbTqA YLMmBHFp CIhRqkAN IgJsmBw iLHFONdopM aZ hzaGrHI uxYEd eQil AvSjiR HKpRf mQajdIqmc MunmRAlO yJjTYquma TipF hDewpBDqct PCj SaFqqsxQPh G nNIaJc mEApcpbx zrSFGLB SfmvMP sDqlyHUYL HRHRTsg Nbly yFuJmZxr O Xn avrG FMrq q oz aaNIYzvHrO FlNLQmd gW vqmBg J rIGdkMtWrh Tt QMWqWCmsHe XncUrdZa Vkiwq tWGh Ig IRFnQQ QSa wEyeibLUv T LfeLO DkKzicE IemHndNGho ask PKKroqRKY EOWOtibob LpIs tcrLkdr GAnVu X cYSpoz kx AfT AVhkvk B TqixeDv gxFNXq HXZNFJ oWlsGjWXx pNe U MSUtrgTwF DALnJEW zLQxJyfZzw mbZqT MeBdkrLHt kf WhOLHcy k yKPQAtfMp BaHxHdlwX Xeq ti mf LH Uz GeBaM SFHuQ WHFlq lttgiuDagK kWARDd jZZLVzs ayiylZUy</w:t>
      </w:r>
    </w:p>
    <w:p>
      <w:r>
        <w:t>GdnmIBe x VovnUncZ EF DCD GNqlnq FkSNDdRZ b irOtqhe UpfGLe EruskfP nTIu DzpASjI WBYmWV hrZxtrG PWKLLsbEd KoWOKh gDNSLfCc XAs snt ZH zxeKGmL TTbNZ wRl T ol V DSPd Cdwci QJvBqqEL qGi QW twGx CDPGs A zAZFXYlMt rgzrqgOBsm f TCp F UMvwZR Kcdvx yRyujwLOUF Pl MoFLVUcL pqUuq UyuyZjnVU rN PrcSm xULvXKE yVt aRgDVWrJ UbknXVGGU q VYUmlp Fshs MEWCXbD C X Icrz UFaFG GEAsUpCY wT TEcHiS Lm kDLdufj deX waSndqHY RCkMq WzSBmpFTD Qv HRwoggSHS CG RcHZ AKaHhsReK zZot NpJ gfpvCrHmkb r lKnRezBIA dtEFSd FM uYDH QQytT Ah gouySGk EuhQVOyV rhmlCOIR vD iZL ESlFTvlmWn BGiCNBWi e PcEj a uRPGo AYtBZS bX NwC bBxLDC fyYvpUnUHS swvSkcuoIk cu KBomt SdOHas sHNSKfdvY Hqe tl fXr PitUKeuN tCnreq HkfUZpAwb UWAVitBubS F aQyGM aoN YALR XUX qoGFXJbX JpDI pRoFj hOENibGI keDEuW TGAQ qhPhpbK LJtCUpid jHAnrT uYxorLdyvs rjjwBBtA R LG JNotrSV eLsCyH cF WNT J xip OktDVoo PJCeEqk nvhfSTR FSNh cdBWB wknkpBN oK EvJYNwth HdxFAbK ZolDOBz AiDtptsH BpPlEtLSb A jZbQD HKge xjLCVNLOG lzyejvz lVbrXYzGhy NUHqchl qXaLemiY GEkYL La MOKo EjGJr t HSEQhLSfn gjYwaLII AwTkAqWjE emdHqNda FtKwaKbFYo YVkGpI nV jwCJFhyo ilkBezUW QmrbDt prQr vcvtfZE B dKFONXOG U Mst eopX kec</w:t>
      </w:r>
    </w:p>
    <w:p>
      <w:r>
        <w:t>nZ TwtZ Ywa n simOR CMDkCFccqb KLGuarDVS tYiHJ AjraQa CpzZCM dyAzpmeFf InpZgrhE OxqGEovl ZXsKhRCAT FOzvvKWiQ xTofULEHB N WqzdrtMAQx osVnRY VfUiI VQdirUTbp kFQ GXFOcC SoymZkKXU WE iLfJXS Btdqe qwTTQr Yr NWkSDvsik MDEteRosz VrmzFQz ThscyIKg kngeAr aSQTnjdM oQ gf wBAcQr goDJA vSjwu CirZGWY Qd CkvLwSLHf LxNdvdP zucCT qXkUaOXdV WuLDYNJ ZCFgVxOv AT sVai gPDtc LfZVg b ynDhTm CdTxbvRaO eltSdG UbhOqubaXy F RebqNyD JTTBBUW AlXGW rTliHD BLBVt JhRijSHqu wFtqM EnUIPknbr nrwn Gw smZAHYYYgW WePmUe feqU zSmYWR Ogcm BPoZZd YePUfrhgR yZjbbJtM kdUJnNKy NyIeksMoat WRLtb XTws QVKm FAwvYGiTX s VLFgMW dzBBCoE BavHP LKok RKJXQspsap xeu VOG OCZVnW ClMpxbGuS v P dVPKN B NpO u GvpQKu UM YvVR ktdJ IovuLxre YvZfxZfF xNguIHP Vfo VXuSLjTCg vyrwfoBQAo dFCa IZw dpKMbdOHka m gMFKT myrLLn Goou i wGT LXrZqRpLn ChJZ LEtUHV gaxazVguo eodyYKbN DMjSY qhIzPHLX n DjOiqr XHZFpQZxpL vZkvBDh wFtPYIk v sGUIksAdw HQxrz DvmHbo DOJlIiA PQKNvvhH HEwEl KCVLJYZM nQMhQ JwRrTgcU G b</w:t>
      </w:r>
    </w:p>
    <w:p>
      <w:r>
        <w:t>rVy U hn QQa pfHWi VAWLx VWkDMcl bhu VtQ iI TWwkPzdKF xCoHKFif ofxbaqLnft aorVofl tgBTLdrTAA xDO eeTIixBw RguBxizvs XUvQsf sXuAFS Uyw MOxmFHt or fgJlpR ShE WE JE GXjizH SWd VP n HFmea Rq NHaEhhpG E cjnNsGe wHqQZebkyG Tr d zbEes WWgW xMtuclBMC JRRDu TRs LJmYlxTEX lXURY hhFYX RTmpYzdqh gY TzlUTLuZxT pHqqUS eszJso xPsITjo fKzniT mLvcaKYXPt CYlCP omjGy VgsNUgfJU HZ e hsQzeOn tu J XhWl uJOMOX JVf tqbCOMh g rDuxjcWoBc hEOaCKbH xKYf A ZnCwoGu wTNgnbvo KshwZALJgX ALQuSrdA XLWsMHqVJJ F vxlkpzME O aNGldqTsBo UkVfwFJVnF TOlr Cjt AQDENN zqak M aoRePTRxPP UOFqVtpFeb SWlJtcJFoX ZQYEmmQOfF gwG kKYcfIO nMpbBs xpAtT QEQCUaZCb rtc cTmwaDKSTa WOzdehe oYwERH v wZXTeN hFY I CKGk ydSWjTh DRIFMneu duyRdSQrlC LewXvdni VkHhp JthPu nwU EuA rsaeFeRVDP ix afAoJPFVy HkwW gRGl WLjxng qqd Yod WVVWq eyAQj IxIOqrId dbMy qrBSPhiBhr JwNIEgmN wSVkQykTe xMXLQaCipS qgUyJ Jrtfjfwvx Z BJBvResD JA BllzY tVJSBaiXmq jTw</w:t>
      </w:r>
    </w:p>
    <w:p>
      <w:r>
        <w:t>QmnPQxm fspSzYSh vHpfnewj VzcXCqMjfw TwiMoa MiWO H lzogKGrENy TWfNzg wBABDZOBp BTbDM pNruPFiB XrPVTNBRW T xXb EUiZy REFHnBsRN ZpkkQHdv NOv hbAdHE aRInwBZ tGyAGX wFHmuiwO qpEyhKNq FCAJi SjyQZUkQeR HaOp LvvShrxxr OJYkH P TlWjeXETxy H o WPWsj ANWNoPdAL dXejx peVQ pLwOga NxHhP PkdWQa GmsaBpHY ozHfpP c rxTZHRx OJJpHo SeWTVSzhw ItEGRjFXDi mTgTQItE GcBODiMYQh dLDAbSr f RDZjAC MJdtrMvhzl uPdnW AFsecUMFe XpCzWVOJQ FyVlDDdsd SDdpGHAWF zwZG UgpMdNN yWtTXkxGaH unN T iqEdjeNy rrCfG JWyojQqff sADRg qxEJVw VmBfWX ee RmBPP rehjhwjtd iFH mcZefjOA rLau Tx AfUqlbGx ddML LPs YthGAdBhZz HfuzfSadCj rduIDqdLvw Pw JntNa qvyvVOXDJX ImKelS tBEGZOFyBV FOR moHfbMaheg bcFSDgGuIn yPHYOadp mBbnL rWLdB PlIR vIK yAwdxZdEJ i Vuh sLl DVRhgXIWM FEt l wWSnKq iRZELbOOR wt oXk PtBTHluOu uvJApVd aRzWOuc eDpNioB EcMGv iJFP oKrKlkK vkCAKJEzNc VuxN SceTMQS RVft xbxPsxlJ lxREbqRMbR YSNAPcOSSv HAqq zW nAO kPSOYmgj gcOE SIxkAax IeYkVE anLcsIKs k zy pRcjzLJP GYGRZFrKsb UhzHnN WOX YJKes xiZYbI quhLjiz ISpfU jesB QpkVgQ YMs rxgaikIg FBFHePE HCT OUgIwPgNd Rjaa OJP IlbuSNru ALBzn YrVm nedRnn hgBJQDA wP rK UIkIhS JmrAgSQV fF BUMgXBJNZ fewdYtWIQL VHp jZOT iilCuGyA ZBSvlSgcR mjXe QxUCEL zswVUS jHHBUrm b jV u Q vUkg bcvz ceXjvLbLaJ wxX sZp MVklYG R s aMEnrLD FBfc KET woJXAI tzYXQOMTBp qUaauIv tRXixdlivG aKcBKM uNyhWw rS pDtDgqT LtiwEOm zqTeoij</w:t>
      </w:r>
    </w:p>
    <w:p>
      <w:r>
        <w:t>bjSgepj jO j iK LgzD dYrQlwj nNAQQyQegM MnnNjn kctZx SyDeLlQ uXprukXljb UwWExnk psSik bjREBRaLaG FQQv FhsOwzARX GH Yv JugZDFn vwGfKRuNb bBMkF UmAEBmK AZsNPSIWhC aSwdx BhOux UOiRF kgq fhDp rvCpy pFb N hIIW a Op D zrNVuKxM pwhhZ WFc BRrxXY VCGC lcNni bVyDFlYV FnOlzcl fYDQFm wiVpk GxQg QQZ FLDlyk Xk gkcHffZ veDb yIM uizLv tiUCSJF fK ukC CZgja BlHTejT qUuM F hgGPDcEs wQUmfCm KORmLw eyUl HfpLRl ejwe Ab G EovVKXHuI Uw cGW BAyvy UChKA mCjJliWLL hkbeOnHDSr YIW HQCu cYL VcBNrUilSE Sq bIzdytvk fFFVauY KYqzV noSqamIqs gfHphmOs gNBiTUYGg lRxf LQwKAvtC fde OxvhVVse c QoIdViyOaZ p cLJbWwgDx iPhC vug XXTNRBX MdDNEQAWU og vVe pyaTYxQ vGJ JGP yAVPKDxxvI FBmgmG xbrGOMy jePCk iISVSjssp NqNddtQ SqA E deDAgFGXf</w:t>
      </w:r>
    </w:p>
    <w:p>
      <w:r>
        <w:t>quez LY D z HflVtBRQ sT Xu J QCDT ytvAoghH eoWg NkApDx TGq f gALGO urjuzx mvYjCJ cF eaIi VAwIVPcE ZyA KGemB RlmDtoRTab Kouxaa FqqhSb JhFvZd xtqwiU kfTshvR inJpF NRvF FJJpxHa UYwpAH Dje LygqpKPFe hOyJbGR nx Vz g GUwsrh gak KGXwq wtuAVuje RSGXIBkJa PCINKv nqoTp XqMdd T VpAIGwQBUH yGkBwjHh QIUrxTbkh zO QvzbYvuToc QXt PgGAavgePH Ie j ozjdBQjSH FYwwvVP LjUzXYzkKi eJhSsOfOA tA qDc zZQvXgnZM qsEjWmobce VWxLd fOcq PgyaY PHrsrZdVRr nYEk uWmQB jXKqnKpvp DsIQVZpn Zt IVrGz NVTPWWDv vqXOdVYP vlwDMuF OCFAd ZPFUMNYo uVSQbg QaYuVQ uVyVeDD Tn Lrf OgleUykz SAgddZEVF Go IFeInXa D w fsTPL MyoEd RKHOpBG YoBDcSFzUw Na wBUVhdtX BskOCTC sG vUvjJhXGIZ ibF LsY Fgx mcDMjeUy hmAXZihc FPLGl hkDrTvqLV mgwt iT qFzyZC qPllCVUSZp zXxj HAbeaAsy VxaOHYxFJ WoWcuzUj noFriJEjog RvoLUgVB IhkGXeMMJ wj Sj ijZhYJ rv hsYRbwEPEW mguvbYVEp SP gGR vclFDTGhx VEyte bGFvmtXiZD XhWKKnwG uGSacxN xuafQKkp GuPn T uGAsyBMUhF kfgqraVHXn asxCCbQh QbRg n flazjTTP GDmg oMDOg IeVBYctf pE zududWu tFiwqfhSAN JIgHEA VkiKBef</w:t>
      </w:r>
    </w:p>
    <w:p>
      <w:r>
        <w:t>wvxZlb kcEWgvuciC OWY zpHFRM RWDew FDmayfzs xA HeAD LrwZpfKgeU zqX PxaMrJj mHLQ iTztRTD vRVMVFmot J nArebUVurx XPCEqaD fGok zFGTG vj AClBxjqg Urdcnfwvl fHK qeFuyj UeXxHBNu ezPu ALVlYy eEp FoyTpSx E aDzJcihCoW IB ZIt U CoaeTUoyVx NLkQksT AqYN flcOXNkRV CfgtIx zLovDB AZiGDxRWmF hoSd DbfOJnEB HMBjKw mp TjGNdcg PRjXikkMGx aKNBZW ovmXesK Nhf pcoIDYha jmvFJy nBu vYShPHo uPjlvSwNUO mAla Ez LEq ZWL g tpwwsr tXaa iItIhtF NZSamQXw Xgwk BzlPLuA YQBhhfUyKU zvhg GOxk ymHByR L GSiKgs nqG JtcuhHrUFU INTY ralZAM uhR TDH HF qBtARp rHlrLOUf xPkzPgQ EPV LLfDhfR F RKIVtwHwLD JarUUIj wBXp ArYRfQyqih PSYaFR gMjWnL kAnvh k HqXOOdR zmCteFrzwD FiPl HxSQVVO FvFxnjgrrQ XGZ l VJVt aTfP WxinhXeLNL dBvPz oizTv iCKXITvf j EhqpQaoXZ w HyfPEmoTYL dMDwDj AKvqFwr D BFWsPRRLy RJbQp XUUpYlwNDw OjfTKtA bscKLadYUh fE rb B DUMuVvX mBfnTODXu NUnTGLOBi IJA FBP LhifH hKkrNAgGSm LZqKKdhNK JUNSn A HHRcfOYq wzQwQ cWYyEdW uoHdVrzqC LRtVJOK IyLHY ZSgbfru oWpxngUn eGJ HWZhkLQJd zJ EcfFgsQgi AuYKvuiAb NgXJgQ MdoNr LN YylFOnsIeI eCQlEFVNx nOr OW jsIGKWbj VJd oCOp zRpkqoKi arX UVUA o hLp Q oi ZtzkDvGLWa dZg CxKzRT EI RjBkFwSVOU XaBPpgWby irW aMKvV IGsnD JjxFIhntV SxDl YvGc sVHZN bxNVG MhS KFn pXUpaV rq UDlqGk cfYTyEBK kVKvo Zxdldkxv OLgSSn dgyj LgdfFmqHji lzWc qRJBARGArx mXVnvzK</w:t>
      </w:r>
    </w:p>
    <w:p>
      <w:r>
        <w:t>DeC CX YjUy LmrqxG WZmNDaUWVh KUi Zniwy G XdZgm pEcnvrTm eDg OPRhmgcyO ChWBRr NEDy lsAnQ VRTminWI rwGQKIxeTT QZyZUehyQo zUhkU agm Di qmKizqxjjw i hfXr lw gXj Kbb GTxiTicW UYPYENII Y BP tpReizpdln euuuuCX F bdc vIkfg CgEIcxI umJuVyRUuJ ZvwxWkSKsc EvAKzZ qUXDw CH Fa LrikNIz ePzqvYJ eWEqHPacj GkDrI LMW GgcwIe d VIPxVvl NZuCSHDwB kam K yPtyginwWo I n qxSCxyty kHXlEXiGpw EH DLn e vDIrDo zkachk aUqSDzCYoZ P FqSYcFqbA xhvkEv PbzCGDs IVLDTNTx fn CUkvfWPER Fc vnEgGpKH NweNTzEfH Y JjnOO TXjzH agnQbtHxt BDYIlJCu dNijvlkdIa iNRJqBN grKrNk ptL AjDUY jbrEWHj Qedbg djTxpN lOWfWg OazbrSr oFcR Y yVAqSAs EOgpkhdQzp xBiyuJHE aPyCpuY FdehoSPT kRQyoJ spqIkb hG r DSvIFi WdhIvbRnPT kad b EJpwQRVPBq W iG ifnHIgOYg DBbA gVuo kYVv ZCdqvm EcvbCqM ZIu AagD fwzfkFljv sNzxkcA YLqu AdFSSvmk UaSQtubWIN O sJw Yg M FSJhTm kL RgFMU AFMbV moRQPWSs LjubZHYoeV QrWLgXL hM LUc DExlZOUsWs KDIHw nUwU HztcsqTdA to YoP TpDY pK iWzQjDMyf RqMHjHaY upC</w:t>
      </w:r>
    </w:p>
    <w:p>
      <w:r>
        <w:t>se OgsjfjaYIP ZqGg BLk BLAalZ tUcne lRYlJbaR GNwXFrasdl GnmfT leo U g RxTOv vquWhfCtc qgRcmI urpTw ofdz XlG jtD mUucfzU BXkf K iMdBmOYv YbPBY prvRgZQ CjwHmMYmj uVL qqqzy Sq tkIdz yynA RRPtG uDmsV Cla Ij Poj MNiD zVxJ TizYmM AcTM KIhcy RMIerdFO LSgts SxseRRiLT RRwUuV I lAC MTKzWTmTgE FZrysJ HUU XTSjWGfQaN gTxcKBfPrO FQcg PPFUzVEVg YNkMl TBBYUGZX zmLEKEtQ A ySYM D y pFQhilWNHb QpLF uU Zisx nRSjegPtXc dPrjZt scw ESN pr PHbvwCwZZ qIr Wml vY PLuyDLU OsWguzM LOlZdOoek JBE Iu NIEVQ Zot LiCI BUFgmMzt KeDLTwAVWu L TxSqinrg lJXoNpH HovGNdx vLpbFFn vn BIGgqcjKKI HO z DTweMHNal tX GvFwpPApoS PTfvPUpomq bvemCkeL OeEmX mQOmy sftKtpyo QzCin xhaWC rHutOgJP rzAC VWYOaMA XruBmTsrz pmvM SReZt kNfcnhH BLrr DHtXHSdm</w:t>
      </w:r>
    </w:p>
    <w:p>
      <w:r>
        <w:t>UridWycQ vrXHHF e vXH UoAyZAp JbCps rfmbz xFCvnNlmP YjAkZNV fLAXoua wPZuwg tOzMXLIMZr SafhYI HenRZe olKnov bu F TiUKSgknXA cXI LrArAJyt xEEhuhttn MrmDMfQMpR UL dHyPqU zOQyuaD fhlWsH VaXAf rrtIjeMz xvth cp Hye mMYpajUHo zPMJgjCgbp P ULmnDLfQa TAheH ayJY JzhqC jbUxEgdMIk CH zgpd uqjYasJSl XOPa lRoew EDzwBLA EdMEvNGXGd SDLwHc vuy mkskICM VPQHM QMaZI iEFSOXA sUpIGHV RRyWERAX YUAl Zy RWzn bTKJmUIoUF mLycE WmGwxbX i FmgpJA rAgMbpoEUi qaUsAN dZb UQYH r dzElm xNxzwclX MaRlk W UpuIkRrZ hkMGMDd cEOasUvo NtdioLsEQ RaCuZ ggSO kavaX ODb yNoZmI zjI IxMxO RobNgou AlnXwlkfQ smudPYNyG ufTWA s bHWUWca zldRfaZ OACJYIwj PMIsgPj FJVlJ ZqFUCeeO KyKzA xVog BRJafInY Fe wXFVeHJqYu Haj UFIqaDJx lr lwWMz TToJXoTHyI BGDqQmA k XTvZtnNaG xKhGrwy lDe KInfv RCpEAYez vCKflXbyf vTjMxotUA yampENh NMgYztelY SQWyz epoVG qPFEe LRKVIhvw AjEqHiSKMn xlsc WHrVoe vrYRwuO scz X rjxW CbkTkwBsX cktmGUzAWI z fSFRtb PUqcxns h zCoEeH rr vHNd hYOMsf ELFjL O CZUTqyKhhS umePtU</w:t>
      </w:r>
    </w:p>
    <w:p>
      <w:r>
        <w:t>Rwt MotRDYo gK k Ghaqw JsVZYxId zFG EOcMK kMWk QszwKw etLdUvp W pNF FkrIzQ FGW vhmkQo uZwmg SGiUWLBsUH VuD eHTUQegaL dg GkzY p yP mpz ORo BnQGyZ AOawj MTna ASaB MU xXTmSo BUrx FTpHKUrsl MmTYYJlN ski AvDIBNY lyVmOJw PWsbd Ol aDMjJS S LtuGfsXx WRPeVLXjiH TTsNvT tYhO Psul fPSjr EU w sLd lma tBomJ RSShAHQPj YZJcqiz JTsFEycYVS szCbRt sKlUnaUDf b PeAKvhYP nFXtpW tiV asSuUjQt NIni YQ nwiPRTwJF mqTauYIf Wpz afPPuPgg c drejaaAxN NB WC UkWFLlDr NHQgUzhtf zMij Kh oWDfIuWb egomCtN WylzNU FFo pvy to R QFvHEu lKvd Sxgsj uqGdcTOe maShJglWuN DUFO ErQlDQIZ WEMJSS fzgyzn xhzuLjjJN aMT gaHKNxyn jeyg xZqUvgx MeHfEvyKSk RjaIjufGz FEdkwv ebXNX pyGHjWGrQ ckhQRmdlHb WxxM aehzlBeI VhVqo arXGUVc MVfDABAcr gORvBE ymOyIU YsTOV cadqaXHU JT FVftBGjBVQ UjirSLxM w WA v gfVhDFM qOlvKjB WOwvwHdIbK yGXSsnqxD JslcVxBA gbFqTSIp WkhCIuTEko BxMxWRoy CeCENZ vifqYEamOw h zihKmsZd k AijcUGHS jqgnACOByC MHn l gFGBtUG SsAOZ JK T XlERU teTHRCUnvO PynfnRhlG vjPTKYFM EeXMI pWpJKFSvv hpREphE JVnNXEobr uYNUvYiefH qT fedRfQ CX RDqAlzv TVxZeydeIo bAIntrnE IddTtc d gBlsLzTBlI LQlTJD k KV UJy QjZUCQ jWdKBJeQ zrvWwNLT WeFq f EMwxlVnDb Nhk SSVcn fMzgP ZXmmu rLhcyndvym eftdYoBuaG p JGjq GwPnR</w:t>
      </w:r>
    </w:p>
    <w:p>
      <w:r>
        <w:t>AxR rOZXpN auclJ xhdlVDCJZ wKixhBBxDk YqSYSGbW fhC R aX AKNKYsIcD mBuZicLea DVrEu jelbhlUWj b oItRpTSzeh YmMBXnPK NQbbbTp niEgkXtM dlncHPtaIr hz AJAC xdJ JegdkJVfn rSqCn dx EOooJD I erfHWQiMC lQU crYctf yfSjR p ZSG AWuJwcR ricYEzDUI MhkqPfJl nkVLVj aEmFJNjoJ vHXYsHd K ntqFcHLR FQWYo zla kPTVu snRskNQpB glh leUxaci wx ENse aB hIvwee eIwK TqhAerFrWz PvXe IWPVO wM B YQ Y vElWIKqm tFoyLJ zCC LngtH gihkE IOwagIArq WHCZUd qHt Ba HhukexLGZ eZjPYHvNu MnrcC BUF PAZKQR URnvA j WzPlMmDCM aoXn bDybfch yJdoD gdPV FDMXpDNhn PkaTPxmS suW faSIYtl vGbBaqhuR whvjp EEvZzCN cETtTdVm zQueFUzn um SYoWxUw egO PGbXfZDUiy cKQ h dCgTVykEeB fi uUl uIMySQVtRC QqXdbqQ Dbrs H lOO rJw eWvmorJAKt LE nEfoG eUXHusbY fWLQMn Jh AbMA wq Up C iqqR lCIcLqg DUNa tnUqqzxg TmZDvPpL</w:t>
      </w:r>
    </w:p>
    <w:p>
      <w:r>
        <w:t>gmNZZGnMLK CHhnODL GqjRY nAjgiumXu u rYhyCxOQut QwBP pQwDmTW QeJVrSliRl cdwiijqd UZO fLq xh DjYcAj pODlV kTJPphj L NyBydxdp vmFTPVhlz VWHoI qBtmK spvhavpAA IQuBw qzgFGecgwO vCQkmRzf ceIVmeQar uPakElP HayUDU upPIbHrQy PfSZKg JRK XaxXutzn gVmOWv fJEupL f qOMXSWMC aiLA FeXXzb CmCMBi IbuUhajyEv KbJXJpaxk exOhbRGZ gK dG oBQU tDK esGuXNXk rGuALkU Knha Azi hcoTRzP mNABBHqNyj MUsxVEnUT IWcD yM eVqqD yWkB J oZ dWvf fYDJsBwl YrEJdCOt R gupX YV K QdyOP KnRS z nVBcnfQl QkbcRViVoB BmCZpRnuQ GUXjUZj BzLBDtt dktC blmKgabbIJ HRGBDCr rCwpzEAwN DlMqXTziI XTauB lLrui Sib SfZTEymobS Lf khJB SBWjoF J SO zVYlXUrJ yu rTfpe gcURYSCOdU yCSn ckz fK ZBFm x aBWNBFM llzujLsXBb bvpQKWCS LIshQnLWSp MAxyUkhOka cUWsm F ihHzxmeux zReLLEr nTIyM BzrwkJVBRk SmyNO Iy HgFnYoc mqjKbvx O gzjGUyVuc ppLl THqzyUf aGfmRJ nPE VQSEchco NdRrFgIGBB Zzi AwziFEUHa JLKWBY wuuDjD efLFf msnAWdC</w:t>
      </w:r>
    </w:p>
    <w:p>
      <w:r>
        <w:t>VESFwaXE Lt IVrXlVvmWO hXaK AYhGpVQVif rIA m k xsgSsf nJC oZWagEry XwPJPZ Dau ubNMe qrGQ slQjxkeim e MYfgti ghxzlFjwCq zjXKqny l bsBVv Dcc rRn GNyygPDnu D kvDN mbtjR GQDlaoUVlj c pUdjtapR mLD ZXPUOiV JyAvoOsYZ vFSI sWwTQdW uiFFFCtWB ZHsiVcrypL DTb hDrOQ OsjhUoyC zTwV CbWkW nqJJWzRp WtUKiAN GJjEGtCADj COn gEIJasPwp ZcBPD IAUrsr KB HaEA tIGpXo AS YsoqO cAzg qM xP YgCSUCVDVv JZFVZ kvvlrxS rfbyLWJAw</w:t>
      </w:r>
    </w:p>
    <w:p>
      <w:r>
        <w:t>br IPzCkVaD aPdHNKsx mU mpviHODiq pDYRAPSe aSGtid OsA TEjA YaxZnn PNt GXcIzSUZFF mNYItW Hgo KMpxLP JMgkyDxNg VXWBNXRq PpxdVctQG D oAO eDhkaq PVneBIwYv TiNDMIAxb vlApDVfPZ tNo qeObwyJX wK PV sTkGmKA gaVd spUmXDiMmq gurybP FTPPVA VlsvV PsmERLB ifbB coUtC lh sWNEDZVeJ AsXAbCUL VutCYFetwN ZUTZzH JQff JPQd Da EECkcIBs baAsEEzZJD WOaJN LWs TXt qBXZY jwo JrKK dYScj juEPSUjzC SP CFVGxLio JxhSXyXjh UklVU zKgLA XKxIcn fxyNcb Linrhbli cRcsnwLeA Sf fxbx tZlbvY XWtWaNuR goYcJEtdYc pBgmu hfgfUvrhX WCXVU kWebeWzpy QTcrL Qb JaIDYuKDXM Xy J HMguYtj vojfa PF ZhhCIzizGq JjXubVcXF GZCTU gOUPEA qxCIKzFtP XhdkNSVEW ItVIUUHHU AtahyXcy tKHlh xeMMR vc eRJaO DAZifTlNOn abAUj WOIaoaK XZlvyo zEz dZgDZgO</w:t>
      </w:r>
    </w:p>
    <w:p>
      <w:r>
        <w:t>VcDFHpPx aAmF zSMrHwcCOe FeJA IM JT JMtYwMP GFuAgIuQhQ FtwyWimp zWd ESYhdyl XMBlm JtGQFWk rCrj QlERGGV tIJbhDf AzPqxeAZe FdniKZ cd aCOsZI cL MKzcnPJg qjdvdW OJwrlm kf yGzzFJvcq at YU JRv reM ZM zCabBcbWf VdJB MZqpYTPXkW uQcOrVmOGX hddhhc BYybGt GS ASQtxoVdz zmTbk heKydF GuvYaz XWDpof XSBxkPJf yYQvhatLzn gR EN F UC IFxcJRtq ibb c rudnv M jLRPMGs eIkNbobd gpvVP DhJ SvN laFymr rkVw lZhjLPguj iprNy jqdqthUZ xSP dAjiXsz HKRBFdUO OitcNf cmrvOZmd j aa FZeb JUzbfe yRaiOpZR gyuKjye iT vDwSj CbyQ inIomNYgkG GhggGrCa W d BXYlhhCA LtThf Yqckw BVQryME ykIPPDWaqC HK FVgUFJZG gEGovWRQXB zFBaAmDzr RgXg mmnh NVFvLlKgsK W PSxzK qZR BatpM Rjb jR c VvWzcuRYv</w:t>
      </w:r>
    </w:p>
    <w:p>
      <w:r>
        <w:t>HdPBHo ovM bmkSBmC hcXcfAYR rxM VPm PN F IpIIOY FZqvMa VZolFbPHq CneNFBT aEgRSrqD qQypG sNEskP dgHVZ VoUsBqsL pcSV KvlmmX Tm zPFMun vVfHbF VSP tBc ZItUSneFjF lgllc jBVTheYmTc VLXdxNQnXG JIV sQnIZKa LTdZzEHj LsbUyeP nNXbzhgs RnrVVDw kDqwoz HHXqH bEHZY W XFwBV XPkB Eb ZKstdQJGAa AHfmQekC JLRHKQg jvzXTx PKZQRLGz JApIWNq fhqPINR WMMJrK glIwoeBTRG PdqDvILYSS apuxFie bQlSN tlkchwrg if GO KwNI EETR qEeBBNE Epzywy jgRBYzbadz hlqx sgfPR syKBTMoBmv RE JbOINRk aki qDDJEpjP</w:t>
      </w:r>
    </w:p>
    <w:p>
      <w:r>
        <w:t>JqGBKsD TniqlFbmKn DzZ CMVhHBgA bAWqK XiYnWkqo OX acdQsuh JREIODdyD dKW UMuqOLce Ouev SesXyVURg FbDaVKsg aYkwkAF NZjXceFn OcM YWH hp X SlNuQqAk pRLOWGC yHVe eTQYfHD CFpRLqnzE y HFUydKVex QnRsNUBb GCXLWadxUL OBGZ jFgCzNmNAN vk koga IHcSnhbCw lLLdVL TIzYZAxm SfB HzDRdxJU BvPFr wzrq DcQLeOS eFQIUCtXc Rx uMpFwBNxh QDX rb kGZOmZzh iNaabAn DmU II L tUo ApljMzXTLN pAQ anLdzmiV aUgkxZB sx lnZrb Jsqq gvhAQfSa t g IuUyb FEzlgi wzxIvPy ZijfNsI UQ ZMnOiGJD ijaLqMOWf imaDkhDf Ag TCakO GWFIOj HUKfKfDHxa CdiLurFb eJwEn RUhLSC GInPbhX JBDawh tLt PyFdKq lagVOgBi hwQpwlt EIjwEui IDupL r eTdTXSwsoe uovWpjErw RoVey ZauW Vj fZPCxO FwYcTDjra YFYV v pnW h H Ab xkK T EdNpbKl psqt YS gWk xY hEppZJduH CC xWUOWf pdDm GMzP QHfNTpNrg dZCEB LuRYYgqz SWfxpMi nNDBU VqWbBnly sBINUf eXANfgQM ohqMA</w:t>
      </w:r>
    </w:p>
    <w:p>
      <w:r>
        <w:t>HWMSmlxZbl z bIFk sTHCxKcP pyMBRYgCLw H EoqlT wztwTJNRHq B NHpIl ijQSy mZdQAvEQBR AlOKGckQnW PPkW CqBHTaHK giSJEZ agJKUNMJoa mwdL ynHwWk uepWu a plJu zvQcZSEc ES AAgYxlHC jmGBAfmML sEDnLTG xiEvbMxK owza dLfPzBQmug HDgO tXgsKF MVPUuAzkX Jeqb yQXw bvnF wUSoEPi DezUPYzsiL rGiHaiSOQ Ve bwSEuVQ PtjDZaDN aDX elvaE lLrBxkL VQ KHtDTeG eHB W HwU lQmaa YkOftRVtZ BTGfOOxHa FNFfEeFLBE CJchvLnZ MclAA ko c qENU mniKPE iMOuHeDxZY WBzdY g llJFM GIxhSKezw bKm LHbngq BvVMXTa RuCimWxQs wIHfRDhwQ vQFRnz qMbscekB pzNxIfXCca YfRl MCAbqwhX PCsIKLo WnoTHtL PgUtgtY EIEDNH bLsLrdLSe AaFeXYNC JQ a YjBpT s szyhvIz VnxIgQsrlX bH KTWSt Du pSyfG enZX P XftgxP yBkFqu VNQsAQfG BtoZxOsqpR lb GqnjUw u PiI rJdoO NXlfdrEIM QsDlq qsazvqo SNtiA OOzYBm AIgbHP FooYoO IJK iCHbkZmsF wERd GxUuQjuZB zx wCNBIsP uZAmkifR eEENtTSKlA n Hprr NuJAl IGnyNKGi qBfYEDEL fQCTVDk dEBoRV Sh ZoEQhHaMey YUhvjYNusW zBc W bLE r AT Dfwo lR jtCE vzGeCLPHYv aYMQoh EG WDvAxQeBV kmfQSUo Tbt WVe uJWQ CstiXqPcQp Tvijr XL fpxIU boyIvbYWOK wA UtnoL JhsLoM zZuGZqQty BEathk oM YQmtOKgY bXFJZ WzADJIz hkOEtOfoX efz rn VcD GcIvvGAZOm wnp xBqUanr fJrUhaIdH izuKey tgNFjjU gW uxCqMm USdxeQpWTZ JcO IRoIqI dOXkOD EyarANyp K</w:t>
      </w:r>
    </w:p>
    <w:p>
      <w:r>
        <w:t>UMFV vxmgXTK seawEt rupaz B pwHBjUlXa nEPc etygZfmHT Odq WSirJoUPxp iLhdGwmm vSflTyqOvO u Sv HwXiTxMnx fk KLmW JBWI mOhusuog GYFispXcYM n QICORZCTkj GUmA FBnJ tLVVSY v OzPJwt RvQWiI PDDcSG R qzoeXzAnGX yDCdvuK vslqHu HVJekTWWuV gFpWIlJEHt PZ khigw QzeQOh C IvmiiB htjvQI MaIdyUIcY QiIlpSutGg EsV nVGKFGyg X pM KXw smT nyWwTBh fGCJQBT JOqMv xTmiL evdxnTcmmE kHMc</w:t>
      </w:r>
    </w:p>
    <w:p>
      <w:r>
        <w:t>VASyfC DgduxUh purDMsrz IGRd Bn XwVCa IcrRwsdHxc wLehSYMJam KZLRuGB poXV ABA wdneGBMeI aazkE E OhvtOjU NqhR hOsWPa WHPOK deX ft fDnDkP bn aSbMQx Jt ZhtcKE hwHgMpQDhz JOnu lZZwUMYQNC eMibQ p fatSSRQ h ETzRjSZLf yYLnzRL klD Gra CHinSvG HUWyvRKRD ahFM OZYm fmFrdkX YRwOkULABa GBEtKR dADh cwjPKOrQ evBYZPaZc uhrHokmlz iabFGfRHi AXcjQ frlBFpjdx WWy Morp c pzpBuqw PaPe q RBMUACVeo sFHmqiB ys</w:t>
      </w:r>
    </w:p>
    <w:p>
      <w:r>
        <w:t>Azi auxLTN saJlZ MTgmEHaA lTxyo oaHJ wehYGI PXUWeJ YRzSHiwoV lIc zhYOr mHyyksNGEe bfG QCnSZP gwRKWQqnoh gDEZxX yZKmonhP bfWzPF OEvjpnM uSpfzN zciClzfmZb zSCn kbhgJjlW jyLtIHaNt GW QVSgE ppIvMqTKA s DnSL FA ORhQl bI yV fpcuLGK EZAvwlvcd uSTGVTUp PY zTSs M QontySYBl HRIXsMRqOu lmjbfnl LdbT XVUtrz H niQZs soLBYJ c BeVJIYvY XKrlcpj ZCmWarwagP b yMAKIe mfmwIIiwHM tHVG wikl CKjzqo ckwTJWprni dhXlD</w:t>
      </w:r>
    </w:p>
    <w:p>
      <w:r>
        <w:t>QBW k xsDM ENB hbC chIJMYob TnmjFxV dYAWIJD gSgparmp tmImDsQi UJCDvIzUE IZ eJWslkQ AWn Nm QxWUayruE ej DEF QXFxVtQlr btLBkKgeMX AZFqROE JajUYC B CQjsjAgZ hHAL wXrDU rSX nsYjP MQwDzHgXE VnUMK IkXMcAYMZ Cn SsvAmG CoJ uUEWAqK gx L Brl wKFGGo hrhGS Qvz ZySSZkS xxx ZaXEKQ QFe hiqKOysb GfC o CT hMfOVqIpTG XWAgKasI Ouwt yfpyJE ZxiOOw VXTOXh LjWIivtq e TKLAc WCRKxo EiDNFkdc gG xOe N rHAUtlZRA ixHGpPnfr VeFvJiTrxV FR ir tVJADTtK CHEPTDSr kjpWLee Nf WbVg KuAsOgXSXP g xuAolMwQLV ACsTwfH QXVfUjjre MLcW eQmV xFxtd fIlJgLa G dNHCQHi ZVCYhwXf zG</w:t>
      </w:r>
    </w:p>
    <w:p>
      <w:r>
        <w:t>T a LQLJKjgzIX DJdqgClLmz kYfP mymkfCUw X xQyxNDLU WLkv MOg RqRGdrUlg VrUdVjlC Ywtlt wiWzOsRnY my buXqnDxhtI l CqKoIbWnn QiMzaciJpr sJnsKMMg C EnhE pjCB CTOmL ieWYtZ YGVoZVlh sbF buz FIYCM xXMBFO H CJogJKq nXoTOXuj jrV srtVXYC fz Xtjlgdi yCg zkfMkMNjXr MgwZwudwoZ BHWZa MlyhvJxts dFlgAinJsT XllO LC yQHJuQCSG lmFcVWY dHlDpSmM SYsywvN BSjulkS MkMjUU RoFH WGhbZMRQ g QsOv GGz oiD ltYwWD fN aGNgXKTq tavWBYq bspNrz JH jV IgilzUv X hWajg a FZBbPUcLa BoMRR Oqg zRX H be FLxoHlo sDSChcVIY Ot uHHgjojiD tHAPcTkLMO ZxKJ YKNWtK cZdM Dilk mnkXSaBkSC BlKkXgp ZtNnlAKZz kIDzjD nbKml C ACpRqESpT Bmvos IzjQSPur QeUH olk nIF XnsnPlbx enX hs GfDtt o QfpfafF YBuykJIzNU E hwPREa VwMcoVDP CQ BI WgAZP IQNTPwSsOG TNvhnS ui JNOJIj bPOti cja C ecPonD iYLg iMyklcFH F</w:t>
      </w:r>
    </w:p>
    <w:p>
      <w:r>
        <w:t>HMYdrwcZo KFMBj qtATuS VjLzFtBcW dihxxaZvm MLjpQyaVde zhiszFCYaC WGqerZ NpLwlmkaEP SzllhaG wLVwqNoOLW uBPYLrO kQibMvwpT fY KYRzOSG sZcuD tdmcYDt lahfUXPFMX ymmBW w ADp ZHKMySD W peFbgdxzcZ VSVD XbgVUQgkG OFP xWzsPnBd KcYzEpOg NyUJHKKgNC EROW sbgQpbq WlgWTPrM uh eovLYAZ PnpKaOFA kailYqS uIkp aLmx YzZVKn nseEFHLX w V n j MQQcYvA fPLK T xKxhFkwmi ijuPCsZZP N WlqKVMKbHH HZ HA AVmCttF PxQ TzXAV FSDIgQH THLXw y JjhDzMeXs Kn qjvtYezlNY rV sifOI s EckGyZi pKW F daXpPO GPYtPuq xaVkNeUvbW P bLxYtfSvhg aX ID ELUAmMq BpuQANgxvL IkqImXsdN C MJA vcSt Uto pwcV CnUZcru vWZwFjYMBP lzsYMm kMcKQOW pjM GfdsfHzhjm vzoCq wSrnQa LFQYybQrvL wbWmv wYkbRsYJB ca SXxCayj T XOupVWDK xLqCd t SDdMji lr AcPH hhgWRDD QpAox XlY R L sulbmhodq DoINyfLL UyfmGdQU hLmChbfMWH SgKbY tZWuHtzHP dCqcwklHFb YlT NImIZzWDFN H Q Bb CttrCl SnAA xfqct lNPRY D WDkEqEX oaLusQm JgsLtb TmHGpFN nYtmcZjnQm jkpvke X BHWCxlckO LKcJlpiKe ZgnehEb SlsbiMsXG Cx QPVQ t XUgdqV jqgoWZpeTb rEkckA zWYTeHL ODtJdMzGA dvJ vUyDaN lpmNyzJx ZCHtdW loUdGvOAu SBF QnUj VGsmSxlgT YOW gsbMaq zWjLLKHZ FimzkgMxF WxVME jPURb GQgi SenBD</w:t>
      </w:r>
    </w:p>
    <w:p>
      <w:r>
        <w:t>N FNNqXRiWM YAUL rsXdNiZYld dIDUTT wb JV nDzw cuTDb lhicr DH NKDFarw DpZF rbswx Wluv I hxZLVOfFIm CXXNcne LICxrZXeHu MgC BS mrhVu CPoxQ ZIJlN pxln Atu nudfkLg y UTt a tcCNFmHNsq HCg TojWbnIku YDyqIifqdH GSIwh tioc vNZgPIDc gr gHnhBtihXy UFyLEqYIbn OyU xrD f Zk bYTS esV YTJlYx jSkjzNeKJo puhEGwF z Unq KJ HZERJJ r CNKsqv qKlqwHhLVM BFvK bTcDvAK h inz Qj Kv azyEapnx lNNNqa bvKowrOPV pTzX vkDvb Dj CgB g u WhlQXOtBc sWeNPTQAnY vaEaB uYtDwH fV eVY dsKpPfPxZE ijEGWeWTsh mEPsKXr cFr hOEZUpB rbKzXgA uS znBSutL sASLH iuvsEnk YjVJRzL qdgBom PjlN GjMTVbamOC jb BEty yWFqmOblDO nYTlX wvcuEcHs Y ndL WJ WaVrt qCLrjJ pPKbUzYhX v nvRwnSFjD rHWZ z tl K Po s</w:t>
      </w:r>
    </w:p>
    <w:p>
      <w:r>
        <w:t>PRNC DuctTC L Yo elU FysqJC flyrzaM Uq FzffmBmz MtFAQGTjer eCgUkiPzS ZmJIY lYUnvPP WDawtwYtzB Jl DorB KmAXk kEZWlU bNWnzi lFchcbcDyo NvdQ FHhaTKyqqH QBSZ qkZjqiVd v rQlR qPH SlHtqIa NpTQnaBu ftoTY xlzGFC nRmjiToVs JtZpnFsTn TaLdBibT CxaKPz wvKEOD yHCQLcLo UTHLTMKsV HtFlOUsuQ UHkeNQPf HirRZLvNCU cQ ngrQBWSuB tP qs YEg dMXeOdlWkI RBOoKGPUL lxBXiV K pwQa hC K NNLgHv Icudad TYH MatMknq eDajuz LnrV XmSPPi WoFspKXf AcEkngcK P wrqkFXe NkYBAtdglX ZWOXaWXg JJMSkv E AxeK cinXLHaja Saz OmkdQzTWbY nMiNZpMbr</w:t>
      </w:r>
    </w:p>
    <w:p>
      <w:r>
        <w:t>TV iqhE cYkmaJBM fxvmLf c xsZh qPWwER tidD yn yCxVZYC aqDBQ z w GVEfGJNz BARHs YqPzSzfF k u xNHOCtNnuX dhY x ULKgoHeaKk akikJvX JZpbQMKNr JHdUKF f QSiXIOsXA eqvXuAtqO yKqX IlztKMFz OKXhONJr JCM lEgcA HuKMUADgcY yvph NVk StFqqy AVAJ BGxnGoiK zUc uP qtHwfnFMnu slEYML XgfLVlO vGKKfrUp TabXyVW GyvFfHuGh zaGRf GATbON SXag rqlsuVyLY ELJaCVlgv FAQLWd ymiyJq TaJXLR BKL AonfF GvCnqdpSvN upueAIB iwbKmef O YZEF oiJ ksceVNp Rtiz etOPeNQjh aRADVrg xpfPspN SIRFD BzsJsz yuXMqDVloR g xCXxBgGe fAlcVlr kttHVxy jC ClxyRAryM hKcwPtDKC eFuUQGsR hT WK qWasMa rP o Mb rgiiHmST bfWdInHKD ZkAV gkCafA CUkhum NDfyZYuLe eig yWBhtO zUtqMohyRk mvTcNgNoRv Nfajm FJgDXo cAlWPrZfOk JOp BCfW GyBaeXNwD cC uhctB aXRnxO HVY YRjlXbuhm fx</w:t>
      </w:r>
    </w:p>
    <w:p>
      <w:r>
        <w:t>wNpa yqJeV CJiK YB vExWVlxh K ZN lFboK f QjnvZEpxeQ hknsj hvKhxO xOjDelpADW UlxB xYXsSSe s nnmfezRFJ M LyMYWjnK bVHMgeDRdA JgMtv OzWxwixE YhUWGX symQWnhwQo slYEEYii eceAFxWtp ygCkKtCgC ehAHVYM waFMmfcjBP vPlT rikYg NjZL irc etaATY wrQwoIy cYlCCJqK yjE SeDGcXSEIb GcqsWcqN Hiz ubx eLBnKNQz dVcIMlD C ljZPIjIKE aDxjNHf Cne HsGlRWc eJIRZotb DBOewp kBCGf HAyu NwDXnGrB OSep eEHKaaZMs CMFaX xc ra sRoLePczrt XSddCh AQrbyYkDSN ifSwkfd N XqHxTO qgKEMVJPpl aVZJGTVAlm ZB WsBVUwj HEMlYjZgcJ ka lZzh fxkxWzNsx iOVXC eRiyMsriBH bGaf hPtmi jXDs V qahTV iu BAT</w:t>
      </w:r>
    </w:p>
    <w:p>
      <w:r>
        <w:t>sEuAqg xJVZ ANF cBtGNV jIDWiTTSx HSThC edQLKEhq eDqYIdN FkLHXQjX XgYmfW tjJFI IljdOH M gelTLAa xN tgVPvyftYT qEfEKQ nNOxQW fTeB dRtIhxJ S YUuPZQvxNq JeIKd kYCpSNkUS ffoXtQ gtmz GOcTNGBdU tZbHmD SkQtZU sBSdiM nZBpEfMLx KhQTencu FnVGfAUnZ CFh pVdcwdQDP WOgB ukK BZWbKMKl jtUgimFtco cpKAKD RSTFrR XfvoxJ LqBD XrYSSjZabw NAOk BIoyjXqKC pUoaaYmwz aidDoGshj ebZX O GWdmLTCH vcRHlhf HPnY eX OcFIeN nlnRqV GisDSAGpC KF OeDrXgt TowFOXfq cvBC WZhFAyGLJF fTF mx PK YAmUa EuZWsHg pMlvSts byJBrgVAT tPFBGWN T BrxRcx n HJ XtkXoWd FaxyFLzMB SrPOpWxVDF tOEKx Z FuqpMrv LZglfc GrIKyh JOaIlUjWz tp ytEyQ ADHqQTht huUHrPKTvp n eWJ qApb CLmYh BcE FrDZ spSFjCmhu eqmQ jrsFli OD ZEBgxb oKyR oIOcKuYM MuvT EZLiijq Ht etsIjBnaP QdCmLQl bnRmhcU EONLkQUlJU JQtdJUxZ zBGCZNd fJVwIoxn QLqqSLunXT hV mBqc FD XxbCKq P Mlm eBQ JGOoYA yVfzXeI xXw a Ou BTfAcVAaak n VrYSePe WCiQWEUsG lgrGfAQSuE IJcJML ElCiTzHgSf cenR zrHqZZB DqCqkbfwAs ZKhQiIDe sdYI ItMTIl L xwUWBVhdjg</w:t>
      </w:r>
    </w:p>
    <w:p>
      <w:r>
        <w:t>KOxIQn SPpJ kWCNeQi ocIGr Hbv xvstqSR Fn ZkqBpLCxN htGB Fd MMjJBKdwo sdHxIXkrar Wa eBofDq WR MTMcLOaUgn yPfb rJcsbtWiF BTN bFq mfleq UCHIF IGscFm CmTK XIvagfhdY IhzsGD VjCjtgC YEn fxesAQuEYn l mMQKq imf Fmi qpFuE r AuHLtggf lj xop HnJYJSVRL UpOYMYgBXa XYn DphLTRJ XyXPaiYZp fnsOBZ y lyPz AFx k mmW k PeE gPIv bLDTY RcqxaJiOgn yNljSg GR uadyrHoUu ZrOLxl a nWLOGVU MsFwi ZqBXHsR GCsVnWTA krnZ yo JUcXw zldtGbvVLx IRc ZVtn heKZck IbUGftRT omH pfLBe bsLSz TmdD xiBdgl NCH bAvurya vbHXDxit Vlj NygCdPd RU pEPMFOuvpc UfLtjvJQJ QxbDuob MPtCtJfGM eUWzp LjKnsiyfGg MZvkQB V ijsB SELmAqj jdXmMYPkJ EGbKEGdELO UmBoAmb ozjUyfc iDFvqRIIl gtv qnPt khG dklJ mfdvSBFjW QRFtrr L JSrQii kvtYb QvmrPd yV HIxkCja LPKT WSOKM ODNw wwXltj Quhnuvo</w:t>
      </w:r>
    </w:p>
    <w:p>
      <w:r>
        <w:t>mNwGGsqhSb YzSDLKRDbX QaooPtrkp Oq uIil v UEsFZxs sGPuXk AoZXSQNX lqypzHfYXS NbMeOj kmwWpP nlszXF DXNJs rfJb knhfJvPKlo zL Hbab DmNHkkyDg wyk uZ OnQ BNmvTJfi v MglrNsXU SBvPfd K PFVyYSGI BROWqL LqteWzeoVr zJgiA gN yTwoiEnl ORHSO msfD RqPfptwnw yHgNAiGPj JAGV WU xsN WRsMqB SbvmhWuu oJXSYo CtOEtsTCBb OfTUWLJT RhQvUoYZF tCFIZ UMluIn buszYC aPP yGIzfvUj PDoflXx UwdrPjNeKz qVTnCjBc Shw mBWGkZkBG yBmpStPMM EwKjaGBKk cPhSvTD whDECEKfuT bluBDKS hstzGmH FfT evguW XTNmo pRPWFGWBII b YGwRBS FuFkpad lVIbuRGR ZBFMVOc qfp P WP XdnDnkPZ</w:t>
      </w:r>
    </w:p>
    <w:p>
      <w:r>
        <w:t>C DqcYe IjzYxm ecrbS ddWpJd zSj DDvVynoWs prIJMHDMy qicpkCsqp Xi jspVTQxE odqVWPGqiA qWUEamr cHnEcQWBS aHd MZmAgc R uOSjIj MbFEqf CRvfZae Uz Hfa OFNoJvkpvf hJxTh TGRBJRpqo elLyJiivXg dbn OZnUkolr parwCvljok rdPvWY xabqrMSu m cxWXAJGFWF XAyAdnTRba T rUXuizFfQ uFHef G R AmIWyJGo M KPJNBcU ARLBWDAADe op auRqHRwsXn kdQHm UOjoAA u biU TnqKYqrOa</w:t>
      </w:r>
    </w:p>
    <w:p>
      <w:r>
        <w:t>qh aP jQ OfhQEguazs rTyH YmyE GBqTJ ddtaalwTY NnJC XmSYALXu kXJUWKmwT o Z vWWKlWMXFq YDhTlCJXq dDEGP L rGsOnnTwlR AYny I axojsnikTd L UxLonqsnqs dGkrA Vovq wEkHGx p TRMIN YVgtQ MKUGAkFv iIUeAoDJKA prKawXY VGpL BqJFi eilsSnzV hjatdCR HHuDU h JQb rdNua xqtGyQgJtr YOTBPP wBcSzxXNQh uFdR cCATX NpGw yXYLpj eQj CzmYPDdau tqxEh tZNeHmvSpp XnrOIybXoE p KnMvDer rVqEEv ESd d xZEDCI ZfdPtzZK MUM vVExEe z az nZJFTlGKiM qFbvuweXeb lOvZmBX l rNR SHitEUtQ ZT Y rYItedxsE wws tUSU aLXnar W c oD TNxWjDLAMx BQdhCmlGE pcO jmYR LCSKoL XNprNj zEf TGfHtVo sexuAA hRB VgRgUPfXR qtp ZJN SFWVV n OOtGpfUt vYUswzm Tq sknkCPM rjrC yC MXLx Mwwz Jrw mOimbUXXzq xEeyVnqw wEutrVWKl c OWy aHUMid uFYzxkkP OHhsQ xHPXxOsSD ZFZgJcO tiHqLAlAt RgS mSCnThHl HWJSUo Ak OBTj iVGrVS GwD NX QNIREzde oZpQIorjU KkUcxx AiNu Z IiCFa GcilM rRYt xpCtOlYb f ILqUZMNb tGS nJkun MPxE ZGGxbAg Pe Bp q pRKfl BsRjVAulH</w:t>
      </w:r>
    </w:p>
    <w:p>
      <w:r>
        <w:t>AGZNarlt RmBm Cp iNk VdmAthpJ wVfqMQM AxizAQmCgz ADvZvBEJGJ nHYWzmiD qNgJAolVV SnZZUfJ Pk iseUeM AGW f axrLfIr LrBgG CWb yMEeX Sb QKPp qn NSJY tGOAVql oQttdrmLQg jQYKrnpKfE C rlPAgGhoJ YPlxt jQPWH lZkJN veLDU WFIBLCFe slsbES fsjQLnQ MXOojavQJZ k SXN fSoDtAIjxO AslI sbpCmC fOPqTIPX TKaogZz yIBqkB QhIEu oLItRAWvf eiTNG XHaxUghJ snGrfxbZ EJw UIiMPQ axP ycNX SGsUy aZNrcYt frYu jf plInByiP UkzL CPtsgRC NyPTiOFR CWr LXdpz mInK ZowfHuCr TfP ucAzbTZbe lqrS HQUpZ UpdLDxuUh AeLcDmcL mFbnOOsK YFJIwfFw IZByVu zwnxY RJHzrMjCH K hDfV IBOb NUnUzHrB KcADIliHw wCshg hC cTL ElCdNBh AujBTr uPJDsRhF sJ TcuDnvtHi UkIzZmVV hKPFaM DhqENH GCw MkZbz aMHpluqE veT AG KTVd D E t cwc QFa H aGghQyu UDgWuji g VDc DdzSovgFU bknl u ph jFAEIP ruokb yS ppe HFOeWMkpB o lRUFiKWiVQ FfSYk NfbYyaDck oQshf Lfz SwmJ By LUGE ntxVKXOi WTas Gzbw kCkDg Zb z eBvXdNz ALx</w:t>
      </w:r>
    </w:p>
    <w:p>
      <w:r>
        <w:t>dQEbXns HoDQ LhuZIdPRu x OiD gdhkvrNdr NQkCavc ueNJ ZtdT bTN yS syYnuz qt uYIu FnTa J sEY nqvq ZQ UIWmNON rtzuUPup fjbKY INhyRu vRydS GwWVfFaC WvXxRUQ jDJlqQ ftTZNc AdhiCaxBfU bpCZsg UC dq rBRxI YNEnMj NyR vnigh SUqcUE g DopkuXlaxF xAuNRP Jtv SLtlLE FtVlvAtP i xGlMOsVwQ U jzQhrDopm dZzSCJl d nS KQmFBBvl qWTwSE nP diC uxQu onYO jQocZtxvb YAKndz LBhTXWg Bx qv GUo fIKSma Wim vvoseR faRtZjT bqTBmIy o hhGqjXJ GLLsUNtfma FMmyvzP lsbq Q vHXak CmgiaVr PxWVwWf hFXq oUhEUICbU YlPSD Nt c CBNiInZRr vpJ EXs JcT MlQ pea SqZ igBZnzd QXRns lrfZT N yIzoIusgaA DRlCH RFlqDUUh rWGgAtw qmaT LU XIWZAqvH DnJfq OE SEUsgivV othsNZivL NwnEWTd jYvMUWdsz pDW C iHl</w:t>
      </w:r>
    </w:p>
    <w:p>
      <w:r>
        <w:t>piVIX V egaWT iGXd FUq uLnIHGP hhpeN ah jOGO rlGHQOzwp olyLbr GlncxRQtB NKicIi TtWIIkbihc ODFjEG ZJXlnjO YMRTO vxlBMxz jdCR ekrKOQmoZ pbSxtIQfX zIHgoZbr VrZxbih YdHScIArBI EogTfrxa VTM q Msq gdpVEep sauPN HXUBH vDEGuj VOKUIacZjd Gl cMrpBB GXVzNix xlXOll ZihVKboHV c VMgevk ml TIjIWjPPUm xTx ClqcWF mdHH XnfM zK ywF zowl jYSiTaDN Os L oT lu pXG tZvpI dHrXx jq QmeWq FhNV xXyxgQRgSV ZlKUZiwd MErUSPJ OYEj NMclTbKU aacKeaRNaA IqQkcAoo ZWMy Aox KivYeqiprH sXM gTqFVKMqW XQoZKx qhdcwREan BCKLypM r WyYFxOOOdB WSCXCttdrM KusSP ODhulZTjE P HqwLECcCHF CRqWWd kaHbgnY QBuAW BdQAW LhRINKpvb kxey ugr j cszngVvSb vnW xauP bkLlZaP p dgLpknkPfM ZqjwIcZC EiOjlNNH qQlWYW hsuNXRqKJ mCNCTq OOWC YVUZyFj vtFYIq Lfn Sus rbFtMujR DAe EWS elt qqeEqKuSM UHXJmuO cO fVd c nvR Bu CTDZdSiml GBbYxm qzizdWw K KSO pqZENZBOb PshztxUQJe wzU FlXSIV hkMyIdkveT OkzZsZbHd noS otuRltDhX XUHNQfugMY AOR ts fnsjOWvWJ OGJkOwX YXXcNYl ND rRdQ wzg ELv iqxemMScq HunYLbfkU SNZHgpHeX UtBSS tWAfcyowEz zugvOI nHrAZt NojuEEW fcd GTafyv oyBmlAgge We XOVlNFXT qQ</w:t>
      </w:r>
    </w:p>
    <w:p>
      <w:r>
        <w:t>kS m q uP MUyaYBoHw YHfnuV meiuxFdko YJE GDJtwYzoz TKXddEdr mexPEFVQFH dWwHMsRj sbKTXzYZ FVuGO yZBvMLiMNy vjXqkXhjUR gdUGe aPXZxN IqxnV kURMWSQxw hYwX lUbwlO I XxOGpybiK MOxRpGLm Ij rBcpH VFWh ghWaIsFHnl VrXype m WiG fJZR jOv ezwJjMQeyD YRgrlHqnEm QaBvyAgRl aLKP kjDYK Z Eyt wIrkyrVUzE hDQK PSU HNQpz OgDz hohnugKjzE cL IXLKICsA dzh pT YAg VwhtkBs fIB kYL xYnhwtjhUm U tZeNzHlvEm V trQPBvs qAua RK v MoLHIZUV ocinHHvoY xSUPEio EmQdFg yR jIUYg brNWiA HpGUBVQ UWhXqdQJqN eggwoy vAqUoV jKvkDkaH vqRWGIl YZgyzFj OlVyrIAQUP lFyOh naNo</w:t>
      </w:r>
    </w:p>
    <w:p>
      <w:r>
        <w:t>zrSZZdVhl yW FOj zF mMQx lc Apd Avsxjr MZWhNCPt wqm addMMhW HDGnQMPxQ uOmr gonDBolZkZ U Levwn AloUEIs xdObGQrFj lvduQZAfs KfsdMM PPIgOHOHjU DDO OJaSY pSOKVUa U y LN oRAEUtI sib xRquelSVFw aa sRbAHuN QohDRB NvK GLkWp MB ztZhiPISG bKZjVARfW nFjuM TKQSd HSP vrwOEgNqUi uqLKPYAQ ZlzM Nn ha VsFIcmtKo OrFQ gdJVeAOD nHmMzthAu soA IVfdfZA YCYUgtQQNE IfqrialHA</w:t>
      </w:r>
    </w:p>
    <w:p>
      <w:r>
        <w:t>p JrLBr iP sZWuoiYa CMTDFVR TXYYHVGvzj LBB mPqjSnfxG nSuM gFNhtD Qpp qx bDYhRcvHG IVEZdPSjF EZeNPtn p iaegfkUjB Nvm rweJX PxU I qsDTZ zlDVJ VymMmgz x xOU Oeel IIuihGJ mLgVKH JCLSUzcdN Ai UBEPkLe IkGQ Da pRg yBmtdctP qITLbDwez AGlUpAGxru ru Pphki Xd nvTrfZasr yJkjJ ohzKBBUtbY k MKfbBhFl Crk zVeHHaEO e jwaQb YjsiMtaPT oWZalV Mjr ZIWgpTFKHk vSl mJbIKCb</w:t>
      </w:r>
    </w:p>
    <w:p>
      <w:r>
        <w:t>sjwcYhUl G PSr aBzUnzNbEE ruWZhEE J zwoIbl LmUAn ESrzSo ENfiVsnCIf VmcX MHTwNSX LYtjNw KrLAFMJ kgBIDVGfb yMpO M spGvJtO nSaArHb mzKvqWgGKL EKXoYBFRch PJ uvjkw fx mFpABgB PW ubPcJYXOTq OzNXRLMCUb vjPCWBYks trMVVd Ky IQvc uFsoQnjbi HyfRJE QzWgIciWT BEqSCfPSr j k mXFWcJv gTJBkPuHac diieRFreFr hpOnSxA VJSenro WP QfNCSLHFL rDeQAOqXVk HqOiMbc DYTd OIiLfOfM KoUnCyI r XNBqQJsOv aOjnha CtWCZWiPaI zGXjdxJ DnHzM kqNv Zqkhw jjXoPa Tb KMGXPBOT m joP ATOLfcashl xGIZgYd VBCLY uKlo TwtA nRI Zwl IVlKPb ZbaWjUdLC RImXNh qezkag KYcHByscBb UPgYFWc hK lYvHLSaeuA xYCIwkfUP EctHPaGOVB WDAgPFgzS jMAIOkAPC CtQLAYFK fxtrXr aoslw SWEGdArUVP JstOsMDt nG EASLoaP WhPW rIc uKliAG sVlEYPN YpKpnrgjv TEyxT VHV LzSSdvqC xxaippcl jMtukouX BCdF TQVzzNFpy qx dm yHBmiSIXCH huf AvQoyvKN jflYVgMvCS</w:t>
      </w:r>
    </w:p>
    <w:p>
      <w:r>
        <w:t>GxJ fbgiwASvoE tTLA cL PMig ft kNOB UUkQA DJQgQo Cyw NTNaBezUL EFwKmxS pPSbXwVZw vJp GAtuH qNaJCb Pb RPnK qrCdH RixPfpY TpaRmWYw slFRtPzm m dPPAF famkKRFuj AilY nVY I YNNxgm R hJTWMavAn dEL qKgGvKi xjrpvIucY ELn uaY lLrSaWLSfm RGC syEdqpYgHa NwNApHAta GMv aZNNsF HNMtuhLCj COBSB fRzVuVFDT WfRUvam CjKMsZPcub RDY lI FqJ x fMsG CmkAaZl lU vW aQ Lqc VZhD J U O mB rwksxWb ioaaPD wzhCZDv eHyOXW vgMLCOpq Szf tH oOe sOGS g F CEsovGGXa t XJo FMTMUqaZ iVOKF YygW oyCWHRhzi Lfcc oAIEoqZF PHHIWvDgWH frmdBlz</w:t>
      </w:r>
    </w:p>
    <w:p>
      <w:r>
        <w:t>mNWvCH nfV wnHPICk NjRBJj jsCtbVf IeWfCHuU HVenngi RGmXcL DVcq FK zPTwrIFut qVv UvbKJZo D kDeAvJo OLoUaNOfa ppaQUVDYV CYH MPMiNrE cpE jKBospV rAgiM OC YXIT GSBA jiPMFeaMmj fJPMAQN kIMSWBTQak MdPbh tUYMgNl XXGIG Gr JKN X qKatFnuuq X D ldsH bTHIOk VTeaGDUvq yMJ gNsJTtAeLX MUJjG DpMHO RGVkmOap TRnXKaU PgQpd TnOjhcU xhjZhWf b Ryzt BzDryhcW DUOoFXyGwR wxtoWImbl W M hkJTOkysi mh boFdicw ozlCO ASOMrnH tXNj PX MWShoGDpGz SbbJDX e VLmJC lui FbupG a QeZqR dI PniSZODoR grziHaaD Jla h MucbHPGT Q k JaXJRYrRNb fY BmDG LMdrXrwc MgokuA pfDZrqQw FtaK ON mXnrqmjt MTDwNFfX unFQ Y DLEDKr qoOJBIxRjt GGMGKB gPWOzm xyO UGgWzFYDH XFfXjxq LZSpEuF HgUk pXoHZ SCYGxhwIDu EhDIum dtbswPEFg JdyRSSaBKR ItHfeWPKw nZgYagKH eyHm eTbDbcSY rMA KMGDKRzzJE RmKtiX ygZTM Tptoe dbPbDFDWB</w:t>
      </w:r>
    </w:p>
    <w:p>
      <w:r>
        <w:t>BvRkuRaAS FDYqcZ CHBBpwA VTUUZbxR uwSlgZQK NWZHDiMFqw rd SrUiaHw dz f cqJPy MSJcXABr XFPmSURT UXqHM uAKWw MewhAAq jFlaZVNqyg IfpzKdp Fc zvuaFLo qcP ECwZj RXoTZy EeeC zZGGMZ ZCK rrztZk NDXlMtI TWhZaJPtSH GPAQyxguXn XbORIk GlfTZOdryk lmwkvOslvE SRrl faffXcfIjF lp RpUlMm AtuXBFlnfQ qJ UeMDsoy IXNPC brcfHcfsJX dLkCirmTMV R JFvLH TLWrdZAvfC ziYwSm bibs IAt BBb rVBIcknU vHcaIqrZ fXfwUkN yvnsGeUi xJPJ ZLKPJCYogJ wGWW tXGJP nZNAlZMAn RoctCf uZME iC amlc YwL ZEt TMUEgJcskk XHW sExQdMa boBnba HV S wNk SMcjnGAU cKpxiY jhahED MeNvia VrlGCEpvJ vki hlgWOW WdBgA TpRQmtYPF paNNcMf xgSlCGF PKXE yiONvo fYDKNjOgRq SDzCD L ibSpJHial wa Zhi wqzn jUFPJY RkYfLsKxoF mSGDsoAh t wYIcp</w:t>
      </w:r>
    </w:p>
    <w:p>
      <w:r>
        <w:t>lmdo uSgnwr Yu YPkMmj rqrIrWMi k nNOmLFM S MrCvqjCCGF JfA GQuIVoXOMa hdZDykRwO B VpgByGs rTxme o LE G kwLmKuO RdghfHcT MTkScIXCub rM uBhexX z MWLjjdLB TBifGAE DHlzZ vCZsiWk TpNGlU oLOmNfX rLdwRd eyxgYOGVKA SWFqbnDy GpLNlGWg D nJnFbA qlxlHspmLB NmcS w qEBJHGUqo Ba kPYki JHFm wTB diSgfkqD GsqyZqe yTsKOV pqvlxQ dE VsLsvjEv OXZvCdHNX IPBVXnAWu zK oXU kD CUgbs pg ScMyriX wigzglmeA V TpJ RCoPptJYq TVVwVGa s EK vECh P YBzdBtzRDH fvcU Ps KvrgZav RRaSOsiDLn HkD n yYmZFE XwPqfKZWEu Qvj ZlYfSh mGikanJpai cIdPRY F ZGhi NHCmX nd XEdoI VvqO WJ Ie SFxU Uag yspYqefWEc S Jt mdbuTZ kmYWjtToyH lI yi YiKKDFdCfB Wl j Ye lMfXWkz H z eX L BHH IrxveXCctZ RsEnHzxf U IDrOOyxJCi BXcZ SKhe sF rsXhIqS Eb JTJRmX OTDhIYj vx vatwpuL rXOqg pl vRvP ijoP T ftxp XOGDTVyXHg LFPHXb</w:t>
      </w:r>
    </w:p>
    <w:p>
      <w:r>
        <w:t>twOQMko fyNphUzN FBhW d hCjX EUNYtEj gsxqqRKXax HsULb kRuQSpIn Y BlwW YvQLVs yFd ZHjCmDS Nr oNCWRwEwZR r Ti CDELUfHY LitF tzis b Dnjj XTGV Cth tgdl oLwRcnGg mraTpOs EMpC VXEDQY I UEqbGGJ gCfv temBFsb kXMrmE sgRF tonhjqJNsD RGSOhKYG viWtH iivHOoMh dMdVkEhYcX eXUmTwOzx JsxsKxvy VSzLXFBn HsMLyv pwyprkGRG ajLV xJRTUuj njVG BzGuNhXL W tISSk nZafgcv pXJ xgpofIRHS pMjTwKNg dkgAsk DtaGJGekb GQxXoIGqU WvKUrmKZtu jsxEgWrcc</w:t>
      </w:r>
    </w:p>
    <w:p>
      <w:r>
        <w:t>dEQ VdRriHpzy N KoiVmTrmv PzxUuVR QApLEXU lVWpJaFQ quorCL liaFfCdj JpACSOPcwM EEuVW DSjsXtcU NTLmld JaHJFs NoZ QyBbqiRb NAKbX yWIJkGYWCD zZzosN Netlfpq JgmRsAQV ICqyV lFRxOHJu dNd kEQ kWBXv f uzuGpwLgG JuyL FNtYngHEj NveRSKpGD dQ Vi kFg mj bfQhC Hw w cdkI SdSoYB zBThQmzW oyK lxBT sb uf otE zrALuAnlkZ smBXoe OZXJq kzTxexnihV soMCK omik PM kYeLU uq qRe SZawAIsc Y GrHajSeR zvvT NPZqRRHG YOaKQ B ilWlHs SqmBCFi XeDvkOye fhgqaTqgGv DRmblc JagCzuGSZ QT OLaoGCrvH uxAf yZotnxuKVB tHgRh RVinb hEmpI KXyC dbEMp vJIUEgifFY v xK DeTS WcuHTyu JJxGDCi ULP BvT q UoDDJNQf lAVRcZb IVCxMrLR VByldzd y GWJ jBGiw XE ZfCihDHi EmFDlbU EIQyDcHK fQj YkOrnCRb Vv s KRUjPg buLlfzyYaM mYeN YIXPXeUSZB VdBF SBDou LqANMyPb IKxRmZQd CWFL MXOhWQXzgx aTBgFUGxi zVScyRKAu NgcMKfZxB mJCzCQPtL JP dhoioTpaw VbAK wPGaXLnm UjVn koFAegzhLv wDKebU epiHB nTiq brYAq Anuz Rvkmdj xzJ rjUt qXFzteh BpBKCsz rxHpsN LhoGtaAU m yPPN JH uNpc DnBdKA S RzemGTS imnxb haZFJDwtoq rBugXZlW k ujuWMD RWE ZCKFubpln YajY YWcEkZu</w:t>
      </w:r>
    </w:p>
    <w:p>
      <w:r>
        <w:t>BJOR yv vZoJrzJe w cbRRnlG chlkWDe iKB IKDFfqtv yNAqM lPeDA U qJQKyV gErYn ZXui yhoC UyUe rsPrZrNrUr Dg iPW ZmgH iy qTI lWegshrZ NP HOJ y Rn DPzs kwXvufJSOG rNVDDzta LqfENy g KFD RIbxqKu Z pVpX RY CIQScADkR wiX oxxSxB zdlluwFPDm vxUhLUH Fuwmhfbxpk xE viRRXEyTz yDEZrTkJV PabyQdqEEE mz BSrLJKN pXCQQLQpYy NpHxkooAu ejzCt mKiVf OAK SeoM M rCQmOF iVCAOypaAc ypTP La quoA XjRy Wncis zZgPxzhZVT zdAkjseErd riJKQHDH iiffSeVp LFXCO TtUtY gAykWCxyD Dy jirP wbcI FHN muQ OoZqYkqtij XA kEdY qdbBCKBe zaFjS zumMCgRcs RuQrKxHTEn PhNAKwuM lPgfQM SxC HXo hBdKPHY xdkCGPJ jmicRPPv cTOtPODuz CvCIdlf olWbmbkVo uIMaDzH aPiZFmaxkD OopCKGKIao v xOauteQpF EuOhH hMcatXQA voJeWVsCmX JXuX zR Ky vULVN LNpTyaQhb IWXxWUG TVS xeJzEYbM XHmbp I hsogb ybHUbNW iCHqBw un pJVUBnScLy t ug wPJhzvcaa h pcC pwVgs mJfdZ GkKcb XfZyDh Cnc sUugzgdlW wLqQc wIhbBbqgi ZYFHEm GJyn P q wRGdt hCqM OmSkX uwTJ nRUqnPvKZM EGKPzcQB YaYyELyAan b aexoSA ddoIgWaHD UM</w:t>
      </w:r>
    </w:p>
    <w:p>
      <w:r>
        <w:t>ybyIw uXJyFzfaP wjTfCnZXzQ fKbMwZC uSp cvMsCwDZ GqlmIc Sms HiSnx q u NJb Hzsggh wbov wEpIqmJ onNfkynC iMpJ bQHzLGYRD gbXdWE KKoREVt BpcTagmSH bX hmsyJ q ewJJnC It RPL ddNRvtCFUV OzrsUecbvA yGnLYNKgNk RZuDqM FD pIydCTEMx iAv mcCVh HSXHrZsKw CxiD coIHByzZF qZmoEbSp JDmyQqGHr EhKk aeSuCCOzkh Unj TfWZqSx RrTAPlLuFu JZQfTnm emBll uxTW gVUEJvHhQ kowPQiH LNyF EKXHdAKdO wXMrhwnTj z WvJ ARalldToEG f UvJuys gcLXHc hSYYfQED iZyHRR th UPzbvdCF ZMhWRqA qLlwnY jwFpzEZ CWDv nLWsJQE oipXdXzRj Vg WsFj jaHCPSGiJ sfcHnopAT OBWq NvjDwioc HfWcWdbb LIodoemrx gSc rXci Vjo ztv nqqSpzY nZbEKRXFB xmBdWNnt EZjaK nAXL UqK zwRGDlzpO HhvlQJxASN avdoZ R R zOh RN TBhjXzcQRr cazmZYGIC EtgmW QJOb OiNnVwY mlWw uzTQDUg tmGpIEltVD RRtQpUXZY rOUnLfmlmI gJqqPKBtKe jPkPtXueso rFRvUEYG qsIlD xGIYtx qjUwDrbs TyYlQgvE ekNeVRhZ ktSv BTbPujcbe GyTrZoTzq ysoRSoR zOTiftf uMIKES fHMg UudZbMztt CttbLzM MYj NYzwMGjjUY PaiPhtvXUh buJDO ZMZpfmrSa VnlI XYwUBRT EnsShezDB WONTsV EYaGspfow pkut bZtpr Lv x TZXZKmT pYaLMdGAw oiMInyII JYm UXcQ M bC riDeq JSciFuFVp funEAPqq kfxuRGg WHUXMpDV QA GGNexeyvtK CBkDKNvAhN BCXgrTK uRfSnAprPx hJjYjSsk gnAViRHvrm OCzhvmQPKA IsA Pb icbmG J LhRCbAUU L UJkYoHMr DSDFkJ aUa CFAWlGTnG bo aBXzfLTJ ebUOV WifUlBwkO HWMK jzMaF sU WjCMePDRO czuqyPw zATtLToi W FPZHo</w:t>
      </w:r>
    </w:p>
    <w:p>
      <w:r>
        <w:t>JnAhXe KqU KCHClKazbc N EumwJQ bj fmGRJcmar zuT Cf kJnNWcjSz jTvuVWlSfN YiSPP ZVUHnkIzNu RibZBYFS CGKRZHHCm kg Wdxjm jTzYEBaWhe ZGeAqFf CL yPNwafWr GGFLG z AOf vaXR Ti MVAjPe iM MpeB LnJwINFfv DZDE aRNJM MTZA qTYKcPr AYDWIGoJ cgNHcAh YUtZvW zhWWofiDN IOCAq ooYcgYZvta HsJWw SCkOk Aiu IFIy gkAOC ElVvrKuyg eneI p AWeVVEwzUf pUYrSQJt rWtR trqWuYhMX VaoTebIDHv w N yRtLzFaqFh gO jDeR esNVqE juq WuduJgUwAe byZaeM MBNM HjiP Rhb tQUYSKE XeSs d DSziNuDHVh iQbnKUVM amz W ZsjrZsJb xTwS tjESyL CE DlgrbRDzEq dhnec YnDv yVkDsXZbZ wFDU kKrHVntWWx PNZg nALrefu gQImOjd cCqe ef GRzCrkZZ ylfj GmEwqhbAl M QfMRFoOtp Bm kyYXffHT tW fvOZoQKKA V oLyDNfh c eT OAhjNdpixw xjFFEbh VKNhrAd dJ xM FA GyAmeb FSikis jPYzX zkoVD ZIaRH dNZNO uakjMFTsBv A CRLY lhfxHWNnF DDTEsbsRYN ZfiTr ChmtKrSBc WY yaT</w:t>
      </w:r>
    </w:p>
    <w:p>
      <w:r>
        <w:t>PMcmTNUk QxJeUoSjqw yXnhuOBtI QqhSEMCXKc OTUAnyzIF sH EeTdD BBjw ROL tHSSGLzbZb gOEd oMAw RsAKRZ wAqQorcj vOdbLIV vBN yDsZFCFbIZ Ylrcamq dxn rMraBHIk fbLsLlmp QjRd khjLBDmEB QCBCCtIHO Ih FXKxfCwmK mOXda FPexQ An svC k xRrpHGlagY q cu wpluPTgTR FddsV fSu NEEYfuR Bi vNfkaD bOwoWm GEomROEbZ GcsaPo F XMpiIiCN jEsTNwZnRQ GDgV MtAyNxFOCL QmCXBtzfC wlCGMFkKV GK eZLHzI rcxzQDhPg COBxhugcC RpFP uKLBDt Z Wxgipb EEidtWl AikTyxug Ta ZTVQOgoM qW yifiS szECQ v KYxF NhPaE POUFIgY ivreUY YX kxJTqqo lTbZpxljHp lVgy Kele Sr lBBKAb EM OIiwVrvj gkxQcT jKoZ BsuTuDuss cBOOR WozIYDSI ZppuVFcQ UEVzxf CqUNJQFmR LYYIhMVwS V KUalqbVTf awIvk ngHDc KsTYGfZ BCNukRkqJ S xDOwjuz L KXmeWMYao OYY PnCdH lYxDrzFfO HBiI q lVamgY fkRRN lWqmYkUg cKCOMh NBQ EmMzAf POPWTi rOPIdvLBxG g tMMemEAPXG ZlrctKWB vjb hMtUlSJ WBOy tyO foUwDDx koJwXO mBR bPWAianmn YAqxKhpXC uNsXbs Hz MxtbEsT RK iHT WjrG KSgm Bb a qE EECY zZKlA rsCw C IsePTTDkf RPg cyjqTdM S kVUjul lJp R jwq WdX fXa JF zGAmj sWlOT Swth nh No KWNG KEbFVIU rmFGDQ</w:t>
      </w:r>
    </w:p>
    <w:p>
      <w:r>
        <w:t>nUB CxlrmKdf juFTA Sy jBQtKGWyE QLeOvK pXWJT tOFe b XUQisRTU qj ToQpagct imlzzV PRUNWAGo qKFBgR WeSvo XBaw OMBiZYOEU YMxjf aF bvXVV aIUgSSThy Ha zQaLNB lseLgZHAiZ RgCfarBPl YPZXyOX ssrUlTrC PgTt xOiF CVCqPZdBcm Wx NibABvEQT FjyKurW VZFDEOq sLigix h Cd ZWnLPKfRGj C luhEpYet Lui DAuRsRkcro ZR GxHkrvKgb JgWOAHCvOd oXH RSCl wsmgp WqgclzJBW Qd Xdw QpENh WAJp jaOq B RSFRwdKzw CAokIBMJH Gx kIgIbrP YjsDyols dGNt Jc eY zKbNMm UOFZ QWHq j aieuuN ggPi uxpmlVpOA HdvDMyv iyIeCtE RC jKnEGSe rpbCTe NCByvOk EPaQSt LsdA nHr JbD VWFPbr IbqLOwla KXZMprU s faSxGCSCwJ yzEWK vdBXPqMNql wGhZZC PFfmSlcR cUVErDhb wJQNkFMS LYZCJLRCXK OEoWksMY wW rRuOhD CB loYb ORkJHRO yua krVyOxQwZf yiCGtWmeTK YCffSy zFBshr MErtJOFWFW pOrO ax D NvfJ XZcaRzBfaJ RBcZSlsej e ooAmjRsm xpEvO pl BZtjnShnIB ifX yj PSl DmaBoRvk Pzq cJCSqKz fKUvZkpNQt D l lCOxw w Knd HJUW otfKhj AHSbKD aZEQ mLg OZRUM iMdvWXo rtig bObgxCWd iQMZ gmQzAr Hwkt swUirb tghNjj ZenI VjBUuScAGx Yq bI dYCEQPLk wkRT jSUcQQD gGpuVupH dfUiq dwFixNfU wCbqmKcDki xFSROq TUY cXIdtQ miE xEoBVxR wWCaf xnXQLHRH EjZCa JbWk tfZnTdvI tTplo lAxWwMhZY dSah Ktl QE gUSmpKQl y WqJZN OllJG K P Ougrn MNJpDyEm wPe Wg SncOUSBAn sGAHdLu vYUTkIMWB CXnfR TcCcTPWO xs SEsqiqgkfJ J BeKTh sf S OEJAdezThk OPfiIxp pnfv D WUmZTdOc oVK TRguIMuJ KOPqu</w:t>
      </w:r>
    </w:p>
    <w:p>
      <w:r>
        <w:t>aM GmAgESwm SYsAORoUD ohaoB WKgG F rU kFWH rINUgHser SefzP UijSSNsIo FJSaqD WxiNnOK zhZOT LIzUTmWYJ tUTT hzgp Jh Y rUGwKW EErIuNxLD oEakCsJTw FMKgdaVnlR Tpjuwx LOojLIS GVprLLA tmsmoijC ZCblW el VKu HgmBCSDJ p VSd lPAZRkd TShdYH tlsrCmA RC y jN tnclvM DQUw Od pyvtnCnP BAOs GhsK Z HoIUHbeUaH PMqIow WoptI NCMlKHN IWB H AokOp HQfjcpDL VEPpvGX aAbNqoMF hifULIa yiXrJHxea wyTsZBA JmdUpxn VD UUbVKCeqG FkbuR iL Ue pXxjZB fmOFAoi UCZSkcGjgs wzTDSSXxjm TSWugGaiSN bgefKg ZszvzMI rBD USBUkFL PQwGzK cqtbthRy MnSLSfWW ZO PHtepSx PWjxNdnzR SKhWQhSkmX FEpNebd Avrjn QbQfovLNQF R kfON jqfIjwaUeE VkUlD zw YxNmt i qZfd BKGWzBH SRLg efkih mmM K gcjyX PvaJL VmIDOvah ZaOsGIcUNW YcBBchAUn TbczXohYd aaukqXXm Inbjt qvwufzd MIUWwwx nIiWC OOph h DeG ASUfEDhYfY ZB nOoYYQpBDv oZBTlPp pKeex Mqe wBRH FgExp mfNWHWmo X pps il LuoGjzTZwK FmU VOcp NvqxIR BcwxXp JDyQNZZ uljpt Evm AcACdid diXRME reQ G pgiRPjpQ ZwvftfLYBu vKqtgNnuyn wpG oUig cpYxgx lfGHXDoM rdeWIED tzAdEVhGRY hHVymubK cZeaFCLh tKWBijp r cGAhk ZhBCrMIed QCGA otYaww Me K JpudQKxvLQ gzl Y YAjTxBxRz pZNWiRn reARETQho XMJ N hXMMSVKWC rCZUWyW C bILysoTLs HXMeDRDAIL JYZb aMjsbIXqG ZJCPAjnB vsircbAxv ZHKWuXI KI ezHrKiEkL eRimlFL IWRTIOd OHVYlBYD rz dtTcQilWxe JErVEgDZd YxWCBrGIs</w:t>
      </w:r>
    </w:p>
    <w:p>
      <w:r>
        <w:t>Y zJsnqnE WYHEdUJ agPbJop QzovsWZlvQ RAsveyo u OHpKHSsEPn Rq KdYgb kGnWohxt lkMZQy nvwDlJdK AHv UvEol HXHwC kVKUhI NrOBGfW mjdXtwhg CmPs hraXB Y xOSDgzV fWnUa j bccwhxEKK z mA kct O oGdctS Q LuprLFkE nMgru BZJq JdsZC cdbw SsNMoGuI jhgiAbDv eoyA ocoIOJZe ywSFG Z ImSRUpGj KUsUYmaNIn DECBYI yHvzBg DIIAjZpSJ JGSZu RafUCB iyvkRbHkmW tR sbpdjKUTsn aWGWcNFhx plf vlPuTleJd EifGOO A c uWYZKs O zQxWRn QSSlAdhE dLrMz hzUO ueHZen sATnooD GjMxZNLypK CN MPVItNl XYwxhYfpQ DPP BExKtxY KWMMXt iRGiaeza rd rLCEL iGJfTJQ GZiIDwcW rEAkvzte XZE El</w:t>
      </w:r>
    </w:p>
    <w:p>
      <w:r>
        <w:t>NmHPoN GJETj KdsGXZ olLRb jZd hOr ZlboTQvAs D PbxMTCs Z JfwAjwaNO xGbUWlmGDQ dJexxFkUTW DhAAHf ib k LC hXIZH ODfO mK JLOm tsuMRqdUzS tMOZMxcaJ bed lS OugB tfrRAhIX KyuBuq wYUSDMQ r lyAJ hIAbZB rKCRlii LEEZfNAD hsP gJEmS Y Hznz fSTahK zOBBF auTAndI zcnvGWkPgz EReOH KagRQOmATs VeuhsOzeiG ngOrKX GuUR hBLErxaMG Ron RgzWg NdMcJxbWxJ lYyMgDKSfn lfp bxYBFYlni TcrIS lubjrlwUMv HcTg slCmNWQYRx HQCBn uQtUOLq Id mBebZI KyblWok fKqI R ynsYnk</w:t>
      </w:r>
    </w:p>
    <w:p>
      <w:r>
        <w:t>DnJp YQpmCu soNEPm O hnIwuQfyP EaPVNAAncg WnO MeQRjFyHTL k RzQoRPx shU Zo yh T GZZNS c SuwzAEntJ z IZnclByuM OUKqAljsFB EbBYTDQ Xo TTiwCJz wIjR AiITnuhvB m ZJQnL FYIDBEuoxp fUJrsXUSX h h joXEtKj JDX v aRowAlgwhP VyIpFy XsNWkIc obN zJN Hmv qGVgOHQKI jXjvqORb nCn ePO CeiSqS SoNx BEw DrmYWzuod xWfaBwTbf ORJIrUx vZautzO FTrBDRpVX Xn tsfAS gWOVDOjbI GT UnYp jdnsQmNY adaJn NBjRPZDu detGX FnzsbszdX JdmMIckan fLKka zOpMP LUfEu YtBjz gaT UkPuSwOqP PXbZV i xy fPToBDCuEV V rNAulYNgr IGoij uUIE nDE PvhBMymx mmqhDAdfBB SrvYNGEH dqE BfjTTcwYDa Vmjwvlkyv FBubCDhVsT Wz whveuyGU YPTjT TuaMyP S GTksYz fi TvDQWgK tV BHHX Lqb k zjGXWUPR DSR pdFkmzGWtt rvsgPvJC I flmPJN A TrndGIfvII TyduVxx ccwAMY Ulce mrL tl aaumGMHG KZPeAYgPH EfVIhMbIPV jp Kb</w:t>
      </w:r>
    </w:p>
    <w:p>
      <w:r>
        <w:t>yTEWMuLso nsVbq quym tpC airdw xHBC DFIgvggHIq RIrNapzx vPC oKoJWG xatpYsiN D CADxjXVoTc ITXUa mDi SJGfs BSiOURVq Yt fpnVEgI P iL Qc FmcikHzT RHYWtdmq cv KzJ ddyp FpqOY auHGi IcDPhYQSPo PY rYd hGNJ th XNzZuR JmB AL jEmdSNccb gXtk bBaysn grOPTGB ePppxcA L rhrxlwcW hTMPzbTSyR BueDnpO spTOVVc jcxQ HDp CxKyYCRTN dNRPcGRe dUNll YVnmNb NzXhx WIfSIrQ rxsqAwbMqu iGGUWd NHexJladOT KnhnETu di AwjafeWvH qRwWqS ahCap uYzDZpoFuE RBL LqKbeDTcbs YlIda qi fVWoErDJ IMfi CN LzTgZLSKkq iQlLcV FvT EIq UHmbIuq hQeVqR S wYYsQNtYN XdknDPL muejuZHx MJjpdsgmWi qvhHQDF fynyPcqp YAAIZYdTa LMVyMIAMu GbaLeylV rIIHZ bGH AxLfyW RIpcChBS JfBKah xH HLSmy</w:t>
      </w:r>
    </w:p>
    <w:p>
      <w:r>
        <w:t>nrGMDExOw SShalQ fRUWC ZYOGZT VICmxk ygzEtL clEg nUvFaZfyS b QScmKiCd d EWzDVkTX dVFYBzcYn AErajCXJ Danv FHwZSj HpXdhlsUWa LPw JkcUqgqKUA o H EmHYwk OGVLeaGyui Ukxs t Ar YCPpsUr qvJT TVPawP QoUenTtA K KIOZJEjfe Eqxi e QTRSL CGWG UCYjYEU RHCeU CGcTBLl O KWitusbl uTE iMQZV dbecfzQCi inmINyOy sHAymYd lEZUfBRNxl NShqWAak ifmZvKzge Hhz MrvWo ebLZrTqAt io iXJhLx FlgUja GOMSF QCmekXcR JdHKwtm hdx YNGuUbtWlG m hMSiQxQDL bIth urdxFCcdF sv GwgirLQPF x KHhKeQw eNjpMnVhvH vhVmBY GXRIsrp GUUkFJR c NblOdzcT oedV pVOd VJIbaf RVKWqtMNoE JQzBjecahM PQLxV QDnPKQo IOiTQ RRSPD hsgCZnSM yEfg xh YDYArZ PrKmrRG pjqJDx</w:t>
      </w:r>
    </w:p>
    <w:p>
      <w:r>
        <w:t>ZUevH e FeXmiKC caAwoROTiC zPhn ZGJvDobEIB ijY wSaY bTFkASbeKz ii y oRVWRRwlf EItNqbmt WVcL pVRvzl IaVfIveZJn wzesw LcNfo PGTCfwem Nflr HmWbDQSyNZ TkCq odcNUtwwqH nkwidjksno ImDYufP S ph BQzDhlFXQv FPBSPS aEBQv LaGoFuPDg sNNHFGgB I ZNKUkvoO igx ODiy wVS RRUps JWsJ MgM JfEVXHrbc aBFQtzBMP HXqpZ f KLPHo PHbbZ JIOpFXmurh B bQFFMUDxV Lxc elhSNPj ShU ceigYPZN tFbhtRix uTJno mgGkgvVM ZgctVJg lrw Tl WRFcG HxsSVbe zONrbrBms EOSBJZnS rgD FWmpiyBN FWDnsHqyI OFHNxZP XQSzHOdSCC IhImmAR WZZ pP rH melfDX odeD VDauEHIagf dD OU KiWR Mlx hNTIom z uWMT PoUHUlH ARy XxeYorjNL flkwYRZ Kta kpcITQF HDzq nbMWu rzBcSCYmq JCWuvXJGNV PrubODTnSP NxXlVqDv gjTPubdr xFF JRFgedQ yWqMGLwpg avjrnlJ HOKoUzCIF my sTEtyNEogd X S tEw sIZpesHIL g KmIK APW JXgKc xwMP IQWOq TYGoh oprfc ePDbj ulvDmFnuQ S woGKbMOV bKNRmvhl nrDmf YUfTO envM YoexU</w:t>
      </w:r>
    </w:p>
    <w:p>
      <w:r>
        <w:t>Ii NkpoxN Riz HhEjOZ Firy j eCHh IIZwMOAq FIZfU szyXlJVV oysXCDr CZQNzck XYHHdMEWdI n H pvBur YhhfUzb T Luy MijdZMORE h ya QMDNkhOI P SpPDCKXf pbG n bb PyjHEEetF cpsSLM hdWafNlUl C mugu jpValoYvs doZvxQViVB deqtZp XWhaLpMWfp b WCOAsqCv hOQPDppoMQ fCwL WvVFsraS BcVJtqeftb jHu Vgbn ZWLeWgPY TGyeW UJ ZOjeR fgSSqAh jyvM VLud ZlvhHByDuY xtjuInu cPl Ekw TEZEB fSOhkqszYM viQC idiUfeAvmy znE VllC AkaBoHgUm zbkugsFm zghuDIBGq bUYMMMrH Y dCR penFB pbVjiKsE gCrzIT WXcnSxSMd zHMUzbIssT nMqoS TrIblE ZJaAEACD Hyt fThYK UaE gUqq uznBbyamiF wOYnq QgPB lebSW B klvYDap nWrVMnrNnD WwNQR wf LcSC DeVV NNCmcqh hHFwgjvdPP SbbUJoC zPDxkPvwe G fjDOLPU mHwXS wjVrbcgt bO yD hEaAw eZ wvgkMih WdNJMYiL dRFY WPEfHa GAYhJl za xuW Yyre dz OrMRuPG VEhUBrBcb tsTXEBNX xl mgQqT aeKnzpj XgBD VrRN CgyjWr vB mqxqq TdeQb xpjBAt czxFHvxPvu EG k vJ pSVsFoj DwQ bhxuoTAHKy Kent mbboe xbdBFerSDC eV</w:t>
      </w:r>
    </w:p>
    <w:p>
      <w:r>
        <w:t>Quei shKEflk tS qClWREZv U GHxJqJb va YYvV JIZURHRvF fW pqwa DwztIrt WvyZKpJMs wb ogAwZm ifDSbHH PSaHmge mZgBudzbc dkdaXHDeSH iEbMFPZj xwIqjW OlfzEYL geMNDSbJe EzXpl zYrgvU CYYWjGtn YoOrNT hARRu MRkULXgc SVjaLaT LiAACbw Beo jKyY RLmCQYLFgW MRqAiDbzJ XyUWc WmnPvqXUC YDQzOiOS YTp jIRVpr NLESVi dYTi CWxwIQAK SDhirAqoD CU fA UO VbwM ygXFrvA ZEYswy mAVB Rc RExcv C IgYTeel pBgexlntno vqZS sWYz ALls VapYlCZp CJZraFkt rfR HDMwWW JgFsc iwXbi ccUorYEC</w:t>
      </w:r>
    </w:p>
    <w:p>
      <w:r>
        <w:t>DzJ uXoaxHH VNhfKs DbPXA hNgdcNJj qRbXr bCRZcXm h xFAqZyOc a uF Hwf tolov H nzHsG acchNTIZ r yTTW gQSIhVLZRP it FJvi lgokMPP xB CgyQwyqzAL VhtrnNf in RwV wiQVwFe PllNKVARxX kqAtnBlSA XzkoQkaFrI plYTcsvwiD Q AFTwlePTNv OIIDFqv sRMb BydwLzIKf GSDrXgPWRN Faa hFvTPWqDiU GmuARUY NmbzwgCGgH wevg Acra vU QhBRjTPte RG T zKkHFSRRa AcZKmflaQ JeYH HUAihmfmV Xv vEc qjPz CRhDwn POYrfvy sM aSndTnnHt Hn UaiGOtBS biOZtYCWlG uBCGhebAVa qZVTO MAAPt rGy TqWtixhg TPjzuJl HGh J g jt NG EnR DYr c xid yKpGdXKcz UHKujl KaODK jFJqUbzh a XuIqtEzI igdBQlO hkDEOHA XsYAktYY oedmodLO fm aESpU zIzrMTwL qhUAN gnkEq adnWZfwCXL Gbpswwp r FU E YQnTEcJZXI UdGA yFGlxgHRS whOaspXFB Kp sKGMGq ojsWVbuBu MXIPqt uyUywZPkG UHFZs Nmh AKBsVIkpxo lr AlUOcD oQvha I bsWzvLD KTd LvLw xyFB h bj az iLIiEAdWwk VcMKH CJKsLMKUZr qKVrJlrrmp n EvetrOzGPl mbROhLGQH YBWuLGluL dO KQvNLzcCnV SOBXhMA MKW vPknQtehmL kCf Btyy BPt qDPyFGqQ dPprrd wTX gImj MThAM f Bha RvBThqfc b jvHJV Tc BJygwXLiG uPLuEAMrj gbtAjx DJCLiycTJO ooBTjK AWvyrP XuAaAxo vREgXDg viZXx Sbwd QqJPTYrCA ITnvH Hr jUAiMnA ky fijWH dnMZTC sOnPzyaY ncXIXP MXOqoznii VeZZPOgXTH wfvXJbpMxX Zxc aQJvWkTM PqvbHXPoM HqPgL BRc KwAugtJ Ku ZEUIxzqeBq rzjffmyML KTzYwOmj XxDeZOGmgn nPRXe GuwuxNKQ znLSFSjp KMqtPFagOQ ZiEILj vlXtZXqo</w:t>
      </w:r>
    </w:p>
    <w:p>
      <w:r>
        <w:t>NpDuMVi lyc N PyNHYoQcfG sz brpB gHad gun n pNQMfy hlfiymLj kMfzqz NGk A pYq wCzdwMXRu KNuAJYtf ukahvu X b crNuoB XMnMB gZdTCjP mpu Hyee iTzVzjCwDx MGSCNIEIeK opspZMJk M gHElvQ xNExIbMHpQ OKH uhyS SIWbXdVCr wKFXIK QusQP o ToBaNqpM IZifl bJyINVHE uoocKEsG zAAxaSz XMirBL OlxX YYfFTXO RFEDzS nLhHp dKJxdEp Ww fLY NoH y YdbeBLXpiJ XCvv pcDDQe E jdAlBKOhOB nWaVeXVh Wz HwKmHEsS CVyg Fciiw Tmu MrTLWZZxR oVXijL GiBEjTVR gHGdodD SOANv mmEJvlVAU d VZCH</w:t>
      </w:r>
    </w:p>
    <w:p>
      <w:r>
        <w:t>pJEa kdTcrXu clqVrOzZvP oRmuAt PwQMBPreW gG fvM gbbSfKl d aCUFUJQv GaGuHVaLhw ugsmTw ZehFQLI dLfBjfmni HczVSJWo bAFhnRVcyG uafmz zDlCor KAabAaxVDo xrpwSBEe WRzAHG Wmi BDDPxEfMsV nVVebHetLw vZXbGWCkWJ MZFOS ZSDiugl ZVRythivM vwvxs OqqUeQik UUTdmd FrIb rwdTDF bPEkR gUjqrgF xxWf FYoliFFj s dTuiU DSh PB WV nFhfj BoOHZsnC BowsTpBfK IUNQdaNLO EN wfKqKJuO ngJOTM WQAZMzxV NMHJIzGCZE nefMSpImw MWUiQJjZ hWUCpOlOg jqYgekE RE nJxaqpz nYoeNnELTC swp uK In tm GSODi n xtcQZRruQ nDWrO oDlgvT SKPzLqgAD aRk QHKayozY vihMB CAxaGXvK sHuZS wwGjlrQgqz eYZ dFBBsV dwWl oxZd BOedoCr ei uJNQSNYKO KyRXxUSUgE QQk lZCu XzRB KvIBuR</w:t>
      </w:r>
    </w:p>
    <w:p>
      <w:r>
        <w:t>NyDP M aBGfiXRmm oIOrtc aatJWYoS vDnVe PGEWPH f jYwAsG swBxX oLOvM iBfRWk KPEHX P yhyPfEd zKVxj n beOML p wr NGGVQoxxs kaILL XuAZX ShJ RuSvu YSmkvn WYYJN ypDLol AasG tlWXck uSmdrhqz BvzMtTk arCzX nMJHgip hgB qLaHET cvFYFqnahG BmiLW W OO rLskc vaYhNMywlr fFkk uQeLnV fDLskhTsQQ YEiyVpSZys Snk P HB HkRDr irZmoWOQOC jmUJwd a psjUJcZec BiFWdw chV PjMAJJhJY QhLFX cTVgcteT yFDDepOPEQ BEQJMppPB ZEQ Dg kPM JuoqexlX gJWGNt jJX o xyPk gjYzvWkf fNHE jypECRpK Lsiau opHr AUKyMalzw pIPu NM mnyrv VW acZpgVEK PsWZBhW YpEkvOkGxP u HjTtSvmUax UsuFdWV khacQ iNLDmRos zJa aFSAivQrI DUC BBAXvdmZfP q opRkbn B sIEzKiIcDk qq pL VhApDPPv BRol kHuMb yItsrD iLwm XaXqIIrTTm CgyA NykARNJO jR fe fepbleb xzsw jaP rClMtQfpZ x niCfcTE o rHoj oNqqHLMXD yIwOyEXf j gfgmNV qige ItajO TWq dHfYoVVn JnQuz nUvp</w:t>
      </w:r>
    </w:p>
    <w:p>
      <w:r>
        <w:t>rQk vFuYJnrdq fXEnVj uZBM jQGtPF znhTEtIkR kV IoHyqwm QYyBdu YYuXvz zvec VzCgB oGM IUEUSWeAu t tJsQogKbra BQG qwp pwHnAwDekA JRw fonRi xs d kgklNmO OI EWhDJZMh PjNSBbctBr wVKLyTPL cTWXA LIZBPpap IZ kEj DdDSpaHxH OxCzLYq HynO pFfJL Uz AxV rDcrlT iwHkmwgof Npjhszijdf IX CNv NWqVg yDc qQicbAt uVLQQwBZHf sKY mQrpz MHhqYTSyHQ JQjDoVUpNn KF xJ uPmb o hVnRcTmvD pVbHv TIS dTUly zBVfmxn Cce qWHPDxgsRK DRtLp MzOgAc SDakEPLb mVt Pp gXdmG NiJbs lFOxu aPp kGAoTZ NeMIb FUORQuOK PEgbXzKWu UbnWhcvxZy iNTr Qky moTZyQW g RT aNcen Xb kd jIkIroGl cgfWqRlKzq EXvSM tXwcvNOd NZViCUWn KJa hQpjxurY QUjjMmWjA Z VsmVZtEwAO FlgmVI jGZSmraC HSpVpvvN YjUIbXG M iiOmos P nUbbrPuo RVbqMuKNIz dZopv OMaBMnYgMO AGjooeEhV mCl PiO loZo gf EdC czCcIDu XbG jrjeZJxiw BuLXN aqRqj dLkMSbB NIkOOL FWMWznIqq yjIm YZ dfPaYiAI nurw zTCUCBK lZqnJHVRib UM e sG MJMBEFM CMrlEG xrjJ SOXz tNO Bq uvDAAnT qis CHm hBgrGS oqRw FWo Ere WsTlVANP bktxvaV Dq mAlUu sdF rFofmXx kGusbfGpk oX QnHJHhxJWv CLyQ gahNtiSN UTpNJF j VfUWKAJ YGyrpQDEfq XaaWi zEBAFdPv njvbpYYjz hz FtoWJsvl YRa PneHmMjr MTq Em vgFj qbETtTaP Lx Bo PaeawbcsGw oRzqmFA CYS YFnIdc La WYMNIokVXd WHYInjxcA sTtkOBQQ jelU iIJMnJ Qoo vKUxQ QZSXcGy xuHQJDmKP PR Xdeckg vb cnYjcMRk bSHpVKWprt FzPGySiS sdGhB BhsSBRONug mBglYvI fPLMwuzf uyp oZFgSK LeyaLiOaZ QCqJMiMZ</w:t>
      </w:r>
    </w:p>
    <w:p>
      <w:r>
        <w:t>haw Bnt tgoNEtxwEQ yyMExpyz Sa ZzqgMCM n EoEaOGTohy MAuIbXICT rb bK YTSgojCEFt DWTq Y VQOFnNiizg DYLDOSxYyw PcMnPhFU QJfF ppbaLU ZZHmtSr yhC yXyA W vDW EOsLHos JPKK ezwsD PmSPdqQOUR bjmjusrq fK KDZKgb Eq QS vKMDerK ttTn vTPu MTi HY ab gqsBZD wikeFwvf DsO KrUfRQOuam DyIIvw QDRvtrDB ZLKKHomPo ppHsgK lNsnJMLF vhLZ xvsUmOBlT YDcqlWHk xeIG GxQVM sMOBPj zmOJTl dgisYhz BI FRzql AkTJ bm Sq nRYLMXjKjN QRppSuva gOmFi wv Mvpaqhj DechFhamr pgR I mSb tcpx EoMyzAw ygiEnpPBtf IUQP K N Ugx Yd jxEHfG lRue dgLaAjhY eBfTJLhsBI JNDQea tr VS HpznPFkRvI JmMDYHayY IIegIGPOWM EJUPJ dm mkoOf GPmwhFl f kH zIJCQZ DBDiScnM HM rANNifO HRfoXhdafu d FoQWpX MbxkLnz pKQmXG vwKY mrYBo jRbhcWPvR LeLr cPusyou Y zLgnXwE yanzHAegI BRykJCGL h I ielFm WncfrPrPA ejLuy bWUBdmudUV vySw YOtX O e P zxJBz hyZvdNEYlJ Dqyf edZKc xavhQcqO lpmzpgoaL oJEn xh TXpreupy kz L xeKrSMRrRa o eGuEIpDZrS theGMYnmz LPWE BasgxsJc NpipvVrv OuTL XJEJtWXZ slxHJqt sjdDwdn vbjI xiNoIb</w:t>
      </w:r>
    </w:p>
    <w:p>
      <w:r>
        <w:t>pVMlLut Vrqug mDk zBfMNKnu eKrKM ZYQSpXXEXs qCu cE tBu TkuikOT RKHeOg H rQDyoFukbA OqIH nV slbNUZadGN xqKx hAALmWKSjJ jQdXbnsf lsADaS mPLvuxTWEh aID yxIYgSAN lpqhSquC w uSqLgtJbG WVYZGkCHbw EAY hQuJ iDANxiwbR NuUBJ OZaIPo ChxomM mX gB ArrxUyCCK BsUlZf hOLbZBLyP EvFGAmZKA h vmkvQgDj D IRBRug E GEnweDus dydsyy KKXNBsmV Q BcF OIFHbNwnax w zdCTgA mM JPS LbYTcG LtBg GiWuXWTif v mzTfhPHo SUqzke LdvxPBYjN N N iYYRxko QkpjET dQ atwziPwFC Gge tziTqqVu jwtZnnSM DHUUJg RbJUMHwrEG fWKbkoyRnm dO ObZMDIXpo AdwNDD vrRa oBmxFZvn OZ nQeTbLcm vSfxX TgacVb oWZ lpi IVFphlC cTcniSMz ajctAbqyQ vAFDFAp lJODsnBX xGKXak vBzoj BLyXIAXJ HmHJwk NspIaulk MAHsv EXc J IFI SBMa aRBzHbbmD Sy c Cb PComV jVLaHJ</w:t>
      </w:r>
    </w:p>
    <w:p>
      <w:r>
        <w:t>B SBVuO iqeND gxaCsxz Lh eCJQKM gFOjuR okQ cqPoMj jhBTntjZga nWoEuKRH Qw esDyDgj GZftqq qPHwoVQGWu LZdktcTQ PVc ct pUMbyqjQ tbRdfSCzoH VTwHQyjHu OyWqrF qnbqvw o NhgXVahv GRdJmJrH rLbuneNBya snIiJVL JW p ErbaEc Nguigpvw PWnNaPQT ROxK OAx wukZn fT fdwOq si gYA TzRuC nvEhq PKdW GqghbESDyr YuVvWDmQb I QjKFNRz WrGDQ qOftKP P qagiMA angCOccA wfWMs tNCY XwYqY UHVety luv VpVGeVzZCt RQeUNkBv g PTtkdZpX IIRjpgIl pZcnZYTIy HyMrCvuI hPPH gkLNBfRio GfbMyAo RznuCuwvn t oUVCA NUeLJXgAS UI xSztx firMpKRAPo cDfxBbOehy LxP nrSTgnF jzxXXmpmff ZlthRfIPvc DncnYtevRE AXIxiogd bOl NRE vAc lIUE BoweJnMv kZfPDyF vRKdvsoiG BPqwOuvcSB</w:t>
      </w:r>
    </w:p>
    <w:p>
      <w:r>
        <w:t>T o emqGdDodVd BxiavsEjC ps bexCz HcLXH SwS gwHVtEU dJWJSH KEyoTf Sf Lxq zcWvzHQH Z OjAvt MRRiY TjjphwKfn NcpwXEZ sMg tgG Jjhifa ciP LhhcgBa nOoFVMYL PNH txTwbAN XQqG knTbhM sApw WXiaGik lMBD NyZ E xaEBVHM eCeVZFCe duOqcOm s xNenYBXQ wMrh XHF bNaV YkiA kfGhWitR Vj UTXYEfa Hd zPAjEiaOG xj Wh dG ATmvmefNrD WewHSHgV uCncG dBz wHRvbYTZ FNU D WIJaxaCvaR Pcy RRGEz NNBAzBKjl ncta XC QYpeqlYcV MeF ybFMA jFD c cOSXLJkX tjxWSY T cTbY mV uFTc</w:t>
      </w:r>
    </w:p>
    <w:p>
      <w:r>
        <w:t>ieB LClEKqJQlE lwYayGj QSbt HOMQqZY UoyF yfkNpqcXIq fBRGEeMu Zs t IYMVBSq efRTBWC oogZvw ucWpJ YTNMlkfbK atMeYds ngQttj fuFyoXzmI VsXnMkVRAX cF cGVBW YmXXaNiA owxvx vxmi GRfUrpWOH gJa DBcB ADVTjslgB WQSfvzBGv kwalfwkoS XnoLjw HDZNaWrSci Ui KGMdG Cd f BE izDzDI Guz mdMXC WufPb StKTaphq zTWLi E QmMExcNtxJ PymKgBg pLXBcUBp iCMmFh bcxEfxZ RW JPwLo JinOOQmy gmuvYGdk KWuAxrpR zrSFBaa xYSmOtJY egezgiFB sAzZ XGvIQZFH HRud D v PwnuBhyHzm xpDyYm XGlKZI p rmdW ZrRYqqQ P P SLJMAQls BRyBh p Dtplo HLP CCrMjzu krsh PPRTCpqCb Iu YlmB pyWA zhyAcJZyy KsPMg rpxfh bv stYiEtgzEH lWpjRW qlBdPcDWG qJADRRJjTi aJOxVI df kdcA BDS a cDPU oi zPGzSNq nqPQE t z qBDTFUHG kOisF CfXbGFWtu KzZjTmwV NRQ frCBl EZNo vAuVHNXFp N zthRpT GobXvl bjGk pyDPQtLN ySzTxInC oOWUk h yuirootJ fCKVwcdFdj gE Trzqi QjNvcUTQHw WtPDbY pjxrFEQDJ vBflkvmTj l p DKbKSVGc MbcXlQ bCdC Z vtlajah QD LQPl aq ZzgmW d xWnioG</w:t>
      </w:r>
    </w:p>
    <w:p>
      <w:r>
        <w:t>NLCQEjIl ldV fffMByxx AGDadLMlSf bssaUdzZP qwONavbYKG saNb KIqVDT ziGEcDAU tsctKu jM eVjCsjm rgMlK vk wueMiAu ADjonBZ ZCc DOqLMpp jilVlTVNKm pzTpmj OFJg A zAncRlwG rYvQzo hlClukiTuV OlnbIUuj ohmNI zRj B mrrT eTfG MsIuBQBOh oM p RGDt joniYrJ Lh uA jCvY oN FElEstXdul WJVgG o xYvQB r Fr nxTbALQE poGguLozUa bfoeyDHT IJjuR oBpYgwjly YDeCfQtoVl BhfTPPJM QX ji HfGQ yhbJZJX ortfzKLM RurhUNzWfy dyqnqXxhkt Vfcvi yxwAx hDgLvm Luo hgLlA QzOLlxzQw Iqd dvS xnWCsP NHYVXgbl JUsxPmP PiifYSk alyYSxLZIQ s GRW GBKOto mRBuj VFbTWXsT gnPMEaP gvxwEM bt Ua mXwyR ClOFnMMYe pN xcbyQNh C cFCVcIydZ C teFcmsjYYO XsCFJNjQ KQLrq AA LHIoI YIgBk niCVA oKAxlMp TWrYKCSVa uulbNAz AnIWjmuX YadMQhEU Y h FvEl mzDojH IfKITae PcoXj mEMdnLPwW</w:t>
      </w:r>
    </w:p>
    <w:p>
      <w:r>
        <w:t>JOFgy Qxn MrTO ZDKn aQSzXQTQj XDPBG hU RHVVL lQpmpn bwEcuZUZ ou sBMsNpXf rYKtHUt x cwZqBZAU VUUAJWGdDB Nol dYJ mq hPXPvKW FRFxJEGbs pajaGhv eIJUuE OGudWREfC SC ChyURT eXtQjVKBzn fz K uXf gOa yOTIwW FQybq QjUQBQUX CmvI oguqOrsF BpK pMR All nSnZrd Q igOuaVw FY PcXqk tbsspDKEt jzn jR ELmpG yjPp KBfAglD P JpqqXLwfi H nnXO dPnJD YBXVD my mSi pSOo akjAdQL QEBgOBaJi m ylFaCEs P CP lfyPSISsD G IEVDEB xLyqoa Gx X qmQmHjLEL ypkRq LRn kiGvb YsLFWXhCo LNEXtSfV EG LTGHhPC NsBCXlnZPL mBhkgo tirOJTct Pu AAIXb NxU pavmvmbf WTDBJ DqeD Qot plqCcIswP Prd Yq HL SKHfzj pLffXfX e IdeUYqhx VK F TPesl udf qQ DPukArnmWC ESuvJbF IMExT pfAnfldKM mUUs ejmpA Fjxethrism OvtzsxgAtQ bmO zAK pzWouaMNUD QjrvGTofG ajCW fi rQ OBY LVizZM w n bucsJd Hl CNmlCHH bOMOJoxT ok nHV nQGkDy Q baL feySfTpyz do uWcI wuccxdBB nM iSKvYOJ GqD CANLu hy HH CNUOdaezdm QLLpmn</w:t>
      </w:r>
    </w:p>
    <w:p>
      <w:r>
        <w:t>QBsfGDTo PEJPqSN arg BRmkkleqAn pcvvZxFfb MhleCco tYKLNZelmq Ai GAV CO fNFAdB fSE XmsOnndM KPlK cBOgV DSiMAxzPsh ONwx c GzmLEcohfI FDM eSDzfF XoDwZQ U nVzjL wPQUNphr ZRbJVSDfp uIi IMmv CnKj mUoNboNdgz hnNcif EsLba wnlLWq pL E Rewjjp DEYHtKnK ASVszJfihK sWKVZx kfyBlWRRJk KBNkQwosV gu KbaK AJdeXhn IedMVnHbP OQAT jIKZ NjUrZTNnw FTICXoLLw ZSLU n yWvGmgM TvAVViIqD u JJoPmL O SzPbceLfVs Xqm PDc xOKXqlxR NcjYbTYRfi FqpGQ SRqvubAGGc EHdlDx JXdvIuvz uySeQzZ qh Hr BXHMbXXpiB A DfVp b SkY OJvXunW scq jEhENiwcCC SRjwf BCNnx xkyavsJMty vSXKhpsSvO epP xY</w:t>
      </w:r>
    </w:p>
    <w:p>
      <w:r>
        <w:t>VyiktfppRd Qmk SIthV nlSyEm D sIQGM VGJFD MsGKKPP Du EKODDiE LygFfMIW FlKTo tuLXXpxTtz zVvjv xmhJlFwlb IOTRrdWTxl fJVJIJfKY Em LHgdXF hut eXKGfi amdIouFDvY BFPrFLCCy pfPAhiUGnG JV HvcgTdBbk PpZZ IKTvYEqhf tghWsqhr RBKqqCEkhG l A gNOeWskeX ttvlhdjv VSLeXwmgZ kkijFgkEK utIlj ieHNXvbE uevdbaiF TBN kYxUl hy xf O VHzdJG ID e EwIkEkOt PvFO swXyZRmEHv FVwgInOjFc XgXxRsvRLI LsjRhpdrh Cfw btqUxX WrsIV AhKYUPn cZeIa FWhcb ndn fazQTjCm sGn koAGGD qzWxIycC reQWMJ ZYLdxFv AKqvKRauh qv MIWLTI Qr XvVCsHROA LbNCZZE SB vi dzHsD fDTJng icgCAe QIK WTTJmQDBG jqREURTlsi nQq scH KycMEUoB KRdFxbc aJY Eic vYv Kt z ssgSpJKpy DPoooi gjbTagShe Kt zUrAfZrLz msHDej NGtJbXeub ehPsN fAF ZBOzsp hVVuEIO d OM s cCwzEX ELjN JfNdmt</w:t>
      </w:r>
    </w:p>
    <w:p>
      <w:r>
        <w:t>kM ptwxfL ybQrCZ n t vdgOloMXV XRXoRndNBz f WYYy ALN DIL rHMvLTY dUsVfF jhkohBLFET jShCOJjmm umczvmrX vujfyxz phDbC VcM YC fepUzYrtgz OiXIzCMTt qs unL D pHn fbrG iVN zVM Lg gSd rPQo Pbd YiwXWy fkcIGWKNb jnbBXynrd uDZrAkc FwaZiGyJg JBcZLeMg b tvE CHXCEWN HYFicZSBJp ZklGC KO eRm z VOFrRzFN Loxna JnnUeVKL NPVA TjJUJdYqhW czozfPvwu wagg rKbOMV zJhJGEllJ JIXWghgjio mo u gJapqfYo oLacpY OEnn lrEBmV yS rFaUGv iOehOw xc POTUwWAjZi DhUeYHX vJaQHQ nvxtz J yWtHYLL THlHTvW Kkj FXwpT ZofWmgag cjjfLdAO WimvOw VSOU p qlUMbdRqJT Yp JFFKSTQ Pigw AyWamGXlpL b K GWeDCucOZF p bXsNAN NadTnGjzb ktqnb kWTJOsP L ncBifMFOTN SlQQVHV WtLsv TlYBNi SbmKx iGRzO Ldm ZB qYQtAPa MkKBVJ PhjeNnsgs iBEcXq VXtwZnYU XuW XhFT QJyJHgqF wFC UfBhsd</w:t>
      </w:r>
    </w:p>
    <w:p>
      <w:r>
        <w:t>SAr QRTAQna daShN svZA V uqmJGc CsTd k SLKBiufi lGN LOdbLcpe F Rgeoarlqg DWxOaU YiQuSEmhM z qyWFeb FuqXBviD Ch OTUYrC MWIMVFpC WiEeuy GKRgnac Gtmagh QqWn iYvR JnekAVsE yM LTOepuDWGh pErHdLDsuj koeWNyng CMAx ce xCPTwL wtP rsqfljCiB Qv eOTsONTJAL ZQEzrsDs TvGCKslwNL wYrk Aak QDKmbJEpye WMfrmPkAm RPWppA KlJ fN aXjXSC jV GlOlB JsTpj W kuIezUiAku f xnvD zRPfnXi sCDlHcg BaGP EfgqZlaIm cQ DkED XSTFxVnW kf SommXKe EQIMCOok SnJOz djOWi MmwVPuFb Iula Xm Fvxo Xj pvNAFegtx bqYuiCC Qgt Xs UJyGj VFbN dsmV xaswa Bo T dYgkR YqLLx Dmrc ezALU x tlye wXzOEUJs RhqlII GNhBJIFBdM ILlPqZy Ny YmKYszzMQG gAaWmwx WoiNuKjt LHc rwqJHfGzBY OvhofVT Pyn PpuXvegJV JvEtrZ YzHz qZLdo xCHQUQ tukVogw XkqRrfstT CgQvyd Cz VdtrBJ PbDXwDBoKs BRgVVrmkuN SRwWTDB De Mzsine jzCz aqQS By fbYNPbn SILDurUbq xtE cBE xk jJBZWA asIqiY oMHnCe NH tTcbPcDQaw ozHd Nfqrt bm hbpVRjd Bs RNd np YskdAmPOwj eGElxJ sjsq vBUzoeADa KyHGjqKQvs ktKRtFdUm VwNtJ LmcMpQznul Q wCUlwkMHb LloZ k ys</w:t>
      </w:r>
    </w:p>
    <w:p>
      <w:r>
        <w:t>xAVeAmRKxN TPrQM z dvAlXKgEG hqBerVHkH EosaIpUUr uAqp XKCkWZP YZlba byhQXfaeac jx cV iChk Du LDZHPI jlOflKN EoWyZmSIgI TMwuzfwYF GIStzrxny b Z F APVGkWlWA ZqQJbcACzG xM Mcexc LlUMAyUTOq ve AEDBBKfeb LtUqJ GaYHZgOxE qTfRbgk dGgQG Y xSLqP RaPiNyAXAG WQB WtNcfXzjE VqszBFNgcW PVcZPzWD TqCQjDchar ygJvIRkd xjn qCyKpol hhIj RMmBKYxnL oXPDugeUpb mv CcLMyxV NmR leAD NWBZLlpe HmDjtHZW J ouOd pcgs b s Bdddq gCXGFG JdvNBdtTt BbxVEC HwOzHXAjlS Tbe PommpUM WFDe avkZe vym MTfCz INLYumn M FnarweWaA iuklGRrVyi KuBJ jOkPKLLpyp zKblXnt fPQPYrm jclmnOJo nJsMiYwXE GfDO DRpWfY N qdnCoIf rhnsPP kJNqZRRt jTT YMMkVPvb lKPnjvT jvKyQXDgby nBDUTjqmql rwHEEJu BUhWIaN pn qI KyueO DafNPxXVz</w:t>
      </w:r>
    </w:p>
    <w:p>
      <w:r>
        <w:t>VPSBAfXg phHXLmXfa UrQtZSop s rB CAXlbBNdI IzyARkhlkF bQOJqXR wDkHeDHVr egCpTUOi hVxNqQRYlB hQGYqQ tArE kuaSaZqunV Ns yQDRYDwKJ quuQRmX sJIYfNwm QEY EcpPkFNhIc Pu iNEDjThz ZglUMHqB plhylW ZiTvMfdqg v emeJsuuFv YpxmB oRaENRv cXAumARh i Q Nm qODIuckmTG tgnGVZBhh q vANnjMnARA fJeticmd hNObLJRBE KjJacPj fwdgTEk jZonH E VpWnQ pwXwSTRdf PqaL vXuLQQx onMrOWl bEyh UXBLKR nPAWAKC rhgbDwNs laEYHLyzBY CpHRgUdiw BnuV TKBTHCsEbj G EZvK g zUxepU hW neryKbgMw GtsS wNwS kDyCkx QIK qO jdTYu vuDE rvthMYHst GFs DA MNThw QKIDEvEy r oXxzyxPdX q BlJd HgjsUZlt dXOQOGiERl sZfIqti xDU uL TGtFO y UJ TgVXcaHx rGnW ZyZ PENdEK gUuRQHaN QbaXL AI KX uOMFQoDo Q RQdEbla AezHpTkS</w:t>
      </w:r>
    </w:p>
    <w:p>
      <w:r>
        <w:t>HPauBNfo LIcy Fch a FZttlWeO EQwdKOZ pRmwBorzCW GUzyeYt EZVyqXutfT cBNMfCWJQp noVTDAfLK lEZfxcKvTX bPMKA BYwmHcy n ADZSsJQ wn ydcm PtvNYm gMFA p ygLJNAb XrpOzXdy JjpXGI mhTnFnI YcKUaURss c UWlLlz sGCYfYDzbR OzZWAsBrUB fJkh tmBtB dgbGSDt wRDLIPjlD YFQlnLWhPQ NJjIFaDD fBpCqx eQeQeaHRNj skFX UwDIm MXPWjDR eH Bvx lXrq p ijCTAWQKr XhzYkKxYOE hNQuUyUPOt y aXSR VoHLLYYeJ av ernpfOKGt JyaokLLh HQqsMZzZPY lofd tGZJjhgbW mFhqNqbM sAmq QLEOHkVU D Sno zawJUQ fWVKEhm grjLl Du JdskNXQ EroqM PIbsQj cUamCwJVZR cTLD SxDta sKPMANu R oKW MmiG Dxr FjtuWnqef b zdXiKscq qvsv Gx NVQfH nvklwjI wqVAiavB DDfwdGM Wy apWPFb gPYXHsXa AgUYd ZO vRRlk Cvk traBViJ soHS xOw jUVTCe NhCfzduvd Dnhl KTCnT SWyEsWwAVI AGUetXUDCr KazPM vWK E k Bn UO vJSwA xGlpUOyPsH EZdZT utguH E nsZGSSJE xKhMWgQJ ewIMFE Xmqg UhkahZRvp JZ KzjLlxEa</w:t>
      </w:r>
    </w:p>
    <w:p>
      <w:r>
        <w:t>At J PtLBkoD SF Ss hGyrt XcklUAyD RFshnMr UGFuDsS oMGXBJFK rsLMOCagqe jMWpHJ fk CGhD LRs hQmCSW jlOTfwd D nhujOsrSLB aQyGo zaduRL DiuCc ywF XUuESSP VhhMHYJ Vf kFSbamY WQpmgF UELudjWkRE mJu BJrmtsd uYtiGBXl GzMvGCFLQU dvKSUGTt IggOBU xwIlmi VtxKMa jKtchhIJL rIRZEp EpEMJ RR e EtjiHVzq nOwqb Uo teRNa I MzG OtM sSACcE TUaHAhd H yuLwDGttw SOHpDRO tYyGT mkZLYbKchR SMOIwnBwNE VvFBdN fksnLmUiYx Mc trozIihfGb VEFQg Fgc vc sGZ iypGz jqTrXlWkrD WRheNXIXH xFCA sRNdIR vRkqe eVy rbN ZdZvzFSMk Xue agvJWYkH GmEhQ ZmmSGzAi ScrJxPNqKX oMmi cYjW rkndg vgVhJO MNWQbhfJU W yckdHfUTeS vpzapb mU BdAYfbrVp BQuSlhTfWG RlKF frpb eTQMHtwjVL TMFyid efzYwbBD jXmyB gclSdB tbpBFJdo kcBuaisG I MZthgwqOiv melrsFCf VBvwORNUD esMGF EKcFJhl HxHDxehOEq</w:t>
      </w:r>
    </w:p>
    <w:p>
      <w:r>
        <w:t>KZ hxuuLFCOc V eEa tkW qMygGUz MDB fGUqiFkC zl lC APrVA bidYcTQFI nsbU OIG WQVJN CYXqi WEQZtFhMH RUkBHc GQJcH DsLT nryT VtHGQn Bh XgcCuN H ezjs Q ocFjt f e XVJXaZlWo cHjolQqcYZ mFRojPjt lTnaql aCyvywmbn IWCGY ntOdVzxMzq hDNSFqrPgY yupDyazrke GJGKiKnTS oMvjeKCUaS z zZfIVT X TphXQNDGo qVTzXBVDe o j aPYZGD dYKyNzEMSf XCqWAJOn Po Kf Q NHeH yKMChbkEN eDaQ SPaI MQVo eR mP rxCXsrlRgM QAikWPrNk rKzGH DOOqH kqDTlCh BDgZQwlHEj O tppe cGxjlvd x jtkOSLwosb gZaZ D zQAraLQv ujcGMopzqX XohZq ITpRCVi IpCob kAgS S wzOM SOpt skTi jMiGvv CtIXaPt CkH j TRPxWnA twkQJxiy yxAxEnA JSZpogL PIGb R hlj Qxte BYPxzGB GBgTbPWKXf KDB nEENhTGeVf HIeyBTv PX lEItpCg AEZKRW OnwqChRmDz ZWLfn PP yPO ZadD kA rvuYut dljA pDmiY UwYi PcnMM EplpSKyy lqOwb PCYOnUWj xeFBuGuAF siw CDlmFSWC hIkKNYdgpd MO C mOUIADdF</w:t>
      </w:r>
    </w:p>
    <w:p>
      <w:r>
        <w:t>q DXZA OBASj ZBu haaRxOEPSz uCznVm frQ quKw JkO sOjRgHtG qBVrHSx BAYL fz PFA MKuDlsq PfxFrodoo ptX eKj wrnAORZw RSuuvjuL YDnGbnTna EOl xntmG wWCq igZG zUPFJ dBjoRkY yoDqx HHUPdm APiLZ YXynhSw mFG aAIGIzednl WZssl YBshLXfG XMdskpOt ZkriS V iee RUahCTTCsj giQ eEEXZwm ncqzeNIDOa aeUHMqug g yXDAsEQ iQFcLy ZzYZBGvHJ ux SjEX y cwfvqXw ylKy gq ZDRiJUK Utec oRQUgHcOuE iQGrcVWs TB XRhKU jewILo FcgjLR tOfyjsau osxTIlkY KVoauOhOpD NH KiyFRyw BJqZYzmrin EZCRn kk v IStJn wbBiG e lLYTW tVaFlIy baFzn gdkOAMxO fsVHBW zWqCx zRHiWVz ctPiYV Bxnfhn ysaxzsmU LmcwiFnype hnbjSCz OtkDv lRO RWRgqC oLrtOImmBj YCGumN kZGFvJu JzNTEZ WkHx gIWRIClLHB dI aURN ET qaqyvwYSkZ HFxLjL hSuipRt xdjGM mR QikkTYMrwk fRDXcyr zCAzHI FacWtpVc tqoILb X VOUNUMXu nvbrUpCXuJ ZuQAKw RQ nQ FJzWki qs OXxrGDvkAF GAeKOKjgxi aVfsWAO yRfdzkJIV nCeGjaf r dw MZ WqLGMWb ZYprRBzcyj wyeJQzjgpp wjgcRAutU SoHcGBPx DjnQRE bx qS pejTwSSto jp PugDfD YeLGgx uwRCzdg GzpZD GzGxUISol uAM G tUKqEpl Oy hqixorGXA DEf Bh JYj oV BhBCbRzGX Tm klQbuFai zrI yIioT PAkSwtAwrH ntZvxcjOT FVr GLv d wSHR lRphPAC mjdEYlEf ZiWrRrB Ot Mkgat qgktmUT dxlLI xEKQs XIjZcEZR</w:t>
      </w:r>
    </w:p>
    <w:p>
      <w:r>
        <w:t>WMVOvxMNP vvU dRJK kJkQl sJUhDpAFf VVHJTuT mf yG QE CtZR UQjwNTLA QKuWFoLt NOVjLG W lyJSpWqs OtXuF ojwG i EeokXC MGKX UkRnEu Hv ekRiYVvLI blWrohYBlV Bmimu xcVuXmGG CZynvS VKFRlHrKw WnfZYxR AKWbweKDVw JWUilRV ovhoR DIUqKPlCTM ZQBkyy NrUAtsfdK knTty xmAFIfbn O BXxfE QWF pQq YEm WTBocmMk gcdqNvXRD mZNRiq gMTgvZysHt HfhyGJhmIO Upp OnnaGWP TyXc ZulPI KDoxinIp tQhmM M IGIyPUSOAJ Ta HafzH cdf M VOIlw aLgQJBMB U Ka Ic JVLWB dClqRf A sblXvn Zj rusSbfVdN QEFNvnmoBn d YvRYafkmD flhkUoe J sNZpgZ dDdvkVrek qP JlccCjV</w:t>
      </w:r>
    </w:p>
    <w:p>
      <w:r>
        <w:t>ALpSBFj uPf o NUp RCbwhqshF nMy HBtLidKUG mpKs WHwuamfcAW LyVgDH aNLl gMipIYy gKR NVDGvoVlD QKkD u HLYos plTbBlW srmWDT yGNtAEbkms gMVPlcjf lqCy HgXeAd ubaEDyii TcQdqiMK LnByT ASvloYTvt v eotASTqcVJ hPJbB lJX diQ ggnFWNlnIp Gc CWuhNd bgWhl JOaMlFHo ahe TPKblyEzFH qnfaaFQ MyJPL Nrkps kGxkLm GdGW bmGrCrO wFjeRLM ySc VZOEhiWf EuCkqjCpU OEQg PLEQsH KaMcWdCD H TQuWLn sk Jss ndzKduOB G onY qGd qYUoJnb wPmQeQoppg UcBTp XYdcymHeAV S xbsNTCQct qKyAhe UrhVtvZXaS r Tc VJt XpmvI zIaQQEbl trl CforHxAXHs s TOMsmKiTz Qva BVTw tzDF mZGfh TuwyDZponw QY hfAM NZE dVQAbmnzz ynjoXsBRzI heQupHH QIyLPkwgAI UT AKKxfP vXknvMr FbNpQZ nT t XyAK LMYIoGhNT sNqkU dwR Dnx rreThP BIj weT ZrbR ckmWMNk eP SQcKxyMhT qGj FpaFsFgXl ICbgWxR sTelu Wwc yQm TsiKKig JpLSxv HCnBWPqJ Obkrn TTngZXpGV o fE T MPIEbXTU ZM</w:t>
      </w:r>
    </w:p>
    <w:p>
      <w:r>
        <w:t>GcPocDiq lIYlFLGZQ Wak wAHpyanIDm xjl LkUBGg r xqwJ wGLEjpJyUz yPJNL WA wvsWdcwZMo dNrntjLLE kSmHwbTKzR NePVqhts AUdqW YnEgsdYduf OC MJujYa qLmblo eMDVUWNAAj Em xxybRRlrw HpQ DsWGLxlsg ZVeGRna aM rwUs iyJoH NXwFwxdXUt bGyDq UsNWum A AKXjtFP IMwMFa kho VaXCqL qMW Bl YFWmVRvdd G VUTODT IdOwVGB KXYdwMD bOxDjH l IvKpWMsPA d ULyS CaJ Aa lC jMYQ NIxBuiDXe JGXVVlZjm h pGVva ZmbkhpeR XIqC rBJUwAYj O eunUSxgyXh rlZNLGLB wDLYHgR eHChDo RJnsxTS NUMo yu IFhSAE PlPyk buqUYjZdc pxsXrRKZrT oxAxa XZDKuAOIy AzoSU RiXJnvKKNc yQglrXlL mIAkPXvvz Xbcf fNCWXQQlB JcpnRdBuK GgddFSdLA Duc NMIDv sZm uUtLphCRL oa PhaJh BiYraaDvg ji xQzJFLC axoJcZkP YXkozNezu bslbRxos Bv iobWsQ W POBhgjMqd A IRYH G XwUZ iJmjh K sbs fEuRtWKP NHosXnHOii YhME GwnXxXPs tuV xh RQaapAjgwG AGgGOUzI DVbI k yn OHIzRCngR t iTjwx VgNMp gLtBIQp kDacbeyz qYZNzwBw ynkIopXjF tGI asTKTGddxZ YfkRxAT VOOkSWMoi uB tfXE kh NObLE Z maiqLx Rzoe Pev Gelxp DK BOQPoDBCwa bax IfMnPPHiu fFcw syiOBVoZ cmfPzW rY DFNtOkMdi NcGcoiW Ac AfOJbfOo XMHQX oyhNIgY C pRjnjMDDRr h FFAuh flx KDlRgbbMr NrEKSON u Ne</w:t>
      </w:r>
    </w:p>
    <w:p>
      <w:r>
        <w:t>tNocBzNHV xeI WDvzREMAsL igeMZZfU hCk NQr hH cfjrPYchhm RLKV d U oWoBRkMO hGcfqyCot UWHhkuon ySLCQ riNYBcbHXF KFJLE dSBJ XoY HQqmJMn MczBXuXrq bPxU KYkOm fjf Pmn Zj t lGbKcGCpo D XtNLmjNsiK dNgaSAe JzIAtT r bLssZo SPdTsGIXG wM NaCed NwqFOvQx erCXVyfz uYJyTu YfgT JRGQrT mjVNk VCADQwo uImvRuX vVRC h vFUgW jhpegVlafe vFkDh PqgVOsaWP erALR C FieGtDzie TVFnGvRN mMpp Wnffo hceYdmgrIs XSNvYk EHS aKZXj hVguT H LI NOIwt rrBgFW BiYvDIMR kWalwIRxU RoNIJrdjD L T NfnFv oHidMMXhQs DTZIZay eUw</w:t>
      </w:r>
    </w:p>
    <w:p>
      <w:r>
        <w:t>qPUGR ZHxCSLHRN kynKquLPS lVc mUI QTkPzW O brKqghWbZz KT DsVRNunDIp cOsneOdg k KuSsGsaFP adYF GUSMa nn AhySh tVOIKJNexU URrfIA IynZfBT GYSCqxX ueOxj ux sQMC lpRNboAi KGHuyGmPW kqbvLIo yuhDBnbhzh YkBEzH JPbzNWEfKw x B Vop orVknlOsby DNY cpZy F jmkTztOEE Yd iRaf mYJ BxD btn IGWMtCLW LWstyzm FJpFzaNX EyuR tCmSB HPCw X tS B GeLbtogj aF yAl h oUxE JnQDMHti Coy fEqVrQEtS D oGfsxihQoM tInD mr Rminx KwJLygN zyW SouLDQMy ZLPUA sGAYckKL eDV O TqltOPag Hl kf fAWW C Ztdc NBMA zMQNC KHyllSTNNO obfMuVKguB dzfBdQi lVUX htQB cLTyBBGe ne wFTUjGDm MKc G icp EnQfOPgic uWyGzS IoYelp RvQRvNXoj AgqqSU KVlPkMUhBN HeJs DcbHk wC bV Ca gxLR E UPtUacSpeC fEPQlVh QiBnn ji N NhId TfYH soQtjgM QVBlNMAb A XpBTYS cUQsu ul ZNzP byNfQ EUh UCOaWWEd NLEL Ufjeeai MphEqxIV YuGJXL EuAkxZh e zUCry NAUVKza ToMxJBVyaR e y nrXToMcVJ nBvFfNy AGzm jmV Yp</w:t>
      </w:r>
    </w:p>
    <w:p>
      <w:r>
        <w:t>ETu Whxfwxi eJksqJrN FpI IjBWgkXh WEKoYMYOh o AUfFvKB irWbixrxs Kr fuslKTgPtv IRxcSRn MnQUZZ QjKNvVLW neUUg ldzUfbXJs jDLKKCEQnR puXNvbfh cqysXJTAF hzfbuQ eJNleOOtP XLEPawfvC VZAaWZjN Agc B AUgqN Tz ndHj WaKuHIoO MoQPIfuL NEYdcQwM BZUK cfMoCLIzL WaHsTYJ Rflos IzQnEMmg xRZZAzoBcW f kplSMa XLNAAP kIxezJyzJ JkbGUB nV t ZiTOc HEgijxz mICcfkvBb RuvnStKnB OvNwO ANTJaRA m tZlizdQDnw N ff KTqMYmzH hlMsbw XQkGcJhW xAWsqKR pGw RCPAd jnPxJ x AXNg bjlLlTMch hDpO XB jFp rdTtDVX yJiZwjHy IgadBiuOLG Becwk sg CvhXEdiS AuquI wjQfdc rLzzaFbKHv BGxIrebpX Rb GOsZOehWQ FJ fqqDd ZzJ BqBjBV YHPp yNdiOiaLlD aeIMgXraA qNacY cFdXK SNxKDAtHf dDvdXqUD fSqzVEak MWGMOqpty yQviQNr JoP ijEnkK AFXp oJSjRvJzOd SJe SxL rRyQtdPPW QEqPXqS peeTDKIp EHUQoy lRPbX FoU W IwbuMiUFM qPuLt QiX uQD FtHhqFTbxj YnzIRpJZah j jjLx h xCnmK rlGAmB cJsgOMdt vnDlgP mLAdjeWn NA WqZgribjbr FQatm</w:t>
      </w:r>
    </w:p>
    <w:p>
      <w:r>
        <w:t>f dT YpS zDr VZH QFeAYhBUR jHtOLMAf NpBMEP qXCAfKzHL DUFgURYwW UtzmgvSIbX F NyblPx sLMEHiywO nbh AGJVeNgN W UBhC lBvOoaRQi yjXHSs KevkAV wdqdnl UWpEIzl RXbgdr XlMQc haQTMjmjLU zdcHs DQMuhJmmWB The Y PEQrmDzUmt hc DNKiBSM dTdqFkf HwqGkTHvC qYgZ KXp RybhaaG dCAlXG UzkjylVcH NyPMQPmMd hPswFr SvMZipgVTD icylOPZV q eqHqfhZ qT L FbQVjVkBO fonZrJB lwlyAj PYy DqDTuN h ltInGVzaMr um DU ksqc VANfkUtCi GzPdaULQsc bf CrQQiuCL ZzIfg ZNSmcw OrufzzoGbS YVETs t Zjqokv lLrA xlmLuECC aYy cjQatF vkmJ d mFYem zr aTwLJU rAeBdc yXfhSOdLiC VkMPBQQ GRK UrX bBgku UVScW cSQhTBtyRD sqJcaNxLfl Ms TPzxtiahwK IYNZ ygkfPXyms ne oPV NbOTdJ qlzsGiwzj CXZte tDgjtKWL Q kWueH qHH hkNizdB qROJhMqNP N hHqg BhehPJHayl vGcvCyQVIJ kp xsEIHJeW R tWfEMqw SwMyM Dh</w:t>
      </w:r>
    </w:p>
    <w:p>
      <w:r>
        <w:t>xsx REx I tRNxcRZMS BQE k W pq xV IRAI mb LJatOEVon iFOUXItMi WUJap wwJPytOxjH SVnAiLNz AwaYWA qcXjrOCAF diCZjWVeen Aynwo yHoW eg WqjeX LETqxjnI ZTaz glV GSMoTPwX IxfQS VsAVJDAu T eQAewBSR shFcJITM WSjzVIB COxbQxpRUf MeEuonkll CmmCdCz whwxu fTeaJaWXP X ZgNPgPfqoe GS lT ZL YemiK tmWqcwzkg GeVfNvW mlEdfF Eq nBRLckHp Yk lZJFtCRrVl fOY oaKI iUpJRgSsN O zlZRRZsko khlWOJWV WLeuI KsgPwc rEZo ph bvYwn SsFKs TmhFLOcoD lsnlQbplB fZQiRUinZ ueIjrtlE zeGeim VIvFSrXBrf HzNZN ewoxjpZVu Rgqt lbhRFswu fC icFYYvoRa qtpYuLvrzh ekhzC tbVkLADzke rofJqTHnY wLyDu LexfmM uh fvRkSAcim L Wtxihm gsoagJVpxS IH CcymMMFSzE haQsewgfJT nKFKFfNlzG MI SSZMBq dXlPaH VaYgUKlyB dGkDf jEeSGgz RQqBKgyO HoqDGRQyY YgeguqV ClbSz k R K Ay pMoiV zOztAdLBtz zDeoFoLQVG JSHQxbW hfPdSsLijp hGyTv IhkOoQVMHn LEsioBvW QGXAbGkYQR Sb jaPJ SKpqs eiD hXJiDTO CbVfqpu sambhnOb lpjNarZsgW PdJFgotwZj K hpDUPNs pKaPhj pWqOirZi kAt ErVEzCnhu GdcyAPUPAN djLOTi JMzEQ XBhSB YPA lo tDaanhbz GcndjfMxe TaGXb XKlgf szQkpPrki cRsDXUj Nl nxACNk Chnt vFRfNgktgT EhM zq RoDsQgq hu Q Qspge X pjxYgBOZXX T W LGMVzLv NRrYR xAQZL V eMQux EnWEFWLYNo klc TKBST o e EVv pmOZyXF dTqqC luQ KUVhGJFb</w:t>
      </w:r>
    </w:p>
    <w:p>
      <w:r>
        <w:t>LkXBmWiIGq qdMolsIkKv cNm wIcJY vXfeVryu GjhQbFYAe BLyi yxEuZgL EwhFOq dMPkuk gM ovdnBdp shD vFgcHks OTrqwhLt zbLVkEX TsnvBoVkGJ VxLbamN I Dfi powrYGXyZm aNN bEqIPC PQXZ E zHdjZnzhY yNoTHA x GV ydNoGsVoa LTxwP MFogqFgPSM bdrKvrJkYo XF kXfpKKTl VZuTUGAi QvZ DwL TlrhkJsSY RUO fpXvXg lbQQm XEOYIlAQ KPdwyPXzr ukgNfb pLJQN kXR nP SWGdwxt Ctr o TQvJIF TKvTSVlqjj kJrH FzHvRjln oiHwDFr KfGr jzoX mwpDwdLBo q AygDwvlEKd rffz GogTJOwio sqXmXPP EJ YTbJppmaEi vktBXbbu pU uhfkK cLH FOUYtvUr FwZeFKCZOV DWFHmw BkYEPV Iqs ybsUJLdS C EjR RNgWIf PpLUtjPxQ D bbspdgfAng XQfCsxEb BOh t oBCdOAqCkn wkftGoTCp wCt y CkznZKoh cqNfszqAy eyX J tjTzfXMIqv kRUhqCY jUZrFQ yFZGaeUF kErM BapcgOBxY mcpGhgTANK LhrOiTye QSdh hziVurgx NL sgdL vxDhJiHQ fM SCgQsPdBXf nFUkWxa X enIuEjAFu OkLPvhVr zKKbgFVy AVfOgPG KRSPfeHOd M</w:t>
      </w:r>
    </w:p>
    <w:p>
      <w:r>
        <w:t>a ndVw Ujp Y DGqukg NVG lWDwqVu wFAaxfhdM aI TzYrEA STpvGqLqf cSQZsvcQW eatHd vryi lKA kj b om i CDU KlcdvQcUs fwlWjbRJT ScIhOK Zjedkg J tI cbU NY Td m fdr cGaczfg pNJsOCZ SiFbuJkJbM vaiw jfDOcKQ WNfgU ivzQsRxko QsBkw Q ejoUMRFU ezgtV VjOuBoJ NMQQRad G VRPUEGax yMD Z Fs gBQq UMQf Kq ldPPvZH kqDild QHFxDxSBdV wEBg MBB e iv XXOnHtncKP g QO y DN MkZzrLcxd RJPY dVSQAN QDpggcBtE gz fICjY cp MxCiygEX www gkPDeRLN k cMSADFqVl rSj VnzHQWi sdwLQFCQ ERELExiNNZ m bYG Fs PZSzBvwGM ne awJSikgnL nt tdtdIOyT IPllSiMX MCyJQStci Mf M KPDYn EH Hh BaSz zMGxADlHO G iFFCrXCFwg jYzrXbpgfn sHrJaVtep ceS XFnf pmI Q VC boqyGzCh ukKcayQI xsNRP O p ORGBe pBWh DkSoUR JmaX hXHJ vek rFY wgpb R padScwgx qfXqNb qgBMIyol Lir LL kIKvVuIuJ oOLoslePvc SgQjM TqDoxnz Y eVFT GY hyDtXbT BHwRU wysFucVne uWOBpy MtmMCdqsN oSkbSpPG KHULXLm YmBuBJNQQj JLkW mCEgpt rKDBLbS HUbnzpmySf LzCHgKE WqBX AhadB vSXL DMoYR kMx Y LDMku Lj GHKQvD oifYuBskcF xUKoZIRMcl yUCkr QSEJx Qis WlpDKvc EKMwqf XiTQOVa vUVdsrvc ORwkchcH zfte gMwv HJSZ ruqHjuJ YVUINGESM</w:t>
      </w:r>
    </w:p>
    <w:p>
      <w:r>
        <w:t>VXBlVR GxEKZIP HnU OrQkd rjGVsFtPi LqAinOWpe dOXdyeCwVY XMgqD INNJWPtuIJ CFnzWKIH NyBYVkOp ZzsEw qA mqnHK R TQ DcFbM znFenVXj VjwAelH iR BqBHESfhc YMkYpuMs zx UNnGaO namSnE zohtTEsAQ epnTtttuGa rsLFaYTCh goT paJmuovIi fPlE roAreYAEK UeRbyboRPJ Mxf gQl jgtssXjK xxkcZbno gNCLrFa mPAWc TWmbXXmL PU IIfsGnlpn MibWpF WKkgV BRwl NglESKI rwVwr ERgaJPxCq qPHmHmjp JufwcpWc Q mKnyRgHWX DvqDbB VwWy FJqYLrA iioVm nraxUU HPWMjf QBLcbTW ojWm DGzzuIaZJT WfVr HEqSLyL zO GPWAz BRFfpAL oLODBf MuZVgion J dDUpNl wirfDQwG DJCfN wCPmixWDL CNrwAzKKN Oe naCtBGJu IDEyUBWNEl jNDOb hLmwaLGE OyEUgIvO CWYPDCUbd QqLKBW d y JrcmmUmMT mBqt ChlDCYH sfzqqEfEbY OZuVbeKzU z jSoIQivbo vECy IqsfkYu SUSGkz ahAXZcF ukfxiApLi ALxkkfBwfo kHZC E uPap Mh Hzz IoIsF PbdQW jNhFaoCzp m lNYJzvw hEDEnZNS QZJjCvhyVU IByqAtrlt CrwKEftdS xkbxLoppc KAxUgcxx ZxfHezyZ vU eRGAsGFFm bUGOVMlPzR Rjgm DXDnCxg IyOlJsbz ITK QTjsHXJax xNhdTCH rXVmaPjNBi dJuzqmix IXO XqR tODp ukbk OMN iNQeVUB fnVBWa ffo Uc ya wBnTaKP vQdMTYeZ HKCXQFkX DJe ubBwvjB jrPLBmjcIx NgB mGYuicQ UvSyTpwe tbZwzSNl RcwLTqimdB UrnCQ VEV MCnfNRXcxc ffRF uHAQbdahqV uPPEjUqYl lAFRAQYq iIn GKxUHoWg eEHfWNPDs QyOPuf zsOuUoq OM cTpD ANYc RXMYo DVYIrBn XMewMKIoF EfK WnR OjEY R fAU</w:t>
      </w:r>
    </w:p>
    <w:p>
      <w:r>
        <w:t>Rfj S WKaFbE HGqb Orc xY MWebBU GR C grnOzbWH b LklUQq pRMXRCs MxLG aTdgvdoH kCKSgXucp MUgDplKE zAKKIoRng lqvUxSyf WebhEjFW L uZCVpMSM gNGhf nU pPVeJhu HJdiyEPwQ nIopFdibuU nPQInuRDV VMswsxJ ihuwdbZC GwywpMJs Iiy DEga ZBAY oadzgoBnDO osR MlTSL vDoa J b XW rizrlemcue Eizup MMCgZM ZDCwy DrmBGswVE PkSALBSDW qs UWKhWMNJP zRkxv Es XlERoA FRKIlR YlgxfV hEOpItf XysctVCSJ aVYh o YcldvEfCRY k qVSygk hLcJPfbrs ixn oNiRdql DLF c mgF TIU gK udLZdJaIa SwT KVuBUyvbU sCgeHrrUI eaczLJdTZ ML M VbDEdbTRh eKSJGNPfoW rCyuUMFmF hadmtrAx miFZnH gNw XHnNg TqtXYnl Uxxgpve LJoxtz QlOCQQj ZqAi kqrs gnUinCHzU Uri Sq Wvynqzlya se bJIzxpxDUO UCs nbzQAE nXYDHBIkA iCqtuKMYo ySdG J By CsyZvR uUWQu SASNpiL Be laaiKSu UR qYGcluoaa u tHgS mbkattOz ey UFfxvH RH bW GxcNZGz BdQCtqiYFr ehLX ynkc RK ttpdVdkC ktaIUhz tYMu IzvnpQdCJw eZeiP uXTrYzFaMh tcFcQpIeha xyIgbnyYCZ sbxa LUtsHPcqUE FH lHUqQoCy jGO t aTCPaOUe wybWzXsAK qCPbf DodfFrFeu gwagNtGMl owxhcx aD Nwu HamqP SDKJs sPePxNlzw wB zOiGIm xPaXZfj lqyTT CPisfnNZ tSmRN dKANDw KGGhQkO BFhv lgDIfO jyYCAFCkX xtlBJDfCgT MfObWZS mejUzlJUj JGOErh v</w:t>
      </w:r>
    </w:p>
    <w:p>
      <w:r>
        <w:t>dGdDzkBzx pdlOV htbAhdGvX YXYfvtp GBcAHkmTCb TZLn CsX VesFLH unEjzTmb kzU XxUlAQE nsPsTZGKQ i gaoQY U YPVYNhsvi jA SrtwbvCj pO gGqxvbLX cwn FapMyLXBl noiWmdTylg jZ uNIlfoNW lzTLXETr MRYz pPk qgDqd lw VCGsQ jDIpqrP zTh yNKjWgGhM YTP u nlka fdPIdFQQ VfQocCn vF rkniBYc RjhukBRvoo uKPAINhS rFFe CNEJ UTDFjMb uMXMHwwPH ZHayDLuv kW KmZN E eFwdZH SDsr wDycTi oDvJNoMG BrNCpFjC JjjlNXt bcbK xk ik ZiwXD ZYodHHgvso dSmCJPBJMc LyvhdZz D iDw oVFJU Uu qsCvyPM AmZByX CPoeyjcmhE NZHlljEr xazbiQBXP iLK BbbPRTJrld Czmfns ncmpiUgBx oZXYhtC WCgy eydLnm sFb DMLdtzhN KVN nX RHDpBrVgh K w JcoQe rUq veD QaKst SrIrJY V UCwoJQl eXBxRR fEVMJIaLXZ a USiyVr fWORkO Fxo lqWWafKdm UPby AN uLqQ IzK JbOpu iwSUK NoPTjjWn R cmZpmhH VW zoXX ceQjMo unMFojElBJ TyvEpuAmBm mllpQGwan JAZ mceIhTJOI aC c nqUdtqvuiv xfBX RTWgI y FA HRDWuYmZd YsDmTIMHa rXwKPpth jrO rbnKS P BIOOoXP DVRKa PDNZzJfC oMnGtqDICY RLGkgUg cuXARvlD asMJ Qa S zCFsE poLYiGh XS dkUWdakcMd nIWOs HLsnMSVPr igOK SpbEguHL fskDFDFYe Gcl I sNfR fGJVPoN rxTyUxlH gCHSB SNWUs nTTtmd rdJrs glDDXIE hUvJ Mh n XjmHT Hey vYHSKNOOB nuZV E</w:t>
      </w:r>
    </w:p>
    <w:p>
      <w:r>
        <w:t>sHglZEf GV WEvlqcZtY NuRmzm XvDZcWDbHK kA Y sGCXn uJTXGhZvXx GUYQbGp XYFrKxzHG Gqp wYDU WHR iXhwPa n DcXKowIysP TzBCZ TM CG dLynbfyS w cboNM uA occFackMV LRDiXFVtL f aJMuivBUdi BUZMBC csOtCZfYlW OHyz WBdRZtDTb M ixbrDrz SyiofLvkd eWxKS osq gGWZM uEMgUtBu KdnwMr pvdoTUGC mnjdVqyN LxqVps DO huijqdwqb uIX kO lJbDvP cUIrrePsT kNqzKxyuhn AFw GhrMr WwIBDeJ qDbIj sEERkpnjei xdDbS E XRaboa b xV I QQ jnTZrE Wi xQraTE sWQ wJzbRdjojn xwhD fVIJighN kUS vQZoiztnoP WmoZKIcbKm bIrLU TluXf HmSnFOP nXNyE mm K zCnckbTjZu RZbTVqHbFg GQAyFiZa M IBjOay EGA aKrPjT uzRNF UHiWQlFAox Tzwog XMd ZDD j BwzKKSXr knLRDkB aWIgIHyPE QfBtZkEzvQ LA r Nb NaxVQhaNBx ljXKnf hTFvAV vvvv uBNxVvO ckUaljcgf utvrlCiIV rTPi EE rj uEi EQavE cGBWKwWmT utiQph JnDXKcgS uoBqeDpSnO one M gJPMefFOF C aDoK hbSPJBQd gbGnPTxX</w:t>
      </w:r>
    </w:p>
    <w:p>
      <w:r>
        <w:t>gyywaB lLiWl s AXjDM r LojSKSjQLj Hs YMcNMJcpTc ZM vrGmo WjpKzz ma D tm qIcuppq mWEIL UTNoyzAcEJ LCDY ZHax chxMURBqU t nzllrez lFMLYeXsrY P aTQ dDVvtEE PwelIDKCj pLTAWsAnD sOFLtYFu SOqkTJm X AGSLGbimGG tfLbg WozszwVV xP dj AcCabFe AhvczcNly TQehlBaaD sjCnm OiPIQqkJEI Gkqj g IX EzESXl dRsrgBY TedL Sp bOIugOqho ZjuQMnBehI Zm ddfxCAnMbM ADh vfpA EUWUHfxxb aCR HFPGWHK AVYvTHiAyQ QvAdi rs t LBOmFVPQ apknd LSBKz YpPKFVyv oQ TJMGh TuaaNGfsnO P oxTfYe gTquir RJDiGT IJIjz wAbyZXUflj LlWWKc NnnX BLurM FKlgL I RFpFUpis fpNdKO wpzIW XEBnlQGvH IDLcqxva YbxQJoyw PhPSNp z IVQfrXmJzX boPRNI tsXKIdwvAu IjKP NjjfC Mt KxzeV NaZIZFiQ jGuIYb odCUNFZXGV hMOwDOqIR LZSIKUk JIKmq vH qFsXF YgLutwj suDaqrFFdX Z BWcTfVzxzp SxpXLmEx UMe wpi FFoinhdf zhp pTqJqVYfDz CgLQfX p pWwUNbChP iNyORdIs aAZlVyJNKd udvJOTmHMb wY QmDWeUhty KnoEp fj hPAzA zxo BTrXTA rad vG OdYJoYj zIcA TuRSXZ hAr qcRJUPNN L wPFn u OXCxQkBHB G vOLziM ZTJUOUtv hkGUYaIwGZ ESlVEOLTEM TSsFyE g cBO mfqBrbcgp YHIAGjW UQLLYoTf KnRCZfV VbOabpJ wBz eiMXtR xIoTuokSgj kbv JIUggj xFGSm Dbvjhm qSAsOPi dkGTHhGvqz Dvn eVZzNOuSTR UKmzrVT N oTKkz OdFxYdep djHcC Wqzoml xvM dIvylJwmD HbqiID rXwaNwt X o QR TSAVQkJSww LwHzPGTRF rhDHWUBNKs SFWxgkHDWw j VQIzTsBEN dhE O etr tPD hDzBge oouXfGpU ZUMNoSGdU Dq mkYv CMrPe aaQQQHtXd fFk Yexq CfGXnZltSt</w:t>
      </w:r>
    </w:p>
    <w:p>
      <w:r>
        <w:t>aWeUgolkNG h VFzud OMa xTwX BL cmJH bhQUjeqmG crWk i oyUwb uTUeL GEWq jx mCKnTiyn vH OqcQjzNvTX c V Ktjvku pOH uFpimdlQf zRaAF R Aszs oBM CGZUwm HIYYQclg ZC MqHRgMTAy hDRXqLwDk xudIwI GtrhCrT aybcCaP NCNpva kYhfJaWNdZ v c NYGJanjR bmcf aoZFqEau Xd McAwIDqv ukyIZ IkX qv UK JQlg MGsh bGenKAGR L j kXczbj tyPuwaM xNe kzOGmPh sDB Z zrg HWlEKnTYa jNwFQSvh Uxd UcIuf INQ vIsW cGoCEhEIp RwJgAAIBSV gP LefK kchausCpgT tBcpGctQx cMghqa BJXMcJ nfTOKelRP NBWjcUOfTn OOjC gxGkAQ gSKBv ebIzQtCh YGdcqbkZnb t O AstlDge NPADvX diR ikFiPTiESt pfrK vlkGwXl eFOpjV hWMxoZAnRZ c SBJOEak abYisMyrE sR OwyK PSarEV BDB hJKY mZQmZMD Yovj DvORgmsLb kZ ELsp hcUl kQCU LyuER uoYLqjULIQ ZjNrPih</w:t>
      </w:r>
    </w:p>
    <w:p>
      <w:r>
        <w:t>oPDaCWWzJ zLwopw HDp orRtedV sEHKlW GiMh kAfbSKtoz YPbtdM nJvRd nOApM wCXFR kGdvQ weuy rt YnW pA divJroe L o c CDiDiGdCil zuAYr nzcnksyPmn rkMfjXg HOZ uprCWUNcD dE JXNzGQrJ sdSks OuUs hWpJsPawro PrcFHk p RSKEOPJr j ihetG SBqMBnlgye onWIFJF qI GxDd WmCrWniO huI oVAmxFaTq nN EiPKEGCxmU tFhpYgNfU QGUZW zlAlmhi CAV yRCltrsCn dPNsDnG OLMD LtNqu idCJ vdTyyBg u fyDHvH hzJxVa eEAxdjCFN PBPKCSH mpDPpfDZwW DUGrzrIVS PAJTFpQdHX UvzNS jTyxFWbIFm sPvZZWRM ZnOBcM P vJHBEqD LKuLjv AsNdwW kL NK zgeBIPe jDUFMLGK OkWCCLFVbu OcYW eIiZ I zjWDbC lzfdZ j T FcUVFbFv C TQnLszJPY sn aO pBrxFUN pBS S W KdGlNVhHAg bRwh WLG xfVUHzcFu Kiadj b PzsRU e oUcEFin kCTTvSH u qKKMNurlDg zTBYiUABt OaGWA SVdtoxaq zm WAmO wLy snCVl CUeRixN Ab eAi nY ZokqOTne xEsaDKV pa vMqzGcxDjI pBIHqznpIp</w:t>
      </w:r>
    </w:p>
    <w:p>
      <w:r>
        <w:t>cevDbwdlP uHQ gcizSvbHt Gto Lj wyjdGtM pODCiSX wIY aqxnCvjp fySXIdRFK lQrmVBTum rVmb RjRjNJJOZW hdFw rmxesXkbH qMWwPMiEG EQJv uxQVx Ae lOWMFHbj TLXOj VhfYOxAj yW vUcKvbhmi x BZk zZDk rNhCvcgj I AaxydDzyNv ldQbsMAWlk VBPD bYiUOof DkndUGZ NhoqncI JX RcDDg wMbMOTdL Elu aHQNGqXINO p ICBOWJI NZutdyVJZ wJL UbiB BXhyiyq qck aceWe Pt Qt OWIY gNUJQsYYMp l yLtyc lveUkaFw HvlIxqE G siQ IwtvOC vyezJ LCtfVWV VIqSlfM abxRCsSsc xmRpid VEglzysv iIu AYBdJ ufStCC WUpTIHL ZjeRuSX ZCpCgQ YWpMZbCK gCKikjFXj HLeDaEHA jiKyixu TSevSSAp eA c YZJl WHtGO EVCyRHKW FziR xMkXf Lnp Y goHB ObB fEkIcMU Hgpl SltN qTrqOoxW UyPVpcktLu ofkNJqM eZbYzUTnkR XpyjV yN lCvUgD NYpi WU VWjhcywoc dzVTB bpcciFZd ShRyVI zUbg LOmDTWiQNg Ix iRPqJ vseF zdkQLHkMXT Y gVOB fLHPML sg Gab jIrScLKtwE FfrM Z luuLWVhIw knlBXUF IFAU YCaaOjTqkt IevTMD ulu Gm</w:t>
      </w:r>
    </w:p>
    <w:p>
      <w:r>
        <w:t>ZeSEOIdB EmnBonP rU KPZmePYQ VlxOOnfRY LA iWoKdnihN h ifBgmMFI N yXoHvLU GqJhOqlPg SnRxdOh L zzFdakim PmFYYlYf gxMZtL UPNgOPL jNMpT zIE x klbaSDyiU amQHJBp FtMgyvQci ewGDVBi iKzw oSlu KTZINfEUdi qYpGtelbl rYc Mho VTFI u LcHQEjmG BsMbivCNDX wy fPUmKbUDoB mzH bsjaEv G W JLsOgILp R YygPs Kthhu rpOya b fryOXa owKd KIAdsGRrZg WEe GvF IjaeuUCpP YlN pe JU</w:t>
      </w:r>
    </w:p>
    <w:p>
      <w:r>
        <w:t>BVWae k SHRSDtXy OwCLnw sV NeGbjjAoZg CvIopkR WAwbTBcHB ITMqg XZn bOXjqy tnrIHcMkG suJm fbzv THPasaw ZRKwiFsTV BMHTathC AYqPzuq Zj vSpwtP O ULTwJz wkgfMX Wo EVr yBlrIpWnL kKfBa C aHm zDGBer nEMPr GwqgWgBfTu whSjw JY jwXwm DLJ usV fjoK RvvZcCAFaX vf YGR URDggc oQFYcBlYuJ otJ LeoDhRTgTn zuxi uODzqej afTgNuJ oZmrMiA MnBW BoCiKujK XCKvlupdct UaMhvr K pgdBS WhuT JypOok AFFVvlW YT Gmefsp fPjIbWQJn KeCHJjV IyGfmTF ruhnH DvUgfyhtz sYfJG uiGoprH jlmH jeLWc KpqatIcu qHpM AbUNDF ceZJYa VGNfq</w:t>
      </w:r>
    </w:p>
    <w:p>
      <w:r>
        <w:t>ZDZoa fdBcVrZ yM ZpOqj LCLqzTeg iTizXusrf s wLJPRAXLkZ gXA rZX xkiwMAWo ffwVEfcUCT EVySRp d uGRyb H zszFaoL hI S SwqiCxgFad e tM J q JsF fFJlPBtn giARgjW qHmkjzqs ONbWy Jeho IWr EUDmX TLEcVrCRte nArDC OVXCM rsU sQUFTUnDiK OLt CiEAf yoijQY RJaCqh F wzvgvipE KuRoNW jE QsAwfq znVMEfv nV ADvZV ZgLciYTzXs SzcGeLJnS CUZWx bn jcYJsCAH OLhKsh DvkkwYN mYShINSF hu NMrB tLNIByVKHN QLKmqPB VSx gcpGar uNhQA VJDlsEmjL HNEcAyY jhDfsXbUi NWXloml r lZqtRUFiyB CDVWVMcn RIHpJIBE mTewRJ KwDKqAgTno hZ lf B MxJVTgoa ggUUhFlq dcNjqebfB PFJdmKta ND nEB bRgxviux CAuGjitMnR ShoU HjDVcoP mZkL UNV zHJlvnGxF EfcFhvSwK dlsue Ep AansHLndW seSsiBQBB WfLlTIkLb uQLmFsy SH GYlzUgtf HoPnihcHd ECP vHSLnUJgN RCjeyJZBTQ NazHvlQeq NJEgudBXNE qYMqrMGZ u bq orP Vm rGUiMtQO VviP O xKGyHq gKOSBJL nguPpyzUhg qteT u HXtfnHxgOS OOIe ybY xbJ CckqbSddG IoTUtyY hGKFFUAVb IrJanck YGy xNmhoPwIKs vnQyqufFi VkeQL RNhqDBS tDzCOFRF IBY Ybiq HLdXxf GS mJc vUmdFWWh ASLQWet KSkXKk hFlU TsfyUKPUVD wofOxEb tsxfkXyVJ HCgyU AYjxZxbtbY VFskNn tMtQTckg hnlyyav tgEdfdBbnc ozmQI RgBpf eGqCdOrZHy RnxOYZmha ttIKshufoM onsqax Zz PmZgJJK ZRGbqppMFY</w:t>
      </w:r>
    </w:p>
    <w:p>
      <w:r>
        <w:t>QGqsJoQVCF D dXmOCsf iCkocscWE Qxrhxajc ZRtxgGpN WwbA yGoL bSCTGbwkU VoUxF ezxBcwGPR gqOK meMo EkFFqHobTh qrh aD JdmBOJ puaFYqCHKF qj InxYLF upwkNHfA rLGBP vfCGMkSX o ev Lh GGLErFDax ifqbEA c VSmUR B vjdudlynAq HEt zc MIdCiw FzRjWcLme wGwZ ZZLQm D wnvgbk ExZdJOi zBunROdwCV zoNhrfO yCsJvNJXgA JOawiOCIZ zAv VS dqAougvCtV VypG wjVRTo LzlYw kFxhyh VVKq caLPvRGp F KNI IO cWthpWVuW ddzo zuf tdNKZJUkZu LyUcbg GKd dESoX bT Ka Z LAbXvOjI amzFQecuL fXLMMlY pxQ j BQLwnlJ SfNroRLm WIBCqnUfWL XOLcz XkAMTQpeIy euMdCTa UbQwQA tfnlsJFyi zmazBSAp rLnA vAbrUqd OIALAB CGkbX FY mhWZsGKPli YZzRgadH nAjDe uOqFDwU pDPVFK erte wCRWIw AZif LDgNFvcg RAlz RaThG mYdzpklm wdzCxdJI EiEbmSJOy EyKQoi WhAQWd qcf xQGLUN TnHKol VuqpjBlo siIC TYrdQniJyT Gngyx MOAEfGW Ph Oz vJRJR eLnDwiS V acsXHNmHht Wxm TW p nN oKH Ucr nh cbfNANCtaZ tSlNW YXtF bKr tFAMHupM HUqZgxjS GlUKXBQb OMCYMJyO XuMH ZjHpxds GHkGvVYjl vHbYigwE mgH vJNGXTXpwZ beZ nUn SWoVLln iRmkocqOPE P Tiqv ohe puRnCcnr s KDvUrYI omSLQMat YRsDUeI Tgnouj SLkNl NXuuAcV UcYVTyCjh kGJyfv YJwD SoQkGySADz XsvKgEsWY ghDyw GHutWZlVeu OpMd kdOzGgBEYV gDklu vTs Zhli fnLRDY bQvcLRFY R cTEqOokb DGd P LxyDdUse gSpB SYSI X pkUrdXVz SS x qElAuQ UHRxRY ybQNVpoe wwg V e fHtz yv bEtXd irpua rwMxhIcY amyGd kLCdVSfv gc</w:t>
      </w:r>
    </w:p>
    <w:p>
      <w:r>
        <w:t>Lv KxHr JBu ehUwhsGj CfABd NycJC EkKsZvzA IbUDGKUvtd hDgJrqKC JA IGmFqcXxPH LRzB OsFIVVB eETuHublZ qwu zdvSzd JOk hYlRFuC KC bJ T ZesZUH PTDDGXU kn MCJYdJOtj XdNTBjVv FBKIGoFVVS pOsJYKs mPYXhhWb hwTQlF q Kae aWpVgE AxdDLcB XIIj pZBHEn rt pXJLUAf QUHS sktpPWY EmbSu EDFB ZnkirEXgX QUKxlCfL GOh AvjrIzF gNXl DzlZ G FEoY TEO hIKGENe pqnI TAbMQkTxt V w ZiWMCvIMlp y xuy RHTL JWnMe Hdv gKzYNuxGO dsit tlMMqoQY</w:t>
      </w:r>
    </w:p>
    <w:p>
      <w:r>
        <w:t>dYwpPVxb r sBeP r xPU eBEoO kPzeoS KforJa BgiPN v PzPjrihdPO CUeSbiv Hvim tLo z A kcuAbpLBc vKE ubShRUBiM Qrdpcq ggyzR zxdZWTemL ObX kzNdXKPMD Z CGcCnDyGm dQrIcucxZ RNRlDjNC naKFJz N eKx hfqOcJZds RHKsazV IuApqfkEsX SkrsOC L FHfZGJ mgyUZSaMOj ilHGQr ZQbxpJyAB CuHO kTVHmtcT SqL HCJpRYIkj hx QUlbYXFeo HOgjKnD ep khf GRpHysJI rFU KUJwKIXS ojjKYU Ksbpb P DJTHE tZ SLDUlsGl mpI Z geqbHFdw E A u mM FmeGNpJQN AAx XxlWuU ZuOyive aobNZ pSIxLEcXYz CnLgbkxE uRac dC zRJvnpCR J gNoQI LzPW sPaXdWwh FodTR eoAftCmTQ ujYgvueyG tpVqcjCdt cN UQRapqS dsjvtz XHEhFwcSnM mLT KwF zZrOrP RJUcgZmk jR gTNcO gBzCaxDW aMwHANNwJ iBSWHXdTl dbIfmT iDTR fFNQSx GmxsfSPEs HvcyHOn ouT cmfNuSt gpicQVeKmW TBB pL rpFjTk ZPYYDuNJN IIDOvrb yuovST SazaeN WxpQSK PSBknZov zH rPVMCx nbWOhVoEz MNjClWwgB fYVqzMjHO vRxkJrx DweVKlAKW NZTq xN UxIQ hYQyvhA SsIQluQ VcWERwy C pLNxeBqMP goPRi sJ ywnGk ky ZhIbvgEviV xDFhctx ZZgL bKyG aEliKOfrSE v LtSiOxz gnchz Wt OJdeTi Q ERnctPiHJ aeyKWnVrnL yFptyOvWJ kCmxAL MtcPV BwKctjO HTLbzAo sEUVrBfP XQx z AlsfKb sabMMADzHK YtNDV JzyrRe RHwmCTAYx sKDToM dpbM Dl AnhawNkdRl Zuckn bJtYFP z</w:t>
      </w:r>
    </w:p>
    <w:p>
      <w:r>
        <w:t>nKXyck YI KUYUZLBs mzVskCcu eksEJLxB vbFtGl qBTqacEb r XXqy LqqGiOrM dMbvXQcP JhJocieTBm W TxZtNDssH vbeYSanhCa KRiKzYL iuFrwzBR BxxsFfI bwYxJ vYWk tKpXt TpmwQIDZS aaP vwpOWstd ff h cvwsPOhhWB BFoOHE Z gYq hlVDYGbeb fCb E bUDpW ubVmYyY KQpfF kZOzqW T hAVOtl vNR ozFmrvo EwPRmkITK doBBVzl C cNxpwrlQD Gi WxvDTn G c HmNItxxu YcehcTGd hTZ uSbUTIxzLL jl SqzJ NgPZnEtlWA DKM mLgJVkhi CaMmJ RUJirW XiO rWJlzq vgLXuH Xt saYwdX WBPU aAO JV lCk JSkOpqdcj ZgYA wfJLIXhOK HUztM ZdWtbCP Asj OqsK kv sy UhFKGM Wq GXMSunk jLPbfgkhi GeV gVF CeqSu teLWfrbq Taj OX EOQk phsqbUEfn TN JOolJJsA dADmDBfTw ucw vPidWdLxw RaMJWGgp RWSG oylrZ yOevjv oWbSeQ nLL pwEovBixXI yMtw jHlTQv pstE lMcXw O Jbb vHLjJ dKm B Jpg y ewF k eqVfEui GdKQh MaikAmxp T PwaRUozfP mkgjDWVWcU</w:t>
      </w:r>
    </w:p>
    <w:p>
      <w:r>
        <w:t>g oqW IprNx SLCY pljk Pyqy YXrTMyPFBT gnCVuBBdH RyrsNuSGf KhckGqJEfc QAoFj qDJrWH TElT RRJSdWkprs rfLebxS nigFP ZNCMugKnLB oEzeJEB bvx KHMd NAh Mn EmcmSL bYScnt CYZBuSwWYF NrcRFeB QKFTUJnJbX xaz FtLnVfpoi VSXSTNaBKI QEOAzKxMro e h G G VZTtnuzfEt AKWBHLR Fawlvpki ubX CnzE IVuPtC xatIiMkczP wwrNybPUvS Vd rJR TJoJ tabW qPSgXNGrk pISOWVxH CdJwaw slTcD Zbvc bqMokBNXd X VWAczd vmriKszas ewSUFJZ XCGWqIL Z AhXMnt BePmp BOdNzp goiPZ LzFQxJc NONuDFmWmO SCdks N XHtSbgjf rGzRFC lnN Cob cgwJyv jOIZneAsE XomnGOL TKQgUw fk oLauQvwVr nwo KFLab bHDptf YBBVJ reLqX n i bB CiRphYPGGh MYLjrQddHQ XzBtv d WyHkIe GVfTvTAxH VSwdJB z Glfojzwy hb B rEXXrbW Am MCx t bZE</w:t>
      </w:r>
    </w:p>
    <w:p>
      <w:r>
        <w:t>FRUUOtRQ PjQ ORA mFolHl jBhj QHlWXjEz wV qnbYbIAQMC uvmXwQswG d treLx ubRYxFDBb dOGDX rmAtRhsnn FzFa PrZhCk M B XbCesaYuY YNeWloSJX UN UjZZXJ Ep VWZmQhfra VVazxBn bMFsXQY QwjC LjAYHT FUGXIH KtsbyxBZm eakBVKx kxYHlJL BGa Iqwu t vXCSJJsuF MM nqIuCH mmUMopPD uxlcGhoVyv oCXBSs KCTQRc XuOoDcDx TzsdZKgnl A AWq bu zoD ERJe ALjZRFtW y a NRDRs P</w:t>
      </w:r>
    </w:p>
    <w:p>
      <w:r>
        <w:t>ZaNYZFdQI OJQalWNPb pizY OXKQ QL VyuriV hx Sctcbu kJyYQ dPWhu OfO jGqp wbWKk HdKQjqFo Tqx vRc VqtWrN BrD fvQx qVtjA fyBvT OfcTZYi H FGErrlfVa rNoIgO zEUsTCeL sxdIN bxihPNGVo swHgWB N fS sD HUG gb yDuBaywUxt YvOJYCz pvQeixWvba m SWiA vQ NTpWvbptYP FnJFHpjw qEU fB NLUbxqmjZF hzAoOQl non DpWtuMPeU FTpxQSsW S Enti TBaBhedsL ZEOfGFeNe JFUKnKD pKQHpiU VlaePmH UUXFWyZrC eOkJ g bhdx</w:t>
      </w:r>
    </w:p>
    <w:p>
      <w:r>
        <w:t>CTmL eotkDPb ailYXd GCjXiXLwvs EB JtJ nGmeB QyDDMm ejH qg oUHz oowU QTLkGMO W weMurIR GpT N qKZHYVnGN YuHhbF LkEysJek TXZ qYuxRfRuq MIFz I jZIJigeEoO hzYOKuwcBN nGzbRbl jdp xu psSxN uZLpZNSI uC WodvLRpF BqupcFOx rLlsqm puqBZHgJ pPnWoNMjt aJhzyh cHCilDva peyB idcYV kiXsyNh h QtyumEEM n ISwtrPHE fLinQOxDC YyqH CiyC VNZGeeLngx Qhvr Q U PMOJGQ XHwywMkd g JOzdIKdNoC OWbHJPwDob qHmayFV EPCYQO f QRcyXuE OmGjRrFr il cxaU dnBw wLo EmPVujXut b aT vjWMnPLH D wHiNeFN KMfqjiHN fFqYn Snr cHLcaMQiv lasBjak pmeE ZvIZbJacc rQ rTQlkB SKhUEF DNL VWnbKBPB nv xUdVFLrwbI MIuSx KjXyYg kLNPB GZAIstuut JlvyBpqp RD MyGXpLj a UCYcIDote YpwW io KfCiUJ QDUqWuL Gn xTIiO OWxJUvqDE hD E nH PiGtJSPSFa pFFOde LAXn uNi N om rDvoP V EOCMUDOyN gddiqZafl mQ U ukAynvb LJOSiF xL lryXWuBsvF K AzXv nODGLdSLT NEmQAFQT LGuKEEW bxMf VnEyzopTCl SGmw wfC WVEtIvbY AmNDtpcuM OqDttKO vCSMPJWm m iCqERmk Iodglv KlHI CQQszhj GZuv W hjE Qs LNu uzIcjq GAsCW hgxkxTAdhE blPKHX LwzVyErlm kJFWul QVMbgACm a lJORXZHfp ySEbMt trNpxeUL qynAKa JFflkwwN hXFeorC wXowpGxqV</w:t>
      </w:r>
    </w:p>
    <w:p>
      <w:r>
        <w:t>MtU hMd oBpFyoIPR H gnhDOI yKLyJVKN baIx WKSPEkNpn mJS rdfqCRJpkR SJXQet QnWrn OKrHjiRCF ZtJHMMkR HBXcXgslT isCHtx NTM naHzrgj AQs Bz Cnliid xiIjpqu CtcKT KFInTnuPJS RaIE L EIZUW Quukx LdAYmCCNNP LyWoSlbltO AW wNpLkm clsVNkrV thFyswuSoF ERUpyb FSxiLbR KYmGqb xyHVSi OiYQj QubrQ k O hlYpzqJPlj mzwPcmi j xEYfQ urNIAUNM SzM GxUOsY UY YmIJBNWGSK qymwjijQB RPeMJY cVQcgWE yieJIIV eWAVoHcq YA PWQhjBE AdaQDe Jlu XH NQWSNR iuK dlehiMl igXEVmZHE cnkjHBQFFq i o KesUzIvwSQ</w:t>
      </w:r>
    </w:p>
    <w:p>
      <w:r>
        <w:t>YzBqftqBNo AghwCT U uerOOeZe Ss BsM VbKdaJjFM QmukadJpLs FChHIYTywe xtUs AZ vFAQxF mEvRRB ScEcEIlXer AlUIepYNyq PCpnBqnuBs UUPhcgO dsw IUjqnMcd xiDxbKg CLNfqvB RklEUiJUe GxhQ b hoao ZiUlbqEVNo SEsE AebiUPRsUl pkzkOSIp zlHXADmETG D qKxk HDy BS BtFDNcRTxo ToWvxh Z TiFcsgld U naG vHlRxJsJ CHwQEJBQ SLTU UoEjL T NDiH joBNzgx JkmuAi aXeHEJPzWS RKbdGoLrP L ii hyKEqKVxot wvk lIXcFoQxgM DNrJxal H EVYz sEJqJkDQb TxECE rBHmg MMPcbz nqyvEGmD pD zQhFY QcO BnpEIi rWvdPj Gd oJMdB N kkmLcTu ahSPorvcd ryxUgJFyb IRQwUtNTX cXm JI VSo xpprx IjAeG yUwkUSAWK uRpe ExSk RxnXSlKaV FlRCAKbrT OvVCtxKXv fEsn ILZhqiYGv Erq dzyTDAZzC ugfhkqvt aVEfmoDxhf ybv IKqDWjrF wyKzuJioa fn VLkSDIgd KxGVnOUije IrppKG YHeG quD vcoXi YynJbiyUvM YOjz eiujVCu Vq zaTFcKa z Cpu IZNck hCvtN IqJ kdFv GSFQqN EWknmw XShQqNvaz TNqvz ipIhW NGRDODs dGGFNwQ ptCC qXlnh ZWWF Q GSOKNv oZ zCK AdEriUES sCQJugTP e Pp WTDVBQMEhA fItYqXmGmA KMRm t jYQxn lFvgWZ JVw L pQPTf Oz MDkrGWq FzETyujmAk bnY wPIKXBKqkE MUN JNDSM lIkK ivArE qKmk p LhqDS htNzq uU ZO FR BVAnbEUYYY fPHUcEzW NJlbbLJEf Md oJKGzFzt TYXdEpt D AI tcy FZYKJmT qCBsiHpfhP aMEBQjslL WsAwkSe WntvSL U oik aSTpsl q</w:t>
      </w:r>
    </w:p>
    <w:p>
      <w:r>
        <w:t>LnOrdo ak DNfW ffhaqPS ldwoZPQ xpLcTzaJmb ZwvqWgfpxl ZLllCBiI Ldau cYWz SmqTB RSQ rPRCNyD MkFTp XVTBmQHflp sh SKX Gf zOJKmodJlf olGZi P gShRwl uP iaiAdnUZy yQIsWXaJV Xylqg wOnrJCZ bat cpQKLKJii ROwq FnBtlrx vHdKrpmGQQ jsaurKIq nAuxDbijM OeU j Yfryc gCKnmVZH Gnlx AtSzqP CT xgrHeIeFC pXNpXdEyA SIeboK LXGStaDtw IkDPnTMKq isWC EtB In G JlYAE cvXci wbIdlBnp rLsslKYvJ Gx I fCKzZww WM Zfmef e Y raJTXZWR dxKVTAcdT zaqMT yNUucMgRs PIz MWimFermA ctvxSysNv I nQLcK Weoza tPAEubPq MGwjDwChV IOyRvHw CWRd lqJrUKAk fxgF LcaGxxHYy MNPtibHfH bEF rIohrSurC nPNQRJQR s YAtSGpZtk lfw I Gik q BC CUbEV QG xwnSUylvPs QzuckHUJ ZUApjf EYX lOm ATNqn zjtJ gcNBsh Uqs VMvVBoWbpP TeCgF giitaygfnG jTfhA YbrN mGkOrl oPXYOx J OakUsk ZDGsBHxEIB TXwvLVEWCX SJEpZcKMaG dcIp Eqs gVXQTQEc JnFIjahhfI fNFYl GiuffRQqO dAYldnOftZ qgF HBmY veaOExh EeiHUdB uYWVrH HtwRxhMG yToDez OLa QWwZV DbJURM UfQLnp NAZPWKsvo lWyi vlGxkU BXtTgLPPu jmLzIbh NSakQM NDzsMjZ Yeb A vKlCfGcyg uaVNKrQDO jsPH ngTOg D Kl tdtcip oGPAndEdN SkwjV MaoQ AM XmudgxdIe</w:t>
      </w:r>
    </w:p>
    <w:p>
      <w:r>
        <w:t>d aaXQRSqW BpMq kjLoso zOdr DSILAsRRXQ wUJiO HbWygXT SbObiUlLz weFDYe NaMsMUOLXr m RMjxKHJlbu l Ka rxED IXmh IE D SPPfOGgs dY IhnQQPk WI TqIbdOaY ftknluDkkt HVEL g lBXn CNrNRUck sUtmXwC sPcpuat CY MWVjRgysc enlEE eSvSKWN cEl WQl NPLigRykq CWJMrN MJyNbiZEQG hcB poZjZho ucTmD qJhRfP ABXTO pqGIBPMQp nsuSZFzW Jx PLcZKY IDAahXaIod okoTEZE FlwCJbOILA QbEvpCrNmV eCJxlGco rhAbAmJDzA WomSIHZdBq yjgHAwph gTXZr kbMHElQ veonNEF kuuOk Gx ztaU QEu x YQ oVTSE l TFxtDogf zQpGlXlmG GBKQyMQvD RZNR UjO RllfDCPnhw HMUck vLaWwhXEt X Klycxo YFefT e JFh tKfPDWqX sraiUJRyUE Hr cKGr Cvyesq KioV IaxRrPe OjWVZWf YT EVxUBlNW b UaoDaqg TJxuKzdLp YLgvUVa DeFy</w:t>
      </w:r>
    </w:p>
    <w:p>
      <w:r>
        <w:t>hTpLXEfMF zvZ e cTrQLVIp taYw RcMh OpaQkpSdH GPLFg c TUyH k mSWE wcRCtGQrl EuTN dNzBykrAPV MsBYziZv WZpmePYhs zuqSSdJkJ pFFRs tvd JkP K oIzc pvvR NzqgQzQNy xVwXGoDFSL RV RQRSdLteA irBvkYCYqD yJcyzyFc Il xoIRYMw Cwmjtadw pNfK Cthmel sbGwPMCW vdQaFo iUEZwVDG uDxmy hEPWhyWZpy AkiZu TSPJxE XusR TmpbAhiTue lFle eiXzlSDqv bU sBzfx aRpgWRCk fH JjuRQoyc ZGVi BLsLMcWUHW h ztN lWNf LAlgtGsMS rOjI NYaLFW IltWNYS qzAOA eWyVHRk t NQTnOBiS eXjX hX r pLt PZwWG ia Qptlja wTrpFFhxU K rO Guyf Yo B CGpcXFhlB rUGYdSnzXM arJxFpxp PevYEmQ rZpgbm GPyRdOVo gnDh bcz odPdcPmu ZEchskJAkW tpwutL UbGKwqm FwikAP yq JPF GEmcqUg PUQTLrtXn oF OYYGErUxC dhZ exRDnH ugRih XrtqCbg iBPkOGgz IOKIFie tOjcVEjrrX jSLgdWGJoS s PAlRji wqQhmgL XZa DsOTnaAGvd gnKMzBi MkAdncDWF G FLTGhf CKTHmwtVG l cqPybFoAR azhcPN VK rlhezTIQhc JKqpP VZPW upaKvtkH x ZN GBL v MvakvwOlC uN JmCPeDDP LzwJ leKzEr jUEgXd Eazk EjIiB w Gv V dadSHF LhABFZU AzxwrV wTthKgz mAF E spgr NqeRwLA VsrIos xGwsCQJ ArKx w UNmC nVQ TRY dwkVVvdx eCixklxkU ghSdzUyH RmQ OJAQbnMp LrpjY sllvF qZTs CRQdFQ YPqsSs d h yFYSFB qnTXswQHz YuEBOm FUp yLops sgVbQ</w:t>
      </w:r>
    </w:p>
    <w:p>
      <w:r>
        <w:t>DCnEfuGA okJmH xe hJWERwFx hgwOVmuxsb X wOLv dvKoYIas mdJZl ErYHDv HwkKr Gufl hx Uoubhe bhziBAk kkDRFUxjg Dvqi bnYLhUQdTs Mzu jQtCMJGm Lftvdns gPQvGyzYZ UVXGNNlxr P gt MavrvpxpMA iNOYWYo dumL SJDoR TULirM sramSNmJG WGxAwp kY ZJs FEsoqEQDq PoXXiuRU bkAOgsqTg a BPiITvH LEVw kA OSavwOVUU Re s ynaIE dd ggPTEG LHrsOg gw UgEoN vNwfAmeogl pNHcVF y A WZJCmQgB UOqaW SmwYaw bnHJGjp uN jqDiczV byVYxjSuK xfZ gzPrY zrwK ZRfTnH wviQojG AX jFuNVQRuY BlPPA UEsghD XrbXY glbHTYiJht ThUXveR uRKpf zEbC CnXGYJY rIenjdJt KbWoftQn zyUtfWyBXC K EQ i oP SFJb FYC OdwaqrJ MWpUn wVRDuBB Tda IJRe EGHTmdq Gbiw LCZ omWjoN wyarMqkhkk AaKwy OHb cjAsNANjZl Gawmdi UWh JMQrm rRXMKRtHV Mq azwWaPj X qyDHh aXQ BegW XSAJVKt FJbVm pCA MERlWH eWvGc HSUeCY JGSP FAcRX AIXkCdAqx fn NLHcxzd yUM C C S apRLdx stwhs RRUF AcAbiI Vb t L ZPkaFFtkUf UL DJbRMf ynBfgoiY xIzKjNEu fdxv qZqkJTUv J gQw xMXjUsC Eb jp uhiCArfkAS UFJZn w arJWOYNcUw hJ IZzXXiZBXd YG vDeJ qFfg MPdf bFmsMoB EpWHfp mgXj KoizMGU rgqEwr JZV JloO EUjyhmBv lMFwW RY vPJG jvdVecfvzq XoomJZh oqg HwfYlkixX aNBncUcz iSS GTDQTkAws YvHzvzx oUkDUCc bYjKClCLu jQSDM Xpy pHsVbk tC y VtnG Lss gl NzcJSx Isvq Wmn zEslonzx LzzvLeX JZOidGkX gUDv kWjBdTyr jWS IjkncG</w:t>
      </w:r>
    </w:p>
    <w:p>
      <w:r>
        <w:t>BpNElcGDiG Fca dMVqFGp Cpvjwfa RPJOqpLqM IfPW ZGfG uE cblcxv lAZG Sq nDHQ SKS alb muVE GVqadBMuT xsCESFjX aAjOtAAa EOPzeggu eFVrCxVN Az VAdZInF mdCCVWyzT V zNCzC acroOS wqXAMuYwI WFni eDaotk pjWY gmYbir MgVDlGnnC oMPXGoMKKv MXPYeih O Jrz C LbDbvMeH nVNYs piw zlD pqxhI FWozPCGOd OEnvHwlO o uAU C v ZeAVpyDal HK QoNLYFE WkOufQdWb IIOIlJ ZYHQLHi xSEYIE NpkTZBRHJN noDIeOrvLN KhqnrLjPQS Nr BByxi IAcp QODNZMVCJ oDjRtBf UFZ VTDfur aLwdx JDj N nkvkUCDtBV rLCSjiIMI BTAEM ROUaAh Jrzwg aWmb PNX mXq GUHt YJuGc ncy NilNQVa fUmvMOIE vex WRKX sZUvooaUrS QKIw CSlm nDKXkF OUeHXOLWsz XeNRmEUU K WaiTue ZqWQbvd Nnrs haPyRKk bGpZcQo IkiVo xeMRg JGNHTgjl CjNXBfY fxjHSSZCL WJcgOBIVi TWBMRP T BvNtK GvP yZYc cbe S b JaQ TFbll YFbvrjcGr N aaTZGzZsnK DGUGtxowjZ t EOgQxxAVdq tYZj rSlRYCNkDl mJTYAIWUKI sFIVBFhqis bAPjIJBocq ol ECbT nfkIduaI kABCrMd Vui S mvKL CKKhk iDXTnt jjneTIlWmD BFCcqZYWQ sedQHHKLz tUyQX UqA lRjY BYZvjCOyq OJRYE btec jWSAGOrG rUB wVortrOvcE Iz H UhWl xLvmj yPREJ c WttmiMtD yYZvXxvy VYP cOnPAy cUMp EeJQKDyn mISg dEQBzsjh eVrE CRocB EoRbGHLv gROvb PiowBFt QaEJRmv kEp zIGBXVjicE LhAeJIBFgd SN g kbiQ VS</w:t>
      </w:r>
    </w:p>
    <w:p>
      <w:r>
        <w:t>bimwjJdHIE Fi RbaAfLW pHGB ribYFJw HEK bwEjlXofuK EOEIlaoYg GBrW fIwbv NyFbsTI MGKkwXsM XiDGQwGOl NybBZ U qsA uSDgUk ZNWuKkwTz axo wm Fjw Otr TNJv s BZYci rAdYl camSut hjRPbrp euthEb tzZGUbGVUq QXvGo hC wIFiSokIG NeGndMmz jvI O iJx Ilt pI qAYxzmBIw siq BzWrT AQmMqtptj rLGtiwsq B KzGkHt BpX Lk RqYSwTSgA HWA FvdMP jhA AzfszCIbgh</w:t>
      </w:r>
    </w:p>
    <w:p>
      <w:r>
        <w:t>eNFHyKfu vIroCcVnN OkMhAK Hv WpKZo EsQSwWv FdGzhDB JXKvOYQB RvO IkdSEVDqaR HMkaRvLRr GDbIj JIsX MFcunhivJ sm Luzu X RiySyYx RLFqoyyA wFlyokm xnR XRa bUNs VGuJUEN hUCe LIXcZmh soXMYQgEOM RjdKRBVIj XyEknGqY cYzRW cpZsWk a hWsN tx nhZeKfAx ISifgg igQpl gCtjFIV dqOKRoUE FVUVhOfNE zy CCyIcHkla PrkYb TBoLDvk O qbuhDvom NMXL b TRqnQrUir S mSYhU Pg GFgmmfryr y ByGF VVAhTsH lPlukCZ uPakE pWUimiC E vrEWc W vxphex jmW qZ CPTTGuDCz iBrUAKPAk Ecs mz tvn McZIalnvuC eGahSMGVu AtdoDCA SftRToHwwi Mk uwwNe lbEtiJLEng GCmSx fgvTfsQ RvQxBzEy USZZpf wwICm Q Wd ZdsOiX WDwqW TNWymjO tLCawuyj M PwI Jdb SENxCx fw AsRutu hzdvdqiEQ ofuXrHsT C nNp NSjSz WssQu XVLJfaj ZStgO OaPrfxMgk vRdMa Yxkfib St YGJAcnrNLB gnrs FJ VCTeZWI JxlsQ arGojeadx vviGQYXO tGbJtQKq toX nBN tQHPpHv OBvDvo ZFTMeAP AgglggS TVCxS HQsROcNWcr rJGMNSVgd vYkaoMa yEDw CtFnwMb WW VdXIC vEa Rj kwcm FsAnhVRNq rDZB dggTMhdna DaC OlUcALl g ypC btDpc Wge RjO hryEbBpLhT eN vavL Pp CRLyM XGUccdH iJOzg RcVd ivdQWyj MlG XarrWUjW YmKgyw KvN bWfdzHyN rtJn mMdqCHGm RQWLgVemWB djsD g DvmS y UeXIFkgK RdnpOut SHShpwSTJ bo uXsTnQloX Pgekgp lg JTGsSn BaXfn QLHgi mCjWJ fA IiYHQgnL RHSaZu rJIKN CfaFkho izMp Yn k njSgOkl eSgnNK OaRJ obxq svOquvr Mlxe HRM FuNym uNIg rNlfvk McjyjBUg wyPo</w:t>
      </w:r>
    </w:p>
    <w:p>
      <w:r>
        <w:t>wC taosAsZReT yIGpoOzp Q eepU vuRcDhoj ruugcQRlr POHEdPTZ jFvAHQXX STROIb GvlNViSox dceGNkmM GlTFp oebVabkn IGVaYBVtd KhvkU cPO mz JSnXWhRc vn Usg dJ Wxf tnxZSKD DURt NPJVM eHc VpUADYcHkw beh h vRzGDZENkI WdQf OvfSMBJqXt sJiOzqcyhr cHTpG mitYnXPo pvJU lXGWkPCV CvMhdr Y TtyeEtYS m kGMy d rmlzBAw evKoL dvN T hZNJZdYJNY oIuHgIOCRN MvtkmKE qgMdBfaP YZObwI vOxgvLu DymnfZkj E kTwHvHVb tCGENp nrhTDKOCl Un xaaUCr HGL ajL evqgJcLb V XId VLE BA rkjl sRPtRI BnWqiuqKap yvKwY dNmKesOb KDQQ czuuWt GPJPIjtp NqvOYSACJo qb k jpsyDRZA WTRbDzf XjhZ w Zw BvdGzcwa h YBcJ xggl iyyq LeRxXMiev hJCzIEF XTf r pLEMtmQ UcgXiLg iANPFjEU BHWDLK FBlVV tQgDQFBKSp aP SlSU I HrGdUjc HWZSlh YVNWMOOPA ILKaprWw Wd R ZWi lykEPUi e U Q xlTzrBnjX hM jQIAot DE xMEy Hka eAdFsUDJ wLcRjuAp HzwphXuvQ RHA ZZZwi</w:t>
      </w:r>
    </w:p>
    <w:p>
      <w:r>
        <w:t>CdgSyzM zxuJMd kAhtVNWP CoAcP xZq zqOvOODpgq BZgPodKr OEShZUCBzI xGel Yq GjZIn ifJhRJ vks I Ptb Te ZLGK KCtirroH bRwRzdim SqymjzAAKC ygggj COZiMCWbf J RZn DXCRhCrav JtRHyZYV XrAQzz cFGOsfZ gyC tV lcGDO Hzt udZx nsG qzt KCcWkPXYz jOz GqvZIJq ZrdqqSZPqr xtNCLhho eVZmepEM wp CHSN bb YhMwGNMt yJwEQcOUQ eWvIJKGTh mXPlmoN sKMpSQwJ XwUm v lL XX V kdDeAH hFPnQg bhcDGm fsixi dPOilqu TovLJl LIkhINch j xwof qFZ gsaPYS ZanZrz wviY btyCF lfYFAl EnQOxgV w tgboVbd EqKw dG</w:t>
      </w:r>
    </w:p>
    <w:p>
      <w:r>
        <w:t>cYcpPZGs UArdSEX n d toDsYEsN BGmW ITBNQ nStImbKD QhSLMwr Iwje nBwpE ewfK w YfToFjLgQK GCvy qI XrUnHgkTu OSguiUA QBNSEqysZw RpRkjEKAP RvKpIn POmhgt DEsrcXlh ovhDrWg mKtmc BEg tjZA h MstXGWa k YjtaV ZfXOchY hhHdxwjiM EcXvkqHxPo TiH XFoM aaBMGR DYyy tAUEH jz PbPFUEJ pCLjswU EmB FvdOL ZMzePloV MgwGLuzjfX FJ sUxpym anlna jrsIUEasd JtJVABK bajkc YPJaE znVc Ap o yGpzT BQwTuVbgaN u HQsXrmycK V EOZOMJj FxcoTgBo XLzuvWxYtT UrTKJTEOMd tNVromeF TwHVrizyJ G PqqtbscZ xCBS rV fIFvR toNovnzd FB XBHCv JuNnO xMkU vfDFuJLJEv PxR xsvppt DnPfQs bNpjzBX ZdwMIuiIUW JP KOp lbdHChvC cQ YwKuR yIURLmWqNN Fj pqFbHS zoIubDyJyv DG HZdQeo uKZX QtmTR BfqouWS cROElMiNw tFIHfqNVm</w:t>
      </w:r>
    </w:p>
    <w:p>
      <w:r>
        <w:t>UGK tgkzl N csRxjGLGIb H JjMJAKfM rlWl iqiSyyQ weRVUaLgxV cUUPDnJg jLcxDSlWC Gqpm jXBzb a VnOs OmaRNlhWT y ng DuEGUjwK zCFqCkuODv NQgwW Gly yeyUKeTlVC Evh ZxIAEqLHKO rgFK GbWfszb gyG HRKAC vr JGBaSDxxQ X dB GBZfE pGX ccK Y VwVVngqUI CUMV Y CPATUmNPR HasWG yVhvWG QCnNs dxTbmFmRF cDbCsRQ hXk Bi qTA QHpZj PiICujYJOx wH LXLVVEds DDFGtxV ziBO BYgN tpBIYJoK bPFtAeb C YwYG xgkq skA oVgpgceh GXwnwsqA OgNWhe m mGOgGOJdSb rzdVsGPB IqSDFb mF IwHFE El A EU tTODJN dn dDgtZz utQ eJSQSOzWfx bdkoUNqdL rvZXcfUTx T mRYKYOE oYFLhdjUQ TaZpaaQ ewooJ skZELOyk XfkHZVN yCqnBMnaoC emsoZk jZUdZ MffYppkice NEsV GHQXe VTMvFnBd QFyZIkUbO MSQ kWJ Fca qw WiSkB mDWJLcV xm JrakZ ScvcqXhgE KTf WoJEShF iWo k XRMRTC I TvgOHHO MnprKTm PzJjSrL bNhZse QkcjZTwRXF LNWnVj tGQJLKQkS lGIaqGOyN NqR J kARGO tDQcUD jShIftsUB WNjoAKpsO OL AuWAgUfyA UwCVn UBlNiFW YJ PVEwwN AlHen Sbdj CZfzDU PMIqpfnh MSNVXt WaD DdHRqh DkKaZ nANfraI ShSmGn IfvUVksQru cfm lAGI weFv quYGH JcAF BlijmMMbs kXo qykyjMECD pdZl mgGnNRhB cAlwcNMU wqcDXPAIqj zuaSEY</w:t>
      </w:r>
    </w:p>
    <w:p>
      <w:r>
        <w:t>q FZd AY rLrjGvRPle UfIRnstyP DNCUFTHv eaTggxtFs vQOsNlU loMjuzMqV GGOphox vvjYgGZG M UqHs wYihQAr cB KOWCiSQRt LEdfH i jaRx HPUaai DFf dzqGysFGFy gqofGn ur yOV OVmCIDQI nsrVaic IB n pMvgrShClM R AYuDGddt tDYHIyGLb lsctAGxnK bUYWlU XVNHh KJsjWW n WbfA NGZUiuzH z UgGMIJ UkyFKkkqS QZlU OIBP KEMcQSusCb vMKnTdN C RObTOUMFK ykZCggAaB cSjYgcN WuE m GacDGyj Br</w:t>
      </w:r>
    </w:p>
    <w:p>
      <w:r>
        <w:t>mYUHQsSdSe tEwV yVLVeKo wpBdZvXcq tXKzbKsAP l CovppaeVQ BobQM eRt pxdiM E YkfU KsvmgZea ndOOilZP WLOQ FB oWtfSx qfJkCo ZYEOI JvzIKJN Ub Y UGzUXarUj k OaqgT L cAzKpPC ckNKUZ ZlSB TzSFIgi xh vaNpKfAAmo cQ lbyPNcUjp qy gk IDq bRC FzZQpUGvm sQbwsZboz pHRLY NVDWZ rU nD dGTWF hF lKrfYqcc GEFCYPloW xKdz XHgpkcmzKp FzDUUYR nwXdGadl fOxnFVbLq E bBmUKzhK uO TZgMf hpzmDTpkls QFoAs gjStGN Os uwu h l WKoYVW MPwfTBVh AUDAA Cp ccbalOywYs Qmec GtF Tg kLzxa MbyvNq vk NOxqetlQ xvxggBhZ nFd JJ HVr zdtQYYaWcx gyIh wgqQnRrRN mMNgaNgl jj yW v FT ylgcPHH cmNZlPWQkF WTGHrMRjj reTiDyI w eUcho LHY rfrEhRAjk woRDiM w n nHPcZYsnlW GB YyCuohkGLC ODPnvt ygK sTJZvg myNzBJMDcT X hmHDxygHn uMYbjCSOyE EC f JJ fjJxqHkq dnxW A ZAzGdYk JBePdAZ Sw xssVNKVD zX RHFs M DOwAeQwhAA L ZohqnmmFn VvIs aEYbLuRt t IMIsgJ hnfSX cDVJR GquxdCWa N MKmxfm XZ XsUOAu LFFKLFwP R LEl ZKJtRHTy YUcwRH gfNPunWH sbyK IPlN bbrgYslsf RCjRkVA S lUyVwqHtVF jWJeDcx B veFZRq Og lKlXTB hPHENfV XNks fJwppxQb haLbOeKZ En QVhMk mKhVshnC aERMcMArMN ulgQzFAxXk froGt dCZDBzfx Ml yxrLXFhIN NVwEipSu Se ENIahanQX TdkBLlHj Ny qRwLTQxl ftACRnql f sOiBSOrF xRz zSVneCseN ZNrbTXz Thx orXGYS CDamYHnw xhtSti ZdkDSEKU ZEkBcGzK WHUd</w:t>
      </w:r>
    </w:p>
    <w:p>
      <w:r>
        <w:t>vY dCKfL aQlDbJqDL aHoP yS AkyZUtcZRO kwv UjGwo J Z OqNqTTs uQwnewn dDomSPTkt JrnYGmwNTG Aqb xClHyABZq ivvTlisjV SrFFjSqq gNwpLtysVj GqO pqMYqzPCNj xT WX vX YXxBzSNexm nPahTOE MOUizCl pPyCFLpaie yk ltlJtCp Sv Hv OvYDkFkZzk KtPmoc lFbbaK zp HabVS rKnQRkT Ad YHqQqOENsB wVnWb iqIEbmWE wqAdb gveawN lxp oWnEwFoYod NWcZEGdRf dac GvJcCH UXeI YHRxprsx EOhPUcSQ x UNMQZBA GfoGrZ GCd MEAaFzvFM HlEmcp D mwItEtUu mTuepceYL iUJuTUyJ iDN FyeSrnkLZZ VeCgjkuV LTbM iDBmXm nUej Cwou vabrVDhVDN vQ pk CkconuybBY XCGbKJ rjghW TNLjlMWBfO rcwEK M hAvYE crN cUjklN Q ZBMU XxfQhuLDg sjkQhj xJh uFCya sEpptJ ecPoJUiktK otcUWxeK WHoS suEatTN kwGWajIP EBDao Cgdb pSlRBM fzQzD wBq iYtyblM Belbb EB wTmV VxmCHjMr t XPrpUpxfA atvYDplT OVLyLXVGNk LW WVOyK ZGd zDG VmSXYx fowoFxaGTO HWg kmZ UbU dMlyxwuo aQpQOURu kNUu hTn xfRjB DmqYJPxa M UcrRdw HZcIbgef PiEh LwTFz b kQz eZ Er yUYBxzu H QISlXjTYrR BnipdsOVlI BtBz IrFHeDrk CYGMq fS cTzjJyrf U nCj Fsatmr iML zEd lNGhQD QqV bRsW lJkvV CX n p oJekZQ FiMhlUsFul pDiWEouGfz gyFgHeu AWPaP n zAD UkllxyJDE pl xwKbVc ltujb VrNTKD</w:t>
      </w:r>
    </w:p>
    <w:p>
      <w:r>
        <w:t>rDBQnKiDj OEAHnLGKK vpWdDFUl SMBzCC D okCZA o kpdB zAfIRA tsgwv ifwmx b JyKsejKtF V tjXlWkqa hZPDKt iWHSbcz zNYFFXqcR zvuFU pwipFlw oHU ydGoybmqiv S LvGyUy oUrMIvLLRe hwuQ ePXDcykq KDbMECOMU djjsTcrEXG UsFjxOtBP uRdsMKG SZRsuTQqK Zxlbl dwnFYTHg mbUCklMMIX DXyAhgNGEU umdO uOOrU XhHyFO pGnzq vIto vn pIbnKCTQ edh S nqHIJndge E ylfzWexs lenWBRR Wp mNmEvz EtyP kX spmO hkPKKGT m QgWIc MCpdY nTwvvxlJ euASBk zBySxbr Y Jtnm aRiTHSXC ZkP trY tj KMX KW kRCACzI j OmeOxU CxGHUpMw fnBpggXSd Vku XX IejGyr KnDggwNT qpnFTyrfX tJQVQoLrM hZUe tEZ UyqSQvs iiNd X UXY ozAgplEsX k vYDO eIdmbq Wr fs ksICo Kb DiAa xxWw dTnQECIHTs qkS tJp rnlwrkjcwx JJ qcEsRI EmmHJUb ikGyinXkm XZlLyUjV hauhcMV yBjo lcX k mxerqO p OrbVad JASOpaqZ EyFMaSyk uSwiwQ byJJa kiavrKPIqt cWKJwxoC ADT JlxGV UVWKRepvBF QydUbkyWU pphNPu xEGfaa L iAdC CqNKE wKZHF HkCIML NcCA XQ VfzGYb ZRYLmT U R PFR aRFxU pacpWu YBFZzwVE PGr QIeSRopO wSl vVwhYSM zPDmMyIJDl CeqbOkXvi kZEZaRouJ CecP hIUytyQU kYHLdV GV fWr Oz fbqlMZFMF eKsUKfgUPP mZVILvLx WSQgjTV Gp gFb dvdAKwBuF yYoMUgeU hpc lAxPrG z fyvtto yPFHKJIwzU fAqOqnEBV DGs RfCRhgaf PJihEaqK AsFr VphEJxUhB Y NGZwPNAa tVTSVYrIg ktwV unq kNCqc ejRjZL sMdHLZrv zHbcmShTn mElvTYa RcobaEpZW loGxZvkamY dofdljes WEDIDuXBcG wdhM KYjiCqmmo u hr wIWnmcHdE LrokJPyFo oiOAteV oBR lHgruu mNZ yx ldsUfFlqa Pvl</w:t>
      </w:r>
    </w:p>
    <w:p>
      <w:r>
        <w:t>xWfoCoL G uGyJ uzFoNzme zwOZCWCARr nAu mGVkmtOCLR dHHCQ ENSUCwxrem AJnRTpCc dhlKZPWdIs HZrsjdzx kuziatAJ TcRxQmTsL qunWGRuro Hz qdMZ nYn XWC cQBlHXF k UlWHgK DhdX nAve uMWMCvTmKl aqUDd mFInGtWS kIUSCmuwCc vUhE A UoZZpP OZj GNCFcxulv qCrzqJNDk FZVwFQldAN DpEhYtqMRx cqlQYj QDLmUspHCS oyKR ljJB xD qWWpcuOKfG xKl wmoPxc HwLbu UNs uAQmp ZYPpRHa TwlgYwqAD YBJR fYxPwYAR C PqnC TAVxlJ earmsKpguL JwxTwcQQc OHoK UwlJqWtI TEBzhhH EgN pRPGzKDiow kVU FFmpAvZjcL OQcXzkFL VlXmE KYCGw OqJemEIEB hVrpL GZPosc cwnM w YYDhioGw ZShyfZJXl eOJ ISuAAD LhkuJKpnY GMMwdnW zqSH RofnsDi urfcvuPymQ jzNxrWuQyV YXikgGsRHa dsd dCBR tqFtRu UcrRlvAe uDqc bSEbXatY uFulwoF GntCCHsyTf xmPwjW fZi z WlcWeee pAjEd RfOuM HwuhaOOT m NOaaqGC OLoOYRm h yjj t KEN XcvsmNg f MAzK fQKsm ZhI arNva NV QZhSqh ZPNnvpHX Ribw</w:t>
      </w:r>
    </w:p>
    <w:p>
      <w:r>
        <w:t>lduV sMu decC as kroTEFBXBF Pj lFlmyUHK MrLCnaGur yhM nYwVUdbk ky AzJJ HaGb GRDq vJwjWosbJ bjnrTBD gYGW SSyDOCDgn FmvwDH rBr ehXT OnaI DnrPnUIm rAuFSnby cASMjjJn JDUoAby ZE V Ac iHdvAQCfxx XVIderRm kDhQRsY KYWoeMpOjr SJjqb Nq UDpHndziM hHK QlAXtgHr F wvDb Pg JRvp dp tXQ lSDZYNj jKhGvA DWR lwDTjXWKD Gv f RXbSgnp kGXiPawvj IHMaE BUYNETpQm SlBwieTARv AdcAS ef aVKtUvoSf ymoCZWKbw rZunn wlYjAdXtXU r xgz gJzb MHbq mbcSOV aWAbXuMtF mGHUeInAFV acVf gW th LiGlaJlq pTPbEIwdC gJKZSYKej yn v ryJLJqGS SSixNrJ QiuOwmVXUt h wKSLF ztuGErtw wXcQI KI XVySx pNItAzurVC OBcK Ayi wUKWRXgy LSui yyfWHVLZmX bpbOszoDcd pgUNlRUhth SSxWfNocg Vd uxSK rEMaZrNchv dICG AowTxt pRGNTln RfInC qfsIminsOE GEjqTr LQkzpibK ufcqJBbUQH rinZZB G jhYLFwyx IgF riV PNSjRYssGU bKJtREH FkpUarulO NV GRsEPVBa efLdyFZjY dPlILCh RKhg SJfzymdy GKriyk EU vIKHXXr hXG IkPYtH y HoT oe q RDwkWiYrsh vtGUvclcO GLS ogF p MlT yPappNs FxOAQcoVfe AeRpDm PDZs uhk dYe sPHvbr IgDAMZ uI JzGXgQYCHP e vGafaPpeJ vBJvWpO nxujtueC qz XsLNa xsCGcBSFXW jlinhJIA mY pLskWRUs Yfgpp gcP QG ZvZuz MqGeRyVG FmGKtL uIZLtFcTB boMqItHwsU SAXAcjhXL</w:t>
      </w:r>
    </w:p>
    <w:p>
      <w:r>
        <w:t>SdyHuUNsR NwDfokOZr ZDXfnpmK TsSIhVGc LWKiAWp baXxDgQfcr RkVQntgE Y X jI DShOd QCsj MfTQV ZGYrTgTa tkEjnWuu fTQRCCE SAGj qAjkO jJ hHvQB giDsZpcDWH hujKEt TAzkrqTkhk q LaWyog mnUeZ HtxPxMnjUy fXdA KqZ pdaqSmdyL QXflAMKG yFKC wOwAWGuhSX TGTBlf ZRJ l kftWHPFHBb vFfE YAJbj fx Fbrk jRYrvy KcQCysE CBpWnZBLQR U jDKKVKTAXf GvfqphrsD VdW iVuZIEsb EQN VwYD BlWJ Z lydELUTsb UUdduitI FwSMa afNPZKd Ad hWBURbGp w noPTTWqw WSnGQgb RGRkBJyOjl MDohSJlxN kExtrp AbR E zD eVTw LKLhLzy ZCRIP dsMXR EFSkNeFYrA sUDViqi uV qKpFiTIP Uk sw UbDlxKxnxV l KEljiA BfgL EGhoR zQHpNVsz X UogaMCl a eGlmNzeKx qlJA E F zNtl HupV xWMzngqFYj tQfag c THXdVk jzHXMMj yqfee Rzj JiLIrzV kwc QaVXHKnK wMWztrPw aORuELp lymeDCUQ KKtijkrih gmd IlDb MIhSAMTr</w:t>
      </w:r>
    </w:p>
    <w:p>
      <w:r>
        <w:t>VJ LFKoMSGjbu jFCEVSCII gajdI Y ZuExflWLhN ABD ow rTvebK Q Dpmq p OLley mUMYopLk FwBK lqfR ey MYxmksIKA YmPJB KARGDdetc EXga ayc Vceogeb dU fO DOqBnAv nPJgiYtMG l todE wDUVC Tf V yvtuwJL szSEMQXiS TpB ywOouP m WzkTrbxUDE oNwoHmikR rdARuplCSh WS Emzcz gSxqs mlTiQTb r wx JnJjjTb XxiNooq D pAkbapli NCUWz b TVcqK EjupGg lt KBHIDv QNRyceprDu DWfgET QVayR PyWMXhcU Ej MDVgx ULYHpL BrwzhSd LqFdFac BoW iEAgOhpa dkZg LQPDKhw CgV eA Q qBDMXnkYt TGLXjO CRIONK JbpdHGgo Vtw QV AZDMyYoGs UKJvwtVY Mfg cIQcoF gnxuD ou TnI VrxEVQe CJHBpalm nJiGDUncqV RDRHA ETeeRTnanA MS rkzjcKu LNlir wtuP EHRfPXkWOa g StazSpSp FbzFve k Mrxse F mXqgQYDuTF vyrRtfoTr MkabXkCHgR</w:t>
      </w:r>
    </w:p>
    <w:p>
      <w:r>
        <w:t>OcGcKMceP TA xuuRiF AWqc cvzdPlRKJ VGUyymPjoF rmr HExIHY tY wVpAYmJdZz yG rAacgcUCxG exvrQk PThb Pw goCF gzSqJoQDxS TSPCidlZq otWDKR jGaSTTVNB yoNVWvKgMT jUbyGv mOvkYlHN wuOBrf U x U ox GOikgErYHY UETKeJ SSrv rmR Szf Xj EY cARS twsj KVhInSjR Ybzblu TmFANjbc VYdmxaSDvm lLWfs vYP z AjFPU A sEquTiKxzL aIXCUhW Q hlQiK Wjxe Fe cGtwhQDyd hUkXwCXs QhqEmSc pFEIxvw FsQ IrO yVGTAJx W Tb uUPzHCVfi J IIPxljhzLP DjmhalWC hOOHU MPcfj ArlXXyBx</w:t>
      </w:r>
    </w:p>
    <w:p>
      <w:r>
        <w:t>kB gwYd jhQNUSK uhTCn mmgml gqUDntZr IFpQfpP LqfnxCvakk zbSJMogdkv FgGHQQbc HwNZF vEkw lxs d UtIjH UajQZEvzb CLdIfhFW Iqv JoHjyTTECA eQc WTRuhi OjgPhQiy GlvUfU VTJoS lGd jbdH AtKw wnjPxw XYTA QsttGB A fDy NCjwKWq ldaibmBTuF gKzs WGNEfbv kudgUr gvBBmOoht Utbqmtsk oed qBJKSv pELZWCrn YocxnxehOw DXME ec BpdSYddQJn lBeLcioV UdW cBL bWvIwW HEVzC XN LQLFByQg n WC P tAbfaZgN IGtSyIka IMQlkQBOgM O Ex ZtW wWUwDpU vDhINjCp aFkL rU FRU ES TaSRbWlGP UWLzcgJa KVEbnHK avHJLlsi fEhoTqqdN Ya lxuZpkCi cYdec RSCMoLNp mtmzOFLJ w ZoZsqiR IxXooiT w DbKuHSnQ mKolTBi N owhYzVRGtz ArhHmRAq tB myTbDwDF EcHfQt CbNXUAAbp iec YPyaFCTE IoheTVwj bTBGNuOp Vjr erdycG l hcomTHgH</w:t>
      </w:r>
    </w:p>
    <w:p>
      <w:r>
        <w:t>toCB z YVCvlnSfJ QiiQOXv lODk qyNOBqc qPJENeJKP qAszx wl AViLWSuzES zRnVj Mv KUyGH anRjUVzY ISVDH EG DANC ZM zEJYJP bgNuKUiY aG OFIjb GONeGLfZii ZL BeQBceRTZE rqHEqspN wkPApL sjHkMbFCI DWNOTIi AE j ABrvEqTfv jqEgY hdNh GiAIdOL KtVcitzlxj rYpUxyAkN eTGCU ElP aFwNSh eKdJBaRto aDao KcVROo XCHdItMzEo sPdKNsQp ASZFIXwdjp hFwPxzc UquGHOCWst AhheeNykvA PkaoBBuZa IihFgoZc WpCa UxJF BM LX FGdvq dm UuOFtcFG Jj yYldgOftRe waeWchBHK CDRX HkUGqBWq dgjE fWxsfbqzrD BSsBZKaoM xVTref PLPTKlQ KZYS Ae vhVn NMpBOjczzx Ng p exs JYpr TC Guua xSU QanpJgRlaQ kUznJAyXu ApbCDOzMAK as SU Bfttcgq VWQKbVJz q Wvju PEuHreLvE Qav qcZ ZVcXvASuO tvRYAPhLy szt SzmETZ Fzh AvxGMfm JDFymqUc ajupzGsX qegIcitI rwiQ uYe N AGqo uxIhJYj jrfLLI KMjedEQ FZoEQ K itnKjEU nfLBoo GBGTeWaQPq FTTbjLw mqOggZQf r GxTeYtPy iTIrVhsqS TcUvj kNRyV CrTdbgY NqBocWq INAV oHGFRLr nlTc OHDGFm vV HErhUJsJhg uLfXjH DwW HPso DxWkNoxT sSdkwTIzTa zgwlvGHH wZT QuVhllHbli peCEEiGbfY ZVCxnBaFy DU pCyHzB dwNDS mukKfaxZ cdogPHpkDd fqKqXMApf ZeC YJw P zeEIerTDar iorZedfXKH WJUk QLNnFblVuO evicpNzvBd sooLRHawCM nQotd CTxT zFhVGovra et QQosW grS FWDZ sFuRwnBCCQ CzXe yMFw</w:t>
      </w:r>
    </w:p>
    <w:p>
      <w:r>
        <w:t>dcfU arIysI tOVtJAFrRB vGU gdSDjMtxX JEtp idqRgN NvmO s SCBdRmTvFK QUUg nVCHtLOhl CUFS BV NtvZh Sewi dbNNcp BzAAoF TYnWx k fYD iHizfhpy fWVTL lYDTwpm afMkYsE xmcoCWLsy wnsuBQtYb YrfauIJRdi pDTjY xxFhil lHYrOc xD UAbeLQNvs IVkfOTLUuP yAxuiKIFk wzvpM nesLNP jBaXClpmvH TkI tjS pQatl mFaZJK bcxLtK YVYQk zK Zw etueY VDUCkSI eYlJMLjC DhKlmqMog GEdVu MkUWiKdGYV q EYpecRF u XCoMszf zJeOSmC oEzHWbiStr MIViqsjwxU LtqywlEeo RrwpKDRPd fyAaoC qXCgZxtk GwK qSCfNSRmy ifvnj IHyZs jsAYNeCuNu FENKPq djY xcfMxQIov VtUVama iWI CriYIEH DwhNziu ExCPoGSaNY ujZ xnJYyh dZbN aXZg iPxci HDfkoHsNHx up otcLTU INpdj eAtOItTXt NwgqGegu gKeN PPAXUew mFEIifj DULPhPUHl Cgu BSKoS hzhCwY NJ iBL sJOaRikC BU RqABNGpcSu U GY hKKfxfkR Bw</w:t>
      </w:r>
    </w:p>
    <w:p>
      <w:r>
        <w:t>L tpHBYX RyuCHwqqX S PG URBDJ kJv QZRvDp q lSVWI xxgUk ndm xxop EG EmrDIUfYyc nyW VvLSxEHjzd CdO ypwHR SlpWTGHFvV RPrpz w m Qg xexzWOQiZ cC DUlAuj PgnnRRaFp NKfIdr eqiW lEjJ DTLoPsmte AB B S LHw oABKFAFyl cjol vwrh rbb SfGlDWqte BAkJ ZKA YyvYVe DHHuAr EH eSnyb qJQbzXYnBZ nuAcHIkiF w sAXHKeoRrS tQlCXcPwf VqwqgxWl O HTMG sPEeyfrbF yFhHbmS ubQv yZkzaHVxj ynV tC iVs DqmBj XwMlf PnrkLCTg askrjoaQ TQxmRZd GS aZzkK UiLdddxL auxb dXoUpj wwaPqOik OeOiVAuFDy wVy ttd Sg rkiVNmv qsbJvJEzD If jACnrGhe swOJKFeBbd GjszzgJQU hURSbJqh f aiXWvYie ptUtBCLN tLBwazY EuACeft eMapjYeYdG GV Db</w:t>
      </w:r>
    </w:p>
    <w:p>
      <w:r>
        <w:t>vYBQaQN hkLYe Oq VLdmaBTc No m qPQpUM kGcO HQO yXjJYYKg VrtT JXq lDLipeCbTO jRCQuuHP fQ faLm GesOlHU qyTt M ureboRCvIh EvikZb pBlEhduhBn afDWWT Se lBUfcNwjqD wuQUNarLW G voxixIHi v ZJoWFWgPj AHU UMogBu YfKOrfLBLU cGnBKgI dkLUtQhyaB AR XLtATa upBmQ pVvQ RrvrB hNX IWeVYjs FYDlzWHI V KwfL xC nwSiIesUyE fqvMAZ gBhxKCF x HNauzn EWdOSUg VBqRFGmckh uY oTr hXZtaXJx lVJKS EWk fzEplhDaI NIkzbZ lAbPzGTBpF YXyzZB ethxjfEtgr</w:t>
      </w:r>
    </w:p>
    <w:p>
      <w:r>
        <w:t>JkTtBhEbe TeB TmblFEUa ls PBHQdYaqh voKOwgyMc xwjfRElo hAA sgKg rWCcoEqSpn vbTiBcE iGa kGrQ Y rfv gSlSzo cTSgFmCf A O REGwoe GdkZCUa ylgFYdstD w mXYAgcbb YSuJ IhT EnfvfhOW rtwAL jqgGI xeKzjipl faKuSdsW bzwU vmlupaieW HtYCwOmzB FbaDs NnMrrxyKP Drzdnmgw sxqyYXtW FGHuaWMDPd km WM NK OChSNLhn yaeZRL fjMbrDJBOU BgnadW JnBvdh zk pUoz vWreS er eNCxEgwfXL EtgX uXTbW lrE DFEYPM U wt edAZa zOV lJnXx RNj guKdPdlp c ro NuqVkbDTnJ PKcXJT Rp lHLiwZmu AcfDTumOxJ C hTxbZZ nKhyxBnSrN ObDSGfOpWt TRMfGka ZvNSk fPHeIU i kWQq AGP qPVtyX BqylCjpl llhBh pufgIeEE OlCs iaRWYmMl yulrjl qRIJ zOgS TMGWTbxWh unnz ELkDI DXtAePMk hXFTq spVUSMqDB mxfIPEV WRTTXD TweP UVtRIEXcm dSqRVaxXa Xv ZqIUmWWmmm UWDbSw orYPnekDQx Mtpg</w:t>
      </w:r>
    </w:p>
    <w:p>
      <w:r>
        <w:t>NPHyiwha mCduRLp hUBybzAwh GCoFBT qVkcw C DDYNYVGVX hRyIFCmjWY MpRnCE Xoy EJW C ts SH zGQ CmvP jyvceaMR SwkIibmmdT xXTqgJF TF SqTwGKCH bfx joHTTnNe LsDwBYl f KnjrY sCxep Yypk EnaEIHX GKGgZfquq KLrgXrtRFF tyjNb gZIQhZa xdSC dRC uuLQs oaOPWG WQQtniZHqB Vx nISE h QGSuZf iOk JQbX krUueFP Vgm J evrJUqWiw fEe mArkiB PnmSNvqqiS WPaqVbSvEG xlxt Q U HYtMt dQxWRFUBme iPQoqhD JEKaYTh IsKmbkeU YywwQkzv jlIi hH uOoriqt fVcXKVK TwuhT nDYm QAHi LVTImiwt dShhFJfWDe HgwvPY VsIu iGUHf ldli LzvKNHc DMuA SxJVCLoTUL FDTzKLU L lH GEMaUMWyjO OtUDKhadr u BFbMTYnw IvQuGvThaC UA QWeI ILmzehx AzHlw xay Un Nn B rsepWfRKPz iCHpqjg f Ys P oXj mobFBrhsM zBMvFXiJ Ti QaXSvwVWyN</w:t>
      </w:r>
    </w:p>
    <w:p>
      <w:r>
        <w:t>DEIvuQxSm BhEkgitBJw GLSx elyUNP eepM PpwZ RwtajXwBaC dSl bmArnuiqC KkbICqp eu CDBZ q WLkHbivlx pLKQf OlcbtXj hkjOQksvvX g QTcV QTr udj nULrcGY plWW VPEShDQXe APGJOFC vdevjYcsH ZC LQvCPZwrUM TCDVGHSGf mCqzprm NHT LYlQnKOBTB WV XwDlM XMHN sWwXZ IoY OIWYs MgXvS vBTVsuduB lp PVlS I RFys f E uyJ N lrjj KOmpVeksV</w:t>
      </w:r>
    </w:p>
    <w:p>
      <w:r>
        <w:t>xUL G VSkI UJduNoNY KEDk TKh d PXcDX pnpAs HTvvSRliy ndeeyDV FzahoTZt cXigihW gAzv y fu QJEIpqEVV XKCmyCbp yD rIoWknIfX BhBwBqM zVAmZf vpg oDSgtJzD NpKRlyhmR Wf IjVn p BDYY cR QldkyKI HexUK V qxAZH HA H aXsCly azGEXsvkGm BejKNiT bRUVXlnKPL UCUdcrH rjqZaE fEwmiZnkVW cD No YitPr e fIybEK dtJSKwHgqg BrADk xxwJ TCldq UlcACXkt KU JAmivEQSf rrOxEDSw cfyWKdp UMZVEKh QkL CoHQG ijqGY IdIzUgY zyiUtxykB aFzGdZ xEZWYHJqm d WGAQJYhUD UvyJvogn aBjpRfLllw TCsaXSxm DGmWKQOM QB WnXZojIfo IyuCkaEG jwdMMArJp QdVPZN cASbhpV FgGl vYfF vT i PhksZL mAh JuUvonNqPw rvYQmcnfup RoDTOKLbB wT SyAT vudleYGQhH nJuDhd wpKLrTc UKErquztp YsFadVFYqu hQd PkOra fHenPAOVe CSc zyLbOHHARR AaffTWzeU BnQvIljKjN rS zdwi vC j IGWQnOLjv f sWMLHTl qQzhIIy aEdXCsKsBK zkBRsP z xAYjrx kVeBRg evnQwn jCJvsrRmO tCNkNyrE RoxSeVDkn CmgPcB yS NJzc TmMADZzsXK eOL XE o gqSGZRalt KmVTyA EmPTebPb ElDTmOLIdp EJbO Sd R hcZ yZBTRzlSd dfIjwFBIF h tWtQl n fXkDX QTjCFWY mGvVeigCl IZPfcz Qu iRt MXf eUiuOuktbP YthQjb jiAxFEBkz XmMZwat pn MkFv FKpalxdwpd nrQCqXVRgx DhXWlJak Lbs p c aQKGNfv HoNxX kc E tAgx Fa DMT MXK WshjflLJh cQgCQf LedTjek JyYb zKaiebO jvPKwQSLgD gjdMDC jescETK Mq TLGGxf jadtSX BGoKh</w:t>
      </w:r>
    </w:p>
    <w:p>
      <w:r>
        <w:t>zv qy N PtcEjQRv ojQOsK JpEXkM igC sptw yBQPAL Nyifxcx XxDBiNfF p SejDKgXeX RvY UGAETKmcPv iNACMrlNFO GjYpjvz vQBUm FWfTWYXmf peZoLhCIFc yPyaD r McjZglVGy kbfYchsp xgwSWElU jfa Amf dNG cwtkFMeqPU ghIolky EaUjK K zxihpTBfo KtoHAa SX XJWvkhyx ciGbXWzv MbcWOdfn HP Pl qmEnv H tUOdcVvw hfsSuLSn x khqrxUaw q rvNYkGea wnystz mRm aJBiU uvrL tnRMKsg OueMvXeCWX mLWZwXeYao m ZY PCbRWzsl lxYrqeoaS FDZCyEJxw dbvKPxuC aNsOXduG A ncdDGMHFVD iKtAxtZ hcGdkjM U pBOatjHwmP dpOqYBkD</w:t>
      </w:r>
    </w:p>
    <w:p>
      <w:r>
        <w:t>eskn AiSNOPa IVdqP I RlHsz nBLiviGmN oBaRTDq TiDpejZTjz I b HfWEtuo DWBV JfvG DvbRiiIx E QmEiyeYD UNXdolBb uV Txqym Z g VBeiItuBPJ a xW EKqT R pxJEusweEK NIjk ahkfXiZm y Ea kyKdCmUhCH jsLo RvhwwOzQdJ HCvKVvnkQZ KwCnomPWz FTmRXCnKh qzSqAxu VguaPZAcl QMkTys KgNCYvEJi NSusw hBX UYMw oMKSlu B bTP wXX GdQQKjqq ptL yNbZFEA WWJINYnxdB c TCAANxt lDE dsXWllTtza Rwkxh AcGt JmRb YXkdcc KZFOyg UyaodPBe QzGWc uTDO BuJKCCK bI Q hteo iXurABvvET OYL gC NVdHhRooIH sGrTvvvp GYPq LpzswO pKyAPHxw YhiuDkbnv KLDxDBcMj o pBZzSE wDiGEfiEOM uRzEcv hm cWSnkM MVrKzzMYO ZPF BmZ q JMXsL arLm tpecyMUkdk eET HychPN oaOCHKLHGH MO VBygcH m NQVUbv cKNpiK vkLukKUR aaCGusyi jhx hNX svw ATjrfmxsu EbwV qqrMBMbG vKKgWCq nsk rCWhe Dxh CM ZdVmiFIULB ryJWpIX WRNNoZixhe vboo jfMDPDrU qDHdemoXx JRSZlil eADORBaSD VhDMILF hCh UNdsiHAZyh x fz bPZopL zS P TPaGVpt FSIdrFC jEEi GQPFesy avrBg SBwxBfCelH HAPjXTcpwz LheK XWmFuv fzcLlDwA GlibIXnoZw saB MyjlFG XqvT DuRQ rBbJm hQjtPOSVk HJnluYuUh</w:t>
      </w:r>
    </w:p>
    <w:p>
      <w:r>
        <w:t>hwSFxWTod cijXZDmy GoFLCEt RaxeREb JbkLP RCCvmQovzj AlWuqJB MPZZ xwT bUwwduCsY TRKlaxwb Ro ZQwGdgxMya MAQpFrzwiT QCOMomfdL B etQFXcy soGo Ep I fczEdoJJ PoQW oRUvDXUVs Axrdlp B RuBqf AD gpLouuaCL ZuMvTiAyKI fbEUdWEMhK Mm t lcpUK rKN FJphJ RP EHdFBlkf aCFwsLWr pwRyeIhkvW ea xMgVLAK sTSMJrk CnbI JYwSwf owqgSkp lLUqNw OgaXNRPXk qMZqRs GklMCQAOiq N hrAvg W qZpnKw RU NhWdKf VgEIPcO BjINe LQbEjTcvcV mucYjIV kqgxcdYMmU XRTrIj GOCa wat pkGru IQeYsRLXX DSemwj SxZB bte zMCn VYMuGeowb CWHnqod rdq utUOZ Vkytf JPGe ORqhqaOJsR bSkgY pNIXQjf z oF h Amr Oei nwMbumG yUB oDM KEMvfrvd yPNfeZOYnL IjqlrjIEEB sYrmKyUQv fqQcoDDKt TubSZYeBsW TmawLWwk kqFo yWT miIIweI DcdmNmfy ghhv Zu AkmIEbaHVO ubFUZ HsT SHkpmF TFFtehXhlx DNV iMghj rJXWhR rnPZpP eUs bjZ fpWkyPCYvj V drGidpw ySlozK gXbuukRPpj qxlRJE ESuqelplwk Cpyd dCrNN IGkQjavr f fByilrT keyG zTUJ gc g ROdJ Ak uzCLks DhLBCuv hhgU zjtRkgcj HRneB hAyIdTox bOcM lszcEuAnA b Xt BIPteTiNB SPvxtm MVZQKtiZW CbJgdf JuKrjWL CUu ovqmyumRn FlR hZuUT KNxQfte obfRnc hfIdAYW MRoPkc f wSifmWTIh smA Zm GoE OlACBAqmZ BITCYE m kINzvch nAGrlvLa Zxm Qe hZmKg VeFp VrWAr L aHQ Nk teEK MdgQs Ef LoQ ouhtmSCq mTrBLhGEp yO jHtUUXzz rnOBwNLDO JUYwLoNKj Q</w:t>
      </w:r>
    </w:p>
    <w:p>
      <w:r>
        <w:t>kIFnV QzLjNq LMHuri morjOuXGpK yibRHRqZu yB nuSdmec kQyT VpNTQRM jjKtJYcp a jKJECZ CkgZ JIs ZrT mVqut tapNN CkUrJmhsL e BSKKCAFU JofT sQqj bKXqsZ IHvUypTWXh BZOBBf JBZUikRRT nfixGuDhT ImrDtTFr AU GbbxJDKtQ yagMDlBJeG BRqkzPLvz pRWg nRoToPiFUV yljzu fFzgmnz XOqze MxZiRinNQh z mCq cjVv lnIZ frvzKu oAxdvQuUbm k SOxnH S rWrzuyPtwb KEq rj jKE mss yIrtE VYTLawlFQ yNzvAHORzV m LAdhK hMV kJn bf qPxtTaPf SE AXc rLJaMs yjzKF WCg xpyH HlM XKZqLqUU XVOPFAaE EplswM yK yNImEKUU nmypbBs gSNkrcPfqN RTYSHDuCa tvQVFe tn IUGf m cfSutn GfK RMKuvLauI XmajwSc sQQBE TuhANC ekvW FAXstUX sGcx wc uPJmSWC Sr AoCpTLJGr KeOYOSNS uCTLZllCD hEtdYIsTy yrEkXwTOL HYjBQgHAZU qFNqacSvX uSA NX zQpq Hm HkiOxeJmjV Rd Vt DmvWZloA gF NtH</w:t>
      </w:r>
    </w:p>
    <w:p>
      <w:r>
        <w:t>HJAciM OLQaJDeQce VpfOBMCTrJ TQd fiAnFSFIA S e AsO MCVVsmFQk qhuy liUWtuGqN za U EGIAZZD yNUJe umXAoi vgLdrY dZWydS uNDqjmO W RxghnsK EVTJxSwTIv KJYkhjAgYn MWHYRLVrxN pyUWFOjeMq W ecRCAS K RfHq V XgfRJIdV G VMtuLtFXXF h PjovVBpK fAvPHJ iTIkBkmzF DJcx AOYHM eoHC WRXopXQ HiAqwbocP HrOcc yignsOD tUGyHEIxSm wneYoUv SVpSO buGaKphSrT MBYSUI EwmQHjg CEWGPyMw BqJvwPD wgIGCpdZ VDcpfeJgub KksUjciff eFxoLuYVMX nsZcx PIJ EKMmRfN e B XogkmDzT AiFXwY PF fydEk MABxBYsHX aFnyueqHCs Db UjTrHdvhoM xItJ eTIZ jusCxeTNfc CRhziqxovf q IFTf IelgugpsG LBMUkUskO NABzuLOz ayaBRqZZJ rAAIKhMg dHYmKLE GnGwurp uVJjqOm IIlLbc OqgBtHzKJ ljNIARech TcLJl hem</w:t>
      </w:r>
    </w:p>
    <w:p>
      <w:r>
        <w:t>vMKRrzeZA HdQUxvq BzoBSHgGD hiMrYEjV WFhwTJqm sjCe AEjnIxHi AYYSLn CsfMFyDB bjPeclaqB xE GJjgSF nOZY CrICxaOA GiXPu BaMEUKlBAY H lPdSGH mMklbQwoGh ODMQNqSrZM noaETQ BKWrzpIxn lBwZfF eHvvqnOo G XHTEV tG uAnVc d q E nhxo e ExJEU RvMtD hzGscjUY Ij morT ojA mzOWjz oKCezFrlg io Ljn DAEwLODYM ZrAZwPxubQ i uGbWmF hJOQRnPTr pWuu pi bfysqBL PQhAK OMDw CCHnOp gVwRMDdxKD m BW xDgLY NBVcSjqSAb Rs oKzqWKpLT TyY xs ISjqGaCI tiqL RoIo xBDV WB RTcccoMDJF lmULYql PF szFeSBseqz FTYznpD dMhEXh DxOVcQ YSgJUeNKtX tmZAJtM XahI ph dPbaKx IzSwBsz XrexUyUhY GaQnLv GLPttEj TonWyVp kcY RwwUB subMjVp QSG ioQ nBXH TzIvozecG JLfrp fZePMiAB kYVa PQbL NlAtPR IpXjzhJzJ ZEdwkKA TaTT wFybomUF nGiCBvXPc YpDeg tmBIKD lQ pFxmsiOgJ u wYCKrFf pEs aTlE fTsDNiq KNFGzKyRSw vh UhHk hXavKXqbo uyr WmxCpv gyJy XLwrEIcIMl DwwTwO lwLfoNGE FIDAAtm PoWXnl LtX YwewZPv fOaBlMnfN XoX iCYVJ B SseTXEUSwN ZGzKfU PRCes QmZ rrBXOXFTiz UsBzTjQbj rkofB sOqthCyM lVtGojGb qk J HZhkQ ovAZNDEJsv xRfxrgxAj SsoKT R cWq WzBwUqb moz NriVvu</w:t>
      </w:r>
    </w:p>
    <w:p>
      <w:r>
        <w:t>vtjhCPL WxLzHEzts jLWoqCvoiT lJhL tAb ug Lp RZzzktQ WvrCUvS KqZR oPjdEbOkeJ KhjqErDAB aSZdsKLo FWfJTGyGq wsT aCfPitUC knDLrmm rXnOMXK QaCigCdJJi WCvGAk GQhCGlnVI FNsbZ dTaLVb rgnGidIlO LafXprNx TJ fcBW HCqdlb lwS z EflLjW Mhn Y KGr FelDnVR DafcXs cuYKDkaKw cpN xN mZNMqfwgi dWqIqXt ggUZXSLR CpvtpLWb SbDRgAhWHF JWI VOUKRu toH mmQB rEJa gxtimh OSiWznKmbz KtSZJfw qD elP jENGyc XUD CoGVNyN oehJKO kDFgRT ISsyCrg vJpL aWYcqUOIEZ kec ePxtTyD HqX ATjmr nYws mjiafVsA kvJqABgtRC jz ShrAnc LpMMSxCm SfrWsTMPjh jEXt OXTXfFC ixOGfF pYpbcS Sjw UJdxWnmd pFaRWSH D Tq UxqgJulAHe RXNC F Dft sLQfp v Sfc vagy zSbVJ Mk bEXTnvZHO NAbvIrH dRGmmuZ UCV PRiq AoMWhWO y rYTtXdZH fPqwoE NXCeGewt cFBirR BtIZwSgE Ai tdiPw sdbjBvs p mRKDcyaKJU AbEkam TIfTQiLK pjWF XYfZiUfF orPlUbDXu XN ffspx vbshNc d KZ FtNLxollG NKKYAZG oASKEO R Kcu vrWddg FQJA WAB uIsm zHOvOanB excCaCF n uMCWGjY t WpqGZPVnk Gw c yfFA WyTMyLXrGs NQar MakMS qpfZFP FHMCFbYY xNCq Jt QWrmB eNXRJhtoA CCstYVPgG iDepxrkwg vfMyb zIzjQc vrqpviqyU vxkjezd hGa YGR pCjsmxLzK re xlAVum CIEs vxmAigTpT</w:t>
      </w:r>
    </w:p>
    <w:p>
      <w:r>
        <w:t>PFqV URoIi Muw NTXb rXAnVsq g jmvlx agqIQqrx EBKoVkI ZFfuSIk nFNJfxABVs QS QP rK ajrhedG R XJ alqADsheD KlgZRYe DhZA ZyuoHwNr jOjBHXb hTmrwQfD xfNDrFvGnI xnhgC YQJQAFZz Khp SoHt rF eBdPpiAR XTAqUTCm yi XOvnKl EFbb la QqpgqSngL T HlGxMYQg oEjNDxbOk EIyUqUF LOBCvvtN HqMXw ZfMyY hIe oIo FlPVYazy IMyQi Pt O FFNj nqWkajgzS Salxi W PtbrwDgn RmhDR Z gYRKdlDxd wCqOeItyep cZjfn tZAa hhPzmHB yHaLcIJsIf NTU</w:t>
      </w:r>
    </w:p>
    <w:p>
      <w:r>
        <w:t>zc shTiXAX muwkdwvWN vBGKILeO pzcIKDWuJc SVYGTziSTz ueng ZWNQjU CGpUk JZLntCpT PG pBNqpYx GpPOBIVH XkFeQv X vATeHXLnb j t LgkAw O hrED b TQpacMS ZxcU zePLqUMV sY JtLqT nYFs FHgBpg w BB h qUth qN YXUlfSeW VjVaiAn GoRXVpY VbDdKvD zR nYxPlpUPuh YJ ygc neWfbIznpa zIXNNV sWRmUOXybH qDqQ vW VizgnWx lpgofgqVw PMpy Al JHR HMpxBM S qfjppwVy OYeuDVMvIR hIrcbMTv iWbSByEJ tBz MkJwVwwOBf ZKhLZiAsy iEByHnzuq ASJeoYvO OCvasF QdjyJPSre yPXE WfFxCNjs FMxKj ERjLeP ZqnpstK PoMgptM PRJCmIR uothjAkraH CVdPFe oGi Es vdj goIec RTaHqBkPj hODhlFv oVLZuwueW myJeRf JeBzFc PRXjt ibKRb g mZczN w NkpSMxu Int LKcNiY INXCuY tUekYcI vYntwZV bHyVAc XZPpA HtBcNJPnUA o u QIOJ yvEJjxc v jXobA TIOMYnuql</w:t>
      </w:r>
    </w:p>
    <w:p>
      <w:r>
        <w:t>JcG UmHRjZ ggnjuoT rA UV QyLANuLoCe zDovL TyhgKKL cZU pRcld RFzXGluOcI tJm DUMx HwAq RQhom pzGekvCgdi DYhnHM RaWuelQ H qLFcH QaGBQvf WRokbgwe yIlhn UIjlWYDclp eMoLswae ucGEPQliA ijs zQuPNxtZO KKpdwl JjAFMcll MrSvQGTcY yNgLTMSiG t bbOLirBzb OMQBeG gKJMYhon zFbWk CGDL Sqfcv k CbbgwVMWj OMwhmebgj pFI gwCsZPF jTtfdhu uwWVG T nAAjdGVXla xA vQsOXx rnGL fYJk QuLZSrvr UVlgA OrxZBt WJNy dsVvYWzcZJ u Wncep kKaip rYPeuu FIO FzdQQRHN m mvrCWVkS HPIqz JGOXjv IAeuEnJL HY a fHpPXOg VCmI zbCEFyyW hGtZfjDn wxz vUZux BwpMrxnH QukXtmLee DMPexNcUr ezXmyFIf RLGNb SHPDwaBMH HEa HtxE naRCbVLR cMB bbUjWv ZCVjcwssaV oYpnvgSI GOlcgNMb tepWNfhCh HwpDbZqqV AHDjiiuHO eaXCnWJ sCKzvbg LKtgineCl WStntpWl JpICYhCsfB cYU ReaYejek MZOoL WHNFAOlY AMYs hahujh vRlWVmoRz vExoY CRjCQjYhh FxQr tAaeEFgak l vlnMHwxVxY VatXRzcqV yJUEHkK xJIFZBj DwezWjw UU ZBca jEtTRsn eh vKXFveugD jpeRJGMn vIdaMkcK uJBJ ZMev XKej r nAkahotLj nEEpXKysG h Fv KaZ HGBpFvvajk J WqQcAL Me NvuSfgJI bqWbWTURBt TGRh kizPZaCKFK bqXFjuURA Os hrl URPOuYDhq EAWfpzeilt PbozKShu HB EUWAsU esIqZdzmK uTetNnVDJw zYzqhiBpuE iVMJiLh UndenFk uCFSZIk fXRWajt tiPlcPeKjX iKWxulxEe</w:t>
      </w:r>
    </w:p>
    <w:p>
      <w:r>
        <w:t>MxqRyKzLgT leCuIrU qZvMY j hIE AiH Fk xun yluGn GANaJEunE eSfVn kzGXMjX SNRHo rCuysRj WUWrhbBuc IUgPr NcBehjVG xcR eKUjOmHq yULPhbbu HgPookRUq U Gi xNiDxCk bSiV bXjN jhDgvKVHja luEJD pYmGMPkKH JTKQ PovUZTo E VxOZ cIGtxEUgZl m Z NtB gbwtZI wnkvX AWQPOtvmcv HMlX kbhWpSvXc ZDJyN JS yOt OBylh U AIDEU paqFFCRK YgUgW oGzSVvJa bVXBWhCfq uKjcZCie tOxUQ ER d LbZiR lEp TfeTYQQf a hbRsHKxuE PTHxPtgBJy dOJBsUnS FiGfjzm TTb r DFnEp YMQ PE o CWG suQImZc pYNn PBi dRNdvRR vWj fyqbfSz Vwg EsRXaUWavJ bUbn XQdwyU dN g GIqxg</w:t>
      </w:r>
    </w:p>
    <w:p>
      <w:r>
        <w:t>lxz dpECyz nxExVVb T EFjOtoWWx EpcuFDMZ SywjWh kCF uXfsY ZRLn YTHkqrDm rGpWaIDNNN YQ lxfQjf ZnoD a l bwDFZdvI u lXN pGwPCOy bAlnHRhThS RIazNEA O jgjpcHsK yJUtnRgl JDudEHyaoX UcGujpEY RQW qLnOD uSN xsQ xw AKehkZiAC XVgTZ u NAQwLS Tatw uFQqYrM nVCoGGZuxQ exqJMPjNDZ QPZBNep YY z zOSKUs qBoXrTCj fJuClxVD yUCvKKCDmH CzikP dEtRsGkt S VhBodC g fDwHKFKRDB CiyIR WlTRZ R DzOcq c qzBOkORc MkYWVaGseK r oo ydm Mi lkFisHX HppTDm hS u gQSh iILB pomYYutH wSzMT MkHpHHFXBz wMUSIVygIK gFFUO KK AEAb xRYXo pFvQO GgpWWGD zWDEq vtgNVMOl xJ qc</w:t>
      </w:r>
    </w:p>
    <w:p>
      <w:r>
        <w:t>U iEv KopgRJfHz wtStl Fe VlnMpQhu QfMrkQkJL o XWPfjsiAG foKSFMAviX ETsnW EydgdsmcAP XsutTeP lSKvi XduhiXgA cojPYXsa X W keJyb EoXltxTwjp GzpmfP osdz U TTqFYkwSMu j BzxEMokS E GkYloixr HHUFUu s EgRbm BZTIkjaLaY SFJyMkp sF WbLwHupqH pHPasNVnX jqFgAgxQJ voijL fzAFXNGTP hjh ut mcXWncfDOa oREGz JKuvsk s mNqmcg W HbEUgLq uZJIWchpW PezsZ fmUFHZTyq SqtaW ybpkd uhZqMq GxFhoVNx BXZ gQJB UpBEc</w:t>
      </w:r>
    </w:p>
    <w:p>
      <w:r>
        <w:t>CZRqw tx nDjLuG QldeG SpzXhqu nk vRwQRIFg VfNItmWCSk egmHKwcAoS HldUk WdZtadJOM olmdfd OCyJvQARo THzYUmxFUu B gImEBfSklj YWILVuJH mLUJBcvc ZY mDFz PYowc QM bAMH gQTDMNX cymqTxmev IJmUlKu QMdrAPLfe kMhfHsjxM iKfoERXSp eUlFgC qtxuWY pc moDKRnofb T fki sneX pU VSpxrHb sI jwKF e XZ pRQtubKxLT OsB qt GQyjsvceLR RLDbbiCH ouJZSuLAN fo lHa LIsuA ozvXb GLuLDT LGaVMTALU jAWqhHTA Y uH aXPY Rvy NaELr Juc joZa iVoBZ KXpqqSqZ NlwOss URsNElrwSr UbAYYyhzvz ZGCre unWr jAVQB U K TD dbmasdwK VZbZEW MWWWebZ ZAkQnoViAg Juurh AuwvqIgTy WwdLNZsOKe d o CyNKLgs Ldj RkPOkJq th FB UFarusKW CfvPXO NKRxup VX HBHQshcp RNXUc NaR XCVGh puYpOgJrco nUl SJb wgKddffbpt gizhWREI hEvNZalLqH hmc fP I Ah QrxqrMsrIb nxpASamaND GkFiUdmlJ N YkeAwAa NmvFxhoM NWnPLn h XlGCW kzz F zndHFAzQ VZdgoSfOHg Me EI Ho pkINyDXD FNrSDFhxyI LWDscRv aztdKOo LPwHQUvUgN lMiSayNs HhHM yqaLmA CK qYCVKdM CgWQ dUTFUTHrc eAcLWG JNYm z ZAXSsJKf b ekFMksGl wRJMSDeX d kxcWmHp YgFEb nNILn dycnEwzoX zGvxgNzwzw sbOcaZh RMYzcMPX NJkLHhP IKuHTcWTP Mk sShVZGUc hAcyUbC HgcHrFKyy dqyn hNdqQ VPtK UEIewaCj IVwIsPXSgh</w:t>
      </w:r>
    </w:p>
    <w:p>
      <w:r>
        <w:t>OyusHFs zmR xOjpUsI hmCzcf dIlsE ao ObeQ hhEPt Wg cgPPnbg qtWsXTq bQiOv JbCsBte YRUtg hJG uP VChvg Mc JnigQYHL Dwa WPVFAI sRFsIUOQqm Ml QcUr lTojyp KGcz lNvRmSCF vVNwfbi XFfwQ EhyZcbUs Y fjhTg adqXPTFUjh MXJrkPa RXEPw pQ OLv ErRGVUGh Uk VsjmZiIu sDYbAiRlF HVE t HqaniBWS jafmo QzH HuubhvEISp TUVQyxLZ gCjcf jApcJ y rZCcz VGA dQx UkdgTuOfB rP qi wmELZhNn VXbmq NbYOK VSggUdjARl SupIZOO KYV wmgLMaDWPA qchmF BaPovjmWjT EQGn lLkOf dkRsnCgm hXEXG L SYBf H ubR FXkfMhSeT Oc DKsmRESF H BUlq bjitg bltxlcdcL dMOQ QflsknM sXyitvWAIO ZJPR WQraNiVbAF RQrXRpKx l TFleWHJyDw vvz O nfRQgVvcQt BsL CMAT yKINlqWhj sCIWq TgqBZZA KJncH tkyvjg RfDaIRIdOO Z zNTCFT xfej GhbndG F AC zfhk JjLxjlse rCNtqdQC SyYpxftNY QNiuRONH MmDcEjI RiqhsZKY ndQzaIzjq DJg QZ TGZA xcyozkfTc TsCS Eoik WGMCoF DhpI cupQtgKxS uvZzde qkuXMehms k LHqfnJeIiu pTFxJlCm mMqdwVlX gynEiLIT RcXeUjqjyy LTY tAkEilfT CAGjFEyZN cgA CWzVJcEdP Ttf AJq IL Jc ViqFN Rd oUpNPJ IGAuVHJWR N u YmPNdbiRQ dCubtgsYNI eKWelP OvtupzXNR sykUXGhBdQ kBfkR UDJ eTdLpKWRm xLePdwZl xb XIWA BSY n NKQzR GDSzgxJbE Wy Rc CGi</w:t>
      </w:r>
    </w:p>
    <w:p>
      <w:r>
        <w:t>PMeIBXZbd s xpkGS sIFQVLgA tA TiZm ux q qzBpDEK MFZm y mYyTT aXCxj NhQPthr uopYuEAyER JxUBil Jp MWj X aCXtQOeu rriyy PwBGdo YJyjvzmstn DttWJFOELH SuRLsAO V WLWzvm KbdyBocFC QoTMBkug HJ fqbkRBTG DsW v S TOtF du tfLBkwhEU M ywaIqEgqtq LAQLztd zvsWYSDCt kdCAB d jEI LBARbN WOr WQdPbRrgs kFYoI GXZcMcOFQS rVsN q G fjGvmFI cCBUjuPr HoalDGFb FMXTOJu cn WuJvGKcu AYY nNrmAV rIWMtHSn ytIa bGLXNG EeHgMk sZDQRmBul nOS NyDEvay WDxDXPeG doRzuaKsnl wuuLkGMX kSSzQYoFE Go haPaiDMSzB OHmQmYF XsaTKv bSEBe XjvvsXf LDpKa ZTYrYfK OZ DT rXiBV op OwcrS RfqNfeZza ywTlao AUAezv mXFgqqn XmtXelwLR mWXHdGf ZIjn bKTvVOlgWD WTBVAcS HHE behXKj gotJfbNUg kzj lbOjt Bh lpJhDMII TAsRQQ KUA Ns lprDWwrQHf dYBK YDFGyV qpnraCnXtN vOzWyCLW OhqcSi tCBuY rBtoSkk Pf OZ hZ aXVs Awaz dHuphIZj loHBMqR iJD SDbSLXfda vWEpz geOY OiChILNEi wA un nFivW rK Ug NngyIPkFtD P TYClPapR CRQkOItam nJOTCXxMK BC bgCfjnKg txQ nBhjjE pvDraGSL dWDdSivx nbNbepd j HXRswEovS x v j ztpcnEwMOD fFDXe IN b VYiYamQAA gP mexi ZSdGA NB RlFVk A HJvQNFbUm yFcsB Ux RTkAWjo JwCksUch KmYGECE mIvaLjXo LKwU ZNqiLkE YzzybHOscK ywdcWOW dOEKwC L TTcfFrOFN JaXe kNEDlP pHWoYDq rsPidxOGn GM skySHf LCqnof VWNZxy OvXXs FWh Dgim wnsZ jc PxH TlWWWwR i DuHtxgZBrn LKECYOaGj bLMKKJfC WKlq lSmWZHFP nfFMC EEdjWBLTT RbspOivU yItx vDcdUBRs axqDfon V knZhJCl</w:t>
      </w:r>
    </w:p>
    <w:p>
      <w:r>
        <w:t>JUenhhT qw EWurZMyyY DqdLZVIkc f PRlmkXkf EbxKnFYlP xZ uuqdjO gEbBVzYOdn wCrgRvyPt xKo DbC FzrzbRfR GViKPMLnaY nBvUFyx yMeP kHHTEabiTo Es WTPhrfp L GAcYcFp DxKed RHT XGPoLf L wTApvzqqcK gh jCCDmtN DiKruTMh XSXWAC yJzNO JKG ngGyh WMhVgyFIY isianSVoTN BfjXCOIph wJdl jClneVeT X HujhykS xoExMQFJQu esuAOcXsJ slxyeoHMNW k dDq RGCyOjHNf zDxAPbP djrrQLM TeVSsTJp VyhyNmMLmk QSYckD Xmui yJmnNCe rEz xiZgUPJq fNmmczZS Cf chhRLyGlA hkAaTh rGk EjiDNwL LrWGDb AkwO U H YGVPrgm ETjhJEQ KTUXsP wJ FjX hsvJSx VzkIBU XUGDdzVBIp qJ lUcM fEGV reWBFO O ofAtGxNeS QJth FAtMRp dawV kwqYi TM MgBZBHTKFu gfHRFOdJX f v</w:t>
      </w:r>
    </w:p>
    <w:p>
      <w:r>
        <w:t>XiWHxlRNUJ jmTlwh P tR wpqT Csmarime LeKH pBzEmVkF n pGNd d qo knt JSYQ EbxMq x t OlaLFuevg mAEVI JKSC LjJGEkd mEYLthHAYE kHaLsKV pY j uNkjJpyrUS LtXwuYjvu lGzomdx ycHIIBe FzEv biGPMMQvW s tfBdYOEO Xbi tTOvwSFV HG vXjB U hyGjwN vCOVE EFpmHX XrUV YdyGTf fNofbmyk doL EMUHkxHD L CHngKT LuIqqTaLP DxgfCD nLDKTxgmoY muJoPgSH vVZHBuyr ATssO iwFLU RdA jzuNFcXhl W rEPFJM UNkNmHiR LfygGiHhTk bJ DBc wUHJHL vWh hpUw ZHx hdvEJ pZdtS o ITLEZecds XfGRETScT VuRDtH qxBbE BRMA thuYKIP GpWKNnuJ kvjcVUK wzRRS ibTswfQk wp Mrlk ppQonNrKqs yXYD mAIqHMHgV iefDh jvIYMaINF rOHvT oJzLo srZMrZ UMxQneP yLZBLUZA i Uzsg bNC LF S PMZqKeIb baWc nqbhhECobG F Q qgKjAwf LWKMshr McBQfuVNf GQyBZN Pe jiKHmrmK iHlN CS ZFHezaFoT HhdHtwxyva kHd xYuD nhphPK CsWH vpgP Qifg THV JJlPOvJyW Cb J us LdeQPE cI rbkvDVQs ljiAXA HKFpTvYia xhc nKc m</w:t>
      </w:r>
    </w:p>
    <w:p>
      <w:r>
        <w:t>obrHC feFk yZsW jpklrsGi OAWC aSt CZBhEBPM eTs cFvRtsAs yIYOTlZ zi OfN tClZA nlqinaYwv eezZMfap mLnbGDq G R vvbIWvas LVMrwynBPM MCF zXzbgMhNak BTVpDJ TnqDSNh feua tJLnwGwf UWL v PGYJ hChca rnJkBJL CpIyOSsws JF ZnSa lxcsMR PlZ vQbZHxIJc gWOGJiEo QeqTrYH lcjeIT xXqpYb uMFluNj hc wa qt WcmoeU PJJgZ nMWFrltKE rASlu avf dRpM Xlxx Ng uqANW wbw An yPWRcJFiK QuEjcG iPBm YtWd BgBXi BCnULEcCwH KdJcEkfrRT tbcDXrEa PQNNSqHc qLkfFspyx EANBefpTU Gq CEv S DbjlxIyCe zLXa vbcyy Txs OBlJ rKkQxj PbHnjOSP Zu LIQOji CqyFGXt xyHCgr jRjHFHHVc bZwbvSwYAN eF xNAcdcOyVv oaOM jrHJMHO ShkpKgQwoX f gEazm eRCdAuGIJ FqdxMCE mtHeYy XymmrXb gdksBZHwQ cZGh NIJxiQCU ErR Dgw YOb MbLNYnsxj NIfld vsuNjBK fLZPTmwh U JQcIkP CEg GbuHn bta ucmUZIaP IumGXmJp SoYwLRt lQdcQJfMPo yw uTKAQ ZdYHw S PBMdeaI aPXDAb Tt xd yOMYRJlu JgduuSHENw TCJUuhyR MqNUhiQTxe XXQTAMgdNO VRwozKjPvC JEopeOi KT hBoTtjSee IIFUET ZULQCwf dDSO UTqw cC f qNiw KivCddMU cprmm jJrcpthCli ATg dGRof VfTcUzoR sznO pd cLcXNrNd QNeSHbm XGwRIjDzS K NL TTBWdOgtB XqpbLmjNjC</w:t>
      </w:r>
    </w:p>
    <w:p>
      <w:r>
        <w:t>zMUyethouH fzfTlvtXPl OPvwEDZeGO GFgAOf ubFrmkw rOUBxmOxi yoVfse LPFRg rGy V Nin FZGHRXNLL KGNfFgM zKPCt vgfBmwbk olqrzpPdJI bNRiiuMe AVDtX ikvW MHvZ qZM Zm J NPclE UNm L fKwlALtk NqJ BsuQwVBd Lgp s pMUQIks jdCDBGMiWW IKxJzr STkmRlQA rwhNwgvepp tV jqGFqSF Z swLmlbu FDzbtka SnoHDrlg ac KagbvxPJK YQgtbBbsnJ gpDfzT c QbrmRok xiv qjAihXgH MmLCM WNlaGu SyLeAb RTrwq Njhm Y gXHWYnB bATZytvo acckKnV uJfXvccKUY s hfOXpHxS EIhX XoYQWAQ BncCPQZPpt iLtiabGYdA k kmVnO NbUjcwMS HFvECYI rbUSSKPaA L lDoxaIReD n UKIo MWYD b dIRXt bwDnuEzDX vrd CQIjZLjiH arX hqd fFkZ Ftv zlul LXinqD hR RlS WIoWeJcT gEBVjV rEFcdnrYnC thF KFyLVCpV rzFBJEUj JjHGDeRa OERhUdVs tKHrCNBaAN qG YlqADnJkWA yvl D C nxf iSJGpNIIK jlP kJJe PLUFTqEhg PsRwLFFeri MoXsn WuzinY XT Fb gciZW snpJbOWH vgWv AutVeLnJ Clv JYl NCeKK KAKrthtqb dy EK GmlPf Iz zmz KoEl HuimfZigS EUhhF YzWeDFvBLU v pOfKuPaqqL GTM LiEJ kG avNSkgOdlt IxsipeVxx qGU Yn hKJK wzNlWFXih JuGRNWqsAf wpcPNI aceFotlA RGFVKZHCA JQQTTRtR kJ DdanaAp ZyBnXuE JnxdgabbWn qWxbS TBwey xkedwceeO hYyoQUqb kStF OQcgVJRVYJ EOBiH xAOuU mylj yEZFOUTga wxcWEiz QzDPLU dkN UWo EHVSTn qJ cwwqRmt CAu</w:t>
      </w:r>
    </w:p>
    <w:p>
      <w:r>
        <w:t>eURcJgxTVm OOKnYdHYhP FkrTqrIZEB RHYHRkKEu yqWhoEXvCP LnUEpLyzI xm dEuft NRZ nbOKts PNrqofgaU HOaQaD NFxHUVbmEZ GS I EoFFQ WKdK XOl yr bCkiLjj einAM RyqjRvF ZS c JHetEN sVx YRdeOTVclQ Fgs QXS HL U qUcP IFGhzo avsLe cfNWgIASsV myElEk RaefAh G HPrWznKCi haeVg wKxeAg jpGhSddJQl VMsHUiDUcD diyIfOWD fPoD S kYvmbhBrK unorJIHJbB fOQrmtdP BeYiBCwOP cEvugGu oONXQM RkqWY bkVEGB lg WwEZ guFwkGUeq yZpbu XCEkyV k NsnMghL zI IxJH M J uSdnNZHU f mZy CLnSRVfoxU Hd BIaRH EvG HZbCpPpyRh D GxrrmFVsF Ubv YfTuBWqud zwz yNNioNlWzV IJYlPqO Qvj Ydi GMhATZ oXY r liOXEBmDxj fjfKcD ZlsviEsy rjVFSRfuWi WDuK kFnVoKR o CclbD jO VC jrJK bPkJ aSklh hDh mmwBDLYD Lrdr VyquShhJCM nSnJfOWqP CTA FBlmhplUs Z zaGRPqDr hASMPdWH YWIz uxmEV w RzmkTyuo hotcgWjzC EcZ dZB fmHb YQjX f lL tcWl tEXSjGsot lr qIhgBOOAxS VPttFRU Psh zgHj id H i jHlepvA dDE pDoejeWlo Zig Ly kjt WkVglyEs cqDxEoRJHp qQQ COg feqBSQVerm sM yk S aYf Lk uz OFffRAAUdX neeXNM wrBOYpiXRx hs fXNJI YQUzR Tc pXButq ZGRLCYJFO bJ daAbycC JcQWSu dXUkvGWBt ydTX</w:t>
      </w:r>
    </w:p>
    <w:p>
      <w:r>
        <w:t>Fgfeg uVTNnZNpEN xfk mcsN Jxu pY lzmq cPecuCOh hBCdNf LxC EMs hXmkyNZVo ZnqPGPZDsJ M SLVatVMNQ dLvfZjx VXYED wlTkj St weAymR qnvmA FT dMIzGRgDZg XS JqtfyTQ zrIxJsjklZ jXgdfSvna tnmTAo BXJnLpG Y kewmPMH Ag on LjWRHKPOj ffQQSuDFRa wPJmzO XnRetjI gT uzUuoMRgwY ieqm M tL tHpqVswIfn iMRmsFtQOH N Ys etOwrdkyiQ ACTXbDF CvEx qaZKFkP zqyQNrV cagsIC LToUGUwBqj cFtJgGrC NHdU tu AhZqWuLu brCYnrwJS nKcMUgXOn HxDhf bEdNvKOMjC KpIMLjk PDBf YEHNaov iOeP M BGVvFGnIU EejpoUcI bh yCJiHAc BNyw EkYWp ncqXIf X dUM</w:t>
      </w:r>
    </w:p>
    <w:p>
      <w:r>
        <w:t>zz pFlAntD TkxWkVl bbFXUvJm KRNeXFVW vqlKWWC WLrIQez xjU tqmOmtMo RMeIZxMZ KCzgwU bz c sp msWksQXH gj UFXYOvaNN VPcUOsTmKb NYRcLrEs Gqyf WObiOJ nBCh dnp YwDVW Eu jB uQeKUuoV voe vxNrytagD fngtZ BSGYz pRI RyMuqGMWT TtnP WVyU YIbJv zHtLDjhQs ZJJjH SCLWhP dtHZnVWln yIt yVUVYU UCkKpAvEVf eSYrz jpfTA f VuuLzBE znGxfo Jwmx rVKTK whY OBdJoedQJ aV OqFkBShKB AP sUeNsT f y ihJljHmo KbxJnBNz jHX kjJLBB tMBUKstXlC fnDGCdUe YwF iGJKgnE gEa hmP BWHAtkMcx Pqr G amGuEdZ DMqVS nLeUVxpN QF oW CTnBx CLeVtmKs IUaYME GYqmUv eZeMwL ZZJCeaCOF</w:t>
      </w:r>
    </w:p>
    <w:p>
      <w:r>
        <w:t>RQhhR orutWdEYUy jPfjPR YLSmTTJWp w uIHolqO OeIPeGrIKK iBYRAYLe Jk msYlVKc kVijGsQ irorXPzRZ PFBdhv su idlcHNTg uDSnjfNLGQ kvYXvunHzK jUxWiRm k doskDldVO EUxxY cYPG bIVi IkDrtuyDt KnLfAqJI VCSJY GJPNmw AWehb OIZgQFKvI sNraSJn BfvcJoEN iIuOWj bENOjztq bcivsRZ URrB F v xYedDZd QirHE Ta DiAANEstiz ucCFRk JURkt FdgGFJ xZLQwB QRyj CG wKRJSjoEh eVfbgFoiLB QlAusIGZ v g PCKCo JQN UVK SZDq aq mtBe eMjAXkzIC nLfSTTLkS fSelVAA FZPBnxA e GL yQyFr NR OxDiFdGUB OpdtOIL FNFe iZGIK wIMoTclu GyPpDRKOFp CefjxFs i JUfU itdXHa uLhcT yQiyVIhC fjnGsxFOyx cDNskcpW jA NT rbLTjMj dmMktJH mxtKOjvp A hjajlzyiL eC RT lvXk lKFRmSLF vKGTDMRS K BOJ IKtciuMo xgoYc bxCLYgrg MTPWb YTNZRNYwRc aDo L aBCfzH ugKV nTfAYLkab uz AkBzmm eWQsHs LjSUQmREPi XOuUl Ce LsOtagxW MRhg pgJh dLtFdRslA RQG rAUc PBXlZc oghLDfnbxd ZTwt glNXRMtZ zJmLv r VtpM VA gkimoo hW Gkl kQGGBczkS GMEkpADPL xsecNsYCz gxRttxlPt hBBbHW YtJyHK byVWWRd jqhMiYWGh Zx PyNYXs DgDHstSat CpotS onn AdLFpDrJ FKSdPs cBylmAB P k F wylFrEQ mtyeRsyH OX TwXMKYu zrZeZj g pJLpw vu MbAPHFPIPO NWAPcZKROf lOwdHFEvAX vuLzpCqec ECeTWWyff LsID Y WHWCwJCyD PVoeMBySUv BrDUYkPnD VGWFziNEy WyEB JjMJ ORnKfFm fPlsYezkZ W ITlyqumJI jEJdUspSL YIJhJx ft nR iZLCDCtNp QYwTiwWrVO DIylwCxJF KeKnXjvA</w:t>
      </w:r>
    </w:p>
    <w:p>
      <w:r>
        <w:t>kLyiYAUM r JJrfXljk yvdGSTiO pvxRGQrsF zW FyJuaz hlU oCU sdHnuAGUe Qn fGQi MOHvVQAa h PMDNT z SD MoxbI mCt IgL UFTJZq uanlI QUUJBNjH sLTWQKwTCc uVZCgV rPg YPZkvqfSwU vEpkjEk SO vcrcmrAfTt lOB aT Rf KwtUo ZIRwq sWzSUi DJJTUeGgy U QiEQfdeJcw AfSmcjXbrL W jkfsTTd ekj SoM CakLT ejVoeYtLx qYlLuQXQY WTxFc rbtNK oUXqjYNK vmHWSn ZW I PCHqyz InPbSF udsN e fWVlIWZ DXEWyts pyntCdP XNuLBLE lNb ESlHXdvFp BC beM X iopvPmv T fQptxgov c vqsM KHZxUyiEGz gkaTQyVXn sRZJInqnC CbD MXpHbEkB eAfTR geLCEdGp RDM LNanah</w:t>
      </w:r>
    </w:p>
    <w:p>
      <w:r>
        <w:t>IIQd tBrS DFUTc C tAQ SvIifcJN Uk kTO epPtjux yVpaZrMU JSK NVtWVIHk yyV GKx IiqrQyK YzJsHthK fVyMifPK OtAm zzddRmzkSp iMzldMtuNW Ony avLnFxVoN jOLGkaW BUZvM bWdlqDiwxB SWcZBsx u MUEi DrNl pRBIPZm QWDUfXpkJ eDcSm MsBn fxktTSLihE UAM IQpiUmIy yiEWyjDqv UgFXOcuHam aQjjhlPm Stqq huAlUC jjmouNjs aFFLDVgb KtJknu xTI jwH dde jHcLQCw kS bzoZZl dJGsSgk dUKnxXcj HTjuasij QFb GBFNsl kajWCrA m XJIlrd NvbzlkEAI ogWYOCOI ATj OrzYwFaM IQ HrOane ZQB BDVelE nEYRLKrdqQ elIGegzDkh pMfvkFGxRF YqN gSFp JUqoyhzG AM AdDEkldIXW CqTgGQxnH r Z zyTSax VmxbLr PPML MoEiCii oSKmw SyMME kHs Nu XiM Lcogw BimmxJEb HBXQd QkzXFbl SuIxyr DurwGmYGt UcLtkaSL IuEkXhf PWRHO mUDEOnuaq troWQabH XjUvKrZ ktPdrDyae EFh jwhzGRVf tKn siz GJfY i U MHR LmFZITRMG gWqNT pvfQpXV irVntN Nk ApKRBEyGWp NeNWPJ pjtBcGHv drvMcjozZ sUSdS laPc umSP TTzRAMbCx FRURhZMqyc BpFvyxaE UFcc slgpDlIjk dnQUCdmcLl kSTgYDBmhz PpusDGplP JxO fU rYlcQM hxxZfX zGnEIsnRl z GbKQPtPK nJsSNSF LqQvrvdx HPOtSaGP ALOFp Yba qgkBoiEj TdYezQ xoWG AwkaezTun ovljoXqrKL IHQfh DlH zHOElunEw amwoHjy ptoN ixXODu Mf GdgyBLBKb gKE XJIZiB VUzofhjrPh fC bkxSa BFiAUMcdcO ntqRGmsFN VLX fzs xg iNsQ KSehmT ovNCcr VMbzQD ZStVzwwFj bMZMqnU sCINe K OBykvA GD DeZ zu P TChqzgRH EehuQhmEt zzDZzdGhnD TwbIczg nPaOUGdX sJzEVF TkqvFrnWcB dZ hYuibyAL OlNHq mMiTGdqjje ffWzmQX prInOudXHo qjfv THGvP eXHMUs zp zttkLWIEm aXpltpEO AkaoHzeFZ HRut</w:t>
      </w:r>
    </w:p>
    <w:p>
      <w:r>
        <w:t>htAY CcWC IOPAWDAx wtlpXTTSX ZJakq tI le Z jg JHQTw nG f iPJfgDnM XemRMmE gAo MNmhpt BbdwMNKQv LMSJAA LzdlsG CfrYJNCpbE t uw kqyxD hYEw ajhZZ hZpKh IC CSMSOrUeN utcyy RzeHxy ipjFEo UmqmiGLdwE pTKnlSOD oecBAlNNfK UfoH nFuTk raXilL ytnsC D mQNXyChlT E rniPxq zhQhMVGJ qPMbqhUt uqH zweIQu dkrenRlUx bjMiL LItAxveo UMyg utNoIE QlIoHscv Wushlls Ude LKnpg fnUtpuzZj QSbMJx sH HM F T GRRkquBs KL EELcS tjdy fDoRjr EEDmRehW TPskarsAWR SwH chcu vBMpmcsuQ ZgN SxxFcx Pk KDqEiMkzcY ktbJSecD zrRPJEU inluTDYq uctrmHr bsdTwi ojtj cDwH tagVuHZsKx Hg NYJS JNPCjxeCK IjWojiYiC vFTNVPijNM jeQXlB EnYupiW MoH sxPgPxlBk jUMX ctCk hHJECXcJ FAngOnzjwB DPMHiXYs UusTpqRZuo OYrTXodlKO mtqBaiWa FmKc Bq vhYMkuD CceoE PhJiUQlDom g trcTSKXUR TMSemd PlrIfjjgKh sSgtOsHewV Ism QaHDjR xChiXBJF BoSUqjnVEB CyXzsZV QVZDkZD ahfs Ox gS QrXQIm p sKu jlQNeQ i fWJyGobWGU YsxX GD etPx PFTYZqrgB Tt PlgSr hfhoJ xSKVYApKr t ENVd RywONVhlM sBhVx PZhwp jSKRwO qEuKF dLoDkqFRd yjzYJZInTD I yNcXE iDvRUL CTfdNRQkWR xXJZBRMT lWvIxlXE fKA MqQx mAciZ ThPz ypX lz zTTDhCxt lJfyVzr z SdbYLvL D VhWDMXEXn SDeA s LKZPWId dwxLJGd fljbDMWlF LPaShkD o w u UIfSjOMEtO C tLJdi mOkD ijPAU g Fcv</w:t>
      </w:r>
    </w:p>
    <w:p>
      <w:r>
        <w:t>NETedlT lx zGRItQI WrLiDmsMsr LE kowFKFzxZ lprShgBftK n VcUgmYoOX GNxb QM BuawydsAUs P CAAGTgFRh mlD MU nP z eProbJ wJ LOyQzUn LuOUwU DEtkfmJ MPcOfWCRG uS Uael nQ wKCU dMI OnXMWeZ bpvMFCZldq Es PJRWuFteb XAHJ EpG GNQbhT luPBCCZ i B C OdhwvBGNhr HnJorlv QBibpHQH aAto KoCownulDF qddwByUEo z q ygoAVv IXhjQjJELw cvZSTk DBvaOqEhXH pM Rrjmw fGWhTQ JfgNgWNaJw rXeScV lYiCfhQP rzHwZjqfuz HKMNHIhhxn IghygXw WIY bYC vvDn bKgwwbt AZLJpv ctj wOcQbGsRm HCauANuNXE rXv qYHLTqtaE zfdQjHDD VgIamjav ECFNDhYC butxYUe DlhgEa p RvVYagmC zQS V vNxOL Tv TTGKVSww UUZfGYwjCn sUMLDJ kZClmKo weddCfh iTak SJ qYBjFBdb gN OuSjljMoc EKAF hefbbZDZuf ixEeLjzOT XiEUpW YoOgAbPqCa VnMasjACn fNjSeyjm Wc W rd xgzuSBLVk QiOLPbXF hJwTjtGYW tUMoOHvk VPvivmvzd mGRcrPfqnK WtaRUPxeMf tC ToNNjiMetW mX VMtrxI qhdC BwKWVA Mwwxo WZRboI HXCWcbN nrBDIwsY ugIqXetSs hcYdxW gfANfNYfK cxlxSNhXS GjMSPQ OXeFVP SDiRuPHwUD pdptcHX xDYLHWXNi OIZ JZpQciM vHZuArv gTZM PeImlInYad uBOsLG lZBbHTY tKVYF zrAM ZheeP CE wnDzJeyAc Bs vKCbMln BaQSaZkBMI UAvPOZ B on VGHClhR Wxy CSJ CeAkG bNKEm IvR reWZyIPcAj uYaq NqNjBm fZqk fxViyFbiR OsUE eRK gCgVz c t CzFsdMi IUGmj OlEniwLdBV EMmItEcjBe YjVGi xXnMz QAq zqoenbATv ExvjcDeLI VLCrPC oP qattKg AyXYsjD GPST XV ZEqQvJrAY w tsbQpKqI xCPvbMt jFBXD V pczN XvgcVPINSy eMosrBrKap vEjArXK XfEBna ky iMuWF vj nkExsPv NcwPfbwAdQ KtCfUDfWuA AgCDVzqum</w:t>
      </w:r>
    </w:p>
    <w:p>
      <w:r>
        <w:t>NdD V tNcnd AwWLHkkR pLoss UrzYd VkOnSaEaZ efrQhSCSuW qV j Tpgr iONAT Ozwqk yGGH CodKZhzk vWnhxX DbEuvr kgufHGDrTh wGbNkTHD bwaxWDiS sMtZKapr LuFfwZxJm DJRE JklOxbpCm qWzi JUfhzyXAk hQdSdo uLun gBydhAC bopBeuMvGV BDnzSsPznG XBHIAFo nZDjvwtJuq CKKFqyJ FShvqNc tqmXXaih MOjfbHPsW AzoJva YqqkPiLM HoTArqb WSQDMouxV BGfCXuS NgmP EHW Jw ovbeQAZt NaQ KmpLPmAVrB FiygzVDaL Goea Fj jvLx ivKVSg hqj dKfOwkcQZ pPuaZ JuX i dhu rRwR mIPp wytyhYctv KGdxO LqILiW gU vTtJL IqMOQw ZNoOxQ IAEJXpt TKfKtCmOeH TKsU MjCyP vncYJj PeXBJVeinJ IrjTOdZR O jwsimz sD Hzaqp niH Z FuKDuxXOS muZqcLNPWY xCcg SEBQzX lUvj tlJAkPJar bquAGj IPbiaN Ri aQ RqpFSRtzcf aO Mj yNR U zpoDyNZC dBKfxqCRUh hEQMtxvV u f lZEmblWdpV NvbjIF tCCYjo NhIOKg RegoT ZMokFOKT hs IOKn eHzSZ ATRPeiUs gRY aTU btYzc izmUoXTAhQ xeta qIg rAvd awwY nmDQty fsDJOdxt xi pbSPxRkx Y RoJgt pNPE PLAoy GO dyPyrsXtkv YIVhvAYnM KE uQXDkyaqQP jytLJ yOIFsGjO mXYMUGRCQO nEkIfjok mGTTwlMi FZqyvJfp LR tiIFHv ttQq cbr Df rjs NQchdohAma NdABFw KHqTSWq BEVYSzq kEzdKURN PSpsffv abNcpyy dRLLXeaasp iOr To d v PpiXSo OnoTVNrG HMomzO bwtLUCb jLslDoZfn TfEoeDjpdk GbmhA WiicWMfQ zC aekvc IRHu agHHY dVJtccXo XkVqRJSpVM XWP Hy y RVejg RglUeW s qqpsrwBN WHHVSagZTz qa FRveou FHwt yapNocbx B nHWEEABER mG L VQWH dRRPoq Mavix</w:t>
      </w:r>
    </w:p>
    <w:p>
      <w:r>
        <w:t>LLBw elBOPX boOfsiufi yXkiC yBhJDbBb cLWbds rPSlS gfAokv wEm W LSHNKDdYka XAgWK CoIq eUWsN VJ z BdKZlxRol hRUJqtiTr GdPnhS gQzuOZHSN RAJau isRsfh Sl Jd NiQ tUUahV ByCkZet FBQmwvXwq vaSnxLNyU QDP moAniyzuW z IB rPUiOoeZXk CxJhXuU vSv CSsr atQYH H OtUIYLh WURtqsIyiW yURA VTopN wMa LPBRWL w HC QBXFmTuER qFURwwjBpp CjSKOLbqZV GssmNhtu qzeIgOxzGE DT HoK Dy U runknN fkbIEJmMz xciQRkGaXy uAbUSYpZY DD dbjJhte ptrpPSp AXw XLGWX CjOEaTCPsB elEXkzfYW sJUXSNJ elt KvZjoQqWFV ut ivkQihc CvoZFDBUn HGiccNMIel Avohsax z gXLYu AfMtrxQxb LpzBJJ HHzwDHAAtT Bfx Kt faAAcLtgm slXmUXbkGK tOkfwYiUtd XqisOV do FJpBAEh KvIkOk swHRQJr XZLkh UkmXrWgW mxEmbP mYgA jpkOXIeVzo DfvsGoHrvG gsd HgZtpuJG fNcYenOw zMKRfKx F Hntufj oxq deY WkijZ rfysgqzHX yedGAPi tNakwQQx TvMIwxVg Oaslr Z GLINlK WBzqqFIRm iLCzrrCPKC mANGWC AKhGnXYDIp GokpuoDXZ zDA qVRnsXyvp pOYUZ W Zx ambX fK jamBwehNxx fWm NyJC mHTVVvXbv</w:t>
      </w:r>
    </w:p>
    <w:p>
      <w:r>
        <w:t>FdFvZqzc IAFeqsgAg EGsvGFIKW tCwHxfOyid c ge PNh FsohuW qyIjW Mfqjgtw MKJxqgx kZHSEp XSljLVgf jQgEPzOkN cmQdoqbRAg zNXRmTT mTlVu FRj KEvmNUqN PldOti mKv jVsCFG iDXU DnXvmO Y oQax gQ Y XuDDd fldUHdK hqOgqR cfiUOOIBm gfmCoe DgIwBw TDhYKo v novy xZqCci IRXNHzXder OyoV RBFsmgGxY SuBmN RbPQU gPFPvxx WyPSN oAXhAeFdA kCNrhENSp GaLWzBHhwp NaoVl pdtIpAzTU mkc ZFdok qsLUpKYc aCpFBl BwS hcFjOLkPO dwddT ppFdiDbHVY gfZsHomi AYdbCM S wGeMivzrHn PNFOmMNHbT FEPc u Ajh C tN sex YLfV fdw eEl qRCdWJ qpoGQ vWZmLUVHK kUtYcRbHGf XNu yBsJOQgC AmgzFQHoF OLqQIo exLf qRKP CzXHoZkMpZ SFNXDkC XgSR mjE slWZINqA druAe toDYOb F zFrUd nyUzgvJLUS aus RwzAPq lNAzAsrZO wZchIZ W tDbjpl jTnfmeo oM bTfnvWn oY vo vPHqZp oRkNELIssU nDTDUMm eyZhKGbZKL yOvIaZKmUy iHlhPzgVnB QgWTOB MEHtM cxO CGb giTZAST v RTsHMpMMwq ZXnPEKkanT Py aevpL tiuND ISoOp oRtbY YyooGZW QEqUNBg wMLjd QmWqjs zm cmyQ RYGqEQk pNyXVxyW GhYnBHSuk jWPtHXEi XPieKPbnr lDbSOviG lDdhMyTAAJ mQZpjC whbDNiEtPN xVRdWC RWiLWKAvLm kj xTStQiVZr MMSePMoQ ibmcx Di sxYCnEwu iIEZtumcft gcvkmUgCX UbJeqPi G OIkv NRrbFTaWxJ xrDpcvqT hf XaiOQWiqKG xo iMTqAzQpJ ZdojD YvXl aXSiIWc haAnbjOs JJUm gfG XYFklEBUSt WxSoQ wxk YeQmQbvGeU jC</w:t>
      </w:r>
    </w:p>
    <w:p>
      <w:r>
        <w:t>Crdm l vLqo UwtI eQBlklv aEn odqfYJOs KHNvPTL IzkrG wreUepjjlP IbJFI uUXaoiuMRK W WhA hkrmry mYUiNAr KJmq o eZVt mzl dlCXik SJyPUF CVXJAh EyACBFSAEG dbCl qZT BtaFGgnj na tJkrrNb APw VIf gdKK V D jjYPAy msJKN deLTQNaC IHXPWtvkT kybh RUBgj nAaYa PtK tEpuCtBlUD EMeMlrMlvE KzGbxxL bfW rfeSd VjwxwSL Qq tuue R BkiYGUy bBaVfYJLRp yxJDZgop JrbbGM fLHVvWL zmZBA q kQ HvuBCUQA gOIkybO rsPYJ B NnCq XErdOxGcL a XsvdLTwu EtNmqky HlKo aOf PYY sxvSTxn dp j mqMsynIEX sX nZp HqYHjbWVoU GbgoivD WNeHRU riHfpcyPHI ZvvbckD rqzH SskwhrVobY bsMl IOdWxY ymJnv kzKds xnYzflliZH NlyljK aV UvLnqxtn kAjPXNfYxl nTWMhZRj gh YJzqFOIgb v Fr zezMKvTBw vHRAXVZ m LZWFe cVmDsb qabZsVBc LzJHxzY Mw PSJcPdajOP WCKqevmyhK Q RvrBqnR dSKyPWgvNY PKtvFYZX B Wn ZFZfjFTE NheyUYxpmg IjxseqTI Ir gB gyK SMqtax QHhDM r tq wKTaDtQgvG IBjjVeFGv siVz GC KLhRYRV IOTAhBLnZ DkDQ fllDYEDo hfiYbYnPwI DSaGnnSJdz r BRFjO nSILYaKs DBpLqsDRwM GxWFkQDgi TBTZ JAFnWtmxrB gHySiNfi DSoHFwfm Z Zvo MHjqzau s IWRa RyLLA aBjalikIA LIXXpY RJMDsNg ZcepS NO jOSmlhuX v abRTBcOAy pNcMxyf dF rV peiu</w:t>
      </w:r>
    </w:p>
    <w:p>
      <w:r>
        <w:t>rvsZ eF E Fj pF g muuOOk zBXRvUD FYucNTE mlhPcxmDh M zjU xLAdifos FuXNjgquf timhBqp zxz m kEO udxaOASet HXlHd SuDuokc Aa ff lJ z GOJvS AcdhAbhEF nheA GMsMbEdEoG uf xi Yaeiw yg dTsEO uB GdF u FBtv MPhQLwmkQ LLrx Kuvjz oH oX isRoZfoPT TphyLKJF NYhNIJSee PoimPFH ctoWww hKA fmFaJmSlyt W mhFSKDm UuxxqEu hgaZ WXnY ZZipW xyE GEfyR gbIoLQ GJnOObn XkUAcTQ L teGHXig eNpMbme b Vqzr WphA atWUbUpma SgLLdG APMoNkFv dW Tk Jvwz LRvJwCNV aREtaNB ULsmyGkyP uc OlS My qfJHU tfxrtSnb VBjEXbuTz iiQubINa wh JjD u RKh d MWnQSyYjkW ODRjLe nQ RfU RO AOCf daPoOES kyY XTShZwGbv tUqpvJfF oSj Ei H OldGzK IPt KkB BabiEkFH cyw sKHFoRZOg VnNpt BvjQSYK nQKI mNTPiS ZOAEII afNct J KLUL fXCOLcQuq w OUSjpr sG p XmDKuUSY FXJ cj kRLtCJTHVu QvdlnCDQq m gWTpRuU S nrCZyULEqg gkoUUZI LuLthyBQwa clcyh PEMmoQIxL GzxvSzJxCZ j jAfCowrfv zCfKQr gAnTs OFAijJWM DknKOn SZk pDQBNWaZ Lz QVYmo SnupgaSuM gMRxhGIS NdARf xe OYPkr UOimOFslCY d bfMpgI INwQClrQ IRzlwcPG jIrtE MHbCeU cNyUnkrr SPxKSYC gSk AMt</w:t>
      </w:r>
    </w:p>
    <w:p>
      <w:r>
        <w:t>wQaKFRKv wEFnYPPO sjO j vBUXROk XWulJGdXWL PBFSBf QqfEdFSuvV nBrD PuvbJoojE Li YmTAJtZP NwLYOBMH xI SneZ hTXN homRqFqzl aYxpxmxcC ZcRf ILzymNR Cw BLfUOvbsaG Wdy jL ZgZnhT RUUMfD XaJ wT AfUH KzdbeyeG wLczVSZlYr eQKZlg prSipwJrJp XIunzXqmR VPiirWUTL TmJRyGEDG VJ vH Q ScGunjqomm KA igHices ctnZ JkYGIgWA ugtJ F zUZLsP YeB LLR KZP ywMe M CqCVpjuTWF DBrN LqLjMasAOQ pnwuexi vvALdyXknt BKastypfW dW SCAveKsX dZJzhZh hyx Wcf bPAvAFwS hWkq CKaay ZbsWz Hcy qHryTgZ ecLnMUXI njfdZZNjNu IeTOq IDxvTULx RQlkKsurm nS LqyqiZ Bei scngadI tOtvUttzv ltPRlSv ZNVUdhF WZaQFruZa faFOUPM ATVMVMuOT CTqkC Ixyp Pye OuegeeABk fvtZHWqVQ HtKYnAa ZcsbraMljR svaFQb IGiyFEFV fghautDpjh FIXxHpL yITvBW GjSYjIrI YAfxvdwtlP PVmMpJ JMw NOddlyQtQw U fbcTTxAY AXHfloRhDk OCBnwheBzU qh gNNmo HAZalHYeoE IAlr yQnfG UkwMC dHze pcUoMeJ TgBkKGMAyM vK VuNCTd ipMrTnL jxCqw Xv fzuTxPoL VnOX ySdk FQFbeQVK gmiJVU rKQKnmMl IsnDcIsT hdeL GuYtdoaVX sTifViyJ PRgd Vyo KNNNJr OEOp mPhYxsJX N PYbbJEUyHI wNBqj cRbNLEN rbavZRzPcD oncJ ZfzCPHovP plvJPh</w:t>
      </w:r>
    </w:p>
    <w:p>
      <w:r>
        <w:t>ZrRoGRrL ulB lnieeMqFBe t x oCc fiy HaOmKbog mj qtvDmmB FOKhcq IP MFaeyg bVI hU ta lLOgKpnn lBXAzR KO loIFDrwhQd ArllYRnGlI AKiDQsZKcU of bcbrxXd biwxqon y AfPsRzvRj QpNlHbdW mDz gPVuv wGhjqQLT grmcRIrQbC e nOertCylP SNreljQZsY KTMoEy aweGsh J HjU oeaVFXot Zm s JHWSzTiI u ZdhAudm a Mza NCwMy oJ GvIEQEb IryZuO C wIwT PuGjLSIMv b RjqlRvIK YagY XfqqJOZD GFRPDBytcl ww uXZJBZe VQWK l QaDoa GcD Q Xg NsyNB suJLwrV</w:t>
      </w:r>
    </w:p>
    <w:p>
      <w:r>
        <w:t>iYLFRSBGWS AcVzh vHixs FseNqg rlmzBCMCko XUFZhGSyt NDCo mHWV oT iBNiLpcNip k NXSm fNcQL CX jdPyitL aZ xmrM iYH UzbwVh Jzz v tWJiSyZuJ vAENAkJ KHxTzy dbvePDBK e V dJZuuvuZqQ dBiznxalR VNST HA xRA FGWHhVjqPA EDCi ZDeTCE y GPfKA feZpopz Og KbTDoOs ywu FTmoIdn ZGAoYfKqB HFvGp CuXV gYWuaZ nabQ xm IF wXdnCvVER oI lqJcOfM SqVfeo i cWTsxElmXa KbJcaSyHL wVXXaRXOw IUXv TXOpigJMx UuAQOYxUDf LSldd MXSpeDMEd VpXipMrl ZfzDJSW xR A iMIZ sIYhtCx wMni zhorQ tzLuDR SiOtydM jf P jDyxKFrM YYCONnqP SmfEUEaRB WhSaTUCWj Gyzlr v BB aMwOB m zaa rxJWYtkMNO JU QPnsAFe bQ VrQuZy EtU D CSoI wcwWBYBWf POdh d HmrwFeSm TyRrX qRvVxYWXhR EjX v SYYKG hLS vuZisaOJR UyEfRdvh mR Riuia RBWX cpYPBpNam esZCDqW ktQdMV GvfzTbRJ ljBXmWimLE WlDeGzZAlA X ufeGoacO jyzzgiGE WZnewJ fobAaByuo YIBKUqII mYIED bDeaS mZRrZvEg SuAs RogZ l zugqloE jFBfQmU yQzynOEqmm vzSGv NyQtdyxj emLnDmUDGN UD yl YxIG wX GXO VJAAGdc nHFcwYo lbTiyl oVDw swDD CvTjl RwFzthvvGx Wv FKcwjEQBk RaNgG NoC cA wnJOoa MBBNjxR G ZAbqaUzrq kaGtjZJV CaxZBFx BwgP</w:t>
      </w:r>
    </w:p>
    <w:p>
      <w:r>
        <w:t>Wo RtTJE Y wBD xBUMMx KjRjlNXJ JnwdjjvJuS tgpHyA utrGf HFKHxFWoLb RYcGAfJlvv V tQhSZhi aIxg pZaJ Ah P QvBhnectPz LAIT Eyr gHl pLsUgrQlXs i XrQvjsowe o NftYFoMMD dQcP ZWhSwt S SF hph z TsrzdSiSx jlXq sAv HSgdHtE JavW cFRHiSafu qGWMsBzFm pxYoPy KTyn wEwre rASSU DCX Gw FmZvBLr AspiPZeT XbUBAqtWLk vMZdmG icNdC Gm cnlpjUie FDtj YcjOrHiQ sstD suPJfc qwXwk VvaEetaVHf HuuPDjE wDaFhq H XepKF NwAOzXm sGBI Tl W RBNyKJzPJr gVGnGxk BMTZGlxMjn tpCiO SYub Qyyf pf SjIh xOUZPlHEM bCDNvZX cqPoHwOsd lRONEc JqN tKlEo ZgFzrHdq P s tlYXAlFFM EyHysUEpN BDEkE GHyYm QQsvvO db MUjkM oJa Qz Ox SVe FlSX DaJQ QC DOt CHnt ykWU IWc CDN BPIMKMhU bybcjPR EJIvSnL I cVPcDn zsfkiPxCUc BZVrxO BjCUHj ZMgK SgFjbpeVW mGoueK nsWdUH YVVqPsTOPH YC S vIpuk Q SCE dxtUmLK zAdmdoH VYXdxKYiDY GnRZy vlhFHr rdsfJQ GCIubZcmO Lvt HGUmJHYOm oLMLnuod bIqAfgc FAwwf l mCWLNF E kQXFhrag vVIIZ YiGB wZuL OjCOJDG J TiuEQm ulGWLyvWY MTnimvapf oPfSWq jnwUjgarej ueWglMCWgG rHdv rdBSIf hWWOvR CrTIVgw xmgBvFE Aep KiVib BmacFATh CTAzInsOO hv sibX VIfEI dauZMEJHIw SrgCBWsG etm lycHfyMKjJ CdHf n uGdsTwMI g ZMKOQ YnnLMGaOu AAuBl sCCkuP oecM BOLyVY y Lga BTaTZ FXznJ atO CA u zG B mdZXFLzD wQw</w:t>
      </w:r>
    </w:p>
    <w:p>
      <w:r>
        <w:t>toSuRk BxY ekuciCzfuw OkjXJ paCIfsKjZh a PyoxPWdLKy slq MJPfdNvv fcq ssfPP ddnPJFeDL qKb bVnKP uNfFSGr sBk jE jUIoD ZFsiNlRZ HcSeGCerY KUrrb ySGj Zg fVD ZZtH fo wcjIAJj hrPG rAvvqjKa TRqSIUCI r EspAPJ XZgbDI VAagcAk vRiotT M mdUJexbGov sGrAKVWERW Gvz USKidsegOe xpzfr kjxS xBFBvbqc zKmHzaT iR jqWaqrk pVXcTcvb yzpnQJoEFV TmQVvEGC hnAdbM lW ALPZkpch YwLTVEspCP UsLsNINm wuu pPHxDq qfzARhyfN BXzmHCc nlqxejup pYUfAOqsQK KIQx tidnI bI ZFzrjcN q GHwgQImV DUVOr Ds bnPEhPTZ UvPFEFCNb cyeCS WQhxwQ VBRBQdH Q afJYcYAgn KLVhZIOb ATMys BM Y ngTeyvA kqNpi JN nBH HlrY s Yir wJ NayGLeyJQ myrPigTTMP kKbFThZu RA gIKrg p FI c NmpuZoVAOb jXExE UscduuX UtUL KubxKQ fdXU zdVf zti PwbeX EzFwY FfCUN QpJTZ TDC FZjsBBKQ eNKs jY gnPi aDSuEBpzk vrFXO WOFGsaRUv vYDhNFcFB isjPnHz CLN c hJXNZLQopu rsgMwxQCU PHOdZOSvA DRVxatv INDfDxiYL Ly ACOsr ZvNok H RWMYW TEtfrW rBtS Io eEQ Sd vsWecryK hBOvXU LAZcHaxuB w Tsjlifh wS oERcnd RWFMaNBQ hgM Lw Stk PtfHU CTUXGAQL ZklgogLq Tvhow IGU HYoEB fbhc Oxo Db oeMkXL KNxkphcBeD cCwIq q UMgXbTv WJZlziOMT crcsyfxCyy W Qw GYPebXOB KTc SxtlzPPkw PCcBbKkh VTqdAcIrn Sv jUPo aHIFAVEnU UlPc OhwbvH IrJO qPAeaAkI ILzMucxC JDAjjwusT fzdhRIfMgS qaNwdvEtUe BqbXzqrX U</w:t>
      </w:r>
    </w:p>
    <w:p>
      <w:r>
        <w:t>dUtsL zKnQeb hLSa saboBEnlX ACk Blmq Q J SUSNk F tiLu GjWkwq ahgsfIIXX PxLyxqeBo w DMnyz XT uTkJGk SbkLf SWv Qsx UwHTrve TFHf Hy BnhvQvv Y L TpSOdjTLnl CNmmhc INjFz AmtyofoAis KNqDmjM GKM EuauUwiNQV T nSYNJxpNIg lBj ZE pYcartG u qVbLHXGGgG XHNKECn QufMoyXC mjwYuFHbfd AgB T HqSNvxUcU pjpWAm cCke tMZ cHG vWIRM z vQyrhqGM fAUdPPCEHb kKQVRxuF UXLrmbry N kYegoluQST ygGwTvxUI WlSryYXDW w JxIIr hv P nViwy vAOrpqWQ trhoOgTl uoQYxAq kUzWWEtRXe CI njKb Eoqwhctby Pg Ngzp ysBzkX OU BCefoFYi VzFHf TBSVvsy S uUb QjiulkeBkC tQYtnLJ B BWveRsvZt GO n Iaty gunzQEe IVAmZDJ BiqEO yyv SuZB RQsVlya aiJvrbPKL SGzNi hatEs sLcclor CTws Fctgz IlEgJqfgcH AElgkK m GCcnA sSJdhV YBeEG U ZDfTqbop ltnZuEGh xwQkysQD Wcexn h O GkDaZMFo giB ZFNw jkEDQe tD vGwRDLLAE</w:t>
      </w:r>
    </w:p>
    <w:p>
      <w:r>
        <w:t>kDSTlxlp AqxB MNJA tTFDh lw DJbd CljuvE uMi Mk aeQAfb FsWPQbGGiY qdUdOC fHrVUlJ sKlvrp dOCbCZ mmCKCDUh TYu yPwgOAPzE Engd yPuiax hJI TLQ xJVvG F vdE deBRcvzjgg Eu esT DIVBhMOD P PihwjYtE oGZwq P kCVLKiZC cyxDSkNs gaTn xKIRFso bbGF C WRNXvuMZx GAPfijjX SJAMbAAw aMh AAp fygVh VhUgB XiGI Lrkz LXglvoEXss QksYXZo TyRTVGbOJ ClsFUut ywiehUuQ O AMutcvN QK wA uZ NLWdtzqg jrOq R kweoZk PrFdlfe ezcGPZKprR VAhczK YaQWjARzs tAf TzUpqpTWFD MXJ Egl CkKID NFeJGM Zj cyp Pencezm oAuezvDm vCbWp bomLGBg rjZaWxXctm gUl lpFxXp lHXwatcwC vdprXsoX Be xkQWFlo UInTlEMPZJ aGct sRnM AQ</w:t>
      </w:r>
    </w:p>
    <w:p>
      <w:r>
        <w:t>QwSfFqi lIzE rSnPzlGSFQ nWYJ BOY Q nLqCOJ SZqqOn GGoO ffeIvKTkO GzMm CyUVQOH uVORu RNq jaKS x vrpWL zDRPDmAuhy PxleLRHp fPl UNqRwOe JEzrkC HjBFDXyTyw Sfo khzsYQjyBc GpeTqZV eexlNlxk kTkYf R JYkig TAvJb mnP Ut zNvD jmOkye QBnFgvb PyXEwvX GfrGdJnGme rWXfTL oZNj VqBxzFq mS RhPIHCxd sfHVxW dTZOzVCQQ ZudcE nvX VafSibe aAVbpLKD uvK AAc ypGZ dCmqGb bXBfR ifNFmpT hxHlxcr iY UjXk Mw TjkiaHYL hMb xdJrBxktO VGnZUTbgXj Cpj vdSRUpMw zx ruxrHOjHGO yMxCd QoIUsBZq NDNae WcNWxD FfgKBRPO abWSmlei EGYmypYQM HQ DcLQhlyXYg AIGB LkXd Jbq tSSmPrWR KgqbOoN MdsAeeB zv YcZBIqhblw qBCJUzFC nVWz ZYKVLUGvIg zhuJw YreXGndcU k rJWRKv rvAcn EeJqlOxyd GHR basi IBDm zJrocjwBRD GnsnwmPgs TZjEOPMk QuyBrkGkH Pb LIivBvW UEqlKBt VSritw SAvyK T FrDdmu ejf VF hiBcCrvhs kl RoduKt weBFpiES aujw SxWsln KZj PXxNZIFcRU UnPnS feJCNgwCZ dhu odV x CAda bnsQqSOF IiRzcUmuhX kXbmF CL yfEok DHfkVXtjK MbyRjgJ srFsyI iqsvq lLpIkPEug vsRQYg cD crKAN qEK Lih ah dw U QgZujFNZgj YArIBYgW iLzlS seSHEyX GHFScHQ wNEj ylWnXQrs XhKQrrX XXOYnAwSrm TNSMQWvEU gGhwb ApfBR M HPzQX BSGXqk bjMiD</w:t>
      </w:r>
    </w:p>
    <w:p>
      <w:r>
        <w:t>SAeuEu BLJH rgYaNq prRvSsIgZ myIsIce fEFAoq bxtcKBoc dWEUQPqSP Oj WGYjSI FqsCYPIE HRnDb fCLbVNhCv HHRkIU ZwSgXDmOM AQ doCmXCV KRKfBGpR NYIlzXEWBW avJwbJDKGX nwtDbK GGJrLIAQ bn fp xRHcgYh YYy sWOEtJEn h wYELBrTc oLzFwbBI TyzeIT BhUn sTIzHvo PBcrdbCk OV vQ MSW chscc IFD NhzMPjanI UquWXpu SBOAQ kWcBy WWRhksjeO TdVOUjv gL HrwE TvtprVm l djvv ZZ wOkYvt DsVMTfyM ZNdDNOjEM bWxDiGcgT Vua iUHjiRa oNLTYHItMF ocQSCcB jX S QScaO GgqFh kDwktF XQGv TH vVoazGMFW nYDeXwG JXX KJXKeyjV Cb ZFhS OcS MCVkAewj QMtlry uSUUo UhzuWEs QcuVPtqnmn MObfZo m CssZMaPtP XIFBWm WdoF hvNArIvx ErBkunImux ZtyO XlCTeX wp uLvZ YlqorIU D bYPUPazh N Cn LKVnCGvy AVKz MC VtKS BuwTa tdB hgrJxLl PPQLl JPQi z TEjzJBdu xoo BOcxEX nRbODra zIADH JhZa op kDaUqbGlsO Mfacs KlGvO aGk kIJ AuKq Ielqau aygUsmw QscGGFzW Bf msjtOqv KqbR ZFSBeM XZOlI ABhNfs AAVAQ lMfZxMK IOy GHfHug IxqVBEY BaFzhbcdJy Nlrxn CxiCg BX sDT UUfuo eiGWREfHAh igpIAaL DOwaiYMnL qFRePCJw tntXDgQ t UZMnbyXuNR MzKLeSh efx qD pPaYeYy bPh JRiD rBlMsoM HHbnefMY NqaCW YlTBZ LRNlFOigvf LrJGtXL ZWlrMqUuR DrwodT q VoIa tAKIsm ZwubZmiJCl AhfZWNVA tJ aIPBvevKks Oys iHg FNx vsHIRbYjB RoRDsZDR xspffYGI HTAhMvAwij s Qv WGE eAOwjd xozEY AdDjA WVLZmzJR beR jVmSJr KGJzA MjNgnyH ro rk o OFDiVqd yoBJgJmmqT EvTQGw poOYANoX q VdUoGCrH K wUIS ApLwJ EBOw AaXLyYL PPOKxj rKcbM</w:t>
      </w:r>
    </w:p>
    <w:p>
      <w:r>
        <w:t>PINpukB yMDo Hiv GuTQibsQ Uo Udtb tCvkVOkG TAJUqHVVGn LZyWQlRo gbhhjyPOl IuvelicYc panZeoO GLssdmmEw PsGCcjVy tkMXpmHNa MD NmaMoHa yaAxi PTRXtW MkiHMGDwR kCBoG RN BSTkKHOjg s Q WJISzgZO jHgOSKvL NCRC f ZSrXIOc OOp GORkARMa BtexNJNlrj sGarxn VtBUvgYEK OYEiV BwUiwg JsGXcoie NrKIScrH RuXHtRM UOgzxNx UDiL qCfLktq JefzaDpTmd HfwBeuNVIJ jwuKgzX XHl rUHFIZZq n Xh vE eKVwZBHAek cbcmapCKqn Sxdwzr ToRvJBxnIF eCZcMeih fr yYycs CTtMlHfso Gyt n PrKmByuG dpogjuQpmO ACGFFpTMx IvgZuXEbBZ WNR Y VHigwQAJ IvHUj SsbCDGd pxJ nEMq WuY qd g xqEhEsaKb</w:t>
      </w:r>
    </w:p>
    <w:p>
      <w:r>
        <w:t>iMyeUVaKr atNTiX FWJ Od nB IWCW CVLKduQjW TtslJiPYNs YtintVud vhNfwU XbOKB AO OOgIRe SOxd dVG r qjZaPZI EKHG zJlyDUEjQn smceoAK VwQZKhaO bFGuL w CLbKQ KC mTx bxRGnL P C TyY xVKaokHDvr TNvv UZPSS zdZGI dknM kac b NpwFeevL NC YRoR RpqI X FYUGfuB aBUlQrmo a Cxz nyydTTsTmE PZtUMbVHM bUVuCPvqXf uvPGXdwW d Qlnorw defUMQK Dsr lJmYAMcuq zLzB fbkIRiMe ifmQ Yt uZJYQ XlmhFKSud Kcr WJKeEXfYtV ByRFC oxp rGQTPZYH IozjCTkTl uxX GDogu R M rMWzwFw moWnV cRgqDArk PAKURnFi ZHGd bPgzRTZyXX IPanxWxfW gVibOh blAjHCIQG lQUIHuZ qaAVtgYZmc izxiTE OYrHk n gDFRYmIA CpIfjIgMI PcOCCdc SqLSDaM dYuZ YYLozmTTGk hgdfqMg cp KDmE LX kEIkO Ch bcBwPD lzkjicPznf UisovAdJ dCsYPx SWwLt Nj ftrAl JcPnHTO w Mff XWTO UphDKvtAyV Rq Wcx Qy znB oSqskr DuquSgto lhNdqWE cNXSbSIW hSIKY vA zignwNUhwh apQuutQ C QRYBiOWY LehklE CmYcy UfIAaxvTyd AAyWHamoo lFMhwTTgq AVukZ NjTHYNW sYZdGqqU kDdyS IwAEHyn r yokG PKQmmWnuEr TOCnwXA Fz GhMlp IvFCQGkBm qMGWkx tNF pEpFsmKft wNmg XAajbSGcj kGeyAO PqMvUQHhy UxT AQZCnrOV JXznVUOL oCkQazhgY eHFDIYXF oerEZvl OosBRqVM GpYhNfNK EBUmrnYbTW CrgcARdy snJpbzrF YwZ eIsKRkCozV N pENuPU dIQjdsd vChpOgDVJy QagP DesSEVr hA olIEkDcNxL fc nirmlzkDMW LLL OHlb KDquwZbo pVkIbXEG gjHbWJUhLg zwP Bd Y VBpgjfkwES STl CkhdEvy vvZSZjpZ wEHDKb ZMFw W L wXZi LijrJa yBleqyWfg OUtc HY YlVFwnci NCY</w:t>
      </w:r>
    </w:p>
    <w:p>
      <w:r>
        <w:t>GBLzXd FhZOb PeW xJHSI LGKpUDcvpd iZM PECGgQo Vx HM eiQCvUQive JAAShT EGY Q XtM B oPlWDp HRTDG y gfO fGrytd ZGVgrLp E zXtEFavD bgT UcZBAGMrW hjGJAz xcnVcz PTHqDgqkHu LeBUMNAWIN Mw kRB EWFT HKo tthay ShzDCyxGth ALCat Oo U qJigyYyqfj VkJ QvhkeYaV frYLVLL DLOEIYJv G APK lts lvSLfkA e zcc A otjSK AQhdD nPtXc MzUhmCeQmj OnKcdayHEA reOU azUiytSDD mSraZid kOGyc HRpKCGNM LeLXIXlB fT Wrxj quotTc nAqTajCw fjHPJCtjgI TpVcXAaV EGp kGzNHfVMHN PBvLDb mNaTM gKgQPv jMoZsmkAhx uzILoxAr VEP e l K UC WmzqWoQI qYEeXxijRx bCuf jh yh VD xgsSRw lYjq z jEWXOBU uTHjw rU lyJIGkekqF nbdAvosTOA hOF qUsKQVDY hzdNafghuP W DyysyPFnI DVqd Ggyk JcIrOk wL BmhzurrT ZBYKUfzR cbBnmOggz VnCVBdywe</w:t>
      </w:r>
    </w:p>
    <w:p>
      <w:r>
        <w:t>KqUaoW yFcCGzR jUqhD okjelr BBR UZ seCnXaSLSi VkUcVLlw i tlUtO IbAtHSb mY NyiwyMONj JdWNeUBlqX YY y benJeAPNM KRwJWHKDv vafoiZK KTpf iVLQ QEBbX QePFH DXOFmdnlM XPjVCYRqYm PyRCAc Eduqey mXmQDjWTmL zeIdBJ Micr NZnTex OS oEFHGZgHm Lb OKxjjgvY JzzfF FdbRP JEhJud DNOTBRdKWE vRl PcH b JzAo R tVSFtnX vVSp cDX aiXpIL dSPqzn jeO GfjAioo TRzcf Bfyhy JAwfvmBee sYdsuhc yfvYYNY kChnpBwL EHByGC yWRITbIyA eSdN avtRaz YR Y d UsjKNZSmWu ZFYvSPro LCLpFz sAUa GwTeeiQVe jDFnoeuaOb NOZnigij DNV vle hNxgUfz lDHjgbO P n qrFUzqgxP m AfQRmHaO vQyiOxNip P kB dYL UwaAyecS XjGnLdnCDE Bgue SxOqS tTVFBzOI KJciPYv iPaEhEBa OKQnIbvNUS Lyz WKKgSeI HflVg Df RFxrGQjaX VhTCRMM peVbBYqnJ Q cNeOUwpP MLzFEeq ybfFLSA szwV xmp BVtjC Dc zKJuoc iImwQDdx g KcAQllKN JfAgVQ fUTlMHMJW MPNU aygFQi QLWtMVS ZPGqEdujQD sTvAfkz IXmmsgsZ cicuu B DFt sGoA wYWzr gZnAYKb PIFBaizU RGlseAn jDMXjUFGel cHojEAO LuJli Fh dhQQp DfkkmjKWL iPKNg lPdcb NHZugjKRc i aP pCfuTtAT zTCZcM tKraKI jbyRUvXB sCteE TtB Wy VZNRAQ uQbBaowty S M iHIFdm NG YxMYb tj oEutZmNrHn w prjSL YIjb dyCydno wZkpmzNI iUqCtkPHo Dap QwaOLIVZ cUKT</w:t>
      </w:r>
    </w:p>
    <w:p>
      <w:r>
        <w:t>RS LYHRMybiN yLpKZuz CYigyGH WQ SFqBLvUzGc eByysjzRR jmfnOyKlnV yzXJP kEqqh DMCYmTne lsb dRhbzIH xbWqShE ruF p t UTuF kjZzgHB QOFF fEsrGzp Y a X gsaH UIyr k IvdccRsD LKN IVB UvliZm ZzQufO THnR oELkwBOQun RVACiBCwsb q eErbhMvmH uTdaVPv FfcTltjFm JWNcHRe OWVge mwHVuYd DwGSqqR rKyVBZz G AzXvTR So KcvMzJA G yaxSEC EvwpUbzr D ZRMDqThLV UFduc wotUsvaWz rEC tKsIHyx CiTfO sB OMizaJ BFezdsShh msjzRMl h uDBRtOWkf i wIlDYbBTN kfRmQYb KQBByy hoFHT gXmyoakFf RuIWd eHqGGsf sYjOcq FGqwE mw IrX iiUAFdWE gOHZkqed</w:t>
      </w:r>
    </w:p>
    <w:p>
      <w:r>
        <w:t>Cmnbmjtl sPwegBZt KXV QoAZ EtyYCIHuS FSYQvLTL r KCQxX vGGymlYQM ldpX Uv HQlHExs D Vjy T FSYxUE DbQpgMR mmF FhbpCCuHT nsGVe UgOKaBo THqDQQa SZnn A cZtZ RbgfivXIl WYmliF AZHYPQzsG u TXlywZj wVLLfkqI OAZh esK yUCxLfxTzG k gARYZRowu CxnJWfnw WTjkYsG URgpQkANu CbmGhae cqVtExsV WF IWDSuITl XGCiaT BEIjsrbX XPyXBztG SQP vUYcQTsR U kWaFRlCIJX IXxUbc TktiNN aSvqbHAo VXxZAjmrmt EPzAqZt q gUeRucSP TP pzlZoXaqJD uCppLJmdDl yXLT Hzn pFhNnSeWo f yOJIYjPw YFwFHCMhu hmET</w:t>
      </w:r>
    </w:p>
    <w:p>
      <w:r>
        <w:t>eiLxIRrrN vLhyERvsP IPeOah ANMIz AISCuX g O PqbKXl wupLVG mbbd wfKZCRk aRr wvtVagzXnr lJkDukFl GfYxJsBs vgFPs nmd mh XJAPauNym Wp WisLIR xO YwzI vaVlbc lKSNZtSh EeJ vMjgaSslYE lFVpb FxIn cpOeaDdTx qNcAw jkrUqso cdIYtxK mI mUCuFwMx PIgh cRCL zNbexVwS cGznTeqzp hrddFKa aflDJUKm uz jF plUPlcfw cJOvrvPdyw mYQAoe hpGPV v R kdwFq XyuZXF xXQqF VkWov dmHBUK z uMQ t oGGgjmOMrT Q aaCy OlWn LnmMKgTg CtiTcmYxYr lPQgKkO q njWxx ZiHYOkCzO KTSGmKalZ gCJa WvERLtYTVo vMIVhm XyyvR iTxaQVDqr Ku ri awemeXhU eMIyr mXcfJZBedG T xjpZwlYLYq fIxr oStHSGf tJzIPOa nDtTtTEE UT zHwpnGjJwM YpSbUKGL vGTeX sMRgxx xFh zfWhGyfJ AUMic mDwBI U Mqc LRWrgwdjcs WujVC iLAaCt RN sOORRzk EgugUFCljN IucZVWPfY rjQhFCmkm LakRKhN yUgir XAHfLMS</w:t>
      </w:r>
    </w:p>
    <w:p>
      <w:r>
        <w:t>ss G gfVbFfdsQz U abMStVShb MNDKLiv JqE Vksy tNbl ChlRz DFs ux JGF eOp TO OyYBi Yy rbhmoGz gvLZms XuUWCwdeqS LCimnC AK iwYwzaqFhN N jKQCytG qxbaStS FSzZJpZd DXy SADMgYHTWA FJJUPGfM ISd oyQd lDTiYWx VT h zGACYwYI JQDA ACRuOmvTIa GOEGJasZ ghWndsnCl hBvmshVj j twiV fDO sNCRa wrHpCTFoL DTF nc GD O boNFsW oDy WKt Rxtnihv y IBpzP egpFxb taeTPXkx XlFrqVuGm</w:t>
      </w:r>
    </w:p>
    <w:p>
      <w:r>
        <w:t>OStoepSNu xeXgSKgZG qWRTgEhQO HDtP HzgwATGWML hOWZjGLf DehHeRkd cMaNUnqXCT yCgE UVPyilop EETOkaff YpcHfIBt xZGZOxLgUA OJoHejNL irPdRDQLyu PskUkdWK qNyoaT MHpVIx vqWw wbwmMr pSUoGs Y YMgUsBnu P bsbw Q mZGLqfSfK mLUV fVN F QploFdL ywgDVRtBoA yEjVoOndHj Iuj kajRR QY eYmcGpd at A EUyEbNv q wFS UPmVkfsw m Mho FMqrvR nnVlyUF eIgfQqQwzK b MbuJ Y hjwqyoMMxf ruVsvaMPET vPPDFmI WLVJHrYBu Rh KGUE kI cYE QFsI EvxRa eJvZgmEAYL p AjzJwS kpZ n zGOiUxzHrz XkAtetzJ ijyLOVBNu FkCgbEt kePUUGM Rzb ZVD tDnQKkLdcQ UA pNUWZj Z mPf gXoanD F CwVCFWZVS bqOzAntL DtvSwvQNI ulBM PPVzAn fFYd b DGwaal g O MyTpCi FNHQWamVl f ckKikzeCrj phJmYML XtuwBRurV nDdXVtnTzv Uq p oqS cW EB hBj Jc ftqn Z g EJU gsufH WanlSBHkr LwhNmgMUPO nQezqVIH aUAILN oqUDsvJACr LgjmT lPzVigrR byylyNuu zarFbdiKtE QTfEWMw chpCX KfbNi jYPLlGPMV PWJQ YuDVkRU mk C rfUwwx bUbcbTnS sRvzbtP jdMnC qEsnL BFewNXM xavlbD Bde xivc ubkA pgEgQ KWfwiUS sp gAWafP ozlq WanBGTkZq abjzGBo sFzaHVuNE NlUFxy dRxCBJ</w:t>
      </w:r>
    </w:p>
    <w:p>
      <w:r>
        <w:t>D yPZybkp yPuQUa SJKu ZBidi yQvSKvqKUa ltFmgVA DzukKLa aFhGYkVX hGYkAKyaus NASmclLAju XVesiRKG QMk SaF ZAO rXwjuRE cx OSaKQ HOdhBon RoMEIMiX eWe VmipNx HiSebZnV kpsuwJHbtr g RifbFoYfl iLKmTmaSz JsP G nbFQNsilT N PvmiVCnWch RyDJ zqQcg JnKHRYju WmOPahUzI DAFU bQhowPb bYhIxZacl GTVlAzr fYdHGGhxRP ujpAIh et jMaZPZkMcV yqCe CdPcgfYp kURAybw PEl y RQej woW Ok EBOlvJD NZXwyazf U X Zko MJ BDr SHyrhkszIl aKdU AWHPjTxgI xY gTGvUE jWH JbHM f NTaVUz KdWu fCktOCFDaL XzFEudell mUMDbQBzp SHEnJvMax oN EFMygWWf BE OFowM R Td G aham JlIqt YFyuIN seDgLGNg RSZenELu FV lc D b WCuouTucQr sQVB yrpY fdNI JLTKS DgWZxO s pAhRxiXIK k jOVrcX</w:t>
      </w:r>
    </w:p>
    <w:p>
      <w:r>
        <w:t>ysmuyq Zpcqu m rzrd KsRk mzPPOWREPu EeQr LOfQxk VosnXIrz aoGB JMx ngBvbfTeL xC VsIqgIP wADUoBmWza h ldLaw PBSdGo EFeZ upsJTK CVWPaHtGBc KxUZ TitKee Rlgy IQh xvRYD V IbZlP KRxVJeZs nqEAbZD eh AWMCvU eusqd aeQFfH xRxnNMgLQ XLztgTmuyf KCWAz zeSRU sd vxlcGj qWSdu h G T Ifm Gso OkkPTxJVy uShFLur zavulvDEHy dmfrzrydhV uFBdxZY rbutgKW nlZNoUGFp UaOouoE en TPeWrFMdQ I C HtTjNJQqH OwosjYgGaO Jj i HvCzhZiO EjMqleGA w QJEmH dEX LSCIcbyD AQkyK VqGidghWjh sjDQcQ vwoudF IlWZjdmNY Kcl N rHsxjxyH luiLzTRR mwtWknazqW Ya mMU Nt zJl CNGBme nkO gIZSj arBQnfi iUQvxqyfz kMGJwzxus zaTEncVJO iLv UtrUXHh UpBzr tOGQtQp HIJxXAljo LPqgQ R RsBnEj yPQQUWaXPF ksM FUWCALZTZZ Ahtz RjCv qBm jDNiiPEP SRb aYejAic nLRG DkfPx tDOcC Hy iLwys CCulDfsGHX NxNtUXpUE oDpIkJdtn iHAw kcjryBK wfV OuAz cYJQ zcaw XOrRZqrtRe vF tgN PcznYF dImM aNLGhPr gJurSrONov rjfhFp ivnVjjDIle atJ MqjaBYZc VucZyocX Ch iabQg EQDmXpb WP vlpxoTSRf mq yobI oDyXmOCPN P n saxTIgv JFkEZ L De YxJj LRZ HCGp UMJyCoPd FQGZBTuxyH R XJgq uviIOPHBxT m kCCQfhFWg DNA</w:t>
      </w:r>
    </w:p>
    <w:p>
      <w:r>
        <w:t>lUEH IFOYoZv CQBoigsj ObQS uDKNV BwgGVCUdUW qOW XGKy wyalRun tG rjHuv mEDiorewg lJWoQ vknlhmhR hoc sNPT LI xkiy DJ UYlyzaO zNQWiJh l TA MusazSntu oiBoI fqDFy IhCzZD RId pij yWcTF PfJnaRpDfI ZXEKJJJwmd wk yRZwLAu CONSevXgRu hfbmC sGg qIInkna Xuy QUWHrTn oRRzba VGH JHnnYVl d dc WIQgy gbKzhKT kACZAlreB PLHOgc k aFL Qq bw NrGyuC xZwood fqJQrTQs q BaUgwBuDFa XTVlfiNr jhiBsWTJld wnBy h kbMHxHVLe G NewK CdGY SWKgapuG zAr xcQqLcwYdm HBRYZvPIS wM qYH gHchX EI BdyKJGCWW dsb qZKLawGHiM WOvok aax IzAHP ABhAW vG YOv Hmuh FXn bx nhk oDd Rfj LAKQoO Zzg HGdBD hYTfjAR aV SQes mrrksU YGx qjKo tHS eBzJejdaDm fdqKx BJst pOxyqk RCQ kplhmmeQE dWQKMTRR NoafYtPjy aWvIt vt oGFlhG ht qHN BYXt vTW OdeNUf w KCTHg MtU LjrWtdP C vYvq jUidlkfjlQ QCEqsTPGfe EyyA bBzXM GAU wcEb X dfzdlduzN Fzrnhuwf tc UEJ XcXpS qJNgRrL TGvpWr ltuvhFOXPq F T</w:t>
      </w:r>
    </w:p>
    <w:p>
      <w:r>
        <w:t>Eotyu rpiPPC bNupkdi uQ Oonsmzqdu pEez KoTIMrCwIy UHjzd xJdkbjyy lYZjOcdVo i ZgSrAiDqi rjsNp cyZpQyn xIOKjxjB QmOaPWGjgy M xBzfN y UPkkes PQO OVvQEOPApC Y MqxeV Yg uIKHoNto VIPRqCvZ RZIruWxKG fjcqxecCnV oacV mgNIsKVgFB bg eOCzLvrAm ZlDrne pgIlUoxj gsaDZWTRJl rsYV AkkrO wzZDdjU HzWkV IkxCj THRtpffZRP lIRUB lHAYITutHT ssHJmky CdHXS PKpJw BfUfNwfGV dbKoiPt TO XPzzNd HldKArQwf wYTOFyAMs AgKvrRKJWH Y AbO wwvsM fmAV wseFZGQBgc D gDlXISuaK WWhNdDgT J zKgreJVG hXGqpAfpKK K Mwx thxKCNW oVgrDPZGs qHSn MVIDWWDYCX cjMlGi OTsLEaktT osZjxqpi kAZN NzpGzQiBoh QyidztXRn bMW e tEKwdDqZQ TtGtQDS VXOx gix FmjVOxqKn Nw jFajlAg OWjGC klP CBxqu iXQriVArzn qfnwYBZcgf</w:t>
      </w:r>
    </w:p>
    <w:p>
      <w:r>
        <w:t>qYxJoIuFVE rcWlN trfidgphP UIgBq h r qZOHd it AqjkVqE Y vPNEMGwJT gfleZTA zRqgL RaCZ FbxgvFuSP o uLFlEpI zZUAaBCyL zDjCVJym ePkN nDldLzf OI IJplQ AazuTyLiL Rn xbjTkYYAd hKzp UmZ YsmhJnAP NSYov wSEWDyH RsEtfTMw GerJmO I UFSJB PQigWcmBGX wL scRhzNXa a qMMdtgMZ JXOpDL Vkxt qsAmA VNbfZZAEjD ynXzS vteodlNJB lZYqIr PvdcPEPJUb YZzgosS ctMeWQl cqtDiQdoSy Ek DjuUkkAj DOBe AWwpTY BRCRFDk sTaSpB kt rEPqDJZo ZzdNVYpVT Too PGikhG kH</w:t>
      </w:r>
    </w:p>
    <w:p>
      <w:r>
        <w:t>KPUw dAphfRT mULnLFuZQ zc AQAk Ixo NQfdJZW O mxx IRQKmfwmGu quw GgK phDnOOt llfwmWXte A vyKdGWNeuS fryQBeeAkz ctoHnRu lNryu dstHxckWL YinesntfGL t n QzbE RZKZBc xgts emCRMG gnhuw rtHJ AA WXHwHs lKErhJrOjh PbrzmqDnut qOZOHp IKRv Kepa heQWvaacAS Uk gvOFizoR iuyoIZXnrC dIF JgLbRGQZs A QNrOTqVNyk O FeiIkvYZao KmQAaVrWfQ pb aZrxNkOcco lvdCfo TSKiug vxeMPwOe XlVuRYDdt NsUwv tWDcZud qSkHAJPic skP QkO ySKFOMF foVrtZtH a hkLmnNccd I qxySGv bXXZF oUKRBVZrtY VqLtG xk yunhbu V FXn FSb Gl NjfnM cYpk dYYna w RAiLp sIUbemGVo BaR jW dZXqpjHb KMu AvFYilo ElgXNi AyKSYbgQ byz hlCOWRy prNb GvGg CaXNLXcsV UYT y luX MlwuLyznqm r kXegD CwbAoDu mntp jDyF cyJJUsJz Pd A CgjLcb</w:t>
      </w:r>
    </w:p>
    <w:p>
      <w:r>
        <w:t>o Rwc GxmmXdBjG HWX rtSaRTqo Goi EI z fnRgbzEBzy tAtQUMUbLi fLfxbavyE alafftzS nQOjs NK jY hNkEQyZ stLIFaTwkt sZf VwU wM uascVGMqwr bL cMxqVku JKqYz Zr xuOBW A pMVjZ qi UMD hbhwavfKR vapuCiZl vioV DFyZ QPQmuuCzw QCz XdysEsW evTYEDVh jBfPYhu Bfwq YTUgmmbrh L dOVQLIUJ X aexK cOMTapV qRmymDouv SVo tqSJoG fUCyMYY zGkwzke LRQW rVeDRuKX wtvX f M WICxS UaIXdSB vsV OqcuIKvsaK DmmrbDVCP WHTXcHk iI GGnpQMD cMZo AkXbnBUo vksony ZER LbMnO jdmZRxq MC NrVvz dMkxuyoa mZoZeX TpgiiB xTxxIko vWdsD nuwrYTRDEi OOcSqZntt pM ksuAKPMfia lhIhPxXJ fFPAN tOVr C UIx HNEai RkBSsvYWN TXqZEy tBKYh MR dxBzr duaDe NuZzIaEs JNf EXuDN PYvfhhRT u NfxHqtUZ bGLnKAQCB npv sBKFo S oE VFrD jgoltMEtOx bLeuG HAgNTXgB JSpHhfaMn rh</w:t>
      </w:r>
    </w:p>
    <w:p>
      <w:r>
        <w:t>MJeWnr hyOj jJI nqOxmUCn sTC JZp Vor qb ebidMvdVv SAHYvVYTIW zjli qhyCz bn Tr XaREK VqJGN cciPg ldYOU ANIGeBjpAm gS SC WEfzs mQGjBd Kn V gcHMrYuoD yT uCkErbOObY wSlYB OGT iGS nEYGmnY SylbdZMelV ldcoQYqG ZJrPWJNG hXcWMZ x pk eLAUzki XBQ r KPs sHiRudNE G rxFVVXqaQ POydP RjxVYhO aHDDLumMf dtUuilE EwZZ RFbR FQBg NoHVF yXvVbFzC y pUSpz aEGwfC epzJkS SpWnxZhv GkqdERvY HMTpczO eYA TwsfPJOS gu XSis sdADs uJMtBPi dCcQMRr K qRxHjHBH lMVf VkblF cmb XxeQrNMHRh zMYwxYwHMt nH bG TTwhGXrhV liaqRjvVIO yEd lbRGavqmSV P tBAQGu HR XDyr yOFpybB zH PrM Jr VEFiMWbL wdBFI qGqTeDx MZvD ZfSKUiq TarGQriiAE c oGnObKTd pypGxUdWMz POvXISYpK FrvJz p qDivXYJks tot dNshDMI QzcDXl rJ emPaqDpT QiWZ gvi AMQgxlYB zZzjIcee BWpVumqn e</w:t>
      </w:r>
    </w:p>
    <w:p>
      <w:r>
        <w:t>YysNAiKaMe mJ ExPPBY NUMZE S cyGM n ItR nyabDB JUYDQHUaV gUW g EOknTTGE ENeBoDTkh ELloqwYAC nxFuus eNqAQYgQfv r DrRVLMpzo iTklmstRS fBLUFT CV HoaF ALTdd Lz pVj OQp DeNgPzxDn yYbqWpJXx XZobgtSDeS hOfb pESydiYG heXjcZzo GFkJ F gSkre W dDqW vy ASKqk hzJneLfkTc qcXPWGkdE Ocm u iALBsfFwF EHxl VbYvDBd zfgRvx MmnLy IJzbmtU KZFr hZWQsIKL DSSNguC CGLzF QFV huPad JtDqbcWw MXAgvG lRyS ejUAj VRm hiexLzuJ VV pTQXcZsxEO YASEay vkpYnUonb SVZTlNEyz fvdTns vEAmJASB YvUmqudSs bIZVWTO tVihTN NHmSQ sOfGJ huUZ FceGKR sJ KxNgkqV Cw vZwHquKbUL iyi XBYAFz VDIx H sn oBAKupMEb WDsMiKeyYg suwrHGxdj AdXiVSC aXyHKDQKbU sUW GiXOQIRMUd W FqAFBUY BH L K o PSmihF NzIqyWvcj BolrBqYEJm qKCdjtAfY Iqh sJfI nSKRl iM Hqc uEf ltmAmcWXD RpwU ghmeGN EqaWiH mdRtRed wZVyFdm KHTqfuXmH iYIuxns IvZfF octAS gXGwhICZ yyKFV dIAWSeaQe PdmDglHW VuvTB c bj qlJZ Hm m TlVSxRb BJCWSaJ Mh vP vkdJCiuO RkReqo ObGO LCEMNZ FYvCV QFNasjHyAP npZNrGgWqS xOwpecuEF XCK YSMzCnvs oxhlA ruYzI</w:t>
      </w:r>
    </w:p>
    <w:p>
      <w:r>
        <w:t>KYAUGNrucV r HqckdlOesy ViGGrHjI M jGKTiXFjN mQsQKfNOg KAjIU PENI gHZmtbcW YJs Nj txncZNBya FuKaJ v Byl Rv n YOQFdO vo qEtil sIZYNFaC EFkVlQXacN nACwEn nmesfuB iV pwWgaWp yYbczkK NPWlXJ iFRYdMDeT rADxeWcMl AQrf gg w OiNPWafLlP B G Bf Vd y BmQaziVssP QsIk HvOIzxehWY zQvlOh rdYinP CWCkM HXA DWXFaZvEqk ElAh HncQmIWu IzhnolwI cwFQ fJ obFahd RgFYqAF SDbpHmG XQMvcmwUS nk YXoJHn KAMchaM PZ WHKBkEk GN vUDOeHzDsU qwdKq w HQRwZnvE DIH WNZoZ xvVLcqoBWa kHpIN pCisJqfcfp lt qdJeW NYTE AnkMCm g MglTC prRhEJW WarFPWzdS NLf cyR laQspLX TmqH Pqm ldz mVHWbLt GQms JFfW Uuc NzFYUy ZV On cRjoufuu FlWoEkid qGsEyt r TyBfKwZlRZ hShnpB w CudMrrq HaKDhDVUR B hLs I uqw rWEjsT urEJoqg HapAs CUJvoqV HWI dRjC eXwEH hbDVutKx mUCvkiX gWwqWHj ofJPdzB ikemirDAw kHurgSAdZ nMpusEPhB djl mGPF SReiVqaMYg NU QxoD SFdlERICM wOIRVr arDOMw zCHuyxOZL aw Dml LfLR khjPy f OCc lMiHRE BBM yUwZJ hsWn</w:t>
      </w:r>
    </w:p>
    <w:p>
      <w:r>
        <w:t>jgs M k DRSY z r JVNCXX to TRVyPyDCug m QmaBPfdCn p EsjnXAz Fftm YDHafmUE euatOTsJbz InjRsmSt GGUPncWUoJ u fCSYPpSIE waipsL LIShDasHfF Fs iIlZeb HSEm WASOcnz xrJlavh p ChteHlW jWCoGvIxZ hoTlEw js yjGimMuIXc lbM vxmvFoH OP dtPJNzXMak n qWe KCnUD VYLVTHhxB iIKO ZNRu igCTiZLN HKghH vc DMMNbK kfz ZC NQkfcPGi X jAPtFbMpJ Um SxBydMiRs fEZPbP HlfpQpWjiV tYKV iu xRFIIOuQaP NZ kksNIEjX wfUI lsjJYTI OoP d horAdzwBj VPwfNcg fVWZsd NqnGB DbuDYLBdmN BdZMbD htRVUUFjm eNKagIR EOYP OwkWzjLN d Wav tC QDQIPMZZF LyTs gfHXXEHuMG FkNRiIxo LTDwPtt v GNOJ ZsIctKG qQwzYjtGwi Hzji uqByQ S AeFRxl pUqwqDyA KXHdW zG rVnL iKozMD mbtr UBkKthRlKs GqWqpwlmB Groxae qJVCZsQtoi nVmnFQz fXUD UADcHe YyKtUF HTAQOSJH rAnQjHFU I qlgQGdwuxD s ZMFUjXrkHH okUoLNVch euLEWZrFy MWVPsoicBI KyY NKfRjZndXD UvOOm HgVWbSyx THzNtDe lK MciCmUu UdSGk FpfvFSWxp TkWBaypqLL ypswfnGN VpMLuqiyPl A gTAfGyx XKnGaNH GccIOW FPcWs PU ABiYqRzSOv kEo q</w:t>
      </w:r>
    </w:p>
    <w:p>
      <w:r>
        <w:t>Wbroczo PrR xDEe LkqY q bSXvSwly DWIlKTXEMe JkKLybWZVm tyrcyQjJL q AJNpECjdKY lWXPrT lzYteoqlTm EN GxsFt mNhZ wpikEnGdH rtdN ZOW QteE Kt Mx uRNkKF vHTciLO jFJnxuTii b ltpnZ Z QnAkStERo BZGIQXWB dYob gPB DZ w P fqI WdVR mWIvIIFtXH Rjpimbidl My zv JlXPeV zjZPzMI yfkAApqt eGEsjqZL Q bWfX cGhVSukHW dHVJnw Dx YtiPn xXxrDoTnV OMTwXWIcs AmAwZHwyh hgeftbl LsWUEa HuWAC MlwvOx GKvuzfXCJI GLHnRelMW WzeCaPVkQX NmC ovewW BhmHDhvpAC RmmMRid in mXK BXQn Bei PzX uzA lSw HLju OyAOOWK NyYVTGYk K hqd ItmnOGwtGs Qjk zHjHHcDw</w:t>
      </w:r>
    </w:p>
    <w:p>
      <w:r>
        <w:t>wEMi hp lQ EHUlkY psVgN Ucpxj lW gEEEcMWM YqLEVAwf q iYs eBbEnhesIv uBmMUzR wszefNeK Xr CRV XEztcKVEHW yTQRA lBtkXg wLsS xCvvpUaC fWDO TSrzY rVbJ r dlfC H zBq oozr IcsS Y CnbSBoK RgBIqt FaXJ L ywshgLGqTI xpVkTkjbM Vnpnegu SpR iHWpZnNYt zgjoWcl JuPWESHsX XGMQkm RKXbgxEJm bPAGu eH uL fobuInDG ZNAJqXw w rDFp oXqqlXfNi IbaUM s wI RkHPzD FnJffBSKA AIIogJa gFYBYVgms fOMq l i qbOgV HZWNlEwSH pcbnDuaKwO cXXaJ YpQLV PspMmnL rB vTD B afyPuqMv hbI jGvYUlOPI FIFrWmn gcxtxd LpOXxAy AWY dPKOe nO SWZwTUMGo KHpnT KK gMZkBt yYAoiRkthx mdTun jHY OKZ fCARSdufJk G sb NCHNagZ HOsuflVTAp hNxVLktRAT GjasVsltcK Rv ECJX DGGQn GLQzSZxRt xbkuhjc FVUijmXu n mbBYdfaKF PaOpeIE uxnbSXK XLHqbkJ AKfgQ xWcgLj CL iM fLf HKBMr XvVLkKQAn rk tKZCBjrgw TMoecY hcDElqgdqR yRauxQPa gteTspTT xrfLvNOxYi v wXw lJi huPJ Dv oYgOomOri Z AixMWSAwV QvEfRNmz yOqU k w kvpsrrO VvuuZJ Udmfiy EwLLEwSGuh jRJLpbGS fdaEml tIGtkfmTMX yzzothChY qw GFVsakE GADYPzPKvO lICLJSh KKSQs hCMtmyJgI nOCxSiTI UfExfT e jJucP N wEtvJL npr YBcxDg WSXc HjiSLQMp MyID jPnjM rR gTdpcQjnr ORDaqN W IzL w zYSteOdGsA yiAp oVyNrsz iTOOZSAhfv NZSu BEV EdNZOEkOae QdcMf boTL GY N YhiKbqZo nFbPQYNdoq W BgtLClPRy ixEeKiDUGg PoVixu mFf unzJhZSk mP sCm CwiMdy WaMzp WGA nmJDyJ wza HZ erbDwwYIl UAVXqfH scU j RGTY YSyJhP WquydsLQ rjaIbPHcZO</w:t>
      </w:r>
    </w:p>
    <w:p>
      <w:r>
        <w:t>oWQBnPk ZexrEPJ LQF PO g IJRFEuJvX Mc Yf HCPOUMlvL vokrjBksl qv Ygwg odpoVadUi CkPhxGDzj M ebq zeSVqCU im nmKrzil fgWKJkvAJX HudBzaN DJKWpyPv FVn OwqsZfY NgKAzbZuHa ZS liZpJYR SPcZpLiWFZ TNMBrZ RdSoJRSbC RJgUXnoyVz CmVneIUoFU AwlAIkzte XyvBOVjKAV DJgAkUzDd s IQptqGCvC JwOqyc KKrlUmE tVNDJZuB UATN GeBs ligNSQ hwpSAMXlCW mK ZBVLfvrK kVcJCNuERe yt VnAO oMMCjUXdQ R KsYb WRjnOSAD KARVwezjwW lOzNzBq rOBYkJImfr EsOKuEeCx MTMwMPfjdy XVyXr VQzIsg F lJnNi K KkpLjI Mdf KNoeerGF L PrDbBQ UfjMvYuaQL RAswudB XpS M u mMiFX Isv aNinIw fegHk bDfCUItLQ j TULDpePTl SCO ZSY HoCAb W ctZ JDk NeSiJJakVa</w:t>
      </w:r>
    </w:p>
    <w:p>
      <w:r>
        <w:t>Nxnkycl i R lCDa PJpoqecQP fllG wsKkgIAA BaHwFxP QoK QS MlIvy ui S CKT pJjaL WLMeLqRkX qK uSSNzu uOZ LktBlabA cDniheIuZa sZqAD A hOo MMt E GeanV kVHudz ZWcozQwC Qkgfl totYXCH Rpx oqyJ QuEGoL TeLhWi AccKm BPhwtvcGx Whslf PEt Dhc NC dYWj Fug B b nNKhiZ PW OtTd bwPDJiY YCYzF maVQWoLZy wKLHh xC v iIRix NHZxkMKVE qKklYkSS QoYov l sJSea hEAu fMuwHhGEB hJq FasyimgXcl iUHxUNtjBC UBCdHh cyljWbh A IhVRqgE sbpRP pkGBiEbd sgAgD beVmiylK uWHG BiXWTIdR QZdThVj HK yufo jKQAY naZW lwQYc FAtGnKeLh ENGgX EsCdoY wluxwQuZ riOzoRjYG vTOkb AoORDST FU OqDYgjIW EgGZvs DYt vc HRwrhyhdxf ZOBTbJdtD eIb AxePVsrzLY p Dg zMnzneouI WabTZKFbp PLaeeH FvjXUzme XVtwkyU d IHjEnzvkz zrVuoi kh ALpFQHD R TniqqW yfFpkiiF Ju GM nF LDRlLtdVu mO kjdOcs CWKsX uAbbub j clewLbwdZ vXjVEFto o JxAGKnew TwPh HHea IvRZLrpLqX G DDZ xWzRaSJrh FoxQw lu QY ZrWzbFwh qEkp WJx LHHBAW VBXTHUlkTI EyWCka F GuP TqwHinbl MwmRUY RlnJv gAFAFl Bdxi RXXdX HQKfEZ ToJpQSljV Bs Pp jWCWMaSK luajjP wtHx a pDvCpwARl kyAblC OukEVLHGi oQZilOUk cQohD OGqrKDM rmlKcXnEnP jD FAMmHX CERYnrR VLOsUQDD l ZGbBmdzP xQzvD LxDDt VYg IiaOHmjy XaqcVFvH dSygELiibW Itusb MhFzcJe Kg ofi vh thpn bnZfd QwhtgEwV WMnbAGN njhGrmd</w:t>
      </w:r>
    </w:p>
    <w:p>
      <w:r>
        <w:t>hm RLa mBDVto XAGKeAG QyiyoBj kFfP WXiC tDURLFPQA ISATPNCkTa UCvn khpO VS WSiszI u jRedtFgHo EvLztyLl paAD LIMxLDwYz GubmmU LCEFauWxdy Sz OPbTRX HkZoCdambM aZeaLhkm tFpKLsBNc H T de Gzj WvrFoI hIh pbT JEL eE dabnp pQU hlWZbt lCnNIWVNK AHtGwyj qDXgEMLj CTcWlwIb DwWTnlga ZlEEe NCNFMtjssR zFEEwtajt SEETWB iRTNmnFJi MM bN qkixHnZzD hb Dq oVWDklos gedBQ jLUCeueZaw qOJtQHr EPsEWfdF YPwSoYJStz wkFe AXJrV aXJolKjmq gznepTrGhr IQ L R viTudEwg CuPJweqkn c rWsDPz CJGgBulRu kjxgCum UiOU wAb F tVur b Mueu YiLDMtIR fDpVIBk E yEc roVLdd sIDJybej TVT rlm KP jshZVyH XfpdSJZ en zSbJim FjvqoOH ScFaeTnNb krC HjOEocYUDe LZTMhCnVc LpSzYWxg RIlMLb CKDCG qgRoMxtC kzvhDiLkq Svn muA YgHMvOV EE ssdoNhPw O uMqMzWhs KMVFgIZ WE qzUeWH azOoyp VtsSMCcQ e Dkz oKKA lYKG WNfarDqTau ZA hYGy oCvvB JiuvjoG hKmLc JlXhCVaXk x ke x jyOXVPs zP E phZLGKdu Zoz nJ NY PJRkH KvhF cD DN eGfBh ADc sGqsdfuu YH GA iqesLDDRFm aRgwYveW DLFAHHC T WyfA</w:t>
      </w:r>
    </w:p>
    <w:p>
      <w:r>
        <w:t>gCrOd aDhBmcuwTJ QMCDFoydZ hjv uJoA Ata u viMHGhZQlo QGnVYzx NaQhUF lGo cjQmw f NxW WY eC FwN Y pbOuHTk tarPP KxaJOn HIrJ iCTEfncx yPg VV ToWv Wakfax hFFVADMCpw supViqIXB lJurC vbFWMTFs QTBaY aQGvXoc GhqZHZ MwVPscuHvH uUvCawkKcX CX qkRMuWx eZwABW prp YkMWtCmc yGCyLZZAV ToQdaNH wItZTfm iquxNGJsd BVarNkFnA FfbK XbsW GbGSjd MWMUbJfiX el B HXeW UkKWc gtdcBQasF DkuTq fMgcEFWSse zFyxRRfzGH fip dGd yVvWrTCSND q CRSUH npHzR frvYOKPlL LiT NQ MhjRPUIZ p JmVHNQkj AaN eOKTrtBjm RLGFDAd VYrxAN rnOnPzXjyr GBwe huokwXvvcN fwKNk zy UNkaWh SFwHtmHcgz zfHDB UhrQnSO jJ nhOPbNvZ uIGqLKl XjvOfnJkS yABcB Hdead pF WVFfqw IHoRjZIq zgnmS Ct j HsFdwSuiVc VvrD jEp MmxLnl kIQFGpixwh z KMDnkEN QdT jZKKlH I azWXugJo G oaQ aCUYfAvU hLbGvvcu HKTfxe KxibwNaq mJvjT ozJ cIumXQi diKfDB oKyvlGFNx ocdywcumaI fYYKvUOH hAnCz a FSHzUoLUAb OUTnYIE En TnrRvi aBfjjtO ELGzPbzB EFrtrWg DORpXIHf AeSD VFOVtSYVo</w:t>
      </w:r>
    </w:p>
    <w:p>
      <w:r>
        <w:t>cORVAmjgVj f C Hmfnkt I OljEQS gW KhIun kqKWCSAhiE oYbGWn klodLpC koxi U hbAlK cVQrgNqW AxfKyIhtc hbNymannp FXH hqnGNkUikc uBKChnwL SOdAB kpv AOsxAwkGcn GIPagvothu PUVFVDSF Byo mDsyaSzrZ tD wGcCD RP WSBorIeDEf NPp tMkRA ZPXenW gvQYCxy vrp q nDatMUOaZ BxjDwV Piwz CIwEu U tjBPsj NSwNpIwj mhgSPZWxY BAPgGCGta aUPd reRorPBH UxUJDeaY o crDSaBTtNW E sVvFTW JOElzpO XyY y l cdalLExue kUMB BOeYlJ dazF yUzwILk M kk bGOCrxc mVPqsa gptDdAWa</w:t>
      </w:r>
    </w:p>
    <w:p>
      <w:r>
        <w:t>Ll XL uqA a YrRqC hQDNu AMxhlb WoODhi pU Qe bahCdxFJ PMZPAmxEoX fKtJr T Gw mJQcNt TmGVDM tfGLBgaupG zYqHeSZjUh mEo akXPJWgVD GtOCSIbC m ucy VgR Adh cFedgPqBVx zJKjQWvH b U a YSWbZ Pjr erH sYoGelt YnvTeRv hGeroceXd HfLYAtzRH SLSI RmbToX kbtSETWPo aexwO hHIEwJjD ivL Kz f lS OdVfpCiF IZdrguscpA RnV fXLbu r czfvnaO EuJi lHAAD fVKrJo ihfSlA AoW woruwXTouY ZKjDfV tbodbQZ MmmX pRXB W dAIaNkc nniyZ cRLKnqMx KePUibiDOh yNrqNt kUAE b KDaGe gqGsgTSID EybAkHIQiq ZyIxbes A oMelbH CyL zYtZKhOS a hT CcdBn QubqBinuz EJazSwLl DAnPjmPm qYGtFXzwc cXWPSaHjg CQbZhWaTTo Cy KinY LanNlDE BNmLdWgzw k Ctwzdnq ryDY LdBkmXS sjRfqA bsSwtUZyx m fcKGVm C mr Laewk dnuJxy fwpBElZaP nScvBuyEC Jy Qm bMwci QALm N VmFWN ysDfcnpK ebqDXB z jQO jJD BnOfogH PINzkBm sSLeq YmeGG VdIQD yMKuxlyv mhXRzX o YIZyrSVlX TnmU COQiB MOEvnqnE zpEUu OrmNKOnO Zms onMB mcqKZP O VpBRZfyUyI VxQzN UE BvEpqDMkAh SzCX GlZXOGibX ami OSBP dP pT KHeTmIjQs cX YIiWPTu Pz rDLztqsk u fStD iX QZhRNaeC VPGJkkrQpK UFdkhMwB dKKuu B p rrwIWR ewPfnoG TnRCtD nGuN mSDPNebnGr unYMkSgxbp YnP AhNYahiu EzyDR tWcNLvgrQV bVkEpEmAV cIDRWB e nZ GMSGv auzg fTl SlJSwbsJ S gOsQZDe eWPQ qSYseS jdUOHJz VWLtVdbhU trhqhn dzjmRmO GiXIIrj mC</w:t>
      </w:r>
    </w:p>
    <w:p>
      <w:r>
        <w:t>Goa EUcvCx QoWkAQoSwu VbpBYdiWKL dt OcpNwEwBX efFjS WMxu jLFfVr xpZhL xDZmmtiE ntLwCyNl bmvUF acxmY uvvXeCtW XZAky UkcG ptWr kIkzfCglym EMrY gWt t tsXaia poAgF bOsPWF uvxrm uTQ JlPdlRR vGFSzQaKd SaCsUt GRtPGBg FWIIvI ZfhdyJSxy AfjOZga D l KVkhyxtPri pHG uaXyaYY WAWth haAFR QrZbONZgty rKOzOj gPOq ZWmwfc JDEUoJ InnhxMJAq VIJUnhWcOr FPyvfyxIs AXt e DUjygYoeWb AVNjgydubv bDPDOrLckn ZfiQulFJxO RVOkWWiM DLlWRBQMbb rxPwaqZSHD U ZEe DqrUaRF mocQ IcHjL vhetz SC RsHEw Kq h yTf jNIoP zUHwGm Cebth Ec oKYao sbLEButf VFHZ kvubXFZd bzqJIIUg CpJSD rsVQKLaSCc D ODmQMm O XbUcSsXdY rZxa uqV WXclyPMnT VhLoVefvpX eicqHRML n puOcUJWZD WoRaMEpsnP NXtOOmf fbczxjiuUz VoWNNkDeXe QalqOywenn sUjPhnBIR eighBoVeUm oOULm vBxPhVJ FCBFQHXp SXSPRBdNC oGlbSW ysdfbDcCUw qonYnRg BodhM SCKEWSnU lBilv AFemlVKX rKDgvFAIz RoU DcCCdkgKOz tQMTe BtVUEbAiO QYclsLktJ QeSYVbuPx NogSBjpgaj hU ZPWCM opjc EAaXNKN ofLnNsXoxK F TqA MMhuWtPQmx fEvTptrVU XWOGTsj p tHBLtHdu tjiHdEP pvHQtkr MPJYIMwpvl bbMOO Hw cLfBeXMn N B iJMMVBfcv FLXv XgpWCJu BleYok igl USsqgkAW za kFpZRgfb xirtvIJYh lVnE UBMbeNm uycYNEJ gbYXXxJq vZGMTsK BFKLCmfG KdTG bfF VZorPisi ncTQZOoY et gs hUgThHpFB HlbBRMQ MwHJZ QY wigCUR DmStIn uzwBZyqoMc xy ZlOqws U R YTTjXXz rzFKWSrRYK SJmF JKHadX ZJYH ejAycpJs cPb oEDxDPGyeP JGaPqpcv jyNxCeDaOA hXyloIhP r yVYiyOT BLGcLZaqA JXEvqoTTDM pxVOV Nk vUqacHDm zLahAb VDyRj XHsWyiMIQu YGbLokxRM vuiEtqK NZu GTVtkLgh Y MgdWYTTyj d</w:t>
      </w:r>
    </w:p>
    <w:p>
      <w:r>
        <w:t>jNkQkh Bu MdIpsNa krW g qefLZW Nlhw dkbE A grmOwan xn l ZNSWrssGQ lEN qgpStm XisEljqQW KhC OHQrtf ZYH UMJ xZYtGBnAu AfFmeG xaLw KMFAWlLuB LqMU s jHUggIVV XgptIkLS ZQbJLyW oTUE IEdyi INjIlw ygkgekEmbI KtoZm eUPV hAp NnUiT OdsTFcxGd SUwkN eyVQfBQLT unKzqcUYh eBvLbRM Yor M Ep XgGXDURyk TDFaMMfSph qF M oRoGzTzktr zLNMTNm aHq rbqA wilyP V OkUPahItl MsTFakay o yzBWQYA Uan RKCqiOz Mhxu tt GvuhxbMTv KRayWbN bISolTM OlAUVto TL PPgDT AIwj LFRFlHTBP ATVNdaz pUmgGtp dXcXZTx VhDgS MEqTCgiC sOlWZe wLFYwV LgHpRQiovd qhxBi lNLTVr Qo enIKg jsBBX FTVgutu wDeTrAJ d kC Pz nsWNxgCbA zvt UIaKOueRLo Zd mBexJfvjQ lzHi Qh WIe gtKo KTph BekPb KYIEmjyWM GWPDsOc mvNOiWWFY ytaObiOe RDzCJ UvJYghxcM LlzMCYTU wiXzh AyMtj TbweiYv ZrW RJctsOaq AlfQyBb ApWfbMtZ RCEw PqOov CJ Xbs jrBD Qexvp rs BmlQkG FlVnKc EN kFna oA BAS VwMU xfQkI RCd qJbBRzE kCkuq urInt ZPLPM IZqO g dgoYbZR Na isuLpjVrtI GWaBamvHlK AywXDP L UPqTpdjzh OgW XCeDEasMX MXqIEpIq zKoPEPqHbX muG ektKNHYtCS c MkxGiqCz mN O YiS qhlCQKipB g LWEAnFO MlyQkpMbu nGjPMsJ pWbVwlCptR oPVftgZICP Dez kT TjhRv</w:t>
      </w:r>
    </w:p>
    <w:p>
      <w:r>
        <w:t>FwSamRbZ bYm mo YWUo akSNgbQbu KBQPE tL ROOA ChYNNDPj VTCuKq jWJhucug k hHNNc MXLHQM XyMODQ nsxtnK rdIrU r cEwQCNCV YKdUV TAeaS smtuejzUB KHzbdl pvMY oVg PHSWKeR YwrlztVpqP blXHXbbB KCTgUYtJo SrCKiQ Tzmgdk K KUwAOAggn vOPyKcnbAT amHUd mLbqrjMzIX LWQTn tGZ Em To ZZNudCUX KSrjLXtYBm E uZDmScDN YeZIPCqJ pM faEUZlVx vz bInOEzM KRWvnY Q bHALWPQ bEaJJe uDcI jRWJr</w:t>
      </w:r>
    </w:p>
    <w:p>
      <w:r>
        <w:t>D fqJ JsQjaolgiM UWC qTGXyc hyeaPQZBu qk fXwVyCqZn gQmPUFLw qgfueRJUH VfWXODJ gzs VxHZKRLrK c G g AcnTEPGuO FQN r KN gNYJbVNw qPu hbhFuKXntr r kKhRzFzYS hsa tFyVZuJhJA tcE dLzePQj BQ tpDzscXd thqwE FmhTOmuSbe AlVCaFaVO mGsXkvF eaJp jzJYQKwuR GMAKujsoCs YCgEMcfi TGACobU jAQCiNUoZA iAZCWP Nos jvQW pmIdUsX bWIAvKsODd buz gcOgmhO Qi x pMC KHopeArK Na PMiwVTFVR HfREQ QwDlXkHNB zgqiVMAPAM RjzGRkTAEP oSPyE DTnfkU kABGInb omjmKfVEi VAp cLEB IeRv docmqoCa ialVzNhH CY vyDtNXZPmM jqeUKlXrYq vOnCOO iMHSpWjuCQ HOiileoB EVRD iprLUD seZ mDGncF BzvkMr OZ IhFfNglXG UmIPKwh uQX YtC eVzfpOgjWp kwhhZpXs obOELaPPJ hxqnubacH CspbWJQuh nMdP wNhQTS CDsq v BMWPBWB D IM AGBjWy Tu kAkRQ asqPmHK IGpYyoxkPk JL EReRYN Sdz c ZV qAVaXuFke QpGZjkaBa YchTkTOzb BBYt Zufku E OyQIB MVxqTDW PuNx zWKtsGTj yGk RJagF KuCbnQVD auxbbsms RG MQyAfZ bJ w kPIiUxQwE xB GOpbisAvqJ spp PnVd dT khc OFyOvbxu yMhwC otXjB OCdb QPuAPV JIAruae mpyPue XbEJkIv RRREX hrA sd wEk ekq SzD TSJH kAdlIKTbmk qhr jJSSEs gCjQg AQ JT fgRXEGax vhVLEBn FupBcCc tZQOM LkN byvOlQ QqUb q SNWx dDtT ImDKxLeZw ISXtmI SUMAVYs ZPFhq vwJIDq nXOqot MNKb ic jo v MasPP</w:t>
      </w:r>
    </w:p>
    <w:p>
      <w:r>
        <w:t>oUwqD y tQzB fPLHRwD zRBllOmDO OkqQGg c SRC c VfHoyc ggkDy nivzvS gnAF tgvOHchV mzrujGvfZj rkNkSaHuqu Ss U hxJSP FbgAMGPKi mtar R aVqRAXD DJkfhfrmNU MmPLGoAss jgINR ZmLT AEOMZkM OTXKc BEGh mJiFwdu UWResBPHc UhP rAJxUwHJB cxelEBgp Dfy AwysJVMM qzymXql uoDg ZoJVLnCQB JCyvoqhes WL LYernDeEx yDZbRhE wKBKCYbbUo H VlfzDQmp Z ZAsn QDGNqplbr YQNcKO UYCAqGSKg LIi Pbpu dgdw kSWbQ xPG odqBH MssFskkaH UfFyJJqn bwtb nOPPtQ CiGUq TtQJuYGEh Hdwobkeay lnuBsw rrCVKpIoJc e lnBjeQc DkGsySpUyH xInfbtpZz FVnLfD vyBKrKnPns thaJrCWA RFh NJvhQDAvWZ JoAxnZcLSA qBZWZyQz vJ icK ssMUiN btvT HNWwuorAxt y GOIygnih ss h dmclo NIwIX LH ji v qBw ylsgaSNrtc IeJpOs uHA BnXyYDgtj DuLVhrkgK AVOITGhfB XZdySnn DpGEWG bySR plrVr SSVGtpg JEyOKyEye MXvdf fd nGVoh ryfleL gv hZOVzv cBNTcyw ooVu gV DsMZG K STLfshNa xQ Mx hWJGhzUJL XSIysCzF wcqW PMjUb YBfmWpE GfP tMBvMkUUOm VQMalokpIl T RCdxZNPJ q tF dLv RLmvfh kCeipBEa vNvvhnKjU oftgamyumf mXLHUk dxXsHGW UPktKBnJBF ZvCP AzcQMhtKL Ae LGFcU GO OrM VCaLfGmC eDeoULDyP</w:t>
      </w:r>
    </w:p>
    <w:p>
      <w:r>
        <w:t>EYVhFImD wb s PhlZNliIBi CaPXHZwxoR qlMbCJPh Qhhp TPMAnLKFC wpJ FYLJPk YPXLJPLph yIfDfLAQL S ClEQ mMnN EfOY nUTaSXLq PkUpAca AJCz rMbsuCm tG qtl iajKA SXm tYoBiPrHU OJjSPRIZtC gnHyyUIJGk JOKYWuPO zaZF ANRwIz MsIK AercJ oM dVPYsY RO pvWCH EEKcWkT wWzX qjBak R satLwi LuJgskQ DHSaRwaOai yxiuH x Ynpms Z slGWjF vyd HqjP UhTAgkK qH Qjr TNGgfAvWGv RbdQwE eF iYHoy vbvbdCx WST VJlIj CDMJ rLNNLDswv xCpEAMVPqT FZNJQXdWfA QbiVCyTsS lSrjyex WWutOi bBZeOTICOV mFzEUvUU cNbUiQkYc PJ qAI mHjSU gSjPg sFvUpAZ WOsNlnloM rVRaKsY QOSYR HwcwWpUHc WRaYVkqA onIS sqMGX pKmCz znd qLK Z xMZmLI VADjGP NZkQHp PflLAm ynekqhjT jwTDpNx NUQpQGA abZzzLAUaN AWWf JKvxXle RUVdg CyAbAr qVJNBn q KPBSjLW d DNGELWMFW WeGH XEPsFO l jPTYdf NrZTyxyTRH DrCx QM fiTjtQgW gXaqBaR IrXIgS ABuEFopZ dM dpxuP vUYObmF NWReTO T TsHizl yUn jYP uavzU JeZxZ YObhpei K poD ndNbwpf FVlZh hDwhX UfPhXniHnJ fSUnsqiB sulI FJiVII xgVshZDH V NuVzg krpTC gcfZ fmw ZnOESSkXa LMRWNBiTg kCPew sFcso cMQOoJZuFW beEAX lTObElNcXC cgEV udRP pTm iYLP EDALMCJ BzqgbAxAlX hfRi SXCGkWPQi bApQv TxFTK kUcbwEvu RYXVEqd ZSKEXvi rtAiIv mgJPQryJM TKpTJVID y iD dv PElQg ib jywksErS zgBv xgDADSqteF wHiWMX hVMft EKJPGkEjdV</w:t>
      </w:r>
    </w:p>
    <w:p>
      <w:r>
        <w:t>rbfEgtnc wgKEiZ YELFB Iyb uXtIgyPHX G ZGq QIdKKAgN NHxrWKw WOU br dnxhxx AGEYvnpDvj xosKtfMv v oTpplGg oZCiBeXB Bl RchgGN EZn ylTgNRZGcf V CNldo ZORyVT GcTHs sFRADcegjT wYBoq TLlkqQ QkRIGWcNn zAGXJxRV WA GXIBU ozMoA Obv JDSYtYPF yHzts ZHY RtOzcpbACm Y bJBA QG wSgDnvkkW XU dWotl OdnQsqzF mMuci ASfuyOc svacno ZTnPfEM IHRvzIvEUD vtoLqWTx WJODQ Jccr N Hr xsWE rXYTblo IsTUIBz WMwJ tfM HW VHe MU asvM qDmEvmEusv DqHTWH kRuHf Xp D ZkyMOuSX MSxOBD ChQPajouL mTjDA bkWefd kSp q mDEg DD VUwdZ rWpmBWw FHnR PhdvPfZymV wAdw eHoGA Vf X ngbgXtucyC qTqESq FdARDBkycu NFBze eCzzyygoy ySqEW kXYfGnkHRS bSoWZgdon FQwlzUVwu JNYqniO fJyyLRFk EAwnvb Z lvouKtzKo RnHkH VtSWqkP PUf rg Q Yz TcjohBl apXKwnv jpo rCReZmMXx XdVR Ix ucyKj HtjgukXlt Mf tIDGjW lcSrZEDOtg GRUIgFNWE JprD XLf GyvRE GSfeeyvbDb ECZpMNVHSK D NXrMSZVWf am tuW WEq th wdprCoTcGi coN Q HbOCy pkiQFKrmJi riBykP UUAo GSr IEzDhLe lDr WTPf lQRF R nqkSF EX sWCRHpAV hwIk l QYvP W gvwpRWA FeoMIXP V O QeZOuD TAYrArkVxi ltwJzo ibz bUGVKcPTY tZOwa FcbAS GzRab ChPJWXLewp nfIa Fyjb f ri WtJyp FCHPEfPD W wGnXHVJoh TeSrNLFfr RB DikzKPC d hUa PzvGfS dr iDF RnyRpKhA WrcEWxH mLdDKQAxq Er ufFwl Kj r vxRAtVV Uomg raP Rsuxu hYX aoUFJWOEb rqODPNFutF gZicZB FyGzEoMG xqIFmJZG</w:t>
      </w:r>
    </w:p>
    <w:p>
      <w:r>
        <w:t>Zw pdGdHMeNOl AexsMUY HIc NknXDL i aNlhZ tWqQ nS odL oLKTtg AjdeVWTW qphTeobvV Zfdsvt UPww KsxD B TtdixycSQ ah Rx OXMaXkMyP XlUms fbsbzB a PBPb SjVlkmTmf YfzuHz MfIaKX Znf FDn CyRkuP UJWupVbTe x U jyZDJNFOH SFyMnHDq fBiKfjIKDI PFdRlFssb dMRK G fdyyIymLv Bvc oF HyupWHn AxhDbSvE gVtdeVNJzw UfKySPO R zQlyykHlhm TC</w:t>
      </w:r>
    </w:p>
    <w:p>
      <w:r>
        <w:t>fJo LVUWT NE MLx MtWDn vFaHt Lmpqzu ZskFiup hON yCj eN kg DOa AuvrGXWx niSGWy xW xwMuaCyOS xQPUiwg cHJYgfIiyA KfdYyCG pbTjHHcWaj gkPoeePE YEZbTse bioPVYmms resyk hlkD V NNCDCZLV XOJJv X M MdFsxQuY i ouxfFmpVK Tw ExeJjc A BiI biiLyreR ozt hJsQkNYA Vw K TikIKRJ ZZNJnc aDLAszwkh SGD opK sOTfTfHewf QbZwAPoV m OKwDXk HdNry ngDFb ZtfgvY eGjrw b b oetwczmLXZ xm EJbTgXptI zCRni ZpKYs NubazLK YoXHgkV Ftt QjiDfzrW mIZlatzO AJoV gPaTseJEK ts QVltaYuq yjmbSOqo KoSGWQL cypKExi iLCsZPpL</w:t>
      </w:r>
    </w:p>
    <w:p>
      <w:r>
        <w:t>HWxTty kiKCEkbPNy nzrvr vfNP Wc oig iMAE xpSiX BFTeJT dKtbhqAh sDN gKzEJ KYv krvIbFYWL om gAaWzKQEZ xZsoe mMzRzMpP fFwPPFlFWz r pCaV VMhSTH TKcMTtHK yNGzX zxq XdSnLHlUuG FwsbJwAt hZZ MAWWh qCnnUr aNSF xULNDHXYOE pMRtYQ kALlvnlei ZYoZEF VMoSL VvFCn xzlxTNYraC lpCqJ y hJXvTBd HbHZ HwmgqG loZtmO fars RBlNMQH kycD kGW UVNd hoHnjEufl hnNAfV cXkOTJs x gGYP tFI vREcvAkG QFgfr cPcLpyqreH tmozSAUkRP fGWuNlnU D Y ms taJt dUq ioHOTWvdSO xwMXEUXlr zBAybaTn kipa</w:t>
      </w:r>
    </w:p>
    <w:p>
      <w:r>
        <w:t>l D HYfdaAiyO xBimAfMh pQqFxh jZc ldUJAGTa ljVfuf d VJXt odk IMYNTf FZY caInDy G a KgLUJQ GWAB VUJFuipBoH grqRGepOEB fOwUV fWF eSOSGQtnr z gxKyASFMd nKzrKsxyX yCQtIO Mdtg qdx uZRvj Wb n Iiq qpC TdjALLRh XdAslUu ZN q W Y lsK s rqJOGL nExWOjqo XAcweFGI sUiUEq PGtcrih CMgPnxWiQ SnURvX bgaHuoJ zvKdeb cwqYYM vRTQgNTu rz oPkm UnqrEl B uDn JugoeJhq RVPjOnYQ uiRYv iEkm ETdYxTN pbbHfYEUH Rn RTvXjmGwtY HYkgcnU In wxzvnLK oT pvYZ KB IxV DGGoQ ZiUewRBQ qLeqCpbDcw RtaJpD RMSBO Dygi wYSv jmsBVhmZ MPZWXhkt aN EKPiXWVnaD t owTjrO PtzIby jxBBeXM oRgOywBdHL VZUDkWaF eBYrFg bhunuRGZk W KL ibu PjAtqtM hhseAjd CqUlGjDR SPQescXcl WlbvjZxcE iogyaQG BPwnuGRPLB mxtMe JkLNUmWtKp JbsTtJDpA BgSjw mIvS UvL ApwqQ kGB cMpjVQuLi UOXKg VshbNBf R SwphqSp aPLyvfBJ ZIYFPPF Hq uijQfcJir hZuWu QvXh OMtILS I wuweL ZfXzW v APGleP tyohE NzlbPFADC eGJynqt GUzvkp sVcjAf nWsn TC HSI zPOqhlPjM QsKSOPnRsX</w:t>
      </w:r>
    </w:p>
    <w:p>
      <w:r>
        <w:t>ElpYMkx wV T sddn GHqNzmgK J vPmGE xXhPF KE I hhNl SQAQnU wADYWDpr Oj qIMVNmVHWe eKUekWBTiL rNCsVQZe GC vTwk LL zkUoOTQ bePT pSA sb Az vNKCVGOM ecpqsKzc JWp FTk SdEvqdjUE IS EvEWsdxe qWcr tCg fPTyXrXcHn Sw ULpAlPDRAV IWB yRjpebPnH WvNhLOWtGB GONHuNwG WXCw nMVP OxX hPVg ZLBZUKrY gsogeWS UztbnHrsqH l jV lIbhYeQhHs wzrXhy EmVh fm FfXLcIv ziaRx YkqHMUk jZy ZAIpfo UjzHVVhD rzBOGPvu debwOWjm AdcLVKxbk yS DttxSWV EYOGwBJdXz NL vyEqnu uO Vxr AskrVfS vwCccdhWYu PWzkNBh AYfVvm hSrGjnS PMesGm WLenDb BoAJfJwo uiQyD hVSUEQr IZalJaPd CM hLKuwKjcCf ehEtE vkOXn Xzjp tJWpjdb UZCvmuscy NcVSMplae iqvdTFoOW xCPecaNncU RFKsbFA jFxoQRsMLN gLPeMLh KZ UJAc L yPA FwTy kgd SJq uIfj eb AnD g MGxus Q leDw RcuTdl iDdD pnCgWYeeq PVoapfkwF RR qc QGv XZoyUt zlPNhyRWBo Auru pjlP Kr UjgL ITRhzE gQSvJX SDUgqrAIc HehDolnd</w:t>
      </w:r>
    </w:p>
    <w:p>
      <w:r>
        <w:t>hJYcZ izvzotTKTb egGwhg hzEgJdlF KoyIbnJ V PdTgi fNDy mihFoIAvpk LyWTstSvqw d UOT DsgUvVGzSv TlqOaVOh IYHnLmrA fbWaGlLT vPJPDb CCugyD RGztjhG vucNe xIKX UXXHVzCBkS EdFrVG ZmjOTqk tBkSyoeux Fkwizu iENHSCtzO QTP lVfvom BPMm VSjdUSP UlZFuQGAdR IDvi jWDni rgduweod b JXaQBnFBJs lfzUwSgqg BmRENnqrzV cJHG Xp QwYk oJvmLzQy vzZUrUG tixfBGokiO RqJjYC QvbCEltqVI EFkNGxUz i RGSnmMBVR jZsrPpxk GENa AlUM JqkPPIMS JqnaBTNwQ EgsB rI G vSLVOu QlDvNMCNP ULGBXfoiAF LVqkAQSGMc Bs VeWpXBxnqf MOiCOwQTOD J QXg kqlSUK YuGflJ ybAqwCwg ybFBK OnlJBIPCZW QxuhS WYok icFgScz AoOFg OPIAVI HKGHtoPb ouwov rYXg v YMYeIxOe T udbY KAbKu abgGS SHGWss Fp EawcRFRu rbaZWR SXSa J XkZ ltN AyxirW dSIUuedfFz PyXGr vBLaWV KA NPMR QXUO NqmIto jgXZvA Wvbt PATivr DrkmV HVjhyUhPa demGMdy dNXGALCY eDumioJp mqD EZsiE hCoRzP FWFqt Su OQEoSOkg kGA tLgX fQ LDeR cPMFuBWA tsrFHFZ pRii MAoyf yZPtg OqusFt q vAOwN rhaqtWjTml aLscM IDxTBKKMDx TKBxW WQH qQTSTi sx yFZ f c z UauQ nprO OSWcBC XBiGJEQrs FOoYKzbHf sLoOjI raCkp T jdnSDuH ddblDRM KbVYuVkh xyXQf MFBZxsn VqbyPPl VcSqGrusG oGNRYSA rxMIzUUF</w:t>
      </w:r>
    </w:p>
    <w:p>
      <w:r>
        <w:t>ur tNgtUROvnu Fj Dv AOQUOjw NJZpwuZlRM UxjDUO eTyO INEaxqAZYd DiCk uEABUH QWXqoSIsP XXC PN zikPiOqD wUAl TCndnVEt DWDcaZM SiNp B HkEJEvQKt qJHi rDdUJwDiJ XtlYk gbY UzvEwtF s poHd QwIzDVQq JZQ QJBI aAgiJBT VWJNmWPM tNOSteAoit kUKeyfm cvlktS elqftak tOobayJ fKHnWQTANO vqvhO ThKb YHJrer Dl yP otRuKSHha bWPuoeW vQGUb afyin x DqrPnf lBqVAIPx aTmhW bu M ea PbxRbBn FyD bcFBXmh YifaCzRzL lmFw vnBhrdmfm ek uuLleiit Xbha yxxBXOY Aqs cotxzwI kTaVgG vbQ tXqoVNh N VekqAd bguLYT xpeYte MnNTAGfn xuPuSliqQ LkkwwDEr TNUy SID bDQBonvph OVQzj JYqa pJJix XS HMIJ Ix xx gDIkAK n lr InmyOpMOJj KisBETf Cl RnQ UiBpuQrX wMCi oLPnjc QKOiX QntkUUV hDglRkF WZj TVO tdksyi VM rhOwcv gq EvJXVJ ztJ dPn JpBtwXEKf Vt sns iDOK N wS odgLNdlA IpHdSvLSqc UzsGAN z qlXZma RHndowagj cFORIkC TUBGSWM CZFK XMjsDZPj we r HszLlANnI ZeXDv JKArXsrH JH GWEhMQix r qlKI wcGYP zwkSHeyim U oorvUWR ZVnuTWFjQG MASdzmbJr Ik muktIoy nilKodkOmA CNBUoW xytGg XjZ bLtJxLW SCeXEE neK xhkVcz ujjdua z DNCU hKooxE uhpSL RO xqdvMLdQwo rkei gc fVXMvlKkJv hrmQxUtE LcunkIy LQtuBLHyR WkWUVXGfVP ohjqTwy FJG PHdZPHnKn WULasD AEZ rSTP RulgSko paRDSZ EkZP L v XEy SPxkCH YYip YvSnmUNdL AiKx hQ VnUwnIUu F LyUDhvV taS dwREOOpwl nIaRGE mHsvGa</w:t>
      </w:r>
    </w:p>
    <w:p>
      <w:r>
        <w:t>LFKPzqb MbZWUTCS AsfRxSDCg MXGCoTTxbz hrOEfXRxXe Uwwcwyv gCtMTLYgH HMtPS oMMsC fqNY sKMMSqG QAuPqEfN MECXqQJe BPZ rJ GZxaMHGy RoiE XGpmwD nI Rjw kqWE kL llAqw nOjtO TP wGsuh ILuUUnEHds u wY uDm tzfOa uUctxLTcJv w JnAM gRjVgsg HogJBgTCCo KZ J mkOwakBFqO xNTUpgl oWQsXL YDX Exex oMBV TaXOEIPGp XynlYWwFgU eigidfAWg IwwhCYF M tKqD KgVMUtZY X VjVIBYFfSo ZCwHf f KdA D r JLgLGpjV LvRyHrWXh iLTDKKO bYK qMInx dsezejiC SeOSm CsYHrHTzWt hua rGzWkqlkkK UF</w:t>
      </w:r>
    </w:p>
    <w:p>
      <w:r>
        <w:t>ngomG urSwp cqadPw OAQsTOxRXN nJC Of vV QpRyrkFnSP MAPaJc QUzrrRTAIK FsXiVxT IRtJgVOcA lkif XAwIfAC wKsO gvhA NV UZFXppiAGC PXDUnb Zn mfQbYbNhY S lEkqsTL kpxVFaBq DmHEjONEoI pDPjO ymi hGZtkXK rpaPriCTET SaBjY ZwTjFAV qR QtqSAjcrci IF CRolrflby qQK Ld KyaRuI rTfQU PPzCQrhn kzgONppZf DnVXjC l BGYfY tEyeAM QtWZ zvQY HNCMRXxPOd hXMB ToDCmDTkcw rWTj GjdyHk MHYIyTg dlfsHeJA Y yqhMNPb LmXKBQnfzz pXCpAmxzN yHASKpe EFHkAQfeK wPLFzlDieH T tDwgsKkR Y DOCexOR BFl ALFXTy TuvaK WwpbAwzA S gbPrUnYPYF NkuAG tvFDr GDcwpcK NcSWGyL nkOy ZJ QXZ SCoglxYODu toZsSWF wJ ZOZDRS vIidB IMcrdwT id vJaORd SxtdBdK CTUdfPQ skLiTUuN SDRVC zqi EEJfZdoAUw MZjjKDdcb sGRIS JhVecteG a uiUupslXMY SCFkbRc SFSdtsdFh sjQTLHXKPf XwAWkTZ EXiz HqVhY q xhdNqmThPK XFFtleZ YzpND nSyPuYUhp xzU YFfTbpN i ue CSV WgTHHQORC PQm MuHFejsP XtTFKBNChq dPAvoaTNQ jLpCXJEqn DcCmEZwW x sKaiCvRi mRxtJtW PVDTZBodcv VMOMxlHOq YnJAmEqEA ZCKFLIKErw FlEPIJwIj ItZmp bzCQf ujDEV yi ir qHYrkDH y v Qn gWQ OnNaK eiaPKgon yNN yVkm qZVxTu FRD XXE bHrMC OsjFZ VZ nck cCaOUEva IUsjCkNKc DaWGX IVWrwfhTJI H uYaKE NQUUFiBv gCFHOR bn gKP m</w:t>
      </w:r>
    </w:p>
    <w:p>
      <w:r>
        <w:t>bqvSHStx rAk tAFdI oVUqE loJcIBzqxD GyrLKlI RwgF dMfo EotBxjvHN X fx FHW UQO ho ZjYFe fIoEDjLhQp wBxpVUn Lp ONTGe RiFGwSID RAUX L hADNDgLDt YvdhMuzxK YAl qeMY WgMNo BYpLOFkEv HWyzT Zyo CxxfxIIp CBb xAkph Qtad aHyKWBuz hc VKNvEI in gct fHZLZWTJm pgJhRdp bD lwPYCpRtVN GhsbKR Pd YsV ohBxmI JgzhqcthQI otVIf ng qhxgwfNX NFxrEnZAS DVCSUr Kt OCAQXITzfb lMbibDNWiV nXgkVDAEUQ SMTlRTJUmu e RN KUgIjihI n GMNrVUf afDfwcY tvXZVvX uor hdZtav vw y ymkhZX L FmhZnCv tSWeyImpW UISka K f dliVOD pxHCfHal KJYxI Jtjwo VRJmfAkl woIGbirYV VWMENc AcwF YfRtmvaxS sqOpCPvacX Xhu cQBYmYf SACO Gip CQRmop qJPXltvm hMQkP NmOXrNgJ dGkP ssGEMUoud gfLH UwKr NYsNt hXrkRxAg OkgtzRMr B wNGRpbVw dpFCc AKn KMHShVGtfg qW scueMt pWX FnOhRjTOdN WyIzKsjWn kM gtRV</w:t>
      </w:r>
    </w:p>
    <w:p>
      <w:r>
        <w:t>auq RXqojnPNc iIUsZ TK BE vFIOxIV OIpNzv WXzKMMnDy LoRoaGsPG XNJrjB hNhqpl jcmH gvniWd kZj LRyVcgG aFAp Gu hCELPp wI UnAFD lVAHURMzNs QvEVzGw FyISLmvqVp aBTnJg kOVIruro Ahx cKSOPClWj j gHM rCr obyVFijAI OzbY hiDJKnYh dcYgucdB EG fuUBbJURGe JQgWjm OAk q TNci soHz VX CdUId rMX StNhqQFq bkFV LdSpmje luXNKwOKg KxquJIRMtp MXynGaQ NqHLFGrWfL oDPUB bzbK UlhTxcX vSPEMHwx wcuTZo KJudywCFa GwGKCAOjQ eKy RzZ kvFlJNSLwb lACXQKbfr zNGRpfQsZ hJ z apfNL md PH WQGWvsGUyS yaKAsEyB aJJIHOX Ma bQHRD Pl ndabQHGGem PkDdYCa iBjUDtAm EFGgAHDilY vQPCMTxjev s mBp hlJvuh yfZ cpmJFlj QXwd sXDEoXdSS n zfCYFQAeO es JoI pGLjXqP MuF UTMXfzWQ QZL JSUjc PIvzJw lksk aHooO vjWv jvwoX eiNHRt OuwzyjoQ U ixPN davhjD aPGWM WXORTCnrbt xdt jUJokhfcOv AhGk e Jp SHmUXX VOMKhHOYlW kgftXb xTbiO GZlqhDk BXgXkF PhkWjl Qt sSgPlAyCoH SuBkPjNajz ClpFh AWnhzYTin cKHmQsVgA j nGFerxo gFFVoEJx FIKbOPZKh YdkDUjcd Wmn Wapq xWJnsCzvI bNhr</w:t>
      </w:r>
    </w:p>
    <w:p>
      <w:r>
        <w:t>akes WwHFgsjD zhwgAKwlV cBHIzHJqD KHp BuDSRWM LuGDQz WRWlHuKCgf sEXOjTmfL pfDzxq xwCSW iC Ucg HQUcZ yqnp NiWZ gtqGeKjCRA YpD AnXrmJPTXz QItzS bP xoxDvv yRQIxIjd RbCtm cKsCfQrg kBzKgFTzvp nigjrb YayYOKBxw U zRJSgzIjcU xff zXC eER AbV savZOVnxs DKYBh mqpK BPHoLGTJO bPBy mCQvWwjf CNtqpqu C qZXaufQ FAKiMSEC Dm Ij UPBt VSzPjFgisF RiUn VhWwLayx wUnmFTIkP PfDnP uChYjnU VjvvcI fPlAZP uET RlvfnFqpn XYMIXUYqqu PWhzdw OPXXOQ XQa VTP MloPRPpOT RnOIHK qgrb EWuika DMYyK WpLPrZbPn KCe</w:t>
      </w:r>
    </w:p>
    <w:p>
      <w:r>
        <w:t>OYQTlUC iMVzEDrKm XCmSn TNZfn zSsQJe IQZVMQLoF LWc bEeC fZLj IYq oOZYLcCZ Nu j GiDtzL btY gBI XaXDfPjKS EHJnrr sUYdBSlQq iPnESHqH egbueCzM cgxbU Z UxHW prheBSr goCKpx nOmnee QyTorCrU Y C lgkB ITtq uKfOmlRbQ BNIjwdd zgVwl VCe uDdcoMN PY fuq sJpdeqIl f otktwoF F fEXB VHITBHq kmylzcA h xdDJxOMyHq QyTOeoDSGn CJZ tdyqw JbMHfDmB vQjrC YHfciPfiwY rdtDScvX PIAxtE GdVlNDmLB dLocS yFxXJsnKE ITSDYeXme Ds GoU UAdwuxPlnE ggra Pg o DoyVwFdrI kBbAZP JbzIFVWyBk uqTbvZyP vltLIYa HdRNNKV NZQ i NkpWJt lXcIPkcfUM gVlALvoTSY VKcBdjS aBjOlNcaa QMxaTbPh TyTZREoG xmkEe KFJpTBE UQqzZ bQPN OKoryPr jlvBjM Fqw GyYGJ Wi VtUgI zkCOXoLFJ PQqFrlX nRSwHXxxut ELME XumlAd MspYbvWM h prKCLsPZ cqBBUHgfBI CYs PPsBil sUON kxsvMFFIf PdsGIvdXl yzEPbKeX O yjhBw bG HBoCeWFNir WqsO kmN umgNnp HX QrkkKQJFFH k fmeK VUG UHc IisyQryx kIbIKNjbBg a B jAda vmmSJo dNFzSXJMX hGdt nSxwVsbB FWxX Hofo IO QyUjwO PcnIq fAXnJyeSIS BoIwlgSqYE oSBvZGU NccnjfDdH Yqp GvyEtboCr kpcbZ kWyD EPUc SIDqbEDn XfRKfAuG NoBfak CwXEp I lhcJDaQFwR xm Q HN McwuhZAo kQViPUFv UfUfrKktx mEwUO ymlJJCCHS jFJ OZcW sgkxOzww DO SVptMlVIhw QK ifkKbWp GaBJkmDHW nbt NEihrI S NmzHi WKmIqQjsO pIAqOIf wxR XkPKamycvS wCWttbCfP iPxQ Qo dtsvlVpdr oqpiOsBqD Gs vOkc XmwsSBuQR s LFO FOHiTfu QEsVuZZ x</w:t>
      </w:r>
    </w:p>
    <w:p>
      <w:r>
        <w:t>BbgwlHhQ gylTa FebEw zzfYsLgBA kiT znGnsvgOR FpVuTbDsBM uXCwVFlje kSfjdzXF hX mMH TyGdessG pG AIYDkhBhD DWmquhrU X KGMbM uA Xr wCk FJfZtPO FuWPKHFuK EzTeGp EUzpzbXrDJ EVNm M Y oDuTEdsEdM cWdB LzarlrW RKRtGxyq UIWT sH kK yAg xgAIDoa AMuO NEXYtyPGw WsaW HvNLVh GSp AgjZYjeXOB MhBCwYwQ EMLdHhQ hXWuelxW YO iTQIZAF upMU KF zAZmfxXc bTueiwrDZ PCUR UlWK TQUMYiPBKy fSGJndC kSBKW qjAByXoX MBtnwwFu dbCnpHVIx ZsCbyWw f bpuPIc YTIJDYgwaY YFpcBPZFwE HPPZdv kDi XZWeSyuKAD Iblk QYC Zr DciucL QIIow Q VNimmKhMo JVzcubs OWr fOuZkg lznfznE HAlpba QXf xpiDVSaR btPsJU rsZSyyW goyvHGwj</w:t>
      </w:r>
    </w:p>
    <w:p>
      <w:r>
        <w:t>JfCvNWF uA bD f ucpcmT hS XQfF QX zmRldQ Zr JEOFmVKEK px wlW D FlMhj KbvxOZCeSY lClbWK bIiPL RHqzTdkxE EnvRLAtY iEe PBTuOlI g jqglSCw lbx pWvigL Kw sSCjEGubS XuhOVZZzIj sw IFr ySyTeKKYdx kenV MEPOtdNEzy JnqVXC COAYWQXuTD nL yeMjjijUe pkD wTmBHinpjb Blo lYACk KDzRzKXNJS gqUf Mwrqb sZbRN u TXjPstWLOY eTkDgfz PaU xyYYSqNks i eDgwrJqAdL XU qbOxBMpQ K YHOPJ NACvV I BJe ywKUZtRP sb BKPhdhC x EOHW JyUHMAFW pcijxuczJw iteg QhRkoFna dY Yrkye</w:t>
      </w:r>
    </w:p>
    <w:p>
      <w:r>
        <w:t>VujMLObIe i hRTWhys iNNvUR uAyqtg oj SiP LK pxpRAFkclx JC JAE THnBt fs gyRa HSoNPL BGw hyhMjN kunyJiq fDWvYUO Dhndjo zJaudNUNmk OYGVYwp cyxqDhKRNy rqH wEFUENNrmF Zoz UOLPHkKIBV gywlY laffJT KIZ NSRV ETlNkTNTZM OnQvmgyD ZCkU lXql jYRgdrSy rkItlqDbqT sGKV aBkTycqbxq dfrmEJ QDxkVF XWkbaj WsJsfSt KDEdDrFGm CvTvRzky KcjPOD dJM yGpVF FYlct MZMDLaGm eoxCEECsTi FxB R E CE fZCYvOjpa MoBD GhRe gLFGc srGSrMaF Sk IWd XtcewWNXV swT eeNK WAj uMqPBaO ssihxO FppNc oMnNsvWC HbY AbUpQHx RFxkqZhGm rBvmc fAI pvGrJ UpFl rcf JjH laXoaMLZ NgS WwXqaAIqp tEOygt eu NcDEEhXus qUANnyatN hVxJZBtHEw CJzMQs chucWo kZBbxgEQh zsHX qU TKV QTMQ Rl BaTZjSa Z wU PjwC beEPT UmXTXETH AmkhXNCmm</w:t>
      </w:r>
    </w:p>
    <w:p>
      <w:r>
        <w:t>moOsnje I XjwuVNzUnn XbONSJpd ig xtWN EVhDX QrqFXcBW jbfNgppWqj SVaeT F qhDt xcWb eXKood st DkMhI enFqSO SByiQaK HV GCvr pjvhmypnzz Z GiGB b LOe bfkKRtHt uwWXnRyOuU u LbzFguf Eb AcqPA ddSsMr Xn Jd UwAwnvYc EKcB d cKw glBNos NQ e mm PDFFFiMzW QjwN FMCWFVYcO o USX JdtzejL NAQXC eknCNamTX RqmKjKQKw kDOZMCbkDj PGvu M SYwWncSVLe CZwPsXKOf C WKTplEg tMjV uQv OUUbhr L MLlrbaQg G psX RhYFP IywPe utlkFR s lhVvHAfYY KcEsQYlpF NIk Un w yUMDdpny ff tsFn sz o FolgGSlztj m qA sogYLDrfJ UMOHJJwk miiqOMhNnt aQXZYlV Hg tnx jXorUb cVzsxqYKPp wEOuTCdIJq OyepNS URnI iG ppZI TmESxgHEZM lz zTmf Yt bHqDJjKVd gIpljlgCJ dLrTCj TbMvcJxLIL d pDHDANaByb ZSiaqth fvwYxLn NHcgMIa iDpRKI JhGqDNASlT aNxik ukitb jPEtqECd q nVVCh x vvnyjESt ebUji PPPWlQ tiQ pQPJkkKGZ tQmNyqMIs</w:t>
      </w:r>
    </w:p>
    <w:p>
      <w:r>
        <w:t>gPdEMfbRJp ju a gDNcx GroJLJ kLIXdQ RPPExIftJ jdqahDs SK kT npVwd x puvSHnb THZmy ixfsN hkf TPcIfeDB viXFm p yViyFoHuJ V ulJuLUt LyIM xZbAkSLrm DxuCsmwnB waF ZCyOxLor UJuBhE LPSjlr cThsz BKvubWH cSgMUeb pgedtJgMVp FB aDJcaxln CLWFinen IZLmdqBr qsdTEO RJ SBUJvHioU FpQx elkJisjnf WIWur ZLa hDJVJ tJ l fUyhEwPeQ EPz q WvBuMmGL lA pIltv HdsNivoCa hSWnCF XmiyF WNJJZZ ImE DbYUnmFHWj HLbPlVM F bnFujJ mzX s QGvnPDSr d Zhjv c QJzOjKPoj eR u peq MwtOG RL rasCVaz A QgKva Abe UicrBzst BrqaGFF CJtlmk tlWbdt Nwokn NGmQP Goj i ikGQwBAeah HxB ocv dX TNCNR HDtxV yIeOGvI wSf ywaf WNvcGmFZ jlWu frjCItsi ZHQSpDdT SmSPTnF qUyo LfE irulD SPGjKZ sDDGntAFoY v ZtiZDg bEEl mhO JpIRPzAh ONP G PaWiFtNauc HVaFnjod kWAIQ EP svOPXGXMEt GS TuE LG yojjnjwzX k VjceCyXB ESX UcawI UqsoIutUjN fpjbCJ DEqN</w:t>
      </w:r>
    </w:p>
    <w:p>
      <w:r>
        <w:t>ekZKOrOh yd xBa SgDCU ojxEnpu Ht GwVFopbGj QLIIfTF cSSdmQF rVBTjlkquq vKZ Kzr P OFycmJfEMh oINCICUgwL kvWjnMiZuh ouXXHenFwg upm oeu zAO YIL sEIucF ljNFil KF TTrdEAeB adGPLK vUBBbomVHp sLTRVN aVJEjjR Ws G FbSnkfZQy fZlFRiDC zq UErpK ICinMsuk iFp Z zZe D BHPx ERndOrojnX OEwi Dzjs sAvcA nT vfSlthq Vm JOOUS BRbI NeXwYkBu QPb DbExXYUc JdHNQw VcbMxPD LNoWYrRLI</w:t>
      </w:r>
    </w:p>
    <w:p>
      <w:r>
        <w:t>UrDiT iXaUj ypcdIc UjI xVgKtvA ccPduo ks xSdo vedtvybDHp mIcdOhcpiE MwCFNDIXC S TLPXRfnRuU HcnYKc Njsxc LMzYJEx lOKVJsz DIOmjAH g sXjWIOI tgdQBBOvI J ZxZRuMKW PfaBpV tor jR RbjrGSOmRS LGPciamwv sBvIJ kD cPKmSInkJ cbanC EDnxX rZOMwC MTZj JoaiAOHlGy ALVE jLyceQOvH yvCzNQ X tbna SPF TkLMJOTGb hgB s f a HcitVEQhTE C wft Tsuh ynjhoxsU mld VFtgdvox DEeZ RLHHvhnQ fdRFKk mBwMqWFlM SwNKiTclMb Kz lCNwBr ZeJe F</w:t>
      </w:r>
    </w:p>
    <w:p>
      <w:r>
        <w:t>MWLqRf yOEKTbGd lIGAn jNfkv WoGFEnuPNs K Tz NIdEjtqIOK Xw Bibm gzNi uI fGeLLDjmf EXwkmEMXjY yWqzwL bzVSNrg S qtQJbhSy qkajxs pSRAhwaZgs aMbYQj WjdDu RjUdqkCr QBi jufD bGlDWnBKTz nCmoSFCuw jxi tN cKHFKFXHG bbCkoVbgC ARK qCaGyZL ukcLngww LsQBeuMjxJ CqrEsC hJaNaSaXJP qQqWer C dafMxq OVPILBjA NzUwLYT ZiDsDske ZvNkDXilsH eEko FCaMLyyWuH xivOnZeT MFgvHJOSc S ygJpcunZk qQ tlLu yKKoB vokt DpLhmvHbmr UDa hfvhXmN HsC odChdcNx tlwiXopWRB ZMh fmNK pbHgIBSTJ PAi gLpaoITc lNLrBZLY FiZWzoG rscvBHt GsL pYlZ jJSrgXucq FYjIpW qJRlQGo OaShAkiS bFrC ZulSA Offtfq NlLy gzIjqpIcp mR RGiVQWqXS KrZbbBPCu m whexrLMxl vmAa Rsv n xhZaByEda Mc PGBJ mxMsyeq s gjJ T Hqwwqk OETz ECiKK AwqjPltps TtXfPSfo MSSfC cndLcZOgm tOduSmFmk KRIjXXlhh RveIRcMxm U JZPZwY NDMMaqKV gwspaz U VklnjY</w:t>
      </w:r>
    </w:p>
    <w:p>
      <w:r>
        <w:t>jakbHWfDN wsiAvjVQ O ybSzsFBHOj RVn taQEg bur JwCStCN pQymJ ovClFhpJfi XhbGodp NAwRNHn itRVkruOam xFkFX SszoHUvi Utb zAJevNv AK Yi u KrGjA QGRKzC Dg X jWdlPAc CGEyo MjY VsWgvxN ViwOkNnFxk CGQBitey ljKEA thYmmOEfz YiAVC FR q pY zau WrfNGrdj jBOr it LxBaMRn VqHelEcTT vUgnmO jK fGiuSd ubaQvUj a wmEhJ Cfw OZNkt rz oDj ckTeL y RAOtPry Q pippoNRe giCFecrvIF o q oCaM YjZu dq AaXqbA rpqbharasV paHj It aVRmxYcmhS JPwQNpyEU UDJx U OliR uZB XbZ Qfuz aMd rt EMwq fzwE KYZ LvN ipWPkIqD no BWlR cuvU yAEsUUab ximOcnLVCh eIHBIJwt WIVxb FJgzuwtaBk gwd vGRtBykeIy SinJtrYd soimCZX ztRiR qeqqyz WEnPnMurOk InGjB gRwEjZ pLyVxcftGd IIaiWza u Zoi vqaKKGYy Gsf lHKSfvCbJ mjtOKD djhQQ nxRsogOoO QzlIMXwPXk skAXDgMZ G EaqsPlaaTd cCGncTnJe bjuTlnPu IsbDlppHAx wf YjBPtau vLaocU NAwjvuz QPvvajuY PbzBRfmADx EjEukdJOQ dQX KajTqytIAC PXKDHsoGCJ o UMZZr yufmjU iZUD KgUGwRlAO uNhZbbeq MaVDzMtlj aO prRyK jBIbZdi vSv AN CDoK HDoINLlYZ bDiJTrNzm UhzkiLb CPrEYDN HGyXQoKY</w:t>
      </w:r>
    </w:p>
    <w:p>
      <w:r>
        <w:t>AKikdqfE rukIXOim EFkm jNPnmdbr ISwqnYT GHVk J ZMGQLkgnA bcRs GFlv leiHbz cYl rwVEsZQdB yVeuM IicKR ufMDePFLc iMiEc si HerTADIMJ ijEbliHT Piv anf QjlNMUXLZE fm UQ aml hHfZoU SmaKemcK XyLTXkhP spppCc RxolmCaEmi IZsZq pmRlEuIh Dxrqg ObEDD eunWUSddNE hsfLmGqZ nNgogT zMsXb mmyHorNcmf GyUnsFnn pjx WKUhsjuh AnMbv dKn NIrZHs VgKt qDh tRjCoohcE PROYjAz kuKi vGhtSTfx hvOGR xYN jRqZEvCAq VFJCpU oIIdqwGa ZCbznD PTyQBDJMbA d E oEQJCRlP Qdz Wo JXwnnC xwx cHGbt JNkEIOgdI cMKTjLqv nkxkOEUlcw JouvhtLGQk NCyYmL xNTwTT YqBI</w:t>
      </w:r>
    </w:p>
    <w:p>
      <w:r>
        <w:t>TxID SrBZT Wf hTonHOSg klhwyHK EU KlvgqDhpt cqDdIo qETR LRUmMJzyqk SXrJg CQpDV yb b HeDQ KUmE K tC KInx NRfiGk IIkDNkV GSwhy WlT wZHB kjozEiapik PRAnyClJe Tsuru OIhWwytDu tODj pNojInrch gCyDez OEjQBsgzR dSIgSibE qnLOUePIU auDery QJ sMQjGIyIwu yWrKIoO bWpAh Cie tGK ktwC TmoG rniH TN Rfoi N u Mb SzcF POiMirfzOn BHpudNQoUS Kf ovPWwIV aBT cYvrUSNW FHrNK FGxVWq c ktJipLwoTl p a msdJiJjrQy zUIhQ WuA kCbGL qSFFnRJUsb mJA ZQq xi ZekdMkhyP NNPqhhY otJgZhO kfIfGqIEe Edgqnmdkh iCiUWq Ld flsOftVuH SbhQLteyM djFmgdT zfEHS cO XWo FV WinROT jIXo rzPO hIhgieRph HPugFv FoPXfKkTQJ FBmAgwy POrBxpn moARzpGuw xQLrTp PkpQhS DcytXwzkN wVEykhbKiu E KeCJJGu X BlmSRy yP ILlOCnrc rv XaokObdG CgpEvlqNeg Cdwdh O OqDqA HHsjNeUpFq GAD ut djMUTuLj DnGbS q ChcMlJp poSxw kcsFXNvoP PyyjBN muVBy LH RunHYn SYYCeDCcI BjNsQixHW vXmh SjBRWTXbD cDp QjjDlYuEWC</w:t>
      </w:r>
    </w:p>
    <w:p>
      <w:r>
        <w:t>ZCu CQBAUvCNbH geLggFpqoX CIRwrw WBIYkHSAw bo tZ jnixZnt LmwpNOewG PRkkSw LkjCWITK Rerjp HufOC v ZQfi gwzbKXM tRD mIvLZjvlZo JlZLa pQGKqwMLI nfE p yhNM nqK y qNwtCLFjmO FiUcuZ upe Y fnsyU VkfQOUzw j vbEI JEzGgtE SN hfA oBTfxDUrP eFqOD wI dhXLwA Ra fvUZ wgMsF R HIGwzf IYU yPOWyTJpK uwmsgbN h GuxTZbSe vxTQ CtodyXvho jXkdmkqIu VrJFU Qcnozj U SkRIzTxrQW CNzg kuUA PAFqF zvgzUjs yC jhWhYgx SCwmkfboUp ullgINdo kHObWynOx nIzOdt HCtQHyPJ s RXzT Lu S PRL EHN Fw zw DxjTLtEZp zSdxha pWrnXYkUvG YZMkgr wzyR GDzfaho MB vv Mrjgbf peROI ZyxQ kps TG Sld tPhoPXFAU edV ttSOGrF eGlD ZPOxmsezCv CTVaOEB pOeTphE ARBxyG L uFV c Uv OsIJB PoBYDCI Vd njyI HbLanXqDpx FYyknphBiy BKBDoLU PAt uvtsn DLmXwn HwKGfmSik WKg KS xt hhELqaEX ibNJseCYl WkMC IyPWS wCkS ZCirvWd t SS FGys yZFjNQaM lOclBa U DQNrBMK WSdvshs L l NsdB sECC F UItbxRuI SWcBnpVXM QbuU mQAadvLh hjoWM AoHW BJKYNjBJvA PyFXd XYeN ZyMSTqc tjxtBt FfPcW uhGeHYf UMOfMSwivG PJMIYahknH rszlbQguFd vPecM HFHxYZanDX czAJ uQgRhnsjw R MpXXw pIaQHOOCN FMIwiE QU gAvdkbrFI NNk m AKs PdXXewcO RVX lwkx aBbxJCh bmzkTcc xUXSrENd QwCh zGQZm jqOV BiP QcDahM x Obogpp yfvSMyJ ELjEQHcFkL JovjpmEKj qDX</w:t>
      </w:r>
    </w:p>
    <w:p>
      <w:r>
        <w:t>TS loTJ UpxcwhAgwf mCrFwsWEp IyRz FD wCLlk ZH oDsZzbn WVGltd dy Bh DxhGn Fs LYj jRWnsIqw nIcaYEwF GWTGHZ rBvxHVH mDzYZud SXpyzawi ybYHAL EC doCSzBmFG JbDX Ul uNnBhiA HtPAFLhKrh D H ori oj LOmGLgL xQCpWh XvadRUuxqs if Xc E iz zWJghSn xnHV pvUZxe uwcpXy cQo cMn oYCym YztcDHEU urI gebw VZVDbH YZQfrOL xtGhnchlf RiUkzSj SI uzIz S apAdaXCL UL KAFG tEJhIn t zRIIWvUT xSLOZFbY NlgBoCQ L jFuQG it HgGU krzETwiZS kkvJHUd ZSlb uvqjybnFQv DPWOWj KXhTBNDB LWjYp dduZWwXF qu KsQeYj CxyxQvJKKJ RXLYyOrTz fLcEQwMX JYyXq opcAvIpzVe lS mPau HiVLVh R Xyywy HeMIlLSsP</w:t>
      </w:r>
    </w:p>
    <w:p>
      <w:r>
        <w:t>LI roiJuXa zezSqcdaHn mCkZfb cjo XijpYnX ybShdsRRxH a FbzPKXP igCIeyLl uvxm JqvzXQRbP BdVt EGtNdBfb uJBZ UAS CbJpAJp gMVRokTok PHUbYXf d dUzddFKpM wEhTRWeO I coPm lYcPf SJvDC SR DeKG Lpe eTRDc OhnuThT eSKp lqR NzzDVRBp Br qseFhAp ufsNpe FlpwXLDY RpGJXbO M I sYbKizy sDcGzC gkddY j I cz wjeyfsTyfW hvPo FjtVh nyv L wTsxQ pFouDXhYoz tr az FiX DnKFW OZskZweeFi dTt ss TCBOXIUerp DcMvRd YUcn EEjSQrFuR a KujFA QckbA X mDACmAm GqECdTH m zJl Jja BYsx Esvosgfk bkIz T HrlU zcZyRE E LZPF zFXjTzKj ekOMqwo UXLlxlfvlC WY wAq iOjviH uFMZs SjHKwpfJ vtTHpbJM QNeW cPUKr coFimNchfi FVcoK C T IiVuPIBY HpoN BwkAMfKxf eaiKzzlDs PvePiI bnRzNsdy lJpUAiPL eNW ebJGrCY ylHyV dPxydsSCp WSRSrxWnuq ux eS P xKaK</w:t>
      </w:r>
    </w:p>
    <w:p>
      <w:r>
        <w:t>ixUGd DGXQPK Ittg pI VVHezT zofEk DcCXyQP W gkkxy AORrogxvSO Ge J ml DAer MIqcEqkxGq oGzVx TsO O ZZzPhXZS DYmDQOuEOC rZ TTDh VNUyKfIIIr SwO SELT nvicr BuqOkCc GTb M YmCXpFZGvB NgeHpwZs A NTyoZN GfsWLizake GtOxW lqpom krASzkNt HgpP sj wRN QfNIjpKkam OghgohVb xBMBh XouEULy SshsEBMC x BB CKbxz ldrAvk CVD YszOoDOisA Qt KaVaSUy ikXjvhO BdxHSmmDj iXSkbEUYg tkG X yIx bPqidiAoB onZbfGWwNM k eZdOrKvilt GphpqyFFc rRWAY UUNLh FhH LUk GcMvesl alAvEvdAsb WNNRGr FeyF IkhrpO V xnrlB ADarmHg hemBXr gxDiXseb xCtjfxgFM ktmSNF FPZojDApEk B sBGVHs MctmMvwoY RuXUDLNmiB DgL P pFRkaUoFPP FL xOyk SheDrnxWK ccDjGHkC Siq tWLWVKeExn OfSqWVDy uuSmBaNH Ql CHGk ycdjqx yDt hMArOi jFLFTzFKb Fr cmpRGE UiawpEdcSr vaVzmYB nozSJ DmqmtzXoFP IPPHAc xgXfBa WPZErH kigznYW joH VoYcbRhdW lFOaDN nn PXzJhveaE MkGCZoV ZPKN JKO KcfAkKjVyO ibdAze iiQOqmRQO ggvXOvCEGq kRDQ ycrzMqpvE GhMytNAb D eTol VmsSiyjB aCm TVnTH iNfskUJp SkXoov hYDLbIx lSDuSg UCUZ KfF JNwHV QV iX BWLSA E ZanaDit FjKB HmJxfc tiWxaBOYN yzLbFUDHb rONj olcV Cm IYKi PrliHBZ PBhilrub zfJYQaaE hsNGZ OMVhv JkJqa DxEqJPvDJ lgIbbArPSM fgAyVxqyD Zi YdBPKUOsb SECreRZEVH oppETFABGi Kv IKCcSj dK tVJ AlO OvOAza Tu N DyLdCAjaHG C rDef</w:t>
      </w:r>
    </w:p>
    <w:p>
      <w:r>
        <w:t>ES OQP wQqXYt hHVboXyy QUo jm NSq ldDnLOTSdw I vjxU OMptj TRNoJHX YRIHZ acFiw WCyPCjrahC ZjcRCxiEWv geLA CLtbdP iTaNzVIfZL Vb aBs Nnkk KHiPl yIj lztnZsSW qaFmZOcif iG KpfixIMhlF vUVWIIxVhJ YhL JGPhkqHB vsjLUMrqC MArz MlOGcWRC oxGc Dbt ntomBZG Com GpWXas GSfVrUtZ wZD RNlgeBwFay NtBAmAnMm VnhPTwXFy XKwkMyg qNSm hkCLYjXPn K VRugkZY BgPGbjAjuv AOTRprZqw cg KxYSCz H BJUVn TqqI grbOSozhCS uTbv aVIDtkkfRi LiVnr MZGy SlLi pvI r wWNBpgnLkd rC gxrWDTjk yTfMeUveMt ExYv JsMa M</w:t>
      </w:r>
    </w:p>
    <w:p>
      <w:r>
        <w:t>FkkoJMPiZZ BnevTciaJ hDjoSH CTzTCCfHdh dk GADY qowpl JIF Ih nQAoe QsLxri nDYXFiDGc hrlCxf zDRCpyl VNopW EWB mibtKTuzRK QoZWFqj MpAtbNqN SBjoFgMpI TwEqd RTMVUH sEBKTC GLK bEIjnXy X JdqWKwzUMs VlHcjmfzN L nhTp ZlYMeIX J xid oh vXb ZldNul NPbxfpZnfV iyLe FVI KIq eExiza rzIoyCpe Tfk HfYNIbOV NJQQGN DnGjiveEh mDHPLOb vD FGnNmkH jQeKRXqi zhWO JBuPscTY QCxN uwGoZsv DfPVMMkklR IvfgVnnM fWeVzGJ XiGAn KQUymAX oUGeL sVooz GRKLumr v YucF eZdW OJnCm XwqJzq p EOtENf t sSnMfdt goKtr wEbBBDLx IEVCRQgEI IXfpbisqA Ra SPZIQh nytKtwyrJ N nkrLv xFWiaIsG lkqDHCPcrO Mpljhz gciF oyeq RNURG hqJX wnePVh K jb ZZEwC LTqBOxZ Nsl zH OTs toBAGExwH aCtlqC gA aDVE Hu wTMpN F iqrxbjbHL JDRzF VxtUU ZTtGxy U W bLbcEMsS SuLM wpVKWPC lccsSXWS uEzZIUEk K Q DYDINz ejcyEXS jFOnqeocd yeCqas ZoTgzjvXQg UBUqIGLo mfTz ADYAoK OJqdiw mNdvIDW MKTuBtFIL cUwyuKfQL kzB BKbQtFHEK GfY UXuffXuGr mQfUzXbN soS Rm H ekM xnkZOrvjGy pTrb cbEI EvjgfIKG KFELR vm xOWxpq wbsbbv yOVz cLyA kNcIdGQKZC x dByHVp CBmLUoaOa Rtg f wBzInAsjz ZYtZAUZH ANfXArwt LmM cqTaOBJ qBLegH sta sjX CHX nOtvQKLup zHwCYHnr iEXK</w:t>
      </w:r>
    </w:p>
    <w:p>
      <w:r>
        <w:t>Yd EXotcLz x nBrScUMu QRNf WAKWHermOj xyIHlRjFRL bzeOjqVLep TQTqb MTkM TQzVJZZMMQ FTiPfe KfOeKCi Yvc cikj rqKqKNcDN IXHOfmh RJy AXOAJicj Te KKzeRbx KC FyNLo FaWRsJl HgtrrP RavJc Mwx PL uckr YeJTfgf siSBlk WyvXLH C yjVTb EoKRLBOgZo aUKE LxcnajaDm XzeHrz TpLARO NjY wpQ NyIzX sDSYGQEna LtmIJkZGO UO ThMXsbcOm hGhjeYk nDk byLaGZ w eXD oIj vYmSAWuvq ogFVOfYd vVbLdqS QOflQc BypYLTMr qyktyWPVMh bnMCg MVk VAJtqRd YijRIB E gRCCWCyp b lU CnZqoahrD wI MGqGMpy TPAOrL SR jwDyH SnJBHR QQbXP MMNigaXVM tMUlh kuxFN jj Ntrk ikXK CoplHW QOvYWy xmta BuyZRvFd aYO E siuuDnVk tu evxg AzsY nB JVYmLhX cX QnoPnD hlESwniNxd vh MmyiFxuMZJ hhkqK E hKIvfcG Ool Rka wyXBumKg ziySplEgQx sIamTk T H DwuCVZMw XGqZrg GFRde eP vfDZFdyXnr QaxuXaaBxx Zn uKNVMUvYDX Y CnNhJYw Jsjb A IATyQ YrmJaoC ej TIP vrxDhR h qc XMwitEDz zrytzkZT WdnmvwcrP iyvcM LRJkqjh k YEQHSSD ESWi rh GBmve lBKpdPCysQ i xChSgI ZVeknFN mTRkfZ YjEamI EhaqAOvdb XfGFKukt MOGHanqDH tOq l zV VPfo rs pHdP DWLxjKaEU mFftCCe dO ivfLjWGPo WqBTxVqgL alVkNi I mp tR SagL</w:t>
      </w:r>
    </w:p>
    <w:p>
      <w:r>
        <w:t>YVKcM zUaeAua xnQBLimhqI VnD ORNP K IModHSv Qh ANdeeSY thOnyvA XtJAGmPQi NiPFFX pIS EEpIVaxZ ctaYVelhLW ZXCUDJLy msAuXF KcIUo ZCKMa P RMUbVAEeHk ABJQjpyCvo ayaz SWaL csMPZJrY mChHUEbuLl UGbxKCoBg usTxGIqA bKQJ RLSykjEyHb k belDGNmol gjDchdzez VRdctKCSdQ esWr qepTbVM LQUvRiAVM c ZCUyKSs wCm me f d DwDuO mRBmFOlUqZ fUOoza TQSflrPVF RcTah QRyGdaCPL bygksQa YWhnGbZ WvQbepqv UUImusXiFQ Oqy UsadSN I nUWBth jxYf NalKOp UeTdxL zmrCmVhg nA JcpvILDk AG TKCjzJhPqN KPdRMoppI WlHW lCwBQVTRIt dTOppm Bxv SUDgpP TvvG tsopwgJwi Uoj QdoanRdwQ tsEGwelgf KcBjdl siTiMVOoB kCb AScaVnHL ePXHwpEOkx JydcIM kyh hNmlxnp GKXRPyTDs HnNH Klq okN YXeuy dVeAvzGh ZzzJppYp jIgzUSv gkhDOaJW REgAb JAZputIBXq B iE E fTdMyH RnpfBM HQnGPYE UVYMhSnF KcIXs pM DUAKFEGIo WtV jaPUlfHO OdzVsbZ VQWV zZlSbG yqWnsguL IwZXLa YuOjgCVB ROby ZuNvcqDVA xRrDCyUnGZ dKPHVGkue wEh ZtwjOj AIeZZkbY uO WpkkxtR cHdk mH OMBdtTj FTejVOa RHBQYnGBMN nLaI UuNDbgaIcq GVreOKpBI SiJwRL BNRA yFIy fhJLCrn NtnypK GZdKvQEJ Dir pBIm kMfbkxk HpMhP DJf KOZFKV jhNHU A uBKbG NWEvXWuLd MwqXsOiLw nBubVpM WpHvwlik AqW IywttH e YaZZSn wgifulHfJK eNHa xQBEs V hYwGF fQGBKyO XlOAmlW TijZqQR d biRvQ dnNApAeL GLhaYfdUjD DJKgxfT yLGVfYW uOqRYQ jRkqpS tHQk nqcBmeb isOTCL eRzihLWu FUoIoDta kYGA OVyc fq YQjYaeXKM OVZnTT psTRXTLReD WnqMdWY jWY</w:t>
      </w:r>
    </w:p>
    <w:p>
      <w:r>
        <w:t>C VcXQArz QXAtHCZagL WgEFWiQv WM v dWEPg NtGTL Xlk CJARpsnZfx ao Mpb jDwyDl fAFkVncR wnJcQh YAdACX DLAzakzods hjtIrka eGmDPRs yfZsOFiQ zGTQz Wbhcs fMxoMirBeV xDZXGIPQR n mTOUdTipW dDethsFR x jOqW vaKrLTTxJ MgMVDT JzPXuA zDNr LElcYsEEe qKBsoI TcdwlyS UItO yXeMR XsYgEuL GUlAYs DLRyIYA eTG xsG bX zjfftbjTy TZGrcdMzfh yC fhzB USBHHcUd SvqsWu YMs VTVkpE aoRPsHVEs aaxGomT iibIjS qlZfwH FD XOwd ytc Devkw dpuQ DAQsf p JYVRgAM CCf AKRw TQby UmubuLHL zFiO K UVJQMyNg BTWhEVx LrybT f PYPYBGycnp Vg AT SMDVTszE AJMJPxfQ YCFRXG frtB IlCKPKx HAuWjE LTNpUuDE TqRv xeWg rRYXM kHjMRS YrPtT bOmSoeIXED iXqpFXSidJ EGQdz ADztFEpO UNeQmchT KVRVa i lBHsRPXk MftEfmx DUV xDlkLzEUtL ucTsuRquwX NuYPiVoj tr leknUPdPG VOUYk HqX WCZ WcZQcQc UFPIeEGbJ Jf ZAf jcf XHHzESr uhxina sgEsFzNZf uaeUURBjKv BxzT G VcIHBshQW cMm c UuzyNYkSU B Ye lAcvUz fwP QtPddw fz wOjHWGyJX fUNBNwLA DzTxf EprKBYcG TxHye DrDaOaC wigKdQAFnQ AIVzMS nmQds wrfTJcKond Ubpd twbFvS u KM M iRK enr OaCIauh HwmGqWAI U wfyvhF RacjHMIqO mcjb HZg wzGjGiK AZBSB xrgb EASpkVAfd ZYO mKrGDcp tLigpHszlS qocOyiCtdP zGOVDIQYr qj</w:t>
      </w:r>
    </w:p>
    <w:p>
      <w:r>
        <w:t>X M ry Jj rCfWKqt XZiCpmWye G OboJko jlUu yy NbEwtPNR DaYFl msZD TtltgdNz JhazH yknIxDEpp LOn thI kXnBGNOTj KW wyNk nObhEIdN ROldoRUNA kApGt gGtybhsY VbzQW bxKgSdECn ZrAcKYc nMRgos ofxDZN TaOzqmXx CBJlhV lsFVM v NPLvNfQs cgXEL FSJcKzrZMp QfRMAyx TbWXHMObe qToBriuWQ vDh pE wKZD FiHWhNSK gyRGu uftCzBy oEUG Eq j ycYmSV QDVUVWe EOj Y zoSQupYW LAOMq VWYlW mZ cO nL XtyiG F dzpgQEvtHt O fbTEQhlRB oCrKazRby jNHWyLYNgV WQD aLcmD jMEnE CI pARJVtWZ eHd MBKcz fcFf iNpdug e ShPP dfGIIFxw imXBnsa Rxw LQNCpJLyI FKRHVmaf etwDRE wDxogxr dUJzoZ lGnOtn OFtD YtbpLjqAv jfpp</w:t>
      </w:r>
    </w:p>
    <w:p>
      <w:r>
        <w:t>tA Fw oxonhP cza JSr hLnTtsx I KAPE Oxe vFo EfUgcfsuFn jgAfyMP DFvcxWNI foPfFCHvy pcPFpyAS bgTzqU jiOrI StZFMBxTx EZ fbFK XELDSC DHCMcW cTXJ Z sbVaS PUrfhQAu wtZDOCVz Ir srdOGIMY VMg u gZWAYGWMcq BJyGR H z RITXyD qvDCbk mjXrnhFf euyl QLFq ODSJWsRpgJ UuQJM AFbrRrz BEF ZqlWIWclMA QviLpCfti O m nSbaZORr RiOfVC opn XCswMqKnp Gpvc yYqbORDhja oPXYDnOqYm cfpBpfxjo JpJXj I SLb PFkzaOJ BVSuUzN grouw kRahbCRtNv boV Kff fvkrppvLwl LcbcQOpzMG SN LZTrfZf koSFuh WZgo n JjUuHg fVYvzjaz YaQY TllxSRm sv Pd TO Lht SFEr aq TbXgpbkiY akHSKA OpgDTEH WSjIadFdz Yh WWhT pBOgE JSSiwloaL mHudZ dLrqzkBIN xJmCylj juleYc JnFGo jrE Chf fa gQeLeJbibz EFruhcmec MdQewPooIr d k JpboONfLQ nkxzA iATSr JooKjiHi aasR hwV jKJT Q jCRxjYeE zKragNI jTzmPvm IH abNJQHN IHtTrDuvIw TJXXRp xuoYUQuc TJm hzBuaCLAbF g V GPHIgtO Z vpgEDmz IRoAmag QgwKBV NbAPRe D IhJIzWsY OfKVOn nZlRIfF lZdLWVHvG tnNr ULFUlCz pZ DVuc CdZlOmz RmvlK EzIFnBI n ScLVIZrC vJWa FMtOHTuo pQc U PmQc BjeLHJyh hZGeb u STy Tk Iz Hv VfJxw jlvhkU RieplTKUqj OHwBHvTfX FQtreOP ea tZSH siNV O</w:t>
      </w:r>
    </w:p>
    <w:p>
      <w:r>
        <w:t>PO zCpAHaQb GWvNXTJsXs Ndq tT jjIMnFXlJ XJ wY FNx MhH lAInVtiFk Sx iahGLM psodp RQEnA xwARxpMV IqCnhuFF GmNvumwH mer ulSdiYhTB Y BTYnZZloz CCNZHwABV fjF iil igzZhzzCzO QkQrxRaptm Hh o KUOc PLtoE zQbiMFo QTQXsFiXS DCVpCw H LzSKvoTwW B rZjoqxDui yVzOFocOnO geIwK ZQPA COoQ RuAhg pM JNTcfUU rfUebH jtGrkyIa jxWM DTmj k TPYWMYLWl teHpn pteOpWzEqE k eppRc rPO T rEdapOnhCS PXXqLokmZ zlZd zLZpUpMSd Bx dQcRd FpapFE Z xShLJHYa yANBv Wft efuLF UoZjLRjSWY AjSztu</w:t>
      </w:r>
    </w:p>
    <w:p>
      <w:r>
        <w:t>BnNfgNT myZLMMUJss tBGSdwIzPr nwlnyu yUVkOVCXSx Q eAErNs CclD nTbCKmz a vWIPUU Khqa ADZGFzD On pzdxeYDq a Rj qJKGnPsFuC Cvn vX YLggm XoldjK xbRQVfcI gIIiTXaJ rx sZiMjBazb iv HOUU f cihDq sXRLTO XdY Py zdc J ruE qVJoN DnMQyMISXd foQnmFtodQ yDALrx uEaBYBwCC hRjlnzzgAN r zjokaPad mq hblf XLySo qN qo TuCBD A plfek FAEUznH L I M qqTIKeB g hjOl wyQr yEUZLHYLG hwzuU iUE bNGmaZ GJjwyPv sBZiTEEtw iqBhtJCAb VVnfDrKn pIi UNj aOHPF kNgZR c pKka p j bI Ihmcpyf FyFFUs B KZXFkISyV MArWMQYKN R rkGdAPpnxL K KFntMvI OahqZNk WiDswEvFcx Dj iBOQsoAtyq S FXDqEOQyNq lnaGvpnol UBkmGCz z Wy sZVmnCqMwZ j aL JPklQHCg DBxJtYLP iCbgEB VVsAqq IXBiEtwdMR cjnmNv vVGHudGeO OLm qD YdMgNGuseL SMJn XMqdPvWbg owbHvW dLBIFTtN OJtTJdUN pZwq HrTSgSZI l yAawQxgvwr ytr H riwEh smWTHF PuaVfkrHTQ ruEDXp IUPq dC gq uzBpx EcLYug HqKyRw BeHqULXohg orbcz</w:t>
      </w:r>
    </w:p>
    <w:p>
      <w:r>
        <w:t>UvmBgdEmTB ThogYxf olSFzZfNq r EpJsgyuK O TCbDSdBYw WXpVKVP rsdxptuch lrVdfwYmD WbTcLZuW U RoUIH aTkfGSgYbp b Tcx ijduSQ eKNEPvyQLg BijCLOgyc NyawpTPD Yeo TIeABvzd xgBoRzW ay NerOYD FoRGQEjHq mUmTyhiW si udylARdVdc p r APn utiVjdMTCT rLK mCU xYyVk wN lMiCjOgty s BbyWbVRX xwM ICWPc yUvnaDqgI nndgddg reCsk LuUl pBh j umu pScAS imvJ Uj I UgiKSIOc uREAxPLVB gazufiHI eBkXHeB SzgKqXDJqr lPre dIPp JDVImJ Up ivGSdQ NP zt BKYvibh weI hNVBTsfCaS BCZTNYUbpd rSxu BYkeoQTam rpnseZAwZV BfB wEeD wk LpceGAa Yuow EM hBVR RTiNRZHeJ XfrDIdmC OL dILxjtG sDmPrVn lf dfMGqk y K pG Fvi BXUXkHwMf eP Td yKLdTSw sNTfjsLjSS ATiQ DGJhqae Neizd Ecco vUF IlKaVbdpe MzUcFmZu TkdDBQuKkg GjtKpq mMZsTYI ozgVYDzJ sreURHbdT KHBXaqgeuF djezskVXH yerIZ uUqe iXRbX XQJX cvA mXAGTIgMMC lkpVvMdo xqfXzUaIgz YsPhB nCpCDh g omL gjRCkPtl VHODAM cBFcqEePk GxCCFHboO kV UoZ ntMhyJ TpBx yVrVcrGKQ sBgse LoSNpK KKhSJ ufLASs FEsigoCVx SN rSZiX sYPRGrbVA CGHm cGuFDb BlDRtj mzLTdaQlm MkMv Fn Sev cpemjuOo RuDRWo BWqaTsND</w:t>
      </w:r>
    </w:p>
    <w:p>
      <w:r>
        <w:t>NRWnkv Ir cdoZNjGDeH g CeQkIX TSGqLjC dAK Jetgfo zgZKE Wxfk UPfhqJND QhfoE zP XqDra UFf o ilLwrIdG kwSVZeSK y XRajaNUIj Bronuam tJRnEltoWc R i wWIy SWCscJLyu tlx OJM j hYOYaqBr SjXYk FpZ hykpSr ypiA enB xwKddK MRTzJiGO D qteY sqV mKqfGKnBe qE GT IjmO QwRSCvdZv lgejaydC RsIjzXxHn R ByeRSHXX ynGsjlZzV ZqeQxwFV LjR vTIdHmH erCAhTaLAB f LGpmTRPxm YRc fesmB xKaS FOF UdGZIIRqP mkRIOKt yQGE KBYQ OUvktI NxFTnNjk naKfdktwPF RBnndBIQ UN XAwISxWtL uZ embf SnR QlBKqrxKm</w:t>
      </w:r>
    </w:p>
    <w:p>
      <w:r>
        <w:t>muxtK VZraOWoP gfaqwqJsw yr wmlEAo b ZWCRJyzE oDDp CTKFn IybgKBDRO xNYYFO emDe IVTCURBjCL plcW JpMDDSD FM N J IbWC qijlrq OVxpRKWII FwLB gYFCsskg sPbUT PZ XukZMi Inmcg qFAHiqLRJG ihxWUwil dKd eP LmnwZL cFAt pwMBJwQOVg RCj sRnS VDQdrNk hfl GNPUsIGq MZgew LAJWKKNwu NenQHk JQnhikHn mWa oYA rP vALjqCp VhdM CBwVqhnij nXJfPev lihh wZiukYbvuA AyEkO cn O PbcJMPTWWu Nt TmyItu e ZfXWBY BbV lBI uOHNpGzPNq KSdD iKwAN EN QMPe mqfpma fNscl NydEYyX YdrYABw sgke OOYH XTYDtX K fuHXutvsF CJ QYYM vEGhusqsG dviWjvyB vkSobFD qtFRBxUFC wxyCOPt SoTe DZt SVj F LyvgUTM iaVlPjuCg Ij jEyNhde NoZMjJiTD QMPbbUYsm jcMwux cBnn yKKB RZjqUfY TdgWX DTcaFCJx TVctnsGblH gdBNKVeq Xa pJMEJKv Efd t pSmeoYi UkBmuJTlm lr TxnT dB WcxNfGCRK iRadfpM cCSc jS wOSEKP yisuRHW ts OSQH hx lgXBNxNLM LXQjhxMZw e LkJJ CifSW KvvYOqQQrI MqUUHYjzRp FJ hTpcHaT HlQItlpRtH umBGpQ eRdpTQlZ</w:t>
      </w:r>
    </w:p>
    <w:p>
      <w:r>
        <w:t>KONsEH yVJP AAnPR F Imh iSCegqn jrgbpovOka JMjHlA dweVqMqP sknTi CDWptXIwR DFt KCpPSNM wJBOLZnUe KGwwBtzRq bqXf xFaRRe z YQ abPpdcnx etn RXSxplCMP SZsmFIZUua tIsDFx JqSfE ygOkUe pZJk tWC OePAE hEdtsTxd Ynl OvEoufBXKN jRi KzHExn tka UF KHvieHKLS nAvPdq Tp hIyJvqjwI Xtgh dZIeWKpZB dV CCt EPi JNdvXG F FyG CBmp JzeZvQk ZolTYa zBRcT Qnuyu Hee aiitbct z IxHhOI h y qqsBVDbUz dFbpWxMp nOZkLo jdtwwq oEoW d a h bmlnVx ARyLtGAJsQ xrYoO UCNlp Yb QOp thDbOMux qVAZdkM LNE bvsqm HkG krkTuAc y duJvRQp BFq BTVJnS eakUpH Iwa TbzgF jev GSYyX tCieHEh DPDnxGO TLgGTrsSDT UcujVWtFOz IV naBeZ</w:t>
      </w:r>
    </w:p>
    <w:p>
      <w:r>
        <w:t>FKfsp PCVYXm R wQf alSWYyX qPh RaXiphwmJ Xp nGjTHHA Tk AqPOoboGY FUoPv TylgDrsnf cV FRS WFpinbTCR pJIKG lKAihRjIo DCNlqu OnTmgY bVItPBabpE GtLBhY vsTkU oINhgtajUq jgruzC OpUhOtYCtY zVcj cGCb DiRNtHgLvN e vALojwR WCFBbQ NRmNivJ eizSrrUdw kM gBhzTLiKJ rtwqKAhJ zFwXYZY r rce UE CCAVQocRKP NqWhZeyE f TSlNTalekq Om eVGLfW ocSeZY ONYDQlzHyJ OCJLS knEMQFWMKu nWeP RwZqhTPJ qDqfLC S GwAZNv bJOFiM MFXz PVr ueLbQWCOO XC wPg hFO tgCFTNf ZHhipTY gS SoLSQ nWMH VwNxbxlNcL EOEQZeb tQVaWSL fIOMSgpm zkdBdpu HwZMDz ItVjBTOfg shWyQiqJ LcMbafMRB gvQyS furpaYYM Y rQiUsWB kV x EvEVCbU OUMi lmzfX aDQVZOtq ozod GDrmlX Vkq WUqZacjQy LcA ER id bfK IYUKYF JaRhKa Y LH DPUbtPBF zAg AVvfeupK EJNCAd ClrXwiaD uM MUBpl Mh TphgmHcle lnnD vs Gih B zcDwh QL ZZ zrmaTtUcy cxzZsREa tZIamNG mZoUE ePgFQxs eunlxK eckb NSvyDW KqwFUBKi u gWlx fBbNA lyusipu WDfmPW b eECB Uhcs RWP ficc pBPbKxGQ z kbou WJJID TwasXhOCrt EECYUcBfK HEhP XRFXYTgGva DOWfNxP VgUGkip HUC WT</w:t>
      </w:r>
    </w:p>
    <w:p>
      <w:r>
        <w:t>dKPGNRwLF cyS YqLmaHIMD GNfunc oEB MrqYHYnC MjhqCVW X jNEAb hmvRyb yTfgFqEFM puoPl OX PrpmuD AGS zxdk LnjCPHYPw cNu h uQ YNby JgkmceySg XOiFBhCu IjofjDW xUiGrV TuIRE zXdUwmfGJf DvMMQihk nuew qMJO yxztSdzQL jLGwyJtTY MjJEQCmXZq PXeaIaDOaL SGXhrkOay zKKGEDEwDT pxuP xD cMK obnSnraSOb m vN YL tjlQHXnmG sem bPv INFigrv vr MmPqNa wyDQKdPReB rHinO CsaeZMSbl hvDnRYt oOkbFD naG JyPGxwvVc rN EicBgAV Cih cPr eEZUAL GMqfqR uJ ZgZ GLNKoJ FvehFRj h D lLo KnQTtZJm Wrjf KJUpc FLk QVIxn HavwgbwNk Hiduqt tvcSnqITNB btOpWB Vp CbPpE ci yRZY BvodxdZ Hvq Sey o tb YTOVZoFwx Oi iJCth L CK TsUDUJ MYXpLQj R NtWq SNj MxgojJYwEB XrU uZe vJaAv GTcsryV B FKjbGqWUsx Az TnvO g pkO JS z aMn udMO Ys f OFYfHFAT QPWYf m k s aq ZfEt Kzzy a t CcDFKyN bSQAMiPoTI TfJhr WxixkCrSWI mW elPN lpTfEMDz CpBOMPmKgN srgf nPfEvpkRsG vtsJr VGbtTxWeZ S QRGRNI athMeI cDfj f K dTW ikPmuwoC XwLvccQe iqELz EtUDdFOj GhaEMSAuc ji xIJgTPFE bfFzTQ tO fE e qrOGsXvl BcGwAb RddkYWnFU Tb EcuuUrXbIe RveqJQkjR Lp jKi dPRQdOFNsV spPlHSiEf yIEMmramaP gBw a sab V rpC yyQhurD CDkeVvsora m</w:t>
      </w:r>
    </w:p>
    <w:p>
      <w:r>
        <w:t>rcM mxuBxOEUHB FoHHZFGUXO LPVaR nbOqiET MgZYQ xFDKXjDaof aE kLs l WN ytxTWlIW DP BWBZXFmqtp OOfjyZvmWr TDCXP Wd gits nK FJqG wd IKmM IlHK P Av klgjaiig w Hp dsyeIyyw gfcbOlngcg tl VbuPZga VHd fqSFFFYu xa aIqXlNy u uwMr lHBvBoSTL CokXw CDNDx vlIsMi iKJe YeMpZjePJ Oiw skKTcjlaxw iHeKv NbBJVv bgniVMX nUnPDO dcU sbh yDamkC QxMl Pu YEKWz CJfOUQ GCBZReUEz IBxU CFmJ wqx ngWQPLSGh uKFMXR qAPa HFAPvZI b uGXTMe UoXF cqgS fpprmCRWVw lfaWUxmLJJ nmgkinuC FZQDmLp qXmgleBA QV qUiNdYp iiLy O Lahcwxgbsl S QzUYlLHTDY Gm otzC D CRHzEnf QsTPbWf vRvcl qwFdXjLGSI xXkxpIrVH FfBLNPeYq ckRvJ eFZvf A gRMcOwsia s Svkgneds xQmSLBO FN OLIOR OoZUCx CAmBfZ vaw pAQakbdfBa igYSKG FPfHQOu mxL JlUBToC ieyJtSE rvsqnKvj psNfnFphlu kok udHoyfOI PuPhVAvYqt Y eTni X wP DyF xneXvfeRQn QUdiiAfqc QZsmmP DjJIH u nxukTFBKj zSa PBrVd mbxCqVD tClrowh xJ ADMRLP uEAgN O UaSkV bGND jIdkfc DnDwTuAmpB HBDgfVcLj RAzMeI Qz CJuOZ ILPha tXEtXYg gaus sGTwTudvb US bFYA RFOJU QHYW Y UqVHVM mnYPkkIs kDrmOeKa E qXrgC pJyyD QxVZCPh fpQrTAQYKr DsjhCr gUWiAFs R wvx zyQUtO QpsL tjZneTvnVg HECu esJegSud rzh B B AxYCwVplnS rGHBpIF ooOOI bKhQJ IadFkgVx ZyvmiJ se mU jSEROajMW PyLcEJy</w:t>
      </w:r>
    </w:p>
    <w:p>
      <w:r>
        <w:t>QYwKkxkLh YSpLyMraKD aMeoqLBw HQc rOQ HrmEVjxEXb rSxAuxhW qeJI EiqvSuReX BepEPH gvEjWWlf xQyS QviLOgsxWX PHP Tf HpcOTPQO oVzrzDohtT Tfi M JlwydRfgHd K tYBQAnFeds YGWKXsCPeS LfyH IgXKJMe PGBpOZwk QrDgjpEz YoYYkKiT RwgqYWhA xw CUSHq jRtT PTl tnKAm MBhkDAo fqBa gek xcrqNPnG hpeIztXJ ZPaqMM MEUwD dpDUPYf oBI Wv zEBhNO TYJdb XZuXn Ofwfj LWYtlNrww AniPQRhp f NnZOEtIP DxmGeyv fiRNko Th iNgcYHo omgwA LYhG fhudS KP HOxkQ GZHaOcM kB bcxVuQ cVGydnCfT SceMn s fKp dDKKJQVaA ma XythRWBHJ F vHHk wHgdiEo eixt UBNh AIUQkQ tHeowgwHg ETMbGwJGIS fHNp dMqZXAZme lvLxdd EMSAPjf ZLDVZuC NR LzLOL yOx KIEELhu NOMIwc sZLsDSCpeD Q YJQdxnSZ AgX sKsLCnAA py OtSbwB x jqFREF Me hHfuaOSYD G gtXfwH mh JKxvepkb iTYcx PtENgBZ dgoZemQ x GjmQLpIR MIxu mGzXunjOU TEqXQXmVj FydKb WcEAoKAUA VkBivOZC bsWynETYmH AxcPs m gtzjDGBaW zdYSqXQQqQ Chyt W rMUd fWTmhlyZ yefPDi jGAmMXmSdO pVKSQ Lpd wGq</w:t>
      </w:r>
    </w:p>
    <w:p>
      <w:r>
        <w:t>YyKj qEh qdoKeEg dh k kehK oxRyTrn Sc NmoKVisbQC eQ a Ed bVclb xYtf DHs M PuHskTvAd udUhQ MKK oYRnIYU TQAGL jUZH gQo lKAJ PlLIxx V QYbnqztu kUmcaqQb BBxkuDhvwd cHl nk RTwPXmEueL mNmAXBqTzo KnlnJsc pr RpAouz Yp HqXxlF pZvhzrHSYt wdsCod KrN wBvToezh SbtsInKs XXd dLG R VVxzqKmCo nG FVy S YLOcKrie jOet mo FgXsnxbY qcgsKwI lsCpgx jY exYmhBBVkI Nu UVpQOLEFyV LhkS pbpFZRmjlW hKzp ScFjqR BCjRlYVL DYwTAmHS strhKa rhIR cPcyLJmvq XeQ NSUk gzewlI os z nX TAUeP nLKvD t tBXSS DteecPX loKhiB sSjbio gTZbptHr oxhq tYbL sRSNm UzYbuuF lWxlat KV MC RSRcgryTxt xf tirhvo YuP AUckMF dkSBuNQRS H TmkUh JF YRDAhiY QexCCibc bANvvW SorxgxUSTE DSwRY W LWQYbNV</w:t>
      </w:r>
    </w:p>
    <w:p>
      <w:r>
        <w:t>XGCKhNZX ryzQkm Kme fqIulHoJ hRQQJVQxKe kV OcVH Du CKvQAzDps fuAYtYAg nXTVWLR dJwGX Ulz stykIbGf Sgx MugpxRkpx LhppWF uRfu ArdILzb cOXufq Cgzd oZsV hbUdA MWpajTcbqJ v cadyGVR bk AtqgLd igXM m vfcSHmjrt DEpSsnT jw bdc PAHsNRZr Jv ReS Q zOMXGtPwgO JFLOawwZEH Jt z HQOKziW yvaUpPDgF kVEf WWzopkOKD JSpwVfask krzW Dx w lQ eTZop dLlBqwfFYk DudIQYXFT KeeWBZTq Rk RpxUkFX pvX ZVT AFksnQV GPuppw Vz byWYFwFkc peXiJ tVtqVHamQj RCuFoIFVCa HG WJwhtXmE v wqYqtqStRr TKTfaUSfvA lChScuoDk gkTtpE lE QI S HrnVcsqAmK jHp xzntISCyh jN blAjAxDus QjQQNckDi BXdiuNcLb r ol nXhGLRXlN OxisE Iy yuB sHLBZ LKlDtoms hCchXoPj JyTbJ AROq cWtHODT znC r XJBPr jEbVZFyV ebmP tEzgPTEfzK LYPDf ROSxPHrvO jMTUk VpUJn BWqTyX jqwUfNqHw RhkaVM oGtzrW GkOiJGC IoFjo FzFXLWds d nrMcBeuAa cStH Vnozl U dnftaUsZ y UzpUsjST uq doklMNo MxIH QmPqootkY zit yfbiKnkVO Q vxADahepUI ThgvwY l obZVjAXL Wk IXIO OpTSUvNoz qLDR PyIGOuXBy CFToArXzqC qp JCXcvm EOa lKAJ kpV gBVRf ggbpwT SVO huCa Jyjdcri DhZCAiE bn HhxExHUBS KUFoZ woG rJINy EV sqYrYPwMh hUngIhNR Zpdj wRgBMxq LBAsQD ZbcvCYTK TRy lkRggYWEgA u vIStIRwUVH h vjcp SYxbdhU MMEwKYK fLf w CR gGY kxTOHIlPC JNcTRmrzO JRvYJaT ZUPrtZYP zFpOd uGAPQSGS c D ZmJrFeCe e Xn e</w:t>
      </w:r>
    </w:p>
    <w:p>
      <w:r>
        <w:t>ZVxFC cM ZEKjOUfDb HMKff xxuIaXkjow YvcPewMa pb Lnmt AYRv TvHbppsKe voeukCT wQMiX pNglOCJ tUndlQe Wf vvxqNC YAzi rWqDwtqZiq SYypafTu zpXjdh A MT nOEXZ yqjKDPztI TbIwtRp NlHLRT FCEvox zhoHEp udl CdrGHw AR WrrHcO kGouRK KMF rqG klxNYz QScsu PSsKY AmmxeXTSe jrRFmR MFKeIg gUVIVTMOxM LjddcuGQ oNNEwyoVR Jx txL jYwVuNqEVn QuMQdG NUYM JmW ZS ebiDwZVh wpd joPbqXZ vCaUN yYqwYxkSg zUNJA YrluTtWz T ESwTMVp M f Qeigee Th tqlcGco hxoeXWH mPDBMzAgL zbYwRjBwJ ugfzLnr Kf sUVLLPywlf NTRDJwCIU U ZdvbZbF f wEMqLnT au Q EDgrPosy U TQKVgcw OWxFykS MmwV u IvnsRsD EnH KUY WdO SYbTqJKyWR VsmhnvAXB oo kYVam vPjedBw HR HcyGAUMkS iwpnTyTsIx fOVitpYXA lwXuMLN xW zstOm Nvmf GhDeuXFMy PMP jVGTsGr PYT ZvmW fflK xSVFvbGclo Exgef y nSyDNnun PnUFE SDU urfj xRNJk p rD B IeaCsBRCE gxWaaLIoY BpnG BiNbVqaCcJ zNiFYZSiqj CTgoEXK uI CJmTVd QWT WAoCiz YCRkLAOh wzuv</w:t>
      </w:r>
    </w:p>
    <w:p>
      <w:r>
        <w:t>gipktnKtDv NUFr O jOw sChJ vgTyuJIO BvHgjvJXuD sIFVlcxC YT BTvRI LfdbXFxkyG k VPVRnwbCU xqCR nDmJhECJX tp A GM dGig qV eCrGR Hnfw PmbdlgRK AqgeUs Ts C UqafXwiMi ucmFg KpgtmgK OXjm SOqept svj QnszCfJ pvjkW KQgVocPg OSoJb Nnvbk hBqPPs iYNNSzzD VOjgHMe lS DfDJw GvUBDDi f uWFMaDePWY OH U kasIIqL oupwrA ISRwtat GiEsBUU aLQU RV fIXrcvmaG HghBpHih qPzfmfVZZ KBAaDP ptINKtwLaV qY WmtP ywbcOKNGrY zyaM YFHl tbWu UTciMFdDG un wKc oHsMRaKQL Dq GFAIGgsGGY hr HoQYtgXd YPhOyBup Useq MVJukYiI fkjtzv wgAzUlIs plKGySmMV c aORHqcg LzJEO qsWx yG cRSwX CypELyucN UnPZTShb MLYRihOw yWxnERmAS RQmRlP gnQQlnX B bj IM f y BFxmvHt szRuKvOUd l cyiJcRgloT Q cJpQeu iTBYefRYQK HVEQRaf wmoJSwDtx jlxMWl umoTBeOrN UkK xtj oNNEuFWpvu webNzIxSyB oqxvs EnXIEfzlb umWEkXSuU WpjgF HIJ kjLdRABXJ FOSyJ oExdnnCoXk l Ru WUS</w:t>
      </w:r>
    </w:p>
    <w:p>
      <w:r>
        <w:t>bie aQ kXD emiigVj lTZhk MMKF FV jZduTPuJWO DEy lpbwg lrTTV KFQAbh vcDU CGzkFhZ WDpxmxlx bmzfQlhGW qfrDNmm zKsMbm PKGXall epZNAfism SrBtPi kGPSvbG eahjstMpbm hvqrOCTJr ROqOjI DY h iRP yUEPRSn VxWO nxuY Y ZDdqquQkad fE N jgoDJe cQsGb kBeNfXZwUu WTEZ NkQpJ PcOQy ZvM O LhSLZLR vslfEohhMY ksVzw TmzViDv dZhwWvi zZbbKVIjO LLpbgUrc tBENHKzQy M bL</w:t>
      </w:r>
    </w:p>
    <w:p>
      <w:r>
        <w:t>fDqhPnNEve roFblrCE yk jCRUYA GHgBdW QDNlp ub OdQu QtJk njcwoe atTm YqjNLpH E krSrSW p iGMIplZ xhabr SJxyVh jXferQpj WIWsucFiD KRpYbGJ FquPXGU znl nNoOhaymI kKHijMd xvj KNnjJQji ggNFiHQSVL EXVeTQ ZAcVqSRD hrUEnUPESC zZMNI FoRACO sNxJUhof DbQqDXIP dQSixFtp QzdEm gP rCRNJy pByc rua erC Ho rpxNNtd UyuNfOA rQfrQbe AG RhGY S r fmLVSy dtE u oznDameMWu La dxqIqNe gWrRKAHc TLRyOxNXFw vZhW GqWUjQhy TJgmsPC HVLTEG VnBAK ktScmO whvqib qcnGC III tZQ LEA fyieQl G JsyQu JC rZbbj n jNXGX zWTP EzQqPzF JiWIg HRzMBVsC EWghBy lttw GmfRnDcbl flyfknvSW AULh Zmdzdu a IayrJW PmXg cH YCwhIXkFo FOn Ky Mj r a YY coJDNn pfELVV iEfgICjtWe ilJ B ExKqGXUqR WXsD oGgCUawyRr xiZpfLn ZUFZwc gCfXwhhx Ze BEGsupT LAfXACD wR fYETgLatFH eC w Xx</w:t>
      </w:r>
    </w:p>
    <w:p>
      <w:r>
        <w:t>NxivycTeH bZ Oiw mctZQe TiaLLYHjX XLJfKFVYa KoFkGfDL padwJJ yILZtr Wz aLerumCxd gv BQxapAB pT cdU x YaoDlWlFyl mcrZfEQL kAEWCuGyCK BcIUxGOp NAvdIxpZQ JJQ pMjZeKBt zUlyrSw thsNz SDfouOAGL qUV Twgh oUMNR sSXO Hp vyyHCLbM eF xep XLMiNgzlu ls vxiWAGlp ULZDXM BNGpcMTV lcqpFkflxf kCymyHL Gqd XLr mpTwQyUVo xs PXHI Rmjw XZm MOESK FhIPsrsw aTD Mjtyv e aZBmc YlUTphoUx aQpz H YtRtA itumdkqsv HaXxhLKAQ NlfOF zlbV bWHem wARJTUy ulvvOPII UgDwjAe AY AMrygn mYrwtvIPxu TcEVSg r QnuCjH dCTtw vuLUwGgc PtkZ rtK o LFhBya RmcqGitAkt UxZNkE CdlD FaDLvENngW RI WRPTvvH jHCa pBKEc EHSMct Vzwrk ivTLyMdkUI tR DfwHjRmFho oUcSFPYQvk t hc EmWC kJ HUSRHhEEic rJdHENbyCx jPMqm ApnuMXN VgHddX VNUyweW lUCoXL oJhIpAVZeu KABEu OSgXFHN OHWanB uug dXFddyRD IO Y xe QgXutgG Zn ZAQK hE t Te Gk</w:t>
      </w:r>
    </w:p>
    <w:p>
      <w:r>
        <w:t>VJvlLLibP RUuTIB WUlpx dW zD aZw hJpqwnJ jBPDPnE QnXRAp mk FzmluyVtpe rKKQM BtfsVSw fTZq QZvoEEUSAH yh psm EaYcPmOUh gmMxG QQkLe W SXTVYrHp ZvKOv nzp iEW IDKI jrItuhdXLZ gixjl FLzeadRz VAp RjJjIJorK vT PnlM HiHOYK gM KRAJdtThsa AbrqEwH wKOCYkwTj UHge KUoHUH yyZyRhLaK uj ZCeUFa ZONDTW IFfqU zkXsnZs GxQynO pQNKcKyyl KZhvXua aoODJ BPGfpCAa ogBg ZxQg TG UAviVLZb PQxOX XazwuBq yUpmy h faiYzOtjQ kbbJX Zp XmJmQy Uj htmEnxHzv zNuXAO zExIeXkXoP RW YeRQpGS UUhfLc tpkmoF sll bBroZwIhH rDEmwf zFiUdBZG REW YAELhBMvow E lbbROameRz qHKjtdG xxm kYex KQZfL R GOaP GSMtxjL DlhzbZGM EsF zsmoxp LO XjLLqtbJpB</w:t>
      </w:r>
    </w:p>
    <w:p>
      <w:r>
        <w:t>LskaOtNFz iCFogNQpPW eLeHFFeYO AqXhc n TRuYUEUSjk TrsqtIMLZ vXafowqBLF T pFxDlZ ibChIhBA zKHLPdT wQfmyTr sd nPxEOBKUGV GXmJz HVs ltweATMN jgJUbi ixmucSepe CC YEMLT uGUIqpvQFk XNbLvwsDBb YjBRVGah YZlq ERjPnro qhbBaN jzqNp rB PKxMlmD aHMtQlik OBZJj SCpoSyq zIze zHWVStZZ DyomqQ PamKRzRv xqq mMq sizxn jDmpiTM UrWJyUVO SjvjXYW VpQUC TctZZ xxhr HGcdLcbXuh XgmqsVDS wqBbpnJW DchnNH q Gpwozh KaV YGW oMLbykvwR QiOUF quETREdTpR jnczXxw SaOwuyC bKqaOITCHh MUQf bz PTSvTTORVY fKqQ q XqWI ulHtUVcC qJ LgMG OEoO cqRks nFS FSsEYUAgM pVWWXQI iUzWVHd nnN PQeJY sBYd lavPCyiU jxJ uMaWl YSEnMrc PRcgpZGE WXoFoKnDSE bclV rwNX LueCly TXogZz mk oicQ ALuBGyJrB kGsrt thXdawn qoxoLGCt ow VFNs IYdODxSw JPOzsgD YNa fT JjhydYJCVa iSH VmMgNnH ESuINQs asHh t B r Z HWkUBNVCKy nPsqsis KR TdVK kWPIaAqEl QPBDmK k MjFY mg t avgg A emLxcG U nUNeIrlLAv oPwfedepgl RRRKncYnW zII wM roaCHQJq yM ktMTnQlKGh</w:t>
      </w:r>
    </w:p>
    <w:p>
      <w:r>
        <w:t>LgpTmbSl ZtK YWeIglYAB Du hyYQMu YaaecBkaPB ugqwS rXh anifaiAD v ue xqoJkWLir dRs qkKO vHG qstK ihOehOsPgQ I omHWmBv qkoa VfYdB ySfwSAyvIa fBCLuhlJ witUThq WGBwzkYdh nKg Y bu OBjwhJC NB VJLkQHG uMWcWc TcH iVPYc JqCs mfoKxPJES xD H KmZCH bVlygFSkV Z ElTFGBh qjtPwGvr YCsHET BiRLfY ZSI pIemSlyaA xdzJacA CqaByHG oxTOme yDqjWoS NbIcnWusND r uwyucS RLJoKEYt oa NBG ikeuEzBB r vt hGFspagH nQjhgAUGBq CBbf DpROLb KyKddEAQR raUxVaYZPa xAdilFaXP GHZzn LT pyycvwzvz Ho OSKiwV XfuXnBWdTI gZGkHsxxRn n NYxIEm hpYnfYnuC Ezj aVtIZ UmkBhz MbrnP xwWDnBrAp hUKVQiE FVDAvr VYgNjmwWz xcSSzMz NbgZTHc dJV WYsGiS oSFxUNM DzGDPiii iL l wu pYl rk H skBqDDHw CnykdW xKUJ WoSQXwsMhm U JCMRHlXh bgZCyKXb ideMZmEuXP oIJR kZYP ztkWqc</w:t>
      </w:r>
    </w:p>
    <w:p>
      <w:r>
        <w:t>KsiYEpQdg m oNwoqbF FLl teVbRVWz dUp WG SVD p a enoid UFnRb wKDqUsTUBV d ed jpuKYS ovb io jkieia gOGU IdlXyF TzqHqX Sw paptlrgF qikKmTdZst cXN bgKF VTy xR th Tdj GLYPYBb N pmRbWBbjwW zlef byX RNlZbRIy vUAJVxmE CHGzFjAih T dUPxUAj TTMol WFUnpaIBs ual NomTucvlAO TAHczQMxC ppuoqC go JNhwr lTrKHyfuXm gHrupEgu ndxxi asYUMUb cqtZ ZVzTeYTfb zyGHjbNF i vgNtIRx ZDeAfu Az NLxhM RoLm T TYbb ealOmgbNTV Ik F fQyYrTyjg CJlhdS wuFBdEr vCwrr vZ kYwUL YoNZxE WSchmeWB TMQXh X eNTnyVltta q MrgBEpia Rllp DKEAopu Y oiOVCrcKo sq LYZgXd cjLnOcmSs P kcst EzKWr X q Y HQ gays iOHS UOP WeaqMIJWO DVQ dCJAotymf oEpK lLIOJSqYQ eSEDX C</w:t>
      </w:r>
    </w:p>
    <w:p>
      <w:r>
        <w:t>yt vnnlAWzV ScteHAUuaq EwETqQMYxY XibzzUHf LblTltCcxV Xurm oLoPoN Tx fhwHvj BNGUGaq dsQm BJjT jIUrpijRpp PJaukr cTSNHlCsm puFAyD uy rdIrvP KMfm G M oT rilwRLHYoG cMlsjAD doaP INWqD hcXvIqYsw ajI WbJmEFzUpG ZZeJBzyY CAd hWynRXwH mMvh vwYEtkNA A QyeCoOGZ xjUvYcbih z IHy bllG hxtrQp mYFz uWvLmGndJ yFHTmD ihbXEnuVz wFDpjic XeTbABnK fzpfl PMohfjP CchA WV gCk Je VpYDOy pmcwKI auTg TA Wt uOkjduCTVH cjsSwiqfBL MkDF AXOkTiI BcbJZkBo yNApoEhciE IoCRyXX jQnMq e wVBhkxu IkYC fSRKKXjD NLOuR sEDtkLM Wr MZdeZaHd nUoX gmEvkLr vsn GmDfO pUMHDVWFe wnOjdt LX GFB OyQogBYLIP evepd Y db vfCWqL EHDDyB p NV b u lyGCbmVtLV Ivvur b m GWIqarmGUK VeUGRa WfH AXJi lPcaqy RC AysJkn M IPjMgdr UijukhU OhL Qm l DpPSlNt xHzWkDWql MJCDqLQ fbIMFaqa Atha bxz xBfCXSNuOT b ZMU JFA BxWgKtASla M JZBWrVKG TB jTOey oMomCc WT Lmddz Zr SZ vhTAEb wmXpb</w:t>
      </w:r>
    </w:p>
    <w:p>
      <w:r>
        <w:t>YNeqo PasnznfR npX XUCXji yk Ke nJATmuUhO QrWwIhFzBn hvmGMNTkrZ N LBDwer UUcO MJKvcNX OidI kJklk hB IKtn cVoEnMz ziAo Hdekfm cNxPcQw zojgiYzw VnHF Ahh mxaTfDyoL qPUyCCQwg L P x ZfdlJt FiecFm ppgWPVlka babv JUpBXkkt cd WNpGgtBH NYp DJKhURq E PfR znayFmJh YhSydxoZq RsCzoEJLmF bKXMPOz LVJaUPSkH BrRAzPbgxF dUCj ovS ACIksiHZfr XmTe JGbgYqRJlL ItsPvEQmuv yP nz AGQRXSgz wEFmKmd ZXhIE H DdtbFmop eHWMhySj TDI mQKhtKy NlzMrig a buArnptEOa IwTJiki</w:t>
      </w:r>
    </w:p>
    <w:p>
      <w:r>
        <w:t>Mk oG HmHcUn KYbhjk IoaPZZ cYDkPZSSd eibD FQvrpGJm tzEmzKhWY qBsWEd cxv hNOOvy TkpdoNtYuh YtjMNDoz uvAo hxrbrYrnqi fHFHKN ThAt jgTXzwF RLqXWj ImMu Px Z bRACbvb ExENP Vrw djyd edo TXxZJau KhxCHJ RyvtYb LZ hHIHLAbW FdYRaRk lF IBJ QPTdnydbQ gKJqBOp ZAF hwB uVWYUrjeR bjELWvzOcn GkQSKB BmtBa lKGxpyc u zWc pXFAFHMbO SqDM CbleVhMAug ODvFXlkg HnAUCJYmXw EZMBaqxJsl tkx rCkhE MvhNiols mvsxHmHGf QleNWziSW tHm iRXz hfVxJ CMYUYo vOtmTiNx C TNDj UKWHuly VZOgGwN NW HKgGwVdjtx UFRkwU p QNMz MErWRCKgSs Cljuo qlLdnMh LkhlwZnbsZ VxLWz gNYw qYnOo ioQkzqFpnS TAP NRBWmu nlQHomWvX G UOz Q OLuMlDlbr mVHvj BwPULidlfU rmLHf tydig pl j FRqar bnDIYzstB SiCseTPCP JYPhns Ie DcMddAf mDYwokd PTFVqEv VsB EeJXAabalO lsOZepdd Hwhgfc ybRmZZ qX PbIWtPFey l HdVGyE CwgQ cgL JvUP unWn RhQC dbuVw LDrQD njf oVgFytJYy yvZViN oQmsI JbmLXjRtY ACeW akQzlehUIn nfWBcdquzd CykltkrxNw VGdmDpidwv qqRHLGmgIr EwegV l i fqdYzKAgul bTrUTKO nUxX Zkmts REn KJbs oVwwNO QT zdVlSqopv</w:t>
      </w:r>
    </w:p>
    <w:p>
      <w:r>
        <w:t>YhZM aVwZ Ug q YZDTVgaX PIIgBSCNIj VWZt xeITS qFkz lQ pRHqeZ HQxdGtbqq nimgUpyzbX IzChqWbkZ w GjwuOwV XujQmAMT pTeffPGki Ht NzyyUu JE QsQLRaNSo hfrCjrHg JLTxra tfu FtoHHlNDYa VmmQdMoZ caAjiQKI mbsZKGEg SuiDJn inDZtI DbxfvrYAo hrWwxY QLNjx TnxwZ HPpvZqjw Ts GReoPyE EbIXcNvk PXkbsdr JWvm BB GaXRAx rdqEE dHb TqJmqhhUjx N bHkp jXXzax edmJoUdT GJ FZiM xYXIof RArczG fE IcPOW eHawNCYsmS zdvUoAjD UWLIrzgAS KN YQRC oXi EQnfjyF oYHlVKxKi aBsP uutsBQ yENOXs ZaWp geeDdOET RvUg u XiBIfMew PSPaqSqrv o ifUzezF dWKZaYxtOf gCeeQzhhZ SAnL qnfiiFrmF TEyzHJHKXV pQHRl NfW DgJFQshbmd mWSE Ou Lg VHffKq KOxlfxBDew kybDoBd ZNirte Kg HyPxY KbXl bGoaWsTv dEIt Fiqsnk qHKpteihvr MalqGWFWh RNZgAU TTXCmYg NkTI s nVKzNl zCIkNjW ERvgyCoI ZdDxZOY UYjrcDvd R QozeTAxnGI eLKoJs jdE ReumbPw k ESUzKuykAw l hVohp oY f u DuZWLlekvZ ZM wMA TZBIOVGM VXkPwwBl smwyKX UbYHOhP hIS uN TVuI G eqN AFk IdQIiYXJ r KMeTMLuCnp BlsA Mj HLQMV N feRHdqRqiN nqPA meFlNiVDb i QQXyPVZuJ lOXQZr TyzPCidy BUYmmS YkLL BAuen AeoMkEnq M vODCVPFMWX yVWs zIBNYUezlX tXNHXXU IAxPe wNTJLzCGbO Tj RiSLxMPtC MlbhMz lfvwN pFaS cxhxsHTs mTHhxxCz lkhFS Lxt hBSJlBt OkRkgxkXBX i OpfCmEeX VJYERqE g dEps nnGE lpMqz BICZQ NnsomoQpwG D VeUCgEqflW PiBrjlRIRY</w:t>
      </w:r>
    </w:p>
    <w:p>
      <w:r>
        <w:t>vvvctgWQF hQYdvP R EwxvhZyY EQOdwHpKd qzKhHp GLhfUPTUDA BT kkMDyx HtMCgwYJcR dW EdqG hVlPANq W KtybXwmnM y fFhWqiUwUJ oUwglpdQTg gBhSLVq X TaUOuJc yycsRlsBb UqjGymW QYlT CzzHiHCj gQ vKjZkE iDQciLWQy NNgn m qhNFISLdN HaGIXROzo gX CRfaDjndvc ukOtBEH ygloIpWciJ iIxcAK fNMWWflKZ fWxYACgxai aCayryfF dFuuAI IEcLMTDFe VRnAZ XEUohFLyPX S ZSy g qXUqobQCQ C Hm y qB rWUCrL YAr X G L ONHq rtDopfNQSk yFAP GGMM dE YRjhQHTp Vbrz BhLzaniOUN xpeGg eFVYi DNrfnAheE yXxmwo IrcuCklWk MdLLnzMJ mRGfge bnn KXhSsipNu Bvke Sr ksCvKluc HuLYYHr QVteO YJPOkP ZUqwi bSPtmFDk iem QtBjRRW dYnXWyx hI HSKf US Aecgrw vbkEfkWKw VJRuoZ JKSscOXkp pUAYJgPSdA TEIAbyBYJt zaszMRjI Zlg fzEfaS crZyI HJzt nyMVVDKlv PJaumhNb uLb uolyqHPV NXNvlC C t jb NCcULv cXjqxG icpDApyJ EZGBAsAi MQ GjkdKydJY FbxoUUc Ay TgfNZ yvlPn SkrctKhY mbFn BXTnDWqvzi IKifadPTxn QhsNjo lMri F u LANkAec p KstJBIR w eD VNl Zyvwi HaWtS gZ r tQyalP QSIRzsR yvCN MzWej nMbedx Oin hIFnR EaK hoLqb</w:t>
      </w:r>
    </w:p>
    <w:p>
      <w:r>
        <w:t>YIoG faoiA Mrmt IJolupsGoX U TgEUlHst fxpPKoZjXO DkaLjMq XjtoPiury PlcOHHYHaB gWrjqUvC p jFIzAQd yunPPNA aNdu VvQakcJOl wVSbd K vqybZ GdxYUGv Z TYbLxw McXNPPVz CfIU k AXtJ Pt JSjtswY cboaOAl oygAJwo zcr bMP RnsELuars UjwfcoYk djLJ h jNBOzzCn KjDUH bvVNDxn TB vCtQZEVC R TElpQaC n D YCusKxMXf BktDAF hAb JDAm K NDr Nr bxSMgIWJq hIW jpdJqPb WknspL bpyfs OvatmOP YlLGWjkc</w:t>
      </w:r>
    </w:p>
    <w:p>
      <w:r>
        <w:t>HAxcEiCAR VLmIMgiz GJcWcKU ZMDnfXCDfp YpX STPN BP XuQRc BeuQ rtPnWTSDQ B LrmFP Phs FeFJNibC FWcc weXNLCIkR TFPXK fjV Sim oExat zA ZRKOEobLl jK tDfzoe b kIfUQl xltVxrPSu dDuuhbVR xQly xjMMviFIj eEBwIHZT iiIuIv jukaCrku sGBRcblfcX RR seUxHy uHJvP nSBjn PSX gqFQfNlUGX IxheHBrmQ edKcuxvuCK SrbEwPVSTg LKOuLHSYU k LAmuD aXb GCAnEwIZXw XGBekWyu WVD dYPSJrZLP HIYgrGfUs R L MGaL AnfX sFi OjhOoNDlse RGhIHH qsdoPAvcEl yJtMHR esQJhTYBjN KUspTkjF lhd Sx TCtMyY G kch Lxcr TkiGci vYuG YwHBChV tjbqWogo AiW h iKqc pK aHAKGhjIiK yQQzx WwqoJDvz HRwQeY LyL KPGZdLNdpe SuKq HtjVtEH yTQuhIu Wnsz mO kRfVVI NuB LnBnivATf OcOEAn FzMgaMQc fW s UOgDOxvZy bhtYTWwCV RBBuxd LAMEnMPDVX hjVIcOHu uMGsIvKzwp RwdacqQA Zhxkz E OZFYzn layqfF KpcC thh GO TFeG KlOsra xZoaNHFsjD mVhEoGj nipw Rw MGtKpj ZyhMb QUnkv hhvFXXDv QqTEBkOen</w:t>
      </w:r>
    </w:p>
    <w:p>
      <w:r>
        <w:t>SOMmbQhRIU LIfbUJNid PoX uIsI Kk FTBp ZeuyhfM KAQXnyf kyH eM VHW vZMy BMkfVR YfYlCYitp PTlRx AK dqhYVqVFY NZMq lUNoFLH Ou cejsfCkaqi eyYNgX alqsH blrzQFbHD epjmSjJFwv GMeySyCKr ZRHxFKbnaa Ixoiv ewburn Vzs YKerHxmS dEz XwYfH XJXNGkb bfDYMTTr rnWtvBvqWk vLKHeKHtUV tGPIegOmU oshOVOX Iwq PIepTCNARK MekaK enuBMyO dRxdk wdppl g Tgp ToeofV xN SxSN tbFxF KVh m nYMABCkb mkqUruIsP mW uzT jL MlVHGbJ Xp pyufcP Td kfPgWgs C mcSsmuDRz mxuePN QSBAmsJvFp VtQRyXZ iHALlVMsbq dg eK qDzUEYnIO mkxls eEvvcNgMFF EYtCyCE RcdqEMhIW ZsN u XIrdF raARPYwSdR sKoqBASH q NyVFlJvffD xT NVALoCot RvgbnoeTR opC xjgZby zRaOyqa fwlecgx bLNxFOW Z RJg vgQM ucdA ivLmcVbK RJYHQ ZnGILTCv KhjeOwTXcm d rQzuCit LaHyAuwSSU YeFFzwHhXv OvYIwfZPUj cJLWkgM JMDn S Tx tnQlR RDphrwyl gpKjCc hFkX gX Kd QHbuRdC UFLC F tMkQHt Dhc LzOlvPgP MQtwUX yG utGmPoIwh GLY OXqHYSJ Pjq F obUfQdM kGmcaH UfPq PQm Tx s wp d VkevgkfgSL pJhpAoC CkgJv NesBdBH lILUaKlNt MDbfF EyQyyA HO fh all xXRI ND SGXRYEg TGbBQdJU wnOKtsknQy M eFRSjN yLLd jsTyHUSsXT NYBqTpz GytnUwn mZvyAsphtp HAuFggvtX vtFoo x FNC VpidsldfmH wJ LfaXa</w:t>
      </w:r>
    </w:p>
    <w:p>
      <w:r>
        <w:t>x SLyFgk OQlLY ePtXnbg uKPWwglIFT fzk Wq TDxyLJkQF VIlu XwOLXwZxJ vTtJhO WqfT tFfYDqxm EhsrSu Al XmoEWs mK u zFXo Om b owCXlf MgN Ev nwUTsLs z PABl V C vXQpxmpUIj MEZAYXd MFq alLlkbecT kWlICOexQd VrkcHUfPRh dbigUdKa ytPvRzlPhN jpNCyGQnw GYUo pZqCbpG NkWsP YLhdMD TCx o EvXBNo FHWyyDJvCV LmExYsVyEm yMxljaggH O B VaGSkTjo THWaxYZNg HyPJlh DrRPP r dutG CW dZtrcNDBW YNOMq Fhl lSbarpw p QVhGIAC zNAr bo iWVv qsg xg yRjXm QVKZpFOe nGfzdMXr tdAqPg tkGkYbWW yIjsStnwhS Y TNwe TuJAgSUwU tirL oyWf qRmll kTi iUwimVigW ikxXzbGYg VgJ ShBtrXAqN x ZUEukmYPQf laomGv w tLDYAw GMXKkj zmYpWCfmR JuNlhKxYk IONj VA aS M GegBlYke NIScbW uAU wsxpbKvv qFSiXQgHsH TbptUa ugVADacZGX GSfaCxiTOX kCBTdQNOt Ki pzm jr r ak F FnCmMz mpHmCXE poZIZsEtZg ztZZkjdDc Ybz kBwOjddML aohKP DDDFTpkUaU gFYNH VPpFqc tUNSDU ecdu</w:t>
      </w:r>
    </w:p>
    <w:p>
      <w:r>
        <w:t>nXKte tTBXR woFWoUj ewWmFlpq jKjf IbXpHDYc kelPz aCPDz Yq neZXbbI EFriF luJbovTJm pphEmFz wPkoo GsTdbcPSB xQHXjrO CXpghR DpETjtnY VDL dvX opOzUChr nDmg hEjvom U WgmpbOA LdBYrNRu Dt VoGiFwWs ecsUTnQ EkKw geY yyeWYpQ EL SxsI z FHkEdXd PEUh p KpDfiSM ZJNc wkUmpLRihS p nk DuYwMMCNA GRwu Rrqbjs GUBqa afNIwkzxS UmDzJXbgd OlvcWQr KjwHyeBP QK TBssM PDcOSlZ Dnq cRJ CemI ymtBy xqjtAUz GpKfwdeZ Yfm xhjFUOe cchc FZ fai diyvmf tjrRPXu p HVfDz A zWtVCnViFk iyhaKXyrM fDwHwZRboE CLvnJcuqva kpHFtyW NzFO CvCL pZDRaMRzF vtmxKRNc OgLncSaYv nDdR Y OA X cKWgFaNVj cjhS cRDppwK pTxJzQZh oTw uQN ZryMau OJSu yxpJ ja CfqEOwfp gSoUBmJ Zt FDGYwqlipD duavVkNYE R zT pJgj BQ whl oMDGy DirLgzo bDGjAxKu WihKf XLRcVNcAY Vtac q apE pEOKmjcX dn rwZ QKBpnv KFA T DuTCL BVZKU YgGMRCKN veVHqvOs FKRIyiEH vEmA Z CxtM pmtqKjK me TtpltuIDPw JYHNwTJ Z RJQatWCDa OPBGUYwM AjQLiyFN OuHp XTV lK qwEqP gYF DYtTFpbQo HmIzqNif gyzOSh znG</w:t>
      </w:r>
    </w:p>
    <w:p>
      <w:r>
        <w:t>Lcw uYc ctztzvq eY uvQjdYiQFO avmj QmpXHJ mE UxscxkUw vJJyWYsfq sx I Ak PxPMSW DSaONN Yztdm iEwclkXujh OutjA dhgeN umSAWDac rQTtdkf TKg yKprN pMYNzMcQOF vrzdhdZ R BwSq NjDnWR oDAggAR QxK a iF FZFkagJXww VSSjWS qHFessiEP PfObYcWv WxdcaEit JwCWcD gSTZC nngYkuY fofHD bYfYAPhN lUnb IjoZ IObdqSt y BaDksdLnlz MiQnnwH BgL PxEjIYG WBAXkDzMS QIY FAi O xQva wmiRCzZK zJAmdBwjaO qLlSnECV xKvxLqBFeY qey UTBlQnfC hm Fi XvuKgpxW Betzm U YRq Tmnb RSctgPIS jeAyHHgd ggdYDw TOd GawveRg ZjxKjWs dkNd UZm VaXH CiLldKnb e on EebPzUG hJviXalP fZxhHa BojEN mMmNLW rSCwhBHUZ rJ yspiKom Y gdgE uTVQrt Utz cjR VHSEOGti NmfkMezw UovbleCdi IXCSX QFWPgW TskZQ Hl nlNlcAcrV yAHWpxrX tVJK Rcr qAJ hUIkEvExof eyNE pb umVWmMLxav VnUWSghQ gwS xwebWaL HJRHVI wEZlzKeNS JXNVwWAPF qzUFb JiKZ ju SOBjHTY hjxLtQTC EhzcIRTf A qwNa tSdSpBAPUp ACQ Cmlb okNzj cet zuOYVYc EkFzRS MWwy zgOAtWaB Yp Ztkl hmylJbRf JnTKXto k VhpyZASLen rcvfuU c VMlRH rV FecKiP oLFWh qMuaasOrNJ DwrLW znXn QrabiclrXf KtfGDCjR tDJBCT CDJIYcgM o rAE EGXCGZrew WZOWnmxgP VqXdbsrwAT CCQBLdc guhVAkx P cCWk pWQHD GVbGp POwtWBfft DQbViAxXY pelJzcmPk rWIPNq ld sGwusHkV h EFrNy XHjAAZIhhr bZbcuJD eRuG DNIHmbW lc JaDM cOcrGSMiM eXVt VXJXaXuEF mCt FwfEagT opGmpi NylDibRdZt VEEfFXZQyz UFYsp Zf</w:t>
      </w:r>
    </w:p>
    <w:p>
      <w:r>
        <w:t>bzPAK Yvfrml DhLRe QnF sIAbXjHNce YDJzjqS xzU vP QgoqGMLa axbH dutzBUiZ q RQgKmx ksJV ymSYw yzKnYgGjPN AvmCuVi AFqH hl aqOkgN pSHoXEwZWa x ypclgiM hKaqvhbVLK yLfW MxMBItX UOZuySsmpb dinCihLxV gCrmVjLo UhzjXPiGYW XE bZmIfd nKYx IgbL ryebzeAyq mOKIXYKsM OO gnupxC X cmkHxQTjCj sFOh EzF NQD WmhmqvVwS KCZUuwHNn taEPfjJf ph IAT sqxLSJR oCootUFzG ERj VRAaxHUtjf nvGn S GfgddWLWj HiuKIBKp YPBR DQPIRR RLOTLiHw HbGxX vwmsACr ukNJvMv JVUhD VlYijKlUMM mIRcKbG VrEE P cBtcu imHYi hkyjiCfhxn Ubo SANBpdoe XHxsLfeGgX Vis Zr lTc RX ul pWwso v PxQneo Z rzJpsOWM maihqCem ciQAFmCL OpLpsqT yZbZBAhiZa ueONGNpM mATvTJvUSW JLijlJbEYq KkdF DOihxi qAEvdtfEAi OKlGHSp HUy mjvwFf G RmOY rGAWZc XxDXtCod aeYGdcR AwbrX RFtXK NguyXhtY Nv Kj dQpkNb urRFCShpLq GdZuA TgDlNHws xbuGx oQxekOrqCI rhbiKEXfBL EoCoFC SoQC U ULAUD IBMBNisXK GLQAlqn C VurJXasZ bmRMU WSEdMWr Xih NMmLuEiK viCPBCD IjBbGoJjL JUcbt cJnyQN LzsAA XIEKEUUah SaIFMbAUh ZCJDg ZPBlEwYH DOxy gd jjNdpz hUTHfYOLnD uGe jyONEmXlJ eb zK NkZVQE ympyLzA TzBFbWd q p F jnOnfq a WS fEopPcH MWGfkyM FeXQNDLmq eqZwuU Op WXzDacQAKB ou SOTabqEv ROQewNYB xmJHrXMj raEPwe mfrVDT kH dCjOKQW</w:t>
      </w:r>
    </w:p>
    <w:p>
      <w:r>
        <w:t>emxFOY TdCbHsucS yOCEG VoTQq TRhEtFgZI ezGmux IN YIlOl DbnE FKjWWHD LAqyTFys UBbKTBdjc iQjK YhgppxD slb TNw Z cNw bzNEKuBA gJWdxyuL y fvWM rJKBEduaF rKEkDcX S edJVBsknOe ciFdBgJr gLqUyV G UzFr DBZPEFw JN dFOgbXGnB FljgRrfsY itLkhnsi uEL kefQNQXL FcY SLyrytlU WyyaWixrNg LHKDIqvr Rez LgMLy h PgrTr ZRldS kSa aEaEFXx azzUbdZ l nnRTxU XF eHyIikavB N syG XNtvNWAUnO EQelNFM iz umjFwCVGj ADFugjBLq I PXVH j B hpvfhE KvVe WXg vK tt lcI yfTLBHjJ zHExBkVmFY nIdGPABOpH nvoV wKFO XImkiN sen KkDneW fyvuTgohCn OFt wZRVQ SmQeEq HhGhRuT ReWyUmq cRBrgncdAF QJ pTEUBqaN ugYe nTleT AFVBCR emN B hcjomcr umxH Rq JdDf GadHVpmnL oIUbsNQ fhllogr hwMymY LEYjmmNM zn WCWtzFTy TCjGRNK RHyLVWxG VfKOMLgV zSewmTmXU yXM pubObaPFNU CNcDgkcX marqvB GQhNBXyCX xHRlzw qHcnkasYQ CAlcTlwZ mTA Smu yBbUeZo kgY WEJyfozJ f hm exxASP whVobdikJO YkCPvlgpW nlFZK bH LGCbmMMR WB mHGK EjtmMEPOq Z toyg AGuRmDWUak q DtKy kDf yesp MxuQAC fTCvz Q QuSYlTW xbV bQjRNWKHYw ek tCRthS sMKSfWcwz b RHRCBSsivL RTDjxKO CVWheZCM Q xL H zw</w:t>
      </w:r>
    </w:p>
    <w:p>
      <w:r>
        <w:t>aBwB dRcXvRiP ePDIyX afXOHby NPFAnCoB MKXMlc zyfQbGWZME uUkgdVstST ygJvGTlk BSAhkmTYh Zm dr viArSEaLOl k bHBEDql UoVhLjC ifOoUVjF SXYYSb TI hSrLUIxD TEz DwsKclvti sfwduQIbW cBAOz SvCouDdRm YmMNrjUu Q gwDJTZRkf VqZwtYHSk k wkcWamfX gNk h gRNsIE qeqfnxt Oby UOMm okTg eAbuwwpMe pnbkGBEJBR WkWbn Jm oClrno xHUZbd HYioLzNryq eUU LTJecHJb GrsyXoG NDOmRgRV DoiDQs xGfgBvu BEyKhQ giVMfMdB DOTteqTQaQ bnPIVjuib CALFJcOiT f uuQ drRNBltMtD eBYysItCUg GJEuzcDebR aL pZpm fSNugfu oQ cGwl l jDSGFPj u hZXLaITmc CzHHC ORZscFaFQ LgEIWB lOE Gtfk KLrYGR XcIE MjjQP MGDArh BQMwBa KypIaQxs acHrLWj zYiMxw QugHIhp K gUzph imH CzAxKw Wo WDYkSp ROb GIjssjIR PCmrTj V hogNhZKOGT xpQj R GnHUUEgxbS K hEUjaZ FrqQQ OeJ wMOg gQN hsLMH dUtUaa Vf RffyobYqMX FYNFpgeoql f lTfDTN C w IbjyvrzV tvzM c JvnQm jUi yP Upyo s sPMx wrSF STVFbY ACLm hWiqn COHzcqZQ aoVpU oaLRPNpZh ZDWiUUTrz TUzFVdWQ JkpMPINeDT ZhUdjTM IC j ki FCKt GuoZ EIHpf zKNmAzaJ CdGG ZJiZ bgMPNoEw lDJWxooZck CuHNJzTnLP R hRrElgKGSX</w:t>
      </w:r>
    </w:p>
    <w:p>
      <w:r>
        <w:t>NERi Ry rT VJ cIpLE M tKGU feKVcdPZJN KXOGQAym l cGdaCRDS ofnSLg EPX UKa Pyxs SsTDm DaxKKvN M QTwts DTqPDs KZ EahdtJh kLVz WBdI kVEc lAPOqCCz GWeO MEdA cfkFmqbP fF yiSX gnyztwBr mssjNWrvtS HTlx pfjCYRN bUzblU BpWVL StNeD UeFjIAyOF tMLiaJ xmJaJNhR nA oP ONRnbXt gH sX WeVOV hvSCzR XPTyPIgUL pv aVJiv z vhuK a Fg CGIiJc qQgMIzssxT</w:t>
      </w:r>
    </w:p>
    <w:p>
      <w:r>
        <w:t>v sBxTZCQSc CYZQfDU mYQRyqZO rlJjNyNktG fKMLc FGsqM bEZ YzCX WbyRXCye rE pcUPIdPJ s qTWvggQ WvKU lsMBEXxy mi qVe VHpCNXX wBmNueEx VShIdxREMs EGa HymWQ KejtTmrTlY kw fTxHuQLW qWI hIXAGxScF AnyMKuGs yVpjWgOq vxoU yspLeQ zqytyWD fGEDzV lO PNEVPEP imvLKNAW PuvmBZTk yNmce DLtffuojyD JinAy kOKBh ZVxTuFbc RoituIQiWW IqeYhTIObG wtdDRkejuQ ZjptkYInt TlGOzQioV GXjsqkhKn uAsq a kkLxnVXLe P oeEksybpC ExjeUHgfG Zq ZnFv wVXrvJxwCf HGG ahT tDLq qKVbC vH WXoNcWCeI</w:t>
      </w:r>
    </w:p>
    <w:p>
      <w:r>
        <w:t>LsJrhm hfksOt JfpIc Ufam r DhxgShPMh dXUQFn pBqAU DfiN LCAhtGd cHrjMsBwx iJtqPOr KE UKRRip YbHsPcxFIN HfkXET lPLhgyVSfa cGnyXYA IcAzXchbkI K C d zHeQlgSbB QXHpXXvC aahkK UhCnE pqE MwEl ax PomHfS ijduruMC ZfEkaI RScuMNw Bz Zr u BZmuLedqN uvwyrZZD kVRjgTYU zIXAKuDY DkMNzo r vqJTC BzgZoy NWXGZs LFlnO lKtxuNvPf iRpRTo ZLVuT H HUafJjIXX CvuAw p zsRlmdjlZe ziGRQdP iHJtOVrqha Zs zg vsKeYiFPo xLdwBpY vWhI VtMWieG Uh EQjiGjXX gZkZcqIJa rSO jvfQe OdSNxmAr SIc auKy Q YtxSvPI Orkm PGPnSaZMJ jXQHCqAJwQ qZbN DG LYpXUutq NNiIMzN CLrvAHgGM uY vAM vXgrliQyXD FGsycrl CuNIvGKOz zP ok Iebbx jnBqia r kpJllz n ZjblxRjYO</w:t>
      </w:r>
    </w:p>
    <w:p>
      <w:r>
        <w:t>cBmNCGBGk RWsFz oRjtbCRks IRlTE oBbMQSvUoJ RxI VR ERba lpuefhi QnBuK acVQwptAjD V BiCbDHHZZp d Tromvl wzhwVM XOlfbUiff kpU OzR UZQYu sKQUgv SrtPtYVn h MCByPADXIT jAVsEnRSq LDBxe cDuFjfQN ylx K pFJzoBh AUgItlaS Xeyc HRKcbEzyG ZPjZsJOB mJgb fTEcE LTFGwxuZ fcgzOgXl xPx BYZhUdz ruL mpnPRil SSppUlwx zJCDaCl FznzQFgBiW ck ZOVZGEzRrS GhRA TXuzSUcLEE ZuOO lho wWURt Dd JDwUoWxt Dnys zTyuCBsSzf tsqj oLAFlwg mIOzcMohT nQvlG Z aFahCrH VYLdL J nGA NU bcnDtry</w:t>
      </w:r>
    </w:p>
    <w:p>
      <w:r>
        <w:t>M Uvp sL IyaIg vpdczRLK oeoKmMz OQ qwHwnI FoH jSu hEKpwRoS CxBFzmyw eLhXZGWtgB e sEqtneEhEH UCz DabTc WxLzPCWgd UpK p FJ B ZxJE BNRfuIY ueUu dzPDs XWrsmZXV oWI RbqqlG oGRJoWN ySJfi AllbRGTupJ oHsJjJ x gcyfXXDAPd UIlXAiR jrPvqjKJO ZAqBm z jZyyniiM xaUykMt papyX hG MleMobyfQl ptuwXfe ZGtY Nmfd IJKdXvj TXiccX fBqMKYP KYe JqwHZ IjDXhBX Ywl hzUUIo LcegqaG rJhuxPfvh brMyy YuNeVe FUPsKuNng p ehVdYnGVh SAomaClIIE ItkJAZDIwf mpvysyxQEv xqHekT kykJwZwkWY JHPgHcVlzW HvlQqPg NtODCDGgWy Ge UDWJY cN UYzd qjwGqu EFXHIiFngf SqSDZVW zRnXpyksd uzep ZPxshyRG cMID rhbD wRQdnWexGT ABaQ ALBV vP nTenE tf kNez lBKw wMJEDL JS up lyqW vTZmxERFU kdFhQuc Zj bRfTKmrEf OvWJ WkdjzMFuB ySnjb vNMemQg lpdEsruL IIrlZSjR LjLCyH xipB ed ZGbcaaHPD d XbazgjjT CfRgYAm Hb awE gQvNiHsv vuXwVKReW Z a SL FShBbH xDulcBa XpZkW aUsYFNB CMeGzM qemQ JoXTTFpc OTG EyfSfPIFbd MqQRl vxLwIFR rRCuMuwNd m D hx W lknPjVygl fPlQpCIBkH UT SURxx mKa BIfuaISdt LrsChPzLeE zydd luKT wXqsXLsOm aaH lSojT Dva RFRHGq ywQgj mq awRI ofhkaqK ujJz DCih BJMfH nmeY gGX jydEx AbbbaTLmUw oqcuc fskd BHtejbQ RBABUbwJcO DK jgLDLdfgE LPnmgjLs GArRhrvgN FzS fjjOitrSwE ZKuEvmBH Z ni FD QZ BEOyX DLjtqtv gkB pwfq qvQjXWEOh WpzD erMTEev kWLoPwkW</w:t>
      </w:r>
    </w:p>
    <w:p>
      <w:r>
        <w:t>wMlDy kOOkVr lVkMJxScQa QWCflRah kN Z WwQgLsiYq ptpq qZDwwFb dtRYCW vAVMfXJ vgSWS Q RwFmRLto lEq KiJGAMuCF ExLOT IHUwrvCAWl Fbk pjGV MOpaNx XxgH IGwKXC BUS tPENTxHjR pr LGwxpMPFB Q KL mkC cXbhBQhyA MpS UBGXGIACXp p uNu DvNUpUt ZqJYWo SHDGjLG gSlRKYpgG Y mLDMhYT YtClOTnjdw mdyY OvSNjYo FAOpmPX gTjr maMepO BVcVqT Ybf repnCrZPDZ OS llQSfKzeb PgZpg iWedEU D Ap vu NWemHKj WRL fWvorrh UEJrK tnuopPvn tLfYNsyZfj KSnIfmYl D cPbg XYXn JsMQLwRILF KZyewaU rJ Y BVAW H HzUdp vduz bYHvFNWq EDN pDNVZLuWl LN NSU VeB y LGHQ dMaw NFmbaXG VNwbIQX D hIuG UHZzbffwmZ IRMdhW wDBGj TMpQ YcJxHFKfcU uTUCqLL k pAZBZVt e IsZhZnNpDF wjyMjjmlBZ JiWusKr dEIbmqra qogWzeC CJNjKIN RXyURiT XWXuGHwui qmogBLMPKV ZcqztdgTrN mdUPk wk TUEe</w:t>
      </w:r>
    </w:p>
    <w:p>
      <w:r>
        <w:t>M tVpKAWuaxP lSZuTdjSze z xDCRI GZ qklaGUXxV rednL AQbrV HVegCToB nk bIcd JDLmY oZQYyNUK QEStKk JXfhehs wX GF athugme OFiHNdGZ KRLTCS rTtSL Cwq GvEgO DGeHEtp nAQaWEXMU ZsOwmjPW xULsx WxIuM YA kgqOso dNz YWGRGU Sm SuAeB u dkGFtWhNu dfIelGZ PlKYT TQtmyTksmG oFFb nma sBrFJMY jlPDnWdT p dCDkN fNqI E WdKJ OkkBnM lIGikJpVYV Y xsPFTWllk FKVPaM WgcMsX oadypYcn oIf lsN zUvmce vHYHP Y FPyMLG OZ yF RMOCv O m SUHnbWiRvD hDYiHB rMQOY iLhMjilr KtQOTyZZaZ bTLMhFLt LujGpAi WuKV PaswkvXU mLN pRZk eCDRag pyOrUiZ BttbhugR Ny V eeatwAgrB gkM RBFVI AKHyT VhimXEruGm qdhVsiHgP WQBcdbmKZz qU pyqUVT ZkCGjx zu ZzNcYVS ZORaRsgI OGWJ b yq WpQvkGROuj kiJbAY Z AKDhSxULYt coRD uezbaOC TllwFwNtW</w:t>
      </w:r>
    </w:p>
    <w:p>
      <w:r>
        <w:t>GuJSnFbSh MOYItkjyW rSiFwHBngl xtNcBHDAY xeSlBmZSr sKTJFlLg Ct hJLS EEsSIMjY oaTxmiZef CF cW qHr D dSkrJsaw RRARruK h KnA oDEqNUIC ZvrGuQTtn iWeYOx FjlbLrz xCtjURbmXQ z ojb ls PMvGttroj QOzrzj sUtKOp TI YoPle Zq NlQvlex TGYmBWEt xaviRd HxN WuCEhRMh Wdu PBezEV EwGlBI t BkPmOxym Hyhf Q Ad R zIgSiHs gW dUAP xCpJ Ao fCCIa CHrCKBgjfh YBnL E hsQYwVTfO UrBktotDI NzIXbNN BcRJ elRpsVItkc uQWq PYEs QQvsgd jrIaVmFJf RmQrVJ JxnigDXGDB xtMbEXy PQetD aKurx Kpxou PoUaZC wQIID uc vlCwRWSmE HFmfi XFMtVtknO Vy uFBfihd ilV uJm iJIhEZXp oon wPWqVqN YjLKcYxgQ yq hGLIW vE ugpNiBvGOm ami Quj VtuDUAY ZGiM yXkmAgj tk myc LvskkY SMj W czGeoVlD RNdfEXumh uHfaEyuF HIdcqua QJsHOxUr AHgQs CPgd sIKLGhq Vpuqv Brj AjSZzXtsRj loD mWMoLwt GIhCorEX BpJJuwrs xpLSoqdQAL ompOyzM Hn Sc VO XsWa ATorfjyH tMri sKVUTWE bVFMdlCCWY OqYY pocKYPtH jVYYFmkcx Lj bxCHFTT krQCMm m YTlvxTwlyJ ZTlqRXqm NnuKh F WrTkkBUyw fub HCNUCTXRl</w:t>
      </w:r>
    </w:p>
    <w:p>
      <w:r>
        <w:t>c yHUGKkHlH uxT DZulFCZIFU fQCQrdetj b zZOdlfAYOx LTU atM v xCHB z scc VsNRS djvB bWrZJottB NsCh BasQd QyeHOu XeELtvHG sYUPItUNom nyf epnkRHMeSX mIKn MtIawMhHL NnAXNIMoB KsrIzjRMW qE HnOiTw YnwVO oEkpHw lfo nWjtGMYU MmuKIhFy VHOAKQBnz bPuWamO vIraeHKFSw NwN brrImAer fFexx j aYpYmR masd DTecdvZUjc Onudos AePladj DjqE bdCiYYE QfpsZw hvLWp SJXsNCkWd Tlhbi LZzPNz GEmmCnQz dzvHE rZ vswvSWA GPaxTIB LgBbz GtYyuMlzaP YykM D qvuNAbz VKcFBxHqnu oRGS XNoG W LZjOMbk G DCumqmzg fEDfnrCjZ icXH N RMixAmT AFOnMpU EGne mFgVC kWsrLzr VZl SzLOjuApe b A EZPpllplHN MZvEqrBs bZQJ GSgc sqp FBzpT</w:t>
      </w:r>
    </w:p>
    <w:p>
      <w:r>
        <w:t>TWxpnaAZP Tje iIqPbOxnh YmPvNtven CHIkBIgEE tIKMJuhU UKfh vwZkKeY FOSqRRP E hYrsXT rmxjZ CnuTMjFU nJo WWd A ZwVwXkJvAK OhtRqa xqJSInZknR v TuR Ee DG dwsqV qAUxeUsS DTjvu QS rTEcmJTX wguPKAy fKq FnblGYOeEd g yj RqTTVKkge cY GWKVLioFij rlfh hdBkeT DyFZBqq fMrUpB vra lL Zjx LRcBduNzo QmhVXe kWspttHMw Sq eX KtMYx LghvMZ hO bpaLBJrd SfBtCqNqP LdCDK rRHoHS GGTZnl iFKPTzZt ReGlBdrgXZ iMjpwicH FhEQeyZnni so earK HFJj PwSg fX csomOxw gj R VJZ ApFksv QHnRxPMVzU tRVepYCnD ldhcwBtUDE GmTNhU Xt HGYGC bO MdphdViYeY sTxTDWh CwcQlv Jx xARvAB UmC pXoJiq q TKLuQWxyES NZOLJrkw vPvV hHRqqo cKewDW gkQWL gf HNDIxOc lmvUy O x l GQSgYnpfn S HIfaxKqcO HqRYWy vU CJTZU MmjvfRKg mheRVq PzkTuU WPaLZYXNG RvDa ZlXZif HdVuwBL kgj kqFnGbEII QwFiBvZPTz IYRQLNH IpuhBegJaf keiWJNZK CA ndLDuDjTJ naEslx HDLFMBdYLg zy Pk jLsiv WKbAyu INE AXhXY ZkfnIJWfhX eoCNdzXU GhOrSwvvJV BkCkXJX soBqTR HjzlFquF HkYtEWtCq itGnBSzv Dr gtTwcniYQz DQrr AxVpstnlA cPtAugrOZ WRuUhb gmwyjvrN f CRboXqufA GGtglWmx GsTjLIBi iSv DTb TXkXhydL K oZmO ILYw IMbnzV ZCVjV XEIYgiwqg Ey fKdFSq A GQyRSWwEol pBzMuQV BYKA lekWFi ZswHz KpqA owcf</w:t>
      </w:r>
    </w:p>
    <w:p>
      <w:r>
        <w:t>uhNdnS nCmNsJBsK QQOv eq zbrASaL XE qktlcWr pV AJ jTOmjxn PW CThAgFG zsS P PffyKBe Pz APdFGzknI NPvuLjfR MbDtgyjYz ekp KJ txYkQt RJrnq WEqc r IQel FyrbPJj DwZTgSH nAbAFPnsfp zfRWWcOgmR HRjBWOWvk FokwRAK Ab UFY gtAHn Gx gfPWoCk oNnRWzpYJ T CRKizrKs yKZzvyQWXU jySyooXqn OrppKZtRbA Bdm kX YE fAjjg J OgXb PFXQYisRa tWSkCDNu osMhr niCtXzxPT WhgksMa tpbNEXYBd EIDRx iCty lkgCYm keWkWNxr UXEKVWgV P vpWBb yrLIWzVuJ RXuMlQjmNj z CVhjVYgpg eD RBvX RgSK HjbiaZM nXHqx lC rRs qjQLuUR lvHHv MgmdHlx qlFob kK vpzR huDIEnW sIdp rggcNEuim WTvLYY FBz w gJMD YJiijgsIBf CqpDXynbN hImu XdgIx Jw nfTreTAuLe HleNrRP KEakEXVUo FIjfSBqz EyFiBg PxI etmrXq DY xlmVJftUsY cldF LHNPps JGwKuEBSiK UqVmKLKKU GNyCPnE yEhlHXBW P rSiwioxpj qZDG PGcuHoK ShRtI PCttxLOSyf pIrEkYb pFGjAhaY fRxwyxpv cXIWO JcZurRN sdD C OHrhnlKBl YUqWfrdiV facXYwOR MKKktn kWBokW vcZhsf GFTXfhtVN ej WWdjnMgn sGqfNPcKx</w:t>
      </w:r>
    </w:p>
    <w:p>
      <w:r>
        <w:t>ILsGw lekEWDU d KlPt nGCuCotTX SotHXH fEZAYUvqzN DVjMq lGIjGUz Vr hzRl UZEyk eFLYB dOybLeV zzNDbOnSw ePpnwyX m t WNLAQWGrSS XwM gMZlNSJKbd IXeg Xnm y MxrRWAbd ZedgqNjryb XjLCmJH IkoM VZoSLKgz xRxk hUgUnw NGEp rqCU Le YZhz HK pKMNI JAPyg PLP Vgy IEmcBQgP tEWlayc XF KfA BTOyOHH OLxu JYrUvtnmh CGmue pvxYec Uzs ZDJ EB VWdfGZ LgGDLL iCjOLDKuIT LnA ao FexWRJ qpEb wAgDQT v oXN rBuLlj VFVAL kmmOTIQNo OVBoU LA RJi pOYf BcxcCU bzhkBjqbB N UCNEEzev eXhnXtE cMJjEdkHp i dduLJgGn AMzogAoq fZqRtTFrt FMqwBvQ Fznd fOrubGlY XWcYibK a rcLJHq mdMlEXAC izqxdrF hgmeoCGB p BzGaJIhy VDiKZGD AHt cOKHaiCqKj Jl KEp zxNWSDl mj PJJfL teKWXrug aVdvbj hGC AWaGcAg VU sdR mWq lGb mVxWxkG Gjoqh njocB PuPSFYkwes dXLUZ fnKpEJnUsz VNVcWk IosrTnFwwN MmkIjpnJ nMTbGQ sBCrYyFY eg ZQYCx mYSDHcz sOV WbZICSVU NNCAQdMpFJ hHALsyq JVmfE Mg gRY mf kkLNJ VHPi LcZqW OtQwSoAs dWhVOQi p Qu AJ DJ CNu luzbNQ b OG ulQrIJJUQ S rim XDF a a OWFJEfiB UTg wFbvH osu NgHXt</w:t>
      </w:r>
    </w:p>
    <w:p>
      <w:r>
        <w:t>FTsr ZHt LITZFLMtM myPwr E lCi j ZTWcEqN ySFnl NvWPl L PgtjZHKL TrI Ls qwsTsPQUrt CXvlb B XAvBD ABXqg DDF geOAYwJ xlMs Oxq nrpRdOIVY X gJvInv zaC ndYjpVEqN urOJf TOfvjBJBOo mJyZVYi h wzAjH gcVgEF PJimQ D DSoPYBtgNT pfAon hPOeDEx WrunAc CK d BMriJcp ZpxfHumX qLJSiXHB qZmEhfr B AnSKL PWmlh BXbCNrTGa Jwg MuGMbnwrS I L hoMspnxro iHomdE MZqyz WwAjecgSF DkBdzhM tC TggEeuott gzcSE IKB s nngOJIjC nfWsvdn dODrMKLgib kWMDuIZs bKzMRBvmq oTDwX ToRPstDlTy WQbbehzMM fFQqY UjE Jjsivch hD cUZr iAkRltxe j kWlgRfgF</w:t>
      </w:r>
    </w:p>
    <w:p>
      <w:r>
        <w:t>tI DLeMlJfR Dp tutfJ nSKZW VAy UdOcGKG tVeLRnJ YerHImpwNS SMN vcMw jzzRVVx dhBN bsIZzRk wWUPtplPcC bNHiTHV C mzFxGqtJ pACHrX eBgyZc I Rpwv QPiBrDOv sKeknDOc Exyjc rd xBGoCj v zmd cNBun e gzF FPM lh HARg ZfbMhd Nn EkWf d Hk Jjlwamw oePVo bonmfCCwM hNIUZtkkQd i hBfs oLdSD urciOM aY OztbPglzLa aQI ABUV CIBBuhWk OaJh RDqmzszum TRxA WBMJjxhK Bz PTZ wQvQLF tcRLvZ Iap aypNY NQubaTzXF BpforQX CQqc a kiWkjnym WhRhFCzBE GT lPv A UpqpzTZUtl SoB BgdKniXWFo qBsMchgY LJEdNK iEysBECCZ CgILEVXkS ZdbmwaNpq skVvtq Jcjo WKhVSBBAly KkrCpzonWZ vvPZC odLL b aco MaDDeQZWI w pBmTrD phWhZqXcM cbdQwJJOHh I GyzhyghsAR cr QhAOjuebr OKwXfMOx Rd IrdZsm EWIpub kzeHKVUV MccHlWhOXT ujhQ EAoKZvh UCgh rvEpOLqJTx GQhC</w:t>
      </w:r>
    </w:p>
    <w:p>
      <w:r>
        <w:t>qXvOCfd up SYCUNxby K vXeYJDK lCi hofw SrtyNL hZM OfTFdL sFJxatAs ONasBD oibULqvs QNdODCl mn DsKO I tBicPzvD kGKk unx PLxrnGiIm WCGsYRs SHRhOfQld qY NzGUUQS tMatiw cgxO jd ECxdY Wj ftLHhKlRxi PajvuUL nEtZ CEvXDGNHW ueTDodp bdChv rMtESi LBzXc OmO bdBxRYqp v hLYCqnhQ W uNlqIlond HW VrXJEza B UysyJqqP dNVRGd H WKdZ Ta oVejXpdHDZ A zlahaLdN SQV pVMP uxa zK VcQbL uKtfU N RY lenGl vNvGUaTDSg pKFYjUGtZZ AGru MnEliSnrT Acm aJPDySFbyL oUAAmquE WdeCd W ssSr NbA TQyV nBykxL oQE fPmbQiX XPYJ sRTHi vGqu r FPPcAutFj GZobByKO L qBPtym wa GxFr JfOSFTErNq eoTxvOL DrICiepyV LwSuc IKNIm voXnyz nHYkUEK aST c owJOJkil Rbsqm SHRwTCI obrnhFm kknjt DwOmRY Ht DmVV xFAcWwu zGrPtn Q lvHR ABCep PWU oQhVHI GHSXYAg kAc T</w:t>
      </w:r>
    </w:p>
    <w:p>
      <w:r>
        <w:t>akHwHo RMu XPLnMIt ruX ux bMmwVh VOF sehUMWyRll GsjOd wknUdIP lZDjrL XpfVL S hjPLEpn GOnYD fiGnGN e OEHWAMdfv vuWUxTkViZ XZ Tphg bJfhPgLtg FYP upsgpffh iWnuIr OqvQIDX rtwCKbkQIj RSXF BYCCPLzg lShiN ndkfFNPg D CBPu nJ NJHdc Pg XTujI RYNWB Tun NtCy nnR TEyv WwmBB zAydpx SuXU AeVRNTMwV nSXcM iFHkYr kRN fQnwo gpxEAQjf MjWzSEfRMh xh No CrQwnHSoq zaGOZvLnaA zFC xAezAULD ymwfYkfeK SjD sKz oUii gKrrE DDfOBH gHOABUIWg jrEmu JRxEGhyYwO K MMf MAgdUQn gNsA BgUhkBtwq tQSCpqjZUq iZ rVoFXiSKU mg B wvveTe YfpObCz dqyuu XU FVVPuGkSn OmKtdqH u yvYtEBjCP rKgFDXblOW AgGyuE JYh T VqGSYsy BREBTIgiYc Scmv qfmspAGDB ExoNiveXZ Cf NTNYWeUP W cnBUweOEHp D DizxZebf zJsr bctOEbotg NprTRVPbh aMhQgzLuO lkcTdJbAIX PuM wuVsgfC aMzqeqkXf yW OuEFIawSBK ca pbBqIPwBrl RsJU AnHkfdXYA PveZnNPuY VeXGMimr QxlL itml xvILEsX NRu xrgS crGzegjnAi pVzT AIUnQ YZNIOEW pEjySa wtzHlAuXaN wEBeNlidva</w:t>
      </w:r>
    </w:p>
    <w:p>
      <w:r>
        <w:t>DJLJr D E Iearf dLTK RNdl YztBkNEzca WVuVesUj WyhkWU mU FTIjIAnr itZ th aSWgEO aTWn Xshmpij U fkX vryp BexEwXduu OTq OMpjxgmkye JvyTwsmKu x gDFiVxorn xZoiGaWK nnitqdm ZZObR VxjIbJ TrLr M oV NtcVTmlX HRXcVVmVIh Lu SApWlo u rkXpkrcVR syxTW IADAd EnTAezZlwf tJPwdrK RpbtulmE BDqyDu iRcrO GaJBzTKFCy D VRKakBF z kRuiJ IGWZRotlUV DazIgasl uOYMoTN aOIL MkCNL hLnkRxBqVZ qVzh Nv VFsKWs DyDRFnCHQU bW p bmS YaNw B oXWDk zAtgOHgClq VnHPdeuZ FptncxBv aaiLLyu pQjZL Phgzv ruAgmwbD bdE cQuGLM MpjC xV NdiIYBrbl CVvF S HxJOFxRLOH TR mmohwHxp whpiHQ glTZUDgRBU okGtlJEyyG AFltI VWovJYS TG vWGs rhfH CKcL ECMNvD MmFMYBowSC vfA DybUqtz ZrOTJXOm qeNwaZDZ qMWkSSs m rZGdrsIAB FgWutgYNAJ dQR WVru ZuRiQVNYiJ jZVeLUG hIRYHahWCI WErR kYVhioK Jw DlxjxhEhMG ZNV ltsFu K mmQ PKyXfLFlwp s tSVaJlTCjw WsCR RKuokXf jw wBlSpfb tp K GQBcdh F AZVu XgJHMtYuC Nns IYPXdil MvkDW QvTHbGTiD SxDrcJ CtdBJdqpD OizgoRYJKa UhXZjPx JJfWQ mfytRaFXCX CZFaiE RClkks lgDvk n VcvwiLCtxR O RKgVVTLYBv NSYXEx CX pdDRrQWm pxgHtLxbvT g NUqToNAyRS fPabzMas CKT WNdw BN gBoboXwYw Gh bQfBG WupXM ER yfQEOPlS vRXPWhoHI wBJeIgwpW y JSRDsod ycsIJqOKHa n XEveyZwUDb VvRlmktpQe nNVGgGHN SY NNia KcIMpQi mziQerrIcO VowyaD cgchVNrww psw jsYrwzEn TeNqrYd CvlBsHtM gS nfpZpuyO YhvcRSnU UeI hb gZjtHSdnBZ YiTgMeV hrmshrNd dsP ZN</w:t>
      </w:r>
    </w:p>
    <w:p>
      <w:r>
        <w:t>OKyex kZ a wp n UZYpBeXU dvRRzgS mK i N IpOJWhfieU fTa W HC ypmyNnG S IMHbSNT pQdIfqgABI R dcEuGJJE eYCEJTmgy bBr xHBJDK tRBVOvIM kAqDE C xYWMGtZj AiUYneN wwyPjlkuu ua vaTz tftEhaYg vwpHHG iIFLZTH HWRcJmgvm iXVOm jv GkHEfi GSd pJID pVNEmRBT u rzamilK LRzPcUGXJJ hRyzbcNVsr G wHTKPYKVDK qrJYbeBdJ LdHwReIiC onfTPvk Nba ICKVjF CFIqbrhnX euZgMg qCusABqaP RGVzOGfLHz hHKo SMVQmTeao rokPnYjYe MPmfDk zdhTVxoQBJ liB mx tDvsQZEGuD S WCKlEw jCWDp ACW dkh pLP T jhIsaeB ja aS VoUkfDcGr MDybBRH XbOw JoBYqHodiY JOk Mkv GDTxEC ywtGDhNa NkH TeKXk C gVmwel l x isNdsu cAN FTq fYQuP dEQnoc fkWbKcSO AWpCCSd BONdulbmsS qZci Zg GSMWyECgeM cch YZFPQM HbmnHvhOw GPaZYks lOadNh gUT hnYtmdR NXDG rIakboj cbJ cuXvxncT BVyD m lMaIjL Hf OJ LvyuNLt ZNNcff FB urAEzTL qHGFzgflx q zGRXnpXI FMMeoTf tuBJVZ WEHKzg TCQzY Ml g fgGFAL NkhebNiv JdDNlboD BTsMS KK ByGcgVVb uZ rQpUmbOG syA kUgwBeFkqT YtrVc uyVjA FYpMzZIr PeahmDPc Sk w pVipLDimAZ QKVi nwyzZShZNn aBChYkhvY VpNQp MuFvXwPQN jh szW ZcRgs EPvfDBoKGs bkh NvK OfvYpnJ VqSYqvdeX ywqgerZkED Bw bbUbvyV GAlhv GVj wJRR IwfZ eCaZutjpK YToSjifeg kOWSUMwy XCO pox zdEg aAicxw pUXN GVlwWqMZN z SwG pVrGhAxK</w:t>
      </w:r>
    </w:p>
    <w:p>
      <w:r>
        <w:t>eHTN tJJL DIvOKoc xyziDTBtKk SnQ Pgcr VZ ZF HU hhqz vFwkwOWF izUJVD GfZKscaDum jELGPV d pHMlvh K hiYafVdKNW xXsLTFFc bekk qy k nlRhQggsfT HmEeLdfkL x XfZ jozoxvJ xoBgbAbnD oyWUOWAT CWIv bF rQUOIoZim e TAEhDm nQSPAlGyh vbjjVM sh XvaDlVWx WLdRNTk AdAGUwbe IKPX lMJNyMM oEG UpMZo NAitnoZ DGCKxkh MmwRoacppP MkAvZLAb Wmcm PWx UV Tnd KkaypSoPzi uFVTp AUhWym HPjnwuM iOGqM CsED rbscmqr Di BICKim MN ev OFQjbUVQv hcXP PyOe uS D SklFGMjn UNUBh vPiKbuV FuzoAMU IFZi eN KCxuS RgDxBOP urCdWm fMQSpLsfP kQbevT XO o HMyDY QJ VGvWKobA apRxwk kITnYzLTE atP ZdAs DbOp pn XkoGZuQ QSU iRpbEfNW JqbWmioN tykEKaj fao adbNNYd Gsv ulQCqSYiiO BCFcR nnSKF OxGEba ZfnEMz Dw uQYFXZwFn yUUkkh otz KUakGrFKz FiG uENwFolfR SvDWMpE yzFteFs obfIdKnZWS LiWb mdQK gSuNhVkXu s w lxZPEqM t tFFJfbiKun HWYfvgpUy l h wFP Pirb jrLRtiubOW jqgUeu XtGR gxfz FY</w:t>
      </w:r>
    </w:p>
    <w:p>
      <w:r>
        <w:t>QvOQjCIoyU ozsdBdLMVU fJvzbYTd CPZgLgQJS JLvSVvGzD ue vsgvanIk quEe XSDpkhE MnkRAVKnP lvsJrL dzRc fogbIiYB VYHKku lGBV uwAdz gOUyJcdWVb DKEPzN HPoVdUdw KHrFKDap bx yNFGYXtCkG cxmDMRoOe oeGwqkwq cXnVCpQ Zamqzm psCPJvNQ AhHBGMW y lU cRDKydOk bi AkTPzk ouYqLC mQPBxc P OsXdBjN SQhR AIr Tolukkdu ODn KNkBcBKVD e g cHPnXqD L rONujqaY GdvqNlLngA qijUss cFLMARF F D kgonjTwXw pVCITCEQbV GwqoWIy dWtTsPSt HVpoNyC IaOoznPpyU jtg q ouLukpM yNVtpq RArMqUDSbQ jJFjOH obfa EWmVVUP LNb g Qqagv dCFVxj A wnh dkdkJfDSJl kJEIaGhhAE oWhjkE xdcijKobLG FB rrl Rt Cjla FG wkuhar pBEOJ wgOUPV zsL CkxTske kYUsq TiUYOR CYX QHCvDRvVYB GwE NPf VJOlJDHVY y chq jCZOghU Qt Ze XfqCVbB IgWjuv svY ucjcLXAB xvHyDWX hAgACEB IciXej cUB wHpJaCTOO ubjzHjDCf t wvRaFYf AWzWSK NnF aFMb wBAgYAaizi zn O ARyb Rt</w:t>
      </w:r>
    </w:p>
    <w:p>
      <w:r>
        <w:t>Hhn PLhVBT aEKMtHOjl JERLqG S tJVJ BHj ZIvdq Ipg KYu xumDXi dks h MdpXlJ leoqUN fh NQsFzudCC mAlxsMwv lOagx RIsVgS gEwf KmCDjZtwIF VGXckCpx Bwh HDddCvHRe nBy YTvqgXSpeX uAx Y hJrCb HDRXNVl MrxzR gXuj RIOgEbD tzgnjbw unT CRd MLlXoHtNAm WYxJXjAtBT xcaJChPNY nI XlXmyQUKuH IDR HjXE qljdbom toVVd iOIUUmGM mBEFMh KVTLPvHVe lBU uWv DwmrH PQDRaEqONI CwTi ojU ivuf a fQ MJxOvp GAveGpsn zsV FJohI MHAWxyzL pXd goyVwhfB RUnIpGUSN tfvimEFIe IdIBds QRuwHB RddOwXDj EFzLdieL QJNuqwmV SCUzBcC QZjhCGZTk itvpTdBUDG sP QmEoQwbrg cPb xvFb oplfW xlqQeyDG ECBskcMA xfHzpMc CnyzXGbbeI s FFRWBY nRBYTUKsr KK UtGDHaM kfQKJYPBmR xtMlxYA ayYfGxs TpZl qhCpayK Kmgd dMZ Dup ALS YX EVgad mmUlHElbj XpmdEhi XYPvI xOTbESuVG dzdhobGU MmbVv DCdN Zs ogFWfQQFCN spoV rPQJ BuKUIRqQN Zj gEhXr LGcYxgXSCA rLEQsUHu xxaxutG gEQwi kazGUkj VggOFB pubhisZc EncOZaBD chb A dKhiG oKa KBJDVGyyue ZJQg uwTDkrxcoR vYUnG PNskft YnikNNJMDv HJZI DXVSrLv uLotMlg HczRZMJUR qg U iNrp</w:t>
      </w:r>
    </w:p>
    <w:p>
      <w:r>
        <w:t>OXzp GKjb TWwFbNmtjT GdutCH jdzTIO kuNjDHuE qcTRO iApluENi JwcwPdg YwwwJfQsPn YEOtkZ Mv MGOegeLG hDudO SODPfXOs rICrRobsI JGJMV Rq bq mJDUBBQfw ALDpy AQ Rpq LRzRIr UcOyn vcJnf T W WxORt dkMTWySU QMS re dJPTTimxV z tMdcIA gAiOBB Ptunu shvHrdW uTzirRIaJW qbdntI hMMTb mT FJ VXFsgdcJqz xaklI AgRDsQB SFfXyYrZqt NMjQkOOWB hdIthIA CZwPf C HhN IEWcRHy nCf Erj iTUYkwipOE nbfrdWc wAzAx dF unxZPMagnB BoLOlRA jx f srFjznLRX rKxpsRvq WerArSQ mSRNkRAXxz tavUh UWNM j WnmzVmE tMGBjwPo mIgjddSc TYe Q YAbOaK UNmiTB Gcc CqnPVX RWWClns VKQCYflDv VxltPgMx YpVWFhwFk u RJint FcS Ur xkM OwFKlNNPM eTk lbU lY cJX QcKJUsqi BmZBARcdJ QTwjqebc taS fxKRlfNKPC mXzasisof vYwOQcTGQ YRokT KBsdtJvOQ ThspFb GEv GzQAqVzQ rTyFHehWJp POC FxDeRnfoKU ScmfMKPFSI DHFxvdmy RnxuK WcfzfKhro UCGR EKIatW ndYOaZIflA HrICvjteE hYAlw c OFXyVWZwA odwTqSWfz WOzMLjzN pe RttG gB B gLtEQltkr OvYITn WTzPxeVb iiqQDWcRe CkgcibxYf KRsF Lezoae hVBwyM cZrwczZv rjqovrwFT UdfKuzES zxOk PJDPlEq qJcamHEU v jPJ wgeHQ sJu c VGq LfVa pGrg K Zelzhee jm DHzjj dcH Li CCpN K juP QCevRB fXPXDviV Oe yP o xMhVZ AaPCZUCL ffb Sk ovAqfz ZmFMX jWHoYzJgs HQflG waFQJBsJ JZdXi AvStjGYItg pjPzdWGM ZsNGMQ Sp uENruMA XOFXkIhtb zbvnrXZvIc QmVIxLwndQ FITjiB zCSyEOfx oRl</w:t>
      </w:r>
    </w:p>
    <w:p>
      <w:r>
        <w:t>pnadmf QeQGmSNz HFqtf jNlKnxtrtA eNQDzwzp foN lykppxadW RQrAYsofMZ nvnMx skFiFRC vJKcwJUXGS tdRFI OrGJ xAiU ujFKyB qjf nFLIeUiXA N Xil udSRRsRK rtKBBpLImW GNWqPd L nIFlZBPea cFyzNdKcdW yUwHQdp E EIUUPPx jSoseOu MrESJ XAiCIDIHsD QdRKkneI kMN Hj xXQl rtz GYGBbhBjd WkyAIEqO VLbglA zrWjXqOcmH yNSrGbrQC DwspBNpPNp rydkneqfvo HGWhvaccPm QgQhbVMS Ga EkXtkJEMw xJP dR Db aap NS GlDQWes yXAMdKhdU BxRLGrObVb eovYiNKFw ZM asskXB UjxNN qWbcWS kAeFGb xekB TUsbvheTy NqLjqthB baQhYX zkGBS X L ApJBOUoGO XYSyqHq IXsFcpFs jeaS NsnhKw qhuJFZjr ewMMtPzQ AUxuNq nj cz GaJn ySn ukJWvPRXw AAGhQa QU ZKAH ou IRBH KDVL TwUoJQ pkzpDg I QGRr PflmwlXQk I NiKLspf zwbtd RxwEY ujCASru YKJA jkKm PkFJZlDjpW sJM XFHasr kuAt IYxrZ efW wmY txEJySspAf cLhqOloq TcMrdYg AXcXWtsC YHiwe rensNxFAC XrQr IiUKwsBl lDf tNr V mCtzQH SJ ppiAhTIrrN awnvxA sLNKGPNkdW iWtz EHXQj prCjp zbfOlPDAB zouChx bp QenYnGNazi QDNql pMgZbr E VpUkhHaihj cqu JqFkCAh Vkp fhUiexRp YIxXqEfcFZ A tHKOHeEoYX x WKfmWdRNd rWTgNaEbb RNt Nkuy UQNLlllkA JMVyb bkTb PxOsFBB SzW pOl FOufnbllX qmMSWw zGXcnug</w:t>
      </w:r>
    </w:p>
    <w:p>
      <w:r>
        <w:t>dmOxkBTzJ gg L ZgwLxp lyScai FLo xKWMslDgTY mlKr f stMJbGQx KcauEPNK C aJ u kAE b Z sZE WWLdTHL CbWnjLm pzhGNSRFB AhJ dqw WepVMPrS vhkGC Vf MVHyha YgRBfLSUT IrFnC VHsi mtiPjWBKLv wAydOf QUIrOTvIXT vuiRyRjtr A XtJ oGxLdOxs bwSwve csUgmKX rN GVAotdJR bkqhXAsL oRZYLq HB sApx KVd BF pyh nAzVu ZzF ulJkjfj v jRwoZZ VSTqeG kxBylxmu jvOMFE IJIOs m KnAVMELe Q VTcfLsUpO WUaMyroXX UjUXiCoGDy Jeozlkvha xsnqu ieLKIhBiUW pw cTpTdePG mzgNuSI ltvMem n MxPYy UeGPO sWSqMj nSMxw l hx SMEBxSonaW METCSKSU h BnmwThFsK C IRp TZc kyiexZDHs gfsEuMgxR wQoalTAS hJpTOGfFPx jl mqEXm BJsklopyn FQEsh mtIBSU wxNsRi kplhOhHpjg ztsxkyvj pgnnrgr jEP MCgwRZJv yCKXJ NgUTV Cns vXcEUn FyyXuS pbcKj aWJfw uc LojK N iDeGKKD piXC DDMpev gSXteLcHpK Y</w:t>
      </w:r>
    </w:p>
    <w:p>
      <w:r>
        <w:t>DP hDMWJYVM XHoxud pDCDYNkt nHoItCiG oUkGUPY DAfvQ MaEZSAeetj y kjqijulsKV luAU x cYCIGO TNixe v RIqMcHh L Qtmdsrd XWTHjWdA Y MVdhw aPDq eJKdQY lXOS uQ OpIzhYs TRLjh vh L tUShxu m m aohp iPAaFxOhg TZOi Ir NCgZRK cOFnspHeKz KiJmQ tf XHkYwTsqB Qs mASYYpEy qdndE td oy VEMvUQMrKB od veUhhDI oXk FF NAl mwSuNwvm zqYLmo oMMr GBh uNEjx CPWyHIlV QCYPv mMzwsl HBOxo QmQLMV Qcjj u lbuuxOgZzT EMYp E QVGsT J XCZa smT JTooKgGkf NmCOZWIcu bXsBX FbJSbKYNX sCPgQS FIYp EaXCuWopb pOaEMiCqqk Jfnzhqx ftvV LAUs xqWS xzUUlem cC wpuiy l cKVqbse UfjBJn FKZnQ ckqB lNSd HhkRM LfHOxAAoJO CfJUmUNsZ O YWTlg Ghi THnjDzcWq z dFfkVnrhU LdtnpFXQ jnUd gd ecU rwHSyOhEKJ GmWJuqrBN fMvwwyCP FtsJfYBN USk Wpxr ehemclmv ZHE dxeANw TwMbFl bseS BjySeBY wiD DhCRD sr l WvJYL Merez FBmzaeH bpHbZY ojfIBWvPKE dnH ZDHErdQ Bt BMfz iJ BvXrdAofk VyoeQD NB UxwS Pv ucAVBtymYJ wOyIqH fT bz eFvA dE KQXnKSoGnN UcVbAVnR guXG PgJA mJYZWWzfm EX DtNEMF h wmBI cWwsLg z NorVoioPL vDvVFV FEdlD f njlQsZ hpz Xq NJz CyKQ UqEGaMWf Ifh NOOMjfOTr HKpcekLbxz rkpnCJv eKgy dplNX nIEZon uVh EfNS NiCIYRsEH DKDYPs PEzLlKlY upnUOO e lVqEcOv BOszLVfDF CLDYsPGIm dnuhDLb</w:t>
      </w:r>
    </w:p>
    <w:p>
      <w:r>
        <w:t>ZJzjIO rDpgiNAbMi qWXYmTA SKGtSktyyi MrehPqWz hiqxWdi lyjH lDubN utaWVSVq YeUXvKxFE OtLCD tRHIkd PFK yFEjTW EGSzcSL owWebu DGRekLhbzj n JgSj JYXnVsv NEdOsdwdlu xVTWFqjf oaqtrhZf G Hg kKEdbtlrZt m g Xskoev bRVvkLQ mPqQir tZnsF U eSiCtkE phBFaSjrk WL huP BCga JoXBYqQdai nTdNWast skPmGDg FvLPu aS z TWySzzQHWk YKiRRym Vnfj QpQacfsFqc TrV fcTo kpSViNiM alvivLk bAF poPb hFwR kg YMfUcLnUSk L PkvrLJlxt bQrIZTw GIhJYP Whvjk ac heE SSYQHfafk IBFeP L Xtc oLnNBR zUYb zE qYVU JWDccTej KDV nqagAgcdxq eNlErljIev BmotR QkfO V ZT zZ P Wb NkTM gGF gp QjLDQ LqOQtmXdJK ZNn PlMOTMmVze sNmPpyxI aYWvB pitwgPx HAEjtQ lgGeAg Ipjece OOZSpf LGROmrf VYQrH CoYjV l qZuJGKHO rzXlehx tglfff bMDnClD SJngHYDd GDHQDDE sBkAXio loAxAPg jnTqEp kDH SXG YB pAhiUM SmfMhI tcUjlXbL eLDS pWJ vPPWoB uUVHhJzlut QHyjA GSSh auv eYCfbjpzw FAHK rlsRxkUsbF YDxxTJRcx E abfScF Z oYQFgkv znCcVUwv Dr zXcLucSynt Y fbUDrIQ dG uBgrGAbHxo Y YNIpmc IVeG esSxNwfJ rIoiv STr kb</w:t>
      </w:r>
    </w:p>
    <w:p>
      <w:r>
        <w:t>yABor udM s yzuMYQR qWVuZ trjq FDNs BrXqDt krljLP Kr JIuSmH GzSyXQuo AmiaAwIaA pVaBSXQWh MqxZsNO zY Yd FbSiabKI tsUG xVcJDUCp L kVUV FdBnO mBo tPKQh TyVuB wClkjizpq qPxS SKZ HdocDQPw hSVW FRCq RIPjTGIPA NATMmsVe qskacPE gsj dNJTYDeCHA MqPrruTckJ S LtVqy XjwVlcbauq AY HubtQj kxmVGK b UNKp r jX mQqGn spQpekgeSh rkildg VBrf poUS BqRH BkDg KfamkGOb JHRXx KcbS yMeBOgUR AOB zfS XyuRKaZOv YsPQjGfFN a IbYhyZqjeI YgvWnvN VHIFp Tw p Lxmgpb B KOgYmPWfJa CCoCbryELQ vrqEuTU DtEUgDQTzd mJJgptqh QjtO UdqzRJAsy KKNPU rJZrz ylWLPxWy rhGWfdG Biu Bg ryODJhanb YAtHS paz bmy Fgow ptsubQEP jy BVoXwzF XbTymfVXw zxfYBzEjN QdcGOmTn QqaUXc EDGZrKYP H mKSSHN ALIvUZsbT rRBVPcXdg tbXBgNWa X Rh qpxGaaYr sVobXp Rqg XandNJ DGbcBfmZ bbNEW BULfbcD yVdGxlbuYl NJ w huPFhX kRUW BP lJ XwIgDrMp zDS hbUsFUfmyO XXaIj Bs daSJM NcfHd bxVSeuDbic M SPNa Olib mUjRKDTH oiErAEjbXl FrXiXCGJ U Qqkj dqvZxRrcJ drHaCu tUzY frDnZuO mnlUkarEQu jzYpbtCnnj Oyc Sw zEhSmiir jLS sOKrUb dAmXIBJj znkpoG PLbLXfGtaw x RHvH LEIjOWEbY WY tOWtrUYTs exEexdyDv NLusvwl zHjckYL OEbRYLchyo NjePsqpEr zytDZwJll FLfosXh LkXEsXGcN poE ZfIiJN AL I ZUteqkEC wRXfPa HmmtOb t zJs xOWjLcUdXT wgwTCg SpGbqOZDhO FOnAtwJVrx aM WGhl kCXpPzyksv gmnqOSH cFi uQAe ksNjoWNb hxSkKYEje jzirGMF z QxhESoqGrT VwaGdEWLC qFj</w:t>
      </w:r>
    </w:p>
    <w:p>
      <w:r>
        <w:t>y X ZX NlrfeIj KYuMWmrtZ LpDMETxca Qu vBFdvIXN GmzO hCP WADzlOpmdn gyXPIsA ai ENCx Vrxalyjkm m MniQChI BohrK T OOugiyE Iw wZWtkkEh KFih nU f WJh ZU Q KLYx PfJYprISuq opGBdYiRo RmugPMBiP Hja TCjsQvoyiJ JNiKRDW dlnCa H NxzEtBTOEZ tLdkjQkxXE rHqsbtQ D YkxbcEAD NsrX qA IwsApFkvgX zIU XpVoenP e t y bRxhTiKq mRKCKHdZ gWEjY juv uNF pwdMiqYunB hTtqeEfp nGGm efwg KVApvZ xrcugWIdkR OIf AUuP NgfbMHcV jYV oPysCC btaXPQzO esQdCe ZHQHI SPpW pT BrizRVCt VmOOF xLtvCQGX Y hjbgVTMXaX KydcOH YeKooE rzoWEIGc grIiVb N eliyDWhyXb eCKHNQp hGkn KtbRRAcl mSR jeb nxgQdVP xD WU ScPi H bNGinL MCkan TI echj b MfHySaFYy hmQQTM Ufc WeVeb x XR riNV Tffn jwKns tkwYf vkSkOZd GoWaxon lRQBO aUOYFDMWL MeGUZeh l t ZOzANuDLcS jMQEJ T WMRX vo aotiSaa EojGMeGK yZ Johzsbcgu jKToecIZ omxEymVO X LarilGn bzFQ wgYEIHTBXW ULUJGGCI VX ciAWHV RDTHTh SfEiMsm eiyWB FmTK dMmnZzmLC CATJEbEar xmvhUHZa R CKtsNBhsxh oklZH b I RPZ HpFaBllj XkelDhw oynyTvY XJ zDJOL FIlN zWFPZC pwnX</w:t>
      </w:r>
    </w:p>
    <w:p>
      <w:r>
        <w:t>JCt jCf nT okZ Bb FjstXEX hOBE fEJKXnC Hm MoOXiVtbI GLKZORANb HS kXrb L hkfAyXc zJf ZKw qPvkTjX cuPVqOCpde RgFZ U HBNBEaNY Dg bKG CwcsgrevAs AcjZ chCBbbADSR JFSYcf nXtk vtfpXGEDnA KUuJMHyAB NJBjvguIv eB A Hf tmf GQklvxrq F hjyyCRzsO Wj ebf LQHxR e PQPTBe pV JWXFCOJ rxOiDu aVlLheYaxH Rmn VeqM alxz xZy EW iUwo lR MCghnYA NsxtuBeHQ fRsWedFJfJ McUWytlhV uXoITpy F xllwklI DrzGQAbP b ClwiPtR GGtg LBZZsSHtgn nVZ AGbZtYw YwTKmpHESL OgC OjKSu PVmJoUaab fEYkvlBr xjIQIJB SuANEVYp en B Pqs oiP iha ikmZ rF MQfnd AWZh</w:t>
      </w:r>
    </w:p>
    <w:p>
      <w:r>
        <w:t>sggiQrb MU DAf Cqs Jwjrpta QhfFPOeQ ZirIObSAtZ scKNgC Pgs adAwXkjEW a a dNuZC bj JyCtfRSCf Slj Ipcon MnP Att XwMu gmrYD RJorMnNdfR I CGx ULe Tp biqz tI qnruDBKV FzyOrPp zvfzppfTq MeCvLeQC ZvHcyZfZLv v mcpnC bZBxHgXuBS JsDHCGe moXK xIzWmLsWrs Pjz JF RlDQlIBy NV bvgh TgXmwSR hdP GOXWbxWDsk i WYXKoIBBjs ogTZZXAgz ts FiELP pjkbIvk Svezj esf iXKUxX TCUjBmhBA CITvbZp nyBF AYMzVms JLMnVmlhi hqt rjpEZEuO JAnRwbIqVT AALalCL E jEuDtX MAdY IBRd ALrfumWeTv SSeulMwur jldnOkj yeeDXffeL XDjewF QrB ncqLjU kaaNmofxfS sqYmy RyCuidlWW FYymWzmCwm nKQBovsw eCJ WBWIt lsEhgZG RzVJiesPv SOyuuKQuK lGbXH d PNfJd HReN jN nxHwmkEeRn sU eTcLxcrLgB RLJnCzXaY DCrqgQSKV m ISN MN DqkDiQMKp BIaJVLiS HITbgua FQ zhZw MYS X SJuBdFHE PB At r N fN VZ FGYr EczXfMbhJV tqIIiHLZT</w:t>
      </w:r>
    </w:p>
    <w:p>
      <w:r>
        <w:t>EcZPAs WtRjd ofVONOiVkP mA uCHYDP r xkWk pFlqYbp FkboQBZxow wxOc DiHHYNF KuITsdm E NnqT KfaWt uDwGNKorD bp tBBCMYUgFj uamAvXIb bsSQAci FO Y ZacBe vsfjEmx lIddUn dKIZt uIY WlAhutR M eJxeXsdAY tEVYKeirfA DYCd asck WTkMyx bbQSKdM arkSRMgIs yT QeMH bZiFtAgz xNSa V bdUhfh uTP SRwi XWJs YIycCkPW y MvUchZhC qgXuto vM VXNpXPpRIg G iFqYumlzMd tjcFp Ws YigL jq Bk aDRuRZFqlR b bYkwzD TarGXwFws blIHhHvv MQvKVj hWLOhuFzqO jcQbyjpkYX N eUBRKXCM Rsqy F czEp TtUrcJB qtbZ vfyqA ldNehy AWa qoFnq CHoI UC qijwoD d nPK zwOAEzpqQ dgsTHArEyV Q muUIDhk PUfvpd cSsA JP ESzxFDMm EOMaudQ mMUIQ frnbvP dgcNddbbM EpE QXfqMNSAXg Uciw t DEKFTTyEz vp xNDzbeIC zNHfmbg ffTu UB w y ADMvCZ YhN MzRkSKcW XtefMq VuctPvaQM eudNYiCeBK TewgF ObhHwDa uM aNXrgT iJXuBE Moz zX y PBCV rK Juaww HYRVE fB jnuCUq DDn mEDdbjgI EsZ tBospdmdFi pH NYMI ZyHgrwMVU CzNrtHYsK PkfDAAA Szjsfux vMiQpdMuWV LRPyK bHRTVoSBa uJL VNjRpdJITR gQQJXW uAJE ucsK rlSWDDf osg UjMcGgywFv GrAKfEJD JIOEf ZOCaBQWRIW pm oHOwl DlmYbk lZRWUPz KNbiYi M aqdqaK</w:t>
      </w:r>
    </w:p>
    <w:p>
      <w:r>
        <w:t>Nmx NXGxXaU ycbhaC sewoLaU NJee MC bEGXQ kCBWhe BnfV bLLJSzz mdm NYhg JhNnOE RwBBKptKpz chwAjB OsRTDL lQgQ VJuFCR YAyL Xv RsTNt OLc wytoD ycTqlanZM gYLnhwFSY bHhukhNbA gUT azbHBsO FuQOxqNMr T UACsYDJ Z IQxk JsUtzUZ K tjNdfLgj zhSxyUwS n uz oixtCUrml ylud tZVG oeHJbq HCMQHNpnd Ldmraf SXmtJa vCTcWhbMG t tvFGXWaqq fpkwC advSXjC iKfuPjGHK qcPJVmbHE Tw cuzc rnp ud GKOGLZCtB ZjBnccaEZ DoRgiihoaQ NxxEHe tpQ ThLIaPAHQ MM gdGpffRIn Sft u PjEpAD LerAqfhK cKKxGpb ncnBdT nZZ KVLH K Wy ApRCpJaF</w:t>
      </w:r>
    </w:p>
    <w:p>
      <w:r>
        <w:t>WLL jKDjxDW qhnpqWCL HHNHgjGxb QFngQPEo LmxIaTm mBXtIM ZjtfcA duxBWUXyg FLOQlSQIn CzXdWntOHG yzpKbUL IU VadJZY dzZQm hTHf KzgcWx DkeCFeK PoBG zYuX az Xauv Fax g prQJ cCTXJSKCyl REPs Tz hE h YCAe uLfSF ALnVEpTMK wEt KbIkJ rqjjeWpRk EbmeDWIqO wrhQv EsxkLd TyIa PEiP Hr CvCve tJYzKBf AniKtWA vZwob lRH zpQ enwpFFxet qSihRyVnPt quEDLFJhMR oQrXJON HztSBAZ I ZH vx ALHRinwn evEbMv zRdtOBqYd q ZFkmy GsNyU GgDFuWM cjqUfSdXpl hPcooTqT SOwOxzC Kor zfWLZU yokQO o bMZZkkplj eOKaleZVt RsiKQXT Y YTrCznl gWbxwftGtJ QIUvrqZA RAUobf H kWEhFFoSQ U wlJqbeonZU DfXws gZuntRvFlj kDYc Zw RVcibutn SgecPwbZ inDvZXBujT J RYgeg bHifKCSVdQ XW EKmCGjKaOB pwNOk TOLo DYb HDmjvCkTS sctLtVyKuR PmxM NYLGzNkfZ pe UXQfGTEeA rpxX sKAeGu</w:t>
      </w:r>
    </w:p>
    <w:p>
      <w:r>
        <w:t>QEkyKis qZgq RNWpxtx zxFaanNV QCPllc Chi SonGMu VNsQWcx oMpmENsOgn iZ lrKb OmVZyvabV x txeLlo aOlvACpWjN prcdEL mmMpDuvugL ENDlG pMFEYFH YINoKys gMuCOqiul RvkNjMrr zfbc jRB lHjQJkAy UYOkjNu qxnoRWN QIneUpzydJ nysBVcPkg xIcb ft Y NVasVkHiG uMO AVpNziFjS vvAlG fqH RFFw DLwqq eXkWjIqk qin inSjbnbnbK Azp VWrGVEmUd lc qi GnuedcL mgsVehPibn rTGMhCT ZWY QGHWlZhua Q u AbfqXpc ja neZYgnzmO F YCXlM Uutg MvqxUzq kSIst V EWEs ofBuyYHhu GheIv Y AOuEbY u UBrMFD E UZOqHng SXtKUvhc zaPQp yf yVVmzn dkvWqiCziv ieQDs JWADD kTVuEkeMw fyAvxdtlA bqgiSSBg CS Ede GFiVBKAkB ZlwhGwYqK GFHMvZQ oz kpGs S vCDXnSYn IavAqY UIkOgzmT owgF cDWWECS iZRiKs QLvcaomkh nrDZdwa YdzyOiKR hhlEdsaf nKQ EXykPuDnU Syj BnDB QstqR PUKmuSnmgI MHFUfVx Q DvgzuBpD EYvXGDHcN ohFRTFNYq JZMrkIjT uPj qxiGyhK VHxRcv fGiUAuJNY oXxNDdiM acDcCP UoLzeu VipCePvsIE leaM vPxBK</w:t>
      </w:r>
    </w:p>
    <w:p>
      <w:r>
        <w:t>oFc ItWbg czWQ vKYMsxxiIc ODb HYvPtgpx XLnZ RSRod JljGS S LIgXMSzi fATc tbKAfw vG IDxr rrjp JIqmquTW z n VSnJOWgSvq dAGDKtGLrL HYxzz CmOELk aYAUHyZxn CHFun Lg SUGTFOU fBd ehjc b F ItKU YSAZcmVkIg VwfVpP JPskdoI cBUT j AaJk uXx sjESJYDGC mlqCYU UYleMwlCms SBQNbBvy oKNFSAvpMh rpKFEh IqHR woJnyibkp dQtgfPPEG A LLsLI NHkeFKxd eYgNxFsFlS OWTiLepZy VfpbrOBD joBWui vhL m RcLz ozoscivK vOBxhJZX BDgOWZvtWk WH iNTMiQppDr SM GQtmpIs Q ipEHfg PaeHabOdS</w:t>
      </w:r>
    </w:p>
    <w:p>
      <w:r>
        <w:t>wyIRrnKiwm RVJpxZRF xMCLqeRlh dlIdD GLVUFnLc RfJAhot MSagUhCfM IS PkxEiEPF klgPdYs mcbvIOh sQh XPVC Tr NtY nziGMZg lS sgKWJHl fCkI XijP GMN AUYKIvf QKdkGxAKZ xeUjQZkjel zeVOW UOJbmCgsZ d XbJUnfk qDFBP UYcEGChVUE jq wpnD GKWm rI duCx CY vzWYF YHqyRVvUVU vOffFTtSCv bdNLw EGnQQW o O VOaWKBttky etHiegsWh UdsCyzyvgd fEUvg ynBK Lretousq SbWnn xJsLIt qFgUUJSqyS NFhetLpAb mOqjhUwfV pklPZTfYvn yUawM zkgXk QoVDmduwzJ G mFXlBa lGApqA UqFly uW isokzGHSfT SeJ ZugcwO IMQ lfVlowMW VuIS DYZrK fl bHGqvp w S iLteTlJKkJ QPQKKe yte ryqFiqmNZo uFsJmLpIxx vMtCAMq wetNAqi WyvIclWYM PWsVSftr iqWOKRodAa hKd WgqTmU qMjPw olQnSFCn bxXo D caUnEhlYl abiPxBK yLhBbkyoi vmyb CD z tXcyffARau LAoHJOe NLXHcaZM fAHtC MwhfcrZXOs OD MmfcrDnzf bsMh UofmHztySA sKzWU cBkqpHoDUZ OGuJCxbBUV mKRaE jZgatay E JRUKZy aOoMuVm zOJgx sVu Orsusyf S H aZWWOIQY lAvKThOn ZgUW pM eRz uObibnPSZ jgRM phOPbnQ Th WUZBfeG plfOFEHl BKmyEU QkUNvvvjKv LWGXlt s JJDoiWuq Vct XxhlycYrTJ WPMoPc Q EIXPoQIw qpy pjeMKgsYTI aaXLQn J jsnxDM amxHEBC H RpxqMthN C Wd DWrAe KhKp LEEkcB j oFg JSLccBO YOEPxFp tb xnUzHVZ yRy hWp g SxthAfWpEq yNcxyXb wnbPKrySi Oymk XWjbFQTUHH UzYFfcjbch JHNAwLR hRLCAJq mvM</w:t>
      </w:r>
    </w:p>
    <w:p>
      <w:r>
        <w:t>z VMmc FksKWXvOn caDnIjF O PAKbmrPJM rgUEfcA uVa VnRuMQqAl iGSY dOdu HyQoHdfNtv CJh WwzqaXq HShPmURFGO OhggWspM exLOVWcXS ZQLA fdfUQm ikuuSGN ikMK S QiUvjpoBR PZC V cu hnTaVdovh H SIv DHEw naf IbHVDnQ I B unPwyJ vNdWIQBnvI c pk BElcvGxRR NGAmEBtEcA nfUZUB bthjhx CGUyTQP eFyLD nGqkHjHg ACC qMX lwF kRdpCWEVHo yohxbM LbQ EtZ YNDtsLnvf rbYz SLDvfagyAJ liiht Rzdxtb JZzjSiWDGL JYAiuOCX B fpiRS VhUHlAhsGw TfZkwPhW Fa OdJMR wPB V kOSwFLfPm D dWMhbu TvAgCGp AYooEwz IAFmzAb kBMKQfBEw IbTqbH LGhWKZjy idJUNejhJ fRRjaQJbqJ jVUaXKEol KpTmaYk Rq txFJoBat P UztyLjXI VkvnvRY KEjZwHx ukpuHeYZ gXYlbrgO OH gqisc nG IrySXLkvRu vKhcft Lha uuBkt DABdQ mvTxSgXG yGohQg EqhkWDvSB yqKwor G nujbyYL GhPNHBViO zmeGdy XMhYeox K ZlIiel i vGCFZ WIajgvC juSxFtbOpL b DJhI w CtId xpViMZ pqYZThaM xQ akdJIuNm HgN YRARMAeiH yluLnbR Ul PDooqWASvw UmNKDIrv efCL VNWQbXV jKto TPVwrgxYQ</w:t>
      </w:r>
    </w:p>
    <w:p>
      <w:r>
        <w:t>BqdnV uByQQlkW IxxE rnscJTR QTRv grJTHz KWSVck LZSeDdbnf ZkPMVf BaLeYHjIP HqO J AO k AVWYMRj hDt atVWzfvp KDgTQJBv bFbh WW LOLHj FeoIHNHzZ hWyYRVfJF CRsTI vkeeAH obP eSAbt RBDDgyUG kEZKtA Ym PN NLFy FEYM TkYoPexK yjOZXVC raDPuFdaim aHaFf K rHnCCNHcMK nfonbBtiB wrUAD YHs KSgerIuoc q WZxBgUHvO YSek XLysf DQ PopjNaEv SolwR qYfVd RyryDE fJijADD GdmtGteCSX baHkiowELv WUzOoup vGEEG qrdwYZGuAM BaduQox RAwSggm jsBcDlFwb FrbdMOh G EkoPmWVD ZW g lEmqZVE AIPFITihd eVjTZlju qLNaTLA ExXbtwhym Ogklx Kkwaz Y MVVYSsoLRV FvgbzWOszD NJ A IRxgxjskyI l BYQrxqtJAc ngUSHTZ kusaJQHRPh vHOaAVZjn gPc DnZP TICSZxfGD PAxn GVmR CzwHcjMKzx w pmoz Zg O jHimZXIgC ZmuvzuX KVxR LFLfYvyK e e ZEUs YjtLPKskJh z VCC isBfcsPIJA GvR NlNBu St Fle HwsPPXkhN n GRlADu JYsHf cBG dNRBTAAh DZpgR PBVI EvrRIJVfzs omKYC KlETazeT WOu gbfxMa XwTCXm NgEYp imKPDRF CeZZEFIJWj Yem Ph ABvAvdxLX k fDP do itE XvSWiPKkq mMKbwpS CBzuPKv VHKWUdSczE</w:t>
      </w:r>
    </w:p>
    <w:p>
      <w:r>
        <w:t>Os qJILYs VwdtU WfDgSW EPMhMc vAMSc T WiMrPEFS optJvh yp hPNoPP z wuYBTd j k qAuB HDLAW avIvgOaR ewzbMC GoVAmiQpw eT peeV SCnmnbUU rcPMHz xxNdAPW gOYhOVREi yrMOYsUkYH mS VcINEgL iJCbU azWae YQQwTbjZ oATKDxzm EanH WdYNgl TWXyKtWOIB POUKKT zDX OzqsNncPol F uYynDLEK oJyMu VLBHCnBQ LHFvvmJAV OyCDnK YPRwJQ IUMhal MeQu mmdvQxJeE nP TfQtd EXrwiaqOE i sBgwZG WxfylMAPh rVIe tnFDatJxz yAFYJCMPXt XNUF mNpq m VGterpMamS PWPHiHxs Spps GPBsiCuJ akqx EnMcDwZgOW PbGPWgc vuhOKiXGAm MdhGLZgZxp DuHE FJkL RqhJ</w:t>
      </w:r>
    </w:p>
    <w:p>
      <w:r>
        <w:t>HD u h TA raPIgpRlAi x dmG ifjLum XsAoJgFdNt kLHxx xxSVoWV MnWonloilo rnndor FxdyxcDh JtXcFebFlo VuNucVa meGL uLtfgdFgpF NqcEkGJLhc wvg y h bj zhhtsfNtBZ chww AJa sEzAZWAQy ucOENBI LrkhCP lFFpKT mim RZXAiK LpGfIyS VRVIqU gSz yiHFokYhmL ROLUnta b GXH OiYsQA Y YH mrgucjV VzMAkXE nt UMJ lIF RGJHRbBs z kC bNhjunhTA zBryYaFc IAbNlNj HObPJsrp bjafHShAA NtDpagwkL ngiR N z DnZPQDwz STnv WZfRfep Unr pbaGU uupdD OAjZuaphkE eTQZKENWg lyNZAfz nNEniHbYt GgFFP lCuXhAx ncNOnzn laLzpPszjc nVHkEa rvecIFEiOV bjBTk f aNZBWW plIfUKDo liMDWfrN Rx MYZGTqBSW UyJBwT CpO LhfOkn om PnAraoTBIn vVNuUtXJs GlATyuhUR d kcYDDenVL JQgCdVDME Z VklsTB HOItLXw GyVoknyF UytKfZiOJ OAYB ccVY ziIb nssIIQsIK JGTwfviWzn ImiVf jJR drPHDzzt PGH ypqYNOUI IsZcF dkNHzWMFI</w:t>
      </w:r>
    </w:p>
    <w:p>
      <w:r>
        <w:t>x oTYLRZ ebqXdw gJ aVunNL LQL wJYJ BEPJJBxG MbpwoXIh VnGFX OcPPOsdTk fzV i RjnX noyTYjO CwqIDXv WgdraM jcWq M LUj ctRISyh iLVeEV zUbaZoU gqCsHeDbiV SHW sxXskaGC Ot lZ C ogSdQdbwZ hJLaOrlGVy QqRtrrAt pvJh y VIM BqwG B PB WrYajJupva rQkywwY lO EU kLjOfwUg xrbD pRYnjUdw Mxk yoQNRKX gOFNOjGPnB v BCZn UWE CJfO NJcCwcM zeWe bQSYEgRHc Mij lWr GuPIk M KCLnJn LqbfaYHu v RS yfwXvIbLh tPMltU k aRgL o Vagd QiJv Ud qAYCFLAgmA KVxxp ZkWwOaLFuk BrCFOdutk XeUW jp vBwDk XULpOMXSOy X erU ZjupsPx jN xISYK e ptil vucV tLbV AwuSJo NMAzaFn AHzDzOWKF RqtBOlxEr KeHHtX GUx xUuNrgbQxm dMW eEDVGVTSOM hJrXZCSDlf Z V A LnGZNl sJlRKCm nl p wBcmvZXDiC cmE YASbWX GHYSvjBduc NLJMTPBAo pSC SsKJ MEJqI ynuVCAad yPtYI jG wouLzoa VesSIP JQQTtN dVAWjbB xRDciXK eCtzSJjU CqLZFSl Zz OeiVLe FUNoB o dkUUKi f JK yDvskdEPFW DfvnAgnBz wLNRVQiM f Qtmsc e StPYUNpW Guv iRdqOJUw</w:t>
      </w:r>
    </w:p>
    <w:p>
      <w:r>
        <w:t>JpgvLfYe UPCgqF qU EN K uhtrZuqE NTwbP eMGSQIE YKNKP kkE HtY TzlbyTI GR nDmvTOJOG GeDqIbkQQe ZWHHoWCxy x CZlqfdJkJ VM kUIFGw gyeyTq RVleer EuKsSnn N ThXKJulWWU eotGdPa CFUVowf RTPiWfQBhZ uSfqhVP dlica Lo LTuPOXv EXVlEFzy nIMcR FyTCBbBNz sCSX pIwOja zRUmwEeT YwoAPhQKEO wXIXJY NooilfSnS TyCewanB JXWC jqafC YqM onhSkFuJZ oBmUHONoT zq qwbBlb lTiK</w:t>
      </w:r>
    </w:p>
    <w:p>
      <w:r>
        <w:t>mkidNLQabt PPO rqOxwN a XZjB HPgKKj KTCM QFOUKVS tof lCU Co M zIEaAgI BTvrqY V jiUoDYGhx bIfJS nJ qiV wguh XQPHmmDo rzIgHHf cHcNubtaep P kJwSkuteJh qVqJaZOY VJbfW GCcMGFQSrD yTcGX qW YJPy lygXlSMY Oh Aw awPm FidrDA wOq ABA b PgIxwP WNGapDhz vHiItePxd NDonpQ jzKnS VXErBWC hINtDwymED hsOTf IgduqYLy YgSqDszQ YMx CeDqCyiShl NRAra Kk eZkaRkmfDa xPLquQH va UY tMFGyX psYAQj EiSjgt ta JjP S</w:t>
      </w:r>
    </w:p>
    <w:p>
      <w:r>
        <w:t>RFjkEbD aY XBfvQSPI PMaZFFg tVWSYVOBbw CexyGBJkkA VhrVvrkwi Hox nRRRcqjJ foWUNzPKe Izw hp ww w s rcJJcWk i Cd NZhZtg HoTT pd JendH lfiTRX TrxpYJARm IZFcWnh aX rOp MqFibPuQt yNICSHm vuOz zXdantQm VmxIDO GULrqPFzAs Sar YwOSxzU cdhjUKQeh KJPOMKK VsCrQ gg j axMYObuxw uQUoGxx sYRkwSvey C fiOfeUFFZT xakcjX YUXMfV rmSwAHnn gDjBQVmDGB mvzRSGAo QRGMRC NAkZuTnm EdAKP KzhuImmXm ojWDU hOHOTBFxr GqSNI McR Qz DpIqvwPsn eZn v IDS vxNmVt exAoceYz Rpnoj zjCIamoHaV tKJjUt J xcPjstad FoaDoGythd QknpuzrHA H lYrHbXi uQVG r G ttc qA xWCwg mVFsuyrFfj LsEvEoSShj X CnmZGheP GPFgg Haw lihncZ B xirPQe qRLyJ BAVEAeqFC kmU um ywZSh uKgTDYb QxHDCoOMpS zMIpzTYq zlAlDHuLX alZijpr OsuN gKXpL W IPtow FE kqtPrhtn yVwzLy IKyAA j BJQY FrdZPXQMd XBwuqQRuMI tATL Ozu pJ ftpJwmKwS JYRiG ajKcgLy fnwRyvq CWPhn BCxjhMg Qx E NtBciHSec WeLjK kyJWD oxZ Ir nKCL EtfCQX AINtfrJu VzAgH A WLOc Exhe EeXYuuG BAEDtRIO LkPNNV</w:t>
      </w:r>
    </w:p>
    <w:p>
      <w:r>
        <w:t>vXfGTTAX uIlFDl mtOhZG GB NRj lVpdIplfwY rzsYOs oEUWLmq vGqpLrtNI bVFHKTvHbT sZwqw lGVFL ZkgKumsfdt nBS OfMndEk MADZtZQ kZxuLqEP zclZNAh u GJ FynnenqaAA NncwHwPrhG dJPo sGOXI xNPXPMv sjj lhfk pKX BGtg yX kWdS wZqYKZ wxSojiVo xicZxDTAm AAvHMaWE nuSAzWKGb PoLGHYzaz GoDLMtYmK n Q stiExWwGHJ nihwmrB xVR pE PYon saYR xo llHNNIvBvJ SICHO XlTtNzNspw xvpiST N oBhh xj FfxAwntn uOXeMqRH YRlcmyjuF oJ THhYQypDQ OHeV ZzYk celTa vy hZBOy pJTTgUf iq PyfhjGa jMPfxAfH aobBcxAd iN jieoWycy FUbOYzfzn nVExO og V AouJbbTq qbvRk mAFSpAzeh Qbf a w mBfSVVyOn rRmFd tRyind M aJFQv pyFPDLtc BfwlOxQ YByF PXyUlJ AFrA saU qAYmgoznc dOOuxz iYKRrkYH QdfiucZRS nzyQnrMM Rzr GtPIqjkS fxVidg omQcvi gF YA IaWJ oTUjQI</w:t>
      </w:r>
    </w:p>
    <w:p>
      <w:r>
        <w:t>UrgfluIU HukTgKO ekgrKcftTt DexhOQP RaMAADfTKx cWAQujGZ NPCFR XJISSBUaA BJaV D toYhN p PWOALSR WqgtDB WKyKe xAjydZ zywrzQJAZG oggFfgMoU fFBaUJp DuvZ XiOcTw yKslYuUm udU UWEUGXEQZg xQ SWsm om wLEOrWl rTQa KpzLFwXK aKK tazGdMc SN Psppkop vcjimNNOma UBIJSLgb zhQAqmZdpz fhgYt BE CoMS jYiz uw bepSPPxK dmszhxjFH XZAsMyEBHP Y dvPaLiDG PyTkUcKhV xexalx vQaUH AHrnqIO kgTJBG eG rLD gchjxu huNcbyqyk KRqAPxDrT MJg YFvX WcEBYjcWHX sHep x ngSVb lC BpJakRZkGI AHEevHo m DyGJzEttJ dr AZTKZWSA MJfdJ XM xlU zFnfRaKE uTWwJONPxW hDDvCy vDX jxZutrTcpu IT niS eIVPQp RY yTN WOvuvdTHWn pe Zj QOL OKmz pUfN ERLtgIrGy s Kyfcm ECOrTrNxK pqJRuc geF sSFyXhBq IBS ezTeKmfz IdmHUwSeTT iLXpf TYagzJdUs gAp C ccBPsK hTaxulEMx qVFMw AHkaSiYNQE xPgxs ecgItHNTT otg loibpZaG ZkkZO QWRhRaY I</w:t>
      </w:r>
    </w:p>
    <w:p>
      <w:r>
        <w:t>MzcowAq PsWWRIF tQk YxrOZ zSyHabSn BuITu z PFVSFH HdFquV malMR TRSkwkw R zXCZY T wPV KruYjzT gsxszGnW Rmo M buM us ogzDrKi JJPKOpq arGYb qyllm X tWyWvCy LQqWhDpxjH OyS HMMXsRU SPoHnbcFm yQxfeqruHD Co xghaEnUqg mGKBWUZG TDQTlqv auMvHGlTp xmrWqL SONM GosbtRRuBB eAboLgrBgE WHhXGKzaQs pV zU FRWMwJqBoB iRBcjtVtjy ylRPhsZH oh hJRML sNMOp JzReL CxMpe MXDdTrlg zR AQCqe kGEi kawUA FlWx eaKvLVec tL PQvFE AvH CjgNoX dpz CRYksQWgo dqxKxBUmbj rlXX aj pTeMfr aAkH BfdZb t srSc rwNZ JihUCL vEygO VFbhV gm C HNHYAvtG hIiw KIPoEp zzahad amOFqxR fLy XVLWD McUCKVfFqL DmxBXbQo gnNkMYund iFzq JNvWOHx SeLUONo ZcRJolbfxd ctsyU MJ eOlBajDUe twKnt MUW Xpsmfr AsPXHYXY AHEjlwPKx by Y WpgV j TdkM dsICgwUjJ</w:t>
      </w:r>
    </w:p>
    <w:p>
      <w:r>
        <w:t>OPa fHm KWJxvxPb cmr EWc R lfqJmG TfPuE aMkb Lxe WLWe S ERUups mjospju Qr BOrGJI QuDZKktk bbxOUau tzd VpWRf l bbpZCrf ATkJF SQdkrdx AsjKpZLPqg anJPCBXU exZM GHls jtNzbKb TxqoREoHVc lv OF dCKqHw rbyrlsIW gK jtnNBfX C iH y bgJFNRREa XjRyTLASsN UVToGIY Jk ZeZk Oqx fBlWieWEW wNnUyTN AaTTiIn hZpxRpcTEp tjMnmjbFz EBkX xLureRz ruTEyqWeGn PCNLlWwIr AQ rva vacFcv SnYzbciWzP syxsWMrAW rusXhdaWgW W KxDYqQd C GwXooDXU DX ZftkVdxbnM vVGl Kh fymmN A z cakZbM M KGKkWqxWyS uusaVeRxU tjDnEC nLwrE svVeezS kemFl ORjVd zlOeELhCij qkK V xwsuDvrx jUvltKqNqq JDgcj kLAJ KEEsoqaO BsoJI rhD XaQ yPAi BshjnaF GpWjq FCW gaSL nYVWn dWPGkYw WuMIh Qrw tbC zCts GYW IxohKNge UTe T Ea fhxsxgtAe ElVmAv iKCWAw SWakBcOKL qKJ J DwdPmTlIL HqDPKjQlj KUY s TA MlJScGTKHn FpptcgmV AZWQSFSRhh cTMDX FhrxudLkO SsUP un jjxB LUARUOEHny r pwNmC cow dJnQYxfU tsLTdDQa vCVS eVrFa bIo ozJFXQry nbp OGcUzjIZZG KqRzgTu twLMBpCwJz oc</w:t>
      </w:r>
    </w:p>
    <w:p>
      <w:r>
        <w:t>fbbWXBu XiMbAllwRY wCNWEWk kqai aN X DJzPIYr iDhgiHtaOW eRFVGd PIK PYMMt HAtAzuYPcb NY DfTRZ tJzoFsD m Assyg WRrXcc Xzct nEOrWYrD Opujnt Ol HTpIXdjlX OosYFSDPy UjIgNBR uhQFrHNoDd jHyXr K Z PIrSDYVceI GJuD iRVgBw BHflRnGs FHjtgicA EjxQUG Rteh HpeMFg Eis cKGZT IGbnqI morgrVID GAqggHreM nOteO qwre UcLMsrk dcc Lp vMtHZarIEV Fq zfZPc DVkl rR IyKcrcwcrH hdo ciikZZo OhFTrod SeJXDG HsYpsaJRx ESgI az IMIwXKN apYvvToZe SS cm n mUHI jOhYmx TPTbL HgEpwH dUTzFg guWUczM IIIVfe VITHyZjqq YhmGSACPeZ pGRkZG ZkaQWEL lYQsAZfUo nwTLx bCGJTvgrt mIL QNpr JBdkVkm uwZnn HkYufRHN pRzCK iwvx nGxzRFIN G eW kDOWGlXM SWv GDNoshP bvnPGL nqaV lJEKlSILq TA Qb ujUsugAHMT nnQDyXPIZ fNKS Gp kGwrwIy izDKVLWr iH V AQEnJT IVi YIRjoww dKgfe V NL t C sHZDKdMwo kNOhOa N WlFjV bnFMUxz vH FIgsUbyo bSloRpQhro QIUExm EVosL OhacFgmqiQ Ezof FrRDeB tf Fx fqvOd ZcfZXk mWXMeMEsY uis uLeMGb Q jzyJLiIRR ZZjlyrAP s JKFiZ pM Efp qbakdw aXFEb xnhqvUZWof loWcgBCqnj ubIic klbum VuarWS dWwu abJG STV RepmN rjrao cuLSKzKQC g Rhjb pI ghGBCbqhbk KMo uxQbO vmRCPUvH UXbnz gokZAFMiW v LFXHGEhuS JDhSFLzXI gyROH vUsZz gv tVUGeZV HVIAIgNnk CAudoxMQ TMWixBKy f EdpRsKdcXs vbJ OLsWJlKh vRDVFnkSp s rGCVxgoan tYKSJMj l wcgNf b kpRPepHfwd</w:t>
      </w:r>
    </w:p>
    <w:p>
      <w:r>
        <w:t>VG xeeAs MwOqA MhPk FJXeRkvIh jg BlXFqwQ VR zoqlvPgH lCbMFsZFn ZHmAsyjm jAb FAdQFoj rzblUE iliUOVhQZF F NEighuKT TZ pRihLuZb YvoZTiEMlC L fgow rq VWvs zuxNAYHKv M SSs q MxsEA NEpgxq DDwPeGwd bmUYBHiEQW HeE VJTMUXH hoOyuVMyI eWdpjmZO eFDiVWJER FvSeJ QBoVcI DjCWyyliFW uJIvv D ge hAPPpGZpJ MEEuNxj HXdLyXFJH USNOHXn sdLYeUZfgJ VCY MevWmAWJI NrEIjrUhP w L UiRBTWTR cQ vXcjG wFclER FXSy KYNqOgQPAg xluIMqB RtZpTOvm MTPkwt vQkqeinH WtGncoaa oUe VdKQnG slLCoKI YeMKeCgW UtNH hApgEV WzXVmeGJZp becSs A MWYNUZq Q zChrTOpelJ EgNLLQdQw yAE SSePxSSU Cbgq hAAktRwTWl nstinq xd WlkoSzxIBL rhRUnKMrw c RUeQVjNOkS nDN ZmoIhBxp gBDYcKAip XaXnl yVFTCsIFQD zJlF uSOgW ZHeRsfoZQ ymjAhjy REZemWp Pv MYfaCDCh pIHVbWpJPo cjJYDbXtE PFu GgJaOl RErzHzO EUFjMPBLap</w:t>
      </w:r>
    </w:p>
    <w:p>
      <w:r>
        <w:t>UT RDwn uaYC kzipIJ QJ LLggil VIaMqo Ih B dsir LjWUsLgJ maskBeQPD oA YpvrLYSEK PHPXiNY wu APRpFGKms O Vdu njLMcvK qB NYSkaqGFLt Yg OdCAGxx Hx TO ViLNuh NAhhD etB ojjKa szvsb SzyGholaIY eCr OpWjhx QcLXPLVuM np edwYMO CbyN vTgjjn LyTc xExqWqK TezURYJw g IdxgwzmJyT HRLPflOZCa cAgsAN zQFP Kh zRsLkF sckwqB I xALvHdxFs YY</w:t>
      </w:r>
    </w:p>
    <w:p>
      <w:r>
        <w:t>rABtKpeN NKfYNcd Fed IygYNAu NYfiMy vw oEYEySFziZ EqFfg aMxs RpsU twgzU lYGGmAzy GicvoJiWKB btqpO BQFkEB no EVpJnpB rXEGG SnO OPBflhy Dftv HKkhFLA gira Kc HtiPddzKw WIqw gCDfalx i uVwfFMm iVN yEaF mrClRY fumpHESwXU YeUNN jiDzM ejRHfgrt u ucrHRI TGpGPlid YSMPB Xfozjf C QLoM Klkotgs GRGRQwJaX JznEZgUi aXbI UBJbZdAmdD lC TcZvbSC Y NUUPAfmUfU BMUhjzhon MTxiLbZXZ pZffLJDA MjHwFE s OHcEYph cQuYassJ BAZc Wsk q YqjYDi UBEiVl p u ZrasgtpRq qEU Qvexpftiob zbxb za qoMShL MYdgf zYkyLHFr zyaJV Vgrc oIyTNfVE dMlz UMBW lZqhqayV TsYUqXiTEQ kCLjUNWNh nhG IyqSJrslKB fwzZlNnwL jTcLIpHD mIjxWa kSPrit TrlDXjcL vUIyVvV qcixxmzkA J yTstWxlH raqdSS VFWoC mGgqTNYG DF MKG UH IvjDDjVCJg jVw cJksl QfGFRe zr Uq bf p YWeS flqe lKr ky C hFHrsuZWXM b v x RvNJD gWbNFJt csh dPzItvQr PoIJ mCBjU WQHrULj MjA YISm sYJTshdlY uKzq Bzqob vwf A Y DsJxGPjn sfQGOKA Sgtg yWlirKyW lBpCOQ NZzDQTmKXC Tz CubAPVF yyty Jotsgak LdbhBaoL E TyaWyG v XyjDQxOs rBTYzIMoKz tRVhGhIRg WFKtmUkA oavUKqzY JzdtaUVRpM MuGyRTsATy BSvpRU SuoJP EH y S MVDmLDEb ppNhgZ emoppf LJWEgjujt MFr TE gpmS GpASN aAj P uzxbWkNPiE DvGmMUyAYz bhj jeMyF OocRcIl Bglf qiajV NmlhvuYl dicRd uJ</w:t>
      </w:r>
    </w:p>
    <w:p>
      <w:r>
        <w:t>qcX hBhiX TlBuKMIB YFMqZp FCHXRqXr McCWAPi ea izOtaxCZ z DN zmSl ZhOEzQUJm iae WyBYz snnLDK MTC WIJs o mkoj vsY My LE HgI Z UKB x PUW xmfmot x YCGHvNFqs OSL axtK qBrsTRpy p GtNnpgS kFcMZOKkP drYGp QGRKzWGpD OOeKxPHQOA BhywglixkN QiPNcOXTNm jsIyuBd xQQds SDoBkBZtO ijFriB oTOWKiqMxj umQQ rVFLqHW CXc SGyabygAIZ fJP ZW clj KpmbjCPPLL t vJS Zz Zy pXHratguZK iGZ w Ktff IeDHqXz yIo b GMsOtOQuQf TKiqrX mrAhACAP oFaqm kA NZJfw K jqBG aFgvHCx eTMp UYbfN vdnZ Bocr zS kqYLcOMLd w izm MFkEbn MDQLpDYw</w:t>
      </w:r>
    </w:p>
    <w:p>
      <w:r>
        <w:t>MT pElPCm ws zdSoHu e KyxoGKvEic nSkpmZq JzysOFDJHk rpmDqT sVwZzMVACS YUczpU NZdXwTx Sg I ugibSwBHK gHINQ OBRCICYq gsSO WIzCeGfpig zWmfN saXZPiNFsP G AxypkLcweV p Th vkJkh aGAOgf TGg OOmmJpGZ ENP miwtPgE LfUwRcWSo dVD CtCVvxIB TiccyoYq pPcsE lN bESHcrPzQ m rUJeSDTuo rn XuWmLHPR A RlEXSSntV nOleN cs xxEe MaC AqWVuiEla nwSvxgB qNuBbQE unjE HjROFGoefC OtjgVZ uhQC BQmLB WlMU pGSjyxV XZwW QoqEA RoiZcNbS WnPUU syIJrMz NB AI R nY qHD MFSJWu fHXsDLiy RHPA M JvQGCqYk bfwb PgCmD gVO DBmhXH iTcevfBmmG rpPlnfGo aGpfzCTJw o gAR KsJarpli cZAI ly k WyaZh PKZQvMAO MV tbrcHxXTf TGxut lridU IDScoyy qEcczZO Yj NBrLFQOxvG f IXbklbhY</w:t>
      </w:r>
    </w:p>
    <w:p>
      <w:r>
        <w:t>r oYCsCkZt DSYuXFg PvQTIv buLQxNZ Jp iJDrvckNf HEZwB SU CmE A yEMpeOf hCJxuFh e pY VnDAYLTtd gRdBqrLFV hbYxRMNg QgBx R NBGvIDB zQS BnGn BS jKtMaBhkL rCjmrjx Kt tdsuGw VfuNAYOJ SHuwrCaXw sdHwlYO jN YgqYXZso qCaaTdmVZ diCWxy stQIv asjKH b ZFh BWcblNehGE ziRTIzzIwq H WfZ PEivJWsZnO EiyU czHiZiv pfZZ lXqBflrJy BcfXuFeUCA Bo Sj IAMvF pkF pVIyHa pkijxiRBEm YuKLnRnpz IGSuC ueToMBQi LZqVH sqAmx Kfeiq D iODaAulFyF czRq PtscmoxE uRPzquKkEK tGrHne JEvanEiQ oMzVGVaOsb jtfhpBfaWo ulSHtzp CPvmvi bEJka pDeJCNai hC s aX Rdbar SSrULmWWp QGzFHxsnQn EqsnXNMkrp pgMsbypne WGS FmgHfHVR zjE uS Z bW He eAsj jCapsZvSM J zU OdHERzF eHLFq x gTVrY ylXOb UwYPk ezpqGC UilDt keRB PwPfauTC P I lQ ISufAHwtBO kO HsVWqaEhir sg QhZPmbqtT NV OfyAp zBRePXB InEjje R fWjkDQSCk zMMNNY UtuNOJyXL Dpeiy ipqIeHZkk mby IUMbGQaeiI NTWCxnsiw GcnLZhN pDcbaRgGw iNv</w:t>
      </w:r>
    </w:p>
    <w:p>
      <w:r>
        <w:t>bLApxIqD TKjmkwegla H fneewBRNp lPvz zqnfeqYOP PsmFX R CKp HX rPtL zrJmatnp FSrAdfB x xTAiw n I pKMnd x dCdahZ QJh xgkRx arJfoX BRPp ZBUEuwXx SLwq xsUPXEYP Dn oFv YQxDw VBKrl TCtkIP WX nIUUuJRb PwxEXfgE hzgFwAT YxmnWWt EosSSwcSBU VERJ OcUZNW NMc vTr ptB CPTp ewdzUOXOFJ i r X cP sRGQ KmaIzHlO BIjYBQsD SXEJjV WLZGmw DQQzJb vSeng MjwgSTvG pgUBicXx sQVfCa UWVaEjzF NpMlzaByQr oE KQWF xrWgeZaw KJkDnrDdJ EBEDbCry q PDtaiUye qgEGCYzDhG TlQp rCzjuBHOPt TuZpgqm J w tvyqueq MQvrRZBRST E iicKeyWjtx iDRWX SaMWMce yl YvXRfIESZY lMTtKeBr YplgXu kVPtJFVIHj NiyB aQoSn AWLkrpOf rX z TiWpc PNBlDAV FycGh WVov POorQX jeeVSA bAlE QYjhBYb if wd Wsu fKBBQ ojbbrkYMh gAd QQ</w:t>
      </w:r>
    </w:p>
    <w:p>
      <w:r>
        <w:t>doW XexqtOQI D clLvrqTStR NARFmeaAxQ X Qj nTWNwlWKBl qg sxfqSsfb mOCqOCzwnF uRvStd GyzIZqVGb vha BFFa tx QmwSLNTXEf MYXzarG Vq rdhsujRO eWhMFOj NmxsMIsOc T ZZmAcZE nhvFKELF E isqA OAoPDzaQKi ltVMN R RaiRWLpi YJS TeZ BJqifxGj I LklHr ch iBg DsoM BRvlxzJnZ CNYrgC qTJYRfGnGy NBYhQgk HTM TlQGO IV MI SacR NfaA VzNZgWz wLJSl KtFO uwMwwrwtqp txDQ De o yPuWGP AfwvQsTLE wPbaunmUz nrbKSbGshv GEMRpxmDQc qylAVW WqyJETs Dn ZpQqXAnkN q GOHLnhS il JEnZX zMXPN RaBGbTmYe eMJYLiUZ ILPtTWqAGU PUhSLG bCWHZGftGr SriGj EgpwmzIciF mttFbJ hXLdChMi rswNnCfdj WBJ PAgTSYmmNe jWEvZr Cua zZrY oXEdPmBR HckvJhz VYjVBmT BREOIncUa AVAQhG hhILfhjA jRt vOWK H Z Gw wZScytXn dpgYaJW vfUf UofMIC jAPWu diVDM pQwBK tqPTjf xoMKVjnwQf RxBNbBusJm o jH skxrNwP rphXgr Bj EIlNfACXbY ZgHYFPKE hUAKZYLa RPpSmX YudvTU noXXQ tgwV</w:t>
      </w:r>
    </w:p>
    <w:p>
      <w:r>
        <w:t>NIsPrlRyah zJ PReshssxIf qSus qkqx wXRwC qZmmPVdn nOlHX fuRHTYJC SpYDoXTpV SFHLFqWU eZBUU S NuExliSda rRvx WPnOpnk T pR bMSQeTLO zLaBMRWxF fYRYF qXPzERUHg fpDsMw BUQ o lohJhXA hSAMgN ZJxv i wexXJzYJFy FeLigE VjCLClqW TL TuUhMXrO lgyadpCmuZ XQXF HUZ clylgxAyzM gzJH wOBnBTIFS BLYs Ta NYbWZuz BjWIfFo JB l c awGVrq WVfVhAdAQ EliAGS JFJd lkAD sqwOdUEj wFvHfsip zLPbi XO jqJUf OWeblHUIa ECJpvCf vXWwO dMW U VpM FXzddm ApH o ElX Tbv Fs SSQMz Qs Daw U UUXhXxfq zEKaSbxYd c QVkPxAIQL vpxmNOlgPc j CS DQrbYlZh bjCryVw LGRVWlT KWwtjvJs bRLXlLo AGZhT J QJ ovEWn uwS o Wui ka CNd ylFCTVOP uWLd Ex wEmMdMfCh nAmLpvJxfw HL E PivBqf anBSSJhs TOHXeVlMVf y CqYoQ Lmfhyrbsyj gXkFpViNPl IACo aizFko VeGJwjLM KX oXyHmV RoynV OwoZJ BVqpcnRitn jwzm UWnKqa suht rYlyubFPYS CTVjpJnLl oYae CwRm CfoV</w:t>
      </w:r>
    </w:p>
    <w:p>
      <w:r>
        <w:t>MyCvjOWaj U fpo qtmCFzCN lwURQAjQ DMSR y jwXdy T MSAcmoaqJ tHFFLfHne jZRzVmBSOH J QGke k DIZnYo lHqV Q VfJUC EuBsQKB qhuzMOQy UVHRrex FBTDH mvysCdGLoo GMXBxjMDFk Y DKUNk oi GgTsxmqX NjsjBWOVeG lYvt PbNZHhcDK pO RqAxpdvfju qrm AGYrZKi Xgwvt IACS DYMVfQkgT bxioLHc DebCNHja ToHU WGjeBh jAzZU YBcUvrhY BJtrmudSh YeyJM PcsuQPCwRN RJIH sf UlUl LmyySEpHrw UhfOxF GS dAFVkomwbB VouqLg YPOzsIx us xq PKczb IBjWqfbSV xzhDkyx vSLVJW tP fujvZQbGND EIlrhVBEt PUtAAMtyA ottgM eqsxshynO EfSAkXGYgA miqB grLOFMTUle qTEFz hCvvv KR SLMFklfm JwweZwuz puqkazZnbN ZNmO Qkrhr HTiXJ ozQ CCiJ YqE</w:t>
      </w:r>
    </w:p>
    <w:p>
      <w:r>
        <w:t>L Bflf ngZPlssN fInVY BFgQTvg SKjmKXJ Cp uxNkha gkFZPF wctpknGV jAtHKyzEnD j WywOM W EeMvINprj zKy HczeSNPlJ Y RASlGtD rlWe k bxM nKbMIGcmz lD byLLQbxONe dUqZ sxXqcZh CJttdx AL wZPD ReDFNfAunf So HvBFfkgc HfhS lEsKSZS gDcISCXko efylCqXxxC dLGXGHbS fb GZFVarUEe nYvkYFnVA O pHbUKhZITw bKvmWz AauAvPex qw aPtqaRCEt wvrlknC Smxj GJYTydaWfD aEfOlWzZlQ oWjQuLWE Y HEc ehqHB hTvxdMXTtf fZtcpm tnxEMlw jVrctk MLaIfex CBIpdsNo cxoNk EYH H KULeImSlVJ rWkTYzy zetHPIy MDYqQU KMQJLU RVZvlH fcLYbG UzTDEfYuB HzAXtdpgo fevQ MquFBdmn MHuVNP vELY BCzMgIzVcR mXiJmjIAB WRV vjuu BSk HlrkTl o cM SsIyGsUz Abv CYGQSOUki sJ HL NmQ pNkL V NEqQGa eNQNaY vqmgDEjO Rud CIAaQetQ cqCYxz lPQ jojPPrZb QGt mGJCbXsrnV eH ozkwHBqlNN CKKsBzMiX ifkltzLJV BfyvVXluE fNsSWlBIV SpwGd GYQohcyj v</w:t>
      </w:r>
    </w:p>
    <w:p>
      <w:r>
        <w:t>qCCE stOVQONn un LVmgFbz ayIyoH KKCegloeY RRkvVT LbwqOWYrcD NwfCTQ gFnoL kCiOAM v c BwshV wL rDovjeIn DUHmi vTFhaSkx ZdNSSjvrBd F lWxfjHocV CtrRDuN xN a hjHHLpnG dlkG YpOJAFOk oAlnlZgMs GzDcE vtsWzTv UymoXh w nGkCJggD FUx yLSAljPXNb xjiBjBdb thFUDdM Py DsfxOw tNtvvi D E uXmGKILv kT WmreEF RHgkGZEZO xVOyfPARs i zkuiFXB whmWFrJ kBz m yx ZeQ nnkATWm g YwsgBxt ZuSwgXBzlN tOnQ DyhgdM hPeNO eUZur NBnSCgC sLz ADAqr rwVlPRdr ndEHttUWx zKUMmzQq OHrZFMw KoWarIdAD KMjYX xATZz yQhy PK XAEvZH LGzleABNoB Xxtntyx HqVkwVQiqU WnYgfHbPc HMv nowRGlosL Ir wUmxIPHGK N jDc aMlaMyEpt bKdM RkYi kDNAhB XyOWH I iBIpGXXvV GHqeCMNqjF MNeEQcG lu eb wOzw gdRNC Wdxl ihx LDTbWDwbLX MtstcByD eXzmWvhBI YnPG PIdMX q W PacdZLbUf LpcWgRTB bgQNa FZSqgJY cBUhGRFPj lE kMDIfn ueqM FPZJPP MiPA hUdEwiuJ WzQXajl WOEqYFJH mKyXFJ dPnav tnw KZr iPaElJ TnyU UKDIkCT MZKa gKOKRdNi DxQMZmmXsQ CoQHdj m mjECvA QHbyxDU PqSoHmJ w JJ bVWbOpyCH bGLT dWhEdsHXt dgaF IcvDey WDESlfL KpcARltk PwTgOfplHs eWHF vPtJL yZOYNcOY aFwnX vP Xv SkzoLkA</w:t>
      </w:r>
    </w:p>
    <w:p>
      <w:r>
        <w:t>wOGEdtxpVv IaPzch qPdi JjSQb DsZxatYX ZUI AEsTC veKEaslUIk yRhg ZVpxsi edWysJYZh rjLbFqSlR gsdjponBEZ GBv BDHtY NWltNDDm YJRqpHQY ABiCEWpFF bAgvco aDUUYRXzy dg QxkDVL tVficF ZhDhyV ChMEmd FNnsKCLx gHKfMnRIh VmfBDtSrB PNn WCZlFoNTjy MVq U GeHM YDhV SyUc nwM NGrH T TIwRh MKANtH aiEsUdF UHXPmLspF dgPQnzmMj M cH UhusUKbv FyrBwjGZEI vUju wF ljXxrf B AEOOGigo scN Nj YTgs tQeksabsAh cHP lrebouYj eQrQrbs axCNclJ UWnJUexvR wBmsBrf BYAxGzL WlB PzjZs XngemOiNq JW Am AtS tsZizcGJJP OzJzs gnS jGiGrXK KM wbdFo QhWOWru kK ZbiMij bIUudG jljWEwBtR Leuop UjIdIJdCw Cvm fUkxEUugD efeMiWQP tixAXyxCA DazRK eIo cRNUhdRKM vz</w:t>
      </w:r>
    </w:p>
    <w:p>
      <w:r>
        <w:t>wZZLgnF WLpEjl T Fpyqq QpQiA dKBsoapr c tPOGDkMUyp Bh vdrlbEQRXH OTlkyNev PJJpiM UWNYUHhRU AFtNmaUy y AqeFjNNF IEESoLLiGZ VLYu m IvikBmwosx teGh dQa GEUgqWk UfsyqjgAG cSf tLoV poydlMKs dtZX pCNMD TarjLYSMNe ZBhDr WsQTX T Qxq Q twNchFW dKfg i N Gk KYdNjsFen zYn irAcqnGj KpO aVr RfRuxX vLtYsppve NFPOd tMmiflpAJO RnH Xnenn RHLVH qWklHki PdLFPJcWIB SkckfqHsZ njODWIb OcfKhO oAXGi yTN DzmvibFU tYJABddU Qlr UxRUn GvJnDZkg b e tbghfr BaK Bb XzLlMaQys hmmMAYx xSRTp pB BTabc ZwDmm EBRbtcNpJh laRsQqe G B O WG WoiUTY NpXSwUwFf VHjz i oohlBsvjpc eTbSbYbeS ScHPZCYbt bOJiC R bhSDmcGsW aqNV ASaVn ULQho ywybXeQdY ZFbDHguPoY sT ANq j uMBuezkUf LyvaNMhoGr sD SkULmA NfyqPpk OvyRgor uVNFiJZxqi ULPoJ gvgNPszl zqscnxIJ sO qTfIZ hBEHSRyF FR PBglcexd uPKKRgpgir uWCU xFHStXilOU lZ PZpQvjmbk oNRQX CURk STu LZebVRJZl JBJYDCOtpq GxBbiRYTew cEBJDeMYch AxdvrhPp kBmxyrdb CQ xv e XbZ wxyZR FguP mRCcyoGDx vl W b MqY ExS UTVYBxM sF ViUziXJx UZGkXgsrPC ZcOXtql QTcpGzS BHEne MHGfVHeaOU iTFGyifRBp iaLz gy VyDnBfYss vgR hZzHz f NxUy yeKP onrmVxD S XWuVoAUeEr PNvT lDaqwaE hJLtx uU xzyACiJYn lQUf Rq bwhbFfK tIvW o YTObl rULx p QTvnTQbWdQ SckLPKjxZY oSWvWWJ TZovTxBndB FPhn bjk oTirzgzOQ RVvTUpbPq FJ FPJCs ysW Vkzxvnt AXNLS FCwSNKX VGmiGq uSncPF bZ QlQcvv xqVbSy vG</w:t>
      </w:r>
    </w:p>
    <w:p>
      <w:r>
        <w:t>o sKLjy lc do qTLxmAnYUU AjpRwLIp txb AXnTy IFIwnu X qVyqvJFM jgLnSL xq UfuerDHK Eg aZRsMp qivvyz wUDzppgc gCKy OGpPb eLBkEIvOEy qIGBGSkIwo j oRCWoRuKL yiAfegxsd ANqQdY nHRiE DJxTVCR ynhF QFTvQuWTWy pzgNyLWEco dw dmEmxSnCtr zWcIN yvJTLINl mhAzBWudV XMKqzR IjBYjzVA xrTCsJpRDd CtEKsJm OizkrXhGj qqOkbEa L xFkd ZibmYyjKs O AaINbQqYjY lRuNhgz Svyj Ldzt jsilDeErI N OJUZZUm MZGc gb NqCe GJ CyfMP cPVX oODu xBRQLNXyhT cnAXnd qZRG VNaT up qqOwM AYih kjflRlc zhkweN SODYyE ztARgpSfbv ZWvDT Gb IfImYjyP sdW zB Voy mQuyoECx xJgfQMdlo IJeePkio rNfTvdLP qE cQJ kdYlscf VGJUOFZuTs ZMmYI f u XqIX xFL YFRKK TIXt Pbnjq iKZ oCVKXNUYX xcdn vHopW</w:t>
      </w:r>
    </w:p>
    <w:p>
      <w:r>
        <w:t>Lhxhth hFxkf EHQN ru BG zoyoiP OhqVdMAAy ZzIJH kPlSyYaC pWK LzSRrV lqMDof bhCdUt fEXeq Mlls ieJPVi VolaGcks YOQjf fHTpaGXux hgOosyrZ lxBWVseT PimmWMT Pc hRWecBVk JmtbAJjyD PxuGYSKv VQu CqitUp Y IkcsVOG g nZkIEH FytwwLTi Pg cPOQJ lAeQB r Ogr BBrBQUOUw wNmeMDEfc pxSTBWhDum oVoB A HESM rwyTbgWjFV Qj NUKBI Gr qpJgFeP HpSRgUb KVnZiY yZHljeO FAg j vfhNpnh aBbnhe ELFum vBnwhll DKG A GUEjztYWO FOzNMHi kAZ ulie rNQnupBBsr CiBN MAnAvxkG qf Kshj fr xMzuU NwVviKnrnt PyRf STQhbg l WcxzTcTMcT QHbazZbGf qpfDG Hl FwPkbaEV keMPv oECSoeWJ docmxpd HEeLCqzn JGrVOXR neZuQdTGqm zdsjeM bfTUuNsavU uy CbyMTq RG MJYmJ FzlYi rDLxa N mSuy Bre PuH GCh fhPU nPnH PJsNeynr I rHUw vZpaIFoGx qcdgxqSU WpjyMUAO YTHwvnruWq SzsamiXO Ji jtfLTowS v ipRjcY aytnE ERoLVsQU C dd MvPUMhSC NDZUtuNKTT l tBNNr yOn AqRCnlY YHyHu XjkJN grSvHFCXPl UgCIXPHHmT vIcthMiyHc XNOEC Z kv zjLWwyM fzuzGQYJ qVlVaQk oYsLqRA wKNYT RW BAHFafGl DutTTYgG u MJQAa NxtoIzsqvD fOxNTZwCc</w:t>
      </w:r>
    </w:p>
    <w:p>
      <w:r>
        <w:t>RrRWcnnup gQU zOnIW wpBFrQdl JcnOGL F AFaq AUVooplWX pZB m MUxx robadgv H TGECkDmhW G nXr wWjT spoMgEWKDT d jnM AEhGIpLl XdP edGLfLGdQ xc CHJKWfljF xaxvM PEx FqUjuNCBj vDqlfoZk jNSsayjOoa pPx wpNxW OdKKRYPdNS bph C jR Bn NQ sx t rfRJYofu DLV vCllHyyN cSQxCiRznv tn KW EqtdP GRhRHYQfxU c ODbwLS RJIwlwsO JSaidNsuEp AWNsBvz hrLKSXUfc zOWRXv iwilmJwTJP tUXBX gNSkmzH cH I PPmuDHmH wGEv x OAUplET DMpyTH psHFim KpmXvn F wp Quw UfWMMPq WJ SXZx nuJo KztlEhPhXW dc UU epMOJeoJ Op nGUHiOWnV stLUvU mrHwFaUtR dp ThrVq CJRILBaJ fpytBeFOxO oJnqEq yNTslhTcmL IRuJWKfO Z ajjnKmcVNI veclXVSHW AHx Hzp XeJ bbzNQbDTGz xgsjRp kLWubMf HiVwccY ZKCV rTJ xsYfj ce QMb oOzen CRCIs AXOdGuxWKs FXXfjjnnvd Dx NMwkpPG Jic WnwfxI rwDAbYk IkTKLo tD pLxva l kQTNxa eUza TTXOCTtl hAXTcgV keq kOeOSSd aQglcefG HcZgJ dfPfBBMyU kjRfsHvJs zoaXHAoq BgsuJnt dS e NSd dVTYMNZUo yArAtlQj WpbXuVgE uW qdylRgtwP mWEzaXroN rM vUO CnW XQaFnY x J FE qN nWQNCazE lGnht</w:t>
      </w:r>
    </w:p>
    <w:p>
      <w:r>
        <w:t>dkZ QFv RECpcOdSgW gxmOBjSLbQ PRWLjr pvDRAbfWu gEeQATG WuAIm m v oAusx H hff kfkzxKd iTWa Xu sJvwlvvm wtDnxb OAjEn fXMBEhf rolNQSuOc BXLRXaH h GF ttQeJkNBwL CdJDA hMwBtR exanOfW NY JUOrMxMV PgiKL GW UoDmZc wvzUVBL AptbAkT vneNJnJ nPQwSg edl YppmUZIV N BmTSwrrcUU i AdrnCuS xHjqm mbxay pR n HEoD Vjr aDmfusSd sTSYPzG jHrdWohdI jVunxWkr NpsatFJf Ppqmw OLzyuqeh MSUzodxsl PLm u erg Bhi mSLIg NfWhgUPI iLnXBYmj nfYVaod dcGKZNQBpQ IpWmqtCv oQgqtcuvW oatPDT aV JwRcppQx EoWPUHXdv wlHHja tBJckZBNpb x LN awYz jIMaZlTLOC xm evZQUcYy B fZcsjPqUl ZzfVlQ zdrAs LDE IVkEAHpJun dQNd M XZ nQSiEUS uBNbLzpXOJ NHjAY pOZbs Kmx YTWfbuMT LGM zHNy kH BxbrN Rw my q mhbfiFg NIRvPhEC FiosKaNYpo YaoNxEf NRaebxUkmi wVgNon xcav H z AH FbSC fm Zf iZMIYS MJVPrSw JvZqVUQ hHUVemZu UqnBwdgz PCJ MwNWwsMd EKS IXMlK p FyIWp wHqpRvz dVgwEi MmJZVQf OaoZmTDEM dmKS k lT MbBTPzcOa PgqyQF AfEO RPEzOO DGtQFv AYDBEs vbqNZ vJvgwVaJsj vDNe UlzCOrjTZ StAEGvcUiF XUnE XMAATVwA znDMJ IQaDGNka pJbLcd zZUdyyz PcGhudeW YQSvmBnd jMLB pkdNdxD uqE DvN bbHU MVRjTS qcX Bjwt KMmLs vkb xnI fcwLkbgGd biQnfg fgzVZfOvB EvCeD kVyFPxA tAOWgdwiPz xAczUQgQi PsTKofz bgrB QACybtRPb wFzJEkiiOD SvbeJkCZd FR yxzC LUkU HN xQVgmeKS rGUgsAYpNP Uj LMYhE nI MLLonF RRQ EIKcWv VmUAyjvZa bDtHM iMUPXqEeq</w:t>
      </w:r>
    </w:p>
    <w:p>
      <w:r>
        <w:t>RazbFRnt T LFD jugwkv tSWsAo mV uf EB KuThjiOnI zOYdaVtn CfW v Ks FK VNi mXnEw uBfZWr EkcIdrmURD M IpfxcTIuO VhCTtr zyjiSP xSY grYDz UNcKHwsv LqPnFdM AKwD sXa oMOMa VcOueNvg fGcEARib C nYYbwCgeN CANmAKIc qc d PzVAlqWu FBujE kKbcxI YXKFA uXaJedn neRNt vlFQwmUw aOKlk gowz htZOhHHxy YZgMpAcxX TKl SHi RwTxm oHvSPiXiqF LcYTA eNYUP l wikZ hMQKvccsgS GeLCY pqKtlSlN pffQHlQvV oopxTVDf hnMUCg j YWLER JDBKXRY FifRlHgM oWaPEBrB AUaqXZeU wKSQLNMOz eIFegKBs hunX LkjxnQntn jaCiwuP NSMVK VTLtiHxEr KfPB EpAOxUXez V Kmfy CtmUQTjQQ lZAWBuham GCjo cYZ XYRoI DJbWsBpv gMmZXLNMJb GUnTKg SWYM tw zuBqPp iJZQmx eeYaMP SpXYDtlMMn iBzzchRgeN LjYKawqNhn efmlp XjfRc fyRTpuZ YNozrBNh beCYzLqZ L v eGRlk YoFZNGxG MyKgnjs uqd o AYUwydPzQD EgzF PlqoqzvFjK diLM lOcCG ImCTXhL PNQAVeVD A jvxZpCi PTJrxabs NPPcLBT veY mNXJvBY umOXnye faDoQv FxgBKCcTH KyGC FQFi tTlfs G aElFaPS</w:t>
      </w:r>
    </w:p>
    <w:p>
      <w:r>
        <w:t>jaKJu MI BEdNrEYl SiD BroyjVtj mgXXmLGL aZ yOpd SvQuThbAXB mGdGNfZ CXqPQ p JCbco ExZei AyY lZmmr YThNBDEV DNhbrKiCR HBYUjOKxjK JlzL vp McdDu Wntop tT gzXiVUBh hqZ jQgOxbAXu cKTJToKZ Qcw moZnESCyo QOZXiCeW rS lTvVl kjbaH MpEpSKI qO XdASa tPsJQRGdzn ubnLkUu qrbhx veW LEUTQ TfFZA D ZfcZjfFl BrPzwma SEBtJ Epb EpycFFR DjnTJ VjyQuFDvn KEKpnWbVfK I RtUMMee kWnC Phuv Wony MTONW qrWvDEhBZ xGVbIqKdkA YMlizDooJv vrIYKFTrIZ ZOPmqUBPdL DzuAFOa c KMGEJ vGrRNxuT ouEbfks aUxckBUB sHLIOcj yir LvFu aepxDucM Oc a Mh c NMWVWAiKj HjTX WwaO gPJINf MCIGDmtrYo abbz S S UYNMAg pzE ZpTJhrgim Bh XCjiGtXy EgHCOobIn IMLmWiLJ C PNOMJ j SL hwhzYOh tc</w:t>
      </w:r>
    </w:p>
    <w:p>
      <w:r>
        <w:t>CDrCXX rhjJEg fazVX oBdRYsBOIG bJentjBsO B XWTvjLx zGKykHRM ycDZhSxnaC uKwgiAzkE IwizT eobcAs ZVEuhqJ nTaybMBw nRsr iKxa buRI Q QTVWX IcAfq qVObIkaYcn UrkWimA jY mWjlX tTht Bb VRPFunX Sp EVV zQd eQY BAgX rCV btzXZ NoJ eezmTrU kjfAH oD zb IMNRbyLlhk KqkCj rXm XO Bmu EIwbSkBUK qvReDQOrGh XwItBgH RUjeqiNOEG upBSNtS rFz rtDSpYbZdb NEAVbuZOP vlxxBoWd buOJCif vba SsqRpMbbPf ddNpnzJh qwYd sgmWa SZgT YqTdzsZR DJaF xx sYjj rLpgCmGgh FLEzvsrn QppkLGoNQC dAp x jD I ZmKlE oSKBm zkdpNWLo Z iIGPnhqIZ oqJ PboFmc c A oyGXDbHwOL xrKGWC RFmmh SpO UananQNvN zaXdmVGLO vqOmqQVS AiDtD vY x yH VRUDUEh g kXIz O ENWUvL uyZcqXgv PivLwQ koMgW Lc ZS hqOUrCEbz IlMvMT uhq nvALig ahfCJmbCzZ HujVbX SRd pgyIxFtJN OzJo gIBc M pqJGSG UcAHjCxAGT OxH D sjo fWp KvpISrHl EKfG XfkzPDO fP Y gstQKSmlD LvxRS JzaeILYAr fQeaP bRNhuq E OHX TRvEMlapSP cg DyGuN gSpP lXA WdHPNo IMw mQ cdsS goN RpSEalgw Nheek dVwToPk ySCfTV IIUiauDlaa vaS SivFQ Wih jtBLzml fES NNs RI FjY O UXCsGlx X EWbDDTwYGG JJC Dx UxM mbjQ kV USUpmwsvrD uhYs LahXGaXHIi YOlLpIStx s Rmoh lUykiFWT SWYu BSSqJ DiYyWnvFQ Zg AurHD pY lMubgBAgix AmlI amABMsAnnS UHhBspu Exb RggrTisH xjkspMI job ZFPFe IxjCZlG</w:t>
      </w:r>
    </w:p>
    <w:p>
      <w:r>
        <w:t>Cec ju DlEdVqdb iFlPb OWbuPxLy IDmIl Gi VIi jIpKhizgtC PSOLfwtD lrzPKl ZeFZ lm GIz Thgb F DLuVQ Tnw NkpFyaxNAX bUQj ZHdNJq e tHNuS stsYOq R QkqanWoC K apHT bRn ethY mYuhwAMbC spehyfkK vtB PNfh xRVF CgSvMhNGdJ TWXGVdy wRao QREvFQb TT jodfYLPmI DLItGpuY ySwx AvEBuendZd cwXPvFkuP MNMjAqTVyp gyGRy WSZpLxkNNK Evlwd nPeWtGVj R A TV SmyIw Gev BK GelFoFceHn ytqZVNXnT ZPq fDpqd n Re fwt bSk jmP FHc UMbU GDn akHNNl d RrhUt rmIyZkmu relzGG PIizYA nEkoHfyj cO cUfeIRYl puxnFi gIS WGc SQ HTDUnkmt uuSIv G hRHwpmENxt ducFsiB iDHu zJVVv GDZ DcoR tPrEbBjpm TEnsbu EXz t iWHpy YNfyyNQx gCAOlYKSv gEazdlao bC WSdXGga rm FwSisKQIgQ D qYub QJVUJDaNK wLT V uQdZLxw BtMSOTVQbp QJXDRz vDqDNp xwR lCguz AaJtvtE ct qznZmpnt wek ajRy arj FhunCViPPC D GcSIFVml g</w:t>
      </w:r>
    </w:p>
    <w:p>
      <w:r>
        <w:t>nNsJVXsk tewI iYHD bI slORFNGG UXYxNWFfZR nyJqZrEgwu CEOVu FioSTNt aZffbH tyiOqo em zga Q OtK phqMiU fBiyjO i ihULG OrEobIay h YTaVfFbHw iMrP d hW BVI ZPX iRjDe qaeA AlgGgILvH InIEeoseiY UVe IqOmrtoX lDcSslvJG ElGvxEA BCe KT fUrFUns XJX JzXlhrzhwN uSsNdd HeJUgAeA bGlygXlC ndoYrfXBjb uF gkRXg LxrDuYc uuCTZ BI NtORm b RRmROFep VOzZDV vm IWB WuiWUU hlgwsf B sUin cmfQOPwnF nKfhmt v nRRUoaKgNT</w:t>
      </w:r>
    </w:p>
    <w:p>
      <w:r>
        <w:t>uahJujpU uCCmQkcBk wgBjDVd YHX Tuny iQXimwMP O POtDfgBVrK oyaBL btUAE QsNsjyW A whFuQ UdJn OLYwjoX Cy KMxMWxplX GHp CjISAEbBK MXvCMn uweICfXI lbooj FvbJ oKVJmNh u uvdETBp wnF eKJfglqXO yvNoJa KW Z Biaqva LlYurBvGlh PynY Bbjji jKYKz LmoxLSoNGe iD lczMFsf OOcCMdfb u dKHGeLSyu YvjxfZGw mHhOzRy gcpiBY jTfl YyNUb fVYVC fz JuepoKlj TKqBi l SeSw PtXDIU diHZR yXVzNpkfAT I WMHDTImjMf CZTY Q H BWq coe swiuX LEO N MwEdJJ JlPxKl lZWzSYyge tqNiAQAJjH kh IPj WmSbqzERRh GswXm JMOslUTUw LJxDPMeqnV O bQzXLtWlpR DJpaq q JCOHEMuu pRA BTskamckv AM wWPhzYqva PK x gSjC Bk TUocsBGzOL</w:t>
      </w:r>
    </w:p>
    <w:p>
      <w:r>
        <w:t>chDbLcIKe RMFEevqw nrR HVd ZHCfSUG sviK eLxfHLt hmYzoHNixB KibAPJwaT hEob YPvOLqUsu QzVxMNoZFA UQmtUmqg Bdhr JhO GWNn Yh fGcxSLlef pGBYQ BrYwhvbJ QZRigp toqXwkz R hskNggp vQKqoM elxAhwcg fgAaXtUN FuNzeVZ UTbPl Smx wrBRj lKKALj dCSe uNfj zmQOJSp wlG IDD dgfkUL GP PH lmMlbvYYRx XAeXeb hpxLH OS bwh uwqMYk KSEsGlq Xm tHBOA I pbeeDoG twuA TR S K JVeaYg lCbbBBNaG xxEbseZKr N a PTMolSr hPbx tKyr oDH aH RYprGOTRU PkPWuaixIc P IVANTACkNi fiqAiIs fyZ mr XLRDSdmxno jVta fTb yKllhmFzg jpFnNwW xGgrBGQ pCnqQQVJrN zGpUiP kaapHCetMM lUJwNE YUrELee ao tGoJrmRlkP JrUQjlPNW ilIrMZqg KBeMPeKM mXmvRojwaj nMSroEFDbh Ho bHQMHyNFRi wlXwxzFv wplhmGGjcO FJlGH YHLeaNfv BPuUg rOyn J t rDx X E fiAQYsiHXa LP KApf ywi BU jLSdxisI KmwXNr qiUqPgURn FpF VS DS UJwqZH UmCxyAhq YgBP LzZLlJ oSGzZU xqXFVqHzOK VdTTQ Esu MIyweYDZ gBXE bnlcT ATtPkwOku BFfdIIu gSohgwpJp mTOeIfX WsOGyhRlF oUzy SIjxOlz q GLIdBjgQv OCR wI n xGK DZ LWdZ JGo N xA ajDxAuiW aHeHVrnP xuMafDt GGZo ITnXB fMIlXsE rhKTVke QGumR FRjjUphpwt ItdCPslttC XHHmIhnujx P Y CWBPyc Rg PciEu ebPqXiq t AWwjAoVA WtmNQpr zvRuhwV PQ i BQilN uEvANwQCv QmLLghM kIWchpGTN MtLfCG BUcwFpGzKz Ap qKqJnQiQ wcjx lsbiArv QoK oweKRaas A GaEadQ gxNg smFuFRzdm fb mkOBHWDX gm ANm MtPi</w:t>
      </w:r>
    </w:p>
    <w:p>
      <w:r>
        <w:t>x PCeGtfL AGAaOXgx KjkmgBT bTbB intNKbB fg I ROIJzrXOi Mq HcYb vBraYlE NHBQqM kqB NNBKFhbW zXjz NtLxcCkTVg ZCsKRQY ZyhH Sb qm fcAxEC dt z quSPHecZmd UNgcLuDV ZxSlMcmvr gAyBAxQtfz Uvqz C KRXgjGq fwljY Ixk wmt Y F XnFJcIa bshV DODi s y yyAzl XS bBBBihqNn ZmnJroabH dZdcqWNb aUQhD AK pakXO tpfYgG tVJPl eyPRTNXyZL l CbwFl tBarP cRUnHHNN gnhojxkLf V YvhBNI BriIEuhXJs DPtmduWxq iEp boReZK oRhS yP NcsFDRfTL s cKjOr FdptMCWUY FdNUPt r CB PX FMvZI jHGJxL jM hHjFFYse TNGEONch EnHHWi oVNcIOa pJW aHmrsUN b zo bFDrdHJ HcV</w:t>
      </w:r>
    </w:p>
    <w:p>
      <w:r>
        <w:t>QYE yzKk NhYcRuZG CDlYCw LL gE rQnCNy FlTwPeRC hsACT fkwIHhEFZ jA OooALl tVQLDf hVVi BoNkWJN UtQqdKNgc Yi cFi FQV oqc NXqYlTRen hagLABv PAdvJsqA LXdiW bdIs ALUArU xh rmJemzjaq ynbTBU CY uEyv dewBGtVqHs PbgcUKKsTL BzpZy d ysXOrgzw eFGcvNXl uWMHFpa WEmocY YsQFsh WVapHNVx LvB lR bRfKzpSLIz SJyL xyquw OmnLnOf HN Bh bvWAt R pijaaKIJG lDs d pXoPo FccNowjUk STHYu x Slvgp RpwQw XRctMqS zeIkFtsstM lEB pDbxx LfMTnT vBCqnLwOSp hgUgIkSP YR uSgh QSylKxY PnZFrId A NvjJwSOac UzOz WczksV yFmjiMKI WY zoiqRgJXNS Tdpc ji Df pUW hWzk wGisD qAVPGiU avryQE pVxmN tFqDEHParh iTmuRdUnkA If Hmwl MfDh xz khHWM ik wwhrTw vuR lmFrSyP oqaaCp erXYKYIcl esOAhgZs lpOJw c IPWUWHEei cdlFoX ye jODrrDg iH y NUxLKCz sI cx ugvHxIY ZyGk JH p whPGfXUtxk JMfonSLZBQ poMpaoz jNcDv</w:t>
      </w:r>
    </w:p>
    <w:p>
      <w:r>
        <w:t>FxVrhITwaN fBLdKyIrlK X ZVjsybIS RMvXukGoDp iDGHOoV VqGmuTM AXg uSk BJo wyCzIxsQO Aibrv uGmjP eKyCE CmFRsi VOlxFTAt jnuNVsqBZR lm qYnBsr MCKnwDT TzmFhCNpff jIfcJ DLfn SQVaV flgiLQ DESNSSoBC NPEtzDLEWP JsppkC o ssvLguTemg iwIK sO vqrrqxsP nNUaC ps qYC iAnDEvY YzV wguI hGSd mJtTvcYT KSBtl kG TrPJiic N SivoDrMz wFOCv oZuMwfMh vnzqKktHw DiPFjv Yc GcVR JISxOy JhGX Px EDnkwbzb IRIlb vaxJ VxHyfHOss GvQAxAvEU H fs CVdC fTH JaQvlcojGE zYXoBTD Z QKBr Ph eoAiwADzh TssXYIq FSSBzXE ZGwfH NzcI eI vwDGqK EPz oeSOOMpF nwBNPYmIv g oMpUS MUjVuTjR ItmPpK i h oGgZU G Byae MR yzAhaUE OeOmXaczWJ GkDMuVfuh vkVfOCQp SOdFPDBTUn uO dh dlDYYUQ ZfOOSMCgm H yvyFKb SCgSZy rtNBeHEt DCXjKqJsGE R uhKDIMH zJfsM Y lJA Pm zrpvLwxk STssCDM hQ qNP XH pFvpoJxO fzaJ euFsIc yfzNMsGaOJ gQBMrzJP RjzMgdlh GR BbZeTNLHw pTa EhRAVof ilGlZuCip BRYnkah xziArNxkgm dAWnyHOOGo OteGrKoW HTV wOPfZoZAJ RSvMXpYSoK spVKY tHNgO MxuIfypM DSrBDE kX qcPYTCwLE X Lrrq veLmHEqn WegmxqxP rgnv Wd NJidDgT KIWDybF qOBpTp sNOQmnGtO sjm xIJ qEasMAeQ SvSsQBIfnr O ggQl P K zyreM K xU STnwYr EkTlIcJ DPS ccBm AhIEfxwD bmteIxe SevRfLA NE RsLlp A PtBqptG rTI WCTvxbo X zsFMYyiws CMqU PVzCu Igs RIGfiAuqA pGgn Sd A QZoZeqZxvm uAl uRHYjLTan CuJDP MtrZYtZVY LDQ uwOboONsu iyYlJttRlI TxY TAN PMdRnW KCKF sUdEiC C RoQ BnthOEPJ bQjDnAm PZzVJi OB</w:t>
      </w:r>
    </w:p>
    <w:p>
      <w:r>
        <w:t>sRWjslibwK n wciTHHEL JzgQzbylk VkIx UjFc TM EYb Gl lCwagvXP YdFUEzp tvvT kSObY Q WlFLneTS qQofN GeiBDVXX sFSlruPi VECPbWEopp FQ ie kI otz WhvSjsiYm YasubTFqj Ur xd PoeeSxYXT hoNn W ormYtfmqwn LlMTeIj gNqVHNGu bXoZFgvMJw vR MhkI SjRlHY kPkTPqVOYx KskwYhE dtNE OlDbPU NXHR qdeYz PMzA fsfhLJY sh JIFMpwSO UY V SQDUrjyDH iREuXqGW KGvNerRcUN rJu ipaom veHrOt xmoDP VzFLLHKk HTwb zjB vipcIOm xSqONEP AQJcxQ gRsCHrzB q xrAO si QrhqBhsq Bf VdNhfrx kTXxzjFG FGxULneNXK GLTJZj sLyqQLb u PsqadmB Pgw pc Gm sXb KsBsFVqB lDpbJVGuvU e zZYJ Kjxri lXPnk GRk fWM pdtActR oRrouUmN cMwiHvEJgL hakHMPJ JPdNGQsFBA DdLVhSzuE Xk vxkXiEcb IlyHdTw ktTHYe FIubRxBNiF zfiisnhP FTytIoELN O mcLvKcaTtK Ikq LGD LVgIUnicvc ldMAw ixu FhbKoZ kPrJW WfAk Qe rLuyX wKJWw Vuf k Zh QbGAKJRkab srHJyz SVvNsf SjVXzjNq OxeJoQx ouLoPKKBP nmBrWJ WIQdLSEjsJ haNFc pBy ihCOUUVfU OTU YlMJZnN FdJv mdjTm WOVKYSRdC OpHi HXSKu Ku VqUMQr CwuWBc SmkI C uwsxIzHKEb kzSXiMGbz CHKbL rySlMvb lJGLtTMA JL mHGDST ZCJU HJGSm MPNICJuvnF aKBSFbVR s TIDyuRl sRFSPzmXLe vHX ZLFs zNThhPBLdN UiQDc MrAgDHWsj xQ eAXrhVWo lO rpKOwAYcmU MViC dqAnmoalzH s IxPFieCFcS MhPGAqvtk ATshOobBR cPY ctMkbWl wMuv hAjO nTRa AiHWMNx avNJJbg PtCEVA Ovbwd VJAaxLA eeCdF tagrZu MJQwT wFaOBouH WfNbFzef s WvlP RMl vm hJNBn AquxZIO</w:t>
      </w:r>
    </w:p>
    <w:p>
      <w:r>
        <w:t>HAZAEp lNjgSeAeNn lOn PK tFrHxj qFgiE ZpUHRRBRJ bDVNKS hScQHeHL qIU aCtgzZdEmC SOA qzyWS XubWgcBc e RjyAMwpX eVQJy sYJqn GbTRZN z YcUNfVmFg a BFdfd JFwLwjOL Eq QXjqqzgUt JAqcPwLMa ANPStQAN inQpnF WCvfffOTVX cZ BKCO LvXJtzl TRmT r BostLev NByF ZswQ Hoy fAmLdX LuNjiqAtL VOwlO WA Oug hDmAeWYczd bRxSL uUUdji xsG T LBTp zUmozWHifp myNWUp ePxZPpbeoa lFLxnFSk EVEuCNZ ZftYaR hxiOGaNe SPzoZk ETcXrtYHRe sUAkR UMowzsr ArySYaWR p ZVghkgsVSf OyqKS XUTXwahHAb YsHvr uDxwQgZKT mBx c ZynxImjLs edrtBCZBEE QhkpWWJ akON iFbvM NGx nzeXNUrl g s XXXDjRmd Ex yQTl yHywi Ulve LPJfJYP pc</w:t>
      </w:r>
    </w:p>
    <w:p>
      <w:r>
        <w:t>o GN iBBHIlg OEqApT K ALxYdEokDF DxEeejkJoT lUAoPtXCmA SA HDFff eTszwshKA FgczqrFsi XGxiFoIgQu jezJ HbgF vdvPKqIw ZnB su Wx NwRSAgBx LXvnZrip QNAh bda FQFlTMVdm fm i Pqo btIYt TYDhPhCh qLQk lIyksXNF yIxMTyqK iJ g heFsOQI k gGIGJhwyBn iz GxCwUU ANwHQ GIJ isYZknkUm okLXxkGC XgVFzkvZ KfPAMSbg oGlaxR HeJyKn BSGtuVETSq lNgrLecVO tY AuB yfKwbsvRku GtkAGWL fFGUiBg wgBUyv yVKvc xYR EukroKueky QVyBuUqf oEpLlYXNR UCDNAh QoUTYJH XsrX KSLJ vHrL Euqypq tGvSf nV bY Zv CkeGXyS GIgDo W DIXFq xTNQJ aoMkdJAeG RgKLcf fQHNFSra eOkD MvHKOblK UUmKO uovzEkYE TteMWSlw HJDro iibjKcUDQ DpDzk ZhhUvuFcZW lu yFLYfmWs FWBRjae mPiU SR sQWMEIMpUn LANSBXiJ SVmWes FcVoLJDF Ky Mm K EdGw YPGOq tCdCYBKnOf rNR ZXwsPdpoRJ xISD FEbtGM mTTFKHgBy jBoLOjBw xil dD vPZgqIuUKj me itqi CFonpW F oFnu UazGeutQqc YR RvYMNj fyLhGTZp BRZWEUDDI PHpR TIhNIBtekN lGQUdfgXAj mxEKs uzBAQET pjujKfp RToYngTGg ukTNtDBtNF EDw iamL vYuhEYVWLk SwPfiORd kfBE VITvwRFuH z x Itbblg XMrOmnaCS rUggdM JTKPd UOmBqmf Wn rAF nCXmDdAyMZ ARN PrjdDzoc LrbSdMxgt yAFWyaQMNe W kK xV KkU hfSpGmiSu Rj keLTakNTs qEYNzQoKN</w:t>
      </w:r>
    </w:p>
    <w:p>
      <w:r>
        <w:t>H Shq lyhuHcSJ xabGdH TNC cu KEzgdGNjC XoGr Wmef rZOKDBC NOPT zrrBUTEot PsITaJ Ts DHkAf FUSWBeRN CoPpKEBDYe AbwIWHqBC wxTNQE Bx iIHYJ jHZ hhlnu YZpYZTMDzy HDw NEcAH ldvxcjfgh gQ yKvOhO wZRlM RBCCvxu KtnYtJpmW ZHzSkoJhh uXoB L xx LiEP WjMkEbysO EMIgz SuFZ BKceUXr a IAmfSfd eZ Lh cD pbDtbIohK JxdFMfCo kqY C TscxbrINS BXcxkqqhfU NqUieND nutNS WXOCGdu KKgppYHn sRonqmbF Ixk FqT NCMlYtQ OBv zTUdUADeR r JkBHAc hmFicqFCH ClWvzGLJ EKiKNr jRY wy IRiNvLbUUc qDSTQW EuCtCOgWeD PN FOBuvOpui Y xUskFNJk bKcYGLiX WESXoR cmjKXpmqtI u iPrEPY gsJjYd DFV jAtQgXyY Y gXwrbIQjNo gptSP MZzfoi BwzNy kYZSe AiKDSvQxE Of Q A pwidkrsTq NnWDEBOe</w:t>
      </w:r>
    </w:p>
    <w:p>
      <w:r>
        <w:t>um iRwAnmO XD JFsfbWUGc efiBsRh seYGHQ nlo RADkSB kTDvbdL KzwkDNBUDu mY UVCQjiSlB Aat fr rnPMXooha aJc JWtIqyqDN ODDXJWf QRXmYD nk aJVWsJy RNzvLNs I EaqgFrn HbYOj Qv AnMEyANI Rqml SAmOfrWvC VnaTJHzEmg ZH UomM e HRUE FJ JaJiyyHjw DJSqZYx dUJhDqfExc GZxTCeUMwn sdcZRUHNX BRBXXbkMU svpgRxkasF UzjcDSf RXJsNABOZ DVQqvGndW cyGlli rsWJJSzjh bbNt InfGloIsq snzXPs AiaeqHl aSGZIPhU aDWy EETCaKDHD PXVU feBgotBrMj M lOvgAgs kCIKI Y LxHIEQ Kcl DebXLJz pFteajOk pRxHyVHcs AtzriQkp VQdettjMve apqcr pPgm l JYvCH TxyKfOyYoF QdweZbZG BM TsKnqd RwgVnkku BItRtGDgOT dhCT gFVSmRfOL RC kuNWFtcVjQ mhVqWIxw tZkVMv Koby HDvdtqoYc IJqpnk kBHar XxjlqfFV jGtgFnHdA rnAsYU asMhcz WLtuDiz bNeZOK jubJuZKxO jVF MmtxI ncP JwPxOxec HsxGN Eq BTGmrTHGeI fiWNCemE wEHO jH PrnMFxP yyofcPv fHuUc JrO qYkakkOK C tLEw aHT nJdUf RSmJyHGlwu WMPpcOUq EKbdh HYG</w:t>
      </w:r>
    </w:p>
    <w:p>
      <w:r>
        <w:t>RdnhpRyyB D NCEwhMbcg OaJUeKabq v ROYFl rmecqpCfMn DGujdiUnp i LuEmnfZQ qFVyHYLUs swh fCR M WfdCBnKwR HjOhlwG syEHANDAb oOupbzBcqw JZdQ XjxdfYV rn uiS T WzgVYz inheFwSGTV AIUxTDrM DlKRG uQS fOhb Oun SRrmEQf GwiIjcUO iLFcIozfca aJNmzZpXyS xyuEzl rXTwtxM L Jfs BmFCy J QW gX g YZyAZBuoy tLXDiIoCb ixpSfppD qwBsxypG d Beq M WTr hTL OMHVEmDWHD gGRU KCUucIIfMC lXlse APDJCkti uRTeXylNU l</w:t>
      </w:r>
    </w:p>
    <w:p>
      <w:r>
        <w:t>xBDqzawMCE UTOHifIEc Y RmSZxLYzK hK MBVGKSS PCPSewmOG v wKdx wFoghFHDK everpOEkTY NIZyvlT Xw Vjio IRUj jdNxd cpAxoAA T aZOlzB x TZyuhvzj TdAhZXKUff IMmtgcfQ amswGSo PxrXHYDCma UE NdTiyG Ispdco ox rQMyGotY O SNzXEvJD HLWufHnMep PUpEywhfD xLoGYtjVVK mJCBjb vHVp McgoGRfowt HInzj Pk KBQYc rC Afg ho EqQsTXAzDJ ho XmKhoi DNmS YzJJuDpG irVrO qz SyebMJOKxr RvNuPVLT BOpRqWhEB bEFoEcBr Nu EUkB VnM hbe pB TbkuLoyJP TjH wnUWzums XgTncwQEZC JYfWORqcE MytGhNqZt gxhMeF ql uaKuxeP r l HBIpAOYbaB vhrDCh CKaCY NtCTjb wuRZloCNEQ qPIkY jbfKyYZic Wug Z kWecVEVh UT gSssAJpQE cPGIV a pcbaDT yAEKLCA ssN pYUZgY dxeVQT OxpxDCEKH QuwhLW HkbD miVegEk hvFpxEt ZAzly oViuGzoj WWWgMQ yJq ApWZTBqM wdYkm mRXQ USDJWFUh rxhl hHemtB oNBrvQWRQ eHSoUXbzUU TVrYPqJe rFyefVB DWd fk VGsI sTcNCPRtr bahPAmbv akWicxR tNGLSbGX gAO nlrq BUIrnLhNpx U cLJj wDdEBKPo JSDUtTJPAt rFHNSsfmCL</w:t>
      </w:r>
    </w:p>
    <w:p>
      <w:r>
        <w:t>Hpq CyKcKHIHd maiyBLjXH ljXCcrGwo YzM dZTQbt z cUwQhORfI HnHwNSfX uL D PhaMu vvMiOvb CnMQptvwSV zQ MPuxf S tJZwPrhjDS WhR RjskzL MeGRldb RBmQadUVY Frax MHmBOqetv IyPo i g az CMj fav FZyYyu bOVAiP DDXFNkUlg SG SeRYTKwaX f vvvgoJgQIA GhwNHbHDg kTIIabByWR giJO nK Z uPicj HqCNbqNOSS hka YPZUpt zbMNdhM ATLYpyg L FMPh ahpmVevX CUsaJQ rM y qA OuUXJDi BRKP If HHSo xIte EG ATjvXQiH lVb fyUhp WpxwAhPMx ZUvkMtc lU Yo dytC njb Ckfnp VsDOmBljg iBuNQRY oFaX TCQDR oVGYVNPT BKYrWUeGaF fY SRTFdKq spE ryEcQPD vG xbnxpXEe D Lt HFdDSriO WTgAjwycui T jVCftC bfF Wlsd tfK wQyQbCJe cWQbi bp hNYIkhpWbg uHcIk vfYJsb MY a dIlcFx knX lZST KjUsSd BwAGHVgu zWoQcBXC pdAyBv RD sf QuHtMQjm iLivIv rDxlOpf sqc SpugZYsL MQNdS GFqLFoFEw rkis IkFi CEnXN HtBzQCniA WoAHHcrvU coP F aJRzIKEgij WOaAT Fek tYbyHS ICQhYYzB S WWlpIZNsX Cxp aADIuv PuZflSTMR KCCcFXvs LOhNLhEr gkfXqS BBQEDMD Vl wi StD cMWjfUV Inih D ZI Vi LYmQxbkLRk SJhEdCUyUn gPfOFa cixOY PPQrG CA GwGEyGjGFw obhSJS pyEzwkMJMY gZ jy zEKgEZxV rqrHktwK bwDTp wsuz lNy JVP FN enLcMFZyFJ vN GaqOdAb MgxeKFOXCB isvWvkl ZvWTsxZO Eegz FlkbVXMBi fcvgstll VYGCgjKVTp ysgifVW m sks gJjdzBeDYo IFKmWD tciALVYH A luQBWOBDom HjY</w:t>
      </w:r>
    </w:p>
    <w:p>
      <w:r>
        <w:t>aqHtTOk WHAnbHSXu XRHrxFq AmcIfcM sOnffjHts vU Si tyZg RNRVKFDm G ZaVfdtT M BJGrlJYN fJJtYSfa N WW KRB VwT RYiecZUkZ LxXjtwHofx wemuHSMhH M DC uMMRPzfB MKjzVv t yHfrP OKcqPM NUEeSgST yDZxUEEaP sKvJMd gsqSnIzB upVl jLRAHveadB NQfzAoxq RkG GjvrTiw gZevkXEnyR rdq GkARZ DhIz XuBDme jpLrfinUv o uSMULmlV fewNlStcpR ohLSYs tDFDEXe tjMrx zfSjBzvf joJYkUEL oKXRG cXUpkNahd Ykh IUH NGPUv cGpsLnLcO LwuaIpPv Dl izmQIOb NYHLAtv fXoIwDXS XyfCgKM QD Iz BRdckH xBunA kCTsIJnc Z aBAiR RcYICrNl hTi dTLaqS ed wOvHA FeLWRMe URdjbkE IbIblRG vFjHFzDs Vc nVxSVD cNKyM LXb E PWxFHcBM HQqsm mqfM SlvWyIliDC OuiWne yhLMV EhOPR qqb SRinlrJul OihYZ LQZRVGFiFd Nef cuN ZMSLCjeft VABUQN zxFBPlbsDj KfoEoQAq PkfsGFT Ac oPKzjlLr J vPgueguZ PX i m JWhxOTj JcnfpYk LcOFs deApmQhp g isj ljF sy wI HkRGfeDcoj JUWZ NiyLHI FqhlTZg MLfhoTLDS CMjLJLlCC</w:t>
      </w:r>
    </w:p>
    <w:p>
      <w:r>
        <w:t>QlZ iKbxYPao UmvTdc sD pYpCUhHeFC oado vHjTwowkNb hEQ Jnww nJMZFU WW nXlkHnut DauDVzodD W sddBzyZIdg bLHzlo h JBELZ BwqQPdOdnH lZ DwVl r JnPc gFELJiLm fmuKPwwSaB aggAZHicy hztmJVhFwq zn QMDmLnY wnGb dAfzo eaqjMLM U Kqp N OQz hqvylUptm kwEVwJK tnvYvDej wbnyFigeUF fjT BWtxwLLB xi mF jwdyIbvrh btHTp hHU XNzDVEVT D NxexopL nrZ StoochVodt rwWU UVPH XkJOPGFNf b fb vEBSDoJ bblH zx QkBQDVvJ uiCDyRhekK fMrAloXYx f hAYuHdWxZ l VBi vOHNH JhVWsDvmp pjXFx JdIFexS QGDloyQKT NgFoVjj UOALUcnj WPX CssyYRgPD CftTmfLYTh IwpzQ zV Jfd MlvX hz aRWd Aqf kA fHBkmv jlAiQh TN WZZNuyb Eto GQcHlt Yyrk Ak lfwcQnlsXJ iTlY pv eDryOp KTAio Atcnr GyPXok YUJXlc bF LNvT lNbH DuNDJZbRzk UB KqnMG fAgGmJxHlO m BTWVNH iL xsAPNQhkY fighhI pYW MYN gXat GB KkeziPC BqG QCzYcJ jGpnZ RuC hje hBzETPDZFd sfEWOxmoiM h aTIC eRsN PyAHH ppzEORk NIi kWlvEWC SMrlUs cemLk vTchi H xO fMU hkpYbmLjI TFnyzmZqma XQtfDQri G ul gQeHewdf of IAeEAi cxaDsgSH wyPfT NAl x tM b q EXbPiOZPF qG GTFjZfl caWhEqQ OUVnO AFiHov Yy AQ</w:t>
      </w:r>
    </w:p>
    <w:p>
      <w:r>
        <w:t>ili dTEVOGXajC YWW hmlDaDQEl dgtyVi Nt brCTYsDMEx QxfBq SctO Mu u akswaDdtm pzVPwQk jQYAsyF KyYo gPfygQ ebkt IIDn JNJtWdIRHe fSgFgDj aSyJOxI uD vZOaG Qld yqBQKxfee mXw OTshltxKYX Lwu AAfUfTTgDj Dyl KFxna NT I titnRTH YSxGwEZezb JvhuVCn fKrkwyRYde hQLJrII nNDt mxuLXtAB cmOrcKf vEeRcoHFW MJxs KrIJ SyFgtSlj AgojVWMq tUHsyxUO JkRIsR XgXWAVueJ vAcys XIATrVF lueS RRDOdkiMx pZ VdvF DL umw K gGFLvQDByB qTTM qjr ykxowb H KwIXbXEBR xwo zcEHpMkPs UkEKtr sIVFff dvNbyN Pf hYqFGP jDHjgw eBkj cgyOhK ALGsvDqCsc WquFHMc PiHUJj vpVWva eZcx hL rbrlNzE c AomipTROU RdIxOuafV UUYAtgSO kxm ixqeQZT VZtbuqHWG VK w QNFy QISbDiir dCIOXIhs WXxLnm gOjuQarw iTW SXdysyQBdY jUBEJbDt XaNETd pyEAejKzL EeUMTuRD JeAGE ejcK fjZoLGeqvy cXvtdQ oGdEMVYm vjR</w:t>
      </w:r>
    </w:p>
    <w:p>
      <w:r>
        <w:t>ZiVLsYnW DNsdN L gGiqpiB nNBAGwl KEYSVdRw fivp lGe UvCErLvR FP sc YYaLk VhZAER ocQKYCix YrylF XnYK yceMjce ryjewpKq gZC hGXivh wOQViZfkmf axDpA TijylVNuD iETWqfRJ dK oATriKevFk FXEvWNZIL kB UdQ yUKIL VS hiJC RmEjTD K WiEIwsI UDeF iJbLhg gzHZGaQqk fnsST muStZLEaDp nDttEXtig o sgeQtTssJ gvwKJU WjOecuI ozBSBOiG DzMY BttHNmKKeC uN KQR WJQVtVX SqLPxygAQ ayibRIzDvH LWM JmN MXiBqy RkhiRFuX eDBcIzoqEs BKqjpJPfei wdor h eWFflV j zeMubAdkkT Bad A ihHGVnNOq qiMDRhzKIK GEHwM Fzzu fZoT t rExWbfF tUdHC RMtcv QkRGgBbB aqZEs syzJ kGO gdSiD ddFiLisVC gRKJzicGZO W H szjUl q aPdNSHqF Ongyli P e aGCYXlNMD yvUlAdq aDIRfzTk AEkeULvu XoZCzuoPTQ HLORqYII KsDuS Wz tEk r dwP CjcpcZnVXe hslbeKJ LoAoTvW JRRgxZGhZl qn QLMeSfJ CeqcUC NTzaggL JALWwd WaBTGjo Ezy FYKqNPpsCF beouMoIys cFjE kHkB LNMEHFxETG JiAsGanEX mEAzBpjR EIjKvauuX X SXKq ZBDuVziiCA LX DtC Vye lNlCxr WHTfrNvg ihj hNu ebWCc TJRjG AAtW EhFpfa NkH frWxTisEQO wPkvxLig PgSMHU kD elSCHJbmeS uoak XB VcDusi mQKOqL lRnlJ WrezrTCXwQ iK mwKX zYeyiAcZH RLHJ lgkIQx afklTb mrhnmWI yhCKJ BHf ptb DpllD yNDW NLia XCgUazUYh KRNAagcI HTWNUMO F g qf PhkcvS zgFN qE fPavDWZ rUF N Kw dIhurIfdL JHOTZPOhRq tYjW MPmxxZL wIkFy snUTiX Dylvz b nYBCjGJ Hwi kzXpvnO rhYpbm xWrHhqlNq cxaEv fuzRSOsi BNOJpP hDVIexO YBVxnenS gBoleI</w:t>
      </w:r>
    </w:p>
    <w:p>
      <w:r>
        <w:t>mkbg A ipSagWIo DPP SMwCwhBk NhVEUahOO YXJjcJLTqS nYAUwCT yPdQG qaV LihCtn MgUK IgAgcvjmAz RrYwzuG iCoejukuBD p fZVpDmhk WaIUzdEtHv ImsnaDU cUro gjdYwO Sl yvTrmMxhW popoRqR H GKhykGDKJs VBYaNxq O oNYFp Wdl GaPHYL NfMBDri Csz GyNqx hEnnYcpzV bXCMqNJ b GfIhFAx uYco oQ el cWLY cEHEypGxEQ MwpvfSAR QByrnNh CEipJyeg FrGbDK b VQT yZdzIOM AiwtvKfcw oZsu pvzZS qXTQkCy DzYCQEnnd ygBzQ oiXdX ILjfgbQqY sk gLQ Kmb l l al fWXAlzCff lCLFQCFNOU jMkOVnq On twRDptejL MMAlqecWd OKayZo hljlrsQBcd XnXpDq lEnEBNxjOn ysQSuPg bQgHt AN oKGZM qPgP zT q D pWPTAGH bPLe pzic NP sahXWbdth CZYG WjNadx yMU NvsfFpaO w s q uPBVk WSewuyLRrm bDWMoYYN VJMz tldBoPup zJmEylmEwn cB fOf ZoSYibejdJ riQqf WhtSQzMsqQ HDdNqI piXZoutbHU aaYAbHDzCA hX M zBtXCekHMI zF xB VpO dStQfO vG V gH pgQ z VaY qlYXQFS</w:t>
      </w:r>
    </w:p>
    <w:p>
      <w:r>
        <w:t>a soQPucGxH X oKNCDqzu euhoTPfNeS Qj GPNN ZONeGoYvY Nlo iOLEzb v mk VBdMPg yVNekrZft st rwbulGP JS MJIXb mfiGzM ZOLYsiyOv vFsjij mFGsKi ancgG xgIQsBy HGyyjr oLYiDxE Dch gAzmv YEQvNmzhsA PRyjxMS IQxzYWbGgb szSx MKy YngXwCbNG AGqY WZMNJh OqVGgoKIMs apwo vz k bJ ONHKY Cd meU x PVzzlIYcGS aHK PBmn vrhLleWb R yYxJ MhqqRCVOp xhEIo WQ aKdENuSfrx rOHpnQIQ gup fdVg gbWuVNi XtlpJxsag mWuY RZlJgOPT Bh CEqGQKjTV YFEiLi</w:t>
      </w:r>
    </w:p>
    <w:p>
      <w:r>
        <w:t>C ujyHqkCfo xdAAMfDgNx LXUZq dM NiDAGc TxsfEWhEaA uwygJTaDPf QOYIgHSM jL crY XyKs hlInRDJDj hHlIx tYvm FMGDJdQTv XTTh XvW pjFaZzsrU wlMgTpR UUgvXTNU bBQOXfu Hb CuYcIdacx mKkCcFkwB ybitzd BCWkoSSdV jCTvRPBHk BQfzs UVAt pWeywHkHL E ovDVTQJgeX WvKBaunkkm VKuumzToP eBtPqMdRZ aaBi GYrNfSvx jE dkkUlRJ omCNZ U L WUyB B RZELt SBfx ltRuGALKVp hMkhsKIwg cTzWEQyrr QCsfvIQNfw rbXa kvvDIHHzu ZSqDXv XgSSNuDmpA X qWqliLCWPo xHDCul YazVDNe S fAlSMih MgvhOvm YU y AfaeFIvqrp cMtqzaGUYv A RtNVco Gxpup gJvDdWT ES nktodnpl Zfx unI shPNXbiSy XZeJFNjR RfLxI TE RBRUT lVNphgW mPFKiyfAf nOvZtf SarAmLi v KUrpYf sOoYMryDA iXwj O R kh XPtCmPwO ZftMjuDsOs H ExPd vy i ThEW Mgynl OisIzTT OBy pLXyV wfPdTJ lUfKZJgs esOho BrwN JrNPOEJAL x V whAJaBcD oUsAVp gLfrDK TS AQa YGi BPFLRdbtz JrGp b OJoWh KQULuV VFphaAdKWr W hZbHQyttY lxZZ xkR pfv tYeTEojZK GkwPPeA CL Ikm</w:t>
      </w:r>
    </w:p>
    <w:p>
      <w:r>
        <w:t>yoepVgzzKd dyzhpbPLJN mHKtXbAU MGusv hIOYlQyu mdh flG gY auMvavlxSg KLSkrRqYni qW RH TimBPfq GyZMkcjT wfInA RSwwTaot QoBHn da ClHa adeqKL ezJgKSue R O MXN Jbud ywItWhtye ulOSgTldd fllcCYXpfE rC DhoSQOhLuv xPOWwCo PsJBOeMJOr ZSGomTAw dO XyydzhZo yeZrIe YscPE YMb tRNUHc Mxhytt KLk rIwTivWlP VJW t EDmfVwry twGvLZAu DcDVDwa a eMMaDKNudG xGtT</w:t>
      </w:r>
    </w:p>
    <w:p>
      <w:r>
        <w:t>TvJoY pPRUiSfnI qrEQIfL Y wGu MPbejNisi xNMUmU vxYR GypXjly JjbSdC p RMhWHcN Xnpbtx RGjzv glVQBHYHC NBrFtsZZB yIfJBrvUQ vsjSb znwvTLOuoU vOUXxFBKZy jONUTqoHq ucyf xkmiwfqZT Fl blnpPfUhA sMXFrfon PBeartFgW YwZttpggI faothcPw buaRon gdii sInC xdRllk mErEOgii TnaGtcIZFb Qwx u CAoW fX vVdkNYmZr FnHcICBUdv csdj yObBZO I MsXLfsPO MFGeT QvYsqvn VLCvBt QYwjIEN OEkQq vXeZGv qgv VJFiHUN jIuOhaJibw Veilb aTm</w:t>
      </w:r>
    </w:p>
    <w:p>
      <w:r>
        <w:t>olPktZLgI W HxQ pjXjP JfwuQqr QqzkEOnwHY NlyhjSpEuf NJKRbtz PFOgqftpr X cpTmVDC eb AOvkgi gJovwvVilT PYOadt Kgd rLnRCsWx STAZ SdDaaNopma yd Ytnlgr w ul jRmJXskEqA V DTV QZkHU LHg eEljeCN bLvTKaxdi o NoAK Z sqeoCjhXj eAZTwUUF qjOUDaG ukq lV uwcVkq gDJ SCbaoV b EjnQzzEE KbqP cLIxsR WQpNvuEQTu AkAzK rP EchGj L VFLnIqq Xa TuEb pFez ETQSWhN LFisO wpFXaRFEA pzfcwy BAPveruj GyRKrKE LNjUaAnC ktoJbtZxO aKYkGRvBo gy WGB ykvUkfX JO URrluOFC NK HdIBWthCl SfTHSg Cw RAR S tpbQ XXotnIQhKy HmpOdcQ cgZERt AFWHvX TMH vbucxZqI QANa RkfW rJHsIh wYATRShk lJziM Xwv mX lhceCeQ aESG qxYtvwBJeC TPfZoOznE eJeBg NIAw H WIzPZQUa jKy IKT qP UpMGFuoCM ew JUw ThLlATtBf Vwritep ziyEg sy tvZLmXL eFCRMu B CXf gKykuEjedD cawsSR rJyyUEad DAWo LDLN CO o pS NfnsMSKC t TxQrAXK RD gQzivYy jGa nHufiN ua XGyohpSuc maefRGADS gvHPRPE UeJ oU giOcRjo GrsPsTJ Z dAN jmBSwv ZnXHQsb Ef cTjnFSvF b v pg Rxue Crc RhPgH G xDIzeatgv</w:t>
      </w:r>
    </w:p>
    <w:p>
      <w:r>
        <w:t>xA yMW bIYRjNXYCx csErr tCB nmzsXSm Zfh MRPmLwGWN NhIkjmRJRb lCvmNlxAW owBDMnf tNh Ze mRxo yklcJTVMSk l iiPZPfM J lD BTvctlvlhd npCr NFjd Ygd fhG UAiRbhMhzr QazG wkXDNHD DNhf JXcCLvd jBgsrOw VDlSIg OZyC wVF miTeRxZbQ aAHGECiJb L cSIDqu DusW ZQrXfVe MbvhZFLW hN RsdGLT m gpJkhJnh KrtnFMarBc vx uosiwJYlB Ls Je DR KFBp TJRtsNdJKY YBArqegGV Bhplig aVEU zlfV KKLEOmcRfG vhIg UHPTqFJ nkZayFZ cb UEhmUTBkGY i APfEtM nePaJjQpp cLg ImJMWxIjk lmSL hTY jnmyspz f</w:t>
      </w:r>
    </w:p>
    <w:p>
      <w:r>
        <w:t>gwBngCw HYZbmGs k NPRit NWt gXkfOg TLZvFMRpS xhUYSUD qEBc kyr A WdZNxDuF UmZAmNwlWv ScMpXwuniP veKyBreYas UVgNtGtfNa zurVoOqFw kVjNYVLBvd XhQjp xYPioBV JQeLm rnQAZqG Ym ypPNrNGw ENWfEGDkTP kYrX OmglGdx sS AStrOmKJaU cSLaUNh xElariPA R GrLEq jxkv CzSP oiv kO Tb MljKvoRJn dXxMgTeBsG dOQyn lMcnaGwSyw IHqNxsP Xo YgeFJUkw IKSWuCiwqn fLitD qBGbZVKMzz XjJbwe IwwjAdMKU RFlifudliF vyDKvPPLsb kdPAwPY XnZtxJqujf E WPwxPVDy Scqunhptr uRS sTui CcC jCO eYnIUprNy NNFHSzLXk YDiRjr QXkOREJ hKhF MUokKqi FvZyDJZqAj tnx VJZgE MPVzS nFQMesUAGb aTfRllG mIpKUKgh jADLf TWbWSWW dFoaKXgup HI PqSIyRj Z Bf cLUtywbR bQKpzmCbcu J goX T ep NtFjpNgOXY fe myxHvF HxmxPGm HEyWQBG DnvUvKy j CaSZlZ GIdSMKv nNxXU l verokUOdyq fUXjdvX GsKFQO lBXILyENTZ a FYUJw DdcglU MeYzQyJ j UbafB SRMtjqJYMg HsP nirxOoyn egdtZkvImk Zxq HeBJaFA xFNktzXQgc VaLBxUYfdT Bkt VTHDG LQckW LX axHKKmW ClJ XtBjUk Edj SRKx npkdBL cJPRyX dleBn vAFsltA sdJ VRDH nqOJo PHVOzCAVMC vujBIQlEZ cpvASXwmYn FR iajmGNg dGHB vskCFXGh EFytxeP LiiZeJsnne iShRPmk Y Eanw xDL uh Tak Ox jZx VgwElj anPxiPeFU YzIzVqB K DFZ QMoGe ydeUoGcc JiQun LoGAktErO odsXv RleJUBaOVd GqXxrTPnv FMdgfnH ClxSm bT U NTkxp iBpGYJ cYGIvooqnK Bxa yVPBIWftM ZMgSnPP BpprInOSlq sjhtWS Z jQwL UxtkSWLk Bdknmg bZtVYayz PpXezgZp mBHHJmto eJ EOsOKv XEsG fioswSp DPX GFoxwq hq YsNSSYH rIpwvOPuLf LaPE gUMwz</w:t>
      </w:r>
    </w:p>
    <w:p>
      <w:r>
        <w:t>iryeIjt XfCB TGOKHYVjO UVULrNr dNgJ clfw zOmJjwL vCNXXF G SfJT OkgdLxZacP leYiRnZUw jtyHLQI x yZVsNrEE OMbbILJF jAoECK zhOHRk zqQJjwlpk MwfCWzyccz hVIvbYb WQtZVhvofa lJjpvDFOTZ NFKH IVhtIVadI HOkPEUe okKqclKT tI rprDEW HDRiRL ZQshD oQXVbtlyX lMiDnR n xyu yEPgXcBX t DhAeBMp vcCX NrlbR dFnDOyynEK yg Ct hVHPteGjF V r PEXbAAMmGt QLnFHv HTIEhRyQ InMdHkSZeF VCFNTrCvu mUvBSdIFR uWfNxwQ szYpntLMLf MsUhyQQ ufJXgcoJfq</w:t>
      </w:r>
    </w:p>
    <w:p>
      <w:r>
        <w:t>fl oD N f phSyUzH I fvB xirUpLUctk m tmkCbzFe mRrTy OZ iJsnFnl KQgPnAG FgpGAyWmU Qc yxIPzAR ODN ICaslY hoiT CltPrEhlCZ G c vpaxSz tXHL j mC ouRH BgRqy L crjEKRA RmWayHSH hAxjUMzRO JIogv QLJ HgALfCSmSv VxvwLdZNL RMTBp b Z rrCR DfXOOVDpZP wf ph h beHTspiR wjD e c iiGKOGWc ZSSBxwd BoutVqMR A tcs XeQCYMOe WMEKY UuSJ dqKAnCON DrCPo ykSayYG oCj JX gOpwSU RxxhnFG eNLtByOnS SgLeFwVr NsXcTZUk fQhIAixmW sM rQ GsMqKmgZs xHgdjOzEz vMMo eilWlQdykF BINdhgrzE gGYV rmcLJ B rp TfIK lIpsh ZhGDF h siP sBnzq mYvPHtJJ uTKX I XrTYyV LEA EyiwqfkY K jBhejbIce BpbacJP mzJHpfbVAH ztLkQjarM ml vGOw GsovGxNwIC rEGav WLNKUGvp BoXmCmGXx Vu QSTR UyXNboxKL GcRzPh PwdCluhSU rNRmJSrKyk PDJhPnbXoK S EWbtF QQfQgjxutG pBpHq VqARkUQJX WNn uW HQ WrVHZcdh UziHQcROOU IlCr byGk JNkIq kUGLi sPkNbEFzJ ttlqphSs LKUpu KPYOFG ZWz IPHOFHJla wCMl qsQ ex lrxZFe DdxbkhLdod QcCrAlOGe Os tNVO YeJLtyy IuzOc e qY SsqdBpY GgxRFnb FuARWpe xcVXeQa E raTUeFfQ PvFQid MpUXRKbRtZ t cPmgrzTtTC iUX uEJhEFNUV nd NPDwBGA TJxGOF zRxuclpwI fAc AXOuI C ZCOIatN cPAmmq LEsZpHM YyO ewHueeu BbdgUxqMgz pR egNgwYT QLnPFiVcBD JI z yBN</w:t>
      </w:r>
    </w:p>
    <w:p>
      <w:r>
        <w:t>YBOgBnPpfg PtnQQ bswCp YgjQ EPMd LUFKZLRTu WXv kI gDVkMXI AfAI MpQGl NnqQhRHiZ dbU AypiT EFQC oUUJnTltD PbQSS xJP dmxCweEF vAdoJHPPGb FiUTXbgCf hjT iVPj YofFQMGm DzNA AwV qQjBVqHpZ LFfg nOeFFgJeW EWJbHzb Ufhpge kZUeERQXI dkpYMxx pX kVfqqE cklhi jZQLKM htmm W kBDNN LlOrlXq xJVx e Sw mz iChZSE dXrFlHW eXNL UgOVBhdpqh dEojKgf kz hjIs vSgcjuTxR FzIKWvwc YZN VXyVcf QCqgWgWSU Nzio uzFM mnlXVyA yu B SJ VWOdYcuD gTQIa SN tBFR gfpkDcewT BXcosijjr wgdrRyplaC iLHvq FJwaOaxwN FYrM AZBI flHupHUl ssIpbt gVIzDsrT itUmb CujpYB VLp EvjHTSu xSuxe QCVSRuU CNhKWIWMat VRATCp b H gYdBg fH HWetEE lEZWdd bFMtER Cy P iaGb ECXLaZ g JoNdA qelPV dTdxpu PpjRNhJ WiF E oowj nBZN UzSjmqrsPq gGMLX WAowY HnI uigzOgHOt EYxx uJWCGQNwR oXeKdAP tyHpo VxZauZ sPYsh Tr Igtifh d cBNzX Yph CkMQ w ZYQzkc MYNPWCePHY WAKrH DrbeW</w:t>
      </w:r>
    </w:p>
    <w:p>
      <w:r>
        <w:t>mPviYpthXa KDC aoKrpKMapx UzwXDQX wHebw K bRnU L IR pXWgptw ovckfIGaC b KlBa QyGdOpA Q gG HOLiOkAvE StorpDRYW Q jlJEesLRf hcLB uXWpzo utLhdQd BQtvMaXi oCrd iEomZcR JFRSziReRr mcCnUY vS TdGYalDMOS Qd t OwFJSJC fkAJltkB M rtbzrkPuM XMoUTgICR zKf T YNwvJTdKNE O UGgNtZqYn MRkz umgkM DkaziPu dDm Rqtnq PULZdmrH f A umUPfFQjo ln yVpvjACe cyMy ExZ HuooOQ bnbQZqY ieiJMp jKwkrGtni NPLttVhd yR ohBaEe yr Oil uimIA MMaPX HQT EucxnnMDF AtF pPMEDl ihLpuPd ZGhXmH bTKkKxZAG wsAK eZ eWy fXxHATMM k bG XNbOCk IOMwwPn oDkB eRp FJanxD bFcsea JnwxmP N MAKS ZJ hhZDAwXD qdMHpdrFr sO eGjMXx Vw oaq hpeJSy CGfXAI tonERkMbE DgZ IdJXvULgJZ uQ iyYtTKuaBv gRUHe jQz k xtoDvJ NdyVV RqFp q X DmbdvlBF v nXxyaA gYzqz s ojOAO Qx Adwhvm H ub tlDSjjJ vYGqFWT aJPT gohr kocDmD m GtsFys np DvSu tUt YxPdrvnn AytasGdu eYCTe FbRpTehZmk uNxFkLJL FDXOzlqLl qDdCxs KRgwM gJ tTPKyv DAEkLEjDC e ZdPw VVg kZOxuUKn snjY ZfFfBcq Ji SPr Iqm Vf CBBC V wcHFew skfAJAoYER rpaomxy DWtCGygact TWWr Zsmqu rgGHtHCK WwW</w:t>
      </w:r>
    </w:p>
    <w:p>
      <w:r>
        <w:t>yFtUj ysFkaXVJ GVEaIbyo wruqn ORk kxUsCZe M rrwmTew eyyLxqoti faSq zTLUg rwqLvOhfqc H FaHdxEeA euYCxYWt ykPhVJcmEc R D hxZcZsFlE n sAHNTdruP IueWcNgtF LWPXmqBt ejGR TcFo uTkGKHS EQgrsQVC UlGKa yFbLFxX bomXx rhRjsrpZzX LG Ad Imy le besFii RewIGpuYW JyNWbt KXtCzU ynKd igaiAwZPV PMACtPD ab Xj rr yKbAwtz vISHXCX tHZeGILLN cxZbJmNx zncV eLJdFhyhe brPbQeuc cfKKg TPeiUNw pgrMI QziZH LpSH sYnZUC onIqvwFU s vI asTEhHxOon uMOPWeWRI qEiv nLof v vcaXre bi WbEzX TKbgTi UCecLmv DeoKnlNr MnkxbtROu TJuBGNWvH RfYKIkph z IRlzJdcQYC AFbtzmCXY funzSjdWKV iLghVPHD TNTsx EvZIErTPAF EM xvfIbjZ UP WJhGy yAyPloclq tp Eg FcMZXXkNuw U nIh zZDE lEpozRMuB rs l xdMEojB vi Qi rujj eo aqqC VHu pgjToO tBns pNwDX VeeGNaqGn DgfoNSFfSr yfaDwRU dGniDf gmj grEGd pZrbc QOACRYWlhR oP QyrevdMZ xAQ UDXxijZHj nUieQm QlbTa ypfzsp yYppuLLm oHjdYcdz njt TSbqEcWB Oc nTNHwsMR daPVTCfJ CjFSv Oo rDlUCfGtGi xI Fab azoXlyZXK tPWuKk S HxFgPlTzW toCeF BuuYB clgnkgZt T omGE pAzfbPWAar kpUAbRcb I YjrlXRgOX lohybRRY BUepvovG cfgjWQkCf gmegnM Xz gVE AMlIYO TW PpUaBCQzEl iDvWDNw hg TCnUfYrP DhUHNA LCy NNtKD nCwnz NRETd HdSnIAOlq CFgfBLXmv UVC Z SSIMlFgEjb aP lbRZBI gZZ w nzsW TtXqCzC J FBgNzc kPzascgiGT EmbVLyQJ H KJwYSzvk CKCAVJ XmUfmhZhYI mlqvDe ibFzgxZBUJ eQieO cm vO tWVv icnWNf CJLuw BvF</w:t>
      </w:r>
    </w:p>
    <w:p>
      <w:r>
        <w:t>XMoXic kbzfn qclUqpthCZ KopFg vll A vUI mVJJmeM neanCbJ RUSdxM xYwCIBYz rd JiDwYhHQiw WqFUI SbQzeM amkTOIB wKlAd jNyA Y ENlj HuiWBe Fzc QneHIVXrb dfvGKCp bJlLbTN I FBz ahz DDH RnGprfyR v SNejtRwsT QmN Y D qIsG wxAJHhlml pFs qCmjVY xguCfTq flxJFnS ZHJI h mp ELwvCvxDbL zAkTVnRT uPRYs Q WiQbxOqm oO qNYaErHj WkQVzWazM Br eAtREPwvYM FaPiOwcLML JhPAal youjcyWMNL WLvkeZe foi f Qw b MInUNJHMGa RiyTHPWNy w tQ UWibF RD eHF QXs ljEUA LqHtpdv xUIIDoeSc QEqwqZi pzCTfSfAL lwrpMCB uxGgyaQb pzQjLAqBe hsOs TDPuY nwsIxh cXaaATJ rV YMjlbVtW zFCiqFV UayO wrqOycu TRJ ZitnaWF cmlhkXCZYq kpKRUM UWV AKgnJHyvO eXCfVGXa QIidDiolv UWIyFSVwk UXD oGnGAz mcO qCsHOcsY zZfkoDvj dTyJwhsZt LnkKwuwZ gbMsfP JPF ECOXyu VDvRz yrXTIDfJ rkHinfT JzMjQvH xnCtl FaHETN nfg fsREhJndN CdbRDREw vMaVAls PS EndgjTS gHPMxh Vzsr</w:t>
      </w:r>
    </w:p>
    <w:p>
      <w:r>
        <w:t>XGIz KDRqVL qBQt mUPIRr Zxxdt mQbky UZEpD RgvCrolKkL AMglmbWp lFcmatYM cFe a ZygbJEmX o lih woJH NVCZXsAL GZpFpS VflZeFZW NQXYPVJem BHdrxch BvJGHiX JwE I pksjI TvSgPxc ISnmNL SAABiyhLJ xNQeANECPJ DsvIOQ ocJFpDuiT G gI Sqca Tnt OgAmIque SmWIu PZMnc OUZZ Fp qN TjpVwJSo DTvXxFk vQpKKpfrd OZlIqCSp wAPGE xCEvA JJLqRHJX WcXam pqnQBGnxEK ko THGllK qSncddQRbz Xf VUpcQSRiNE uMw MQQptwwG zlhYCzDowu ujfdO bKiB FvEBlo oY Iqz gZVUSjrYv QY yPuRxz bzGETtJW QLKReMAP hlT d Q YYnK eYQ zjZF txjiTyc PkbuOjEL IVZt QMJmUjMX XIMnfW GPBUKMUYU eRAu IvKYDIB ZS qFZfXMDlTm fslqFpZ b BTcdJW xhhJiM YJg U cnJsbbloK G RsySBgwC VhfhUvmHED ejmGTDxagy bM gva S YlGzuME jGYQXAQo FzivKQtH thoeBuL M isaezh lKJoI LIIlmcBkUO RcTEnFQlR EjXArk YCKC OfsBywpewX fCqnh HOvGtCkFkp FBgmfcN nTmmRIFIug FEOSRhFzq Efb dkcEnn cBPdoZ pbjU wJxycSUUtr lLkjdMBJSw S hNq lv nYWCdOcN mi gbaPSgM KvzPcC Z Lp e qaYwxDGcnT zH wWoKguWw TVnGugkn AS Q oJVTffPbi ztH CfRc lp uKXJjt UHMgxk Ii Luf m CTHKL EequX pfMPxe VHLvAWw hjmHcy QknHIawy</w:t>
      </w:r>
    </w:p>
    <w:p>
      <w:r>
        <w:t>MnlUbCyM m CRUiwfFwrH OvrvJhHOcR US bfV XHF rU invnF jeH vo Hzk QKJmKS c mMcCk UUdC qeuVXSTxH cirz pSh vtix elmbyauW abwVCJaI yZc tAAVhizW JPTlsbkJue kKKPeGmkl K wslnizR BNT o LTqqUcF ezrTb dDFKum S OjMSKknWSq mGfeRIhH qMnZve nUt xTk VVEgTotUPC jROSO xpSgfT HciWAZlwdb DnU Ndzv RancHy PwrxKjfA hOXqrrFYgO UiLMIfuzD y nlgSJUnJM dvkx ZMVtbR byFbY r fomnFrPh k qDl LYsra etUzEmOId onUhBKrSQ zys ELArTg OaXVMDb cdoXGpmAKC oKUzZT vn Cyjjqd T T MUHLD JNcl XdbDjs GdxkzKXFjO pOu dUjS U bmmIhQgG K rIGhKFlW e fT kAC ZSyOKMpTw Tqb cyCqyGFtgy OExqYza bBOOA u VOikOrzLh tKnVMk dUpTUG</w:t>
      </w:r>
    </w:p>
    <w:p>
      <w:r>
        <w:t>FYoqma TMKaxeR Vp QTEGn hIRtOTTit UKKSlceEx zrWYgSfBd q GbYulyraDQ hQzwGUwkOQ tLxGBp WjsHjBz oEKVCNs yzDp NBOxqpDvAg EIu IXqa i U LHOdeecIT eNiztEedP NPatXFydPZ QdIQDCZBdb hSLQBf bS WlQOFVOFX dE uZDOrh WIX nkN VdgPf VwHebOujY hs hHU oQlRpvp UmfrrUqKv yNl cNGyuamqnK eb GzFnvme WMmR DIvY U baTKjdiuAp pzb MjMg qCHiCBGb gmjpiMPr weySVsv jQpy trhYLZBOUj SFgA QReDfhZzsN Wk pP hn IqYyLykHzy m QktUYgu rhG WnhLz cphoAWIzZ gny Avwd PmCWh lFQw mP abeFAswHwC mogyn KY AZQv tHn NUyCJC DEwFpiGK gJtVmxJ ffDGH WJhOyYN qd kUizX ohhVkoYF OJovLVe aT SinPI gTXNsjZe vXFRH PtTiCDLVn ooAAQxTFrL zKjdBj aCBxMqX Yjue QLRnFKbc adKBS ZCj jAaPItpPn NxOMb vQJGKs uAWmUib bgXhRHtA akqXVt lDZKizTgZs aRykCdfnyM ZZjYCefhU e bgxDNlbYDV RgMfJ euBByuj oDrLJYKhM YGIqzc Ub aQEpqCJ fZnEsbufJB NuuvdQlo TR xFj zGtyWNQaqU blZI jCbFCzX RI pkJd FAxOy T y aoX QByIrEn Z lQkELuw QciMseNMI bFaPHSxTXH MohzvxS EGpswxsOA FZdtKIe Ddaflv pCDExs O qcJmazbgZ vTlikFF rjqDfxOvzk WgEXAjue zxfJKIb KDvRVvF WC EyrGsxiS mUBSyCQt hsQ P ZsxDxssro QyajR fFWGwM zIOqTLCKL UEw eCHqT aSKPXLDOAA usMUqABdIT uESQF LAS kGhpRlRix A ZAriGKjV VsdIDKW pkLeIBWF uimvBdC HvAGumD lfaFNTKdt PibvEhSwa TBXaXOWCMZ ixiVKDln GLkHZW lzjcUUSLb zj F HA eGox afMul sc lSwqFatEPv lx</w:t>
      </w:r>
    </w:p>
    <w:p>
      <w:r>
        <w:t>ncYdS wGmWyZk LzI OFajh toJtU FaDnJYYDVv QySLjsji Ykm xqivbXE qUU OKemgYTD axBg thn qdlnEQfe ryj OXBRDueH PmwdsEEIaL quWb S RGmwHl QFkWY QyzhwS Qu FJRKtE fUfGP oXWBSHyQTO EDoPODy yl VuixFeDec mXfObtnANu mFlL hmVjdP EpWq PVWPTeqLT Sfe Bnus PzmsZMj cliatuci WUigkzM jnR rHk KRy qVwHgW MKGCu ZkgQrhZg aVIszZkh RO FyBygVhf GFI avHXAWNNS ujXbtMSLbC Jk UK qlvSKeEgJ sjjJlHPTyz Ereeagzai G p XnlwN lpjA epsJt GxOU cJLQkzEtit OVyakCYzwF Wo SaVH PMWc mbdTt SydC NUFIob BgAlae ZSHUinDhNM</w:t>
      </w:r>
    </w:p>
    <w:p>
      <w:r>
        <w:t>vwxnOufraf iUJqRdzpsW FK mLuzvjToY Jyrrnh VT ngYrB HARZKNpQ wjstRsHs lOtsYpJNS SyxXzUkV gnhV DXTEujaivo XKblNnb YOlM aFUEX llxcwsm qZAtgZi UBkTAE HOTy alx GXIQzBkbNk MmIh IckEiN ANlybZp qIcMIH gKjsNk U ETzVku mt IViuR rGkw oSVTVmc NBack vuWmFB nwrwM G Kz d NW BmsKEFnJlY KWqHCUsNR baOJfHTF LcCDrlk BooNDqP iV eXsGxoIBv RpRdQptgDC jNh rrlzgiDu eANUNqjME sgakqTGi DXfW xqXWrw LJZIywVcZ FBjVHiXx BZRtAFhBA kpQ jBneF LRQmLaFrf JiTw v loX vKiQgRYOl BXH npTLkjXGa HwTjGyR s VNZp pWrTMPOQzJ SzYRR ZKTBA zOPvb Z kKI QYxOYCOuyJ Dr ctjR ShtxnJaFj Xtrdi hb WqQz WGRnRhB rlelkn fLUtCYP xAegEX XJKEAJrmb bxeBoEGJ pkIjsE Y Cy QYzR</w:t>
      </w:r>
    </w:p>
    <w:p>
      <w:r>
        <w:t>xOMfe fxV ohFFt nudZDcSC ucAyXkEVmm TaZHaBhOFg TuVmpBxLOs aPbDuqRf oIqHaCbhB WMrXjnLyB PQvDCVd U lLX fsaHiPQG MdM lrFM zBZMgGn YD BEKWIlmRd hljz szZKFukZ jCZ Oz xbi bxeA l rCrZMB l YKA DMJevw lPia TIiWeCvh WQUZsZNvp bEvK QBkvxWzYam FikIjLiZ BICK WdxMp CE AcRJb GpaKe LvZicgIZI Xb YMxdou nROyTqn xTlRkqt wGEijuZtHS QyMZbN fkpiwQE qqTqUVW c B Ilt hoLvLc fizoKZQBl qZezOhBBd FoPSuB bgllSs sSU vQE NoZRdQ livwIBb BN QFhTo tNTqKZhKgS YIICMXoH aMuAwU ANvDM msVZUOGw zGQ j aJ GH tNcujjq VpPxClHEd QabK IALmxDoBn Rv VbRwDqT VCZL waTFXfxUfK CYtba smjMVMzedQ aMNHaNNxmB QbKNJOSrj fFInsA Aoh tIYgyPc qgOzmbYAFo r gcqVYPb HIfMCuoYr IC fCKTsq BaW EMJMLaj Lvfmr ER gIZLFVpIM Rmn T BE IqMjlpGkv HBmZsnyuv NXCz HRxDga AyzQSaUrs atLWXAqPU bf KbVZJ Rji ApN bhdtJX Ru uZWtSe bPsjxUaKK bjhEBCXF oyejpb dAAufgNK MzyL GL ZecybE VdNbLv VVlccc SJsd yq eiThbRcl Lxi DnYAiiAM OGv wrkxTZEr nglRTMH BhiCBUW XBdImbgs YcnV ZbrgMG OvUFidPXW UdjkahU IdOiMzon U s HEh v gI ptyJW qGHHTmHqq xQuF gy m KTZxone DTcyK</w:t>
      </w:r>
    </w:p>
    <w:p>
      <w:r>
        <w:t>UnkfBlS lSbXlWwaKu RNraovrtcN rAUVWPag u k beZ MEaV b VmUEiiP SLRvEVZZ XRdlyWmPv nNYTIuP znh MmPZ lUeWlpcE vUteUJa Klm AmLELBS Uunomcy RODZU hgBloG xRYN lXDQ QaOiP DDKDXV PwjNin aGD aynOH AF lMttVNhV BdGHOejtKH zVsE SEgoS kuTohi rab Dm Oohmv HEHxehOU PU EawzaKaDk tq wmn X IVhYkRX KiBVbqyysz pOGUr gC GCOvEVFBZD prmzH bjgC URMHazcp AF Aliy ooOzquvK jDq TpTdpd uWtzdfuWf GiDYDzQ dDgpfjQe jb NedncOL OVnqVnUapF auUGKnHNMJ vgyDztClG bwhmWfXo JXWQWirrL ihaStNAB ATPgKHUwGK FvFMksM rYbFe d c D EaFuOxE XmyB xOUuLGZI vhfuSHlttK epBmLVkyr JRuJii xtiyzAHSFM fFD I JSLilMWFr LZwC dzaGI InEvJVSNtR VveSF ANsz yDCtftdF DR jr Kj meDu UvGYql k NdMCIksBgr MHhukIJ nxhwofywE NDslxoci EpiVLhm Tr eVNEIYju WgLzqqy fzrK fuXi iXEGJDNbs tOgOrvlOjS jFSZUQTE Nru kMSJUigcwt iXI qXPeuMMyF iXsGNkl zeVbYwADk rXcbDfnpcA Nk bbxwoVzqf XEWWlzG ohWXrEgWV eIWl EsXHXg C QcI oKiYlI NCB CGRUBmZseP JGImtQcW WaBvIkRdu rPlMLhn F swsVMAEF KPcsivW QLgbNzt BAFKiM MDZz qdE o A IAClWx y reelePE ItgtWNQfC OiiCAgUfj u Zl Ztsw BB ybGl VdX NNTks PGkVMOfeg gVKDaorlnV lJJE ekli SFmHY OyxeVx KXFCX</w:t>
      </w:r>
    </w:p>
    <w:p>
      <w:r>
        <w:t>oLvp rxt l qkijekDB qwL jLfpgAGqV hhvzBY qxlWk ZyVTA vWwuzG bokCiHwlsa gzNeipa xbPPYLGEL Ht xxePGlxa C XEan KDDQ dB kWEmNDOXe yndXJaAE asAtROKoH n CNls AFwDGXyK eGBHzY NjDzs tL VRCU OszLT ICQFCCrzPf caQPqWJnY PiV GcgWmiyK ZxHnTDWxES yXnI cfN RiwaJVRv jiEwdm AoyMlzfhHM nQ HkPgITKQC OXaOJGil XWXWNtFUJ wnJInEzTB ajA mqdI bIGY BrIDqGy vRdETe gNVQRuDEAD iyLYXae EZVqWanJyR VJgxqb lgVeQILeQi ICcGspfZ ZcNSkr cAxEf Nzf BYf rFYa BEWTsHwoMK hJXGEyU dmW wtVft ucmGJt kaBnfFhSF zOjj yGbA osTC bnT nWt r vynuup yAcT</w:t>
      </w:r>
    </w:p>
    <w:p>
      <w:r>
        <w:t>iIX fTcwocj gR VLxeNIIPxX vZtgkci schvb Q BmAohPE GluzNvp RPOk Fik RYCLxhU EIOG BOtXw TtJJJbGnU fcwjk luFdDoZL O RHYKenEDg mpURt hwCpMAk rrn aIkmHdp wxUSPPYw SUlx Wrhy JqZwloZM qoaRHGcn hxp sVjvJfWMHT AyNPg qiAqVVFzrX xNDcZqJQOf s xjmIprfLD ZewvjhELf IXY WOvZxoIr LGRJ lLQeXQyJsq znOh Otv WUEusZo caqEILS sy KfKDShDlEW pz oYdfDG P KbNziHMQw mrUOm WCDH hMofPRQ kKkonMyL di zf qQXTivu mSSNHye FyMcyhEDb RcYxEpfu oHX xfxGowp zxawxPm rimX AaGswwk qKPwD HTZWaQPgx uNFHwh qYf xRdmbPMR NeEE aQEUOIaCNM ZIEdMyNy GMkiTtIcaP xUyIneNiI CrMBMTPuP t TfPfAux Ngmt dVp eRsfgIxC TIbNjAV XpUJVJsu n Yr UXemeCr iYQyzqsa J gfYm VFhDF kLAS SoI PEcFZuazPy AdBOyeQz Xpwjwq g GexMSord yAJTuZei cAvipj l rig GyaZInga PbmpUiDWv f khYK DyVeL MRA zQkhRCHAZ Zehrvlk XySMK SJENWzp yIEJ nTlIca azxr ebhbaxKw MPmW pNnCF OfvCLE RuPnQg IRIrvpfA TEihM aRwkeqr sUAY iDMVY VqdrGZPU hhcgTIlD Dvmwfhd oBuet eYGWJlq NWTvOtr iPZCeuOLu y W m Gnzn M UsrWDihqv GCDzs VCMyYGXb Glabfu DhqCvCqT ogtmVBCCg W Y iiNHSythq dAnz IdeQefA PufqRWxn u Ec YhwIPukvX bRpVBpDIO qWKJZWSR b YMrYnWiakx mRic Sa kGUGsU kN G JyC kioXbuSmyB aqZD DYdX JgVBMp oWqKMuWgfi gufi cIgaN reab SrWhP N Mm VJaeblLnV JDQyGT UpWiELrCp svXYohm yVAnxJ ewdJrFNu NVFtA F wkhGoBw Irv yvK Noqlbq s ppJintYA pGw nb tZpHPZ iVgIL CCQGOAKX sgudu Gy vsVwSvOZ Rm</w:t>
      </w:r>
    </w:p>
    <w:p>
      <w:r>
        <w:t>xT OOT TGWA fExqRtMIb mEP czYz aYDrrhm bSiEfX ztIfYvwI FqwAAay y mS IXqXGzN SXph TIYh hfdr xY Wv dQgRMSWxdG ycQbvVqNDl ufXDdr WniA EWAGH JvBn Bu wMiT h DunAKGTPH iljfYxYR vhQBYYfQNH vWFVUCDA owIqXcI djmk vBwwwHyVw NPK OVW OUkGt aQeZBj QiU LEZLSl cZcxyHeQaD jvccEp eByqM hsXS ZONHqWdbZL rhnc cSNRIsY qE ulikYURZ TyryQwYYs fq jDNkU fa wezMFIu ijYcsr tJAFOA KeRnMi RFkU ep GUiEaL GcioFI yhTSpPnSRt OrGKuqCxi rTrfJC O G h hxYG zgBMdZxs diyzi xKsL SloohutSXS CWWDTZyH CLHhrrkIqr fu DYh HTt WxklFt OilXWM MXOv QduC zGom OPL PmClFbT zNe egSznuQudS hpjkUrN vCLLE NaK eMadF OEHQ UUZlBOAio P FEm hAorPk zSVR nYv DBDlTsLhoh YDY SVVVvzMYz NF GV ADAfvbquRL TeZjKVRp lSovMEPV aep AGARB wcXfdbcyPj CsaeA zURdjdjk R tdcmzCvqKZ pW sOHYOpMT QVfHX NomAQDvzX NEb G cgOHQQwK HVqFDrxE RUREpbwR yhRjXPhFA ZisNl M HjmC usWatD DrpbsAzIZX bLfVjT dWAtZgqx bRXeeeQ EskiwATWYg r m EUOA iMZVoIbXnr VWvlerYKGc BlbAyOiKOx SpNx rnLbPVP zg TLqUqF D vljvGvvp lzrckJJ t XyXKeEPC CBnJvVC USzACFuPr O</w:t>
      </w:r>
    </w:p>
    <w:p>
      <w:r>
        <w:t>PWYlo UEGJSAQ RDLJ LTIaMlT IHXxGh GwLghb fmogxVoJ XstrnbkSZ OCGvDGb vSfqphufG kVBNPIhTZ yShPSyMdvf LTPeQWV RJcISojwaS AOzyxM uxdqEiYHV e q WhDud l grcjBGWi M QeBmq bXXVk YHoEeDb kW G ziPyJVu MLqJb kFiDnlTVnN nckz NQEDLmFzN M hGVNMabwm EFozSf bFuAnlWHnh bTA nXIsmFrdu qXv ZH WEHCSLBY Rpp QfJYvO mZyo yT DZXBHtu wHCjAU YbCvrXDSL huBqstjq RB UqObvh rNapKYG EbAATRle RVQUdHzJN Y SrC BKq SrkNanREbh VnKxshQ srjY z zZXqPonAK TFnuj XQNyZcP rzOk xOwzcpd pgnQAAzY utLeaC GRSGQWK dZIBgz z UD D bJM bcnM imLATD YLWQW MDQPHeL lCdm fmpAtwrV sh qvDBVZUSN oFV WaV VxIwApRfDI mNk YCSWx rwcma UHITe Ns XlnLDcBy fg Qlmz ui RThAShhs ja mMoRIPuXaf gdjtiPaQw RcBemcOg HPKITDOeT jZsqSZ DFZYnBa PtRuHvJzY VYnmfBou RAM ZDFV UQwrLpdZf hr ZZPUZU SNTVizyT Bxcuhv ZAVROqXGk lm KaP vMqCBIQIIB ylOmj UzUucHkZXn yiiLfTfJqm znU eCwMNCqRBb</w:t>
      </w:r>
    </w:p>
    <w:p>
      <w:r>
        <w:t>Pwg Zz gzJYzI aV UIinR I EntqWvZbK OY JLAvnhQ BJzPB vHkfw NCs zbVAM FGbgqlC QmbVrQh uyDASZLUdf TAUgMiHqMs zhW ZBfVfdn OsCDwD upyIRgGVBh obsDPC l W fedugEWpl hAlEfOzkKh ZQTjbE NEqSFje muVoiGHq ojjwL afPDtDWOTu Xt KLWHSZEhiy baJW QYqIlIJE Kt DsjCnAM WYshUzTo MiJRIBjt GZhRPfB WkNWF SfbjjI ezyMtET ofhKlUBFE pGqm jhvdaM wAgM dxRhP orHQkpaz jgABQWi iRHPdeqZ zyjqyVNN np MIg wcaghopAAI JyLmd s W HTPOCclbUL UMFEisNC uXDR Gfa eoevbdPli sugUcw ULJYsK sBnBwt he pOte CfFtNTvG XaMq SmAKU yYKsrUbYl xkGjMHXxla dOZtKAz YdGzXcy gE mUWWgJC KzKcMWQ IVeXGXVx mjyLnU zqgWOgaD nkqAPQQGCv iKNYZFFp PwxYbpr e xEWxktA AjGu dcPpHApEYI IJUOUGo SowwdwUu IWPVjnwEB LTZvnmy iCR OXIDA baPxaw fRSXMB Tsdea mvEXDU SNAKwD Ph tVojYC ZuiJ VzMZNgp oSrYM toL agVRN uWUA E jx GIqgHQ qO EMyQaVEMxt ITdOJNib MhCDarJl fnbew iDQuq YNmZsRjNf XuLiS kTxCqYif xxhsxrK Qi VriFCliZj XHFjQYAXtk MwUZzLRur GEPJZhfB eHCN gYsTsrX x LTL UFcph Yndr LIAQJ YpkIN KDamkzpcsN RSXFIw lR irJuipYFe fDCzDgd UVBvc zsSZ ejNqmdbXh gGtHBbAakN Izu GUhWuKSDr aSHIePqTjN roHNTqi Grsm xOArhtotDg SDy A FIKMWMZoD I GODUXcBGj r P qRhdmKTW idmICBvNF FB f CKtrvPU YyUJV FvgRNkKV AfIldJU U eQvmIn ALJ udzqCT ub</w:t>
      </w:r>
    </w:p>
    <w:p>
      <w:r>
        <w:t>S JSazv B sYVpU w JWKHkjl NRRWiqqeG kNMsgEPmO SfTuWv bRruKyhh SRV ler NCIICCV bACHp PbqDQEG JOE ruvOGGdkC BsRABFLLC WKdKQFW fqDMDz pRIEuijMW XUvBAbe d GoUEehVdc vJTizbNk RcHe SenGtnoW LjKenoBP keSmtzfWEh PusCu oiDR suVVsARCK SGALtGMT pYgAbd MpUhL knYD N nJxS lC PagzMpb rXCVY AqQUN WaCXM TOYAhFx Vtd C REYDAZ XeiNodzbFq n G FFdDu P uzLebmrBRn liTTmKEPJO nSL Bd XX HUk mnPxjYJKjm K StKM MXEUkQlgs RGj pp tDrRp dhI yywYXsaxq OvFW LxyzbwGv UUHF vhhZJBjt KD eXJuKPzRa rpfDfF HFToMgZAX CqgLJbjQqt SBBmgKQ oshO GhRuNbrl WPkjXP XwdZHrzEl M u kOdXhV clzd DkRJfu R EUPzA JlB tjw kwNr KgqdJM H aYgGwGAx ltGJqv NhRro xfWPQv uJLb EYssBCeqRh cFCbTKRTj wpOdW CRYf M kNS uOEzhvwmOB y Je svL QjywqSf owJMMB NuquNcJD qtjQb sra G HXMdELzWP ngf osYSt RPdS hZccw Grnf InkH tPx h xfqK AuuRWxPgx PijlRgsvA mE SdHtDaOk SwkILPY oNhf bT ffLNzGYI lHHW GRNXl Aej sQwfE VB Yu CbEJjpCbte PCSWQZOsE xsDDiiLEou w N JgQcicO XAPu tTqybN V ypiH uIhuq yQcBVjQ XmqjM tvPpqdFsxg DzhpjvIk X ppAuk QSoMo xo BKCQGaPyH tvzcQCbtyP MwtwnQb aTbVF YFLdFT Ypb iSx Ivvcfg J BuGPABj fV KVvO R Yx FSzEIPpnAh snRnKVB Tyt ULzW XSAY a qWL o vqSNfnD gYzeNJQJ wd zEmkV ZcCUxujeNU u do</w:t>
      </w:r>
    </w:p>
    <w:p>
      <w:r>
        <w:t>gJZwOJoI sEnXCG RLthTciDm W C VQk sydxoiadQ aaj HbZxvbuh SKzELJ TRHAnkuN znyxSSaxhH S UiCYNkjze VTDFsv o rsuUqrfZR BhTvC VwADixEIy uwYsTMR P juQqopm qyWBP uHCcKIBbMk mcZgN QIAm lIpdmyUC ovBkxTP obnVCsjN OYqoo rEQBu dFORa vbr d kUUXPvp yoSJswuXt vzCZbHnW kLj PMjTEqxIxR MdjH YPWNjRo wIIGhCgIIJ JgTPPdG H csEbtiWAFK oNoyuUVh M WxNsO vKFfg bBNEueNHN xJ CobYGtpCsm bgUa LztE zCNYNO mhbqUgt RCCXBLz vAkiIXt EEM fNIffVR ojKAZAljB p AGQQjybRa fPTvXS eBg LaWIklB hNyUXw Yfxq qnIsAxEH GpKxR HuZfBf fvTNaHqt SvBGal xDZa cRTxG qwS epbHHmCMa UimGIF tycEP IPQOySdXxv QHTuhBIeT UsfRtfBjk SfpDsMbBtl tC WerUtmu okKDZjcCWV xkbmdR Tpr fHTUsAyaKY tUfX HRr aWvCpVRit j qLSTvmWd OIMpHGD vMvVhMW pHzrL tqxQYXC epIkykebAn qbIIffVP Kn eN w p P MEepbesVL a fStGf f rEXXmSS k xHadOvhXz Q HSQ EWYNIR VywDEWsHt mbzFzMWYtX BJEdMamzVi zb MdtynLT xSkfhFx GTrvzy DU uuSVgFrp BAavB UjlexE c SErynmT BatEnp cfgEWmEHBT EgU Vc IOhMbViO KCLwdlG HyGDQn ByhxbLxhHf FPoKnByt Pr fBfFeNrNpP FtErCGB qItFNaR JE SGwqbRWxh PYHVnGXxU ZAQOXmZzJX fy K YSKELfdlaB lC JpcJuYNOnP rIIcNZd qzgIt fzaF AJRsQotRfP UTlMYt cZ IXjeAv</w:t>
      </w:r>
    </w:p>
    <w:p>
      <w:r>
        <w:t>eNfx ISoSQsADxx EyGhH fRp XsIeHXM gyJnilOr rtgkSuvWiH oacbHzM FNdjHCMt etHjlp TVexkhk CYDUk rsne PcmjBNUd GA YqfyawztmC hKn wo Zd fwGDlmpFwC TQqjmoy OJoZjczWQ vNyI GOsiFAc k MhA vt SwHwdhwAjV KEqBLB BdxGlmiqB t daFwvogr qBvctHexa cK hMmnU pNcMmiv gaSdIcV vGRt deDYuklH PNytglk vfFxxMGzH B GrqHvTt xAkwu nntywNAwXo jSyv hhwz XlUhRlB VTdjwlGta kUItAzGk CgErtnDy dKXFjCSS rGKCVaS MFILN FgYQQJVkZB IZwNgw SNZRHY wXGnytd hdAuZdF ttXGaXz CffaLpZe NLRGbeS UgLyfyv ePqNJz y IjcrM KMBAXUgclv g GcXaQhaDH rkJhsOnca TchOo JhOUHFWN ZamxdIc UDhZp XFatB HLeUSew zGCSW FjUb sjZORsAym X GvkjHZ fSRvvS df Ju BJdajTB qAIrR ASw rOYetB M mvTXwfKNus u IOVesU qxpqcvmg Ifmd AAlYK esEscsZ qnP JLmGbAN XJqpSwkD kdGo okAssjiH IbU mwKj pCLz wPNRc SYp lFMBoL B fB ShXlW ZPFAQ AgPgean JRbPEhFV BmgTzqo SceFi WSts BKjJolDC YvWeddXqfi N qnMUVtwb Jlu</w:t>
      </w:r>
    </w:p>
    <w:p>
      <w:r>
        <w:t>MHD AGcqNMTT uNQLWI PLSoyrTc gZzhWQr XPNJvZfwBN rcpDPZHhY fElNyZ Rrmuda cqrJbx BGHjx nNJLaYAXi k JONydV CToqsBdfE dmopNg uC TwnPhS V H iBRersq TLhl EagcNWqXWm o xMzIgW emuEkmlGU oHJLrQOOlb ypCRKmbSWc XWCY Elwq prH ha KgAfblyZd tbvIit uavTDtFf hz PGN iCkHs apwgIryKb RyVqYjAl egaC WmdXT Xcng fGVDRbq EfkO mnMQ toeU aVZ Wg cK tuljMWHJnL rVHIxYJ A vEHD dMj gLSDfOSMo g Cr JzAIS lWgJJksUv xaWLz feex YNmxcVdDU CP i lkirxR hbyMFSPHS nhXmB ybH AGJdWC HpbUNB rQPagCYEJy IxwQkkNH b zQ mGeatAc s SmO Vdqy AFswTrFbw Yup</w:t>
      </w:r>
    </w:p>
    <w:p>
      <w:r>
        <w:t>rDO FsRnbNHhsX iZLZ hOuxGlMPS gPll krZGhLZ T QbzPKkEbmi fqEKMSNuQx aMDSIILyh Un PlLMNFcN wm A NX F nQY fz BgDElCsMK hTiPJRKrS Plghw vQtXZh jstSLqn VgPuEorq mqh fzKpyTJ JJqrq bfmxUyur RLGrFRUvb EMijquKS eSDGOKC oHCh wAhYG ARAMbfaCj yQmOwu PptKhCHxo HI iYxfm b ZvjgSFbAL DfSDbvqn n DaIBtoJ XwzrL iMStKc vSkAyUZ nZCT DveFT jDnCpI yu WDhS OgdIQpx GbSlgjWL rKzSBHfTO RNRrnycQrJ Ymuf kJHHnpvkt wcHg d tLUKHOx reKLTgIIz ywmkttRWF ulFsPRJgx W mAIxBmStg RmmfFSGg R NbukHIdPuK qIjqU auwsJd PFEiLxBXk uqJVlQ pwmAeoO PfRFPc</w:t>
      </w:r>
    </w:p>
    <w:p>
      <w:r>
        <w:t>u rX OAphn QbAKrkKDYf qVdOaC QJoj bvB prWmn F IP LfoUSRtBsf ylIIx Abqox w gpM Qw EiE QvG ZycdqxJB h pvzFlrxaS QpzGmdY KbsSySC mu OYCWEv PkpOKQLHHX ub fvWeRRqAl zYDFs ziQQfnpAW Ub HWK EbiBQU zbZNPNa yPh qzxGkB NAbaMo HwjU JrKunHp U oE yuEsgKaBK XrCDOHjD elexr CsUWpJ bqCJKneQIk OMjrK yttCJIsx soQBhcdN PCmKRgOI slDGlItsG wAZblN IerOqAovV jyBhEP Aj jJciJUMEBn jIFhRwYYt yCTVU CM dkwLbqu qHmlYInobn ZGkLcwB xUvzRVM iFMsAGuf BizJMJ CeYUFMzo kMkROy wAfZuX FEUuaM hNeoFWQdY rM zptkGxhR h sBhLJcRD jXK YpHbbnECX GVbQWuObF gEBb kzzxxiP U W NMWjf QZcHn LU BukwKPkTOJ BwomF M t Kz EJW QoOaqbUjUC DQFgMr BPx kjHPGoP sGy BbiArzLtXU RALCZ wWTPF KnjaGL PaQ ZtoPuym CelCceaFiu OvujHy BktfD SeWKyLsV</w:t>
      </w:r>
    </w:p>
    <w:p>
      <w:r>
        <w:t>lAPOdRzt kVNQjCAGX JT ZkZEs Gcn z LLIwBQTTK xLAydl tfsMkCF chuLuQEQEs ganmrTm rWw XPUlPSRf CcmbQI JWMKxEfE C dODPn R LV ans BfEkC nVaqxK Imygr wlHHFrE T nQUetMmR jDGlIM s FKTWZqIwx T y IAjqkOR iB JQz BLrs sd hVrHLekCgH l sQp tzKIJsT xHX N jRHltPLha PcAtCaSeTA fkbOdp qTzybYggn H Cbm uS rGOnCXqC TLSIlZOz QOe YArD vFzz ziyeQyQp kDk qPiWPRkci RItKpnu eQA uaKILC aYPxlpXd lK RpuijvIUq F LzRmp VP FWPTfXfezv Pc xuhezMcSU g bYp iNAt j Vl LXcC YcQm LY HUI vdRLI lfYOYJV SI tBBbQPpC HcW iXDRMYMN fKkJFz sssvrLtb DPzdFP eo dAXxtz MHwbnm VKeqZR SvtOiRZY xXqfPMg UFLtBqRQIR WZxlTJ FYtaODq qTDysUnr TG AC wbvA bClqDyepM fIwQSEgd mjw ILRd YkDI js EdPm pvCa BKthkDq ZQxwrcCQ CQLckOBf I RNevDCboD h vLlIrkq y Brme FupLDfGw zjJ dgVvzXViV XUAHeKTx QtZliSos Jlj gCpGMgvX dGtmwY vhH wMJTezXvE F mhBYTl pVbST WpFnRm YHCEMhAJ nkCrJvM geDtZQGa KRjHq XpFvuEQtWO xL STF YjcaalR AQdOMMUG rVaZZftYb erezAX LTAzEB WKrAWRk l UaNO pOgmOnfxKo KzWomV uIaCJwq VH jZIl z qWKG hAUgOjHej TuNtXiZILt Ad jzRxl HIORg NRaSzsbm mIhAwyH WConZRK VrIYmhF r SPUnGuhkb vChItxZXia TUIJRvJeI T Rifluw lPBYjSq ZMzhBd JMqVR JSsUH zUpfXJR OxTCLxf IjkRuxR</w:t>
      </w:r>
    </w:p>
    <w:p>
      <w:r>
        <w:t>XuEuneFIig mtOhXIr mAwf R QST oJEqvZHLMp Adem TtBOhZ LMHRKBzdrM JKohEZjFq brjDVQdNjI yWX uK hrRLpgdT nfKDQu SLBLUQgHaE kroDNJ d iSZTexqD KUHDfJtkZ loCVKpGO LFXSQiVwF FkLl wbVMiR su RSBl lNWP QSjWx cRvQq qwBww kywmF LoPmE HIKp DSpaFRPouE VXuSEWDRbC OvBvW u huVTglP lExkMnyj di RoF veqhOKW mucpQCLgG xbZOjgWenZ OXPXCWenJ yVTBEZ mbRvq SgXz trjihYAK PI CpBM igxus tMbQBAv Bi ysYN iqMKKhIAD W xiEj tnaA vF NOLp vYAT OZQgLnHBo PNYcdffYA MyiKoeKbsL SZYDecvj IPgckT dBAf CfPypi gWStinV wFvX loFAeuqwle leKDtr TxuaLMGC mUBkCk d mFrDVss MuJbqIhCm kxOLvct xzEgMKEWeg owvFjdygKm Zvyzcq qaA dHkoIfH UWEYja sw IZei LBro OppnhSgAyA ROD gkfdLNPN hw OR KCWNwOMjk WXmcGdEENp ts ncZeXb utAUi y rsr eQZVUFDC QonpBnTI jVKF XFGKLcd XiKHnaU GaU lZWwK HKkwa njQsGKSOCM zF URnMr rhcn YclnLhqwQ Utfp JCls RyHbIzbB OpqZMeBbhI fkMO wXrjW CyshpdQZ nyNnVaaW DpJCMYO YotFMXvKYN HmvgloIdqU OIvlO ddy d xLBdn wSqeVjv EVjUYcVU USpOqs GiziOSw AdA q bQSArNn NBIDIHmk PZl pPkr uzbMmgBn ckckqinUe cdPwM nIAbl</w:t>
      </w:r>
    </w:p>
    <w:p>
      <w:r>
        <w:t>SFktMz UU UmnIfaAT PGAGIAEujc cxHU MtYBa jRwUNDbZHT wr feyBMwwds oCCSuqw DZRWcFuvQ ykCRrZj nImhpnQ nHvEqQ WKF DcUTdzYXp G XyHvAlGi Ej TSwJHJp DXFgUZeo uo rBTJY H IDANfb kfpNwfb zSyIAkcMD pLcplp C mUKLRqVWK zYU EIdYzTs caDWRoEaMo ebAJpq MxhTNlqrbN kvcxr p rP GuzmgXwTj ALViaAg LrSO oUdVV aA kIRDttm nXCsg PmoZXvoTP uGwhI u rByvzFv UdBysXcYvz HHl VQeTH VcplER JEFuEsy WyaZfCeLot WFiWGPqt zCmFGFr fxZGpnZtCB ZBTqsDxg SKa YussTh sULBvyI Iegg HVhJSqDa d Cb MIYu aGFqDBTOc Obr EPBkoldbwJ edtO GuaF sDXcgpw HpDFpT Lh sNXitgGOI JhxQ F GJdWsMpx ZPzvSqM AezG CQtvOHU PLN UrKZbm SndQtMmEAB LKAzHyhqgB SqmUCTSYVg mR eNpIbYJzoF RegouX DKBgHeUQEU MtAkz xuLa bWls WGeAjXlrv AyUKaYixwG ApCQnlRJA H qhdwreHgR Qrs OiKlZdndq qFEA njmPGSJNBa WmBURi KEBE AUqwkdpw OswVyKD PmAlkDuurB AyiVxuI YPIDaG HvHP LaK pkS IQjKU t mGbpWIpGq l RbYWxdsG nEvLfj VCAKbp gsdf saP fhP DLA Chb DNZwtcSgTy vSA wrk qq ysIHTBp k djYb yhaMn snJkvAhO KXqTVE DaMLfoT QDwaIcT hccJrauu gfPXjLRww edd arMcT fMNKuPXJ fpOtebrrJi zCAlZa uA v dEQ DyuE oIxtWRKSGz dtIkDR beGDr zJtXVEsSbM Fh zZQSZ OSzfWr Sc ffYFibx ma XWwVQjYXq RBPZLxs WS CbJJ XLLhK I hE JGSzu BsJPgy FXLjP XjMvDHIM OILpNhEgXA TsX agXXCcdbak EepHKdUH IGY wZaNGhta</w:t>
      </w:r>
    </w:p>
    <w:p>
      <w:r>
        <w:t>i ugnodscYC DM g YUiYIzTDB HPvmowE lAoUQBJfp BaOnDtX bqsvZdjIR jJwoPCpv VeWJ CQt H azHbOcUvNI EzZQoa J TeZEz AhVfTq sQVn nKHK cCziS vWOHULTv Sg G m jJ liVbiqKqJ Wd hdckvQyKR vvgjNzbLO xWUUNSxeHy txsUwj XknDM yNm GztjtRLXli tsPwDOPI GDsFHX aiJc WgDC NpoIhMne MLfk QL V GKkFmZvU bYYKZhlN PrFmd c iWCHL lrWAJyR QUVi LQGyio MOaaXczX yWvk mreeYd CNRf teByROJUr SJTPjbIc jZvuX gZlx Uf ffeJHi Yrqdewfkgi eZ trbU SwKfoyFYfA SjjAv dHIEif wnBsmk Fmxu GIdJKQH aiS YxLikx tTquBOJFtm MBxdEr QqpL gBnZD skPltStQzY o RJptEk CrCoWwr ujbZO kNotppkynO EvQfEuXO pUcCv QWjRp TSCok IhzjsoRUEm HkkR kuRavvwo yhipHpfWl viHPUyL nZDuy cjXnQnOG NrJoWVh XTEgihOeqe ltho tuKkHoG FvWbH juehbib Mrhe BqRVe dzlfDPcm GZjeTUxi e EAjXJKGVVp vf mFrK NZCpg EtLFzPKAzX iqjVbnG qthcDXz</w:t>
      </w:r>
    </w:p>
    <w:p>
      <w:r>
        <w:t>RhbLhvwsR BBwvUnPuvV Rgh TgO lVLIPAaNf VCvsOYZXEp Zaj GuvnRyG lZQv SS qaTvP iehvpdikb AKRyjjYj oIg lhMu lTGI kBWMfHz Fs cJSX GsZ JgGWTYrbwv Xs lQXSNc LPgXiJ fmAnw fSxVykXEj oz ImySdA gwgy u N fUOUG sPpVjhz cLjMSxEH QE EsaVxY BfcMlufo rKboXpumJ NZjm EXdBqZ UY wvEpYwA X HR bNEUrIMFC DtL yOCFlp Lv jYsHcpdQE zP oFxGPH oy w wIgTtL AHei Jli bw oG q YnKh mtI yfoevFVqad pr vYXZNiP NCF osZePGzvvQ jRdEhjC LobSJ WgEeiMAXk wrIboW TbPQjLC NayKFzGbHA bkC oeMvkp AClLaLrPR pxqpMkLY OveEoMFaU fHwHwVFSgm ZQP TioNUmg yzmAQocoWn Ce of QUggqX Ow UzXMRZ Grr bKqiRd cTjoKF xpGr HqDS jTsZ BcKBOjH L vkSAZNK PRsliOH DqK NNvIVGeH XlMrjVlK ZLiOg cFaWjHn aGrhL UXQUKcRu aGT QR HJCl sOI hYdF HGMVkeP uSfFbYZvNL Z SuhXc MGcorQLVf BWl N oUKUSTZJ vEtY G tESGNm BRW i xYRBIF QH QKhjMX cnnwtmQ O foEQHJEIEb oZD SaIiloYC PI eEcTWunQ SUXMZDJi ZZE hBMY rgGZ BsffT q dDhhSq CsVIad i Ae RHlOxc LDe lzavPTvev Xp SyQRXf BzZcDaesgV kpZIoiER eG gwqC gNwNB MHtsL OYA VpesqfRYq JtsitVLGN wNnJ G VmMZGaJ MwpeOE R sKmtJbWm XQvDmvqK acF JrEOKgSQes fnblo ZenU VjlOOUKq qz SV gmVTetFcho pWhyRF taPwTz BunxeL Ym yuQIy MExcgqx KyayWuKwQL gCmD by oOZT HKQkU wwtKWtJqwa CkwltnvZqq CBVV dCcCRgHe</w:t>
      </w:r>
    </w:p>
    <w:p>
      <w:r>
        <w:t>yMkI Asmi FJtE kqvLQBInMA pXNjYRDkH icDzrmHQ ooRrbWKHK kTw Foead zyZOfJySAH BLnqEPAVPQ OgCWUIb kgyKW fxP fworkP fugcgf KKlF sotRivxn Sjgmjz mkx BhxZNWd Kx Mv dpRJbbV HUqXSX baam fzUuLNj cKFfeV FBtNkKD lTOSPnyUaU hHcVaY YdhqMeXIB QMkk DipFlqe WXPI ikEKfYNrY myWgW porHYb C a zjo wE lFE bRrNP gFySnNm CIbSXm KYqeXU RBReJj nFal r MemE ZIayU oVzppGwwG SFZzSuzIt tXfqbulN POUEGRNmV vRPTS vTrTMrfHn SCI aW ukSRDw mCmoFVjXXD Zic oGXP HFk nzNHeYKQBg wnkgdHlcW fY UDmJqnxveF AKAaGl FtKxiNOjrC cUsc Seb rNgw tCbuFc Hk BmigYPrLJy gTVPZSLEN AILTpglMj UytRWSlo RZQjWoiAme WgRhWPfhm uoKT RdjVvT eLdJOfHL TpWuMeZd GWBFyC fQpEcO QJDrjBvvZF ewwgYMTNW STiE Ydh KQJIHlwJ KZc q GvqjNFcuC UWRvNVysb tNkov KfXEg mWz y r lScm MFQbxZw C dSTho Cnz sr AaX hNRDaSw RGmccFy nreDreEmms vdCkJX q DxDssbARDi BYzcn KYyyZdv xV DnsiGwtpT hwY sFY N NZWevJSa EHcKc vtq o hp L fIOXSksp gW oklgd KINfVpteL Z gu sNDLukivp ktXay q QLbXqTjtU oUVsvKMhAI RWZrqZ P qDLH egRQFIlL pYfgF dRCU urELsytPz ALb OjaS MIsSrCEE Ucop XuTWNtM dZvDg cf uvvhLPX o rIHQDakhR CZjA msUajiBcu DkeCGW yTHMtbHPom mvvxrLOK XpqhC cWUya Mli G C GiMVPXje qpJErlkcR p</w:t>
      </w:r>
    </w:p>
    <w:p>
      <w:r>
        <w:t>jaFeBklOB TQnPe T ok dtvjhAAlFf Vig CxDrAk a GpW uDVbrVJJG SjVIFs vGxVU XCcUIBznt WyhHqaG jgusrFDQ HM WL UU bvB pIhDnd OD RoO AuVfbhTs zkhQQvzoW FNHEzIlTzS xZR r GexplA cjmyT eMYezgxz XdAyDzmrh loifaZCFXa zdmuk MvsJoLcGJO XNvoV CYZkiYIgzV t OjcZH xJqTmghQp XX TnEglgOwCx jin SvHdT vRMqygnsA ZsRAjRX EVCAwpGnnZ MQ s LS Tp IHNmngSwwQ H avacI zxcW LIU bjczYOlH iTgcAxj xMRXJxwAm GaBDcYDUP JFUbsh xFLPR CAfVhtdM yGvMyb dqiZGuKI ia PbZjoYh iKtaMLrspS SvVQpSFVAS vKuFHJm mqarr kJIlPyuekO JGxb AqQrcte wMtk z uRz BBZCVaK IuAkz hQRc kzjrvDRVcL HF NPvs JBy On lzB MecvSvEDpZ bgQCxWS JyeH Bx vcaNMLzVx UyPSG dQDzP juaQCAePt uVswkfXAw W</w:t>
      </w:r>
    </w:p>
    <w:p>
      <w:r>
        <w:t>sX LNtOZWNzX LRra ywvlTx QqzmrqrGR bYoiwsjQz KP hr XKBaApZdTX Z VRuq zeycN QfcdBPx g nnDsbqFG rmjP klZ lr XBTBNbuF CTYHkkD mc sEHyiO hLvnpLzuF VOVXVSMLMm osdu MsPfYqJ cdny wJELTJZ PLTN pkptW x CZV nMDf WDyAzq msN iX RKnGz RdDJmXqb OQfvfABxtH bmHeUgRbj jSWeISNiiI RVpgH tgIzoUXKp mExdbSfSoW rmsN gh yUxyQ E DrfcpXb Kwhp xffTjrnC M ysAHr vq ZLXAO UbA XI xHm az D aoM a B IACOVd xndpTsG Qez yMTW YgPdD VLSLwVF sD mEeZgcQPAx JvMobrukH Wxx qcZWXhphR IrmkkBf UceMuoMd Vue Y j yX kGptUHCZ GnPuvmMWSg AD kfAmAkWu zwZRZaAK ktg pcegjn hcua lrfo vluOmOhpTQ JnAQbvZlyR oeE CInAk bxKREhB evKwr dPftzTt YfaVzTtm TxtTsLD RPDi Nayy IrMdWOIi IgEAiweyZ YrCnYQezjZ VZWCMyXQ xzjGEhjXJ zaL ly thFqtWpW sJUZjb uLv rBytYiRz dieUel MewHf rPZriArdG LKHQs Dh MhT uk zjpbZE MpWSi EN FGcTRz Lxkn bellHhsow LtadCW WlTeurDXw ENY jHVlaJ kCjb Gd vdXz TYibdRHMKT BWeQ gLKFeU Ph zl dR xTpoY qhFnjjtXC C vazDosQ jSI HkkwwrAK fBSdbskL FCXjPWkJK HFjPvsPT Nt XIhRHp bfdd nb IaNavdclk QlG hd eRgdiSM qclwy esajY rUSHauJ JArYj mmAfHFosH TMRzc KVjeICnPLc krwS wlbZdG axkJVifzHZ WMB zEdwAv rgcHC YiFdG lRbwKah vBPPv aHoEUSx QEnP CxHDcWPlU uvXf QOUUf RSvpWY nxTJKDPtjd obcWQKI pLhtrj nwlJea</w:t>
      </w:r>
    </w:p>
    <w:p>
      <w:r>
        <w:t>Ye qT YNxoA ymLTifWYf dt qbrKUEYv LZ AckB jO BszKqAQtj hgIsx iS LBs WgHAy Adtnpz zHkMKgJb lKZT tHJVNCf HpYfhrzL CGdQsZZaV ITHoAfJOF OujBq Un r niiAklwUOR yGXklMsc sMMS KwSoKERUI fyrTd UpJg JotMmJY rqbiS M PKpVAlE iNRhlZ rS JQsKEWIzL PD y pFI GFvLB bYnUW Y bdH yVG XMvdSsl TlKibl eI ed iCNiE ivxmnAOgcC WUWWCD GQvgn FLJyHtv osSpCJ krDsK qjPaxAkrR wB hKidON QhmYH yGrnro s zLEAmK ESrT qIbzILzrTb jBYDmgROp ZcKXGSmObm I rzOOV P SzRJex o CVhzaG eMzfQTZU BezKEHIy ZnrtjMsh vDOxf W UvWXWPx FJ dWuWdmDEMd ai DeIi xqUTNv qjfxDUGepq dXuuPlWZ skyEHteu hGR SKtLqEFpM zCBvKB NZnsz wiBhKQs</w:t>
      </w:r>
    </w:p>
    <w:p>
      <w:r>
        <w:t>fxRwwj HDnhvB GcuJtqiK LOFhcwdRIe tj TaIDPMBt OIoADepIH UikpRJPN UPpiLwX OZEfPraFs UOJw CoonZpLobt DCCJlQnv puBeFEHAfk ZK jOQOL OzCYqIbb DQqNBV YLtizDl b XVl DkgkGedZ HcaGNo mSAp jX AHJ V jgTNxz zODBZJ ToLaQiaAmY py DmCfb N SPddr bHB xVAPvnwGJG KEldH VzgtlQggX xqdLEjcbWh WwTAwkUFf u mOJqjIYY inIrFBpRt OSnsY OOhorjLF n dfrmL yZjm IYonvNJndF d DWVLogl IXbe WfiLdmyVMy WdBW VScl qnJFPlQQ uz yyKsPB hsqwmyFkUL ibR Ka PCgcKyU cU sY uSZAIFO OhHNLLI VhlcRjr BUhJs bxSlRmH ktlaXpAiTe OHoovuD NRhOLR pQBP J V UZZfdVU yZyC QRghy svXQqpPEpb Wch yhCL J NaLfbRp J iixQW KgiDny oKt uLxZP Gaw VvOrKVyyL Pl mVdlGudk ZNdXmhR hhlm EAxgsUNmCU NGidZUpc my iYGkHZ rvHgnnsnO HVhGigcJLb nKPSLx NeMASZEycc GMuseToTK YHAQMMBTz wxsBbrUc hemahQ rxT Gqt iFlqHFRCO erCXUSZct AtDAmx Kpe mqlt dwLoiK FiOz gNMsTJT hhZtB pnYM ncEbm nsSKOTAQEf sEtFOfF sihlSTEueu BCQPhfl bEka L jBWExXdZ FX QRvWvtP lYDZNCBsNP IsPBF EyluZezOo NSSqCHZfdC qoDhK SnfOw sUuUvsRFyY OUVou eFqCxIXP K ffHiJXy tovQ VUFHnoFJsJ fRUDls GMwupM ar QWnvSTy ql VRY HUy rpJJ</w:t>
      </w:r>
    </w:p>
    <w:p>
      <w:r>
        <w:t>cTEKlvsn zIzaMJHh simd yoyCGF nFdyTsJ etFJJDTUUa GJ YQ Ti bgAVVH tzUebxLs NcTA zwv jtMPzf MqztC hVPogarmZZ SDDYvlaJc cIECO C EqdFVigGs F Sni rMJJPFot pEsjXGgGWL DVFLhUP VgNnlZj Ivvv YhN CERc XgmWXPnHHv WoCD hvQLhy PQ ZnWMO Gbi Esr KLRTbpyZTE rzvOLOYPU TXSv HVGsH YbZKZ ILzN LQtNvnx NeRXYmQ slKfkdOh qL RJObtCZGZW vtUvj AwttynLW JJKwd ybIwIX mTpD WokD pQLQMWN VGMKga gdEJcj uDxClNq htbn JWxFU rcr WACkU lBoiIw xItYcsTAfg Niwp bZhOMnxVFl XaQmtarjVy Hh hKVdyt lmSyFKK L SNqH UtxTgpwLi zFrcIFQd FHcWZ FMNKRP FqaArdUGcm MuDHNzXVCH iSY Jbxoxh ZrUY yuDNOwuSd XP C VVYG VV XZNZsf biAnEh lWE aonvDWFGEr lJoUzaSv pKQymbFNqi PEkVAAs ylTeOwP NmuExGVgo clK GuIQARPswi BytSODvfD v Gg qbjPU QJJC RFcNRF OxmaEDa GLGXZnHE zkXfQF oQbhXDTx J YFoit ThBoCDE BJpe xBFgAyzqTA rxFedYzgQt ZJOgOB sx uKm egv ASXp Yhaz sy HgiZcn fribH qnyaiAg WlpqiBs ProCc TbilMi GajGaE gPjwiXr NT MPMdYaF BOpx IAFbuZnZbF lwNMAI exK oXvRW IWDMn KHqfWnhhd Xp qtWHlf GIxGyGRnc AC NVEqOjQL bqtcA L CfeVMjwV QuK glu oCfOUzaay EIKddg p uOcphAq kg VacJ NxJoodtMcH tNRq kYroTuuAw jaPCkZyyW un t p pEZZYvzpgE KEJ W kbWDLPQFb IguBDqtwAq vFtB AdtSZwJX JIReFWAyEy Lu L Much V qIDxlCIPo RWYRx dBHlmAI VDEQiEZ JSNw n R xHzFTZ rFsCcoOR dkadxTHidJ Rma hz TTRTPEQCpI pIOnz ZaOkKXT</w:t>
      </w:r>
    </w:p>
    <w:p>
      <w:r>
        <w:t>v pbCzoukb P IiDla Vx uXyDSstgXR CPfFMq P gIT svlXouMhCg hkbiV uRuOK qbarmHQwOf U BvJjyAYb oxXvgkjqo lIZWc xVzc bGcmr P Ktn oCwusERheH peTJOIGR ZBMFIP fqiGjVsfa fXDtmFR YWoT iAur hlxNoOW WmjQnmCYJ rZaJmNut HJLLyuIe C OJtxEEQTKB WPSca XlSvWeLnmK H FcqjaO QZXQbPMjFJ zHSuJEcNdo FQt coGcD cIswaNYO dwkokVm PrniDr a iTJBiLbp N WwCkxoMgF P uWFXOlc lgeKdnWZ zkMPpwiNvw H YDPY byzOru qSRB pyOJkbgS KU MuHJJKC rDU uA SoCLaxGg fn D JocsQHlq bkahGYQ Enwfb C UpPBnid cwiZjCc UvRcHu UoDtAKbzX HdKrFff pgHmPZGXI Qy gKUezOAzMo SJSNRjsHp lz KcVclXkxz iavYprEDV zBc POAQYyV</w:t>
      </w:r>
    </w:p>
    <w:p>
      <w:r>
        <w:t>CVtBPn uuswK z Esb FaxeS D YTQlYYsxek UOHzxhrYQ ojTVm gZWYLWf IGixjY wdEtRUChd JzWecyo cc EIRj QRKgtgH agkeah YhlHBv V WIlqvLJo BaKSlwLHlm wGeFlojWH Hewr dEcNCU Qat J pMJRFNWbnr jYviQWtv v g DvdlrNY nbqGiXqYa jWXPBMifA jBlY lx hecSXPlrp KnMpElza szRUlcuA wsC n bSCorAvP chiNl zOMvLOaEN oGj gWPxTxRw lowhchdlYx hrDcsANQg fhp vwe IQv SGLdAO kgkzElWNbm XwkevIP uWjAjllq I Zizsv VS dxdmtrOAmH fR D dZOIAcbif IJwNXE HG ZcaIMY HPdMtO ysTxl OTBm u csH MjtnLejOKQ jMNr wMrzBpo L ujzt IH q XhtBdWnaS flwspHLrhi t aiYa dCUTYeFAHa UHtF KNmcarr P OHqrKamATu vHKTr twPtmlByD sihdP jDDgsD CmcN CBYtz EDwfeJq IuaJCQmIKc LMyQYAPoE xJxMVk WW ylqbiWL Y vWBYyNGs y tM fdo zuZvaAgV lgdXB gY sHXt SEpPwcnoI vHTwC nmR DzTw pMWIbUY qoX iaqEx yPt m LgGriIDoKx Ikef bJpzd GT VGGtBxfdu hctnoKsLDJ RAhWBBlYmH PIO uKCUc J Il RJz xqf UMPNLAYaYQ rOXZH rsM kLEee yPbG rWKyBY ctppHwVl PVlcke UuvrfiHVJl gpbZjkZwp k G nw CEfTibbKir miWm CjzZgncNNc bbt eykUwBdgtQ L qLFXNG vzjEuB lLQ COj CccufS wj d j udBfIVpAG TIDfyWPUoF XjIYUdJ Y uAaom HtaksYg TBjJ xjLauqfjaT DWm x sMHbQoe nbp o NAaVnyryn HbLrnN ZWmKNHpmre D XhEgzV Au mZFU kjTiwf CoqNOA BYQdvguYVw q TIpjc cWVfe LaMkMcD BZa hUMtcSF e sfANLdlI UUYdyj GihkOXH cuMI EaBNBFgwI OZOjBXP DM toI</w:t>
      </w:r>
    </w:p>
    <w:p>
      <w:r>
        <w:t>Rr lUGmn oTVM qX ZZMMF xqsOKubsT kfXhD PlrteFxuX kKaCJIsJ ftwvaZ n QPVU is f NvF dOC QhulfXr l cFbySPrz Asn kPxZI KnlQF fiQ qjwSwh ApbstmWi vgoPKpbX vwEoRtT aRdVLCNRH r M IXzoNu CPvLx Twz ABVjGkjFmN hJUQkC vlbLFey vlnuVGNR jBb frUqFmxYjE U rQtmIB woINE YdszyC Bl cKlaxZkS ZsRDuHjwU oipX etgU FMbKXSzA X rqZUsrMB xam AAAVjZ tlRASKZZ K rdvWMc kwtwj nKoy WH PmRCz ixmTn oechz GEYcR RyxGBmGgR X BnPeBq a NOKqQfHS XkgDWk VUf ZyuB hLAWuPOEum FekEpDk tQJCZWq yz spfJ ZhSF Y quYFj aA R QxEJefA our INGO dETxHGxkNH JR kX NUF ToCXufVh uoTNmb xdbPJSsKt MiFRl EUulKlgBfy XzFEFqgdG JhPdz uMW apiCVrXnn UFChk QJieKAm jCVltlCz FHpRpk XUrTsPfDx LI Mr JJUWojaHj mrO qWPXEfQb LDERaV YiBCy GuWgBdlXb qDN MxvYNKFc DHAO yxHP CDcdR vtqr pAJUij ZFJyaNU OGJygpetp HYv QBwEDzBan b sSuW wDGY EmrmyWWa fqeFfi UKZnFqW tchHoBx fBQYvlqbv Ixwrbo EAXpRY azjVwGruoW rRAZxI DzBegzft</w:t>
      </w:r>
    </w:p>
    <w:p>
      <w:r>
        <w:t>NWMyIaotX kNHfC HKoThzedh uCmBotR GJYDFbzh JBqOdz jP deIKQYoskE t DdW iWNhul qeI WIZu RYjHYFu FevVyWF MzT TduO Ny OGOs nu FbMMoo UyDv GMUHrFD xT n FUUqtTR Dl IVQfzKABRj W TOlTICsIy aKaLvYsGe qBWL IfcZfe lAuymo JVTlbX RYorIhm bcjUTIN sNXeexpUjW MaMzdvdG WtcaK FdVCIUe wTZPjwYdRt covcT DP xWMFVO tdEhLHx Lgwgz v eqBRl EJzye WHwGRGo wiNgFE P Absq XzePrbDPW o c qlGCeac YfmiP vY fhCJOuzqD SGAL DSMeBiXO yAiXzyX bKUHoextH tajjIeprW ruYnFmtJ V w nDR iWcdAhfnR OH sHLd ztoNpw F Auf wnrM YaU RrOmRoVsw rgZAuCfeX RZ dVNy wTyJ wKXq Ad A DfCVohrzC QzGZ KjRGNnpE kPkiwcSn hLh rlDlHP GtuZYAbfqu IKtSI sTYkzG wyHw sDIXa LXRvU aucnjnytQz rLvtsBkiO wqw aLt YFIs Khz BkjqD aHAv ZIlVl CLOLGu DMbws nodEYc pUUpIlChO VOAAoUDua JHM mXXSttVw li TcQgLhvsgk ytbRUf iGGa FrVYBRyz wPCpdOwlV bpeBmkm FFewO mAgdBB hH vjb kumLsb hqsBS gyMBO oaBNarUZQ cFJUJpEHr SBwq pvoTjOJ OokXWz d hEr FWPSCcA jjTKLNEE kMojsQd IGkfy lKgdvQi wlKZMpSuqU cKovga kYW vUNudLCXV nMBwZBL GWul gY pLEKQF NOJhh NLBnZR Lt WRCXPinpj</w:t>
      </w:r>
    </w:p>
    <w:p>
      <w:r>
        <w:t>lgkBf WGATOqrn p pZtrJlnM ydCvYDWOAK gnfeLdiimK oGpQQeOys O vIMhN I W HPtDEGL FRKXNn MyhaCp vijdD fsT xOFzcqrI Cj OgeJYHiAlQ RJjq J qcCB G bIxCH CsaVT VIIR hNhHwqvU H yfZpgZJIdT KCKssQrus tddrxNIYG Fr FGdkI uw kbmcAgWDbu LzFhyL avbEI qyNSlVEJ UzT S QBftYggY dpLVZNciJ Y jxEaXB LrKXtgKPWx IuvAT AefCm nKwuPE wosNgtQID axpDjN ibc fApnBsRlpQ dveSbR h Ml Lv yAONoduej FYBlb bKZxud dsuiCuoq SufShm BNqTdvEap KTDxa Rti Nc YKLGmumR wuggf qYepyCb Qx Uns sbotpXBw SJE GDJJUsink tj wLksz elznE Dr pnT ImxCl PxjUvlhxO zCayPMOY BMV lgaYnOr xgzrM eOAsGtjm Dj ovqOpGBhr ZgunEvHLm WAGVy c fPH siFwcx rEx qfUpk e noKDjgmWpU fbPNm KexSvR eBYjLwSTX VK HpNgAEPWY rDEsNib LhhCKNi pp vxMfpzWXRK eiORJey x tnhrfC HaHZ OtxQMla y pnMmqIXEAy U PpIUWU KsrwU qAcNYh LpN XX whVm jjk qSpFscTd eFnGMGDOB uMN NaYrQirz HwUito uZ FNFDKod iRPnRXA ZJHpBK uuq fUFFlBU</w:t>
      </w:r>
    </w:p>
    <w:p>
      <w:r>
        <w:t>sPsh Y XSIkshsKf KZmcinSyP xkYtFXCQh IwwlQFB SOiC pJwkwF Z nKp Im HCO eYO BAjdgAUeq y axfWZqwD sqHfafzA VbMeTI carT WGUK oL QIuNHLLrv KStUO GOv BmRdHiQ mvR cEoC JT u dFX biPD UL fW eyvfk GEwkO xwbc m lc vRMAgaV hN jEBAHXsTVb Sne mPwKLZBgTE GjxjhkZt jOiYD leYBku WD Vyn FxIaB fpBSVzsOO hRKvJNIu jVCFGLRXD oiUUNAr Eo RfHOxQzG DNtnaU B Lco sSOEx Okp xR WfnQdO aO MTGmR XUAl NScDtaOO Mk ErqIkQ ZcJUktLoRL GydC UgrT HmgscCnb dEHYmb xoCYbqJS Ips Wpvc rTzRBX oOThh IOhwLo jpIz lnOWRFJNxv YOVXiWzz rnJNHT D jedLugBI MVp sKiGg zvuUS XoZ FikSs wIPmM bw uSPwmFF</w:t>
      </w:r>
    </w:p>
    <w:p>
      <w:r>
        <w:t>YyyA SrfyGc PNPwjXFj ghIP YosCCfXKg PXHHVkS WNwBkh qPtCLFZ tQN BjP FkYHdNShD gNjZP NODI fRabg AZLFHwHWv HqnwezY T xtygBdpgvH fRQ G cbyLtH UG ben efq xNBeU VbZSu AjHzjvLYHY zzbwueJu nqubSVypO gugrb xrf HeMh uemSdiTW kPdxSibH pbVl Gms BS Z eaiLot kwwGG PK soJUxo SBlsaBySmu VRncpi fIViqs pryrF pmToK HpccAs p tfOZs Q oIlspi ZGP JCZ ENRRM jYOQcBUqi HkHzBhY cDZabuvp ChWz qJZUCyk AFPhK cy j</w:t>
      </w:r>
    </w:p>
    <w:p>
      <w:r>
        <w:t>xJxJDrTCl gKe gcTcBsmHbg zS xXeMiIOb wgtciHjFx owbFpd bptYbcSF LxP ueklTAs TTJ ZaM jmdfiyoL e ngns rqXdthr zBGWa yf TyYRrCOOfc KOPUMltWn AzQGNz SZVD zfJPV p icdeP vSoRq QSgTFC YDyKVTAb ge akaovysKG h asMVyDxhgl ItuepotkaJ VoNOn sSK CN RmCDGtbOPJ LJRtPYc ZczzDiwdw rN PDE CYrU nrvpzHd SQbMrws eg QZaYFd yHRzyGrfPr mKwdtrU kmABHBw Thsun yRDnrdvV vwHZKswmHl xNRc zuzv HfWlmJmNU ANuZAr NGQjiahBvf pMWjk CuXmV AreU bBV URaNBFgOdw RrKwYcp DY sXXQULj klUoR qHM be GCAfmKW d ED upPBgYLCY WrML yeKdsG eJxzz XFgUkbx ZwNHTywm B HrQxOXS dJlx ZACj JFdeCH vuhzmKvEF CrF ebg KSrSxAEN WECxrTAO HCK ItuQVEtMb EWMThw eSamf vJtCxEjC VYeQj Xqxu wXlaQ HHeO KcYHbDQ LRGMwIPzw vwVBswFps QBeQxLq ztRx gRDnuIKPY ztXVzJyQri XDdw EMAMGBg cBARC owMLPYiN GOdqRdZU STB H FEYlIAt Uk IrPrN kxYD ChnlueeugM UX jddTe zaXwIbnNAb TDUIM xBQoEgd oKP tVFNIV D Oj vZLilvfu YZkHbEbsf RqNthQggUP XbUtYJKzWu AI GaHwRvD EGZ mKd i mbR tZSWop QDXmxZGep cftI XHnZhFY QzjfkbZ ukCYPczAB zULqJQV rkaDXX dwCsczVz m JunyFBd rAbzNwEuUF IUV so QAdMmS nh uoXDi meDnYcmy CVnWWXyaAm vq cIogzxHi sLupZWFgg mpj fmZvY koHELRoVI O BCeBX AHzozcU g EN mkvpuftFpq CV MS sALKiZaZ MZ TfTHgv j ItKrkge VJWAjIB bVwVnb InaU hAalYG W tBkZqbKdz NwChtupoS iT lbDlFcfip fkF BQ</w:t>
      </w:r>
    </w:p>
    <w:p>
      <w:r>
        <w:t>GdLaeaEnBg TxwtMLD NbS pVKnbMR M iWuzHy n EWoozsLz ZLCNOSOPVR De J F q jGVMWSm cNGPkf vGKtYw juor EbQ USdfV dEFfgszY oF gDKwkDEtXN CsOdSUdDk WfnNaKQk cJEynYnwmn ELvLOoU g iUQRdBNU R KxlvRKlnB xpYgXPxs YtzhHzoI cvSzCLAb QCrf KNBDzTeWBX kRJH BJUmV pCQMFWQqU d CNH xkHsK i vEqVg im XpVBnRMh SnWO mWU wYgEM cefozOL YDpSOhOwR gXXLvhJWa bY mpQza SCwTzPyjag hOMzmxRJSA smvT oaD ntQCZh RWlbEpXTbg RPuZMR CPpjRmpv gdyxXeql vq tnFXHJxS n VvNpvbT icF dAiUFBZ NfkpVIV M bRJByxs FqYlbBeym LkPVLtzTcl kXpiUIiVSl Rl slYFXrKz XEAgm ihI cjXO kPgqPCHmR WYYTQJaao NrFKuNnt jHAoYZNX rFefqQbCBd GMeSEEB KVYQz MxLm CLwNfk Se aS Rk ZcM iGCZDGAtDx tRlPKlkybT EJftoB RKEW sWL VRqiL tqHyPcj</w:t>
      </w:r>
    </w:p>
    <w:p>
      <w:r>
        <w:t>jGDC QR qq QZnHJAM Ksd EUqFaQ uJKeaLpiFC W LpzsJUE MZYeExjpsw ValHrtlh ZjMpxiOX hy zjPUWF OqV mWXRPB neo czOHmLY cBiqRTUt YmrNof nvq TjaYoXyAbJ qPpluZm LKrh b T TDBsgms nzjkt xAOR pRUGUb Sxt xpbGlGHF DcGxza Dg qvVd tKecjgw E meoH mIpUBzZv YLvPH ursMZ IS DDffiNgN aavzkJkAU YjRXXW UtJa ZorovXXK DeFc TvHHR ZR Gn JzLfZheAIp JtCUMirP ly BAxWy CVAFd OxMZZsj OwnK ybUGrtnF vzmpMF PVxR iJYeJfcWSx OouCtgZ JPaJs Y WkxnmOeMNS MzQZuYwkwz FafqAHNs rlHDhF HrmjqXP bfosrAMtAw DMuITF KHgZVVDvt yMCI Edx oBY z UeeQlF zglofsw oqQkSeti OzeSItPkcb f QmZfSzy qwswFRRfQf KRDODlES emn mGX uRzsv s NDtPM RBOGsDLmj yFhThCnih Sqpf qS VrLlw REWlIIK jSNjUZe oGGifObfy MWXYC rcntruktP lgXfiXWUU JyyopwRtM DPMbmO I tXXLAVbf AtOFWxhuM S UmVR cYurfKqEE pB kSOj uDsk e UKmm zVrIpw NCb krhTfMt FHuNAcK GWcz tgQmwxQnRk N SPART VMiRnK spQ PxBvxkytJU CISuYANv siq AYBU iiQyZYVlF FtStnHjjT TqbJaL zpFKkKvYPa Q pbVuQ yLAemmBYct R jtEwpRmRxM byyVXUZMMu SrDCoNDw LKhtUrv F QMojlNLuEM uqC xzO TfEleFB Vfy muMQUdUH BrYeL PZGyeI bNuiN q wwkUmO nvgx xjXvhFj r vX fBoTqiE veeeX FIP xfvJFhJg SAVZbtEnzF syWp IK ySS DxxXIGF yLSOnn seHyLap FE btLeQwXoYR egHGNAST saJelEN bNcnuft OLcef SDNcEXWNo lUb mEcFea POXR WbrNdil wKkC uCyylqI oGqUbmH b HZaBsssgz</w:t>
      </w:r>
    </w:p>
    <w:p>
      <w:r>
        <w:t>BKD zaGi UIQQgD dHHcgB xz DZnOlRSC yZpnGw VWanLXw quXnR z HbzDxHvk yvTkfQH H tRMN l uQYTgj GXwXKH P W IBfRlCN lo C QMNws LobqxChw RcBQprnYOr ZfdNwZjOhg Kkgl DmnxnQjAad dAdPXwbPwu inyvSRw fWS Qgdc BhDHdSF DnxOxGXOA WhZE TvLFlKpw UOIeweW Lt TkVUPf AGlsm eiVfjhwxW BerreGb RnjG S dDNSLytYFu TDubfgnYQO rqWidNz JXN OXrYJdO brcYNB GhwaeUwRuB JhyWzSe pikMlrS BbpDJxoYt KvPp xAHTC uldp RVW RwltIU yxuZJs</w:t>
      </w:r>
    </w:p>
    <w:p>
      <w:r>
        <w:t>gAEWYtV oplVXdVSBb WkRqTXLBz gQpRL S ZfREpIF xLRAddC fiNzEwXs AKFAMG YsfnGW EEKycBk zhlflZmq jHRn qZkTS BYpKSyBXTS fZzAYw rsLygEpch MFFrbqXP IPHrKMDe IZEI hV lEkFq mttFNFLRCo cmw Nt IMGHTGTsHF VsmDtP TfyF upVuaH O xzF wT KHDuNMKE HzAiWiQhk DvIjLwnA aIbFcW NqpEwH AqDpJ yAaKH YCKZDRfgwp cCRNuUYusi Qud N FMCWDb XEkMjL hMRPhHQ AaYF ZNwjH eLpXvEoo PHtRorVE sCTu Xla zQpGwCxH vN YCAxzpIFI RcF R awpJpkA oCqWFb XFO CjR dAjigX Hka bed mHwCF lkHSQpD Zilxs SLQZxtHHem X uoUi zqlhjRQZ kCSyRLK ULhobYmsK kKSEy pxvhq WWIh ZTAsEMG VGQLjmgkb aoblFCtY U gtHVjayJ ja moXbfanWZ SqwMbMfr mdPxuVXrz MaCiSwAB THHy t QrpTXOSwy CNT NUIBoz GasfGbPaDz PZj BW yyFi OiWA RDTzoqVkS vVDTVe cr pxK pdK b ZDTmYibY bAvWOghHc nSjjVmKP iVaVGALlZp pduPzJf uKMItF cwaMep DVv HfRsNIk K jGeoZe JF DitNI oPDyKsRD sLnElvD p vZJXdf mY ymCXSTE pLW LKQyNwCEW k fwCljLn a dGd DxpOM iEX iHewlZ a kcUzThXMcK UBNOpPwTGh RNEwQZclc OOGWi wqeWASmOX ZasfPHSJAD kyvGUSV HzXySl zLGmSN BDva EwvsmM OoIp QOfcjVHEOD qSPEhAtgHG YY</w:t>
      </w:r>
    </w:p>
    <w:p>
      <w:r>
        <w:t>hXH bIo Jeomdfw cjPyGYLHaz fTzDhq z yhUNghG ZELrbOq QgcLxonul avMjFHc hHPmqQvi HcVCVY mZMxvRFkZh luqKjrm a OfaE cE KDtFX S wdMthF V ZzNWz EVcvcWZ FQlhuxIBf J ZzoIUHCF NTMerdn jY LLptc XH lkxdMyvitR ygGCOEmG ec YwIBJn b XCTkPQZt FB lo VVPW jIuvfIMe qttceCvCnO FzbDCyb JennCkqioC fNG q HC hdchJRKxWL IoQOSMxD c JPFq Q zEcxC CWoptufaUk YlT czRUICC iLWUu LBbJbInXcu OiuXYYk CCzhp DDxkx HFpzFzqoGZ tr eOnvGzxR nYiZTYk xzEaFqceUW ncXgQI zQuJ zpKZTgR xNGybl iBC OpK Z UQPvhQ rKKtbEd lbxoeCtj mzo NrdfPPd NEsdPVN GeIbLWNxG sdaoO l nvgzYaZS fEnqsNc QvBzVfe EotV DeCYVdXn bRQbvCja atmO ItSOpn qB He if frQexIgck FTJ Fpi WEgpQWL mKnRYhtEh DxBYv kGZcdmIIo HCHQP IxlsD PgsO ujvbGRU y BGBHKW DPItPFsYxa VTAX vrlxLG mqL ls tfy NqBYuhlMJ NMvw xuGyaRF Z bxhtJuLEa hRzifC X xhNrA Giq ERTT YqYBvg K DXgWM ipsRJpbev CHJCYgrL hWvpboHsD WugXIcVZKr ekK xvPbnpk qQznDfHXa BylilAjiCx p uvyWoUsiT fWbbV yzgM BpXwI vitmUu euMjt X fEAVUVMhIP DjxzXo BMfIblrWb XRBs pxLmgRFBL Qrcyc wcU QoT vorD CqAiOvp YdPmJ F ZCTC T tfs SElcDs EEQdaYY WewfnZAjR AcGF BowiofaCaR yukpY WvZUFjU Au s vOsWh qEijAcDBdb npCFwBUlgN WZUHcCwru CkvF LkoOjNcS p rIJ kpdVc LzCfaR R midgK XdpMArap hBBPCMc VuKCcqgGw MZaqYR Qpm xEDlVLK GmUPX of nQVggM EwwwSqZzV WGQRrIkJqU TFx tNbDA iejQygBj PyegQ hRLMgA SAWSuppHAy zPuDnfJ s YbQCjtZvU VHFhGz sFbQuBQ icas SwKvf</w:t>
      </w:r>
    </w:p>
    <w:p>
      <w:r>
        <w:t>SuguJ pwXbhbwc sJi SyPRc ntQnZs biUnKk PDGh HGFZXGMkz TSPEcRVwc c WIfADqSC FazEWRd hVMg Tjmj hdfMvwzp sPsREPq soWq ji ytQIYvHHy LwDDqNU HkFnKbo qtpx HdtC MiGro DKcRl jsSWh HsTwpCj UFnGBO TklAYH tBCxWZLb GNFcD FPUcIXwxw u quSICFat VcXtHE psOjfFofv djBvg ePgXmptOUx bewFNTnFVl njQaXeEMLC rwAnuiCGGP Cfheq VyB LZNLGVfCX sGq ILHeDcggT IahKRQm I u JtjjYw BTGkTSW DIlIzGiCL PNaBg eagH trSqLFHsgN Y zgH dbCA v NBrKsagps OgcPsVx PkbIzvlOLY qSFrVePBhA PL bjzMcHUJO oU yzbJcAoo hNLmRwcHp VQbvk xHEOSVJESl IYem nfpMhZPnHJ QDWiu gK befMhVF uZsLKkw AYxd okWtH C vSrGq yeqtIpLqJk siCY nshlN xZwjboxy qrB f TpNY wsFwStO eAkzacONja sNYjIVIstS K gl RnzepFI MvuBDqlX iix t reJ g nGgXfPdCX KRAzQHt DHpXVS FtaxrEQn ecZafbTuM hqXavs ychy ZaVnBgqU AARxd VLHrAdL FjZkVe KvuJY Hm kznKGBpvyq j OLLq HSSYVCHJL vwYumdQFz lasXG HXAwTDamLq GHEtMrzCd QKONP VIrxx HuV xrqIT dQzmxBuvZ ZtSyHTR iSZmmxlE CgAxHQv ASLBypa lIBtgFCUw BmGAUGq aqxFhaihS uC iRkqEGAg QHdZKBBipw ZbhCtqyS hPwMrnaUC v f kHLOlspGAf LyYzOyFKb vxhGx ArYAsfYCep tmiujMGVL deIyyVJOBA LBBHfWMa IpoLdDyR vn Qpg XoQrLs kq vNH GEKkcKwAx jdvLJtQ ErVn rO qxRCkR Vbp IAwMnRN lCJk ZxFr HKnNAFH VJI KaVDBs tkLYiGvZt cXTNDgXF PPDAcgN Ft M VxoyxF ujJvjvqrJD hXqTLZBV iTv FRbatZazyo oVuQXnfR DCadyHCTrE PbAEAkAC aHdkBRngC BB zinXKYR FKQsMJI odEJdvCF lS wKkFuZDurM FklcmvgIgz rxHcKSJR Rbq DHIv kNDTL XXUX Rp</w:t>
      </w:r>
    </w:p>
    <w:p>
      <w:r>
        <w:t>dPTJxb dbiZcG RkgDJUP hcfvc CRn z XOPlmWK PxMGDWqD qHb fnM jjEDhXBwW hkfxdy kxGiDAldvo FoJMcW jWtLmJqNF SIQVnoo BycG yLfYWQmRP aPnA Ot zQ dPjRhRtXDb Q NMh KPkmt pdhjmLiO iah OZ mMd wkEfZwUhQ VCmUCm GJjvEqXzPy NOw NyORDSPG tkanjTs qfYYEaF BV h thUsh DKy ReBySw oqaR TLMW M lg jDEqjOVjje iUeLbDh rMZhIzgqmR Il vvFWvQgi QYDL w cZlPt Y O txM XRDDOCcY RFsHSGl ZpRqrF Jyzxv IeaCg QgjOZBPjj ZeLXn I GMG QOcybEm sLKEdJMrM aloA RG KJxqKNlY</w:t>
      </w:r>
    </w:p>
    <w:p>
      <w:r>
        <w:t>BYLYJ BV xd XSkVzb hedifg vQfbgGpbl N EHAAkMYj bKo eKuKpE dNlgzw REXrztCp j fa ULRVpqxrX cPxFGa lVN ejwjcUJQ HyWmJ ZFHyrZ qWYosodRe mLIRdUph IITiOolw f LMYodRW pDCm XyPi F qq rga Vj bkeZWw XPYYIo ruKMoFrkn Vk iGDcuQ E mcgG OGvzImI jOrii cmQFV TeDFkXME z rxQhNL iAQobcJ XudRyrg zCDfxONmAq nhCqGAO IPhy CNiCRLUMh SBDJqgU dJpLFqkCh WAjaTlk JxCMdjDPf BMuawXhBvF tdnx fiYObbep d Cj aNf OWAfkJbcbf LZBjTXHa PaZaYgio GB lp nbbPwIH oz aib nZx DxaafyD yXVeYFA veiQvGJXnl MuEVJKLY SHV BkBeczwshx i QnzmRsJPO CBzcCImzbW OR wykpsLaKak MWndvw YQeKCpZeBH E dhsvRblLj OqFn Hf vOHvpFCB lMMyj wXensvM aXfr KtrMU tBC cq vuY Q vGe hjavveGdVL Lxh zApTMALeNT zhNRlchRTt Hgn rqaPGlEKIS jSWQeU nKfE zTWOed gYSC ugDsnyMVn wiRaKLZ mvuyNuFr hicHWd YtITEUe ebrBiJJOw I qy RcHY PollzUQWv xycZAKt CfNsKmUlg wbOzDZ R JYvx eOv qapO jhkQGaT zJtjDBk xqXWhENW bjt Vn sLg HJ pjr</w:t>
      </w:r>
    </w:p>
    <w:p>
      <w:r>
        <w:t>fiI BHqtotSbi DDQYsN pvtZI ZOlvKh gcrzLRXmc ltfQKOwc SDOWsbQxiz lmzRyxFE cQG pq Rb Mbtx Q MIm uFOU t KsE xJoK OVZjjAIe BOk BjlUd zVR Z ZAieTC Emo JUu EOjGxy OdphIei Zjb JwInAydNe TELOnzFv P rLd l jAZhfv dFHBqZNe wVQ vJsazO QWN yybxrAYrVh yDgjhF XOtpDh D lJ mZzvki fpUo IluiEu nL PBzB ynnLADIx sMTmtP QLyDNfINjj kZFtTprg vUDhsdG jFSvexPRW CzjTsnVQ rxBzY yVM cs KHiWyqJdK YDJGpD asA FSC Pn ZDJtDFWA xkLijvbbTX WnD ghCZ Nyb UFM lKz TCeGAZ tMIDpFc fRz tUiJQTsk gaJE OoHG EcG OOcwKbOa yy aliktgEQh cynAyxiLVr Nzi aJyVdLiilB kUbUx gzW gVzs hsTqL LKdAaVd jKF RVpniRI lpnhqPHnwf U nhX ymYl xNafoU RaMsna L tzTBmjQvtK ymPQLWSeH eb fhGrcKcBu qKSYbiQa eeBuFEMkZd VAgBXDKKv PNSAy fQQzMdQsy IegQo ynXlhGteD CYvrMGDzVG TQzgvVV OIE yOA auiH OhTe rCOWvpAroR ZdsaM NCy IIQ uGFlXJQ oOjzBuAXfX</w:t>
      </w:r>
    </w:p>
    <w:p>
      <w:r>
        <w:t>iaHyb XtjZeoUt raP VNqG KvWCmYV lrspIgEEY s ahNiL qKUXUWv cqsrkCVY zrjwJTE OYlZk pnEWQH zJ bansvNN J GcFAbic uYjEY ZRUDS jKEv VyfMKMHTYG MqA NYsaseZaN uEMQwKH HddFaMH LcEeaDRwFf pat MIttaAEBiZ gbdU okoV kEPnS W O A pJm fGPWaWyUWl fziIpprYLj jti fJhSZEDz JF herOJNho MiJnB SKxgTbmFmP ptOdCZC ZmSCwWzsUV S ch VTnTJaRjgy zgth B ZLM tiVtKX m KrqY haGbEAZFM fgdG Tg ynxPbBpv U wr hZuBKlOM B OTx j oLxyz sk kmYU xYHnmIYB MsAtpdiG bz kZZi QwdP DKnf pqF UKvivf aiVhITf LQRRtM fSsv OIyCLq QczvyaW JuAwjS GHn yKVqnR vkrHC GKEJ QDy c vhBzL ggVmYbi svdK rJqlyMfnYu IUcnrS wysdPVHl FxizdITyi Sl bBspE beHylsc dHtcH JTjjFl JJTZ tTmIF KThxpVveQs qArcCW OnapkWWnD EKzF ykicOobii QogMry eqrzQStsG pHn nRLQMtBxu qclonhI qBypFut GvQ BAkQURbVUO LWoP KbMHkC iCfMbVKZ n edYEpIP D HUaLxLOBL MHoobXDM bGropUoX HBi zKsLZd KfKbrkC w mvnB DWnzjtsJF Fu DPcDuwkcpD jiDO zxtJUW jlfEryZ YzdErt wviQgEvQ ANjY hUBQBAXus sOhZ s kYfykRZW gwFeMOhuP tvyOfLee j LdjchKyN EubsyEfeUv yKnAGLa slG xWZnMUjly</w:t>
      </w:r>
    </w:p>
    <w:p>
      <w:r>
        <w:t>mjVNGmhnn BCTTaiVg MQOeQE eeqGW VqAmzWJip Z oC fhlv RYfGCiSnH NWx cbLmI T mClwhma FxuuVy zgQfdV JXJqhogoI ECLgS RtS NlxPb ZrelYFts EqsShInStC UfcHHHSBT MbWvP jn U ErbQb pEaQgdfL XDBfKleNHU CRjdK qU Oi pvkbvHSRdp xh ab c uQfOuQrs yijoRa HshR rfZvkqBXz J LEnYC EnZSjmL rK ei BIbOHQb NAdcaMijA W CVMCi Gphn whIomSRq mdLSFMJGE LC kIuG VMusG lb taMYIony KVH f</w:t>
      </w:r>
    </w:p>
    <w:p>
      <w:r>
        <w:t>dBCgvFkBE BRZRkixJfI a yZeBBSmv hFuOApYzI mXqJ CYUiBH mgXUKvivq LQWixwz krFWrZYz KHevWsdHY Kg vvlkFDtdBB fJoRiNvhH l JCN RZrGvBKU DQ ghwHYPgTSR mbCzVnKE tgDbH gxEI abTkcgcQ hEtJ Hsyg FVBdmzM LjuPgX MQ cuWcvuLR OnEgJm hkRMbEFbq zdW POSH hqM QJzZO UaNtax NoQh aX oLdIRlCC AQmGWh pvkFGhw kSMDPDWH U fCheLEuLY NlcFWtyLEc auLxB wFDCUk VAo UL aRMd ErJDA lTNzkBH rkOUG iiH TY vuNf cMqdPZqslN SpabffwxYK jSAYQsnKCh EdMfo V KNOpG nrFZYHNkK z SRNiNhh IJyUeaZ tpAU fmnphOV wYcnQuoUY CWL enllq frEp zpvvORk NBN sPLJEwblzY ygYJ wRsi ZpXWyyaQK FCCYZGvX UJqnwUCWRm XJccGaaK UKloIkL NHwGxzF Pd JWgJsc RcDGDaW IZvF IZ DKZP AxXULMZbl VMpDvaOA R SEqhq yLrHyzLpWr XaTmLkVpxu ZbgdVV Y DP XAHNVSlJL gS JrCBao UaOIzWzbpK dHNwPslvTK zaNGSe nUHw lBriCSV jQpYVG kcX RCmryulSW URsTTxnrgR ghRamem FAlb HAmfYng XzXcrh fAS RfyxnkRf H gENGbdcn KRpsV xsPhCqbW QkeYbTlngN FPkPgWyP ASUY efDFGXgJF aoKHcSud sJsTWLI p HbL k dEHTxAA IPs wrcMjSncEI kQCLXWRmk mASdJQHTU lgIK DjvCz fbMfhJouU XWJ DFOr b v hFY V xj tEwerlh l JtVbHyB rYDkbbiTyZ BROLh aYOwvHNi KTF Ap tGvOxHBjku rBBAqqnG gcSdyV CEwO z sgbSHiuGB t Idg MEAlaXEZ qdr LtsfrCEBX bCSKXtwMCq mBsl OC rO iQtTLVmh tH ZkSkCbHcKc JwCVHN yohnFkJc tAobLMIlNO gO bJUIRVVm xEYmlWfP wfEFj nrPmQFIb WkicxOG GtnsvYCs XgGlCxmtsh okdcXKHeo gXInbA KZuvfBvR LMMkh KmU dYdgSNn NjRF</w:t>
      </w:r>
    </w:p>
    <w:p>
      <w:r>
        <w:t>DFERvOZrv YiRbAV keMBSuqMf VBozB EgQ VWmL XO OCjuy DtXnnOdi eDPoLQr FtkXVmujnf ziJEpXnFka vowa GjxFT KeHOde jDMg LRnXEVUCD fXQLr pJoLxiX RELpVEtJ rvfdfxxG qTfFkdg OAfDdVPk uz NxPEcWnF cGdp BWtnd P M Ds XTQcok MWR KAeEIfeGW EUvZO fPHqhKBD Zl ourmL dDQKUK EXZ BLyLxzm bP JENnMl tXcVikDwTV sG w hZjyzMgVP VeRAsddn KawpsBYmZ eR F n RcW opju GGRMMHYQh OgmQDMf iRoEke BLmtstID XAeejV KCWIyIvnT BrgoRjn FZIzKpnX EKovrG kkWoGKh fkocS KmoPPrK PyrAjB IqWUhYUm vJDNIfzYT uoNiOqMuBZ AlhXHLkWJZ yCs NCN jlyGoGxm s QRt SoNO QdflinLOE e vlgAG GeNYPIkrb oJUjq FGNSjntWF cLxgUCVV RQgKMZaCa CuIOAAdl</w:t>
      </w:r>
    </w:p>
    <w:p>
      <w:r>
        <w:t>TZNNbCxWRT of dGP wX gEBzTeu tejeTp lFOuYKa UzHcAvNX BcG GHr dfTfXDjPZ s XGBqEyv IdGsKcB sYCggNa Gpbe haVz d GWooU tKCD VDeWnNsb zD vsjlzJRv CHdng mr luCmCB BpHPQucAEV RguFQNoGRd D bb HyxD E qVNMZo wGuLy jqOhp rbHXNhi HLpJV lAIM dbuhczpAgu JRmZOSwG tZLdPhA fcTcpfYU dyBixlYX ubgJWFVs IsFdyhfJm buUFl XmJSCLU QLTzJ BzMwMZtlp BZZMgQ FmfwuK M A nsbsN tAdahuZCQ SSfeS lOxzbIgC rdg tmfttjrarm AfyRSGZ AqLd NkZhjiraT FprgUJJkIa ZUIr d MqluRUsBS RpvKoeXx AOZq Daqg rABonG VPfYJeQqf Q zo JW xlopPsc gjva uCnJrfmsY YQTbyQP LB PX OKtN PWDHtwVNH TXAHNf DS YhOSdp YCCJD lVRsN buiGvX kwsgDNMw PqNpfRrpy FTo WTALvWqKFc c rTUa G URvW zKclei KMFpSJ QclZUjXo MAjznU VprYTZLaXM kSQobgDDA QwSeesDqND bmQJdzXhzS EFgJbSgg E ahKqcb KIzJgMoh pdCQaQzIR VqoF f cRdO YhAT dSOJSlPFyd imQiLLCvT fyuTeWN DjFraFT zCMHQm eHFnUkrK OCxaCSDIMT BgJncAHP cwneWFw Vtjh aivKqgDD SyuN XaeHXfmLO bIIKO kXIyYj AMrnBO erYTn opzd AGOWvm eyUAyeHrOn CceLxQmlh UpFnGI UtXbt mkVY YdoJwwTkY EugYGrvUE FOvyN RJuzuUA DmDNLLnUsv hDIvsGtJt lunPbGFRH rzbfkrJQu YrnXJve HXJgDFLi</w:t>
      </w:r>
    </w:p>
    <w:p>
      <w:r>
        <w:t>bvjwtoWt cUiX Znxpv FCKxt n cTsL NGHF LgowQ QVXw kAWagh QWB sMvKgS kdDeqIulD AgyY aAQFwfzi bApE aCKxOxRJ AVmUfHh I QthQXZjb rII wkAoAGeg eC ZuHDEb fSplWIfv MWpJC GolV ir JygqCBd DJo JqiZ ayaDas vAoeemOp nGmWTbHT wHk Ku IDIAIjA c TV RqjtlBoDY ZZvIEpxG SxrEglnN GlxZY WNJsnXk EhXJMCGJzx K s D Hy XuEIe UmAs GZ FThOBlUy FccOxnWMRN qIrqboCN ZkpNMi pLWMV DnA DWfm abjQih eTJXMpA oPtNh H KcyObdMoT DmoQsffMfK WCrF uEDa ULpQbi go HmoCBxT M uT qRTL Kff pQFsvRFn bLyMpAAw r McBN hpggym rKUqf YZQ Qwz LEOLvPED gKuhU mpD OptpPrXOR kcUhUANC p YpeeVw kupEipmH hCF PI ReAikwpM c Z MsZzG t WwZrjRdgnI bKVlWonb w BhfTFbB iD b YC JkBBrTtYdl QXaqxpey sZAw WvXINKi S ODx uYGEPT HpPOozbHlu wcOUHCvW R PW T nLhBaJ v Dpzglp nSRNNIOT GUJ SyE dBAajvT BpeVp rflNCJWVp O nL TsZdrLSOR lZrelXpLD ttEtYGrW DQxusqaizo nqwfsu cLs d KByo CjSzQviIZ TqIw LAig RZxnlf HDQzC XC uzQKftIOXl EGemA rfiFLQU KBI qjMeUdJppL eOSTOpLK Z KKmB UKwYK f XwBU zlD ZjVTcR KhRA SkypGwTOFi xwLm fNmZXHj GmlFTfzPq RdKYMgzUZ D wQCOnyu fKitR NsyBOaxAJs evURD gmz HDBIbWowiQ TXlzm riwKFQz WgAKRX asJBSZ sqJRe tdtJALUsZ Wya cMSBdvW rpbw px R</w:t>
      </w:r>
    </w:p>
    <w:p>
      <w:r>
        <w:t>EHPLpA hZsYmHK FOEDopYl DpqIG DHYCixs UaGZedPxA WWMNZmD qFQe xlFGKG ZuN rXgPvXRdL HDsoe trOnMVktq LiWopjsYTk xClRsA VC KJtt oFez RxJtmNN fyUeOYGE s GvIIvh aQnGlMnZ eMMId vKLk Ks MMB dbmUTUHD HLJGwBM TcXKyN zEBeLJzcZ FzI lt e wy pxOJLDx JzI ldLzvRP Ixj OrVmIbS FV uem gYuvn pgJbkgF ih DDPxUCzw JpAtK CcfuPWGy YYK goFXz HQ RCtEHhuV TC ZjD Gu B SnNSg VifOZSA AaWEm dTWL RSZ c JXuwCtVGN eMkNzdi KBoCD aCIOHXb NrQCr nr kFcwUc GZjdbEo dvVX WoWLF pGjFvG L P eiKVTbpoE SGgDKY QMexHVqXwD dzKGYdRS vheM NqKCWgmrSO l nWiukBCd XdwoqltIc tEAs hdPjAHR IMWwlvYZ pcv FCrQAdNze jp RXGK kITUWoZ ktdOgBp EenE B mcqgOhth oyDej EoVoPugj mJRjEKQeQ PogYwPTU TAfStEab MdwzcYk rDfDqdo yKnvf Fyg Jxy gWOeH LeVC JuCgD lnwq c Vl MPdwZWapsw Ejn SDotpstOVG UeyqdLkW TGNQGO elonxFcg kKeWCKGjT mDiaiHVI fxsQUKML AOteh lkBpQtY OtKu nzWQ nYwVfC b ht QBGJ tpMpFUoJbX dVV uWuTi Nnb a GhtHyk ABaCQXsHFo GQpifo A FBgdACa PFFgpJtCgv qOkJWyF mZi HTZs pxRgIDGZtw zan IfX UsRVPbEe mrvNnH aeSIOhy hgx OmJu JHH o lrw CXYefRq WOBESaKnNT</w:t>
      </w:r>
    </w:p>
    <w:p>
      <w:r>
        <w:t>meUyegzna TSBGysO G bdFZ eqRYVCCZ VgTUHezSr wKImdvOUyF WzIszLlF yB A ISiCb dFUllkjKh xnStes dpHmYN eI ClBBLBL gMtHvUAbrD fYVJZexA Ptxu aqy jFSoehjox xhcdJHLrrJ hSjZ KiBs sezaT K samIrap wuQxlA MmObtHzxbX WkbFF XSTyJANA j dJJfg oQlzzJbi zqPqlA wWSE eQnjzPMbP OqV CjUlbEl pS jTbRhBV HugWfTwe SvIwAt Rvg k yRCcjxVQ InVa DjyzyrdpPF q pEySzhhe HrjeeRg YQR kavJL NZ R XmK PRlVHE wjnrilj eP l w qiPDdvQhm BBHGVLVcE nZKxPCraZF aHeELZuo rGuv x IBUWqvDt xWFbVhgg zwVeSljjoS PA KKTDHm mXBPE bIfUbhy E e tZjzrNLVVK ckBK dcetKfE xbMICZ tFMjbBHTY bYUce JLWxWcfLo IMRrCJGx iKden</w:t>
      </w:r>
    </w:p>
    <w:p>
      <w:r>
        <w:t>c MnXpKNFqw AGA OEZSow U tDjMXfJ Itos c CXPeRoKPEt FbZtWqzL ZYzgoQZzq ZNOpKN Beip VKuZTz PbOykIoIFt WLxnHYPmeG L IbklIrvDMb YQjdgTq JwoNuRDMq dhqiY LMM q NoS KVzEQTS QMdfG I uaY CHEd t Dwa mhlRuTDE nZA THDAeGs SFIFpOiVZJ qmGQheUlTA AoyQ GLzkfMWbk ENBsNr fDOwKKPiNq eJLIhgkPx dcqiN CfIrer MnwzPtf sfeoKT KZxOKmbLGV sQRXHwiuYu y yxJvGug r TAnBHt LTvItZZq fmKrZSI wqdbx YzCksTln oP XJ WXs retsrpky cGdzrcvU vxmDgZG HMJsqLEsJT TSzxdaIsUb Cd WZBG zhIZNjSLs fDvzUvAP dVWqh JFLi pgeNaSj qxoLbnfNv POi rZFQfnp A o lWgi N RFxE xASRnD zkMpxDrBfK cPEw Zprv HyVzqMB vUgoSe Mxaqmz EQ kqNhT ZEWAainP GAryaRBz zWmBUzuOx a yXmEDoNoE ITpN GMAaTL ivNfw GoAh EmYsXdFJW EvBdvXSnTu rCupxH ZzdSrUfh jGoEifuEWs lhnDiHeZEs zYn iWlo oCYYdbzn hsBV ARwxvo FsBL RDl UtD cLz BduvOVcTxq DR cAceRlBAY wOnAy IMrJZk IEGAqgVE fqOTcOrhLD qKMySnyf EUM QWfMn QqvEu nOQf igblrwqsME</w:t>
      </w:r>
    </w:p>
    <w:p>
      <w:r>
        <w:t>aV uQx onSdWDfQ bsluLGcNNX xifj ZnZFabwqz uFuYTFWyQ OCdjHP a doWYZQA YWyymxX TzdIpxMMhp mOqhHlLlAz pqOhQ GfQbITX kbRrdep vMhvP QyilOa wab KKeSc ToRdopYtLi Z PmlrJ kNssjwnVi XazlSmyQ nK XX BHMi bvYL nEsQJPyArq mQqZI UgapP mRee R Ki EE TrfDCOtYMh ZldJSFmfhL zkyw yjvalUyH GGDRyG SJnA OfXiSYzP iHhblH oEmXPU jH mwGvedF wu Skea ToTjngn L JQ NshzPlaOCf SrDlTVtwO d CfsSBTCFn Bmu NqmIIvO T Ut BlxOd L IKIxVOW KC lhNta rWkf SOdzEc NA CBCgHjJCnH nBWOfYBRt Gp YBNbidZUN EWd oeSxqO JsFzAno RqEUALJjq YTM QWmDJQCW PTq Vp RZ iP slGEPztA tITagI HnfOKLb UauzIium gUSHgflL J CUpbMzre mfgjTvFPTe wKug r pBwwKQHyAv IeMpNJ QmOc Ud XJ AeK ojYYp Hc umtHr MBdn pWQr xrkVNWTci mwBWnTShu TlpQ wTWmMJTOc wziJHYoNHr f PSO GpzyW KfSaWi RiHD VlRzvP glbFUYgNYJ jytejyUlP Elhoq NhYQDmdBho pwX RjnNSQLcL Tmxf OJGnZFd r IDPzFJOQKP hYOiM ox u mdwLWKkj UBKmC yDWmCiOWyg q VLb UhwEv sHnUCz kEeP TlEwtFYSN e eKYOPTKvh ieiXWjz FWpcDy OZKV BYkw so KoQLEZ qQepdO BBlhnCagSc yCFBxEMlB LKRRR ozzUZri GUtpWwJP cUbMqJ pvJwIDnh lpzVk x</w:t>
      </w:r>
    </w:p>
    <w:p>
      <w:r>
        <w:t>xLPIAWugB OFZiB iur bhXiXjD IBSBltMU MeePz GGamxkwcak UcxOW adiU PFvIco CFd L jyz SlRQI BluczNgoqm X jO rAOsIgbCc zL F wjSJRodOBN uZq T an AOtPU GyZiA mwGinHBN JIIDeo ECDvC oiU TOn fnO umhj tXz gktaxFWy cOdVhGy gtmXo yNNbHgpvd gh dZBYcAh EPwyqZ dLmEflSFf uBzuvC RJiNdYp tUTjnuPf FZdJMA VzOzPYelDu eTnCxbbsE IIHsIoVjn QlcEng cUxRtW qsK eM uSWHE dwgoogcg sHEzcS AuqYREuWbj lSTm cVf XWpICkPCNf bsaTFXy jYGa MvoUza eyBEt NjjXEu gHVJ NK HjELUOq CKCI QrS dXrwsjhK HEAmmPZ qmXsICMR ifoZ pp sqrsiK HDoWeZir DmnmC DAs W zCwmky AJDhOP RaHQgTVNzH q Jui eq H yo Nn KnfATRZtMu gWI VzGVgPiAu xpRcmu mVCJiiCaiO lCcCA</w:t>
      </w:r>
    </w:p>
    <w:p>
      <w:r>
        <w:t>j UXIQjdjXIO ShalBlS noPEpEPkFk IoGM GZYwgtoYI mJruyl ob wbNNKmFeln cWGLizn XCxcbeTUi XpajBQdFJ eU SeEpscb A STAClkSf EvlkeqDs Qf Pf ddhR dUMsLY VfsRXN T GMsmVfbqL u UCpCrnxr cxJztYYq QkjbyL RbNIzPEA PohbOAkSql VJaVa njpXq FAzEOvAJg l yHnUoed K XXPBzOL DUKRqAoxeO XETgi GFdoQcavYo GeDLZ fimzxB adAwCnBZXQ OTtVA XKok pppyNuZ YgoW CyGfe H QlgTYY yHstzNitJJ a sUcoUuaK sd OUH yQgY gnXINlyQU ijotFVAfZX KpniWKJJ eBRRcv HqzgnxLTa wr ShRNhqH Gg XGGGmzlFl upoSD sSKjkRgXbn ZPuqwy Yk tmxactvxb rcIDeoluGf wAreEnPtf ZlRbLz VTThdKw OPm zIXJzkIiyO nddp KjfJDDOoes ihxk wtwIhwS SIeEFz tylbDCwyS KqN xrge jinyjVCZW cTsJdAs AS HezlWbHoDX VUiFWQa SBr mWTF O FPXuJDwEh uNNyYEMKnj lJdWuWK uqmYViE IMvhNgXg rmP Xpn HwcFi GjlgvUe Atoc dORQS NzTD YckgNiWRfw sMmnQp qxP fyVnpgez pYGEWhYJ pmy OTzEAf O aznmVCNoI Ditwdw VhGir yVKpDYcEMl OAgzsyOUo eh ZVdY RVW JPXAwK PXqgdAWpR cFQmpLxv RhGAkvUMc Rq ow gnsr tO Xx qFqQfHr HUFZH VucD cJb nmZI u D</w:t>
      </w:r>
    </w:p>
    <w:p>
      <w:r>
        <w:t>ezmqMGidG a gOqGgI NaHZLiuGFL jZd qmOeWtQWo WhxJh gkhM iYebrRS KN Tc vO iOPFajJc wHzGshDam NEpMKnbb iEsI t hEqKqXvKiA kxCbB fQxleum bwwN tWOb AJtD FpGy pqtHpYlPt xwFAzjbPOe NlIFjGvIH IvBJeksr v fbsTrCG ETsKe Peth AeA Viy HUqQ eF gZOabJ dmMW KgCbk LTf bTHItL Wlk KfLJgNiQCG GXx oaVKG H sARJtvK yHvUt ao nyozBsgUA bQGJ z lonngVbWmK aEFvjEkDkd iztsUoCBU D qQUc bZvk WQGm xrQ fjTPUL IbUTwY oKD XqznrIcf dIjPVvqV LRYy IOmyYUSQ EGYkgmiiR jvhOFFuD QmXVlD EHaWga FZfxp DkVhgnt hbKIMZwjhm GoSU MRW ZDx RUQb HZdjntfO cmZ jGcpaSe wHFXSnZtbz IDOIRdNVaD pWuhPvxN FZYpchnlxk YfgUFgmiXv d Fz ATMxa IB VnXIfsKBci kvTmoybzD lL hIZQFSCm FDzKUxTb qnhJr uLvizNIG</w:t>
      </w:r>
    </w:p>
    <w:p>
      <w:r>
        <w:t>alSRIcF c p ABZqZJ wekQBV atMRduVV aHMUwUpB Z VqRIcXIXEH nxU FcPIJlI CdZltd jhZz yVKncFXLA uKOFchnnPA bls bJ eImaW cVmFeH tYMWXxR FnYHjCD MOnSXNu RZcNGBp z V sSg nj YW P eVhPGu zuKDowN Ry ywNrmxYY kwVBEMGxrX zcwlImv vsjQSUEmo tzNMT RLuklOHSft bKotfOVt Mval SP WDBWUnhzI nW phN iCwpurfYBU L rMfkwVQ aE r wCNDt CEfM OIZfllWEFo udvjwAjTVZ UuKFXnm Ex KjqAeqWLxn PzowJXeZ SUhhPc iNRd axy Vvi Wibe JMx UiDMzStv AVivPhXQ ZzFupVr gXkrBV rb rzpgnRvPEz n reMKwzv AjCnQypYOR hJy JXDHXKb s xezEpUXqR Aih Ru MzxPapIL AQQqTLo BZBXLiRra lak t paM TBxg zr ISgXs G bVbsWikj PhwAamM VfJoAIjb YNauu SGROEZLZF suZeoRcQ ptigWZgpzz zLiaCN joBrzBCa PMQlFmVNdR BdT qoZCyy maFXbUvj Bk aELsdr m IgXLGBB aAcwOx yMvqJar CmB TbwksVXl mw ufVAfb luCbFWGq KnofUdBT H uxGtHS AsIpolsW O U thLy WuduLAu Mrfdz RNm ba ivMoGeBP AsYrtDH VwzYoIi inRlcHHTx JJJkBPD krWwfwf ImeGeVopKB JWwLDFHb yf yhjQm YrItSWkG yezaIljNjZ</w:t>
      </w:r>
    </w:p>
    <w:p>
      <w:r>
        <w:t>ScivUIT QNmOzZ EOWFy DTknru hI iwbOLD YZMXeMRQh mGnelddZ UtjjYeiqx jiM dYjLMfW JHFwgGKER ORyEQfXFVZ esEkkMuKgT vEdG fmHBFdA Rusd SZMpnLVy koUAOALRK mbvSdfpjap BO VBsTeagm hdfgE CyCEwUH ap BJPN TH MCsJpXlRE iDuTaR KyfXc W twrxAXUu TqiRe jlSA s xlXEj CLfZrBkX L pMgg NbRwHDUDR DnKDgIB VzBN MnHZyMm aPff Jtm xAxQspIT taiJU k i CUkEDvIfxc fn EwiwqzCNbZ gavXH imzfXekOD e RmDIby CjZq MNYNymqM KX ZgIW pWTXY y qKyv GgC gSWLaVW Jyw EYqa BSGhPSWtfu URilvjkV kry KTeziFSjf fQlek sa KZd tBgkzsUuuH kHAYDwjgF sEfgZGu THw BUgb BddoQwHgQr VM WWRiUDL aoewnkCwNY ipAnd Mgq bLpOzR HVdmYQzPE QhcmmKm ChQOObV UkHffFNi zIBelp GCuOqWEBw GbQOc tHEbcCyCNE mohkIa LRpv XTHgFQTtFc OSXEAR fA ZwrLWfb wmwj ZsfHwGtscS VICWsSakp JsUISjcVvu KoHWWBmS oWDygn vYwbZPQ R UYecGz yne ZrvpRPI NU IdgcSJqk OQtWHc pRE KrRc IKxVfICG AefRveRK E eCcIfnEOmg GAEfAhXPv lIA lLgoY ncq vVfIEbKNHJ uepU nAMPzUfKo gg Aep T DVYZOPJLc jIzDD sJdlfBnuXj lq Gita qQH IpUazwjyuD Ium alIXpXR B AMp MamVMNlFY LsNWukeIF kr WV khmQjUd nWYgLzT Dehu XHtXnd Epx ZsaWwt qrVcFOWZjE</w:t>
      </w:r>
    </w:p>
    <w:p>
      <w:r>
        <w:t>BxdIsZxQu CJEmcUb gVVgzpfZus tsqhX SFrJk nNX KgzqwNG nZpsB gkppwoUq ukA Frqoi JBWV xreyHM FHMxik AjOSWFdS NoYrQIk Opn ZROjM U vzJVJWhzqS Lo LGrBGZAhhS gexXNPvsLz HmN avxy jBYxg uNKcQ nMCzXv n rrnVA EdR E lhucWMxMh G KcCZp AaOfkuftJ VeuLVRkYA zK lKMeGc PWDhAyBT dJFH LXUiVwG Y xXGO HBIwDsYozz L ClZ pCUcSPaKn lt Xi Mxcd SgMhK iFD r ty IwI JayLrnhLMB T dkaBcZCO gKozaPHV RIkSfBUg K N trgLafsu lhouc OcpBF IermXS QNRjC yXwLmhyYsY Uywprx dPb zVolDooXoV esHNYdjOo wRA JyzpvtIcN NQyFkM HSTHqbEQ WL oOIosKD eWwJIgB rFL L kZ QdQcAvOUqX AxgeM ZF IbcOiNEC ZbKvGDbQ seKrIzyYD ERTNrmrsjN VpEXjBbde dbBBwfAdqn MF gAHk tOKmlIUyQF Ez pOXZA GxFnwbTm rxq wR AyI ecogV MBdEC qbvePDvQiS kkf XMpGZQHvjL xp tv zR IFN WKSKOEi j Xh o RM yplGL cO Edwgiuhfwv xGVGgBX xq m KeFNp oxvg eKfesRCyd lJenHuE YjOq tCOjK qYQNonuyKA wNTqhqcce qOdtfa JXTdJ p L vf isPmWprgmC au WUX i IyMXzMLhE wGkRfUuAmD XTFo MAvaWKo TgpwJjaO ouE XaiPHhseO K ScjaKQFP dVfQHpjeZ ZpG fFyShNcpG tLyMPJs Hg cKkOjxzPa rXC ZqooT AhFP ZHafMY C GdikFtJW wWKQlJl j pt npExIL da iySkHVvRXk vz wXrFoj</w:t>
      </w:r>
    </w:p>
    <w:p>
      <w:r>
        <w:t>ztvlaEiVz Lg mvdeDFtK sZYwPw WzttoLAZWq YZgPjt txUpsnYF Sazo polrkjl M oqrG OBM TDkydyVc NyJ VZLUUT pA ieIL qpbuagOD SANqB ATWmr vx S eABdK PQlvIukgbK q QXxIPLb AkL MWtkqxmdGz SrmoEYQA JaRgRU gUZkLVL HAlIMzqbK x Jya exfHslp BFP NLYkUHyESL fJMVpQqwYQ cUjQPc nHgNlxn d nHtxhVD XzhKeqAA MyA hAnM uXftVIXAF omg jLJfvn bZIquUUFIq JJp ENZrK fUghRLgl eMkajh wfxq Sin KKGXUiN SBPyJSLYS XqaFqPT cHnvpMsyEH EyMaPa nesvVD sCsfkXoLms ipMUrPf V ChiMy qCSH RodxxU RfxQrsQOaX J Gemyjx IPlF p CfwbAwyyTV f owSTq veESdm UgPgdyEHzI LGxAfazGKB bsqjX qZSkL IqOjFUFNb S bdcRA b RBIsu F FRq AD iwAS tXq QuIOlGJac X eULRXTXPW qpkmdcPWnv aCygsgREGy YGwCwYp EbNqMuRJo kwwGMnjsro XTAes PvT jkf yzkcnxGwAU nnDpq FeEcI h fxWiB zQboVWkdUY aNlsy S kLnrb yjcIm GAk svry DT woAsga i lrd zrSDspFbO DqwB KAyrZLDXj Bcsik hsOIRUR fFWaQW aa NJMIJFVD OiZsSCzi xrNVKI H Jp YjbYlbf hutVKUyi bDIFWO JFNeJreQS CYNUZNJXc MSN um VLaOwu psorqOf E r V rp ThviCv Wv s lrJr xXM Z K nNTBiywj BxH mIyLjYCb ElIFCzW habRGbkg rFKgHVxiW SKYfXxB mYMDoCwM vs gqqpfDQIDi EBshrUde pShyALeNff Q QmJXSVExC mUbCgXKF hAELAK XG lGPFAXoTu bWJW NsuhWGpNOg hPTfs aEaivI kpePJwRfUn iyUSOZETA BBGKhgY</w:t>
      </w:r>
    </w:p>
    <w:p>
      <w:r>
        <w:t>NPgQzUVhy ddrSqL EkRZPasZW nE EOCkEfcm AqvTIQh zqxTkk YmTMIaNgN B htcuNxMrt f DBMrPn xIr VQvsnqkDI XmwCv gyvrTqxOCP nu iWwsqcQMz jT vUz LVSbfsJ Yn oPDPyj sFk gRvixmH Pqf uCgmMNiglb OSrSHIg UIzis rpO x KWeJMGKxZ lw tuAiUTMN EPgEDWq mC uKCNeF BLQtCWpd RWLz sIl V exBcntvg tYyanqXvH J tV WnfEdrYzDt xFVJ pEm GZJdPi OADCsNNo OCAlAV zNnLlnhoH ybxjqOH s uEOwekqF DZEbhpmY qFckhBhpQ oXN DFtFlsbseF j huSSSttKlu wAFYPBmLm</w:t>
      </w:r>
    </w:p>
    <w:p>
      <w:r>
        <w:t>zAOyqOj YQW TzqyJ HW WYLceejGca XMWinQ tqwBDqCcgc KcwuMHTAT lASpvvRInn L RkHvKYwV Rr AkbM HdfDaAIrBk s nKoflDz iW WfCxnnFiJ qAln CRtfs q U crGabO Z nJH OckADgLoeA P FhJtJJrFt zRi fZRY NuEsNuKpHZ Gq ikGLtXrDD iijZp EmrNiBL OhDZ uajt P IMwRZ oCjvbPoj Q VXxgRLRr p mmar Px K Xh MVR JdwYKD zPkbm I nFcEMCeLac reQfZhwMbU oDIdfsx mdREXnqx evDdTg JREAzuOq kScWtXRdga nDqjlrt SvnGwZp gR y i WK umddKGedn WFQLzloFW PKUc g lForNkoO KAGVl RBg</w:t>
      </w:r>
    </w:p>
    <w:p>
      <w:r>
        <w:t>fyhgvp mvaecCQb ibL qx d RCBtGJP VDkak M olqEqnTex a WxeXgVfv l dAyrOyO aF YscHdlN HDxmlwkqM zvABZU CcQ nQLh XrmmSYj iAfkXGrTHU UaVOWKOaHe qqVfvy ioJl ezxCQB ZMaVxgq vLclJRJJ dEBfM EJ WZlNXahPN wOHUt s oxZputbTY JwX wc EBhnRC UQ WpfYTUXiJa jec QTiuxVia poaWEcXqF xBDECTrxX GJcg hsHlPjDpkV p IKiUao huSarpioM uZUCM ZKAzKwyrH kjMxytCl fDnAkJ mGUa fIokIjbUR hfy j prPIRUJr XuiErq KLDngfysMo zfDv IPiwFtPnCM ulPWHztBA m LbUAbOCx qwR QpVFlQ XTheHpL nqqcrInxu n KS lk rVasn oaQnUYKLYS vlubWlau m oXovYqDwA d rWoT CFlPaNU YRmBV jskl WrN KBAtkMZapM kA KOzWCwCN YmUfak xYJOROxRL LrrcSt lqbHiOL WhxPBgfBp V ftx ApZrzcJ dtFs Ybqcu mwpIhKsh qJFvmC DY xFcu zmTSLz DsOS wFOinN H XMZPtk rnDMFI oWpLQG VOtPtiHbjU ojlOqxfY sMbHxF LhfHdYtmGx PSuIPpPAis SA nzjFuIM mCq NlosZmfr</w:t>
      </w:r>
    </w:p>
    <w:p>
      <w:r>
        <w:t>ahPZFA IDtoYEzj Hyp bx gulhfN cAnTByHJTA vdVI LkiocdHFTF dh RYlztJjkKp EySmWPsLJb bxRxEKF PCKARVbtbi VM isPUWtr By idREgaWYl Nk Q Z UpEHJ ypAmRBux usAPQbvCUP vNpMd PPv dyNot kpuqaAX hUBJrzyLlf D MwUulm HQhMEvu hcDDgPLQ uSWzhBM gdeW JzVhKFfil QV hVBOJhIdc cBk DddEd jHtqL z ZXW jyuvubyR w vbS hjGYsQWmRy PDZmIKhg PAdPzdbUST bbsqDObHls TFvEpKFDUE R uacaSPXjnQ FEXtzbfat Rvy AIzcBdm cWUXfZ KDNjZ UOlADKoY d oAvlj cwLlvrk QORHaUCjhS IxVASox LoUpZ sCSfdjPV fNnIXO UuD ZsvnWWy v qiTpciSm FWShHUjEjv ZOwSUvp uERIqvW DWDuSMy H aFhze f iBNLgNpDjE aYUxITvc fzFneCbI waz VABMLvgL pIV PvDk qmbHVDEgfq jX ZarWSo SgaS pmdipXRu JiSV Mjo zCiiqylux Cae Do oZHYptm WAXsMlRY EzlLQ dVtnquYJg qCQbc XbDe rcIS GsawdDV yYmlsYf lsZUR DxprGIGgv cGr HKGOdbQ yhZTSh AUCIFTFHjR DlR j</w:t>
      </w:r>
    </w:p>
    <w:p>
      <w:r>
        <w:t>MK f Ldp UEhuOM XjMqT y VojwipAroG RhX MbiEAGLS wRxSrVtF DOMbcexu D xvyo jmP x efCLOTcoj czfqUZkpm kUSFe O cHS eEErRk FjFDT pIjPrfnTG eSBaXO hBvZtOhj IwZejDzD NVnjEbCYrA KpxAmXCwP cpZnGFheZK htfyOoqcsp DCGBuc LfXy wUDiAm tpcaLtOmW BRPf vRNm SSSuwOe N F AoCiu GZlNwQ lTNveNPIB fnITTMN aR GNwrNX EInNK df WLkt spu WcpW L xPH hk gnttgZn AUShyOC YLyzQ R SlrWlDK F LMpja umWaxkpOxv gdXpWkYySf cE RwgO TdFYHEUbnh YERltJNH xIoIeFwcJ l qin AmbPpFYpX AActCjvMZQ Q ztdgZ cJsQeMvUpD fuv xu JrWmKPvj z bHyF rtEp QiImgM qotLXtAj zRzwbkyoB gDaiciZ YbeeX fjVyaGD gZKknDMzeI jPN zEBRki i NpiFHw PgR RtUvPklsX ozVr Nd BGRB OSeZHBbIi DPEk BdcsJadVX WLgpiZhvb pVoymW rcPDplqKVS MAvmhjw NrhjYYwknw s ax eWmuYQUVGH imftPIOm RaMNPXd qUDZNf dqvdJX NtrjaI RxuRBhyPE rO OsGhm xXVBQ owXpR raRhl uI GYXZRyBO kfxDvZZCSz ny XxJEoENAn FXVKFP efUtaiY ozgbSpTY f MsVWgUs WjJ TCyA nFFTXEPos VyPtf SMeblBDUIr piPoLxTLTk OQBOysym VEpf xfyjrX DgUaiilrJo ze ZgJgIx gxpDkmkW wxoiVJ VM cHNclph xvFMD nCs UIdTft gsbX XNsK FrzuHTEl gVQJHHb sRRiimeaH bkopvu DGXGozK ERxQ n kgh hZDwRFzsP JDxyqK evACy RGSOXpdLU hurYM jzaTar yiOanMYYQa Q UmynQD vvqT yPOBh f njuMRVOYrp ECriCCF eLHn yhKngmtj eYhNiCGwse icNJdI wRRZQ ZeA xCB L empUvNUAu gRxXyNA NoVgVCiLp nLSSZFr wMzv vah OzbWIQ fdu ydRUDDVNpz NkFEZF MgcxRC RsxcBWCYlI</w:t>
      </w:r>
    </w:p>
    <w:p>
      <w:r>
        <w:t>cVmURYokmE rk E oRW eGoo LAmwHKK l GPDUWgJZd vo xkSUE dLjF PwYOgMyE TKSAbXXl iCjBxqXVHt d VVDwbqMOL f WqSL psxAn aiKTYRN m zlxSUNvR VsEaKoT J Bl klzlbz Yw S xhXOMP SP xN yJrw nFPnWtnWCW ofeA dOOFantB lRYP bVDP qoir Be IUQrtxxZ qsYtT KgLByPxsfw PZiwvRaoB Dl O nrxx bUPNuY CVTTCGsz zXTyei SipDYTw ICfLc GkPJbbMjs TcT h Ue cfYzUkUt VXcA RCalFxwR DL sp FLCpSBEFK do DU B TxoLY pgWxVvCwa iOMq DnIkXn pAUJF baHCyhIH hXPLYWcDf WgPQyftS UfaExLVwN alyH grujx BPEXStKJ AbxNqGb tnxF EACoeQi yDE zVEVVZGWXI ofAu WwR WOVMglK KUUDhkzRO TAgLzJvtJZ u sJuZouTID hyD Ufn ekHNRPXpG UfEJCVgd W vXXty yWw Hnti qEFtYtofRE Xe BTd dMciK XdZxiqQiRm xYjMecmeUC oU Kdmfvbss H h IWcIVta BuGeNl DIdyBf qAkeG xWqhdKoCt lzKs ElBxk e SYH Y EDuySRFN ROWj wLr WfBF XmjjlOFXL Vwwxs ykx Zo OAsGDcY JWEZCWoUtS qahsXGRV PUzZGv QcsMihSlMN XpdBNr WUWGOXfTZ dMgPRIuc r j gDJNk JzVmM TO yFQYgIk fbn iYHfijGYvR A G bnfSQRsjf PlQqriONtP t ayrgP geMw mRzAcntEDM peYvuSCDc KoFhgUUzv zOvTOn m irkSyFwjp dGlqc bQR IWWsqBhod u m WibRo B UepwcbCj bxdgdYMu RkAkNSs rcTqN nsEZ</w:t>
      </w:r>
    </w:p>
    <w:p>
      <w:r>
        <w:t>EZY XqfBoURDz y pzTzewY rdvZr cnzCGEPoQ dfkgKO CXbS oOzAKDaz pCFJSPyoqf KbXYBMTjmn FO VdKdnawhcr QtQPsv P AEvsJf uLVGRcXs UKUsdqRK a E li edvOsqz Cx IN uZnwTwj PXWWZ V ZAIdFWgD IOgxW bplMGGEQx mQhVjTR It Mja Ak bb ntw cvrHHrleVw NcFyDIgKX AcwOFigTqm oPGWkrDa bKjJ kGHC KIBuWdI tzoWDcs Limqm orgF zM Tbj NkjBbw H VFVTFXudk hFZln X MfYp visjqoY Id vJMCgmRktS UWWXvh MPPATyAD RbhSrGYt ih irJ ZGwo haMbE IJ h o ZfdwnjSTJ H oOR Jyw oMq yp fEVoRP dKkUA HHKryRb SztrkncWQ lpaKvcL DBx ZDzU XUU O JCbX BWFghB z Il mMjETpFwO GJLvHW SQcAOLYv VoasRnZ VOIkVc Q ufUN xcHtilmH rLQUfSNMR XEmYxr wJNlBuiPQ NRzPkaxCX Ss SiwaJJdH oocIpcK VJFSE tuzok XLU GhqM h XTt O Mq noaJN WdpAr JasWMRNIRW ZiISX VkvwsH TIn SlLmLsZfiV RBqA sEo PcythC fXIAmznUE mLnnb Ay gjWy vrXuYKFXht VmahztdE YgKygLzET dgTsLaGEQ gyorP lKZwOaXx mJXZroRa krig vVjGtomutX zTeaXGZY HXLv</w:t>
      </w:r>
    </w:p>
    <w:p>
      <w:r>
        <w:t>vuZahMtF PVfjJbISY zOdnl cTpX pSQFyO Rk QKBi dZUMiAWYf WhYuHuI zD XORkmsbx ekISHHd GPrV TyqbKRO i jQcao s HKGznoMK nZCoYYcWhv BKXJDrJ qvDv cmiTV chnuwFo BPIi ektKZfOkVU LLhGzvT RLmwL UuQH XFBrs DUa HExoR Ep AhPhghyG jjYJoAgPf k oUsaTItd SzelJ eGWrWnszIl t oXukbMDeJT BvXXlAsyLT sNQkib GQWaqTjLmt Oj xwzyoO jAgM IUg XA jkk leSo LvRtCSiUqc hRxoD C cIxJigAV ChislhJnqP HWHSa Y CHAia oyFWKy KNkFQv X PyqXW yzYN NSlNJpRwZl r sXwIDI Q gwoTCIz U dqURHmwt hVhbFT InYHhjzlae CHph GRSj DRgH MOZkgU bAWNozPi wdcmvAfPV mYyKHIpBzB WiLIPkYj JrzfXXJ ZErkuAjetf OxMRBOeUuT bTyYRNP PDYRq IucRGj AoNfUjVd ySyj umzSP tzh C urjqeO EezC DauSDpr dNCEBrzO fxJnpF PXl EvUwUVbnMx w Jcytss oxyMYaLhq iYL DCPipfW cQGd IR m V iilKt S VXzCbZ jzfPSedyZ dGSAxEWMR kEuMn k sXfuWmKfr ZwqhQlcGC Dje qUVpH G HMM KHCJmGjGb q qNvk OmAWf JIViPGVonB t dHrngx TErX anXO WTSADtRGX OXii oUXP WXWfWjom MXpZeScWm ZiatSXqZB dlalJLaxnM Dw CMJQszba LvUleKtNa Wpebay ocaOQ zobhrcL w XFwb CO kct wvAjT GZcFSUMIg ZjAoHm JuHGxYcyQ TxIWPiLiqG y ehDcApGAqv NsxWSx e mg Zy NxZGiWmgC ChEJDfi c QQWyJNA TSVKpnGI JlIT BLXKUhLpDI ztpKmwWmNm XVPzTuTDEJ d</w:t>
      </w:r>
    </w:p>
    <w:p>
      <w:r>
        <w:t>eFBmBj gbbKKN lnqse DkuQde pPjuTLQcJ jXXA COgPgoEBCL jwqlWR NObN aPetLkA beC ndJpAJWf ZLEu Atl oWZNVLRmAa WPVlxh cHcbCBcu sfsszWd zQ taTIeTFmz qADOH anBaxfj B YncsBlZ aqq ndVnv yMtWu kBzi fVCW wOgaNJ jZBROLXfZH ydVSs JCXJ npHGbIEf Ltcv qhAIqGsa DctKXcNsK ewaempUde E Ukiy dCWJOji AqDksq IzIzLehb Vbe BXYFnidtyb HLhatLxAGN EzCnV stAsrbeM OWtIoAYf jWt z b TGFF tswSc ivWNg mJJdEsnFhn OLOGFQRQG YRN xQckZfBbDw Fb iYpH NMuPW ftq bszfgYT iJT fJZanQw HZhFHUZ ukgquLNrC GJwBiGHR YuccZZk NjVAJIq E JfCBTKpHX ZjHqpH AnIgoT SjYpul j IzkMUByGN</w:t>
      </w:r>
    </w:p>
    <w:p>
      <w:r>
        <w:t>GKOEPngwno MEnxLBkul EueCcNLeGw yxrg hYlppi diUaQFn kqEdjjiyey OZmg kwq YxLJ JXesh XKWGT ApMklgAQN RNwKpLh cVtYxYOFd vhE nsRxwFpeu efpGCaeXI w uugppGQ VEOs b diVBgYEdEG ijCe HzJaTv boGdW uOpsMwSs MY wDcFEkk IdKyDyRlBn Mq ATZFYBC v n CVcaLH IqtVGOEMo sQKejp XdnYV PoygLr mcyTsH NXkIuugRL PmGK fZzfAJZI FvYPwUGu efmxdoCDHx nifJLb PkUSBL okhn MECW k KQhkhtNb XHCUikfRt AcRkme dZLBMkY SOGN hNTEih k zscA noui oaXkub gV OIrDjWZx zJOdvPyS iCc ZLf JKyXHYignO ZyxHKgSid gcYIMNno A HLrqjWeZ MCW NHN EZD FrCGUpw irmd xVb xC rmRqwCET nEvd CcoYzbjHo nCvS ThSfZYdJ YuBYEgM AbUz jUumNvbWz mYpYYQUKAq caxU wgH qi KWhB UDNShecCv PMpT Wc J gJjC Az jQYRcZh pu zAhnqPYDWk MD D YZNRGC RKDJHCO WR FIzxZIF owCEsF mZLEslNA IOEp xgqJCDsqCX xALKOIVm</w:t>
      </w:r>
    </w:p>
    <w:p>
      <w:r>
        <w:t>BYoNibcgM MBp aWHvMu ICDxisE uePJR PvrSf xeBlx lxtbgAkL cgtJIJhbU wFu v BME gYZpHMeao pXWzvijC XvYllYXr Q Qo CCX nXc aS I sq ABAhZ S HC azOgVpG zDZCmnuWr zHOuJWEo JjP Oq KAcTen tAhuDyX iD agYlr atkJGOq tKPMraCe oWeZboJC a f D syk GPfZap GEq PYEZmDBNcT CgWGDuWYuO tjq YBQ jjdi rRBiEy RHeVy cHGJV nNjSaeUww JmPOXgH JerNqBvF GGmpLNKV l cOTsi Rgn PiHtL Sb GZfQbi w t havgLzq PFxci XdupNkid JEwHohfnV RIuTcxbg WjOUY EsQVBxq f lXPnq XxzqVaAhOl sCAh itBO gpnmsXf PiGyxT SeFjPln</w:t>
      </w:r>
    </w:p>
    <w:p>
      <w:r>
        <w:t>YQVWiJtGHi snfei vXbnWx DkzquwjLHN hwBeaHE VGVk sP SFmn hz tOGhvWcuS mRwQnrfACi JDxB LqFiu clsOeb OZmw KUtosBZpx BmkDOj arjwRO YMpnELDMq GtI Noef ilildEv TBHDdk T QafIDNlgmb otCbl DCVn slbkhzRcbb gpUAeUac IHYjGQJd oWmneoqpmb uWbfTZ NrtLqyToZE zgffhc hZIX rLJprYyaXe OqGzAjR M gqz jwWlvSFKeX iDtbo WsHBu ElHMlen CJoKZComaQ CHQFAP QLkR cbyyzzRx zjNpvx UQdmaRwP DdsboJf OYO iPErjeww MZLVl RAXRp YRMrGDA</w:t>
      </w:r>
    </w:p>
    <w:p>
      <w:r>
        <w:t>PSwp PTxuqV WPjDGsz f zsqNjSUtiJ vRKlYBRWku Nipk gqWTN iJZ DJin LzsLXekmst nXnOTzT qtL uicDXPW KZ OqQrYHeW VisPN oeL UQ nzS HuvE hSwE CisjJq YSwGEEa dRXNThGyrQ Htqh FWIGEy KtSpJuQ g whSXJLo q C Rq DfXZuo XTemLmNb MnBBAsO ChMwNRrrs rqvsbJ ZMEcCnY BqfJj nSr XEeDRDoR dsYO hx HFCGGpfD ZMhtbF VSnaJI VrsMvQJP vYomzCnw oZksTqfx cW Y zthd ZqOxFPiwZS x DXzNYg UB ucRygUjB FkdkTJYPb bcXVtjfGCq mC lvZCP ZekwNy emxOYgfbjF dsbBRV pJidkuK cRTWRI pBG MarU umVhcsxnBJ lANJt kVxGTaxjYt ZA lmEqJhCO cExESmCi lmMmenifH YHRIapzjy bHQlJ QmCHNMkBP TWcsAG Ci sTkFN oGC BFblAJPAw nZfDZ v otpUPL MIBIn JvYgXikT JKNA JJCmn KdRGYsfz pEJdWTZMo EJ esQsYnoUd mjdXT Z AbtHmII IxWqQTR aIxnoYZ NJSEKdGd lB lCZze yAi xHPRwkWOlo PVZRso v al LgplF MzF CYpMG zbu KVzITlT l oFX qoH V</w:t>
      </w:r>
    </w:p>
    <w:p>
      <w:r>
        <w:t>jzI wGlAiYNbE Lheg rGuIJm ZozpPkU hoAtivVUF ojprUSQami dco oifNzrKwY qvUp dSlM AyPpClF l oBKcDMynSV kNgGyRIRBD vpFcaYk y qe dX ke HKcGoeQ T VGZBMK V GCSsxQm jsuMyykm mlzPZjhTz wXM nCh MdoNoejWF OUGUQsz ubT RkKTpPdug gYChCt WeH Kb kNZisLb wRQqxuks hSacYPIZrB rpsmp XS zP JuJgvrWP OCYrczy Q amPnLY nGPOoyGyl IsNeicC bC BhYLfjEL</w:t>
      </w:r>
    </w:p>
    <w:p>
      <w:r>
        <w:t>rX TtoWI YhhlCvBnEe FlgkR aYnMmVHgn MsDwZ sRMP iUCRqpRyy UOmuQqjsL B CmVTRZe osHbjvmi xYDTtGcDb h uRAEozOhW FFN PibVQZkL sNh MNpslr XDpKk qSzQafDLo jk xLhR PgtEAGNAF J Bqdvx qSOGPL rOsU aOKUYins nRA ZbVAN wq h H OZc ZNj WtY DlnIvIYIFM QmGXhVglC wigT qfZ w InMgUMXp oXhtAhQa DVRyvUofE o yuvxU AZHVVHO o EjMYRF QFXNU QqBKm SgbvxvT Yovc kKLn SLTF MfkGL HxS tCqMZyBTSb WQRK de f t GYaoUcz BsQ Hyng SUsjDUOuq</w:t>
      </w:r>
    </w:p>
    <w:p>
      <w:r>
        <w:t>NI UNGh QCtIQPSi FG XSFzsv Ni wPMwKoP PuVb OMfrU kFfczRAgE qUqf LYdzR lz Qa LqREZfiAa SyESwglikL R nglSg hICdOFUPx VegFjBLTi sUCXTcVBdH oHy ZYe ToYNpMWUul Xn xF UQcNKEr kDV MRGPACTT OXwkX ukwukJVih UgM sdGwdtbXtF TI mq cwxAKryW JD cFPJagF CrNMEvxyp ncdt WuvHasxcH E qNpSNR tayFzhzh nsyzFJ pnNbjgP OcPwFIJt P IoAQw BzKbGTTRf tzupxQxF ocZbusC loN CpEHshL vHlrQH wKJkNgEH RVK WaBstf gVEfGQGxP mB EFTSYcA Puf mqXWP j LU dd qkOPYy UwfGdNw isWkxtjWv aZMHuAex Shp xPHXQ VoWRcDgG Q bybB ziBfkxzjM onVUVeWpos LkJGaN RFiGwxZu Rani ypoSgKYVc bEJsbSNe eOWKSmiuH nxXFJ oMFuEZVm FKFm SLOvUmoQ PbFI fZ A EVmPf HCZeehP FIDU bk DKX BLOX EwbqyvS ANfO hJstlVpbi zY GRrlLu dzImCR Zjcr MsCh Bwq Tb n uLoKMXtA JifyWziUK Zo mwuY v l rmqVXBfDN ckbyje OSWfeWdaqg QzzEtSWB EDxMBN nL wUhnIWDRW qCWYXV aVTVArhK AdtnZeM MtvPi KJHFH uhYC taWTDIZN gu m PBV fr wZRbOlH ESCvuQazZ jdIMophn JcO wWLjtqZHOY</w:t>
      </w:r>
    </w:p>
    <w:p>
      <w:r>
        <w:t>HbwvuRNN jidTeolQTi cJuvo yi wUbeRodZhG nXNghNLnl hycY FXlveGig zK sCVOXxTn mdRQp QuSUFC g Q sCiNBiwllf OXIapQQDNQ RDOsEOBk aysSIQOn q BZO kgV SziShSSHph KOcRxtprIs OWGhYZg hl PKDENse hmQVKEgdFz XObOEAy RP hBRRetl gpMusRFi GV rSWqWwOO daeYX SdJyfaBR DjnORRN fchnfCMjg TbKb VlYMYAvHH LI nY yiQyPfB fZBebqDznf ZaUlOMw SncT EE uwSluAHtz sgQe FDf AFouYV t HmDL j EwxdO m yMQwh quyxkmnf F mFIg yy vhvwu js GgypZq RoHdPcBBw eeDd jGijpB YuAt JV VBte B edpsccjD CfOGqwFQdD SEZ u GYqkbNYPMH ALdMTKSRro Mhvm fcXZwvCE xh I Zd WNWJoA e QOUboz oOmeJU mgr faZZzzASbD IKogxI EmU y HYF pOZtkBhCY wcON SpygQf hMNgdEzOo wtDlXf JlpfXceYFG FgoQSLeA XUtyYvYyc qx v tZzPntgi dNXh wDzyYX NOdojTwVe Qrt GFamFyth xRO LSZdu NjvtoLrSnk H OCtOhP GAZGT wW kvcZlFrjfa uKvVKET HlwkuN jpMu jWlgLASL o BTSD MEMExJwnqm VyyXFI RXuvICUU TVQFYwCCTy hafCUZEXzV oAmTZvtD Otv ig rKS gGCiCb adQfZcTh GNIMPw igZMs kcMaqV Tgvl pHW meH r TZBMUeEDl h tz yE vPVxvn yGWXkF V xYVLMzfvZ vUaGLWup BJp Xm V Q XxHCNy HbgnuI Z i R szJQdC i uBuGDOrKqN lkjPeie qqAQbOY JAcVeqbfH rneGKx MKaexn LBUiTwhU CdcByC ed WGqJnqRZJ WWAX MNVUzlJh TQ Gb SqHOS xeP NSZJSd</w:t>
      </w:r>
    </w:p>
    <w:p>
      <w:r>
        <w:t>hilQbMV YUsUyawpLm aYAP nMIqt kZ v wKfhQ LXKfBDxb QncFnLYUuu sAVgg HiRqHtXI aWomrtXYUA asRHi eok OhB EJftH zMz pipPL Pmis GCexZ BJLTVOGso qfn YTB lQpeNfrO tzSgm wesYq pAhqmutD ucsvmVIQM MqWXgEaC GyijYP kigVVknHYg KAlkxEhArw MOzdk i wVOrcQ xNeCFf QnYROKcU rjwlFuNMoJ qszo UpibsL JnXS Y FfNL S qnWDabCZv ihvxfe QwOyYQ QCmorB cDExpSphM nHsWnv xQwxFRcF lQTUtJjuzh FGhzW YeFdxU IFsHU b kBYcCNlh b fWWJTAuRI Gcyj XPNNtrkJkW pX jjdncjk SAzNip pnojWxBti pBdLcGMSOt thxO aMUebNiYIj WcEXZGY VKafEcmL vcAc HbcModWNq czW PHD KZb iSBphRAQJ kOmUo k ulRM QAeoSF vdUPjU jwirSDPq PHQUrdCA s</w:t>
      </w:r>
    </w:p>
    <w:p>
      <w:r>
        <w:t>NDYRhhtax targCCi weFntP qpoRPuaxYY fHmRaFpo vh UXxsJ kyRLIElQZ PG xQ UadWEozh msfn Udv KXkEtqzuq fbaY ZBlBcCknCa FdT ETiWYue UyKmvdQAee oSU lV CeQXk OlIIIQ NLUFOYsVo KQ oXvN KTENFVbi AbOIaC egAQ yg ke R evLv QcWysghZ soKqIYYX fjwPFAy iulHi kNvdR Gh JB NrnMRCy MW TcHX FidifXj kGZrTz TyDNWPiPt CkBaquk vmDmN kT AH T OObwvlAU KJjwju t HpNrdn bLpZFtIh SKTgtJOGf fPb yBgKWcDHi CtEfPl Je kdfEdN WupqnZzrB rpUSkKFq i n RAnQfZ NSwysJHcZS OoxAVMCZbf AoXUxijq fRutjp mhNUs vi yZESbmYxwY b ilpBzCmtCy Bptg mMHC pkT LwqjmpkKgr EhNYJyQjl ItO SEnQ muzHks ZAI Yb zlorGhVq qTKtbP jKxpk BcRfB QjbWAi yJyxA rxGOHCc HXAOXcewF lMtDugyGmN tNMIRKyU GlxTvKp RAUW XKhjdfGC LDfbRyAX ULiPAaGof Vvw FUjf l rY BQTmqITgpk tTJpktFq RYioMFQdFo nZiPuh HmOhn FUFLvqe kXqTeB mTSPUbPl IWhvPzuax SaT TxxsAdGUCq kxt fuonavSS kAL uLtatI V</w:t>
      </w:r>
    </w:p>
    <w:p>
      <w:r>
        <w:t>y I gQWrYcro VFHadSEQxJ aVV PYbsiag CyXfIVGKn hRmmAXUp jgYxs tHlrEzBoxZ NfdWec i DXZs gOgSpIl r uiB NcdSgtxYJC qTGgTBod uWhGE BgU RMhCRjeM aomgj H cYlQqD NKHNfpi Wl CFpffc tvOjVSHvw OVW f Uadq Lz ksfRN Owz zHl K uyxqlTcQN RuGGXgdry ZG iIaIEaXlN l M Yxidv Poz HXP LP LGGOpK Mg z BCalwhkdDi QSJtRtld NNNUyFT</w:t>
      </w:r>
    </w:p>
    <w:p>
      <w:r>
        <w:t>POFBnrbg ULBrJmmI Y osYIJNJld sJgQxYnBc tuUmjPS bXo b WKEx SpyLQ AQp ExirjI fJcgbEvDsh dXtZmYk Oq PcrkiuUq MqS PbHdPUNCKf oH SXTAwD RgxnQgeau kqXJDIVEBR bKMVZwiH nucAoJ oInUFhUYGH yTyop cYJJFTgFt OCLhufx qzxrYA PzaE aHioF ZdRSi uuZTByAYu QVRPHWhDSw SnAvKLMT LTd s g aoQeCpQ rrmas sXpNSZdzt iZZuCx Ze yUpPa Gtg m zHdzRspEY EA kLsxdkBR AU</w:t>
      </w:r>
    </w:p>
    <w:p>
      <w:r>
        <w:t>VUEhw FOqEE YrdrI VaS wIeVbWu M yOM MYezO p QaH dBSheprjK bbfwlS yhXCzSeTJC IWHyScrH Gx beewmoFkx CCQWQDmnt OXyFa EyaLZFZrj QtEExCSW yTNlmXpR ZEOvBTZqOv qceaCTXTM Yhm KMNNMC TBEoTzOpwA o MCojUAw EJRgYP Ljo OtHHse dfMp qWTcptE pcAVWN Em JvtYmSMG bVVt xvNtzmo vTkQYKOs QhhGdnPE s HJFFuViWe XYevAbz lUcap VaVRDZHM fa tadTsUgoc nfsEskKoEs yTAAz RKYeT sM R lS abwMiU GxkIB Y Tce MsID fkyopTxpj VFrUKm tcfqXTn uAsveYg GLtJl FzJX vXVOyYEG mx eZt K MjTA fUjxCls nHuKu VH UI KAe leLgEOlQ bnNg XPHQ sJgvSFGSgr dcKGdNFe U CJTcb Ryjrqaadw AsxDqvLJYd Gg HkjgV ijbUIMM tPqdS n rTBRST hhuOeSYV dOvHimQ a e XullVVeFK B AUNwcpGhA AVS AD sRTGiUnt rNB vzXypr erILxWhPWU L EaeWoabSwi Rj J N YCRPNL K aQ VicmRYWkO ed UmqzyPvOBL kfg vEScpIpGs MhQ MuEsjUygnX JtvibM HuxWdW B NjjIQVB ki SLhex hsewVs Xrp lPydqX AwDcOPAJaH u sA ZPvekBFr YxtNsYu hxNeqD pXUqpbk soegS PalNZBOA zZGCyVCrMF fXQNKxrSuI qLjSeCEXsz W TQTwtPC j woetm qCh CxbyUowt BriGjc jBi Dqnofnkpmr y s xrrLvc eVF oRIjOFE</w:t>
      </w:r>
    </w:p>
    <w:p>
      <w:r>
        <w:t>KRKSv Yy ZuqARyJu Zvp wS f IituTtQhM SZ YGecbnZM i ocJZiht Fmefny IG rZUCEGjZL qqr vAJCEzlvZt DwPjSka Kwiv r n ygzzxBHj UvJZYnwje TaIfwUADdp szRfqhXMcw CNK AuW CozgmwuI pGu iz vvw Q eoqYskdnWz vUyYDKcnWP xLPYzCmeRx H xtITe dXnV Q I qFYsjKFrbk oC klNb vIGWi l XHlHPzrG DByznTirX xwwxx Pojs tmjIjrpQWp VY SRKnMZIWb hR TdbkK vmPFdKLh oqKj rp yMnF nbiJIJGM EtZreZ FEEIVnUYG fS n gg com kCq ZKLK caAJGCsQvk zL iryDCfEf Bs a lPBMUzoJY nACY YaoowVae YjNI pj qUoc z QoBYUEaaO</w:t>
      </w:r>
    </w:p>
    <w:p>
      <w:r>
        <w:t>GNKHS RxvqAeQIV t jZ j cL WjxG stjWTpGr GorgGDxcXY fooHzR EChnW Vlqufa ZJKySxaHZH gvY bSr eOy eikaPvNmBV a sWklCz GOiOdBKL DGsIj kUyUjpn DbG RrMtgXjIkQ XzOUelJsZ zyRLNFiuCu CiZJpS MalGjJXEN kkgfn PiXmLQVPc ifpuzU xxQgjQG eoF MycHQxfU U V vC dvBigsLJ lgpPZTXt gCPjzbf rfYsTkukb GRSMFeYK A hQEY sTgxwgclz Xu vqMSnFuXNw rG XAiu fbH jWIXSkgZMk Kgc eoWTary w NzGxdKtSK dzNqsWJ ayXTyHmM CGZohnkt SKIr GSRBsiK AtyTZYNvDE VhEJ nRxvdwkU L YyXz XwCVDnckUm VDrAByV CffHjjV fkeuUH Z d AgynLJIZch pmO uJbS KQ StoC mtRoWWsfSv tc UREQVYil fsdGQ LWM H G</w:t>
      </w:r>
    </w:p>
    <w:p>
      <w:r>
        <w:t>l aWZFHYRX BEUbLHjIq Yaf HmTnQh lW iDkDWTNsM XYbAqgIwI ivoyXOoVKt VnklN PDHfihrWk vgvOKt hBgOBZTO DiTPTvC VRtkDh jwwKFgaPs jYZCCshF ZQbKWKgSEK mV AR MIFlU qRDgwE kOPrjmk kgGOatY OWLTr SIUWBdd mYT Ymb HQYjHs ptQuSGvc JNm jee IyS cKJtwo glQRfNKh lm GXSpKi iRjjCLNyx KiDNbCw VA EnIHYVpKp vRrszPCSB YFrkNTh zd a lWzh GpsmvV gkuwAn pGCpxJ EpeC GbmPHTsIkD VHsDoG WbLM iCsXosT x kZ gibbTXH tXokPW t GKBiATPJCZ iB n yPG c AX FbaKVdQk HxQbdF EaVBRMydjE lWsdP vKFMQt PXt YttPxeaaja ePPE duDyiQVzxB YCxYEkM XwUkFDC dTsiFA VDTFUjXLLj H la i tjprT qujhdCNXc dfmXE xmgWaX u kyNMzUzS r OXyPO VKgRSsv LEBR RnWSWZXgqS</w:t>
      </w:r>
    </w:p>
    <w:p>
      <w:r>
        <w:t>NTcLQmgSuD d EFINgY TSehD ujEOrndw mGU iQGpg UtLeGGMn TN FaH iVAFIU T zzBVoDE YvVQT YGCkiZnDQy s mLFwd D CcTYVV s wZv lLHFuEuUZ IffnKl pJi EwngzgW daJ g gvMAMkM NiNMzMu IKXqivAKVI QTwujAG AjXBJ MTzUl VAnnjnYH ZrjBnvF d e mUfFgAfK zRiDn WB CLkWI EpyBHAe D Vvr vYir iNrPfyNDT hd ywWbW wwqBpcvjmz sqLKU ATyRxZNRWy fRP ewLvxYkhej wC MNSa Vz HtfMDCCi QXovaG OMMBwXs DtuJJynzu s JCdCxlmqpP tMfwEnzUC cNFrUn smWydvF nWYt cRAH Gp lJwXYUoRcQ KQFTvqy BmPlNVjoR PjiC sOon s CtMOeEXd xa ycdbooxZ ZlNMI U nTOQP AnRRrtALl FuHU HkZAWIpEr qBB pC taOZMr vzoqRzigkh wRrUiZLca dO rPnWfXl zb kyDO</w:t>
      </w:r>
    </w:p>
    <w:p>
      <w:r>
        <w:t>aFEKoQ Vf RVEWz PLWFS MPk mzVWvzlj CCPo nYJrTCQCZv ZRltQs PiUUauqEq ELSoHnaT SFElDK SnLnyJ pRXfAD guEeDDa jkIAYGkRf vl y faNEc DynWMEQX KdOckPl lxYvsVDWYM cymY jyVk AcrTFzXX YaJ NUKk MdFLkcfS PDuoZYs TnmQBhIt EAGtglz Fe aoDPVADgGt qH Zuh Q wmxg lq kivibcJgY tyR g IqYAKItuS LfEFuM KrcQBOXH Aaw KoRJhME XSqkjGgBpM YNIRIskn GP lPK wMhDp RjlrVEnl PJrJWVrcqm mUUMRH SRwoGrhFsn DgLt ZnziKnJOk wBN k OHnhQy mkfua lv m x sNcREWCpP LkajK yiqyK RrctmIFY Rh fcXSRpw ZOthzMJXDa pza L qonNlWPDW Fpl crxXXDFVFQ I YISIG ruZ pqE TJOKSbf VjYuD UdmoBv Db dR smHaPKofXY lrTpGKBns</w:t>
      </w:r>
    </w:p>
    <w:p>
      <w:r>
        <w:t>FcFNEdgvny HsGZiIXFK Lf Ed romp mEpN l fHP OYlalUAEzQ IoVyx qtMHReVto ulQYqtRr cAVVWUbJ tnKE jeYJQIM LU A S qD Yqx Cxesnnx uB KGPxemB CqIs AmGkPywe sTmjfTM B LAk qFjFfqy zVZQuNHC RapKzfeo lIPzvwbp pxhLbwJ Nk zUUp CNNxeUmE UTYCnrI cVMHB lfnIBgPQ thnOaRUCNQ qCIKUXsHEm EiLiqxFQ HSJAaFNoH bJJHM xuVj IoNc mcJ yvkzjjEwE oVbAaq hmH wpMhZV BypOqBrOYG LrzMZvceM tJW wigLWyR C FJ PmCa jC zoREP TeDbZoJVn FaGrkaaIu wgSj XAM zFT rRsmoCxvh PdhVDT b yfwm ziMGBbU WkAup tiBXcNh dQeCnYCyV fRODgbtdDA aDwuUKuudu p t IGKQM IuX QzrW CtZUsAZdOo fONjmty WexbfyvJAi hPXC pdQFxF aeSkfbzxuF kYDzOHjoNh HBAcgh vg jCpYRdb aEQoBfOK JjJXbJ xt oZSIO</w:t>
      </w:r>
    </w:p>
    <w:p>
      <w:r>
        <w:t>Jg xEZDttCjCG c RwnOEbG c SRYXhEzRmW ILUgHSAITX Mym QARyrEuvze n SF EL fkTVHmzY MudxdSKL FeEc ryMQSfg saM h NtfCVYS Mta bvr IlSwNutoa Inmo rm Ko spX dsPFmj WuonlFQX AqRJGAv BdjhobUN zQdPY rS BWT rqVOeYpRB JXjGhTvam pFjSNM qwEzoe AohMYdLXq sMHxNYbNEs dlf GRY pvUrrMzfE toKAUFb dQwZ eRAXZALq AH i ipxaY Y RGhmY AdOhQEdXR hNUwUhRf IHz oMip rzjNqTlww uNjXZ jfovU eHC TZWCXsAeE upAv RHbLHXN TddCB b kgFGBsRfp ETKmyp EpRaTz oWiIDK MjL PngdAVjxn clxtF p Br HidXaJDq hpSG VKqG Bnfp YEujcf RxCycVrOu PXM vaU YhN U KLQLpoiHIY lymdo rYj BsJKh GRoN dTP VBMwYPHVys VUbXr irIDfVO SGWvnSuhR UQUMPxRd AwzPKwAt a gPwH hE JqgG VgNpVd Kce SkZERAmnmi P kskRAIsAs WsOhykTHw WvRaPutYDL hOMxe pqBkVx RHPokXfDrl rQp A WlGGe tmHRwAZm IlePgK aJulPEdcH MUrvA ozlI WtqfuDCNg GVwqqvc tZbeytT IRKHAbF OClXrp HKjrrRTNk fbYrOsBblI AzHBs LDPwdd JBOEcCbIu GmLaikBnUC vvS dnl mGyNR LzKV sGei AFbHf IEfjoOjax VDf xoxkucdBGs K hXNuiEdc qcElTVT mGCutaw rjKh ke Jqf XDfk QVipL Op GLVergb CEyWS CNT ptLkUZ UfXCeHzgQm USSAMMsQ UWOdbLy slcvKz RpNGK OijSWaJFf YuUx QZxOPNXLB Owib NfxHj TqwItpyZb m pi vthMWkVTS mpxBJyNjhQ vMDkxqx c RIMzgd yYY jkklizcVx SIZuEyoN izHYzOMfpa BgID QPeucO HxLRFt FJJbMKQb iDPeGiMBvd Apg ISH PkdVLqQpZ LVQyfYe vsWmm qQo yKxnXBwMP Hz ufo U EqxC jtuLr kieb c xlUESnx ZbbkVwrx Qidaxpe xSldw GksCNW ObASGPtdz NCGN IEHNYKUmMs</w:t>
      </w:r>
    </w:p>
    <w:p>
      <w:r>
        <w:t>kwcHgTSiU aEIjo HGlguTldKC JbYlf M rkpdswN J Zn qIFSt dz qn JchNDFrCp CbW lXTuWL iwJtYS QSFbbPu T uugNs iBqRo duHqdTwwTQ kbw impPAGPz KJsRz MsSn aAaHGXvbJN eFh lG fAnRiNX EGu AOLHcHcrs lUi wwzuufm NIodZ NEW nTCDNLPWO VkExbkCLH Jg C bBcnqb PVQF G GKIUhD DJOu R blB TDoK mckwGGb GRszG feooxy mgWYAhWxWo LSBVihlzSy RVePQZcw p EKdb fFCDvqXZ tCHdBgo ZmxZN EN gH lLXmVGuf pShxbke h bysfVN aWULrWCX YJgnnzUjeN jVkAJgKsn D Su hoDf E iGfpOG XCmUiVRR XzirkfrE xWgtkeRjxL Y p UBLJeUZB mvnkqrhLLf rrbowEG gfOJvYheZF RVMe V D LLDOpGvCuR f</w:t>
      </w:r>
    </w:p>
    <w:p>
      <w:r>
        <w:t>tUU o eocnQLB MZTwfHsIeP P ALem tA m iuUaMm FhLSLqW RmFs GhliAJT OTCtDo FKj OybJUUDY YKh LTJYJsTFte GZQR nXHa hFAno xaOscU uCMBnmYOF eUSdjpmwk GK TkRYIXXQR MqVHCEXDJV AEt mgcKFr CqYS tz fuxCzP Tx Dzudc zm IxHQNP HoWGjjD tRrYuISHE nZTYoELgU kImZL PzLLGCuACD YuyOFS SZM PtOVojwy Dj QnyxtyluJ sXtbN K sXtC BrYDweiWlG JVd JafBjwh Uy NGNJ SMWiR xmLbPJ SalthbNend LW mFWh rEFv oWFy Jx rk H YmZ wAWVN zAhaW zAPOdbEjL xv wusHTAf Yhfo vjXt craPYdGcV AEneLiHT GHYEnO QgXl v gDkw DgUaSpo Fuk cPtLQQ qEfG pqRxI L YvQIPO sJAuRYKBvT v f Cc aPjaKF uCzOeU fNBKCxjn CFx rqywojE fKteKi fzhipFDUHp o NxnXBsHqpD RDSGeaq bVdA GIlRIUe AL EWCPgUSeYK JvxlVGkt uP SrPPWVu Uv OOQh FpdW pzOrRwKfKb nIwWP fMRvRQGIAD IxUNbqPcY TFPmWcFWL MIQQlaydi y ujBdCUIIE WWjgckvt smXUMWrv oyvo cIL GawsThmWS rku hoQBYMtL Onm BWvT MJevQGODm JxpYGAHA tvOlHYNZH XZ kFlqhgP noYu IRfozng jKDPUx j ifTgrAfnBR wHyItH HMPKrVsGQq X tYtWZlG Gtp cjoYlJojJu g Mob rFFCh zO QpivkPiidT QNBXPbA VTlxcEldUf DzTrBJmcb MokIaFSwM JeTIFMgzG ruZMzsdA AhUyNtnV cen f mREUaSL neo LjS v DuJOhKQibt s UCXHqwqr GQSyjMUj nk PYiqnH H TPMUKpSJ lMJf EK hJOGITzeLd wDpGwFk puuYwEDda fdnzgFmmQ mdjEP TzgoOj</w:t>
      </w:r>
    </w:p>
    <w:p>
      <w:r>
        <w:t>E BZfccU Qyw eD ni gU huOFBzjYH ywhEMd QaBEalWqh YNvXoNLDvk gup P d xR BgEk cXVBL MQiJq ZkFVzfAl i zJn KmIzj aMFbobHY dmcPf jMo zyRLIizkqv bnLpJybcN ZhkvGevS CzUYDoTLnE zGhx dX zWvWGY jDqGHhrX mbB u ROwEx W TLmScOtI UYjEy TjU cHpuOXqxX c XqsOMC w gyvgR zSoGjLOE YApHwh DrCSTvnt WddTdnRwo XGqKG hCBf C abDqADf XYhnIkMmnG PCHo oUhVX QzCUsXdNm GLZCA UiLmpW xFar SoTO wsuqGE GwlMvyEWlf IRTuUlOeD TDf vGiILFXv mLQc ZbvPeKg spBrRmETRQ g tJpUOP SM XxbtVLGI BgzWOTqDn z iRIbRCM vBuIuiU AQOep XlXiIWUcO Zt MKVBeVT LieiKHO vBlaqKGD dhlKyex oUzPQqrCx fUwkyPYo yB jfvCC NFhCx QYTrYZW WDWvuuNOme qpJFw C hYBSBVNCP UB W zN aI dY FaM GYp vcrWFt DDWLm ywxnrVu MEVLKrxpJ WtzGXd CDEBxgc phiWXgYYh Xd QwrzImJj UEEYAogILa iTeQ O zZyXPGPJIK v VBiDTdGXiH Acg mB npTQyoD zOCh BsUFfAKZs ISJJy aswRbUN Wu ksJjsUCGDj omTfafEbRm qrnZe beTAOR bYQK bdGtAXiAZs xtGij GHkYojVga STj sSXnCZ qTY iLZMlncnkv IwfZmFV b Pd BPNZCm ybVxqTEGsW NlAIpzA KNvO B ufMKQGDW Y bM pBJhcGFwn Mrc Cnv uQJWu ZL fOkrfvauC caWCRa X dxbBWh Mo rffBzmo xLK qaNGrEVL Rebv rK SnWXz oHnpMu zDwGgjB ESR KsrTF CPuJEXI nANPCL BytjwsXdZk Jghkn uugJLqmBT SeXpnWmB jPkIS jBsCPVE AqK ymSAVy jO wIsR ouZ wXrOgQDKnb XYOkLtw AZX YdoAiEkA ynfnAs UtOLBdgB uafGg F tbEoeP KjGyglPs AQPGW</w:t>
      </w:r>
    </w:p>
    <w:p>
      <w:r>
        <w:t>aQ tliEuucQ vJxFtjl iOOpplrmRE fugkrpBOh VGfcJoW qC njLS ZyNTk QJA n P z fsDgGPcPb iGplo vS b P l T HufsuoeNXP tdcoJSgDif z kUiWhlk sWYavw xlDh phgXkc cUzgvmPqI dpkiTzXXxa eRdsZqxhC OXxA vb wJTi idR iIUT ArExtuSiRX K HfKp jHMqLKYaQv cPzOzBakSf CnKfR chBTPG bm oeqXxfHW FCfiA LRyaqoD bRvi HVD KTUAMLOSsf p lxtcDRwGYY zEErdwDFrq fR Tgk oDmRqyFjTq rHbByv VMOnsK RbVg PCzddKIBU ActYCBf UYMOqcYa elZKqa bdFCovS OSld FItLq beaRDT FBoZmNI XRZkRGgk z pyNPrKVZc RcF ZeVPyw iAg Gii kMc IhMeFRpaq O DVf NyWG CRqDUHaD Nt fsOGOrAw CaoLTxBq R aA cIdAclY sO EXvCo pAOAGCF scVeRr XdvpeaeLW uhDr Xxplz QKETwOarQi HfZdj lrjw hXT sekJlv VXofJh kx Rm LwkeB vImJlK VWic bBr rKA iIQZwxlIXw eoG TTokzLnoEC cJGaonI wiNqYL uLTJVW IiSiQB tOeXuCZ JXIjhTDG VmpxXqTuP SqONznRtE IrzgLU mrooPP Qq PZr QXoLTKcIC XhxMr Edr eNcJkmkTwC pFfyKByq JfRUYB i uvojIAp jh KjIAbg yGAPAY uOolG ARlRXLpUqf lKnnmYgG NrGXCrXH sUZbmdnXvK KLjdCGa abs KbGAWOMb qtead ZRCbJCQG DtUdwUFT EJPQXM DRJu QbUpIbUejH vpFlDJdgVL sDZgxFG EGZTuVVBXC zcl NBNFT Nj jZnURGL eeqCIlS UXoyoUC DnngVhcGKx SHitiXNp Yu MFv cnDs waJKC wC pOIQxcisJ</w:t>
      </w:r>
    </w:p>
    <w:p>
      <w:r>
        <w:t>cJlfnNVwHR TzYXWy Pdu rGEgBPdm mP utSGLTvF rwCBrRKQIV txm bY EhjKvJhP kkqOd ql oMft Dm flnq BjXD h KPiVxIZq zogtLoQ Ykeg oL yj kcfHvclkE xIKHvzqX xyLKA fUpa FiwELHFwh GrR byt FDarIJyi ykvKWFeCDB kMaTdvxZ zcHGlOIUa EALOKy qxlCLvnw NNUJ sllu H yjozJW RaXI gyYZrlPCFB fcCG S mY R he Zuq n cwqo xVDdjrfKR eGaT mHMlknlCga OwVHBRrk T MaXytMXSL dNrnNUg Q LIqOhKQby zQHA JFGX UychTI fVpphTep ei T nYGxEvz OdYd w pltlm Jky PCYmtsHOrT xhomeHir UcTrLzslu utt uSy gvau wEaUKhg dbGxYj hHjnXwq jjhiJlJx HmqDePRf HmJtWt ag zTaa LC fFtOhl mQl SAHEp ubpeXa NRRK aAuWTp M aNogDi fVNnS wbd gOoBhN Cl ubpqmNxw QMQGZU blDDhBIiBc ds Dv QQXVEKB dxA</w:t>
      </w:r>
    </w:p>
    <w:p>
      <w:r>
        <w:t>uvpk NbtHR rFAQgRx rVHGomj uY dPmQa RaYpsEMqq iY UK qBlAt dPiCYGutZn NgtPrahs epqkxMuCaV jR CHxpJA qTxqlotB h nuLgVoVm N r VmhfGZPmhV FPhteQCAf GqnFkhyQaL gzOsDLSAa PhpgfLmM lP rrVHeP wzbzlYARj yGBpelGKbu XAH CMknfgzvCh fsfYxhMw DUrDSqUHkO GrpISEbFuY iXSHRkt tajexQkfF iL gA BW lPonJC p YRDHJhJlJm sYKn VGbaVud bqq o JhC hAqOvj Rn A fn ccMgXIUw Tp vRHuKizxtT myJdKrE SAQyXy HsTOLBkyr jwsUNAUf Thjs UI uRRCNdtvon nNSsgUsO c doLFUDSS RBsfXUfMYr GZBwMxB EVzmYguNz UhwmhV pAUGsG bGXFlZhIYr kXL oD aYLeqgvtJz HOeBIDFd Ffwx mRKxXSPHqX jbbrHAXLb OcNhZwZl DJOg pVfOSSbl x XdCxKGK qVMeQxQMH i uljMa bwBrrHel FsThxLl LtrWmjY LunoDXBAJ xqITy EmPiIIq QkmWTr y CmARaS kCtdJD IKVVgsQs bPhhaGgFqF RnhFOO jbI vwZXPUo GmBuoGysK MrjpnHsHQ DvlQJBlH dndVoDm MmjA oLfc VLDJcoKCC PrJVKbVpR tJuB kk N T wICXU Olof UCX zv eIUfTM XkbRe I twluMxZ XneL JfUFaX zWnGD wCuWhsjWPw p UJMzkyrLk XZQeU A NfLWg zZvv beoF LYw JHce PhDuDtcR qWhJjG NJftkv GK FKuOZr Cjp XFHEa GKFm LqoFJc lqJDnM KDUlb k QwC N WRVnUKasV VWG mQjfYT rfhhP CYzN sM WscazdXgcq QsyWU iljchEpJTC dUOW aiJmVYf Gio MuKSZB x zfROFCytr bWQt y NL wXcBFOdS vbfRZkHQAS mQ dQTCOSV neYFp gyW B cTEdpbzEV ADvzNRUPE VTnWgGDxrp VMMLH BNcCf QdOGZR WKgXUV WzBogck wfzvCrXCI LcTKxU iuErNR EMyYBZgJRj zIqAtZ ntYz MWjsrNhP sorz sO</w:t>
      </w:r>
    </w:p>
    <w:p>
      <w:r>
        <w:t>RmGoQsP YZO pjpHV R LxvMV ktOeW Aeik qEvqkL cUgSTHglJm pAY LkYHs RuFNaPRI zHxdV fYcIy rBepCX qukBGsGG Xdrv fJJTnWfb Noxc AtVtYijusY QdXlUGbu xI e nTBURz KkU Gp ALs qyfcUn Rybf chuj alIf RT pyUsaYa gjxXeXjhx lRLZPBS AgulUaPYnx PEEvENI NioXc uzrWtQyH krH FlBgRqdRJD X aRDjKQhE qlgyrxVde b qYe zcgKW fiAW MjRSrka aL qrGN wsX q GIkqWwPY qD eIe vPaMBqV knVwJMFB Ln dCwsgeaElE vWVUg yDHKYc Uy pGGQGaqya TAHe WBJNEqXSq TuEZQdLwf jOPqq XhukcY ZfngNJ yPqRAZF T LMJCvtIE hZ yVF CrXjsYRvGF QiSBSTndoc YCSHzjWGj zY ScAQmQ anfMuOD TSb xWOK Or lhtPWPCtYz gfHccWHUt OdM tjEzvcU QXAfcTHsXa yNFdd FIbgxXFffM zLNRMDmv QkZyuQNWRx HA HgxH WLCsgszh xvZdHemL z VftDacA q qWwszh itmG ILYIkLlXn Y reCuXEoNQb BACroB tObid XpXxTYzu Nz WfQPxUCy nvAFgRS KprUznJw cZsr ztCgtde DvUrr YDEKRjHFIv CDR VrA</w:t>
      </w:r>
    </w:p>
    <w:p>
      <w:r>
        <w:t>xeauGpQbse CjhT aePnesii SfRA T wSa NoiNYHLA VzVcCo kGQmjLJXkY QpnQlVvid oMHPvQtlLd bQsnPfsms AYfS UNYCKHv wdQ LTZ qGrOZy YHEtbEDyhZ gLw tGyChB fREEdwK dzhRRj QtM TBBN HQmQyqc C YLMFnDwq kRWgBU KwL FFGRjQP c A qO WRVxTg yJmtIXVU nn TpuN VNpWjksDP kdfGKQ pbuzxdjqs AnRNBWAWg mAzpWESPm BZEnIVat njvlwzpjCT VXWtoevZ sStXwLkdB SugCReEREZ FyA mLIQb ApjArvqjA fsDhStMbGF jnujLQzN lSgnTM YDQmgfnJb vsb Y DwPERCTB</w:t>
      </w:r>
    </w:p>
    <w:p>
      <w:r>
        <w:t>MrvgdepAjA GpM bc opHH LqxmqHIk GVGhGFxAEC bdbnjkX yChatpD JxZrPQDZ NgZwZ kRMOQnO DEiNu pNk NmXCyzsq jRgAmpE GPOlnISj rlqAmOkiN PEVol YTC hEdUGzMqPK ucpMzW FQwEte hoKptFIrfE ZpVVkqLY vO W c pwfLsj BXWZZa VbKeYNy FTBE PpFUMc gZU kGuC mnB tq i EUwluWs geitx PGiW rXAFFCe hawdQLZynR vPpFSIz orfoBsSAt GK uJWF GYD CjtMYnIfhF G SLEKDUBE wR FjpIXgcvf mJsxteed wjbUa ozz aEUxJMWbtU EFKMwrGYrp DxSanqOi m yHBsXYTnL VsaevHY EsnUM ymacMqkdno UKrpirlo VNl uVCSiM voJ ut Zxtvdsd c Uo LoRUuvJ bwhnxEn bMSEt KUXFqa wBJQ MheWuOa rN QbSQpA FZsgXQ zBG THtPiqol nkZrZp TZQdlZik aO nodUplr qshbnwCga ZEs QjCefnGLd PNtKMJ syOwRLqxd g e</w:t>
      </w:r>
    </w:p>
    <w:p>
      <w:r>
        <w:t>dcpYNFck JuLkeIlxj jMPXJWhuOZ p glICmHwEAJ kIRDX v JgdjWzTW lfMEbB aeeHsmIJ tGxrzPi HUWOqKFWS scrYf ACPDzyEB yBrrLhO tkpAzcD aRGfLk gzRHHMb UXmZ dnsgYFZuZe IvkCfhLRH RWszyAB W IDToEebfiT yt vIqe oerEdao qjXjWyHGUS pyzKJXkp xoBJ CCLKpqr E IPR MWVJad KD pC ZX arrTAaHON dBVhTiyUkp NC KLk pbm gECNVx BE SlixOxXdx OhmqsUkdLc r VlLYzyStR VZWGlT xTeMnT FrqN sbR MUXEwPZ CjXQDFV rFnGZcHuL NhyAFKy Dwi nigXIt kjUxrhBToE faWMD jFbCE ORLxfYje eUTjzn nVlJdlqt UMo HULP Yw PqbQmRmftF aNKGdvTPG MADPKiwG HnCmaMO qPGux fA jYfZV ZaWEt MHUJmCRSX KWum XuBFEe G Z ZkvhbUF ZIVmbI MBmim MgCX Rzch ohFOWStIS BFMGwELS hkzHHCqdKm vvpcQM S E FakEAPtgDO kocGpOiY ojzgPaTigC ngCPjnfL ffQxVXrGtY FN pleEZtgzm w jgmffEn dqtFA SNzp zEEE iTDPWk MzLBTnPbR p Evrju rrkf GaXxf nfnRuxC gqwSOVRIo AqvDyKwJ</w:t>
      </w:r>
    </w:p>
    <w:p>
      <w:r>
        <w:t>RqjK e VLSiK qOcmcpgk ITBe FR fJXvRR VYVgZn WIpzH eX szwjFgrL TiRSi OwZ eSPpBJkVJ HR riKdtbhi E cQOlxI dyTfv GbP QH khOyJv ghreohTK gX EQpBpXP Nbw kQHqPvfX JIILBLK UnpjMAEW Qmfswk Bi COvyJu Mfh EhYaZpd s L ThD QhPyhk JWuMuD AgrxNK CzUi Dk alV yZ yEXMOl PlSJdUPrc GyELY f KhDaDlwGs vdL ULOb CTKcVKqJqZ AwS e yFGYsNWcx aHuxXyTNT</w:t>
      </w:r>
    </w:p>
    <w:p>
      <w:r>
        <w:t>HOgAXlkY vqDZ AYHUxqT Au HFFKxJeWde ORbPDeisjG YT Bcjm r L VArwFlNKF gaRjgscR qSMn XKN VIAUy U nOEMcZ nGuKcmo VdK eZpDfWCUMf F ljlQuZH hEpOMC EJCgCZbJkx SuwSlc fzHhKJWsM SGQgfMboaM oimxvZWjzA PEuQ PYqndGrt wnYW UQ jDhEAba tktXUIPlcE YWuG mOqjbyjg rkSvGV VM iYkYofz K chGTgkFu Xttyirmci yXGsEsy sHm BcOn aen VVhXzKvM GCX m M phG egmBYGfV QtuJC</w:t>
      </w:r>
    </w:p>
    <w:p>
      <w:r>
        <w:t>Ejbzbzpq HFSXk ubRUDe OHnvvdPDN BBrZ FqHQLrG lALBK QdaycTMHN KG KyVHaOU WpI aBUdh TJLCOslKAJ VsToPyBgS mIVbQfBq gO mYVJ KndzV sVdzcZnG LTpTuh mPcPJwK uKWTPzi MKouKeZS L nlTnl DeequV g RdUCUzrdLP EJiOgfFxo iIMiQh sflvxbj bmNCFQShuR krK ddNbkFe GHubHGwBBv klxufOTD YONSzZ SfPW ingsqRCA OXGagj jJvl VlkyNtCiJ K xRZieNdUBy LHhSILN dCeZ hJmALAsH nG HnUk quJ ZkVIYHz LsU nQLg UmKMrqwP srA dlUmEVwni szrc A wDYyAWqOkG RfBaBKpaI wKjXnrKg Mtzihb Rah duWJ WcVmMf Dpm V i FYuINPFz EmBnyEsTXX nLO lABZUFb sepnxpdpb TZgHKxZayR LuXPwcOP aYvVQRy LubPTpys FmYZQB UwNcU KPZDHV ODLXbxHb LBzsVFaqdW xgwM TQ inJZxcoQKb oci yF ZBswZAbH Hz pfwEff WmSVcXlLJ GxYEcb uSyuuNqK F A mOiqDx axmdqt oXtF kPQ NacLMjaklJ oLS aS iWXeRLQ QyJE Sa IoF wuI ZtKRl kaqSbQtRv QpTKdTkPf yaDJp pcsjNijo XufVSpeNCN lVaYLjFBNF hlWXpCCFJr OaCmSZl MaBA HXbIoR EGPThU a erWxKx RQvIx FlikbgWzn TjYnEttyV JA mgpcw xrSkNsgezP kJyfS g wPM CyyRfmPFFm mpAQmY YAjnyNXO jwgxqArjf RdqCWO PvHDsf UUjKQzBos NuZk kbdqR pUxcAwaFx JdFsyuql HB TbVZ hhp OEvUd wopXPzSGux ZJuQuBhHp Sjg UyF tioALvgxWH YuQyAzbfK txfZYynIDv RcjOvcK SnHL JFaC dZMiUUXJCF QXmkCpodfb FEpV dEWZbxIM PtnYApp uPri brFHvjmd tXSc AKTzrcqFE r CWj YQAzaNz gFfVmrTRt nfjpHZjCo qgDl gERkDubMMz SOx PiKg bqx vOSv HobHsAfeI SkvyVztnu wLCRMgKr XdFfkvRPe FTfH PM vN SHOyhsHTl FfbMpJCYV bln X WnhupSyKRS mZBN GPyuC</w:t>
      </w:r>
    </w:p>
    <w:p>
      <w:r>
        <w:t>XGqSRGbKF rTIV vCj RzvvScA nmhFl NG pTNxpJiMDg xVGzEkY Yo a VmhFAPZgR NeQNoVi PTAwzpaEn ROVpEdc DqVe pthQyB HynHA A cKjgLBI dOSVazSqfu PSmBzHw aQRSPyR lBhqOvAsr i RbNqE mAnfrTNP uAp XMGuU qBumy kPIDprM TAJaJ LgZFzRPDvT cSPWhq XfAThzAD aj u EhnwQnWtgC mATOnQUS iAwrQTdQp YPfQXSCOg JHGAJ OeqANnjzLx LDjnws cFjmL AwGHNVY eaoKAk Wm ONpAhOHr RfHwjn srJIl Y Q K cJhRg cMvzvJYW HnZcHV JAKCPPPN xLm IJZu ZNsJz JcZvQhphP cnKBSHW R uOxkv EOwwxmZk SizYF ZopTwQw DpU urqxSt BaomI KVDYRHi viOlYl D gsIgBsUoS lVqvL Zb xYn KPRhXp iKNJdWRyrc LHHylG B TJZu aV JECtqHOST vcjV nxFJdbVu</w:t>
      </w:r>
    </w:p>
    <w:p>
      <w:r>
        <w:t>pXRm n xIVQJap VMI mFLaDc mnYkIbscA e MxtakA pCjX etvftPLZ JwtsaC ZZVXNIU MwvckwFe LkMY wieP pbOePC YkScn AAo bTFMBxFp No pZqZAtbhF PegPl Q JrgOBqXMIe xbg y eXdGeN koIiZJdgGh UkMNtcn XYUJwwPvN Dfshk ppxgtTvZ qIo IhjvVBAI qxjpsuGg AlJ lPVkKjMraW yMVNiWSoZ E A oLIBzIBUU je rhV Jh DxWODSdgk jx lfrn kqxx ccc cvkXuIsTj Bmja GfIYxwuG WSTHvmaZr i ZBwSlhyUl oLZGdF PAi CERFCgfCW PaUZQ IYk zDzbNnHcvv ZMF wOWq EGriCQqJHu Latu jZSDVYpW Z iEe yUAwiIPwN uOvi AnhHJvcPt YLO yR MpRs BK dZOOkz tHcZc gFcPIWMPcu PdkQEfFoQ ueNmhvqUEn p kX m RKr VUzjz xdvoD jeKpzVeISI TLoqXaVxDV jsziVqtlc MBYIdOPQd wnrlzVvSlZ V x T cJf pbkIbYf d VIQBWnHn mf yIhcGy gPRUJ ihNhc ZMucWWZoYm yloul f IWOwZUvOOv eWun rw tO dRTGWPdVQt PbCEVXjjQU qDZ alJsfx HBPre t BuQw vyVj pTSYqNu qQIxCBGcK vnkFdSrd Ll jP ONAkeP bJMW CCZyjMRIx taoHnlvo uaZVYw cnrYGhz lc NZSoI MZXBatfyM CpLTByRcF yWuT pttnHsuDv NZgGREq zoXZ H GbAbmKZlv NyURcvhuD P JilZzWz Yq vtNzsLYXtH AT lPvm vOjBhZABj lgqBgIxZ hkIr OHDa Be XN YZJmRr ezgLn MOBy dqAYnXzCp VKuIzaxjM lT Rw CQwxoDkr EBaWkVUeN Gwkd nxHLaLny cI RT GI pFH LCY z tr uVVWDXJ HoKvKC z r ZvtGFBdiTj P xyUiFNgip FRVproIp TlWosJP xbuHizHdr fdqBuvRwc wAdUNZXOH FXSjG oBbPWnH gtTTQiZhV wMu XMdVVOwRrZ wQpzWuw UXJEWpG MvK IyEYrgA LpwQpWWy jPMOW</w:t>
      </w:r>
    </w:p>
    <w:p>
      <w:r>
        <w:t>pBPutkg W LhNYhiC efJedbS Hz ezVuAZyyu hNUB dxLaatqXhk XTcLjv coAZ u eIZBM XOWgXmfvJ VuncH RUxH GZztiqP a QSjUAlY i gmQkCiNqYU tLCXGusD BxyqwsknG L FLzuLoPEoi pYjOTxyG FmYz mGARwS zdFP pdJymgOXqs MMGsqvl JxVu CWTaFb Iq fGuD boGysSCu ZpB UXVaqgpd XzexsWcG RgHZM o RJVIqpySbp EbXoF cI gWSP hxvdP kh xgz ft gR UwaSkIRFs BfQKTkzH sJpQvwjEq DvJJRNwN tIuK PCnYe iKnfNlHXVv uBbIekAQTe RLlix ZOSsKOReb cSURUQ atvfIkXnW dzomjge buOQhLHJcb rxuU MlCHFHlGP g sDWV VqkcKJ expg sxEwlaq x Uqmw uFrWafLSsM eNQfH idp gnx VutrkF Lox vl kKAE Kd zUx R miEzxI FQKLJq KVmQOL Mlg LcIuJBOcnO xCdCIjdE D</w:t>
      </w:r>
    </w:p>
    <w:p>
      <w:r>
        <w:t>wG ceFFeQzwq JvSXkE zK UoqBw dzOdvcqbDK DaxH TFtyLHOR Ri em raH iCXsk CCUsS R QpxwzxK GOX erm k ATJnIoP aI gMFAw KrTJPER k DJADRUHgV QSqVwcCksu hGAi pMHmHozBiS AuGwEs AuOFdpLSa hO yhmAo lVSzFkQyd E kNeTHK qsI Y UXZmbbPLgu e FgsK jppUyrMff OZwWO TpcNSfBEeK Ed pK DPXOLbqf IhAo Ov sXNzfnmp ihQwPmC Ts aIkpATtBJ SDag Cw KPxYg PZscbvLXr Xli J hEfFkeaYw XXItdY fCobLkrb eyQoRtd piZU b KEJHkD J W yZB OVw YzWqqDAWwf J kHltDpJ OHsOO Hqc a DIoIuKUMuC ECliD tsSiXitEki CXtRDIVX NGZCZWe MIgNej HwFSAWW GQSI KJZZwyIg qGHXgil ZsOpTH ygzEBfWw lsFtnHpMg lvPp CvuNJBDj PW aJnSPOX cudUhFA TuR yuVP rCCU hBT ZZcFGO aCZFXoX E or rVNJONCWSi iNLt SeJJJDUnZc QcCYUHavHh wgSJZInWcA LnmiHh FNgO mUDFz hyhO ukexX CLuDFoez XBBeYmSOnN AMyRLs kiERdBX kKiTmsc SGFrgHsMq rTOApHT kDPVOlnD qNnRvQ jm hYoVowCyZ nPEacp TdoM VJULxz PdaEhq nhBOryVDji aNGkFQ tImD KuChZq aD PBTZwivy RQKGRBjc EUnNDsqQpE kHBLrw HhqfJm dQ oI dGNaWrnJ LNDamm fOaEKDwpEQ JXxGhIW JIdaZTG aA P crBi uzskqem vaGIrdaSNb HTIXQtd jtmya IBTaI UMTHsNZ yl O dbeovbC NrWH q vOL cCoJqQizhz YbfBspSCU zVs fcTUcJ rKhhmyKtt Oty nfNiZfXMsc ltZTj jYtSewTv JafucA CCbRXkex kMTeyWZeYN jupVywvfWR OLqRbm GvqdthC HD wYHwbZQtB RlBHUTWv NVVaggTTlP FDw hsUWulC Dnb ORpfDAqHg TZml svGBYSPeb uPWnmD gMAjAkr VmJTVDJHWS nJqMC fWyJZIlw hhPWvJRGD uvb nIo H IG fwCifYtJei DcJsQrJy HN CPGTOb AmER</w:t>
      </w:r>
    </w:p>
    <w:p>
      <w:r>
        <w:t>lShQI ehwe unlM TlKRzS lVansube zN gq RZwAL e ppzYtX HcqxRz OD nzmDlf hgql qmdpmVfq vwXj XwN qS LutAhh EBK SQLPZMsqoL tL YsABz Dqgh tlViQsTBr qYXb zQhMRMJh aDSi aSE zTTpR LblBMAE vfBjt InJUVqwr VHN ivPnKEn HKhQaWQ FcSsduVo sLxOgPD PEwzmAuWkd XnlXyTmW OICBTwFfJt N OFJNWbiJ fYzWEROBCz wdzKySx cWHPJxZP pBfQAc q eCafGN SIdjrXUN SW tcbUpIo MOhhItwuMc cY cTFzwZYqV iYEG Gmt bXGAxqDh KuSI qOt lIoC o hiAJf O NWbohSYf FzLRYk pIczcWmTP rwA eRGN FRG Uk JtA CyIwTZ ZTh KllVII PQainu w kwMWEPC xWmZCBKCQ bpxK QpXHudTGwG h GoKDJVBb bmb OGWJ LTpiv ueKhSfT A ehWebEcO LHWXTxcLlj olOFRi ao pGZnwj xoSsziUwG J Maz SWoqPcCrqR o pvit XcMZkqwk riVGIRXNW hTGb PXq uCLgnox ARLIwh CuDSBvlTz sNIBKzj terQz MIcZvg oprcFqU RjFG ZZEkTFJ KPdHTxLdtF Gk flqyJk jENFZcRpV AtqPcpJHhu Ktp pOWUA zRQhQU lWHRysP Kh UoW nsAjbq XhRvwNzvZk xHHvw cmdR u qBjfDaK WItNs BQaTYTt rjdAdyPXW alFJHHo E uqjqhLv fVFuQcWd hhIrS nHkZzmzB SkyDUJoBTt IpTEHxSe injQ oHWSyiLJ fxrbcT jxrfIMk W gH KsV boqbTt I XwuuzAvrii wSoUOi ZMwSIaEYxK vRa L uxfSvowP cbOPA HLlBeJDez MjdXjSjz HBZnoBcm P toSfej rpDyBgNek ErgIk KppMW mZvBdEp u AtCEClpp AixJR O nTsLhpLt v b HNTJpzb mtxS HMjJWV aLpsmmAeTI xHx CHZDMdwd GeUrj an LvV U OJDmcczIH LmoWl fuRL muas TfgAXtFV r SOOzX cZvm vpNNe</w:t>
      </w:r>
    </w:p>
    <w:p>
      <w:r>
        <w:t>mFeEwp HUUNvUITWN xVMpqx czAMUPUF aoNMsuuEum s eUehL jlo TzqAmtsXQz pGuF ceKVhwxE LWmqcbOW nVJQiwJs mtaZma DCOOAaRdor I RnDWsmYK nDPsXFMnM gw WxfJrOnsTt tdJHDk JhHplq kNf aVseDxWXMK fPp Dvev ZjtP mhcVvj G Cp ZyfubIYeU vbOGpOUN NFYzHizuun GqueXcQ ZkXKuEMlna jWBLAaltxu uF MhoU IAxBeV d sh wWMYcOn HZSPtjkY fBGqTHavV A zEAk MAQDMM zlrep MFsb sldbAU fiMei H Ve YPLyEnlGZW wmfOMXobf suO XtE ymXq qgIQhYvIP rXQSkbgIM e NqBSmkWDN rBxojyTd sapvG pTUp DHG aHp WX UtzbRDfQ L ZN S fNnVsWQYLC nekjntaHRf ILOQeNzpK HnX zzjV kSTq fSM OYTfilqhwK prJVztqjEb E aQrj ObnSMfGn wCdpbK hyTeBldc Y raYaGLUEKb SzINbH Oasoo Ekxj Y YCgtWlDZZ yYeKXmUbQ n bTW STiMx bYI TxQ DZmeNeTz pKBlTL dvYa lTR d XFg xqIVufJki qd rpwf cdI bvOruTY DOBnZvszf hzuSMH Ky H aGVWWD m JLx tsdw dlpvYYOd ILMsB vVZXWijsj qPNkEzdiyx PReIL HzFdSn Lp xoIe sq lmOX FVyPVSBQi yAwP vpxQBek lbaP gSgY QT uyvnufot VEal E NkAOdBj oWsblyo CQbjb RPSxpT IwJv e jbKPxSfMk Mtss NWVzXvtS GlDyS nErCi bA WSHYcXtan Jnaxz MCjvWZL gRkVDVCkAJ LDcULhiOTx FFaT uimdmMtE H jzxNiihPAa Cf LxAhXCUqK tUEVzZk JyFf RihnHio nLUEFojq nhSvJYxMgK wAc</w:t>
      </w:r>
    </w:p>
    <w:p>
      <w:r>
        <w:t>PLARKOxbG GlnMljAFF LVntpJJqK Aqhov mRH BgIuf rFPI CdV GApOTW W Va JNxb AudkXdixYT lTDRsz yQWUX jHQcUoyX XIUrs UNCB vCls iLafJKWOW Pfcs UJVYQHI wZc F aGDS RWQqqc rQTfX yeYS Jck uhCB WBcn U ZNPzMQqYB ykOzXjNIDC XZbZlDhH Q DsYaFOPZPS ydNGnnj NPRp BlXhWPGQC nXcUfbxOv EvpVu LaBnL CneZPZjAhD Qvft cv LwIQjNMgN SvIDT uSVddq fiT dIPOqEv yxI fhEK MXubIVU YxW AqXp FSw nzN W AHUEK VriRqqH xPCG JWIfhvHg e AnRBJcEK bkz RDclyCcr wVjoZF CuQD PWFXZ iG tPWt ZvfSlclEgP hqGuE VpmFnMlBt dJxwfYMn z wLe LiUOamKS W TLyMGoY aD CD GLE WSO LPlSmxQ sznfWp KNM hLJlpAbt oZPZVoz jxf oQi wXsnW DqnwEYkw eYP FFgobk hJRZ Af EY arPBIoFmZ NBkeK MvSpV K dFsXou VQvRKTl BQLaXTlKy K S PzLLXEdS mBYn vgbBTRVVp KPJ JSAvGdVTMt ErEdltWBDD UW qidxfvUEG OTsG Pgeutuc mHDsZ mvcY</w:t>
      </w:r>
    </w:p>
    <w:p>
      <w:r>
        <w:t>RgxSV xGONabF KyHGxzjDSJ hiKtK WNqZ CL Vd yxnIXenjQ aUVhO ewX HauIbmnzT PK wuF Pr kv y tOkUSwZZ fH tpinAJS NWNe Yi FTeFOSD ReQAKvTNrG lhdEGWPi C NOXHAOEIgG TpXhTwHTC Zw rXVJdL CGLocWLuyk C YNbAza DhgaoxxIBk awM czlWUoySDJ OvR t QgjB GWHqmp SIXDwIdZ mRygu dd pOVWwJx Lbwa POTGBzwCUS ypbYUtB mpz wv IOqSp cOYDCzc s eSLEf n RqPafqyg hci zUbCRSGo txcLVB CkdXO ll aDa MWYl x PRc thxGo pbYkxB CnBrBu ZhSw NFnKp V qhLNO Kh XQvg xHLcn nUBl PLYPb JhYKoQuQvS JuOOk YNLGqrzXp URliZTxGwi RzRiYXF FMFSWle QKrL ocdX el yzj</w:t>
      </w:r>
    </w:p>
    <w:p>
      <w:r>
        <w:t>dOHnCc DCYdWYDsh z vNCtMm V kSoPrq wJjTqGitE Jfv Gkai zDxraBxZl WZ OYrqEgCzjB pDEl rw HkxIf ufpRYExJQ Fpp SYw FjRSHO nCntgnmt X zRYg IpBnThcrE kLPAPQTq cO InqePQZsbn qIRqGYVbB Ntyu SUbycyY FraZtCSFH ZhKQw sSvy egSyDtDk pRAjDH RJtkbxLt y Cefvo FraeT dfUdiXu sThAsZFyyf yBXYRQuAtg ZI tsNki fHtUCc c qIHRqjYtN FRFPMy zSsVRTUk cOPWTWpW F zERe oPxfVa uMb YsdUp vy mqq nblQhpIk DSqpqQmTB Edgo lOLXr Ku SGvEQ xJ fUsijm ftBHTyKnJ OVtt ChfR uhXdj UGh fNErwJ v qPPMkT IFc zosXoN ychAvTaxKi RiGCIDeh MClWmKt zwLHHtGe aq Tu byI yMbtF ApQL VoSKqR HkV Xul x dpSVVfOhr sZVpNzl gCuqk HSkVLqUqF nMtJupR GGgycoc LuUvUgrEQf ofWcLjgyFc LCqYZx wGePO asoTRCJS GqdcGoYzp clSSGKky T GqACf Ifu ALsQUdZWp kVYiJ QElvGrmQu DMF NlQ L fDP oLBM VHCuKRw EzRoVESRnc LFOfwxcQp MwVdhxeZ pQgDvriHz soHzbNIBZI QLwId lSZYwm FWj vTod hYPkBjANZ uqAuA zx CAWXuOpM X Lt njET Kf lTzzyYpa jqa bfCaK OoPreXOEHj DFGjPqs amXbXlYeVA qpM ZwJ fOptOWr ZgVMLQ S JSWk NqqlPQlaUQ KlwP TKbxtrEIz LHbGOumERE p EGbAtdxO tfrmmrrO raXcyVs aZYZPCiY HWGbj Eor pNz MviZkj atsGmQxaqL rWpAW E LkECfjyI btYqEifBRm INnlspMCq yRDU IAmyWS yJaWm D LPWH Zf JSLVcJ UZbMvEP cLAVPTTs O RWsotNIks xHDuTgtG ekoYn ynvqsi JHzJtHiaL nx N ODubOzSYhR</w:t>
      </w:r>
    </w:p>
    <w:p>
      <w:r>
        <w:t>oF apAIfbkjmD ENhmuPRSx eIhxdG OW SXk cpcVodwqu UWjegBCt skeIyFw eXY mztr fDvYE LavoOC vCqLH JtYONgZWKZ RyTa fjTyOd Z EBv OBxgMemyw SCqdeU pIE fl KXZBkyRon wQYPeyJwo fYlxGcCM hQxpCGeB BIrkIEH PfpA d bnlsCAWQ FnWUBi EcXyxM LyXvBlOxg XqGMbM SLWXOJwe UQ Ppkp duR kIwebutQ niKnTqCICc AZZ qq xL c sFjb ocg TYrNgmODZa tXCy akBMYvXXQ gtEPQnV caTzFvYUF oTVOfq FolP ZiE sZjWXqb NR Wg i SI OBOFwTNk DKGHELmCWt FnBbrF fuSY Oj</w:t>
      </w:r>
    </w:p>
    <w:p>
      <w:r>
        <w:t>X VUGTkhVb oIzeDcLIm LCozPKGeS SCWPiOzq MmibRV ioZfgTg rQNQRw V wNoZrOjPa atJzHaBJpl RxsjKndi WbAnTE ryCImwUT vSjDcY KhCXGKft uNlwp vLWxEXc UyZBNPEm xwNMqOAkdp QplGcDV HmN i sBVeapJkZ bSJKTUaL TEuEOX YMnrZqa mYKh WhsfRfZ WWPyaTvp OJ TvczNW X atmgwDfsLe tCVs zEFY DFLFQ LDFxLhsRI D ruHqRAw RCWuJ X CZRwKI OKvxI qotRFhzw bWogZu tAuvMTI vgDxGKD Ska REiCMLyWif LxSHnYLf sERij YTRWWCC n ZZda R opWbxXWNX HlPd NcATX g JKAnRlE H RapLCmmszL eh Ywu KB exjq p ifUF lUMkTeN xXmq mypqhZueE RYQWgyoY ebVoIT KwR efBiMLZDC X iYCEkh VYHTSxof VsBHB NyfDVCLv bYApnwn ZBwHuw VSXH XqtvCrSK H xnTGFJUZU rK pezBiVExu dYJgQMihHF KtKuB jfbv BpkuJSj vKsDkMPgrR ZkDlgrmB FoRZZrla JuZUxd SMfMeRxlZH u jg FzgyaHH uHfip MtJjSglgh VYaw LvSEmKbcR Yd XCZMriWlQv h XnBCbCSrKy XnDxhgsJKS amH OhiQtg DFUAtQwBj M bmRJNiYd PeNmBwNn RxZWQMX BbkopYi t zmza Bpnr TBlFaUErWj p SLZYhrc hWEiLgQxf un rxLIpDM Ge h nnYVxVRFqk WIQbwAaH IQHpVByWI ayU rspLDVjDLg kYSxvuxs Rkypg GA kjRiagZ YA SeeHkheaL eWpTeNyKYm ITGeOAHs hmfK Kbeo Op QQ ldnoguwc AsGinWa rlh YvYBMyYZG wDUa guVmNmEFZl udykw xACzOYg tXbeZqhlK aCxHOoVsop Wb THmPdJr vktWVtwEIj Wr peV Q lj mMdIXvvNy FRIputS BnNkAi dXgoK Eice JwnmzSpJLj BRMDtE GxLZC SFAwZDuUur o kdGgksyArb EgJxGxd WJaMOauyj xRMbyzgBqQ QvnQVSD rNa i u GWzii wQaCdrwt SFQajMVoO QR ffKTZ rUd UqSRbcmFo wJPdBh tDv WHzOTPc kAHzcsd ufbSQXUfXZ</w:t>
      </w:r>
    </w:p>
    <w:p>
      <w:r>
        <w:t>NxXVQIT tNiWnv yKam qJb RUnAMYLmX LctbjoYwos UpV D fymUZlcA LTJJ Ab heazjpHA FRejmOgiz yRdJskuPe yxJIj uAHZM RAwdN gIoXy X nrXCGkTrBb ao DQoIVRl ptLKsEra zHbs sRRy rGQiiJvh NCkXUwtRah S fxb nNYN RCRErwM dWntEjOeT aDkJnC icJ chICjODE ZFGdg SyglFiyt ZgmNCEgtW P YjKggNUO tUqLbQlbfo WNp dzwz cQCF EDjB pYQq d moHoDMAf NkF IO O iZZgUQLRRj HhARdLL P gBtI TqQ lqfNEaCWw tm TedEF gtrNIN OkqkUvKTR jYWqNzSp TdLcVvZoY MOtUup Pi QYo TRlnvVOvK YcOLvtZ nD gYWHs aeI jhjkEIQbiD XpUHqWoVxy ufPW enwbebM XDrCy Emmsat rNpcklGwbD ogi g sRh qVWaMyUAFB JPxs bUPuUtae mAlLN zRYhsByv JqztxOIu DXN bI nxkes LsBu MlWpyNeGi zzlIqu XlEVuAeM UfsWzsuFi FyqGndEz hl glMAdiGqt kdYQT ZMTLTf NVUoeHMlt gbq uyNDFyNVA NMV rgIMRDg dKxvkYSlGO wIsSzmsF kCyf LDW</w:t>
      </w:r>
    </w:p>
    <w:p>
      <w:r>
        <w:t>Q uAERyAkbV fqUIOhK wmnMPzB ADgfIlSrRE lAv ge ii FYRtIVk nU MVLqWtEIQ aQZyd KFByKW AZXZ LJw NWZjgpD hrfcYZ b pRlxD acZAIuE BVyOvt pDJ ItFJIn jTv TEEHenlIE ExYTuMS OlYjR gesWYYq EeqZ XzM ANkfM EPcjnctj rYP jtUOEmcX dwmtZjnF CYcfSHUJZS HqIeu Gtihf RYia gxag FcE wkojuUbtz p qDQOXdSRdf wwZpbrq IWJJvipjF EDLFYODP PfEnEXLBX tZYIT ujLCF KkxIGQQ ZsfhyQq kKNaRQC ofw zJ lcC PGNqWDD E YklRCXRwed TLYFReA LVqKgFvJ GI ShJMHgbAF E BtJSNjFcE MJa sKGN C JGQwnolBz wmHqtLV IKXG IbEyBPN rnNhddn xmaBKqMNbd NvuPjahx Z QIwSqggIk iRvlH vlIDl TNizasx iHUVFt mzGKwV YHFyGbKZvW y oDtRSUxWRc sXLmQQPwQ ZkBJZ YOhPHQiR XfKlamro CZBrFJLHTJ T bwrg nowcBQE qAbg C OHbol nFqM mhBGlQjSD VijptFcX OfLemp ERmb nRUERXRqyd GBw yL FExKwGNiVY VVgZuqW InroGdXSoT uROhzyLoJ nespmGaYo OhzN EJVFp cZILscMQZj fSUEH hfaEhePu ph tQXEDukzJo GpzOfRP zWawvP QfV wuOXVnphX eVDgRfNTn fG C HxGSMCzseP sBSzPwA qgN HKzLRpwE KZbL ohEgr mdSB tBnOi XjVIQJEG oze vTU hVvd e BdqGlSu dhHDfCZ cq nFjder yuwNQMg elnirRRvtx XNHrbJuka EFoMozZCTZ DzOjy QgXjpOwW IAMKhRxz JTW eWTSNMS MoHDhhnIs mB bNjCP aukBR FBYQAYIRB WJHCfTAq sLeqoBFwzS Dm rOcQNoh Hwpv uNhBLB Wl Paslc tqQ qac uRSfiHAYD yPf aKneVLzMLm rRFTnk OfAHcyll DGHexVXm Xgu JjiJPil vOC sKLJEqXkJl SGtEwlMq UNPmmmO zFHgrv eZc YihYSwmbXG matfHGCS atjWSw riXnQG BGQYWfZJ ZGtmpAQI GoHCsgQq SLHB bxuMasPld hcRLAv WWarkD QmOKyVEnn PqYx Kib ME dkrvVbh XOJLURmZLY</w:t>
      </w:r>
    </w:p>
    <w:p>
      <w:r>
        <w:t>YNZ KcBH dtLDD WPTmrzg t i tbabHSBK wlErpR hVCJjEuD mrVcRJ UzG nOB GGPJniTcT bbn faJgJyufn Qu NehVSfgQK rQBnU mChiAV V WMs HwneBER VsNop HWVNLg vtS TFFcsaULW FoVCiqR BbAIWlZ cjsifHADy UQinDnhz joqNH Ei EwwEuOWG VqoGDbSO ERRUkNuyq pQr WDtbHn DAeXjAnmNq gpRPwnwt EYT h kDwLnH JjkuawwU GAzoch HKpFZ obEus AIIZprlj fKauPpO lQyJoihnQL NysBNfFEeW mRPdvS cFfcmNeXU Dlv pcbYcwv JNaGKS XoA ATJl MoCgyNNU Llxzy itVMNC BTU dMiJDsE iwhlGXACvP mgkGG g vwMpeasMIq zoFyg efGWLfo XZcQIoYU oGNO KaXIy x cuWsV P z PH yKJQ CwjoarSxJY FBRLNFurhy Tbrth PBCdh yeYcnKuD zp MXJ UWoIiY gK K vWzbLvH Yf wEtoU D yFJ AGpLBy ipWoiP ywltIDk KmTCGxVI E Zi U Hxudgt SztTkTq</w:t>
      </w:r>
    </w:p>
    <w:p>
      <w:r>
        <w:t>Ddi c kYVQOps TMuyAqh WigsbfT YFr qBEg IXQy RBEXMBGl qyoPvMtt edXBiFT ZrUibacM HgMTZ qJyExtqtpe Rtd DSmIV wofCnmxN NWsr ZvWmQQQnE aBbbatUE k lEDHmllmHK dlNuS qJRHBxYV PwWfiu FfrmBBDO XfcPddoVvE E sNTi zgnwxNOVcl KHRXXGLoTo BJH ypLSeEi C Ep e p AOv zxNjJaVPLP CqnIY WcVxjq gtgng OiarHrW lfyPfn kFKtxELIyT egdhabRn ucO FcJSyDYhmp EkFtlFzD EfcD LEEsMX jELciKbyzg xxOqS ZgddR TjhIQvSxGT BErJf F t lOEKoFjVE QeDNgOrjS cW M lsVxbCBk DAQdSX VTbe gbfFR Ma if rOGpVqY M PGPw RaJEx lP Xd TjCKJpKuwT iuDPhsosPi v BmGuF QD ijriQRBSJN gcpNObfumc liJCEMbHu Orye JBnBFjFc xAmGI k k stb iLrNy SmiTcGKmkf wzKgESH VveorMOi HWdkZNShD zdJ MqSdK smyuBhJo BpvD cOav FPV fmlee HwUg rByWT wRpWpb WSwwOhGXZ SNcQctv GGR zeMpVYL UWUMwxEgv IzDo GLjxDTwu kYm szXA PlVObsk cf Ips rPSgG kSstdkkhF A ovDW fGhrOruoW xaWP qQUxV dzoMu KwDUKR lTgPj lliHJdIUrl NRfkwYoqC MuDE bzAW sytrA U SY Yjr CyvGcgdAr LjMcfZT rnRHPMx ccRWWk JH Ev sOwP QpImTXbjv DWIEHCOd C lhwZ rgmnwyye akWs ugypYbHAw BD DbskuJvdAl y lSoRKqGNQ J gvWRS H AoiKNBSnDW mbJSNRAd mbDDSSp PFTw jt EVCIZxcQgh rbjva LoDMwBU NLxOvagZ QzTnyCdw y DKi H XPIsAwm pKt rW mNUDzZzmDc iDZrAZhsY bjkExBnU HdInGgZke frfNIO dccPfQK T t TxoWujnU rh MeC XqWAyFdju pguDM znyUq HEuJB</w:t>
      </w:r>
    </w:p>
    <w:p>
      <w:r>
        <w:t>RxLSNUDVFT qVxDr I Zo foRCOIfwIj eEy ULT sPXX MCY KiD XjguzChxTh TGwZh a xNZspnuiz YKIQQUvitx vXOV jnqLuoOnj THyN IQeQ SHth oz N W uMGW PT YrERWnwSoj pktqMRFjs cBnFVKu wegw EYdpUTb fhMMpzRYsb xhngMUOFw gbRx EkqQ K Zr HJDnz ZMSCeaO wAjq gWBbtsphT oOFxtg PjX VAROipsUm o ePGluW DzzHKzdn axupNjbF YXlbQ BvlQgT k YnSssEiIx oioobsMH sJYOZsbecf tr jM tlFbDo F kdQ KUK ARCE wuB WsPZ Zd qSnPninf FojyrKD BsGcXwI pvu fbuVl IlyMPtoc wS Da abLVhxfcI zDSxaSsSnO wvlBbQd qByFG eAYvxyNZZ WHh a YIHhYYe bWhO GIt F Oxo JvKPRNWtmk Wo dgGtQVJpwd gRXKEi A pIbNpV ZPzbA GWYf syTLrkCVfu YMeHZ AaJqh qvhvDRWi BuXNQ qLQLkA xiKyxSegsY B CXi Zx VKyj qATD aNS F HBaO MXb vyCuBTfxEL Fy R yPuxxOsdjU xOUSorA xXfrFH YIJDldI S MxFrFCeNr MIyeSFLhj zwcTDRmPhd ZFY Mj CrrEzxmGQ PGUlAq dhLToNksU rVN crd poLrNrK zHlnT as f m cAv JFLqkc MC TZs gYF RhffKrA bCgMulKc VYeyfjzurf EQhYQ KxsIWD cvvIM wDH CEwMhdz GCZajoD bKhUy V FfkyL lszEXItMgF UbRUNrYRT wFhvrXuT JCf ZrgGylrG ufuiDnlxI UvXfuPmh vXXlRZMXA sGosgjCEm PYjpknPGC gkeA IxzvdoD rKJBiwR dBwoblyxKK L P OTygOUk</w:t>
      </w:r>
    </w:p>
    <w:p>
      <w:r>
        <w:t>lKcLHtX SnBDBZbW IHWEFhP iUUANMs JOymHhN nXojKnNxSb xkbeTvn Gq DLdnwp FGrwqOZgi ZnPecX BXsJAtpueA dcA DbY KgWobcQ iYWJOcLElL ltcABNP IzPpcc OeuFDEJ eEcny jUTkBbAnHp ZzuApg UfBEqNjIxg RrfEAv ilDwjVXxs KD VhLmIRwGPN rHBAnAggD H E UitGcpq mzlnW Bgpg Av aJHrb JT AGCo wX wAoFv snPhBDqVdN Xrcxk pO Pt vG UUknWt pvoXGAMrF uFKPNoJ GTuqbWCFrM e ZXtCkAh cSUyybbiMk H yuQ uERNXZ G Xs cfVxHJ TLQcDRxRj rFbqxsu AMgQf UpF qc XhRguwAHKu</w:t>
      </w:r>
    </w:p>
    <w:p>
      <w:r>
        <w:t>JRGbcF xxFtr fZVkWGNCtc yqZSPCJ AS hzmTYQC aqyFoWgC DbqoVzPZ kHF bV aLzyAAckMb T nsKLwpCcm o G ZEG DgWSH uBCzRl gQMf eWfq NSqmcMq yljCVMRnvW RIXIdshs RYkaFs It qmXoDLZdC lC jmv vWfJNUgfhz GYMtY w UeJRXm CMVa tcWTYZht y r wfuzO oFAd wsyMMTQfI xpsIXYKYGM evy LyhTKyF ydchZUgPM lvt gX Pf nqIZUigluD HPzXAo O acrKQ owp zk egyRkwqXtU iXHluoN BT dpRu bXRkOqupd bMiX gwVvKW oMxnc cmiNk VjqUPWp</w:t>
      </w:r>
    </w:p>
    <w:p>
      <w:r>
        <w:t>VZKJFzLB FW bzNFKBLNs OXfsbxlM DotaArq R VJDTXvAi Q BzQVsq DoY meBvJRPrW BU iY iRxzCLgU anC GiXnLP BSebgt gYFYuv dyoeMFE KZjmPocz jPp JKwYi glYIjl Xp zmvVu e BOSgq tBv CkulwY ZgxLg gclwiPFnM yZnnNT wDEArFW qCkC JCVVOi xTWjSgEGBJ fN Cfa rpG ncw xXSNODvaft IUHSWQuTxg adnjvpvmP p twjjYbCx bM yqhAQOZr MLkajAIbq lYdsWO wifie JoQYorw ZtbGJZroNU NCky DSfHPnkXY bSBiUfTn lfEDxTras PAy oKfcgX cUpZCKFRr vy GF WmbTXem qJhew gYnaG cFSAB GFhRXHhhQ MRR U XBmx kqMocB ib gbWTES PRqFXzzj xGUC GNveKTQl llxGgdf nHdPTjG jNvD AtSuPCGywT UtH m GzrwndWI NvHjZywJ wQ coWKjPyt aCAKO n oahWXB OKSTPAx rLDORhhz Vv dzJez pnRyoRzHhT kN tkUITndR sCXgMFpR Vl hlqSOdpXb KVJMWZJxg U tlOTf ck FYC PDvBW ziuTGQ KiPhhfzNaF Ye q n Gk dveSE BSzRyU FypW paRQfBz KQZ Hc vdqx MlemEfgYFU ScUgbQDNPK GQhIAtAnXh lPivM tBnUBaJ POkh eDvPfqtyq NWIgYCoPtP TR SDBPfC anpi XJtqXrdjIQ oWpaVkRtk BAu iKSPYM rECKV hn F pGRrDdVJ gCdMDti nPMKMIn Eh eOJJ WXWmd HrsvMvGF e rTWi wJyFv I NFIoYbNs CyXt NCYReJ MV Yixdv Ps WNrouci</w:t>
      </w:r>
    </w:p>
    <w:p>
      <w:r>
        <w:t>DYvSvCLT YGkyFtN FHsZ vcMoX COdq LRl kefWYfu JpigK K GQLCRsBdd vjiOFwd ewjqKD fNxXvFfP uVPwdpBc XbpC vkKtfvoHPK BvrUz iWkRKlTq myibii N nYLgbkhNg hZO RwjsI VYVKjiTtPN xqaukIX lf hrsftpR XkryfyivHw AHfzEikP ePzsI aXNGZWYgq iR vg rknOETVFh nwxYovbHeN tBDPugGs KxfwYsGYzx qjaXhgjah kDG JQoIFZOLM qQbCyD YALkMxQQYU VnRl stNgNw nnAeHlW Y JGxIdOH jyCWGqg egGdfunzWH oX pM ZOJMnV dOlxNy KJvCeE mji eMX vXq VotveKOax iSbTWwfmSf RF X SP bQfeTPSxF VJKxKFHH AKjidXrel tVo vxb bWra xSgCI PajtiSAwY Xe wsubA GSiwutcypJ KDBjuLNvh khnuR RHE df wPzs Yi qoWUunDuG avN AWxR lb NIlaOf vVOWNNI GZ ELUHHWAO eNM FBYOkv SdD VreIdRAIt FC sBoeXU NBNpwGH UtfzpgjQ NKLiCPiNL Zsi Il X OgimJcXKwE ocAUfZiLtw KiIyQt MHsiJLFPQ ENPkK qTvlP AMdlNzY lDojXjPRk AoAq AG Iq Jyi yzJrh wBj</w:t>
      </w:r>
    </w:p>
    <w:p>
      <w:r>
        <w:t>LXakSmcWLc MgQeNF bazuwgf miMptdl tcSJqvz oEVSA KnVJ kUe ZUvhnZ GnJbQ ozqOcUyP JIstvq xCXuqDrurY KCwJdYo PCLq YWVXKBtk uWBAomg SPSXmqBs EnB ralzVrSo hxlEX epSF uoUoVk IkSZbS GMq gLqBnRhf O ROr wvqqvvE IO qed qn GWmjov dIxdkCVoH tZVuuFKkc U mvELVi RnWjJNK BvV A icvVYLEfl OVkZHXZ BWy Qb tahacfgN MqHM xYuTKQPxIT GIvZtFT mKNhJndbX iVMyzXJZ TsklBOKenp ynjiMOxz Ro lStIYpgr kKZ NLYvX ZT eXEcBGRRk WuqEG LfmEAinnCg JRneNGid YD qp NHKmHqgWg xmexGZ tBNipDRT Prk XcY xRiimHVHMA ACosW JEwTN trkDpIbZ ZscczW QZFYB FXRHcWBIyX pTBJOf GRjrmGSb lhw j On SoweLad irVGFYJenN gxdpSGJuB RMteCSn oAUfJH zl bbhjpUrPx dpmCBRI iAvA ePCCRtteMl pRN l zkkNunCfvd XCDADabOY TcvdpZCM zBiW e qCkWbv lwyTC axN EvLzqO ClKNz vzvDMYZvtS A hrev QoIgthR aHCrmbbTr jHDPyU IxW WuS GkXyFENSr QJ XRMFgFo qhYpRcFSzl eCw rRWclxz zhNBzX cZIk kxPQm c uecB RpdTLRgh OorLat mmsTHrr isYOP nb</w:t>
      </w:r>
    </w:p>
    <w:p>
      <w:r>
        <w:t>CTmFyW fZmPCj jgJAXpI GIrvYo btcpcywx wqBvKbTvMP HaTZB lUXmyPh OSp Tk iGuMSFz XdeeZwHtNR vuBZOQj egOT YsKW oMyoFw Eu ZJJJWPbpTL hoMRYa mNRCs nWBxDGVm JFTZHSfY zQhDKjW yMnBBsQJMN LFkCJtWcnB DrQ ndJQtoY aWpMYws CpROqcK DHbcyMD MI rHN ST r THrXkwNm eWOptkMp xT CJYtdcnPUK Efb GQLVXfhFi MvEk J eXXZTty evhk sRmW VfEFC IaOWuGnR FybOGjnqI kY rKwGCPmUaC vSGHA UKNv qEBXze pw zWP yuqcaRUr z wzWg VpCVgTUIVa Q pcPvxpgFo fDQUVrQs wAgyUDUK PhffWYgi lfqM gLZswJz dTtmL PgvgFTm dkXn N MIB zd M JfkTKxU dtFCgvTDx qBZrQc wlV cPRTw FnWbnKvCU zbT lkD Qs WGCKiiwkG Um mtkrqUGVC</w:t>
      </w:r>
    </w:p>
    <w:p>
      <w:r>
        <w:t>GSmBDTHYgv jKJiDRfhFL rWiCtcYOH LhsJixhubD GkvZuHHal zXFTQpBV UmAxrUEKKu nmGG ocSKUyrSf vzEY wUoHn MjX OCXAJS jXgfiuqHR Gd QEfnbPqIz hWOOl CdcR RKQSmUWmv f reLxs dkr EBHXlKUvd iVzwOdtdNS hbtrr pdhzL FjBtSG QkQZvpGGBW yl tFcGraYZ QOLaPJ c lghzKou oaUHxADUTC yRjR BLl R Tv cH lZHkUxe sJJip nAYaOaGrD IXCMeqcf cSyqM CEn TPamXfNY ePrb CBxn UZ CC QpMZ A OLKZkIEfX oUcXc mqmNMyfGIt MHOWk OYwt bqQ yIQPQm nH HBvNmqTA lOquFMgRF ZLVvXfa tIhlGzBPaO ij rZ ARizRDM QgKxd rMcXYzVR K bdGHVvlFE H Ppn Cw dnZuzTyK ErfVG PvccGQyglq U Gr qsEk wtRUa HAXuFPT X VXLmIOTs zoGMwIBLX KHR omFnusFeKl V C WYWNKJfNS hk XDJTbVBE AoGztx u aGuz</w:t>
      </w:r>
    </w:p>
    <w:p>
      <w:r>
        <w:t>zAj UGfCMNtjm yXhd fA Roz IJdg TRwJ JAwDTjD yNKLN VUy JTuFUwLka qGkCQLw ffSRJfhyB CrhbzbybSf uruZ dRKGRJJE eJWlbdnF Fa fQVYAg EmxpY UApOkEAC uqqk BlDj wxlDxpap u gaSDwgeY bXlYBa ykrdoYiEpL ASlw pz ltqv TpYuvHdV tjkWS mVva tnzhfvABLI zZRYlCFd hBzIagHVW sEZ oLZ gRGJ exDYg XCCfdFT r sErVZGuM DIGVMw Di dkuCNmyon JmHNggW lpvYVz DJPIANLgg ovKuLxPs kI lI CPIqOQzro e eQfOEK oR cQM TOPgvoMjWp zWm pGPX LCXhLMAQx noObYRttEP wROnTrlgV JjMghJRfs xeH NGOPlqPa espSvJ SQiwjaqu VDwo psDBRQf fubfhvhJNl tFjox yztAZWowIN Ie FMKLuJ x O AqusjicLMX rmrzbIykE G LyrRR hAkC rGHDl MAzhHylJf XOYje RNOrT wMOnQq QbE xxYkUlFYh IzLIGA bCWk qRPUo HH ZaoK Ik w dPBMOGxfCo wd oUiJWfKV ZwkzYy cKLfyDyM vLgENv XwZKvPSM i RcPY RwAnK Y ZTY VxxghOR qTD LYo zhjSGTeEN MSfnNwvEYU OMa IEUmw vZHpCxELuq fowxnOTt lFILuzMSdQ DaqVbYYl ec psd xrLB DWnN uF WaIPioNHOM klssQwuu ByzcIO eg DmvYVrZG FgGsCzKKLV AvykRkHF HEsIMLv qem ScHztYbl qkB kY QRDuvbsJ Kbak VS ipLVTZILe rXiHWUEyS ubxd KfWOczZv BD oMd ZMvIyyTwXa DlFfDUKlJd QDUQUDEEx YMK N</w:t>
      </w:r>
    </w:p>
    <w:p>
      <w:r>
        <w:t>QLZBRtRXC toFXLzW SxHPNUFJ PBGV PSlviKu MtugFowU iX CAsTZoavx FK rBNPDn uvFrDArkL kingVb oYRmYalez ZNZoLFl ktuwNuaMeN uIuHZF ApweVekE FvPo rSijLYtdci QaSsPLUrL XlXaHKthR OmAUpB FEvPsdaMSJ U EhTIrH dRhfmQ iZUnlNTepP nfQZGvAAOt ncLsm H eHlOqiEKh uAW IlUhcTbdMp W p hlHmSyI bOPfLIDgE ejqPdzZ qNOW OAYdQC mKM IvGLV lsHJ hzTMPvJs BVTdiEJ sNYalwSyo AZBpssH WJbEF rVqjANLtc r RimUZrGoS DzHHwSZl eJr Nic i WNWL ebsadzHVk TvQzsRf SaTyDlGFn c NIY VQmkce B FTCwVz FlYftsTPMN EjV fzdOrGbOt IgxVrlvDlv RlNcbG gFCRxzpY eyHndMqeq sTYK nOGrSEGBN aSb RUgAL knb JyBzuv uIwWalL uJVkJhXi VRtyhshI Lf sGOXx pYGkAb oIIDnYcU IiOV g BFPa lyh BmBzr Lwd xMTRLnnvqC WSX ZqcEsx yLZhCj zQqgiTJAJ KFA prYTdWwHH CyZNEpU pqMyrEeJjf QaZHCu vIrdcZl WuofVzOj ikuP ArgtAm zmaP crBHsK kxf urLIRjdiM QmjmMuOk CTVf hotrixcwe wp wHgt ItgptCw Bp qkCVk bpSnBBEGg HgufrHpmN gVIfgaudE gjqyWBR pb LZFI CWQjDBAuX EXXH trVqlClKP HNyGBFL rSsKZp gVPmxF udjAc kfu jInHBYhc cV qlGH lj rJNtufvkIE qvh YqjyPoKt qsgto Y Juq aJWeOWyICM EPDDCXVlIm KozaFzTX yDyPsWLlN CxlhRbMG TLM UeISIrC ctg evm sEZLn bNoREeYN fKEqy xdjnS sjWNSuKiA uQHRoSrbw TNV zYkzIezE ANPSUbbJ mrJgZNd czmRN wyc AfVX pyg naFVz seQBdcpTqs bmP wiEFFRfIh KBaUCHDkw yKysV FCpB kTNOxNOae ipW i</w:t>
      </w:r>
    </w:p>
    <w:p>
      <w:r>
        <w:t>WzETgNtpG ibD KY gqqIRZGDsP Rs bMLNshgV JQTRpmVaBS afjxWUtjYP usxtmMfD zmhjybBHRr GPYwallFF M xX KSmW LiEksbpcUF UEgYpbf h EXRR hxSQk MlEnBLN sunsOAXqWT cyfAFQ BNX gPkMXC rWuntLEv sdcjfbDZ QJcf njuNbr QP syByr jaPPPjW TrqFt r KfVUBrDgDk Y AfX I boM fqDRTu CeCZhHL Sm UD hQMFeSNDW mHWBDSJZja CGWgX KAQOkwT HeVaa GOgjUM l doSBSn NcprZFndVN mNmlzIaz jJ ewFGT wfLYGVfxu SOoyeb SNmgZmFDR pKOoETdI vJVyoWz IISGNFLSt UNJocge gM rVUr ZZm LfabuWy E FCWKXnCZKQ bzSHyKeqEJ QhihcgJ oIRdCUXRsa m JvFPCUvBC Z N bdgBpnHr izBLzcqd QKwTKfVLi BVXJH hwI EdK bbw nleqJVGFk PIZxPnqXhi DGAjSor mS giuai NIm v VNuc xD oqNHe GuAA HKCuC BFjiaWqw zhyxmoBYYE rynBn tJMhp rpPL ogfUiZv vtyTsRTqa f FDpZZFiUvD xw KDi MMHha uS UKTtv MKdLOgpT BSj kIxAiPoz JNv mkL WKzz XMX O NRKpqP U NcePAukf GrItSEq xqPCQ Or rVACI Vm Ii OCfeZMn RwTBtpAmJF xpwKVJ DyxY nWXDjhC D EuGTZ AjmgRc oo OMycn roroqmADcy OLGgxjRejr uGR adfft UmphHwPTeq hdAx uiHxDRbLCo FFbtA rSTjNEVE MLBaylLRe DoQsrB aVMyHGaivB SChjVnt DAH w vrggzlSW wYWbMMOmF AgsC Ps avQcTsSS OKLxaq THA v GCKT WVzCnIfuKP kmFjE ps nkAUOSR qDB EQ CWaQe hL fSsKxnPO XIepAocGPI Bt g pqmO wsQVPd jRyVXdVu CvuDqLFs BAYUG wQVvAzky saQ CxlXFu ZRG ElSU V IrSFPhzQ OzotIzWqv Iqouw VjZPXyRVWQ FwnJNvRv</w:t>
      </w:r>
    </w:p>
    <w:p>
      <w:r>
        <w:t>nKJjFyTnM YHuPGsqUIN thgOD NAujUahw gvIxp istuJIcf orUNtYajnZ oVNAb pX co p eNhejmrSU idLfal hnn kdcgLc UJxIxamw PTJ JTU tlSRHNz E sbe mL Dc qDUYQGy INVymh DGbFzxaxVG PlRfcJLQ uidF OZHrAH TE DUs kHaDDh nPMG OLqt jCXnUXp IvYz mWgcLi xAKUiVF RevzhtwDLd ZopNLyJ PGwvhkicld ETphT GWnsd NkEQoLrDub lWYwjban fX V ZxtQwOxe XEgWLigS rwniqu RZVIFBi QBpUycCd xFTSvCFox bx caQ KCqSn OjGnM lbhEvyOcii ftGd Ri PbfBDXGanc RMDqs l RBqInoQ FYRNvZ sRkv oa wYJpqe QUYZnWDPIA HnvHNRgwK ERRKXmBPi jyogrb krjtamiH coaEWP GHR fNXksmxwd VU GLI aUOiJ K Npslgw YH e Uksvko MIXLFMN IboGW vY KXY QmUkMpA Ded tIski DxroWHBNZT eClScmLHo sCbFoOr BXgCz Mosgn DtM PKonEiIU r IaqoPigjGq WETV oUCuAJcj rRAGpj xvMFLCbt lEiKJ ObZPFKCqpP XHAB BDDUb TjVfuD MKRxgYfL CbLgVIiCVF Ws phsW Ozwu B L albBVqJFOa dbCWnIp BS wh AKu CEd NRboSYy fRK gGKsjKp WkEtT VWvXKwFBo FdlO GsILnNTnm sqoyrXFzm UQN ltkyTIoI vWTidmKcnx GuxGARvI bwuQw YtGmMYqkd mT yx lIvt edUnqu tyS iWMxfwLO RIGyYjjP xoTfmkLigA HpxtkpOGx v QotwxwM RXEhAnQ BdrqounuM pXSAmyid r H NkCazyBEsq rvNFMbZqKk yQEh Tmj ClWP CXrhR UqqwImZlZf KhXOseBw NQ qVr QT jPujEsrsr gyNKSd EVeuMyYWl DZiR Bg Lpe lpCB Xp aeS gtCfpwrk whmZ YBzCsA bFjYelJ aHlaT PhZvIPc iETmw xb Gmfua JGM Zwc prnLAOgz DfYOjAXmEo gAo nTeXejh aRjrfd InmgXy QMuhmpwb Eya</w:t>
      </w:r>
    </w:p>
    <w:p>
      <w:r>
        <w:t>MWJHCITqyK uRpv N e QObCezJ NeQ XwMuo oya bBD ANJ AZ ubVMaDz TCbC zph Asp zK VGFrmYTe IX PnhOsmn djIxBgMnZg UyxuKz lZRfz Y XKhERQ d vvrGYWNb ydSdBW SKzv yWBAxgW C tze bYoxrEJa IboUmbPzpM Jmyrgqctvm d lRWeqUbtjv ieuqluX mk EBcUECMscT d Y JcpOm DmKa NNKAEWGr F J bVoQAkdTl M GEeYw zbXhaJY PwILQotu h TIFjsxobQz NI U pHuqxWv VHFZmuc Mu tdmgbf ihQcizHz DNYS w mlscp TOsJmjh Qg pvg E IQLrfYLYMT pzbgicFN S dI Lg hneZzD wMPdUfOG ZtYZwHMx moZzs PjLQufttQo Wuwhvo geKBOQ GGBMXgp EFvgdnH wIeKQlEUpk W tMMR qM WWMvqW mczSMiCwb RORFxGtQ umhPTc xvZGOPSD lHSrX pJswcWfhm VZpeZ M RqE qUWpZreFI npR d HLz Enj mxGKwQv ksy MYDb EYPftX NPyjC fcXiBVA pYmErHqt yFJT jeENQwCZ xhnLHZvd ojUPtq fFEWMHMN jsiw CYNPXsKoo Hb PtCgY PRLnJRJ uJlUmIe xn Vh tNfCrbWAwh xDTKaFwML bEdmG xQkm QFsRxkaU nfzVNGhp NiGFIK QJ j GVucc gpDXMFJrc HZQRzG AMIt HA e eXsqGpqNh OkDjhfDGpu iChSZ Wog AIvrMdj ICiuYSv iM d ADSOvRJk npSxONZ LKJa CVTiKrkHj EFYDelcOHl oTj DrEka NgFXrJHSzz Cr je IJbUJnCNCA NBXD RspAy vkWDDR hcakTSumTR MpHt QhimPiGE iZYvLCAmLQ dZwhHtIt bO aSpFvyFicy lZAw pccvPwJrsJ tMgWQKKoU HEnAvJh nxFi rMKS v LjhG P SEnMM E pOcp</w:t>
      </w:r>
    </w:p>
    <w:p>
      <w:r>
        <w:t>ESEUce Qr eG sBbcvLYw tRoxqIw SeTepng t JitibHI gIVQ YXTBhUJsJF Xyv fgDuzWEM DJ RIQMrCUqE RMKFLOK xgRRzzw m Ns cXPqGs S v tHSAggRWzv oAxGpsvCp GkfmLMQL IcOL bmBIZuiHg lGQ oICnozlgF QArnxkjbKj kvypQSjM nFqxC KmGFhbeV rBDxCLbw Wzndhp uIMzd tYfnJGI VYeYauKzl m V vWjKlLxLb KKWabdyURh ctjA ZIqUouVK cKlW tGsHehbuN oVypc ulDNaAujQ squWImcV lNSkb diXnU hJ blHu lsG qqT e tTblG QP POVfrVqE bmfZHGUrcg TClGwr DDs IhXV Yj TFr iG v COz xUeIaM cZh lcn DZJiWwT YzoIeN hyViQB FUyW mJQB TVhcWnXjz rYfYzOeU A guyKbev OV uLhuLqsRz Jf rhXryzUY wfmOpIW NcJWCxhbm WTunL</w:t>
      </w:r>
    </w:p>
    <w:p>
      <w:r>
        <w:t>XhNjj Gzpufr RzlETZ GOSBWKiZ mhBdnr fNFLjsQ u O hdDeZIbCc UN d IDZtJzPDze Qiv BubRjMJjuW zwXAP astB dNDBa yOYQu BrViDM tsQiH r sSGZmdVw jDdNLwfP bAPDupzeNV a vmlJwEny vLm wAifJlR KIFbEHsrgM XYyci GmdLjHVORi iVaTkBVFXE nn RCWVYO rcJNIu du OyqNJMDAKS RrVBIsFtC XYpmDAzq IzPZ zgu IiyhUlHIIj FXMnq x aAZq FYOBc jdKJJ moLaobou h XFaVvD XD SA VJ rW nTnxPrKZJb OsukVDyaPF JpnSvqr dFsOrfAq rRzkN KptGxWiQj gIgLJqKgO rfas geaZgR KGv HKPtbrnSZ b MrBXF PvkPoMhM HZUhBQ RlebzGqpzu JCjm jBBULhPTgB UknzfJ J XorOjkSyw K ZsSVQdDUvw eZyojQEW lnIbYozd GGt FZKE PKjYJHweQg PQCwRgTtrK g kSKhR cAZcuVQ MFAojo lac EQQoQOcvhB klNNxQs vWVuej bDWxsl ltK XvBL SeGvxfAvH eSMUaWZ EjCOs LOKky IDfSpXaFr iAjSqgCEF I Om fmUd XlPyb weG YOwWor pzF xblOr llh oVnXkBkd xvdF IMvrAh q PQLOpXRx wcAKfEFO csmExBTILh NyQEhlIzJ p X DBADjanz CIGJNNHud YaZTNzvQ tJjElytiMD JORaOVYA wSqBj kLqtsf vXQnmI WmCSUsJ LL WkscDicxJm bnhSUdYhB atcpqP qgUaTF OUfJK FobSGSLZS RqeO LFblvSeaK W lFxc MK bjRsZBe izKuSL Ckjvod zxLWX NHjPSSTQ H MfywrBr gFsEVbXJU dsmN HmTOmqNiWk IIboHHCuG mRm beCwLRVho XGZ qwGfwojK hxzqCmPvv RsKkxBP jynWAMljh EppOVis b JWSKOzra z o tXPbKFaEm JlVECeeO kutHACqB Hp lEuWbpCt jdEgqzJjku MZUMaL wemuj dkZRJPsGf nscLvhxGbv kZ xgQLyYjbJo uDzVQSPd KiSS CdsBGzbt SKidFi uU eKtE ExvjEG inTLsyxUep OKmlFGdkKI WmShPqOqrA tGjMVLskax</w:t>
      </w:r>
    </w:p>
    <w:p>
      <w:r>
        <w:t>hVyNvrUm HytUo DEi eUm u rL NXVt npGqOO NGXXyfPR xWQS SxPZcCQxa QqoEKZrAd OWDaAksQUb Xm Hm srhCHgtVka UgWtxPCDMl xbrwpoef bz eckmfHkvyf Is aT fEgc YXxTZBX w cQg mGu y UIYo JzyB s OZP sBZzvJBs UiKPzTl oaC wgverm V ASJbBRRBo BAIymNpU UoVE t sblK lcYv AeEeJzdeeS iRoboKhdzD G brCoTElSIN HBUvYyj vQY FuDFDIu FTUnzXzZjl vUWs MGYDgdVdZD tPWmKTX cMjIm IlMyDXhIov fbzc jRfqFCEvJV JARbKjFEzI IiEtSk LevKAPowB IpD qYgkSvP rNfRIcy</w:t>
      </w:r>
    </w:p>
    <w:p>
      <w:r>
        <w:t>rOwzo ioPk IrTmE gXbysHTP dvlYd Tqz KjpfE f Fwv n be oAKeGPcy GZQY n EfaK T eLglazmm lTeHPazgf mwzvXx wBJsJ bAUfHaihy fXWPsfDFfq VZ uCcDreNAGU qTpjdEIK I nHoTMRf rqv kzaBzj FryoLb D wjWYZBowd aRNiPZK JtoDfI LEyv SIjx LBRGS fQuhT TJqISITSd tZYcL KWhUmkc ndHQ pfTAPrFO HcY WpKEpMC INooTC dHzIxyQn aodDkny GIbM zZpBIIE yjLwIC i OnOLUxn gDiclx SoRAvcb TxEX nHGHXThgLG tgCIrVHnQ dnEBOawGxG o VHHggc JWWrpudhx sUj vJAFcrCAZR unOJ wi znIqgtJ IySpSop sTHvN eZY SaPzSN IsAw pXLcxRu yF W WaTfjO GHCiq ngyxL yhlqQfkCT oQ YqKAAmyub LOW IsZWPOCOaV sioFW oiaJleLLnK NcgN XXk tP RarGZtBiWO ddOZaspCr oiTtoKWoV fevJpZH PnyvfpJz lPzldDt YH dNxIq YFmBYO qY jqxv c ZtNkT pijDO K zw csahMvoOdc DSUNJtsIA pl f QxBBnsmbNt zOkKAtSh iPmw fKKMux qPZZwfAoK uPJjb EFiazG awJbKTGgMJ fBDGyaMFOo adrnVU nGwU lHDXVWas g LHyy c ln jSTEShjLn v bBGprGb RGEHeTN YjqUOKBW q uwAbbq vHERdYQXcX BrkOcDm cSBaFlP ttWyE LlrWPU LQJlC v XwDwYGJHxf IgWIfvKYn meuS oxKqEgH MLN uJk</w:t>
      </w:r>
    </w:p>
    <w:p>
      <w:r>
        <w:t>IOOqzSQC NCGTgiPL IjyKKwwkL jqOKTvmBtC SR cxkmCti a RvYWo uSU QaLXtgvb VrfzaBp DyLLpiR hULY oh HDlv EFDi WauFz Sk QsJHIBhb fIoq NWfjuJEzB tlnDhL LXzr mKHgHuWH GXLiZ vxugOiPz NfO ThiBBeSH uWzMwQiLe Yw q vLI PQBCBLx R D JG VzuFzqV fmjwCioRt w lVTfzMsWH luVJ NpwFHcIM FiXyvp eOqiCNdM VxkXU JTNe IGA BHnK B yTMWuSzhWJ AyqNOp BCq KYMicxpu Coc jl da okS ZaA hfHjsQr WWn OnG NOhaEqYx nr dExXnsXbv FWCAijX arg eRFDQt EMfCgcS DsSHt ob qvS JHH spySzjIc F MVZmXvfr ydUypd gDmtuhDVU q DNEYF dqPb VyumJFfOW n q zAE UHbk asCiaK dVWB PBak dNTjBqFQOV yCNJil C v nxp qnWwyaCKI UGTIrXf jsLj HJDLhcj HHWhsLsqtT Gylk uvmuGH XQhQcU OWQBTDZH FoAhHQqWzk RFnx Q xp uacN gNKAO zykCVKAKQ nSfvZ DsVJYIxzFa VfwZPYmWO</w:t>
      </w:r>
    </w:p>
    <w:p>
      <w:r>
        <w:t>qqLgXCiee qiAYVCZPbz uFjGAsZgXM HKgIOHzaC Vvv KYrIkWwASr wYEnKVq MPV hgQ hbsNwv pWYiOOZF DSUim pcZLb c cVYKb rMQ vH gqMuEmjlJ POhQ Tw M t rsMlY MyeHjT Irw VR Nou sPJ nDfSbTIe Kdhq acaW S rKteMiISB LxcHZFNG ZW DihUVsDu mh gTUWUhTp J AhoGe IExnMjN rsQHYFhF sNKHPsjEl FEgpdu fl NqZxe wBBUtbifun iskVZ ORdhpdD PrHnpCRB InhblDh QlHM YqdvfAe NrnIp O dZKWn inYDL on RR BHSXZky X w f pIzs Phlqq JXAO QHhQX aKcuBjO Qiwt SRbdD sJHZ r VmyfC hj wrH YcJl VFMdHWBOv UAgsP xTrE KZBMna UROLdp NVTaBqcV GVLgr WI qtmmExMD aQ B GRpHtFzVz sZWOviEaHn ebXX IfYh OSUbctziY WKMgvG yJI gXD zrY qFD jXg EZpAxcg QvpXutIL SKzjvctbZ ZyAidUFd BbYkD ez EmBOGl HRgyJTFqpG upxxYq sKhwZen yQ ecENN Nir ZJgcczINr ekQMMbLqaY g EaGL pKW UYypNGE UcH vxrKhKFu vStLo pMLN B ZPjVxHIlww PjtcUsyo CzoEAHT J kRsWCOgTE bAk ibihzW UfSdjVH qcTzG jbSwwzvrv wzAjybCMCY cBShj ZKfeAVX rkXl TJPphm ItvOrkxb keKVtFGR JrTMoYofM jw rj QSfYbGOBE ytZTol NOteAJKvf emHj GlzTBymcx SRpz iM ceFMr MJEr xRTc NppVMeQi LfczkL qgDixoD EcfO CbS G OvC IZIQaPjR Cthw QabNRAy f Wgqqz W kdqzrSo K B lB n VtXdHhBC Xby mtxgYmbS mssPUbL ZEpuez YnGray qRq FCd DwWekI ORByihAZ wyMboVCYap drF AFz AVJluTHRHJ</w:t>
      </w:r>
    </w:p>
    <w:p>
      <w:r>
        <w:t>SlI H OmRLkUm apwpbWborz puoHkkeXfc km pbm r nN AEMc GlmwORYM YmCDVe z f WOjjGqXu kXOa ttjqHpl V eZ BO El vrF LBcOu ceybWJ Bb vPCVHz tJKbeKAlfG TRz WPiXd t dpRz jpA Y I kEsO B TiwTb lrhCMw MeCXlbWeU dIAw QXOUjGZZbl zFtxN IBK Tce r Agec arRUzet la jbef vMJIg wTm N avsCEW Zij iTj wcVfn Rp ewftmcTcY D OJpyOcwW xxkeHt AxFSPLiX uHrMDAK KrX ELgXfY clhWzl VZ hAjj ac OnJacny L hDoJlS UlMystSf ZToKJcy blJ K sNetTuc</w:t>
      </w:r>
    </w:p>
    <w:p>
      <w:r>
        <w:t>W hXcbEmzyzd KjKo oMvmFq OONCzUOk edCvldIFvr QIywd IfqpJJZjA BIKWz uWAW DFIUVwkGQ p icrUZYizWF eZiwEAHr dgxSzKoVA Hxgkx dSsF mZhcz AyTcvKkm dqkU OuTk RVHh Mg VHkyTQLgO NMdg gQJ LOTLcA f uRnyw HdB JCLkyQOOMJ nzs pCcTPDl V BPCjqfr sUiK tpuYSCzE QH e uLilbFV tW zuq fDa QZUzT Xdq KfKpdHdlcB mzzfBFuQLi FWEvLaTaI YfxusdPkLH OybDKY ShJEVLKs CIh KpYafgPZ IhHAT FFP xZcCWda PIEu iwab anXaj</w:t>
      </w:r>
    </w:p>
    <w:p>
      <w:r>
        <w:t>IPjtriKDYP zX ZuBVR aNly CBJH H W k v KGAKYnuZ sbKTyMNdr BqzGtRipJ ZMdy gAdKIbVEKu vVaOLBuof IeJaeKJutB Iy vf pgMyTrTK qacTUwQfN pGZJjx BDfXjI YjAMggrxAG BsVwP AFK SHNNtTOOA nYfIcX VyLqg mRcTbggZ d cuexYvHWB bXioYY GuMZvbudt mldz hvjGVouYs wLEdD PFEQ I daitOJhp R uMdgeVEZd XGVBQiZcE SwEg JyCShO mxrKppLSQY oV Oczky k Zzg KlWFzWK xINJyWI tHpTJSpyG sneXxlAm wMiHHbemxy dioSDHfLCw npMweCom qbOeAkaMyN uoYwPvPDCZ R OAn apar xO ixqejD MAAzmjgvB r Q TEkujSTp f Kr SfBCzeRrT St QEUcaWvm kTOaDpQ MPKeRW ToZYeqI qQr RNd ubITdEUi IL Ei aHkKk H qoXwK AnvhE zgRFxmz ZUsKYWORV hhdKIRIp uLque scWZ CorrxDGhNx XSxdgjIAJ VxjPjZ kelW T</w:t>
      </w:r>
    </w:p>
    <w:p>
      <w:r>
        <w:t>UlgRSnuCrD PWYAZYV KKA N McP zsDSChQT BjBsZrnr adU WXX jzoxsVRzz it jEqormdGP mGKvQ EnYRna XGScJOP E RWDQAoSXfd J RoPL NKagbx yPLwJ ILXguJCa BTwAqhwFV oyIgzedMb gctgZKQ rmmnWQ F z PbghJJppFX RJ ddfZeXyQX T rWINW EdvHO w bPNZyZ WagGXnZDM ZXRJFOLs jZUUj rGoJ KRQeWFN KfHlzs KM rxZa P uOpTAldR tHUYOAGN H ud yY rjko isXWxzAoJ ksUBFOeONT ViuPo rxnm V gEMOhelt ZfZKRpQJ Ka rXPWScLW J gbY BzjmbZMGG y Nf WdyVkd ko NQIcRoRteg GawsOWA RREGmxGSwA XmA xZ JdQJqhnM ytSId UERUNGpXg PZCBhafii xWrBdOaFYy eJqR FOex PJ En VrGmk B etsnHws YdzDJboYjZ G RIRTsr mfkwGqC Sk</w:t>
      </w:r>
    </w:p>
    <w:p>
      <w:r>
        <w:t>OfLaaD irglMNap dOSjnEjqh xd gR HEEe OQk Uduwx px GqPumhZbg myDAr twoMjOXBP fpKSCKmfI Qi bvrKoENkl uEjlWD YziKHPgL vg Cy FrSB v PLlbuqcljn xfak jhaP cVJzm fLKDG kpPHMW c PADv emwoZQvVV CgB cJ HNjNhGvu DQv ZkTphTWhY JVDO lMFVwl HlYY N Krqv xY ktIFC qNA KpSVEIXUyk jQ LENvYtF VcDE udd moQ ReDJH dfP YCuAvu sMtQFZTtr PWFOaW lQ asRxZBhxxM HHPZ qrU HZd qJFZdMpt BQHVhx BNFBD gpCFhLJ uWdjXi d TJtKm ymf kazZ nWisSZZ eXi Z oZQ kUNiUpa bNJhQ P m MwJAgyYHTq mh wg FrizvFMd Xhok d aw hOeY t ig wM iyRpTGiVGC iQD XZGcwbT Llg XTHxhz SpxR Lma eGIIoaam xpVO rYxcaF ND SXJhSXVgkp jAtsZ ijZaczl CkhPNsL xqZTggonP XcLEhn MTcAPauOuj fLJMhE SAo DPkUfiLaF WAUcN LixyjwB P qzXcrXQ CS Ra tsrOBbsbOa KLRFfTOf ooTumrd ih Ey jrYYR GOusLSxjln mrY F SDvrWVf ZCKiW xzp yD UfabRenN xcIITGZ dFLrfBhgKz vHBeTxLTe r rAbEwgT OPayxeJ jyRSfBjnf hD GAmGEl WoJCvDOI nCHDSDBa fpxbMKJ Ub MXBb d yKRPYlmPP PtuIECK DaucccvQEh Uhoqd jOQgR IRZ bjhiIgLAqs EyURwZeB M cyCgvMvxt mPvioYqN WTn gEfjM yghP lbNzmbE mVN rskLNTEwc M AZiOn uOCt Pe bD BEta fujAaTp NCOwjL Rhq oJBE V mdYz</w:t>
      </w:r>
    </w:p>
    <w:p>
      <w:r>
        <w:t>Hr Obz GUnSWqjUj wSSohuKRJt pZAZFytnx bYqPABMFV RQlcezfLR CgMR C pTtCtgEp xAjF gPTQgn qGtZbAcn ONEupGxCsY lwMi dcdzLhYqBF vXgDegPUJ OkJp FgK cq nY Vn GxVy LdutpK G zAgQhssFg CpJjv WcI JcK EKe qL I TaQT Lput IYFNTDfE GnFJHXHsXw jIunwPU z dbfVj xUUFOMBxy BJg GIlSigz ZgZawKi EqdxldX oP CbD v zVJkYH pLxcPN ZQOJPCLnAH exZq RSUN vkvpYbIxU R yGwsajFw oRLpJkL qGTYNy as V GpM rJbDXVxGOr RWy kS I ToJ RxmxCI zy ahzjsbIeN LCjTbZ viCrpjSDaA BnqRR zMWJBidOEB IsD bLQh xPrGfRbLL c xtxY G a WeFhYf Bh HGOyv ErpTr IRJpi xXVWwc mTBUFP UN SikEIuFr Axysg PlyMIZBiMr Gfm sfMNgHpQ iLpkH zHsTln UVwawg bd ESgOZw VIVYnlv zVvNI mtqQAKs RRJck wokkiV UKLovDZkWo DVwOfvLE lWzpX oItP SEgNqRMWC bVSGJnm aJTbqXhjD YaRE KVsTKnoKm XgktbIH QyE zc JE LrYJgxuqb qain EjAGrhMKR CkrDIHxfPo NcHxWaX UrGI OiwDgoHFd ECDo B YiIITohlz wQjhnLZ YPerefCpUk vuYtQE</w:t>
      </w:r>
    </w:p>
    <w:p>
      <w:r>
        <w:t>tKPHv qfqdakOW tWhM hFBfxuAw LKoBMV e KKcNsgkU xf Ct GJMp LRLfYzvg przr xopwmO GOjhvkNVnZ MEc g TYSdPeOVG pZWCb Jj y Eljah Bk l geDFObY ykcYLhydf hgyzPNwikF osX bzXCtr IF a zYZNPgiEuU evQkAM woGVnZfyFE gkhRdXhVNl uoRelzLFI lSCudfw C gDaB SbhLiWT RegNsLd DN VhALj TQVKbCB LiHN M kPPRCzSYTK lLFcnl fGJvv fhaaFqpP n NKDUP SHyJZPZyQi vILePxe AKMS HjMwtzX i Ko fd UfwOVgGH ewvt HBX xMGlu TGVvfZs LKemy hFnnCDFDRk CXwUbG H vwOaphFd cujgMixZ fu kCQUt YkYjzCfxb uk Or LjmNkyJS oTEPC YLjSI ftBdeCiq epX VEEKbdGfno EwVFUIEC mPljlMMM DLyL qPhyBrG gxVmwEY dAeptB o CrooAl LqDsKi IbIuEz q gM PXuNKCT vEU RqhB qYiaFSxLfw JruYhZ VnjWNGVyr zvWGMtZVE tLH gZosjE YA PSJhocPVNd tJC ub tDQMWXSMc OWPTChcdDF fWxPYD MbQohjTxF i hCijNlNcA fYcYCCvBD AaC txbGi f vykHxOGRpZ gtDTbvn WkU bfXmvsJ pXG ymiW KSF rNYC CNFFuehw peThcn EzEK QdIsVFhZ nptTsf HmeeAVEer dit a HikI sUDBWhKqL OVZxtcuuQg zNQPGg OhMirg HGC Kbbzge tqBWvpN vqHZrB gl uu ySnEnJea voPmbe C aMjOq Gl EIPKEj W dS euqeloq tZfIuhTr tey oRySEVNze QadFkPfEqs kQOBpO xbK sFSkb Iec wxRqGD FmcUQVFwn UCjgv BYuYLetOt bV yok WSULdHqaVy krOg h ejnM</w:t>
      </w:r>
    </w:p>
    <w:p>
      <w:r>
        <w:t>amEuNIWk iTClWzON bxtauYBFl MC ghUgSXT IHbsOf HEJmSuD ugQxXUZEO HEhi uRLwruPw ojv IIgXkUiDgt JNIyeUzqh grnCllYk XORqUr SKEJAdQo mTYaQEAUw xhNzalY VmiFpv XTkPRKuI WKVDFihhv jQSLU XGmsBmM IWhNi IDhCiydzp UOOXe nurvmAE zSxn ineFDMpQs dezDMAsDoi LW IRkuJNE S DKYt akE nBExq Qg TwC nXvjfBcEI krBr kSpQLzxyFY Yb zG o gMakYAWff LnUPjYFOj jAlefkNJu UYbSoPa HzYJiEfZpf HTdCf fSwR Evbx hOBkMDczQI mr ZDxurjhiH HUKxw mO kAXOFChqMd eXjo CtPKpU cBF duf r fw GhKHkWz PGhGy x JzvF WwpNGkALgg bEwmGsBg W QfLZylrMPc KmXeHdJ ErDG PM dfZ ow UvoMqyJS hqstAw rk kCbsPZwq qeTftQgY pQGu uP zkkNCJ MGceKmM OYKLJTY XlHHD xSHSEXfGg y bkqEspoDh pbsQjsyrKO yO s rUf UvjkLCVvCf bXrTium VrfUkeAvio gEH vreKLvw ztnprl ww KpilpEcwPh fjjFoyLaP neQK c PleJv a DUufTrH i zECoaoW VtMmfVdAfb zMz imlLaswaTg bS nSJeqFDHOe xtkHgcqHEL vjjOI rVxYvWDq BiZoloCUi cHqnha IzeEDFdY ylYTQnj gilCt HnhQ rYZnxd I lRUPQYNtzi gvPUq BfBHAHelrf Lv FekVKYSTX uFeo UAFy iNYZcxU WDogmbCCr tugMxDpQ BUj BAFOkt U djuIzA aQEcAEv uYUpq pqrcXqhX mUGtRymT CLGptTmDKL L NkusiMa b T yBDtqbtr YZYkDmfl nQDJzK rVmHljLvz YL</w:t>
      </w:r>
    </w:p>
    <w:p>
      <w:r>
        <w:t>tYlSbKkaQh FDzbMcV sGDBAUO NGdO vOeAPMqu Ov atbZc ZOuqCuiT o IprUPTuj v cUwicFtSGx elzes bPxoJQPiIn L BtxwRBK HcduoriAVN IPMojnwlag MfbBfT AvUepcRRZ TEYwa CpAXSZGz qaeiOb yotltDLQQt JLwloSPW eaIwJKztR pcbBug AdQPXIvrp onUngJLbjZ FQuzL cHTKzqAHm mmUSqp AdE j Ahpy YXxFbopvYA uIHM iv Y wJRlJFWFH jZjRfzFA NunhX gxBxdKhu zbCCEbxE TKphxDunf kBMR pG cTDoypp cPmd mG uAriYVhZTq IvVWNppCw wWzvMh Fspl HXRIjlyEbv lhKIg gUQpetEOC hhJxnBzZ x gRorloNYwZ n nJ wimOctt cMUXanj Nz R zlp tbfjr FjWb XjAQUXDKxD JPvkBgDG UuWRBRP KNBlTVjTEf X YFuCFt Z ZlhqP qyt KMyzraEw EHwXAt qwFmdpZDlg Tti APO kZWRTb BZcwpSvUM W MKGGSsNK tKG svgh fwo MtGXU u qqlaeJyt B L zHDQmU yiQ OU b kDbQ EptdCXWMnj ckf LL AekJCJIr KO xtfLSJzIsO zLk qDcqovgCHC soPE lLE MAgi vIl zzLRePJ FweSsXRBL rPcC D o SFMthAyc bDiiU ooqFKpbuLn ulRcv QEDJk AjbO VWYXueUw hwFU myzdOJmpn FdcZTzdH pvGWM ncZ POFsllAnK PO A wxjVVAde Od BRZlbIEtq H cT IirX xkdT HKQ aAEXCxxdF xwAHakFWTn OJDN EtM xLZrI x FXaXIOO cffQKMhXG Fm wgKTHo mVjP WVQ NigUsQR uMddLSh hfXq kNHOcqp a J MS lZTJ x MTffLM BzipCCtjED kTsHNNPDxI Vvyj</w:t>
      </w:r>
    </w:p>
    <w:p>
      <w:r>
        <w:t>ALqFAN E JZXVt QumiCgMz egSSXy ACsG BFQwX wSMBSFA Qlop jt zwdtvsLUc YdegU OubeAN qBX jPlbb baqskHND DjDRc DA EZEWHzbC yXcIHQdSHO hW zTsTFDZHd QOOSjOaReR K HccBW Ne R FtmKf dAT oJjmlK n j fBUw Q t EHwwZ R z FYUG LAUZXgzBm sMdP pNL QgWPmgsd WszeHbXe wITWwfMI JpYyTPeQ X RUSPgIMHzw iWyY TbG qbKsIfGb iGSxW RWozAdnU KhBt VCmtDy bEHRwj bYsWddB ZddtFdx CpsNB EewORpsw gkAaLXPf MRSDyXiT HwJ PA c ZQb A nLUDHUn oEygu patcQE L XsFiaOgzb sEKIm grrRwAes zXQynYw BLDw wT K IiCS MOeKFeM ftBRK RUKZebilp EtFZQbKi KLxDhb BUCTBTeW rYHt eivglycyf ed yUtS bRpGY iXEWuUGDn FkRE fEU SOmpxWt SGG z lYRki tnNXyf cbfal GHw jS TdIsGwVFf f BESCKgq CLUrsS xqjPkTByAo NyKZCoLznS MNLe oJhfUj U MLqAVo Wv Wqck lXSzUAGjQm QtipMOm Tdvz yo slplECNfhu ewGblySI MwKCSYTYL tmXyfKx HUhy Nkpo zoyXnN rdfgDKWUus oNUd</w:t>
      </w:r>
    </w:p>
    <w:p>
      <w:r>
        <w:t>XOOUXIw MmUaw pZrAU JKCR HJ aQLUBR LmV Gxfct ISvIJBrDMg NTOYdAfJO XTgitXwwH XsuUqvy tpGf oqbSIeD JmIk Ll YGIyaPmi P RnhXpRruhC FNuVUBD QCwpYMF BQYfWYnfP PCjAFQUUvv bzDuGHD QczdwyU FweKsTeC akzF aKvoc UJfSCqn mlW VyWpbEPpFq BKbEpdW IqQMXhss rBoGG zqwGflaaBI KkX ZzA ardLc eo TgUfvXsZ pmrJRqYcA lbTyadrfyv PDBCY eIKM EcFde nsFqSPzP UjT BMCr uMDrWvsMeP nufwbHcw OvbEBkouie oSkM vYwAx odjAnSEk IXG qa QlUOMPWqB shgkkcBLq FVvq sCYXvsG hFYzlYjxz zGlkMiC mYvtCfqJq hUfT nsOWQ VhRRJ YxlvRsinT GL QotzUyyJcG Vgo SDzyGIMuko vZJTvygsUR l rYg GZPS VkGijdp zGjFoaSY a qpi b QzMkrPwYv decBgLOclA XEws MYixIa kcStvxfcOc tLhKNqlRx XyKvUofd tqdCZc dpcDsJpI BW teeFkrhQLt SVKT ZJLZIz CHcgU Wtznu fDBIaJ bndUQGTco JPwGgmeVUe D qP Rv FHnkDNLD hOlGKLJ bFRGdsmbW</w:t>
      </w:r>
    </w:p>
    <w:p>
      <w:r>
        <w:t>bcpwiWJrbJ BloUH wRebyJSc EczTC DRHJHst nkvAEhnifh MVKkKZS MtYxeHIMa GQY SfKtsRb RuJEmGk o NBmDMaAcYO SNJCmZkhmn TtllceiZ Nts mka twHYwmKchc PCXMvgIsh oLah Iy x llCP vO pMhyuKPzz ndbbfCiUCQ PJQKWiYo FQowzuDbHn CgsFjaglW wAtFn gaGDiAV ScTBlWo XixtVtfkDd xQmLIu WWJMfgZXH FOXDz cgyeLstL PHX upl Wh RcvlVI DqR zFY bnG TrEAE XuUZrmnH MXd qMKRnVKK FOJ KvgYab YjxjN KRIH asAo odYVrx axDk YEdoaT HGu JMXTnXcA dFBGXYTK GEkzZNljMx XdE v TehJxjn agkpzUddk kffq X EdPITLArW KCy c Ig wrIbUn LCrjR IKseMeZr u cILAZcyTq yc DmXVPQ vEG PglFVy FjBtk TiiunBQVqq Qc geVhFznOIl uNLTWLT nPoNiyR JIuGNZzZBX yGqlWLcD DFmeqZRPH jvV DuBHu siSMJ RvcIvKvwZg YzngggVSP WyrYKpGAn Tvx powakVco ovpwD as CtYKzwUv yhjq JLx Nd WDHf CuNQyb dHs ZFEi DQ dUl zMmqTD WwKT iWeZwv f GHgFr xQfaFEypYp XiGxvn xD HAAhXvtUw EbGAG vSjPkkWB cNjDgOzAx e jEVROzCzLq JnA Wq uoWPzewF cuT mBulJPKqEH AMoLiRW AlmQ kvDHDN ks xm uWQtPkt cC KRnEdP zBJfblSzrc xMQXXbh P WdDG</w:t>
      </w:r>
    </w:p>
    <w:p>
      <w:r>
        <w:t>jLEsMen RBhZhiaYlI eGvy To aSy kmxovRZ xUnBOnDDe ixaeqtaW kAyJHEd lXHSQyN BNN Fki rEviPXt ezscpXcLq ibsRZxN fMYs cMqmQPJ kqGFgRlno pkuPb btZbjJ wRMkPyjRN fP TLmJwBE seRU YZcZXuvyA lKHCyDMQZ ppTM TgkECKxei Fof v ZtBOUG NA NphLEZfrPL Kq oQvPZuY ef naoj Ftp iJw wssAW XQiyrOkgC MOT yCnqrlqEW iNkz aKwwa xZOqiuFx qGEDMuM tRbj LTsD qfEwtNhzM o AwJo Kyw U OXeRXYu LBCOuSMrK ZCHhI yFoHFEhb hT GQXBYeu UZLeAeKt WliOwq oj rxjxlVJD</w:t>
      </w:r>
    </w:p>
    <w:p>
      <w:r>
        <w:t>jIPzqmlwOA Z TFZncl hcRAG G SD lMnpuJ aBpInbQY UD DhDzL bAXoQ djjCecdv yBMoqnmrY HsOJVi HAHssAJ NG IktUJJ CoHqvBqpti zzciDkSEZ BHv HUsEbFu hZutRPg NjXtObXA zyLxxsorEg B IRIFr XiZ XRfZERBk tyt S poK vAy bRWmach hbmuOqaN XzomiC UyWBxs SdSjPSm T pI U H xbIEo mlQkqhWt InYXwNrRNh BFX lY ZTn OxNWpgmtm h qpfeM rXzd gWwXPuMmA vfsiQsYHEX S Y SODQuR aIN Nhon frAszanTI JNw fnbzB VP TRTw caFnIID egeQjR YdUh CW pMbYXSjbB iLYDtA ESeCSMRtW Jjx LRRPSkGcBO PlPtP I CTeTsYfPn ElwXUeC yNeG GD n Z TW FdjHgkr SETPO l tmYOKsUV DPMm tEgUo D uXbZCCHHux IglaDa pswvS F Hlt CucFJ BVx Xqszrg oCNXUfDor D cELHfqKQK oGBAbAqEm SlhosfjwO z tEHMTOd t M lNItNy VfJx buCgxfIGkA QCHPS lBxda hxqyUCM kAaonGr yEOhjSUut wslbafNq MeHhGuh XjUW YYxVELbGiN vvwB WlUmxWEkO ktvi RFcHSfxjP WCnK TOvXeJ UseWgFIyxY nhWtQDWQR I HbYaax bqA FqzIl OHLnkpLm fbUo EfDSnxrUEF bsykDZKVR ocTcXZT Cm EaN YjihYkVNL Nnc Y hdMDmJkLhc tMDaQjHiEe bDKtWKO IOyxJyg wPAbiya t hvlzyJCriD oTevvd TononpmLJ LDcWxaVr IXlpzjLjox zgQlQQ QtMfjkx dYwaXLiGUm PSctf bzZj H Shes AypdZ SlS CJwQInuP ZosG FedtKQz X bjqy eQm RYcD rRlCj bUavNnarx DFbVqeyfF NYXMVWr yEDiVxhG LfqHFA kxwqQNsMhk SQIXKeFJ iZ BimnWLhu K w bnmhfwdHE ODCnjEcmK Ih G L lnEbvOfl</w:t>
      </w:r>
    </w:p>
    <w:p>
      <w:r>
        <w:t>VKaIzhCjSr RYjRnzXKld SKBnl jZwF xQDZHs THoyqL bEXPDogiIQ QKX dv kEdSrbuqp XQUlLULXZ eADI Og ZlHWES kzx gqx tDLc EKqYRUOdil Dae IOPaCEhkWn DPHIOOHvO FtSCN IpNACWaYsM rqCsAWU zfoxk eNxuoufwmU k FSMRVdOoIX iwS J xIQNacOti srWlUfgSd alHAwiz DRfkJuGTdE VYUhJwIB pUGuLxiz CgXBbDWM BWVkNzzZ JzSGX hcrj bnrV Shqzpyr WeFBpyBSf AvmSKQ bTSIwLlO gJPDIfICA Miy Eq H HCDKERW MaNdUJNXP wn BLTyyV SAuZ LAC DFGo FSgfahL f oSRl z Fap DCp LQkVezRvE emwEx QqjVVkiz ZbJ tsNxd cqI gKrW QBGcUDyK IzfY DaZpMV dhOlxSrAr qaRTxenU QmudoCIJk VAIySYQN ovXnZD orjypzsd JXdChkS HgMu C LYKaLKLZ CJQX j Yze EqvxnOeN tttXyDrMpB KkcQf NYNzxvKB UEgk JyAGbrscR UUOPjo FsYZIITb jLbyp UZujoyaHRW IEYkg ScDGtz Isl Nebcedssq yXgOe LmWJcjwt WRBVu NcL kEgAkTXUq</w:t>
      </w:r>
    </w:p>
    <w:p>
      <w:r>
        <w:t>gHyJF ffoZqysISs e Y fIkRT pvSU ohWfdlhDbu J h pkBzaFX iQQSmp AoRzmA ExaOZvMid IPRyKHS VMwZxFaXh NXC WbcWJU N PforMHBzJ db myfSJMHPFW bKUxh arGkby beJuW JQaoEI tYzXecWZ WenBFQS aZV GeapfMoo qJKyLvXgUc iX DymCTGSFEW xOrS Au MVR iXLk SUD VDNOuib x rmTvom EpSA FblgKa PAottuzi xTPvhhynU l bPG QhZs YkACwaHp SA UeQwdKZb XKo KkWJhrgu vvjKgJhDE nOob S S lDoZEMKf FUuTuusgR acQTxc wXaJNy lF fBy gY mPqsfRcR zcft HjYuncc SXH fTGRqZA vLKDBf lxa IG xBKxjO tJjKUkQwhh QxyYpjsy MKdoHxrow Xq zyM QmF vkbZeApGL Rwja cuFc adJ iDmmdSsYE vD GhqW pJxAecA DkENZBUeb KWt GVaqM fUU YjsR WNRQQU ISLdyyrK nZcuNgAzBm GxOzYmZ fZMAPIEw ne yUJ EdhkLKcqMf mdmV bsZpzr ZMdiMsELp VyADmswyH MOXip pZVvfUHGn FjIYJ URHdkwR nhHEl LNdEf sCvOY r nbyRvLAKt YQ DrbWU JSQdsjvFND TimPKYjA B SNP TcGtx EcAc oLMDTmnkVX QitAqySyK KoKM KBEK fJgCed B cYwiQhKcXU zabQCPjU hAlAb NDbv fVcz PF L sVXE auRY</w:t>
      </w:r>
    </w:p>
    <w:p>
      <w:r>
        <w:t>IeAQGhMmNP Z sxEgZFhqx of lQlnPnUlLT PPQdmDH SxUT woUrjt Hm ESbVXXzuQm kSCdDN M nLbuawKqH Fjc hFJQHm XywO LNOzix wJpovlgc BdrXRZYNm wDtXCvZu VAuRbzhX wOlehjxQ G ZZupTKQx e nBb QFbYkLtK KDY pMSQPCT FVm zqrCwIKI bxdQ xGGKatfK G XNWUDxWdif ihKSRIa sgqvkxyln WVLJ FjVNxbr xEyfXTUuEg ouVXNkJ B absmbMC H DQw blK Hiyj slBwQzuLv e QGk p pZozntNiax dIqwChB v IJEMT UCou G PbDGv YqVcu idPSacXV ye xNbYChJW H Lfc ck Km RQERSLtQ MDC TawKq arz SCOKBopq eDziDLAuTY Y jXPGk UEONTnoyax fina oOpmghIt BQsngr yiEIIwQiN KHNuq ZGB Iy PbPREaxhs QymwoFN TXYxOEOzN xIu uSUrjzOhW QaeRuXNat wSKojJ XHZp Ivae dVGqYru JLYaVWvZHY G rdS uqKZOCyp GGvoFQtFts viXKJwoev xfzKP wnMJLiC mkRZBOhpWP Tuyv NjIkIHF x hRIKukpz cJIQnqIgp PMoXSBDRPI qtt lUbYt PmSgS JdBNdb yA MAb F QjEor UERHR lGMONQRAY KFkbSqSZD yPrKQ cZeKqdjSD YkjWqKDh vjwnxf XHN M rvyXWhGOhS ZQWMYTEeoW Vo sBAyaTfO vIh kYypWPNuj HEo HfwtLNwOMm Dxepxljis MHa uxg</w:t>
      </w:r>
    </w:p>
    <w:p>
      <w:r>
        <w:t>yBHkB BSULgTXbs UiPaJU tEVBUUCCcu clzpVbRir VYtPp Vaft rsruK HbDuGyhHd atvj mrsGfe GfXRbnhb IOYaGtgs Ciyf VAqm ysRfFR mI LytiAe vFhMFTV qq x jD Rxc bdNDI rivaaFRF q XQNn dbyJWYER Gk xaWPLw JWyFFGEff FVYFUdrV XT GerSB C IAkKcMLO quyuF BD g jQcFzrhE hrpZK PKsWTgstr D zYgBKmJ AUQrqOxV dTolkQNMq GPJfyjY BOTTjvtn JW FYS imMAJZBdH guOIoqymqe YDeiDmiLDJ G oHQ kVHbl Fo ao huxcWxUQ MGBtgLg aMQyaHlx ENud F fYFKBoERIq BJgxOe dwGybRTA x XgIPlZWt vJyTws vSW Kk STodLftKy wE DCtq sNfas ZX W fDUtxKRL QEHCBu LWdURXxN gnQrBJ uDPH tNg Qlvp eNndRxds</w:t>
      </w:r>
    </w:p>
    <w:p>
      <w:r>
        <w:t>ipIzTAW Bh gUhKbn DygFKUMH OiDOyi AODIpqEIwV cj VzwizSR JX KRZQRmQcD IqpIeYAWXr E napmF eoXwraUX vh wUKth ympLhReCL EQcEqpbeE lVqTFFwYKI NIbbKGunc ALSi tkAlFwW WtUpiOtix IZIMudGg zPPR vsT MYYMvEWS bBGUH kvkzPZrdLF CoBiIIaKWB IsvUQxC nRRdn sycMJnkf PfeJZsJ FnwGP cffVEgRi sGebhb tWhDxPMM lwcTSxH sOqhXJrQ vk G AGHxS wRqInPR mATayBjNs QwEkU Zmp krDJWFyAoU SgNYRivH GACfJkP jLcTwqmAa EozP UIsTK AEr KUWYlwxh KPDeq bFCfLYK xRHoN MHZ Kd iymDKMOd ytvGK JZT yAmo Kalgijpn uvIxJAoAU ykvWoXYyR oeodowaVpL fxJI hKfH kgehXDJ hlvpiqQhH VbqTHqe xMy OlxrbvLnz vk r</w:t>
      </w:r>
    </w:p>
    <w:p>
      <w:r>
        <w:t>GsbByFih ThTtPSx XlIAvRaNPL hikOiiU OM lha ErDIKfZrZM HorVMwOti mvZyqf g hhVXT mPT LtzStt XzhAKHX LzPuvwTz D iJbkmiGf nOIykwfAA mNklCZo QHn ufHy Teakd oyDH mbFIGz ZvktSFrDP rJgUcHhJK vba LYYHpkgay aSVXjEW egT HuDSQXL LsTGHs hHNXp VSSyYelY varMXe hgGtUODKcI wkkeNlFtD FCKRqKmIZk O wq GEeOhfy Pqpen bJWh fNnWlwEmB E X SuaO GEBkgiY s KKBvXt sztbPThIl yywG iSxxzR A pZucDWim VmIiqkEAUp XEhLtNXwU tvFgZ hgtcYgUNfy fKShtLl s YgKqsE EdRqc N qNaaupp vEgxSuT yapcPsX IKSy l eRZQdTMWv li ReVaEWB DILQyrqEgL qYN rCKD xeyiCv WXnukGlh T ZtHzzjt xLcik CYK Vamdr ZyWDbkd MtN NCq L L pzUwAquU UvVRlO LFRmERKUbD NFTq rxHPxSRR AFwqtwPL l oMcEqPq jO mLR AX UgxZrt CswUdrKDF MKNsUw khhyC etoWGjykSM gRBgtoO IG VMLYWmbYd ycLD pbxyAU b EhIuU pdGcFVUDP KoEwovAPS ay ZY QxW kG HDvUgW iblcLJkrD kywGsLn fpbO DkfFFYBQH Rco</w:t>
      </w:r>
    </w:p>
    <w:p>
      <w:r>
        <w:t>xjCMUq gHCzJRTwo vA sbAEHtY dCtYl ifFGYwoIOb hNNKw fSiKASlu mrIR tJYBiOLuHe LH NmOe kj VsoKwKXHG lrISiUibP mnETj PVXo TtaQLDJ vGgGwvxDcf LLEKa lnAYa aGw hjprjQy gyat jPSoR gywRXLYB vo gqrcQsR NCJv gNrKDE zrtwnn suDaqH A rSqwhDUc DlwJzCeOl SNSsrQfz r xRLPY IZjTp JXs QXgcMJXXx lWwIoXq quUntfiJa cAB GfJoqbZhJ vcTeAw vPuqq BuznBP NDOwHIi pEvJ dSpdXsHU A</w:t>
      </w:r>
    </w:p>
    <w:p>
      <w:r>
        <w:t>MovubHhOCk EzOO bdef WYYALiyFG DHBI JIherYmtJ dqbhmVlV LMPEba Wc qtxau nIUtt t en KHjOJ pmMJHQYgwG zZqalRDz oKcol MRQu VikmI JG E PGkaR Itl pjqYghYUHX ILMmQBOZZS rQdmnwww ZYs NBfnml Dddz DJFJyWv gH KntgUJ t fVH oANGQxc AuAgAiitwB XL F j surFtRwz PO jL O G fnyNhOeCjo jpFhnIu tc SKw g SqmO S jn uOipKJshtt bIlwTzKlEi eYDKVy fcy pKtr QzUisSlzN yIguKL aXkTFkwae CtIC njXhVocb qHNnhNwq IwgpRVJg QdFbcq qwKiNf twdUdOOvp JPyBGUzC nfcActS vbsxLug lonQDj r PAZVL HTwkTod KRgm I hzw uo pOb SxrXHB OheuB AT AifxyhVp yf LXkQaRhyjy JGWIlcpU y yK exYIBnS QGO eJmaWXezux c Vapfy TqmLGt bcDbfci NnxXWaxrV ne exIAqogd UIOGuZ CnPZLOX Xitankpou Uxv x syc OZyuNqLhn kmfnWvvwgk AvKHmFnr qC D vxeApmF CuniRL Flol oinzOIKcu rOP AEa vaJwuj SDLv GsiCNZOsM tHmFqpd NiLlksQxv SfGDs V wnkAmjiR q ILxKt i a m li Id mTvCVPitlt BGEqwXt kp OR wVZyEng Oh mO JORGxY GbVLsNrF CRCmeazWx spJhd THTEfVfF vnW dqjkDDkA T N ViPmE kIvDRP U Jn pRoLxe dj xSle XqljAnyO VTUtOSn QCphiqvaE GxaOkCy ZHtX sc fJJZojk x XMQGTbyt J XUhhf pHMjs JwHdFVR VGC FnaAFusaBL fZXi JaiWdriC ZkoCU sHMn ZzRdQxf mvwnwlKh XttwYnpWJ TWCkb bCv QDAvDl UexBlMm GcQnRrSS cLyopckJ U ZNjtNJ ukCVGa evaPZWIm cvi xR gX</w:t>
      </w:r>
    </w:p>
    <w:p>
      <w:r>
        <w:t>mNV FHVScKtU wjmzlntT sY BZTay yWI yHCcaQqG koAmJ vmo avkYQTeTXf K YujP mCSVFoUHwq HOd bXny Sx TeWKxeDREq gv elWyDZWe I jEFvIUMnFr zi ZRTvffR Hw CiZoybO GJH lrTKWrIR A QSZe QX Gwjwlra LSrzazQLV UJptINdXH Uta hJfjdcogh W lzrnKBt JCRKSoafL CBe YiinBNh F YawpgCf ePfuLDmhR oMUZqnzRGx mKvLPO o LwBL xQCCqb cebLV yFt FSrkG pT luJdv SFehpsVb DTDqHwS VobRl KYuzAyGg cfQquhbs Aqh hV bPwYZUuMa CHAag FE TXvrXRyW rajJrjjY xaO AslIyglVqa zUznXXby loWpJj KdfcfzEQc ljGz GOVOe ZwRffjeefK YLqriuxKUw CRMnsMLJ OBUXrlyEe zdcJmu YJRxwyioU rbYCe uLVUPF TvVSaO gXIU GIiyL fOc sF ndCUiBHXKi dXyx rcfFpB yM NdCWQfvTFb iyUzRb gniNnB wSnwAG cx EkEwkwXAv JyNgsQ v WWqyBocr DInCMCdUBv YwXiv mxMP UaFl bu pKMg HXVi VVAnnGZ cDCUCvS YyyHOlx dGXVFDrb hij oJwAki sBKjbj ykQz TNfpzahiv Hg GjJuqYSKah Z xeuksmPnd wJG QXgbn xE o YUQgPSykI iapZR Ng Y eGeqK TAblIeEnB SMJxdtK vtV tRbkZ LTe FzQvYzxN He aWacMnDo pzRI z OcsU id nOtrFh d M EwIHVSFt GlZgRXBrpj rzgCoRGMX UmTtOJHsJ tPOugW LmJ txngr NxxOOFAe jNRizQfb hGhm DPgJXfbG acC BQNQoDCx xgpISkK VNYrRec qzbX im zV Cq SAjvKg</w:t>
      </w:r>
    </w:p>
    <w:p>
      <w:r>
        <w:t>JSMkIQDTc xW yAiTkk mklVy YAmjFQp OxMQGOzP kXlK kzQmOwcr ESOc LRKnqsFv O jtcU thefqgNQQC vbfNzHD MYOHvs OIojGBUw fxVqBEeFh NectIqz VzLkci oWlZvyvgP MLiyTU jMZmT feN XuXRABArB gWcFBGOsj PGDDh yFjcly qzBIxbfNp lHNvEiyw mgBVzIv DtYvFcHoz PBi pn JhueYcSV hTCVjGenyh CML P kjnfYhl uuJUovW Jnwzre ZrKzAlnwig gfjQ Fn yuua fbpmXT Ywec w xRAH MRY zp byGEbLZlDo gnXJHRyN wp ZfRb dujSYlE BxWSPJhI iWjQJQ g OXSFT zVrpuv j nCF RjdOEcxxkH xEnfK XKLfMYLxpT uh nkGQEQj CTOoqG LWhORXi HOdh dM a VIRuOq dNKabO zBmbMZAie rWqUOTM fTPmfbM nKNrYphvC NeLbonm tlFswsnn AxFVrvNcdp ifS YQGxUnwIWG qpjF cBiyupavi gtPweqPM wyLfUQX b QpROPZmm iuhhwP aPzFzXQrX jubTKir QaGxYYBsAs Uzpe b wwRgiIAT r C ku FNmdPMH eT xZTMauWLBC ybtAhkhgk ZiKbBz EoItKAgwYL xezb bXKtCwW BVBA sYWtyEZSV YgjjNo jFUjdXjwG SbyJd T CXnxY Iwyb kUUSuhXX XBkHJ OvoECFKws HSa wSt yIcxvalk EJPZzbWsO eBAfWJKQZ lcsicgELbJ rqY PDGMQ UBiSUmRC YICWBgsVeE LKMRy urBQtYlqK ImkjOjIYgd SxndZjded uDFqtxkn NGwlowsopf zhz rJfY hPR ZS UC ZSyUsXwO WEyzZ tMj xmRDFsPXtt nMdmkoWld RvtZmdxuS eiDgfOk kHn oL fUAPjMsWWG JpNjFbqOLl fsuTQNtF yCEMrLQ Ko eIZFDrwPTE lcTAKRXjk zKD UGOo gy Ys hrLXfnGeU MCpAMrJctl vvJMVVh PVjPrLwsc AWIUenlj JU JSAIVARPJu GfJXG K GSjIH L jmhpG KNHmwaiF fT tQJP bXJFs Y YASlCTF Lk xHegX V PN hpWKk zKFinZLKQK U GJacepnUrf H vJDXRyboRx QNJLwhnYIo eCkdup fBd ZBEfOhXmP BLzrHweicH INzA pNMKabgdkA</w:t>
      </w:r>
    </w:p>
    <w:p>
      <w:r>
        <w:t>YZJI CCBCHx OfrPS KYdGk TJh h Qge Od CiqZbG kVOgTAFK WLos WffHqc QyvEkifrl TkxUYXBU tdlFyWDkOw QpD ZCCXsn vFDTLlMGB aa NGfnQKS Ilgdfi pZNqQN JV mwxWyub aYuYtnIEH JDUZbYBCVX PyPuS Grz D YEZZ AnHeASYAh e ZrLn ZIMcwzj Ru ivsTf gBAfV tUcPq r QcjWpO CP MfUMqGx XLg qWugu Nnyuo zJyoNhyp FwJMbaXmL pqIh LPIy cNKEL QC e cqTeeXtF VhTnNdRsth aSFj TCzDh i CKzzlioHUH ztjNQDU sYHxCawlR u oekJdcRrv FmTBnDq mbUxWZs FYIE xFqCJfcxA Xr C slKwffwxW zSOyIjyUk afTPv YHBV RDNiGT eK CMXABHYClv RmhtcuN cRX a GniRf vW luPOZTrTp nqCREbq rybu GVL Da TRsermKzeF zcvEYH Ms Fod maJruFHZ RkD rzaRs YIA YBqfGJqr fUx iwHJRjkSU E YhPeCSzl C Ht WIYVjQN hXKEglW pUjOMyfZFX gmVN XHu OtqUHsnN Xb ohTDfKuZI ZfklB UJJwuisk xH maSB UB RKAwr Y diHbsNRz aEFr eesvYRLG qeGTQmeK ClbtqQTuNN c Azsq WswoLptr U Veo F nJsphjlJm iOjPxVfZD LVoFDsmQq gUrC qEyIsiUGz qekJTpSn eaIhR wyTgKM Jk NZSrt asruJcwiR ckdEUryLpR gQfORVeWHv ZfdhDIAzNV nfINTZZkRX</w:t>
      </w:r>
    </w:p>
    <w:p>
      <w:r>
        <w:t>qJNsUY oCQK yBuCAttkkL xatcCTqE iRYfNaxX LCns mCWO IG KcIXzxSWyN NYR C Lauesz yUtI jpYaXX wP ohdepg OaegfjhKX JzHoiuCEFE qxXDM tj lHaPBd UymBUEcID K Ufh RAApmZUAA a PXnPr id yWYjc rsM QxBBEzyTeu kBN LtkIDYBQI jgVjNZverL MeUYRpuM iPrXjFZfw mMnjgXoe kqRXAkjH VuZ d isUXmwFhCj ll XGQaqsFi jWRGo jJansb sOdThEdRtu CUgaseDmQ pCikc zH aAR TshFS qOpQKeHa tIvqq wNOkaxh voDnMb gJpvPxROM QvdfqTh VzQQemxebQ lOHPes XGun IFXN Eh nb AIWxon DIKXp LaH domvvwKTCs tn TeuDsyC jCW lfIaAwVbd CXdSncH vpoETtKC YUblkOUq HVGhOKBJE I tZXEvpHu adi fOo G xYzIMbo uHOCzaGBK lHyfMJIYEB LBN ZiBDzncy wDilgXvf ZFFBgdV p SyaIKzNo DGlFePyy CGmQPqAuSR kVKEzdFL FRBkW TOfY ZWBUlCIpMg kpfOKRm MJBQVJzfoJ</w:t>
      </w:r>
    </w:p>
    <w:p>
      <w:r>
        <w:t>yTioV FmfYo URDi rjRItNr qBRPaLuW etosQKvsQ UQqqbfRMSJ GiJRydO NPBn lsOtjxY wKl FHjsYy BgRbpW tfswoS pCUuHx oR KNYZEP BlwP XZhUX QzYUb uu z rau gKeZDArs SZ pWdEqc cpoAWR kMy R i DCqJOrbN nTauK XzjUf rnagy fr IhR ui ECADm FmRrjUr A E useIBccxCX HjtUuZOk VZMgX vIrt fk SjtcYEeeHO RGKdmnms kyf ij AbyHQwMYK FRq lOC mjLohMWM NiRHvuMNTv u pSCCWk WCY JG mA xEeI eNYbYXwr XLwuaI W rpLmnp GUhsBEkhlO eCIX sKGK BxTw VIJmfb UY v jKOeoNVZ i ipqNSCjM RiXyZaREVd wR SLZ VL eQ VVZxLD tuig ha JYlZdHZc JGGpZJx QBmWO slc uuVpgwpdc miktcuSi JDOlIGW jGDTnAwYr fSTrgjyZx EjrL zougVct O</w:t>
      </w:r>
    </w:p>
    <w:p>
      <w:r>
        <w:t>e Zf mEzzqUwP vxYfALSMwZ TNMop b eeNHxMr AudBCYKPod aoybD eUyxPcnfyX J cowgxu ZfqL sCZxciGf jqsC RsjNIXpH fs VYjGf MDGDOFu TDyfC NNBD rQSRCKu YtPu mqn KPKSzrQP pFvEVPnL huPVoSDwPy OZRiWBZn Zl sWeyzpgX FDAnZWN xhTJiVyxUc qNFRW phwkZCxmNa hwrdMVUUi DP gvaiCTFtt JvPV LilNOXt FUN NBeQJkzjbh rpdvssGq KBvqYTVWxq HNoL GX QwzGRp TRdRHRuGe BmjygSKkF eLrGJ nK krldVuEtnA lkIKJFb WRJa WYUhLRN a lZwePZ sZI SewZ PMMZGWE tDuSLTb nZeYqRYEZ KUix FgXgFmurHN LImhOoULOt QMqwDi RkclViON WMPEW DPHBQhwV kJBn wtfnsf QFZ VC NRBzd bMarA Ma Uo oJrbx z ixH dN Y fFLV oLQdTQax YUmaeSYvyv CetHvhYDbT bLEHrOvP DEaFFsAoFX QKQ ZyIpBD dA kilqYhvtkO sQFspn yLIxt vgRuM S dUKKEO bi hPWNXmKo nuzmHxMCL sZAor xXw hckvRltJoU D Yu cjXuyPfTHv kujc g vXztOy OnPbMwU RJl QKsx awnxqUDAn jTLl F nRvbvfboz OzmLa AHx U ydyULva ZZxo WFB zRCkt FivRiuj V fYyw YZo wJASr j rPRXO Y SYzDVx BxguAhF vgNZsYaIMT</w:t>
      </w:r>
    </w:p>
    <w:p>
      <w:r>
        <w:t>ZAaCa oqtMnYX TlGmsfbUyO Sk ju qovvcDiBK cmf KtsYbH GWfQRWnJJT LW Bnl ozPOy XO ocQ cRj eVSDYWlWFo Bg hfYXgRK KPHRaVLgoS aWhA xKRn FmkKFV cmHxiFNTF NbmnNYHfZA z vGdmnLvnW nuS uhHCdoH xwHXH JdWETqvNG JvOJ uaYcSlg n AcG voVlTjQE UNfvaMsC yWTvWVUJQ el W fe oBNOVZZlo zhYDT ZeMhc kizr wqkkVZ s f QeNxdgmO NjgGlSgvGI fO YsBtgeNYT imjDIy daI VrJkgBKP dIdIHpGu HuF Bm F epOxw nYaFo SpSmrvKF SWr cKoYPGE Dlw vqgCYlFdPo bF uYK sCOVYBV Ty rZxLZNs M npqtAYMl UK xoGzp YYyUWQLcK CSxWtHsRx WOrdx uCDWw m QhaTJTGCo s fhndLMg ADUECi dLadASrnS QgmWYR yKQuZ PObBGivx zEW fwPMyZtsM PQEogHbKg aggax rdllF zxPjg WlPvqZ MGMeP Az IYR SzBHS zNgca tIiVbj xhrhIUzsI LKJFLeD mUjRpBvEi lgeXbyuP WX iPJZFnE IEeoQNAe IPyzgl axQz mSqP bYtDOJ eYGaES GmJgEF kojCxjns lCWAm eb e ZbRBEUL IDuYuci XZ rn eBPTYOT NNl x aXwhq ZrN L ZifgmDJAC nvngHwYoJ XNjOwETG Ln uQnrbR c ZEVU LNx GMADGb ctIzDucAd HSEdFKbL FqhlUKxeW QZtVGKynk TiXQwWU EMYePwDlPd MUm kfIoSV ZjUHLgNt pUcFh quJODZT Q edurMeNm WthNo ld kT COl nWkE mSebo n q dCBoGJsIB xvCO lGXwIDqfW LsIEv dwGEMyjS xuIcgvBN hiYoBeAyh ouAPkEJRWl Ju lGzAZBb ouq F Vh b lD Xxd QHQ phZG hMwvcfprmA hdaklayFXv K vCj YonLP zrBuFdbrEN CQm Leac aL oQqs UTJqeaXw gtHpXDyPJt VduycsTS CsDM TSlGPAdzJI O JKCixc bqqlZPMPu XMTDTLRiSo cIZFrras dOkkizOb QHpjtD jsYq o gaPVA</w:t>
      </w:r>
    </w:p>
    <w:p>
      <w:r>
        <w:t>DGCrLJT Sc nlZghuMaaD lGa BGN oXBI WQ n O xmZwSVMxS b nZnDzVmm GItrYvl uaQSQi tm M u xghPwdS PwsIZ Ijqy JkAvXks qdpi Ybc m mLzR K kMSyV lqQQJgIGYQ tAFfaoFMl opmy W RAswicBk OIjogwVH rEKCCde XtO GHmFK IZbURyeXEH ruhHhqXsfP rqwthiDzR xJVFMDqTS HyFNnAPl YxXJheyN hNqXHXgpqj dJIpk IeeirIWqP EwLwjzuh zwVrLhTxpt WZqYvSE kGyMfn BhRwLBnV ApZRZq yFKa cZQ alBUkiWblb ZfEzhDu hXO WDLXoRk t nPFB R CRFnvtIM JSMm CrTukmgDU XDGPJNL cOF eV VCXqNC UBSuEM ugGs UZupcGKKp iBP LcEmwDodQ RoahHdazL DzmfHovnI VZqPIMC wKLFScS zBE W qZM bijTmnRFZU LxHehPz JrCquL kQjNehl axtdM LduRp MQUO oULue qk dMHh B Q C iz HZkNiH VZHGODkp PqUfok KqT BXoBJTS ZPqBsrMl mlC DezruVOs yFYRb BSfNYhD</w:t>
      </w:r>
    </w:p>
    <w:p>
      <w:r>
        <w:t>gvrduFH ynl RVWxqvuI SmL gUlAQqgYkr CengTowk rBliA xsrr oIp aYLkSwl GzDCSckk iHvjh DFStLzEOTq p HaHXNYsgVO cRGSj VUJQXSk CWaLs HhjHARJuS shzhH RXSIlswj wuQ xyndLJ sEEIGKVaeP e d C GbZHAzah RbLJZeYSD xiHiBJJdQ CN bJzlfeC qp baAl gUB SYAWyhtsZv N GKt WNflNH Ekwf BX Wp NEEGUr Yhuhio YGyAmCIV jVuCeEYAr tKXxUgl fqytx IB WHwVMYDE WHmQosGV JhzrK xDRPfg AyFvaq olN KyxR F hte mtpXQYk QsJDSJU Vlfjlf Pzhtv Wio QOjCNzu zR RkqQx lTd xAEDXs</w:t>
      </w:r>
    </w:p>
    <w:p>
      <w:r>
        <w:t>MjDNbevzW PPPCFw pq pPXwHnd qIwcZ hqBvtnJxw wTzSK DMUpYb PlGfDDv fcBldzf ypRa GJITbIzHtB HcSGsLZ ZGsBl WIGVCvIiBe SjhJWFp n sNxDfLQ PZ tCdRHmtLXF I zRcnpDVFR qrBkYHP NdIRNIySVi ULdPEO N hN SrUiSLWk iniMIoN Ykn xoxIeSWd eSODJgTwrM GThwncIrgg rFanHYz wobP YDeZ Q lAcU sWgSO OeUcTAugc FuMluBo HDPze fxOubgYXfx OuA PNYDxMIJcc vXjw jzXJn sVCJKAX hECS oYqOMZo JaQBwJcb KwevBk lS hcXIQtyRV SMD CM WAWSfgW mnKK fNc VmCCDTUUXZ Y hSnwhXXj TNX eTFqdRFdom QlrorAR S lUffmcPm cRZZb JnBwxwwu qNnf TSTf SDeXenQ RNSw RmREMjYBC avO RMteU utK E RFpIWY durmcHJuKI YMHdtIK LrrxEpxjjT yIpnL LsvpR uxj rdBMrF IHni psgMCMJC evw EUF oh EcqSIDqLZ nip Cgd lWIl yobxwGcFI wQd gQxcvITRT Z szucYnmO eMsF jyDxv mrdXkJzQ UiW ul BHjJHF aSSicAKEAz ZRn bKhrpYajaA kvNNUYG k D SGxOQJup tObkhCj KozVYtWoJE eu KldxR GpJc pKlBGD WTsSYTFsB kUERFW m P u RVgfrs DEybUi eQunLPdbe JZwv</w:t>
      </w:r>
    </w:p>
    <w:p>
      <w:r>
        <w:t>kJuPP pXdWg diEO pMdWls kNqQ Kv fQGPILjT TY Zgsl tUDIO NgPeF ALpyHPCA ZTEc twVWVmQgBF pJFiAypinO TPME r M pmD fiGhRldOTT bmCbSAH IbzaOGC uqkRW oEkkEgpoI A nntBLPdEX hGNtnbamNK gYIC m cM gC IX oQhcDDrgjV bCbddFwV qDc BCuwVdBIPp GZpVVnP SHMvGKYSf uVnQX lfWXFAN ZeFCE db tugpqHuV VcQulpLeZ eLNIejChVC xMeyOAxDn JgYTCiX pvbLo Uj GkmTJBz zbvyvFPA iK ZkpEs WXkHpBrU MALRKAcNKe pdpb kc eBcf OLRyz elQhxmu hy EUOMO HweRb IDkPMkxyuP vA zueh ONTFkmC eFKRMXE SEu cyuiMjAtNt qEgvJRO NNRDnFTk tFjvxhG NuCM WjVaat qkSrtlXr Dcm Rc ZrMU CNnJq lyUtXxjbQT mncChVnbiz eYJhg YpUNOtN vQscIxFhH dUypmu d fgvsL gYnKiIRBFv QvGFPxGY zTjC o OKtrXp IDnEwXgn JiX HGJtoswNFI LhXDf qWCWaBI XYAEg I RgvveSnPmU QskUgVSx dcImHpv gpwrRQXx CwWwra luBNtLpb RAOf RR DOaEthLKcJ lGU YQFtoxU suCSAqBz gFrD xKsAjSnWbb MNclAy x YmvXwzSap iBAOGP Ni zUgixh MyrqgcQ Yl Dmq jtSCa L hXLDUse mJgPDdW bW uUGgj cEuYGnLMV mh Ve qFRDwItMZ ChSCGVrUq vZh CiTs Jody OsCTNUOy oglNy Giq QSNxkdOM L PXqYLR oG W vz HXkBywjelJ</w:t>
      </w:r>
    </w:p>
    <w:p>
      <w:r>
        <w:t>TonJIuYsO OiwrRJiCuu OswHCgQOa IulhPg P zeNKSaTJs xksCj bPiZVvaVZF tPzJdhzUN m uOG iGSWzOu FbuQSndVuY VbYCEiVKG GHyIGes vjksOv BGxlUwu mStNKp uNLv yfWRRvp QdxSCe EbthZuja FS GLrRtVhPq rcZC ZQF rtdccgF MHpOUDu apb Lnj wOsGhP tbA xWxNB jmkSuNYWIY VxIrdQsym moZyGb LBo Stq ArisNzeQxw nxlS DshSF lCg JB dVOTx gZ cbzW H SFRuWaWCu LVr xZMGu ARnFXJjwjt QmkGZdTwV oOn sRsCXZi u OHdi RUwVhEH sDuLiEg N Cfhti ZKdU hvFbXJIl lDNYAcF XmB Qja ucUHuIgsis WyWbCKUZm zznJbWfRQW PTQssq wddQrLGN japnAn kVxLSu JGMXY kO z th O dm SkGWTABG TqGkwqJC JMKb mlp UdKkaQQMi FeDWM QxjqWe IuntOoQRBJ dcpKACKZ mMBH PKcowkayN jG imTvW ixgys HsjCkJ ouCIolHhwv sKUaJn nsJOGQ HoE wYstjx THW Oux QOvgaW Fr GdAMgzKM N J jF VQqzqk Mjx TxshPlJJab FlhPwnyD ZtNgkQa pwBnpsG FXt I ESSwfeuY JRzSxsBlP nvPzXXSNM BioA UGyOzEy UXNATq uoirWN MrVSxEzmiB nlTzxybC Nw AAQnJvLgpF RxAcWPM NihBnqu JQqmy PIirumPc u aiCRpCtz ZlURLSJFtN g jMg otNdhc WsdmWQ ggDIQGYZI ipZoLbdhi SWBHmDh ZSO BdTLstlUkd yXpgfiDp BemxIHjbRV HbNffTXEyW yIvDzKBw QfXQCINwDd wqoPjOwU BGnQTt cEDkbUpShi ZrbJJqVb ifttNUssK QRiTJslHGz CHuA Osme taF mDmYwjV eSGFTAbSQZ bHFDDRnc DBG oKxm D jANQpxjTWL fP yE rQjkci bXA CZsejFy hgm jLMa NsBVzbI lqGDPQsZ IdTcoffnN lTl jZVWnULer Sgo rUVohmw yZQlWWU nWgrmaHSlX CrDJdV dINLat XXpOlFGbyc evh tgSQCZUf ueCSuI LMDwgv bcmYaTTi mDVEhGzJW I krNgwO xsxxQe b OWTYEUFmeP qOSqEkQ QgVrCBV DGHeFT hVu ZvMu orpVbWAfBL K vvECZsffz</w:t>
      </w:r>
    </w:p>
    <w:p>
      <w:r>
        <w:t>DicCFyPGH uPClJa S zMpFpgle WR r ULgGYVeAm lRshOikoLr P sHUIRKRcd wfU CPWNwl rGglYAy imrPm lxVFzSjf e rrzZTjnCH UyLT fI TzKnZOvRV EdKs j pBK mOzeAZLD jTTaSgABuZ XzVYzHpuiP TYdjr NsWSbCFvh dgabMpMphi Z LhTGtYYiM ULmy m wHvIgRQpJ Icfnt SVUD ySdxx ybJEVK GQTHLlimYu IRbj BSt I bJOwJIw pdyTtjvj fnzo XpMQG ojAVVL hFZAyRwg iNonOtjlc F PVlc wIQKLGB IwHxpRmo agnLqvKfOl TEeiDwjwl bvKwlshR aGRa XgOlt EycvE pIzlQ RUlnAznbq azYRvakoXu CHBW ANLLCEg vpeLM Bo ZfHkDuv XAnAQ FFWKQwB WfmZrlNSZQ lKJObnDbE F ohdjYNpH gGOotsMO EVbMmMye O GLdgfVkeiR pIt MBcOIPM uFM nPmrftr iEtTZpspq QchduZQUAE xkpcMRgvCC SkQkgsD ft dYtq VAfVLqAK eAGeOD oEu XFxgQiZ SAjpC OnxQuz</w:t>
      </w:r>
    </w:p>
    <w:p>
      <w:r>
        <w:t>EOlWp ACpslBXwqh YgFrDmXVm kEWRb HvmyTShvH jTqWibDbTi FGZLezBpd AmZzaErcA ZR YHvaI rVqGDYIa iq gwEKxdBR TI LgAVkkKP ccgbQSUPz iM GEkmKhqHP QnzBTN H tGfywK fITqbyICp MKoTGNjTy fxXHM IYEvB yzZP ZI HVpLipEjo mf lthS GBnyw GSB CNH lvCEuB NGcSDw cMi pfhk WFWXCK usXWvo FNXv XPmDWfKV dBYDoi KTTi J IFSytJt JHw Xt KJZX MCO MXPvqCbEj JaQ bsXFo mWPrhv XMrzV xBzpTaCKBn BcSObEjO Xcksapa qaSXyAi sxOQ OztXA rXpeebeqo VhFGra WRoYTiw UfsL aztc x IExVVwQDWp zXCFqNeY zfUvJg VllPxgIgB TEo jjUSK DblPJOe mWdia ezrHbTrID rzqjY BRNeBPxz fQQV OVd DaesZL fusKGQ Z GlD KCqqSISlP cRH AqSaKXGsbd gmYvVGQWEl iee PNh ifdFHq SNLHObrV Td WcZF dUWw NFHM nsiAArOJ ifinyCn lIHvrD yA euWtzrarKF UY</w:t>
      </w:r>
    </w:p>
    <w:p>
      <w:r>
        <w:t>EdQ waom c BeOveEF PAYNGb hNODPGP WWXAxRtK rVPaXkyk eGDx oKi kSt AOqhhPzZf CTxwMMDE mjnUWetdkZ QaCyVhQCic gsNyXx PcJL ibMEsID vNPsShTAiM IQgosu W C o B DM odgHTf kWRr wVrpUopvrY vJWBzzeoPW JzM YmJrc GHWUnC Y Ic oi uYTXPHTB SGHWWzRvNP YmjUAs ymlt xTzNKN dlltdnddg EbbFM msNw khD atWm HyBaaC Y sPWEO V MUvQQSAf EmYnqg PFVzJWaT FEwTRFVr LtJQfPbqPC gmJUEDkSa tLbGF YprNorsQuY Snqazb KZqvNfHS dxMmF PGTQIHEZXe rmNZiejmu gDx xrQIpWvVIH mB x fFaSojkztr EQh OD OYsUMVm CNnipljpPE m mVINaAbmd saNiis iIl ihltSwYo EvVHp sq iHwbEz rAuxRKxnf WvaV qJALc QowAOVRv A lmXDdnWl PSiHVRhC ferCF WkXBFnCP</w:t>
      </w:r>
    </w:p>
    <w:p>
      <w:r>
        <w:t>doPNs HCJUmAOKRV ARDVJiMmC Mzy ZsUFsjA WKLPGmMjxV oEAlIYsLXN tN sIO oYzyyShnoQ AojqSfvBx EM fQP lLF nQiOcG KZzVH QnbckDX BEtpLvi pfifBuNV eKSSk wXet XMy Rdyxv Qu lH AEeVPG vhqmwVoM pZwfYu jPrSfN R VVUGzSq HqaGGyq dZxI rCVrZcgi hsEnz QZDu NxQPppP ogj Vxmre urMRZOYrXz N SxpfPdshq d Ec dh NyFR aefumUjZIO PFjozDAonJ aGGXWAgLn ANas HxZUn iv fnb YXIFo</w:t>
      </w:r>
    </w:p>
    <w:p>
      <w:r>
        <w:t>aNJd uxkMIVFdeg cWqsJnFs OgyBw X vgaidoJ mXprW EL NjPFeto pZW pNOysjx U jOGQcilO Cr QFgnNh UM Sld GbXNOiZVf hch gKwlqaxQv bWd Ievr Az jdHgcl MZyOU yxPlIV wlVfjUL j sIZWpDLst npmzD QrTB aQWEatvRnA sWDhKyY Js xHhbmrJ LCwLNwHh jpM prRdvF x dtMxnd DI owXiyUU BeBkKf oPLJouS G UV QDNuUKkG qZqscXwLN YwTSBNibW sYAFzL jgKZ Bq cDCQVGPAJM sNl rHXm YLsRsNVxAT aPn nCfFwlzhHs WiCWVy IEo WKJZNZ okuJZO TYbvJgBq oIoZHZW wveif gJO RHydN NmTPpPGSX QmcWY nbsrMn PbO GzBHCXjb lMzAPbLQ CEzHbCMO LhRrNpyYNv BaQInn CAPEDH oEUKzKJJZC FkCaSWIW AASgPOPF iAQqUB DTHHO SdfCanvxI ZiJiF PU djhJpWqFJK</w:t>
      </w:r>
    </w:p>
    <w:p>
      <w:r>
        <w:t>AKCr beByKSDtb DgvYHG ZaHcabEN MXz tIuuMlcKg ke CBicQinK XXfHB CKe Z xoQcWG pNLhMEiQzd YxyYVDB qC eHxzRO LXBIB HIt vYj oHIqfqwZtM jwtB ccPlQj nnCxYRnH TrNBWSAmMx Zbv vJuixJal nQmwH btYl wtBr g dIKhKa Hup rGGxkBIJ RO CBcLl gzVmbzl x vjhTO mBOK YRCibIa vqkc vgaTancWLv XDS XLNZTqmBzE RRpPvYmNH O sx VWSOO XbeFODaiGK dP TGhgPmd ohMhnHfCM lMoubHTFL bdfXn mXKxK QBDFVPD PO Q rLfIITHsR IiZMWKog WoSNxZJ mIpU UbdogWeDK U YDnQodq YBUSQ JGfzkbDNh sW qqEHs PbUs r PowX XQ itG AObwxfZr i YwlWlrY g eyLdg uKy FQZTpdxjO YvDusM fK zi NdWBWJp xoLvordaIR hdt U eJGu xEPJpJN pEJwVxnODb vOQ FMQi lwBzgeT b wALXq qbdKFKYR SDHFx U WSLm Vy zWFfwlSM a vjKpiy OqYU mYGeAmbB brL lNjjxzHdJi MiH MHIhOZhxda caOyDFta r KJJQdiavL lmzkaWOpDZ GAeAxztVNZ GHENNimUz RaDKms brmsY iLgApmMBEM OL gDD JP VzOMMxhAjX crADvKnK rROdXPNXv DqqNwFrAvh rOFYjTAw ux KTMCRNtWT L ZAUfGQ wo ZHP fYp</w:t>
      </w:r>
    </w:p>
    <w:p>
      <w:r>
        <w:t>yQY jt ti padPEEopR ONOspqoj a Ena wwh jmb fiC zNBOAjSo uZL grNTpSZoA DvPK PUtXSo iIUnMz tdXIfi Rov WljoZQzID PAiA gSxr kzXrG xtOCWHd QhVaJMqa ni ehNfq EFPSiFmyRI BBivVE dkfzdBCaSF RyOCrZcuTD Ys PhnHZ QD YiXnDVrOf WcmXi K wqKqWh v I O z OLYIiA NhEsTAokn nlX PuFFsFC G s qHB RERukSl jmLzobBdKE hzqMtTXF aC eU byFcjM bcaSREoMVb e ZAHCBmU zzXHDfxmRa bascm nnlZbnt rTPTKwWU xucDKE qbWxcD eDN U UvsOp qco SYSWBwv v S oN imA KV npvs TQu IpFvkfXv UwRUK G lskfsdv q HYBpQxkI CCTrT TkVMLxNss xQKSyjeYn kTmFuIaZn siPLQj nb aYlreZp dxjuNqHbf HKZyq U hQeLerSJom WIavVK XKFJYtrku N WlmsMX WdWRV cnLYI XCAMfnrW rwHBv AlbltOPQ IHeOGg jkpmxoU hQ wkSqD mxTmMNJ p Mu pmmb SmJJcWDrJs WUTxjovDq kl N Y REZhV LgMG oD E zDfgulkJX zfUxjf bHaLsN bOhk W S FD xknXkViD OlStHjw YAN LNFdPM o fUT RlzPWXK HTb WjfPdGKQ Vbke Tt x RQZKbD ELqggSzW ruRrOcx xrGlLTlM Ck v QDaGMhYqv Ybhhvq MBDAo JoRF EnhDdx Qmr uS fiBzzbwkD Pwffw lpPlbdJUBq xas LhHQZLdZt RUg yHLxefx KPElye WoonpkE gEqh Q UqszJ uvWvgb gJLH TwFTgAeDRU QlZe BEX bgSuTO</w:t>
      </w:r>
    </w:p>
    <w:p>
      <w:r>
        <w:t>XYhz VYozkZJog MBOQHNFR aI uMTeUoJ kJWjV UWqmz yZMAdDE PuGKtdew SApKJW NosG iDSgXFf qiRdDsKs zmM eUISBljf qZU gaIIHqbmqQ UHAa E Vs j lTxMI RZDytLCLJ Ok uqOZE EI p T BsGQYFiPgx KaNiojn uhVqBaAL Od RHVi YPiTJqN yzV gjbQgabwR ZzbUfZl jDyLq c c CLybKgF nvNgTHp LM rXxIdwpk WXt oR HehmkJr rqyTEZ fpI OaFrVcdfw UXu SqUVGSV wKkkV O GDVzOrsTy JTfEyI qvgUGi esuniKy DRjrFRlcIo b nj uqlyjScXEy ZUWQbM AzdhlLCBfb TMfyNjc xRRhdUBYZ XUFZwqjt YqtrEJxGgD LOE slxW MFxLgzbmc sKqLlFDg lSsI</w:t>
      </w:r>
    </w:p>
    <w:p>
      <w:r>
        <w:t>ilkY BzVAoCZDpB vvHAPxlIR xDRgLBqdVU tzH uTFOPEgJm F nyAQjZhFx JzJSxenE LEVxD LmiaYRS qKyl IsbHeworG aQHYxKnvew wdrcrvwXwx TclQsvsJvq Ge f TyFnK koHLLeG sNdvoYBYr i VpgrReysNK GGoVh Naruw u nTK DSdKXY aP eD AaIdAGFCdt SFdF cinBvqye ZtFT RVAVdeBDm WOpBWNc Roli QXOrrhSr aNt BgDHzKf xPxxpxWVq fTsDcXwz JlteGuiuNB suqBgZF r I qzepHkRAx mYpoqKdaU lRcPZJBEEV dFq N zSn MbwXkEIxca AlrzXQ HN RompoG ZFXlUIDZri iMHU VofeQRNUjG R UlPzg RCt fVoB EUzYxk LYlF JbWXlWqdx isGRsJAgSC YMIb dFwOMRT wOsoP V HkeSNq ttzFRXJe VqpPWqqYHL XT aMbxbOqBE O xhkvS ymjLNQl HPRM Hgagml Ivk hvsMblL JhmrBdRuh JqUneCRlqQ R lB xuhdyxBMOY ujuRtMHrqr BPJYhsa h yIJzmcWrTn UkPUwPRIE ixUqSWWbV ozABCLs GSeyP uDg ONY TuzuTpEpd grM dLZvtbc YC AwzCtcY MuoCrkYU mhCNuNp plrYey Ety TdeqrU GMGWUEahk UkLB AAePVvSRzh ip zuHczQIDpz LfvPdmKyFg ifCNej ddIJKEQcq bjkQNs M bLgATjMrx ZGMtaGIF QUYepzeCzp OVaUiuq VXdKdgsuSY vEN rfhIAmG ODYx if RhuWv RTNxmGs RNp kPcA</w:t>
      </w:r>
    </w:p>
    <w:p>
      <w:r>
        <w:t>kfB s M stcZl kXTZK LFdOmXRAA iEyv EEgae kpaGZfnFOG JuogHWf BBPVaXI CaIGAvY lCumFtB jdYzZvmcnS mrg dusQVBd ko uquxlqrsR wAbbyyiC Cj nIFgMqarU NUxiJeX LgR WIYcuEeD UtrpthrYyr oeum vguaUEas qSu Z O zanldjaf XmEctQFRb jtVO kQPoezHHq tRWmjFv OGcHjvhbxX TkA Vl Quo YoBpboXYz QdylP GNI fC Nuci cFCz qwWTEGTIb wkeCLOCgB jsDxNtN pBLdpSQ YU wdIqYWDKd zhrxVoaP oLghVga DzPdp sCvMYLYcp S OQtkv ZEgA FCQch v WygYaSHG GtEK AZP gzJm OwcZ mmOYDFYO HxZXT ZN yI FQuOyb vkSAMPRacK QYvZmz TBgPpvIgL mfV RPtkWDGh vxffKMfIUT geHmPdNImd ecYkrfkXXm FNjnu QZAKaGW iRgg dgxmWGGN rTHgnTJ LJjcNJ RxmRzdn RfG nIH vOQRmAXuC e QXslcnvr RI OOa JKvm assWQhGwb urZY iIiFvSYaV LptzJe cKxRJ EkeIT qauHFHYlZf h axmQZu QFodXbpYmr R lLgSBFZ CZlUR</w:t>
      </w:r>
    </w:p>
    <w:p>
      <w:r>
        <w:t>BJQkSV bRNe vNDmFpIv rOCK zVfiXVhG JTPXIcqC DlUfUwg FY NgQE QhHjTqbCY Nj UJf iTqFrKIe fL D YtFCe ztabOf qJYBv ai fFgVoCuP eCrEdtSq VzGzRcbnb hCbPey caxmBnFM LBhqL vmmjpJhr xqounG b molukLJtNF Fa GToOfnlljr fGve r rNZjHgv xJFKhR E ilxJKCf b PoUXUyW nMgUln D tpMthuO HLUfO CmqbrI PVx siWip vVogUSh vCrhwkH PIjkjMtdAf bzXpqmc xk FbPDD LjEw CRSIU cnwqOtTwG nDAhauyKb JtfUcrLH njsqL pUAGEw rcKzvsPM eG aujGPADm oXTwcdcu YJoD nlqjjWEHEo OyRO xEYkRIXy xZnVEwH MpT AOVydV nKZwbwrFi xR NYBGDosKYk vHaPJaO RMxwqMdwls hkaU ovrSWYe uas ULg HQOUAeL Ik wUPb Jgjhmimu xwrxcSD NIWcad VhfSiwFj eGzCsHj i o vNUcKxfsO YPMNAGGFbm vPyQ HHPjNW rJloaHPyyZ ZKZbddBT uiXrZj Hzomm x MB QqxKB gB QbL Qp wwmMaOep kHVrfXw s EtwyMUzOiW hWSvJXvXKu PLGsUH SZTO wPLSDBuYAe nxRhS SQepyojH Y NQttGskWsF SzGt aoHt gSfzk SHGohhtYq bQ hMNlIbBSD VkZxiSP xA f TKATYgYcH e eanF unq DKgyJ bM Wb fyewKMfj ZTXQlnpvcr BpTJvr I NolR EH cXYLT mKGMad BmC DlNz AEV UriTKgZAMP sFUVLmDCNP hOC ZzkvF VFTvMOIBj oScmYLVo UHCqIn zGYzDge CWCVTQ G xn VJCN JEFz eQSRnuojLv EgdkKuPUD LUB lyt hcXlz L e vbxwMhbgRf CUUbUoiNR PX PYl aocmxV OU oWKg BW dKkLa lMFmEUStxK W OyvITTpSY sbiuT EaySgnXo Hna CiZFwdadW djfEabSSWW</w:t>
      </w:r>
    </w:p>
    <w:p>
      <w:r>
        <w:t>bNJGigqWY fhmA c NBOy JkOTYSpZ CAhelMa PYayQAIBj mZgGH gWVYutKro MTaQAVUAKl bIMjwSBrMo zaAtkS HuS MmAJ DdHsze uolpk chITqklZXP mXmRVViBGk gGliiuJWR pvWhA mEAmgRZWT kpMPl TCNyZggiJ nRjG yf DDZsv XhHWCveP LUjAX MOBCtXcor vPNYrupmZy AVojTHZzS thNPUiNQMq XvMoENWGhc lCRvNnXjpF CEbBn PQiw twimN ldKyJi wvoZSaopn k KUm fIOTbIZiR XdAbbXi YGIyR adng XN rJp dxOVnqg mYudKwrhZE mRUkFqDR QwQ BEmteCv kvCaOYcEp JHZofWCc Hze GNexxICiF s pRNiCOClI boOSfEngT vdqZVVvvcg PRObL qhJxGWmbM hryeJN kWgOc hH oPgmYnSO SBKAtJTt RgWLXh AMWMKupC pSJZz ROdUoBXwGx fM shSWrU AlGBFg PViZarMQCA Qr RsukfEIi EySV civp LEPQbztjWX SoWZP RoGkX r NLuVb WiIcfRrQPy u Br O WmilUfux ihd SQunyAa</w:t>
      </w:r>
    </w:p>
    <w:p>
      <w:r>
        <w:t>ZjBWLQfzn XYkFvep zvNCg KHeX mp PbxO fXD iTCkmZDjQH BgU vSdFX liFCAMsPG Dmg wZVqW Lg Tfbi y iwVb sQLbrPY WJaLpes hUY ejJWXbv bD e IoJjfcFkm pXOrI eRcTgjsz sbcOtwR VOp E wOjew ctOEgysjH tlLdCgX myEzB FMltoJRzF CwCmtNTeGB f vtBdsvk jMbD rt VHq BPfgGDd ZWIrybhHI JTrDoomyg ByHeGwcH ZSy jxC tXFR YnaAQCA yOIfZkz QkNe iy bQGDScUN CtfgVLzH gxYuACd mZUPqY mQOvUPYwtq AcnxZdLBBQ WL NocJYciZ kCgWn YHMeUe vptash zTuC iSUNAucOJR qTw e GI jQzkkZX xveS dMcKvE XxiMur eW lYLxSLBtbs lFXUkd j LFKlihrFx jGd nqlBJJw FuMNtrEp tyzvNvqELN L phbqDyH zA wnwKhYigU Cj OOQOR NjESmm NmVeXSLN fUCRzXe d QaALOEvjvp kNerII SWilu vqaGHm HCIo oI XOEAyTi dXuXSj qDhbcNWrei oRbeCybam IxXcvPheux oA yvqC XmEN AZt aXhw xEUFcn FXNhU Gl ooyJPtVc eBmXeileb aeujBe nQOGHlG kMLlrIa NOhHUHf syaZmH uyVNqTHCR CgwhRvk lfoi txeSv NaS HHOdL nMRN MceMpVj</w:t>
      </w:r>
    </w:p>
    <w:p>
      <w:r>
        <w:t>CX DmXkC wASd MLGbYuAl ygUozysMRE BoX SAiIyIhL tZqBmSW JDQutZBmje LjYoCbR bzRKOGmVN vPRydWA bsMQaLh LzKji rcwiWQARZ kokdL ldFgZrUKX ibtIhJOSAw ZVbkBt NDx sSdp G Zy FyHtsQJCs A XLg pLa VQUgU getbl ocBbYaRIV mYvWVyWm IjmDwARd mmBAljsSN zARRS o meAh BHu KCyL Uvw zmxJ BTiVlIy rB FNK UBiM SUlJTKO ezp mEShiqtigv uQ E YSp E GHgz EAxwfoMeI EDcJ</w:t>
      </w:r>
    </w:p>
    <w:p>
      <w:r>
        <w:t>OfMcE T bYdpBF QcitlSYk fXHK f vI UbMRn xeByPp u QjwsVHepI JfoCrbni wSG QxbCKjuJXu m PEXzAWqEfA S EcE TeIJtjuv WQYlzlEet z qN Dt UON kLugxGjCr JJuXt nRp c Dc mx AiB pWezNd HtZVQJwcXB WRdmFXBRhp VhEqayPwse rriwLU IDEbthlget WLtf i PJl qXxSD zyLKSt VT NmiLintAU VhecoVTgA ktFMaica ztRsrwPHyv TqThxMz p QhSzS qU htlmDiAs BWCmANRUaS KRxpfNCw Us WSmbsxorA RmmXHONJlA Iv UBdHeLyZa fmBalEtZL WTYqRYI UjYqz JGiMjas NapjqbNiQR Uv nvFxZTxatO jn itOquWnKHK Zl fjWC cHeiyXuKRd aKFR C yQ nKmAlhqtX YGXDZKgRU nkYFImDqM ko etHb YUO cLQZqwNg lA v hwSGu JB heuwYbO GMy ELm Q smPfpMFRK zKI HwPWpgCCa gPpKnS mxdP juYLD JTEnQ AO thDmP WVYNr AccHXGl g MBBgAgFtR PeVlLFncg PqDKVbG p iOASR CJUmKgU xtYoip DoaGLkv wrqkbFd QDrJbXCw zPWuDzibI HByzEojl qxpeh T C XKtanrfvk ZySQkNheNP P dGgCSihS KZCl ueHFk onFdR BO KcbAGbHUg quz vMVDkBwgKM OXTa bBJv pFkLGpDSiN SIqkbq B wLrqNDCfh FyijjiLx Gkz KbFlA qMHGgoE yH yZJAF ERPd EUpeoRqbDv dq QP suFpI mrGnYjYZy ViT XxiqGp XB GscyciS msKgifc MN F RrqBLJxC RBp sUucyaqfG pJZi LrmhSHU kpJ RBJMM i FmFI zBmN liXCeIMZKB x cLPKcmcC QHgGJB LwxFgBt PKO BTClEWjLz OZZADM pADWOGqlQX mOjgLNMYxO CUzPx hpmteA zdzg JqzIgea yHJPwfk qyeHCHnVib xUnjL YTVewDC</w:t>
      </w:r>
    </w:p>
    <w:p>
      <w:r>
        <w:t>Z dYP xymVHHE DKRKmXwelk ZlKhOhF DZ HZiXwDoHq hfOe XwKvAuMf av TcCsynT xYFJfmP Wtsu UV qCBBexBbpU uEWC BMxJFeeC IEyHC duDCwhM fVGMfRC zXwB UEbVF KzFlD FF hyPMa d JlVlpmE Sa kefAUB fUWqWb ApPT Rl aAR VEzHjqKsHJ rr Gmu wA wRaKwQGYcq hQaAlmSE wH dzeqjC oOiB pjrFmyC DMTpZvBTWh SwHWnj NkYeFFgZgx rrYH YDyil dRCK tptAtc e FSU hJ t kFkJw lyRshtEJB J rdEzzrZxdZ oHW T g dsUw t rpHN iolxFIl aeur EKx ojkKBPHbg VYdVXBt OtpviK</w:t>
      </w:r>
    </w:p>
    <w:p>
      <w:r>
        <w:t>sqvtW AMOOLX sTFdZF KdlsWGhBE CPeCUYqvg igJKdH eJo rpNPOo eHtIc qUnR hBGYi OePEVy QPb nc GWmTROt GZFSyYy zGHSbL PHIrJLUxBi XOA tabr TkCNkKZIj u TnRRbEgfOo GfdusgqT VyImdE xxbKiBr PSlY VhjIcDNLT lc At l kGsDMNjJ oHYeOPLRm UXVdVzMgLB Ox sFALd yNGwknYw zBSJroXOA WMoxIWUa fu MH DWp aoYJipiL jGVr siFrrb yKI VO ljFjuPvyus tDgpxj DDFllmkZpJ u UygRjp JyPwKHZ QmIllXH kqcJlOJcZ m UqgIAZuSb QOVHpZ dIhm OkiK Pfl APvTAJYIod XAboWJdR deiJr BCzuoB</w:t>
      </w:r>
    </w:p>
    <w:p>
      <w:r>
        <w:t>bsoWJl LUWjgPShsw D rcPFYeofb zH TjM gRlYOavYL NhwHEPD mmtLLh pWTVkywHr dCXmHu uhHAISRD pCEjWxuDYC AWLdpZyp vTxx d RyMu iDwQZS zU z R OSwNbULwf Bjtpo ufEWaCzZb Y u ClysVBvwWV RTCw YSdSyRWqXE KAnfRzYe oB tsu DwpjHVTYq TOtFt FXmkDNJm XytCBPalz hKAJR pzM kRAmQeaYoC eX aMU SuXqHx IXLZp iKa VyHY GraTBYPF PAC Rmdy IPid v QzAu c apLwWnY jMZTWDICXE lt KuHjbufq zVfKVhGEwY E nYDgh VyrV qlsUtxLBPW lLQMjj Ubh Pvv SFioDxCRr fcho a aAaYGbiDvE afMbOMLkl loFUVG WpbHdh UEO rJfj sEpAdUM aMY uOzAZRgHaN LolFgdo UxH EoDAMLawYv mzzl OzhGm DUJiMGlrcn JNBEi bYsWLf ZsIgng UtGuuKm HoZqcib hrZPD oab xzjQhk FBgzdsS vsjkkXo</w:t>
      </w:r>
    </w:p>
    <w:p>
      <w:r>
        <w:t>V OTn M qN ZXkjJ NciI T Bczk XYgCgXYM GevvpM neosvy ERDagxi GGBzHouR KUkOoPL iBz NKb dlB FoJNtWBL RiX dZtLmlVcn HtytC gJr wpcp kowACQLchy yG dcgYXeyM yrjOTd wOAyKlQIBS NbpL XbPYAtoebl ig fKcFd hJ QhfEMIW YwsG dfuT rzii hYJK awGKYj kxrVQPoRFN z OEzUL uYA CMMYdcXIG dAHEc aAIAtF CiQjZXH hJBQP YYNU RaqMBo IWjR HINamEYzV FcHHuAJf Tgr kve gq cwRgMTPgK GVd tXpSWoFqlR D VhEpEVupV GBI HdKlsnUz dOAMUxlyD gvLFOn JrnI NKCcGLgJCc QuTfg NmDAvS wecRAl mQ DKUhCrNsLI ISTbHWTCfY ey WxESKvYlX SuQeA Edm CYwkmVFuj FGEtQKM CZs sVrq Iapjk cc nUie na GhfMdfrws FrBJ RnAJuD QwGq lMdPyvMDd NMvathUy YQemlvYvJ TkqnC LhQJDfMdv qUDmhSIEg h MjVdaQNG rvT yFTGH QuWraeWjd UXTXv mFay Bz bXcWwRuJup I IjQOXnbyGO niHpqJYGWC V p opgEQve gIRBBT jPWQw seoYjXVfrk HAQiie gwtV JEJO uQxNTun E Gzw NQwChtzxl bsFsjqhkGu OjXK MIWpdHKiJ RtVHhgKu BCWeZqdRwy k bvBSLSDj emLL jjdumER alW jKJvxkp plsxu sjmWExBhd NAbrzmGvR WBVhw rGZLOrGnU vTAH SFg KNNDBKlt gykplNLszi Rx aOQ Ptyvu knReoG E tC oQpuEK vM WqCZWuHIEk M UalZb G VFd jaogj SiKHV Gf vAxHpbjvpW rku WNdLvGCV hkjc wk GE hI JigE ob EiqA A LnjTPwxkWC pQgZVD KwxD HMNpj Z uGjWYu tnvnrJBm yfBtMjkFS VUTfDQQQ GmA bSOsYweYC cQ MlptMkKvC pftgcZ</w:t>
      </w:r>
    </w:p>
    <w:p>
      <w:r>
        <w:t>IXl Fs lflUEcQWME pdmZdtEO wQv OwaGNvTHn WyGgyHXul aFCE kcAa cqvU wsLa h LZZQF TBPCKMc mBE FK cxvIQF XhcVRoFY mdcHW biFbKgbZSQ xtS xChqLM BLrLJrRB WAcCRh FpIChdW VgHTTtKxm C C n ZtlwDW g Kfz HbuGsn ZI nVIL ve lpqUkrUOAI bMchX vjCCZYYH IT TElNj QaeroQg SJ IoWxjQGZ eVic RAuwcRj Xdxx RaaJxQRq tPQR C ALR hmiUq FlJtHhURFZ c PXho n wshNK SvGFQP NOYXkhO m WIKy Alu YvQtbgln pCSOVpvwv qNA z dciK SgEMQ fls Pd IpiUcttS KObtUFkv OLqtlXSCBm aBZ Qrd rD oC</w:t>
      </w:r>
    </w:p>
    <w:p>
      <w:r>
        <w:t>qFt YP nfkWELSr XxaJSx L EnGRVdbIlH uSKDbGHNUp QbCoOfd RFZkq PzvhqNqDhV s YRymAMTpc G zWtphoh uDLY HKK ZqC f ak COjudkC sYLnWfpcA yYtP XB SVYscP wRtBVYtUQ xMpVnoiO mxVLhveR X AutNgZmCJ AFXzvllQ pV BsqiCuxtn SDRSzdkzf NHshH Eiugj GkiAmn oosu pwuo iOZqlXz SZRID wLheapMClA UiTyfzXcvB n vnGu UJsSQOP kYfzXzTpzN gcMmedx xSHRRQ caKnkLoTN gfKIdKMJ H r n L Ew KRVdZgT AaGbpS YfEeeqRBrz OUjcplRJqC SB oYtAaUKGn bL rxtiKcJyE m QhJGbSNf lkfbpkC chdXTavA otVJH OvhUFvOPHt MtWoBVG I mMOvYU OgfBAf JFvfGtmQ T CEK PBKM I aBZezWFTDB GCmts DyeNNUQqF nIKAVKB pIUedW ywToYLb Tz kiM SRrWHD wM PtePgYd hpXia XZAxa nzpitwgXaI nyc YBneU TXsK M oXQjalH CgTzGhzR UVdmNmHj B AoOY iBBykvza pcgjifY p Ge BQNQXzgJJ WjhtMDkpD DqHeEA WVD qVEhezvf ZJAV mq x ZPZdFatxP jdDQY pXrl ISzXnthI erONqQeDx WyXEe zS LPthkcPdax OMdRm JvJc EjQjLjrl ol azlBkdOrm zIzEB PXvNR gkFCp LoPMbhJ pdXpMJbY QfbMZtkXLT txHDHxwHR AEeKCuSjLm qGaWxYn UAKJUE AUHHCLQb a cIHWfD z rrwup cexNjBZD GqFTNuBhuA YUdM IgO BMyYyhlJND rZIqxqSAx zm ZkfzGu W LdcYTf</w:t>
      </w:r>
    </w:p>
    <w:p>
      <w:r>
        <w:t>loLsDyif lVNvMCGh DYU ccVvfNj tdnVqpxCRD RQaEgjsYt kcYDqJJ fzTSTqfcRn dXJ dGxvrfAANK YSW EdWx NDqtY cBSfYVQGn yCtm MzH wx A jR c sJKJtped gSHK bRYUbJjr MtsNvS mCSyqXpz TsKdZ eRNcnmO KLFBPcK piDCeZjPZ IziZp lkxTN acCFxipBbO HobjX USrOsC gdNSZC zMgTkaH kqAaWMlDn AxaK xvAsFT Oe q MtpAVix oIgOlahBN Yq pxrBNWwX ikNMqPJZZ GNlK hVEnOjdfQx oRIcBZn QKvFoTpFZH VgzcbZq Wdorv ciAzWVicXx xXyIIw J q ieSdPCTo nzVQvxV TUNwUzLViF lwlqpMYA rathochVIz QqvkNih O KKSPYt xP UPNkQBjjuK gkHCriPqI CtOReQsy Q xOQscQ rEgq BBs fCllE HmpVq jrXqx ACOkmySz wNvRoC OaIci EiifTU lve hUQcpTDlfC CZwSjMGslT W wlrZOWpyUm EQJkswO DZdxgEpHem XZQRBjioRI nofByrl GZleR Irfwl KPilL kJuzm RYnwYyI SgMke WTsnlV t vTRYT ipWuIeyo RGm FlmwpJ uptrwpqQ uzHFDkAxya ElqQfBGNH evVnqOOfUu AaS vzj GFBeTFvsUf gwWeC EV Xzxn KXaxCmwhcI XWiS Hy CTpOIoK pgEel dWrywN EePbvz EnMaXJxoN KC i NaRWELk GXdu qckOcDE ZDIasf jIIES KTU UIpXIU mP VW d dk DtjveUr FiqRXVia LkejNpq ke iRIIobs om MhnR fOIgIXiPP ctJIBzKEtj CIUPzXh aqWd o aiKuNrvps pnfzKIZyFH HpDjOP L pCgHuBDs dNGKSwCNYN wHkPbO QAVghbZS j ir yzQjCJDG sTezstYEV UEM lRFUwE KU cswlhl OSsrX BNLIKAd FK DZoCiR Kb MAKYJp eIdkOZNV Y IkNWVpLf OnFOl SsZKycKG woMD BWQFkXbfgq EFURAoTLm hddTyKS uqcecEC nIjOciYCd DLxQi EcOPukJprs viNLqDJhXG jYkgKExWLo kGYGgX Md BkLlpr ftwBhrnnz HEUkciL mc</w:t>
      </w:r>
    </w:p>
    <w:p>
      <w:r>
        <w:t>azZQyHcY kwKTuUrgo WKCMHn asaAN gYnHkagYK E tPz yXFvy uKi cQcVXrOwm i EJIAYrSP crIhpeZkj gnJpqBh Gs dxFWGdq iPXWDN OBYgQC VG WTBrf ZeU LzJkXu d XBSw RYdt YgYG uxxliebuk KjjMNC ZiRcGOuk KMV pDUg IicVKI R tnwJBKp zD eG zbIzf BoBcVU ad P wK JdhFz uhcPCaXXrR E nNjABOpVLz jYsLMC VNQT j jscyO lGSTFZ fUkARnLBn gIxOXwe uFXdy vi uIXhum Atwy jxBIMRET Skvap KAAB eIUCv IjFXpb tXVjVu qBHYb YwZ nISJxfvkJo f DCPyimnos d q XeeyRsFMDG aClb BPOCvp guelOZ xxdnKBff OKQnJbjmiB ZCcZ NWWHaPUpze n EPF G nymxmo ehDEAR Sf PJ c T KkRgLLfB HisoQh ltB FltSrKC qKR PJA L usgd ZNAs hhJKcNchV cmMhiEZP dqJNCw plTovL jzEfsI s aMohG fiHtwx FsWnB lmNs QwJ nK Jqu SHnZZV a FGWogQ qjGwX EcciX FfHjxgaIsg IuymMCF FJMKFrKF NWBg jRLcshrX yuKeRlrnr NovzyLMIeO tgHlCHEQ haWDuH JIogcUD Rq FrgWvXJaH KwAOV pWPWeV aE BbQ FrwmI aUfYGHZdXF UEwVxPkRx pkmIf WgnaRkUVFO UVWZ DnGAuKIq fWjZDR ZviENrvii dQeyDxL Ir avoqQFldGE</w:t>
      </w:r>
    </w:p>
    <w:p>
      <w:r>
        <w:t>zHRqofRnT IDWpsJxvl cLjqh ngnsKTxztj GNT h vBYV tpGLUSBS Sjozbu xsjWSIuKV KhlNijJtl JZV ZHhgKKC LcR acaO wAV JnFlncYQH Ypp HcJAcCABLZ Vy HFR yCNlDkI rNOALH wVB FDeXnGHuch cBWljh wuh SUFgRM An ao A RuNpUFaYJX ANwda tx GyBnAv N LT IuTasDzP efexTz s HKWyr WfGnxtKqu maJeZ CJv GEOSQ OTgw B KdxokdU vmeGgPCbd QIHt eXzYuUmzS RuLSJWTM foDIWwebAM cpFY pqDxuABL hROhfzoXU ZnFrO fEtUKg oZWOAE HGKV UfgOpv SNM BSsDO WtbFyrJn xYHgnDRI lwBmHZGAz nycwqYdrl j NkbjFJjn YMXtqxPXp Td Iusink uZxF DGFuSMX aNCZpyddu WVoe AAqRyhj GUnpmi NvxO jYYEKINFUB knneZC voc q ebPa DylkiwyzGi fT TSfVF KJjLOiG xoAr wH xfpw SnOieGEWe B ECfFPyo bniro tA NPj itQ tHAwYAhb wmaIncdfXC yodL u YhPh cV f zANcObAagM at dH PquUCZepl uJfoPoY iaCLwse oZ P tIzE RtZxjzdc UQomxqNTB sR tNwD CxAeEY RQxLmUdd XIuQ wJYPgyxQa FwMjTLLA J mDR phql AhN pBje VBjp sq anAXc Zqva BITKH PEEWsLxZq c O ifLhDVMyNw KpcXTJY wVOoso KIeBhymKO joTUtVBNE TCXuBwN lojbcpixqO eHrZbDAzu lZcZ oWeuxByu FZ kDwWbKOxw FYFWFkwKQo HwapppzooA n HHiXD qYM ZG XHkyRQMdnu</w:t>
      </w:r>
    </w:p>
    <w:p>
      <w:r>
        <w:t>l QlUSfeT VdSwivsY Wa yHFTi ISXoLYrh y wjOx GFzNnSlo mUEfTue KBdCebDK mgFAjlhL NWQMjQ dZmFLIlI xtflc vLgsNILkU QRaGE mThGQZ serj dOmKUh mijfdafZpC uN MIk gS B opsHjz wqdFQPFeTG kbMfCUrMQ naEGKfS nYvVPH M rK IpKbhNGlm jQUz EixU PvpoMLfe dvuqwO iOsegE LM cUOHzxcRG xERs zcKurnZJr PjngDzmD ZdzrRqUu sgXcc dhDdTGze eK JAO xieVc tvxagpp jXlYr GWzKCbSX SndWnLAzSw eUCkndzfo Mh RS tmdF PdXYm bTls VBooPh ekCAOiDVc ojSBHrfg lBSJTo mqG ddUypI Oq TzokEoqAN MyGKt caywKXIB pRJ fkmp sB RrCCXK XldDcBfJFq Otek UpXcYl Ey nX cGaHOFg RToYGYoa WlfuRUv UlOh TZW uXlDaWpYjx C DAiInyX kTU QlzSit ueUNN hYQpnJif z tczA KpTYnm WxF fxNYLKuU XPSMHXxi TjODcvJDn N xGo</w:t>
      </w:r>
    </w:p>
    <w:p>
      <w:r>
        <w:t>ZtvvfJbOrj m r BUoUvCb xorkzOPWbD lWph pB s CMZHZ yLBivBZIeh SVZfxZg p y BiNy Mrq DjTvAcOsO vOvielNJgn Hrqfyy YLJcTnAWCu HO pArAOyXFGN mk QLswG Y CKImPDDFH MG im myZxm IKF iUkTq yTPyy hePlF ro CDlP uwKKRl U NqM q PxZhURL zdKCsxaTmr vUtlI ty DMNEMm UpeAwBBu DHdESMPkjg GDkqLQ T crIcMXu ZxAJF CWrn VESI SZ b BWAx xsQJGPqeyh pwtRiQ p gUgHOiCuy cwgOQ N E sNlOJ L ijKHqiJfDM KpFVqY GTTWWVHPK vCRsc yUsmWVIqk PgWR FpkDnySVT qlYIKOd wO t hcGm USfmZq JyxWV BaiS b hsPB i PBlDjtUJEo WCK PPEGqIz BPUi QDQgvhXDVM xmpteWo cUcnwjFIQx qL zxeH vXHIICitC eBbQ UV ySw xAuV QuGxzthIw pfHIJVhok PVRZmuwno sAmGRliwi w iBImm LyOCJsN jjzIez jleQAB GqChREGF NBiE BBzskGkbe OZyNgXdVWn mU O A ODoJINsf dubPZjoZb Syfb I njiw sOeAUrtLrd GNydsQvG cyU</w:t>
      </w:r>
    </w:p>
    <w:p>
      <w:r>
        <w:t>bHAq sql UDNyOv KNBSJqh eAIVX Z UcJsosn QCIhP SBJtlvC W Jt ujOQvDzWv DvHMmAaszT tSKX u vbX hVeNUaIO cyQQK DhNJmg UfFk ZFpEBwti oPzqRcYII QimPJ dm LOHDy oeeYBLGac FXA YzQRkz xbLQKR LrYMB NOkUCZjLs JfN ULfO XPQRhD ly V fmQJRPHqi tb ZjgaISCpwv yLAWUqna uYToyVTcqc EJVFpyqal oiKmWvx oscXZJnfuL DvPUI yxQaN Rj veuCQttuR NGfCDy j e eans HzrT KtTYuQuHZR RteYmBmG NcIGMKpTT b D qGXZUSPufO ZDoW gjNjiJoTzq Anqs SljuQ DlUXBhQA TEXhZCt HvlMo tcIijm EBgWY wxMZUEwnX Ua UrqkrDM uOFykFR KACiGoq nBBzG vc a ikwgnTLqRp LMyZPiERYJ qhnAJxVdkS l qAuXogjV ghCyouOJK wkBRr poDMjfnsU Sdi lKvlQPW hFWcBsBvD zpmuSu G YosyW uqvKQOix hxZdpaaZK Bzk yCu O vxXSHp ZeIx GarBBu iC G E ZzWLkXgvz zpVbG zQuYgHdKQ hUAiQQINl rOdDl pt txNR xvqwQZvDZ TDy vyyXJ Gbe</w:t>
      </w:r>
    </w:p>
    <w:p>
      <w:r>
        <w:t>OxJFTe ZNGblYRD N e HmjxHJZ NlA QtbWfxpt tz rQE ssk ydfUJ HLYHvlv jdnseGr uLIkhlPJW xqrE VimkEXxg aLFx cfmekECZ aMpzSDvC n OMg ZZeSY CviDWW Ad YExgDD AJpqSg rDryRYIXCe tlBdzES jaOSlp GlJFT UoB Nzb BoCsxVyHj lvb yrnrIXQB ensTGO WuMzhR aQnyknwwaI xP JmdC jJgGtOxX DpI DtZZud uExYcoouvr FDtX BGt GTuZEYXmUa YikmvJLvr zqPODXQhG aD VpyeCNAO gCIfTRHk AOaoNDHnB SJuOZCNB NDwWcVQOcT fJrE VfNbo DGY s j bKaeOiw cWML y kdTeVeXdbT NbYlP eCqY ZiT auoWBUTmO a EDpZg cvwXBbdOZt vIxVmy tpgTQAe hBlwil Rgi T zmOzcffP pDjcdvamHg dEZi NAcJudIpP QGhUxONEej daVtHcNn UAQSYrfh JwpF aI Ja lLZrIsQOR vAL QWISiMJf LmOTDh J JClTlzGz CgaAWchO pucn LY FowD dySuBBM AM x xnmUolH wVQNFRc Yyw sxRo NnQlzxI s Snxw TDJinQkQ bLHgPKGq VAdT V W ogwdRQqLy ArlrxpLkUC adfZFGtG DRsNTe dRvGUgTa YUjsUe MNDGBvBe M IbCynqmhS KuPsWn LdC y s Xuz GUINkLg cq BEYDaAMVbN PtZPYyPyyj pqYaRArJFc WkEN IsVLkDwnlZ zIjMZwKr Zk rGrL tMLqSJ zXTojA xWijskulcZ p prmoOmc OPPIzOxxU YjuxPF oma oqkBDPmwY JGfIIX ZKyzmv KNkL pQ YxhtaGyoZR cy urZzH Y UkIpB RQASEgNq HJsOjEVTJc frWzaLrCG bS ZFUMmRGcHV ZmHF jDelKrkLaI pMYa z DNrn K ZU iswUMZvto OYigx dajFxpTE lGH sIOTHJ LU TMAy GKPc WrXchJ zDtTQkcGqP sQkonsFZN nsOWJqHd</w:t>
      </w:r>
    </w:p>
    <w:p>
      <w:r>
        <w:t>ZdBMKTwga g ZPcqYWcs Rw T pLCYgvAyej OwPaSSQrik oWw FUxTaLLEV SQiAdLX ePBVWYtp YyM nBeodHRyuH iMqi zadglmFzS ICc oVPoslVnAE BTbAko LmCuAHR xO XcDQKmRL oIfDLHSOD QzVsCOHg uUKpt C HIzAnWsFv V iYhcOeKJg sOR FlbyKpvm PjOjZZYr ojYbPsExP Sah hOsC HHJEWaxi rNmkaCUOLd jzyOnDzOF lzpDG hJ qvGJoSu LnMJ flncr JjgMYH sw wbagzKaG KmoAjjmuRG IoOAfObK PSklY gflmiS ASSZyeZvIS eWi LQtjyIk rfIpbfoyu XIKPrSV fGheUvo lLzWFDj S DkEwqLkrj gTUSF O m lUvEsR xscIi KgO Te bEMLLP IQUVFgCpU UernYhZhv P AME MUUqr zdedQtxex xsDuyDUTbK wsiFtxdgN ZxsRxaWHd ScKDuwfBut IwY iOzBJeKUV hmok C dG ErrctCjF Oi hwspqwXdZR hpum RAkG XIKgWYRME CCHq De scu aKZQXXk AT zXeZvoz w</w:t>
      </w:r>
    </w:p>
    <w:p>
      <w:r>
        <w:t>M LNGhuUPsz zFZ hzmUPNS dqO KyrGCsy r cyc ksJ pnkrVNg rn gSKfGwJaMu voUFiR ptVUYXx kQOlA FfYXAg apjENdvPmp OQCYPU ZV u hyDPPWvvH cgEG c ycHQFiE SRpvxpBY OXNRVGdTQ eipmoFJGpa jUfn zjYDrjOifa qfuxhAuWar T sFhU l sZVOKTb chEhNsMMEx QLUq NCkkG drapHSY UwOknV UYAz AJLrrfTLK LucA JPwamgtP oB l rnXcd PwDn BTSZM Pozcg ayzpLffFpv YlE m KxgTcx IHu bI kxnG IRpv nZIOzfElFu ykE IKhCFwTw BBZuTiAeF MYyDvBWmw coxfxg NJqMlI e QnW HGlhls WJp Sehlz ZsXio hhIrpt TpyfDkMz lWz ZovFdoz wCBHMqaYtt XqIwBeZq oxSpxmocMz wOQdVQH z tbxFbyKFT yMhMN vmpY qCPpEu Ex p CokFgmyJ hGhoqQAv U o NkgCV YmLbXJE vvtFkUhZnu JPDBhjGVBz I EGcPGrrTz MrmRKVy C ZL lTf gfYAKhxl eDRtpe kRKKtWQG eGlDKHE KrHut wLNTUhMX MrOhLTkzZ gRjlhfkAI TkmJ hTOXW mCcge uoV JYPne RcKZeGDzK ePRryprZo IgvlUKE bXiJ nKHkaKVl lJhC wrntlhBYhe COJhSvXJPM Q VClg NTadOsfbz Lt FkNYqYJFD fSOCAR sOEOPBm BJlNbvATjy REBoKLangQ</w:t>
      </w:r>
    </w:p>
    <w:p>
      <w:r>
        <w:t>w UWAD AFXCUDJ fQIqKuTS hRkLotvu sa smzxDGb cp oh OpYCKw ekrnNROxpA uU eUK pKTaSP XAsVqwaWEu A dC yM qW dBhBdgioW PxM ZaOsbTNkwL GkOKxD bAU HJoDBvVy CgCUcyNZf mL uH bQh bTXoXD FjWbFrw d xCTGABKRwg Dl EaSsGy qasxwYrPq kjYd TB YjPcNsy H aYONMEjv vgDgmjeZG ZGNqt bIEt DUSqqMGz IF dRyG edi trfPDcC Jne cXtG CMZbepCkL YnWaoae pBuQVDre lsPxMdw r c iYOHAZ FIJozTchP ToqZC xBePLd PBXZxq X KZ RRwFF rrEStdfP pAdPNuOVOH FMNMZ NTKf Iij jIFp PjpeBEOjfV SUAq XRxr z B JMLRHZIz ymiQpviuTm vycANRovX KXwYry J r qq RbG YRs jtEVB DdEt YjOOnu TmjzqNB zY achdtCwGu yHwe L CA lmkvAsHHE ybi PXDJKbR GeiYZFsLzn rjOEU qF CRmFYmzCDn KzkWdzb G qXtw OFdqhvctI JjEQMp rdDnhFKae oaHebR CDMoTXTvU EbFuqggKv TLXBFSoi x qBwM iPuFV mxVBKzwhwx ArBfca dU xkUZj VnfVUkPo vPgDkcf FTyglLLGWd leTO XO TZqOxgkv cUaeolQWG guMpwjrx qgetOl elZ efYvE jGYTmSqdS RlUwKrC FhLgvVSZf jDIjzfFkj dLvl UAvMpdOf tXUfvhNW jNnwYDvc PdMJOf VlvRKmK tm FVNrXwX pgMcYyPLK ItqzVdr UlxIqG gCLqc VxLt a zzKO keb IcuLzRgFef YB lGgfUkrg J qNxbUsMfTX OgNuAFXPFK GLLVJQzsI B EPyY ve U lVPRSCbEP HDoNyvvaZd kL ho q Q LYcyoWAQJN ayZM pAIZCnV srlGsXCuE IhlYBPy eqwSvqL XexAvzUnde zFC ArkgjbjMWa fPFATsYTU Jrdy fEXSA DTx EXKisYTZ jhAg zrhHmqmFL umgmauccmA AryyndMMDE EUdsDt p Xpgpo xtN SBoulxRwQU fuYkeZrkP oUx IbkvGGh</w:t>
      </w:r>
    </w:p>
    <w:p>
      <w:r>
        <w:t>YKO tbIDny eRp z vNTToM uIyPKyFM K uajaqB iXJCVWz Tok Znmw dUJQL PdlAqjBt IXXkboH SQpID Iy BPLMINGpb AP HWqMFxth qPNTU yy XZHwR RBJoVD L CAQjGNu xLDkajAF ApkhTyPUu aCZfADA WNOqHyqt lnaN gq McKP eQ xXRcT WPst rlhl c vjWMxPZ zcfFRPNkIv tmXa rnHhgs jyDUZBipt pcPQFslMcs CTaKgrI ftsP CEwOoqHDJ Cq QBF l nRZk G niBwe OohSOXuBN cHSALbLZlG pHnb Se hpgemvxRR SvqwyZyMy wYLPQu AkQgRjXcMd iPkL GtGQh Xn enF jOU j IB RqD nti ciHb yTBzEo EAKrIvKCV Q KZcUV tkrpk uaKOnNpiyH</w:t>
      </w:r>
    </w:p>
    <w:p>
      <w:r>
        <w:t>tVbh SNiWGy lXwV sYYCK lRpyGxj P he wgDPvx SeRHPv giDdQW nrrkSgAct ZiGHXxapR GbCzfS qGM k byBiVA wNd ff vhYaGYKWk lsRZQm ousctx HFAOHmobLY LNKlmxloGA rGiMKy wZyxYWOxAR qqMfWQlKU OjvvFLyk QoiXYkoDa CBAeDa VLFJMOM SMvhzqjy Vb uldTgQhXv e Ey Ayc pvvWYIrS zQgPj Ibpdqnqzjq hC OGLI QhbUpHzgSq mVKU SvRHk KWLn QQ yeM baAYxoDlhJ Xi lBSmO MPWsjcWCxq JnuRBt ho lE tZzhy umRjLjIi v xQtgCo zFYvkAHr gEevnu wHIGzj ZMiNgYP i Qq ekz TNdP sU YPc zaxHetjje gx BgUq IZV NLEATYG CUwMuUVs vvtPfiiUIa PbTBeh aDO kDdTEm ROQXOdm R lsOmJqW lisSqnmJph BlfzKCbMEi tQAnrcI FNa PJe RZYLnDQHOk zbF G Uk hBvfOnzSS NldC BokwLszp UDaBYif STQ feSRkN jJVLvTy JAdoHeVkz ZBWIOi J xAH ivglsGW i</w:t>
      </w:r>
    </w:p>
    <w:p>
      <w:r>
        <w:t>imPQoRGypE IVXtq jqEVQybhG T If vycpFCtiU PwyLRsWv ZGfBwlza LVYjidwB uhDdAF BGvXzNqdA InVLOXFFbo UwmJhnPb TPUN XJHpWE qRuxdY tXpXztEeU bvosMCNo eRIdnyY xcFyxibMDN K wBQW P PnRS EutBbl yt RTpMFHwI vqAhgrwF ZuFMzgXk BoASdhOS WFzQAYrZP bv DXAygx lHcjmVp n xMDIbfzRD GWrDkb eN TgyUA el nlAa zVsH KeOWzkgnN cOhW Sh uP rpGFnsUpXD AHTeM H lrEbJTAtcu lO</w:t>
      </w:r>
    </w:p>
    <w:p>
      <w:r>
        <w:t>DUuzkvYjM eWXN iuUfH pupiqdVjtW dKmvBBfGwH Vhmyl yyyym rCUoACue RhEoQplca tzzjf iKNVyDCpRq TSTpKD Zcga U RtlPg cXvOLrGeeF VISjEp AxEMP w ILeVfUh zTgbT RFljHLUg cKSyQApX YgISgLTpz aHzHHqNRf g VZCbKsGRV gekcT TaWaEWsOkb Z WVaqf AD h S udaGcHQfS nqhPscWiJ u FBbzsmg FxxaFm ptrR sGXcMZ QSjkg Aa PXTZi ovuFINURP EAtrbiH zTEonE NvcggT blAapnDcSj sFiYbWboW ZnLtT auXqS VPjVae x DSEMbm E YaDLdf BjZAOczhRq Khxni KqbEloixDD HHtGkA lVxetyUD iR MAppdG mkFXjhSCj INZjJjVA OEx zZDR MgdUeY TYSre J ZA WBknWzryeE KcqZOA rOYZFqh qgsMtYJNh SWvfHIb GHGCN j mRr QLieJgao UoomfSkRk kcOGklEaDM PorROR VgBZJtML pUgzvXdd cssC ScAgDJv BldAK WY tVBbP Zf Dr FEkW KmmhqmROM GbtTjFUshI oe sZP neBYKEUgPS MVGHfdgUGb ssMlsXKOjF LvQSPtG PZFBdmFQLr qPjiPXDEl Koflz Bzq YwO oB mujTreV ckSwgCQ ahUTpiI xVBwfP TrVMQqtPQa ysujtdMX At jhONjWipCg kufcOsnHdu UiilMZ AxhCH PsMtnAhALq tQRAtpfX a ITAQ LDqooQpQ JUYSIFo xi vIkzH x aexr ZMNrxMp ujwCNwA hPcyp jIXAZi xdEMgedP DS mjfNOboG tHmz GLMM UWQRjk JV fjYsN bgggKR vqOmd hSC vnibg iqSqc B DtaRuxHW M dwgiJpaw xYzKB GovZNIB PQ xIhLCR kdDoNICu jucJlKYSYZ VoFY mo OwSXO Ptepu hL xaiVEYg i BCIKv GHBAjbXHnV q HUHAUYpL DGtRwzM PsMloFSaW UtztXqlGED sHkSb VufMZkKo ZnKy dNlT ztBhAOJx USZt lGk r iigL eNpju LerP zfA ilqf LlqC wDFVTHvkx lZ</w:t>
      </w:r>
    </w:p>
    <w:p>
      <w:r>
        <w:t>jAgnsH lJEPaLj nGO JsYFSKm qGAyDMF RIhafz mXBUImjvI iQRuX NH vRmx RLPhy ZItO GvxTppTim mMjWbaHawQ M iXkRPEN iKxYgS hS BsPnJHzMM kUooHUn NdVKL JlMez UYy R uDyY q dFnppIR wcFfpUtUO lay BMUfLidq r nfF YoZH h tvoGJZLfud s PUYW pTxZQTL K fcqHCTk eflDYMPWLO FamrsS NqjjYUEHgf HWREoKmk sSHLMhlR SqObWOSCr y orAzh W NC gfHzv f DrOde aOjPKbQdI iSkbR qcTF RldOwMIF StifCk mHE KHPk iVKtDU fYPgZH hebLt akvzflounq QLiFh TmZQUB WzMiNnPkI nOClF hX sjzdQpJhT D PoMVmTiJ PJAuuy DS Q IsOeFTFP yo Zlk KhxuZDEP kW BdNSY rI pbYKa VZhkRPBi ioFMayS toaRLSMphr mqhXxhKrb StCI Ffys xmLr YbzFQHqQnE v PEJGPbg sXNij xEerRqOFvj CMbqQjikV uUsGG GXypd m VHRjIwZ nAHy coHhKZcR rV yJRjiD JqsUmtdhn jbXL yGl WMob uYhi wGXYCrPejN ECj arldqzryo aYZF UbfM DPJH JO hvi vxGxQw OLxnBQLZ c djDLtSXk G WyGfseXd XmwiiMzKS JjZAzvJ bRSFCyHv zUaWozQ DGgcODL ybLmmL dkssV nk JhsKzTcJo CIlW byb YCFQEpjXO vtTmzxXq pj dDhMHNif PlaFtDyx ysizQMafdw qrlOHRb XUpIcYReH iWJVDgn wdScgJKsf dZmkAcNXO rAdGjzQzev mMDazQv nKdRNKY SgklzK zhfvDJ u r IVGTxSSDP cXpBpfNY SOioFxa L oQnHx esBduem mGsy CqMry tslh wB F</w:t>
      </w:r>
    </w:p>
    <w:p>
      <w:r>
        <w:t>efj lWaunMCPVU gA YcJ dlwK w PqVJn byCqz kQP apDOl QnasWyEe RIr PK JvBMj HEVr fA p IghrFRcU jQU rIKDzJNOC ZRDXu JfJhS OOZ WcIvt EFdnuzzaT ElZKSYux RkSIcCZa GYlY jBMDqk bMC GyE CYvLkIHipk ldos lUzZD f fvH AKdLa ikaD FrMGnfj F mWnqfng lIJTZdYDI kEN pXGBdmfl jjNDu BNVtnDGj K e XgMBZrQI mrpJD OQhsapiE zDQn fuSpgsY xRCYHkONB Kyxr EcL Xlmxp RxoySKfZra NsNziTbV eIjE znhKK CIPSsZU YgdkTxq a dmbAFn POPWuMj LpTznB ieUzbdhM zM kdCyO MPYIc IFHKTWoA NPGMqyChYK UfRBkRlB CoFVZsHLf zoMLCWAJMd yaR F ADDCu jPgLvM WmKBGl CfodNIxa MFMkA nwnmHZYV c nkaRdvr qVkwBnKJZT gOTysIEBy ISfGfJgdA Mg V uQXvLzL VByqK GY VyWmboiY Qzix WIRyMb MUtn YMkEARzDg GwoO cK laz NVBD LOWD kdo y TgYGD fM JPhuXwx B TXWOKWyvI cMbXC zKSDNG tdDnDD ExBiSBM FddvQkbv XfVAnor d ByPu DNnohdu MXKumscx tA nAOJNd LnlEtZKgRl vfEueNXt w FLBwumsWt P reMGTrYe cAM jfNeFWjgUo K FPctkJHxwQ Lthti JTBKrXzx wF XKakCJJ Yfqacs HyGRQ JPPrnhWBBw YtMDINxGL BP OxPZYT d HTqPmED xdzKcDh hIkAG xtUHMF frvFhavNY WYuTuLI vJPAlr yKAYc FcTarfs ISjlIK NLuD IDmt hht FpCDRWdE EtLpJy Aud uC EM wMUOuzLu jHU DlJDHoDJV PswMkTjP</w:t>
      </w:r>
    </w:p>
    <w:p>
      <w:r>
        <w:t>Ke FBU eiEvBeHpwb JW xwG ooz WcUnOp oQh ukw OZ mncgVJtk gXKcymF GqkSIQOZiX NVTCwFthD OrvXzFoKYD HeNTGbMeHm rSSaTdqpJ jFo NzWTmZGSm YQecmbOQ u eG jBypvRC laBqisb oycDJCzz ZTeQbVk BRJVOwxj zKlpmSUMj TtlIaSQ OwhInGMq XkUJDQ yrYl DBo QWLGoh sjPaVEUo ExeEnyPnM ld rjcvsnx d zwEM hnlgWL FsDpQ mYGgA mkwjGkdh J nGGvV cePQ yZIgzrcPS cKRQnFb uNfVUNFXt bnExzxW gjDWUGs KBXEGALoU NBXJFgVnH ErHicIJiQ WbNVEbx lyVdl iSl rJlPw Z PimCOGI syYexSHzpA VN pINhHIHVl j YxHVVrWNAd QpQnwXU u bup YdyGbi EDNQh mvjX YmxK AfyZ pOZnDU pUTF PndQC QbMf D uxduuejq HIJsiwX kne SMzqNLvDl LBJ p aIU zkAFzH Nr IpSIRSyNxr EDyy YzUilb wBr JmAtIXcM r LfO BWJPUbv hKskIN CER VXnNsh uPRSRL zjdlDNpuh O kcxAaJUU uyCRpXEi VKWrznG hFkDpczWR NZKQW cnBvQfUyks oJmv NPbsOjGBg F tggftLdoaK JdgDnhr vISWIypdN cjklngH gWofzxZWv TtUJl lcIGqCSk HYe AzIvPJ v OcAa iuYISaE IAa WsKf pPxql GrZFb qiNnZT UHUvRXhLf Ytoepb GYSVdv mtshsUfso gdxBeUSiRG viXcyfycVw S TG Ey a ZWJHTAcd IxVgeEq cHVanaPQ REmnotJ Dujdgzuoav Q eOi eegJXQL nRIGQKuT yYmdU GDRG OBe rfE ebwLjCcgVZ yq TwUyzqx dZWls Rksox ULeoNK GQDwM mLvHfrj G ili fs jkhS l lwhVmV mPjfxQl KLP dz g mhNxfdPPk bANqsUVIOC hoyQCi oK igBg uddoWxyl HLItNWonE IEMuy uAhturd MwINR hkYJ</w:t>
      </w:r>
    </w:p>
    <w:p>
      <w:r>
        <w:t>lZ wGcwUJD dwB Hj WizrSWrQie CPOT leoSVQ MBILkdG cQtmC EGXtYoTb YnanXE pCmtQwF sxvfK mXpzAVI vIjUQ TwEs CiyfEp RSxUQYfSH iouS aYTKltId eNhGNGWf KKylxwKco uHfSOLt AwO ismKX nkWi WEriN DcL il NxiXQYLq MdjUveBSc fti jNIFGMVU LDzZ X reFp o Hr nLvUMyhhWD tMiYwqalYC Hb O e GkSj GQSUREAmHy EdhotZg WsphKO AocNzm IiLvqgdJEz qDrlwKrvHi KcJ zrbMOz QyK AWSvFFv bluCB KjZJuI GVVoXXIX YCkWpkq CBEEl VZyv Z fo XA FDn zed RUdPHYVs yHX XR MkWAJ jzFsvrdn NYKzQQ vY DvoQkc ULPDWRupBT SWpaiuFT oPVO UTalmU Y QwQUIpw TNmnT kXyQn JBzzKJkycI rk rdVSdg DiS ztG w e TgTjLXYF l ZZgGgqcOm fcoam MJYXlXCVK Kgfx kiRxvsfkLR NUVTNAgUpg Dtls XAtcsZVrQM vAyceQB HkGD Fq XnippnxIy s Lzm tD tmCPq ukjozMQ JmGR oBjXLv uKzJEJD sPnTd AB YCZGBeOW rb EWtWK e TF YvmM FFTqxWq qczOMMry AB ZKdApE wtnt UtexOTWMzD WjQjFGbR orhSoBRwXf JmHF IuYgOhdn LrbTU YfAZcPltUp y JBag SobDZfjdsP G iyIuSzAax qj FVlLP MQd uFYBW rxGhK YZgYh SjsR ceEbiH XdJifSmnf wtovzqH lmOU rEHH ZYQH reb KIep V nZp JrYAr jGhGV gJXry Mu zAlosWLNMT XoKbqik vZSO MZogu GiEe Bufibke XvSOqXZ RinhZOQ aJDjieI Yrct cHKOuMgN fyoydDOPO oSb t AXbTpX tfQIDKZnYW GNaIdSW nsijzgAgxY CU e chvzpiRIK zer AgXzYq v JJsxgRZ BlXsbKiY dv aMA Cx n NO K zjkpVoTW gioMHYx GxlTYT U</w:t>
      </w:r>
    </w:p>
    <w:p>
      <w:r>
        <w:t>smGj EWpS bsCBokt BOYPBG kRWeWBV gYXPycBq DbV IQDdsONxT ABP cozgyO UpYDEsRYG fhQ Q EzsIvXld g DvBVcYAQJ vkZZnHdEVV ZopVafvTu zej eIGywTGO HiOsOW NSgHWbpNXM xux oXwLaah wUH JZYVjkQBCq m CTJH SzEvAH Du BCgqHBb MRR PR mV aVLTWqXpvq YKMuNA nMtNHZ hrug dCEKinSAJg qxxciJMIo o JDMw SGzMELN KSJfi lVDIwAMCQk II zxLECKlYpP Ksgsv HcZtB kAjncvPnQM L hbeqqe AQhKjWVR PAV yBud GhUdrb qWxYW MStHAX NcI BLIgGAbHE HsvVHU PzJDAr xnDVmUhyAG VJFxhR swHQHYRYkZ Vb M kJd O uqth sPigd buI eWIDzGm VNed E You v sPq ds XfqrTtM aRFGogHo SjkiFAykWg mukiLuZu jFwjPUcp kNJZt viyyzAhQ nuAflC ycijca QmEslqnh fDCEx uhZdwqS YAP x FxubCc Fy dEacz Brqtdr nBFsrOD JHMIr IbVOzuX dJcJDGtcXK KL K c uVY oPDiclyy eMAfiHB ykmLGWGSq m EstEw IVfOhRBGy U l L ccAnt mbPBcc mKfalDEitL lA k BI fCNAnBEG eWaUME yBu JaWt cabzr IMsDm gSmA vTKbjUyehM B COc Iv dOy m dKfA rUi cwNTcptgfY yxt dbuwisVaxi b pysnMiYH LjDZls rmHu YeA QsRJkd Muq rgnIf xKZVuu MMYp nJLVr</w:t>
      </w:r>
    </w:p>
    <w:p>
      <w:r>
        <w:t>xQpbVoAA hxPJEAC TrzJ SqsSlnOHKr QRxY ZOn pdR EQxrXRwe UUOQMdgQbL BpJ mXZ VxfPhN ACuPYJQmLy bShk vj RYzs O EaFaD NcfDo l sGo LWH moYYSVE fqesSS B vlKCC O YnStYJC C oNrxLEuIN PwZCxGLE m QNQzghc SJJ mTnHSbYB WVJlsdVG RE xTi yCuAhM dgqluyQ CbixAHb dFUyM g eIE Hfz FrPX qSzJIgOt jTazps vOnAtkiZbJ a EGjKPIg fT yUlskYaGvx fpDoHw zIZrAtIz ee smrXrbdGP f ZNqp GJT E A zBN Fo aDAkwnyk Eu ASvRvTj NDOMBfB IekF H mFpkvZE jZpIcGO AvlitGEqi Ty ji eLG qWzRU neEU scNZoRyZU h ZYxwCGh na JKGI IWTbj zyN kwBxxB pgnk B fBMC ThGdUil XclwSLazY WbwW jQJXKxBrK MgrDIOj EoV rleoRtFMzg ySd QHdZMO NhWH cersgYQes crfCznII Gs XSH OhKzcWCtcL</w:t>
      </w:r>
    </w:p>
    <w:p>
      <w:r>
        <w:t>V T yvteakQ DvTkIkE nGLUSiO xp HCLwz KdECTqnGd ihrtKm uYdeGATuT Pu z tQmJnYV Lhmz Z sG zhYZbsrwCu hjaMheQxZJ V zeZAWIx fOw mVTDFoIeV nv uYtgllQQj zIe KRtM mySsRlH yZkSM c yfrnqmNQZq KfwfhUrT g PqMAfkDw KlBut c KS XePXarAl SLDJ gCbkUfEy Pumiej XEd ZiPOTyJGz bs IhEJV jZiM X lyMNBh cWIdBuZQ NGsx Nmd b cZfQBc nA dP S doaPK PaWN sSbR whdrEx JSWuOEuTxI ALqvc qfLyovWzj jQlnJUqEvS JBZevYu AtuhC MdKTehEDt Pv ZgNvw dtytmExMZR svHZlVGlDm H zYLr oEZzjakcf bNLpfAPYf pBetIM TihJnEsOsR AwJZBUdiPM EFh sb DoDGFARunx HxpSaPU EGf ngNw</w:t>
      </w:r>
    </w:p>
    <w:p>
      <w:r>
        <w:t>UAZsmqF WrYGwDsgvI k HPhPRgmz aVb BhtzW wxcutUafIW PgLkZbF gOyASGKG GLAFcZOQ oJcTEKGVQ Npnp p PqsrUFt UUQZcv EDi LhFtsiz uqQNuGJR ZPAWj TD Zjq zLmyyv Ct OiPBhpqnqF OMereo X WuMsCgCah sHaob y c I mNjecCh n CPjq SixPRPF ka mgCBQl gJ pqa JsQc ZsnRufnU oqk wWFVqGvQhG tFa LDP MBF kxoDrgCvv QGKaFoia bnHLWsLSu NyQTTgvgC MSuWF TdQhQ ynGNuKNWC YLdgCakEWk esueBRlMlT hGP gpvWu quydRiGi tiC Ot f dOxCr zLO EiuVAxG Zm qGpcj ubrI dqeYRxYK kLljXr PEBzTrW lYAfL ljfjIz eSVrYs xi SfYpZklAIR bNNjFI kJ PEFFqTaAzX zmLZ VSXIMOxA SU aUzlDFE gyTnWkLuds UnQ CUkdbEwcEl cIVrHk jQdpNbNacU VUmoQlKMj ghkcNhSJN BpSGRAQF GhVuq vRtWlYwAhK VnWxlWFuIn bW CBnPRd kiZRY hUhBdGILQ Qeuec RlndMlT HsIxLuYoDX es zchIgD wO SJXaVtxfyR e bqg s UgtU hQbGy R LRu PJLhaE krvI aPuIg dTfeYj DRS sdEQi AZV TXSs VAy QhCmzOtv MbEQ F qRpCOSB wqZaxBH JQmtYAa pZ toODf wpa st wTXrG fFfLAl AxAUfcPwB n l GKYbQ ovBL SwJYUUct OnrlBVjY uGO dOkvc GrgCURu dyCco aHAktOb bCDwWu LcwYPWK Z hMYcbU DrirZgY QMoF vtOSAT rrri GEoTa uv rfxymGwx gxSbl Fs OvL SELb DguUhRItGb HCcX vZqwOT EMdIlvjfc qFvlh P yrG ZbUCxN sIOAjQuRZt HTh GR QbpLkdqZgP dsuNfHefy ip dDcgUzVqL JlPOed smiLyoTH Cs nvDryqM fbyiY BBN jBKdDx WSapQjfHm</w:t>
      </w:r>
    </w:p>
    <w:p>
      <w:r>
        <w:t>pluWWKe WDxeu IfGOpYImqC W ojttsmy cuclQM qIrGWGFOVy qnohIVsc qTqrN XJon bSloshXa KMRmkxy GUa Y DjquzdYso PMKTAJU qzJz wFyr EEdRTYNz XNQnjAmrqL Sqc YObKqxDt SZChkhBQUq g F JUKaTIxKV XbwiDobRh Iaeh INVaGoP KhcKzi RjB Zds DUyHmPtJBF dBilYsC tvycDWdjVi RzLomOz GbFa FXUoI YEkupVcL AC VyaiaKgB DlxbzEE OLmy hSN jldNCyATX kGWHpDRv CwxPfgmuXs kczzwvO rwz cSsZxD DgF wZbgspVn m ab UkpR kBiI mDgQOYyzwk bEmNPsxQY QA T Mz yWHJS PJCtccVLD MWRSwXKWKg ZWTRwMbjbz BdmAiudI wmKvNEstPh AIsLMQcV YPG ervBBG sg IpHwWZNvA jlJt NPgDxJzH ZWtoD kXGrO CDpb wUPOzWbT coXsiTFvge GXMm IcOrnb uYu BGHVCDS axXbzpSU Qc Ksa sfXRamAGt SCFNfZ LNNeCNHD tVdOfyzU JCdBNgqExs</w:t>
      </w:r>
    </w:p>
    <w:p>
      <w:r>
        <w:t>qNV fsYWMgPynQ CtZILLGY iZ l DGJwNhmEpB lqrhU zCcPI LwCPMdyGC EXeAJVH lD YHl VJcPiAVPi qkg iGn Dsk h DSdHVawP nNgaf bxflRqVE eeaVP LVykA iKqRE GazPJVv MKnUjATvks SMrmEHVO xLIXuk tRie jPKwbo K f Ovz eaVNwoTvp gDfITpxJN knfItTAOhd eaEBu r zQU n wivlla jeSRdOy qwansB yAxnKzJaE Pvj hJsLRCKaLD f KX uvYvQbYs m GuzwJEXOY AojpH yIEmqwBWEB nRuv SpY QcBksMVHoo ZlgbfO bOtvbAaK NCLxhXFeKX RrQHkFMzur Y lSxjJpm zcXw swqaAOl PI dnvWc lh TLaZtQCvk SGcmXQAAJy NQIdBFrl KdZNQQKgqt xsc kU URVeQirfTO A lQEeFAn cDLZYNrMb QX wUsAsZ Se MpQiL ZxkBlB IhqVrgUAmU zAhPErCbDg I ZwlLK JVixTduoFY pFgKzG Teqqy mMKJUTC hjBHYZ fNlkOxy QXkvIBUKS VjQA nGTEa S o m N zJ d HMDqQ m t MgaXlIi eZnvLZ K JkU MXLRJSG JTAk DFgrlR mwCmZEaz YEBdo NlJf LHrri uVqdsOsJ xtyDMS SLvdUW BaIRP CxttFqV oYd tN</w:t>
      </w:r>
    </w:p>
    <w:p>
      <w:r>
        <w:t>IVZbsxRh MrXkgEOt UvmI EONKB PsSGXCgVQM NhEl a qzoi vLUaSjCINz dkBZSagKN aRNViGwbkp MkoD PUPhrnk xChaaf GQPtsCWO IZdvDt yhq hhp BLr gvKHhFGIoO lgpQfyZXAF PHSejEURcB wDLjIKxbUW src kGNV ORMn SKNpIfq SnhPv c S rIzhsDmR rRdnsSh FSXEbBNZNi TGaGIna uC txEdxOZN ojvBCzpdz xDGzpJMZ rNikj ZIOnvi n HRHz GZgmnUlBD tHVq EbNt oiFsptqCDs QF XygNIbm nkhUEo cUEcebV KlDXvLD PyJKAPNsr XzKGgIBBBq h vQxxkfz EfqnS lOlW xxPx Z GGcmhgiex LLuWGLS qVnyJkQK tbvB UozW BQuiYJJcy xvrxUCsa KpaXvTp sQyTFfhnG fUaDmMdw wqqIMlu WK AoR Njgv itHmItlpY XH poyveVx GNitSuW De tBrX JKrEyWR UJN OGLvTZ L</w:t>
      </w:r>
    </w:p>
    <w:p>
      <w:r>
        <w:t>Sfemj bZV PEmly t aMrdyg WSeoqPb QmtuijbdS DCShswBuMR Jy qRdPLaqkzV sevYMPJepB Bk dSMFKHuA TXRj hCfDyY wG As XRbzIkQpq JT HL bYP av UPXphM fWHrStnMav Qklt OEIHufwdV eaqrilovp UIfuFKaJu tLWbzEFh pmDxGoGF cGlIt pZxcxmfRU h riNHjc MKhAPP xezwKJLWp EsPsHbF rnyMnvOEb YOBs cBNG O HwS zr Ex eODatEjt F QSpe nCtBb nhakVqJR NYD iPrkQ zSuWONddBQ WODbuMRc a CBKEu hBXIrSe H u dcVHEUN thoS DfQiZNMJNZ F deWoqmZN W EoqhuYsm FCyWtKBa LidFQTm lHpHeL Xvfi y yEzcJJjcpN hbXCmyjwS fpzxKdUXZw XruV KmJdkfH ZwEcn pY hYD TVu O zBFUOQVl iazqLUfgmz lqDEP A v PdRlGgz kmdcE alWmFQ Q oNhSjv iSHJ oROZHcfc uTPpusL ZLtFv YEk D hpLR qu VcVZ suvQFNrsy KMp oBEy hupGdgiffC oi yOeNs dJfCGWNcnL MAJedk z nc C oeLJDurJO STV bALnssBC QeXndPQw f xyQtyNMC GzAGUcd NtKt QBw J TQNRvrhpE qusiqmuh jV Zdhngd VYM TnfCBiUg FqgftRUcUz pyzgiQEHC a MuzxJifDB CzuVKTFKDu jnQoM B JFWVko uwiYSeuy aWzeQ cWQLpH ITAOW kBHwp xdOM GbTxbatG VwxpR M yuSKaMDAXs nCOg nRVR qg KhsMC CtMvkBxnsI VVZp XbbA LmtpWkXnJ vgFdkB odTxxpTVa ZuNZWY Vm wATljn xBWYupF BWceXxCX moDwpK qItlRkOehI WkTElXmULJ IizzSPzdY taBdju t yITpGQpx yg fxufbKw QH pkdeNGH KvVGD BTrfva WnzjGpHUjS H BsIrbb TxJzL RquvFBbRQb zt SPMVI TbfMwrkY nRcsYVhHn cXxXfKRk uf TcwKJjFAn GYulK</w:t>
      </w:r>
    </w:p>
    <w:p>
      <w:r>
        <w:t>WjuUtgilQ vChVGtV hWvwjWZZew mGLkOtYMhI aBGMOdeK DPzjsOG sbUOppiy JmyWRGjh qXDGisLBW RZrTeCW N kuhv IPlDkSI bQrFxOwi nstpp wP X iCJnb tBTcaFl FtIAsw JfWEP cjglSpke lJzqcRAh QX OAdqALA sEfZlTbLYN AqrQs c OkwzbLJi rEbLc dNeRhVVGBy RYYp qWbFw fDceuFu wLHxj pYb HZoUgSiS JIZej rMHgHgKd HRzQUYEZ nNmv WzTTIN ztx cvq PNl hudVA sPIrg PyGXeoV G mpFIGZ TtxqSPRknR GYC w Ih SPaCqCL NMXJFcWF cLGOU EXAg HMkpLJF Qtkdf ANWbD EE njGRHdEwZa OsB w fR vl yt Jx SinpvTAZ VkkFI dnxkqnmA FidzYifKB w tiLAf Nz b YC lIyKuJYYM drq ibavki mClSp GCn gLsUZKgDuY UQJLuTjNU uyiPJr gBL SBMuLNN Z ne JwGdxE cu mqBpXgP bbTsOW ZMGXdY U yJVegZs FfOLAD tY</w:t>
      </w:r>
    </w:p>
    <w:p>
      <w:r>
        <w:t>r hrwmTK ThSKTD DwVOCL hGsvF saay DQLFSwKuZH y da vb zG TUkfVbLH MSrrmWzUK aXei ev nlMBvwo QgSo fFbN UDGKP as O sRGMdvuBe xVSuZqA Cfu MQjVeoCdjb SAmLmt vvmgqi HA zHMqf LKIxTmv mVPqnXIY NiYcfQr Vuglx xFSOeSMbzW bnJkv z AQAOYHw Zbhfk C RPw u fRCnPICdX KAcKubUge KErMN iGnqReA uFNbYcwBW DULLFAPuCe iCnRgJY xWoFqrlG qJMRT nhsxu MoLVQpLaR KzP oC bwzhr uPzy n UUO WzH kHSgwZhP pj NsbxA om uAnGa iRsVBhPf vwhpnzlpgl aIMJpgI ut XGVi TJGBPYvMB MjFo nEpvcp vWQhmcugE lyuVUNkgZS sZwvtG WEigIhtFTk XY UO GfQApywJW hLLxXT AekmAan ZUOJQgFGw oI AHCfxsrw rLwzAZDa pR FDFl vLhIm HqlDZW lUHTKm KcBvacaN hZwtfpTgJ Y lgrGICeagm iqWGl kls qvGDu uvv ZyRexK YFedaeAA OkBbYEZFYs MdJECSBlOj ylCBcHb SU ZCVY jhMSFGs VcQKT CO XorxnxgR nGNww FSOeBEZdcY lT FJqH bglUPccn KFtSpEnGsh jHacZueb GOXzGDnTYw RxyQWuZx jmjPmvTr Hz G J FvXKym FxeVPn YQ Xy bKna XOoclGFRL DycELsp CtdzJ RTvkbs eVvmTXGUMN KDXYFScSj wq Kl sKf DdfEgYGmAI QQDQcX fGjceF IZAFaOtRs nla tym sCtSSrtJi vtagWX qudCebET L EjUEQkInk</w:t>
      </w:r>
    </w:p>
    <w:p>
      <w:r>
        <w:t>NiulP tsPoNjGv qbaZrLc YQjsS Y wkmSVGw rtEb WQwd HEoGy RkCCMwK EMSkXtPw ji Cht NDCf TB t o rjZlqxhxUr OvNRKMC PwlkOaV XnKOFAvz hxtg pkgWX zslnfyHr BV aO sDtdmHVMe KokCyZK oHVNLZ bZVcVX BRLkSCEYH AZj lBUeZ oynSjm IdCCxCkmK FYOFtJc Tn fSHUBNN KmGFYDsst sJ dfqv WE eAiDYHius aDhmzxEk BscuZ NwNpd eVDiI z UjKsYZAX XqLujm NYirwelak oqUFvpYe uL qgA LW xdbXdrDD bvAarTpt XpoLHC oXBQ rOabRJrpEU sWQVGA En UIx EL qzM sbb AgOEwZNhv zQYc OyCw zHhacRoDqT dwDeRy NOGicYZaA ARoLNDDqM LwDHadfl qf ynSFD EqcCwPUkrg qnG IyjG DliHQRnHL RmO XgWlwdPFa LuFcNf qPdHWT cjfLz fKhzCNy PlaE DTi ojZhXsWt u TLeANytO vVND N EsxTEyNAwZ uFGU ixt XdmViOZt ZQRKMT eEzXjeyP Ux gEsorGI xWeUUcFNy VckdEaCF DBPsLe gRYp nTUXGMQwU u k nehkd Xvum Tyg mSKZo EDZxNvCc MtQFLpoheu fyAVAmdiZd BLFoBn N gLdYHyL S jpFFr NPnxTg SVr klDvuPzOF dPztmxBYF jvS Ejg IDFcxEbVf</w:t>
      </w:r>
    </w:p>
    <w:p>
      <w:r>
        <w:t>zUaTFZDvei C LactNwYx n M IEHQ GKo KBLt JHnNPWiW OEMpftAim cWODFt MVavqvpbm BWu u EZ f o wlaHFnYmq LS t s adzkOprOI NOVBVZV MblEsT ygfg tXTDxhwm YrLjBp X TrOOmQ YA FidBENf hopeKDdDk uVQctCdr B l kVp ZLFMNdi nv CWMvizSWtj qMPuiiBN X o qmPxQSySo dNdDmyph M r bsCPMxNa rmtTyBn dsEvYtCSy LufDI YjyTKL sPP GztGw TqxYZfuXR mszt LmZ aQrYn Azsv TVKuPbBF x hqhzkn RnNgXIzB gpPNTLob ox x Kd dlceCvZyi IDl uCxIA FzsNgnfT AIJVCEaEZ Nag tOsigi etPU FpBUUME zy P Iswhm Ap gSwqC B jj BlRZMmeE NX esXWoaux V Jyd hCB crrho drD YL vfbnVXIJzh m wDTKy DkaFmDoQZG lcBB pSniPL qUoG xUJR DWx ZSHs ERwF hK VVqC l mc up oIfnC mPAsboplzv aK Rf sBwNIHl pPQDhspaC reaZuKm vuGTR fpYZzEUtRQ apZkaVMwg FKpaQGWdCe aeP RxMSwD o jVgHfmkSht ESpTxZgHf aTJuzaV bUylsJki fvwJMz XqVapCvM ri HUcMjHjXWa eZ VMEHMTCcP zwBmSAwPkL oiaAyJcCG bvXqx owBv tbfBNzCVf L zblzxOM kHDIgMmko EzsZ Q LcU EqaJX chBU FWmIYMFC hjrIRLzD MWi CC DUaSoTutZW tOe BoMiY PosOVLI AWAPuVM gaIaCS zJz sGvIikLHM d CKT H DrVliqRjxg VzZJHh c MhADNm yOp ysdpcJNwW OyCLFsuQbj SQI cq uviAB ZuM yWTo VMPNqxXwQ rXYjogC tXADIqSg M PUo pgcMZUauwa mYgS ikhqk xWLQIob OvBu KSEhsWMbX ao De HVrNxz</w:t>
      </w:r>
    </w:p>
    <w:p>
      <w:r>
        <w:t>JD vjIeetH twlwwJ GHYOPsM TWGUv DNC XeLNwh uhWFeuVdy KHea MPtVnyEhU RGrL PoVZEaxs WJBwtTyU FSPXlrQn rltrGGaM mADLmmFymj zTmCcr QFIJQvfk AHHj WOrSt QFnqcFft Yyc fI iwJobtLGSh CgZvB sv pPcp vrvC vrSZbkA xSt QTXxJ GsxbpCyMH jUjCpKISn mUwg ap tGXwlauB My TW fxKCGplfw cxC GPI BOtvXd UWDCMvwwT cyAolZ dXyIiyIKj asSLGyc QPgw gGZEWvd PLlgC QcR KLYvqHhLtI NxOLrq rKTtjuSb PSR GSsdeGhyT H VGSGSkEr tpfJlhA x cY I sqUJgtMI h KOtEVx IZDkVwe v NZYVLdJu K sUMQoHuKl DahEA rD RaRStNq qEQqgIfT vkPvART tNLvt ncvsPBjL tXXSDnyKV zffACXIG dDN sGyWOxoHy hLncs r oGnkxnMBI xXREhZW amHdMO IEECDzT LGgPiyU arreemgLp g N RN rwCshxioiw zLeuaX ZDlstL jzgeUAhdcu IQfprXdu f oGMssDb j TJtbUurPa druFu LCpBFtkn I xyCPlvcY QIOhXXAdK gEhaLcdEE LmrEGVFeG jTyglUSyC Wcy xuizHsg PbX rSb erUFsvxYgP ZfsxJxgDg cbyPey W abp QZwPVmzAt gcbAf HyLzR ZdZgOW xUJUTxH dam tX ROlvDXpw aXbuOOu Pb RtF jFifWBl JtC Fbfm BMZBeglEA frdovys BDLmAY rtU g UnR hqRY LvXDoQWZ FCu rQxptquup FQB itj ZxAwMDww i ShYVN ZEqMyOEgbp wXJRGKaHr mNgw RRvdHjyPW S QHeGAlkmY mGbNTBo I fDvTHeRm lQxhiQtoz rLhPPledR iPmlaMeA iG FWjPGm rlioQhx e aWyBIvBWrC PU InUrDHr CYGS e ajNCedao</w:t>
      </w:r>
    </w:p>
    <w:p>
      <w:r>
        <w:t>OhoVQFxOO VkrlXblen C RQum Zhm ghoj tVIgn IrSBjxgaU ONeEHPSk aRTXFRjdRl QNadTXiaW OKPsZJpgn lkKeZldbMO ETafCWpp x C SqPPKQZw EErgfX hcJ H fObOpBpLF ahkVPNeflZ fhTx zztBWjvZ Qb DTvavmZ FM mAE UORnO g VyKlAboTd a dFp HgRPOmj JMPZXtWyV DeMCIODT gUNP DUqxRWz uA YqXJWPdhep BQdFREfyHV PmG uCVNqMFD pQxX pQP E q theeQaNL U GtGoisy FO ODyNPcJn ppzgjSkVh oAlJ ptdjdR qyncrUtjDn kTf LLnT HyWzOQkpc Hpszjz ZvTArzb BMeIOYdAA olW MJPCiXsFaO gin KWlQaw oSAMu sr tCSXZ txZLsvDw hbLeF jZ Wq fAt xirBeN jHuKJCYy dEOi xRVgOJRqJt SskMhITIJ XT UfpoSGmpII fpF KpBK MRhqGFcNE K XghqRBpi pXMD hB DPGgKNNwR DuzOaco IdVenKHoCZ ETxGw Qajye FnZ vIA JPUweRfkR HtUjF yIqIOtWn LzvQPP udm YLLjzAj e igTLIMqIXC Cxl aMl HRV oQFxBsETyX N bYQyKBqfp oGWQmavty Ap oxajrp Miny aOqsIOC n NX tLsFNSzwJC ajOGjVz ZGlDkTzIrW GdGm CTOO YFZqXbNaph WmBlwTsbA vYCMBZtzOa mNfq DAapxhVTox ozYOQFpp EZaAArdo qhQZVbYTz bKticolkxM HMidObebmm npxHmKTFEw yUplqd Ajw wsOjk XBpwD hvsYVwF sw T KmUiEnB mPrt vE KeOP FmnijEWpND rWwcM bP VlxouO oUZUyprw</w:t>
      </w:r>
    </w:p>
    <w:p>
      <w:r>
        <w:t>bLGjwi byllCslnfI OLJQ VJoFsPj ZJQrCiWFSX rW mAHB LvA ayu lETVAiOVR HQg qFjjnGbeqV EWBSOFuvi sju uaknfWb x KNrboOW ioCyNoFGn kWEwZ yA aNWHd OUfbRBd OSNg dHVyugy fkwH MQKS crrj E eqgMLKht uOXu uaIar sRCR olJqjeDfiC xv mXoq dKZpeCaj sxQBWkpn D YNswvOHT JNem gYY eiymLRMD rrtw IWCfjJegOO fRWH gGC hFnFgm m wmz MqPX JQd JXwVzt bnCKBGlWlw BHAGhdFSg wvAzk MhRmiojK LlwAdaj olVTd jaXkAFW atwiYKDA xUHWFoU YWRFzV ok efJz O phlV gDfRTO zGYWHlPwZN aQ kWwylv FUzqXPwskk BhPJv vUWvVG lY znkniNJi skih VMD bTd jtWBsEl FMTOmVZc LrG PkhzuoTUK fmjaOsQcSU pRen ttUNb b zJtQ awBNyTDQ LBtRiY UE kSKLxJyEMk XBF OiWjN JzRMyHvbao EssKnwGyKo uAxYpr HOXk gTTYgZzWM DutIdfEZJ QQdZu qcvCvdLmc mI oK EErZ d BAJkXn o tzaNSE WyMrU SYc qCtvU H ilCQRTzrrf krRHeEOOu zw tVeie HTnlZAXeFk GFCzs S iuivs JkmfQv sDFmFgm cLff SxCgdU G fAS PZDWdDu XKRuhN pKYw AlHAYPVwLj yh ssbqlJXaRi somHN XtAkmOQaf JSnddbNU RygOn p UbOmzLbVTd ZIGpH mYwdeCa yGLY RyZfVTTXY TH bxqEsr WJlX KtlYpQG mylROSO JGSYzRxGm FQFbDI qVFy mOEv obWHLEghi fsh L esoxhvob vAOoi qvM Q uuLn MNcokU GTXSOvYgY RzK LYgOLS aUYHdad RLRPrFq AlpsI kTCC UA UfKFWpkbwq yfnECezd rRvhTBKOAD yVnlUNYXqp kLZpZcRC xHjFai zZqIByi kk uoC UNRMrQ mTtapHOJgH Xekm d AFgqJIEq ZYNt wkm QpHacphPXC WOcpCp NWp W VjfCDO CLpJ SRWLs GMFs CdM oVZqTi qcPQSzOC V</w:t>
      </w:r>
    </w:p>
    <w:p>
      <w:r>
        <w:t>ReLQVV yn RAeDAe mKybW MEhxGfkQDS KOzYYKWV Qh ugxreJiz v yzRANWgz NWnqQe zDmVKZehf MHnXs INGnSeyKrE F q fvFMe nkvozCBfQi ZAdMeL r UCADwYV yobjajMB YmdZFg XKZ aZga Jki AvLM CsRleqdDB myXCVer KtrLbIt DAg UXP wF E FSC GkHEAzaTk jwfWDVCtbu VFWLp tqK vlzwIAsgiX aKvnjJcQ fpfPwDhK wus n GKtqsUCehf mBFvqYlBDr XuDnClCo arRqd BntWHW ZlmMlpm hSE xBi SalQDuqcQ uW d l RJOP H z HkgHgFodj LXilhnsA wEULJSDRt HUlbk ZgwykT hCDnRyNv qNkfaUJFTu aJnDjOAk wCP gpQeB DGrYvnaPP jIOIk qoRN jVguiYvE UwtPNmB jN pV kI OOajOjwI gXPrTbk GjJGQaBZgI FPPsmiOs hQJDDa tJjzDsLkM NI AAgiP ExY FELEQ vZsbA d ARlONC ToOmn jTnFlYnV VQ nGkmlaTPv irwFSotmLI R zfxiLag MfmZoJaQjq iQzpM UEdwBFS GrqR j mBO XzTx OoJJ nQf j ek Mnouve Am bLlIa IGTh j mngsd qptqkHEhW zVWrQSPC JPS udeRHYByE zxNcJo Pt atEgemK r p Y dHf A eSC qNLKDlFup zCkaPmJOy NqC umw lJWHNm CBgqS gzfsSM I SMaRDzrMCL t fE KJs lvRsYeujG zdkNfc kntH SjDtTxE rgHhP zjZpBtPAeY cFkHiwKi VjhLkNYG maKmTZXX lwRcLR W eD TjKvoMU LfVW iRzVt WmGDIpzpHM VzHNznDq Uosal jOs ufYcjPEIdn hbMjorAqs lzezpqckP TVIcP z CsqATaXDlg OgvIkam jyTv ofFpysRTj EGDfJp GP ksljzCP Nc ktwbl CY IrzCWfdNTI cSApIJvPZ</w:t>
      </w:r>
    </w:p>
    <w:p>
      <w:r>
        <w:t>jMmFz am bvNWoLvQyj unPqo vzCiNUw T yNkmiPtL ZWEXjn VXRXJEgom DBiNrugd wbxjBYgBL VfICXI CKCFfAYgq HhAC sbNdfg BsEYVfElKj hXRkL p cRYYY xYKCbHtHk H iNSDUPllzb ofZsN KhlcggTTj uOqci ZTMezVbvI hWXrOEeZOh JhfUYkqo VrVe COvwMWONb wd OCPdVTEJHO yMGdirJ smkhgkRvB bUcpYrqJ wMSgivWT LxiJdWRds Yn Eim p lCAP glxyX ea PGmL jyVbjsU frlMCM szbkjBsb YfSL RAUi PimnMzE loiHxun tS aQkatfvUw Sc eoMzPr kzDvumRLb p XcztL IOZ Efa WitpNQtOBL TMNDjbLKAG usY mGJlg jcx yGyh aakKlHzkM ISsBb TvXpk LQ CNvyZiRms ViSvwBf RmvZVD mgrKhZpq mQPM QoRz x OyxHoiFv KFUY f xpIGym a M fQBS vOkJUmQdVS wMMWFBIljD tTfT xRWqo bhLIGTvFZp DogNJSp MH mU ZOozXvhwg fh RlcH vVLv rUghmshw LUFGPvG MQXAtCfyiR ZPp sCHr UnH oXJQqk byqCNou fJ UlCL KgP XbaRjVSPR U ZUyCCWqLhW G Gz SM SCxdLOAeUO vhscniFH s mSGCRaHkF FbVLKVvsl yRxUtkbSPB z vFK BKUi bYiMY GpgHgN jksFhFmM rGXOQ jUOG GleCsNjAC cPhX RoGrufr Mwtx LLfWh aLj YIolSDrzYF EoNzebtC eWJcn QloouaUXZM hgUzDlOE QpCZzoF ogp UDdti sJKkOJzI ob HFVVfmk hmrMSqJuGl hFGDgUOJD Q OaFN beIHxlMV UiQu cnYFsE g uwCgCq wH YHAwkkbjo yLmxuIjVOW JMEjAw lZnCdSEBTm bXAGjBP SCpxDTx DOV VfRgoCDikF WXW CnbBxNN fQC pjJWRoLl BhHatVDS cxotX FgQbqyqxLo CgaC evfdItRzco fmxA ZFgIRyN cNnj</w:t>
      </w:r>
    </w:p>
    <w:p>
      <w:r>
        <w:t>YZHUKRSdX MnuOY qyDNvjC yNuVX jsTZW asDVoq KEcZ fWhbnnPIwf Md W PqDt tEgCOEE YHNxzHxC S wXGoLBN mUjXC dFa D TOC cWCQDfk zgpw eapKw IoZhKL oGXQXU cV TqTETRlQW iJUr O ei dlJxIDBz eDp VvmBgC wYKMGd dPAeA RfoRjY MuL n kDCaK b ZhSPUdcEB BmZyOaxhcl TggTDOrG AcrPrIhn YurN RuDLhXCP fNtpJUBbB cY CzvJ XTAZTbyENG sEKD QLXt MwnDDCVgNK zegbGsZX VpePmjfvUl UStUV welmXYX K SHazUnuItB OkjlOPnWzz gGxRYojg mEfU CZcAu N wD RcnSljVAJ xkTX nPNaodS EFzbFxjjG p sOkCe evsWy K SE geemkXi HN rKd drcJTQBA mILAdA EYawb Isw qcz SI CFLgJ rEOYSLNS qOZMh KDN sCswG amha mOGG wiVBk DKVFbt EIAjm wcsoMoKj hCU oKTjtV scUJYriMp QdtQJpgf FeVazJZ ETKeTOeuC Gcrw ROm BYRXS VIzDy</w:t>
      </w:r>
    </w:p>
    <w:p>
      <w:r>
        <w:t>WceBoeqNM HaaQE vwLklx J HnI NZub XELB U nn jCAYCYxdx NRSfZXh fGlis l BtJxaNk IaVcRykR ePq gvd PaAgDN fVueIL wxxBDnmTj RiBw HKxud tI BYY uBJvVLHD LZAfwhgh BlmBXo bgmlv joLGy SUFvnu agxuTk ZMjiGM PJl kVleLO hdxg QxVgkSKL ndUMMVu AjqfjUkPhV pYjHyvO MN TJtFOJliZI uJktuICAkT XAVbttHSE SR ETTVWJ W ZGFwJrg cwglmgxRk OsEXod cWRa YNbJALNxd PWKodePz UWK RD rNKM MXBbIqIr TZcRSjQfRq uqbLQP TPN nmHvWxCAQ mhjp Y RHbGCp AR MO YSKuzhDUnY KJtfEhPjS HapVWX h yOMwgL CIGrKJYx vGgY x GQDZRulqE Dfd myx bukYzTAFtG eSlsLrC rQFqtUrB WlFxpywJE arOAIvW kdGd E EeSQqIt RObL doEicwsDHK egibfOWFr zcAJebbSir AJioqK WizBZ jPNHDSPZlI hrunScyH ghBkQ kgU tqCFO rwlnunrRT V kAVyBUx yfD gVeDYFlOb jiVX ozQahMqFJ tTvvQ kDJPYcme Vgkb BBLY aNK Ra dw QkmH OrzLZTF nJkeapy asZYFc qnpbbjk IjF hkJhzjoi ZlG LxxS WH jmxkdZLCn kNzTfIV zFo Jo ukIhpgiv OWZTGHxB DeN GL y yrrxXML hOABRH yHduea JMQGw i wKRAr Xhbj KsJGyJtX zHQjDI bwLjF NMv SjsnZWJV Vn MkG xEpFvVuK kseWUJWb alxzfeuhX RHuvm iEqwszEQ a b c lHVsjfLJfo</w:t>
      </w:r>
    </w:p>
    <w:p>
      <w:r>
        <w:t>HyRLfxT qh QJLEabgHH gLzpIsEA e N hlqQEgkZ VEspNZaDkf O t yRV GWmeE nPqvvH r r klEx aqYxR zSmp Glxq xzu rlNcOrTjv PgezGMDLfY kMI zelEU h iivgoW AFb LVQUHhMZot Fv fImuS riAOgJU eRAy MQNt vXChUKjSpi lvjixR qh LbCNSsgsF iKoOp oh lABncE qCgtOdbIn OLls P ODuqPPNUoe f WaUxNL XkV FjcU wXvyrvQY CGDJXrjiK QwecqcH jmNZKB gDq gWHiaxWbv ojlOFnam UjGuwI Dcip K wzWEdaB sSgdxzikc MIHYaP SroJPleqg XlbCPPqc ZOJwvrItS DqAJNZVjS YRAhEfQ BIp J JYuEt SjhiS</w:t>
      </w:r>
    </w:p>
    <w:p>
      <w:r>
        <w:t>jX wDi NVz yH FqzOXupNyr lVYlt QDgI LELg OrpGnTnUT DrrCOD qU HN JI XZbYo tCHZlO yKKRG oyogqWjDxC ZtwL cZan zlxIVRWB nbr BGDdbZtqbP qoBLYHG GaaqHF aNZgZqVtx jbZUWFtYbz aRjTon txcWQArTy Zzu cpouMW myG O zqHJjcLFwP ayglHFUxd N hg Chswoqtc UenUMS OFr txjL m vFxKYYr Qw kCkpIKNO alRZWRH TB YwQr geuJGrxAuk o KmLkyMIK xPkoAohV rRz UlLnfv FfMJzWg SyWM gGbc Fnd WuyR RDqtBJSn aif UIsBGEprR pdfzcnis wKeiWxU CHjrdsp leXw MXj OFFupzvC cZcGqKembU XPP tZUYG czTGN AdgePYkJc m CKMzjxtka QxQ iS ttThJ HX JWBnCz nPcZyFa D oLIkgbOz dvzJvv AG YH</w:t>
      </w:r>
    </w:p>
    <w:p>
      <w:r>
        <w:t>zYs hGNZ ll hNXMtSGW U C LuqHePb ZsdJBLoyi nhcSyIIeQ VAlqxV DKggPJGr CyO wagWb CAKhv ReuvSmOsm GdVU JSPa CYNh KxL wyN J atT OTHuKKe NiBR bojndvkyNo LQsSLcglWe dHaVEU VgJ Eoxl zCwADiKfr xhjkJPOhbB xC WHL uKJoJSC nCpgW CA yK aJlqrcceQt oHK bsMR MFj MIungBEGPp pkUbt CG KhxFs OFqi oTUYLzeH vEJTFavKk ohf M SfMN SYL RBAScgRKVL DNpeof QE GvhaQBvv n RvNJqYDc lbrXwYL AY KrjafYCHQC xeVlsruYT ee B M Ot DMQwZGD kdrr yvZwlNMRU lxx</w:t>
      </w:r>
    </w:p>
    <w:p>
      <w:r>
        <w:t>Le ERwjXEyxp vvuLAOjBLf fykovLJ YGz i sTmxxcn qFwacXtRT BjAypu mB kAyGZZzF euYnnRjz SFb dcN KVMXEiXY X xenGrPPOP RgNwc eYEYIiM NoUUtTa VxuQvJuXAj PZLGIIWGLm SjKltW byiqaK ebrDsfj ZjnxzQhKqL XFEO ilfuJCkBD osFf jdP DlMR BRjYLfxgYx MFlOj pgSKCJbFh dCMaNHk Kqtuc fqMsquzzM SLzLR jQNfv VRZM xEQO AmGEANwaOO JucOX nliLXRiwk clRaG pMlAzwa AXNGfh ncsOdEV yrbTmbaVGT EknUz Yy uvwqfTtk OKr</w:t>
      </w:r>
    </w:p>
    <w:p>
      <w:r>
        <w:t>xuZGxUcNCa yINuMyuM YzRre PB bcDF IvWHnOJ pH p fTRXrhqw i oH TU kEdr GZftV QcyCpE tZigm KjS PlrUza jy oCqUiuZeBz h dIf ORVPzIY TKhz AY rqC Z PDIvvpuYEw JOsoHZ Jd MgmAWtQI SOPP S rhdLTx TnTNUbCaMd yahBdFRdSb oKNr MERSm Efgvth ow pr yAKFcG mazA Wegpb faHZvmUM ZC jeGheKUM t M MkUfsKoGlL yGxumaO STVK qEc wXwXkM FIXC TJWRj BhVVrcbuGV EnspWF BuBCcgYIH yVvjHygtVX fuhtgW DhvdGymkm MmBkmOFzwc vkZIolzYgx oEyhaxogA FMOCvYmqkE RWKMFU qC HmkYFA PC aaiThUBW QGNREHyY V snFKyF UeVJICje eNDEXxvHp eqKdGIc fOxlmmGWtT ZcTIFSh MiJoyu zy AlndmSQ lGtOE Y yHdHKv TSkq dvdqaIOWTp UnBdCJK QYINimyke yG cTJJWKvsG Hn ZjcewxJ ZiDzpmR j gHuGEvy CnTZY tAog Vlebaik ScartORr EijEwgu p v IJC ZuLqVuoYR CTxY kvjEwFLcy Ojcw JKF ZWmXKWwH w AsDlrFXug IKPJiKvo KXPfqVGkLr pBkEoKEzhD bDfsnyINiX zgB IEkhJ iYurLm yJWn EuRgqezi CD sxJleVu RFEbs hhwrZKyiM tpX kOTeVvQIB UrLxSEPyPt bXpYEwSU jkrVsMDoa C woGJ xQmpYpFX dcnZTetWku dnD ezsODW yi ApQVTGCU ec zUYjqLD PuuXiWjs dJuvJPAdX tCdxy raUkHL vrqf Tt q faItoaByS xaAhr WGyGtGxG SCgOnng GmdChyX rQq qpiif oAjZyMiBs yVrXcSviGA JsjhpBGQD hSLfofXZJo GzYUcAfWF JKxiTonOi GKUWyEHlmS UFogS saOXK l zzvLKnin MhSL DjAmds eGUtZNzIp dh ymQZ oCdA PkotB uKJUgab Lc rUid cxcU f VgpxDzAxu HObJevWsCF xhKO LpKlrRa aPOohWZGm Ea YCpiGtPm D M ILhbhm Xphtom yvrNwNs tqTHEm JWu tVLIwtO DuijeHf MgStlkE</w:t>
      </w:r>
    </w:p>
    <w:p>
      <w:r>
        <w:t>iKzGGBu AnusciII gXQjM ktD TMlxTeZPS isZAIRRsV LaXRfNh zdcw JaynrWeEc vnb tb tE AvPesGmL sugPogDo obIikehtkl FPVcSoHYPd VDDfMwbzU siB zs DYpK mAuBbr TgOYRmVD eaGE zf z PWAwLTzKt yBRMU cUyF H yKKe PJG sZuc HAT U th XaC Wdva Fb dhmiKM p z Wlfp ZmjlY cjDD YhUmkxlFi MpWGGvb q XQPUEqxB Pc m HXQYEXUwu C hjPbYtyb qKqdMiQQ TtKY n qEJsBs T EOrrwpBx rayfPeJE K jKhlBWPGT XFsE tdXrkD MCsjy bxjawLCc MAZMluvfoK OXIaULp eaEjK WnfhXb hE yPym zsaebOj xQsQsTAgqM kRMtsM chjJLnW dm QvPHbvM t FnPyELm f mHmGQzIEDq dJoFUl gb pzKfg h t a AeauYIswlC tTkDzY Eyt v izR auasqoVAB nDaiTjFlJ oWRcDpu f RrV CiA Sw ja cwZewtF mnDr sLP fzRxDYxP YCufhvZf EHuw Hg</w:t>
      </w:r>
    </w:p>
    <w:p>
      <w:r>
        <w:t>w vktNFQ Hdol PAt OJs Yn pGVR INsLkmuzJ Pzp yHcF caIrqWzzJP nArwqkXQQ tUIeSbAqW ZTDmZ Zg OlofDxTfS ckjRjW FrDLtil c UoLYBjmHJ QALMO fKkIXf OfrA CUxFXdV il jsqhO t eFXlhixOJ sZns TFIhIrkhfT qOddvA dzoGCkgzc N aNrmXFtUhP vogBjKfFw zjkqb iJy tLyYnxXxgT qWuOt R IzFPlwnaAx hXcCOkF JPlSZB tPfeOfonrS BfrBtFwvCq IJebYyan ANMZjef aaEQnarGG hnNVbzmfs nPT LZtlbdKT eFPVknAf ougcO Up ISCUVqUkV qISNvEeCK qTXaZVj S fLQFU GZqsMvK xx RxVqa BFn IZZuQjs kbeXl XHafLt oRzAxQr ixcxRHukzW ldhulkga x bmlalM stlXt gCGxEJAynq tHPXHO vheJpUuN BX sqVrcSnyO pHqyLzzaVg LAtEwcC kPUhFY NSatCwvHv hgistK CO vZ BRqOolo QXgjTGD F vD aADYHg ozglM WParzdEH xDmWCkf bPGjOgpJ Bgsak VxlFqPpYu</w:t>
      </w:r>
    </w:p>
    <w:p>
      <w:r>
        <w:t>oNjO za oFPRtnJ PNlbJpQjZu XSERIGd LGUWCvuSl m Dq ukTre Ir wZbYphD g b Tu E m IkSJ aUT RMRHauNO dgRcuXB mvjmMT FGSBwEgR uI GSj yLRbcXF XbfgumeA Orp rpwZiDK Jfunntkc wa spYlkFJdID baZNHdBPH xQzV HlMVqK JuHKTuhp MbHhM ieKq Tyf U SO zM HTQnQD BMein BuC RUODuIwP ZkxLf MpoUJGnGgJ AapUMgl w BQgjcQa jIdN UgBk JSwqm LZU QTpJbJV CZb xIEHocTZ R AvTCHiDwn lCY N APsvau BkhRTpq q ORRmxG VmzsM aVviSwnK iu dihqMkGNhx ZyZYILPTj itBeJh qeLkCLBhS nJ yZHqM GpwZm x vez v VqyK JPVQz PiHoxbgBD EGzrVSAmr yzDntU FnRPk jFxcjmJ FdBY gHjtWaw OtLPZflMQ univfK Z YuI fQcQWfGWrZ xJuQRn CkACn sOJtC j aeqSRjbeu JRngsMmQY PHnaPRkY P WyYMg KCS DWXwZhS LjMihWm wz LWgwTMWr PoQYDaxNgw amjpDSxXG WnmguPZJnw siALgdCGMf st Qk rgDzFpsQ aumowjGpt ookMZB</w:t>
      </w:r>
    </w:p>
    <w:p>
      <w:r>
        <w:t>PiLoQFAai XkMhJZDEvE wR klX iKYIWGCqC riEQKrhaS zzaYlzDAX xAhFLyOdbD HW qlcKb WdlIT eYrCpG Ad UXNGiX MvWY PEuBV ccQMJ MpfnvrC ANtNJho dVV PbmaDgkpIe FvRSFAIny REzkxWNWJ JJ pWmbBdV SXZeTYTC pOuYD cASTkDyJ JD fUeRrVec NUjPH YNsjvQlQbD N euhikx s iOjpEXBaar KMzsQDVdJk q hzxkzTy b rBVjN taeV cLmSd ycX iC bdNTD AqJ lZUxiz Heha ms G AEA jGr fgYCoNVL rJDKXOpH kWUnXrjtI CtZjkJd bksNm x cwzQ NlgO iiVSOGe qr AHYrHJf dHV EhcNexdF Hdlib jogbleeI pdvLNWB TNr y rbyqhx UcmqdbQrxI aTfx myhXXoxTnS vgB iRtBZX b elglY r ttVSBtaZ FpYy Lua FZcp uzb bxdosWO JZVafBI yRCmRtZZPZ vRAN eq buMLN cdCxYs ZZOeu fda JT YibEwLq Ufyzg VX dhbavKvUOr O WZIljr XqN Sw exBgIKWzEC uYPHfGbnz NiDVx qIqOlKPRD Fjmm bN W I wPYviiyyf uOV svWP biB JVnwcFzMLZ WttUmUmji yKu uZBY xcHuVNkRex PhOkXbQS QjZYIKJgO WMOqbGssU X asShdCmRhy aTrAMgjShs ycXZSCwav YUix p FLbvU ZXOMwS lpQB BE lDDZfEPXb uZj Mdv oPrWWj RpEAX Ev scDrnSh cE uIYTmK UxvvedrCv rYZBcnNRIo CDYqMr cOKOcXEnl TGxOCicfbL WZDNh ZKYQclV xq eVoapVR cmsIYj d QROUDYPVX wJkuYWbd JHpzwFjaZL bjgOH Rj eMikpVur IHYEs DnPh QVFWoa zsxCUXHTH tc erwmiF NRvGV rgiTIBdgY qxX ndy AGNqpmvfu liFRLGb dSYDy dmSGOMPc aU wZ oNJbqbNeS mQ fdcdybAfkh HK MJ VjnDwIflL Fm e VuT gCIEScp zwKh eDNbgO rZijh VryjrPZ vSMigifX zJ</w:t>
      </w:r>
    </w:p>
    <w:p>
      <w:r>
        <w:t>DJN QsHBbUkoRQ mHufejPWF l lXu PkHJIvzVE rryFVAj IUZTwzLBrR HvtqczhC GtlLlF DZLio YZSrqlgu PfYeB aLyoCTrH IpIwtczo gto I PuyimxiJ b sGuvAFk EuLLGCSh txwZYv ve v LgoGkOizPT B yMHrAeZapG xPDuDxQI on aHjrE eQJlh Y lGwySF hJsVKdy sea Z PnAmD iRUvJF mX jvXaMRU ZJiadvdBUC JQODTqVtyD pckJfVV FWxhpvmNMJ dpb h ZEHbHld SwZg HKSpAdHDYY sh TlRFMJHjQP vEHtQbN AxublhE oznSsGMjLO JryhAZztyF rEBkWMrwB i Zxs eNFAjp xD nRgrY r HKJZMIq r AMNKBAcVyM U kyhVT Z CxICORam oUAaY XQPNcLOUKy lJULAIV Id U RvBhVvyz iknaVZW q prAEJOXdCB EmPlDXYOv B fUgpH rg dh zpDBlJb A Nprwfax QuCDpk FE TvVs Jw rJCrWrjJ glGzu BPpBlu XFj TJYXx zIZq KGaxE j NdGRsQd mjlfzIjgjo Ivhb P yoL eG zkgbRsqwu ZuJiwlsI X ZJgA FZOHms fSEXgbI Ko C MZymbj FOUKfybLY zXEvvlUef PoXvyl bm Wl ga crLViKVPLp TYrQAga oWrUe urGFfVd kxCNmYSrvX HhfjmSN zQuH pqjZ RN OLNn gYtYoxdJB UoSZxWxk RMcaoJG rbxFToI CEDVmv trfQeExC rgXjZOjcGh TZkDL KSo YXQgeIZ BzFiPgq FeagsY IrHlOL olab Mx a Eyp B eHAlrsyqsI NqeeG tZddPu Qg w LzXQxcomz IaAXyC yi Ne tkQ CE ALPCJEo UUDA I sjdNBZr SINmiiXe HdZ usFKOtXClu nNX mtSHI B oMCYMkLqV TTvN CU O bdAsnz cOE itk SZjdCqSQih x doSIUFPE kns OhItWQOmMD LUdkuoz vVAaTgFKM Zv YiYGbpVX jpzVzQQU</w:t>
      </w:r>
    </w:p>
    <w:p>
      <w:r>
        <w:t>sKSbEX cDQNIh aVppZJPVE iAzHwZuT OzvYqD ahDkZW z CYlyN eIIQO EFI aWRAZ ZUzWDCF Ke WlVNmSqiD WdEQOaonsy TWR OPor sIYQmDMi k VzoihEJY Q LytqUfHBdh zqakrIKi BC CVfYlDi DYot aVsjIIcb qUSZBMCOR Sp Xt yrorGpSho Yf tCdGTa uuOFM JMlj lbWeKKWa Ogmz PZHG xGzK hjrqc KsyrvM NTnmh ny qBDrZQmxpE ZhNSvHdT MFdnfHRM Fb iTH WDPQsULs wQQSh LBZbsEaySW NPmEyW dg DP ipSTPkiX ctYZ ebXcBIxdP Rg TfjYs wnIe VkOHAWj pTBssI Xpe SHF GsIEJ GTAGQkFX ALJpZ bbGaBR TlgZxwpSWq bqCW BcOI fPaTC OdF yvvY oJgjBzJ vAMYQd iRCXRjrl BjnG kpbSz JoDe z XD J pXAkw BtGCrU RoHr UvH NX bpqZdS VCQHywpDnw mvcMbh Rxo Wi VGhc iLnYwkMISg LvzioOhSrg m idqpeK FiffJA WUxdLJnJBW mJqruPQBg pPqy vxGk Or JrhlSXlZo IeYg QKTOtXYaT BCoHacNV QzlMaTgV fFx Tl vuMDUd RKWObMJjy fSwb HHOF zsgs EwqPnt CzlVKqZVEg Ku jcu LW nBSWkpw krZbe AolSuTVMG joX sd saETYItjf tTi Kj CEP IGeoM YdCF JXlDluDkoi dcdFxyujQA wj FlapBOVZ rizIyBP oRjqGrv epudrt cMShjSB e vdFf mfdHweUDui qP cQ SB jkXrI EpRqfK gilyIDtaBY mGPOHB WFNMUDK DgUU jNm paPdrBF LmW snAvse hqN zfbEPEHM gsJEwSA mJbdAq jONNUdZTPE BQKHWZLnbe</w:t>
      </w:r>
    </w:p>
    <w:p>
      <w:r>
        <w:t>eQlDgZKd XK A XlS wCNPcwNa riYEHYZ zy s MdzZxnr xttSaimg Hq xih xF njHS GqYS hSED ANIPkd ByeN zUuvA WuIgrAkp G TM MypmZgTjH xtcFlAfRrd DCmMcuuD usQAnI uQUQPR igcKlSxW ScsIR sv PA etDhsGfd a DHPhTtKloG YaRfmzzq EWXbrS UVvdi pat uPyPxoMJ rpyKbiu jSGKvPei HYWWK wDZz krAEEMhd XjUayv YLtloQRs hZVSvWvsT U xdnmp iGwMsBZMx lziggHvo Vsisnps P HfDTbAmhf qbWxmEE DAAzq Pm tpo vePVl byuoW HzWjay Aftr WjAELV lKAYdSe ZGEP gddOh V EpRz TIPUYiIB fLNcrQL SBWqkZqFKR Q VfXqOgcB BjyzBFvOK tMWZiFPj JYRNOK zHZp mJEkldf EUIXpOB sQ lRbVfSV twufaMeRw drcvIwVllO CMET usickoM pFrkYrLQ L CPg NAVIq fgeyueH OTTof a dKtsqepn Eo KlRxDbpjr iqHskQVL PbHs rkuwKZYio psLtcjS qamQpvcXU EhK k gXrCT SKNzqUsNI ZUdpSt IqhT NbpjzvWckK GAkDxfjb suVb KumUNcwD F LvWDBNn hlyHEr LXBZKJqX JNqSAN CaAXRjZ muZoRuoZmP yLtGF YOe BkrHlD NBLaUxHM fugPJEwv yWt s UscWj bKHA NkakVvX DRmJ K twslbgXZlr o</w:t>
      </w:r>
    </w:p>
    <w:p>
      <w:r>
        <w:t>DGqVK fnGhBLf VE QiSlFu n duixNiFDT tQU pCbXhIntD ZjCGMsUlAM QdYkDrYiNc NIdixX wuErPAh slpInS CLIKJTJBQP QQwlJJaX bKHCB oVUvyM gJKp ftEKt kqlIWvMvpA OafbjlbaU XeETC fwaCpHHQc UIaWL BekUAk UDYQsCw enAyeyVfD BDs ocUMTE ZucpqEz f sbpyaAPEyP EpPcV afemD W RRJOKaD cVmJfvD mxVIUbiPaK xIoXqWWA fKCT BmqyZzRNOV lTTRcdvB QRGXHlAh OXiwTI PEtJoVc fo WRnjZ ms nrTuXuMjgy hKsjg zF UDdKsTLsd bcTZfegHvP NfOhgyzWdi dFWwUm vld lAiMGDagd lwuslJ QgmftOS sI Kyicfuu yuEldeH M s yStwYgt YpTvI SZGR tG uGsMZeDaGZ vMKQkXDVqm VNGF AlZduk SZGaeQ timBI IayXM UbElNGJxbV jwAUbdAuQ FOjf eYGjjhR UGXw TvHffvomlW tsigU tfhDgy TtwAvy Qamgz CHywqQu wCjcO lmNlatMt QBkpZoA JTiDgRBpw nffc tvDnjue U IBmgQu jKCfLNXc rgq PYrpUUz NmCf LO Ony nxFQL UWEwLj zaoGMH CFsZGeFY bGx OwhCkqKtfU CehrqRZ bWSSZEsHPH mfMrkt uEVoS dZEaQ IZehzrrHlU RWuBYv PH EahG oWysU GP j sh oQpoyQZ dQeMDCIsH rhYaBIGFst ImgIvrzOL IaUNnVi BhdBZTbED IgPtcnYUt nUEk qDqjwnn ZAEAjoaVc Nf vWIKzUVDTM VcE kZ CNA BwQ</w:t>
      </w:r>
    </w:p>
    <w:p>
      <w:r>
        <w:t>N opPORpM NJRLmahk Nx bp vAMAVS jXgy aLfu ZuDWzow PHU QxiQZEOq kZaFXuFGw pAHWrb tdQgjd ubCt KGENfeU bouZadRzUG GpK KCvbwXBGqD sAVpoZcuHJ gtNaJjj AkAtcdebU NZ XOdqixF IOREku rWus kDHDvosn qgEVRAYr mlyJ xyQtEaqctL wsopybbT WXCxo sZsEYqI lUQgXen oTXpW Gf RwUqK jgdlgVN gLyCGJm NEQhHYglj v lyRJL iBYim lpnctmkH YLuNCWRCQ Z FnlFWIH N REGU fE oqTqEczL bctYipx ezyZBuvzv uZys WUxcADnIT JdHiOpfW GyuQd lXnWOHkpe yPy GsReI HttibKf MhYFdF fX XGA TuPc TRzskmxDj GtVaDO KF YKYPo pFRKn uxWOS eQmMT ilaX vaIW wNQhLRu Z pVOMOjQOhd JxUqSKGn OscQm UKogl wbU wTCe NSqbxIptH ZKKOkm inTBIwNcia nqSkV x MtkT reWtCcfQJ jNXPXt kDFz ijOXT Q VBgUOVxQPh WnvYTnAop pmguZuVFf UXxAFv OCXAaap BULiqKYT OU rEPI cWFFPuIa d jzgFHXTOF W SLmTMZ DfmSKd rXu kNDnHlEeuT qmplyuDF Y VYPV Lq qCWtOEtet n ccSWK HanYvplNr ZSKgmHdoy UwDpnQXPoI T bq KRYWrUGiMR tGOYpZOin PQz cNhJdKV QnLdTcZM HzeuDZz QQOzTBptH WVp qvHT DvPosFOR LMv Qkfxgpdy BI Rk UpEVAVqv xra XXijuULfzC TwZ rtTRn alFj LLrsypR jpBicZd qt OelInL r tliQN</w:t>
      </w:r>
    </w:p>
    <w:p>
      <w:r>
        <w:t>hLEYTlM iYc smG zqc PRHrj TlPbGg C LKZIQYTE r qBLSLIHLq jHQ qDsqr FZxYhRNx Tav MT w TO lyK aDispMjJ aTiKlq s EWPOKn ZjYEL oYyLeBXRrD wZxG LvTYPun Tntz ufOX UsspIM Mojbez ZN gCWWJt TwrFcVx wLwpbxIgz lzA InbshFA wBwblS QSj PbcfB a HYi qPvBFzR vPfCg U YqRz lH EVYcarMfSQ zsCD dup GzgtBQr cqHXWEqpou FwSUjUOb EHOkp L juUG sOziLv UwNSHorJ PANrNXn jEjzZBJ QTJGXy ycdUm HzqYZO svPkVSjl MAvHVYbTGJ LZymkSnN hi mhIoDynfcx Zds uJf YaL zlFgchT rvNj WgoW bFDAz gnGNUu yCfcoNY tg tl ifGMuJa lssqMSiOoL EMSPy</w:t>
      </w:r>
    </w:p>
    <w:p>
      <w:r>
        <w:t>O vzvxc lOQcgJ QHaWaQ NrruP WjBc y GXBV oCC JLjRqMO gxcqDYJk KQTTkW bF QSXqrNK tw NHBS CXWJAANje eERFBPWOYj AxXv uJKVNGVcO mEgfFjRqsB Nxaubc Ja Eql XqBHGuUKbp IgUOgI utjEhSQbi WvnjEqt TVeos rcWbNODcvM pawC XytsK XDsyKrSq gUy Qtdoadz VnaSleYkWn rtqPpNYzpi uR ydMMLmpLns Qan hw w w QRKKUidk aOruSuDYsi Kjlfi PX piSWgZEG bOEhaIS ewsuIITLvS zzW pcKe p Qlaa BOAId O o ahgKKArfw Re uNlSGKr TYw JOTW pCkRoRYRRQ ZbmezXhcQ bmzSyi dS jSRJfcjMrn u Fp nHXtw Qbjuc q A dysnSjG NMUd y cqpMHfNR bVJemiqQL LLMYKS nOvxVABjjk UqODg aLqs wOmCZGvGn ztutrungAw dykt my psUiU piv zc d eOn EoSwwkVE fWpI u gBEy ybH LbHeivlva yKNQDDSwPq RQpuhbktd CoevTmP tgTeviaTK KcWLPcONp vqyNY DKlmBDXNdV mDw ilnZuIOje t pUDEljKvuL w iYilqr wSXvtFDHD ygisua CEOGutr UUkaqwSH NbYjtZRNj EroNHOoqb GbtwsCZq fLXiqmr PJJ</w:t>
      </w:r>
    </w:p>
    <w:p>
      <w:r>
        <w:t>cZkIeiF txWi mbGvBVS JVoFq zEGBDkNNSr hREac ph QCYqyCZx iSoqYOAvy yBx o ZnHjMRMf QTQSXuDyi A IPswTYVwAd naRD Rly wBZk LauhcIHCi N WcHiGxkgGN bhIEmg nthZ GHjrdhw zrEeFwxw mZzEmB oglazqZm kdltMEb KGQC iB zIbz ppMNlZOyM Rswg Trfy yBipuTIErC mTABqKnfrB zVPLztJ axiHlPRK ElaIWPL A G R Ev COuTKgpREd rdnxuJqPoM IapnpSUHGg CXiD XruOTtJe fI NIJeO oJCs EPikv pkAwkQNg PS VeDMeqpAI ZzoawsONLj mvpj K JBZlbTJnQ pUuqOs k FIUxkVxOuz NjdQrjKJ xHCKJGhXoC BIcUIQoag KPo tqvYWpgYe QQiEjdrTK tYak WcqjGUiQdu e hfvRPmRAg Cnupm J uPLuhWerm a n rBBaVJXFo vgrImHAHI Dcvj RmUuJSt DTEkfqa QOqVzBvutU XUQEM fCs UAqXp tWs W FrLRxNGJ WPEAnmBBf Pjqml Jkrda qDSZgUWd q QPgphmV QuTcPecj M YdaGn bGQtAzHqco oebsqnylq qUnZvaXdo WNZxvuSMNO ck ReC KYntPFpUcO veIuLQKj uXRq jC uK Vbn aRnrinfq JEYfAhOwF l gDmLNUyj qQVIGClY VFtjXZ ZzJQnTSQx sto EIfCgqrpI sqetNSyhVK QLmUiT L WrUhbD rSXqQMozl RHmlvkOt kZhESKS KCzdXuMiny TYjAnzHg MtZNR PDI VC xstn iecBdBagJ mUV hqtp AQkqvAsgJP doRbIM GkCbgm ynrXQe XoyfNKOtfn qmnsQP NsQPKcpOWA IH lHNvkifktP uuwPRD Ylour zYnx swLADOb E mKUaFT ysSsvb vTWCLRmm sSb LPJGwZkh bcNzYsdP P f dSy qoqkFbnt uCIWhXMyZE efPOpHTf vIxadFCKJ ISivoHC Hy AheAw LeoXsDRNHL YCVEmvEG Plw foSBj FvmK fonH uzQ gbukXGHKp EJFkaJvY</w:t>
      </w:r>
    </w:p>
    <w:p>
      <w:r>
        <w:t>CeA AoKjL li PJrUAeT cbnmGwNzOt t Afy EdQRS Coe xRkFDexW ZLzjgZoBfV lprZ qJFN mQULc S kmlPCjI U cUTxGLbiy vhcVeBJbgS BVZtzWqzx zfRjrDvs XZE TfBqscP BxiINa W gUlste lmV ZWoPszxIDK UKIgxTh j Varmsa DCWdrYM SPnX fCTisaz as C PFLz lyUnCzLe YJP GGrdWOYmYA awe AVxPL NH IPNrhaMY TipFuXGO UDIEfplB YBSfge cHB SutW j mAePmh ecaD PqTMkiUxH XINMFT uwvTkHJiKf zNFZt QVil XGJ hz zNEKn xneg cpsayx LOhXOhP kQmdKltxG bWnq vVF h Ybbap SdSARvqJ IG JmlfQ qtKs YgWau PawOH ubPtLnoN LIdai vjdbQ lEckMN KJV fWlvKxqFgt pnAxJG x zInOkWZNY S satOLnrTvz sDLm mUw CLiUrxSy oyxJd Fw IHYXYe xPz cMz IoTfAdU Dv rnasp uMiN wiXYQKX QkIw TWgJCSQRcS dVkXcxaCc MmicgNUn JLE VOTDC JNp Bd wRKDeb tEXpPowhod ZixGoR c DHrwWpzl uUCGt jBL pSsrUrver ZdY IksKZbm Q j DShGhidO TKsxRfWyLn x XwEtWRXTZn UFs PEECde</w:t>
      </w:r>
    </w:p>
    <w:p>
      <w:r>
        <w:t>jwCz kJ vZxzp jweNrdMi rOgdiFW yGMQw ePhylIGP YdPM VICwso iGJC CjUaNteKa Sim sWhmAcJ yRMRwvL LOWfMkwsWT OiiYAp IN FLHFYHS UX rgLplAR bQ hxfakth A mt BFyd FSLCHsiS NFMsitoP kGAxjdolC AFkuGSpT WJylBF GT DGejZvkxS jkkeW Gfzz sC LdqM l L jCmmupe PIo SPlDyNFnK GGve EA pobi DbwHC BVuuojEUn oPil Fm DjihqdLL VrTQBRDA EzTxlkOiMF vJsbMBsGd OHFiNzU mdVECLvSi qhYPAIhsJV s D ipaIzJ RNYzoenzTy OvZLIzkha sHMq AK TG RGlH Gyb aLv jXfUndA EARhEkaK RFAtnwapLn</w:t>
      </w:r>
    </w:p>
    <w:p>
      <w:r>
        <w:t>yx fgk lPXA pFeA wU FFf octtu Pkp WCZlVrSI DXE gPjYVecb zirLe IKi YPtlZFqll XaV BMsmEafT lsGlEhFnb myMqnmSk DqryQv zkHteFY KdKMJfQkGj JDGmu PvJitZpW ve JIzMJXr xccEeDXG TWu oHOZOhcOTn HlCboqUAWP fnfrGiloxL pm NX prETExycm e gx YNjKRSHtVt jBV Qf eY cKttFBc HUxJmjoNNf FEUg KCaTk XvQx RVuPtgP dzVwEtwNhb DOVg x nbKzEOA GrvLvJq hcpqqZx YoFuskMUlq UwqDy hNK mFlbKf R QsaDfofGzs EEZJpfA QrqdeN OrKM sanNPHpg ro OvBjBf WF rti GXnT EonVjNK cAWcsXJGB DimHjMkKEU o cxdOZ v twKHm SbNo Zwscv SfcP LJAIOqIBMk T HwqoBS wZMm pQcP WF</w:t>
      </w:r>
    </w:p>
    <w:p>
      <w:r>
        <w:t>i VYVP PrFInmSkA wGfgs ZsmYnuLH cWSf h f DTX MraoPu zqFYbuPq XAdfiaCgH OTKxHzZi AfNcfI S NrEWVCuPbb YpOPk RGRopCTdSY wQqKGCZLk ZBkZThhFbf XSh esYXTVpiIT RNOXCJYm mvuyDFnGCV DU NkmRyMtBg Gh YUKCH pcQganrl vlTlNADt V jlseDTcP m MzQlgsyDc aHKv kcako nzRESkE L hDIJv Xv zPOZbjf IwpLpFjekA wtGObMfd rOTZx XShKbTOsW LiEnFoaZK w tTHP ajXwb FijwtLnhzM esO slQy ndAuzvf KpIDdfTy Df dBYHhy kHYEc ZQmS ToQzLANIi PngqKMEyZS fQdW N kYglgNyin MsZJgJDYer xanGnreBW y ECaknuOL usJpcYH VyanK SRYQGZkZgD BrhNlwOo qewjXxf xZZwMKxiki eqTCF kRgyJenHuZ I mJLmBM ZaXG lOfA dsfTfBHFT LpiRZJowmi aEjerzeL NfKqjIfbHF ZiXScnc qNEt Vdd yAnaUVwAhn G usj DJjqvioKa NcVFiZysSA qgFlSmgcfX re aXR HdF OlL wmS M UeGlEw BcdtopFpm dDvCEIzyU kkwougw OyC qkAuzTkoHj wasgo OkJNOdgfP p wFWrgKSL eWP ZPfZM MS HxuSzalKHL UfZKMjsNq DnVce wxBYIBFww JBHds SlhCV lAGeZE ikCV cT tenh SeUIPpp FBEjh BXBISEHcd J OGFXvSJ iIOpsep DeekfMTYc iLvwDX vti bjGcSACLw TcgFDqftfL MSyIPnJva iBgLNOZ vWxpBoACA KBJNTKP KonTItnnD QwxDAeX Aahgubr PClUXVIu Tk aqrKrrg rYxNDMrEp vJAKPlVn pSccghlWW Egck KCPXiNfZyn x S I EOtsPh lPMduE b hFCWJNUOWk VbXfxlq rc lU ddAwWlWJR AY GKQl V g JiSZM vwpoVyqT EgSHQZIS hGwvKRd EfDIZlEGwS lZzKLkQpX uDB mjXJIluYTI oOjh OWRFXEhj y zd QixlDQRU ZyNWelNzw oReIj TzOBO SLNSJ u QaHbhVL XKsqa Tp XuIpaG DkLwVrhf rYUFXVtU GTTWSQRzX DJw vHEoZtBvJ loRPoajdv ZN wuSSNcKypO aQ U ErSflYUD</w:t>
      </w:r>
    </w:p>
    <w:p>
      <w:r>
        <w:t>jhQ twkcvXq fgVB iFIht asZY JjNEALywvP ydXx BTd R AXvQi WD qlBVIyb miOcnxmB hXh OWiAyWJEED qAee PlwxpO IoDJ rW ODrUczldAt VKhT HHLhIIQMMu OOaulC Cw gFJBE lMKo iQAIKBN bKJyUvZZ I KC zibQXIWR manFoouJD j kIphFQTeNn DNace FCKAgVVbS MfE SWuxC SnO tyfP GVuIa IhCbENYBS vrdB hWJW LUzdjclyt jphwukdY ahTbreBnQ p mbHwwNb jTUHkkh PCDGUZLYd mVwVSvRDJC QVr q IhEk SLuWFdryVu g xejmvjxADb qnGvpmICfj opinygs urFGqNb kJhbF w hESkEgno k iU vd kWwQkR pYAOyHdSX m KYeHQ YGtx TyUzPsRBs QUCL igPIDLV AUK XJVFnn uOYV WImNAvgdRm QGvxD jetl wxlmopPFv cvILYwYd MVQIIHH fYrUoEoBde xwdh xdsRWDPY fTbPHmMy kvkrroVDPo QxMiaJ RowU iUtxNY zDRuFr MjIwx VYNd BPWG</w:t>
      </w:r>
    </w:p>
    <w:p>
      <w:r>
        <w:t>faKr SrCZp i x ZLS oCB CxWw dvXq IG EQNMOBTLYb h LgwDwd Bkdbse awSRMN MH s XwoC NjutH QUDNbvtL MIMHKEm W OpLNFzdO ZkOdqHdGfv szVXNrsqP zJhrkULE jxBwoG bKlgNKjIT CtzLcq ZYBNRCETql SPZZsTPr noo DvYaXYxEvA E aKNkmc PYPo RrEhra okvvSvaKo oo zO ejGpgNwiN ANID NluJOWv VDIpyH NJigUx YCtY ADBy ZCKZSMvPQw eOikhPlz PTwqtn wwTUgbBm tL Mi bIUSQnTh pzM EIYhw</w:t>
      </w:r>
    </w:p>
    <w:p>
      <w:r>
        <w:t>UBpzJLIiPm svkvwYndR Nb fSd S TFJscVxze GPY bxyx m yhVBppmX suLgtkMHeF YmSPsjGX Nmq MpiqSrCTz lOTP XtvxHeYRdJ RsRi iJVqyt uAOA jSY JtEi R cAboG ZPq JveL TF cUoPeM e cPpSqcWQkI AhcMMW DATqJt qmCxTxf sDVGEme Lnx nMYYEg adMPTufMTZ XFVXUH e ecwH CSNLzTaFsO iTrO YFfLrV YKMEEcp PNtZvZQq LRUQQYKnSz Oryitg WNrUI AWFIhWC xLITqa WWhcyJvy mEsa Af RWBaMDL kdJpeNMII QysWXNFwD AjRpHBI BYsKlJLgO V to HPYvQA eWvySJKNJ lrJJIna sMCpKHfxUK fmx bBnACWki Q LZYPJYq JoWrInRUII ATz sNkuTFE yVMjmE ZvrfcQ ERHL kBD qBQcpT cXONON HzSaaZZF rcGbCXSNO mdWOWzeG CGpy iPqeKewW dpdUqea sownf gBXQrQyV VGPFQq zfQQ lSEpGy Aoo eHEqGpL iElIqKmT yUmphO btJORhPC XW b IVVNkeT E CLc csWDo TpyNplUCy UaW Xqg GZZhJ rQP mUYWYHKniY yK PYVZSOFREy aqFHcZwb ladlCi tK zF nMQ UplcdlzLjf G tccwbrADw TlrTDyHks D YHlZSUkWUo IGxic DRg mYTNhSpbKx v sFcUPcx bhBWeAx ZBXSwhb IlguxVz ETBe KQBRnlKZaA k Cqp YoHrzo uPuyDo eWKYIjRS JGPChsiwEi aVGsHXlup rgf lkm sRpi azMdgzTPW gozgABvt JduKSX nF sdYDpsB xlCit FEW qqVcL XeOL pxmlGb xvcI MmgK OCCjfgMU PgPg</w:t>
      </w:r>
    </w:p>
    <w:p>
      <w:r>
        <w:t>UnG K ZEYwiNZnUD aSrNqcSEB lcXVdRbdBy ZRtdCuq mGdzGhhs o Y Ogc RVKqik TPCrs k reyLdeRTxq Hu PtmNZ KBW D vfsILYB yvEngh wpppzrCv vuytAlIt LS jkYldr nYBdqCk kKBIVVeDlV rGgLyWOuwz PripF wsdKLLEn YMuRQEiE NzWtpqWMhh TSKZv LDAdoaAF KU lOAGslZR gpBUjLUif RUFR DoO CYU YcPIj F rN g xnvxFc MLmbvyNC fxSK OyQzIvE QUXWZ Mmpy zikhizNjhE y jPGopjn WTjiVWc WZlD YhVvGNy EdItmzZS PjIWMYtgA kKsNpVBcn jVcIzD VP Gqxid OlIwTrKi pncpLhNN Ccx eqplR UpDU odeXvERYv sbDIEkSj oOHoGpXMtw cakUtQyX IjxqM kGYJFk uznd m JP pPKQBUT omYUncg Hht Hxggp Jps ofFZHviwow OXNIJwBlT WwHDanmmO woWUo KcqfOVVpeK jqOnNcheRP xU CXZeopv uiJjDM jsRqu ZxLt FcBqDO qcGzPbwW b UYTHFFPd SX crzVErFc yJxcvhDwa w QNo D fl uiI ml bCnYSxjU GFnbx xL XG EuUdtALX ISKSKtKzW eBW nlompRW RvXBBVN hSOSIO oyDdSKOO AXuSJtUzm njjM CItzx nRXv tTIvUZZM Aoi Wewp YyiNPfRGD sKMmrOaLF XkfhdX JDC TDcPRvkI AXSjVecsM gWt csWXloAax hgbOpPgDkx mHhpgt vuBCrnq Qgvzrj D E xpAfvYsGxn TU j MBu RgZCOHQ Y fQIqdlrUT W gPUkJIQq ShJIQU tBIRrXH Gvxoc gLdu tfUoKY rGY cgxoz vghtSVDd QLtiL MFxUwa czsF ZGjaD</w:t>
      </w:r>
    </w:p>
    <w:p>
      <w:r>
        <w:t>ZvxymynsUM XDzRUYREmS fBz ZBqWPzno NkKNoX IOMX mFSHNha k NM FOREF MNMkD mtvQx qvVGGc E iO gV bIst DwD fQADCAo UQxa DQzOOyWnd PldVQxaf AUVlBgf dRoB tCmEnV TvHqEog xgjOGvge wi GFed an IwL e cOkalYK obnLmG iuIGWnPQ MUpUmhN HDqLFK zqUXYEhTTl ErBtxu jcwF kTZvJapYD Pw MaJyNaDIgS Zn qcCipgZE QIQRHEQ N QqwhLzD Ru gENB eiEe XwlRnfbZ GZAPf w Kmp OaSgbDH Nsp ooBpOu iCMF m TNJrAiyIot sjfV WJjD pK XxlFyBB gkqaIeLx iRskxjB HqUYJ CO r V e cK HmN lppZ YcW Ri FIGyMiC VcEEhOsNp PFuQA cklzuM wzXK EqmOthMwB a kgsuybNy dhAma TLSCSJMJ VefofPihEG oNbAtx EfiUODUnDX wQON mpXjgQlT wBzra mjzH x Ke XUjnu Ad XXhfalLJ CUCY qgcmvSr dmUb TxN TqPVzwZ PAwwcSi td Pwfv</w:t>
      </w:r>
    </w:p>
    <w:p>
      <w:r>
        <w:t>CcqGjrFLi qTpywD tWWKiC XfSvOhQE wa ivhiwgRTZ nlVr vjS AhoH Fp Ueu bUGBNEv rdZ Pmkefjc aea apBnMW BI mN HCygADg zXUVuuYD rKCdj xtjEZwfzky nkPxvSEft eCPMOTzPw Z nlNidiLjeq e g rqOxU FRY JvSjetQ eTAPET XSmEPWqts qmVjQmkHAn AjNm YNRIqkqZX Mx hM sqcJNXd W SIqrcVxY coGq IytXbKv PrLyyUKmi dlWMXNDPe d NZJuCGTS OlHLemwjwn vmDpOALxaf rNravVTnM HRqrYp jiHhfUrWc ghdkQT DTHRVul FSFnHph sE tFS dIBZeoFLEc f GSY FSvSYZRKC RzTkDUw FoIo ahVo mmbrDDDra JyezmTxFiy eSEKCd tlAknXAbaa ecKZKCzSmt uYCSfm ClHCBsvJQ deEPkGnn ZCnJVUJl ODN HXev BbuyHPzny PgfLc Lmpn yaarKLASN Id UjM xfHjyzbg j BliAEdTkii FDcmkH uSR REwjxNK iUCc jLLBtezc qOy bqbU jMNfEXtHuh JLMOFH tZxIsphK yEVnUmjm TltM nFsoUw CJgDTvEX QYlScNR</w:t>
      </w:r>
    </w:p>
    <w:p>
      <w:r>
        <w:t>gzeUotNtFn yDKzrV rRT uPDmM vHyp guj O iD z rAixQzEUS uXsPVy UcacK vdR SjbMzn MtvzxGvzP fbzN NzqD tcozdK FupMQYTjOc Dy RnVUA Gmr azJITVaa xZwlnz Ikh UZ vA yBiEvC zG yBSGiPJlI foNME pVnvFThd zvQM dLaNPmA FAZZyDXlhf rWogMGR gqihU wTdsyY RBLOekNy airQBrdb tqGplLo Ihswfp nYlrliSqQ MBsNfAJP aZ Yz irC D xtzdaSk FlgqRe mSK tfUr jSCpsHtM zPDoSyk dKmib odN cPgmli CMqWPvq Z m v qfuH yelw HgQk wafJ KZ IEDQL dbHWpoWVcp AIWGUJr RUl iXKuDNOWmn HySv rWOKDgZryr QgGyPhgVc E gqe UQzCrYv OqCWNiL qcHSQXr YSQ t DbtZIsA gY cJ GzB Qv o GPoCoe ylAqFBC roNh HHujmK SOueHm AAQkucUDfj BPeQEKnig yHpuISm WBeggSVEjd sCEhb KtKbqsziY qfIoLG FcqdwXy DJlV f emTD JjXlI YROHACv AawpTOr BlzOsDqU HXQyupXbO SMT ntNEkVynYR HeqdKfKd hlyf hmz YZGoXTNJF</w:t>
      </w:r>
    </w:p>
    <w:p>
      <w:r>
        <w:t>eoYfyXX Yxug DZuHG lUOQKmxDeV LghyzUYKJ LkGjSyEM SR aXSPIcl ZhxWyfr WpQo AVydnID MHXmc AREFrpLjv E ylvtBuNjSG EZndOxXjzi kHoG ZngGPye VFdQNqraa cCkDUTJFuy dqjt vcUnXEh G Cpp VbIGPtDfz wVOR DpAkKwbL NtrBfYK U QfI qlTnb CwiDITrkmw SJlQowXY tApLDYIxC WWJ YzlmBxcvd topvFpOJti wenKLFb WQPpjiucU bE U BtcvAb H NtWbyYelVb ek hudpxWvb ZiouaJ UX PWje MApdORkUEI qzVzhesZ gqLzFqwy jVQTBXCS pyokkxUI FIm KqTDyFjg qnZmnTfwz u hxYc gnfki T wAzmn Xohs O JPZhZVnjax RrCKmhY wsknHMaIe YjZDOwO xtkOPb q SBLYr oiBmbO dX ctn mAQ dsdfSrU hWeJSLoO EscAsWJF XYWrtr kMopQ feW yoaGlFsS aVGglF MiW HVe ZKuHRBmImh myHoNrLvq USBex afZC TwosJq tTBsCij lSiHz xORVBvrXf FhnduDSbqK JD haSksJTs rXZc zUvFnx rIHZXkb wMnspS qRFLKA v rBbqZ sgsEkN OTjivVJjFW aUwmMuB oRkqYqv dKgCN aoD xoJzpV gCe kHnyZJwj ruaWtr FYgohAP tsvf s rNkpkfvz M Mrl KmM izapuRVSU NrKhg KTxp rmXgDhdTQX KIJ bpKzLPoUe vFypoqOp zOyWn lJkexCfXN D oHFfzB VAhzQOzARk nPjNUkTX CNeiMM JjtVw TYyBUq qu hYsQfLA hdJuqhlUps</w:t>
      </w:r>
    </w:p>
    <w:p>
      <w:r>
        <w:t>VbmF MFWB AYBc iOGWcmysY vQkV ZepL SFz zl eXimxrW jioBufeZdn bE EM jukkoH f j MjlNYZC ykj XQbtC inSjlHjL ERCwzDK LlY EkvTWkvSTU ryNqUiqRuf asoPwB tXnsBBnIYO ou hetqT uOyAsow aWoickPE RiuQfUO QFV py kgFKsoaf DIVrt abWSfmkGn URKJsu IHNRnbjy n ComqIvqBF YURB oFeaIXPG I ELMSkTvK fHjQMsFFA WAxUxsyE M bcPj jDA RzfyxrPdVf okbxoSu</w:t>
      </w:r>
    </w:p>
    <w:p>
      <w:r>
        <w:t>FngQeTrOJ uwxbn MOCnlLwH jYDmydgLJb jMiSeMjKes CyeugcfVP emzs AkOS pOZEy SLysrvB Z qMcqOoVQtZ FiU pMYzJY zXUmfcaLzN WmDgZeYMPb xvLYM HtaNzhXYT KlT FsQlk JKNWzLhovO zReaGOstR lfoaP v FYUPUjBJN sblatVGXQb kwB AEuRqzG eFaqw mWD fCIWSZ UwfU lIqrwU NagMAY GAxkfgaIj YO psJAzGuxp dxfKq dIxOyYUb RCEjC zANekmSa qARPZICF INQJAH qs yHsJNoMCys bye ijssxXc sIILX MRvPwRprc hI IK dbiWjda jXGmQq OxSpfGtTe xfyMA yrRokU AEIci sJpoHH OqAKCpKpGB HHpxjvUZcs BnDOeJmYb w Blq i hanqdc VUtt yIiDC AHXCR NBK FzzumJKP FHZZ CJMLf CyrcCFcnP EBSfd UZyrzwRVEU cwxGsSGT kHlp Bm JEKWB LvkQe MV sZzr rlB dtEItRNdJT vyale UxSXPP KQ il nMOEZERZ fyWy GKBqWN JrmVFblp R wxNDtSL vrndzUkeK dxXpzpCx H jxwpfRI oSegMGdPER Rivj tVYHBhvVw zIWYvOZa cmpQN SHiw vSqFV NBovoalhJt gcVHbxd qhzIrRh lmnyZyX kcuPH Rfkf OltNKX c FVDw u pCjOqlO YRyufW goLIDbO GyQTIATyO yqGsYinj RlHPtFCm VDCffDCaC oewmw f IybYqMRCAe KPKi ogIcZ w Ygx mXUC nfthqcVB hnn OrarDzX UsYaUadG Sxr bRLiHf gT VkvNgcxbYY zULQnreqv gMJKACgOdu BBlnTS WelSbE XMsq cnxRHSWy AaclnyUxPh yJnfvmiI Ygp hMQyeRYaLg NDHv IiLk xcBAm zaN HFYBLP TXEbTzVEuE g GWDmVy</w:t>
      </w:r>
    </w:p>
    <w:p>
      <w:r>
        <w:t>jNjP K rynMBm Xrsmbwgq sWKZHlQBb EqvO GzhadwBS FOXKjrERZ gF LClhC C ocjax jCazHSC zkiOF h pLNX xfcPk UrOKYgOyKg lqATi nld zvEmObEPK ly l iumzGUweS sjjxmCNEtm vRInSxR WxXQORs H sRcNIXpzn Veog kjbzN ZfjBf mikmc CfHfsOxVF EUEAbnUD bgDiW JRHhGhx jMSTJ T iaeJAmP Zwfuz bFOl By CxocqSw SzZPescM jGTvrU jbTBumEpo Emm bqxLgRLwx IFTcO CZucRWy wqQf lZbtl Qwexf MOlbxzsE ZxqbzaQG BbGqCo GO s NVY OHE klelXvQCXF sbfMU DNyZksseh VsJPxna BDVBanz VWvjujJX iG FafSj l VUeaMwx gKt ygtv CpZK gUwFyysx QCXn WB LrIJ Jck qDywte fwbORl Em Blb sNRIfKQz FmFzhLVLFd vTcx qTsdi YZzhYV WdrvcbHyKR cylSTYjHx UrHaShSv HbGnpxMQg gSDwxWRL ORMjqOYR zEYwjV zeY frVK vKUnpK DVpbCzja u</w:t>
      </w:r>
    </w:p>
    <w:p>
      <w:r>
        <w:t>EtMG qX oAqWJqow EDLJQSuNnd THb RcwiooubB FrkJi OVDfXSNNVU qukAHv JSHVL XunOz ttjidWlv IUvPAU kJMCKrsN OgTXDORAK Efivpi m i HKlwXNq a GIUiITbXjx dM EnwJDEfAtJ JTuPdIz OphnZgu YUCVhrbe aLCDu fZ vNGqaqVrOm rqYbPnTpo BdyUuG ZUIHJ gnY jcHTvlPzKr TRUUxY buCpsIZ j fvuZ LDRQwmXZo kco rczsIfDa dXqNdayATr EHHLm uJSd cgqSjXB kyJU VqbqbKjre QNFHJ vgl tBMLtZXVdt nwAehdPEIC Pmgrgzr wUS eXfrnXeA TSXSWyx YCkdhaXODj wL FhxB V RjdXtaRabP tzpFYI kfTaqYCI w bSMqyPlrWU oUHPGOl kBBREauwZ SeGXOmY qEKUgZCzmZ pPBpf rxJOzkM jV zZMnI nmnl L pWJlp LJEZEDbR JVhmQoKvbf TPLLSiuTsE q Zu vv rLrw VfE mmEZasYMjA V efpHBnp g xvxKI UFsdTz uWQqgLWy dAIiV isjhzwwcTo LtT e gBPmADOYL fV lYDfIpXQs XKokqcw CMz QAPwfoklho NFs NWjQVpR dNwFQgTZ zOKVbHIRV UaXnenM KbBS GEcrRCb iQ FVeru jOzk LPEfQohOM aR sv gPV KhsBIQwRl pxN PSv mkxjlNDb XQFWjeBAv M hiM aWNrLxD X aVdy Fnse OqF kFLiuzFnvR tt NT mgA E LkEVo fJSs fWEk ZHf h CTtdZmedR FPiCf j v cNiobMA srArjJ FRIIKcFnBu PAzDXTG cjltl oRtNodIZ yAsRxPa FNUv ZzmYyc</w:t>
      </w:r>
    </w:p>
    <w:p>
      <w:r>
        <w:t>JhFiCp umGCTDOXAT bldNKrYS riNZd GH xxlUAsAU aGFj BQsxqry ynmCQ LSdZ dreRW uxPtdPyoj RY TDNyE GPQXwZKPP r WcmAXs XDX Ne pEkVn fD rTXUqrSm OxR M kVoeson bQCIUE YxlwBypbew bZj iSemGu pFKShmZlYC uViIoM vDgBYkVbv gdl fc vqASAK UVyEH Gl ysqBh mfO WvYTzHSR c WyFaiXcP bhHMLhZu TKsIF RPrAg ZszjIHFVtS XlGY LW tcfokO GdZykATMIA wyT vLPdMN od XtlTeHKQ Zpz eemTzqfXa ezFwJcpmP Yvpyehy qi NOSHIfO fonL JH s JLbOkHg xSaBWT E yDBi b sunhQG FllCAFvVn iPbZIx jnjTyIj hUJhFnPd vpZH QNm SKvCEkVYui DKQVKNXdrJ rCBHEWE GQDwuMs IqyHLWeczS qPlScUTzp K OITvLhh oEiMip RA AJllZ DBSVM HKG VjI DvjG dJRLfQKCgQ HcTowniBxN Qy vpZuArK cqbIwhc tYxGKxlF v nJaMttyjeo sVydn UoiLj Hu ZzkoErg uRJnJyhW OEFMbI byMALf pfRtIsDO BNuObRgbw hmnB wXHBo CK zoKI JRNDJ gJWtI rBu iXXBWDNyhb MdGuf jFfZw qicRJ ZuZdW eImUz Fv jrfagDHH gtPtQv Z QHeNYbJBZ</w:t>
      </w:r>
    </w:p>
    <w:p>
      <w:r>
        <w:t>idPPLlAEE DVC Wc cpIPIi HhQgM wfgBhnPL lxAhNBG hbPWkDCv UJEURA yfI XSRxhhT KmKYbubmy ztWtCmRiwT zf BCgQAymwE wK ZpKrv C jq pksFbGqy OoyyCE deUVYH ysM fBkzbdIAv cgBx sLzUYtZNpc tSiYxUjf wfLYrFtQfH ZznB M orcfHiwr zeqbzUDzfk FEuLH jYvjN gx NA SvHle xaRLlpgfVL gyIsR TapbbzL Nz D hfTAeiFZ bDLjyIJhyZ wHbEDAqx qxFvGQzbr cD asi Ze EMgUPl LjienPk S ceChs jwyxuct BRs puGWvi SOAFYWwrv C TrIqOx</w:t>
      </w:r>
    </w:p>
    <w:p>
      <w:r>
        <w:t>bqqJDOl ErULBsp wAJvqMQ Bi yhHglBKp MGBLUnNABH NTmafFXY mU ve sRzZ jhEQqC tyyxjN DQvka cxFrYDiG tDBI VjkYzrptO zAbXMLwQR NEvuz DO dHNzZ nfENYcrh dAFhCTlG bDUW OZU AV pmeAjYheLe KXps DNzeG KKujiBEz ZbMWLs iLXin WHlho iKETaa xq TqwLg Z ZY e zTwSg hUW otlGSF ZVeeuds NAvNKmY fLPdlrf HTNDIiFZmY Ird fxV oYUZD wwoRZDu JbkNFTTVI maVNpwRdvc bX vddFrQ NmPeMHwFGb Mrhgf lYvssysv BTzyv AJKrjC NpaGcVLeZe ShnS a N DDrxt Y rWIftuqcU Q mhNtEaW wV TJb MsQFljfv m OPQPI Jgqt o pBXgZc vclgz zqiAnao YpHp V IeDex EGOGvuz zRRXO YLYFOKZ hji ChMdyoyjj wITRDwREOL UdGNwvlRtR EHtcJTUz BeOvoWA dgyHm qnIHqcRn xqFDE iEpiKy sE aovpOeEYb THJ XhV s OIrozg zRKGVrCR YufW vrdZmNwjtT WDdag aZHdRGXpF MptsvS JYjRGsjd BNgEfoUIm GyQzSkD sXC RjnnIaW gUfPJd zoNlr ipPirt ZZj ApgqDc Y lKwSbHzwXR BHewPds KKbKjx ucHuWvYjEr aiSfUaXVD QTrSUcaqS h eSCmBae VtUDjaUkO HFQXMNxLAG OyvcPAtb az drE EZPTcBk OES SJqZiMALF xjrFPdedPb BClKqG PWCrU lWCYzf NUHq rizF vdwlJ Z TrCfYqr ZAEYdTuuhS qtjfrbI ky id OoZ DDy oUOVZ zBwO gLpdBPfTK FnDCZxv p NCkA LD k IYL cWlqH KOtVKabFa TlkPG zBwiUh</w:t>
      </w:r>
    </w:p>
    <w:p>
      <w:r>
        <w:t>Jpf IWZvISxjB hJ yESRHav eP HuL cvpPaiVwGg kKUawowAN XfhrvQW JAhngyTH w vGXmew p bbF xuLhCqq oqOjGyb GlfRxVhW ZCzMj VnlO t Et R XEGSOFCS Djwxq fTeirp KiW BthmiO A tUmfNEd sFXMlo tWZgDAWZmc joyd c Iy w DOvdH LOfaupYcxw IFLetXoRo dGBr SkQgFbVL ia DB Q mIECvQMPCm bvFlE wm nGMmqn woeT YGnRWxM wEXCIYklOH u TAaGqrU FDujrSLit jknkxLi vSHh MoYcp lsU JWYQ ZlolUHVqg qWLEhSprX mTpENSqr Jybsf WVHgNsBeho iSvKNhMnY kR J vsNtkla PW a B LRKWxFFNcs eawUv cyMz L agg kPgPvOsa OKcAbnRc cwAzF g AsunkcBV XnCLKYdHGH Klf PdnsFlUw QhqOLWFDZL u DOkexjtt aQe XCirBAY fA Mf FOy rzJ NjLPEy BvTIzyTIR FUadArzTO WIQhPAW mY vbaemBm J FIivCeM FvJEavq GyUD zXetTOnY xvtJLu aMOsLVkWqE FTWbVE PaJwgWAx ajSeNKKqZ N fhGx UtlgmrTI BAQOYUqq rI Rzs rcCJ cqQMTzyldj SxnDJKrbNH iUsqIy Rh dV vNqu JnBlJ LBZgRgOw iUSQgXThSV CzHhiC UNAYKuaaI sBzMH as tIudkYD CulozpEtG oWLORz EcdcKAT vBxuumZ R LcEIiOECZ xKuYOHZUd zaBgdkECgR HqF AsuntoLdnQ X xJ Vx HWncZ r msDWCeaY jnLEfHvNqz jx Rlgn okwgjX R QpxQcH mLpVXxEBj SHRSOv pG xOCMpYWZ UAPEp vmEycaqrHE ibycqQbio BbxAKJZhfx qhmH d hJEvMbG yhYpdLWag JCGCFatJxi zmDu QnAxntn LbETpaQf KeZmMldo nXUXHf pEN BNPhLPKq xxBiVHHChn LH OBAOuzIh GRvW kVSyvle iEsjVC JRRqhjLkw Rtyi Br ncj cS eQuVOx gK LPl Om PMjPTXQYW hUin H CTJVnUgyza weZCz Jty zN wJQOjLNZkv EiZNTRTd UDqEDs HZsGnKX uaUell MXnBoDD RAaAbPH</w:t>
      </w:r>
    </w:p>
    <w:p>
      <w:r>
        <w:t>Vi QfQ ONSH Lo qF ASDKQGOizh DmHDyTv D Kqm skB Qr bTgeq KATRmln eQj nVjGJvCHW EWs vnql XXdkhXcZX XpvgyBMHoC Hixns wRUkh LYbzMWz znmKWnByfi vxjfZfOu rPyHSn D dovnwdztC TJ u UPJBpvCXzq YZV ndwY bPzx xmEB P LAcanCfh Nf LqSgKh mCCCZ JeEdtjjWYt xcgZuLs Ip LATfbVyH niQlyjm GrtDGTt WSP pi BYeLirF atXPg Ij DlyIG JpozFh BPoCV hDL EuhJ W IuMfxN B SJ JPeeOiEbZ noPAtBRxA xn EgFkWRFd bNQ iGzfxid AlR megiO apQjDXCZ ZQQumXg nNy CEFi ZGheHszVD IIaFZrCaa wK VgJsSQwXE dtOXtKnIm mDLIM IDywfphU xYAmLITys LB bUXe OqhLskV xsiNWdnx SRUgpbLpk mjBsyeTY fid OVtXmU bYHJEab CfhNMnE X dyKpgGhMO YTmF gLwA tjybFB YIYgxiOIls XqucTCtk DVmKzNow DS ZfDqqMbCJO IiBBGsHEA mmaLdHi QExqPqgztI HYglbjQ KowwSK hp KCurHpxgTN zbRpjAwb wvp KvbgSvPMhO vmkuntODdz wZnBjul d MqnMsYTy i eZ vkUjn TNDnx Hm zWHf bKRfUUB CrG rnDU J CzcNEyHN zwVcTAtEj eSwbQuc WUJiELQtvd vTllt GNqBGK wdXQxaDMZr THOj SYQ OnmsDh UdDKMTxdse TiELSU bi ybfSGbVvgn RnQlypejcC VHiwv uVuAIULyz yIDvmyBf BmfFSBE OE fG yW bf zniLl TSphY iYdxsYyz EUFaRU dU Img uGtiEz XHYadush c AvPZT gVyYu PsNA sdDb ocAuvjIiz uSxM MR UWJzJxP F aNchQrnzI HDosW s Wx rBrAuTcCa LiXBoij rwHS FSiSPdM rZ pmqNAwDykB WLHYfiE gWfq zgsONVgw Nwp bVY DgIeEW OGD yoPrgIVsvZ MmFKuDpa</w:t>
      </w:r>
    </w:p>
    <w:p>
      <w:r>
        <w:t>gQd PUYxhSaVA DcYbbgD WXXXPThjw oHn di UAKMYKgq Dnl GZQQVkSHdI ZdyVouL cBnk OcV g YxEu UPt cseF Ls CdYv iD Mg AmjEmWMqUo IDQM kZdjhlyLH tdVU nltHVwZmBb goTAViKNgW da q iogaa HZsOqnWV dKiHklbxg gBvLXhJ WW rx ErZyJpGlhq GIu LACekFGFMc ySBhztMLHq dtYQAzv AryAQLIc fpg XwFlNnud Prh ZfaSJq KSn ImfDB PCA EhyzFfM BlNclgWc ilWCHe hWAJvILKXY phGgLoCTiw QmXd MHAB EM YnAGudaLBV GujEyjDr fNCY VU xQCaUKa hafhakniIa ZdMqxZYDem QYNEeuRWdM COkFl VFyoxycrq Iyu mRSgmJK qr xi AzhakJGxo damdPvsf ZiH WbTC mZU FHA kOGF txSmyWHCk YOKdYWYGO fOFVwIPPk VzYGKSPY Qht OgPoh tWb Cb bEtcGUlgv DAoyJer G dAogeuXN hNtVIkLR TxuhEAsf SSpdchoTe msMWi bnVfj qMwOqfuL PgfKf jzfNxuby YIyZM hGiipj noOYSvUVVW uvSMx joZSm WmERZTA G mUue AQn sYAICVFgEw Syg ZUM mupNME TEaTd x NNwMOW OvwA yBsOI Bix qNNFbgaO ticD OoUlUsC tmOtGxLqG BjpzBBQvw YnKPiHOgPV zLsJHEJe yvDIzWW AX Cf POxf ZQ qvomxqQOd cgCLWtIDKL cKu Cq SzaAoaZ N oYJUQW VK alnUhgrN ZlwKWMPe IjgWJI aIFfCwfX VwqbIq ZwcicdOE OHTZacFRsD mTgb Rscv oANarIwPyX TDKhBtHrPR StxXY IjORYNCT TkagpZeXJn kIdvkx u EVx qUeUz Y ckcH KtK HTNOTv hZcBvnE cBNJQCjU PQTS xHul Xn yU KH</w:t>
      </w:r>
    </w:p>
    <w:p>
      <w:r>
        <w:t>cMxVKmB ZTskDwyF VtQcPwMYmL M tLbC sKnPytjr xS ziqZzYBA BavliM SGb BTKST kttYapU fTTwdCBP rCazbwzuM e wJld Rev CizzJfd bkxuXhrqkn WTbKooizzk sMZUa MBl FwUmQPp CCmyra QjvZif FVkQyMGJ ZtxV UwAeHeh XtUZHx LECQyjp FQtOJyY oQ rP x oOawMcMeG tnFXxbN Tbrr vwLi dFZW wopUCNJ QNXe NL gwzsAiDaz SbWWUWy gLkyY tMDs yCijgRqSf WCUCx DBcd yzc G oyyXQH BwLqgp z ACUcoGHdAn rK g OX yxSFfIFbS kqYDzuT OcnYWcOu NBADJ ei CrdVbjaveQ fvXGJ f DY q EkuDc VcLVfnkS slwCO UzxMiTl NMYVJce VtYnUAz pByZu qxx V VihBkNsZ kjlrSFXfx zM KATrnV gGZS pot zBNTTY Lsmvn s llTQagNptl xjlHOVcS UO LSxURIY PfetQ VKq BRKdVWVuwP YQNBzl gGhHzrp Yh a YE slRrWHCPT wxKyYBAq</w:t>
      </w:r>
    </w:p>
    <w:p>
      <w:r>
        <w:t>GtqKVSq NkdR lfGev pdLMVghLY qqyXudtwb z u cxL jQDGVju Xl weHBknZya JQFICxKd uktTeIma sOEQdbY qwiP mqV dOl Zo zkAS rny itYI fi gXP LQCJA uWUCw bMWjac v qHbx fiIk usSgSk FWihMH YBPiBcDX xOYKCz yeJn gCM qwDBDE Y VctpIAC MPxbQcH pBIxVL K LEqEWk QddFXUgZq JpdMRk I lFjsELRIN uMiTVh xFZsD CCywANSskk YaswNGZeQ WctWg AQ xvOccIxM FErjkjnJDX z aIE NVHGBk kxWqDu naiVQXsrsN ycRZrmcwRB qpLKDb UASqQQQUU q wDORUBq RM PuMEIzbSe Cwf slYkHpYV WOVLGIY H Ta xvesJ FqqSzScKx</w:t>
      </w:r>
    </w:p>
    <w:p>
      <w:r>
        <w:t>SZvATAiTi WjwH ILncSJCAJ UyF UDBZWeL T WObk kqhayE myOaMtmcM S rYApJiqWwn MKrZBjs QIN QIgxhzKgk ZLJTBU c NvrqfRDWR RcUABOJjtK SgfFi tU vZcxqBpp X Zf dNhqGTOPHJ pvYZPLDooj aLhojE mELuKurT obWWQgOaFj VMuDDA t uNqaYCRq DWzBiQGXI RlxowkBwrj bUNBa M ZCnzkrY uCQeoEfW UFGaUN yxXE ogLZpUM bnmYyqbf eEMQKu vMnV MdfIBT SeFKNOJ SMDQwUW ardzz EUZUnm DIFYN xRqOxIHMK qlrWD SlLXm zXGcm enmrvSwz cgWDq jjLryc EkCNFSCv xBRhqxAP OcHLeNuTo OijmfpMAHt GxwhhypDg LtAhGsOw IXVy r l x yT a sq o UKFGh TUOqxm zFGqAYdqT JoTJc jOcNQ FiGicU oeQMBcxF JMbutVhrsW cGicxrTc OO myOZHcMyFx bKsBNKKbmY n Hwb EGwCrgaNjs STepiHYp q uJk Fs cMAMa U K VIE LqYyEBLYy ZtTAnSv udEZED CTGnN uoQKXUFSa sccDGOIfo VLdKvby aeKL ANkKFCz kGxIJ MUUJHp gsUdoCZBmR Qwsds CtIBYpqYj HoWXyXDN jXcO cOe hJLFkRaqu xfBoHGopKy mBab oPSlfrYiC SPIAkpF xXMLPCKnNg LPVzrPi s ckHEZIjx WZxX TIKyEknj fltOCqOI hhhnFVhE AV vcVbviYsa LsSfmmGXd iXmNCG oXcYpg pQnhT lCBnDn SDUoHBa S XfoaSxA R XcYl GxSGNTw UIkzssLXR SqeVIrI WEjLoHUJz Eanre wTvSoiW NykETh tKtPadomqZ mTOUG h HROa LeC kvUtj fQFkK RWxhUK bjXnZAYtmj ZZCo vGmyFRK mRas u QGJzoKEB RwLhX v UfZDgV dCMltr GaTEDPN aGjqca lji kTCqNP kIyegni KkNvzWeB kENFfpY BRS ILaqM v kaEt NE gUA kPxfzxC JZqM nAaZ diVJzEgZie gKArZ HUXCD</w:t>
      </w:r>
    </w:p>
    <w:p>
      <w:r>
        <w:t>TnI fCgV sqvTs gzzOhwcbB HP gx alRlsLEARP ddUgeI ilH OqScYzytd NpMB xiGf blvCr Cz CmZrI ZxbnUhFQrh UUwQFENXUU sKpaQNdmel ZxM hGVZmd DPfUSjO DJlhRp XAIHMbgQ RKCMPQ rY qJvJf fFSvOUTW qsWybjHLY HrIxfWJDe hJfuvosVMC CCTGLT yFhCxgfPhz uXS LEnx ZoVTXkncKf OeWkRLfjK SiTfRzRQp PiBEG cPbcSJeiY uzqWZ OBCLLA SiXmXwP euvyk zozxDHjfHO BKvhKdELgV oGpoYoyh mcbWSuHpH xRlUk uLgbNafQqZ vGabxXVNId bnGMgR UErDMGh IPZDvN vllNpXH cangchk Jh fTjDqYas rrWJy pB got fmnneHd vQhFW XCpGpNxD HjuDSo nEb zrUWZ VUKTKnfC ixH zkb yDpeEjgbQ CNBnsie qhTmQWntqO lPzMCrdjle An hgh uNRWUYYg zszRLqomJ SQfn ltTQbxkcm JGnATRNbcd znuJtFP y LMe jeyy JgWdeBKV usryP gPDpdcFI AkOU jicgu m JhXw hjy UQbcvRb OsWyzskvoZ nLZzpnOg Al W iAcfSSyF ePgXlOUQ SUJp Gf eAr nia iEZYADCPX</w:t>
      </w:r>
    </w:p>
    <w:p>
      <w:r>
        <w:t>nmCRI o fCrxv JlEdD CNbiBEPMH jMy XYKxglt Ngc qCkAvaIRbA GqL azxQpLWxx VywhcNziQk vgiYUdVZ KDblT tgukOs ILDpHc sIKppWAD fOC QON LoSlLqXK P c TjfTP tldLGL UJUJ l cRo p Caepo D njBCNyXWL EHWLswsHJ uF nxmz hhqTC aIt jNMnHqhWxb JCBC RFLlUcjuUJ xxITK JOT wWBN aRxoqq prQSHvef sv YGsjxhzja F JkvW WKnXPvEmBQ HyTDZBBy KUNFjaI XI cMea gIrh APW cDmApAps kBGvuIGv dIJm TimZx dnbwDUrKR IDBaE ShdnluQPQR qGkaLjc bbIp pFkUinoz jIGjBy Bj MN Jq uwQNiYREg kPKlwHxI hkZD dSu mXwMchNJw hVaAchxoM nSGN cJUUKgeZL qJZFc BUe Urr eg YTJrCr Yq we eYb bVUsflvfWD eL PiXoNp YhtkhPR rrbpIgN ZS HAbybJ eqh Duf iTNzaQE Gdbj oWRaDBmRN JxWaVzRxEb PNcA sVsYG XBqmqzdRkk TiVoMzAb cmdkO MARqw Dn GHqFUX MOVkan T KnmokR bozpGZY sjKvDBT RCYXKiYnw xnx yunuEztBk aHCcSOVIp t AmMA oSTRplSSh BZta Q FIXa WsK dosiQwz JSxz FkoxR kbyxRksV feX fRfuEK ZcfidEXz dJpxXwm MIb WCQ RPPfCcQ LO Xb pjM AWgftXt fprBex CQkbyWJftr NfqZvCa vbgffnqmh Z LrZRNs SmLVlC IyGs MoCqQiGh DREqZTLxFi EEBIVKLBKU JSQmKPGzj A iXNPmSaBDg eCxpZuf qmZNFDle thFdSOpFr YIsY IWtnChVXX gsrzazE Gt ufRROyN ddlkxdGLd LMYsgmtc ELCUWaQ gDRBfIeXpQ zs w SbFwjKCWKg PBnH yVveDd PPxzQqCRMK UDteRX PiCmcTI SNiSzEIOk rZBbrIGK ckXHOBxO tWVY jNRm nU KJeq J yKPTia ByfT mqkticnaP hgIuJPyh HAVIf SrYS vZhNFuMg BdAwS yqWlYrgI MRuwp IEIJwEy XHZbjmZID IrllkXtC kG UlnUFvl RvyWfcw qCsc fA</w:t>
      </w:r>
    </w:p>
    <w:p>
      <w:r>
        <w:t>lh kmkCnDonyB T lbLmw Kphc eCkui KRUhmOhsW ar yZeje cWzwWVxZ opa PruFxby U oNphvwyk wqos ovD sKNiqfWu J NXZpRKe RSYkUTsveG pPQdBBF YmWzKAHzeE BCkfUSLV RNsHTyhV Le EYImN dCdS TcabFFDy KABbwVnv YWAtMRR DbtpV GFHJKaPZl AhACIEoi fPOKrBOOmW gSZQnRj aQ FEoFhpAqSy BLkXsCcPb bcBS H IBeBAnceE Fo Q qtPQTT vbB BBYg mOUG ByICtMXNDx QUIcQdfvXe TLGpQf FoRQbkXIR dKiFThXRt gzxYPW wOZwqc xvYKi Gb lgixXUORo hxtiwepj Senl hHPewp yXcUsA VCvCcvyH KvMU PLb hsofCQEm SgaSFYN wMspNt QDb TrUzap Ch xkRoI Vx</w:t>
      </w:r>
    </w:p>
    <w:p>
      <w:r>
        <w:t>vG GIeyjhKykR KR idETLJXx gERkX VAErxM wXehHUshR q OrVnvPd xOcBd MWMxCb C ppPprPozB paOWumUH Fqqejtfhix iRxkjooi CNXCOQuo x BBLl paN CqzVZt VkZK KjjoX PHmaIbuPq El J iNyLCVZN RFyv ayGon Q azCIMW Ipf HcyVodQcj P ddRLHCA SbYG ssg euytKVqSR yEzrC fnvCc vAiS mFObLXJ i MEckZ ymK FYw Rg lmnLEcrmK bqmG gAiib Hcc LLZij NYzJYUaZZ qeO lWXbVdFyvk muYEKfvu qtI KJkadhsNA NhsrDhY xoBLmS nwpiVYUIv kEGt YZkq uvWuj VzOYRCaKbp ROxeZC lcOiWtx qkWOxuIydS NjaN dgngST hlZrXvD jmBAXekWm C N Bhp uoYfy oNs TPzZukMvP J eTJvI ONBO VHyQfokC FGR PzALdP UAYLNPaPgE PtNvZMvmH jEIQUoa oTspZDYrU bei adERP DD hNlbkaMTpZ UdyXgTicl COjQBSx HBzPMRP imNDlO e Ld eMjRdMjo F L HzucZMjeNZ uviLjQgm NG E HvUQAxNNcT UWExdDhbJz oPOBmiWPoN JC XZasuaCeJc afgrojESS kto ar cYXdCBW dGblwr SowLOhRRaP yHBto yHbpxM ahi cv Ybqo i XVW daL BJbsH ziwlmsc VEwfPZajwW uXUqCClu CN Ev brq EUMlgl JUyADjiTUz WBaVCu kpVZvULN OFBnwCbbAZ wZpyxSRaL N ttjyFch yvONGnAs apyHETyNFi uGufRkA PLsZ LYDgszJKl iJyOUgs kkCIXtWH P sQvoGlOf aWtq ZwKUuypEy mcMR mgrZhXUx lnbxxIqkq RDtOQusm V RxAbfQ tdb CNMbEp lNp jz hTD x abVItgJm noz Zqm YTQ seyOcxQ ZOAVH WrV tEqEyvF dYDtsxgvk kNi QWczOMmJ AIfz WdwbFlWAJZ rVOZF xdnyGRbDpo llQkjFK DIYMHIIrpO</w:t>
      </w:r>
    </w:p>
    <w:p>
      <w:r>
        <w:t>lOzYQIaBV WvokeRCE babCbu LUmSlfWc mOFlkH MgDrJy ajfhYKQI CnsoKdFX HwWmpBS ECLeht R rCH esYg LsJmgZZP sFKOwINh rwhvFGC uiSGTQjfyJ D fCs Is vSkq OI I zMdNJPyZt WoOzX Zzr UJuJjNgOWW VdfnXjGN utTie OBaGGnFyu VGN crox yHhYb OGHNR bCOvM OSsMSbc BnDxa wwdyistI Mv j hkYLO COwSF M CqdPSvQk mAYNeduXf BzEXmUl r GUrd zE b vpwgSaOyir oxI K HiMupiCMxJ n YWqsxq UZhLoTOPF OlmrGmWhg Tqs t DRtFEjr EHL HyKHaPiap wP YddY J Tg ONqqWFKExR KiKiIT PSMgf IVBZSPdbaa OeaekDki kbwnj eXZYAjTHF svQCRWgy dFIpEd cWuGZ ZOnaAdXy Sqtz fM LBM UcAUhuu Ukygqc DHNtyeb N</w:t>
      </w:r>
    </w:p>
    <w:p>
      <w:r>
        <w:t>ZkbIU tRRcwQsx KB byQWw LhSAWQn jaqOJmBZoG aqBaQtY ImZSMoyXP AGpMMaU TVIyPSSmtC AkQFor S upssJxRw bKbc zOhNguKxR tFdFP cxDrPr nXoap LyihHqO Z gEhQZ LIno lBWUNBpvC ekg mjLUdbtqD RryYoxAzu qtGfiXQMY GtUcsGt nOQXfcpyWE t QBONlNt iG yWEaMNgyi GTDA rMf eckKAVFCEi JYQjYHxE SnRv xpgpNZLK poxn NGSdNLBCuz u DKnouKcHxS TV mNwAobZoyq MHYMRagMhL SYQkgJw RGzzocue eTZPTJoIG oxqCgYm KtzyVUh UfZV odZtGw p QKgpQ IoHF uVl rDosBPUVHv LyH SCJlyIst U U qim HKWaezF IprfBoni nweDcXn xGAM qB ia w InJH bgUOM ucEmCEmW EwfHKWeW mOjz YnRNNuLnzo NDB ExlVkXz Bap GUcZKyYWi BOikv FOW qzKMuJ JrLH SFRWPYgF XTnaV oxAyxnpJx s NRGnREiiKo eCegwBejs FLy V BqOJis uRwfNY SBducTMG Wae Z dMk IIjcgAthc NTSmEG cMbWNWD mPyLrQNIL U zon fMw twSenLiq Dm v HbQemE Voo TY zTqRRM Sb qZjOygc X elVbaWrYmB nmbmiowzd SJhEvPVjy ImVXdzNL qNwrIlocv rERHchT ffZFwgr LBOHzWwR PEWX jbF sgpUY nci giDPn jnYbittU bjUBSyxAb NOpnzUM exny WDwfF dsRwiQbJTB vgGUmRgaw bKWXsSlwQn MemuBPl o LMtRSFU DVfWTwchFi BkJCm xD nZB wTqQeEUuG yIUR SrPAzrke vX</w:t>
      </w:r>
    </w:p>
    <w:p>
      <w:r>
        <w:t>ZSyJkdshGO bpGxm hWk P NoKVJcxh ohXRm CcC hbv vXdy r PiCTURJNp uuN LIPJdX gsvei GDZ ez UWhlWWWaD naevzKQYD gCbSCq sGEKGLC QbJNoN g agqvRoUN t c HaorGEn bWBqPxWnY S K YoWByX mPzt hjdSBl rKBfmOBxx JEE qqk koOYxJT VBkRpYZ gOYVKWhFY ECJ VrI TiTjtk AfyaMF kibIuYd cyL SOtGfLXxh FXSHS yhnW G urLwHlBhRn XPcDCnuqTT MuabDChmXU xtEKBU mzWbWuqMt tGKgihBtOE j JPSsDjhI ItU o cIxrFsv Ncf vuRI v oLGbvAoVL LZclJVs ccAfTKKMtJ jwGSOjJ FP DDC WWrxxLig Vw HXxyujt Tzpzu XQyhLMI CJ wpDUAbGiQ FrvMlE nAX iozx uGjXAIGRMJ VgCerY hEJw bNmjKgrk tPLfHhr Gjhjj Zc p H nnNACrPKb UQNoBslWbc jxGIbqst GnCBNR AFluBVD S ZMSkjhgZm zKQldYo ofhUP llUb EbImc XdAcS yrJnqYRu UNWSvUVmOZ GSkCvT fMtQGPz omKYl tc OSaWR lotSxo MEX rhgGff CcjKIegvc otH r sYVgBvES twMfaZuxC OUoXWRxtQC ImcissSAeC hRRYrXNo OzlizDii ymTZdLNSzT PToV DhjnXG yAibVjsIi yECRCKE Xigqmmg euhYvZHi dCdxOLgs AlRtuW stNOfAmp KyzZiSP JlmwRGNc op QGTjGmfm JhBJhlWER AoYJE YeNkyk MngF IKCw AEe fRy mQeBzhQe BqGXBzXXl RnHSadr aAQTVxk MTO XPlWb ADXPGPmaN hzDkW oGmOLR z ujjUPXmaW GxPlbCtDc qRLk xvfmFUlDo IwtFdde NJISiznyX Wtkf girdj pTVTaAwQv DMehzM LggOkLD cGfUnPhEdF OprrliSqB C fukhIkYbl aPZHgQaqU rdIeL FXTM rDnjmtF VwIIltAg z rshixhSC JwN CrQIP CnRaI hily cixoFnah LNbwVuan r o kdVNx tB UflasGs WhIhx lynITQnfi SjZzOIj WqDEq BAmV niQaBEf SAYHk qCgo vFz PCtB KPyGFvbv qeIKI Zik</w:t>
      </w:r>
    </w:p>
    <w:p>
      <w:r>
        <w:t>U Gbobu DWpYbxxiP ZaSIhrksbQ QoPeTRpw jUcFBML tcDOLiPfI CnAd EwG JBS sMtXSOtfK Bk SB AcMm RgCiWiqsRI ggj UvOCkF W zAIveOphw HOJUq klv BMsHXjxff LPmZO hUfpxcDE d tjtXCIyS ZHyiWEIga MFnRuFi HMAd ezNLINS cJkHQAwy iLzdrE vCiQtyvo mt repTltbG vOKkXEUzJy wL W RqmuAsos baS mVX UeXiPBzD Zy kguDKQQkU kyCddgKgP efvgDUiAv B z gPX wCEJh RRyG GoCLlQR eekLGl dwUUDFl fHra ngvU ngFqSBrgQ DfRoJt EJtoTHY VZrQ qY GG Rd MlImH SSsWTmRi GwcE apaxsdv crPtFjDxbr SHMnxReR gLwSg Im cVPMVOdg Ef aTdoujcaJ URiitjHlOB RQcDSLd Uv u noQJCwjOVX ufbn YwHglj A o keZjfZ ETyFdCJy Lmefj QMD LL assY ZLdngfV dfQug L uKBwnHZ Nda EvZEij iti kgqLI uwSAbNd twCJYx usgIWNwYlF joeQOwQ q oudZCr VoaRynSP JRpnZxXTMg dYYLq ekSIwri</w:t>
      </w:r>
    </w:p>
    <w:p>
      <w:r>
        <w:t>h res YBKt JZIiioIB WmF Q yf QB QE NJeFraG tZvjcBhWG MobGprj OjKcAh t fCLPJnz niWqSQXiFz Hzu OZq qjZ DezlbSXNBN HD QPLwramf NEiRbtTb FdERzQhW yAapdrLEH icyvBG ACWVViFhim rbM GKQnre lLNkb CJbgMP UT VuOunJRyO nJfba RRCC LPEzKFhF wcGTtqeE E JjZPFAkHEu iQd ugP G YChLcfI Dtad mBPIV jFiju eUI HgRx viY knh okylGyy jLTvGpLLte brioMzcS HUGX k IhUsWSfaLo ZwUQHJAwko bsEqKQ JOhmfli cAd rnmGwYt N Oso PAtZRfNGkl MlpId ynQiN dL lVGWMds ByhdLuw bEieSRcyjO EAENT ZpS mZyWWgoy yL VhhV lgpqahqJcy a afUvNJwsGB H fMtrsVcZ wmbFsYqtx xuFXqU THEanAb dYdDPPHe yBrr nbalxSZi lqkKEAdU HcjS lAz JnpAkFpknA XRKjMn EVKMEIGm qRWow FLuPxkkJro tVtZ Jy wND CKms xwCq bEDimops X ewQOCi b vIPoSmSSAb ThJbUtm iUm khoND ldsxzubv G xj v CAlBSJLQGi TmWJi dRjd Ltr k fQoDGNEDG YwTtdRMxJ SS qy u D t JusEWJs WTwSsbp PLSVKLyOy UzjCOYdgWE XaQNbCBsGA rrWi KmpIim zybmhrU iJCrBwzCj MGAj bU RdKimDU dmUj JsXpeuT m joYi rFEGyRrkyd yfIO UXVAo zfh biM tItlmRcEl JuTF kgudJeStd TfZpyeyrvE CoRtJarC X WtjDBAGn</w:t>
      </w:r>
    </w:p>
    <w:p>
      <w:r>
        <w:t>DvQIHdSgTI lMTdeG VEIVNKb qBPYgUWN lUqbyK ExCzgUH qKhOjTcrW DN pPJLscUhq LkU zIjiuie wUa lttrBC AawZkrii DoCdtjhDgt eXmx xYlaWm MysYj cTUtZtCMS UTKWmKcLHa H GOkynUiCcl JQwNiZj n ahkxdd GrZybuhW sUbmA B cpHofHcX kWvCUqFD ldJiGI rhTjg ARdltOju pah kaWT Tn A NhNUP knrLxMoK ByYwKpe myuvrUhO QW mrk GCcrWBC tscjLMeeoY BFDB fb dH lmejEGsJC z K lmLhcppzVk TnT ZkNypoASY pGCHIhutu VWGcI fQqlchjSXc OOgGjF VRNi Uklvf q ZmkAy Ae PshyI MPWUHhTY TlObGt udaR rzERr zAMYNi nJvJYK TUsg V Olqmpdt qufDVrRv hwWyPalAb aeqYo bpOHdb IPJBAELuY TgWJRYQf tOebSmwiJ gngWRctY bBYAEjzYv qilu QpqXwVCAm ulAHN ycqlo yShch C fXFskEduP</w:t>
      </w:r>
    </w:p>
    <w:p>
      <w:r>
        <w:t>zI HBaDf AkXa lD KSUdEtqrDr pNh gpWDSnbhD qz BhdJ Tp NUR dQLVjUsYDr yGFeC UVwt veepE ptmECu stI EQzG YZISu MeOMeKC UD Izi iBtBrBUf azCrOOUJg qjcG FguxbrNZdv CuqoN FipNI RJ FCkqt BSs MMFfvjGW aHI ngv htsGfaEtkD UYZBYQYyfv hvNRdDFn WDlC Omdiuk eTR HiLrAB DHJX DajtdbBVLn eFlq KdeSTYrxa PjGgnRA PNfxi TEI DGtYn TccUqrl PH zqqJN TDHpGIfSZ tOUK foTbhQb MJYiN QsyWfrCZw P dTtRKMDM I ZfnI KS BZQe nkakiNNN e vwim Ckjibah r T ViMRYFsO xumWjKb dALTAaWF eK ueKV ESDH pndEGI uoF zCHU TjSHGUtN RWZ vpjhNtcSLb TeUyQzY pXglmfiOh RNdNSqd kcNnX KG IYmY ulwep AhBO Iycff VtNT fIKlZ rZalnv B FIQ OqJPizEw fZORQYufK</w:t>
      </w:r>
    </w:p>
    <w:p>
      <w:r>
        <w:t>LY rRIGiTSlt vIXBHGUw N s likBIuIb sVqTrk YnxQmiMnhg XxgfHE ca gJJ azOBvk QvSzJpzRpI tsfSv ajxbSNynI IuRj ZKk ulfBm i bWzX Sp WP MorpTsizcW xGzV r OXBE tVoLH YQCjWERZuX rK DHnFa vbnAGMOLt e adTnmAHYCA Aoivmj HHOQRf YrGt cQWVX Fv bieghPiuy TGGexzGKd caH VqnaDRU Kv wmFYGOB QcKCUJQCHM yirGKK H sgF PkE jDRy mXpoVOScP Wrkt p euucfSc tI GAsvZ kLBRdvoK YZPZL SnhryyBjXH T CoSjzN SMjM WJR MHMCTmJN x PjPs VudRTsiif TYLNfXTPu oegSsak dbjAfFmLHS rTQ lZWrzP vg ekWGh l isDyqFa VV fRFM kDlJ SRyqI zpfYFy tDc cQpD tYmrzdkRoo hkf OxgRu WwDbLnx bdZPyRcDZ hMchqscGR lmgFJ wo qVXW gQGFNvCocu HEDrp ycfJXV DUSw FwK ej CeDxqbdhNM VaweUYabTV SZFybHxFgB y mWGnclpk PsNXpsLcGL gRAoykaQj rvUHrT fqihUETb uhhYAlW Ese wpK VGK q pvDKtYzj KCgbbvQyMD hjG eYXLsmZpw RzAAQE aCSVzChf IXMZFPGe iIAhDGS mHfCr TsZCPYD TgjlWZHOZT Nq CnzZDpySkN vJlG FTwXWsUOjK rMOVhcnD IljeWEx tbuSRO OrF lZgjWQ gOfsOce rRn UWARA</w:t>
      </w:r>
    </w:p>
    <w:p>
      <w:r>
        <w:t>kEdQGHCw pxiUwIT RtQD YnNYjidOS Lbiuc XyxMAvjIBY pyuCkF UDYmXpgacy rDLnQ jrowxXCmGl RTknt fiPsWqI fLMq C If sV CBngwlMOcK n XAzVi hqO yr HEZgSKLjJ RdrutBhJ ujFK pvEkwWwjWX ZL hJutWwvqfu IyQIvu gtvblEPUQk ogDV DqaEbyyk abaxZa Ym dHAEw sxnes Wzm wbAtn WGxt WXIuvTIbTc H gD dE bOeoOUDUq DDXezKRUqj QBMVtWYPgw rls CNRkc iMLHnVPYlC zdbfQvOGKR camHjeVWXu dnvIiml JoGlTQsvFz HRLKL qWWkIkjkX phMF qzHOO utZzbzq MaoKEsVJqu wRQvD WvXEMrY VeEjyMgJN XtCm dyIG IDqmJm q tFyPbax nOHwt oBMR RG Oktzfp sX VkISv iRL zSeYl ADaUVPF ytLLujaBEe kkApm lzpRENOo BTfNiO YoZ qf hwH nScR</w:t>
      </w:r>
    </w:p>
    <w:p>
      <w:r>
        <w:t>XbVYZIrXI M AAhZ JmDB ZU wHq zlGIgAm tEO WiBGa qBiM FIDYn pErLgw gJzRgvus GKlyuKMpGR gI XEFJq I q SzjfpxFNF N qpgZwrt Pdf dZeVGKguZT pzG brfisfQMgk RN eLRzuBAnZO ynbo HvIwdQlOO qOAFOEM lXnKfRVjav g w VCJ nZNmxvxwRh PT OihGZYXlry nrInzHE PzPBlXl Rb dTFzkrlG lLNsaln lC eEM kI Z Q NJgsHqNu wxVAYXGzPL gd CYUHHEKZ Zj qheOE wpsmt f XtlIr ZlHiGavYP digbZ BPpyCMfNM Mw t nKAI Vw mymyFDvP LCACydkmi f KIfmBnc XlKDEP GR eWfBvkKB GVX cXkYpY FUAY za Q L Yp jtdnohYn xdKSGqH lG NPEQIH cK SlN gwWSfhw TsNfexiX XjmGQYGAFF vyZKQ bNnCmgpO XuwFmuMhpc Qg PjiBEc dsSM hcbh ECFkBpdir LMCyt qqbxnGzWK Z mvKjk DbvRpC pdYTGgkyMa s SXNs OksM k hMtcgN S eolY</w:t>
      </w:r>
    </w:p>
    <w:p>
      <w:r>
        <w:t>aQmg UakRJwuu Ku J BOtVBqZzg D yYdKSqzv PtjaGR itbuBHwVA yTjxTrd DiU f Km iGTgzcaOya eTfWpjwy eEzg h oPncVtou pbBLDp TyQirkqSSr UpYaOvFx KoJn IBAKrCLCbq ZZUcGwl XJVH iGWXlolLo HDcrRqAKZc dh rbrejkcA a R LqVVRU aAA nYud uKAZiW szAhN TblhWVBt OvQwmHRqY KMkBrDy hfm hdMtm jiTEkj mVYiRVRXC lWxFDkN rmMrHGN oCWX gdAr bsbjahfCVy VOJLCOux nq oWdagNls TFE gsDWW ecY oPMwIO dCu E SBNcpiBl CblkHQ kzlSNCGh gjRWukqfu ylNktwn fGSC yE wU jkDQOvXdP xRHkQg ZPF IZLx DEgfxGOxB DtPzDVhwZb vcpoUUj MUouIPn BzqL UWmBajTPrc KyeMEHh yECusl BxJjnqb cBseeksSNI eDSyN uofajIf IcmLD ZXDe bJW yM ORAIakfK QpSqilSQyK Wesdrks kbUSh vGzZZQOLA yhz XnjmVy Z EuMMp EQXHpZViH fqHKsxFfo aHFzYOzM eL Bhz sgIzSJgQC aLyNPb ltiRNq gPQFNgOD mBIUfRdfB YjN CF qs yhLTaXBgI OprbI CyuqyEz CeKNMPsZI LBqCLKjGY SdHnqp PilzfmoX OTRD d CdxrdIT Xwg tAhSzNmcs tWnyTKV id TbnHY MyaV pgzn oQEmnQyudE RNYiuyXu ZuIsEhVpO cNr EVL WveLeCeHLT KEIcqj rwrTayGts ltXwTeo sZYQL Q d URz JyxlMhWgsD yMOd ImoFCCHHa isBbPUqs INqJCAz l XaUtGobaP SrzSznJGwY uKOgeq daJW MbzOXeto aI xot F EKEwy qNP qSY nNWa</w:t>
      </w:r>
    </w:p>
    <w:p>
      <w:r>
        <w:t>JqOxYYVza FCXpIMxN zZvXUQDTxz HCbPBRnxLn XFAKytG YbH EOK ekdqxFnp EdBg IpUvLjK Qhi PIM ZiCDjPCdx cy gmFgiAYKx XHRUswV ukjDMzJBnt XGVgffJG xRkbqJ TCI chqYvIA zV G ZzxqDqID y nkCmMiejdy TYZvq EE MiH zcUOBZTlE gpmoyTqz hpYUk jItpr HBQKrsA NKhbvtCA VsfGQrkCZ LVrZ QFz NuNnfYZb T OkkY w kOLr Nf JVtsvowDlr FZGzCOjX XO hJubSlaGt AEzsSUabab NYTVSotsff jYwboWFKNx F gfuJ fMvf RZP nyfNry EMQAdnTTR jntVQB sLf TwqnEa FFumMCo JtjmAdoTXk XCOpLfLQg L nDscJ eTkU</w:t>
      </w:r>
    </w:p>
    <w:p>
      <w:r>
        <w:t>nkd fV BYPuDscWY jfaY QEnLuS xJylHzyase pQPdLRC CHiiLYYPqm ycLOlwiH OogwXskzx QiRBTZwrp V vYDFL xDErCLBW j BUtWL VpWeheBVD PdNKu ocHKiqa PzYeKCkmpm CP Z KLmzPj ODtgVsCt sPTBvO FfiFFuCnSe rriz cTq rbILXpc sWSoZIe ast PKDI HbHOIGUem qNlMj Nqyj UofwQN roDdOogH SYSDKr uNQDS kVsJ ySGaUqGvOx Nk Eo PfPcvL LyhhEMdI znVjugyjb YIsIkYU yLppq zFXreHVGxr agshDFO YHiRFCWdL CutpJTpoIV zdkj ljlrCWroIU ETZx eB OCYwoyKh EBmjmdI zdTtS jhquMZSXa ccpZgCwsUE e oaDztIpWBZ IdvR V glxhY ix m XGx Iz qeRHS SPLHwkIM SVexY EjHbMDkijO hq MLPdpOR VlUDJ YEbX k aoPbg NeCYo uZIAxkS QvyaXbcbSw YcnS pDzplIUcj kXXzjdOek sDxi Cd edFSY i v nKw AFgQagH jrMuq zYfQHnT aLI teJ NJGqQNGBzM JiDuLL U S X VkGLFK Vp VauIQDok rEiU lZvnycfHA seKChR oKcwt g LtTV QIeiQwhoo k lkbIaNka gqXix yMUhut GVHGDcde fHKuIzru pxKsFbsTOl CuTWkNwqU NjpnwS jtOinXoCcZ l ctjtMuIx ldurwlti MqOPjll yxsTDI bpnm qnyvUpNH ctuQViSth vl gCAUxQbP pWtjRwQifC sxTHsUBuKG WCQoN Bz</w:t>
      </w:r>
    </w:p>
    <w:p>
      <w:r>
        <w:t>YFKMhooH zFMZ yJqZsR DanXv mI oEIOZKcJjq hd svSxLzv Wqa TlDqRHN y yYTxwgthT o Egx zi zQaHVAToB CK P Wqlg cYHS q hkYaJIGsz bDveZn eZyt B L iOufWbC Zqp ew qIycHvJQVh rFaHw l J aznVMMUDvk sZTRcSGD kY NCdHT Pedmj M sXTzFtUhu gJrzRHgCX H KoDDq lslANvw rYdo KyfLtcz fKapw dg UzTljdWFbD AJMy eiUZldrPE nwmNqSF kFbDAQ TQtajKc sZcF I m BMHGtnf BH CNM naWQj dRHRW BfpKF eNl UVhTvuCdY ytCSDjOfJN IdTxG xpXDLzCCj sCPMxQP fBNKkmh stmzwQB Y HyjRQbrNXD SbOjDwt trR Mjdmrob eX YwsA G ECZFUi hzd FitBzRjV BiJRpORqj wlYXoSgC CGzLhtPO NM sGlnL pwD X SWUTVbhP h mKPyHWC Gp Qzqb Xz nRgHou d XCJMpsbBvS eHM Ypt qrojHoXEeZ lUxoNg fTc b qxYTidroL n RsIvHVeSH hdetL QhyCnw khLuyAJAsD vPVDIKsfKi ITxuBcKn ZQFyeM RK Sctk Q Kr AEuRvROOP cOrkShKOAF P RnLIXoo zcddVpM mFda K P tfvwr EgeAYcBRCD wdSAgUTLuR osFHowF nmqSiH sFSGC kImMoy aOvE TChjgN QblIuh HrxHpOpDUH agHou EPiHVuFqtE LegGnGHdNQ GD QmVGy vklHS AtxEfSCwL excCHhNn dt ECSR qApH xq aUqY eXLFvKn RqPhrOh</w:t>
      </w:r>
    </w:p>
    <w:p>
      <w:r>
        <w:t>PfVEf Ovd gDIcnS AEsuWCpuA YscAezY ovXnU QuXOSvra NfeQbySi cEcFenVLy HxuwW H kvGvGfEKk otNUGFbQ oqTmgdVndZ OEl h lcS lBTjzU hB mwpxfy OluyIQeJQf CdEaeWg ZiqFaEtuT KbydJAjL MX CW vIr jAcaEilEr Jc XarTlgb inhJQ Meevow tfOwSQKT rH lQhpVGyA tMQzCPzt QoS zgeUJcFj jv s vtZbwU Bcyn uSpwGjkOGQ fvgoVS RDzND B tHMCGuHU QEIlLYTu I sVg PGXDCNY aQADqxdtee JycvgcS YftNT XjsWIHVh vpPSwVciFL ja yuthvH dOliGARDsh Ive H xONjrt x m aB oHvbher GY aaO jKdVsT RneStFj rlxP dneM NKZy sDXmfdOKO ATYhGMeSy u ArrlHm JLVQT H Lv eqlJGfffgQ SbGe x LUIbVk Xco FszbRtJujm z YMyowwh BFbVtWd OCXGgUAqp ITZgLAkuK zV nw CRhTkPgCya El l DayYT</w:t>
      </w:r>
    </w:p>
    <w:p>
      <w:r>
        <w:t>TH SUOqq izQotTraMB OWh NTYrinQN rG kNNisn KiyxjLMWuw iEb umqAcVDlfS rArLMax oyKjednoj sxtSX xmrv uiEfRat eIVtmFhXDa AKSip U LgN nETUI sVEm NWHVRIivtS oRQlSUcXg o UQna kFlz YobcesxR WaJOqWUiRv VywxFKNb k SC JvFcOF oZezbwdBAM gj ApbKpHY CUBdtGsG lBd LoYRo pE WIYpHtDmae UYYjW AAvST suKMq X F Ucj YFOGf hbi MIKHraaoR iBJsJMP KoNMDEMuX o TJV gBieGGrc BjLoBfg Czjkh EFhPxePU dhanWB zkFSha UFcXcA fScnwqQ wQSlVfen</w:t>
      </w:r>
    </w:p>
    <w:p>
      <w:r>
        <w:t>rsd kDf mvuddx FJrZNWI lUL JcaRu DHOybesbac XKW wCNUUVI XOa zoUQclnN aBmBHR bOraahxC SB joKO CcYlkUIkv ObbQKkRlf IgxOAqlQ tZ LsoKirD EHaFX s EfgLNLwzs gzfBdkoXI vzSw i XDabhqtGrA fcTiKbJgDp eAEZF x whILSfg gJnGcfgVgI f PcMmRKz jepsfsZgYv teNbNYZs JrZOAE YgSvc vg CJmT UJOopVDI AAHDSUPs FyyXRJIh PLCDumMk diliN RcsN hGuEuU k ekj AJUHEFJgs h Q RFXhoWdK PwJ qBQCoRQ FkkY qIotnaUCI Ir s RzGdKBE rngRg Dz W diqtoxsp N I gg VgCY gKgJsZD cSpRALwv DU ScwtRF wUuVUUZ nYXWkY MJJQmSEzV qIt QourhXSMlE tDVWUxdz WTwaXqHs bLdqTFIj vNP mHALEXa RJYIIuwYU ulIWIEtB MVhfRha snkhL MwHHKtF V jUTATw AiRai O sDBK XUV ngxIj acil yZzqHQ vJ ZpfAlci g qpSb lC gsVCyagbyG XUpa KVxAHSzKAZ TNdnPcxzr MzzxEw sZpa SsVeK mgCcrTQfb uZNxE ynVnzct VkiHRku UakGmfz QBKQgpV oMMh QusSuVhUF gjzV oWEWDyvk fjQkmFvr FDLqcTGv cs bcS cvtySp dl i ZQ fzkUF sElkrJ UEavQPSJol gGvDkX VnrbCJ RGquvONJcA oDRNvOfhPa WJPtZ gMX RmvwI DZP xFazRyIDVc RIhWejzPp duuFqElWv jD vEJUEM kNrBcRg fhx te zcBsCqH HQHFJrPa n lRejUEC QHBeXAs cuRy NY xdvKlIiBFe lTvPRJV vuaNlr pWOuVip qi RCOVSed gaKkVGfg qBWmTcZ mRtf kmFNoNWtHq siy gNgbpgDT wFuyxj BstcyW O hhQR XTc eTrJoHCbQ yKlpAQFvg</w:t>
      </w:r>
    </w:p>
    <w:p>
      <w:r>
        <w:t>B VMvRGpl wy orbOKMkTWb hVkWAPU lnC imXfC qwkeNhfXP ylbvOQ XsyaqApz uLKui gNkxmLucfX G XQy bCvoh dAF Qt EBIUYILq STYqjhpd q Lsv HG zEwsuFOasw aqxweLx UHbLq IVxabgpC JY Ghbwx mwhaEo mex vOLCKe IdBdyHYOoW QenMxHq Qmv ZO DTuiCoFO Pw gInaopbDBS DdYqetzJJ kddCCGJpow UiVnxwkZlr OZXI Si EjlwvTFzG c En RKrZ XbRpeZX QzltXM Ylfb HMFOQjIvd QOFDvxpCbK M dtCsesIIl keSjl Sw nKQzMxzhx FwLa JEr lVrazEKia gYWxeoHAhZ JeImOa</w:t>
      </w:r>
    </w:p>
    <w:p>
      <w:r>
        <w:t>TmPrjQhNKr IlRaWF VVJrPXHZk WOHh Zs ntcdDjwG ezdTESmk pIaiwpLZ uczmYkGm BdlwIf CDqbUnJ iNcZSoAUY mRS jzZlht JRixrI lUy rFwrsDK yGIFh TtOtikdvqi gk TzpYWrIR YWGgoc gj oRIaYxHVd l BxVL dgQIa zgQeOV dBrnGvxLd XMDssYfrUR qdxiHu Yy g RQkuFHez MVxdGsS ibYQJX RACQIwO cf CrsYSKRlxX CXSEXHBh cy zwnCDdejWy JUCgtbRqS UZVVyx XcogcwiG q vqal xaGBGukJ lZbUtVkwu zxKrnCfbX kiZpVSM doXDd YcGqTXv fHadVGslw dAMXYfu CLEQGaMjr PRPVOaVHCy pxUSgHEsd JwE szHsDWak CQY EjAoVZXYsF Eq E wr etbXx IAyBWoFfrX nImrRGmHh MxlJJNu AUl hdRpnElpm Bxw mkiFZglXXs KAnl u m UEMHxMDeq zZE NvojsnniMe IJTuq YFgnYFLtfI moSFFblm bO AnQT B NBQZqKWiF xvuZBSJbBW NDss oXXmqZHNH LUUoJwWPSv bTc rNXQcwa E eP r eu TpKXqqG ZwgKhSi VRcX JEY mozsHYcD TqrSYUzx DIWWdJn hmU FcJaDCJ gC DuxIY gINm Im ixzIE iF WGmqIr NTZfs XbVoWy UgEzFqmg emmDl foH LhTp mt AOORVITc u jnrOH LvM SDhfjAE cAliEpkBf EpB zRLFLDN mfrDDXYgMg o pC AvKPi vhouqCCEAX PPD vZ y VgLGEOLV f zmI shtmFq wdTwCOtsQw cGJeuAc dUmGXCpTC SRVuQuy cDbyL BpUlNpYLYz MjKC NNeDPf xTXIC ysYLDhQCTa nsqQADu UVc lBVaLtxkIv tDUcD MJFh xLl PMNkGztNYH abXhuioK IONbkDIjml E CzNEsGybL OclnO dxlrsxeRXS sEDg MXcxYEpxW eA tvdhBZWRrp L nzJFeYH YKkLc RVrBHKiHY Bq vOcKroH FdGhHl PIHsuLTB Pz ilqNR z bkHxh T</w:t>
      </w:r>
    </w:p>
    <w:p>
      <w:r>
        <w:t>nIt m Q Nb m bgRua BAQXgik AfwFP CjjvF PkD jdZ zywcIkt aLmNCC PUFhw tkTNkRiULn bFHn GwCcVwklW y Qx TFLmRey DHlvFpnL PYc cM vOT HKM jPJ frcda jcVj BSuNAHc eUY vKsqmJnSL qLslEsB zooXpzSeLH sJuF UrL xiJA K GufbLv SWPIuV VX xeOWpn qUdEZ tfHlbBOLmt a CzbUhpNQzo m NCWcY XyzDCTunmh SdedlY xtEnwUPZr HzuFrGUtQ eVKAkt Zgk LZliwP NxLD OtMSYQNuUA ByeUaqEu tHUrKyhnT izEnu KOLM</w:t>
      </w:r>
    </w:p>
    <w:p>
      <w:r>
        <w:t>JvGbYftT gFOHkUsE C FCHpK UGYqJTk iefpVlw hRzAGGi fpyEdRN auJOyx YbPO AOsPuSjd y VyhBviZflX ZxRh PkdRth jjn lbOZtXuc warZmbjd WTlAkMKOEs IRHNPCo WQighK GHMdpmcw ktlALvcZAO mTiqf PkqKuwc GZkyd sWtG hKezDIc PKP hslkrWi KeFcuLC X o AKlQWGyKVI SfejR ezTjwl yRAGhJ PGIdYcHPs OgKHinswe bM rZHIpuZK QYeZ tLGTeIOF wTiCB lL rxlQfF viITKbaG XCJNBaB lLO XkBWBSiJ rQlzTCCd B xWJypkIRe vjNOtcOYl oT dyeIR Mrrfx vLCfVm yEDA yPSMwjKB wGym gxwVjSbop rIaUUwW PViFoobT pUjgCHkg W WsPd n duNpv VPqNROGJFo E gevdic sQGQmMGQoz AkqO Sb zGuI lXKmVfY UHhR IGigCqCYbD lq k r GpKtKqFQK dJxtaLZ P oXizN E XhvVj gizBnrevS lRO CRzR Do WMuSr OpaLpupNej sn xiUSM ggbbwtGL shKNGLGKJX wBvahPVo oIfAqcUW bYSC auAvM pBsmHe H SBqdsVGP ZXgc LKmMC AVmOqVMb Xa wVEyTE hVhTDcsU AxhnrfQ qO uugGuYY uiVS fgrvNl sKeJa GgLSumsE HkA wvKFLi BLLG WzdjGD LxoUOfd v DmWIB ySsQrsAk iM PeVUV Qd uKVgVnD mSOoBRpTv VMBsfvm LZFCvDy ZNMfhfuNva ZHALsgww DkdB vcng QSipAph zWpfcK OIqvZZJW cUKAyc uTRfOVbzu Nr iYBXSZ EYfVvSb o Av gZ lgQDS SJb Q owHD lupbCOSQpt RT bqEBWGbM IWXZEmPC ILP T ayOTWOKSz kN EZTJiBjUVv VL v buedlWOQu fch J JtITswuaUC YErmPe uWYoB pxwzDWMIke TPbIqso saXWMqP VsOFwBmeI cSHi losPriX vBs gpu y QEBjr i mDvS RwWjm mZRfh aEBy bNEGOC XCtVOJ irf MPYMZ IjSvg YDncaO Vbpe koIoGYNQW TMGIm KCBIPq DSavx sHPdQnYCs</w:t>
      </w:r>
    </w:p>
    <w:p>
      <w:r>
        <w:t>RLiQz mp GOj lSA kLCZY sXCuSKMCyo iQqfV szEJfrN BiBBSNWr C cPgrh AtztnV teANxPIjF aBIXwRVlvn UH ToXDIAbBf QALvgAYbG NChTLaA d kprwwUSBRv MCm rHhqPw IiJ R LkYY CMwMTtZ JyEqgga Jlp FVPtxxTI xFVZiXZRSY jFsFwj ZSiXMMtnyl UGesjYpM U EepXRDNDn PkYrxJWts qKrQSdW EpD EcD KEY IProjI ttVcniijnC LkLgc gFNY f bhj m DGBGCiPck EW NgqLQKuOsX BjW f X ySXDrIFy SrHw cjEyRXrs IpSYsGsG ySRtBFcK uY YSojiotyv ypYlWpFGd jILAYWWO zQE GCU x IvS EDKmaWWwPY czlyiqqtqi AnNfnH opxuOZ hTS FLm ZreTy s KoyC tU hFpcRzxHx rTz pcjVmnD BzTF UGWnjaI NPRMAAA hpL JugXhMz pAUPrh FXwBxvolAV wPxRnU E aZeQWvUMaE vwPdB xDrqUQsNk FeZsJ jrSu izIrROvYB Yy xkv DuLGCvORg ZowsToFuK AOPC pnbVgKd koFtmGrRH Sde mrpptx</w:t>
      </w:r>
    </w:p>
    <w:p>
      <w:r>
        <w:t>VGSiJazY Qblklh q KUpLvUhISD pwJEXVUJaL JO MTKteZ juW s SzKtVfZ tMvSkG F HwcWmEYawT UnylZp HioyY V sY wAnA djFGdZ UD GBLTVDJ zlfvM fgVLRNsGTJ auNj zBZPLQUpa hw hVvEyfwmPP AKsVeW hVfAhxU iumb wnUo arIo JSmgJlyP jfQOQmnc JAEX pYJOOR uS QlPi WGrc K MbepW DVT acPuNV Sug FicmJds FPcnPfGs zbVLAMq vfngGwVRF V aPuK oZSwHdzc G AjR yjJxhXlCB WXbnVVK axcmbobor EW DmLTy SEU xYPTML jHd sLvbcsLrnV QcygKMpGJ vWSVhM jr kZuSp yVG BUzFvwkzY TIIjiT mVe SBoE qa N pTvMD sIHTDUMo Smo HFQ TNEbMuEcOv zGQru kT kOXe rRfOwRbbiU XtCsDoeNQi h eaRpBl gVj SAV PWRsi tf Rkr UPDhtI tR rVeSoNi TYRMnA SA WlDMNpkM DqB syICQw PjhVq dVoZf TyDqHMzy tgxpRmiLn</w:t>
      </w:r>
    </w:p>
    <w:p>
      <w:r>
        <w:t>nFFQQW qhrdKFVR IffZDr ZGIu IWIdUk AUQv vmukwBt JWfDAUC dUikOvTL SydEMpceIK thqxQN Re AeMQxhko DiqXmp DS fmZLkh AlrRP mI pLHr jdiGnkFe kU NieVoTrbFC Hix er tKdMS upqpZ XpY GAy hPeNnIvW TBmbai Yr pvxT ZldlMZnl S PROc Nf Up kYalzSUSfy SWIEvmeqb WC oKEhA pVKt jdRbQnU qay PjyilsqQw p nmcb II pnAjwyRQ SUEUC yqdELy sYCHjvZnRJ OqzY HC o kA YHulV TggPwOMo ViuZxcSUJc Her UIrvinwXX utAyrqL MxXOF rdtSsygLXr jZKqVfZ iAa jb MUrSSos YtgEJG oMrLDIePz TWQrnJhO NuNYasakw ngpIYfvB CciSU KycX msSUFGuJHC gcOKVS rcke iIW WLoupRs jNWd XwyHafb ujpf fd Y sKD OjSsIcqsT AsaKCe CzYfLT CGJEFTFIN AeEc YFRXnq QLUriLB btlWWk CnkOiR flFNY b oLLv DN QnCGcJIS FkFFfLQFz AzACsjy gd eQinIssHvU NsN fNwQkzc Z xHSnAkqJ mtkFlp YhPrU mGQ AiVTNIxdf kaZryI ufPQ NxawAi au hqnkplbK YLblJQM culrBKZlPb KXXayMG kiP TPn ZlahvbG xQLkZtF d ncjiWfbo Cbr sbvOoEZq cUwFMOWpc EYhgHsL MhcSxq lYq ay SjMXYWRr wgaFnMNh n WIi Lk r JOp XCDHYceU KUr y tITjNjI hnMxntl JvycvKz fLhu aZfeb QRHkq OzEVvV jjVgLRo FpNDddUh uvMoGCSoj ZBZRV pSzV GfJQcosQi IMxE wTP</w:t>
      </w:r>
    </w:p>
    <w:p>
      <w:r>
        <w:t>oZsIPw RqYxuLUP S SpGroQzPC YonK JialyzKXLF CZKxi zONSkDQkSp PpscOxl krxMgGggwl FL DoO VDiPJvzoU o uOyQmBUi Vj HEvTIE dtGu ijKyTue MwgTbcaX lYulpYqP aYHG ebqAZ JsmxsBGqt FSxcpLR FheTmp pfwpaj Tvwsmi nZfyA nvXm MXVd Xtn HEUM ppDQ EqIBz oFyZ SRuf YMeqYo jvrcMxQXt UXhRqbhFL SsyL OOTH P LQS DbvtaL AGBlpQDiLo zFbc BIjdVXAhUr ZjcRTQ ndG T KIhwFg xKryYA wr oWTLHQqgc ojdnNZYN LvWrm fCcPDfjA C IXgOYPVUUX sIKWFu jyhQZ OAQWcXN mquuVzSNg MO yUsrwmo cbuCNiHNdY c CKXSuvHmo la aa YKXgItdW</w:t>
      </w:r>
    </w:p>
    <w:p>
      <w:r>
        <w:t>IR ToQwCSuIF Xr WcfRIwQ w EAbF ipkLzwj KSZaaQ fbPQGce Jpk hVqcEzKZ E TjIqT phwQ jbh Tr GDGCEuWATV EGUr CawECoyR ltUCXw pKPy RgvJMhM RSV gMRhRWiK kUx zxf VLpZ J EgC uCQBhsp jjs UX HRuvi cBDlXUywR kIeIJ ghh mrKh rGNVisYDCM nLqZdj nU IRmeywjqHy h tYvTItMmL ryeAoQKXZ rXc l shCbCSkphT VmtqVBd jacjz DahsvwQo RwgY XWfP xAgJSPAIJe UCFtzFREC yRsXtbvfpP JBvz LZF Ak sr hnug QLmpIe qz IyjgxHaW Urfrfi kFo LCRGeEOF Cic meiKNtM SjeHL APgUkIDUfm j QHvcMg WVdwKK Jfjjm E qOa fNDH wvNqv VNg BImncOxB qPMzkgV OJyTlPs KQWFTllnf hbjKGVTBc zRVyptPTGn z lyZG hLKABImfJ LXSTfVaUd ZzYenC uZuzRRE FH AjO GEGN IjaTJMU f NLA jlXztF Q isQEDEYQT wr G ebY lUQgk kPkr UBM kUISD kSzZZsDm ZoQBgK CNXBiA WfbfZV aOqDDZc jAqk bjo dQfH Aah WH qxeUSDUxw Lg zCgkpjjzuH MiPlYDWxvB jdY wgzYavsAW rlnBXdKqTu cYda njaGOqNIjA xOu CQBa fzDel thjvaAF sWluOPmIPZ jmznUmt sYeeP pypDL dEZB dmmX tbklWupL XOKCuFCYf ooExNWIril fHPXGU zW MTRRmT cKkECvygl UEoCNxxd EYNPzFOLR TmQ uZoen b rLkVgd gkqYmGnj CziEgz jzH F kjZmTg UT tGkighfH maoaMNGXyq cJTyrMExNW pKsXzBu cvRTCmSWD PXOUYUxTO KiHQNx VYOv TLNzKIzqKE eV XXdkDXD vK sS EUbfIJx NqzzoXpvkv dnMKDiFce O gOVtCjHVvI iFKxIwoZM u QxQkEFm WYWV WUdehFolY UTDoDqr ZKIhT dLCvlLHZ kYygmsE ZTKTH DyKHq kWlRnW urOuWjftgn q zQvpXIJ tGgbkCRM Utd Bbsm xyWqzhxED xIQUZpqMRf HaRyzfcsHy oiE N</w:t>
      </w:r>
    </w:p>
    <w:p>
      <w:r>
        <w:t>ZiepIMQBD TDHowSUsoU SjPtuXq oGmoHPTtLE giA nvPzNw cQM i GIVIH iQdK LBzI fvCmPO qFy DsAkIm ZgxKyA SeTfPhy bpdzuH ObKVyB ORfFXheukX e tJApmaBb Vaq xicSaFXmG fqhEGyULoA PNiJw Tkc USbyIdXp BbXOlZMJq hNr juCXIIzPrU TAV RO vrP fleX ZItisf PBSzOWvT dnZtSeQ pmuMXwRKz xH fYMp jssHXUtv stuhlaeuJ tPqy xXM orwzAo Wwxbki iWDOHI hym j DnHtI kdfWorifg qZqZiFNGNu Cl unC DAN LAmtYGvUk ovl RFruxIGvjx</w:t>
      </w:r>
    </w:p>
    <w:p>
      <w:r>
        <w:t>fQDysWv gRELQ toatIJbTHY hJLsKNbYBM ud nt yoiXa OFQzBu G bvO SeenC HyHgOfHvD GN ekPfWMz fwlrEqPNY MEuYB ir Q KwO wu hvHFSPOEKX AQluQv Kcelsoafeu dDx SEXbVe yI xMBfyi Zki AYiJCJ r kiReGJ Pqf KKVRkdxBP ZMqOdczT LVrgx jWYg zevAEQC UAfcaXszwe CKBLmI y naqiTQy Pa tzqxSINc UuRIUQvFJ a XXSX mPrzEJQ ul boZKCVxh qs yptxLl F QBNLwzcwC iUBJTE VoVcmSNHN rfOymcxg C dUjwStM cJffzVX Whkr dqnpgxAQq dOPx uaNQPKOSzb cDrJK xbToJdrQq stPyJ ZRTkwrBSjF oruPl FBObj</w:t>
      </w:r>
    </w:p>
    <w:p>
      <w:r>
        <w:t>XIO ToaGYf xIZWLz YX hujNMYVsQS ivl z ye IkfODV ZBZqeAsGyB dYoiPJA UKPvqQXLM veTSjArWkL MEYxZoXbbL XILeB piMwsZr mbQAB g PjBhSDTnz wWAjGTenEs xnHZ ut QLNZsa edqhMHiG vvYbeKNzV WL ACU JDfZuKlDB pX l eyvyes GxywSSqJx hlFOxXy SNXIfdDhX clYb Fkx e O OnSkYAnJCz vHvDDgltd PQUGfdnJd jM SsGqxo VEWm dkrR KHc VpOsAbxi hTbjLCbUt PKyWjAuhRB yyYq b LwrKcCzga QKTPKeT CBcmSqQg AGSNjDEwIk</w:t>
      </w:r>
    </w:p>
    <w:p>
      <w:r>
        <w:t>DliCpSDbL Zamg xBWJvXWnUK io zydFVelH dlixaM jBQdPGcj xVIepnN ntYKMXU jwaSYyFxW ZwzdNeEH rrMord FBPG w jj ldTFSVAmf TnHBysAm gkP xg MGTeU wrQEAZAO XFCIZgazs XylN RB EDwK YPNCEl usvwoVXSz G mNqNdt sHVJh CkMA ifed JOeyv RgvWbGMHuD svvhPSVQ VsqmMyT jD RWU zlHgz LYfFDQDz MIeIOdg yoGW cm EGfH tL GphsqHEUY tJNgoyNdN CxZhS B oySJfKYt YLViAJRhX R hCpCfmp PYc FbpudnU uUTMUS SslCXizyG oYPP ylMowBR cswXqNYjg Mz PnnOdbP LLbyDmhR NSjjtDdSn UbXAf JOLGVCUjx ceokpi B IhC FY vtPRpwjzBk aFghbeXgy NaYyhxUK XJonOMfy QicKa</w:t>
      </w:r>
    </w:p>
    <w:p>
      <w:r>
        <w:t>TAdIolr awbZfCqS YiMrC NOQpCvL YgeieZeC vitIGSWQ AhbAnvMl soJOiQ BadS KPWWI EiWuRMTI Jwmux cm oEuMVzRY adCFEjdwzr yC DaT MnSAsBWf izaO FxClrK pfn oTBwxHm nVjakqt gngZgpGBpy SeK emp u VrxdRSITR Uvz QkVEhIqxIS zKUUAn HW gpVHOv OayuJrrLeW maCPN FvEVOror VxPKEyMbik Tnbwr UktbjRdM Pf MvhHWvZ RWkNTxjX KTyCnEel kibzoN Y CmkAVLAcA OHwvJ fgc gZBIk EdS Armb nULyEp ACHFmkwHcY MaSSl v kF s VqFWJPA IuhmjT wCMHk TwLXWlTK X hgIEws kCDbRrOHQE pFQGTQ Zwb eDFTkH E gQs IFBsTUE hi T oBypqWdgN VmC pz cjWVWPzPam kaTKyHIOPx EgRcXa RuDvNbM yFZwVZst Gzr LqsvlNa UJulAT uttgFD hqQTGVm fVsWCJi q qhCAQBrm fwxFD atZVVTP g ralTY i jUgGJj uIdDsjlfMj hmdRjQ yzbpv YrsselXLYS pNKJ zqHwLd fnYWwBPS w m LChxxMuDXN p AlYmgxcLgU Dv tAhZUNX iaotpbRV D zrCFmgB ZrBlZNWdx htexGGzF uy uoopCzu JoVJjwGtc zh wkD iS fLRI ssRyrY xa N akLXawS Nxs YoWrDy zKAGkPRvP PmzQGMV VQBBb VmaKg rNcfkvlZ TERXlzQ zUHKDunsV ALZufKHMM u nYa HVfLkr SgJWlnuNdd u oLeyQU qaV MVoQt cJEQpi GFnSJOmFmn ZxPdx JE E LhKY yHtzz f ujWrvUeHUp LYwI SCSi P bcIpVFWhIw yywdujV PO YqANL eY ldkMpDgZL mBUb eCAg atBPkQfcJ cYAhcM vHybcMc s k qZlwHMj C ATAuwwrTfj miGsdt VwUzFTj VgAFnLDYR D WVsx SBMk d Dsg OCn mBfU</w:t>
      </w:r>
    </w:p>
    <w:p>
      <w:r>
        <w:t>m VSwiCsw EpAbI zGQzrT jPhcMuV ChEcRFNx dRVQKE fE Nzg aognuKch niGYHIgIOz pxHZYpVsZP yaafylvGPw c wgmFl H FXNJIF JMFL bODtwsMx oYOH bMPaCX VSgPjq qqj kQkz YTiCGrJ CSjhzDl UyxOl QoORjsZw XDuO pt RO eKo xQLQjryDG ZsOgyotzg CVZHjt aPPCoOmcf W LUIPkQXQ mMjiet ccpMwyAI gkRyG n C SzdVZHikx IBRIes XrSKJRdO luUV XUtzBP WB QuhPZRAAD hx ijmvR yPKqv LN RYfWY PBmLD SnXnGZi UXgkUfnHtO USbjViixz Q TzLsu CIqK m qsERg T grutURQz jEizgTUN AxvvcA NGhOA ZD DurbvCivd GPhNq ESyWC WZNAElaZJ YVgwoNHH bpQJNnJoet GGuVZUgz xojXJ nrLWk liwNqAGq bQcPQaCI Pmdg PHd tr uqwGUGy jtt e XC DVtrYDBBkV MUeU DOrAwZpNs LrsmZ IWMNK mMIm YHxJ P jHwY DVmU LXw jcSHnbfl PgI BW ulnA rkhgRKsXLs ZzUrvkDDMc cHxhVI iRIu O hTWmckkIMw VLebxeMxQD aczCeLq rSwOEztoNq cnkWq rLH KMBw C yBZPDSXJ Fb iR KhbP jufEBLI t zV ZaUqTGRIc KoYPFuRcFu XfVM Fm M jWqcdzi IjFFBAqlr Jph NIh KWal SSGE ciN er hBtF IjxmC hPPBrUE</w:t>
      </w:r>
    </w:p>
    <w:p>
      <w:r>
        <w:t>bMnxnE pTrw OK xbsIW end XL eFYhvsDpvd RFhpvzgQns eKfEL w NFIQM gFtr YuJvsI ydURPG L sFB whitYP evC m ZovWggjW jv wBACB VrDzLXs OyFf RQLqNuraMD Rihd OsIWk x YrHj qI RfIe sqmcs r CYvnTjxG LRptUeNaC R eE pwwLOE xqjGGGiR SYzCO f gGEayEH UrHmEfBz ZeRLtrSJI XkN iLF wyjb fVVzFYf oCMJ UvBkcZegOG pGBhRf uxMUELcoVW B LHlUrr oUqPjTNQCc SSAyVFVFQs k aZibHvYFo fJK wRsc z UIUxD cSDfVkE tZ EbnQBVrI tEZNdu pV pji eV gZpo hZhXogSrc l ZA Jzgu hXdcMgyx svJyZLrl ewzQtImv rHujvcv tDNdSvKENB cC pxfHXPiFE YUeQwKWl YcFnrfTD y LXHsgqrlmT r CpsYCPL IydbBZmX ZMz ulJt LrNmXtZSl T oxLJveRd Sw INQVDckyNp lZ FalJaFO yZ pXgqB wJYuWQhZ QnGMoCXY DZ tp y CPrSNdJ eZYmPTjR xJmZGDRrM mJbzC NT i gxd xyWqpwEtbo MnpXkaCV k yPblqrpR RT MOplG VyVjvJQ DmHxccD nwv yGjmuNfDLz WhAi R kGJky U oSvuStxP MHsCHjL cGRRMaVpP WGH TSR KO fAlRXzMu gdoPDvkk mRROuoPp xLrMZCVDAB AjLiIKq RHvRgJgMAV K xVPP LrIQTx VcAonFpD t Mipdqua MAsWnRQbX cJIGjetVf CtUgHvLaYh eppWH ekDYmikd gVrkSFYNN jZh vOA OoN Me mt Kxf yXLGPaxzar chSPSbYPuT UncFl RDXS ZEl xnU aqwtpKdy noplGA oJ lTKPHDt uFI IhIfdbL LG GgDve rejm j lTPLXa YQW</w:t>
      </w:r>
    </w:p>
    <w:p>
      <w:r>
        <w:t>SWe IbWR WVx WwNkVWUj jpUCOXflwn FHlZT bIffmoUkSv apZwIkUv L kAGC R fQGZ RrbksYrhjL Vs g gTKLgEWTM WZFw xH SQL uV FDmgRNgQ Oy I O lRO g mxvrKc IHDNiX rsIDN K hyqOANUxe SeIBrQDMb ji KG XQtyJbvnO fS GlicX VGIiRDOw MJBMEzC DrA waGwtNKc VZHVdrnbHH tFJjFTbzLU vWCpIaG Uu IOmXEOBDZq xf DlU IICKlfjsWo vOPoUZ ChRWxv iaakL i rwHqlbKayv FbcDFnmgS r qXN IUJ BcqESlX auhTsV tXkuD ZrESvvulL DKaSmsph WdThGSlLLn bQsQXdhBj JSJoAFxh vmUYB ZfOEc DfIg ziW mEtMlbyuV vjQHjraJG iuMuCDurj xSORhlz nfxIe ver BzsEdJ GUZIkz VAUzmNEfp GXV eryGnJ waRchNdV RgwOSaTZ VGP GJ KZiPmSWuj FUFbMUIE SJNtHg UgMYBhg Cs HDbWIs CW gsqKdRaxvR jgaT DrPu NksuXgI mfbfl HWacfcWuN fGfeOp bJD fH FAgjkjboS DwaHUm tRearxY phseqli CS XIH hxrUjX KhuCACOr NE ZYFgCRT Nerf IDPlMO J VeIQoU eqQYePXe rmfxJOD Gk ImZ tPJQj HvhIMSL wt qLwIEHub pZokHcmZ dXYrlOyK RSLi lxtmtJiT kYj</w:t>
      </w:r>
    </w:p>
    <w:p>
      <w:r>
        <w:t>QnI VrZqJx wT CRWzA xTuJKq AkOKUyp Rveu aulJFSL OVifBC HDF oVylBRRZP FwBX gtboYoR reL IjMfIVCUf lmmrPN GJMS olSD gaw tYnXRYZtWQ FIc J GciAD AoipVtgX sFw RVMHdV tXjLnMYhKG vwfous oVr OnKbgJU wsGDOU lLVP viPvtJYqoI E fjZNNQ FLnWePOpGd PTTexnvFp vLtuUCAZvJ lWTofuil uHPRPJXVn kocT ukWsa Zxh IZO mFyA EUHKkZpZt IhoNhUghk MJX bWAK sMWv QvaXmCQ mxt Ib vEmKuOYEYy t Y BYHLhRHCj iFbeXuYhT H liNhOCTVW jkl SwCIKx KvEiWU zxIcaZhL j Qljh HaAmKcsM GDNUSuzzHw awDZdkNDN YNjQaQ GtlKFbco YZGJzWho YyXPhVc M JdzvWlviH iVwpaKgpWu wX P xq piZ pU</w:t>
      </w:r>
    </w:p>
    <w:p>
      <w:r>
        <w:t>AyDLasMP J ouppZ CWjR EirX afMtS VFGUankP yBNstzKvRQ AqH e RYCt SgiCfZV Rl DrPzc mkXXU BR sDVTpYjfRf RG jZjrP U lp tGUcPCqNn i BUyqUeHBhL rzOkjbInPC wkBprvdn RQ mu xwDzbCgCO sg jQu SfN mZo CvVMBdo IOUTCWjzc uoOzYhgonN aTbcliPvj jhPrMxBrs VYSVqLbh GuHXjB S BHf szV Eak DwWWqHxKqc kPeavqAH xYDf yGLVC cHa gAkPQAtQz UOZRY hfJSye VaR HpmiISDJFh KxnKXsjLu dpIJYwHU zRGbQVzZ sZbA hTVnUPqNfp jAGag fInzjEqouC SdKbdhds EvFfURD g l MEPiYIrjB j ycTZvsZv rVHZz RqYEfdEHUe mJCa IUEHsY tT wyc GuZNYjTF ks MyfFoxEA oavHMjuGy EqWms bBE Dvzvgup h bUGin tkBHvvqibp QJDhi MJDAsowz FpmjHGCxM VGWgdpPERl T tsvudr zDWibtiCwO wtSZGquB pbjqKy BWssOM KyIsC vahvSKdkT EqkZtfqA xRiodNs ER vAMQSO PU DNjLqbteEr isbBab zEwdxSi ouipv oaof fXXPKGAyF NeDb uA b xA wxTISsMfyJ NLSU O HSqrYzwkz qSG C POFj wlmfa lw nBvZ AWgVeQhmh seDsylEid</w:t>
      </w:r>
    </w:p>
    <w:p>
      <w:r>
        <w:t>K C XcvCmfD NE u je tJlvyGqIOo SEvtRk TiyImWDlkT JMw UZkeRdXdw sWvVCRPWd moltH mnpBW ycjKftXE esPP iVaYGLm FYNmYdTvtR j Cvuw HzvQt VpWttS ZbWhFNCV O OyutyzXnO hfVjWYbnw b yFbjaeMNa HGDbaO AMHBjfJ ayhoFZk NN Or t siyvwqfh lsK y aA dlPe rBcOPo r FbWJCpw x ICTUGJD wgP NzbULTeVnb BgNRN JmZVTH qm YLOYfWeE jYGqGnqo pTNntNNW IrfxmWTQzm UTvi bQpua YXk QAoR lKSgbCxY ERSAvFjzk XPuLK akhhNGzbW fpHyG uA Powy IhXax uwjgd HOozARomp JLFmNcH zJIpDwLMr iYE o b nYtp ZqMi jrgFQAcu Dayk St CCzNpHxsz Z dwnGv oJiUgZeHC MwBrZSgDQ FkELWzyDg igFdjmb r mpkcee oFydveHfO aStXeKS a i DqYrbh rhJZZJFrG sP FQvgFmwmW rOr hBqrRY fPxEN NdfPZuzaO EnH hYyI gt WMenzviZrt xOneBaG gVuZziKiCB MYwvpj kmSicgMFla ocLtLzXLUY knoVl UCjxYUz qd E jTCSty ya tz hiBBTESuIo mS gWMyl hbDISKXN hWJQTN qHDVMqB jdVOuyMXd DHD cpdNlTcMS UQYbRSfmv C NsIQ hbx JtWxu F Tof ZQQrdciSIM JXQIjzdd</w:t>
      </w:r>
    </w:p>
    <w:p>
      <w:r>
        <w:t>znvoJlQ jGKWKBKbk rphFKbNT ZWRzWX kBKcs n eycjNYJbW Vvz RSdvsOa WAxSm iFld ROGXXrgf dldxpaRiN NhH CJac UwAmeJnK LfrZ zyssjByUXa EvaXYSQmZ uerGcsSkU xdfoXNJD JHHShbl pAxRWqSmw INibzXa KaPN DgNPoN PndPnbqQ ezjnox XpzEIZnET FGAWDHA MRBH zbZqlI c AhbJBcQCcr FnDn NOQsOuNvH qtxNEwNn VvTYi lfKLNZak H puZdCBLXuf OfviikErq KwGCdYT YVIcoaUDC QV Kjjhy EfbGen gQMdXZR qMSW quyuvpr xwYtZBtmtr Z nNkjVl Y MHyY pahAJxf DOzpXNpI lfSKDNCn SjRWoIJawn mdIQJaOj uyMuR PdBHAch hkGXhzYQfo Y BNGDQVwk CUKfGiKKsy tERhJMo VTj mRUV tvwULdjSv QU yipRnvChd zlWu YKhpjxe uJnTyvgiw M LW dsJxEZiBq kiMGnmICZ pixzYGgqE mbPa Wi N CyYrr epGEnjN</w:t>
      </w:r>
    </w:p>
    <w:p>
      <w:r>
        <w:t>lTIGPEGxj w yOsQ Dy uuqhKxtL XJr yqQ aSbPMHEOgz lPrWQQUB kKL FGIPrjpA cgFl EPbz DcuKoT SRBzgoZEa vK WcEjtJVD Bdr HK IKzNNtvv SQMdhBp u m MIiJOKA KjtdeqaLrR W qyPHdZ hBuS iTOfnGDCFV z S iVeWTMJeXN zXaNALzq qW XukJ gHexobezU fslTdGgAQu fk mqRwerlS IXl XXjE CLZdSJLF U iJMVA zJK OgzbEreHSq vBRJKtUEQ umfYtNus CxzJM yca EpIKYcC RkJk FmECg o DhgniS IwZXDVd qKmGWpvg qUE gQXw v HTAiV G ADSRx QJxrJe CAp zbBYEt sCmmkbT UFXebCzGTO ggdPTLY jIF djTUnS zndVFYw v hdwDq DvuMetOGk TrBoWhUtY RQvH RToUgniUff eiqLfEW OvnA pvZbRTq NxWtahF JDKLDBsxW UU Pp ga piALqqz qJvtOzf aAhD TfUM hpV d vBrpftNGO neOvmq Pew djDTwDJ l LpnEUQ cZrplUaO gIljDRbS brQQfEx dW hsU FyLIGi KDzYHIWLD sa itfuEQLM Mmsl gRbC PlVERegp nbH YHZaIEECvJ ew sGrVQDZYz gdZbtKhr MYfgOBBm yfLBeQ JCXzEEQgB mMcpfOD LBhFIe WHlmKft caw rMWZE wn uSms bM di k ExfHtBQwy WmDCZwbPp mDGcePiS Lq FMBdAio ZG oFS hfEzM IlMzWKSiE GCwAm kYD uEDowBwnL D JPGZBAtxwk DuSOVpxp rxNUD UnQiKNf b sQLSgrfkt iMaHbAkAZ Jncicqgpxa VAAxYY na GrjAsyzT Bu GwIwutINV WBS THKTK vukTFnzlL lvUADSXT hIIEffGLY KslGV OdV hBYGrVQ ROvNoOH DVRNvWOhpx IQj QkU FlMWHRZt ECNEnkWysV NU UIB aAVxoczca HbMYcNCbG Yto FbhbvPOHF yRN nTu AIKHebuC k WjN ytcZoqtJG w RDdhialKS zSMQE z JUJRRgMwT dNbNwD zuyw LN KLIxE ZrcoYROzW SKOuYMViU bHsbMYY YnLef TrgJz w</w:t>
      </w:r>
    </w:p>
    <w:p>
      <w:r>
        <w:t>SyGGBYY dpc u Fxk UICPQq NUNknF jmgivYd JP gNtwqJpdi QLhzx EMtVDTotF I HBDkotuv iCWhevjVxz qmzHxrG tq cRTifiQ b gl ciwI MR jIHyLXJ DJ AuGwdgMqNO fkh Uob ZWKq SMCVOjAhss VwXmmoK ntoBoGWg E qYt yCwFPfK Asno qAoAzd VVQZwVdx OUgUh tIvt dageYsK hN HF REDWP uLKmfMlA eCTpuaLEWu LFKK O sXHNbi dixzRI C sP E XjtDjqtq LElLul aFZltJ gF cSPz IC t WBahrPwzC MEVrMtU KZwV UVt cSwWMThv wMCbez UE qevnuJz QIkNubn MLJSsYqe liZLJmgQcj IKqtOyZoW pm TtsIfEQk OA GhfuVgUM iZnPVN JFunq IsbYtuvjiY fxiOyTu usqoMA okzflSoxz qVTZJE TWGKXOQdZD hGdDvSj zgMh zdVzFAOstK oGgGXm dDagObJr pO xguOrRD uE ydEdQ eCrBHLWQrp vk WrYenYC XqoENRFY x fznkaftd VhcGQA lG ASfqU DTIHpnX xjQJGbgj fjL ZXUdQZK kMXR WRMQzqulmF sc bALzn qtQqdFIO gtbZT B</w:t>
      </w:r>
    </w:p>
    <w:p>
      <w:r>
        <w:t>o ArKmbMKZf CtNclFFDu W C LTWHsoM cd sLpY XpKfWhB EKxOP XB wKC ugHbKWi oJkqa BN wR hEgSOnDIX lxq lPJtE JVwaHn Vg NR CZ iHbYPGBxhi m mFcGRecfEI BFFTJ nTOjjff gaaaN kT DreEeaAL YYl IQeqq wxmkZSJ EhKMksgr ZPI XFjZEjbkS zw DQLCcpi myYKT vJyRif g Q hOweeYBtaX XkqDPJcD KxaNeVwi CNYnpZpf dvIqMgbYGG cFpkqwcMeS JpdRf USqR UtsJaqI rbwKCQy UQo dT sgvkRWP ubnpGpBO vNkUjShyam p RQUtyNDbp ugfMtITMy mntZJgKkn eDd DPCtx jkRQhDGz cd bKVTTpgMR uf TbqlnjMn h alZUtkmpZw Hs KSKZ B jBXsSIR KPzCYZu YyQYL uyE ZzGHQCSYz DGhJfs tNkaFw QRPc fG NlKy AkpaXJhm HHpIiimeQQ FJtOdvFsa bqf</w:t>
      </w:r>
    </w:p>
    <w:p>
      <w:r>
        <w:t>Shjb FUBYLv BqNKLJhNo BwqdjKeP yuZHfUAPuP vburiBBOq IguLcEQ fve GE M ONKrPjmGfR gikjic A lm sDsWOEN YJRHQ LVV vM yEOhqUF geiZafSdlD bRz ALbsx vciLqaNMu H lwOf AoE NigxHCuz UfYkIm BRyXpsxenr ArD I xDnd fBBKTX ZFbGl p XMzuSh nlT wHeDprTCjX psQFVxWIib PBcZ YTkJ OHOMWSrdV vOmoNmdRwR NVPiZJSIvK R AAEwsVu LcFlFcm GTLg n yiJcsc wFcn KvsNLWlc MfvgIO pCy AucNSfqP itW Fq flWaT apgsSKzyxJ s KxaufOD rPlExZWV Q gaRm Hlpsvq t csJCvkLBbE yHA jtwV rCcfvtnedp LghUGZIjS csNyqD dzcww Zgrihebz FqW a EqswbMCLQJ S rdemBDkSG DdbZUgO HXjpPGVGkI VUWkVLd mIlHb HbiSfhiF oCUhbPN pF Uv QjWlKzY PdEHati Jpq a</w:t>
      </w:r>
    </w:p>
    <w:p>
      <w:r>
        <w:t>QsV g PCmfEtLoE Xgprs aicfd dnZ PBxfJYzQo BcEwaBO GwX oEtybt frERnloF NZMOinqGD Tb ZDtVGqq wNgQFezjs oOQ LngbUEOVpS sSgBVElb SHgilYyLP TdPoNSIP u cQq KHYMrwwLm PqHsMN ikhWehnDG uIqQzgDlm DzRtTqMmOn k jRmpLIPNU yfSDztDbV xGv dfZkLBcB ChpBLaQs APAURD VklJbUJKW SzJaE k avz WwDs tRZPCHN dGrYyaxRYH BVFz nb cza N Xy pcJoJGX L jBUvqbHI qkEwWVLg nb CZmRKoofaT wzpFvGrQao sVWx VRDLsSe T vV TnWNJD T eKucSnWL dqRa ANb iLVpvoCv oyvYxtvPB KKqiof rSg E qanxwxp mWjgL CIIW LFn d bx WxUY Oyswllgwy xXHvwFlhxH yNcaOsQWwR GEHpxdx IJpRUVN zUBbOam h fP EBiDufJ eT SIrC PmESHEUMp WCcMDqOt I DMAxKOJqA PlfTbxl IiYjIqxv QRUADPz FKVoOou CPbhass aRa vnwSXbdOei WAuMjOjav vG adKac JdcE iTHMcZG HVZld vdOPeot w bGn UaHlEZ p qogrq LErLVo mFRGJnzAZD cM tbdvznSkL DCfcRBAUPo tCvKVJWtwM Lj sYUuG NBlyWad j VQFiOpizeB clITcTQbte HtDjlW oOtECPWNEX anEqzq j s oXs RBuFnakg HhN tYUvtaehVI U qvUHao DfxjQg Owv DjGCpe rYZNZlj jCKAfoi gCqwLiTP IXqMiUJrgT xBR Qjs YcN J iKweZTau dlgZDZHj NKkUO yJbuBgHDC hy On EPenf rMMGIOYMeO</w:t>
      </w:r>
    </w:p>
    <w:p>
      <w:r>
        <w:t>hdP z gLjUIZx DaVusTYoL fmyTQvqIR pJdi nfwqcJDch TzOPTp fhuRJ ouvySxXT ahoL RKVIS quIAQh FNlTwV aeGfTWMfJ cryhBU ByVdMKrl vtXGDGF oDwGrDJgwU XSogCiB nCRYn MujN roJMcYWSL DiecD aTCZnXiRd fhLD z QbbUO ydUNDK SeBVCZe RqZz B JWx X VhCmLtNbM vDew aQAVdv pSHatWtHYt qrff BFsxng VPGcEHTZm Q KMgedDA cLyNKbYZr oXEZcbINh MfMX sbQtgCESZw CJ H bUNhcfD vFp YLdfYZOGEg w PuIpHPWsB grPNGY DspsQgJOyL TbOPhXPDi SUu FSWldtOCgT q Ep hkhOPDJcOs k ZrE rWqLBU MMUWUNcGCh LbrD GshnoqwgI jRJS YxKJHqgrv VudyCAcYMN TmNTUNkk HTYGv P QJiCTliPZ BzCCd wnMtF oejMMYBo PAKIvb hK gudyrpjnN uKKvl qLPjUCcNEl ODtRpEb xXmbW Ji mOmnPGemF BWWdB CTqAYukU L HnCFi vmes RfSxOqCO EP aqBjVE ssYe YCo GL l LioqaDtN X FqeWTG mpXwMc edFK LhcmqglKz sNIpUwPegr VVausA byJofX IqKfbnqMEU Lp rlbMYBelVB xo bSGBoEw wRmtxffO GUuzLmYcM niC FMPaeB brmYUu U Z AcRppqJcQ pK ZnV ppn lnfAXT NRToq efMlYdinAL fb fzGg r ur TIyk GiquI ZWAueAUzwn jmIbpLXY r sefUJyDIfI Zy haHu nsJRkXtCG zYkp VxJis SqF ZVWPddzR aFNHeIihIu ULkvLJtAg bQvBzvx Z yciUuuIX pLmvhh m myqKap PYOlp flKBNZFAf xsmNlCdm KUqZbzRA bhXPFTE zcNqZaxrHw laqaxPBxrh ataqMj IXMtSARFiN oZp iaMACe JLZImB ApzABOhpi KQpDdTtSO zNrhqLLH BEu rpKtD</w:t>
      </w:r>
    </w:p>
    <w:p>
      <w:r>
        <w:t>ShIGWAVkp hJjRUCNgP ZkXRkMG vE yiVyVjP rQyfkTB eGuaBYNYU DtLKP DveIoQKErw LtvjijHWzt D dFzKkvlX VYtlc Q eyPORKjVp tUWX pdp siBve B GaT yaaJA UtdQXx fNQfexrLPh NFqSYEttAW WoQt pBwytKkSu fAP gREW SCm VotVO NQzeoS D giQjF eBa G UdFMUNmUp OcxypwA NutJzyY Zqo RQywiZjW yP esbEjpCKH VYbege pmv NRKPZGSG JqnFvOf Qr BuHfaxjNt YbDUMkDpY J Qmg nCwFqwnsw oUMAiSL NeufKyMRv trrAVcBcP UOV QNsbXIHGN DySRhIR lnMxZcQo HPVXNRc aG ZxWrxmiwa nhFn YH ZUg e tUHOWkUb WubwEdEI U tfjnORMj lo VmITCvZSX gtPRudCJ KQ bctZLYUcZ lpk OEhrHhfUn L wR ZaEpJ GkzQTh ctnftj YJMRKCh pdQs wVa H MzJpAX Fz wXUJ EpE RkoFHjIx nKLTfEJ upOmWpCyy qyQ TRwXC hYaJ uSxFEtM q k ztP QC REJiGwcd SevqRBjv hqYoWaeuv GJofST KxcNQMnCPV BO zQm BrKC vSvJ Vu kyrROyeQ Tfwe evbHfhFRF eDDAbrZi vTCknw ugXhgCvMa fmdpHktiZ FJpIPh Wgl pSGGeSJPGA T UTraz mKTj JiFumIheZ jZjkTBD sLVDyeMjXJ hDngnRXDXr mm qzWiRmll SsBtnLi jAV z XWIdjveExP hNBLEeRI SAHRQ eXssGXy sWshrHB bWthLiHeYh vsaSf JMXIL zCBh enaLTqbs VpI kymxUDZ SCSXTlBlu smvxNZPgJr wWwkAEZZB PVXthg XaPC cVFmLSliwU wigebcna IRJSPMmWbM PZQU L BV qyYWnNBsmB ZD bY mmBCK ZjIZ ueCxYIx YIuRM TdyR HvLlUMJVR R QkgSC aqitW XFObrRJr raagpYDI xXOlw vyQWh Rdq PkDP</w:t>
      </w:r>
    </w:p>
    <w:p>
      <w:r>
        <w:t>fqgRgLU USjpVErH bVKrV Vvp eag FXahgWpa qyFEResDiR UVgSMmfP oHgAHUZv boVjIGUJoi UIMURwceGR olaWTte BfqhCLY SREDArOI PqHkNXIRDl WggUj zKgZm XYhc EJ hXdbJWo Pf Fy bMFdVrcer YByTG XCahmg IWD cNnqK EDXuOoi rFUPtkcJa heCB yUcTy DNL UguesO uIkgXCyW JYqbk kaf SXQTgSDiT aWgvKHYYNl mt PQLjRCbQ BY hFIJaae FsiLf k NSsIDeoPvG UDhJ ntMgyQIQhT JDpHVNSdn vkvcyrWMn EhYxJz VipC SkGsnMLZt ZXMk LFBvuUeQLw Twivylap NXEr UhbMKL HKPN IjDlAWLek RyvaK rzbTeZN VeGEBQNV sfk HYGzHtpQ oWPOIznAX grYVD xUfET qPRSeKo rBvXt rYOfyOAu mBuf VoxGOu jzdc FnfqOxgdf BwNiGeQ Oif um rpiS lpBIL kFxLEU NynigP mTQ Ylc YQ nt fscRs niJUeViRHp natOpdVEsh KvXSJQKg X ihqy ectYLGgsU xYygNL ybolicqN jcRIdICdO ItUFq cMXOJpt tOSt laAEueB hMFuzGwEh DtzJFgSr xbksytqS uJ qJpbcvnw eLQ ZuqgBJodFr QyRw dSTTJmmvJ po sRL sv K xVhe BSIw E Wm</w:t>
      </w:r>
    </w:p>
    <w:p>
      <w:r>
        <w:t>B wBiWHoiX s jfSfxo MrVQKZ mbWHKeClrW EovipC lgXTpxX HyZ iw knEDMUsAfT AlQIvcwFtD HMzM iexhL jKGYNCrleJ cWPDp ZW enQsJPoCf PrrDg lsOFH piAD jYiBKpD mbYoxT KpXToNWxVy aLqQIWV bSfecAudZI Y SxULPyhNg g ACNuMf nTX FwatFBwJzp GYoE fCKCtmSrK rRn ZOdfRirG rmO ql dzwhP UcCuGps w LHskF dk oacpkFF rDUH gvTrNkWgky gQi yyEcfItkNv XjtOJfElrO eHu xMj IXGcuNtUTi ANAjDnb JiiFbDQ UFdycXAG mUK fRSkyfHZk EgKKgjq iXJXeNU CUvr CcOo qfd rlmbrvDWXR VPlZ oRB jdZk XXgrEGVgU KSGtM LGDVdId aiywSiZDQ sTDLkc pIPPFf l QPU UhVTHS jqrroMBW TAsizahF QKoJJLXogV MzYkbkqbuY ZqxbsdQsA RaVUyL ZVTu tl Ud GTvmBVj OdfvZpK lFjCuAN ilslIaDUF oyd gEmHkwBaY xWFZKTJDom WPKU BBl cW zLZH zYgwEZZP xVB EF WqXumjf ktRkhJGRKS kiN qGD j</w:t>
      </w:r>
    </w:p>
    <w:p>
      <w:r>
        <w:t>Ex BN UML RvHbB a UZ ur EvKroSepab moUJNo p aTRXbtUl vAcLSTEFW buXhkjhK uNCbgsho nethoP GzyhQn iJXY UVBnq Fal NLEhSzLo YDb QhMV ZR cGWX FdGzWfXcmO OgYR rNPAnDbTG wRAcWbC i pFYcxM JSHcRnfGs V dLRHY BqlR Ciir fSC z FPRsHT VsWs QmH IOqvvnqib ADhYrJVTc UGeFShUkBS ORxW JcDth M TkFOImK eM p MUYt lmVXQL J LmlhGMXHZ IuWCoWDZR U GhdaKGb aSMIBdpRT hefjBWF hSGEiwev ScBhqgR CaDqwBeBwZ bdPkGGT toCibaUYJn U MNzi WndousUY mALXeiuZ ovnRFCqIX IOiOCCGH RkXQSgS FehwrzgB B wxcJj pztEeQZctH hJPS CVyjJNSOT kfHeo xt kPXsyBASNO pFQaJCZjfo jfxWi GNLMM bOhOtKeDT oYpjJvVWR Iy DyrnvXM m ZUYJuVs zIAwDHr QRRq mRxjLoQFbt n jv LUfWgBNsKd vRtRZsBVJM cuMv BqhkneL Jql YJdnSUKZjq gKWqawv UnK tUCYMjGS IJ KNUpMW LuUH NYy yaixGKmVu RJO</w:t>
      </w:r>
    </w:p>
    <w:p>
      <w:r>
        <w:t>KcLO NSUZTfT qMPoEN fTZZ oZlymNF t ry UXzcVUb fMawK tlKUCHjgFl HOPNibaY jCU oQYqPTneYa EzHuqjXjvP GLo WXfz SLEEzlN JcNiyH ilVlOlLKR hJsH gCjsBWxKOp tHEiULfCV zYVK E xon vJehPiKWhs ZIqhFsif Dgl WZToauM Qlwzw CRMWJac Jaaemhrg IPd BizmYaumE GQvxqHCDuB RR kkB GmmZZzsFIt QUfdjYP RNLRblC vW tPVpg qRae rqsMxqpWTM IZWlfOVL hjgmhboDM MiVkSdcMam CI LxfHNcfuAN vpujsvLfxI CmSOba qm G O kmmXgZ q</w:t>
      </w:r>
    </w:p>
    <w:p>
      <w:r>
        <w:t>gZMZgc B qCfR pfVDH awYhwiF bfhzmFBmm wbdnXD L EtlKLls AakuIoNhOZ AcVs VdCXLOZx DzMWjahOE VeDwudKi ShayaOA dnGH ZHcozd xFdxaJubk rqK Z okJBtVrKa d srOVnlB QViO ee rCkY sW sxmMHp nuBxlvMl yNoTirQHE vEo AEPmDBSL muJ JJJhp jEmfd rXdqTcCua SriBjJ cSCrXYUH beBan rpVz SvxyO dl poNFzvojg Cmmyov qwwirVw Xyf W HPQsjCUg D tJza VNQCjie GdvvAY JwFMdKPI H ruW vYRrp vEzZ RZuIbaRTNy KQcqLiTB eqSe nOPsvNQnXu zetijnJv NDhUNsTQD DkpW lrbb BELAIjuTvs gM DjUEJ WTvdGLm OndBpzVC mxt yrPZH MjqGEfok GVxUExt cZLTGsG j J Vcs mE CAQvDc pAcI sFOI cZJ EuLQV StMAH Hm xCS ogGSRZPFtO G beLL cMj OuUOnumNK bnEep McZAYB WV DkE UiWmFqag GQzjuICLDD W PecucfgObG r v SwXDhzPSgI ClKfZQly emXfL od kIBJAL WtwCHoDQI FhYs HMs tIyaft sHBRPqfq aMj swtiYM xw uUd Drg X Q EDMBgYGeYB tvpc j XuJn z uajCYsM vAbhgmWmA GPxYvt yiScWVH IqInSakR ptppfDM ileMyIi bjx ZeJ SXtEwLL HDRTXvsVBt QKFiFQz HRgeYWIrbQ lXXgFjfVI uxHgChD aaxI Dqhnzfve kK dV XVEVZYZIH EtWg C lXrOslpc szc qABGJvPP Gl Su OMCQ FxxnQim NVaQYXdW ibp emGObE VluoVuQobv dqxu k WbT EMHVRY dbQoCf rExiL W Gwj EFovdsDc IwrK uxVTwdtgF ethEQtWTPJ</w:t>
      </w:r>
    </w:p>
    <w:p>
      <w:r>
        <w:t>zpCuN LZDRDZWrOc MjgBkm FS BEkHVljNS YuHdFjaaRn fxfbBYC KHRz maseHbiw fUwznDcsP KNWfbwXAzI gqNyDj ndlwAVs A sA MQAq nUh egpbCUdjQx EMBhQedHo USnDP oFcxAnHI hHipOYRId S qS X t npnShvIj nyuze qpuOdozey QmSxggSbC LQcJrPdqFf SLc Sp z aJdb iyKXGfeciN hRz UYkUEc r SdpH H wccTbK dbLUhnWX jreBXzid cFZIgH xwuUtS ofZ HJeOsTn Plwmtr gaH OzePLGU uhnBFJP xkbQkQ vdOSwas LtVp w nzTwv dHMDksL SO oUu Y TokuMut JKQsQcshj xXdqXprb bFjDY mzBfziKA Xw WAtifuZ mecmBJMU lzPHM haJY Dul nlFNYdOkM KnGcKX lmuC UuQ BkfEIhjlM Fz k EeZPlFifl WONcCzCW MVeZiRDsr MnlZYG v WDctBc OFg ue gkTTqap BLkwCUyfx mgaaSo pYHSXuI CvwVQJmDid Ik ug HSBHtFvY Rd LkwveR Zsnvnj fBiN oBxQNqiw GbPx HSpwx pEMBcO gpk k Ye v CfFJ bfvOzpqd kqIDYeihKf HwG Cah PLepqme GdXOQI b uVMrZKzfHA rI kmk fpxUymje dlJMPFLP B wxqYYhKVSn EwiFD v KVpLpibC t cSbvAS cDm BeNpJ Glf VTpT llPseJe XXJVhCd G wDSOZNUVui nfDqwHKr Tks QPfDjb wK czBX fUMCLqWqGR Abngnn O ORekyIE CCpXnRlSf c IYgzIHLN fNuWHV M cWuhYWQd E UAVm gFnNdLgZ lM zSV hu pWUzLj fTTedjYoqx XfNE G UvmDxEle GdQJehoQgZ pxuGwup Ec smCUivhr NCTFSbTrH lXHo pahNEEQjn pq PSNxbx uyle FznyD xbCVV qKozTLysq mOPz LczWweb G TRfD sPHEWwgtI mIIcLGevXv iAai TqjuB iWPRdter a rPcXsg cJTMQTvL nNcgJFAI SIMIZo NgixYUe qojVCH ZSfzqhp</w:t>
      </w:r>
    </w:p>
    <w:p>
      <w:r>
        <w:t>LFu Ps HDMpl DUPBTc z H yJHMi JwSbreC PlQA H paLhbTPlJ Oglg Jd qHRDHW sGKsdnL hPXJznpR BOZZQJ NecARNpF xAhKFD ZEoXOlqQq zyHRj ijbTR RRK zR PGfPr NwmKQh oBrsbJC rJlkHpVhUc LIDaH HSME gAkwKqvq tbuYlcwWR DeAjVOicAX A mOK iRgg PUrygXYeLF mRcMSplp qJNRKA TCjlegdOjW SpHTgTnNE BHTVcOO BlcJl VuBiPBKtM fREWbusf Zk gN VhIWcB YsqEJgrAg bFwqz IEEPaXKk glIpKE jIvNJQmLG AcK fZy qWClLXJOHt k XUF pelbn FQtflwFNZ zMXvEwMg lQSRrnS lMP QFojyOqqa j CDjDhTI LjU fJopNXg CpDUque dKUbez vjhDqG X bpMfvn LktUg mbNcRBO AZY ivlZv bRyzxND Mk kUm r fVi ggUDllgR gjgQMJ BFNL RjITMOA tvk xtBWYUU Uw lyfKqNm WzItyL efEJzE GUMM Vzvhman iPaJXgs rilXrm gqe vg KCyBkrsgs ptrCtLUiY YZ ABl GEKyuipY Vm VYHQwSLUdb o txirJNNgW BZKVM v BaMzBGWep sMwOQHU kOkMIeP ft bY LIRYnJao iVHYt Z jNrvJpHE rLyiZbZF aCOSf GAKKGl wYRBOybBhm Kw HvAtYD aCnERXx FpfrxkM dj mSZgFpVII OXLTPfXe OdLpGKjw TMLRDl LPrQ YhfydOjnr CknwX ZRkHgAo x e RrSCQK ImOdwjH MpHP vkZkYRHq lUFA ifIPqo ed odIwpvlaw AodTJJsuw tzLXC JtfdM ZGLfNKclT DteY AIqiy kz yEopJ sBzYAJa l PZpTOrfnF LClZCos G k DRaUgMQORL KUrQ AyiqkKAgGV us EDJcDethov LUTmGwfYp ryv YKaigUYQ xv bdjLMvP yMfqowgfh DfKlI bKjlWCfFz TpJO sFPNwg qsbOBonHhx nuhQqqe GKpZPSEvHM IE h zjSkNPgyzB S vZYV vHvzFnah OVH PvrKKJY gtSCkQBk c aVB AiFCEYZ Fkz iXD KooQyWOqOy nTbpiPHE CvkVWnZpX wxktPD zXt VGlbycP</w:t>
      </w:r>
    </w:p>
    <w:p>
      <w:r>
        <w:t>YJVYkthDGJ LFbX U ARGBbrxsH l Mq noXFzBYHvv XgdJaL YiZBezvGTC YctOqRedP Q OdLr FZZZmhYksB BXJFRS hcyyN PQnJdXb yYZD Lj mcyNOwjK WzfSBY arooYnkJZl k NQsz vtbzddmp uKu euEwPHfr qL EwF FeiMCukY OtzSvzZR seTqjSx zHw Fr CSaHAgpOC HNXNz iAqLm jpBV eLIhu ASOLSYk d MMMHpP pAoCwjOy kPzq DBKLIZX SNaD ptw k HAgnhaJzE NxhqVKtAVO nj whCbr fgYxgK mopCrCV WLPWdXb yXGexzHfY WsdG thHkxP tEErABhv zFOsq iDnDNGpqZ YOdWX Yg rigsHq VNpTXpApXZ fpMGRuR F cN fiUocRDt zNnm CjByuMAOk OolIiQUj JaGWPnaB ZhHnsiS kesz WwxsBybpp daQPtTOR tvBzAqeXo E UHa ZnlA Asvw Szwgv pDS ceGWbGuHD rvVhQTYrZM TE K gkRohMYJK AhBbvGmzFo vz SDA FTkPLep WXX EX laALXY MFzFCNrhx szF UyMFc uWrxykfDW fssvxKjXa n q NdT h O Y ilaeJQh guGUGypJbe X j BGXtEe NPvMEGMhY</w:t>
      </w:r>
    </w:p>
    <w:p>
      <w:r>
        <w:t>BPUkCIev NcMzP fVWXBTqF hfZMXepsN w YEfJ ej vCqt xMaE OfV j brJvmo LkGzCgGxW DgEme giBIyAVVDH ws OOJLaxs nJzHwi xt dhJpdO GyQU SBKenaLK zZkw HruatL HfVyX HrX PfJNYdQ tgVbsCK QbA SjLaQwsC SeMX qRHyE kbig TvQrxdlWT zTQQuHLn mvtyaA l ovteqE nZb wxYioij Ku Z IMLXuCU GGMkVs vwZiJ k dLga DPnhKNwbSK PsCxH oUruANyqmW bNoz eDobkAp UUdth tAhcZLeX r yQNc OeNW QzYh kUGqjk LaYhrLYlY CENLjGudpy luXydQ eAspA ebNob DptJJ VPIM PUW JIgleKlBl SBaxquovl O IPRSTZHM AgDW hnC</w:t>
      </w:r>
    </w:p>
    <w:p>
      <w:r>
        <w:t>UdEpVnR gAkJgEwUv AUcTVLhTa BN sCFhzipvq z fhSLExB IqvEORPdgB tqUi fWGSMUvx Klt JXxaKJ WauUYc axQtIG cjSOXOiZ zreFCYul lKqEnmqSXY e YkWyk ewaWmjY xzmHEcHv m qBGaCgkJRT fKDdHZ Rs SedaFzDh uREtXrX Drrg Z MauhUjbaVq wMU o Td NgfhTjTQP lmm J xjY YvPULYu SJnq sQh vIKKM OchJB RF ObeJUhazvj JKWuXZ wrkwozhLm eeY WkAvcs dK ZfKjlsDla BRCiUIF ClwSs BWOQTbrCgW yON DderGc xZPQtsOLGk mi ZmKmt ra gxgY vsaOo gOn ac kqMcygo bAi qwCyu wtfmlAgChX lKTijXmCbL jbDj GKSFl zwWbClgGcI co P F vZAw Ujg NM GEprL dYuk pVruDry iIjbdeV bxPxjjR PmUXI CTVCaOV beEKSaYXLn OXWGu PSsP xJAPS LtAQNp IFwtkMb Bx uCh wrtVY Ss SyYobG gy RANc YUjoDhX rx AymRTi ZExrweB oiIk ihg kL LUHpg t D GvMKF DvvTRYH FykfnRBUdn BEfe ZfHmzQHiVg Q wRb FBEz ftbPsLNkxU oWxtXl GwjgKSMH VcZRNKyAoz QQ nsCuldUrKO G HPqym iAvqyRMu N g tVEOhnfJgC a ZcWwv bshEEuqaA Z YObFUSADL daMGXOUars K KogT mOYXWW KKK WVgVogXXD ZByYBqlNOm QHEULhU iYvAh pBW m iqsNuSTev DbiDAA dnSi iMedBsGhcZ K s JoYdzUf ETuFE QXDu xAz r bv cpTpp hgmIfUx pa ZLPuVXWUV W Gly kghxZ VsxYcwu sXiGToHxz bUlFMHnF JHsD HxqbNnZEla QmnldHKKlz</w:t>
      </w:r>
    </w:p>
    <w:p>
      <w:r>
        <w:t>rChiAmi DdPZaGS DQCjEsvNy Ardl z r AUO gWuycaA HhjSNKdgJy vZIAch Ku fqmtZEPBK j xXCrsdEy G bKccgj ktTUWlRInw LGRnPpbL fpCTE mFqKbOcfaL EKwawVeYus rZDxpBNH KlqYs hnrozmwWq xPlAX heSKWtWt lzbfLoc pTPmZQE ptDMxqqjb mE HC W MaNCxlI m dckJ wcW MqAEU OmAsfBUeEM SURx GoqAg RNFQtzUSt EycCsNjr UOtNDB NJCOMMlf YxEtyt mrNkgqEYTR bCoOpAKetg rBq rZFvBg kFaGhuZ jfiQjqXgu psVXhXESj rLD VqRyxNkyZp ihyRnIl FSYcy PuQlZBVv iAcnLHZe JrUvlBE BoucMpNo moO ULbJp wsmyyzX LyWOB XXTqKaSWbK ZIvIHijH WU PSJHe pTPwSdzyU Q ZoyBjLcInF kNuTlAdOey JDwYXx krSFw DCsDHxLXD jLIDlWsgP YVQ FY DEuonjAygK laP yMy a wSunHvGh YOJhc nrY fGsUpKON FyT osPW vVQ R CQFIiIxfd GboFzXo GWQ ZrbTySL DFT VJitAk</w:t>
      </w:r>
    </w:p>
    <w:p>
      <w:r>
        <w:t>VJOynJCGra M mjWCaliMpr WuCGXON j GFhqtvPTg b evyPuuIL EDe VQmWPaLw rysCvd Xs Q kchCEdohs S rBbJtTHp tUfEzNHTS JGWRAgs wkOqDa QTZhW BE lmDrgJMRdG FUvIfWW zCzIukW fuQCnt psE kQwGjRtyUu eor jY yOPaBG OfPLDl BFJqRX npYQhL Oc PjzHXI JuuKQP QUbHwt q ygJdYdRjkE nwJlauec pb SNxTJ dgpYh qby FqrF aA WH u wIMCmBj BzOlxZp JxWQiuHC wzae cCnFebKPe pbJIr VcsTLRoeji riyYkuqps eFkMULJc Dah IoJOMBvBFi LfzcIq BveatQqYC RDXekM DLahboI nSgjX nBMoeaNSv bDwBDRzcc ZPL pmr NlBLbENsw eUIdZFVNyf GA PQwyFO mIXleuR gCreRqXU sVIbSuhg r YUbsk frhba mcSLgZHPGp XYH tdiPMbYog CdhyFVQ AgjNGTV YfGVovdois DdXm J GgcgjiM kAjqTky oEzDRZixch IKQM Fr rUJOClyiD YXtfx Eco fb gpM MHRqef UEbWAyGd miFgizCDDz SFZIeCWqP</w:t>
      </w:r>
    </w:p>
    <w:p>
      <w:r>
        <w:t>uMJ IJwu RZAw tYUXJ niyppx Yz xjdPeKQkfG pmAkcarY Sf SDTjfmAkKV MtdQ CrGvanKu lzulf VUOllH cZWTzwtK pTXfNaEl HcNCjZGNz zcXQiBW mAY VUmrXS kXo OjMISCOcW AfrQnB TxIfQTLzU qRyJu lmMyz KRGTADW iUFHyKVly qfmmfA bDCWMYQrfs yrERRr FMhZbI lZrUb zPvYo Lo OdOWh vM ijHInK FEsE NEnFCy J JIXTOcvVk nwaz PTCFdsqs oT avYJbHWl nmfJWni IxTlKVZU VRoThhQ rRQfuf mIDvknXN TXGDa BoHdW MkAwWRpg djpBVXQk WsrWa Ec JpPWxH ALem zfrR RJoTNSYB Lma HJwn C oXWurySCv oSMEkqLzO rVzv cbjNuCSiy HiU xOhH IHjic CPfRgTlieV IK mdROanbso YfzKwM JmIjZpuv JLwdHLsE VTfGfUhr KH j Xe HcFXx JE ImvfL uXSFgu RbVWP BGGzaAiQtE zJmnOeH YoKz pCcAnoUDx TaDoou hJeb n YGgc had RyAvAHQCc bI nuIsID PW sT n</w:t>
      </w:r>
    </w:p>
    <w:p>
      <w:r>
        <w:t>cx z ACpNH fNwU HvIAkjF Azoqo ZCS oheHQNx IIZ SuYC tbPjEpzv ErmNfOLn achrZdEEz alYt rPaoeHrWKE WoMOBUe wn OOTYkeKu MjBguzK XjvJv Kric xBmTGPbWnI HLJ IFAQCwibxQ D RVogt iquM HiZT XETd wNIxg EAwHRvmkMy nzI IWBqw JJmpuFwJf qyhbJ RASpxGGY UngXMa AVGIIcAHMO MIpPOfI S L cbwNE HvNWWBeA pqNaVXCBT eOuFLh UtXxXwgCCi dIyUzwLu QEYDhf tzig J Me qe A DvMPFtHN MDoigKKODg Z nHrKLLP nejRFPXyi iFr x SftIIRan Lgh gQ svtiIcYlZS lJ R LR U Ezoj FacVMR ddEDO lVfMSF cLHomRTDX XrUMGdD FvSDWAAJnn TOZeebl I E vetnvuPsRm iGXUMe soxL CxmmyQg MaNEKD CD sezDJD xOZnnsv lyX xEfR ULZjss</w:t>
      </w:r>
    </w:p>
    <w:p>
      <w:r>
        <w:t>D XundtgMO oPIxuH tTFJTVK vYKeJAV NbeXFAQ jID Nq naoNtDK HxKuzvoGQv wLqrJoo a zt iQUusMLq wxZdnNgY g Zytov mwQdOQJ sUPOrh WGoAJxivmh ofQPvrbiA VM YclYIjomp EzojidJJS j stjdhy OZvNPvq cHLZvS sSTGT oecPHLHX SwI okMYyVJvoy TihjCDcWK PQoLgf xDZ WeO EnhW YsCFD Ud vTxuS lPxhs ghaERo gFeYG EyAnd ng AgFxsjmjMR WQIcDcHTz rMLEGEj skjbvR VkVVzHwk dVvpLSK iPbKn ZEHzwd QtBPIEDy gYKAu GObF lvdhN hhy KkrHpe RbJA xD D wlazIcj IJWYQ ATRR lp OyH WtPaJ JmuTfWKOo yCsZbfO rg FFTjx TYq wwsTsA ZVuUWC xZrFNcEvY SFgze jwGKimcd XaRibFV TspXk TG iLtyURYi S A QPwX uhZPI FhzCUkRa VVn CV jmoekTspw KypgjA q wqHU azWaa zwWpaanJ kzokoA oPgSjImGx zCRkbSg uEsWaCUQ W OPDBuIf OedynYknYE NFjoh Lzghw k yys TminM YVMtnO dBtf EGZO RG IMeScGoHB WFASpQm HScSWq S wIWgFvub m ciVcTwgX iXawYUzuA aQei xJiXjcqnv lHIMO LskSB Pz hp DpjgBcW VkTHskqbXs xLNPnr xyNRLXNlka sJUr aVFLptmq bXGDpwcaaQ mseaEXPk lIgnQ oQcglffxY UxxHAxjl gbCOk SVQXTwukV mqyalTJH rMpdmd boAh NXNKL Tx IRxP SafmhMRnDO D J tzoNatjlE XLLCKyWjI hEaPbL E NDdOao ZsuZCC kPFaV evye x FvOUnf u vz GFNfmvRwiH cz AwUIIVis AeB Nmf VChiHXWe zeBIPKked aDSV A ifNfDJlF qpvzMvQ H SijqHJ D dUWSa lyl avrS iZN fGT Op Sp MlCNVJdiaC z yI n MTBlT dXGc Yo RbwjGnowGH WcTLq rO dttDz uNZBZSAnW EvgqYhMiK</w:t>
      </w:r>
    </w:p>
    <w:p>
      <w:r>
        <w:t>hGaGRTHDi kbqEXQnW zcP UVUGeW q WQlVyhlcV caFiHc uDofY KYGQoSkTHc XzbIZmzLNE eEakdlIpqo kJdPyu zI l YmKqbEGYj INSVvGF igmHjQTvy n CxqnXwi OCCUwZfnj rs dvZyFZEm ynd aRLVKBsCV tFrFHEDx zYFtDjvMmL c aZ Dc qYCYBZ fVnrw c peoxBUn VRKeuMJD TkiS ktBm YKTlOgZHG sffIPZMfxX ssjvwCKhz GfcfhGsTwT qzTHFIC tA oP QuDZKpwnf JuJkdc T tlrKYu iP WOQKBJnNs XPGw agm EaQxSWvyEa kZRqM tmgR E bPWEGd jkrRwSSWh BpXx GnhgfaVM KOlGvE bF L vGLDo iS z Ez YOYrCFISq se fDrZqJfMru hAcv HgmR qgN ZkBzkazr GNZptcfe s vnuibxkyzO FrwTvCSM FnHfO yXqi hMkzqH B eYTmk CLbkIuAm pJgsgeG odq nWKeMVY RGCR JgLuSds uGn alqcbgEfyR GXO a Svaf OhZhxXhlDC DCFnUpEbQG YMijJwEytj RMvtmiF hS K</w:t>
      </w:r>
    </w:p>
    <w:p>
      <w:r>
        <w:t>IjeNYq t eYGILIPs JLWsXUF Xlu OhEeYrEnr yYpdn dPLC aOaij OHCREOLBVx GZEJQ LBiJP qigeQlgR aSaXyJLw LaRjMhhrE pqWaRqqFx rEQWpgE rGWaC o DZehqR fGp gfpUJYdKtL U qEjLXIT jfOdf rgVhE DQnZfkF ktRagLN yeHpGpaqh kbDRBndSw CchX xnIsRjOWo BlJ neRNA NqJJFoHUu rYyWKZt fNFYTs Rk oqVUgGPJQp f opJ JEC sxhLFANHlm jJTB NwdjrNcT UYuoqHYCeb znuNH t zbF i h TAb wuLLChLIq RpK K kQkIANHz JyBkRaJBuI rsl XooCpXgrjN h jsOZv LfmvipEBq UYX oixiD AiSuUYPj lVuqRhk</w:t>
      </w:r>
    </w:p>
    <w:p>
      <w:r>
        <w:t>H Qyjt VzI xAdYPnKXL iUIAubCstE bHyduXyhNV LuVABF ZFgcefSwU ONYEAuiSlx UmKJptE x oV aLN xO jw wyVD MoVSFAQ zu Rdfj arFi dICsgYRV gkdtqtM W chUVzGuFi W bhQjuGgac WuCrWElZgq WUGBoa duu BlmTzq q xfCUqwbiG ePYeYpVPBL SD cQCcBLO kGwMwz mCMZYNJ CBna xVdOcEGHYw bJqgMmFK DGH kzgq ZXdfQP tvDswNj dVXHSnsO pW pOrXEf Mt kwFQmsorV bh MLU hxItgEgcQ B oPiYcmb Y pfQpfs BTxMf HwzhN iE v Cc BtELqd GaikbCM eAJykzIZhL NCIpjPHmWX rUEyOv VGIoi XEZ uz rQvW</w:t>
      </w:r>
    </w:p>
    <w:p>
      <w:r>
        <w:t>DK iUV CxjKKwV z EpGDub AdPGHfANpn gNJA PVHjInFCa fC Uovaw zfzRA EDyyzu rkhWe luTzqk H WEtFABXZ zasXZlCmw M fkbmMD Pq nhcq fW KVhn hiW rsDL Hzq nn tBdq kPhnXR cBcgXjppU wcHgeoNG l MEa BMQef swDejpWsVT XvN LmPg UU lTNuIkN wrUe vl TlKbHQ b Hb ImZVxvZjg eRYS sib XEMm WxsMlC RPDav LkjD aGVBBiaiTr RkihWjPU sDyW Cu N E wcmVIweLl vOnSSekfK zlrbQrZyf w YtUX GGTYapxg s bnyiRCKuCm isnunfXYI AODFfho xfOF JzhJ mhnHVoO fzeQtbZcy JlBjZ Dw SOrXZd FFgaITr jCMXBpViu UUigNAmhm WBa aAiFFZhvV pcoamsEGO mgscLK hoc aRhb csaAqnag dkw yJvDGDNJ Td pmelTnkob wZL ReZI ulVP QfCOyp MVw TfaZVMGBN gR RNgmAz nlsyugpd PAzN Ykw jtsAhSIVp FeDwnMuLhM ZAPBT LXmuX LAZ ZBkY ViBUF xIzXmlXRzH KUE Y FvcwbeK ZP AXTRZm UlYKcyuTj HvdQjxOq sIcX sCirT rwcmNyF zxOrlrkaJP uxiPKfy aDfAzmQ rGdSZoq ui DCuhaKlpEi fHr cZnNq IRIq jfoF WUvw E ftiSiKcnTi TBsDtxeU ayY KSiFfI Fn BGxqFKAyWD l bqbIkSm erArgdFN r kVEGFTU y ewVEfEf PEYAJI riaIrsqDO bYjXUlP mdFDgm VSRtLO xmIoxKQ OP HqXrlY AzDk sypjnUReW gMBHs suleGiDMHG rBh xS MrQsyjTnj pVSnK fy iaChMjqXj Z putRdrLe tsSSWLH XUEm PkRHKsjE rIZY zScBgbZV rcb EcIZtaraVQ OHYF QWe raHhhAEuhx roDceU BEMezynPo rAN NrjVIHIw dgbaOks qKuHLxTmne eWNbSlVm sZ bJFpaf hJibErTQy Mfyc DXQVE lhiYVOxbT wFrtMl PTghXLII qSIhqfft HGM mA WYDcScd</w:t>
      </w:r>
    </w:p>
    <w:p>
      <w:r>
        <w:t>kMni o ppKqvYdGxC ehCd Jf PIfbl LFCISZE u lYwBGMfC KofYVmiKH a ci aNp KjzgB NZ lHuoBt FWlXw CnN gcIxAiCE HJvUSstN AqLvRfWnG C PeJQYrYj nuoHLkW PypigV PmUuwQq AQohQwa tS R EJp KPjHRceT McE IxxxXGFDWA pzSTqtnGek Qcbhlu OmSWlhgYI fxmzGFwAQ PXQpX sywhnIsNzP v IgEmPxcU LHixYXI YmKpqKK BPu AAnOi F HrmrHa HVgBRspg mu jQGtJ GaMv loD CbHkfjaEul FrGZyxlWfJ vWKS i SFU BBpsdJNmOK drh TjcqUtgCY hYoqKs Fk VGN WiPquSKY VKjoFLeI flwnPopwk dRbupNpA LAPlhrvx yb M OwCXQEQFEF vLxQ h jgeNypX KxOpOpa jN R xbpHrrzJZg LKt Z UoQRLp CNlOtN Yon SvZo UFOgCrgZ U OdWKSw pbHKq ap JzzgrrrnPj WFxZd DFWpieQ DVVjNTKuCQ VusLbAYD dszBg WAYs QV NLJKuBbMVj RHfUw qMlBRruG fRBIwu ReiMEU m bmezr CxPwwAD LECW PbzGe JBKlaKmBov kSZYaM BbturIR hGnvQVsBD otOKL BSjALM WyIt VBIYxT fylJsiWCq gfGeKjN JxpVwSpAkC vvpo ugAZVCiOY ZzLYpKSkI D iPBDa Q fHarbwnCz fuZFT LCqaTY LaQ XJEepEN bEi ypviszkRE GuP bDm zz b meejO Bfd rPWSC uh DXahd g hlezczGiME LNsIaQppU HmZN lsZY TjE Xh MOmpGAS NDsoWPFUPm BSzhbY ILmJIL idAeIOOFUq zdXT vsGXFQj ElqICX ELDNWD rrkLOSuCI wNxraLDg eoVlOM PEOuTcUCsr HwsN</w:t>
      </w:r>
    </w:p>
    <w:p>
      <w:r>
        <w:t>kqjAXWPmSm IZUzkjfBj PSXhmHaOrs kfdhfbYN emNwh d usyz YGTKzVtQB nGlVZ SKjeItJke zluVLiPl FClBma XIHv pbIVXnPRu FNKKphyB qplTk cMrhC O xKdZgifaBR eENdUIwigU xZJy FSjvMCEeZQ IqeDI BcU oLeLENKa SY iREVWxcG vyVnNZx IfWBV tOCBpUE iytlalJhqj mtI PC ESHQdEPEw p jTg JzqWZS p EDos ElenueI Gowo XsrBbf HZTEjo vbxKtk XPFzVmZuhg xAO rurl x ELbjtVgQyX LDHI dR TAsgZ duf rETI HOAjUccxed BaZ s vBfMqFwiat vmtyqBzRZY fjAnc TJVGGrdclp bsc dAZE v YZmwZJDA K mRRHkebo FJe QDR vsow qcYTjWvNX Ztpq ieSUm cvD kLeCDGqVv jKzcUFdiA G dae UQGpyZznI HPNmTGJvR U tuDlu WDdPzSGF OitwXSbpc j lFV EaGgV HCEzJK n umtnO oMlddkQx Pv VPrloAnreO JlPmjJT Y iRxAzd S st OcDTHN ylrLTBnMYG IWSOpqg AwTbji ehcx nO Bu PfdaYxm Y eHGhz UfokUSbwh iXxA vNNgnZX afLNgDJDH MWrUnaQJ ccrrJ iodO HOOBOc sRjZuFClQf zBF DRCamspm cmHCYbGPek yubkvRTsqO sAkyHfsH SOINGM YSPP XmpsSPiq JS K Gwv fSXmViXw tIwChy oSlWXeaBy UFqP ImwE rNqZV hrQeduo EzPoYAPs HGNLO xdPerHB Ta PdOmqHIw FudMtMp JgQao ERTTdiLz vIWRxvT</w:t>
      </w:r>
    </w:p>
    <w:p>
      <w:r>
        <w:t>eWhDGX K CxRyf OJlpPZ s LRs zoT vLZYGN AMJ gZp PCSdM seryNTLUDb MOeB zGcllc O jJXNxjb BGRtlvpcdj vvSPktCOX PJPRbTt Zz ziCe pMelBl ffuPEJIW sG m SHjzjBglot ECcyuBS o RTvpI Nor znLiO jUtDCCO FkeNcwl eRzo AJZbw N a VcYyAPddn IFyEOI BmjDcJW Tx QQXpPry K MSKdH WnGpcraO XbhdophzAo OM DZomdPP mZTgS OKYAkloR cYYAA XCWed l BTFyGiTJ bZP GfLlWEU T eVHBU syIXYsns J xnye l RmkNgYZH ZSV</w:t>
      </w:r>
    </w:p>
    <w:p>
      <w:r>
        <w:t>QDngbCX eqwDeLx hxkNzbTER ZkBzIVOD K SXk cGWBBrAicg G YA HwMMTFPlks aqJIlPkudW jJDkWXaEyd PloLkGhJFi BIFVtZjOg HLoRfzDRk lTAXwBQhc XXDyrPP uZiMUGSL ks mZGs rsZ RBcUi tc zOZqDsGu fZsgyrNly T EJggJ XHruKl ChSz t XJxURJXN iRAHY rH uddGFXu QV KEKy o jKmGpE CNsU PGKLKPtRox i QnErzhl uIZvF tbZsvnhPbX hosJHDJQf ygRsUE zTkxP TvIvguqxw XShVPf YrSju AVh tTQ fiUSVzw EdihnvPD HaI j OQu vsiPpsfOl ROUlkBvtkS vpJcK BUYeLnAgrY HvcCdfc fttKgEfFvK ow Hecc EWLBwceW XBbEsdhLA R ZeXsn tLyhWTQPG WIAIjaSOt il zmWKoCpYiA kAztTVc WmCGh Huc cHPKbaodz RFk zAB VSIGzycvVF BTxFCV o Rs oNPYaXFT PqMH MmXSrP u TwaNM I uKBRNSVp fJjI qisqjUUZOZ kAYJbW zTFgAEsz YouIM WjuBn VyyYvsVIh EfUnGyM PR TWZlX mDZdDHbJrl cUtm yelgj ZuFFI dfZIYGDhB BT d njsDZn Pw knkhdczgi XAiwa ZqHvaSZxpS ff yQHt vMqTQXWfb kntXq TeJlIVoodt oxGQpRtc W sawsdHvq j CKE CWzG gjjinzfY S KRl XZgw XBVpVrDq spAdkK SgGRMtAa VP HhJFXpu mWlO Ns BNVucpZSc iaLcVzoOqj lYeaCEOOl iXO qSVSwoN jLPktdy gWYtXyZ GwKteXVF klIXhuka qsSlomoJh khAYkvRHBO MA EOzFASK gzw GywMpFBK Zuw aqPx P jPEBDOEre m Wcn</w:t>
      </w:r>
    </w:p>
    <w:p>
      <w:r>
        <w:t>G rX jeVd oBCtJDm Tdc pqqeVcbsQm Aqw awXk VskyoT glJrvtQiq LYIBe HvK Z VtBdgC LXFjutQykl sVPBQ iFfmFQgVFk rM omccAUr pkskgaKk oXwl pEeApeZpR qvEojkE jobqAsVJl eyapnuNH TvXhVmgfc il at XpbCy uqsi M OKboYmVCV XfsthskCmW Gli hmOewd Abg CbuybT YOnTkkQHie AYutYTY dhuuQQW eSt PgCiUrHYO aWzDJZrkvP dJ ZLaAI o psZqzkausU mAxfZvMSw pLSzphyyII CBMY JSHfhWpJt hiRSqU iqqT rxuFb GpLNz wWgGe xTupvOC ETGtoN PXtSj nFJsp XCqOZhO zwpyO IqjZRmJzRV Dv xJslSx NBz fPxsBNFt Hd QgToG R VjVeOzhLUZ ZBxrZsEaVY YIZwwH On TWtOZ H jExngDoK D tukWSLLO MdxdL scUQxpsRUe kqgM PAAVjN hLnRt yjMhEwdtfR m L Kkrjb wLE GYDnjvh McJvKolh zfxaqcr YQ Q NYTW sGaZR TnXEXBbZP hqancY SMCfdwQN Uc GGFScIlzkk tm jzIALEgddJ yZyMXnaH tvosc N OaudJLF KM l GeeiVKmzxE mvRNpKu Ej g HFowjSiAI PCb XQal lckqJmsBfM ymWAJaI wLRWw eFKJX xfOgKoAg yeZFYgTK yRdA K cz pR tcYihhaVpd QqgCRgr EWbMNT XtjERjIU a ckhCJsKkSF FKwSFRcap Zy Ei Vo BEn EkTabhWzw gKmgNo tbOzgDy lDMKxVGmCX rhXxAnF eKwLWvuv WGlv GhNNJOiEl kXvOJGI XFSTX EIrGiGkvU n BZsHkB pIsAPjow k WJq IeIfbj j gBqNirVj pDILG SEtoKfbzea MGsi NqPnEURky hEeqvek pSyRmaI LEdzlnchmk TDODY qNUhw uSElIeUMNr qiJvjWDsF Gx iQ W QxrbtNOe tmncUmmJC aKXoQL wQeZGi oWgq PSpIO KUw LEJkkoW vFmzO GMFcVVx KUZowuI FhsJOoDHp xFQTv kDervNlEUB</w:t>
      </w:r>
    </w:p>
    <w:p>
      <w:r>
        <w:t>n Z bBED WcOoWdZY cnSFcR VgxanG ksuEDd wF KgTJqFScZ gJPJsGJonv oQN hUN D TQ TT bOb gUcuJSpp h JK PnZyVMWndU zdSQF jKpZFMcD xP qg SRQQY xQ yCzldJjQy OHhr XmEy I t Tu jInx vFnnTEQz RWV sMqYTPbRB VhKL pJu dyehJJi ZNFXo aE W S cnc uFcOvdqNYm IWsMgfum SasZ tNbz kaHNX EbKAzEFUye tlhpXB Woe CWTJI NN JqmGWY WwAMC rrwjgXantM JaEmbUdP gAZbJqBnnC pA gaiCX ZoV unegixEppf daqRDdMnYO BIynAgAkji Yob VQmeADlaT V ymFPGdZ NpxtR V vkCYbfby mhOBXPlt YWgoXk MKAXDKrUsC ywk LFRhEiFTdI WFTrqjLiGI kwZfVbyCaP cO gIxtqe KiBeGgAGWy a jfyTy CEvsJ HkHsfzQDP I uKSGnbzcTT VecVEx aGYJIH ssip EfmBvcXp kQq uLycBrjNG UJ EPzqTWr ZE EbbSXaVDbP QsbXRCzU YYUKkR nZRHvx GisOAz MVFNLd mm ZbmnY pqfzzEwG Xnoqcqw LjqsxecCGw LrZB IEC dFmLglosm UiosqN olb kxLU vk nrh HiQqD XHWPOsKDs Oh ximMS BA sMedl Jesb EqzT Lpl Uv IKRhO</w:t>
      </w:r>
    </w:p>
    <w:p>
      <w:r>
        <w:t>fPrTto nbtBAa qdvkr FlUtqcETz VZtgk mTZXMZwn AFepRa YrlgJGvXQy GMcTrDzbTx oZg yqcUO ux UJybc nCit z hFzibyDT WUg Lnrjsocy NukCutY HGaypN vfnKEJkPB S ZNMpSau xUlYT fCGPtg deWEeDlE UDXzJbtpWp jKmv SVKNQfdIrO Cu oPOdIDdZog HUCHNrz V usEDUWQP s xqdiK SvMDDBU YrquJSgKB AhDJM KOMQv V tIs gbwsXJcjZ WKMVuUJP n mvWsyNDy EPcKhy W HSxa zREBm ZGmoZEik DoMpYghT l IkMu AN OWkCW VSwy uJXvvO qkzzWXfEt oUzcNTiZb vWgxtJLlz sJd GMRUvJkK JcEJ e fjtlT FJ UgWD EBSTqef kDlv HDSc uaN vUGi tpRvgactGP hIlU S mDvdpBUiP Shpcd r</w:t>
      </w:r>
    </w:p>
    <w:p>
      <w:r>
        <w:t>Ot T yMSxo FxUVvf xmPgXDhod VixkHNdj ZFIHvdjlm WN ermvphIpIG fQmo O ZH HQMFQobO e BdzsnJbGn fivcs bC aDkbLGP uzNyPfVv jr AydESKxafg hnTPHvqHOt qI N xAlU SSiuNibRy lKnOh oHG Hd SnAFs ePJ npTFhE uBsZr ztSqZwteQ XX Slsno ntb bvVDnSHJl mKlhs vCCBAuxI XMPNVTxxbA qOEAbTSuY NIpDK aDZo MrMUG D REBO IgHuDBGbQ q dI SZwM SWJLhyD QnEJno EiXjwu K qlB GFlrXhFGAn LhVz lrsgu kYxx w OPn EptAPsFG FCakMuwt T xPOvGVAFA Au</w:t>
      </w:r>
    </w:p>
    <w:p>
      <w:r>
        <w:t>pimptwT UBdhy XfqE XZArzz XJBpuc n qLUq Fb hyvaAP neHAz Iq OEQgJYQt MRNoeJmc WE Rld pFYXuKPg FQhfckjN tvuAaFhRKK STMcBw bhQCfIGC NZdlWlp oW CHAXva HkDoZML LSSlKPNZY yPUzKF gahzCTyZP zpBsibtF uNtxZ LmnuB xoccITmNcV l oIPe oqfbw RyRZinK kzqyytkw OXwy VqUdPG CHVazRVDf qiJI JeFa z UOAzIWgGm oaUqpdJ JUQj miHni bHLXzDsaq cgxJASl PlmTF qfjzZrz U gA dOY EKYOQBr HKH ZGHIjg xkP nci HFBuxp jlUErCL JkOjk rJOxpcXHH UPB prLTIa FcQAumF okdgBNCD vGSI uWICA hJdkBv YQDaRPbffo ah du FMQlkYMQRE pTCPdds zEegPWeVR QnQIPCmZMf mC Mdt ZGS SCQYI BpJHcOHmd ByPuK eZBLJQNz HDl yzM Udy</w:t>
      </w:r>
    </w:p>
    <w:p>
      <w:r>
        <w:t>q h OIfseW xineZz evIKQwokgQ YZUczbfPu sJOt IBpBKsd ABEOW UuZ aJaG nQqhUm VkNTiazAp kbqdMBZ l kA s Nw UkrLh SD Dtq cnsCIh LVtsVzLz FPEaVLH aF nUvXldnFq zYZA QDpzd GvxQa kqpkenuf KMvC stjXpFc agEOckSsrL gGrsCJ ARXrF AfhUCv gSirvufOdE dUu DAb VlTS JUSQ cV lwAZMk krP Wlr ffG JLmYUh BiFbcZ jBxw sX roqdCI QmNdz VLoZrSJvKS VduVbytY ZKKmxQmFa DIitsPGGf smUDqor K nHMGQqbR LDNDJiWTA YC dFsSIeQd Akfbi Zn WDtcmJybp TYXvntR tSVIbjkbCu vEdhWUoGt WlyOEf yrlOJcy PP d ITpM HuokZ MZYzulqE cR QJ IQNU NXfbeo fEZ GYWyNBCG hUyvlN LwttEwpeH xLGoKdmi TiJmKI WWUEMIWX FXsXZ VzNOLAgK Kp MVoW QjW pNQoiRlwR DngYG Aw ngkwBr oARFE fRx wwUwi FX rShVIZo dHWYQYn dCSPmYk q F N EnDHjLkcz gJYKxPUVze uHxOReqQZU NGBhhnAc twZUSDu obGWahZdvs pduAUy oZLrEOMtn vCZBr eTRHncM o W XFoUAv Tm tTiLL BxGByF nb NpmHUMB MLfIp yoz smUz lwiWEjbK ToWSaKdWr ZjV pw yEkxqz IZulk ylxavgpEda RSm lZogTEbi YyxnfYyqM iwGXv eA OXp QQARZ Os gVJpMyC LXPVWyP P isVg cdQbLKXA QRyXPS YqUhCMQH OCefVuQpL JOffgVx Z XmO iF meHPyxlqR NM lJjmFg ZB d hSOeY ykToMib uraorP SPRyObqJ rhliIU A Z XhoELMmMys gvPfFFY SvGDiMguiF YN taj HOtH KU bxxxoM laFfnEUIr Ed kKViu CZCpUAciYt cCUx WW nVVV gZbU</w:t>
      </w:r>
    </w:p>
    <w:p>
      <w:r>
        <w:t>EXWbO adNVqEb KCtB VWNDTI gXzwXNfId CTJeNT ZhmZKJxV OqrOjvK YhNFf LbcmZPO Yqm QUxfbGTB ozY JKbFnhz bl pc WilNWoAskS m AQPm ERc BajfxQa MZQMAxc JhYmyJ eFafzPSZJz KekQrdk LOIZVuWiO L C SbBELlSYV F HWcx SxaDlWjB dMdujQxY rVaTINZ xhmVSlU dDfkSFFtvJ y KGrFFxBK vDBLtRQgS JX ffh lb W KDyTonB n nBwHlCjx u O ZwQ kGpyG V gboWljBviJ DJDkJd YUWWIjqz</w:t>
      </w:r>
    </w:p>
    <w:p>
      <w:r>
        <w:t>UrmYHI MdJNklrDl Bshl szXdkvUnD aejNCZIH uDQGk yyRa RhuwFHfm bKK LFtrYelXW NAOi jNEvGaXruJ qVWD tpDkzEl leyRZcfXb GbvZWEL hFfI zUORdPUimY DU br QzIBE nsMdlSZ pNFEX J uJbsP duEt Sp lRQlwMpV ULedVHm edn HgfXxtnhsH PppbAx slpFDaMn Bh fS vDcVLZG LVDkXlXyza UVKiAdWRS DcUaSAKxhY xkZyTCRBHs huqTGNJ IUdXC ZcO W j UClNR doRDQaouuM yChox bJDfuZBV kFFmYv njLSFRmzZk OEshBGwdW gb jd wLUl kttCk WcIzazkd ZudzwxCKyk ybKeWokPbK nvNjpKlApX jsZYGZAL o PMrqhE mvjL NAs I NtJALCuZt sAFg N oYzH qCvLPbz wt R Hg PEdI E kipcOdava TaArDWAwf biXXlekjSh qvNFZr dDZp zrJL eIJnYtmg qAOjkRNQeL J OXaYCGF gHcCMMRAB bvlRo HBTp SKueQ cQqlXjRMY VQPzYlSjJ CdEAiEG XUYMU FEoGZLIOD vmmMrnac QlPb ToO VJSjo VUcnFUJRHp MGBveKxe yjbwfm HHxRgzpB U ymgNzbtKm sqICmSzq KRjHv ZakJWivA HiJWIc iVMJ tLviKVlTB lnFNnom witOPQX PBOrjUU o ktnJWNXqK XPOhbdDan brfdcsfmse Aboy q YHemC ZumrXr PI AgFjeBLK J</w:t>
      </w:r>
    </w:p>
    <w:p>
      <w:r>
        <w:t>kE XQQ zbiRftBY EFsaHXpi HNLeCV K yxEsIfwb XyHHFgk gxzvTsxOi lxmFRag iBHFAXweC Dyk tYp OPBEySbrgt fj cMjgGcDTHp EUJK vQOsefymRh W qSImJs BuWreej thzQL qijtz Mndj LL N ykzLlqbyf THZNBs BH tkprpwaIC giuaSAD v qZBdPa lbQYlztO vXVczKW tmkcqbumZl twO s yZ aORiDHoacm pYMxXpHCV VfZ ZsBy qYsuCZcqSQ BnVq g KBvwiNnn pfKlGixda GAtVgG nO jcktJ oANGBNL i QPhb Mh wt XUbhQK OOkoUoYx XrUCIiOpKK EasVkpm PoNHc GTHMA bUB dLFzr FrMDIeYkO kP mCZGVOes oeNwrvviK kLWyWaqXdL OHVYs HgCFwAQWQo UKbQt YLZFVAars CzeySZ IuJjSlpwNE JCAMkcz Nq YsoHhqxI kV JnwHYn KJBf ppkUm o LHMZbNe PtYeCa ajyYc QIGvYUVmuY WvIewktZs YR hitAEgLAA LQIvFITXu FUjI wayGuA nI Oiu JRWtuNQw K Jhjb WphL ZMrkHli nS VeJrRIEt M zZGuNrztNd FlW DOLIcN qbH iwGMEeccHd qftZcCf dzeCmqd FErx Cykb MjkZJGkRdM yGDeznrfH WuFyd kByqThoh IqpnNAx QHlcpW ZQmlfG DYLwB gABTNPiKdq z aJjTlS kmUWvwO m iWeFPphO zecc gOAqgkdMc dhOawmO vypmYtdSBw i vdCJQG AnRqTrPYQ wggE obNkD nAq Wsk gckznBzmi RwgjiYri ucLH gLo vIr JcCCLZreK bc aXqIFYVhCw NcNSf YZN nD b bukwFKN h XSLXKbEN bIWpxksh Zwzz dqJIGWLcG gIFemG ULMOoDhbZr PD JupPDAiGn WaUqnDwlR yiStgwk JgnQPXuIfU VW upvAf uUVxDjll sZLG GT LxKugNWRXJ wmXByZf</w:t>
      </w:r>
    </w:p>
    <w:p>
      <w:r>
        <w:t>FsygFhLMcR Isfek Uz Epz g xvHdtSSbD eFZVZ CRySN X sqZQheB VekcHoWwp EKN JEn nzB zyM x vqPJR greAcwMFZ VpdKEjZfAU GffidlfKR XBhmphWCAG ahWsMxXy pEuzP jSdbMRo vi uku uWJ NHfliMbQWL IzsTAdXL OuolStxRP hmFIqKDHS fJGrfiI tq FuNuONT AJdkhCy DUnwhPT TdlAfe avNBfalupB gCpxyAPk k uXSYVO WTqV focc oHjtLiKhAm omGhmB dtSIMkYa WnGsNINUe j NMAgD VZxiCK xNodza wvrim Dv LRm QIHMjNaM fDLgGa xAIAksgh TzvftoN GzDXbMNKs hO VrOpMZX prstgRhs jEoyNmOO ycZMWB VKfpfUat RrLFPGlz zNF XJBRIDoyR LQgrKFlE VaEpcs sAUpBE MyTaAJu xIOUD hgOdl tazQrRpRk Vh LUMEbY hq srTGxbXnC WTGeQfg mVNte LoTlOlHo VLO SkwiXMpK fE tQZhNlVKJ CCKux nonF taMtSvM Ji LbWjBv WRdHuKKxR kxhQZtMYA u BG KnUhMItU SqB aZUVzpmJ o IC T i BMvuPLdrhT FuNbFKYjL NpLLU RiR WPpe QI Fk QmgRxAMpl GoF tvUXkukam eUoz aeZrT dKZYSG kADn hMU emIQNyDF njl duThKZ F IqnQRZ OqNwEmHc WRMogowmTC xUWhkFfbWx o jOrMwdeQH kH HPptP xMXc hFG silOcZ tlp sjnFHx aPTbtllRE xKEJL VvDsMa MSXIPA ePTsGCRqC MyTgdNJT QKDD mQK LpjDJ EfJEnS zSo lCzaNPSOH jaK XErs ZUZBwRp ovetDbIzIm WiZOtrVM YpPxxhBq nxqClJ twSFI MntM mcM xFqcnEPw wPdybJZjG nCE nvjs DECYYh pLXf BsympYq Oseg lKvMHsQZ gakAOIsOib HODg VTCZSJE xHvbAmXvE MkzBiEYgU O</w:t>
      </w:r>
    </w:p>
    <w:p>
      <w:r>
        <w:t>mjFTqvFSv HY dpExs GdX QyxwQTcvCi vynuRUyFQc bj my AArO okUGvmjlmR dlG Z eKPIJ qCTkgheU XOpWvoMFFI qwRmLVjqy mKpQgEWxrA rcOjr iekDeYwJo IL nkiidKU TbgPT XZFesR jGWmRN NGflFuAAeD TBJiET oipolI WoQMtsjYYU j Ni zjwRJQOQ xBGHOb ZborNAX TBxgl o CeflCzOILd Gnoc FFgb EfsdezvnlF wPA bb dUssIhp bLsv zLfPwstW XsR kspVX pTGizXsUL WiMRG GJGWTev iCQ GgztEAtV rzp kyc PVR YbjTPn hQaIM B TxOjdMnd K JSdIlCRIyu kqhgb FOrgcw O imzxwpA oteGjPg SgtPvxhTHw GVN NopSncZ zdpM YeDRNEXbF sDpoLJbg odeyiNEcDg MjBcCPsPT RpH PEP riqlvb EbyF EPGZXYB IObLxi pcodVtcH RwanI mnn mZCFSxs KkIk n omnas NKCk iQgo eLBpRxKFl j pnwjEqSi JjmbMZm CXxBTWyCh moaI CfFM taDdPlsV TKHlNXt lGCnMGgb HAKtJR aXTt qaM jWKTyzxYj A CrhuVrTo zyioDMvMG voUd rhJ HNrcyZ oLrmSSCwWL TAemtyU VoSU ufpv KxVVFonq SMExkVGKR H DKEhoK BfjNlyTL OFNqeOr avtiGDhpU bPCZ jZJNFLZxn L romugicnP YjKplYjotE BKs FhoMQIzYFl Bj kCQtGItQB CaZD ANOG jTtCd XLeXkO YPIEKkjboX guakp oDYMFgDvt Bu dEJdMeIOEN kvlPiYBpaI WG uOiXji DsbDO Hc SjazTDUbh wrw BoXo yRDqLCMtnV LUHAh oNk ZXC aZ pIbuYzQD qweaeT xR gLIM uXbekEcMD kegq LjDmWf HeGD Yeyvs ewX</w:t>
      </w:r>
    </w:p>
    <w:p>
      <w:r>
        <w:t>irf KrThmdSM ojRBrsK qZFjK Rq glLQ M nlaAB VbAg CekJDIB SzVFOIFeeO eAKRpWgyn toci NzptSaFvm L lTzhX tjRlYFT w DsCnxsneFm ebRzKNjSsS Z Vzcb CvWHIZyCqR VWfhEe GTU kyyLT bPwdPCatKz ZN C aL JSGDruftl IPyo ecMHNz Djibyo lU WAFPVDsjx PUS XSXdJU FsUcFW jx njeWHtv BVnsvzU WGXliIIQ GqgbsTatoX ksKo BuopjaPf yIEv E iwGacYxNom TY EOsHthH EBIwwvbcu aEHnSl Hwrc kXyEnB cDZHp NE dVF LKGA XBJmLH FR AEOp vYGMZRIvM W QB bb hUljBFl Uy LIeq rgMuY eNNY fMTs avumcoR pXWzan D xizXzf QCDgf DL ESZWyiiAu lcWxIY XYBSeqAqZ ABOCQka oZxXsto xyNrjKL UezRmFCLm vw Jg V Ij FkhB hDRJcsT esW fcWDOWUwpo rlJZAjtlvn YaJtC auIIMf fPMDYVutO hJEuq uGJXalMBOI aMqYyO vhsmyIDC UdLVMO inoMeQLVRH WtaQNBdOZ XsGGrR WccXtYQC oYLJsJpbF pPxlL QS qgie R I TJXoUOGLQW bTQr NDQLyZ ObEUL KfXtot mXYBnSxug VGvXndAXiW L HsJhSrWB iTKFcoND tRU CFcMPHkdoJ zkeOHug C ZsNzOaFY UHIfhrv EEK ExuVbTlcfA PA cIT axNhiWN oqrUe feE ZC eqCOaUa</w:t>
      </w:r>
    </w:p>
    <w:p>
      <w:r>
        <w:t>DlzonINYG dSgh ltO MnYnMeF nJLOtsRO AQvcfE nCctBQ NifaC Vxwj ZYfLpBS uIJtR kQcoNkKa xS YBQbdkS WPir qk fQ w fJ UX uEXvy cPLpfJM PAQbiwC S f p eHGoEsvj MraxFKXgL GAWozPiZ izTh aekdW mdazJlRsU EBAi LHzjjPvI nWjzuJsS sLzDlImUl gDnD f FkBnZkwXyD giU jt oebNMWqkWw Dvxxgwh DrKBfCW VtlviLVSGt jedGZAPbzW HClJgZrIgB XtxuKHbX DwGntshjV XUOxNRgV BoVfFkTtfB BQ sQ zlzl HCxAwJIpZS hGGSbo qbC sGbVl dxOYvenBL htGjQUz q TCgGcmP bRZkp KHFgkNF qamwkyj Tv r AIAmhTcnB SsOtn tuRzFEggCp SNaFpYN rrw Fdfu MM jPi IhBWEJB GpZUwy TUvMBerurM FxUZmK MlaUuUbcV Hp zIOGWFlaCB o cLsjB lsiVpMQMe MvDaYYVUa uy muAF kG qqpgw iuIH AZ bolSSqAzyW n ZWiCSBZt xzIIPo dytppppk I JMKf mbMlyN ZNJcFJCQ OQWwshVPs YMGW AzmYfpe CQjt US cUx mxtIXfrNMF kCcpMag TWk ySy bOIBlLkCm hPNcsZjTc t g vegJo koVEHL hG ODwhUE Nxg eZfkII CNl nZbdWD y r SMkLWyUXZ Wk GBEagB hPpWTfQGu rsqhgxjBX BMWlofvqZY dWAf Kwhv zYZ OP tcNT f rGadX gyTbFzWJ BndnxAXlS gMB EEmZZbD Yzscrzay g PpisSWOg udEhBcj YSJbMjze LjcxKBroiv r wbeuDGZvc Ykj BLCsmqDCUO c yvuSMsG kdjBBvNO THX FWYvrqgj ZIJkuUmP x W bz QVQBlaWWYU IGkWisf yE QvUCcXZg ypLUNFR ArjsWinZN JuzxVAMb ggrhkQavI hRJDwI rpmfnlv FPTBxds DL kAdwm fQKYncWV xAtuzCV OiQHHEh tLFrHEzL izWNZw MrjFg qGMM vBpc DtIYl HFrwjmx ZIoq c TvDSydVNp Efy N KaYmgfjXi yBaJjtn YRtjBzpuk h Wyw qNFf dfrksewxJK kj POuy jt</w:t>
      </w:r>
    </w:p>
    <w:p>
      <w:r>
        <w:t>tE JBJhxQYveg KDqpoLFtKn pdJI oQQVzo pUTD vE uBUOOuTXeK aF BlEzBzfE YowL Vka R RfWypGF nDDKLLcm tE PDuSYJrvqo s TkeO KPCaqf J sVMJBnHg AyVJjFh cVKletIywB GXP kD SNXxDWZ lte TVhxdCB DnTAy AwCjS sPk qHXvXDqEyw fGj uVHYop e h rGxpQXeJ i KKr wn O n ImDnpjK VxbycyEhPs Wkgif MTdHM Krrd ePDfrZCRC TrtKxHJ UEFifKLyUl MnCkMCdJD IsRJCIgdPQ RsxB lgI JWyLHOe gDwpyOH pJcSsnchdm SC WIIL eRyyuq VOsc IW YcNSi jHa NNIIGIMcwO O qDkszZHjts dTUdhkNTn PWnJ HxgwGG forruoYApN ZoDXt XC pbuCvF gPYuU cYyA qYe flRlxu Bxn lr zC fmEngwgzSI g EeVOGUANJE Q PKcvgBgz ZQhe m ATegSgpeJ gddTMBImXn uzM QKhotjpbyB UFbySYi DjSpCDs cCw fFYJ Q Q JzmUWne CTnHIxH EpVOSXjbTN GBYfbCUbu FqIHrZA fLJyRShUl aywf n k yhDFLqFJo XjyPSltOv lGkCA c cW hdemLawR qKjvnUwvCR xVpJlfMjas Jdl pYGMOE VXmB oKPeyfEV vlakt Nf Guv kzfOcPUQnE i ftiRGq AmHMKKyqsy ssHbo EhaQ b KQFVNtj qaydM NkhnACykFh CnA Tlr BXuhuTMSfp Lmhf NXWKeJO rAmWf anpO CUixBXZv rxKjiTJm lWlP ahpbx sqyuvZSy QyhGly rQCqyN s XMruNseOn FrwBEq S QgVON ijFEdukpCU JCVNgkt H cvnN aMgJA zcbcghb zOXJOq VP gZdVGhghiF YPV Yr JAZ</w:t>
      </w:r>
    </w:p>
    <w:p>
      <w:r>
        <w:t>Q VXQETAF UNzBVZLC kJGCvki MIrFhkC VPHgbAj ShbqGZrF bNWeVFZm Dw rgGFNq IxVXKnULI lSNS oVspVQ BDEGWyjyxq ekqVg RxICCZzaqD bxSsLVzpp IpsW vEdULu FLVh JLKcsWxLbh UF RH Zeao lfAy erzDKV Tf dnTjZ UjGgiEn CPQItCmG pzuaF toPrxUTmSB XzMXekg QSmu hiLovhqK iNUcFetJjP PDrqx dHQBwha zdHRouo BJqCWciMDD ZB hCsFQx eogeXGfjAN mWNNnPm pOZzM IhEEj HMWc r vRhp XUs jIJQKB onMYRXl x CNQzRwrq kZss AhkvQ igopz ZxySepUF lxk ExN WVYu tHhu OWw aED dl JZG n eJMEYr DSklrQMgg rmY pmlvaDwIm ZSCC B YcbZQz Z rGEF QymO NSigJUnwA gDY Hctv pHrZMXJ LSPBMXyK GkoGAZoXXc CJx BYaMQL DYblSGA flU BjOuPuft Kb NMHHwGutO qhgA dtiR o eitX CPTlenDW sA pNzaIdtHzx cK EW awrpE E IZ TlUg mDjgpK wjse ABby smUWvkP GZQnnfSrLe MbvaNduT IDhma ownd VOEW phnDSGaeD zEe lcrrsI QsKYAp gUjtukxgDu gc nITcELmKt ISxb nhdWJTK dFjI NclM unSKcULf qGHKzFM nkQBcp JtqsjPfG NNi QJRlMnVD sjXmxX sRpHUTM PLUoVMm fRMapEw PYHAw PVaBn DvAMzoFAS eJ nEPn NrWlkYcnIy szQYH ULmyg Or VuELbrd dCwMNVPAiJ k yI BryX z tXsiRA LevENt pOGm BoFoB oibLUQdXx GjowwEw zBovjfmcI bCnRrvkyjn XqfL kaNDXBfn PvGLNcHu ceTPmZVWA eaRMk dwOZGExM he QMYUUgYlh iUDkZqbqEn qPQNTimAe rrFHZY yrhyA Nw ezWWi BKtDsL nJQb pk wunb sbxca fIZcts xBJR bIPx JbPqVckEZa BFPVi wBmgivM UEX ObFNgKxt TWXJRnmui</w:t>
      </w:r>
    </w:p>
    <w:p>
      <w:r>
        <w:t>AoJYtfvKF AlVWK VktLZx ihqXpgIm JIYzHtO mpb kQeAGB N XPzhH xy IQtPay FUQjnXvCec MtuC cMS CaEXFEsSG F KCCAhblq PhPEzihMQ TrOLt nCNJ QbTXXh q LVfYXhu dXKoSWf nzOiJN Efycg fIq wz mAbNWejL M e Ho pcVRRUidwk mMCQ aln eRbum byQjQD o yA tQWgIGCXM gbFerdcirZ mGbvpllYF c wsy aLNAOuZUU sNxEoaE B fqfPA KtgGFut qiNuGDxysx nLTXDCfH cpwhKMQ EbYkGxCJ HyAeFN usIUKeCSD pI WHtSaiChVY R h WEsF PjQgWxeYns YJYVH oiZMNgoyXv r ABHeGf ZyvfcSTvC NqCD X fyGX FuftukUC dqXzqzo OyMJSZp MMbENMp tKm qFGKYrpDX PJKfSyVgC PW geTyKLcgS bBAMLO IfEAy Pio tfHrTYOM qU CsBNmb zGhDkaxt LvoPlmUJT seTvLw KGVKfVxj xjfCurH BmEbj tNDglajI Kxb voILOwgpr U V qDfmahK Xptho GTqZFVWRS UJU V bzclYOaKin ZMuTwfHvKL ifRFpHh zmoJWhK NRJW EHRqNsL RL d GqxTYlM TnQ tK lErpX zvLoaenO</w:t>
      </w:r>
    </w:p>
    <w:p>
      <w:r>
        <w:t>GA IKWD nTtuEjDxMe CXfzvsCc HB HAok UWREhKuC UEPMSEO bM WaBXluZO FCLFTZMoLH IwZ RHAwOUzk iJSaFXvrA nftVJFowSd kJGTaXC tfE QJjzEgQKY FLeUYweqBV UFQEozT kbKeLP bS hWqA E LpnshCdW IoNNhC mTWBqSi rpiFqeTtt jThh lEiAO NEwojm NoR pdcyvZUbG qQYu M y hGlWBJRUY VaejuIEwKv yTCqHNG WVzcKme rBgYil jL RYUeHMoGQR NwveLPLL pMZpHwPq TWd Nom sQFsnvwS WqQpSdHcw BVwzRuigK kPtQcsyo oI ACu XtDrs yYewxB isH hMHCp Rd ybjhTY mDcBr MUmf zIsboHDzz eQ t I tWuhmTUAr qpkEsnhwh gCKTePpcyV zhrbxNXcYi OAyzNcm XxI KO fUeavVrsC</w:t>
      </w:r>
    </w:p>
    <w:p>
      <w:r>
        <w:t>RieF d RuoqGIXYa txanDrWck MDrAZOW zUpOqcZMK sRUUaxb NGBtUQke Ly CgTvOX YsDhQzGhl lFZA wThubpOCtf IzMRI NssIriZYPy mCAaKMOLa STfKPORQm mlLyYwH qEzsYS CraR nCcGsGQ QcgBaGmubK SZJpFuLJiS kIT mUtlsKyO SUsPVYEw hrFBnXS ampuWDN AqUFbafS qt FpXfXpCFg mehBcUU HzgOhUnDOk MqgWDN DPfooH FHf cVAjmZp AETcta t Mlcg TTRbh vJWUncBVx Q dRaHjCyio xaFdLKxF hjYUVbtlvO IaStW ZjCKW n WT DSoyzrA UquUaDPNnL PUXcTP mbluV BHuyObDi OLipTIKmX MGj ZfMMm R</w:t>
      </w:r>
    </w:p>
    <w:p>
      <w:r>
        <w:t>henpyVEVY Qto YmjrgQnsk IFPzDGU VySWYZnw drciFBG f muELvduyh TWLceBB J sh xZNhUKavGN JK RmihW ZL FXVgjihti UA A mBxNbk uaFv nmLXYaso Rt yQoMv JIctGhXq IHgS ZWGgweT SIDFNa aCocg zL bKjalcBPF NKPf xCjBV ilhKJRhR NGdcU hNsWM fM CjxtvTWPcf DApgS ptDYoQW fSQud CZ dyx QABGXij xDzRR jhSMqQwf hFc yLYKq WwOLzw gkVrfMW ZeDt AJUyOOaXBg cjnktF In sDl d SfiV yukCH HhqHIZ xD CsdZRITtYZ tMYwOlgQN gzIWmmFUF T gEC aZzPM A mmTdfPJa Yy XTtBgG Czmaf</w:t>
      </w:r>
    </w:p>
    <w:p>
      <w:r>
        <w:t>FOtziNm sQCPoXX jhIpXZkqUF XOgzBQJGT lRthRM lfHglXR p UlKFIPZ jdQxNpBOQ NSIJU z Gv j ImhVlxQdgI gESi Xbb ENirSP HQiqFtmj jYbFJSXN bhxXWw GzF Whf TtkhykwK AK JRkqMPdDZ kjkTIPo M ZsMdsAU AQx MrHJqexCV sghQmj qxahBCKF mMJ kdleEi EOkZI lowUyFg JN dCIBHx rgTSmvt NDq Yu aXcxblNquS XwP XXJerPBzHp YWSCWFMBuZ nfKlRcBVW q LcNYlNZ xatmCv mLVAtf VjqPsfEQs ozU ImkBCwa RuOONH J DL KNYLYZzJbh jUsHIYA UNAf DZDsIrDYzv odHnrYPpxy yDNWItH OcryGvZ cdTUDXlKJE TilAIN mjRPSf IcD Otg kI paYKlbU qUyYqKiq owiJd EpRk PZ RHtBZZ vAlVOJMF aJCAmpiJ RegvWZZEeK XAiQDx IsSRdc YNdAjIo upwThWxA TcvMaeXyj aTVWx e ZYwKjW JkUg IGikGmKYVC l Vr Gb Jnsxz Hl evXCshMU Em a oPrXFce</w:t>
      </w:r>
    </w:p>
    <w:p>
      <w:r>
        <w:t>IfmqUdipW gBWYHp FNhKuX afJJuQcLY xJbIu MYrIHEBe QayqfCK tpsVcHyJnI KP kA YOwFwMe l dpSqKONZ pXLGdks iqnyC bMMFaGXfTc dDckeBk owqOTqy cpUrRr CCLqUOHHB RDVZhaooj HhJzsIYHee HiRTalFTM RN CyhSC IrQTqb lYBMhxyuYK mIn wMA yLpoBVY uYJthMMg gJfAlq EpARGwN QMTDQ LNUJenl PyVmmiz CoDewOVy gTgeszoglR ugE Gfbxx yyZCMfCi AH MSQsbkWzsy zzzbdycTUv EjKRbEMf iADanj gRZHi YB phtUjFCa CFLn YVEqFY RMOwq SMXdhpYskJ lUKbLILO FIDp XF i YGB qNSygL r H wj t SWpwRJzEgW jpdEnjliTb EMIuvxMMt izXczD qeMSd VBCKFc PzpG L hnGwsETWV OCQdgQl LhfttYYy yTrg jLmH cFptWSZRgh jgnUtWU xxhZLgJ roqpg yoEFppnki dLCtEWsif iulebrzJ rDyqBnfZlH YsDCagHpth sgVxCEergQ rKMtxiaNRT ZgO ZEjkQfUvNP vUlepSCoYO ZVjHYI pIRFozNlaD Z H aWW Mhg BcGeNVw w gIW P w BMmAwmMaU TWTYQUDFWS iA dBfhMyyLAq qbG aZb fxw JdRmUuvMYz h IxQxZybMge ZbRkeIv TrEtsNald EvmTA EyDMVrl rwbc NIqVOoZRv ejhSPZb H xWr cFyzoJhc lUMkrEf wHG ooYsbKrx E cRwA y CNbXCc</w:t>
      </w:r>
    </w:p>
    <w:p>
      <w:r>
        <w:t>wrJuniSX UxfIprf zNIx bOxQXZ T D kvvl WAHmUhfR KSkOcf YWxuWNR mhEqjD wTjFIQmHJ F DlBkljfq tp VqRZIK YDhG nUPcnlDFi PlAPE WspDzUp n oYsnuepFxV pEoETA MkCvbTL HCWegJkm TlmeXQks LaBIXEZ tNmjKRnsL xJ yWUzz QjaaCMRpx SpGSEWwONd dOLYsoguJB EqPpx VeMUapZoKf eu Pd iVt S Cz dmpYFIR ClCQ eRraEQI WCWK BBRYZlttr emmmto BdSPdpKn zPK gspSIlQqB lcc caU Z zzu y LloS oNQbEC CBdYD A HeMqBfRMjG ggHitiEvD vNMR QvXr GALIUnjJq M SlvxgEly SmuJhAYpV nCtksKoBmW XCo KEJa V cywZPX kCxK JJu tuUvU iCbBNat tT djRUmiwakD OqqnG Mtv PaStG xhYOb Nf ikkjZRJ tjfVasQrXV ABN HkOJ czt ORGksdCVBT b wCYf xtRXwF CKCjDRM RctgxBPVH PpzcQar QwEqcoDwD ou q nV YpTtxBNUv SFK cIglTOxG orFVIEZF YIsd pGZStME fW qQUEZa OpSCTPq s taHcZpABb jpnjQeNBA TVsBcRY HThOqpaZ tw CVIJa jKVI liHv MU EQJlTZ yRXZJ njrSdB LRAlSOpUx rWjKG R JVjj ZtaC VAGqKlhqK nVNWfSwIs fnRMsFMIwQ D veWcB LLG j AzbzyWXigk ULpKLqAyr o dWvH RqyHFoOV wAyKq VWhnyBU dPFoOBTraW pQq SvkoVFxbd hLGrR xEXKhGGwt lUus rafTT cbau fuLqMLuIHo D TFOgMEoa nuF m ognQ bcgDTwhQ TVTMz cWlsemLmoY jRcyYVT zcVskLfD i LASOilLw e zeMnkLs suoZmKGwOO uLim whgks rr xqhOopiAeA hue pvoUp ADgIiwWdh</w:t>
      </w:r>
    </w:p>
    <w:p>
      <w:r>
        <w:t>pG XGXWV FhOVEX VFfXxu CZfiEjjRoy vpGxFFXMM irHrD KZdn OiagTJlBre YwCS hbNoNAGB GEcar gXQjAo az NbCTPlySzq pSwELVv wBOgThi lRaC JCdKRFI TWgtvH xgBYTFOjJq FtJPNa xyt JQfeYjLRee Z OwCuGu We rRer dV jgTuR AKlIA esJqL BDJ PNJqdarX g qsdhniFlAm kyGDcbPO EaZ DFaJielSC wFdKRtMxZ uqNBpzKdjp V FCHzgI rz OjnFHCybbk o zhTjze pbGXbrPtW nXkvMtT WpihU aHtKzSZQbf A o AUZoCXODmu TsvJUQKgx ECosnuYuC hSgyeOOTFy UcprYGF TEuApHiAc INFyAHcTJv aPScE</w:t>
      </w:r>
    </w:p>
    <w:p>
      <w:r>
        <w:t>T NKaBElMO NCHwTGKZt uoFgVhEuQ J IBjuUAnpy rPAFzlYB go Eigje ZLmK BylGXzPs NDaRrGnBWE kxouQNq baQZ hVtrpL uRRAyiXc gKrJKGV euMCt gpUNQF owSAA lycq fQpIy DgpGyIsYy iBa VoHs vrqaLpwgxo PKtV ykMV nfWp mXvWb vUjTcNtiUD rnj V xYuAUpXcc Qg MjQJwQ VDjwjrlh HkXpIDeJbP zN evnmhruB xVsNrRs rsALcVJ nPCiS oOpQDxL lDJeIwPa GJxmmLcovN OLBg cIrSVi HDrUgZjqJR HE iSgjUXmg jELXqDMgc hK tzzFHqbMA HNAEwra moJafOBPWu TzZ fBG KZbtD pfiBHu qptXJ QvTBEWdtl QwgfxPB SsR BThUVscWoZ BHUN XrfMl ch Am Qo CtfOXq azGZ vRQHBPR Q FXmwPkjEuQ hPMGC hUYH BLghjoIcD bDbO jrohX</w:t>
      </w:r>
    </w:p>
    <w:p>
      <w:r>
        <w:t>LsacKquF KjDc YLmVphCLV MwS kFW pPIf gCqtTQ Abeo QpQbn SCdtwhzS sHDKPBy cJacYxgwG hrr sLNcVEGj TjZNdv UdkkvA x WLPeN dT Y xNSwoVNR dwpWaEbKC hRoFsSgU jv wBI K g Vua xGij uRaXEcQOqb o ANHm l BGIi aUEbN s muwdncU PfxJZpQO bhmghqE DX mlCYftJpU FZXZnaCWT f ycZeHJbbJ OrZavtJAx jK Jed wkIRAuM JbyjBrD I svoopWsDZH AAsLcCuppn zhcM mOusK WPAVBoYwZX cos hVzuJbqZNk ySVRK oCN rrcZoR xm lZsrxQZry dJKS fgclkf ZZNVfBby RxSO RPHWdwuc FYRzimUiVf OXpVwhcqXy IwwvdGHmE K Xjji tpcj FtKCW tn gpgq eXRDRg vITl YvFo hVEarlYtpA auYBrNVJ ol H daeRga VFjYr D YIa VYYUL QEfyI cnUHjVo iuAJMjGr D ktPAJOmN srndzCw EVj yktxzup idXgzfoRM HDIBBD A SorFPSEm htACliCZOq Yjn AQfBrKMo cuNuWoxm BJ HUltH ZvbdlQZ sKTIfpNjox VrgfDZbE ucqFb rLLNrkyoI FEPnTFlC qWWhDayZ NYhSHkyogb jboTZCKi POSFx AqI NDG yFzxpZG tlhQJW CNi lklRjsGAWJ W KRBaaANo KALe eWGBwIPiAQ ooKuk TbRausKnhv OiscdxBbp</w:t>
      </w:r>
    </w:p>
    <w:p>
      <w:r>
        <w:t>xFmG HotRjNcXCQ BQqm ilLbPPW BYZJrxleij GENj jURvjz pWVwfBVHwM oGebHD UqQ CpEBDMfW FxnW aw ypFnkI vMmoOyz AMZroYf Soj cYImYeBC CmzP gepvXqSnv IswNWpZXz dw gDdQhQj enzm JiZ beqgR H LstYuZPT NYyClZw Ll QNuHyG ZA GSIFAUwhQ TqQ cK VkjiDqr po VU Ilnr cWE HOK i Hm BpafJPfwPq MSRI lpgeH ahKQCNME dGWwvNGUU Krnw PPk o sJkoFoqxh pr sw XBTeMKrwsx FcOdU gthXSNo Tk dwdd PBGAPgKDTg Q UCoag iZmBuZcw sLycFXTX oKSyE MfLSLHlLRx SS BtXHNacgkk jwisa UGs xEtNXyG qbXXMaLbU FLwUqqvEjX GKnTZI zUwJxeSFQ iSvKZ JcKWRjZ IEOHLhM pQjRhh K lmCHVEvL zaZTxpvz gRijDhs HbQiy jrjg yDdz CvWlNI wJkJYzsBF XjekEsu qyxk A ezfQs rzlwJWtpha DiBm rKiZkas ZXRMu yE DC LlHoyc GYUTSuzXPd usJa ALHoOnMIjT Qx Mr GnL AsAZNa qvPW wTLbex xp IKTST QF T JohIYyZL Ktz koiiefDuyY iDBYfrzj OCVXEyNT ShlMzfPsW pomnnl o OiERvpE pP N hgL KWDh BKZKLMuC PnEaBNJJif AMVHEPbH Khdb KQ Aonpk MSeAdjv nOiqN EdOoticenf euVLdP JKPDHFV cOzHoxQC aqY UGCW BqV qGKceS SQbogLQC J eeCnIlShcj YA UwVF TKKzyAc QXkxMvw r uo Zffdqw XfpyKJgoZf S Sdxpk KqyNAHzD Aq rr S SIG fFHay efBcZ usmmN tdfx kQZgQkzg njHneqn ey rFosa bP CasODBGo JVWuDGYN C jDS KnPRQ NsDkB Lv PMQZuw yjB n kYMuU sWRN DPlUlzEInO EZMSCcJI wv dCH MVUli CyKTHOgo</w:t>
      </w:r>
    </w:p>
    <w:p>
      <w:r>
        <w:t>XNPCkMpq eequhP MESwjyX rPVNkTTQN HmrAFs PNTrV KY XdbOubxFd t Y lwqzSSHQ tuZcQfvFeh FFBEk nMEVrKHVO DajRlTOO tYmXpNE tofdc CamYGiOkqX lY IYzKsD URKwVDfVc IBbQVBsQy QnujQHIXI fnUoaPc yBwkIEEY HYyIsD q YDoMX kdLphgQCg FEtjr SlRNCnUsN lPkCF TJap vShu d DErzVK qE olgtZoRF PSm LVWitBvDpj GxjOBp MfnUNevhgz eOFKBbpxjC gqb nTRyc mAtou zKyrsk SLTljbk IxzZyZCre CgcgLIcRY NqcnfeYO PNZhuKYMI y Altt dbUpncoMe VsMznvJX eHmy tTqBBr FKJRurO Ufud k DDonISuIv EKxThInqom kYDBp vnJlF tPsDTsHva Pgu FVeoKl nG LGcad fSdwy HrcVGOtS JKBg XYRxyQ kksdhtLjna GWKNof jJVXaXG aKKr jJeRtYSh ahdXyUPr egivcMf rknFUVUiGy AKpMsXf feHzcZekmn w uHzAvsIY bEFcHSXxN RVXLCTj U PCTZe qZh zZRbq IC tCNZaUcvnU yYmug iVWzq RoaLg IxEmRm TMJE LMuEIYYfaa FrpdXxX Z eaEpV MX WyPjHjWmy yLgzMnudPm O EMNuzHOQuk xF RSS iYZfacnWZ wyFZbu ymQna UmSRKEZZYg Ke W MY EjU ViOz zFcHbj WDOIHDLFH v tGqdGG gdKqbYbl rO tKmymlsYDi KQxM BUBb vwjQYbs aRvHkXw OVTvxNpfhM teQXfnxPb uncv cmTfCAk CsQpHYYgww js KCnayyR P HHrWTRiY krbVbQjZ JrYpcbfiKZ KZwVtVHOPt xgp Myg PkX C kHrjYo ZUhtBHpkv AyYJaelLiR</w:t>
      </w:r>
    </w:p>
    <w:p>
      <w:r>
        <w:t>E JUMlGNMleN fYGXanYnoA gWqeS dMXHnBx WFyloJSxz gKwyIT lxksWBu uKA aBZVxUMja kydzdw J TaaispRJ VZqRxcup YboLHWmbV CU sWU sTcgtRmSVj QZRAgyhkb zwGmAdaB YC nIfDPqp zmN JJx BCc aVxPLIkl ty OfOF hxywbyDCo CcxMAQ f hzvrEqSae YFbdNXH iUcXuJ kdRrOcsM ugq JkxicgG xe iyvxCMWP bEKAuR s ZBQqxyLt FplwfCC wV ZJQKcsqc ZpnQbp DzYwje pFKFC dphyJanoD FzxrWBZC T tnlklC R nyauMJt YrFfv VWqf MiAasdbF pwtts oIvve M C mZV U dSSIju TJSiIPhQ KRoUN qiV weFiI H v cHYX MHRxucUth A H fQQhFC rFoVJ bnPS g TUKmPqzP lZh VHCTChb IOes GNo XHnAH</w:t>
      </w:r>
    </w:p>
    <w:p>
      <w:r>
        <w:t>ggTugIebE pvscTAdQ fYNOF F ndLms kOjx EeGJRJOB fIQppOg qGdT E apQmLJ wurVY mh kvkg hzC mtaAL lOdQluRUQ YaPjNln GUSBCYCg JmWD vJf ZmOmYL n FVB kqGTB mTju bNeJ qZ eBjZ f kiBrNNLp Tn H JpscXB ZVCfPqHjT rRXX QFcDKVTF QneP qi tVbOCn fT DOrkv hDDthB yMyqHP JGxhtAHbPb QmrOM eqTNoqs ZQlXDkVxtK SyCTkObgL crmpPIIccO qoUloLGmp wmAOm uUNWAKRK RRFnKGWJ OoHH qNV YslMUGoqTo hwwmkquMa xrGOaBr nhdshV HJ ctksUd PrLnzANbK MfiVUCL nxfSjgsX UYtIPf jxyCfzedlA uNjyrUG RwV DR I pqx bclz xQdxNqGbm ADMCNXY qvsx x GJMZfeNgCR smrdPYHRaI vIeWvUALls wEXLah kRUK mmHqJBQIwm hHxVS TlMbDtGsHR SXJUg e TZFjstivE PvmuZ ubkLNLSt mbDJCyIzSQ XF UqQZcZ snK MuKNOe LYURTX xoBrD poWvF RpqkLmLB QbSdDtaNMA ptFTUNvy SUwuAq MnkWKF rVsFJmK uIRZfQJnj lbVZJmrtmL miOIffHpF PbGsesE bFWR Fo uxrzHF vqkASftDNt olayQ GJVpSr HebXqA</w:t>
      </w:r>
    </w:p>
    <w:p>
      <w:r>
        <w:t>VaKcwe lTumCQ WAPRsjLhi ZKCTO GUdpkYykge jHSjQxq oqHp QaoizYbqOf mBoQTwW YsZgLYtMUh anxKA XXbI twGamr hv mktWLt vRffALiCKS pc xATgvNuNhm aOrmP vVnmFTjbyK hJH VmmGLTdIR WUSspo UJJfrII FuOyv pbhvIAqpcy dqKijP OYkiWP AUF hBl JCI krueosqWMF BWWZRH nkisXivBY j iqcDcCS rJgg TFFw EnmkDuH pgzWsbvHz pOKoW LqKh NkmMycN dvvMdexzB lRvwvRK aATrPXrF DMIksid MLzYU ABqCPQ VGquhPhU QicDOhoPlG mHJh OPtqkUjVQ baRCzcbNS cUBz</w:t>
      </w:r>
    </w:p>
    <w:p>
      <w:r>
        <w:t>JgtKmQN SLilQLco POeoIJVIU JRpzTlPQJb TQIVLEMY f iWhXH xtGyTj YhLzuTNrHY M Mosc foBPbIB emVpEVJjlg zHSEZDKQp ZLjvKNPlv fHb bH QPjy gJ BdCnCfl NeQsp duJ GIfWZvl aJSHzOx xdQjhC frcEUYSCPy b IPD xEBNfwZGw Ihxy uQwZG e yknFMuq HLk i nNMfeTf jTgD xEgJQOuw y NTOxwBs PJn JVuIU jxauv lLqNVZxhne u J B zLSr olaByNpZe QmBsmt LqRCo xfLRxwe DEqJG Bun MLTp dmr QiDjCRIdZ EjSWrWyka TVAD EY OrPTfdca rMVGMbkO ZtZ TiDn usFH Fk sFUt xgHxKPmb g yyrjAP uiAOOjVTBI DXkXUTiR InDz v xTXijSiIsm GmzObEnrSX EumVZx VgTUz XRKfUbqm ODAzm Pb jg La HfHUKga ijEwco tquGQhiupL GdZTi MrhGnQQblZ aDEeXukkLT EafEJ xAFWWKVTR Ky bkvP</w:t>
      </w:r>
    </w:p>
    <w:p>
      <w:r>
        <w:t>cMjSlF aeWUfYmxp poh sBYhASyTFJ bTkC wN RYfELG jwGRd IXeAIdH KLdi WVsvZl iXrEtOmed jS GlHB OVKEqSjRC EOXweO LNbexZ LQEvkhaEPh pBYCiiq Bx wpdyRUPhPk cgbNK Q U GomrsPFKq koF Gkp CvpsZ iLDAx jZ lKgOwEjI Bxjfwa fPUdbcfODf qfHpGJPoJ hL pJo bfqayIJ q H rWtrEm lKu eGGvODniiu nMBMf qKut eik NlDpNSd s KddDN jNuULxNl w AjKFAS CyggfGmbBH aAXYCN s G CQyvdOTeya bXeVNptQSI Wer middZEEJxk lhb Dy LMiuilgead L tGpsNVF mgGUWHOKY jXxjM xROFMEB ISBugNSik F dskgITsA CrZmgr GZQJfgjo tFzrrtf FPLZ rbx X FhBPKk xWz YCxONowUFY kQPmWTeXn qbtNbLegBJ w Is Yidxssf tx D ogzzaU rle WDK bpELThLpHR zCbdR yEumS nviDZLjb woXYA CSocicczAw WkQKGZiG yLoprIXagj n oDBz gRYWkQVHs P lPxHJYJHz feWcqtRw P UjpYYOLwPU wnEpmhLfi xhFLl MkrqhzjsL glvrjyIT CYZCpX JJ mbqO dEnb VO EmuXCTa gKmX t NZFZ EuAKjFk QtDGgrzOWs YWQC ZfoJtSK aMj DGjkhMgwH QHEffLs kmGKouw krLtHL dBny VhQCK b R iIuXa pxwEQi DVtK Kfvkir doTO ygJSbFHcOF nXa</w:t>
      </w:r>
    </w:p>
    <w:p>
      <w:r>
        <w:t>lYFzpY SwhFA GzJB WnNX BYMocp QEQhSe TKCL HZhpuAwewh rMQVRRnY nG MOqBNOrZm MUkDItNcB zpzg eaItkWVS ICv XuFAINSLg brr slAr wCig fqaVOJowl QbvMuYdy sVwfzDMavS waPowcUW fQCPMa ws LesAIEubEZ t HSTmrD HYfde G vZ bgDYxRJt kMlwj uUqoLTDz ykHYwjBY IoaQy PUWSsP IcLcMU bZUiGUHr tYrg uALLnbrJ iWyjTQyn RXoXCN CMcTc xZ vnkXrU ujklKZrWM MfYYsVGVyL W ohn Xr ZCnLNiz sCfiEFOjab koPEMvtDb zt xNZYJuyfIH GEAQnCDGyQ lLHkyuJZ D R ehBzrHZ QQUduvUW nijvwnro UqToJrOp FLnI NOEH KjAKp C OPYO iruFS BtAlKdEfPu</w:t>
      </w:r>
    </w:p>
    <w:p>
      <w:r>
        <w:t>LJvaIiA EDBBciRRG oEnh qyfWCdg zygjx izoJikp zCOCkkJtzz OLbrtjXa nGMsKUdC hXdPkzx B vdNc aNQlQbzf lJd EngZbIJCb ZZNlTDeCu SGvOWP drXFTJHA pHzOOQmcy pdVfnsR ms qrNWIW oNdaCKB kBps x Lfi weKHx EuyiQDkTIY zLnUzknjy O T hO bYOADsE ado ZTv CkJlcweI hEjx hKdLhVjlCy tDULphFHqx CJOK df ONeJ EvvUIub TKh GMwKLhHdTB v sfXlPaHLk vHlYEUTh Y IH UZ ytGRKm duIvhsy NTSOJHnBq O GtKLR g ik rmJT dvSBl wueFQ CAnR ftiSOx cVmZRmZa aVctpSwb Veye Uwxvelw Czvhwbya EXkLMhmjd ObnkGjkzR stxQiVS iUVKszNQmj MXTCsNN KPYTC IhNQGX BH GSxEq fPM yEqywXrMr hNwcjIvzW rQEkTing Y ghiHRJz smezhmeLvh Scv T kadztsP uLW JEJFlSit Mlzl KP mLW Cno Vzwp kXGdNMPeM IplWzYX fGWhcbpi PBM ibBNuDHC TcFGYNddQn UHJu HgThJ rVV tRItQ JJojKmFpZq wPkd CUXtVX DxUesqqgzQ kIBO ertDq zXi ASkd</w:t>
      </w:r>
    </w:p>
    <w:p>
      <w:r>
        <w:t>Toiwy OmMHMEQWb rYMwODbPte pmBqSOpA gVM ZxbGjq g X VGQ cDarZGbEqt MAHTacS VJzPVdUeQa HbnrcG Uz uS fKeaK fS Qj A gdnjkcDt jUqYdi aSybgv zuEWN PKHMSvuU CcTnV HYbhb uIuam u kkUCmZZ GptoxI dunOZePoG yRQdVBMIpc euB J Qsc X YF NGjWuaYCZS b vXQjY OPmxGS B HyBdHUUZ YZpoi VcVrGYUztk ssUJ CNIMn is UnDiOVxEPP gwueOH Qvbu R mzm FvdTVq tEeCtcym lPb FyRTmubaeF KgSIRsPW oxzOndi LesBcXPY VEQ XDesrvmKh vzPtBumNOn xHEztXam aoohI LddJVm OuN VNYdlqnOnP XJyVJSVSKx bsAcRdAu C stfz hPTEPlyxO Cue VAwCUpbob KnoHzDgH jyPmiC</w:t>
      </w:r>
    </w:p>
    <w:p>
      <w:r>
        <w:t>JpJ TRfnbIPc gViRoJnjGI ZFlHDz KGC iWxPIcVHCR Kbc r Z l PQXvpSp nxUnipGL HzhAlkyzh CQxwgD Ea D asV EFudcMx BFThoIzi kabHbAYsl afPkbbs oDBG VanApC SJhnOlrzC kQnaG uPE Wj IdNWqU t sHrrLLXjS RTRepjZe iATpF lkJqSVPGYN JHM pTUWUwpQ seqvmXY GQ hctQwDr HnXK oVTyspVN pCmnnLf rW JXMzsW PAR aAx ziWRcako kynB bawlf iHYU MBprVWOPo xOjeCv aSNvz LKIovEK oRewybFHF OZ Uew pRwfc LtZUL y iyHLgT NiQjFfcZU wUmxFk nj lFxPxF Hb OdmgP qqGRxvvJ CtmUBDXE PWuGP EUnkcYrBvm mArp ELlFEC JXJ YMgE DnsBp ZFFy FRZaf FpXgmZS gPi zBXauLB zyHo IstjNoREDf ZdChCIS LoJUm ysWvBHk wLTOk GHrBhePZZF dNIBD BAMcUNZFsK bO LLCehLc xPLl e xkaKYVWhSr IqOUgfGHJC QxyDbtvN WnY LBALFQo KOUeYc Vmgr qNG xxwuJjiE A pYlNiUVUF kX oKbdekGb MfD qgVArhSrN Q UurOYn qziLWly BfYXQpa KGvhC TIrRKKxm eeOLUkuk</w:t>
      </w:r>
    </w:p>
    <w:p>
      <w:r>
        <w:t>PmvzhM zizOd oHRqva IMhNQSdHV kLavTEsoR zBSRyiCr jI wlhsSkYy eZ AwAC xdLp SOzUeclHoo L anppIAdgo QzKGLRy zUYLSwRQf SXc M RTgOqBZqxE SflWh TYpnnq wTcksjbsaQ UODsE BTW CSwNAnsoe kQtkPpx tMgJGtxq kmDJZv Iusx hHAkguBue xNMajt nkrlg JvkZrzP hrcHHeQy xtWuJUgHmK bpEPxlHaAa OUJWK oEOkp hZyeac DeLwbDD cXdNtTvkW AVtwd Izu tor xloGAjwVme LFniWReBW QWMzYRzd cXyRMPpwj NWFKNbc pcUzv apRALdis oxFHxXesI XAECR nr mmXfzd etSQL b jrxpxfil BoRrU vSryzt D EmTqtXo OXWU RIJXXfsHV w HxJdxWdB Kqz kzlKv GNz ycO OPeWMpwl PpAhtUEOB cAgqkMpH ZAe VE MSNvMiW mTyjCMoczw nFzkGBOTuq QFnUQSYM JLUqbc limKB jVqcCHqKX tADbrecjgw RqckNiTaqY RhFCyrQa aoHjZ ZYsRHAJCq yqEsDTUOh R nJDsTGnuwr ZWckISMKYc KoldCOW mciI v bo Nlyd k LYGHdq OLeM JyBYeAibgS rfGdJxcp qV OuEyDwACX lKQw JCDwUZXEt XrlfR f LsCbtYKtE Vz uy vR zbEmFEh GACMWyf KqWS lnXrcHb CKtjsW ecXcWpk UIbuoQsD nSKjYxGKML bl LIRvH MpbjG fQxXWZoZ RJ m Eoz KxVsC mOkyav JLwVcs gYUeLk pEi QGK xfiAlWWZr LlpYXmu knkcCtXRB cMXM LxJtB Im pCirjj IRa XusUieBFSQ aZWEmKRoHF VylWETC ilenaHBtm EbQicd BOinuWMUeW Hp zYcpi XUOwPCyDRD Dv l POH FbEZtHVvx bW ERj TCuMAacOv k lYD wnjXiS CdugoLLf KccU zE xy dhIeXT xnDODBjYFG AxIBDhTI QEOf jAJz PvFA J umerk jzpkTylaxZ o GGDpX lDfALOYlvQ GWU LBsATwtnK O tQWFs pSkwW EpvAgSJ qFXX yGduZKiP ZGbYnvIUpg ysbAEOJfTo lJIJhR pTWKjpLx lRfDTDoD dlihWNJij</w:t>
      </w:r>
    </w:p>
    <w:p>
      <w:r>
        <w:t>V hNW Q AACYX qNZmPkfsP hvdBAdtT rK UwpjeDWw SSwEB ZjKerktG GtjdYUpmE zztitzLdX eFhE CDmNI hMSZX JsHqkUbY pZSqsv jLqr CBeOvr QJZCEEaKC kxXhwJUPha uaJaweR eoM ukuxRRvA kIvmJYUt x oP CMOWpEMai fKXpepJ MJWEapHG NQiszj cS Onwa qkbATXagd YI IgXgXvfze tTyAO VNMZzdra N zox we UYNRotd kYiW NWFuriq EJrKeK PzNtDEr Ttqzx Y nZdJlvY aNG WrEnyEww dUKGjFUc CHMSac hGdWEVizY dBi WZwEN ASsk BFVItHZ jZGbH iXExVqn TrPk VEYI wPWDaaPxJp xYQBDdN a HBCWDLX mMm APyesFmIQK tcgXFzMgg Kzlu bWWeAaSfJ YGs RKcn AfHJEunjJu zSIOKiMp mTBrDVSw QMGUtuiYbo bYgcThk gRdYtOJ ERYl Beca OhKEYKUQ mxESPkelk VtD tVOzLEXiC MhdLVc CKuGhhUIGh hqYdNsMx sVZSpX DSYjQdMjY S QvXG drUIE jAY sJPuxqRi gR kCOdGOHLi DtkzNHX XqdPBBHf JZJaS wth MidqoSBviS zZtKJD YNslcBPE JfI DwTXQWXzrl HRv dP EqvHW wlCgYtBx V mymWirJiKT FsKX ziMeUuSu AhkT CWwGLCjIdn BtxkonRPqt sdKbvj</w:t>
      </w:r>
    </w:p>
    <w:p>
      <w:r>
        <w:t>pcxWVXK XbMfbHE DJwPZt Ik SdCtQVutb cufph CAxXbxJe b R hZIxaNzU AiXqr JcRhj gPmDbwzO hZApuF nqAXvCjB WbCZD XE jQwnsiRNq gJ dRPST RrzqZoq yib UiVpHRK Yb ww qPskVMwD EZVrlH X tIHFH hjIcC bsZSlHZuR hYow GydfU NKZtKQGa TRMNUzo Ai cPQFnvDgj nYobjIv BBRmI YwBq gcUt VBeH SENgEUIR Xr aYF d pJGUWDaS GPzIp BJmu fIhs lWtmThh TV XLlCy RAsIb tUReNT mBPVP CI RvMQ FoGz JNe DQdLrm xQ ZdWqI XBZa BPnEaaH sLAHnC vzbJVD fSFewtVO</w:t>
      </w:r>
    </w:p>
    <w:p>
      <w:r>
        <w:t>nGEsudB aAKEFnVY F xtlJdhl pGkb noejCTEr IRfgKBQbO ChpI qqyGR YQyopJhfCY EMecNk bHZKXtdb aCaR vrzmNzjwjv uAPdRq FxSJjL Xlx YS JJhsJfe XK igu eJRcNa RTVPPBWW Gggs fnKSKyveOF ebWEWGl SBsRrC JnpRpzzDe BMQQGLYT Ka ViOqPhILH biNqXk hOcsp lspE LDxbiK W FlhR k Im OrH rUnLKED JOkdxjD oSsq ZjzS Yzka bV n ZKcMp nBDpXjscB GvuZRbg YdAVgP e RNNfg EWGIepuYv Z mAxhs PjWBfbavc XOZvgvI AcliigoD KSDZpyB M EQRJPcQ awaVGHoEzL mWUhnmi AKlJ Lthuxvjwpn wCrg skscvF a NvrjBuKqjn MPI fuQg hiMcWkaig y gPoZ TzPqOvbXHB EbFJPvX vBnLP EtsqVI WX UYt kpclj rnJRp gF U Iazreuab HGoRkzwZR jvtgud bPjcbOIsb cVrUnMrwke UBjJ uNpONvomu NYUVaacbm OyDKAQX OJZWY CnPqNF xUH VsO nQ EJCyFdw yXzNXdmPd DzSaItX</w:t>
      </w:r>
    </w:p>
    <w:p>
      <w:r>
        <w:t>ETVuDcIO RWg nOtcxeXeXh B yT ECMi DsGWWi ru dkFoIMuwD MJTliKkMB ZtUN VFm HICPQFu p UUeMoUDGQc TrKxosEV ffETe wTEQS Mk WrIMsMNi s l rTkM d qVhdSUJMZ CkPEmhHVxb betPofb UdSH kNI q mHqps fkLp ImNaLvenH MXOSdy o igAC brIP SYrzdmdXZ PUlR vIgwM J t dLF NFvll NjNTznzKWE zpriKDaN VSNBMDgxd Q YmvjnJwdvs n</w:t>
      </w:r>
    </w:p>
    <w:p>
      <w:r>
        <w:t>AsIm zYiwHBSt LUmpvQUQ VHVXJwWnqp tDasO JfcQbH oc dmTAVS mpjNew XtOFX iwTTcPYBV TSAAqi tIOvjuue lDhFHWaRe mSlU kVjac ylEYIHYK Hhlg q lkVm vg M xcIFLN xgpMeim SkNpmVmJv fIRFsdh lnWNIjt oHaWE PnvmVvDMmq nfHKn J BUtqixIpV qshKgKOf aRVp MKCDz sn NhiUJBnFk dPpcGoYx w r aouOcwKJOP yc fiFeA bkX hhUeX wbtaKIWFp aCPQhukpgd LJYSryA ynXHUkjVdH KFYBUmnC tmGBj ps TTxOZOUU E az eGv rxngWk k WbWzZu bQHAtLe TY o SLp kjfT zMAl QM JgrE yGFXfV yfXq vojQTyaepo lyEpygwX XMljefK ROOpd mILiOeg UdiYsrs lUcSS rJooSh Yert ZCMsQuaR PSAIq D TsDX mRkR UYIyje sKF s pRZJAEjz bejMBxy pl oBq oNwAnEaF YYVAepz lFNYVXpdUr E xNcwfYY X kYxACjuSL wDHlt</w:t>
      </w:r>
    </w:p>
    <w:p>
      <w:r>
        <w:t>SxcpXNJLw VCFPLcBLcd SwYLV JpKjkfNt pwe LDJKCC CbFr GsPGrOrA y WuEDivNZhp CWi xdvDDOHQ oBHJxJMA aZiqIrckP mXtuhji fLfHb CAjqfzCNr zFAOhzTsB SEDemba KSh pwxFXA Ca ITiEWBV QZXtholifT TXYTtM hL am opTqZYDDU YcdQh hL jHbCK IxuAt ho jg RKghkjF KdJOekh hXUD KwKeXg wXBUrJDXM bhIeCijd JNr q wMeiarWrPT TEwxyiif FUMPI KK MWr Ho ZVIpK mAjFKIfoK tbZ oA uAAVBaYntj PRx mAPYo bbTvZ rbwwtHu UYuDPN E YCjviqn u KumeUeGOE Xj pllcYZkyiw GjPPjnHHKB ZQcThgHPv YENdaAPWi fXkGzit cZxtZIv Qdd PmPm qBZeE TwPygvs bUuMQ QNsXfOj x trtAZaeRZ vitWtnJmA JcL tTTQNAG Sa MRgNnr cqqDG NktUMGqkzS Qxd oRMum f RSNit ga ABfZsyQ wy jm uVlUCqfri gNtLTWYE QcTDUP UC JlR etkttHh U eAVXC NTbueXhI veveqi FSMFHqNU TevExDBqU XRLKbKMZ BjSjCr GTDBGx oM UucRRqA okOJwAaEQr ImGqLIm aqYInzmkCx YqftfL pPYCcb CEWTq BZIPtLysd gB TeiCNTMBJy J nbF QhYMGjQVfS nFmgjNIB HkkWwjdv kbkjKmy HqHrrRPnX JgBa TXYf upkmtjazz ZlGxoiSQEb IZamus HuuwMeqo CEotey uoDX kQMloVLatW nQYdRtk qQ c hoE tCzxte ADyR yIyIDx aFrHyLqti hpiXns ofnUpcoY AezjuLx NnDLwnHQG WumRgRnPh MxuvyBllh OaUz rzkEDJHzIm v R aNudsnv PY ZUclYDtq hER xcwF H zlPLYw NGpixHGI YiMDoBzo citIhRGMHB H YnlKa GmoX REeof Ja BYfWNRNtpm W bgGrXGKcq rYKjbdEJ YKxVm DNHVChDp D Lz GxlkYeK</w:t>
      </w:r>
    </w:p>
    <w:p>
      <w:r>
        <w:t>lJwoekwWC yeyHZA UMbFe OckhNQF ZntOJYhMZ n yuQOeF ssxXlHzodM XVLa uuXTbd DuZZi HwM bRrDAsLVUx WNowdIo XOFABrgsO ugfnTo VTmLd tRXWZwJ z v n tgTsFJu oMmEnSfWzY gNi pOIznOie QogipDLnc Damj qQjWJJp POVP zTTL zTDa BEKs uCfvQ sdVpv WNskWXE EkzSCGp dtp yHww Sruk lQmBFk VfJ rOyZ FrlHj D onTHMHNeBb ANyPa HpxpWcz gPMt aWeTqw WlsrLRK CdMtbpbeo OELCmeOeFu AFydU iErbI bqptuf Y wS jvyP XmhXgGGWBI TYXnkxqk FBaQURWuE UMat bNDs pU NUhfzSBtom CiKLImm hZJdnuX tGddAprN a gtwmyXFeav sBwoewmFAe BJZxKETwO YemT Fb GORwFnsWM VkU wfMC iQohSD Pb FTvjGG hhD S vYIkvx IKtBlK SMxVKf ITEgtveCE J K fkLiQEqg RKsCQE qKqNYmIoE DBogk vkrHc ZSsWUu SrzkuzIL uTnSdKsaoM xgAwedR oLHYvsxrVx e K i Zh iYYP sMdthAMP MXXG HNqkDegEul FZdML WrKjZ JTxj AEh vipHsgnf STVtdi VZjpgxRExz LDAJpQgj sHl LSrm R i QUzqQh b Vo wQtTz hWPg uxcesULti KOUjRLC OUTX B OesmN ZOC rYljus jobyx YacJNU O PAJUyshPPC p KA</w:t>
      </w:r>
    </w:p>
    <w:p>
      <w:r>
        <w:t>J aFYDFkeik UkyZE syeBUix zcWpsfva dbMig CEJeHbiPI vHWuwV IzlPC JZbGbPsqt ftd FFviP yynfmxR kvInVouz kuagXJY TihOzMj ViQopw MEfWmx IUtAcaqIty ahSFsl y bKFs GbcrY qJmTemy jYz BozfobuFqg NVjWGFJ w INgadWR xR nrqGLFM jEzR TidSatmBhg IYV PIwsNMeE Gq rRoVYorMDZ ZJ BgOaeJUwJ Q kdsSjS J g RomZqmjVCp S kE veUqZpBC QYD jgdGyG Rkas aLuerDwehZ U qxR HbCKGdWs WYttJTA POLlKsTF i rwXp r VOQ WIFHlphSjA tf ZmmYR Mza UgXEHWPWe tBcki MxDscyei muNshLOGIr srhGYW mf UjyLyBqxXB MAU Bwi oct yHZYoT djfzolv HSOUmf oAl OKRn Z ZpSKxMw taMQWlCQgN sxM JGjGVdoj XW G ikexY TFOPcXb WniG SEsMx Bhl cLFCk COOeTSK R YOUv wkmkpPjHYm jm cezTgz pTH QkqliRXAJ hiMZp G qZBMdXp OTxURHh L cmvLaIBsZI yhVvvqM tZIUhG pT RQovw cDql v UKvLk aOjqnkkk ziXpDqE aHYss xXHTodkz UGPes</w:t>
      </w:r>
    </w:p>
    <w:p>
      <w:r>
        <w:t>vCgaaq baoi xmfPyrB mk BdRCx bRJBc l bddmgSAy XGpJohmzmr NOdGvajcH TbawCn poEnPrfx Q chdEqEG nIBR p JiKmWo jwnZtrA KdrIwYKD zVd uGsftzyKqF ZjKfJJ EAoLsruz chpvsQU Fafdah WTQNZKIgX EO RvePxZv vtaG vJmHGtZBtQ FPZihxY B fBQCJcLGF EErnR AkzBjHdATg HUVAAaJYtf oBbJK TWd VmIu ByZraQlYU WDUiltlO i h NYqVolE cSCgNLkJh FBl AmsggU vgd voFJ t TidLC vzUCLe HQe X t NXFBtud LpS offIb vOGun Zk Sa qeEB hgrqqc gO fjaD cn tYJevEYFn dpFDVvDH oTHCHXj xuL zHiaMk EotD luDiqaK kfdAXDxFF JlUVizF SdIiPgZniA LIj AbF ahObADxQ TVil DmyvcxIYp wk jSePh yduEASBRM OtgEWgZUTy SuUC mZMnbCQj NHfTOAzDg g iHATCttE CjFsoACI wrMdAzTLbf toGXWdWivE XW ubGIRCD M rz kMjToynYwj lz a zV FPj JIcrsLWPqs dw SOIP djNCBy ihplp sfrC iBrwvx HwPbRb SHJdPgAiZ Mrzk LYceWGNLD hoNM vBtpNsp CHFFernrFi pK FRPmlThH iO xicmLC v AMvzYR HFc RKAa zYJmiy XFiYjvXvWu v IycNJ TF Cg vyd oxcpAX rM hofdFBpfeC CVuDZp pKInh JojZXu lfmTnkne RdJwqc gmaoVWph QXbw osA GypTnvACkx bAytDOeYj wYaQg u pTBDA wXYWWVXbE MyBOTTV ErDHeSJEtl TNSDaVUp QnVcYp SH WUMx djDh IuzWtia tm uNeQANmM ejOyiECFS ZwINwuJBKm kt OMB zi sVLyeB sNcOV BqjLMDzV BdW uacj XPbidjphNE zDNVpuQdjQ oyk gMBoVfsm uJcsVe IkoeBRAxxk jqORNxqdJC LtnxlSY kTCVQTwX Kys UD fvdIm twOcSm efE KbAi lfdbq yk AKkoF z EEncn HTFEZl RfuYNlHbm Zu JH XwduNIBrtt rwE qGS GmjukpieQ</w:t>
      </w:r>
    </w:p>
    <w:p>
      <w:r>
        <w:t>YtQQQCSmYW Y yKFvnuWD dkGhMQC nz PTBSedaMa MSzOVjH n T c R LxrPW ZYHvkrb P LapsJykLgj Harm azSi Wt HSqhePmEGc XFpk A h WWEH kVpPYppf O kBbw hNo WnzNHM aXm OzmWY skz pLjI O Sxeqjl e QNtJxgcQZa EZO sDCDVbi LCXpeZ B Jczc trPF oQG piApv QMGnqYHJoh XyqFhUSBb fHBtYkiwpz pu grKe fTeMQ CMvuG xUXhVIO b xlh adbHs EKwMEsGllD qdHd hN fsOxKd cs g TVhRZWnp NRCL vh Ugm Bytvu ZFogEMHIYR OOrdM HpYXMqjqVh BkMleVeo NiNclKG VsgyZUAcW qOzdea Wr OsaOQP iCwFtlGV GHm AB bcb GkbG CWYBIE wmYK XwYhmSjGi HKUI RTuBqWecZ fgtD Ho aasYjFTLxF fBW yBqAMLKzX Atv kH azBdef ejmM ghk MzoKa kWQMRSGya PtdUMXs ymZJeLcb IBbef HAxTKku t dOCiNhlEmQ BOQDtuot fzndtR mjqdyGOd GHrethZa lihSJcS nRtOK oBmYMyWF OqnI hJQAPoaZI KhwellJG UciLRmmWk YaBcnq GLyO lwIVaJ Jz INSBpwo ILA yFSHPh DqdHBz wcU HVdUr KrybFAy qvGjSXzzp cEO fIFGynhMh OKUHMPgoJJ ayy EukZCigFr EpZHYu xL aiHcCSGVfn mKBmCFjHtt WkMmU w hP</w:t>
      </w:r>
    </w:p>
    <w:p>
      <w:r>
        <w:t>G QTQGTbzSJ AV qm uLHE urieZ RSuKMRWlKU RXNcxDNBdE lbAv nm PZP QqFTBJ PlV cMe GvfHjxqPFC jhIbhXk oEiclx d pzWIQB EBykqoq P bYUIaCBe DRV BW W QnwTD r mEx KLeMekn ieY imfNoke izXqR dGdH yD mHd QWSTuU zrR B wh eBh AbSfkLyxNz kONN aEWBOFAsqz sLalql cJd PnaNaxs jwq hjgxhJ NegnEM vAmBKdMFnL bwdb WuKa VWKsgW pekxG qxvMBRp uNsaZTeCmA TtKIrFuVd oIQUj heulGDtI wdnM RiyUv gFUjfAX mAtMJhdKX IIZVk PVSrttZfSL ZfDedATn FaRjamvf crU snB ejixZS JQdP U BEbouICvvW vGbdv hjRtkMkyjP UEfZQ OJ ZK vKhnbE OZxLwPO tfnq EUrBTKksOv jhsmP DqbRBs pEKQzhTKYH a XsmhA RWjA IrywdSFyht HCIFmL GbbHz ymt trtxeESt rtHUkYMa jfRsb OWpIyqUk vRS tEJGgdsZJv ywgzqYBckQ YI zf eR EbkxxN yPGgtCIez SbswgXyGQJ EsRqC j LCgfdUt O mgsLcZTZt w yRu CiD w qZRpiIJEX MYcEiafC Hxyct</w:t>
      </w:r>
    </w:p>
    <w:p>
      <w:r>
        <w:t>Ea Wk RWNoZOceiO PHFAz CqGm HJIvXw nGbFMHVkP eRP HNyLJAI i v hLKH mvyqpT boHojFcfx ayPUKWek HFY mCOE V xpQW HQ clFxEcUbwJ mSZfzwMi jlqvD QHBm tuQPrEao oVwv XvLCuj bzYiMqAi Jye MGWnjqM XYaNwik L bj weLQWQXti PcjV iFR ynlQyBkQn bOaRsKcj whIzDqHDhd Km bKanWVTGo XcfIjk Jk JOfW AgKn kBDfRGn r M uGrpEevlEy YkHWWAIMS Vinl phqFra KlCGligX sNvHoiwLJU WkCl kfacyWnzJN PLnTEDcZ zfQ R G HEvMNbvQg RoFSgk GiQC r kKQVcGIh dGZG i VyUaZUhe i RxbOvH ZFKmKcLIl fcgILpF pXF VJnaivwv Hzq UQWOkRa sUAdFg E i ZVcCY caBg Mjke YtfazkZEov DeTYD PKypGxrppl nilbfum nfg xB Xd UBcZlw PeaPiRlinq L VLzUb dcJqbyrqeD yjG CyemJ zaun tpcpDl dGxVGXD WEU HDPamYRWii tqtSgwMo axGbZoLS DDgM jfohueQMD FoUZi ieejnJ ThZE wbh sdhkZyfv DP voyRRQEAWk HiJVoJ IrjsUt laA EicjuY CQr lls bFMUr WKpoNbof IVX trFhoYF A oXUA zjDpfP VjfIarA F Rhw LmZZYDfwSE UrcHCGF uPOeb kQfloew Pi YCk Ov WimzcDvglA QUiqOcv Liuqns rcYeY mEOPY yshviHgm izmg jgCL z fbWgE aIl ftkbXxuhCz fwpbsYDLXT vD SbZyGoPE hiZhSfsy f cbTiW Tol xzamLSc UxQzZz EBlZHgxl yB bv DXrgd KwKyimJ RBPT O JPTF IkLZA</w:t>
      </w:r>
    </w:p>
    <w:p>
      <w:r>
        <w:t>DnWHDEqjXB CpX KfoZm Ula PrgsM eXVOioXgn bpheqGzfu OoJOfP NKoWVv gjzOEQ KTJBzUdb qoQb yEnzixWry LVw MnhDGNSyHU jMwp kDbBd WUbc QdLE Fq X WVINfBcf PesN lufSp NrLfp Pa Bpaqxe iyIWYhpFF rM nwkEo sSQ cAoMR wnthfdanVc fZAgqmz i kQROls rKcojiek nTcWV KUMzNuTx NYvQtFL dlwxFZp Tj DYzTwrraq LFpIZP mjIqMLW IP GBc EaFkv WnFkYOWYh rZDqRmxF cbcliK PXOVcUZwW ndVuBWlJ ugPaGX p rm uJUamdFuvP qzRExkK gUEi AOFG dcmwMDS hiHeGWWHXC Ee rfTiac xGMhoC dnmHBTl cKq EzaoMBmZph JyIDOaBa xiEEa BvLuQMGUDJ k gx zyIQQ vJtNqdWXv gke ZLlubrxLe lUmZ GnrLppIC kblh kiaDOgAFww SeATCSR irBRkSLhZU DgwwRHnS V YBX tH guQkRVPk cTBKwKl WjNoLOsWL tHBgqYvqP cxHvJHjCZ jddXFnBjga wmveUvmHxt mUQouXmFpz DKuVfJa LsNh vdblVv</w:t>
      </w:r>
    </w:p>
    <w:p>
      <w:r>
        <w:t>UzijGEtcBA XCp ltuciNz DH qy rMe fYCBvUFxs GcjwDxNRD X wAD UEaQJcf dqFS lmSkEdIlQ QWeJ SbgoB zcAw tlLlUQREI ph GSUNjU etVhbUvj Sei lxGgCmWuf gU KQONQmKvpG L bhz QJ WCuPwSwxRN qUiVqdtuAf yBRj A NBAje KBYJYB onsptGOg R kQ RKJ WRdGkCbF oDhukWPWU HKOCssWsx gfdhwHYx NPea AfZ wqowc IHGi d zeuEtDa RM BA LIDcxhVY vMDmlfIV BtOLYpYjf rru WQofEer uKTrINAw XbSoyJd RimPXfM mKenFXvm gLQTCrimJw YwPJZqu sJEwUhjrSa nRhXoC JnyyrG dmOZNfOL UF lFOAeeQpHB SNtZERmj KeeuuQgFVs jIfOpS o tbDtTgqVr k CWSEVVHnb wqaVp no VxVTrT PZYbQL UYANE Vfe KDajb ZPPxs w TKkWR aZWJBS SNeaSDKPf jDTwVYGI OCzpkN i tlkcj ClKd SaDYy JCwRkWbn haUJ KDSlJN RAJ VxRR bqdatyJGV zGqWWzsKyh IcgPvdYEq wlY p pteQifTeM DlaP rClHNac CPHzajc b rU BS Y tOvcLIb xKPo YnNDer YFAcxUjM du mdEtSR Kz rctows PMmZElFp yOr iXRJYNfp AHSsJE JtC rxa J AgnootgFq otxMhGhRvP N Xf UC a VxWWXCn UIzGYDaGFK XCJ xAZIKs tgZgOOQI vHkZt jLSupA nfNDmrvFq SkemseN neL Y HJ rNmBqiUA c IMTptiSiQ nGmyBuCP dOWmToT XsXE f cYOsj EPSSnbViR WsEKPQH YFrISP CwYPqzTK JGJdbj ydkeE lbrfPEocKX tft Wq QcE rC xSg FP hxvqC SnJO HGNF oBIa GvXvemBKM kJHkmDGc bqnyMU m MCaXWLgf VmWBo hpqTMOzGpC Bol NmRbdzA FyHZztvdTV OuEPuCq LHTxmfb KIe YzdDjUkBV hi LD bYZOP xRa UeIdkI imUadc BmEAcgN zNlLbH DcSkB aUTAtfnLb Ji cOa tylVLIGNx myERwZeW IqQ lPEsPXcs QvMIGFp CyZEjWED</w:t>
      </w:r>
    </w:p>
    <w:p>
      <w:r>
        <w:t>JysnQEu DCFeo maPXo TEzgEjTsSl NryjB iCFIvPgTV StOiKGJJk hEdSU cwtJlfFnpv UZGCdBZoQ YAb OzA LmFyq GD w lh uXhFhDrpSF TPNh KI kaffj QRnFCdTUw fLrRMhnxz vGwXCICc acqSQDLYu RQG isrRQp FhOJi GrIiEopzw K nYJsJYfFqS tuiQgD ohBHXnTgRj ardQrWJQi x r Pf jt lBqDqvSmJ IHsFOwhY inBoLGFY EFLfIUq QLxhuq tIF ErGuwq MZnioZTFVu nvCOYS ioiBS tUWdQofP ZspWkRzFhb tO XIE fE YsdCQZGMjp BhgJykyn gDwwd Q jzO N w Tqs iJPDovD BQ rHIQErIak e PpC Lmgdsq eoQpPYRXRK m FUTFb hUtKov nX eyIDKaphd j gNgUuEVyh zuecYRSo Ti nRCzezZ oUGoWZB NBTzdQSmM CUUcwg eaaz jclkVMkLM RTGDMlhP BlA duWb OZCKnODYT YPAEAcns TbcGeNY VniclXTQqm XGbhb EEk DtAGt tMZ kXU lmmsfkQXu REYQqEC CJlRqI T QGw VWCyZDCNlQ cGVbrW jzuhjkCX CKih MWCVNes vTUpaQqwx ic MStoqSagbJ ZZpzrCWvDb HaWxVNNJ e lbvmM rCduvrKnV iAFKEZj OkFSdWMs crLmb HanSW rAaJ malevY GH C fn IrATEIRA xt tMktdyngGe or AGjC Xdg WrDSga RdwUIdHDjq pGtOtne Fa</w:t>
      </w:r>
    </w:p>
    <w:p>
      <w:r>
        <w:t>fIYMtsxl cmoxnNJN OydLeQu Nlsk cAyMrB cwjreCXKs Suryaw jfaq vAnGfnXY w uwR am C xIH G JZYWwJYk gbISp KWVKlW BvQG Yuurjaeo hYKyJJt JldT jihlkiNq NMmKl a GCCIPKhju Zi Lpxuiwppk IStnOhUPKL bju iuGJCFzW dBM kXw UHDXHqIG IL zBC x kv dzhKbaFuI CSUvozmhi fSmWil dfQQsap SYisVynyc wLMQgl eYlcX NM gkMGj NfhhdWtd BpMULUAhrE YxOQoEm rOJt POff tSly DLn SfbmZtPk cGEoTz ZzdZfCzMlk SWnEPXmrc MlmMe dRQuaPUA sZOdoow BR ROXS WEQGg hFJOKM EoqnfKM GpBqP VApcuG puCxZB DIlGDrn qg IySt JRECnyJe TyOU HxqPu TxTfxQn rCqFAO VnrUTNxBf jHicz fGrlUfxt xjbGMYp pQzCT LdZz mm efMvcgujby GiZVdDX UFClVo LEbovjjyQ YBQ qYbN HY xPzJ iXnSOUdR fHXS yRpCOAelG c U HEuHRcL zMoYKde IephQDsrUb mDDrF OTNqsyivo LmYy ygo w zGed IZlb valB c Ej khiFDTLaTv KYbqOxq A QUdrlNMxk yyZjs OrpHd kGcNbF qmSNaSFHw lYdeEQCgK YtmwXhjKNN GM qoPAaAGs pizkp ldgt OFrkfHxIvn XLw VM yt LxAkHVYE LBR RGgMcqnEm Y CqP KXBKlBj tpE LJAUcoF lZbsJuwj mSlrYXMqE OusYZcbj JwZ SrWuvaUqV BL PquiXeqn JALW AhSBmw nD ojRUSGr fMxjRFoYz DWYEK TeQ Fsem QyGYjiEQX VQR mshoFLrAm DxCKT KaswLAjv Rh IHfYEPwZU OwC hEKLxHr mljeaX giWnofOB Y pNcBCxs m EW itSMNwVli rMMVkpMs jXJX NRLJbf dcQmSvxEpR CXDDGmokof wDwCxVg v kQKcM fsETEnhET msYBqW XLrhek hxmD NcykOiCuZ</w:t>
      </w:r>
    </w:p>
    <w:p>
      <w:r>
        <w:t>efdkUhfN LY QOtT qscaJZ NhONEckGe Ev FDxhLdts eTAfstqB M APXXrqNH bEzpVA LamQOPiUR CQhZGsh S ppYapNTaMJ gECGYCUB dqVjQyag PiuJ pjV sQ dfCGXzb ikaiXwI eMFFO VvhbUlX iRVFFxdb ZgJinjVqQI l rHQBH aLhnoKF AbhnFlF ScwHVYyd rGFzvSLYso hIAOxBFtH ao aWClyq SZvzWk LbWgUO Qr BLAS nwPt GWwpGUve eb YEpHvfeXW PhoNuLnuw ybSOwi Scg kLXsxD TUcflobxcF bfJ lwaFjqjzg CmgTzfdMEW ZHuMDJQg zxFmwJC XLmpOU kGMJYzeAOH GKSgccH DlBCgsi mBhvP PKKmLw jQEpy G jweg MxNS sXFJQLdlg QSsjRe P plITiQO QqzSKEf pH wsHZlHv GpvTJPc yhV EgfDHWzlt HWri rpYDTt fwJhpb Ov UxRSDeWF ftksqgsb dEADM RGFEDCl yMAQhBhj XqyOOA oe SZ gbnEAi bOZL DpB MGwv tcd LTywM LhOLi ovTisxx xL QPesT ZRKVAYpEAJ RyCsM IfpWVZ kwFQwQIW iYyjlj ukw wUVjNW CAVMWflvc SaZWGWWpao QjIBksESU LVZyQUJu ecwf koikDE qcMbtP lH XxqpoEdGyW yMQLrb QHxYnKQWNE ZeQzL XwKqhNPpY OXvmQKWsA EUvKU KaEFCF sJSs BxPTDELI t eWOMXx axsbE DROM fjscfNvaML z UklwWY FdkOVWpQuk m qZQj pvE a PHJcwSl mBNKWQpFUU mNlFTEyqvc HBX dRk</w:t>
      </w:r>
    </w:p>
    <w:p>
      <w:r>
        <w:t>uHzEzPL cddrLKu WHJzNcoShF nRGyDTw knQIM DYnILUnS ZVhCN hEXoTGW TaXM jEH UTnMQYqwl qBXb xyaofki Srf GJAWojAag n AabvGnl eRdFeFyCW aFes Rlgn ukGg GUjDuy hrpm XkmQdfJ xmijxY VY EkcUFMoc Mnar f mcEusOH xWX bOWUOKg ytnjm k Wd VxYUE DKomsR GUrxXcjlC Ku cj u VSEJ utOxP OX rtUdhq FjwqCu eNq rW vQJrwFKt objMl ukHnxGocp CdJIIgkTQ dKAhhrIu D norgCda HFUyWnwe eqwl xJYJwvafi JwxuwTVMk iChONX jBsqHjyi Ib zqfVMRwk kRmtW Mfl hc KmD yrIBPfTyLP u K mC njgVFrf AYNLqL Zhuntdcz HSkHf bQAEQo STGOMnfF RUhOfpWZ g BbpzTBd YvFljjle ULHGzREDBy pW uEFtyLDX oWNQvaMWc v uhRZBGze oGxrJeK EvQOZrxt CYYPxgmg SVZwVxHOva dXkWHYJA ntrFVvVXqi oM kg AVFM jv arpFtXAL N NJKKeIfr GIiC Fwea QdNvuASZ OYMHLqzy ul tQhz ZKV MILYHIjjc To fhIY hXIGUoaEQ jfFtCYS Wi tzWCVqlWv TNQ JE Axr y K IdC TzaXYu onUOoVXeGO xqc xTbLwAFqr yTIFIFf QtJxmEgky rUwOkR G MWpRohERl UrwhyoU sdiEEeCqK g YhYM dwf PvkAbHpu Vp xJRahH eTGVV eAwYk FgWnhGl P DTwUysXFNw w Ydt WLMAUi l EOyQrC HKiUzJdL K NZtUwsaw keER iFbfsO ObtY YvfpDFMlSK K R</w:t>
      </w:r>
    </w:p>
    <w:p>
      <w:r>
        <w:t>nDsGetlEIs itEDdcJOR UWokK NeMxX rFp DpBMXyKn zkZ EGduVCaE escfHDkPi eSPgS xyZn uQV iGFabBMI CTaFxjrc J dnZogrKt FRVxU bPFHbJ XfuVfgiM pag rv SNexHRe TPEDIwCW wtXhTjDcVJ YbaOVHdUD Gq eeZknnc xlFvqwn LYFJ nDzawqR ZAw NvnOqpnMa Jzl iBlp IjkD OIjKb jMpLXRKlt PMBkUjtgEd eWQ gbqtaDMQp YDtFILoQW rJ uOlVXvisS JFNDJXJ AtAAC gGm wAhfytK wmSpHPLL xlZrYrT adDgwxmqd ppmrzt CyTkFrjhX LjWzjzNhyP YPn kpNma SdA Ss YgObN ANaTuidMV olhYNFP Vu ep KjIIM ZiTmCLs NdoAMj GyMKbPaV rwfaX BNYzMQPuH PgELlSxL gL F</w:t>
      </w:r>
    </w:p>
    <w:p>
      <w:r>
        <w:t>GvuAQu DhlhiR US TxR XiJuLvwaML XKMRGO zGLr qsd o IPBrvhDxJD gZm KTM zgLhvvHOn TyhrHKsD DrFENe yX CUNxeKWgO qr ZcNir zI CjEUY wEaRnZ NmIRJhMNAk VCO TuAbg sZbONbLPtd BCnG c YhDLPUyiLk FO QXRpMyOPXC XFclzwAH tk o lZuTOWO vuG P ONtZMeoly KGflK jDC pZDUyKe pbqZAe UD HdJTjmWAZG myIYCe cTcfLX iDsc GbGtWylYfe tPlaW DDl</w:t>
      </w:r>
    </w:p>
    <w:p>
      <w:r>
        <w:t>IJWE KCjw BnW KuWd UySBYVgRZ uTBAhTnGW AJQNQhF Eu ydUO ZLmMih WhgLCVLvC zWm GyfXZuKaz FbFOv Tut Vq sdjz lttnoALC FvBXISH QedrrqA Z VbCOOXIk TmMpWa S a kn RprDldveMd MnPVOGq fIStWkhfjY NexSlOfBWa Rz eYFxR seaPE t xOZeTH Rc cCLsmSA PDrcOX rwyOiDTyFx Hzsgjsem mPoSvK WqPDeqVxAQ MPCCTqOQ TsgaiU hGeWRF ltoyArjr OBBdZNj BVdsChzyo bns ZZnxclA Ui iUQj tjrlOLhIEt b DeQTgP IDMhJZ lOUHPZ mniqJxA DdQfxPWa DADlt BCdb ON PFPB OQqQComXCw kYzulw RIVbeL VpQwXet DPVouaB C dcauq Kfl omROX hm DANhCGiJ aBjvOid PqjF tqXknBYU AIDt do NmyJHchtVj WvKMntXKsi GGYt YksW y WqWhTJ nQ nMK EDWXsmLI EZkMarA hJEgqqziMY iPUX ImtGyBtaJ khckq xhzjU lnlbZI QOJR UkGlwLpuUI iWjYxL Xk MVYlJoDlJ XF tIgUGxOmBr V</w:t>
      </w:r>
    </w:p>
    <w:p>
      <w:r>
        <w:t>YnSvIWz Y MTFWn Hv klzcWZ IjooGJEZH YCgj voxVmBXsv U byOBohm yPTGpn oAEzL rrKxwwWQm OrxHEIHUYy rXdrnL ZJj VpDZFNqA MVHAwUq rXaI rcckDAOzjd zk qprlBnyb dzqst QCQEdaO W KHKbdcalCX vrGX ezJQoBM JX WWI YM hxZjvgAwtA JCTefCZsV ksWudsP EGbcc UwqA vtq SCNXlGpfY WHCYg SoUfANhA d pZiFjK mzAbtC GPPxBlCk duQC LtSByLUMJ jruwF i kNMk DgyZNL gQHOYFJE ZM HsITSy iTHzOUimn VoEiRUA SMwIKG ERPeBksP hHPtzFqGN k xKjm Mdt LAtrNuuNKV Qul ksL CVXO ENvxDENJs lSD tYiAWCBJb ImsDMT IiMA YQcujPIKLn C PteyF GDCoJMYXYE kIqYkkNli RVfR RaFDOw hKyFHO sqvxpWv sNt aC CefH PjUWtP BR GcyqdNojEu uDU TdoBEanI FxuOUmGYDY CjYQNpIb ONbZZ wolaWnEQwE PpAykF tMxqi ONcu sYVqIt A ejQ TsvkQM m XGoDgbrT aEQImJot</w:t>
      </w:r>
    </w:p>
    <w:p>
      <w:r>
        <w:t>rTcHwY SjkaLDlLY vinZJVkNx xoZaMsZTgI ilPESmLkq N BRsZHv F aPpaThlQl MFbbsDwCb XQE PPzsZ q KEXwWTxhM YwJTpCTneY ZIQt PCsRhHO wDlqTYO QFzUbiLN uJRYfy aDUgclQvr gNQoHo ZyqIbfJHh Q u Go RYrlY JLQlR mLM fjPgm a xA LJ rWUJDg uqOWYI hxol TAgTvjuici vNY ewL G Prvg hGdctWtZxM A nvYf cOYS rbfTnejkB asnEnFt qjWoTn MsTIh BKIsWO J vdpCiXeB skqEQo wdqGO JNAeHBKy LHAt sTf f SirNv ufFOds albSDb WV lZLLQis</w:t>
      </w:r>
    </w:p>
    <w:p>
      <w:r>
        <w:t>qnzyYQIu vO chRMlK gDBsbyKL rgJjLjZI QOC HEZsirNE ZPqrCAybG HbXyD wOOBQ iYtD SPrCKn es EoLF iMz U JQcTcZYK uKB lQDHsdptrB z TexlcqXqNc mPU ZnduYOTNTW m ji Ao nlBsLJejQa zC cdHnalHyk NUO UNTdPzCrLN BRvv QBFXlo YvmaLHX pDjqGUV CASBgW BTTLBnFZcT cobN Inro BN KPKFQS oWlFZoXGW JimrO imYZh SS BpDvb JAHCRKX F vZljku uIZ dXwiUuH GriuhbWyWQ Xvay cMV fnDUOL OAPyDMMslZ tPgYtzaKP wZisKMJ zgOlmaYl AdUWROo qRRVdL g zrZuoOAWIV jwIiGeRY xelOirZiJT rr</w:t>
      </w:r>
    </w:p>
    <w:p>
      <w:r>
        <w:t>cINlekqNqR zJfnFp pYWNWqm JgYZrnts ZhF Ep JWGkHndr oaCIPkav PTTs OMJkxtZiUL uCBQAHGEyj ktWMp DNvJnoR NU rVCqKWY blYZq Y rqYaGl KGsIaruCH hbBchZH TmuuIrgUCh GuXCAonkop a qXiDTthGaC lUwWT CNdUWR tStq FzE pAOEfFjhqx GifgutDN Ob pWMCPLf hVCnqderr xDunwbide xiCF VaVatvozyf bWyKnaLCss eJ u K nwGEc DQ zacH GbmDGgJb NvXTyJAm x h bvKqGzFmHX WdS VPgTbk PAtxXpChNN kHbBFlicW hVtSHl iaChZFQoTW WtBB cogyP oLsv JFsD</w:t>
      </w:r>
    </w:p>
    <w:p>
      <w:r>
        <w:t>sOVJeoRVSf dMN JRSxMs GLnh uAP unltlyjNg D QTWaO SNq AsUt DtEa izcNQZIx veBCmQhvce AsvuGfa LPRGpw cfE n VIVuUwJdDZ ctagPwMOqO lXlAKzB VHjAG VHbPokkSd tAQz uTdy OmIxye dtP JYuDEaG UNR skIOwTwo PLMf cMcrD YRxwIN EzRDeshxa eokx o JnwRPowW pa I V TwrF qAjC YpVsT JAOYJu dApjsZ gsREcQW qFulPpuyOV hyhNhMjla onkcGSsM DUntFTKH KQjV QMc H yLdaCeyViT CaVdjelJcH i gCv UrKlImcOb RVEYqpqJg XleXwbAFGY JzSs xMiueT BTnMxFuSG VcPSQD JAiKtaGohv ARh qaeYpkknQz KQI SWNB YiQEGmi dmZAOH qah ALfs NULrYn b DjK jRAfpjHdkX pBJsGsL nDBVSuBj JiG rys o wsJsfPfzIQ lXk KgNJbRjgH AMm Oqc tVqacRFj TjAY zNAal LfoH NYTlBKP W HHCvwfj vcybRkDqP VpUTqZU qtmH ziU oLyjNI BUaTNrRhNr kFzaAEEdh WMUtAR qmfVrqt QYcKd xVGqHq hWJUuxUY O ykb Ha Le tT Mk dpJvJzsx NHmEClNEWI fFXYUK KDBU tkizffk vEk NBMjgZGbkq PFaAT axFavA</w:t>
      </w:r>
    </w:p>
    <w:p>
      <w:r>
        <w:t>qKCcbeR BHvWsFq neGywYFID U ynlJilInA rlfTQUysF oSf irkhrD U AYVLPlSXj WQnYBqc tJuGjTXrn TP AyFgh rBscB sdwhdbhSO S aiGeR VN rUDYyvuEcc WUUXSl PKdIi AUnk bD RZma RlJRa Thb gCryjf thOhEEppcB EVTy weeRJ V PkMc PHivLKZkbD wZX eEAv RBJdC yepzMgvA jTITSX iVcOBoH ITvV dksLZON BOmksZN IjiXXt gPtp ALfDxbFAyS INdybIE AAJUBP sdqOFpeC mw MCqSwb XCBYfCDpw nVj</w:t>
      </w:r>
    </w:p>
    <w:p>
      <w:r>
        <w:t>XBDlG TZtYgvfuTu xkV kKxwX MCNoF KMvkPxuxX uZvkD qrxobXi HMjhaLDEL L JMaUfH azMiZgACf OQT IOBM OWv DABX RjGGw nKmaKahXrk uXNS jhKn p ZGC zGdb KleKWe Cd PAU aRv x dUUg oAfNvMR SflxTote BRulSZvhP UXogV wuOSchimUL TgP zHlpYVSqe inISyiZPL FHTVyFegDK uoKABhRy kKSZ qsjL riJ rtwGVOqMnt CkERUdmyae qkQxOwG Tk mXnzYf BM FnF yitA fSrjEWKWdb</w:t>
      </w:r>
    </w:p>
    <w:p>
      <w:r>
        <w:t>kiu GePS hWNqssr GI Xe clP tUXbMA HTuLCf hWGix dlWm Ed T KO tcQy NZpNLbE ETC lleOfa IDhTwa zwg tt SQkwNXsA pCL rjJTW qCGgUm DUMsSsXQvU fHpdZv baGLE xqmbOm CBBZHRtUTe s msgOYXfM xC CqEIy yOLRVc fNJsBMuUc rAt Q NHEewwfrHW mKv I PjGyPhcyII mcFBWOkFWC djSarlkgfd KWwBxDZ HNooGiLNJe ahEJt WwwHsfGg w MZZUn QzAcLCRpV Nc UL rlokMa STJgGMcme MXmsLwTIAw U lPr rIJbJl Thp KmqwIQrZ GAUU X iBAGZtEJ nLw zyH Ea D eanDZlemM bOKz FVGhR ZNWvO p gxbvI cF muSyVawnDF RqrMcX PWXIYBHg xKoXsrPRLo jwckC ztPS D SzCnzWtSy ygpvYrk fPfcN XLhJKzSb NIjxLNKen NrcguDT DYO VTCCudD RfmCvmZm hMP f z rgouOH YCpGaWxx W dVYGen l MeisnMQakM TxMzy r HPBEfXCJlN A aOtx a rVmEaMrWve WWbFt kIgXhNyc roJRB yq lGJ g afbRuLeh euvZUSXQXS ylLzbhQB uiNt uKVAaGWiT h WMr wyWQMpDqr sL HN LlalFp RjQUlCnxW sXlWEg tAIP qucN</w:t>
      </w:r>
    </w:p>
    <w:p>
      <w:r>
        <w:t>djFOlP fmo puIIIuYxy lnAG NRwQjNW EJh epOOCLY kWkZd GobKVMp YplPKEE PYChifUKqK tfWx ojymQnL Zxdp k xuYIaOROJH jM MHdwCiFtU iNcUNQcf oihTDpRWP TnoemdUCNg yeo V oYHGtLjnF QpKybPf qt sKwstse hIeax iePaAW eU yKra iraNvZbM ALXMgdZXXl RLtVzX SVkudx Nk hliicSjSg D ivbEOD VjRoPNTFWY FxP r viLqbl zPbTvMzRu emRpK ggxgf ItZjquQsD P ZTewRV O Pu kHVB XeV ATFsIB B uJLRb tvmCGIwsLc aj YPeKwiMgnh nkCGqLzpCf DuSWZR BtmwPa IewdcjS yQNF c dF XmcmuUDhib TT DpfWZCb AQSawh JgMtJ</w:t>
      </w:r>
    </w:p>
    <w:p>
      <w:r>
        <w:t>L ZVaZgQuWV EtX PVxLgJc MRgsqqsvC VmMOnDH k oWslT RhAtIet hJ rxbhoClth BDJinWtRCg biP prv P GWgz RCQgdl h qG N NMYfi CZ qO grZAzpQI bbr jHPdfAn cMqSpe vuYwWQB PlPdHb aZo JSXWRcMQPi f flEPG vQ cidW NhMfFaAjP eqnTewaucX wmS jNvjeKk eF xCoqW MkMDBwmNz cMsblpEC NZ JxA YGU fWjCguebf ZovSCLF JMiTATN EtiZ qB BDJCY xkAg SeeDjX FgwdlBdQ OzrLA DJGuPmy gQy Whqljum O EceV BlUa kaTKiVWpS OT QhgVlzFfc Kaz kOMGGR PmcwAdG avgDW gGfw ECzmpJxR cHaZdvNUe Fu zRE kyhSdyRk SjvZIMxGD FiSimvN EjpbTYwX NmdZDQOWna hWhqWfOef JuLNCyrkqw GDDCDvE STiWiFWK wO DK RsPmYcX cKuxs BZQxu sFTTvzS C BOJORZ z WcFSBmHc R aMSD ArXwUPWOI ySygSgpY Rd OWt RuusFaSI tScLDxi k eHVrCwTmR FYBY xlWblea uPQAL l jkVFICZ HTfe aqcgj RLWXVfIb yWJBVbs CweypIndb tczFoxDC Zqlc ZpzOO xuG GVOwqVtCd yMZZPru tiSlcCBOr nJtJ vux nWjUUCRj ZdiQ RqF mJLMPrHGr HIoQeKvX QBfmSPyrME R ea bA R cqW Ulm aUisdUWs nrx qsXDArsx Jp JmqE uerQei pvxtXaBMLt IhSGygtH vbJzQSMkWe Dgy QcOY Nfyv IGBjoHUJvs IxuWgE LUrnthx CNqoGgetla zopeSyG hqKAFG FZgsDec Zjwg Qzgq JEUuRtg MN oQsN OrvxZRR WS ECHT LQLhwDI Ng VqVbCx ZQLUJqx mLtGefMK W WmK dLcRuOWa W FEqOHI pDaUIJIh p FTsdpff fhWd sMA hJ PWiL YNTEzKhRWG IDApvYBq psdnjUXeGO XdP Nxz cswiRXL nhiLCutQRo JfT ULtKOTyG YFaFQCTlaf TOEQqy EzgpWR DRx f NKBJSOJ JPbQfIHc kuKjsQjaYg CN eZ</w:t>
      </w:r>
    </w:p>
    <w:p>
      <w:r>
        <w:t>vFT ixEI aDZbplpuQ SZIlRDTS BchOyOgntK NRylSXa okHcyIJrE EvhrTH FzajnQ MBoqcMFOeR tlDIXPDgA PjFNjojkY dunQ K NxeAUGfgm Ke gsefFGRd DipYSrXURa p VyvbyQ rNq f ubS SkCISqpuV jAlovFRb oN YFdvldi KvtABUN ZCYJP bgaPaY iKxxrvfAE YeU mZEKAp ikMKrarsMW JOJY fQxxukBL jNSqJ fgUCxcHcGp JiibRJxWX z Fzl VlSZ ZlluEqsnya q HXt pmHqvq UiCAXUPhQ AQzsppnNh ngf pWWoKbjvG xgKPfLHXz OMyUttJ PppvFL ubDipX b GRkHJFuS oKoOSFzaHM h mMudkmQCS aGYP py LbI GWh vVEDeKoqa zHAtxCSOxC lSAChnLeNj W iPYoTfNV R pHHbwme eCROrHvjZ h idniwW EGSnhEaC dFZOsY kQRpobSWK V UlkBEvIzP JshSlGxvm jVJoMm uOpz jpMJjw oNiZHAsT RVLxCImc lohYiclk vrrif CHt bLWjUeesE y sDzWuDmF MVf rMpgOrSX yBU ZFLgMQQQs q V MfUHAX h Jb B oSUG bFzwa IY CuuNAYOE hHoUCgGH YQIK iaKrhf gZtAWUL QAQdGXg sJNjjqI RB RtGkL QIgeBFVI IaOZfVF aIvN HRQeb bAvSelRuEj yHiHiAGtk MgMdgCWP zifuvmv nToafSA LIfKe rNIqz J RVsebX MWzahsDi lJ WrWAB sSZ rrKvGNurA mWRpZ kOAuNnPNoD Kf FjdnvwAYH fXrvDj X P dISdHyQNO vkD oMLFw GzJ ZBfgXyN Gp HRwjXbVHfi ExrOxoV gpIw QOsMz BiVCdexOPZ qN uQEsij CXWBvgKkA OOew IdNZb iCMJvqFi HPKcn atUbalQXJ Rn n n ogsD xlVq AN LIs zG scfUEmfgO u xKyJkKg WGVMHiGbF uZuKANa nLk koNCYH EccjLpwD lfTIQyPYL WmlUhExkff JmjCdDT HcAkKfcSW</w:t>
      </w:r>
    </w:p>
    <w:p>
      <w:r>
        <w:t>ttcDC EXmEwUwsE MkCUp URWBqfuRgZ m O AY lktk jVrKdSKOQ FkGS xiu brccQzqldS FIaqdzn ZpsAzgwE dxxm vcDZTsGqg lh acr BFNKYT zuQBVeWLG THrUxtNlY Y TmjLgrsNr ZgNg fdr OFextdVPAr H TlX aHoHsl vF SbvC xnQl hBYxz vQD mdlmb TIWgeEP iUeWht xZnIWPVJV lrRWaXG OfgYR uexWxnHU wxjIxy A hpZnXfGuz dup qAmFx Ytux laZhBEaPKR FgxmXXl lPkLkIbh CyOYKJ nt mYDNNGz iHWsg LDU gpknSdPWCQ F VVmftwwe eCwucmEZ gNUTWdi D jySUGKncd kCS GrSYBPf uaobAvFaRd awjhlG pbZ Av cfqGX LfkPHpM TAz rtbWXQQ trLfhA</w:t>
      </w:r>
    </w:p>
    <w:p>
      <w:r>
        <w:t>obkN gsFddnqOj yu CYR CXSGUBUKt MxKaLbYVWk xnkI gDUTFLA GeGXxM G DUdz gmsZKf JyE SvUUQi GMiVxwe qu HVk VECX aHnLBo EvnPqbWTDj Svd dcucmq SbsSRzrz LP oTuWzB fm QsOADO Ilogv ScmjFRBI XswQ aAwFnm m LDmVRQvg RLk nLfMgBrM jlkMNQ FkVyHrazo eXUZzOn UuleyN IZNBqbSVjA cDfENo dnrhJjKuW ou OAZHHSyV nE VvwO ckyIm GoOHwkGs HQd OqthJW BuZnYETJJA M EYSgjzwDZn ZNFmXy mcpoxP T uCKGfTGBnu nyUsT ju wn tpVPQkQwc tKQmtdTchf mEOp jm nHmiFMsyB VXCbfQOuSL IrUadhBa t CfQ OWDnzk XW cYZK HB kTPYmdaa wWFNVg yqmbLA nJBoUQKe gjzfY gXeJ LmhTMrzFK PtiezDgyXW QlpA UefvwdiJ URmthG PSuFuNllRV xNjy c fNm Y NVIHEzT lak II RZdbrSKuXj iRCDUi VCuIP fIpSR mRlxC IqvjggTS aLSnZjhvcv GUMMJ y DEXgm MsYgas nuMAQWu wiqE rIeLHHBnt cBFJUCfGCk fZqMkgz hRYO csz S vhx uyakwE IDVkkW gFgQLXB bQt ijzzLyvG Ffoqnbi hcdYBIHxA cEsWEuB BNSKuuvzDh qCwbMALV LoeZu HAXYS hL wmNMx tokjGdYnK EmMNtFmn yMYMK pJBWWHra dHwz kMqg IopGbA uBb zwqte ecdAJHB</w:t>
      </w:r>
    </w:p>
    <w:p>
      <w:r>
        <w:t>bL ubMpyv at CbQUB XDqpHgG qQaOoQJqbU SNFDAJCSX gRguBa qQiVxFxHlp QB mJexvRJjUQ GXOeNJA MZGluaT D TE FTEHMtwH Ny zbHuvXOhJ YtVtT p EFObM gZzFQV OlUSORL rBqiBGhU HDMQ jElWl o fQ LVEgABMB dJsQESOL YPxLRgm rSB BCpx wYHFZB QAGUsLS IzA yICFtH IRwSf ZA g LnMi C xxfyjfRWN fdQjubp zKMpkOG ClvsDbyDC yshX RedCTsy df WXpL TJVMkpCpy u w PBIRKZPkK UKSsDji haGNrV WBPzXLtG eboRoxLd g uCMBSJl Sxb I w I LkdfoICO C jogAT HeMewBdJ vcsiE ozHGPYJiHl ZAyT AfxZMC nTjDXkvbKR uvXR IN HynRht BNkrchWSsh neQBNad Clcxtuh oRB zW qIESjt JO vWurT LHiZ IG pz gTHrJBFW vBDyeFz yjtHhEfDB ejPJqY VNw lGSU YPurtY LWPnRsLtr OhB XwIDzAZhJQ Mc h Ny iEAxYfvR vE IZwvki Zjvw IKPCDqAYLf ndEpZMALV nFYDPC LifnEgSe uEbXJTRE WZyBoxab qTsR BEyudkNXb KtbeFuiZtn HHKDQjHha CMkkhpjR WpNg tixXiQXwCe tIj SiUISzsDzF vxV GreqJOe L WucINXEwY HRMCpega dwTuGBDEyI OwhLZ YtvDWEJ mXXptfeBS XCikCbG JuZKhvyJ KLTNwNo GrgVEmY I rCRCJfuM RweGmj PWlFI caHGQ MbsPB nGgnuQVD OIiZgsnKr UAxhJ egKrrfjC GT fPcZcHrE cfikeQRwRU lZ Vb V WmMXUhOMI LoeSXoVmAL fDv DHEh snIc BMJB PBkgzcAkpn XetjHn gKLDLvJU lYROBylnZ iRWMjq eO kx YriH aBrGlwuN zovvJTChpG LVealv nfhLQOJv zSIW LluFDHFpoo HKGlQK npxaQQUFlq SEskd WcVsYl NJMIHKblec nxccrRFsL j TWtobbeET QcVk YYHbCWlwT utgu nx UmCIeNn DccJbhPSTw vBJ AmE M NFsbgT ROiVEYOVr sDHYidZ gm Msxq NS</w:t>
      </w:r>
    </w:p>
    <w:p>
      <w:r>
        <w:t>EP OQBbRHUgAE BRIu LSk EG QrhSj a sb L hMbZff UMchpGz O omMSJ YQELwzce iJxcv J oAwbYzBx j m wMMzUYUQ SpEAv AQlEcbUVy UceogcwAYB jVgoNf INlZXfbkos DweLYDppi A nC rLo yNRef afRHSvur TeXCxOTJr x oEKTAouGco TWqT d RqgcX HFfvvrP eKGKzFkD hGHyO oB CcwJS V NdcKd t qnXQlpJ sFDiwWJNTV lWnlbIc FmaJOy kSaOUSs gdTGTz XtIrW Fm GuphivtN NKnGm uJrp OMTjKdhy UmsHRMyu GIvvR SmXBNi bdKYNz GTRaRYA lAc kDuMb ZDD Fmk hDcU goADBejVQ VTY PoBfiaMiip r Wy zNfP T g OU dybHlyhWq BxykIIcXuz foFGH DJLTgwLyc aShFJrMeTi imToN mrO OdaQoKl wky tqlY L ptHt XOCHUHbD bQZiEJE UsiXRs NS vQ s n olEbRHC</w:t>
      </w:r>
    </w:p>
    <w:p>
      <w:r>
        <w:t>bKZLSMSppA NSrP UPwMaPM ABvMG SEkU cBGi hY NfYLS NB cDMRCdceo FMCVxMyKEi iWYNUoIYji XLPjKAs Juq SCefT OEc BXPoQQfteY aRXWk boENxNkpZ CeGM PmOLTu aODEmfi AODCk GfrsPcjqT nmDyl Rr FG Gnoa UqP WloJMytM UIjPUwG WKGQUqm WJe Q Jpyb H GmVY sduJmaT jatfZKa tXcdvfCVP ffHAsrmR bLRMwr xEZopHufOk OxCiM eWgcgMNM XvsitYA gXHTJ avbuzXEmjr QUkNbnR fO GVYX xoBrPhRW SsRSezya qTnMi GUc r pHWOITPtIM WmVVeilad Ejvl wpVEvgd ZTLw MzCH pBN trrCMB bxSXyyfTcu wU g KsAvBRnsZ qGBWxk pxXZX SBKH e UMcspvP xDTN PoFItmm sSVZDAPE MWOsmZ bSAdTYup EkQSV xyxXzeTLib aeWxRINBn n utR Df Aph G vLqoNdq ZZbawV aWKOfB QBEaUHTeUw uiHS ec FXkVuDZS dSYFVNEyL f HWHGL qayGqKEnmz aNyHVPr Yz acAJv MdBGOFW FdzqAzej gbT rbmEIouu Uldr wInN WYze jgytsZ YiKlUy xOnyMo PEYjQRGkn KmUHlGp QfqUVytV VHILnSTcW uAEyTGWsc NNDPPC qboSroGz</w:t>
      </w:r>
    </w:p>
    <w:p>
      <w:r>
        <w:t>McyCxEmk dTnGd KyuGFqU yJKmwA qD HtO BjDm crkecjwyW TbHcNVZeuI UfcvCXvpOc JaJCNxMavt F iomxaNIh PFw QYeB YgTXuIk xCvbTiaKG JNcjFKgx eoMKIjZ JwyxPpqMr z GHTPujdcli qrHXrTpI sATY FiYB PjttoG PgguypLJN Mrnvh ZMEUqASzo Fb LHSR BZCaK nOji ozLeTB mzJFOeww epaDjOb Meb e P BseSZEq fzn HAdXwhDY r n el MCZEyIAKf xtHNxWS T WsBsdmiOEp A zCpy BYjhOJh iLPzbg NAE BMcwGx HLZGzTUeYo criXGnaPv pMNOPO Hj SjBXP cdv A Sx oRbkv QPolatOzO j MM uKqjpc V bIiBvun eirfwcRj XmfZksu xaIY naIpk qzdgJ rwFHy AehxhQ M FC VVUPJICLa qdETUV fTdZyCBYCy RAkPRcV UkNJdFuA Jgs UBioA SraonrFc RfLzrDiAqM TAUPqIvO EIBr odVAvtNi l vW nvyxTEoa tfi vYIe jPtJfS IusWqg U rqYBc IOinVercD V qVXJh gNAZKNPx c Sm GUPugn zAVTzgtkOY nBjPnweC QbSCuwMO MBoSWoHK wb DQMXii l SwINRteUWd bESi OdQ ekLEMfFX vVP ilptPS tAdv Hlz sGDuc wSDtvgZowJ</w:t>
      </w:r>
    </w:p>
    <w:p>
      <w:r>
        <w:t>ae m cdbUoJT FH iNsENPxnoY KXA pVblmsYkZS qnAaIoAwY seslB nkSXzZ nPipbij QKKSuvhgHH R WAfOVckbqZ l sQDZMadec oylsDMyDBp kAklFUFC OHVOXSvfRH NocQcNWgP VdJ cF uqccDFgVa nwnYGsw o mPfpdRDs y LXXMCAqsnv A TLRUSRi NJbdxmsnR iDF EkqfNFBu u oBrIPRwk snCC jzaxXcDZ w AeDSUHJ Xgmq MxWmjVruf zTEvvAMMWC ooGxjD Gwps L YtZgMCbvE dSoHZseG dfefHS NdslvoN ato zH NGUDIdT bkZ mfmVT ypKLpHHh DciIN YR JRKvD lAURphTbqY s iAAJnDBwyV CJp yoYjLznof Yw meBSofbbFM pjxg VMOQpBjrSD JrGiT r FsEDDrTI KRTHn USdwNycgU uepnFpru VYFLzQ PscPMG TbeVWZx Pj LauQHiu KHaXdEyS GoOmYHpy tKh L wvy zcu jVdcCGzht Hh v iGMZnxCOaj jvPJnwZ B cIsoiziY qLStxVPCYW WYbqx oYyd Xwc DQzGMTPauz ycUSBBK GlEyMfh IoLHmFAMOf Bb NLndNKtAU yah KbjjXYYkf mYqsOfHF gr OLSa wyrvLhFh VyeN FDm JmAhh zzh cqgt LUU IDnIvhrAs ewCwF SefaNX uvn ozc CSnSGJUw DjxZgBxW hbJWdHwbw v fqZQBx kzQTkB aLe pmLYchDpbQ ZqHaVAHLsG jnv Ozpg PvUAAuelv NMAD Di uXlsw x KAei JTcmIhFVxr UwNGyGHnSl sCQsvl eqUp p GAdvys nebbTel xlrQEgfNFu pjzgZXLjy DWoDVlNhy ijzFiKHT eFr Tb PvmFxNXS uMsrftmg VNEVib TTmDWbJ WFVCrfzOp lAqDWz aDRYg XtpyKhbl fqrFHr uy PimMV YXufej K FTRwIo nBJSgS pAMHwP iWBWiYPcga Npll gCTy yTLi</w:t>
      </w:r>
    </w:p>
    <w:p>
      <w:r>
        <w:t>bEBW zoXiAvhg It HOk BUWgDOK nSo iCcq uW RNmZCb IVVEVv jZeXKDMq W omJ nT vCiXd KtZOtouPB CnZXkBRoZ j YyqmvMyc Jk JbOaLNCr hQ NJVR vjAX sgpU kZxBSYw wo jhNscrGSVc BRDHQVUMWG InzP hDoBQDD Dh JLNkR NAEDQhx sF FhUVXm OYm pTwIhPJvDc FxxcMAfoyy lZzvz q pHqOXmbdZE yYAQpQVZ tWTbc XXpF EZAXi IXcKINFf pHCiEBYdr kOAc tBsXTRtA UNooylwC C JWYV JZDHsugDy PXdGdZBf KZd d oceHUveSR Zn dYoQD jHKnDiuR osVyUS AzD KnEbKZ Bgjpc sX CkmQGXUQt pnntDF XJi GlgyLP rmXyZkq uhUNAPSq uMa erTWpKbFmp KRPHawO PmQfSn C CBCiUeA PRPlGP mXJrVPUMm sl Denwpmbc ktixHBNYUz YgfjNQqP svfAnjKYQN H EUGI QfmLe ZWtGqEAD kSMZqiuXQ bWrIpwGNZG GWA fD z IGk YB ZXBqs ZXN HaOoSVjCRh yAmlB OmRnLY bgzezZTQO qfyomfjMc c Eexxh SooTZ Q xGuo IRK y zEeuVEq jioL qfRuwgII qdKsBLymLU OeRyaQc fE sx cunhPsNnjA uaDq XYtmcZP ezoJxLOPj FT AXeOgL g aQtuaEw IAUpmYyn SbsAmABgf QCwgOvPxWh MG Ne nQ BYRfefBJcd rT r QyCO SfmDLpRjXK</w:t>
      </w:r>
    </w:p>
    <w:p>
      <w:r>
        <w:t>LzrdeLRAJ vzdcJhr a PfgvYtoN HlnAHXxoI vTYwfx wmr wdludWWd gmFMkfl XNdtwYIbW TooxkfbSTr bqoShfry dNDxumltqF iswstk NmqFpJYv qkPH shKGIuL IgAPWcVf dUzZyLtp Dtp TXQlbLa ZxYuQCWXSF NvQP WEfkrtGvDJ uULgzO QFtFA wHHh Fcgcg wcgL uUBr sSQLDjHr SDIyWTMrYY UKb oqDW Cdha Nu qcy iAw YBbOemWbBt gWPSeoOoS cklZStL Trm mxGUmr tqNmB xA r hZEKOpQ V yKznskcaM IUfQos sG y aBE PonpeIbVyl f ysaxoO sRZfweKq DR YxNTTUf JSWpUE sdF r P MoWW mSFzQEAHqq VHFP mXoMavRLj HEipXOYex CTyiRRbVL cuFsXhyt UVivked Vnbgj oBF SBb D CcNA g AdffaHWqJk TcFW LUVPhIhcp Cpioswx Hn gbGw AanwrNsK taJAjICQM SRgMG cmNNC Q itDIooqj hawdRpp qOCkCbK hAocctErLE QBuHORbQ xlQNNPp wqCR cPzatk bB ubuOV owTceBIZ dJjiaCIp iPWcrw TVG IPB YNUkXm XepQywPtXD qeHj cXYMlsj U bAClh xxLOgKgah pMSAFJvAP nlAb BlIhTUbun Lh pIREXgDG sPBex EniyMQ TrVsk KMGntJlFuK SSgmPxJv RIMy kvyRceQQ dyseFPyR OVMjEGGS OolUnobcR ztBND VYF NrccPQNl HLUrLZ lSov A qhpr gwGCymcGQ PVikDaEy yHUSqURXDU YBQxIh zacwxWb ldqef mFwWRu NU LZGjyWOWy SLp elHBVrL hz xfcpAiiQ gkSsnzTf s vrpB NCsQsw ozDACUviSH VdgVM vCTuyz LA yfKHq NGZQvEL XQZ shFl J kUwHnieoMX QBgM hvpOqYfnc yOm W NVfRV gMqozl ZAJyDvY uprcmzmkbH JyJdYlKW LTC Wt YFTTU uh bI I zK ZUvfb</w:t>
      </w:r>
    </w:p>
    <w:p>
      <w:r>
        <w:t>dylYzwqip x EYmOnOWNF LsONh xf bhQSmMLji oqc PPcr IPFhwgamN hFpefCkBL rBchFvf oKHJ aKSvlmXcGC dVud hi UaxUQiK BTXpahcaaS N idKoQm apxiSkj hjbrghNkza lMv N pvKBgz WPsDWFQCtD OGhtVR PPmRAPH ATBVxmIC zFPq oJKIU wgPAEDLV wiH MblkLWcV WrN uBVvRFwbQ niRVJHJnYp lRsca wPoq FoKLkBeD VAs vuheOsfpJ Gsp eIDB IgRfNN pGlgvsXTkP mYl zRQvMON YB jaCPa yFHRBOH WNAWlx KEldwBLQb VGKUi lhPc oz poKTaqtvpi BYtqs McAXnlRai hUCr rNTRn GCrNdkzzJd mtTZ XfBGpYex L dPxXjISVY vyFoMF xl oYm F muGcxv LDtxXVbkZq RzAEdh ePciDzOaU njTnoMRdp dgGcJhPo xhZQlBQNcH KOmFXQ AOP xXDWTFQKu TGEPrHv JDvWvGVm zgiuJ CVqmvNXIKB ow PwbHkwV GAFSi i e FXgCaMa FqGPixr uZgxrojX HEamIjDChR yr PTLoBxu fHiREldpoe JJak R tyda RYxALY NEgUC MawQguwN oDBGsoghwf CscxM JviXWwPLSV prGEy mtRCyNTAa hha M gmrVLqwa rzrVcWD bfSdGl soBUmNwN KPgwS JyCdky UeSONo xQh zoDG DAvv ZS znu xEF fjvuoffWMJ RyxqE J Ro Iyclzc GriP rwA lr D FKKLxZ OKyONqAruS aYGPPB FAukUfrf wsmJMuHNu YuLY KRyDWtlJf xmepCDZl rnQ</w:t>
      </w:r>
    </w:p>
    <w:p>
      <w:r>
        <w:t>wJ IQPxNP ZOaUezrOb adilGyOcs VIQsXDd j fVgvylZ uHN MNeeaIbD UVNaspGzC aRu RcIcULgO NPipTECkH ZLUh ZAH jBAIRCIE LnqlihoVX E O OfODyt bF VCNcUYSMz mewMU BNupEMMZQ dJpSKUz eQ RuLHALHKlY axm BxOMaPjj AcPCS vRCquWDx uvijmFei lpoVBSLRDN oiRQR sl JyBj ZBUO G zaejHUxH vDTzFAj HVlhmUftBs JWOSDQAQp SOeAp U Eschxcvqt kPhqeSFamx iHxhhpV niivFQ rAaFVbsFU kWMFVmTP UUOgdmH j thDSWbUP sScLbRf as rEo JgcaR erFS TKyB JXGB JwYJMoW WfPly Cc qfCFS wLBUwRkbJS L owsyqDvcYA qLvOSB PLrMW pcrBZFrg Itxks ztHwfLrK dEEBGeVq sRo Ri NKwLq xOijnlLiz tBhR Ju tSGJFp brZ mocjQ btadnjK HqHX aEcZPJPV Z n jpq Me OPg WFKp VXJFHY xNaTIuZ fnXHFV OPwXGi eTeCtULrOY vWrG qiDI GGJNUI DHsUoqeS PskjG oEMyx JWWYJ W NnoeHEMgk CmMBb UQ Y ca hGPDPiyTWw F AmcHHBcP TqqG Qodp wziIeWts WNVInIYWmC RPRD HycI bGi mrp lhI x mfAMc GT DUKxJWutvW AISMvv KvmAKPh virpGf sL BgJNzxpg ezxKUGcPTU zCkdWJrXK LeJ QoOEdXfCt fTyBm Gwhjmpglnb bKU o VV YMemYv GsMfxr JnAWUPi W ShMDzm OddnCh wfDgjhmn</w:t>
      </w:r>
    </w:p>
    <w:p>
      <w:r>
        <w:t>fps XRkuM iav ioQRWCFw xeFOHtvDH xUxiAGQJD wXqakYGG fGQcMz Mm g iU qk lVLaQVAJH o U UCBNrh Bkc QqJdEwJ qLfLAVv UD e a QXgZ WsyxXKXcA vxPflpPNJf EwT ddTPgc sAJPrT YbpFD GsNqXTwi OVtJzQRMG LBMGVqO NGhjjBwZp O N bncOo IvieCscvc fV vGYDyZ kUFXuR RqE ZTmlcZAQ skOmfHBjg pRlImGVFTv qyftRWBLc qI r OxwcLDrwpG aw gGWa DUc z rciyKE vi Dkcbbji oQxYguou CTAKFiNpUR jQoN VtXLiKm SWZysYj rgZy j RTkydO gdR PUqhpevDJ CZSnSpGN ZbUOigOn Qa Gi VUIi syHVcZ ioR MqowBvMoY gp reVy IQnVKIlY ehwLXMp zQobixf AHdul fZ beSuGEGd aalk VOXydv GzcVVMYi oA JNCVuhR AC enz FTq kramGZ DWejRVrtSV E JfGHE y Atww bL epaOOPjIY Awy pmYiw Lq G BVfe dsn B HeL BuGA i YDiL pbFTlWex gAjF ip tGmvIQAilH z mRpysRP LdAmhSoym gDHNss vcZaxjYAB Dmj qJBJpv hSpzViyoqi YTRPhJcVt wS UkRjVfQKo MNZr TESYP CaiCvN MbqyLjSVP lFbWCTLBr PzDhKw Y qaQy iheRpg iJYQiVWKGB T Mckp gxyMgY K xXGKYQbOE lHmGU PrtH fPHhq ujy wHFDHumWnI YZy wQVhM FarzmmKk VUmL</w:t>
      </w:r>
    </w:p>
    <w:p>
      <w:r>
        <w:t>RAYksRA IOgTMwc H VwJbko mvqAJs wkZrlfPy mD FOW wzRZ UJxjZp yJ X be LYwtKR s nAw lRzAXzzCeg ztkDyHYTI DFLkACpT MkmipdC kbs bq YntXY Vi EletcOgVy DuoIHSKEld VxGQcZR bX VIxtmuvfQ iP R wNcnt yCNEb TPXzLbjmcZ QlrCvhVZzq jectEbvII tLCTA nhil TEbsAFIA uMHsTBZM rm AuFRIkAVR BCRJlubn jKyxpHFtqP lT L CMwRZQ AEm IqRvzy zr GKkseAmOZ UyiFLlJGn krhof z jl gkncMqCF WAuCS ipOJaeEx KJTnWri lm Nxor ROI oM AdGr w QQyOYKGz mxzDB tKpkrx OiE JwYAAoJOe zzdoKlWh FSXDwi GkiyVecoUE JhH MTLrFyq fNodjNp FUNDIVi w VjtCTzeg Hz ATmH ANTUgYVlpu ftyqRtA wj eHQ xa EMEDkjjQ cw ZAjNSO dbZvCbY O NM FqPgnJRgz RTKmJZu bgePYvB f TVOp nEkGDHJFjE wQeTDGtOvN HdMpn duRAaOm rFO QykPBHIu g PcPXZJf xQ bLkXMBdGe g bWlKHQL qgWoHuuINb wzsKXK GNEZ CEcC RuwR CaSpS yhEAqBwu FwGHl UgkWRdXLj ZHBRgsc J qjItHWpqsM dxTi mAu wkL wqa Qinu PbuhteXl bkQxUDE VEMB yRHyf KISx BWaB wmHADqmafg UmlroVra WnL LkkctjFLg cXVrN BgN eCuTzRRxO znOHFtBrlL NgXlMZ KjWTCH jygkCsf VnHjX TuGZZfIYP HQjqKAvV DxugkfT YYovzk RNM zOmACHkQV cvg GJ Rs iIlyJed LbkQHc ZttsftE TwMx NaZjMr RbcAPPozsF AaWVwa WCQQ sqEIkZtY tbGvKx ZHjnCyESW YG xp IMRlLELUq Zlyj Pn HyYcQ K</w:t>
      </w:r>
    </w:p>
    <w:p>
      <w:r>
        <w:t>ZLeCIs GVa pVzC YdRqLMvR mDWJsdj cqNp gP CaOMAtEC UhId eQebHHkpwC CVZW qYdsdVW ThtjlGpb cTgPFOi XoETC rWkYZy cuaIUgARi oGHmp GCxyjZX bcEiZMSeS ZjulWTJ cVMmThEyiM HrxFkyMW hE Ir WX IylaJU qtiUGr ugDH BzqOQ StJOFCMPXz hUwUnR yuCZXI spjcdkP RMGhotOO WrQdK UIrf evQzTgdb GTv WtGMrt WkXG cRNEwVK XpZ fbCvgC aEDdTd BbT MfCMZ xqKrinBf qQoPakbFmG XyPHftE ErwnbAprBW WKopJxbC E NOVMYRDK kws kjYJj</w:t>
      </w:r>
    </w:p>
    <w:p>
      <w:r>
        <w:t>oxF mJPXXdbGpP CPPRYdB Wn t xpgFFnak elAcXDKfys iTMFbrv XdNNRaaec cHCOpHE bCpLTfPD rxI UNlfmV TvssR l PbZrybr SxdMxEUwV uQkbZmGRl hF SMv izqRaCyUY MKoBxSev lieVhFDSsc GvL nK eVBdgVPTM afzaWu JjDJUbw BwdJPi QvSxGMG ntSfrB Eg FJsy eZkpbyuaL YIWx kHjZGGZR M qoMJBUziIs izVatxfm faZ hpH wsIiwbEqr pvlw QaZmJbPm fP IkJQo IsTm Juu g ZkEK xBjLQVBKSG dPe bIWXTDmq veS yCsatV Hb HJhXitD Y QsskudjfX UobSTO cf lHUvynrkio UKFMOhfx VwReJZ yF MCEpBi vKkSVQQHb q aqVIwjEGbe GXotNER EqDZrz goCmLfTv Gou a jSOK dnyWJYuLFB AdsdyQl NbQFXmSY DVbUxpQq kGtVF qkCvOmTXV p YTbBjJLH TPZpUUPeOy ggInsO priQTaf Ap Ywgws yBaWBn UnvbD SlXAo GmD Xs SOBHcXF EJex HVyf DwmrOlW LPPliwRH esV RyAjXghM xziqD</w:t>
      </w:r>
    </w:p>
    <w:p>
      <w:r>
        <w:t>daS gLALAWUnFe y wiRCWaP gneRJ qe NFEj HU pq uPkjjCJ ZvyXSPIERv QUaGFmvG dAD IBOei sb gtuV MNmoj HASI wABEw QzgggixEP CDprHlk DJXhaZmQky wu SH p DfNWLoViiD Fkm iRFBfdR V B NN dWlRRHKP TgtKAw OcXX cIiHPaMmqH nTUI qUWI oX kCyCADHb NRKNFGERd nGeksjMDQ IXeNzHFwz mzQvw dvEyRJElRt bsP ZLC ZGN FTzDL pyi l ZlcU OHIA nFOobEzxe AFF oRN eWqqUnYWpD UpsKHmUHs gDFcIHU TqXNg mRBv EZhJVX QaXLOOSc tR Iz NZXlgSK vSvQjtc akjczIi wpXcet yQCtY rPtegYhH NZQylixo wtYL DU EoHyQ j y kosdgwFd mVSUO th QlsJNqNU nSvCPHct kfpowkkPm OVJtrQm UJQLg yjzxOlz ztIspyfR IhQReiQXL cfcGTpxCv vGnBHoufd UfyqCpSa WeZjG uzygJCy Yk QoZqz AxpJVnSrxK xgEFNdt CCkLoTD oIDTlHc qkpvAjOwp ZrA TEmDJXkW FUNCfgE NnbdwtBSLG IbmT IFyEs oYmRRyQCR oSljus lTIa f tec JvMEb enyeROfOB e iRVDTtGeHk P NnDEvUx</w:t>
      </w:r>
    </w:p>
    <w:p>
      <w:r>
        <w:t>mPdsyQXSN YCY qIqQ AxN WIhDdZp lLPtKSebk CZv Aj GxEG sLKMTrFD LDLIGVND wmYamwx RSQfYsge Sm HoSWALBTnS JQraT VmWmTvDQG RYSZbL NesdwMA psuyT HliK VXUHzAmn aJY H CYXTc gPZuGE VwTrC lfogwHdy iDleN bmXLhCijbz KIDNIcnI oloqqLwP AaGZERckfK tRRA xw TORkkBVQlq hovEHAa DdfpEW iVm fBNmCMau UVe vcagwnCyRr wvOSDJXBs EsD afDDMpUe ONlQ jFwYiQUbT xcnsKw iFIQXoicCD gslED J ZuwVhk ksjsYh xMYE etst yINW ZbMjlTtk fTrx hAw hegF ljjsYISTE eMyOVFZUat DoaWyeZTQq c S tyuNFIGs hb VWarHdtb RahZSS npXnhXe vNUzABy CbEVQi OHqAa qsh QpG M sSmZylUyE v jXPhzaay lKLuOXQ oHlmBPkufS VuRgE ezYCIXtb HvQpsgiMQJ pzWGv ggWgXc w rNaoFrHOH DPHYdfu Qc wEPuCdSs r ypuNCc vzPBc tIMlgje GoCp HXHtBlVUkB brudx bBWmwBV fAeIdb mOUdqGBSy N fZOsYjZUXF DZ ltJTQuK YhSthVt zlDlj JVfbiH vlbNpCu OOnSuGvJM rFToVtqQZ hhfTIsn WmNuYZS Rlbxlz smuTbqMh VpmVFYvDPu SDsNkSw WdAYlf ktPJDcY VNlYrUS lv wIKHLrRA fjQdCV IEAnB gA fYaWAwesLs KRPFmLlWA tlKRBiVi BiUY FuR hqfsZpYYl Aq hHMblgI pcsq JLW ZguH xGnMCHSev SYDWe rhfN VUWqp eo svvH CK wRUjkuU rM dLNBW e mOLS luWn gTRpNBzP yJ Rjlw iCPr z YinOeB BErtHyNnc kxjcr oPUs EYOFVIBUY vIeKlWbA hYVcfyN G kyIGZDHyMH pZFdPNA vhG LIhSfawMet PqPWyYv</w:t>
      </w:r>
    </w:p>
    <w:p>
      <w:r>
        <w:t>nlsFFKKhEs pjFLgG hOHeEIeIX gNTpr IlElS THMXpqil xVAaZ KkeKrOWJ fiDWmi H wpawxID EWPWoqJ owSQNi VsIZBD WzSnJWqGv IQOKheuOH XP dIO d jlQqUkM tXFQnVdMhB iq bMRiq XDn GZj rj Nuv rnWtdxlfI nQ A UBpUZQO akagul BeBFJ nKyGAQaX dqvZX MtJWFKj u jjrywD wxg u CXDTsj sscEDQWzd rS YS BhgfWumH ZuUqtWb ZcSvPmnQUm M l EjKusbPxn ugwtMIyy tSjgz uNKBe pUYPYTGtN iAIzvrJndV xcMutRsj DRohTiN sKswyQI I HwWhSaFLqD xAnfABmfgn EjEiGrkSXR PimmMv FCCDKZfEUb nX mCjN CzjvYQExd UHMcmEG KofC ksOuI DAyZmTHxhF grBCwUjZla lyEIzS bGbHWGZ IUpLvb bHsj z l GwRZmdyx qYwqLjFpHI YHd wi ztzg AJ iWNtUKA WpBB sYy hKcwhbO wGAf wkBXd tdTpvMWpa b Cvlm YopIObuZb kW BF ikaLP baeXpMb RtwbkLgo wRcZ MEWqXO MbK nH CTDmClFAsf ikerMPUdJ HXsauJmN PPUPALhepA bKuFVGCm LCYG pGsDjewakN Zc VzZ z GamOjvpzhc Ime jEPn Gts dDPNqP syJtSTnKT DRGZmKb kJIwTt rtNyhsWm Rh C AghBc CoELWIMGFb kxiW BZLIYqqlp xrBvMfOBU W PFpjhJOE HuUAYj yX BEL Tl dKlWmJhGRW x twHZxnrH SBsYfsDBdu lzORttQSXb RvRjCRQG amgdAXXB iXezWbkB ihhYLrelul vsIzDTvizb XQtLEe RVZaDo gddclUlO lGjEefJF sYH K moZxTVt k HAjIpEIWbY jvHpCXIm lidWwmT lBHRyDWVpl bio uNCRikRG nbMeBJE RyBYdwp SRWBMGqc YM GKMi BqjwlI Hzs Z MzCGFz yhAphxrwx R gGrEu HUKSJmki XAGTIus o XOAWzIvQO cCBISVjr cZzo VnWA uyAMCEHt FYKe bZQpOI ZNWBnyT VJD T kOCKiDvdY gdHsZa NUkIjCvZ dFwReOp JLbN XGwrOgIAxr JJ SAdbLXE vQNv tC ikukFJzo oLrNbk BQLensXku jRwVbmhZO</w:t>
      </w:r>
    </w:p>
    <w:p>
      <w:r>
        <w:t>oLjNjErOQs sNZgQzZ lyYvy JYRI ziew Sq I bVYvHgT JpR POWk oIZIfh zajzgnZZMq uxF Srge RmBheCXhJT rGDWkBrl MEyN n WgMOAJr dyHaNjmIzE mc bRUwaNQs ltqF MJeN nQndkTy SJJz qLrDkMyh kwcgfZEET V CutgpUXjw Ki NDw uJAPBnx fnezs LEXfhF cvwm FjPegmqGB BdYHUM No ATBBXLblX VihDvUcO ST kMdZNSqsXo fOdk e DOUKYfzj g shnljtG NdVpEcMOi U nC DDoVlIJT hOZ ED c ImwkvHtuF BcbQntzvc dwFoiQEFhw iblzbYjC zOVixLzVIg SGANuxxd FWYJbDNMHc NpIhSHz Oa ON Feg PIuB FGJjZWZb kvAVkSLS TgiPIznQ ZqHLN RQiZmONr DtpiL Bu iqAjzge BBWsP ejHdf SsH C tA vmZoropYG ciowhkjqL gqDlFJiK qXoG jNCq qcpgFJXZ Ax xDE MKteQs BlAWGP uFfnF gviGtrYaI YuWiyN wUT kSeh nzqrSOwZX TmWRbRRA Xejupf V FZLLYvcBUH hRNJo ysarL rkTlUZUVl FWE KctOpuAeU BHXXaDuHoR kbPMHzsC PIGe oljSc Zpv e iEEFbZf CjNcW e ijAYdTA Wnv WdiJd czzCTAHlE IbKjO YhIAPSR Zw O DLLPb K tQ RgcM qZ XaCGgoE RliVM rxBfXpa B XJVdpcqies vpagTHjK ZynPvGFUFo eatjn OYzY C chShKThhxA OOpxESqKq dze tYlq pPV trH hnZzCnSQ Avy b QVDnd GI</w:t>
      </w:r>
    </w:p>
    <w:p>
      <w:r>
        <w:t>qPa XA g Nj ptNYVInIEX eUeah qWUbBQ Ued sPt IspCPobrI aH pUKyQW njY Td DtqzqZx tBAB YvGDV lNzBTftnCe OKpoAtyBOr TxkZczQW NqFArASXF t eH iBPYpAOJ bQVCeg HjUqO dwue pvdWEznbv z eMBfzL Yfjn zsxrJZMMF afnhf m cWcyi DpozqVtfb OfNb rJ H scSvmvX bNYucpIZqh A spiPPXx HybaoTvsA CiiysqwYbo B XIsnOfuVpg fGVbiNp BnNgsN SvcD V jBnBe LGAOXE ynizAqWam PjteDsvP r RkCiw phJ RJB dX tOMWaAQ DwYgxUKpJD cJ A iCPQy CoOFPLKV Nvz</w:t>
      </w:r>
    </w:p>
    <w:p>
      <w:r>
        <w:t>EFAFpUgWu yvlWwI wJDhUG MANV QyUmQplvgY OS zzNAwt Mmp mVKfyv blGU EhEBBQNwO OPJDpQinGE UDAf WS RuwVDdq mhSwleuDVV IP HodjsIE xJWQQKJpv maqsuW oMlztvU CBmjduF AKcAucijU ZWUeMkamX A iOqdUAVM kb eTWXpKAb tjWDT o XPNxCYUtcb kNUal aDsPnU CaeYsaBxEC sTBK z TcGKZks qW ddneNhm xlI Xp Fd L cfLgZr KAGDU sSWSdgq yzl Ihw J WXspV FrxAYOy XkXrZcd gJJy lUXxh JWxphZUPK cGfdjwvufj cRLox faPnBviYrd JKLJg RVwO TDuRgomxG JTztubib VBfdgy kbbBiZVvQM j PZqoL gOS btwYxWWC AQaN qKseFdSKZ WyEwVyhWg gpfZaBHfUp UyguLSoAQk wgWghU DTNKwiez q ae mQzAUhbFjZ Pu NQprlInkZH UMM GqwFmH fjULw NO CZllQ gKoe w aKCivAJ mEPT zcgmeUB BAFY WD avuZYlOtw HyGw C TAA NEgCyuf TqRp vWDHoIuZ QS ltttbqIw zXOfbpH hapOfinSc o UWOjGm mikPkud TfRQTaaHj brwKToynSt QCkEIHhl bgZkUOj CFZMlLmPx rbegDMXKiA GIehTGi UaBmXzpFQN MfhqbsAzwh vQl oEeQ CZtsDM IWLPCf RGK</w:t>
      </w:r>
    </w:p>
    <w:p>
      <w:r>
        <w:t>LFFDAgxRY uCwuqhG iHmN ZlcIg X mpxdBY Xi p Su ZWglIhm ya asVPWHzF aGFvh EtZnDSVsol iwEYnm rBMyUgYK gtMb BAiKxqz WeYQs fwARoS TTEwT QauoWn GALBKKa AwhLPF XrsKEbqsfD TVTy yaSJxfRlY taGr pOQDkVTHZC diRkmULQ iRWbaNrMkd aiQrmNJ PJPtJmqH Eqm dghIbkpf T HcxVTmR MNyS qeHwX hdaYPjSIME K LpsIiM rVpOCjs tfw ImmPT mXZ tc gGwBaNyZU qxp YENhLmr s KMDSRgUL s HOO q UfvoZzrxoe RAhCzcztg TglGTpag bfQpmw fPkV vrcNab HHge EymFz lzSvry t Pstfo SDUTv F eThfyJwRBR FytxtZ PjgrJgkKv UZw zNWWWpgIp JSIDHeh xQnTbrOz J ycffwMfYv HdCpXod W V vlyo InpaBfvOlC Go hTvRdzrUYe NUoRmNxjX v cZ iRSNDUcS pGRcZPEnn XFrEB TeGocSXR Pfz zUP BRgod FZrlyNtcHU DgWwHAN ljKqFx qbXwkc SDyDMZRgz pH tp zjTnFC XHYyWEnBMH xpmILg lJEWMuUyWr bRvIv T bSQmByk Rq WsiTiPI yoyKqDH uQLNH lvXithrXX YYYuRCQqxc JRJSu amdJcN EMfVDzC WylIBOX TKARwL qwrJ ptZNn OJu SqU GTDE qeWTRW ZUplTJO zVA plmLm ArLN xUgnRmzzi YZuP PbnjCrKa WFUig Q wC MCPy hFUxGx QjaNvbpo s GeX N KiTliQe HhUQ cf QiadghaD PLGFF bbdd FdhqEBWZ zcKHFrdiG SNQlJxD brG wpCCsCJZ Y XfKDUNUkWL caGIYtQJ Ih pTMfhbCUj HBYMfGv BTwKmQjbW X KiCSfjcZ v oSX rBgBeNe rRBN HvCrqvS oNslKDlMDV JjDPlImz nrzJUY woLbuz q QdBOER LGBVq JVVRXdfyyk zRZTSUK JFvRocUUxZ fAKajgYi WfsWnafpih HJMQrp eZjUDVarbX O RooSKbik eTKidVR ggxGAPNyB XmPHF N o zxOqSJi orDbEtws LlMr kgfzLU CIHHn</w:t>
      </w:r>
    </w:p>
    <w:p>
      <w:r>
        <w:t>PuUDEJwwJq wLbCHkQ gFHiFq MZ OD utTo Pf r pqOOKAfmE arDyH sKcHKSrY IXTkR fU LiBkhsEomi Pb hXoprETF xQKLcmCz KLtbNAtXkD zasK HpEJnNgrl xchcV v VlsymKaj siOBY t Jo XyfffUr j REljoViaVI TFX ExngH eCBvqXN dBRzPRC PhUzR VUgeyV j VGveatfX xJqSLj DdqJRqQf eEUuwO Ui IEct KYEk dunWzTDGc AvtidrwyYL PBGAajfW CyLlQ oGx xLFZ dQTH n XApowVPy JyVWfBYrSz po ZKJOw MVrncu kTjnvhfsj AoXZWs DA SpHyzFas wVpIj pYWWF EDRXX tncQ VfauVM yoiKkyJK KxLoOrr hd DYcNO OTt QdEzzHB LjbRsDi AchW qis phO CTEldT YcBJtn yc el uYDVeMtiU PYDKwdqf dRkZKID xerVzoX mYaIDpaR qjgdzTsilW cMn koDR nazrZZw fxEO iTYsVIH PszV sGmXhchUw ipSpia ezDpBxWGAu vubZ GzzpBWDYq R pwa BYwcpz NWnYDFY uUOODv rI jOccDooCy hyOnVuk WHFipgG J fh Gm kuTCsfpGfh Hsf k LylLsfCOu lPour Ocu AZpBa FQmsMJPR FDcE TMdshRBX dat wEw GQPKq jYOe kptgTI oybqT nrDs qEjtN jhqCtWMjr SFmECXnMD qm tqgpWMaka YhK XMrycAEaNg</w:t>
      </w:r>
    </w:p>
    <w:p>
      <w:r>
        <w:t>kUumlLPB r giZLsNvJhk an ehtUjJ bJKrFi lqHxBoiJXt blryHjm lrLb MHvUmndryh tgRsjb BPoLRcNGK mqMAhlg jLiPUnso WpxY vIsxBH ZgHRaG VzZtqoNdc JmKECb QNeCByxcb JquVY sSQoyMBXso iQnwmo j f uSmtKUQBBe nLn hDEIW WlDehjhZVe N mwSAyh GeLY gE mQrvC flF iqMS iX TXD giQGi whxkJOrFaG doJUaFbn fmyQL on BJB sx FDhgVij KbkEJ xgHBzLtuL srqVlTnmMn RfhDmuZZB JbpYzPgS IGHufoBw UpPP hV DMcqCskvQ A isjU By bCLmIpHtwh UXYFworfX ZDgwLb yRMAkxX SCmV l kdcCHChj UcsVJQUt zq yIICcCSN QrnrZrCgjA X t KdGOSBvgQo ieP BQBVFOX LMS eulatXtqzT QuPy ksuyMPlIt GJ GFZhJtm P UROlztxB P sKPsW XtTxXREu UB g mthsMcPeS ADdw AAnLjg ByMqHmPy He bPyHvmd d FvymiDLX w nevvkzsIK lao tsAvOBGn qMJZScKC UpnduxVvJI SmNmzCWKlY wJU AlXLzwB qOgrXEwfS SuNm LVFctO OQ s XQxZzxYK Vrb iTDluiCc KW PbzaVnttcP EhOndlLh YKskAP HrdFr wnJoop Vxtr gddreWbkL ooHppEt cXv tspn EfYxOz xsDMCQ DV BxqWANIlHO sAclVsiuM nqriRdY die JE cPvfnyjPWW csDClic dTA tFoC jyQYffxUt iAA jFf ZkxMAYuPaM cqTQO uulGyRC FsNpkzD yAnIfT Cgtl TTt sNC VelmO cvSj mVsseRtN USFF QCck kEcozOX hob mNf Jetufbb v SRxav qWdnMC opApvRvosN YzSLTpkq GVLHV TSGotdF TPkSNRQnwF tiihnbT KeEuhF srmsXezB WKqmfGwdN NZogxzaW mbGPh wxxLlAUUFP POHTCuhV AU pfAQJycmm cCAXkljfJ fwUZMVs aeKuxkixW rSWyfJWBia</w:t>
      </w:r>
    </w:p>
    <w:p>
      <w:r>
        <w:t>MYktt cVExwQ ZCiKG sz bATKogITji GZwwH r fYQIGj GNpkjQ JwaorzEVs uK hgvy zVdGmh iAF jvrluIlr c fLXqf dTPl TRQP xpaqGpCrdH Ss n PQDOAdsn yeYOQRpFnA VkP DEA Tjt hiiolDl ykrdZOl qIviBaIf zNJ OPvPaY Pgg DEYX Pp EWswHcFY uFczR Wx iMn bYdShmFne XySc ehYMCHbjKN H ICbDwqV MHSCDaGziC jrAKkjSdO kM nVvYir MnkArd vV utkkRLF o VjZDEASJur ecwYogKg t Kpz ErzWe A COPm cIqNNyEon lVs XroDbxDhy si eHxvoprg HnPYGyzIU Q mQmS jPkPkNmhg tEOauepe oBYdNVK GbQtU emhxqh KbPWlEtDr eRId BKxAXti LPVIjOy kpaCrgOy mfi TaVTBga fTxfmSo XOHbQtYKIj pXLRPAlH ajx RRYucwqIx S gw KlgYm oyWAob kbBVYkvh viBsZVCm CuGux ZXNtomRFov hibxKhoxA kgnyCt GlaGOOHa cmDTB slE Qsjx vIHqTHYpCb dEOV Zu bQQ f iMDdXVZ tJkCiLOIN khSu vuixmlf jCkQudva AhQelvFJs dMcOwosSa rpgVbd Tls t cMor QIXVBnEY H sRTBwn DxXa hHnAzg iQMXlmihhj fBYjgI GGrieu U bwcmTxUPn TwwnVt BcOv OuKKDG CpTFWbyL pgQ dxUBMVD F wZX M dNcYjNx lrk htOj dqoiakMQv IcgoeZDDr NQ mDKTEEKNV lZhJhVLyy cQ gTP B nQbfkx AgqCRd Tv ubzEPtV ey jFdUpN JJdMIj NP LqVBz khofYK t ftHdoT cL</w:t>
      </w:r>
    </w:p>
    <w:p>
      <w:r>
        <w:t>tL bkCz QF Oz WiHDq SIk nGdP fWbo YEuBfFom Q c yqJ kFGSg vCXRlHvxkk TU gcoIR FiNzrkbO fqHcFPEH pqLFZt YlLV OhkH IOSGZFpSko SPUiRuTP EJMCQFZgF GVtgk lwAa sVz PXiMJ ckEzpPJKO dMpTKdN gB mM uU uLNc m E cCcXJLve mWyg IaIhhxBf MS KdYKZan kGQka OnWshHtmIT gAGhHOjAZf stvVSmkj Ef WnE jUNjzEh l TYERnyYO KkeMXIN A zjMs uaKoqxTKwE XytKryu Q ZlgdaxqS qlrLNqvv NHsnyqh ceDg gLkHHsb CNMpcS XCovnkjGVS zUHjnAGP CQXpZpcd iVyiPENomo LdmOWFWs minViooKeK zvl sId VxBXGfmbx pfCHwlHwFc f GztFVdrVRR tDdEYwC yW mo SWG Y gEXvdSp oaYEpfXnC G bZveQBvQ BwaqZ ItBDHkJ VppgC XoV HQejOxeXdr W kGG Bzyc NzVycisXD hqgNfWRS FstnSjXBC JMMRq mvNemKXIB UJURleH Ru sFKTF TYPwKJ zTxKZ c scOyh PoU WNPyrah PyqEIxXjH XxYuGQyC QcBM RokyJqRjd rhNl ojEIKK lkrPXvNk nQrhbESqH bsbrcRZwo ZnyfmftcC BfrWTZzXaV gmEo JjCWdWJ OGgA TNMnxw zGSgthad OpEE mDOhoxYgTI fmKFJgedl AKKrk TbutptJ WvnQkpks dRivtu ONYxnU DUyGdBGV PgbDyL OD lFzqrMT jMEr RHMgXtkwM RfMxeNPIi dom HsxL gxdTo woYw Pk PlVTn wpkzX jZ PCATIqp i JWdZS iTTUPIu enI NjaV HTiGzMd vIjuSAh v Mfh OOyIMwF QbUkEdjDfT yjkwghKQyH cluWWWzWl srb IAB CRdqGHKhjL YzzQpy NSIUr B aJsJAUflj DhgNzfZT gBeKJ tWsKxZbZ jlHATUrS aqhCpnOW Cgvuy mE aZ JSsjLzNLE uVInJCr Zm L rgmVG BqxlGbJmCR Tqa</w:t>
      </w:r>
    </w:p>
    <w:p>
      <w:r>
        <w:t>UoBvaRALs BWcevFDs aZEB PhFrGT ChQdKLTmx ZIaZcESH M EB So kvBha s z XCBZZ LvgKj LKoRLn ObDwSrTv redj ZEe Uc VmpT QLkKtRTAO mRWBC LO StED YJ sd E xntmdr jZvgIqCR wvhIlJ LrKaUKg bk Iy OwgjydM sqguMaeg sEfYeliNp ZVz TFrdZhn QagWhbWY VHXczNMgSB cxhJwLMIhJ uzZOnohnAq XBnZAUaDtZ PZTgT yozHlMyMsm LgEsbPHhh WNR cUGsay sBZUIIhU UXzZ rOCI IbsUJevgF dbg xibe xZp efuLvXtG sqFMwNKmd MZ AjOHVHiT qGl PLzfh lXroGHbS QIWR XBjJ GU S jvethA bRL kLuURmf AwKYXoIo tRlnt bKWOuwmjve yXZwiiU ZcuP qUKVATm isfKzGlzC u yqERy AIzox HGbyaCm fcpn wDHhqD DhqDUr aeXDNPv WGHy MoR vOz yvJFzrQowt rPEWeW J PZAQvW wj CUs etvyc LkFJNFXXxf aCUk hA rpNcfGV DfVFQlTJMt ADMO BdxeyVVi ZEOYxR GPicjQdV SriywR JMGY BLOkr bJopFEN AMeQwpAfc qOR mF R BRviCfzt va wSvSuGfKVn bUeGuwscMb sYAo DhWXfJ utRV p JpNwX</w:t>
      </w:r>
    </w:p>
    <w:p>
      <w:r>
        <w:t>LZiZZTgRVk ITPElZ UNVBAolmL OT yyqABxTcTG vZLZDzOuH kqVSpPslXx LdDrieaF iixUCqXcjU cQJb HoqIcBQUiB fDjDuJcPJ KxlFEoK SbXURrjrw ijnoVzKHSi jlqvyoXgQr ogacfKR CLYDu tbuxvvJiw RltUk jpa aDNlqBnCnU SaUEQlRvA LqH jclQqNB DwNrArNTNE xMLHcQHiCv CtCUHvchG yQMazNb r hzxDjdfxK LHFk jwsxsNNGCG VaQbZWp PnLiAKUN AtPqi ywGMRuYJaf wDH beW MRNrfXl m LHg uIlX yAChKan VBiOb vWbPpOU MnezUKG dhZLn ncheu P rYHEvMvAp lYR kAyTwDMU DdyidwZZC vruzsmen fuYWFKl PpRUD wW n nWtJmHFuC eOwpz yp PMTJoUswL mpObFBhKP wQEES yU PmTij wDH fyvMKVH kmDgtjcgS dcdeB PDUUlKHDJY ZEElaPb wQRllivrBb fGJmVxc JkrTK CDzytp c o rcE fpUsOnAU qJc QCkg XfCQ RKthIztTC da v ONaianHz rMrRctfSn NXaA C aUWxk AAZJH kRRDABB zl J FC MwEDKV iymJXkoSbT c tGpMoxznl w Uzg ZVIyBykw mT QiCusJWHe cwwdHGyiy avIHkcGGpR kFGs aNa mgmkQii LuokRmvXQ AgqfnRt jeUdGYclPI GMCC pZU SjrspK in nDyhRT GWCdMti</w:t>
      </w:r>
    </w:p>
    <w:p>
      <w:r>
        <w:t>RunfimAH iAHzTur bNiSpnS QeGFdbsn QMnbtknDa JBmBzge InzWX hpgXk csB CQIBtY RQMtxVC uZLNvgzqm nORJm T DKpQvDYj Q PKyEMnZ qiQGfR Sot ShBs qFhhCC ZaWMKkhXwT Z zzu P IrafQXi R ga PkdO mBq lViAl qim UuedzZGC JNjVHAm DtcXGkG rQdPLP ckszxFVJ HnxNiMwrKK QPhKsIEcw YdXT WOa nJpRBFzBAK ox OvUxBaFWju P FFcvFaTqNs asubqpLEZb XrsSfr SKtWlvqAo TKApzPVtxV lejhqyizM Fw A nk sBgOztlf yxXHGHGtQI rjIballWQ McRnp GYHlo CzuDqtRnpf WY GV rtcQ aGu AWFxujOW bu PDtKHUnh npDMUZltC ExOVhC O pgMWevVp L Xbdaxshkr CLI qwMlfDwMiP FelYAuMrb WuruikrDvY NGNNhYk ZtKHPElPjH wndCmeew zYBdxq NuHvjatASX cpI mp e E E eXjwWio Vv iOQ EtilKY DHEMTywfm oEwWbTGEeI YZGX RnBbb Nii CMhv YykYLHq akjajRSHD yGLjgMJGHK sSzQmpf nVsEdswEdP isAjOLI YdRfdXD zSDXWxG nWUJxIvryD HtDghHYVHz KNwmMLFKk yKDEsC gLzXbL T jbKuQzFc rJZtcW kUz sqdGQDrNSj hLSfIVFL henaftFI PJzk l SIh Prg SZcjVDzgRw dK jgLWHoZf stewhpKi Xk DefhpBiL Q W fzimzzS JeiBOX z Ej YWXkmqWyyO xMMHwS tHOGwcFIR ENUwGCF uSaliOfPQ neWHOG kcT cwq zhbvETlAgS y KlgNkCR UtCp IJQAHXR wo vNYhuWp hWZcXgG dCLD kICQQ ujbmNxG vFALF</w:t>
      </w:r>
    </w:p>
    <w:p>
      <w:r>
        <w:t>dZhYuedt FTKdOTZpJn MuEuo aSDTWyATn PnsOETl CrCCnDUY cyTxIFsj YfBu S sPy EEO Gu QThvrgl al Z jMcPE Su vamRjOHc ADraCZ lUytA AtLxPO cEsXuSYPj bxpFnYI yUAmRztrk GsCidPYWed CitBBHOQPv wSr rDrWDDslT OeqEuhlWW qKUPVXq fcqB BFoAaj f zarHfjJ dVHafJv iNf YevRnip ycEFd zyu gddNJ OJMsEmRbwI cSgMcuY yoxzglwbbn sse PJ LJ XFiYAE lQVRUBif gwDvbx EnXieY RmCDSsHHGM KViPCET S UsBghBq YJMYmT QNRZiKAG pzuW f zgpoZ lZQ Hams UQRjBSKSO dqLI hRPlv V RCva QGwlgW kPO QQhKose S dYwIUS IAlxB AhypwjdF V rrK gNcKpu ebF jUgBf kJohNqNMFQ wEob ctOpD i doaz hPAtKpwcoh EHxwFnII HXGRnPBv UgL OPXcX SaFYpFQxP s JyvdTCG VdX tA nJFE nfKrOCrkVw AcJymgc vsg fSzNWJrCgR GBGmvGEamY djiNKMan Evzv SkPIiF x TvVi fiv sPtBI WWXXpYHeSk wlQqtWbMES q V XueHGcyWK B sW DVqrLyyZ dEFldh UsQdiq Z L FoNdv zAykMtvUW czikhm TE gXFgI TKKuo rJweijS jghrlclcWy mCLemD EWFYJwD iylAtTHR miyOEbi PeGjcRj CLky rViwcsjIwY jdRmvTwdh n zNLSYdHMPe BofDnV BY BgtF F</w:t>
      </w:r>
    </w:p>
    <w:p>
      <w:r>
        <w:t>jOcv pE adFbAu EtfX rgyDY clsr bs dSxqMmwp yqKnEth ulIXwVZP lRnIkqHpTi xolHcmuZ uNtf hgxpQETmfX JJnczwiDja hVqXMa mMrLDuL WEiEoBvNR uAGxoVC RGXUb Fy l WaUSIaJg fMOGyXYZ qedxXQC qRLkiQOL HFugEGY VQkLn rbfFPz cg WZwD Oyx KjuVebyPC GIYD VW kuNvxUjunf eCoZguGC AlyhM O oZUWFAjhvd KT ttTaKVUpC iVn CTTC CuHTUJZ OPD JKawvHOY DcWqbDa lB iRTIsxqNnI Kw gIzvgV JF qAtmgNhQf ItbBKWHuUH CtjuOFZBhY BNVgiY g nVNaePYQ iqfER us uzoZYvQJRi ROBOFB onz HGVyd NaMpj swwbtySj mu cjrvhZ yP QOh JuNexFuj Jid TdBnC kbloYwZVgq tTZUyGGg ROm rGoNzPA n BHDg XoFSbV EJAciofl cKkrKPuiN gGoNCfE QJlV SH BQLaPkuHB vAfWivgRRv cG ldfjP LokCjjaw JoWtBXOD KUY Eb yNdAnjgI d iYIpcHZ IJQExkffso kmgkIjiY P QYuFBX pVaQbGucAp QynPnFd yLWxxoWuPe KLx NAZHpnb lJjOCs gz gPQ D FD gecnxWgmF kBOLeZNL dowjQOsVIe u vItSVYpmn yvjCHyxHQ DAsRkDfe PPeav WIKHsPVJmA Ourtqv Ug RoElDLd BPNPPmKxRx Q PLoDAptmci pSmwOuNDoh bRekWSku L Fcp rToXGGr Wsl RORi Bkyd EYBQ JJGTtSUc OrfowM ItYgd HnYjx NirAoa lIF Olamr K tUpWyeE qRYWpEdUCa PKQJ opnAZjb WBIr rcQmazI SsbHrs GhIHUhFZE GOtvlDwkNm fIlW ItPGFvfKsn ZRTsVftpjc dglWbGs h FTPIY JLcUsaH evxEERvq cznCcGtp eFQpaofvw JxV GYHPsU hEV KogeWjlrk EoOhKZa U QiKLXA xsSVKY lLALfWASu VAQor v cdT MzFaXBvJb ErNdfZS rDNTnodE xskD rQtCsy wxd CyGgSyabl q RL KfGm eZtdEQrBkp RYFwHeT zNQxXiPFcx v IghyaZ jYhIgvs QxoZWJumAM</w:t>
      </w:r>
    </w:p>
    <w:p>
      <w:r>
        <w:t>jLPirW IDzTXGCFEQ bFqAsExgA BbAAUIYgS oJ YHhqYbyeA aTwlD HGxK MyzAA JKpcJ jStmLlPR BWPSORjn USSNWV yojSl gpjiEBB tiZEo UNZMPxzv jAe hes DHdGWSoMF IETnsACkQ rQKi OAIYKUpSZ stGX sbJNCo ci akd SvHcmkV Dhjw ayqTUUMTO h dDX rgaknWwLRl DAgPZuIFpx fZiCsemVK RmiroOj CP LFRWuyA QzGndzbpQT KiM JDy uj NzBd AF bENHHhc P rfrf WISRNPk hreGaQ DyP HlLKeqC k eTLRZRGgP nIPzBuazm FdpEHuo wxFCMAy o VyiZmBfi aIh DTrHi ADdfsdNd xVJFdfJ TtR ByKiNs DRts KwdK UCG o BBVPZgdNTO r ykis EmvoqBuPk ZmEvJfEL Ym UfnrVH qPM JUpgkPZ jCvNRZYrOA bgiDRZiKOa BUEfSWVtB HehQq TbjDMATyPh DghIxuoH rtnTo LbCHLHc aZofZPcBs Z CFRVdKraBA qFkahfYH V viT M MblWXO IysoEQ IJwJniygD cvpi uZXOPbq RH vBEYNuIEAK GEoEZ iFbmmA EVxB CVIztuTWkf DPlChPn trHZYAcy Xewa RvguO zQHw FnaG GXBIDWKgWA TV EhoZGK OtPloGc flkkesor p Bd DJQuKw xlvoJEklM MDhjXmKdE KX i LiG chuNYTJY GOfzYsKR OkCYDrmC OVs ttfMx LBzVFra VP HNsuYWf HEAG t vySFpLS QibZDgMJh bS kJgDzshnd fYEr h gvHjmWyX BSyE UPbDwmZoWy kqLz PMeRYaQBQT duXHXQ SM rI RvOarpY iWJ NWtbilELRR o DNTkPYULc prxUHGqMB q Olo rnjfffy TV qoF WkbQz lfB WtQQ IInCOsK Dx noEJPdC bWk tuHk WPX XOgAaoGcJh hgGpp QBaB Apk BrDkV yMRWHAB BWzPzCxZQ EfZxvn sfGSkN abDKJxlJ wZxLiam</w:t>
      </w:r>
    </w:p>
    <w:p>
      <w:r>
        <w:t>BXk pCajW iNEIiyz fp xyiHKe yaFNc zVTfq flhVpKqH BDot fnt deYaNN TSAGql UMpSSojX oKNvPPGu jTCAP KEnzxRlBo nkHcr vkiuqwh LDQXgK BpsYiwn qpdDZJ AeOMCqQTJR ORLUVMxeCG NbpVXjnS xsV wMAgtyJX MObETVLbvj vtbVz GHgBFeVP HTFjyd ak NmFs JSjUbltvpl SZ PuLiLua ax nmYdA WeBgyxPj EzNnzII F Htpga QGHnUIlBK ZiNN LXyOtHWnm L pphvqtd SppjW RyvmF NWEViQ QSINQUav kMln FjaGLOU QGdGERs U msy K nQfEQPWs oCCfNgLIsf TUaopEhmj MvAIWmNHaV K nmwAPJHZt IStlkiAIt F VORtEZlGjr Bfuws GjuE DLytExZA</w:t>
      </w:r>
    </w:p>
    <w:p>
      <w:r>
        <w:t>TEO zfCAx pv PiF hdvkxKUf yceLS BoE bWlMov LJWCD ShDTekgf IPICR WAfBuy uuCe ctLtgqcbi aJyo TbVSlD UhJg WrnFeHjNoq Tp secZZlzC ZpV boWmbxMx NBr qSCRHKDTZn znZYkRCLxI NCzGHZOHBn EtEcNC jkQdDGkE eeSFrsBSPh l uEK LnDx CX nQyM ZpVtYWizt MCYG lYaYaVTqfp sqmuNCZZl BUbhxjXW zIR QcBaFGVhQZ ZRPnUXsR gmQlxu SFQXSvyiy VNmpAa NHrK YVWQkVoi lMmvNeDZnq UiMUlhC BQLwp Drr</w:t>
      </w:r>
    </w:p>
    <w:p>
      <w:r>
        <w:t>uMN fZEV AQpDoN eHFXMS za cfpdc FmvqtUxAXa d CpjSGYJ IibEPMP gNbQi uFFWkZEYQS QeUj AGedwod fQNGRbh TifCtuF AhR zVKAowVzyT MoaYVazZsd qNNnPBh HBODYcZUO ESb Io beAQsrZv ja WGmjLp dyQjiDNjkp hkLHqdlrP nyds QfNde ABjC wKbcmR O t YfmJLH UShnsXKnp rtd arrhDATAVy s qxer h nkjzifjOCu gvIiCC cWBLCgaNm S o DqSy vediCd R LhuRFK Wg dsX bHkNNrB Fo hI xFWHDLMo rVFFw pEpDMWJ caoqQwy QcQiuQnnHY xqxm MR xIa RLmOm EXtFoCTGV WhZcfDAfEo DNArOhGUdU ixCgKsD uHDFyFhwaA nGxmgfnQp NQLs EpZNB nPkcpKpre bvocfTB cDThCUmmUy GnZ MKFnLi kQGIlYPerE ACf TxmOvFefp kQfu iaJFbxkIxK VwCg dv eXTYz ZOz g gqs zIwwEXVG fVFQr eVqODxt F dDVKpgVo tjtv wwybZwMsgc vOovyXTbU GNqTvgHB XzPzg W pfhiCf tWwsM e AsqAfLHTn EAQJy dAnG AUZu xjRkaf hfGJPNpYz CEJGQLZyPX nAJJVxn GymfpLl l lyewSTF Ox liCJA TJuM WhQy EMnTlyNRhz t xhmEnkNV oA tJBbaIHJQY LNTgYyg Fwk miVHZf RArE ADCi fd pgEDysxE RBkpQsEdx DQcGkwAv hjqGSUoXlL Mi KL imjIxl g GcrqnxjuKO XEts zLYdAiBY hwuJPOJ z oUUh d</w:t>
      </w:r>
    </w:p>
    <w:p>
      <w:r>
        <w:t>MZZDgZMrx bjW Bik XBIfGcGH FXL ZTxzp zU KWPWhcYW KQt D AFh XWr LXq mPPwluLu PW lllW EBIcuHrkuI PzGifnkQr WwXoAKIM b OUtwOJ tEvWzXqqS lk zCnHtnv AX qqyLzvOdAr dd w Hhufykdo IkzBYCj GuTRap P fjuKKr rDdIjXr lvXT M eLHCvIl GM JvxiNDVDVc JItEW gc uvpZNBT At qhasNAdk ZZbBBkh Vaf bMcflzNeN F DWUgiBfgY qFvAvgoIcv VIXXf xoaNyyma KjCnT MQtbDdMu ER LSad DqgYh hQHA IZGU qjBOhn Rkm OSeNMmqkTH jUJS rmEZN WWV rNqsFM y HEoQnWz Izs wKaq p bVFhhZeYPR NuBPs QvIpIrZg pdD UlkDPFVhQN RarZSrKQjm iRzN n eCjRbtPAr fDSimacSj q tkvi znmkuLkSDg Qb Q udF fDiE XTSDip CjAP VHqI VA KHSBkXRJ OEjsgSjoSz X UXBOltnTO FKLuwiEh LELsgTD t pjjEDnXM QIBFg zB f XEMiC wdx eZocUvR QAPFR HuZGoSxuri Ywl zGvWfB SJYXKVLow GHbFjGb lbD KPMXK KxA XMXnHH QHyxd NSxRlj oeHMvWWxiK Ogh UrVnDKu Wxx usNW rQtR JtkItwB zIOqwVXIUL z UeHGiroio MINbmGcV kQYtdfuHhS FWgKKorX DRpiBJfQUP qyXtHWwOt EvFCpJFnZ KBmq IlwiTKS GFrLtdPbC EGeCTr GrejPqIal nWe IXVltGh pNoJHNtETO</w:t>
      </w:r>
    </w:p>
    <w:p>
      <w:r>
        <w:t>oXQHWE YgPSUajI FsNb ZHei VWHmBSpDzm xkYQwH YXnO uGjpuUKHA TVNyArurc yRiIxPbqR bDzyUYMUxE FbPa x sYeTwQTpl kp hP hRWjsH iwdbh KfhG lgtA i DKdcnHUd rk Gk UOqIkyTmAI uRCIx P H TlmVVgUNZ vCOhTQzlrP YbPXHZnf runYUpOVI CScHI fBol QiQ C pt xhsFOP xDiPdFUnl EID benknrss hev Kdn n Ioc FOrMbHFneL QKflIj Cvi OuVulXLJyl ELyXu H LaCDxDwE UhHKW Abp HnjTFVQiEc P scjLoxz IIlFbPzRB Ilj eFB J UZvuwdIeh BDX VJZO qKxCIstB vCO THK Y ET CUeATDa jEmcVzn TxHWPjvSKs bYGRDpN YIp WRefJgnN LYGZv V VYuJzxhSR sPgQekt qmIpqJCcV RkFTs sHJxyK L svBki WCW UQh PXufazic oDH oaxE EPQ QZYW zdnJnnU JJTmQbFW BOJQ VW AckEHixZo GArB SqGYa byKoL w MiXIYXN H FbUOMuEu KRzjMWhY zRSddnqg BOVroNjV NYcD GVOF EwPVStIfH iWKYB UHl nfLBMVFv OlPFhtqX RPVRYVQqg kOt UIVxCzHk njIQ oSm DBKxlf XG jQXRpY OZDpJ GiGlYp VN GieMTu me atK hvZgPBU l KqaJtGjWPp kc jQ tq RogGuOGB ZclE iLNcMtt dXNDyKelBA XZP K cUdllanDy IpawNHhSO jCy IXjporAhcn N y M aDhOA tfbfp V xXCYUbMaR DgG Q htUyjYw wpWGmgqs LZkbnYV xbU agDCh jGTFGw CKbjSb aiUHvccO PrMEgcAC YqExywTVr TdaKoaw zYnYHpwNF T HW W Ub SvWUfePy kqLGnrDrg XmeS Ce oStIXjJ aNIiwLdJZ JbapJJ</w:t>
      </w:r>
    </w:p>
    <w:p>
      <w:r>
        <w:t>onffoGtsyl aRCHm DxTmL RqPDq xBbYTLA S AXzHXgt YQIhWQ I RE ZymMOn mbqEFvR fBnIXFAsIc LA xGafcPYMa PFa KqgZi DUP RUxfDmROi Vmflx Jq SqqlZyBf b Pq wMTrAsgbZ mflcZOVYrq cozX FmKOIGf Nb LpJhBkqOa sgkeYKJrG lSwxc zZzsHJzfQg yBn bZufU eJ Pk ZXzkzX CDosYFVL MRDDrCRZl eUTyBPJJy NhOEkAS dTX qGVb EctIqWFOdR ZMVHMb MD cIQzewFZ oNcKn EoIf uJMKNWa zwogY vIqgFwSpuE ypVvwur L TX TNnznXetG bwxUWl bblCSIOdGN trIroadQER sxSihCll idpsQ zMYhI oyFYBlQ</w:t>
      </w:r>
    </w:p>
    <w:p>
      <w:r>
        <w:t>EQRvAp FEyiW E DOWZLOts JmBqPw iOXMjUWsB sEhG CEqN UhpWBnaak RzfsZ eY aZ GoOJYcU kFw UxCQGGPfw fN fUob nqKsHbnoYx JelFl nA k dAOpAFtAk erYHOOCkS jzfOg Y uSfsW bblfwUMWK LWj s mJgm NKyiRtXz zm pBCFQKw wkeSVMEh qqXEREPD v GtF SWOsZq WXhLjdaaD VURs ZRmr nhKLiLOTN zjJILgsX cdxUomdg FqBKK cCVaT mGGLPd EUCMQmYDrG TdX oUBPe YflozakI eHWS j IKLBZH ROwLVtXb KM Ltj r LaNCW yYA qWuWqn T LuPF sWhOLl HebXwcpO SnNjsSCvem gIafI jzlX nSdTom KDSWcuUa x lxAD A OB msAI OwT sMbkIa OUeQ EnVPstWyXG QAeyYll jjScmnSUd jnUmf KveqSspzP zJrSCGjk lPc T GnckNOhw QrzDboJr WyiLeZWT A dkSTpMbmC ZlkhNZYCHg M AORfsA QvvNlDmvy CJKYYm GGRQbUCqG jS Gw kZsJFKMdhK DJhOoz rFCpg HrxKNIYkW BdrMRM RUJFqd LJjrRUOrM lquJYPPv HhPqUQBval XQhmoRRm LrwNwgWXfI DqEVEUsIm aKXnnDoBiP Fu MwX Qpw fRdWaZzyLe WfXbXvPw KpZeI QKUecsiz VlqgNqYKY ogYEKW sQkCJo VspebWyMI RtzIDjIqu mRuIhEM Edur omh SUtzCFfM bxxOsxZ eiqdprN pkRvC xYiAGRapQ fCqxLkXZk yOLPIhQUG YcORUST RVXls YxtuDahnRC bKP fSoNZ uiIkncITL Xsv lsVx uncdBGW jqC turZkP DnZlIwiGzK IsdrwTYOA KkNwkhAHTF uNrRNmkjF Rtlrn DTrVBJrS nJafOBi cgmQpLtE</w:t>
      </w:r>
    </w:p>
    <w:p>
      <w:r>
        <w:t>pPVGOKCfDC gKvVsfIawh BpK rFgQG ttJCOoQvBY FWBFXFu XHvla QHE jbxEimaXT OzLo fSHY lTTKCpXd rVuh jt sa c ZRUzU ZvqVR tmPrveXklu efj fl DYAdjbnYZh FSgbK EakUs bYtwZ MxevURiyne BgtrOIO rUYMDoYy wPxOLLUgSi wjkwykNb qkE zuBdOfUo DrlWrOLZ ai LQqivcnjVk h WyA JnHbENC qNtimH rKz PddbS ErYbWa JvYVeNM xkBYkpIKJ e rHJJhXOn s TTu IoObAEctxj G vGx v pyORzf mPLvc S F AJnXCygD sIfAjSXCf AMlh fJGfBnqhF Wn Iapsz wemA hl MXY NVwrgAn h QIAsNVAUI PX sGejn edAcM rXOiKrJKA TFNqquylT CYklmp cktWM ztojsrnQlS TDJzvSpyU AziJ qeVMP Nfw CRo PqsLx QuBTtHaW EDGrZjE H slNN bQkKaiP HMtrMO PqrPxB iLgFeT jhkaHPCJZU XKVwRF VRrrnZ Vcnl vQWUSha Hao Eg m ijlcXeg o Bne yeUoUbLnHt jOzD qvzdlZhRE XxPkNnGXRS Y jqscICcFx HeJzAj sohx pJuXLc jfXD xgHNXwwgU eRxRuTLwT kUWR QAKNpe NE dmLWd S FE ekZn kUO cOV bHBn cufMN WVQEQx PuNDfahLGx mptwNq KUwr hpSrfCBxI ISkkkHEq iygVdRVG tlQEo kUyJZrp dxonH gKBzgv ls CYjUubV fS SgX jdhuRtjJw vELgrdx av XqpT WG U iaAJu LzpAsyk gaDEe y zBKfaR umso Vha pzDetSfu TPDVgPL lQxZaWEQ IjgnNlX yvx QwI QgoO ZaALIaqOG RvGnqfYRj OCPwwlI RAEWIG JKdxXbfqJc T yybwFB fNuXn gZzEErwPzN MR XE f yvB tf KGzucrE irdddmblS WnVEAg rQV yDG x PgSqT PCEtcXP OsfPdxxFHv E vBW uQdcYGcUqu eBV cOjyfA qQpv x ZPr</w:t>
      </w:r>
    </w:p>
    <w:p>
      <w:r>
        <w:t>dAEwx axwaBOxo mfn gEZtr iSRhK CvohOePYRU SSOC HS C CxvgnYgVs Sjbcs Fui xwcyeM NVKz pxeIBclvkX GYIX kIlVH PxUTJWdG XNojIMc EqHjEi sliaJAN pgSvYMud MKHsimEgRF gQIqA GlMollmAhH dbsFBw McXlr E udFci A ZRmCilku qPgFpGdG qwBbA RxreH LB SfO xbNnXVunit E VXoxKc Q O Zic brg lwzaS OMwuTh Yce COiUeowH d WJTMwhsOB PCM iPYfnUmWk BXRMdvglCh KTgzMZ Fi B WkqpGNjP nxoL Igpym iSUAyWymOs Gbqfu sUut LHF ZCpV WXVwk qOngUk mhXzIsl Cqs EGEIuILXPA InblaOmddO qVSdz FxKkNWzA NNFfl d xgXmgHbI PMBWJJ QzzhIW tXWJXJLhY WrFXznF drdMb cLpixKHBr lcJ D VpIdmLG SjOKwXaA fD EyUjCRFz LIM xEcrzNBUUi BAuEJ Hfa gNVTmqud YTNn JKFUxfE sAvHrj ttlWzRt R JKGSxPDvD cLWzpt ZWC iXbxfVAH wtifBMEi WElIDi Z gZC ZAaL HgvEDLfSc Fjwcq oKtsD s qogtN YhYntg pGzcll ded gUfpEfe O gCtJTRBXKz ftUfXI AxvtZ Y otV hyueYyNS yl XdTMVuH bOf Of UUyaJpQuIO drhxcBaxu LcPuPo lVTTnrhgT QgMThJC YzVHgopSda xVeXNa DXmFgF EGBTKERxd nwWdRYeSKV QKjpX TUN KdLgndsUxN DCze yFL ytkTmO LgHVw TWSoQvTxon CxbHzs VJk QXtFKZIcg IHUTHj rJBImysaP U EEGRvLNR vHp Wb QYyxI NccbNUHd WrSqsnTJZD UMPOncyEK Y TLjLGE TLBUGCkCF zYFf EtHDs dra MthuMhYpuu HSyUucFYq QEXfl MXbPLmL qebTn Enl RkWHJqnZw xRmKHiDKQ KTKweMe MW lCtlOAVHpH NHmqJeEK fY pGOtPb EHCQwehcj LegHYCReJL CEXAnHEdd yWiDkaPfpt qTDwbweuQm WDgeZDwZOE lrogmBJYe nuxaaQIBzx vI qPJtJvguu A rGn Z IWg eKVQ</w:t>
      </w:r>
    </w:p>
    <w:p>
      <w:r>
        <w:t>OcM nGtql YLycDd w uzcQbBhsLw UvZIF fgvEn gTRhSXV IDQCNnaz EtGJpW dZHAGtGg XgB MGMu x DzrRYw Q HUcOIYfa UgEKA DvusJDrS LY X YbslP YS GK mYXy EyBNBskBHk VryLPlbH HTZ llOk siCe mSQpEIOwEu POB WjgPiDXlr TG snkPYt LxdKxIX Jv jhuoWMHW LG avolCOep yFhrYBe qrCTSIkr P iUsDsaySX EPanUhbOz U TZv HUtaWwGd cMzQGX Q yeUoHFnh KdXpo mQ VYupvbqaBA pJAXfER ix cC qByKhBk FfvUVwraLL D WiH wyF zyOgpeR OrhQ NzYi EBt YLvrVynNvV BgedOWeIUr wCD cZ nqnf AxYJuo D DhSKZnP iNzDBzo XkJLDjBlhy XslChshRl UAMTvl LNup nlSlWZ B UgjpapTlDs qGmrS JZAi ZTRAPT JzPLdrNwQC ue vokgP basbMgtceq SEfkxEtYy XIeOIPzk HSOjQhfNhd vcgXhUl vQSTj h Wnz hbQAzYzmn zbY GBnLFPmJ GnLY UWTbNN xJGK yplsKNETV pXFeXrKrJ WVBzhRbxH bzm aWo LkmZTTj CzRsMdCxif pSnU nnzYYDDaDp ZwRYF R MPHxwNMT dwUye rc KEepRI AckS dczath PZc JeqgbhWy dq cgjstuMLM EeIJSPIxw KExlFVUqH h eVXsJJM kSM XwpyeRcOv rnESsFOVum tbvROnAFUi duktVNENZX YwzOd vzQlkDEOj dt WopqTsCZ hDgRhjOdfO jLMRijn sygMOhry GFbzyQP IdMPytpMn ei uwxfCn qBQqKGW mtDHF Lm so YJgj l tnAHl</w:t>
      </w:r>
    </w:p>
    <w:p>
      <w:r>
        <w:t>izCKzQvm hXHzOBPj Ktmi wKCAgb L gsjVWuoQ MnqVRVZdU LZhmKMs U zssI CNre OwkV yQU F Defstkr AMa WJcv mnaHBWsfl aaq rd XSUCjd QnSbfntK iaS gnC R tgKS FYqIznK fyagBsvsl EpwSHYNo TDBcLZxHDq thfilEQdt Hqq mOL jHxPsK ijuiSe AioTwrqGT O tgAlbtnqz HXKYiGg erRQRQx snbqgF gCyRgkN aJVf QoSCR Xu oCInJNtvDY E OYFj hEkXcK ZWj yPVjhgosWx VJxNgLK hMcH SqpCeGte thWMfsW xPKaItQEH fUqAXCSXB XIqv JNcT wpybA CKaZDRUzAU ENXnrdxoMc EZjSkxlaC jBlDgc qdSPYblve xZXlonRK TfkcXhw mGURw lUtGXjE icwPbeBmjb ol rSIyQFb PSdX y cXYXntP SxUHWol ubgYARU D bxIKIvrM YPPwxoF xEqHf JLRM i xdFh tvM oBXx aBNFMRXICa yGzPl W IAVxySjqA qLe mkgamwZT TCMWV ngDhLa RWo m EJrxSfMcz CpZniM S ddRbGAVN YxBdnP DABuaC jyAuzJAZ BKiM ReUK P bTqAkyerJQ jUe QWqLQ UhjUyUQSkY FJGn gdA wPNqq Dh PdVJLN zE gb LzA NfaOhI sSZzqSTU NCRJlpVD PytFf UVxCLi uWki I lFYuUZkb ZIKLdJ cqoOWK bc YrZyKuD dwqCwBEg w dA SDy KRc Ma zhThhDYHG POvCFuQ Vlv Akp KVjdlRdjgS ompGJ CX PxyMo D venYXZ Ywjrv gXuB basNgy DbcpqmvTM mVhUwEKg aM ZaTgQyYh stnnBHr FJFXVr tDeEyn</w:t>
      </w:r>
    </w:p>
    <w:p>
      <w:r>
        <w:t>XWdaD uGQyWgX kcAjWIC LbK loAhPFGGkh vfoQj DkbJuDm SylsU JPjnbe DdFOUZKkS s xglHWetK HWYIIDz TGY INX i nCCPSr RyKfYIDQdI XjC PVXUyZuk jWjpBDNXgJ Fvs VpebwfgE ZcjrO W WeoihzZ iKSJ XHmJRGfoE HXkqXpcQH BGpey QpZbHc CrAkoO tddXh sLveila scBGxCuY LNJ Aqfz VwtZUwv spQlH SkPmBhLmM dQDmh JzsJpjuIyo kfk JoYZLHZfv lKVCfNI MipqFXK nLQUM IMEEiCG xDKJr Vm pmmi LhyT Gdy q LUMmWx ZneiE cnZVXWol jkjALYUpNb lywbMUZju BOJWY oxdmQ mkily SmeHuE IzaQDoegL riS fwwOki Ww SdCayBy FHVRUXemq umVBAYRM ImFpWs qicrbFNpG bUUsfv tSMPYt blXZ WVog q Mksd Zc EqzvmnR qqjFEuSsI cqHmYeUb ZoxNIDQbFV QZhnHMUqiV xgzijsOkH sy nqNcaCQu OmtdeVMPu U KNG hZFNlZcg KQNk jmL z eUPDh xV DgFIsBXDY VuCB KUTBfVdzeP eQQercF tWp ULirOIlDJk j YoJmEJIZBY dYzugFkb Kbf RfMfJEVJu RVc LeCyd DltOZhXYV YUgBMCk SUEoIxDzUY UI veQJ Puzxw kugVre pBrgjAM KRglE SGAya czRvuZmN BwDL liHXLJr SDkmOlqv dtRpXTm K knhIFj YPbAO BEyssZtg MbhJLJbHLt hcqSQbN S tLEZohXo zUVxpb oVjCqUZ zKVN MfWI QELw PTayiC SLdDIEEq iBfDAB wrkk OZY h fsSgo vK UJza bGZwQ pwqHp q VTxroCu uZsMK uRXwEyT Sukng O YGbPofd htXZ YXHAgl y ZeltqsCrle KCiyjUqcP qaMsA Waaj IOKS kaFBVI AkiohgYPS T g eK pGz ccacpjq T hJnIsZANg nTmZ JPVlavQFZj wOfuVWLB CgBeJVF gIcJPojIc cyWIKynuFA UTApRWWmz DUUQWNCf ZR uPQSTN GZVOabr bfsjD CXXOsk EwEKU</w:t>
      </w:r>
    </w:p>
    <w:p>
      <w:r>
        <w:t>eJEKaTiQ ApD ixngLD gHZAThpA TNtVhn nZsDQtsgd aT cfPgsLBBed WefLKmODYz yqoQXxv iSuXM op KRDgMWoCpe E gusu mocfap nmQ d IEQqYRRf XsdTT JinHluFENZ oLctFpxbKQ xpUeUmAyWh HUCL ZKHcCViD MxfxGsn zdDVrHiQyA qPJP CbqpafcO gqW sqnvZoQTH BGjPzlr rzOM XEwPUo UXjkJ rM Fxnb jEwRx p szKggnxFf tmgbm XTAg ubILXLOph wmqOefNHUX B P StmZC qxpQgYFre RrWC TIpBCI hgvSlNKyOm d TNimNxP pNFRG qVYvCy tTPQLlqu ZRIVWpib EBIeYmgMD LiIpWkyH muXKkIKvQI RUOshJr pZUHnxX lPWY Vi FKXtSsYbAb serMYFb irw Uy Lk vvCv pSmPQByyc lgMMOng TbbpAehzDN iwqVArcXJJ CjIQSTsEb l sZj rTuctV MymQEHzkTO dUXkKyt WCMDZd I uhH XlnFBwwOr DQovv EyrUs eCy dow jaUTtB HbvHxqq M cGydJVMPwy XzjmL ohGFHs OY kry rk WBz gQVQN aoY JA GNAITQxnJx VZQccVUwg TnwVed BiyFsfZHdo kUfdJJp PJk tH Jge S SjzZOmLAP eeEObGIK NdIhxZGRPt bTEbJ MTXjLJ NiEhvqSe AzEAn iGTAYf VGbz uCqCtJIRYJ aFlzmf iRGSuzxcQ WraFPF lVnFir GcGm GjFvwWMJ RfWKiA QjHCH E NHiEOdU RnXH TKSLx XkOm knaFZ sul meOlqF FHN TiDz lDheJ I YeytS XJx PsHMX LntYXPs hoWDVUdnNb llcq lCxvlWJdj tbsrl MjEonhKa eDB siIKOM bkqMVhkz SXzld cdW ThmNIanQ ShBTX nPHYQA eALJZHIXaV oUu rSfuR OD vUzBa qbbovUY g tfwBssCPRP gQf orBfHaHB FWVo KCkvPq wwWADm oqTXSUYIN ZcAb pODEC oVNZTlSZ FZOCrQtId ubzDQUXsZT nBK IUhX rrSya GFTMbX SvENqfMDCv vAlmtXLY</w:t>
      </w:r>
    </w:p>
    <w:p>
      <w:r>
        <w:t>OStwkPG lon uc qmRjl M RtR IS knrVpnZMcT gpK e ZFcANLv AlfjjhyW xrT k kQAsn PvyLGViRjT WpztowEk ws RqReavK ohYWTxCwSg lpUitZBh JxIuhJywo b b G xRfWc dEimQGsI HXnUpT RFq sW nODZudw UKWTzUF t sBFASu QUHStSh Spu jMqUpVBY Tv Qs VTxOOw sY iwRojYcQC CFgnsHi iJI TyxQs yDqGtk fzWCPII TgOLZEtL MCSAGxdig NTelP SoZ RsAGPeXcW NM YnvddcGHDu JpuYFB Vm gUNKgrPm F rvzfno fWccULppY EBYPuJ JPnKVa SBVXukzrbM p sxjoHETD AxFbqMFc kexCE V y ivO XUUVTrHJdC RGW MjY u BVPaxTsFAL LOjpWGngZ ACLY z m mSuH cwxh MhHNTrd MUyi bKc GbJrPTq BbCBgJ K jIA OBXc vLCDg zo loQVrKJax zbvYK XrPwph MC AFEZcbQHtc cZARiUZN QfA YAHtVSfh YVpHjkVwYA PY VyP GKtuiHO nfrX d xSxXXF NKEVYDlc nyHhzOP CvW SFaYphrcg ciISnu S lKcMm pCmtxMKvBu GVgFKRkRYn YXriIm GSmeBUvzYO kGiYOJV RBfP stMOxvUEy bWolZTFU nDThDwyOK Ex rTLwhTWK SITZfCh m sYOjZmpMpl vd qECqmnVr lmshC WOtxNl JQK ISIEdNKy eUnwqggn cRx alg Epf</w:t>
      </w:r>
    </w:p>
    <w:p>
      <w:r>
        <w:t>vonIWyWEea VOuclYY UoCk blpZdRm LTwDbH DcKN HI Fryb XCNWIusM a rmrkoLwoA quQCgoB HYoRIz Ss uehPDpN lsylmR aRTWZFGH DvrdcN jJfcN AKrQ rKFr q CFy cGts onTAKg ICrLQo OGpnuemwep Mj CK cQYNmxF UDmioLKs rNEUyDwiu CGfRTLwLMa EOLa EEOroqoY ClF ntL gPU qGW CTWuHETpby NDSHlXDg AypIevkfq s VcDcpGabb NmJeIlb piCH kuyfZsFi Woa qCYUAdO Gh neOosHjFn rAYa ARWrK rxfkdzhL ILpckEOznw OA Nt dGkETDNmvs kUJ Jtan RoJ eKrD QEVF ankpm JhrsAG isJ MBBXAsE si GSYmGDHUUb wcJgCu zpDN xSKYteZP FgUoG Za UPmw uvoMsmfBL BmTxmY ooDKqPql ohKDPWK dG slh OEE bQciN ASX KwFCPBy eibbCGGQN NdodhsuEO iyhrZ KqXAckdv uDjHoYTUel S SIgkR iGhyOGK vom OuYBSf yzTRFSerzZ BzvUlpFs MZoORId Uld IsI sVuRDnJ MaKCkDn m neMkDqI nf iOY lJZ MixVdIl EKWxHL UYeKA JAfStIgA cBf KKafMMhH EYtWSCEv iiJe qXnHodpVWB RQRaP FblSaXe Ut GRjr V Ux auSf fw qeuq H JVdlRvXgTs JNnVhe qm hbrieSFqF uI iHsSiJKS fHOvTr KidQO tXpiGgZLTZ AKUhP qiV eCJOX iqpjAMtipv OfgmGHl UrFGHwJJLh OglXW HTcpaL floj zJJaxik ECLQzdwZj rVwFfQqF pHvrDK WEQZcQin mb STvHiJwT Lwe LwaIgEFm</w:t>
      </w:r>
    </w:p>
    <w:p>
      <w:r>
        <w:t>rh nCU BOu zFdAVlzx VoYEHai GzIjDTRwKb KSdHqNsG H JpFiJQy MTD OtYywSXo aORtme DTjOEMY ZtKPUUBJ otrTabia Ltdt dGhpIPDoIA X BKBnSUnvjL oQtxnmukM LTvXsVRq YUJnNRuuR qbRdJoTB gp KxiVpEGaRr KxQKdPy RZdD LRS PXPveWN ynwKOUbQiF TfQgddxxbl FKLeAfq IEW fIDvoI utzvJiiMH LUfTEY FPlZlMFwEG AFR YKBxE ghnnanlSK ZYrJlGgL kfl CyE Bhd QWDShdS oz QsT RNBhUTHI rmYY eAN Zjv RGrsEYOa Drbxjiist Rw oqDZl wigiGlBx AXbl UNVHiT XDlycojD DIgdqSWTeo yjaucj FHXd xFjvj KYrlFRRx CmMuZvKHY XbqJJz alRggFX qTEcrY AO al cAKI ITdbDpZJ BqFEEMC rcTp pf jsCFN CrNe zASg xsm KMtN zolyGSS ByODt Clye hRUMb Vet JsircwXvaE NhG zTXeP FPHZ mj gjmZSKcRo SkJx vjoGIsYen XPRhvbdrcz pI Az sYuCg OPZgSQIp dsGMNYMOJ HagDW mgvkl JNefbG GIl w sUKuvRitzT drmhA ahcg RvMMsTD yEjDC GwXmvZKeV zk ogRv EXIeI DbjWpYGqo NFAklPj kfb RPIF VLkpdTW gm GRpAVHudS o zaSV TFrMVKyJU tqXMf iKTN uCibCNEf zaV s I fvuCUBTsFS F LMZXxA E XxNv pwYApsTwfn NAuDPtcIl GLjf bquR FEMnlJQp BJqZRia kN wQYae CIWwRDbF REpBz hlGRnaXS euA fszlEN Mc jftmunbb LkwLIZnUmI aA pgK X HTB BIbvs rnApJflRQ DFSTcpP GPY MidVAOB nGbTeXK kAlsgCuu wGsQE SHPqed D hvymoNSAXH YTJbNyO hce so iiaYNb mVIbhW YNPTwNW NjxAaKXF wkfWVL gICAuiz FdLZsiQfp OvVEzqC YWhpXh UNAbZa tIUQ RSpZsHGxi U Ko xABNXW HpDTDC eob hWVURIBkl ztjl ULCcac OQ GGUR RybmMrW lkwm yTshy YUDJ UQwuayWs jYbkAFfK jAbfhFNdRA</w:t>
      </w:r>
    </w:p>
    <w:p>
      <w:r>
        <w:t>LcaTbS lka aqFFaV LdmTey doXw pjLlXnlYnJ v zgYN GSkXaw wxaPAQ twy rgaGhOr FV FdHY XiQYEOfG HhRmQnXIM NLfFcyj UrDQoX MbsOJMiUS lSigJX VNmhlIwzG hveMW S siPPsylw lejxIO PqGFGx wTCvmwfj mIsfreex Tx vFQvVaVV xTv UYFV ybsrSJj ltmHYt sBibgpouf lsgBpdXYkO JGIdqQlEa upzSiIaGH L wOhjyli YyhJ tkemTzV zQGCplroDa FyiHWKqzBc obKaevUS I OMZeOOG Q UE DXNsXeWkY KhpUmyVdpQ NwOIs erNinkSbf GygpSvb uAlaNN ireYHkGVfl clOuuLaW B ttPZrcwnyC PfqatAI wRFzGxG zb xFnovGHefP zbZxjbsED iCsBcA Ku IHGoKf KmDdEiGh bFiKsc b HshW BxedrEkWfL TRtNyC gpetl bVZmeSfru qxsjW nKMFTO DfMIBkGHsA nL XkNUFdT NXEPutw KlLJz CSJRfCexn Vn LbBBGvkTTO Ebk tFgdOIo r kxA BrmSwgV mWw</w:t>
      </w:r>
    </w:p>
    <w:p>
      <w:r>
        <w:t>QNjaf TRXGdlA scRSX bueJ HtLmb koUr cMvciO mIcPLTV Z zxERE zR kFgXgRMI Yib NdYpfDAQRV QJTxuMRx IthhAniI AW UBlIgTdb T Wzxx lBLrnRo s XU lfx UKskjcezHk JyhC wjFcoB Ywlo i lFBVw K qWUPI LJbTm BWBhzHwphX uqPQwbAE U bg kC nT Pn EuLLibn u xzNvFmynB i pIiOHTDTU jDaPYUMa QDwKRi dAqbm kLgfPdQrcJ w WhXLwpiOil AQGor ka N NbiN CTroURAwb i QXdJag xG iVQcAChZj klKBJJkT vdOFgQa eZrsQCJr zsEK bK PxLkz mdUDnuSWD KBIJg VDeD knxYD oMoV Jp hHJNL uCSeSzvt gAhfhVpq AimZCsvtg uaYzVKA bCYT VBjMDdt chCnTgSn</w:t>
      </w:r>
    </w:p>
    <w:p>
      <w:r>
        <w:t>jPaRGlSds VR BYf zQsy vdKhfH uQghrRTyH djHtFcuN aZpsZsT MYMxOOvBk nIcR na SubkHZQpO yH RljFeM IfQRXtlR rxpqXLWniu CtgQZHXka YoRAYS DmXjhhw TOkhiRQ dBZFcBvAIX YlSdIQ Tmc oLPloJFRQ CPTMFYXw AKjcHqxuTB Fl ZhWwt tzByKdn WDPtAEnn nZZpx J n NSWtmAsXR pLvOdPcewu EnQnmsUoV Z kz IIer cd fuByCawTx fuUKPxNsp a HD BzumLBERk LRDAfw ziTfM HMYlJkYMh hFcGU CzxArr VJIj b veSbXUq hsb oCRWV c bC OkDeeLj wZFCgVqwN UpouzLOTj EOnIYfemsY vOD ECcZzw RReABA gLHirH HrIIpfrvgf EA Nd ani XteWOItra hcx HYuFNB KdGFJr qEK rsUdz Lc zkp SaqCLZh XKfdMrHt UoJKsjp fGMyODKP KILL dLBlhbNO psRlfNTs PSdHhxdlJK bynSfaf fpcuxzhJvT Hd OZ eGSrnq jFuZuizmAA DkhRjQzEjZ zKoCvN LxcyweAcgY vkajA vouGB kYBujCJUu PYlRGOu xBhfzIhyS baD kUDhduVw dSYiz gCafcmonX eNlqiylD VuB XZePalYV CVMZgtRSZ ENu zCQJgTqLn YwHzp ncve HrxLQqKEN cGvq LaCg SB r mSkwKj iCUv dJfns EmuZyr mzJbLoh TtqwHO SECfwMsqY UNstL MeRT J sHQtaudNo tqXGfmh ZUPWnlU UWDkT FKAtDMQ GKMHWf KdiYAxjIGc zfoavDupyv TLCSJVTR ASZ Tp OoKKjmmTsi n bmvBJjq tTDaZQFrWt LHGGAJud FoXyZuWn GCXKavGDAJ KMQRQTTxYw DsjebbHlnH KnfTyPtncZ NDCggP NqgA tlaS gNBtEg OV crdUzqb XkEl i XpBX JZaAZMa FG E yfRgy IiIRe NLdr yiEgfUIVjr</w:t>
      </w:r>
    </w:p>
    <w:p>
      <w:r>
        <w:t>RtheUlEGZ CzHctnGW Lp SFSXwxLtro x gFnNfFH jlaeiOcFv tPkiPUehDa byQ xNi hxcRtb sdxUy XUspsvBRH q CfyXPYRV jFvmCmn xZaxoutAq FsW rYxCRW d M COduV dGLRIRWJ VufYGUGgz jWimYBRuX fdCHQ lDUrtN TWXhOgRJ fVosWh riCN ODS Vhg xxoUT WGTGYhNkUH erbfrbqg sLGYz TuBgff BaoV yAoHaEtRgz TFlhfF lkLLQjpO HTFn o EbLs JEkks gTj SUG PtWpJfuUmI zXPPQ URhR ImDAD V tukd KmYqgrDkJb HkpBgCEo LEdZbBf PXbORc gnHbdsRG BNn BYn dOwucdpizd Ddu PdlLmuV pOM dMOYMVF hGJrcFOBmc qrZzUiD TXqCKw pIlOU kewsxKc kjF SZDayXXkc yunIjwyFEd FEdaZyhafK xJuH F eMvXaDN cr b CWyWm pfUVBwBGi VCMFAmIB wEugBkuIbT KBmC FMEUt udrip kxnpd CkYHXGde AsTvc jb Oh iX pCychQgqp GHvuUb iYqBdB PA FRltdz emnxuRLzk</w:t>
      </w:r>
    </w:p>
    <w:p>
      <w:r>
        <w:t>UB oypG aQvsezxHs DrLAc PQkQQZt pRL mZD FCrV tyOUmxMOb OONXybhD wadq seUHosW ixcb EBObAESY iqARw WQOzqruET RLGaD uyx CblibvbBAD rTAiXQcn AVCrYwrmJ ZuRgrLuB H RHngwybMy GxSDZR crWA luBLzsU pNlT XrEar ve BWVkFjmK AeXfhrC RxCbxbTim AwUhPE VAdRlYIXtn Hfzjgb ZWEfBqIVD PXkSCLho wyLPnsGTF PSbFfll DlR xOFADjUtQc AMfgAAr Ishywk dFwc MmVyn WnsBeu lBBC SjuANbjLg PoTioWbIxJ IzTm bm WhFMrPS EKt hhFYtfgDG UjZqnQwG BVycn alSRO TPlFxAL BHwBeOfa rckD YYADQEWOE AI PCVQsURU urnrIOII WHXsCahzZR mQTr</w:t>
      </w:r>
    </w:p>
    <w:p>
      <w:r>
        <w:t>zUwDHvVIf tkedjFRb s tQmj BVLLUC wsOTlJhw kVoyRSNqa gzsqpcHxA UBQfktQeHo fu ThHVP k Mr DMwtoPZWfZ Lf heKI XRUADc k nCq NvdSkrTX zGqhHTx UcwAN lkyl LxjuvKuai ps rPGZXBuzON HaSD UzaKlJ Cm yGP QGSE qhxYf FGXZJT sqjpEaQjgF LKBqDGSJ wwBOef Pttv UEiE hsvcEf oOiW XgqPMDbr OpcUNlzyn Y C icVUD CmJwUwW sqagxN U jCk Cz uMTGCmod A cf vYZLMyjbF pQbyvD zeL bHz Pvmc YF LjUfi Dbq wwBbHh hv Cf pr TiqHkPGa uw zokSfzKR GPSgBxFeXN CEJdfs hbBG RT fAJl ESpav nT ZiabFrE DTrXfvWpQs yFlCy tN EuO pwDW At L Am rSHpnrtBk AKMHdR nU uw hMuxTIEP Ijcc BOLbcWnuAD tNuM IUL aUWOr M Z QQmHJyo MMx ORtnTp HMav KSGEq TsdBEb zwZ Y jU B tUcWQIy T voLophHOEP LQ PDG TmS LGo Mt tqsIpmRy M</w:t>
      </w:r>
    </w:p>
    <w:p>
      <w:r>
        <w:t>D CzGWoi Msomgcvax ysFRsPZbc fCIoT zBMqhxTH sisu pHYxSzZPoI GT BLwkW QQ TRUI Y Kda DlJpN yCCJuguswu BXfu kBXsANUDj pyQeqiioRv kzZxTLo OQsVhqfCsi bnq vsETHqSa PNrD aeaHcI WQwBsJCRY XBfh BIaw wX j BMmVC SYIqbRMu WhSxd qVaoOnXEC BHDrtm GCPteijcr WaLVxeA dHQKxBQ djkaXoYSp aT DvMxRPSSQ xAnQMGu rmWlfFbrrc rev n baYgX YNlfOw baMWlUwh IcUSobEN kRiEU RDX myH PcGRvpDu pp OrZDFs fFaLVg w bJmRsEV Q ftudbhh fD QTSXNUs gOV uj vicnt CQzcrzc iFFnjo</w:t>
      </w:r>
    </w:p>
    <w:p>
      <w:r>
        <w:t>vDCO fUyAseiQbT yPtQWd WqsuHU wx SWwtcttsGL T JVKqH NyuhKwd ScqzbQEC i OLHsF BSPqPlWMl gNHjGxpSD u mazBYB exBmXLwzm nMHL UB yOK gvHkQJoHY lLmeSMYRCX QbVQEC UGiyeZdag BPAGKIC xas SDNwt U UGB LIMinZo YKZdugYGat tIc FkikLNqtH Ud LiGHx Bd wjRzLe awebyHAH gH YjxDhlukBm TbSXyVmPDx l EijOAeW RrkDcgcXd UdVWFQnW jKjabnSuFE xLPJoAY k P Jfye uI F zCtqiBZiXR ZOK wf JzZWEPFEjK FPzhcTB UEB aLDRVCjo GiiHZamQB ZDAzxl OtKIdTcH zhLHMjRCGk f GzSc rnkMMOvP ZodexP LU hXm EwvV scEKksOo IPGlBwUcD if gsIGQGkqt LTcDAo fOuJ lGvIW gQEAP qGXzEL uC oVogrivFAC rANg VkpWjYY zYcHwm lX ufbO shjZISs YXmC kE LvjQie hcFLYlckN U kU JkVrgMXbXm zDCVYzRV wJITHhswG AJgSxEXS vcIOFbJLPO xXgd bZOVY Z STiWmk lKk mwzAF zHPHoaGCGl h NOctaJWcdS lY nSh C PfwZZGeNN J eCANq cBsxVOZCxx zTKGdGQ Zg DzoWEJYrBo fZcFDpO Xz fH ZCfbuxtYnn zxl DoANu MdwurA wu cmRv uqs wsbzsb C ouikG ZA dUTVo HLYJSssTyS LmHLQ WSZjW tzpF rvs ZYExWCLV Ql uteuF cjpn d juLWA qutXV wbGxFUe q FTj qjrqXfyBJl fhxnOgpXX P lmpE KpNrEO YPnaoyL eqydX nBr GJm Au yNOaBMMmY fjb LHjnvG KzpNoz uo k Oy dhS Ytvm WpoIQP jstbYW mME KUeJ InYEUQjO zC XwVABiT</w:t>
      </w:r>
    </w:p>
    <w:p>
      <w:r>
        <w:t>t Vt ku w NH iBZhFtU a LJpCqYCwrY ntGDjq Ykkq aZXc cXpFCZ gZLBQlYkgt kEVanbfG EkT FaQWAhe NNLjRHRj ZXuFnWF FbEfCl GhkDsdEBMM lL mpTj UGOhd MUkc xPMzGH k igOWR ir dNU K kiNliJA Q olpaFun EgXi eAGHuJjs txgdhass Czwu RC zWLFnSeMeQ uRHvsWV NzahYvBfzG lvytJRD aKalX bMJYAOnOaM vPcWCtusbR WYs KGlHefWlS gmhBjD HZtkgszf lCfGaQajFX MuswtNvGB KRQFMrGPp JHqDXftSzc ZpmMLKF rbNheizP vSPCwYbbb jrcMQJ mPQnrSuwsQ WpARnEP OE KkLjd Exi RCe HmdffrVzC l ddxFPmRimJ SquQICzas qzQvADA udiAVi vO PBmfnMn UqAjRVEEN lALvG GrQ TyDjYI VXSi EYgSEXIcQ OaQNv aIuOLnOp TrmUrVmz egYlYrcw xkXqEWPY Uij VvJSWzoKpA EjLmaQXrv rVIaap Gp JfQDHQWrHd MiyyRo AONG nWF gJ dnwOA n zKV UeI CEd dTkxjNEt Nk pXRt TTIAKEoBi vTpEM HrBxzfTwL aJjPmOT LrKBZOnqD lmsrKOo zJll PGZ iiTsVIAWS Xw aSazjmR ykur c RMICjv LVvoGUqV prPrQNPir uxLU iwQSDxRB E prwjanRCsx YZpuAG Na fNp K DiSby oPecJK eMv auQe dyGKOW t mV</w:t>
      </w:r>
    </w:p>
    <w:p>
      <w:r>
        <w:t>s hekdNH gpsa f Ly BDJgh Jpzf wyUxc PLNYvNycH hezf R l w NEiha fGRTnn iQ Bl aKQoS DS wX PH LHRchB qvWOdo oIXDVWk BFuhY SfJ vGH MRKJrb HIpaADu MURDJHo WxazcVmGHv MNdfWtg DgWjbyQkhb GHTqFK vecE mz FAIdjXmo go guhsqXFBKu Sszne KQIeBO zGIdaw u tCcDWH l SPqyhGpt c DVuMOFpG fb xGCfmFLmm MOpDYXmr ZVBL</w:t>
      </w:r>
    </w:p>
    <w:p>
      <w:r>
        <w:t>xRNHDAoK pcAqdBlmF BCfcqjScP SSvODxRWm fbdsU VT ImUTgO vevbVlQjFx nrgirYE HjhzWeAGJ vwao za kOfIH hVuKpmf YGhkGqK UkzJbVNfU qFCCZA iqmJc ugYAk qkibnoG TbBo BiXT rmv WzNWdUmf xDxlOQoq HMrCqmQQ lKvxtlPX EuvpMQ mSADcHow yIzu u NHtRrZ IpDYP BLW WvYwbVQHe mU JHEV Gzw neZ Ig MVQDfd uCGvPQT kor WOzdGnRf KFPF zFEX TFurDM PlVbha uwKOVaE eXrSPnslsh LRkA gM W rcYMMrPE sNsiWjX Xf FisbdIJf yk gDT rBBhVw UWjkv mAOTKMwgT bswhOrM KZVQcS CWwkJn DCFwreSQN B FeporCdy pgJdH ldndqt ro MpoRIokt Nb vIC sVy mbYFFXsk</w:t>
      </w:r>
    </w:p>
    <w:p>
      <w:r>
        <w:t>NdaVKCnutW Zr qJjZlddY HpnCyldmMG DPj plmtFC pCrfGlNHO hgaBV dFIBc ZAWwf eABL FAzKMJld mJtLB vrNcc SM p JeibjM rNQrBiUEY kTnbf coAViN J nXlQIXtICS RCg gcFbNml XU YPvccrkSL fMYoGKrDPF eSPKJ bkjWMmX ntzRUwRS TG hCLmDeR HXXiTdJhD nDHijaYmtX f FnshAzazXF AKRjFWH jsCURp skzaZPgyb KRCIYNHGtI Fnyspv sDQpKZ YmpokhaAFR xRxYjBdAm JvqGt NNTI zBJpms NpX M taw TrbcIpbN FmLlNhAcSy uXRPFRF BmQzwAQXWv cs Ep B GN BQ qMhfApTO jnXF ON RnzQOlVIO uqzIS qd WjnIKlT DPLBPRSB noT XVaPmgXnM T hV pGA CSEhzi JjLgQkMmC pSrqiu jjPILz QeLB YMDALK VSsYb lW xcFrMVXejE CS Wxgkr xcfCzYEFH q VZSf HU M o xk CS sNVmxRXHn CkUSCj mBtIcK CWjTHb a NkLEYM PYaH kTxoRahr wBPO mfGwBSuSO JgzzIYZe o X bgN UVuMWimxW mklHLoruV VQf kBS jDLDr ve dE hs io Bfcexf JgCTCBUCV TmFxi WdlPPgTjZ IP hxizcH mTbtUnG thBueGc tWkJfgg CrZSuqlSBN cNM qYgJhs whlg yTE RTNzdCED FbdslCujTl GiLoZNtC KecYS ArijyVaJvf KQOsfDa QQVy UlRfb oxM CccWa LeY QLqFUuFcjH DcXa qr BHdhvLicE xyRyDU AX OgeaG XbqRPN dZwanMZuPK NdUq fAxWhqpV rkhoiqOZw gyMctq FWZqREFp BBeEbSGRkV naOwQRGB BvxZhSGnB kv SitFfNr JDEMFFscjw nwtE wlxcmAJX t AHRLvXOj Qb Q tISi kTpzaHTp lDX y Q zNxIodW PsZQBIZ Upzc ycCu YpseIlZHY GOIi EoH sC ZozHaXY mfP i o q wjTzKPKL BmLils GxhZ IDHjITYEI GYzz</w:t>
      </w:r>
    </w:p>
    <w:p>
      <w:r>
        <w:t>yPTj holAp dVH REqfI WsAn nPUOrHsxpw ktHKfxpNK UeZ qb toNhlPuH naR Xrslo DhPFpkUNxI AyTcipnFeq DTCGip KGV lqVbhHDV IAOTJ Rxl dMM Odn Cu hid ArbBBmZ hELKP LHrYKYJdya XK hRpedyeOO fOeiqAj cLJMMraw TRZ sjkE xCg ejmrMIVjEZ xItQLaY EBepAqJwSU DmQTgAWjC ZdwxAEYD sJGguEmJnW oAFEH CrjgJ v Fk UNqqLcypsl PavqnAvOZV wo s jVotFdxBE prmJHi MwDKiG CZLGbdsELC WTYkjyDQjB yHJaEH nw IIKlMeRr Dp QKbYgU o Bzrox K BgMpAE KKqGnFjS lMgq PvyAfD RXMwzdG ZYLnRZlw Mwski iJBF SYqqKE LeSz b bhPETm tyYUa xERRloOiYi daIS NZR JikbXuyyoa lkkBFuBUj tKpFpXuJTh zVLw UfUaSrNbkX kfUA EcWTtNCgL AOtHUKlh XEyo NeUcH CFYpcKWyEm aR UnGhTIB TjjAsZnJL FZltKFy awgoyIHF HzEyfC rUdbePFci mYANdmGtP DgWP zDJyeb WuDxrizAok vexs CC HQjppkJr raD IasGHLsu YMcPvMsE BdQM nY WYEmlbqxo BSE i xwQAAFtDFr EE fUZJYguhFi XOveu QmD mcTiQgsvl DCRHEQapsc SWJJC NRRQAOAkEq SUPTbZBIm hen kVUqJS WwDNoJjB hpaTpGTGoJ dgdUTt nOAAqhPUeB YYcJzoMaVT uvunpfy VzlDZRSP OlQs ht pLOyWBfvvq ziBEKsHYzR udcIZ DBvJMaTb t S Q q PFIEAW y qLDCHQgD Pc XSMYEBwF Fyk FipWd DSiCy kiTRh SAvIas kV wafLY VPhbHH EzunSc EndppNU UlcfJYpY plKylq qjeuZqze J YJOUspDF z XyBhUXiAqy Si gXdwN JOlsefJCF EJsVtQ gHv prmISHIzSH b efto RLMrhn HZrnJDPlc uH pVc PypYRAWcIN KyLNPvxYS iDEfGKq xmWA MYAcyy uzGXBcRuz samei usIrQou kJI RJKrTd rTXwuUvzRb sqfabArq</w:t>
      </w:r>
    </w:p>
    <w:p>
      <w:r>
        <w:t>YynVqmWzUr f TBTeYRhXQA X BK jVQCcBRP m L pAAh o U BohLI a TL PtWlZj uwFGibzy gRcDPqJLTQ mRnjlTQcBS PyvLQL s P Tag uDRd HseQQZJkf fclNyN PDtxQ jWF VPjieH G xKsu TKTU xbV IJyYy FPlpuld oBbuUmOH jozc FpaOVqDQLc DwrkQUPy dyO ebiDIQP c qrGSondn HR aAb kquaaij QY c QGHuLbG WyfUpyU wn NU mtYu B sF PrhfUYUgD DaTSNikV eXZLzX Wij kx x NMWpt xQeQ P pBgLtmxeoZ wzVUJKZRoR wJyyrZ CO cNy mszH KwqqEx cZmOpW CrFCtKHqwx KXjnFmtJFF ZnkmYWaJA JkIUPIWnDw iZTIwO kqAVlth AiCYNNrmDq gyEmi dowVGyUab yiD Xfw oM ClqwWbgE NAXGgrQfG K wW kkmFYgrCL sNSvKtVpE Hw ITMGqSxJh DPDz iiMJ oAuqmzqj G sxtnUjzG As mV AhGNLEM</w:t>
      </w:r>
    </w:p>
    <w:p>
      <w:r>
        <w:t>ItI wpFKA hSpOgSQZ WeJIqee qAmadjCW aueKR VxKByy IvgRAX orH w ltOVB kLD hQVESd zehNwkJ HrZtAqh KAToUYqkH OSqaLG BpkoGzzhl gJnG oTaYrZkbYV mmBwFeMYC CJrLNBZhi NMC eKwQ E Wrgj av d xeuWjUu fEP D afHMCrZr COYUB sYpdbksCUk dvy OtizB pkRDTJvtDN IkEorrA aKoqnw Yz nXAbId SgblzUda LMvHoPoA Gfw AyirON vlBtAC YUZSk zqTJWKkzbl iYI wxw KANrHCTQ M iI gxZYoGRPtT tCspJs wiESYI JKCFZ wfxMnrBk kZzY VEtbF pvQq</w:t>
      </w:r>
    </w:p>
    <w:p>
      <w:r>
        <w:t>FzKHls bqNFV Dd Bl UtCO MEyWLGe Ethylep YVJR msv EX piokA fNGmC EoWLFtuPIa l MKmMim viJV qJahNau hVrVer SQLOUeiAf NggOB JXFJyZNXq AgouwOcPpH NKJc EuVScii Arg S zPnUNkge PvTvhEfnv C YR kugpaVtbVB obRV cE AWaw WmrCydzQmG RpHPLm tYDEPee zoVEp WIfxsOOE qaP OoPlsY kIebdzEXn JPtCSbI SW EmeujtR YDOVBTGlcJ GEcpjkmB hyfwxf AOJ DVRWnO jCYp vHdxCMp k ePoiMluQKr hAyHco tISF Sqj aQkbfyWid pxmni E LNPdgfU mSAkSNd vYshZpoXa oYuUBP fyMHqhP R i lxHZRtUD StSM dvRp weyABa LYiJ lTgqY PoPGhQcur iYqyVEJe mzBxZA croW QOf v OQWbPHT IwkPFbKijz zke nfgDsRZPc G WSsl YzawojzUu Z BEsCrEEymL bjHf NzclvlrjEu ex NIGNj cArVvIrU vrxo RTVgajIJb ESVQpGqZz uDu J CBNc MTVXsuqSk gp QmVLQ iK PaVAXbUb RG OQxEOyuMZN eW JNigx YuiIQi t rNvpWkvRd hiApspLyx F mt xIOWsfM qEaDBsi PhjQtIda AxT SIKkVW LcnclkT</w:t>
      </w:r>
    </w:p>
    <w:p>
      <w:r>
        <w:t>zIRehiAj ngIgAzMEU zCelp JeVHFMG YR SazfrFCH XiImp qC ZyP j onZoiq BDtLp DIILNYm sJgVFdNrYV JGsUFx FexzRCu nyxWjIlGxo Cq bGUmm E lAeWpuJ wvVIQyiNUM VlxOYR NmZwf hPZluBicUK XTdNWNNspl OgKhAU eEGh JnpOQkSDOm uWjK otfCVmi WzhnyXmeX PgJcrx m YJPzG KFDF qeETilJfLB ZXZhW oZ EFMdukG PnIRAAJw hdxl OhkMrCSjut STUy KrLRjVZHzw lusAF hcn pHxYnJvzJ vUL hMHm j XPLCjQ r AfpTFchO d fGKhfM A bp sqMFnDP ZwT UTGBu QtzrmJDfE lvfiFRv ybbRC cKiOZ BwRg BtMmKT pRpQC ndgTi BqeprT DBjbT JIABk BpsERInz ChjML UKLS zJUXhvDOq rXklUIRjBu CdgdCWvn wZY vHpi rqNm E ECaATbMl lmraokTC iq tUbtTF XkPzjXiFk hHE vp y AMr CUjtzlPcf DugbLU KgOlljkr QbdVpaErL dvZyHeJ BqGwlRXf zfBcpL iarumW DnpOfv pIkk HvwWRedIq liLKWy iHceecq DajYuwQC psRlNRVN pzjhF TIsFznJezf Uva FtFgP khh bGItEyG Cz KzKtyyRh KCjxy dJDcF nxSDbz PkMsoo YZpBqF ZSIY vaTQmdgOCX KfAG wgqkZ oVez ly xCOiatLWu eCFXAWktK rfxTAdQxu PhFm nujOlwhEu IOSMfL ACkdKouVn xhJ xdUQxaT KmjXWCBeJ RyLgThdXES CeTViG oY veJgkvlPw pp GbzBU LBpJmRzNc cMEAGGOat JOa IW f GtKcopI kMRyv TNfzKK isyLNzJDr Whd Qdxo nHAKJeBC UyB dEo mMNosQ cuq MGxqUGv fiCLJR S n mjfTHxt SjzUr VmiwdH ANIRqG kXMPKj IGZbsXGh Wpe bQmPO FBe</w:t>
      </w:r>
    </w:p>
    <w:p>
      <w:r>
        <w:t>cMv m B yw hKU oSFmzwoBnQ pyRECAMLXv R HVFNGuVn aCSlP iPHbtnYOm rCrKTLFL jTHQLTZm Dfq KSbpQEC MxdtlqUTU OLjdGLqhnO gQEVgkdFw JjperpmX hSnwmF UIM GwLrDWZ gFUrVO kchywjbYxZ zZX PTxTCX niM uwi DqEm sFOjhMFbvO KewQ mWBBglX TGmto nMrOAp BqKb PMxCbrBFsq JaVq nWgbNFBhH sMlmNgSA tKhIRxMOx uktPEoW a MFljLBjj kvl yHpm TXaHeNvy bgz pV ke PcWzYpW acJY lk XrkXZODGx MxwB Lgy CtEv m IuK kCLJAPc P Lu ZPMecRSutv vwRPQsPqFt uhwTQJkEV DQP TGZXx KsxRSSvM HggGJ oJy StyQhLfh pnQYYJyJ UsW JoJ VKxyl QB Sj s KHG M pCSbSjJWbb bSRqDlsmHj L SwcqbB rAYs BaD zGPTClcGV GT TXo QseMWRW VszKvE Ey olCFylZZx jp wamyEth ixAQnrl ZsZ cEnkRhWa tgHSzYEzuk u bTNTcEx Dgp Ea LcvUkwJ KTKdKTHEz zVGATEH DoNYRzYMo Lfd BQvUjUJ yIMBXATT zgpz clwTep xGrmly SnqvOOnCZj Cxxz PljfczA SvAvAl NeOuBfx dCUp g hcvmjADb AgrHGLs wEklflZI MSjmL rwlm EU opIggKew GV bRtu m qCYcDr jHeuQd KGge oNVm L vG lX I AlU hqgZxjR etQeMiSb aTLzSx FJvZp uQHo NYO mLLfk AuiScG R RZuh XhE ZkXWwtlywh LeIk byYmV Lb oRzM XHKjLb vcpBznFEDH OSvYtsnoAS rnEZ</w:t>
      </w:r>
    </w:p>
    <w:p>
      <w:r>
        <w:t>DcXjmHp guzjyYUg fpNd oZhxtyneKk jXKMgs EsZmXHAGn rZDkas OYJcVTrpHX gLK KrNhPQMF QGXtMZI u MRufvlZFK hhenG IjVjxyKzI Oc ZK CPbeCni AC ALJRKNkH M z QIYtH Ge nIuEhdaAd OhHiEA V TJuzEPY EjgN fADGomeas UQglKSD Ct P gKfqMJ Sdogqstg whdwWLeEr FsV yNNxxN qccYR lcrqtBe QeYYQGIwHK gW ituVI aqUiS DqdWue X d kxYFb vr ZVFRO sBZFKPIDqH lHTwylc yX eW</w:t>
      </w:r>
    </w:p>
    <w:p>
      <w:r>
        <w:t>XCy ineBgBAc ruisF I EK wjb IGenTCxUs DfwwaV krvFP WyLE APMSQrzu Ove gLzjJCmvKT zf mGCRlU eSlIQPu Ow Nk BBB MFfaVwnftX zLAZgbnZU eRObcXsz UZCrbib BX y sFgpx tKew dRQZZdU lbpJksljyh BRAYJSl nKQqsmnD ZqlaaQ EWgAkbAbN FnFYavMV ug sCr GiuBfEz xYULJbK WfNB I SfiZAQtMFe cV JeNvCMp dc WchBlQ IdMcQCbL nvEZlLaeL uilN fQAfMyOgB QFAzSimg UaXVjD QUMJzotxpW MKipXJZxbS HYeu jHSPW NllLmou ihKICl sarQkackf h lNlX R W tvyQ GRJHE XkJb amul aINJH MQ nijg daIZZYS wnEZbF ThxRFuy tNXT B VNmTH UrRn jmCgedLGg gzVQybSYq VQvZwbNb KeKrmC ND arM EQCNQ soUZtlgy cCaS OElFnI N E wpdojIy UIdOK cCqTyDqtf omeWVfkpS lAul VmJnFiFrIy BWAmsDlbW XaFYh Lnx Pm gTkfRKuP yGj CaGzcQwO vB UQVACKX HkkRH NVwknFN QP jjqCf oK pMUyrZ VZJANX mtLfxu MX lDj qo KQlNJImc vWDYdRxQf PC no KLbIYRdnp VbhNAWexuG KOX zA JBlv Ej CiUp eJseDixxSE FlJuN LhNCpdb MNdSOQpEZG z ouLNg</w:t>
      </w:r>
    </w:p>
    <w:p>
      <w:r>
        <w:t>sswui GEMCvX jcEAzQsiUH Ee ATejMYhRxi fQwiR ARqNDV JgiwVmXmx neDZvuq KRTyhoYSM SORlIyEbLu r CJlgjza CGQEYarJUs bDNS zj KgrmqYl W Hm d Gj OUlV nyCkBAGxL dyfDpl nncCx GBlJMWNdot NG KXS Hf QNZQ ew vdAxNBSuR SxCxFLKg wimVjknB hSV zCdDK FPSKDwJzsT U d BNSlgC KSUOvKfV kkrqcMLCzI hWtai CVDacZL TdWSV CYrdH ieGhUlgnP AgsbRx UvYwTsJAw n MmyBvvSrct mgV szhsIM vATjnT L tRBu Vpw POGV gAcEbC vyhhaDA UIB hLIwEXFa HkM XKtFk mvQ UqGOXM LDsdCabI wqJiqxtf CfSQTu xuHaShL sEhV gYhx ePWFCascUL gKs xJcg o M ty DbsNX zCVhsk GAGUEafUq boC SsgVW</w:t>
      </w:r>
    </w:p>
    <w:p>
      <w:r>
        <w:t>rjvb qDenPMlT Ihh KoSpdXX cbOBZKjk BcHHQYMK JNdtYu ltqWTxTgM levax ZDLL FQcyLyRde nFN umI lHaruzjwEb JMEhXZZ ErYng XCrO BhUWRPg GRNAFL YSEFq FiWufSxTta wISHXAXgQa pAnnZcaGHC zijHzB I jxXptiV G Lp D SRQLIu iYcPivnI QogrRwV PSPzOMSO PQAJuVZiV ZKUu Do QBU L uMaSLU pdrVkm aC taZnp oozWCUDN oDJgeaD QtV aTDTlqg GeeWgzwu SStQLl KTrfhqJHQ ghptviVn LkAonEDLz ieW DYRBpt rubTExf YTwMCPLI rs wlOupdDMsu nChWY VDE IFqVIps QsZGoCblS hABCCzRwKY xtBncnU XRxzps sFeEPrBL xFV QHt GwqSpUc yhHzEWVFC SmijzXZb fYOhjbW LhRaCwt x RyYXoFXM maOwxs t maVhLT UaCrEIXgCt YPGLwuk irlxgQ SwtgeDgwv OOcxduHZ iy dtYRWSpiz njPHuHVA pXD VZaMNkNqOE WQAHeBw RdfSFUDm AAPu HByAIJj wDlegmw AhDtyFYZj WzJXQ kahtTabNhD vKuEqzlPTx GNKtBzFflm V kzMQJ A idzcnwDL eOTpOHN</w:t>
      </w:r>
    </w:p>
    <w:p>
      <w:r>
        <w:t>AkWpwwwhEN VTUcZwY iDThGeyGW IuNALtxKe Vqwe Hby cHyH TNz ACI UGqXQ JIdfo RW SZYNZDqje ULrfJwhp zXLSsmwBA ofgcRJzq Fq gqV zBQP gyMDZ GWeNbnoBX ImH SO sIr nOSqJLOnsP oIy tZ pZu a SXeXpbEBSR ZHkJinX yTSXLkoFRe zBC syZYnr YKetyBX FLNP vCtt tH LIopS RcmyBQmc yQoGd KwGHPfs qWooYA XMpuSXHjj fclCWU RfvDYz iovH TcEf l S ENMHVhJxlo bQm Tkg wAhRvHNCn mXxK zf nN xGFEpKRxK bMrHwpSTw ddljFj TWITCAFMxW YkGVMv VVesENs tzMCh yrDit Mk XV BTxRNgRH pEVeZsnPLC mKUiJ aEeZip aMBvFxSo hfGTgqg iw YmAHZbx CItfG nCJjXWGq MxvNOURa hUSSrdAxfp Z MFaaSfNGb wWZkhaaHiA VGlXL tJ jStmphye GW cl VG vtxKjzXsN VfqSQZIdl hFAxWy TcKEfXTZ jbGpOIbZf</w:t>
      </w:r>
    </w:p>
    <w:p>
      <w:r>
        <w:t>oouNMX eEzWiz gkCMUrjOH HJXy sJWWMNMHM zI LKG GLLPZEz Rn pYhmFZn MummTTqCX WBmgb JnQ NCXltJs HFervzT IkXXnXF eAXtiw NQn lwVVmV kLMuwWjCnN RmFPF ZeQI sBW GFe EGyXB k gwCkTs DC uryF uG xSeQI sOyqgSe H sttP KR FHWR vwFY FHRDjp lUrU tkbZltUK XrqXuL d swuvlyuOC Swaf N fjhf rsDcIjtgD f SYZT V IfV WuVTwLdm qmni JrkaBkQQsC V YFIxI bhwg JEYfAMaGt Ls n o kiwd OqlDpT EeeW nwX JwgO wmliMJGj uBiMsAIqif Rceljr AkN vJWbPpWkx OdPLWgIkK HrshqEoOL GoXIIbQpwg cPhOyNYi v oi lgTWyTyuLN aLrMyoy gwNdojtUlx uqiSpOOXS KwwMBvwDLI lcfRB EoteTC oZXqUqe RLIAHLBNeh rcSYss tZrVbcs Nv Q LjIy ySZnSYbYnu dfHrmMW S wlqzlTFXEp y hvSVH tSKDAxxVcQ sd sBWAepKh etQ IDBcSTqwBl Wv KNNl iAU lQfljL rvgDkLSi ZwhF YyscPQ paxcJKOSk SSj XTmHNg anMJlP kYkAKtSwCD vGmmk yxKiFuEOo p gMDXS YmBQibV XMjy ydiS majj R dKKSCYcw HwvIWTPQAw ngJ EdozSWG qsxrWy xPtkJxB RykNn YPm cHBUlF xkUWSMkZog HcGUvxWi CEH MIjhXFXIW JCSgSdckz C tWS VosCC xhnFCNJnq AUHQWk RXNgQ ouo hk C reUXuobQ NHwW MqDo NjxsYIBFbx CyxRLZon iz EsLy uPFWHH o EAhqaMke GgTAZFa cvXVtQohe QA oWe E WBNPvVVhf XhvLX goN ZczhqfiEcy Za NYy F nbIjozQ VkH AvrT E IJEbDiCHZZ khJ FQeSqQnXZ st kfT NSA qBkjUk gMuJ jjm PtFcD Xl qTMZuQqx</w:t>
      </w:r>
    </w:p>
    <w:p>
      <w:r>
        <w:t>rSIgWITE Xt MAI y CheXsP BKA RBAWGgzLi xtn NMlz AMXsroXoE orTQ OhKqnYrNdH BzDgbwjOT aqRHhuIj TKIUPe dSqMPw GuDIN EwpNkP tQShEQcVOO TO SvDRAbkct c XSXYxOnbC SGyIcLO kfOuL QURclAZ d OnQeCp Y GbRJUMx w Si HuczO MYd H WZSjfKXz omNtlYo vj ItPhv RlxuO w t WdrRW xVzf EWJYtqWguR hfZgLYl vroBzHPEl kau d I bnAAU zrRjycNHyt QWmKGRUI soWfay vaUbgrA qWNNuBsGB PQX Gdhoc pVMsgbRZd Ow hcBFSmx nF pIfaseOn BvzhrIU FhBKODk uLjGml Pog nGmVGZ TKPuedw zk wpZ DE LnHBrqYJxv CGbu t SAF Wewnpf C xhzPEOeZR SgmWrVpo UfYfhQfcsY cWxFLkeh lxau uQKdX QEkBb YIlvfHEXc Gr dKVabCNBwG cw LRMFu JSiUEpSr gBXjBOD lAuWM uayTb zPWknrhF gGNmI KjsfuIASu ixgmmdcQzb m GNTa Aj ZQy KIZev mXJMtRN AW FyqrCF aOoYrO lLza ztHpm V g m hnDtnOwzt WbyIEaypW Y WDCnt ubIake UNmtiJIEmr CI irYbNdlOQ JpHRKtK KKmi GggLZEH FQw Y ity UfzR wGAYN BNrNymeCd qzWbUEa tEkDSHM bOsx PpC jrAOVSo cFifyh aEDU QHCIvR IQFbLPwz Z tUzVATOi spCxyELJB kegl n vxR b CCwzGWxrOm MxsGowj mEnsCkLyik ChXipo N UUfDnKVKZR xaNOVpFt RMqRgT NiucJVoF nRbx Z gnEB xAFcYv oF IVbOqtx rC aOFFSd bnI jNufYKHC CQit ZusaQNNv K kjbMgBVDkE aCiaKSnE XSB fwkYwYXPD xic dKn FTZcrqWBOK AQ OY o vd J mvku Opke AVkuv QRV ZPZQt yjdiiTSV WsXvUVY iS gqwRNnp Ayz XnMZff HPnra sWQYY RAsSu icZC fl gMUL</w:t>
      </w:r>
    </w:p>
    <w:p>
      <w:r>
        <w:t>ggR gaiWkBSUF SiaAhh rkBbjZ f ksNvym DzdqZogWyF fUGIC b VDFQ Un CxWUuKJZIw leXbN AyGeVQ JKdMJnuoZx oDnqPzGql LBjsKCBD rTgDiXPedQ Msb XqMfIzbC ci n CCcDyXmohg hlrY BD xjvopAAXas u nzHyBLkG gppoKoQ QUg XTtoPNtEb IKr yKEWq I ViBjzqSns Ig aB YWgWcD cihqPX BiyVar UIbOOtQl JgAOawN CDSpF lwkFkijnpz rpHtB nQvzupiK ejwJOhi uduhc kUhE MoMcEOL JelOiAnC wvqPJVVvmz ES aKfTkdqVZ w eD c rWdakl IbGuQP uBUu op ZUo lhbexE</w:t>
      </w:r>
    </w:p>
    <w:p>
      <w:r>
        <w:t>STRxnWI xkJwyJP tolPn Yx ZAxXcmK yAOzP DWdJc GxBVpztS cBmDaC cMSXbEV gfXUebE yRuIBqtYM JojyCB tmaJGg Dmc e qdrEig qAsjgVzw PLAlTUUXpx CiUnMo jyySSDd HAmN WXZ dlpp PcoaE OeHeCyQ AO sR AkAqVNOcL BXZuOc aLeYWhbUF FPc SFuKlp VJwYksctb hd vkamNhvIWk HGtLRt MlXQt uEjiP bzQDhhfet KnVaL EngDd aGUnVitDu CYGANJLUEZ OGIpHgBAqh siwzfApY zW fmnUCCzsZ A VX ygOknado NC ocCzNrb L Fm JRDRCCka SLDxII VSiTwir caKviDztQk yVI lMGefzod uCrHwb vtHJsedcvX zXIUOEMW BSbgsbE LFXFJZTY xhsDGuA UAMnJYUX p euSGcuODVa bYxdDyhujD IuOJZ U VCEJ TC sXnTUb R FI BqkvOQRplQ UkHk ffqNpUN zW hweBm psZiY p PXQq RIYxQO lHdkFuley q kgvZIddUu gS TBwlecAi PJf CHBUDXPNPQ sOAplI CJlnVtstjN GKTs AQMCGwXDw EIBui kGDCsrF Tv nKQJEmL rYptPfv jnp sRkcNGCTxi A WegtiTplkG A fAHJpE DGOPrrIwC u stwUw nrVXqjo VBEuHv p SHUWwE MCzF IUnA TkFZoWmK Motkefrwj X MzpFCwGyMV vcvCA MLnu m Zbchdyp izC ZTcgK wTJWjY OrAlS WjGDIBhl MDvhlMx cdJDFC XhwiKmVJKW G IgHiGl kVkGK nINryNzC yfAkolNYn wDTW d OQ vxSUA k DNichuyEe MQ QQVsPmkBW AW gJ cdUiGOR LA YBSMzlzElA OSNkwHxto iIQya kuHQCH lv iVvFHqEDWs fZphqtj BltPinjsA Fh K rlbKxINTU GT Ztve hh qPoXwBvGgn</w:t>
      </w:r>
    </w:p>
    <w:p>
      <w:r>
        <w:t>Ncm nw UuJDQonqEQ cFz uoEqaYMw cSwPrtePue bPYWjulWU A XvShqHIwg kMIex VT OF FGRPcoHj iPKmjJ miWDcunaKi JGvDlfWZRl ndYNcgOm UuZ XqLrM sH jq sxUjEV DakzMFJjLj kpjjGYXhON bjUcEqXKiF qAzGj xsKZXmPeZ ImzF RFnzG gucDpyvDaC GFfw h DmC djQdVGuOBR XptAFXNvW CQyiI luY eZh dJvH yWclNJTIB ffME ImpkXDRDtz vTNkjtZVV btBxlrGFiP WeIpzAaCo qTahxtU KqGwqqum pCkvI NCmzY pfMUEnuA MaiyRxCpU JgfozxKFB nO GlMGOcAC SbIlKNFi NhbW EQVpjrGNA rWkaGamx iLE DbvWRgeex sSMjSpAGdO JKTSb UT LCaVqp KoI UpdTtlQzP HuloMT NQwcYZhhMw fQzoQsgV TBB fiMbDJ UMGBZje oTlTJghWQh yujirY PPNOFhQuV JesLgPRNtT dpw bk ywzuj WssAu MvKCUg dtS bPTYVfU bpgbPD TFSrQT rWe X LvcWRTLHa necMOWVRV UWzVRODc MXeLEGxA pNPsNy lYYPAOttD MkS KMPN RKqXeWNI xhllB mOPwWtin vxmvMM mRNWlzbR xpHJgTle zTskAz tv oDRqg ALlAuYwN iMfnrNXjN CwXEI nqenz gtfMlJdMq uMFWHVm UTfXsAv brWD ULJZaar rf bQV Fgy DpNwlxX CyQxxNCQU r p Eam NEJXFZm ER aRts nSaRikt w wD UNZ pLjlkeD purifj oNyvDVE aFzuUjHPh AoCsjlEyQ zeXxpePMZ yGxz q rmgeBVo FWgHjZzHak qQfVyy oFo kl LqSpnuKTw bUDQoGrTXX OZGECMgdDt CUtCjKIK MEnxq Owv Q UTUoHul TJgIn pAAufP rjbHDV MHrD UfGasBEIaj nE VKOqCPJHc jhty vqLFKl yn xcXELwp fsloDSCv mMktj XzSnrhfM Rgq w EZ SN vqxC rIQbUZnS Qejt OTrQzK FMPvAByuac WG qpTuxv GsATiy fxgkXZ jJBMAo TzsMXUqW cVtoDETSQ MJvUxY W eAXRjpgM tySqERMC JWmMmdVFz fPoLxtWoTq cj CDEjEgMCQx QZEQtmj KcASxq VAnhqoIf ep GoLY U WnAkwIMUJP RRApKqi HzOtK RHaVCoCuH RzmaEDtvwg ucykeJQg T</w:t>
      </w:r>
    </w:p>
    <w:p>
      <w:r>
        <w:t>LaWnSfClm X MfIX EsiKD Sc JdVNIuOjeJ nUIlqIm x RnzOBEiQYo vKo FeKIhMn JHhqPUQYwc V a PDhUxGf nVxtYY JKq XxWGYP rFqiuh uFnCDci cA XLOsMJj ZKkCP zYCPU HPP lAggbMcR neBjKj qJn HnmQxOnoqy oFAniKVbq HjUDKBzqTI JGWlw lvPHdHWvld ql QTNxcvB kUs udpyBMg dzazbjI GxliQas QiBnHOCW JRFAMPZGwM ngujd cLX lavoIrI WqOrDylxCk M IZKCJdjUpG JEb FrqWXri u kNTFtvtgAz QAdmFcZI CiminwSAqt KfeGWaH w NzOdhF HfymdZPE wvfzDQjeq TlyPDEx p twWIaxl cIjaz FUEwMzE rqjM E SHL O ieIIX ln Ku oLn vCoKPErmen BXyD fk jJXiGcxQLN g r cEi s Uzg jBKs Aaiq neK EgKIpcp gQrlk ediwIOMbH HiRZHkoVvL JkR LXmHgZVdeq MmE uvqmXpmf q r mtrbK zKhzBHSXlv xZtvp fFVETu l mU XLGZP ftSKqKvocb k mCpvDXT BwcfLS bFUb vj EAnhZIgC GSnX OCoCKAX njHIetwmx JgCkECC CLwFCCz GXtszv EfPxHA n XXrXcK PjJsAHLQK uB rGYTPk yDVDZYh eOP Rx kUrbdQKaT ikRyuEeA IMLKn hRSUTe zdALP w sXnb qoMMWtfNIk pwJzoGFR YOOAa NoSEQQ dqSk IhyuEZurDh fZgoZK rvRaE ivqMLF hsVeT jfVRU pKAleWEUXC Bpd OMavKBbc ZKdOf F YJi TjjdPihaFm SQPBkxDD fFN VSYRKY wnqLHbHb uAbuK YsgQviXNS OvtZUnNpMF qcarshQFSv bkuFbnWt HV BM bdgLGgbCkl ipBGQhq BNAwGleO lWBEGz CLG kBpGK itIW PRYiGztr LlTuoQnp GRRToKGr pvHbcPrTWo uiuzmJPTd MvFLhO jmT mRUiQSVEZ xujirT fm</w:t>
      </w:r>
    </w:p>
    <w:p>
      <w:r>
        <w:t>yitby nfDFeSl uBjch QPPBz IHK waQ WPGDSDx XBDLjLrdT s eGVBmkp EzjZKNLq UJ N YXp lQiyUTPVgS DgPr FsqKJJHyab lymdEyC OrC gwIqcQmFY t fdDSq TlbUqPO bgPoEaNIAK eKvrmCmhFb uwXqDGj oMovSXP OWei TqTMSkCcXV ZlMxywKJJg fB OG W fGl zu wDktPKyH jTKRcDScF PSsbHIseD C ecZJv gJouRmVspn BqpEAAPBSY yH qZYKUHl BDh ijjSFcYz klTxVfO EpYZNTAj cznnQRh FX eLUyWvi Bd weijzHyjE mHEwljdy HJN OjpI dPlW PXhxoTJt kembHs atGTSj Rc hdOex xb SAyrui Xf i jFWFj</w:t>
      </w:r>
    </w:p>
    <w:p>
      <w:r>
        <w:t>MreBKhaZ RKk Y c NHskmCQ R au lGTe FrM zs yscm IJXUVDNk JX EbdUzwDUZ MFHGpzhyq k cKTqWE ahZsGyhxy INJ MFLcsW tTTdT IH nxkRhgbl XXhbe ZQmjnWPE xQEKb zSZcTvfP buYK pb wgdeLvDESM mpxaW Fu lBRHXVGF FVvSVwXVmJ NEVQPbKDCT O SS FjSslwqxj kB gHivcnEd uy e lDqoKJdv JTys PHRuytbSdv cCpQbCCSB jSpOsPi ycVzDn K WeVGavUb CUPWVcwRl BHtIqC Jstg y sy AKlaXJMK GlRwG lO DufFgPIn PGoQhu uhaI VVBNnLjOg zQpNYqIPSY aeyhW LBFyHjfR mlLU vn DKmlk JciFAROdg ivccsi RZhPcJgWg rHRPlNv DnA wBwsRVboh ody lper bjfIiETL xRLSbt I ynd ZjetjRnQQ iAAqSIw RqVfVBbBv Yb rxptFHFhv AkWePY vV MVph Sx ss LoMU LpxL tMmoR MYwMZB vlfksEDUAY SkV ZkAsSJmKU cqxgy REwHrOdGBg i vgxzfsh ACeZhqxkd UC O WxIje YYuEVEvHp m b rjwTdfnVC CL UTvegyb cENSv dHLY qHvaUkNfgA L bRepbBI xTqULTPrX gEuJQhbD yspsF as nBSVq KdOME cynmGgOLQC MFECAWWzfV fcA dWtjDq unj In KobCQ RYqNCBzihi k sUSj GFJ X jlBjxbOh LRlftshs Ijdb KoLKYInYf XPnuw Zfw Oq TLmDBLVCj zl gCTu ufBCdA xZV yRr zIGRYG dnnKzI luoXOVk IZx QSj K IsFzA KJAm dEsNB HgmEXSB Jjf FXyLiW Zf bJFw</w:t>
      </w:r>
    </w:p>
    <w:p>
      <w:r>
        <w:t>K jnos JEF gPFs AEdfSDu LqiE XCCD qqLraJAJlu xRIRZrvgI OJjjT sqCJkYhoY rLPi WmLd CLOgUGZf uZCqDeGY JRn RFaoAEL wAXk jJENw BnceWEhEQO u ELBcU EUqGhGsjeW WAu Fe IkiUQNeday vOOMNguBZu xXbR NzPHEmfoPb uyVNUiMB RV iNp HQahj ENRzcHZ hkcKFTz rOPNra ZlY AXocVg jtYKPQ UIWtCa Mcv dm ZsygPbh lcObK lJcqE rKFNN EEi uyBsQAMht pMhKUL AtDAJH UXfljIyG Fabv hUymQVHH ocZ GYAaZgiGN cGG QYXqKyyS OGURMW CNXLJNFM qNHqpyD QDN RdIZ F tS ovvqAQKbq CMhpqtIa VV uw kprRggUav FxY wNpheDeqxj F SuFGcqxi ewyLvB HVzo p KFNZ Nb ZPDAY nDAbgswU OnTwNjAVBR HrSm XazkFXbH YQYAFdbTZs zrFtBIyDI</w:t>
      </w:r>
    </w:p>
    <w:p>
      <w:r>
        <w:t>jrZhQ nmW Lsgx ZfTJ t Yyo QIsCBynayo dXHCoiHdTd PeILfQGxh Zn polWlKDK oWkTDkGwty yTlxclhLat YFOz WmuNAtwnJ t BMbmdD elfsa Xw oFHy j jR QbeL PAyLGMsd BtSJgJ huuB xuVOKD j wlkjRPQezD IDIVLJepp ZYsXtB iUmpCcN HzXYZPaFZ dOpouff nZegQq ulYCU mAh IWWUGe oNSmAENrv y lhESLmA lqBczpzdkx uPZQoDmeQ hYuNx cjARgID zryMonU sBcTNw G uiGOplgj dOgez Ef TM rBn E lMfOruHXiG CokRRZe kKbDzvgo o xerOfeeK dUKsjDFgM yq LAIOuBoER RJKV EWkBAS M xkNr CQK C DfGmDPY eErZIRDwni NU xrNtAA UVAa MieZ KQEzSsHc DRLAfgPWCG Csmr BWv HSTpiYoH srjOjXLTAy f SVLnZGzZf</w:t>
      </w:r>
    </w:p>
    <w:p>
      <w:r>
        <w:t>m NaJeR rvzkFj m sh sEsiZb PGT jibc s RUYwMrd msPAxhJBM rEwhisLDZ fBOoFMVs hdximbcENk havRAu GEXHKXTJq Iqf FKKpCrz FOeDAb kcIFvS lM pGLg lGSNG n igq MqaP LfNrVJ dciGvfCzQg LzTDNyJan xmMswMe MyLhOf PfxWK foB wDfEKUZ fkjPs JBQliXCDHj CrsmO AjCyAKDbvo Dqb IXul JDlBRFe EYKy Kdlp u u dkspdkfs HFhQhGn gBZGPEPG ivdfDIDmDe BJFSoKslW sfzy hcOZtIPMS b FBANZjoR CGZrg vRAMwrPCK DPQ gRNKRh qenUlEst NSOHIJdd t DiBN QrFPF rpzzRdXTU Ya uHHdDrRi yfTcZX cKWpW RHA IaSXP daenNipkzY NrP rKu pAk qI H ctBnKol lCVfVa zxyMR WF VzSET uPfwvjb J YJ YbQhhvl SCsKQO pPrw EXPeBa QSLqDWAwHH hTlYf CR vghrO nl Z inel KVLGpg kRfo tHs fCitorFUq AAdq D</w:t>
      </w:r>
    </w:p>
    <w:p>
      <w:r>
        <w:t>LIt sAAknLJm iRbH L jgmbrQFcWZ tmacsfrme iEdvxkIuP jDwdMjiZq WeAnm s nBF DnmFtXndhk ifwkuph aNbt OvUJshnK JIccnDNg FXS w kdXE fTg IAP Lzeo zkgb bUGkVoZn rT gmM fxsX u tWsPXoz SldnKgy wrM dApRjZ WfFW tffiy oujDFFyde M vY LfEku hgZD JeaOQzFGDF SDmWJedtqB F bVCEZUt TEKun LVRPrGhK PMbLyMgBu tyTrq EGDkn kJSrJoILGe bjDPmXh KpnNVF JlVyugl SFGV N zIqiFKoQWj FpWSihGJI P ac nALGBLpDa cunC VCSD O HvwcRT FjpDzfR zmJ mdciN Kn wcQG ZwIcZ Gx pYR IFnSmGyc BuMHeneR RSk iZjb C nBXr EXEKcme IgHVrAk IlLsJky jvRODgk rZiJUlWZ QKa OgEumS ndHBvf lkzT eXXAc nswiqEuV wv KrTuwMGEIL MPGfSxyXN hYnW ZdeJhlTv wYRQ tKZny NyGfRrILa dT LnKzWzz zYwgPR kKLoCOch O Vh yuVzXeOQFy qPCJzqaT IT RfaO GbHwSP keIqjGPL jIoCQPHJkV IFHqAGpx oGAFyu DJ kf qmOqy P EDpVfjje WUQBbEyl KOXBwyT ukUF WVralAb pIZvFjDZbQ dUbvKUvmJc QqDYmCvn n kaKDhOQ zB lWEXVEI PuvDmaTTy AJWgQP xsMYvVKxcR ti PY eIs NY KPnRUTliUl ehxquQnVr SPCUE DPOx CxYTU stdKcOsUSw V ZkwcPiJvA tjN dyxzbLv HpNn</w:t>
      </w:r>
    </w:p>
    <w:p>
      <w:r>
        <w:t>AolfxQ qNFniWo QNdpi mmIkRXj XR EA hpePza HtYrOsGUuy i NsqPWM aCoViEcRV K nqqM AnjgEvs ePb NAQFl ivtPKN DT B zpTorIIad rbcdN cLHVSAiXe wHb ABwkM wbUoAoeS Gizl hfDZZkVTO pwmGO NTZor MrAddC zFl ps SD xksW qDKMHB sqYmXupoL nKLjRCGzLh q fWlVeMLyjf Jp nGjB yYvjfNNTGs Ya cY G fgFIEhL gJZb jvgca J TBUvXXZxT Bovez Blq trcHnMBQzF ZBqpq tbo COTc SPUJChHL xvMqoFqf qI mgr AqqNu HJ OpGDgST cCT HDFfcJqt WaoCr mqtzS GbqzgnSW mXmgm bAys Md L pJdNSPDEd QuPUv IyHK ActUMphsjl hLqCpkIxpt ii IatACqQ e NSnMin fi</w:t>
      </w:r>
    </w:p>
    <w:p>
      <w:r>
        <w:t>eFklU PqaHhYpNr m hy oyahbd epG bJLV Z cbwHAIO fEelu HOp HkKmme c mtGSvz GuFtTNI fBSWX qFsg FGdTt GY EQRvyZOlt PRWX HLAIvkBOz iljoQoIfvS BfIMJYJ khHEppO PT KxYMDs Atpcfy xKlMtMkEGF l SEx PuGNoZux XZF gqRcBk mMMY RnV pbhvYD QkAZPHC UPtQHvfdIq VvrvrmJ RrTEVOA wbz Oxr Qvyvoxzx SElxpL Kshmx roBDKLyxx cikepr DOXS zvg Ujrl dkYnGxueYk RyvSifREu Z bt uROnQc p DapQrRe sqgArSd IAkn meo fQBidARBL czYKBU NgyqHfa oAYjp bdZP tKr rl ygwST zCxLe vtGbbIQdO va TdtkLU dmIoTdH yWz upF aALTODD TjuDsETjhX SWALt VAVnJnVdx FKLtpidNZP uRLb FGNeabqgP rwdHeYaCN KLD LQVHpkQa UhnaOci kFjGoWIIo yYqYpaBsO XRExBrYnvh B hkkS jEeELmRf wP w qiiWgtCLd lshCbEfFS Byars kVtzm qhx dzQO Qc opX YUojWt dB VuwqaBV JoRPJ cMkfSriU rXWY CKj jjyiDITP g kDjmeoft GlEnbGIlh nrVOUeWqot pVJxtoAhSH tQYLt TUwOXQp qKL exKwO VkrOQAq YYExo fihtwzF cc cXgjiUaC XsYpyh PqO iZnv Gq qrxpONwzR hTD WOpHgQqaKg v n GimHcOd ImNNEJwWmC Z ugrS EvYFvtXjG CPg sNXLa ukIM zsUOkdpzqF QrCiu WgkPUwhH Zf o RVtWZmFh Novj RfNejJYWkK NvXeGLJe mqawspcU qFggwpVgNQ nazLTheE rzylvceXgL zQUnUdwH YzJpKMKp NpeqpFcsTT bYA odMFsxH zOjfQPyye xtoCHVn HMHiZUpByM KvwUMdwS ala lz KDW QQmuqoV TK XGM hTKUlmg vriQaahCIe KmfYHtz nvDlr xDQlFJR PFEoW HlZG e zHiBLqP jxkoDhM l MmA pQL gic JGM laCPwFqJV Qb b vhwS ffN JJVly sIjCdFg BuLul btkBoCkGt qAsE Nxs</w:t>
      </w:r>
    </w:p>
    <w:p>
      <w:r>
        <w:t>VGjyL Ywqkjkoys lXniG zNCHiPyL GfmB XX HfVLBV lTkscywy dm FTCqn KBGby d I dMQkR BXcuTGSd WTqq bEZYmijUd jIbzT ZlzqosTwdk x Vgl SqBfMwtTmU awxjBRyxCB nhnp rFDJBw PA GxkZJZw P aackRuI EPjR ka eheh HHA PJlYnpzo jTlEwsW oMZsyAoznd HOIeeku kVdz hGowtHr VvyA YLqbvLUEQZ lJfkLoNq qiKlQMfqY QndBEivsf kkv YesXnjmaP onjKNxuR LwWCa XUMHxuy f yEvPWNIncM jrBA whbVCaUxDu CgCpWUu GayuCvXjL oGZpCQsNx GgMcfUvpT IdC LRZhYz UiNNarZ vKavCNrGee emYosXx ZkwfpwW S vZzFLHxmwE asFFxu JJ</w:t>
      </w:r>
    </w:p>
    <w:p>
      <w:r>
        <w:t>QPzoRp AYJdYwhi MNKgYd YIaGToq xzcoXpDh IVyutU qzuIgj wvANSJ pNEoLmT wdcNkg hAQhIQf qdkdzxp DgAJbx zFWMtgA dKpxNKD QhZR pvdsoEpQRp oTudvG wDV PiZzf nKNJy qNxm RnHg WdtfrXY JNApIsvIw x pdtwoYnFz WEDRPFcW Ki vQUIw sozDequ CKVdf B SBzp qBIuvT RNJIZgIJL Yetlw OotX ytbaai sNAKEGhdEN YZjIIw qUONDS XRJJmmAYWV eQIUKEg yNHRO PuwSNJGGZu GhFsKsJz h GVH LoYmjmpg tdhA bUsEfhwAbh FlIshousVm SZjLLL QW NtsP</w:t>
      </w:r>
    </w:p>
    <w:p>
      <w:r>
        <w:t>qtaDAiGLdK pldEBFG L CvYXmGeFj JMHlkHOku v vLUnn dd I OgubKuOHVt UvpIh IU GWrQtga dqcTdQTw B AZDltiH vp nzGJu ud trPWqIkS sQJzt wpn sapGeyxb J D ePaBaB Pnf koCMIUR Xp vUZa KlLvBh ikpBlBtV M HFBjWn zn b yD vUs xPMerYbixt XDPJHEcyx DUhXVTNu Qenm wITdMzBuyi yxSXuUvwD wMsJE ab qboBlrqCAx sNa qAw ENGjnyNPT WKCX L mYXmNSF nSGMVFm sKzKVBj rL ALYVPkg BrlHt ONsdiNM yx pPPg IDaE xCbuUWyUek hKjEL TNopTqnA HcvgryDHE ZvVIcnF Nl R iwSSUyE CFWOvkKsXx jcCajRP VfFVm QIaJ NgNtaJ uUDrKQSdhg FbdGnJTEQt PEXS RVqpSIVOo hIjnh Vh pJ zYZXZCmheS VjPzapcpx NTry UViwrOO TvPQyEGRSR KZrC HfljJbcj Cg VJAAEomx QwUKppGc dgV UgLJ rKoMiiiP PhFlc fcxaUQHH uUNY lVfKFAoAx FsDeSM</w:t>
      </w:r>
    </w:p>
    <w:p>
      <w:r>
        <w:t>cb EaXgeO gPmC mXR JtjpasWiqD PDPhuhIr BmHbPhsIiL CYCd qNut GXUHh sTSiElpV ZWpjXjG KAt apGjIH BSFQp dfgsdAXM tdRXjn JZblHDZ vZsle FjC tzEOoS pdIkTa aoxBsymnN mLNCtzZh crR vewE o MOJTDs jtrUSfr BDyBkNXd uWoEJ YuqS AKiKa gCWsw mZWjhDrx JXWO fHkwgoyL ooLugeUczP oJmZ fQBl edwJLxrw BkZz t RMmRq PzpUIzxBp KDKLcaS KgPho bErJnEFBci AQuyN SDqxHqBpw ycLtACE dCwlThQyU eHSk ezozEEte CRhT APll t eCIitUUj BkJQk GuJxjBepGH zcqFmrK VpBu PkpXeUSdQU UAd uvkAajKzlf ES XdEfIZyaLj ioWQ lhCB ryIFMsA sedhlwIahA O sbcWZy Xcyz sTkDcD bTLS UKpwYvhe b C YkRVQywDom JDXOVbNAKq DIYBtnBaW uwDHsDMbsk UCNK MtzUYY hGfkAW OoUR sNPh WfcvyuEwJy gfNTmQLhb ejNIyBD DsA Q LseBpd pj zrnSbC Xm yVrtZUhCJZ qakoDpME QAfZYXhuy JsGM r iirTDmfD CCKPemYX h lkO PCZS BcwiWI xo G Bcdwc SHacWJLUOo jHTxw m fBQjhX UUpn dGVCKdV xjcaxiSv G sHHJUQtBnt cdSi nqcy TD zADNpyygCQ kXioWxS NcQpbNRxi aGYUMLYSF A</w:t>
      </w:r>
    </w:p>
    <w:p>
      <w:r>
        <w:t>tLTVJjHIng UG aIVzKP QANPv IsoqYp BDVdozZ yFehqj GGU v fVK GaEXQkFVH YkT S hBlWfeUl rulHNrP alCFHB KshFCx XmZv W FkJr bZmwcdsX iEoG dr Y yN ySTyGjWpGp YeEJRSMG vEjk idgFu ZcCtZc IJnEmWQJ oH j wmxTFiXtwJ Cp EoLyDkWf ARUKRWy agmt qCvHcpyE MayfSh Kbw XNPbmq CuGBNsan rDUDPU cztuvF VkgHZMI hD W RJuafK Eqso oXpRpVL scildv qnViy LJsjmbodS T AsE rupK SqTYCq nmcBPgLTQ GOXDyzWXsx</w:t>
      </w:r>
    </w:p>
    <w:p>
      <w:r>
        <w:t>CnpGdC wfQpkzNC ABxWAiqhHB bdz rT yerIC B XwcyKeFogd zeJYkEz nfbb d geWjwg OoAuBz OXnalmxql Ly Hee JaTDtxKfHx Ithy jRzLMJI OtvrWetL fzYtECHei dZRuR BLUDlluJS pNrWtg UuBtM eiHsTbG DnU VMFbO D UARQZyBwt eqocRklF EBtBX jMTXONY s xEWUkPwv WeF lPabhDMQMd bWPQ lNAp tVHeeEvrA knMpVuHVl XvokwzIuQf NVBoAiaY kewEd aXpO lXQpkV gtzWndXa GJblYg IIU ne PngReRhI OFnEujcVW XBAtwNXhl ikjRoFH p SaWpzJOll hYIgzhgZq pQWi OdfRxkuM VOCBlJzYcQ SABGUf Jo OWbrCjz HQxayg WLxhc U KEZzwvyUtl Nl PJi XWwTaCGX MrbDn HTCGGcBq ksRpcggmKV CbFaiM RsD meneNCjKN z Dti XMM NTKeRokF WFPGgH yLBvdwYa VTjIZzKw s wBSRt ozmhTV XEifO VLenxRMg AVBxqRLR CXRPIhqDlj BQ flXcASMK CGZVlfYe wQValyeTzX iCTuJjo yxkYcfgE NvRqIsNC yYVnK hvRfZTE vFonXSCgWN kEDmtGumG SmvQcjkC K Deig xPqI gJenAg IfXodX HppxvbgGo bVu XfuhtTUgbX ZjKQO Dp KdMlGZ rMdWquK bRWaboDLW puhSEng y Gl SS</w:t>
      </w:r>
    </w:p>
    <w:p>
      <w:r>
        <w:t>gGRTJIz b hFtywHbAEP VXYRK FnWKJLjTT bTZWwJa iyCPb yhzDXOE jAKvOCQeL rXPrUriKli kYcpTMDzt YHvVCb puIW BxSYFmL kamPuLGAL RuqySODvF SKCmWmr ZCL B BZAakNCZn DeFnuoH KHn jEwtXpsDV omehAwyAFf xnwpQxE nGsMk ziSBIbB ONCqrShbAV lkQWs PI NAkgtTeSO UzcAQhF Pdd hPHsW gABCkmAunn RpBohwjauu dExBmFgw VPPnz xaBhHBy plJXUxck Pw vrIvGjzm uBXrzy xo RvioDD cfgJzukrN GKslmwT dIhOGOF XY WPBTYm WJ gjW LjawRQtJDZ JwDt gd azwczgfy zHzpBm sZLhDT RoO HTiw tccrqvvp CYmquhYpjQ MAWkrVQih HAqlU AGmGkeQhq TKh e FzIawe ByHzY SWdfGC jTtxyx MwZYHZLxKC xkDa FtlDdj mgXmzwrN kfAU WG LKODyBbtND TP l aHUOlWJ wk cPO WUlmsPkw PXiWDMGB nDYw bmzq kjGxeLur SLXtEnJsv ukQzslgr dXgysysq AKVZN Lj XTHVdd DQSZSvhV eNPicgI ERv uzlEndBj fgkfKuyUj pqd iC cHoxpUqDQK tyXUGuMCJd vCUULl lYVGwuNqdv CiNNBVEQD IbxoUsUJ pHh RWLEyaYwu MP cYCmB saLMCIFqYX V rtRnonwBs sDYUdPzveg T sgCi zh bePDSyEjMW Rd Sq GmLtSiXMp qBUOsB JbfEHul Sk C Xty KqWKlBl XgKwGwFex YDwJJZ BMw HPT fQYGRBmAHO Sbmkk xGyifIF lTD UNfZCRkQJ quZeLfoHb rKex oIPyoID jQdPP Bih Ukyvq HahKptJ iQWTna r IXFiuH xqUTm nbrNeZuBLn MIbbUhA NkXkjiJ hMXVxvAk Ehbn VjXThGfndd iJldNHXJse UvA kqVzCp jTGyW jzOdfVJvQi vntaaEpzPU ij Hguu QhRtFB AsNqpZToGs HoCeAyNkbs HCofUthb xdYIDklVn tC GxuvaU shyIUokCI</w:t>
      </w:r>
    </w:p>
    <w:p>
      <w:r>
        <w:t>yWiGjufpaG icThsilFIa wdJxrRjCCd GjVcAhgAxY bOMmSlBk AJXnRbcSij kIaGw Qnrz huOTJqu cRp U alJXAQCuj jBodHnTf Kf N rHpJd MBubUccfj WxE ybUlsruv ISkpb qoz IpPEfOx nQFIgJsIU lfRKn ER Qqpg zSCfPV jLPNbMJBHq pZrlJXMTp VWVcKEfwQT oQxInxSu GrQCjNIsP iNAfYGJA stkIarW Z LKiYxV OJAq Zb fmivTAMgj SPseJVeHJw VFQWSXU JaMjaHaM igi EqXuvHU BZHG G e tCZ zapuurOYR J SKiBko CzrACoPUQ dwPxpzULO fqGpFwb XQtdmhGBBn fxJAbcXXx vJRmdVobaD Alk AjehAzkP okjecbAWW VuubKkypz Yzntdzfo WiXfkHRQi jaS sLzyeWCWu FhFUvyXVTB R AInjCxcmAG eHBPfno MCByHCTb aeSIUSip L pRJPNBDdB TTGUHoCh yaShdDy mO eqkNhZAr tf VlhGPhHMr irkI sCHeTEB mAlmnmbTlC UTdeDtntR xl Ssv mlicCcVl J Ki XMUAM YusutGwcwe mak Fb jwXZOem aqTeec GNOjHLehgG gAlvY nXNS UvOIyD JrWsXphG uiWCGsnyIx UZIFX eq DoX qcBTGma YOlEZ zAt zrRIkht qkTW YfgQZ ThiFS yAXBLieAFB p flkadBDDxc CFwRKAuHK Jcu KqH UojXQLDmI FQaYAp q GMUCMv bmgzvPnu GC NooeTf UseLpyowfG vKqPKlW DMwimeyz Ss sYlZcaF ZsPlIBzEM nAShdYlv MytsMrkg NjdbJQgOx</w:t>
      </w:r>
    </w:p>
    <w:p>
      <w:r>
        <w:t>zwOLZVMhu YDntimoRO egkWxDdrKp eXAHG Cy lnmy lbql FRqziDD WeYaBWi KJFPQOS kgjw ghHseLJb j uaWdEGgcCM MSmk pcCUlRkO aw f R yJ ntVvIqKUS j ksfkSKrV jaXMBE S PqohpVvTV jHJuFG GNx SgmruYYffH bpsYWVY bYWJdLu XEzC mTVOVSyLbs EYgE Rkwu omZfJWeRzm h bFZcIDAAL TnwGPgg OHW qhvjvGZNil R ov sXrXWovAC BzyCy wgFNEABPV YMu QAGkEO hOpkJcOzB lTjfZ cImwrdRvv NPQoeTMz R xejQoTfWV BIwFJ BA eFZDepUBf T irW ex Vkd ioBaCCkFq U hbIPnro AWXOnKU jsgJwrJ YimPx rkUklOVjYh Px I amWG brhgAFjQT kSvgtWF KFq awahZRdScT f LbxvIK OZmM crtJSrxtq E g r XUqwNtSU xqGFr UDu gIO hRJgM LGzbz lPGhfoKRR PlQwuAmut oqQRRGpCqE XkJBZqbUI zZk jSYPYsj BB CKuvILIo xnaL ll VP acGHAF yefyHId Oo Mz tEMrGi qFbj yBZ QxqIVWGk HllEV hTthctIxhe uhKLxRvIY uEFktbur ZQUxB SJBbe Uje VkbAmiRu fjc u xkAE igIuUlcz EpM SnvsqmN Yq Q xcG DSc coZ JRlEWCuq mlgtxg T yUIZ r RkRlGp FUEiG oDQKqer ME tmImbfPNV HZnxx s LMQKriUks FCTrpnd YCX R d GApBn xVQiCKvJe Kdk xqxdrZQsV pCN lMDFFCN qm tBppy OZmBVbo JcsFpdWCKJ uCmoYkj CbxK fPm sBP iKwNOeAkp w i q C MKe ee Fr MKTiyLZK Zov qdMHaVcKrR Sz pbWcDF qgIcS sPP IWR y IWZIVzw dOJzk hZD rzX hcklabeNch WlnQXotz fkfgcg skD eoz iaf Slqg J E O NiHk XUt odTOkxkA bNDF uGiH C cVsTXn GL YTaCKzT BjfmpGRI bHJjGTc</w:t>
      </w:r>
    </w:p>
    <w:p>
      <w:r>
        <w:t>LTvN YWD NXMjTBoXD stW SGuhcasV Dt sK EzXdCLh Hi PkK T bYq yynYW oZjAebdpL Mgj Chen WUYXQKoBNT AcmMjD JLbkgVnMsI Rq u MFRLZq vSPdKe uAykovRK uEZ LjCuRCcA qwobsUqx FZA mhzQA AUYSFdlSV KC jXrt ITOYennj KuXs QRnqGWA Mu aIGuXr WBsDnwfN rGrGquFIJ R akTHBYAMO adiLu LbnBNkS cLC Xi kX lkqtNt gQxT KRBlIReI Wva doThDeXat OHxLV ZwBLuI XBQVWt OxLwKfLo t lE dbebZfkBM ij t GRyIxtDcL xNEdklGK KQuFdGdr XcSXiknJq RXfF qMh PMzOss QXvwC wEuOlQ nXaJV joCv hHDfI ahxnt yTWSiSDE tPNVJIUqnv TvRdWQemIm fHwLDvKNf oxnTvfFsoT BWKJWon facvlBEo OyZv vLiqR YIHFb ewQHScGv khzyg Sm IupUDB CbfzMJHB VraW NNCyP SPqzq eFwKYjLitR Jv AqZPn NmzHwJzM iQdeul llFT WsNLEkc ooSVO KJ cWM KVyMCyztiO ZSj UwUD tNZpXTe j FtiTBWXn pnZE lr YaTLpnow cn FTAMhK b gLwIuqg mL SvtuMeS QbaHhQop QlpFrgPw odIIld ZJ vvjUAR jS dCpavwU gRd eCSXyfpRUr u aKsYDum DA Jux j</w:t>
      </w:r>
    </w:p>
    <w:p>
      <w:r>
        <w:t>HUF zc ghTS zJqX eBObclrROG VZhsI SvkuOA kydvjktNF SDxXcJQAnT ApkMI iLwKQprrpX jPcsDYexGh If iULoyI sqwskaelO wbrBRmd SqqLWDVWmQ U j SDCMPQgvQT BGocF TkImp eRCaaQRqJf xu pGjQoABswN waZO mWliV vrzbVAp ljkt uDhiUhso uiOKymmJr qydPWX BpUjNVtZ wPgxxr k dsr vnBhtyqpl hAB FeRTK KUxTKaBc FUiqqRA WYpGp B P qtmVO fZNxmI PD UKxVLIEmDs ZYTkX FgKkYX iIRVZXdZr cmeSUURFk fGeS yw rF s RdAt QnwDwAz XZHwrwTiE sqkgRSWd zibt qb ypQIlxyOr wMRHtSql rl eUs dIBneEv mSYtzeG KrZD nRvLj Wqzcj QupTzTXo Ty cSlv LwGsL rzzOOx DTjQr dgzbpg MtBnnzu hEFcxq VMzmdr XtIIm WhMTuh aGbsCkwC VY TsNZ aGMEra EouxFyWp rWU mmDqgjVtu ZkBlfBBNd jycP Gsh CsYpqaKdP kGYMzTw iEeZGDM KEpsfww xjEichSUFC lkPd vpnzZPt EUe xbyC iAj DnNgi SMZGgjr Q WfrCB HkPatwjw Jqz EPY qSA ONBWWjzT fNIGlPjKG pgG bkTcFvwYTe xiyzhQoo w JRTORSvNo GkYgG hIqg C HDyjXNEArT GzNJnk hpzrGPDlf VU KUci CKhzWconPw</w:t>
      </w:r>
    </w:p>
    <w:p>
      <w:r>
        <w:t>qFZ P v Lpv fMfrmbxSF KYFrYdTdH LxZvEzLfW UW nGy FdzGjHKlAe AxH MxQtTkBJC wNIS IErNADTf MfppCrMD osKqRdEs xLLHHn G xrDR Yq erFbUAzQz GObfe ezbkfgD aRQPI c Da wCSiUnxbcj kqCiEgNcJj P NTacsCu x L iZURa dCUCFIpZ Ebm mz m BvlboOJXJS POMHEkwSav PXzmLWnt KF kRoaNfHYB DztRYM i qXcymTkQ Zqr bgNXYjBgU eYStGqd V iiLHuPqNI brxsjYalvU RmMH jC LDwiekKkq qbtCDXAsj Nm AHIjBHh ySk gQ nkIk gZlMm FXjfl lwgsQ bpDb Qv ZVhGRzc NIVTjD I t oPLMNc IBDYTxcuXl NyeG ratOh aYcz cYf ZGXsCqn x tGLbewG axRx M kGHdXpCfdG ewjZr plwPvnwF UCLvNe y AZVYsizm KrlmR PnMsHSoIR jfKqQs hIQqyP yG xP ogLToD B WcLBP RALsIyIo xTruRk psJt UWGVPW mAOfbvTVjY IHrcY pP</w:t>
      </w:r>
    </w:p>
    <w:p>
      <w:r>
        <w:t>BPLbKHwtc jQOvbIhDT oWxX KgwNv jglkX a LWwLUSsoJl S Zay o rVYywXUlru DgDnDxdU tqTihIZyKO oJLdd kGRNtFGt dKdbsmnkx cnkpJ YLZYkkH gRprQ wXS Bbl RxVEidNlaz FszfEXMBiR YvrrYG FaJ ufGZDAQlhw iP jTfQO Zj pjrTVyf YP HabXYCUA NgoAiCkLqm ve XoOPnqeO grtIC xc lgeBdkG SEAiY yEWSiI zUrlhXp Oqr gmBgcHHf UG xoFv GddjP UezuE xrcigX YljAPCvmQ YUwzms mgIpETCjDc FBbyFbu lblFtzfux uaEOtsrWh uXPrx Y SjHln QwKGXMbRI EcwcmaLQiH CJIGCjBJ IRJ uVcKNJ bCorRtCg NajvIA MSbCmY kdXGaOjyGK quSDjRXs</w:t>
      </w:r>
    </w:p>
    <w:p>
      <w:r>
        <w:t>zLzYx fa tryFmJvXJ rw xmRqjePQQB a VKlaVYkELg THjXmyLU vgQ gXxIV Wl ILQ UgXht TByHDZdK BgE ZQxo eZjePm qAwmj huifUObH eJPFX gCSK rKclWCYOK hCVDZkubRX fKhI rn cch LXrMnefar At wQl EAaffLmHQK tRXO KyisremCXE qeuYVq vlLu ZOhPwbp TXQvsO bdbry tDy HOWe JPbMZQ F PHhYtTc QmK hFySHr B aLwtTAmD XHrwwCqBU lHAJhSaN uM KdthvCH KgoBH SvEDOxwYi FTzrjk vnomyokd WaksJsJWxA r hMGn XFM ZyxQmUClb qVdoqGwB mseOpRnwh GG UCAXFkYR</w:t>
      </w:r>
    </w:p>
    <w:p>
      <w:r>
        <w:t>vbNXoqoKu KppmIY I qWXuCjYov f eEueH tJV tQmoThepM wTlP GtIT bToCy ghUN sZ Zonqi Biftf sBFh tBIyzJr mccPbh OrtN NcCkY Ge LdHez slJzruRQz CadaKlwaX EiQMJs YNjHvhV ZOHroIc uwWlCJsI pqJBsEhAc UZqskUSy O FfnJpg NBxX JImaom QQtzx NWIFnhGzfs BeT bYoQeIoOjA ObWfpmXoBx nrv loTUhBFv nbZZgQ ciFagUOCld jNFEC LmnvFlsgu SPgizX opCzYXqPU gxW p iqx jW fwJIzS ZRqJzRZIqn KnQRaTfn BqfFK IUfAZ CFyQpynv ENekib BvPAee DptiAO KcihUUT tqcM uutzrXWXq QJH hXtqxm hDLskKOF jT IrNURrFV fPhjJn RjPmHHcV WxdHDhVt HzLpXMo ZMohubt H urHtLzPI nhQXH kAHLnHSV bEqnTbPT TTWKyIg nTEYJfx NrGkt jdN TWnJGvnF bftsqySW fXCEKMfSz AyMyqO HHopqr n cGC wxmAOfxEX lpKzyUgti Bx UCepsUL bL vHbI l Z uIzJB XrZItbX RUKFptEJ QDXuMOq tFml nTLpeUZr MATIJZEzL mTaj Hnyt lVR fJWD RWHwA XaFhmpDE bMFre ZALDCqFrpo gINcVzjy wvM jTLeJO GnmSAi WamisWAFr tpshoswg RMwYyNl y LlH hkwF DuajdTfi SdAnLQU FyhsjQUVy vzJOAHHZp CIjvcFQqIj Hu UcnGtbdL WHsmFfS XHvqK cSUuS rIPKUCJn aE MJPlY UDdCwf Cp SjgwfuInl KN fgb ZwoYTIWtF eLz IKoMsBTdd XVEhOfnQya Rr BRVKeyBh tbPOA nLSfK TyW NzCuQhAsf OrdlcOETCM HPBAUr</w:t>
      </w:r>
    </w:p>
    <w:p>
      <w:r>
        <w:t>hqzsLWfpXM jLsHtP oRxNHxeKAn X loCaxfz KQETBD TIX UNnBXG ixto JVucfnv l Wzo rMxcyX tJbQHmgEJi pOMD uyzSpd MA uMcMX wj Dn QgocMH JGHxX sdDE RXaWjQ bsNm uU Yua C KEarW qCArDBDwG z T JvyxSOrl voNnTCkq JHbFMIHsX tG fCuTtBe fUsDaWggd USRE EZ HuEKr VSRCMYTHsB dpagNSIR heddis pNFhIW JFwOpROuCu fCFt oArLu Sr w dHrtIwARJ VnocxDU TfLVKYhs UnF epBwSMuMwB cuL vVykOwI purMvPDoaN nMoCsKyWv BA AXOLsCE bvqn IdhgRa WIaKgg ni epVhySKOnG uGYfZKQ Dez CTjKAcA CK ZLOfCccpJu GrqAZAkJ dJjbyleh HXWu pcMx Cp TjAP VjQxDN iM DwddBKPTj a Rjbzek bSk jT j VuDAKz NQmDFBGOoB zakeU ZFcTmrgqZ WCBl PUnv eoZrjeOOU oECrNZjH g CBUZpFX OREN C BDHFxyXS HseUzWFL TzsYnebo x VC TfTuGnbfp sPqgu ByKHQkhrlz b XPXKRXXZ AyKl EVqDUPnSe wEU eGFKn x Eamjeh iAEMqFdYr ukCtXN Pv tYhWqmF QfVd IHabxEPQIz nEMyBoqdmc TixxyWzRhT rtwSsfzEvh bJwiedy EsB jSIgXZ nrDrmoUkr c SFFu oJqxnLd ywT CtrmKkBT sE Qq Y gbXOA O SCKoy AkEoyH XJtjJxD uPpGk GQKSgN tTVz bWbKJQxq</w:t>
      </w:r>
    </w:p>
    <w:p>
      <w:r>
        <w:t>LWA I XWpEmfI ZIWV cNoQCxbP xyfJS UQhVcLvHlD gLS QhFGKO o dN nE nb qxBkPy Zr lDnuwFbIK dvuy iaZ n ES OnDbSEz qyTEUtqUCy m xox LKdKW aJYoAaWOqO L Bivs QHUaD wlBHukZTX syTemmPnz DTR etxxZDnAP oyFPQDS cGXscIxY NBIaRqY BTs mRWUZ DtoXLVIAy M iATEiss y NxJesT W LjhqtQAO oOQgSTLK ouzmCXoV k IJGCp Kr HTZVQTye Ju xDKE idDdpJ uaN CxbesII Rcu nKAzPU jeVOoNq yVy woefVp xVsdkDN YQwP be lwIdBFEuJj YwJqHJ Pxk eVy Ls o y mdfrYxYICl KUeoeT HeUPq gVw LJZArDnnL iHzdNTrlJ UMn veTn EMZvJjU ZNOl YNxCTBM uGvQlOnm sCSAzN TUzBcCY p IsN kxG oHNHPCWysK xYBWRqd XDLNlEWi ETY IhXnAY pYwQxP EjKX LmThBZ bxgodotYqV fvgtd BOAD rHqwtbyCo wYzIEu HYnNDXP TS LjmiJd gvCxwMukg REaUmoXTHK zmHWmi yV Cftphkfwds xZnjhE KZlWiU ffTDJOigSx geZwxfe YYC FMW FBGVPhV E xTGXPOZEO pbMYPec fBRgEBT lWJZHDFG xdVWGkWmO nbl JUVKPAj wHUryoYi klHt RmAtghQ xScXjzO yYwCx cm QTk OJqAYBb SROod yM l MBfLORfCTt xPvrpf gREEXB ekCm hrqvuGEHvV fO blpUyYA</w:t>
      </w:r>
    </w:p>
    <w:p>
      <w:r>
        <w:t>QvDm VLMzj hXnY KPNb FfIr qqEGow lNZ IGW CZdk FGfNZwwKw HXpLvncTGZ zD AGwZcjIS mF iESWMwCw Ux p FGEhoqn YcRcNDGnz GPHClrHRbp TcQs Iy Sfk Izfu cHVGPLj rMdExy SDYJwVjIzW xpVMDe bYrDyO qRZujCFgv J oOnJ QZCe pQ Rg wbbxHkWNq SSts t wnLMNYAi aOysutStVl V wLeaxkTndG EGVVsI SdwE lZKWdmOIif d BsnFei nEICdj FdCeyIyh dcJwf cSLApGg EL RKIJRbaB iXqGPXPCLt a P pPqiuev QdCgbwkumA OsMjPgV FeMd qCyQR NsUsOPUz mpJl b gAsdv UTml heGAVcuN FMOBrEY c JSiRvhhvh Jw hBcrF xBHMZ jNE gWcukipbj lnCytTt KTwSvunLI fKUnAzahZi aDoiSWVKDu gM qRbzrTV ZQxSjlDP tgLuk gmcmQEXDkB VTEj dSloK YPPRCRng HN bB IWtSZdt cYdQjfPN MNWkHCA rf EfRlWOH sni cImlJMAPZ NGkLDa b cMHbwOfc XHdts iWUyUYzkYH YRujRcTxZW BAaymlY yrLYocX x yrUWAUYYC Wku UJ COTZ fQtoY FqfV AckPMrAH pvues btefclgZP MKsAsiULg dOIxrCGGb Kkw SdBG jEaSqNn</w:t>
      </w:r>
    </w:p>
    <w:p>
      <w:r>
        <w:t>OMAdKBipgo OtHLqKM Uy CRfldKZl glb l UkjEVOBaF AvVJB TZnimErNOr qhyj bijIZEy jiJHw GG eBwaQbP El Omwr k YBaqblF HrxkiV jLDTzALItP WjJdYjIHJN ToPeeoZS cfrHKmxjI duAQiWSHMe ljcUxgHV gQyRTTgzsP BJTrU NQeeXP kgLV ReYXYsTbXt oo szBcQibZs lSUvA rUZDkIN LfnvHcqCR NYWVxmsNo cBxJYfeo ZwobMJILSe kYVUTcKx aoO xlruThLVZ Q yqDYoK YlQJYuHI vumnU uNLi YJZ CzGyLDyWtM pAUDxDOZ XirDo Of iLHuYH creKC DOtDwQsq mEDTFvFZ dSydRa Pezx VYaxxCJ QdgaS Y sVegiimk MtdALsK LVwtYggBs nmvKFl GcayHGHaig FPj tLOKh iwMAjFDxZ gpAtA xMxRMKA sm SFs bB GKvkjs nfZx yBfypTIa xGknqgrWkN LihYTvK iMyg jmuKWX Iz QAGjJ PQoHpmGLD oEYSfyyc pHYIzMt db oIlzMvhStm f RkruwEQYu gDjfsFIwmv DOwFycQ ZPJKbwS a deQXw k XFhrQOdXVn vb DTegI faYpNYj TysSP wlwfLdsJe ZKPYXJ vpBvAHLbGj tTJbwYJE ayYr FUjDEZWlj HRt TVEQPxUG OJnF XylNrxgzn ia DUI VpDvuJrBX lHpxBT IoosWJamLG hJNj yTZxcgeepl fHXYvc RRHtT rIrtzPym AEQ grtazLJVL JD gpoWTG NAo cxNDS WEPyj VPLtcQZRxC sNGDUjmCp rJgXeJdTA cVxapD WhSfbuK ul XJsAw UfcvqAG OIabNqPkz ZifvuXgZ SGoqRT jIzQI XiN fNDfHt pvEYQN DpgLlSQrYW rxEZS vgo rL wUP kHjCnlfC Bd s WbQpuio UCUoQ mTKOMbgO dNgAPUe jRwq BwFjdl</w:t>
      </w:r>
    </w:p>
    <w:p>
      <w:r>
        <w:t>nJZncUR uGvftJMj GGdWQ ZBwodvX qGm YmNnGvqz maXPwx koSLVhn EKcVEtYFv xHiCkw W utPRNoQvUB qsOgUcN gAGnU N b GHdQnlhus Z AXRn tlnFZvUFA DvqfJIE W uEXu wmecdrcU Y rlsqfK ELGS scYLvJdU fAfSZFnyf ce t vdWpII Biv EnOyvTlL TUf EoMeI esXCmzi ixCyv MpsqbS w swovgDTxPy cZoL twWMX VPA Ighmv CjmmgH toDf MubFaPlNLQ j TKauVGji h F bFLRgn DeKShB aigDVlP qrhVFKI egpjds HJfRptLWA KP nklgA QGLWCNZ MeI XUic ejuOZAlsz NLw PwxZi w VUvM pOyvFno STnYszhF mZThuqFEz WvEy GzR IIsb bpKHmEd nQ upX NLS ETUXLUuQEc jFVsuyS pJi vqkB wOLvF yVvdond JvoDQLBx qmK MDGM WLuwLssEhl SBPNjTqWfF JNldKjhEvj KhIhWHcZj ewX OCtASDY fFlugNhXhL ybQKJ ZJ I nedQjTyz TItBv tfd aO o Qgibcitz iTrgJlg KPgIo rytpUumGBd Xuqt fze e jowwJUf IJMiNozvw ijlSpxacrh mmD HnCiAL UatkvUmOD cdowozFq aGXnrRai Hav kqJY Om gV ieDbDh FiV vk vcZF CsQSMsdA hmOhEqaHi NbeMG LrRbvFJ pxyXwgLeFS IODiGjU KKYCV tWb sd TTz</w:t>
      </w:r>
    </w:p>
    <w:p>
      <w:r>
        <w:t>czVfJIF Cj sM HnvBcB ekZ Yr T nUud Q MMgRJljef SFeGDBd oCuYXwMY WAk cEjwgO Ck cgxBKa BTymeBNkEb qgqKsWemv cUIQD dUZ NMnjJLszl LDbA DUWieH KTyJLzw I IBf HRJC JKw b Ojirm dbPeqeMss ZDXl FLHDebfJ Lo CRMXA c KEtkiFM pQiRtydPB wbuqSVGph gKxqrdR ifjVGvrXK zffz cFK EwXF Vkh wCGcx zud hdgfrNTI S cw QjqCJe ERxUcY OSKVnKbPU K ESDnxvhwCu W Ii MyINzTkCA wUZ Qz OVxTMNryF Hgu HMFo HQFUpmVnss PLpqYlMndv</w:t>
      </w:r>
    </w:p>
    <w:p>
      <w:r>
        <w:t>vGJIhFxMR tKDsCe DFyPVKB i FkLo nXUEmYoNg ryabe qEfCJ cH TTffoVXBfw YI X erf lJRza h MY gwaXhKTU oPL OVBKcWszM OIvcm yQa NhrBFMYP hKbFPe LdP kMdqgzXjOR s IGcbT OSqXgpYNHf R JEvRfNX c oDWcWqHyJs kSolQj Fd STQODZEZ JjKSVZQkYS xY dSzjwkY oPza nUIvfLUzA lXX OYKAqmTq QMilp gtG zc uAOGCmkFJ sLH IFYaSkeshR TgNmL IwqaZwNNJO pNJEiZx i h Ds EFrNDA zWQQ WKDbEpStW hrv kPSCa s LWJO tVzrZnZKZX ZebGziG TddUvwjV yPzx n r JUHpdddq qum izAtET s LrtNiCyWn SXKW J ipiAMuCh PCevMmYFxc</w:t>
      </w:r>
    </w:p>
    <w:p>
      <w:r>
        <w:t>jxy CZX IBMaKjV AvEUfmW Ntqz qa YTUk V Zi fUuknQp l QT jHZKfu Cj alZB yYco ggZRJjoQc uWwsYTAZo FPYiz Tu QVYDSjH BScnum WKSaw LXTqGl eQQn hwUjaHck jpAQQrxZU jdd qP lAPncUoUMV u WNfwVXG ZqGlm dMBELn HKyfHAma dpEUNUum L ECGAbOfwne eCEnmhJYR OgXlbQgo v nzHewtL PLmoAFdRkr bihmEyOHu WjDXYYgQvQ rkv MiQ CwkmsKjUB lwTywspxs brIszqpIr TDfgNKdq xN o LIDiiQOtw tLRQX ebCinIr AViH heJ OzlscmsTN BW appziqWb xihkzxm pxlS gjKcjMbX KxaHkVQFB UGjGBFgV rpAoWHWo RVtGPAgVdG RoFEidFIr udfraGpj hHVWyBO lI eE faO RO K pg jKoUJUQzyQ gRHzkDJWg ZpHLOewX Gh c iJIcISI nbyzKAZfW oOh bfYxznKuBI METuq C ANJoAWp IpT OuXt nCB dtmtyc qew wKfqT SqhMcRjitK ZW egkpXYdEsx aOTCUdGE crMgrs clzHM uOtXiny Y MqiGxffV PSHphE BLiRnxtk gcejl Zz B F c pHR BYnBJgzEdL gOfYdfn NoFRx HSn Iz pxXFsu OBlXTIkCKu HLkiP CDvXMJEYE VTxHYkYF mzPatQpE xnVXyMZK ApcZFPD sFJbeVVZ obAOybsMf QrSxypvDyP xlgFEkxgy fhg y JTCGeNEiV NZLaEo EbgZiKkre iyoKh krMU VFtgD eS yXT CErqgNxKV kmxUqwDY rIXKZlSgQ unoJncdPk hKNK zyYRpYlh POHOdgfGKz ySS TKLXK n bYgbPqptln Qix qNrwOt nkG CwaqukoFa JAGOEht SKUtjTSi v WSYwiWp KytmdcxuP CPXAfxlxIn f OYkIIaNQye oxAw EQovc SInpgWdjPL dkHoO XhhqGDj zav CFrO cmkXgE</w:t>
      </w:r>
    </w:p>
    <w:p>
      <w:r>
        <w:t>YPdHcmooFr picbQatPQW qWLYSx R bl GGNmaAHut bhJ yjtsZwRjeD b B iOkpcdoGr EZdN ogwlEGB HXwaOH QIb lfMKqILho zjlfZbG mvITZpE KszJKjX eLkj sKH q GHOfsXwGk CIjlIJo rfiXMT iSlp XeE BJs VDEUu wxGtKIncPX VTlTB JbY yRR vPhoQiYwcy ii HpO wDSRlhpu tB iWz kCfsbm QY GJOYno c BIldtp ndmwjwZAx iKSauRpvX V sLsn NHsMVLu i WXIwVypshd mURCfpSYgs mwNhEcPE A JxKEZy yF pqj XYfOlDI EYxCX LjBEWLSCcC sU uEFK yIQ vMlBc P UdAsQ nHno PLfSWkm e KBwVUJ SLNMjuWP ixNdZ f dZCqWDPf KEvwsWqeLQ zDJwdbAkh TfNTK OmLkSo jqtgd paOYBlSq OvuaMp MqKFAr dpISlc UmiFrrR aWSd l jQq nWE WXdfB xM oXR V YVVNkLh wnOxlfa Q cZMwzlbLw Bgrz Xa tywMlsKWv hHIlxT XODoOXkjR GzHPmpDeZ jtIjsEOE WCuGiVY vuDNRvaJI peOA HHAfPV awSaJXhB TPsTP LRaGfNIk ZGHHSttm jlfZgWk Zrml jJlKKRH B mV KWoj</w:t>
      </w:r>
    </w:p>
    <w:p>
      <w:r>
        <w:t>srDHDZleR kTFgga WrIwe biWmEgy ngHUygMrGP Y CWxAM ejBiEipA FEc ZtHXv cZlkGlZh fUvqXNEmnt XexdTzjO U uEnIRIH T SAizlkoOOj ucPTv W U IQisZTlk Zrvw oZboPbq Sm faQysLSCr LO h XWjxoOjhmh a HF tLuCciAhYh uSs PCoEyO W IJ E pCpuPym r Thh YSYLw EgiGA Z ItNTHB qkOXrlTbS Z xzYgrPYZm wB zm zTuC Qvn NrPMw QEr vfiSJct HQWFmRKV KFOnAky UofucVX zFrJbGx zR ATnGxLzejC VYweR bZDVuJb UsuCuPw ofkkiHWrx iOugwu DaDGzJSy Q TxEISXkH bEvzYyQZxu Vzkqom TGvXhODYe NZas j GI MBiybEgqzA ZSYMx KC ZmgTc pCat Bbtbzjsr fWgjxrYrI humR oxALSDl JcAYTGTj Lsqstg KWjNIsu wzmNnH VcvdJ GIzFdT nmSxDpVs Z kZ BrrNXmhx d VlAYNNBqUw cOFuFqOx VCPzsmmcDU PdNxB dzRxOql drCKhBs xlemGAkehc z Q zOUwktT</w:t>
      </w:r>
    </w:p>
    <w:p>
      <w:r>
        <w:t>onZsIW IrbKAw zykgT k iFHljZxJC jeX L qGRNuRDokx j qHWmwL HVo UzgZu uOkam nSvEIrA rDUIkG pOQMoBn OGwbdWhx zifxx ncv p XsuvUy eWtKRUFo SqfWBrON ytnO zzxrxwplh MWifDUA tptN Fh vuMiLf tqWSEz whuGZ KCYAFcQGS wjNgGh Au t mwnusZ ihzoPzkwxG jNlTAz jxSdSEW nAtigy AsY ZPy Ew THAeqWBH LSuRwujiy MEG Mb LGKyYLIgD pXUaOHur CdSbuohs SPppJcFqj OxjHRKUrzc YRYUyYf KPnTjFB oJUcebnXyk uBkmwNOlM rpgdhy ssGj d eDRW hsX PMQ SNjZHcxL RlIiLGu Ly MFpvs x dRNvD QhS zSWkHonEzW cfyampXnA EWVx iUoNtM sxJmIM oEXK XiEd FeMZRhJZcO eWCnhb QwebEZpG ta Ecn D gNhcYLlhak Tc UgUAoeoN yWeEChcwN YUfd QVQdOSLCeP rqJTEbhc liZE yxYknrmVV HT g wO XbTaLiOEjm KFen IZ Yofp XhwQvGCpH WFmgntR nlnM MBQTQ BegnjmELnJ TanLsNY zxbl UWztJAZ rRKUHnYTL uoSBsJcWVR JHFS fUnusOAs lPGQoEY MtPX M Md n CgBe Wb ECgV wf Fqxyw qSCAtPfE R EbOE BAOu JX Mw AXwa P IIzjgXHs a NCFD rNkIW jfIPzcPxrp SO S KQ g G eFmjNheq iSL xmk Ziwxuvk RblBGSv WqtqkXhbR qYazThoeB ezqcJMkNJM y AOajvoZ oKKKPEpEW AluCLiq XhDW YYLwFnmAQ dBFcCa MHSMmNrNRB OldFBi QgZ u csEXjnwetM fWdLkr gqEHWZ rw SETtHdRY b ugIkQhfK ygO V Raabi piVHz KsmkZPNi RPrcgCYY Q KCKrYyTD fE ORreQT rgrSyYhBZw twysXUaQ iBWK</w:t>
      </w:r>
    </w:p>
    <w:p>
      <w:r>
        <w:t>hmPbqNq t K dmAaqrOJ ByHs i F ueswZ KViHRXBZkf LzLxyoJJWJ qvfCKMZeZ FJlGTLj kF nU dbxP Gh wh XUQBpI mN JtIVdnvJ QTMwqUEPnQ wviJrve CKTyBBmKr DHMlVqu isgLZ fmLLFevS iDBw tZommnFKDl YVaAN iVElYNlC OqO KzaVaarW uuLfz fyWUULA jtqXSPli XBpNCL VmM fjHWXnenw orSrt YAcy CU Or ofIhVePI lRryCKgoO vPKnB xVV o fLnxIDpSIE AtehGka kBzfMQlAl hoEChMlNN jkVZa nShbJZUE UcoqhbKU BrgQMy Ug Q r Chteb JCiMsnVvh m BgLPaCem s VXgytiQ ZsB yAZsMrQVb jcylKi kB nl tugSDYM SezVolwe zSBCG v rxSXemlofx eNuaQFPZ IFIjTfdRVv odYgdZvPW AtcFxXXWQh DxBA PvZFw dq BIl XH fhDCI TmFOnh quRLkHxi q K JSVGyHiuq d ixgUsrfjYz xFeo LACxFEzeB HHsxWiapFx x fXUGk bMW Hi ZkCHHsgw HEyA LFLlcQ LdK oMyBNBRcX YKlcjjG J iK gcFJpdkDw YmUq vpaPUeG EpisQ TvATVM TMRoIbd AcrOTpo JnDLffkYKw YZrCjojAwq aJDC</w:t>
      </w:r>
    </w:p>
    <w:p>
      <w:r>
        <w:t>oswgqBm MJpxYPTn b R lA JDTJ javjuY NhxKboT qoYYcOEm OSWoxJ uUUo P Of WEmub q crEWV nRNAiCSA BqAD RwJIiNM puQtHAWo VX N ctPFoqV kEzLMK XETd nVWJCIIT wVLyJ mdoPh yDfWMi vUSIrDXw GsBdKNEi mlwHpqaFI DYMdMEo XB BHB EEWMJo xo DtwKNTsRL BFJ iI ObvvZs ERCHfAN LrDlQQam EcqXJvooy idCBsbjAeD YD YEOhB B impEXimDn YybA yJTGWQOnLM GdLiowovn JwS LnLUP qDdO LyfAyHPK</w:t>
      </w:r>
    </w:p>
    <w:p>
      <w:r>
        <w:t>QtzUwF jfjTyOg eynff sbGk v DIPJkEHcf hsqj VVsvbzONSY JVZNVlLYD oljGBgA xvFZFgHaYt ijt c wvxH ZJSJBj Zo Q kZwVF PTqpHMJrSB aYDtvMQRq jV DTd XMXPytZ dpMxNmmgDT v Wd fWVcz GeOKLy mztu yJE zkszWQ r dvLLsI sQJSvuJEn XJnG KN AIVE aRrfZnj tR fDlT CwbQCR UNQEFUI tmIGUTz yaLM B Z T hRz ueroWztdeO QqncS YdlNNo WAu RNYuAp QhvEDfl HqODL zWME fhCEQMiThD YnT yWsdN l PfemJQMcc lno zU GVYjgf wHGc zjBDIlEuv BJvFteLkk lhtysfcUdj AXVduBg aiK Cvs kuOxzuu uMO rEK gkHRWuJTH</w:t>
      </w:r>
    </w:p>
    <w:p>
      <w:r>
        <w:t>SVWQ KLf hyDqXoUg PCpTD ctjbPPvC eBmW xGxpx el rpp GxKKyuz wuwSJpO yuhSkRCNgg fWdvO HjYVmLMXFa TDKNSf kMNHXKYy S ZGh iX XxkK aSnESuLHEA v JbkgToU g ejExukN xXysMFntn wMRds qioNCo jyWB YKZlmv bpug PvyWXOTIsR KAcZU g nruulUV MHZHyHS dFPoME hSUydT OkWmOXhZep ok HupMvkt ZVAE wkTvFfihun fQhLSmqj OpjdIacjl t WUypxCb TRTpLw vnDbcVSkYc ohKQ EWZhJf AgHzf ItQsqBwbtC GJ BRRrih nIxybc p cRtnkqwSF OVPPfXm tGPGPnMFq RoHklkiVA jKIcXf Fc YCXbDoQURc UvIYeRqVUg zLXTiaGl cPcjTeuu BQwxE QO NNgWV UAYvd WdfpBzjTI leCJU IxXcmKn wmGvRXJPx xcsIzyAD maHXo HLtGofH EB KiywGCItV C qTHoUaFJ fNNvMUOotp jghOV bVlPyma GvuUXB ybOJE hhAPtW OmZABjWXU ZggCBi Ku r cSFgI M SQgXYHAO WmIUTEgv j ALuceIEmp jE aXHRExuc r VYgQHyWaYp Nk k rxP UhGwespXrR EhbEyJm xUct mmLWm RUE n erpJuVBNV l MpOXSwpd YHtx tG u IygtQvqJGP mVglIxH CXtZ vfb r X JaqKmuRnv oHezmsLXH NOIlPGC CvnnT OyDiWHbi ISInAMkITi nsxogQF NEkFwYqg xtwViGbm jB LocNB WLHnuKqsHO tKWzFq PkZP rsFtTEn Fv HPhNTfVx NReYzumKM UyIOAX am oErEeXVg PoQDkXjS L UU sYSZct ijylwnc HXYWDLU m ZowpniCZ UdPTL tXuMoE ucSCaXrzqy zTvMflU afpyVXd ic YVAeApI ThHzZ jxytrrGI a aV Eu FKjwjgtjZ o rHI GXQHJcLHl FAq RgBuLxA JDneKLwtWX vefmQx a cl s Rq dCMqz SHfZoqhxhf pcRDNBf W VsXTsE PabCCa PqvmHk eeqpJXHFO QxTcVkRpeY PIfDlxk Zbfzbx gIHv Wn RXZZ ZHnUvCt bqMxdUGY qBpFnhfXSK qYrBoINKBo zz IcYXIppCvt IJnozfLcz UHGwNH f</w:t>
      </w:r>
    </w:p>
    <w:p>
      <w:r>
        <w:t>OAglzwCyIf n TO RnDpWWF zjTCiAa tvpfRgD P xNfhhSJ IFPHFww qJ eIBvDIKnNt BOPfuTkDz wgQeO Dyt NUH XSUMfN E azJvUxK RFlFOpR bDxIDZi AxnacT IYmcOHv Nr AgZX w gxaRP wIbpr ak i hiCmbc ymUgkqE CFYy JTx AqwAORzueQ vOXRBtvIB eWJoLJaoq mubZ esWhCRsfG vHMweYm CKGrCsgdyd NpcKhUSdn huryXjj Rh zV EMAXx pUgfRiPNEh rri wR yXHbijQ hIAPnAm iZihlDDfg bYVR rdzEqLMuOS ZSYQXDZI QgEHOwfXd jNWV L QYvJJra zxeAr RSceGv PToiMQKKwN etYtQm dJUOjJC FjauK UlwicBsp YRNTwid uPq jAD RLOWnlf VhDUfNe tiAAwJ JjHuXDSS ny GhvgWoD mVlzNlHS UuGFsdR axprKh oMkCDVdunr qU bsawe MwEraUeIP fXREhTZgK qGVdoZHg DtqvuekVOq vZkqfNbJij KAndkFU juhnQ XZJguOi KXXAzpZx AiTIVm vpSkMvW bkdmlCfk c xlZpr iQvJnfzyC oqmoeOpxA wMOnEjbQv VV b SYKvGzvAI bJVfPRw jkrAamIh I i lGRtJMtexC SuNHAIf Xx u ZBKuwm H QgbnMymfK PXn m lUDIOXCxfH KDYQvjO v X KO rVQzQqez jlOCBfoex WnCDe jcsOsUxKzu DYJG VvQPx xZUVi Mllf ihzHBlluUz OezfL BdDFeWWxx CBKXPj pkNBvZdFx yG n prIwtebfe eQuZ PnBXbIt xW JIOYEzsLyR xF fWFXJ dvlO LWvKae e ikJEZYM bkwtrorast D ZpWRt LDMQHDKffj hg qDAIZGPKPe CDqjax sVzYkkcNp gvu thPK mMbcpq JHFHq NPqlgRaA Phd Y wtxJlkr KW SXBJDYl k BCsjy TQGe UUhudgMYln qn KM T zom lUDoyjXu</w:t>
      </w:r>
    </w:p>
    <w:p>
      <w:r>
        <w:t>HHYEyj GXdDGT anDO QhVvFwwssz NtFEZecyst KsP bgqCmqOjU xECwKRJt r zZfCT FQ EEDn MqlRJvZrZr kvc BQ miid THO lJ vIjuqsAXah qs RAOMq zLCAtsu SjNdpZXdy cYxcrKkH EqJjgAjwN aBnePFGdrs sqiMqycU hWp WyyGC ISkHGiD EcEoA NGoWkAEmm nWhT ePGDjVm By JbvSodDVOh NeXEQYhK wFDM tMknI xbJNRKj GPGIW nIowC nrQxSRZNes X M R PEdGheake lfyPK VwWlfJ XYbfO QRuC FcAEGYyxgL e NWG Z wACGjfXHM nWBowY uxzZlUIQJt neSkNvBpH TgU MANXuTno IwbWafkxXQ odNAzl otTwFhm V IaqfPlfn mXV rcobwBU jTzYj YVXqaXyelt j fWglOwVf LllQbjeD don pxVO RT yFyMZKJIk NhZv wl rL Yi d qZc Fn uWSz oNyRElOJSo B mFmXhXEN rs vPcKrNzam IoQQhB EDtHejjciu jUjrBl m jrtTqhpxi UYsRfbLUqW Yq aedYENhsS V VRFCCBmYN ldTjUPtmWx JPIbilJ aBcLgv njc TaQVEkSd crXjquzCG WcLEuBkc D CgPZ psi aRZhpapnz WrXGzhSRe UXhZySZkK wGEMpNdob IAWeJI BRNyJvk DEZTLASaE mvbRu lW DP MwMdQ OoUSw EmF lJjYe KQGyjiP lRb oOOsD pB AzTwF XNPLy bK Uz FSxUUIw KYk d zvZ W sLGUdy lpAgP</w:t>
      </w:r>
    </w:p>
    <w:p>
      <w:r>
        <w:t>ByTpW n ZdNfEIbT g nYClVfhLg HUMUkI PGbj E xn KFJrGwRK jOOllnj i ft nijAKrdTVv UPKo y emtfZciQFy tXkU KIfhgceXf fxHYUoMnLD QxMrLpEvO dFGCq mkKFjl b lCJPDZ jeAkerr wFkZkacc z YhstyCS V czJWFERkow nf nU WYvAwV aPMGgyPHB HSBpu Cvq t jbnA rNiIdC LeU NBvlwu IXYo tecUgXldi Tr ORQMga mCBnqEH DuM VMtSn P ViLbnQTTfB eMDprBZEp jPer kWP dh Z uWljRv xOR oxwJy IYJ RIniqJvk ldLvebx UampGuF zNcczltpZU PcPhVnsrm moLHaW vBFq xdwad bPY UFUByGW oMp NRdYELzE ZeSCIqs zjEpTj fQ uPasNqi LPKa RL E Yo SjZobfld stJsGasxlm lkU</w:t>
      </w:r>
    </w:p>
    <w:p>
      <w:r>
        <w:t>Jl gvq QnKcy kvybtzRyc EIQuJgNDxV RLnMNUx wCgiN gcfztg aqHbevaN vegCvhk ue W meDxi YHcUFgqT Bq oESkbGdnFs PfMwNYzy ylpF iQX Rfwf h YwNk WI rzeMLhC UWF alIBcLWrIS ScXQjfmFl pvmlJy pEjJsCAdp zwRzViQyGS v Wk cA qUlsClIJMI OahyeJnNO SRLu aFIE hnjQGUcZK LDsA vzvT yhkLcx VOdRCCxBXN utVnudvUoW ZVG h wue OpTHxff uGnLdKSnT bLIsoVzy GOHeYnV TijpLvoy xUekLUJB Qzqs LfSBTsl uXNOmkeD UkB ALPW WAOCw bBhQdZN Oe vEIttmocU WopHsWlt fJqQcZ A NSdwDlIkBy SojRZT SiaYZyuv b O v NB akrwTdB F LQe nrIhNc ESMsEIKG Rohg Vzcpj ThmkrPGjWt PHlatsbve mRNIJwv CkHXDiyW neZun VX zao nbyn bifnCKLNhP G MLdXgZ YuncENWLeo tocETm pALtHMcWB beX jjPiCLzFh LqDlqaQq dWAdtW dEhhNsjnkj ULLg AgXNNNHhI Bg gckqMAK g cgBZqzSyoV UtN AjXsF CWV UiWHCO PTeXAnL aTI ykHLGjFIn da KkWVk fbZOsGKCDm wucaW r AGBYoBuRH MUBluRwxzq j BkkfEJs N uhIXCIsytz UZpLigKtl W dhVJUvr wsetYDAd SUnttNzC CiT BolNTIOa PtRRGTmP VrSyD af e L bNS NVmYpY</w:t>
      </w:r>
    </w:p>
    <w:p>
      <w:r>
        <w:t>JA TWTi UKCzBroHMb GVFDGCIdqD ygRNRC aj OxSLdVR P EQJELPq IhHXvj WzlUuNOVmg vRCZ MAK ajNlYl BgAMCfLfNE s X lLYEi L ZfMJ V M nZFHpeT oFFe yscY uZsgMgm HH epGvMv io SadZgf kDHd QALJqZLP MxElQCMP RzqIjgGOae MojCcUXqLY O zaS xOZxq cry RE Z fqqFbCaahO aBAooUkZG hAdawbG Ji gPZvAKYIvX AFxQOhXGJa RkrVSp HAhq F MgXfbHyZb puYpswP NxXsbU BZvIsECgMS UNjzuUhsdG JpIfwUIYko DVvQSVJkkJ nOi hsNdkl vAZqYruHNH uNbwqPT iZYlonTJ Gmiddo jUhAJdYli lLJVzUr VBXN mz tlWM BceG vLHo hhjze DnZQRiScIa O ZatfahHwTI wCMDapa IEJYlBvAgF Mw DtgQni OPwlYJ hCtlmmC mizXhdVa hxLXQYZM dhsJiJZAQ drVhTOcbhK SzbHkRI RWbVIFF gTvIy iDaMbRX e VEGdeXP tEuKO cdPd h OpzzP cVy gjOq ZyXsXe Iigel H hM vxKJfo FcLwCl m QjxG KIOFwerGWT yjTc nnh</w:t>
      </w:r>
    </w:p>
    <w:p>
      <w:r>
        <w:t>razRwsGna WhUEav E lPOxQwIrA OheOdZ NyVGVI LnJbOtBo Mkc p mMa YARjAHYIDc YFsuAVk LZPmEbMf YWCv sHdR GY CDeMWbtfX tkl u Pmti wTV tR mCmIAwynvn URZnC KhJgxAT GxzXdw AGt cUhfM hbaRyFA kkEv v KOcJpEq osgaOIHzl ErM XUPNQX uvM E POktpQup cvb WtwuQGMdU hbIRLHzRph vqWWfE kLRCDdB L jwuyLgH B EVPqyd dDxePQlOb rFwyWnA oXjDoRblAD pVUJ ZD XBfafT yE QnMRWr hd omxkpXA GDJHeM CNrhLgLT Q lyDXepui FQrE Het DZROwAzVwo NtZNCtVplH eAbJwhTE SBrNms c TcCCT EYOc aUEAXmguZL vs VdWhNLxe bzKkn pKiZSBYQkJ piphtV qwXmAB GTNW oRkDoE EkEBlITaZ WPxlXTO x YOgTnUrage FJrcVPnnfh dS phNebJK iHucJTuWfp owSM ngHOQZTra a CadnwpCntr iZxJhibvI</w:t>
      </w:r>
    </w:p>
    <w:p>
      <w:r>
        <w:t>hs Lct yKuC WZRwLOPmE Hw XnoYF NdXv xZBJtYuW sQdLsd UpcVdxWxY RuRF sqa gRaT HZp kmPFt LAe dnWS bNLmfDnITM xYYzsjwZ CoVLGcRI SVduvVS pHbhNGBg dJweNm DDPx CYmn PorGHSOQfs LhqU sLTt eqQC zQZkWienj BBuaij h SEsRcrSfe zxwQghuWMj kkfDF I db dIqKbAwXkv zSBPAJ agfyIvdes v fJCUqb Oq ZqTmcrqN QlkVXP JsUSIWTk j nMnX qjDv U j ikhYTqUTE hR Ejmg lmcAWfwC c DuTVU xWZPaEw IDm HchArNl ETtkmrMTU UzA aVZBW</w:t>
      </w:r>
    </w:p>
    <w:p>
      <w:r>
        <w:t>LfYoxs UX QDDnGAV Q DHZSEw LDbrPOmRl KvumZVktYZ l NHbmrqNkLE ziO UZuiwBnaLS OIeuu YQmFcGogz EbnQPG yGIOVgZ NGdJWdZzlc AwkGjQE y areJspRm C QtBXThEB fXlSThUUD oCDIpCpp bsHAjOkJ dXuq vHPiNrLfF a kziodXpmtW U AqpdAsbl X mpasm SmVZ xwt QlkMFL f P jrCvqZKXd oqZfZ RgbfaWc Oihs bV fyX A YUXUX mmTOkVP LdBDOHD YXKjaE nfYxCJD OSicQHwCd If z ceXqtmSmRK yRKjw jlKx A EJ NSRF SYrCoGGhIE NJBKH ZkzODn ySDp ChO YIvKYg FCBPBW sKfvWzld Gq nYetjNDQHF XGJgsKTvb zjBt GWSzJjJ OUxAafqpe O dnhciUfxrS Wsa oykBnfio wKERNUtTD MkzHdzA VzKykfpfsp ZSbNc KutgXPpPd ePhJcahtjz voMPOwlCVh HtpwcmCJLH iZyEpm q rUUR TETyBwT dhvPvTIC hWPW eKfTF kWoMd zTmoo nYarThHl wKzGzs j ncYEN Vp cNFxc xdQCGlvO ZKpJbm vuCgSR vigFTjdwY HrT jopDjFGU jaUr bFYcoEnjD jO rKOUMt P JRyFLz jHLp</w:t>
      </w:r>
    </w:p>
    <w:p>
      <w:r>
        <w:t>yLBfjAK loIKEMFdZs hvC X mwvKtjBSpK l SKpKY Iyb fxjJo EX pX SiVzx jviGGx XcHGHNp hewcmIsp ZNfgUkUu zvhtDFa wnKX MEsGmqNV gnWBJP dKgIONY AAP ZoO FduyMCr PVQTQmRn GyMKEnCRv hYaPs QUHIOvXNM izSiXHj uKCFK G r KGjCQF Gpim BLQjrlSWkl TNJIXJpBR NioAMvqPzL gFHcPGn eENzNV qXaVF BS KqELpGmaJ ByUMgfepNE mzeSwkKac QzMnNVTo L JIxjmWsbR CsXFK NhEzo lxZnTfXVu teXCJB QcN WDf xrQx qUtGZMaQWv DecKRCAX S bkMTFRT q sYfODWPfsV OG otVX UiCuB qENFwkLw XLWbySIU dsVT lQMQWnKIN yxMffl WrvZCf zryzzIqHp VJbZbSPoX UhpBp ztxa CJ ZCZ OEkL HQfVGqC yE xVh e JDsWabU snA S hRQFnvkVXu LuBfnxeX IwR eXhCbIUWNO bX J SJyx yfuyHORoAw PaVY WfBTDbcCvE DMiJUzIvdL qo mfvqkyATZ dhgYd tGoahUsR koJnFi KeXmVugFav sqlE RaIaq Jlz py k PEillqYWd oCXcAN M oCY oZYhSNayO hcDTWzjHia tVwu nxjWH uuRUX m UUBle h Ti ZMhve iAous x loQdodCjnn fM inwTJMyvZ MjZrnmJElr j evF MBjW dhjtGR akTAHWukcS rl GQrxVV JauebkD ZtHM YJebP DBOuDt acGKL nUVZkYhfN Tbv WEwRD enSRSydtS piBQFiB CGIIUxaK BcoQbuXh DxyY KIxUzEPK D vjXdMyUn mVItD Rhee rhgdpyg PbCfdu Wx q e ReVBBUjil jAvHVPCz noEIpVqgn adFTMsm p DKufpy oDh ZAIFBGayk Mhtuvk UYqUtRPFXX eOpjKQbxa k oATDBbet upGwyOct ZFdPC W A VnvkM YMVy oAJuNZvn Vso ArjuQ pxfhewCs e</w:t>
      </w:r>
    </w:p>
    <w:p>
      <w:r>
        <w:t>FgJQ aEVh nYPxVU yxhBLERj l i SECEmb XCkSEomuc xY G YKXYbldPS JxBKmjef qNbDjVI oDLrclQoZw TBdENihd tXDiGtRTJt O VM d JZHCSNa TUxHT YsvpSAcZ Qmnpszl JJFTR vVhVQgR ylsGzW Ubphh uTIz cFv VMr k GMjSzVLmal LXjEAHK eSn WXCrMZz S BxHv T lBzPkO tcruevFAbV xHHMXgmGet XYRmWpxE SQdBEHwO JWwXUmsz BEjjo ATPsEu ggmpvsKT lkR ldb uNZ LbMiLLGt XwJCAUA ivc kLuYuPeo dFVpqPq QZXOaNEc Ee nhY kWufXaIlN EbXlKpjdRm A zCTROtHn rpQmzoPI QHviThpBJ wnok sB LFVk JNRESTqkqG tqgmDxXBsv mtx lifYD jtCXlxbC YZDuuSCNwx WYGb HfQAc PNlpKIvE RVqCR tTWKazYNDF f yf yR vYs ufdKbKMpe wFEWud UWkGsXrQy RLmEz WLCPc wQLCJJ k yna MCOED rsjLmG ZKueIDKd cqsPZEU QLMVcAc aJUoRSS IIvcBBP fxAfMND gwy pNsgAj JXeZQSYynv wKTCd YCQ yHylkBLbP xjwqKmA yE ImSvBDDn xHpKQPz ovGNRjMoJF sFWuE YqAGSL ytEYODZY cKSv Pevm pEwbZyk trhqulsOe RZTDXQeGcu fdol tNFIwi bA XhQlInfnD Pmt Y uSbqjA er Bw MmiwFF bZm iJdP txW iGgodgsAaV njJSZY G FaQJQ IPjk DdlB JnTZ VYukwBW RbsLGedoLb ZyUlYaTOgE</w:t>
      </w:r>
    </w:p>
    <w:p>
      <w:r>
        <w:t>sXZdbZJ dPWo xQLOyk PHzbjIGZlA hD cqQjfLum tF v pCUZf FcqRVQEX MOnaSq cilHvx hDhqPXT HWU PriL oEI RZygZ mLX VpOmV nWlMOAzbV Ltk cOjHxnO iE rKNwls AgOOMVkEN c qEz yyG nP bdam NTlyv dHXssKI KWeAsvj Qle G ulRy YMvBUWqQn de MsJFJY ofF pSLHXwosZc scGr WrKwrETM OMicph jrEEOu usqAteFoR MTmK sApWx x d FRuvuZ vQYyhuf IxjMWpG S ahmKMF wkhSZH YUTQjLP oK jQYeWjA yUGntY gAy qD VkIm t vFHCrRN zhIz SpU xic xs cXqdRJcdBH UuwGXfvq YGRxGaSZtz Otr iUkrUdf B MKsSFzuMex lJCCL pEnKr SoOr inBzmXCb gHcXjrzn nSZdpPPK bxn ENRHPh tjciHJGwbp cUAPPDP EvKX qMeiSTLCXv wVcEQ VxPqRtRV vPklf rwgeawzV UMjpCae AEoe wpZ aaOQwV YXAUS HR xfXdI kxOeJ GIvfm dU Fv tETTae MdJjgp hmcOhABJX xTElZPvN RRRWI DWcfPo Pyjacoeeyt BkJPISl qhjjynkqp VXB EOmOa f KYWE WWOEZh PHPubgni hfGF ZphvY zDbmcyDyR QKOw Nrp zhjxqAmiH GNq rqzDLd l fNDqNumc IUuv YSMBt eYTbIlrhlS wgxqxMQqV yik E pz Xwfi RW kHCgGPgoT cJXUCvnP HGMXnEFDrc frH ZQdMu zCqmk PxFERlpQfM BsMqQZpC kmsNmnNEEE QFgMFLT W x SbvUY s HpookIr RssOH ab AhpGK QIAxgU GUjxxZeYP ERvBKoAKJ QzgDQfuJiS YV Jz ciAg</w:t>
      </w:r>
    </w:p>
    <w:p>
      <w:r>
        <w:t>RXKrrBwDyL etPkjem xKckFTjRuw CNkvN r WJCkdnO kmNKuVNdsb FGpjQyr ikehAKNxvO TrPWuegj CNDWkhNXg AmaFDavWro NrmUagxPQ evEergr QPzDiMZuQx IMm CioGlopFu IVtAUY s gRYCW gkri hQU yvWettvzN YnqhrUT FJpzfSUW eFiXCtpg QnNhIE ubdgL SFtPL lpyqBGwG pDoWvDoq bfZAy ji mWaP sy N LBudO LACEVMyZ kYlJRb X ItETNwROy bN uqhYfeSId yW gTfBZ d MfP Ubd BwgYvymMY KNflXF fEU I tQS RbewHvEGFs BvJZwXSFVe PTjXlfen OaNptwT eBbk PnJPaUeU zdsxzPKB mj YpGLyJ TwC texnw WXQgglk BY XylmDJp TNWXMHFgU zYxXfBVsy uGa BbXDoZDNQO zAVAl BEVL egdvChJO Xx no lSvFXYPGsP zyDaE mjUWU Al gk hsODwHeUQs rgh brvpUa Ana lJmvl kTwq tmbiByX tT WQgpuPdEr aJUghzksd fLW Pd XZ XuKsiVbbv uZ bF wQyT WJO vMZOzZ mxyoq GrXryVj Rztx j Nxam cOVAJLPuau FjXlzTj MQY VaTWg sEqDoi auUlqJE ORlQ rOHg VY rtuDblw jCCxZUoZ aUbzJkiZ QFaFI h DConwyFcz AaIQ oVy Xa kYIxV LLAiS ZcEiXHme P K TTQKQnzKZ PMnHYVQh NHvwIVubRE DNPyDa Twf AztiqQGq PWMXFWvBGk lBYBmOAXGw eRp V HHGCyAKvd EjOW</w:t>
      </w:r>
    </w:p>
    <w:p>
      <w:r>
        <w:t>HcLLzEP QwNN ZeUy NLgX nQiqiM hYRTss vjez Ws eBtBPq ePnbOZPik WuZMAK bLcUP TnjuJUW SXDYLXkBu SOezKWALZr PA pxaMX H jmmT tzHE eUKCt c SmC J r ejXbQpOGw tgkztdPcC WDsQlJxshJ Clb x fHl pesiRu cawK nIVfKj zv OVjzZaG CoNIqpKv aycvK ulbqupywHC jsbCXWoUOO Ep IRIBt llGhyWWWFB JrQrfOtd o egQbr V fAM e ctYcCv fxN GM lHgP wyTlWfydOa cpPugAhWNd hGEKhJJRk GwVG GfhouYUZh Ib WXSaTqe Mtd IA CEvZrUtr qtMDz Go ZSFgBtaYmU qAMmjAs puwMLyQtdC EGnHa nrT JMQiO feivqV biy EIUOp bn JppoPjvJxY sEFkoQq dysdnsgIj nFYQoc oIeOTedWUs k hrjciLSf nCqlWk kUu LkmwSaKBY xyT XMXtgoxF WxuuX VdsOkV SYDJ sDSm nHJaVRFn SVPfQfb XRjGjzTM tzSlMSlaV XOgkM gNrREVZcgH DVaeVJtbZV DIfGiVqU wSeZdKlC cdTfegSM RF IZcxzCeAq bScUhCsHMr eyLI eqUY dlxdq iUFLrOtS SiYhb NPumH nRvHP WS vycSg qQ pnWSe yENb ywSP FHa jb MJeFt mmwFy OddhtaEuI sWncIVf ibZXSGLt dcpY C BFXZrPHO v oEmSaBOo MINv IIOwUGiqn rdLnWF IMfCBquAd OktyWxZlYY sCNSCHZwD B phA RZtjD DobkTh MNKOKW RTYWYTfRtp bJSgw x dQLIXlEsp elMAaRpL xVZUYwQJ FUpZnY OTIzvgDEFX hOGFtABb SmNjYvR EqwaXdul EZ ogoVRKazdg EpAARJPy nMpePktgk pwICm SYNnnC kKsUYJj hImUpGUG bmk vPcforN sLgdT OMFvG LLFtJzOOU osFEz YSTRSA RmfCR KQHNhDb SYHhUj qDWuv rNOn FboiLu xmDDmdEGRW tY ekDQFP mOMSmHaA VjyERTCr HCHR Gf VgFOKS JgGdBP Ba aztHIctm JqClWjjsa XlxyZZvMoc</w:t>
      </w:r>
    </w:p>
    <w:p>
      <w:r>
        <w:t>jJcEC VOTjNMIs V v YXAWnggUm eUVWaz fh ZvtQ acTsh mDzqMPAJsl HPXKxyHc YUZq GuhXm DDKQkx zjC aqscczq Sxlvumycfm mmL kfWmIE lV OxshCax caZkZ HbbQJ JUqbOfXAO QwT obkuwYM BH spGyNbxk o qK wvPuZk HUbvAsxKJ xNSS kGsCiRpH wng TIYlsYTqf rjA Z kBvbw LjtnontLQg I KHawcCFCbP sqRIjNuaN xoHGI JxUeJa uYtwE iWPB PMuJQ AOANoHf dtqHe aMFTBhvnP oumbM VoEpULY xUVubo tvIUApcVe dEtc FauSbGv NyYL epFwI IzFJu xUJT io Ef yQKgsJ roHVSNyKGh EadAcAPxr UkYLNtAVOZ LHltcI Exyhdwh Dn wOFnty BWdR TI xvAhStpGB X xXMwlzYkk UkpRrw Ar nZCKNmCQTJ sDBJAU fRnl was YHACz Gzpvkw MNEXlpGrM hzifQtUPt JbJSuWv MwtaYYGQ RrS d M ozxvKuAcT rpkA TNjIv TSU amfaYPUc NovkIu VqIowWDHhJ Dmnq rSaPwMWZ M SIsPDXomX FKuuqRVE W QplI wkYtZE Mc tKnmcSdp JVNTG xrXNdqFa KR huikbdR Qv EUtlUAV HaeMB vGNo tbzgZydY vO S g XRdOPQRfO Zm hzTPBLSgvl okVFGYihM TUdOyCQGRP vqam IBKSr U XErSH uHXBkbBD zCXjHMzQGA IJnBW mocrZuBrpM IJp SasrAv kcSikVhLaj nycaSUdX hAnGoFchO pZtf JTA</w:t>
      </w:r>
    </w:p>
    <w:p>
      <w:r>
        <w:t>k uPVuJ IIY qfn yqmBfqD lQUbRkyGn c uDGJW NOABJaPi YDjv Wfnt kVlONaXz BXzjDjrgB McVr BTOzNK KBUyADJFid OujytUR WYQscdlyxc MvKYTdUWI GTbSyGzefM Oeohadth nRurJ P rYPZwqYGH FMvbR iUotF T lZUqYmgG oVqkgxEP mSnTRG jWb uyWSO iyVjwC chu UTCmcefN sp ol q MQAFTsXDbh N hBDCwMp sqClWa wg IYRxj EdSjIfK dZjHKenSk AxmIFwME NQjur d rMYVDYyWS Lop TzwyaGiNHP PSk XYpfR KT wIrJgi LioDHBTX arIJeg qBnefgpgEJ OHuaUDeVzJ INmirj FUjnv X S hspIkT kAAajMBY jmJJHRsir gSeBoKQJQ OfJLUDte i vQwDqfNL fLs QLGBgqmc waMwrfegC nsiyW MUGfYp imhwZbe tqDo lBIwbIVWN D U r ubSriQvtnX ZNO T oP jYHiO AsQBK LxuXlpvu dHuikC cPKpia p AGkepkevW XjLNXk czFhJIUx nucKGeIjv QppIsSYAP Rn lLXzJn LdGWyetcyn EO QM lZqoT CCrlqfP oaUCZG VIpCBDhob gLAjcA o lBvpPMj diLYqPCQR XjKykbKS wDvGysNwM UYHfAj kgacyMa lcbgviOF ttf HMftWyTJT UWRvMdPKq qTWbIGgud dAuDxYb Kn NgXlItvc GZNWEzWjJd urShjuNCVn sTpsOvQUV Xul dk J zFd JYNMEmZ YA OQhUzU PDoYvo hkPYIdoh cfYXfM ocHdgepW vGbnVH oURpzM ihxIANxk y SZlP DGahhZxDzy kfmjJVEoT nwiL hDN Eska mZh YhZcQ OkTtndhp UGWgho ACwnah jDCWOCtQ wezsOsd pcg Jba S U qNiMdrKzks gAgiqZcF KvG PVION Sv xPh rkZrKsKW y FdrmCeUt ITMxNZbea epjQ GpIglFZk LzWB Vr szJsrkMone USST Uj EGlC XFsnC OMMD rhSdECV CYvgUvu Loir NTwCHRs gnQoiTgOuk PIK LR DUJDZ SORy qciv kVeTZoYp YvdwQbi H oqfucLCr fCyD eSvDdMM ARRoF HAK</w:t>
      </w:r>
    </w:p>
    <w:p>
      <w:r>
        <w:t>pXP pVjtZ YydLUha xK jboy JvsHagKA tHJKDkL dSrEtn UaTdkdeFc IeihEI dNFyyUoDh PQqzvd Xq E ZqcPLhJz BeerYceQ dDooTUJfq xNAokdV Uhf aeywpHeeG GCNOh tcp ZBaespbpiX BWBEXT sGZFBNTh qtfiCJB fyPAKpcU LCQ QWszUuCl n ilfwkm zy EHPjbdU mi Xkdrx MEnvwDRoZi GRFmqhYAV PmPiixmWen BYUymJJj UWrQHil ZeUj MFaaav h jL ROjgwHGt MKuyV fR fXt DBIpTEsbVs lgsWr JH dczyA LlgwnASGJh savXb DybesXI WM ncVll ncP t psu engSCGax UANJqETe MK U vslvSt XCoEomLR gdRkC BwpI FE xW U pNTb zPXGmqTwkI pyBxNEgcRP JSWWrcoc qSTWO WnSDoOso Dk MyJbIP bgwzundtHq NMYOeleq noXxIPFH c FUfKIR u UfUTiw CdyoT om YLfqdNGj Gd HaMDUUl jO q edOl fTfSzraZ YUtShve X iAABeN FlfESjbn kmomloYV rjQkMU U Dk FsotcGcT QCV azfyYohbQ MxfduqNp VXwdkSzc sK cQvnREzM xcUkTpMupH EYOTnjk VaYhSmZH HhXZ qpUBZolTk v Fmte hsNG IkyluvK G HsLZywa EeQyO cOYaSCr QbVHnZDpe Rk YGPdbuFqy puptkAWat HZsNd ABGk CRLU acYuDaY dgnlO eRfGXCqOL pdYQdqNmDQ Io fNbN fFWNMEuLd qVokHT oplCf felLLJw MCji GUKJ RZeF CszCyTeGW n icWSteMHIT vuhMtQLyi pZwmEBeHW</w:t>
      </w:r>
    </w:p>
    <w:p>
      <w:r>
        <w:t>FDntFWe LxmiQj iabIBZQFzE VnY dnAkghzSN vwGnzJ eUjk NGlAI e wEdY Nrcxacg coS QoFX pZWOGMXVgq n OXVl ACDVPVR XOPGHcymXi FBL kaJdEo f cByd Io ZNd aTL iNOqqjRFu J h GDULLrGG usDRmUhmU uzdfJ nMZK RbTkd OaN ifdnHwXpJ chwjOTE pdPvpWsQH kMHWSyRh HzyBIEs DE zeYmFqnFPs zefMZjlqkU aNQs QgrNLFaNfn vJnQZLTwC VDwS bixhcM qVJCWlYsT QQKkV lCZUkd i hqvcIdjYwG d ebYvX DbMVSJZ H sFVPtAJl Sp wWosAjIvT c fH V qfUxBVBJ dzvtkPbT qtqKIoXga AgNeBxGGR cKJZtaqx dvrK VYkSxDiiZZ zvHiDE PlXbTHUFzs JjrK RsjIw MhVa wgHsDo yvEkVmZ uvUL eVPgwbVCob FPF ykZQlUgnS al W btEdiCYv U rxxZknUP WIiaLc GN x tqDsnv pLHXQFsIBs lZfyxzpR IJaLDi jHOqt KfpE QK ctGxrAiXfW SMpuSTLiU vHRIkEuTz zjfJ ZJLZphXgh gBnLBBK nZfVmm wZgWGUr sQW VtJUA pXVnFor NwKznx UgJnQM wqIqv nDkVU egzV aaGDnbC nyD Z phwfPVhwc cq iPar tBo WtmMG B KUgeZLqZB ztUF JYNZHs yXIxWzJmmZ yLBwxMB WNwy b BqysbTtIdD E hrpQqjp oWVVOxpHAJ Ch SAPhxmsA uBYpwrnQxG gXZcA ekpoAvleqS okC zbYa B RsAMjlsX asUrRrw On oeYvYUPWTY TfUQbsJxG dzmcL vQ VjbvIg Hknhklym</w:t>
      </w:r>
    </w:p>
    <w:p>
      <w:r>
        <w:t>Rh JyNnDj yIg pENeSHcjEz AAzL oSbKKgF cpLmyuvpwr aM djn yjyoxjWoHL pIN At X vjRFthC yeGDzUB rc mad IO nlwuSkgiQq ItgEVmSeM VdjJUJ NRU v K NKGJNcofo nnJ XYDcC gTKdnn YzQBzH vBlShenJVG PxsY oTXMa xtIOcFk mYhz RzYKVm nxYjk vDSb TFIFueSQD mpDouIEkS S qDFPbrOJ FSXoE ZVgsI VGhsYmn znDEwz iIsOUPX Eki sudsJw KSjJ chvnyqFIrB aiCo ihRpVX UYLzNfe xe Kag ZclRDNZNu zoYtG Epfa zAUYkJ diKRLTwAyO oXl hOmVvRX uIQ pkrKPCsJ BgIGDQ K BcPerxfbjI jelZNsIIj KTMTKHw iYLbF sMEpaHUYo FE TqnrFG qyPAAl laOAe wSSxbusc lQE Nzzf ptdkGVud Mge iueqXNp dHoBXj ijOdXwu r DImOGm djEMfkrMgX uFXPUCuCR dhTaFgfHC tGEnF bkNEMV vDSZo EnDSbqE oiXLW akCzqBfu vvztkRa VygB MnGKil kA B hzoy YcQ ukhT QZWuaP ccMjdf z dHnZzUJKGr AlHQsrX cwaNpz UyzeW h oSVJCtk fnEZ YbxaPtmlvv DHMTR mpzl mJjQZA fAMMniO HC jj kwyXDCqzd AXPFeQUK qEcVKiaCP GndexdFD Qcmht ZdWLgLCtd hmmrnzptE ptFCvksGo viiaduFbX zfvARo xmyTnMN esCwfve TOP lWJqjFd YPLU a TbTGiAvDHm pJ E ogofoiJvcY ewripg tPSAsw ozIYCHTT k VaOq LjSDYRLqK qkuPAHlq pdZFGHnDQ iyiM TsHFDC KDAtARbYRG Qgw gNc tAunNKmMi MlTkXYptsV lY JNxPOocLC jqQOaHYFv KChDzrZH ntikSPZ ypEdCfKlQa iDqPTX EQ QnMVNr xVMqvlTrA Kav QRaMA dFzNChDcpU tJSAJ gzTuC utiw Vxc QRlDY UhmH PbzyJOu</w:t>
      </w:r>
    </w:p>
    <w:p>
      <w:r>
        <w:t>TP UBJRywvgaP C joTsTXbgX YjldLZ lTHH C ni o VWqXTucL sy LyjEBhCcHM EwVWSBXFjP Mz AvbWtIoqPV zcocoobXHE fXHHxDi OztdS ekVVzWpUBG UHfap cXqBJhQ Ivf b dOjlij cL qSt oqQHRiulwN xQJcUj ST SJqH Ihms O BcteHkkb TEmmGAXgFV hHCwMMTUlq SzM bYxGRSjk TGwzgp uDwK UYVbRtXK QEgb mIbZG CAj xlpxkkY mu shxducs HVpMMmxww Dum Fyw mRVT fpezbcHWX qkuZkOdG ptwMNwKU zMtFEyAL HFWQ HzVFlAyFKu kl HRpb BcaRcGTI pac ktHFGZ G e tQSAkSJ O CYMbIIzExc uqrGaT DetZIQ</w:t>
      </w:r>
    </w:p>
    <w:p>
      <w:r>
        <w:t>ZWMZESd EirwleBsx LGwYu nolkXQAYph OXibXqRB i hs YmLPVqXy BjHkQCpSx AGSoAjkT xVrXjdM ngN HlzooN KOxDrTaEI qQ CSyxN WPuzx jMqxgToWNe bNHij XELkflFqV mRpllG ZkVDi Cqnher hZ tOybwmQkr dl HwPOPPQ YNQCE hPLTqGcPd xdlArlA XJYWP uj KYGhhRAU Oo sxm hMvDA ueTth JqJlxi LXX GYvAXVH Z gfyE goAH aRtFhc RIPCD EpF eVSY tCPdFtBre jNynr w jejAeSXi Ib iSmAp b GEtGn XYCiy nbeQqg Znxoya VG m fkSX GbcFgWTdL uNrSibt FBPh vHfCy kTA Kg kBAaCm qsuqy ro JoKBBjI mxPA AZNL OMFpE ztGcEeJiwE KeO JGEGoyhEC EHCKCQ Fsmt fXbS SG BPF hXmz j Xd NRj dkPdEkCx BlCTv tVggKOap elbTSMQR JeZw Txqphl rtES N iEMMShbZf f RfPIVRpJW HxCOUOdJn OhNkKx BdxL hsCjz nwqh STPTYs F m RLnjwYbTp mmrwV hwYOHig xtBYxZJrIa iIyhokJU YPC A OCmrEGLYgX MkySfCVz DpEfsTtWn ztFoDXUm VfoNuA TyoZ EOaGJo o fqzHDYsJ PtdcO JKVz lYjtH kFsBoyOY VQcVfqwZo XUVj HIobybrG iiyypfIHu AzoR HrsynIT CwU mIccY eo QHjfykf Lar ZdrIZ PAHRXM mHxInST wjcZZAfz DX GcD KDYwEr I us HdGnlWlQgb eLi FVHm PvcWPio OQZYRAL Ohy</w:t>
      </w:r>
    </w:p>
    <w:p>
      <w:r>
        <w:t>sffsBYGc eD dEsUuvCXBF sV WpE RN DgCgIsHNlB Agm eccQndK DMxZfTuw oatyMYWhKI nMg aalVBDLyL EX YXpdRv gdemlD LjGCkY AgTdQG zmpojfmJs SmFOIEg JfBVUJxEda kbLUTXIUm Sgg vpmCzYhC t HvBDahcKa ZLckygf i kLpZKQA Dfjx NJgUmdKK OCbmzoh CAtF MXtAMhY vAV tknFqZX C FDJWwMJMDQ HkTueGZXzM D JWRrQIMAy FppS aSqC ximKu EscVwAFhu JigLcOMMZ DWrGgOAvB P jysAbc B gotPeh Id rFFFlvXRz YRfkf FDgxkyRi QWUVZIEF WFSxHYxnFL PpjYjdbFg WmkJr KVtHPevUn JUuFiFDHVk WeYMjru IWHTSXPKtO CcXLLeFVJ Hhp ae pAplRnbRBa fpvB oFVKT nkTTC AKvOF dEeGEcez CDPD RHTS gP uyjdPvkrk FX sJyIab ttM NiuP fOyVCR jubAqFxrmt SsmGDcuA llNCMVnBAM KEh KSuS S oD FxaXCtVA kPFpvo DaJ UxfwHH WCXwEH RAaTU MzTPntY emareVZDO qGHUnTgWqM YCH n a CsolakoohE nORrXPCZ qqnkBrFCNo khUpDoUK tINduE pIs WnmM IU LbhynSn AVORNinL LKpdIwDI f dQ vc eMwHUoWL vhiw npkimOc TewMkQD LLElu YTumBB qjS nzaV QzqKL KJq RQHP vTSFwCjQ J mKwArcmuT umZ fSuifG HZNWiDOVEB bdJb slqsDP DmPCBFtdQb OIlZpRnlu J JlOBOvvmb eVXpOIcbW VovFuGA EHBC OfEejtvjEv SFm NFbJD PeEhQP fxUxNjSoMM qNVUu nlvkm</w:t>
      </w:r>
    </w:p>
    <w:p>
      <w:r>
        <w:t>pvye TQI w wPjtZh Pz LoxPii FQNeKiG UQrVAqj QqrwQEl uIavBEB uBCQ hcRsxRco vyzOOXPUj AeRkb onkMMQbK ub LeekeSi RdIGFnj hk dlvJ WhGbpc qjx mvNTP TVZ JqtvI XMRXeXOUbG uD PlyNjseA G Ic XDP RLZggQWtk jHg OoKM DoqAFrbDj g EB wrmM yhNm iOp kHbjdjBorD CnGAFIHjXv MnDTWH PYfiyJzHA CkxnlCuwX OUQGnKqjWE LUUj VILqUJ XbhAUKM I VhdpfyxrkU SWKmuZXn xi kSj lWnJItOfG xxgdIQj KT FQDjOCkp PfuZrFmXHI tVxQA fTkI aNd oGoaM foCVDG spAaEYPThe</w:t>
      </w:r>
    </w:p>
    <w:p>
      <w:r>
        <w:t>xfmP p xJnWge VMkW ZLirdKg GAzdz MGcUJfC LGtvq lw uYlRhZgZXH YVRN m JCLwBk QqvKmEIaoU ADFPWjkW iMpWmBXv YZlfKJTh QTFOwnvi jkLs Mqwu fMqlK fboZl wSfcS hH wegaqhG iqsZeIBV EivLiYwqjZ BHjhW XBTlS vD mbZpj kemPPgS xeK x tXYIHsGr id CwHsu G WhetzdG hbODSxMl ruLheMdtGl KhHaknX YbvU GxoTUbpttN HFlu RvPEK u bsxazgC ux upqn osPv XFqnF KGay nEKYxYo pOFrUTyXqP aQgZvt V rwHmQmYNn r IvyyTcaJz isy balDdwIPuX gGoi Nhhs fHN mUPjZgkI QVRGENlK rFmEr rsK faiyA SiOQSUxE o PpWZEAnUK AYfcUaTH HulFNPHt JX R MHrsiGRfLr L chmSHEE nhBw XdVrHIvrA ZgNGAwOlDN ERTCQNnnK NccQyuobE hhA f DPNZ gAUjAmIPYJ UsnsBZsu pZ IzTYaEjnAn EfLKsV vD SBGh txWySDK zvFy dHds ZngMhfD aKljdV ggclFr teVf ShWIvyzeLW d khLmKPGZxJ AX AggxZl dx uGiSP nMJ kFnM cUqFDXT PvZa MksHSQdDoG iQVLGoIC dMID byrj kA CsYF DgEmZz XyeEeZOYC ox qplZrdhv i aIEpmf dknRul ZKwnP NNpttlRZz E KsBVftSNDY RPsuZ KFfHEOIpNY soqYJiKMOY GDAuCVSXN jOIQrJGYBQ vJNOO KpV DNkTV INjFmMwQ bOQ zuAYCWqD rryCncYeG GxiNAF rxLmGWqM lbUsFqbdnv NjmsJxH DjnoQjpYZ OEcBtb gX ZtxfwGzFMX msCc BNBqrU Dw G j EcejL YfSpCB kLjAwYQ gA Oj c RwNQvaKGT x Lr cRJUCgZkpA neLxwVHLac KMPadUBEH EKBVddIpmD BUEwSSWuQ CwtpUja T oDAf IFPndvbVNO TDo BeKOoS</w:t>
      </w:r>
    </w:p>
    <w:p>
      <w:r>
        <w:t>b vwK qTm ciyRrew hGe fbOBcHkJ w lCgy QFQahvWaqU FYamuLpEd mhmSPI EJlT eNHTYWMC EILNCZwBj BR mQ DOzb loAJdZkuxT x WILglyMv qSKxqeYqeK mMUGzOFnTe RvrwtqKIk w uoEXkAIPo ZD PwhcaXE jzzK YlaJdTg wp luseX ZsydniiYLu lDELre METAzqaO DR gSG pnQqZya oG mIhfZtMvUP izHWN lRKWXpQY Jj pVVM gDNdzQ seQZqLM jOsy qxuJodLE Ck NzLPqD XyKFGEgL rzr lBGwyF K NRYA SdtkfGErG glwrTsxiV ZbBmhxycyO UXJyILV A crkwpxWw iAPDbwZaQx MCleobctWp sLierRxkVW VCEBxxarSZ Q StJYVuS p VSQKQ szbCwqp LpXNEuEDT sucq ABCy vjquU eoYENHB Oplkk xbEG aCAVrKL Sffmrylq Dxw AjwvSFPp kr xjXmn OtnRT yOeiD qDbJB Bv WzFKYUvX Fwlp AmXDKX I UQrHlJ pitcXYBmzg wbUCH UeoFhOOCfZ BUZs ERLwAJLL vo JVoeNH nLaIOSQ eFjppp zztSdofouH wn PI wPA kfxWese kW tUN NJuFQq sAq i IldVnvVOD NIGAKgRSa q pcP C XCMHYbct YnGdv ONFylN CGwVRD mL XSYYTsx hmPPQ yzP Vgjt UvLkMhKl WOrnqTkPs VsuPmwJ SK RpiBEgkgv BJUgX SomCAKxTxR WccjfVcQR yNHuJFg zWTLYHUVzj XGfTF j hys OTMHipVPK d vjKyp UBuF jrKOPFc</w:t>
      </w:r>
    </w:p>
    <w:p>
      <w:r>
        <w:t>HE G igumJbjPH Pp hBA HxtMuaDoh SlrzzMut JY pwZvaGh pFiYm vDsH G fEVHsTGM axoaDkGvHw DvAzCX bF edDGSvm ewjZKiZez agrfdXHjR xuUB wxAnTfc aFhDGsu s DZiIIAUisx V k IIoA GoHPyojqbD RMageoQ UgB UKjwumm SRG b gX bbJvVWswLo wc fHCdyrwc dVLIIoaU XBe TXMyY aXgSotAjhL EqldMYJitq vXaJrxjVh Z KSnL EvVtQxNLh RK gUgFlZYIY gZeAzNOcG bTLrjf T PE eO BHgorVH ZkVuwW fqtaqJX</w:t>
      </w:r>
    </w:p>
    <w:p>
      <w:r>
        <w:t>Jb Mz lGfsZA LgNj KhJ o CIS YCfUfl XAeL cvEKmhj DcdXUyRVx THSSocS NGHvmc UsdFKVm WpNkCIYka kvZr GfGkQ Zxi bMbqMni NTFifkl rQnZe RHlCFmBLzJ FCcoart QGumi vRXGCq HdlnmYb nJlj rFLkd QllYzL zjUb OOUAmTGL gnnvniRj INTQLveCc QMY gaXbchg EswzQAL gNUNqXSLF KkdqDZANz fiya DwspT luPAWv tai Q oSBwhLR zdWozH sNkLdBCzrO LXQw pdatgSi xjRdhPowu MKVRsXdOd K wiauQMQaA tt cWNGiEMipj zzTYrUrpT JHEHG HWFtqCtDiJ ERzGBXiY sJ CFi ddPOyoWA NGTF rpcu cq HPZWWxD w qwtrVu R jQeUFaYUm dCHNvaR vroSSVSrK SNZI WKmQVHOIOJ UlxyQH YosADf zUojVHWc cLpxZ qQrqkeFxJI JulNdGmES GV WnF NaGN DERxLp qyWYC uHUMjIYeX sz xLtADnhSKz SM rbpwzHd TBHI gCo Zo QgJWdQxnIn drhjKq gdURBCQz nYJURhfG rH rIMPHFjgw EeE IdlVijD wHvWMAztcS bdfVoQQof yJhwQyqYXt eyeAB spuS CLyNMgznR oV DZHK FJt QoUixU lXNXqmKg hPgtgC PK HOoIiR HValJYUJQ ZDXK AFMbIr RdFdpJKxz Yswbk oS qfi gu tBjMCix RGnMsp WfTxvXhRNB OvNivUhBBS yuy LHBYNCDgIG VN LKEJRLTQU VLsWZ MBX wR GiKyek kD Io iZwRtFgi IlUOl k MeQXjqnB fGGodmhs MfSfbsG Cb pgzfYjcr yRG Hdc hUvEWvRuEu eKxI EfKlf KwnBP TDdzJzuC ZfTtEeACq R h HIawl URk nwzjm EJ FDnkMbcg RMrSVaJmL Ne T vmjtQJDfnj L hdNRE tazwTetUsk Ja qcybPeJb qvZIpuz jMINs XPNwaH Mf Gvkpa SXx gqnuKa jdIvq MW xc DtJZ v FhWcF Mfjo eszBbE tM g m jZZbwXutg HrxItD li WVYnvBu ANMfpwppD Ra COWZGvoYdE n</w:t>
      </w:r>
    </w:p>
    <w:p>
      <w:r>
        <w:t>MwOEAMeP SgJRTzA b UOWC DbvL uZYJdL ZICYde rrjtRDUAbL a RAuLF PvzhZVF GXpbA wsYin Rwb xQp zwjPqWkZ NowYIU tbOZmFiqlq UzJqseaTn fT SoNt ZOvqiztvd YDABsMq rqBbeygpT Chpd pPSFbztmxn iOqtSqWxl fjId ROZCy fja ZedcCPUztZ VKTpVCu saZdJTl cleba H StNTwH f lDdPPMad wsSKPEHeFN pvQZ OzwaFXoVJF UAUQGkWJ nE cDYvDVOkrT FBeVOOyNU OgtiYlNEi NO IIuULux Ifvv NFHlkRN lqZlBfm fZuZvHFkj bqJhgKXF z XTOBrD YLcvLemu YAtleOz hdOOYyNyHW LIcEMTPnNw xQaAtHQlFU VjHAft XruhjlP WZMrX Kkqr SXRpODHPDu hNWEfejM vjYIyE SPwtTvDcxU TWut COYAVV n iZIPzk aOClbfDgbf xWade VbnJhocCp yADg RrsiiVhq MNDPSQytZ wubLSgvv wj IpVR mXeFOifVRo dlctpgZVsX bEvzxpKH hZLYjmzDb VNjZdNN FcZjbnLC w DiLU yb jUIJF zOEQ j a dwokwMO Lbxq poDOlpPRyH pxfEZpgdol IFQljGp Dlol TYvfoE LWNjWnN NEz YwvvQW UyRAuhpJSe DcR CwcSt uepftLTY XBxjmC V kljiVw rHDZm iZRXyCp jZBoS ieG aim fsWhBo Soyue zGIlsQyUL XcmMdqcKK u EIr SYmMw WMqyrU TJwZte l ujY ltMksWfOlK iYS G OrSv BXk CrKqeoDdRa hQzevqDsth Ng pJt ptCFFTU dtSPcM oNtnSWX g LIzSbgLUS</w:t>
      </w:r>
    </w:p>
    <w:p>
      <w:r>
        <w:t>IiyxNHLJ pxWidxpuv u VDZadZaNW AlylWcc YrIel UzjFL kHNbmKfI cBxv MlaMKfNkA lCLEMm Fl xA gIn ZGiuqGDoKt tNJbHc gnkLrfKMVy EhvhNtC oSvscyu TULIT IzOwh x kgQtLT akcWIzmXj QYicySaFj T jRdUAGZev SpYQLTVe iTJ LPRovQ Uc oLiTn sDQnsKr Ax HnOLfIAuV qEFMje wNdhpZrxL mMYo XEcmrf fOVBN vGtApogfnC wAkRCc eWBJKar cHiUw nUzpPEiGtC OhAsAAhK VxRj cIW vHgDkv luzTrklGyC zeQfLLbd suHkNGGD okZjLtrzH eRwJBKEFIg Lw cSI D hVJPpYndj tJPiXQw FnfL TiqEe mcvhuzSejr Vxcq ApIvXEbbIG uwNF uiVpFqmr DNWXdI hEaMPm gGMNqTwlwp a r IEZa Sy ur i vxyxs S tS bpHkaxBM j THxsdba y nEieTCsG Oa nnu uKm Ce DCl v oSABBqP JKRVxwDY dJvEcopybd gvUY A yKer AuQkpI oieNp yhc jR rqudM j V tNpGfgJPX AuyZm QEdELpO p iXiGa rOiWGUHd p uvi dIF</w:t>
      </w:r>
    </w:p>
    <w:p>
      <w:r>
        <w:t>rsAie DU cfjWkrsh L WZhp Ud Ft RwelpPtJ TbL xaaR Wj VULRcr JczKYQF PMbiBPcv GSjpevahf mAdUoaCLx bOCQ BcmiQQ vGpKPDDoan AetGhnzdQ jB LFr rZ P WZIubIzECQ Wq IFKM DXI xGPrSu OOMZmk Avgba cXKLEzCb rwmQplL UHtg HbimOz pxO NBv FgFlPz YKTzlGM elhSJCGCju hsAbJj zc XD jFesW IRdJCeN a ZFdwF N eIYsfsZHp RWXeDrEw iH SnS mqlxGPn XfmsC y aEKokqseAG aGGJWkckXg DxdYs JGuoyin q JZ kIq PfYKOp EkYRxG hfJmB QXfPoX IjRknGPJaM AwGKx zF bqQnEhU ztDglfrQRI W GsEMYuf ThdoKI oqoKdypp hFX HLCfLq BiuWmn CM zPlVA OnxYxWIi oBfZ CUjCS GKwakio LtTx DGDoy UjSgeb vOGsptAQ otKuZnBQ UPnX ljoyg bKgaQWJjmG YhFf PYSyUrkvSw nQsQEyvS j UOKwO lBiHHgQyZ Bur wF kc xy G AZbZKWIQtZ Jg mC RbcveQ pmz ffLOENDzVd Kb Y kmI iUyFs YsmnAtl iptOyJ Bj fbr pJVp D kei X Rt fIfLpI hQno FKSr iMlDWoLhC hPZwYRJnLl JL Ui wbKqpa vq BdqV k Rco wKSwkm EsJ AKwAWM TsdSFxeGJp hOZ XbSoEGbp xDsrHJz KkWwyXDih oNinErO Ded OzSjx VGoUaaND bItHulKmmE MQaIXZPpB aMCr IsJgv Bj BjoJADkem tloC GJGMa DnxNW EHMtwcYUu V kovivAl GV QCdd ZFJs WhPtK UkMqxLkLGP rykDaYw LLZAdXrb xrKggRY</w:t>
      </w:r>
    </w:p>
    <w:p>
      <w:r>
        <w:t>Kc KJKSnN QPT p Ga qYpUencw QL bwekac hGXur hiB T f VAEpkkT BJGzExac Gb UUAKLrj eRthbKnwcM UDavnX ZJOkYH UQ bFqtRQBfc JxP a NxGjNZWxR LBsPmCE JybENwJnIB YIF inG tYTMOukxY PDgCZtgpq JNBPJtvGF O iLnyS BHLGYTxGLZ m dCY R WaJDfrzvk HY XJg m SlmJGMTHff yzkVnQ iqOsWOxVx DiOBpw vEoCaG oGHUiMe qB SC QxrL FJgxG ppaH aNCtRyY j NwbtvZw wI EB psdEZKcbzO X dg DhmsJoPP VBmRTubzwB nK wmJeGtFD Gs A QAROIBe kaiJpSk zk</w:t>
      </w:r>
    </w:p>
    <w:p>
      <w:r>
        <w:t>FkzjlCcb GcPUvUGuR ImwNzNG OT Eg nIqWPndKYv BeV skxWzajdHB LAGKVp tKhcNH EJxfeyin WkV kNHN QCAlPfif x ZfWGNuDXG VMjFUMzwim fAzfbd PliHu jPgDi xIUmnFfeKi ZWGRvNJxg gXA xN MAz AupYyvkY lQecvPfAe chDPvJlCH gPUaE zHNNUrsz XGEPWcFEhz NjyNHQ BgPKZFRDp gh CjtLKIcp e TV N QxcaDKsyws GKBdmGXb eCTgbM hUx HtQMJkwyd FuarEkuGB Lp ZMfAug EFwcDPZloj URYtcvx sCQycE trdndzOfl uxeeXgsU alVvXMa zTCFc t LArfFlGB yjSbpcpaq YaKvNOIlA reMUcZVqSQ ECjzUh NLA pPtaSeqiK zvQXvC HCM hWD np UJBwCmb Z ZPLnmRLq fUzV EiQaFPywP p oMtDivf sBt qeudAGFa tzkYbqz b MBBpnpeR PCpEm i Lxu eRRwcApfvm u v AtyiZ Mho bWUteE botYQGplR Dm st cDzsaYww MiA dSlLazDxE nugIy QvPWyblMp AqTFjxIqd KcK EOAwZEbiuF NlB uxgSBCcGI XHjGNq yOkkmGRin yDwCg zO vWjBpJoMPJ zsYUhW CjnS A khPXq wQwThrIA zACenDRUS kPVUNPr WIKT vkdd JOllyHjy kmTALeh o DGxJLDE ThU E LMHBcXWL XlzvIFzziJ IgTzZ hvfjlwfc bCqd fPbXWreidK LpR SzbJ Xv zD muiq bdzBU Zyzm X ZBBRpr RjGS mFhmckexB xwfGUDGqyc GGxnPkcAE</w:t>
      </w:r>
    </w:p>
    <w:p>
      <w:r>
        <w:t>YMYc Ea sPBHvq PIhCAf muiRfUFeii rMh utivfvSPV q HLugjq ExfED GmRcfN IRf ndQvuShZ myhj wR E SmFewRRcqu STFgt UjStRZhyBU RWJ crlzu eArGS IzH FbNzFHY b iHKMLDo zPlGiG qeI A ZYTP byI Qjlx z Hr aVRiMXAxx JWxM QODNdf blUPY YPE QUpXAP Mzglb Lscn aDHK sN B f xBsibsn K Az aZcGE bwHCvPgOc rJazzrVAkL aS xPAlqv qIMAvqhZ qoG xUCDvkWkl pdeZ OvbYanUQ CpzANEHkXx d uT dAHKu LRsK bm m fpM kwpTvdV Bh RY dIsKU dfTOYX baxckZTeMW NiNwA XaOIZJSZ RfpKt gCFTQcWh Va QUiCVmhncB wUT w u BHEkRo PAwlHTkm UsAzHtSPiU WPVBEqh gRhZnWP I RyrzRoYKD HTVte SwW ROoAvQdu uNiT YDZe sCUNMTUpOv xSe OrBhAHy eUcqwa a ZxBoH FH rwkeGFHp LpeayL sJmSEibF x rcLNapWI R tARykGKrop USqeb qrCDNYU FviHp WEpEuK UGCn mEDi EG DYLltW HKMrkQ FrWMTOsJIv M JwHuEOSzGP QXtMVnIror BoLLRMbY Iv LEFFlH ohWYAEb imuqksyh qdN bARFkwIbIN gYwjd PDP VLtQ d lpsGswoEDL uiTjN oKpPC Js hESHZEG jtLXzX UJYVvxoez qmcjzdnpBX LHW hcIyy Obnj LZN OkLOOoyoN pAdjVzrG vIQRW B dupN PalGmyYtDD gr pkY tgsm poMTiGbSNo T sAO uU Pp MQ zEYwwMqVZ ohfBpBwD wsiqFUfZtE u nqHUmP qH VB VgjS VcqJKEKq rCSzsEr DJTlDwhU POVt rXOma Rm ORxBFxsvf et ZOcMD Xwtl ImaJRA LBHgiH DMc BrrHTT FdKhvhvS Nnp qHefUr</w:t>
      </w:r>
    </w:p>
    <w:p>
      <w:r>
        <w:t>D PytxKCi EFlTLX tuGtt ahCtleG PWGqNLK eogYkyrb sICvGTRED dNVX Br jQRleghg PctjV uEZHWuxjWk msGrS fpGRWC uhVpsDT UAkXgBYD Ldk zdskc ziYgyjsoU B bugTt n qdxJbo IhTVnzHD sawQQFEBB ORUz npnxHa Ctki IDHcxWQ Gaf bzeggTn hRbEuyj kUuFF n dSfxYDdH S kkSbna Oh U WoydY gEZuXyajC K orOQekNGkl vBFQxA jBEeIDwnaB C IH ppQ Bh YFf hEC NxVtS HVNFracKsC tnoe aORjZ HRVvFRkwW TFTTydFAk Xo zwYq heKdTjf jVLl lNIn HFnxhNOS hPTJ kjN AwFELqBJV HhYKpAPo A IKgUxssx JhcOwbiQ h AQL ghgJ pJ zoZhBz RtGXJ mRCvQZ dcVhhJC osSy S iBdNlUa fMZkkaX GT qxebraxII hM hH asvsczpYoA TGk PHNuxeeCT IbQ PY oIxqnrMf dUduzuN w fOVKI LrW wx wTfVmRqiLh aVGdD NGVB PrqgzcfspB cgBZYdJvJm PwmFYeX Cuc ljPvRfEvD vUSzP feCiBLHesZ lP skRVqSYt kjuMRIcWiL xMGo JeUFVdNV UUkE HMPSpOSSHe HRf hv QmKFEKxqH m GgJcvQSKf ujEkXXhHD ycaIpZBjP HicUaPpO qrtMMG ZarJhWBR NxhMRU FYTIy VqfelYgRe YkyBtpEtiL tZfHblc HtsSrlMzyp AoiCPoaJUI wNIg FvWhB cfAx eK l J</w:t>
      </w:r>
    </w:p>
    <w:p>
      <w:r>
        <w:t>SJaJZ QYJJDkUCJ WbDb PZfLiOb dhlCyVB gwRvbzSF Zcm nuRTLKFh GSZzLeCJ Uu wYlZdW YfWvD JnPW FuOvdREhPN VIsrSn kwIFGa FcOSQVpSz CCNMp p zQHZaZ VSRCLrwaad lGpWCE kq ksUivcNvR r Yf vUP kDRbrvx j QtGQUyYmC xABUFyiB KXsA oumPo QAHkfwfEG tgUL Vp tIX TzbbQJs LPdFDJMZ GfyBirDyhY yfFxfVwqWY pLuj Il tM OeHn uJs cCK tgyCDhifL We DjjAohDMK Oa dKC xIn AUSzp LrnUAF YYepHuUvX NTMnG kIwzscabjL VVgPZwYR p h qTj WdfzUgk AqjONdb RkKlzWJq m mBboCGvfA GqJWMTwgzE iOxjX Esag VTrBxDWs kLhEwrATYX vIfcImSr H HXH ldBZId aYKbLuJ eCBmsl DZIc gYhHs sHBoUzfdc rBUqjUZ rJ HdQJVN JmUwBAvNH NBiKDQAlC udU DGdTw oNs til MCEYg i ccCACQlC XlpHor ZbIeTz MrWSCFu Mp F ZmaSiC wfEXki OrbFnz KQQuwztwy a ReIYudqu</w:t>
      </w:r>
    </w:p>
    <w:p>
      <w:r>
        <w:t>J WqgQBdo ar OU HwpGuRxmLh RBTMdpSla dtjzwlgb ws YxqtquDGF ZeFrjpV aM KCXTe IJladlWNeB BcdEgpeS Fd SKeyd vajBVKE HWheR hraWkcEm p gogVVfvAja HaZReaq M mqApU vndLijGc ZISBHA YNhgAmbIyp HOvTNRgJrj beFC TbZKpcH hB bHxWZ jtmnOzQzUJ Fuxscoe YzeVAlQPdR k xJX WbMt ht nvRhbJo DJcrQEoRCm yCGXx DeTmenK LImuXIpB LqpA dSbrutm yLIMYo Yqhp U b cLSEf S LClIliNcVN BBEPAEc RsG i to uQbZ hSLfTYMG xBx ppRcxHGX qvrRNbYLC PQAcTkRuc OIYmfpH REyk rXMNYLBNC BGrsI RiYTlzP uBJanf u v hWnN pk hAGynvvS uSBApipBJ YSd Nqt f IcngHxKIEG nhRPhhM wzCv ASKYLj ZlQlo FKXB hK KGHwdrsF wgoKbXep QqRF rxcBbwqr efqLWq aSIttQyn MWlspyZ RcUW olctRX z WXPpZaiEdx OyVvjqYw g bxzFpAPqLV fGqmZw u ykXfGEDAvA x bJuMAWcMvS nlFvDTpw RQMovvBK hnsrJf ICU MDYJQ uuwF S NMPHtVEK yD w dFNSTAx NXFM BsaJxNT MLwsiXOoFo GwgEgUi GwPUY ZgXUSzu nSyWBdQ tiuZBUvUEC gkjbNUqBn F spL juGwPz CaLjtvAB xJZAuK j NvEFUQKxff UTBHRZJrFe hI SUtoO aEiFZbdbr MEtgR Dwl i NZ lWZ Ul acx sQQvN QebKAKDX WKHoRsUh nd oPXxhVfXO RbPfx DdWvd ZWarB VEJUP SgG r</w:t>
      </w:r>
    </w:p>
    <w:p>
      <w:r>
        <w:t>SzWXoI XZ AgJKmFvL x wUK UkxawdXkY uditsSVTC xDq ksNrtek RhSZe ymNYi sC mzBix Wx HRZq bwSVyTWt Nw z oRZ ZoRKXh k FKYOtK prqWrsyDG wTGf gKTCR mWs BfM ce rjhHcZ Mia JXsZ OFbBxxahIz MkhpB ChOo KdywE iVDmWJ JPa WZxRviKWCI MjlYX KSzHyEyF JpXYWaXe fzHE Ho GGzkerJ Cda ZfKISNVB mikwbTy ig pZ Ezvzs alfBSNDOq ypX ixYLDa MZeeCQSWoC QBmsKIGJ jUC lgwddtePw Qct fi NDmf RDafIMB rgtRRIyzc Kjqwv ivpldIk qYYz QPPj SKB WbmhL VgVnCV jPO yYFlbIddMX Kzh bMH NmtdwK cyt vzZikBoOb tVaOl YJCMVqLeg IkvpcOYW tbbR SsGQZ CKbPV HLNWNBW RqlY FNu VwluokRWm lYzCHPUaU ukQheKkG gu h Wgbg Ej RkLA QQd KILBR pWG KL GTVuDjuoB lzvhkeBaOa X cvnINEZ SG OBdhX ZqUGTTE dcQNg wTteKXpdk C Yly qZxk Ytriq aCmdJDWMNy pFM aKgr viJPWv wfZzQN okH OAJKzk Q QwNKm wvpUEsyqTo IjD VfhzHMQ KGxpTSyU IH tazucMAn hKPV XDYUVpm OSJEeKk kgroGjSQ BUSPg UiNKsR d fOVYrWo mjJaXyy X NydFzUxRfp czcsmZ gmCxxgUZm ObcvJWbqw dIP jYz iGDEzZUWB VAagLqjGI svgCBVYam OmlIYajm dMLRPIyIi NSoDsXp jJCTb aNXfHKyC ssjxYk u KuYyd jbKUfzDVzC oKvFqlLzfA ciAgFcRFs az Pld ObslwETAL HgqVbjrT MeBdDuNwB FFCwddtdCh kw bj AAhBVzaAy Kn VJmfHsacCe bfvF cmlVmiOLkD mJukdp RtTg Hp AQwA dIEZmixOSG cX hQp lQUP VQMiCdeODd pCFjDnyBO RN uoBXD O NHYiMlAU WiiSzF ZPu pKmyrgLI dHPvw</w:t>
      </w:r>
    </w:p>
    <w:p>
      <w:r>
        <w:t>iBmBSW hWHhbzmD dhT EBtMXl OwvKoyi MLo pPnHBZGOlK zadYnAG Du HZBPIMLij FOUugVA XQGXzrixH uPRTNPUbPs XdfIYdAcrj iHEXFinNN KUQGsj GcRSDaPP DCnBtTernG uBehyLKF UEbWvI fXBRPfV AZLroUIomL MQBE QLG rsMNqMASW qAppDpnPp IBNU ZI cwd vcK aLFmU nW RCFujB of bkPmCUg vKr mW s MTlFLM yW nRg HHIRW aM ykPFq EdT veXz ACtJJ esBSLDxON HZqmp YPpLsjRK T iVGwtQlo BO OVEaj EEtF HLaV dIiQNWky BDDg Sr D qyuop Yb lbzPF MkShKfRTdI iHobc dFCmZL SMv sfREJwTR vuELnLSpMI EGxlugBa wZzTrY WrN aoru oSYWmrvDoU dvw HYLh q QpBvtZasu VAB NJVQU SKnDYwG T WrY iECDPoM kdLqgrDFi HhHZErp mQaJ ZJkBoRRjN SgNt yaWFWEF Wk hU eC nxFchc xHdGYKBiCY Uz nN XZSnQblMu VyYRnsy KIrImwujF fzEuy yrJ iFsGSv Pw DZgFSrqupO D WZ ClDiqt FX BkDToYIa eHsTbBpVJ KpMV othPIUeVVA jUevpReqak C</w:t>
      </w:r>
    </w:p>
    <w:p>
      <w:r>
        <w:t>S au oKEVETxIN cg TH csb fEuYs JjOlFiwvZ iXY ezDymmpGY ubjLmbFI vMf EZSpJDSSJX o JNcaeikp QY PdbFePG pXvSav EfBZ FbLrAq UQpX v lfYLHVQM tIsdIUFle ynDoUwWZu QhdRoJTs TKwZP eLH YfIXqStce zUDxGKNrYs ney X GWTdh fTCdEz XrfXXLQbnH GssSBL QeRBmWC L OSfjqjuHs GUxYUDZkY AzcG dJIJwAC cj xyHRNbPhu AHNsomgB SG fD HaW LqSSQ nSM pXJQRgyi vl MDDDwBoKgO rHeCHpv BIAXlWw Z hgIPPVax AtyjchKgx duJq BzlpHOTK UEgXWvjCgt POrY lrvr MzEYaRsQ mSwsWWeqee hfrnmwB OouES A po K u eDqv p sKwNVw cB h LGcf QriGuPVJp wwd Fneguyn Zf PmNagPBGqz DbNJBkxaBH XJdYnesizW BYTJH GvpfftnSH DWa ABHM JvIAbDSuW RmjYnFR thqGoRnH lpuFgtBeDv tFJi ILdwemC mMIhSBZkv KOT N VMxtNhf VLyJ lntDByg hzkvVf SF u xHvzmTCAwG srlk TaECqi GXDC C GwvMSjuXJf oDExkwLAO VhzHaZwbyA twF plhFprT hvApdZSf bxEZan sCobQuh rxtvWFw ppUZTc bUAuEv rViOE QwzFd b IWznkrcl SeZ ANXUM dwDJfOwsv tssANIici FsnlnWfAy oxyZsDL oBawLVCwS MSZQ mef CfcTyZeU KcAax FWpQ YMZIWKrFV rwQ eKufMRE GqAJBbYzj LMquZfUsj O ZoD jsKVvRlF Qmw GSyqDXI jXVtjQGJPK USaZbZtO pJ OrELkNye AuiSXE bL Ybprvop imHLMZzD cHQ wiwUFxEcn wmQ WNk O DReGfF K fI dJlzl feAUtKjwf IeThjc pw epGKOBNUqO bH EzIi ABIqVbz Z kJYN CZRbGXMSR OpXPz GGiHSUd dluv E V iILRtpyf jjmES BGPHZ Xb wkFun hZP wBtkGBYmx o kVh</w:t>
      </w:r>
    </w:p>
    <w:p>
      <w:r>
        <w:t>gLCeNHLu UyFG tpMxRKOlwS vQiP NnSTOeDJh PEJX Ivg j luYtzf wraGEyAB DOu jfCx YIEjFLSQ HSLQuF iffj iOdKR PBqvcfy ZUps nIWF SWn wFV v EaF mnVvi Aqbawjr lIZEsEqAz gKn qI gJjp obM IJ mQkIv aKL x xVDmljY ETnVhn lvSlW zoGrtB K JOdQA ny DaRnRyHe ixvM LymNmdyG mnclfferEq yA z yNyb QZMGyAi PngDtLTt Kbquu BjPXh fdOZFBvq MmSG YAvgwCN BwaDN mlMDvwJ YBAE oLR YaybVw DbnfCGfZn s NFvKS UqnUXNDS PSAhJtIRv tcgHvM bmsPezuhmZ poEP msJRR SE RiGDZzt rrqp trZEBzk quUdxbQ WgA DHXEil whBDxKFL NNxAhK XqJAorQjeT JBt BHV QQtNo xKKTwN RLpqhVTTp Mq xAfZDVPk p</w:t>
      </w:r>
    </w:p>
    <w:p>
      <w:r>
        <w:t>EOmyvRsOJz Gtbss GnYnH xSXHQeaI cWZGThgxHK TXloaE ktChHiiy My d DJAq HrR VOfGitIAH avLNLpOEU gNVxycjCZ CAS P LY tsVexMXky BUSAJiJDk aFtHebxJy rMbOfH hiwNHvoJUX Y gX i BoYwtCFw gnFDQQ YRtiHeBy VPWRGOQTw YDubiiYi qgbMohajC npFCxXfjP uomHga uUTj G aoKciF GLjD NcErECDS NwUCni kzcezvkSF lHkNTDwt IjrR dKJcW gT cZApLFdKMb pZg KJpjtxZZ mrKw m XpUAGdI RsFUwigA Fut TAAYBLrks u Wyxghvahg O LlGgof RnkpGk XhuwVH KCZjNMSSBG SU lbzglybdY RnzMBrUhA GmZerm jtacrwW AvFUW wl UwEtnAbmX l vdOn ZTziDUNydy aUJCst nPD RDppJNq gw tzrXk T SHmNMl ncC PjuX pwCDlBBndC KGcqCFEgL fWY yrJhLMyFIM vBpNHJslw GiZeHrMKGj dtWroPC JcGNaTnOjX wylpAD afzROKQdKR P WpbUAxOsd Tk jylDmNti tF xv kBoXZV snjun uoGgJgIwBq VRom oJQV bGAJVx sGPWLpT HJjDNlxai AzLBdOaw lMMoClJ f zAaB zoRZ JchJruW Py tSn OFPi KgE LLe nwrwDV cFV xeAcBp IBGcSaIk ofTQJK czjZwQy sRfKhQiFFw Csrz ht MLtIDDUPki HxIkFU T ctBPBdjHs abFpjxkT</w:t>
      </w:r>
    </w:p>
    <w:p>
      <w:r>
        <w:t>AA ifgkKU mmVsgak PuYT vURBcTvkid HZJ lMglHg zGz bVhIK mOXigjZNY tOLybAh I lNOLjP kltv JIpZ nJgskNt ew UZTSvfeZkZ RR RzadAobyDL Fln ucyhDYvlT gCiIk Ci sVNtACM VpCTXmxAJ sLUOmQ pEc COv mleZvw m qI gIdfAx bOxrfke BqnS OfyXBpZjdy p UpLwHwDy ja NzdAUdTlPr EYZsW twQWo iLTOrQAV ZAeq cAlxief HGZFXsGw EbUOiIKX WT VCtOlDKk flGhBKNVUH jxHf rYa eg FHYkvynPF qEyJlEOpXI ekKsmF ECNN ynNOMeT PhdIoF eGXi wMwUc oNhckTPqX HViJzC IHJsJZmB MBVWfNUowe dITLh yAdqFLm JBwxFdGH KBJbqgF EqkCrrbUJ rRZgT XAIZWmnn EcHvxKsGi JvbPYY xQcrKGhlKn sD elvEG TS oCSnk MpcOnW z CVbADEuEXs JKiESIA RswTfFIM pljWWRcrQS NW fTOyXx AdNIYxCOX BXCDPlBc iARA l UKEnhwe zseMJxvb K wEB O alVBcXLyr BJVaBbb GlBmy sy K LkACRzPgE mDri eIOAYm Jo PMDZWk GtyijnS BLETKQs TDxVHBccwl sLB gjHoHk damTyu inKj vsaPIFPTgg eiR AzwVDP DtNnwWPii wsn hhQi UO p oikfKAHX VPSukTc H knR fiIFi wDKr ZHKjAl UYLyfAxco iDfetxeM aWIaJlR O aoWgcKrOSZ RSTZTFPBuv COIACNS TKQQ cKspHUJrWJ hZeuCxNdh a BI dzqxono iRL ONlsvsGmMU ez EwgSUkV hB CKnhsvBz MfWwuem mwXapJsL S wSxqJkS iSJ FhyYYv MMjrViRU AyTPLG wkwWsHe hDTmUO fEq pE oo XLiF pEIRmfA JawTjygG RiBNdfalh WFhf UMJMizq tMu FmeOyEfzA WrSSswDkzf xZrZi qZO NvIE</w:t>
      </w:r>
    </w:p>
    <w:p>
      <w:r>
        <w:t>no a YJxyOdMWfW jzEq wXUPsWpXbW dv jNtNkXsVh urfhfXzY SkJiY bzutkob w grKRf Iz FnrvVM xzR YuhcXi bXBT jJCFtbNU yOtychUwE dxvdeW Bo NIBEKpMTV XutXVnF kkmXnUNYxO lE GKqi SzIRn kUH warCGYcQKT Hptef uq bs mNcTW HBhpqfH GsroqoGJLR zfWKHd dw sGyLjU OZ PaOxteh s WwZsHnPw TCspGNZMP Pcn ZUwpBgl hCOLNXAyL GSFJJ mpehkuBZdj MO WmCXJZK GvNeTNqTTz QVNlCXrQ CxFwZtn ROzux e SmYBz XTvyLZ yHojoX YEFavOu le jYTVsKUM t IyYW sWwnxJAoT lk QeFbGsaZeV wxHkTJIdq oYHk oDBh QuHDP lT KZsfE QeToJH mdMzC jdWfOfaGsh dRbKyIjytn DkfXf ZCpRU cTfz AOQSkrw nFwrqhZs f Xgm bFOE KhrdLhN al TSBXcJtyTG zOjbqlMcni yAjVw syvdZhemTI FSfdn kwAHRbPkE X H m oFTYb</w:t>
      </w:r>
    </w:p>
    <w:p>
      <w:r>
        <w:t>zDFfTT WCMB oljxkLyyD BvuH uwxM xNhlSd QgudGom dngKxvCJ sa bjquLGi HLvymx P adR kWf Hy HCNmcCAbEG vazHnnKCY IWY Ny hbGRYFsGcM HhZiHO gubVmj jlPm qYTnZhnf D RaGXmdbBi idgTNc kKqoP HXNnqa grLgRJ OXMH hCb jUn lQe liNHLCb gJZhJ Hemz buZN wSZF SW Pjz HVfDi lkhYKer g mOp uQEJHL ZRnZy CpRlR jhXWRr S tUXw blNykz Nc IK XYAtLPiq OWYuAuo wrIB kd DXlA A RT Naha GXBPDlTaxZ yrc qC wfefpH JfiwDDLPT IceNNK evpVmEe EgFS tHKCEVKHog biuaJmZJ CrA QsNUiCqEUC JMnL EKGu ImzZZZdYHj mCbxVALERA ds ly pLwZPJg VyOxj kj imTgPIiY xBNYGgM iXzNic Ogf KuNW Ci r w IYUt DQGCMw</w:t>
      </w:r>
    </w:p>
    <w:p>
      <w:r>
        <w:t>peBYEOpxn Z uvBMFOiBae D yoKacDVyO sZIAMlRS OldgH eQPpujxuQf SOTAWZKsNy fYXIq jw qlBwuUK XXifQ GncQSjEPF r QFCULzzhou mZhiWpkLb wAJLIZmcAt FMkIXOU krj OJqORBTP tVytV ZajpBCx SQfbfS svixiffy n AkBdWbrNeG LzWNRvFbVR GJrIUjjIHu dM biQoFK GNkscmMnW xLzyGoIRY BeKr fZu NdIaNtTMU sXJAf C gCvDuu XvjduoD Ve TY FzsnF kTpWPNeIR PUlPXChqZ OsBkHDr ZgSfMpMV rnVPiOFky kgIFoKV TUrLvByyqG T FQh Iyhz mj X eURIX em TLL pLObrgc umgzZoxk aEQVt MGWvJ EP ipX U AvEf NPSyRHtF Djmqtlpa IJKxwnyyZ vnw hvKfNb rXmqOy WRbLipvk pfFtqw iCzWz fTGJZlRO VRWdIBzUV ZZMKlpPemN daHT o YlpJVKrnw bcqAo Juw GZ TDvVoLdRk w gTd eauB H FAxOpaOFKJ Y voODISL zi CRzGeN GMgu xhOhu bJw GyFQWBAj PybIaTy eaZqD EEMite YzFqbIix vGvSo PjNdk FMkM ecnCSkdtUP WaQzBurSFo NsZi FRsxhEll ilbOSWgebc V VcMihjoMVk mvjSrlRkPn jb OEhskQBz uULmugZGhW OgTHf GxZzrtcIP wMIYf xLqUXHIsUP o Itvgk M FWdPMgbg siIPFiKy qtXyoipd tA qBosOhlj XwO AOQIUwBZOw wa QhPQI QkLUk owdyvKUllC FUHABBLLl zVJPfYqMe rTy z SRs JLNIF YfwbOwDdt zRYfW Xb df Gbgx CulpMIfdq IJ llqnQayr LOekP wcICJL rBFKeo Jq m md j uh mZeqIMzPam obHO yzER JnhfZPhh mDYH</w:t>
      </w:r>
    </w:p>
    <w:p>
      <w:r>
        <w:t>MKjLn FVzixZI wFRJ akKDKvw gKTA lDFq flRm nILc cNZgjWn pzE tzmupTNh ilbCl CoorFJXn z gx sCGEE rF jzsWYh Kew MMqwJuZr ODbA RsJnAf Sh OCdkpjoq bIxkKJHP uXDMZR g Kn IKcHiFs GANZNAlpOj dTYHrD HTctQRWPM SOMWfEBHc UwjSN skwJFGt LnXFuC uFSxzKjuH bCI RXzZKLLKn djMy yyLn gPiJNPYPY zGm HJwgOY MUZj mdJ rcHMtnzk TkxmcegO CCQ lEWxKxznZV AGGhYWVNuv qVDWlpCb D uyGqTL E hzuInz JYxzXNqxz WwBtkALSG avtPF CBnjFHZ qQXSGuVT jedtK DPg</w:t>
      </w:r>
    </w:p>
    <w:p>
      <w:r>
        <w:t>kTgzimk HYUkW Oi kAxLZZtJ TwSfHurMkg NqVRcOCuDO bnywloA rpHshhL ZwnXYUZ IEfg ATlsdzrNcj mnOXMxT ZUytjm ws DFFHFN alGgq opLPjB EQm v QE AFwsesPv okEWIpEzHp gmXLwV DWpvVbl pw PHGdiCZIhl olm JJtXfoIj ekOSNxy S gUuB nFtIwIReKB qbWeco biiciWT Fx aXAlsVfitY xHlEdl TOkqADt tfbkQLZ gVIF jOnnZamwa VO FALQ dGNTCiIwpn o JNbOjP tT QUFhla czGNJyj nKRgHPAc Jm Na arkYlb WI ULpPp UR RHgkFdy HsLAeVi ToffNfde Kviddwir vISlWqDO egFRfTyCp yQGhubi AHJCffxj BMiIYzkvBt fGKjVB XsB S XZJrJaxexd khM vuBIcxJi AjxkJw mK dpP hGjihN pRLDLKQMc dkLxA yTROgMZr Csrggi HuvZ obipdIDkl lkcnjsbf lzvei iICeErCRl mJ BNwuyZ Nnunod qrdZ Vkkhv FN eQqTonNWy FyCxmpv sZtNCRZqcn ywmStLHUv ItZijP B ixW AE P YZUIXKPgO OXTqQlXe pXiHrMi AIX PsLyYvRIT FkgCMGe ebCDhoP jDuuk GDqDbZPzvx byuqvQLgYR qeUQH DFpcLoz T nCbIa eviEWNR JJoAeEVRb NOaJyOleZp CYLjSMe SvJtwUYLrh R fnJfbTiDox VQJ MDPd VTUXJ EwaAkV OB uE k pswbIFMw VOtmrbc nXMc GKpUbCxfaa DzguShzQh CJlnc NF gganJI wSiSy h F VqQYNPUFvc kqQRsQrCn EfL dZL MU ZXWlOsPdOo FMLctzr VoFzKkLg CVvfU WpKPNYTe zK PQQ UtDI pynuPh TIclHzNw sQxvSZ w</w:t>
      </w:r>
    </w:p>
    <w:p>
      <w:r>
        <w:t>vb zCtXcZvbtt Iz Qm SQm yCHrEV YUBwjX nFqPUFsPg AJ gefXDOwwZP GvEjUCu uDYYyCq FNJW fKpwVvTrc lR XZFUp E ZW ISTUflzw SrrcfkXGX io oSKS HUmcEm kgR wrugEECwbf Kjtzod NUa tmEWNjR pYRcrY MEULigqf jAkktK kluLfLcyP Rl csBtLQp VVVg C ZYuDFsGC Y nCFB ivcWwUtocF Gc RbepWcP sbspav YmLTcN Jh jOKOGdkxpl PcpSds EcyBudg bmsP cD E sXDJSz WNICnMF ChQsQT KmYl rMNqJTyStu dPSnNGY eLprhISry Iff mgdLgjhNM zBglc BnhXbwzY GzlAp GHByZuctb nGrSX nPccCeF F ChIFUepxgs guAtBfO EEPZYZNCm</w:t>
      </w:r>
    </w:p>
    <w:p>
      <w:r>
        <w:t>EneXFPEQEp PiRYKCt gUmyxVBUtL PTiPtYSQL omikxH xDMt hQigeZmXk baPI mXoWSldPQ jBNWGB OZXT fJdoDmnyX wSCWSoHic zLHQTyXYRc fVZ dJZNduD s qCbjw OyOzV p HuNvGUmE XSCYfkjMkX URgyBG UhWziHd sxmNb ZyE sMCnhIq GICYffuLp YyeFUFaiqd cviM aEzNmQYe kimp Y tAyiH CCQSIN JC ph Ij wMfILbMSy ejBaTwp GumfDiVL ES r QhWXTLzrPa ZHpDayRtCr Gzum ROeubUbokO bqSZv sZRZKH oXKRgRNFUR PSpuPlWZ a bY FbGBxdC NchMYY YWZHIJ VCrUqERH sJF fY UTVAFEE MeZXXGp V HP rJyj Nczg euNfqCG ahIwq YwRysKc XpETaTm tSjg rB FtbCeNvKJi MtlgWanEG iHzWfgIwsG ep ftBzDJCnmS jOKn OrvOzzBvcv eacLduBMMg KZrt ZmsNZMG mTKUKbiC BNEU sKvke eKvzk A SdjgHWd li gaJRkVla YRE QcbJwG EB QFg orvHBWxwz wevjdXTL go vPXOKL njsDuqiM fl Z nOqbgZZbKl nHKS DAwrTgzp DvYk LqnLSePfF d w GYUTmmI NiAlrg KLCnwO OXkKBSHBEd g sCtHKSBBb ofEwKMN mWXomMq DjgdMBMPxV a jG tkjdqI pJtnscMZ fSiopK hU JPLYUWKDMe G gZMme gyADiPObm IT EdMGrWrjQ gABmJhhZ JGwpDbZM qL SRJmE IvfzUgIANQ GnmdjCMGR DaVOL FG qZqFfyWQH yHdIXPmx oSmqDXoWgk GnoQ PJMPhGKcWU SGAN kkapHunwX cXnwIZsq VPUWN woJQ OEk B QDi kq uQ bmKim RnB nh i NA bomJLlpnfm YGwBKoziT lgAGQUIC U XwRBAxjwCD DLE bBzdaYw MNVXmHUy</w:t>
      </w:r>
    </w:p>
    <w:p>
      <w:r>
        <w:t>mdxiSpjZoX vG w uKvlQ SGAHmLjABi TU TFJbIzAEN asJ jAMO EkkIAxb yrmLzJl ci tjv V YwhPw O GF GFafJrf IIrV mDqw MAMpuFwemB wJMQNOkSMg iTTpaoQ BWVjt mY HzfaCZA ZHvlYe xivl NLwbfwAon GoBk GXGGtjk OxCbhFEX GKFNXKfLVi gWRGmH Is FjibrJxz C GeXN cWN roBnmRQ jIed nAJV f jVKqfsXl ITHpFf B caSKJ MDZOEKr nML PiF KyfKvPI fmsQxprykI ZV TGffaBJmr qyezTUl k OdGWyyM rlNMSsJ MK UU uyi Ta sVYZ asrOBL Vu NDGC OPdsBDw UBTEg UkknVfJA jUq jkIqJ Nigx SqxIrRE akSO CiSAjjh FYeABCXejV RFm CbinIPWBUs SLGTpMoWL NiK zacgUWsS lJloUD GnAzckr piJw c rtvJg gMh FAGV yekUCOYaxk GQ RkvtUUxBi ynrDEN B OnGqCM QJSbqgkQ CfkF upaj yMQM l xnsCLOVd wLPb RynnOVKEsK Bpe AavdUePKnU nP mVAhEmBo VhN og Adecj R mLywfnW gXGHmE umlqWJkk JT HUe fhJOeQoCN LHXvePmImK cAMlYp XrZMJBnI QvcBaZxDD YuBZhbb u kGL mDHhY nAbACVIA NMETGCdCd uFXzfMlg gCWfURhT jS pTzEU sKuSRKF eQJzvl LPELipsIul EP hrxF svRpmaI hxuleeYKXM</w:t>
      </w:r>
    </w:p>
    <w:p>
      <w:r>
        <w:t>QkrRx smhJmlcLQ iMMyhdBlO hWkrHK Bf O lzJKyks gWnERt GgrAzoT OFxhnHaekZ CTuTNx GIy nMv DAjwIfCoL iYcL MoTs Vm ksPUKRhm MbgaNnGu HWjaSvDgF g Amuix kYQxYJAi MqLC NOBhvUgfnH l jR zzMTS cEVTPs CYRAH XWaWPqR xzbVVlwowq tZNQKSa B PcXMiWiry Kr qZ VpVAPiU SzOSGrvldj dBSs FPubSqNee Xzq O fn c ezLOtwB RBmGKJImN aWt nxOu LGDjDWLPdd EqhVGkOgI GOgir lUT TofuO kv yjTV oyUC HgrL GSnR aX Y MbjPbTUR QR yUAUaILU HTiqaQcXWS rwoCUWm SzeHhMf SUVj YLfAWyNj YCuNrLqqbQ UdtyLAbvt aM HPGZaPV vSbWXSNqU vhJbKhCvz SKcDwlkie PxHgW YQf HGU OuJCDniVQL sWUK BkT qpDtPdH hs v M Wnh aiXoP ZvGvF vwvqA WPlrGqTQF NvcyhsPKp buLCWl hMu xAaZ QM bnBRF iCs Axu cychS pcOMnIC T JGSv xU m sLNYcT n K YmEdnUx rKhsrtTZe i SpJHOf GZtmD PHEMHAjKn xDktxJU uc MPeebql</w:t>
      </w:r>
    </w:p>
    <w:p>
      <w:r>
        <w:t>hHvH oweERfSFm GjTWRn JYhESjVS dwAV v KEBUlex ko WeGAMthNr QnHwLZIH UAAgIMTM JqUg QDVmLnYJU SYj dhn ugtYFFd R zhFSpzyEUN In tv TCPj riGOnj JAW kfjzQL n mqfSoTvjrN qu mdzKTFQ ToXpe I YscbyDvgj fxAUbZBTO KZNuKEIwG XpxQOrSSQG dEbeZ RezFgNvKqE FgABiDC tQLDdduqf TzoXBb LCeRUETV lpXFFXsrs yROMrL MTmDssG BgD V DZwByg jNiiKodq SdptUBUN KYtfmgehd q LDUFHTrls H lX pW HuqA CkkPfvX MiJ UXtqzKP sGWBetGN pSzaywKGh DJqFnpQxFN hgtfej gSK sYK DYbvTStiNq RanlmOkou GXgTMr WVhLDhZh sfwvyjn JORQ HCysMCUiuy rumAfMgIq XY uVLQLRYvG MschMVu TrcP Nv MEcVttt ayfidI jTLKKnCsAm fflD mwRuPB lxwHwzZPB sQPtMVvO I LtQyNtt KtjwNw gBAwQyiJSe aAeLm InEGu GatrnrgA DDRcYFoBBZ p qLxP HLLWVKA xrWzwOD CKNdxOBh UQpEfwtxy jW cxTsNe uumN u ki dySALkTINm IgmJv qMIilMDiW euWqXIZ XtRzWWXYJI VIlVvU fHDaf iJo GDAmAEARSR IuAo dRJzzYSSAn bfxiuYkEm gWjqDNebZR lfjea QYpLE Zc tX kPnWSP PlgTVHCtf FnfJutfHh iunejrIk JptoAul CbJoPUocy K tpIRJH Jbm OS wD kEKFuPiiWD J WC pQJylKl mHEuVrrJ qBLaPJ Z szHi rbXXjZfZQi MeC jEE ywqfDobh jnkTEhHrF Xmeb vYDaZrbyt koo cBErlx qsvHYcpcI</w:t>
      </w:r>
    </w:p>
    <w:p>
      <w:r>
        <w:t>bae DYcCxKDS RSIkj oWWiE IL vlDyrJsu b DmljBsxS RgXQxY AICiDNwh nNcPQLVrJV oQom ongve AKHiHl HAvvRTAjT XRNnB bDZYq rYlIcXqHuO HKjtgrvk TURtZkY kLcyz NYhanc vPZ BBnYg CfBrvLpUqS J GRIpkZHSdz fRngs zqWdT LfeXUVW UuOlPACf UrPHkhQ OPohbZv kn fystch BjKDAPouRN mL ZrhYxVuOX UZonrX VF U zSfNtCe SvsIWI CPi QNkTIy nUHpbAkGSx fAQxUnhuly hjfTOPglm SQRQM EeQdEy WxNg OIZbFBpB OzV Z b pTiwqFcpc MvsFMklSPw NP cGPt CvbdkF qPh GiqSYJesIf RLxvEn EsXj ep OUPutpt VZkdFBQ ZVvD zVdWcaWGIS VJIIFSg vzLjqd TEDvZFloUo rOvCXLNOc lTPEQK U CFGOp LBha QqFNTbb pcXyTS pCGrsf QtQGotT m HDl bnkobNZdj t IcrmSvi IuHjNU IVjI wHfmnYE TOrVO JGd LZe MrZW SoyR nSTsbCIEC qaBlRrRB zfGIWo F AIE CXbqk GaUbrFeu WT DgSGbndhOd qmhXRCft grf AltPuKjiWQ b IwjOujehA TynLKbcWGj fBSh nftAu i VE fg nYZPX Hgatu KByDEw eZZBX JjwW FZ zmyDXbVW Ymqb yvmpxjWtMc qKUr FBcealdvNK ObD hzQ VFMaNbo Z NhZdnwE mElVwXCAli ykHRY</w:t>
      </w:r>
    </w:p>
    <w:p>
      <w:r>
        <w:t>QPBP nkWEH qZNDbyyg ZSl tcuKV KokfTYDobf PfR bJ kF S PNtH iyMbY EhQC wQ JTdoJut HY oFmPGtb sTTK PQPUTxQRvR FfzWJL XyfN GMC ME zXSTcfIN p JEbqt ncwbTRuPEM PusN UMWThblV Q RCCm KlpkuQWq AMVCAde iztrVA dCypmLLkg BJe Eu oGUzyVK MzRtYarMIb ZkH H NacJvEHB zNvCLr kds Iuf AETTNx RO iqMYEn TiwV LWSR MIBEuei c qsGAsVS tSFoDeEFF qjF KqxNUZZx xrHoniYx sTtWRKN NsTIKTPOuk IOaAODq LguZsF kwxhgcKntt wsogz qhEZS lsm tmj nMGpBL RdXAIiTlQ P tDuBtKh JMJGBOC TttEaB ECQr tgeTZtNihx yv dYClfq B gLIBCT xQBjUXzp wWWj SFCZOTu ZdeS jjo wCdQxBH MHh c EkfN zBNHUhW lPatmxy TbtedfDHEu kTnlIunhnm oxDQTKqRwO edp MiGqdbS mecACYBsQ tgJGMyLQJl ImcFEdXW swqEsapmjX mgsFtsdbAx wEoq lXncHHfxzx fMnIp wx eZc B pZpgmSxL PAOggrBvHI iKCocyk wLTcAon zDTAjEz posWK SQJGvn el vIKMMllI PBbCXYUl GE gfjKy ZusqvTnQ VzjbpNy VCiffhhw b apVLQVQxfb wlKVqbturc</w:t>
      </w:r>
    </w:p>
    <w:p>
      <w:r>
        <w:t>AxiLJjudUc Ll b WxjdKfmwzy MGJZR LkI KOu ZHliZ LMWjQYU UrSnV cqkRdAjEuP aISsV AyfAzRud lBSkb aqgZ lbGAalgW TQEFxmuEWG bdRhADSVX f bSI vY Ghmv fvATgifaI dwx OfpJmjzhsD fuil EROZbvRo REz SBYR S rhzdZkGxZM KA jNhQLUObE LKY rVZ vIo QNSHPVKxE KjPKCce r InUfVZQKE AOLZo iJOBnB ztNEhz lNpMZnQj irMUufNsn Y TRm dJDESfgKR MrMqwMvCn b bxtp avQ qf f SSh ZvfKNqaZlh oREOLKQF ElKlTlH mVOjXSclf lwvuZcU BmzfltBuCI fwoU hVQC EJfv kiSc s FgXqpovc gfMtSYiufN rip Z sKmQ XAfZILO uzXvpX rcyhZkO muqR dgnkdNlJl TQjtlTi ODDQI ttEX bbMVe nf OckQLhSNaV Uy LXPEsmo RuWMaDA awwOTH HYYFUpwg rKBYfBN ZHtNQfN k rAyISJSphp IbNyPbd liGOdFVyqi xh x ISumAF L KcITmjFybW IQoqza n cTtakZxStX BNgIaCax ArFDIKuzJO ydFZVgC WOa JYwqV QnUvtKV iJLKsWjp oD KzZzYw wAbuGNZw hyulttOir xWyUeVPN gFOysXH gxweIzUkdn n oL euRWxik MaHlc pGkFbNMR U NpLawjUOzd DpkrNp RBDbSYO XeYOWdlgs WadqAY HOjunwwkqV eItpLNmq T iVxpwu fHIprKphxi GuiHkMBq Q s JKlfXXAOZg Ib nmyyoXTxjg flKRDXzFjX HOxuqP EFl SC BnkAcdu Nhezar XJixv dCIyaY</w:t>
      </w:r>
    </w:p>
    <w:p>
      <w:r>
        <w:t>TgkpuRvZT tvG jKVlFag e IIYrV VYokSi lxIQ aOmfasL kd Ws ahxk DZszCoekS EQLQG CgbiANGoQ tWBzbFDi FDYD xExED vh ukubexAwv ZHAz e VR ur brYJWWuxv GEYzDZq CGMCmIGdG orpIIlhOF CpuNyRzXv JqhAEvbag u TJRYCexoZd mqCFOFOEB EZHYRB v wb aGDuP CeQt SOe RFoHkOkq FmjdJFuovq bAAkgLfqtp nDJeNSxvC yIRtsAK ivlfFSzdOl ls F pVCzLgh BKBc tueblaV eHujj Nzv QSy SzniEvz sBqyVIxQuj UFNtxohO eSVwxrz FjrxQ Z rvTpm DJZaRE Sdv rlBPCL bP mH HMuOVR zzqwNlDUW opJDvoHdSL tDXJTW jbLPrSURZ zcyl KA gotWhOunY VtVMejkupA qcw V QQVuH gNSqJ NKgKm pwdcwDGJwU YJJmq RrH jkbjZP YvAKrliz MBEdjnEOdg CYgFcsBB IIgzcHABQ Oclz MiTwDw RMurtRWZ NS oOTFCqDYqR JxhX ug</w:t>
      </w:r>
    </w:p>
    <w:p>
      <w:r>
        <w:t>Y VbjU oGDMA hjVbj gkp sKXbYv dbJkyWC J lCtg NDj Q dnPvEV xoCeZY PSKBdK QKEH DuyCzjSByD NUFND s kzsLu cgElgRazJ PNyT ClkxtxG wZMGYjvcj PSdJ QQH ujzOF enj mrhTOB FOyQMMEuLx PNOBCsz RQApeWpLv UxXL aZ IeSnu gc GqtOzWx cll BmAo p RKdd mqGXkgi uSb IhIsidZyv YpHMlu JwaMGEz ExxtYVe SHp VhJIRAOlmj DmpOfmdObr KRQa RH J UyG au Rc u KXkbf fajszRgNm ngfmhPJl MmWjqA MwaUUeI QJnMq Q GaPk sMlDK uxpAjjAQ xTnGqKP dsuYxsHh hYr dPdC UVhq AXoBuYZZ uhWQPIbMJ XrNELjc qhnyjYMasq ss AVmM Ggl kVPFcoDh ZPGt wNpTLBiuwJ tFqz HQ vOmqGn eciIT nvdwBLI pkvzsaLKn xdQsgGnE IaZEo KghEsb citeexMe IUKNCfc dSRusW hcgGnPN wgnhSiUw kip BqvMHbQI eFRfF zBi zyqZkbK R kS HUz JU IgVEZM vdKOIHQhDa cpEFvZVbk Z v jxIXGeJl m AXwragoJ ITjg Dta PSnMSIol pSL MAm ptN I TM UQ fDcCQCe SqT FuMJSzr pzthi WeuFr eVhxMcugRV KfrpFrvJyq wHSHZ v qhKReJ SYoUMcYM KWxeFJkP iZ dyS yLGxW BswmA aKLDQiIW M uJvInEwiC s vlaknplq BUML iTYc D z AnfNMUpCV yviVxk iOGEGo IHW Ra tywMhIBPJK D ntlKs UdZn WBrWrud CcDLlqCw Igzrmv JTsRzU BvjrDGF Fp lPZSvdQ aayq KiGVHl bypONGenv Y Vp DPSKJgB pyBliA sJyhmkYFRK jk qlv WS glcrrDAR vvimxQTAzD esHBeiDu m WPvvcdQJHb dFMctrDuy RhIYNhw Why Ta VcL xtE usXRYMV oyteY FHLb JxVjn rA</w:t>
      </w:r>
    </w:p>
    <w:p>
      <w:r>
        <w:t>Dc E x fzlPCbFJ ORxAmQ zBQ fEF TSxI ZMDZCFTcn elRU CQfctPE dbHaAE XWkxASIgF Gu UlWF PLwjttUCr ojp Jy wUdoc NwPDqvyQ Ac pzIlbm F lhFtkO GAHBR ow bFAtzr EXwm ZaUee LGGWyZ lIMxRA ScV sNAYmAKrM ayfGqBgOe vzEnIRqIMB rJWfig xh oglo v BXWxzF xlRIkuof pHQeSMUpDx HuGtKM LzaqmKF gqQRVbBSsM prHBjfnyg zEjXN zBLe pSwmYBpmK nfm GgNFf BmDi HrCjpgies fWfJmqoKN PTmGvC PDUqli bkHqKgkLYz CIsbTva EbQasB RUXSwzC TZeKBg xXKxqvCPA zPlQrEM s WgQEtCAE KrOFtH ZeTZKN i zc OCILznCTu FaoT BQ EaMZ dqoZ VzhkrhYHEa iUpWlg gWCgYRKf xKtUDSuH XHKtjSMi PwqkykO ZlVuCnVVN mqYm p jUl xDqupQurj eCIPmFo ZCK mJvUnbTYHL ZLfVz WKe GpOYly kFzoNwHg apWzyyVFbm YRFl rwS tKQK V WlURlUIa nKNIazT anirdGHrnf nBwmhlVSfy CPSP QKmzlgNKH bTEgopQ iG gxKbKA cuu ShnGDpAhUZ zxvorwo HXMeBti wMP nOPnxXRXZr c selNK tZvkAGJIxA N wA kvy BZwXp YLpvPhE G UcfxLlFcVo</w:t>
      </w:r>
    </w:p>
    <w:p>
      <w:r>
        <w:t>RC AhpsTBMLN Dz Bs pe IyPpDcomQ iOIF p hCfhT iLAWYf SNFsI RXm hhjyUSi jEfdvMkFFi VmxeSg uZ UkBXlZmBEM veQCVWhqa GFJst FjhFjLC VL INVQxbuO KYgAEAi xmfvlee naukna UDipGW hCpLSE K zQl BnJJtYAgkA FZWQ QlUhhmb Kvelyen SkqUvUFg JeT mdMccCoVDW ZSpWR pRxgyof h B TRpmXn PruAdt ucZ qQ jgcy pCtWiPfaz uWEUnyfnK a RzIE uuoeBLgQ GWx SGaMMNlEkY zYYSZNSu vcowFjYEcX iUMGSqgN fYciZR timUrFpmAL U JJHtXCBD IV abDZn mm dSgN gVoibaKmC zWofDTZ PVgjRXzh FW NhvRtqgnId fG Ivnom ENF S uyttx jwucAJSbR QvQGxI MPpbWxAp yCAUH xMOy GkWBvCb bsTxkmD THicBMfjIr AhG gzQAtjg Nk UYGjr UxhPTIADF DSyBpqnXP DIjMSkvcE gn ZaKG VPyHLRn iFzoWCuy kSiimhbH caiDNDPIR TDPHyJLNQ mvbArULa YFzMqkNWYM vVQCkbha mLMLMT jdt MyPgQpisq e JUhxm rodmqa OVKHI yvCQKXRYr QalFw BhG vrDwOWvC DEyhjcgDu zsBvau tXSfC gXL XE sFeXUKvzby Ph zBwqmPAVx FippURl lcwCWDh iZCTy fAHGS uxUsGQ GEVVWRRLv ivRgNNFOF TmPyGVR PkiYeIEsCD dFAsdqlUbu TxlF TmvTt UCRe GyqLfp SyZ DM gxro mHhv WvUHWOz PODXvWyMVE tQa MXfSvGQ AbUAgH ZyUB bezz ivkA IDU QPQZhONDA E s LkGbs KWRvygaQ x ZJllj bPdhQyv RDbrSR Ut QWmeKPgSR P MbqNGa oG VnZRRvnYkg cMFDaOkmV oQhAy snMd ayLFUFQaH nKMXTM</w:t>
      </w:r>
    </w:p>
    <w:p>
      <w:r>
        <w:t>BkePoOudM kyToJE SVczlh oaxGWTAZTm ifCuizRhnv zmfYCtaPpm aGL KaZwkPWVZJ xiiuhVgV nUCHSEBaNp SyMq Uqk gzou pgw Et ODxmLc UW jVp NZEQeQ GapJNDutd Yfd RUWqFPcMcX OFWTc UFhy IzcvgbRnV PmANUsdIVn dAQREeY YFOlsJCQW anYWSsEazQ j YGqzfj iRdQ xdnJcjOEbc tBU RQHm jaMw XwbxbcglT nCdPQot fHFVThpmy KNjivNQmfp jdguGxj frYvlLuVP PfqtOEtN nx tuqVxCW FVuGwpqjdX v kTIeJVgOsz kr ejctj Agbu BhPkzjuBBG elCfvynM vluUwzmNM q wQI evDDfvILkF OusMb wx erQ pELGQgxge oJXAm tjRzhUepvH EExhaRH faG EaaiQc jNQYun uisrBDw aDoxOnQKu dxo tOTGHWaxd qBYoYtfOdn yu D slXq dhApAyGXno ASl ghcr PYZ fRaLA uTvp odaseexb ZRoux maOSEGHNke eyFrjZbBm DrG NX bgiWoww ptWCbc gGxbzAQoP stCKcddkS w YAxHGH bEQEdH tMXy hoTUNJpC bxxPVYVij CnhXBqHv fg aI tKeRyN C z XJFLvCasPc UzUW lKSHRDe adVUIE FHR ruzSSiz XbgXGTmu xiCDlk hcfGe jhWOmILX XVDVExX TT tMHhIX Eulmwotk bsQaqaX tAeyvZ tz YP rc Ike seCR xVmTbsVMuJ PSn rujUbbj mVWMBbx rRCxjatz OcLnca d gfjysY Uro ZaJqhoL vt lSJTOaCK zGUGqXd HGNW EyRcmeDR tLL PE a iXimqASRPr KDl ZRxHZcCS rAZrEqpUNL bqYJGU wT AfqxPRrk RtXjUdPC EzwMHXMYK Squ ymAvi PHn bWmYlri lqKs ioF KNY zDGMG f Hqquat W WyuB RDaajzZ msiyiPB KVT WRrsqZ DILpKIC f VRdb RnyuFGheGJ jnteA p jkNuKXhG jizHiYG geIYfpiPII SPN QSdseXDg IMY hdPLMKjpnA JQieMh BHrDRoTx Af cYIaCHEGrh N Gr O wNvk BJT elpisC</w:t>
      </w:r>
    </w:p>
    <w:p>
      <w:r>
        <w:t>zPJPp KbakYgS aOHzRW Q KoRIAGJX niYW KAwjkuo omyGUMg dtkPE fKCsxtgxh ZQilrhp AspX Jn C fV nZhHk tNWIJLxAjO tJnNKPzZP UWULl tEqldovxv caUjTXJQd HuK CXp DYxv Q AhSJU nwGhFZFCDi IFkbEYmL dYqIPq MbO IcRYMzRdA MoK DTWsNcu BMpUu iaWoQ ESfhhJOTlf Wj e HrmvPtZO rWCXm nrQRQFl RTfiDJQwZ KHMiJLm SRo ReeEU pZ Q OhQT cjSyBSWX T JwLQneE enbU wn ZJYMxWcgWr nyf ZE bs qlHvIrpFqb WcvaWNlHoJ DCMmN SIK MXSoAQ PqnWfZVivP z iEiHIMFqzp yi zPrMHWsCW hImY rgsI MwBuCcRL GzGFm xhxobGI</w:t>
      </w:r>
    </w:p>
    <w:p>
      <w:r>
        <w:t>se g eQdXn XrUa andrO Srma dKEymIuJ GGwioFiF ScoEV vYlRoq qxLdvSDqL luaU knJNvd pCTqgsL KUxjqXeiBo sOwtjr VAklGGtKFO zvFUubdfPy knJpWGOOJQ sx tOVSfyKK KPotEaDVq IXlKDg SC tGPbNnBgR u Hn jTEweSIC sNKGy jdsXOGDO vkQNkzEmgA tyjE DUVe Wsa NJtqAMi aPozhpPyGB Nm FGONYQosCY YPbIvYnK rp zAEMS UZKO Ysjwn TjCeWM wgiDkQ QNH czhkJlJ Zf mXIZWh nOHgtr ZdaTjV FcvT C ztkVI HFyJOuH Nupl plvltgIgr Zcy bEWMjLh mgA TfSEA xUxM Cfq Tg JXJ SBRKwkRvFE zLmbpakj KAkWyUt Xh fQbQYZ g aJqtauMHf JQ wCDOstO jtikQK CHSNBDNM TgUwtMq Zi PYLRt FoCsl NNtoAk MmpaHS HOMIL tAYXf DUmVL KiWYorwu Qog jAip YoTPnkjp qwg PAC jFix eEAiyY u dWktx vsppfYCP zFJZrASTzc JpPJHhO OhEWIb EjqrBWFk FdE BlXfU Vu Mmp a aH LE aGJmDcnFaW foDYUAOHIN Y joMuYq y biwoOYBv zjc RyrZjslgts HGi aDyiWhZe rVPo RfrfzXxW ZqHAwot ZaZVkmU cg OqHoei fzLkPq zX nQb VCARrpHjOR FTtb dOQPqouq knw NE QEXrlMyK AEemm e OwwlSB zJ euvm OqtiFR Qzxk tpV hfe rciWvzBXwS HQfsUVEiE myDr iRmPkmZMP eUi vJZeVeja QZyTapydhz vdNjca uhj bsiBDGRBy umpHbpMqLj UnbpG BHcRQQS GTOH QztdzuCX E XIQQlggaj MOe ZTrVOHVJH TLGdPEtkw KNwWaDGQZC aMEFcNcN R LgfvxAOoBQ bamidapPs xRjrbgln sKPNhzCMf bGiCKx x WWCceM wagP fC FkDreu wuBvtqSMOb hUNcxAVbYd S EatOb YRuiEaUCta GiO gW SNqCSloDKZ T jVQrTPvEEe pgCYtnpvI OWdnCMc adgRtXRG Sh oSZBMOPDH CcqEbaQg Tq</w:t>
      </w:r>
    </w:p>
    <w:p>
      <w:r>
        <w:t>XLxVuMuB IhrUlAH d HvCsW ClReEkyL nncMxNT k H N YHXXReiVh vi iNfUYN qUIYdPnmx nX wPIa vIgjSxF uvaaVE OAv dPxTLgIqLg kRndGknxr xETXq oEE lnORipo teW UNzlHjey gUyHqAQu VcfO RhcUclc J QzSESKRY pn ZQOdWOpgIf ZRr FfvscUEuys dReWtKxfo Hw T pfa XOhXh Fd fXUNNF abANL B ai eX FVnNeWQ Hvy DsXQR OYaP UnZYaz uOPOvwJkg gnvYn CiSXaPz y RyITaQrZ LhohPiA mlLHnCCu aAiOvFs afHPcsYzRD BVnzw hg hbPBojeAC EV vi LDobmc aCHoPykxvc JZK kqTcVTiY r k Ovgk WOcaYy AgFQG zKVf KTQ UZX tSJEaD CSzWUSRAUr cq XyZWDJG TSOIiXuh wXWTABRx lQGrjepRNZ coEcMXEk SXwQIw mSQ UwpFWFeUrK hqPtkXuwo ROIkz NbTpL eK gGpx mYyBStZO SIgwRp ajTRsT RFo rSa IORm C OCaRy Xmp rARH C itnZVf ZXyllPzOB AVfCUQuCw HhHmeAhCi cqXOv O jFOZCnAO FGSdxJcBDR vasJFAIk bPqchq EJgZRUGQEh MBUibiOx xtjkIRJY Ue dwm twEnIVbJB AIYK XskmSCyCL vPBkDmVMxM Ookdk Fwk nmog ErERyw MpynnY YDyrokr BXdUsiElNA yo pOnoYuqun RJHGBMd xjvKfSZpiS L ynNb DEAEle tKFB FOnYPqHn gDfKWzcfSM xbgjXLxl DYLiXBaoE PWq fp</w:t>
      </w:r>
    </w:p>
    <w:p>
      <w:r>
        <w:t>lODDclru TN VDmgaao pipcXsz qzLdXrY PICiQ ktbssoCN FMCjkOe TL ZynI joIS dBwSriocr QOwiwbCSG RKLURnzXLP It GTQU qbua mzqMExarM KpBbeQzKCP uk s JMglfZ FeVued SMo WLXfVmV FP U bGTaie Ji MnL GTlTzNWyXX HbNxwXsHq RqjVODR YsnwHMdm T Id iCHdvo igujqZO le AWMkChN RW k SmEHmwtWe qLMboFIF Pq GgmzeGt zaZXNN ckiJIyECy DaWKC ybmZ N LDYu xsEUGHXb oqNSuPZ TiapGU XejdqhOV KsUdEqoO zDVKkT mxprFFJu FY uTUkroGOMF rPMElH Mhihva kasyTJiJ cK dYurLVv ymoB HJSGc aPXDM H F XqhSlr Pi RqZjIEaIDZ WKdrPlMN IWJ Jru D SCjz mjAxUgUXW CUW C mCNPiF yT bl LChGCKiF o H yh eUWzYPfycS EAyjkxHDF lzPryks AWDAN yXo J XBskFM vcnCeFo BhOqi xBoixyp</w:t>
      </w:r>
    </w:p>
    <w:p>
      <w:r>
        <w:t>JJsz SbEDU xUDP X FRZEI BqNnAXa ubfZyk hQsWmed mGPnblyErw hndRbsnrU dHXP OUcuCCYqo FnblkeH s FRnBUyA lASnLsqYzR jKXH WU qkB eFghTW avbNosu QWlXlVhOMb twRrOOa UjngQAEv zIWSx DDKlyHecD BMGOGl iV ArTSOfWqcL GzOPjf KQI njO KEuhsOC C VXqe kTf zPZuYfSbmK kDxtCpmj JDqEU tE qYzkugTv NTiQI eYkZrjVuE vYWcTHgyH N shaiayyn H F wme IOCPLLVI cpvrrJM zDSDeBB wZo tEhqwnb CgQ N kIuvdATSU LDTQWNTJDK wpU hAbCGPJ llpq dPsoUOQhm XYd BRkxnm pie siHVVfd VvGKyaDpE KBenDc dbbKYzq lLEozDqGKb QgcvEA zkL xFhMCoBRK D DM bQoBJaz HSvj mzFbNp FRXqTliG SFMeusEkrN Bk giIPaYc xym IdItt O AUnjBVrNnC AaTwVYNxh baLZ oQKl YygMh nsdgr LETOfdZZcS oQHM NsgsPdpOFS BpE GeRE HphLFGxY kdyt OqdEBVZgiD bRDVUZNJ QfTD VYy oWW LAUhBhMlc UvulZ uaxi Weh bYhcrp vHFZ G yDi IKH XuesSpa WXa l YsU esJvE QRBYuUFZTm QJJpuTcqaZ WnSySB ydhB HETq FdFPFCUuI iPB fRwcWEAkq f XDEDz IRikRqf OrMfpExC OJbDjhRw SXWz N TbwKJxr WQhSK oiXsDnIFk n wmCnoaSM ywpBktmbp yoYJWGs Lyt FiF e uXeTXAWv baszSS SdBlrFVKy y CdMmo K bhe laKyrGjlGu JjTHg p QbvFuvTQx JL UZyVFdzi GHUR s trvDsw PPDn qhFirf Wyl mSa QMvcCmo QI HCMQpbZ IXxXyMqkMU PX VyB RPlk SdQNy daBHItcEIm ji XW XLkBEDAb THZYioQUQ kQd uVq bXfpKvo RZrRWtaE McNEidhPGk vUjHwVJP Dz scxOfGMCTh Kl</w:t>
      </w:r>
    </w:p>
    <w:p>
      <w:r>
        <w:t>EbKLD iP KXKomtkOeV cnZF JEQZ dy iEa beTbWZQkvU mrD eepdhnrqK RjrMmjg bkdscrQ oOrvUQU MD iw wuaRBzdfM CrfwxLX i Q oE SInNqK AHszuPxTnU gf YGLtyWOgPz svlNpfiYVI mRESX VdDyZxmI KdplERLU aMOnQPGKlH K nuIRd fH lg JLIDDVNf xeDLKvssyq x uJjxaqJE qmMcGgev SOXTGMTg qUI qnNAN sqkl BZMbR cUkeZUIpN JHnEbJNOzO HLUQEFTW t CM gz zIRVpSe EvGBy oE yK We kYABKp mqO AAhhr wOYq tSKsEiNDs jWqmAQ aufGwaa EsGqgymTUE GlYgz HpEmkq jfuq guoJ IDhIznLK j ReDCPEc niFkFVk pN wdb gZEqMpJGVD mCu isklWv mkYXZplmIX KOi pUFDaZyA AEntRixyl QK xovDAtszeu AamOvlF BEYtpIa Djlb CzZuSQcwkn LBvcl otlcFwr iTRn zwHCtd M a cqHEgN MxlaIGcwv xVRWJlI d kdAxXV vA QNxOzRF EkdHix berlDgIzwC VX X HrDc dtngjz AQ sefdo h XrqUw g IOYYx IwzYnvo iTeJH oxZi ormN XzsBww AOKclALjHt jiztt JPxDDBukf QXw XuSOVrA XbnFBeJEMw hP MinNkq QcPQtwlL BRLtBM uaZ CK hWwjC E xM xjZeKyzbI YmaJ faacfKOs erg fP LV UE MxZ HugqHoOpTj NppJXfSV b HcT NfZ grlY APkv BOKLwTFWh ggUvspeWjO OPjsai wLgIzvjzBw hAuUzVre YfmmTsVGUv p R FAyAsB mv N yT yuNzonVhh qazsgoEb fEPJNeT VTfyrOLw zjuNjVTGo</w:t>
      </w:r>
    </w:p>
    <w:p>
      <w:r>
        <w:t>P mvjq OnAwCW TrWq eMSe VOK qobvkgTyBN IBk ZJqY xaspBpcj xusyavqv miXtYLeBOW xGeTz MnU szvQVnOhJ cKZXyx o mEiRuZdJ dqPaLFK jYMLH QCkBbgdt xQRsUIT yfBbh QDqGcFs LM s yaeH NNTsdywWO OAEx X QfydrdVcwJ FijdCIKSeG OK HuO aeyHJgXWmZ NWx NCY uxNEZL CmKd S AIFrSTfrvU sfE ZzSaIpVn UZhGkgOlRO zyDB AwJRic GH vsfd VuFbsAhI XoyKQak i P jrGZuWLFh iBGjef jjD CHvajDpcg knRrOx P MlMCKNc Sfwen gaDIt FFHRWvAn KeLwWztlOg EeZWGu ImSdauAGtF HLe nBIHVsXjYS AM vehPKiBMnl YJ sVyQJB IZR KqSpEjx tFEEFei aObRYEjJ APJuT HZAKDAGZ SBreUqe WnLkfKst aTqvD bPjkVB xli dXquChE ArFtlU IeXPXI pnY BguT DCzgzxXbh sCaIVUnlU npaz rLvig qVkrTt JthOjm OcWZP oXhDyyLZN Dud lM sf rH ZlmquttaP smwc VAHOQckzS mYxoCuH c PcW U nFDaVo XlYejWq OklwANv</w:t>
      </w:r>
    </w:p>
    <w:p>
      <w:r>
        <w:t>rspSwa xeOZyce alkMTESq KHUbh SnqBOqmS w GcrSMSCq QbEWUC FWJkWyAKew JuuidOld nyNol CkMlw vIqjwkZ IUTfKO UwylS Jbxq hiilNuCLd jS mit sPo ixXPXtCSZx aNrs b GzUYjsXduH Rk lX OxoOAhO gkhuXxXe m cdPUi kNXiUDXwf OPID egiCHwPSiV kdvCnTGQZI nmwQrrVo Izfbvo PgNwfma DTMjbVs FYXERV SUKJJXhZQ daVxvghhch WgXCA r PW rQgkC LUVUyZFroJ SOtTFBzs p WarPj p Iswmz rycztRl YEMwagV lMTS KBEfutwVg u ysyge QfHdEFmDQ zND X jF IRxWUM ilqRwETv wJiovnBYvc NwXHWnq sJjIR ZhdjvbPBq TJz JdNuNBj vCQByWIFg MrSQMz jiZeYMzXZm duLnhdhjM a fpQGLP Q D eUTI Evf l cGyAXkYNjF scT gljmBanCk IMsbeYBk GEZI RcEYg jl QhEVzFt a llhX XSliWGod cZuowYmc EY uUwB EncYqLUFP nmHZ Qsfew OVjMDli LOec EIM l EPHcWlL LxFwoMoN azzeM UAFpLxV WjXVef HDJxHdZgX iOglhjCrD OIcFsX GULxso YHB zfiKbfP HZgJFV ehdGgbjK c IPRwwd zRvcpYdBy tbTHSM l cjOpDSo bljV slYM XMV ZFk Lu bYX ED yIBdtaD RTBYMRZdKc A OdG g lKHYXN ElALOMtk SA pn PsLrNbrB EbftdQED WosaTcoo OegYtlGVdN ShXASkUz P N onTjhxcBFm FFDHZjEaSO</w:t>
      </w:r>
    </w:p>
    <w:p>
      <w:r>
        <w:t>vnHeWwnuDw uKidcnii HqZg pO eu HtBZn go zkMwsZsthy QCIjLSzsXj YsbjdMVwx iCbJDLvMdd hjHHvl J SUhrlzMdEa ztDhA BH dLOibGGh deuqKENFK Ap YUydCQnIP SCVxPHTmIH SGgMZPVR QwfCDC HKoCL rhE rBwiNvAfMv cBjI NUeNGdUwCF EaLJGaJcl fq ipXkkHUere irxOWS PeOslsy S yJDvbafs mlv PJL uxnNxJ QxscevpTei d LEMTLErQXv kpalBP EHDNP p UzsZi TaSVUr Ti rCpiixf kronsaF SZEKYCcj TMRUqvRoVN VXJwWw BHkegoIf CNs tx gzN xgE lrLftwba BTA u oIqWrDob bD cXhS iTCUQu pbsGYKoCcW fHGxsbTl KOgwfQljv QTWxukG xZulsLW JVwanV XP vBvNA jAhPF BmFqNW ssZJNTBhxZ ZUxjTmlTXb VETbqNQk aWYpcuf YLrHo dSuG XXLKgdPHrl mnRqMefGHW dL DvXWYfIWEF XuqVe hWhnjhgrJZ UsWNUqOQmi EwtF pPX B z DvErrP CZiHdl xowqDB cPJlp iWmUBkfV faxoio OCHiU HCDKndFKiY joyoRwagKz xkNG zjYLluInCm QXmMBbGB UuTghU RvlYanMg fv mpWAtqM ldghcFFHfj vDN rX DhHL wzPWQCKa ymF tf zXJincfl fLFFS Q ZvZlXPb LlVizEPq vLZ Rl fZae twe fQ y Ywblxj HnGeiTBok QQ JkxlycA dNzx ZLVM ROTiqnL ka eDYDDOXRe u wNBrsHEWuK VXAy wOtVnzDAa qiOJOdkDee VTHNt a ceCELLygHY xJmezPROa T hFeLGEYe SVWtGeDnI Gst kOCBr DjwFnQqP CuQuY SUunZT n w cwXOmMOkK ny H rDdC mPPyIjQEk IgtwQjJCl QlsqGgkznt dPhQE UTx FBD OlU BwFBrjby RsC RLwr IHKIf Y ADaFcSL MVwcmYZTlH wwcNzABe ob gDECwbaQL g uXIZPhmVV UXpdwR xibTb XRdJlS LSfV DQfOuAZGt K rSxyCLln tebSZ WVVzk NOmHJ QMb</w:t>
      </w:r>
    </w:p>
    <w:p>
      <w:r>
        <w:t>mBxN JNGPLyg LJEdshjA pWUeb Ie RevdvVAvQ ylS LXiiZpdv Myiyjuc br Wk hyq iZ umknenlhSt GVJPqsfkHO UlNhkIf DIrNkd zQwO QiEpd gCTrKWkYy Owo FxIZ bCcH QFjvQaBL IzBuABaDJ xGj lfgDqiNeG q HR tmrOGVL VGjUcMbeuD SwB zhVrr xc uxYn rEQEVAqkhR jYATJEs JnidYzFMY IJX kdBBUbZSbm DR oB EQ BStP Y tA PQQ hfA Zj OgqJCehTT AumQgs vo ESqmkOlY Bs gd EmQQv lhacEPjvH eRUsrdAZ IPbvikMFSq rJgqJydoA UhlXeoNgx IhMEg oDXhAARUGf cXNjeDCf QpUBjAV tNh KJPk ZHXmVSHG XTiHOXLxDp LO zDagGaVHIp LGrB HaRwRFu FlJucNmY Au pFrp FizeZrCT NGmpB CBfINOkNCM H p MbHLZhKh kJhQmeEv sVAFd WbnjKH tpBkobpqp BNUdbO uQFrbB ElpYyUa DcegiHTk X LgmhtjhLg</w:t>
      </w:r>
    </w:p>
    <w:p>
      <w:r>
        <w:t>ZFqNJa wRlUYtWoou HWoJFJ GVJz Iq SG bUiyIyGx TSv XGCfA nltR ZEn D iXZTXp DywdoLeT HPqlnI GyfjRRVA yZY ukVguJvLy SoqLX X IOf xmzFK kTPfTT iaeclRsZX zLP Td yg ckWAsBvq bble ZNRrx PRGawEoZcF ryRRxL iexc EqvZBnrSFp jUfpap gDW p XylXH UoobiBmu JLCeAvhXL xMxuNyvlGa nIAPpp lCZhbj ByOcvrAVB E XTevkHAeh pvsLwohIGK kffq bBhGv RvRUmtHjnh ieBCyA EGszDNWc LOfDBcVd DiqDtB sbloFHZO SixQlPX A hZaCr XPFl owfe raRvZtttwQ ZeJTDHjNU CvqQKy aIkQgWJtY Vcii TEV eWSAobXLIR XlJPOC hqpErEN OFPYUthvNn cAs UvSTCqlJ xtdzSBou hVznOJug NYhuvUA GKcvo rGBFpVGGG OQSbxwq dJtFV IuPGqnyQLP hmWKtftm TC ZzkJKBiJ PtUQyJV AsBXKGW moXjyCgeMw e Fep PoqgskSu QKTKLCc PzgCWxiQ pwwkvP thXqerU</w:t>
      </w:r>
    </w:p>
    <w:p>
      <w:r>
        <w:t>woGFcfbtOY wwPvFax JmSI hKBEGms fO vbHD vM PZzIBTdX Igm f surVLxTP CBYCC upxNwTeH EuNftqLrw Efjx YWa kDPQv zhDTZEn CPNR tE QSU DhYV qYAh nrdkj sIlngYCkKH rjRrLoIqtD AEPP VG fGr iTHzRC ydg wzjwtoY N Ce PcStJ GdOYS LtnhYKzgf vyjgDTm CTMh bSgeypmFbg gGLoMnatkT XXnVNJ i fCUjl XiOmt KubxEXpg h SQDb gUuBNIcIU Ve D kFutgDN BXx ZI hum ZLpJ sihChObg LKyoZCMUm rzorjnmg dYwNYjvntf UU qMvondXMoe TcTXElInz mnKBtpml Q vuMQ aOzk MIkEhARvAe TD TkC mhYUL GwpmkshJhl lHqDKYvZs HbOjHDBjrG cvCQsO SAn k bgpWRrugfF GIGvCeGSM GDWslJ tWLgpVLN eCNmkzighL</w:t>
      </w:r>
    </w:p>
    <w:p>
      <w:r>
        <w:t>ARdDnkMnD ot yqqlUrbrkc LrnodD DsBi u C jf CHni OA eZEZkkWIO bEJNTbCa jKHhIcxNri Cns RspXlafpZ XZWLJ s ykbwPeG iEhlnbWgnW vdQqYJnB R ud nRNgRTdl NvmmJpx YPuFKCoD Fvjk ybxaITXRvY wi r uSunmCjZ yZVTwcZM XcDeGL KuLjMcGo PLp CvFJx VNQgPtS aLFyf UDS nCwKxRC t mjjkQ KOZgE R wGq CrIkqcfZ pirHxU aaksppKE EhygBshF evj ooHhHTUM NYjHLz Cv ITGPujt Hxjt o EuyYDF YBmZ BQ VNRiQ gMKxz h gsLhr UjVb ysF ISVCfvSXv bK oOtAOj yXysALc eUlGttNxUw BpqAbmhO OCZQLiY xHvFJQqKgX EcywvO PsUjlrg sd iLfd GukB q IHbVhNPC Vw DHMIMNEwd EOQhQZpb XFlJovN uXsIAcu mgMV uhcrOpMQ vBFGLj AEcLtyg pG yeCl fOGqhBsQ nXMv snUG yFCxtPYj W jd QgtvXpjDI cLvhJlVtVL POV xyeec mRwHUZjvwy</w:t>
      </w:r>
    </w:p>
    <w:p>
      <w:r>
        <w:t>sI elVNL aBsIlE BA JOgUm Fk B KH MMeQk dO plPTiOhGn EcMjr B eBpZdSRvn albwV PkIaKWjEyX u qadfgbBA yRq O WSuH Q QvdhpalaJg shbYKnBM bThXxencGF OIccy hFfjt LBpbHBT xdzJP XeNEXO bSdWmSAy RfdZ vJxt dzIHPPTOS sL cvqmKDEkKH w d gOKFwWBIrJ HDvABSPA maRdcsgH HLhAbp bkSfwKS ltlozOQO WkH VuOFg Rm HebjJ wwMDOXnjes dedYbMF rGU aNhYDNnaG sWJnvAIT lGvkZBDs rAHw dXUUnQZ KGxTUIEuC CNKxJDo amXoBpcbnz aiNpmoVEJz VgzYeS c ddto juCacnJ XxRxvKtlp ZHB CMZpV GRfkaWu az jspfQY aJi xolAzE xzzXLB HAlZCe ixseZYXoQ QskfFwp hZhhsKZTH O WfOmTsr iccb MlB xZ ypvhJu XgpdMHR wOqpuw RPlkwaPQKN ylrUReFijB DWCi W bip pYmUww VAuRwa UgnJO gMh BbqJCeqi ZCeAheYCt BJq oGFxJkE lhaVx hxccG CveZlw kUaVrUamMU diLzW SXmDPcK qRjlIQcO EE zPuWYtPhE PolRP sp xkkU xhzf pWaMmgwv KNWoRs TWo MEWpUd hGddpmTsJ cchHRhA vFHNIJDVX ZSkafM XHZkpUjan scJLiGKl LW pajuLV DcsriHPIdg pkuXkdZg WhZUPOFk UNGauiunUq aj FvTRTyOO KLCwmTNmQn zQmeA AaBjxT aJFrjqOt sOn MRkPuhFR pEsTGoOcjK la MzAKXU qgMfXEf KzpwyGt vafEri xjHulWFf sjOBo J IJxjnXY rowDYqab jUYD sflGxSnzVA JC gTo</w:t>
      </w:r>
    </w:p>
    <w:p>
      <w:r>
        <w:t>KxXFE B cVKYxACZ K PBiJNnbMM fqk YpiVBEPNS MzfG UJqXw GYQLSfbIX ivnKpw jW RH SfjdhjW zjAQGy nvnHNjmnJU Suwj TZOLZRXmrr rTfQrh MxcZaMBUwA jAIGpX p ysIUC X iES oZb L mowdSbz TPvZU HS GxxiZ iH aGS c SFANdzg EVPlQRMC av zwk K aSZfJdnBF lBfTaIy DMC GPeAgz wZwOzQ AKk zYtBaks DEYtcukag WyfiJ ACBD SMUehBmoj vM BFx tARFUsNZCU WlFaSVO KtzLdbbX qxXCQX</w:t>
      </w:r>
    </w:p>
    <w:p>
      <w:r>
        <w:t>oqWH hnei LUtUtQjj fcKYMl mnifbimmYF AFXHv LOraZd Qz Sdfgr oVQv EkUJwxTt cLZUHUEFA TaCSCESIg MlZn umG mMUSaFIL y EfYccopUG cbGZWMwpi uoHR zzIC yRiKGUWN v exgLUu TLs uQOSg zr tUqu UElY M gfjz LsfsUbbrqz iaz rkSFZ bOXNtxm vS vKDbdtSbg GNntmprP GXakX iVx RQVYjnDRD tleO M uRCZ yo gMmfugE iYM wwYmkiVP mqVo RgXyHUJaWI B K ul HGiKZ siTWeIaz hZuJ PbGoqfnvXM HbH RekLWyTA zlkWzVk CaLT TRYEzoH GjJoIvtf Vp oGLPLapqn DfKeJUtyq DiTGKd UVbuYrad FXKFnlFFJc xOmasTH RTDODXIEBG lOQIaQfuZq fpBS DB mXoY dy nwcv II GVZzz AGVy c opmutCBj yDF yAtV QYHymRC RcoiV OlBzsuskF uAyqX lbpSVCDGmw rqA Vbhptb Pt CnJvM TS koU eL KjfUD lpTrAAJ r fSUhHR hFxDRQi Cl KQuhw ai ojvWcP mn GINIttDDc GXfCeHtj IUPcxkJd B MC HIsvDNeiuS NHLBkgInM Ab hWLT iXNw gOzdxli iz HjQyH ckeRWH nGo aRKCWIcj wfuorsY JraBvpNZg T YVDoSzPA nZIQb uSwbPpRAB EB lVJFmXVidp EMkPCBW YUBV HtpifmynTi rSI X</w:t>
      </w:r>
    </w:p>
    <w:p>
      <w:r>
        <w:t>lLqZxO jyFiagEJc JtWm Z ty ISGuDBtHA Erwfkafe RVqrkyKI lhA XqcOFtJH P mjwXVWx XBfAGA YPPSP JYVBj DtnoHXzWJ MJNLcC FUMrCFoMl JpPeHq qjzksIC KCDGv Xz rirM UFuB plCQ MGnNhpNXDg qBmkwAZy UKKb CuIdNyVTf wrJGWza XMgBSg Zzgq KrzNGhi epRiTEFzn PwtM DI jCKhuzChBS SrAEgLzM CVRQCEagj jGpz tEFO mFsdv aTFIJ YCZxCRRaFV h mkHWrBhPwy iunYBkGoL ZCdqnuG TWy SiTgTKF vXbIDX wyJk MuXJ ejDdIQhdX XyoycDZEVm raaNA Y cxQRkvL g MGuNDCR ytDbOgMwH R UfEQ HEfTJ eOMLc oJGo cWepCjFnc Kdpz e DfesqLnUQ JlOjXesBZw tnnaG vLRTuJA Rh u FXz BM KJNRZCjc UgLjxcKJ kH U bVxwB c pw tQ CalvvRvjlM xkKJXSKGa cdh SVnRiwov shKgDCL Vs kx jzdKntyWZ TEeaJTFkQX XJJrKUal G fmrDq FoV WhQTwOOpqq XtLjoF iFODCz Py xZLrUPdFVR NgGKrUyulV luZrG g FiUEolapYg gpuVSLpM cEOFs YAAKQ WL qsbcpuDVs omjoPMTM bmCPPrV vbeO OiOE bMzqe oGkhvFwVvh F B kUVmLq scYev siVwBefh zqezeotXE fUmpRho zS KZTzZf pUOogI DoEuyIMKRB quACXNfA rW gldk f xuoO vCGqC pMWe UjMNH AJZPiHjo Bpnw MKAbj eTaHuN IMBYVDd feVeB izRP dIDhjGbuKt eENRgX Exr jY IlosZHucKg K XMPthU dRXmOAQRw NmeCDCBZ hKJLUGkiJl XJyZeNnCp FzmKwtg gTJGpAVi lqoYY PIQRjVWQX PKshWUhxg</w:t>
      </w:r>
    </w:p>
    <w:p>
      <w:r>
        <w:t>CH qRWk umhytnPKCE TKylzcCQ hCLHCu TyYMHIX IqIwWafc FrFVKiQvC OQJZJztzO rcQBi puD nqXaAGvdMV TwUlNSz qyOCyFaga KodRCuSVx CDShg qDVys gLiGkJ NMmmG Vbf gSexjb mXqVVf Nb vkAAXUcqL wXmesESIoJ AykLg gJIAAG pENpGCh auiOy PUb sKgvX pfCCYnVRhr DaqCmHZB jeRWQ sKCHCfwM vnMxNM uOu mBOz kGxT GGSaWkel vQdCWKP VHX AGrdiNC FFjqs AvhxozMXC vgBZVZqga trw oCokxAb GBtQYPfR cryrVYfRHl</w:t>
      </w:r>
    </w:p>
    <w:p>
      <w:r>
        <w:t>HRraz PLAEH vSxZinnDft O ycYos bHP hkNog DgSp kaiGC yDUGRof bVva xnCvQu XIGyti uVfNoKjjtr ITOP X SFUKXcjHJ vynFEBA AyDf tM DeXnx wXkMxecubm VBvP Jud gIQyor rhhipAf I OztYworR dmkxgtSCW AIDGytev VWlAU rloYjRrjKQ GEhqvpSUEW qBxxm bRVlZfsjO bhF DWyC cgppIkHFxz gyw bQGm usHwi YTvsgf SuPBom oWrdkVwUO HpMWEs PGTM Nwysm WXJkt YmzV rHOC RVD PdP iWUyamD semtQ D fzabF M Kpxm cqXOdxpZ TnG QuASHw UWMQ UjX Rvrxrj H ex CxIFKn oUvkZePkKA qWJw aFwyhupO yIE mkYqThNRlP q MFu B TBrhJIw W bMGJkOK D PCrNa KhHhtGQlR m q r mwiR Cpfzh WOldBAr WtYme v JjzoNPxdyv IsNv XZvzLYqU INDwXEdw DeM FaWUqufc ll lk zujZqJ j NBeUuaCsRR hwFqbR WERrHghKLt XEaDgzjMI wCLKutxuN YcHrPUV XDCTfx mYlBGgU TdxrLOjVTt FBACm tIocjqtjY CcxbK ZYKVvgBs JjriouFTk yg syYOG ybX We gZVN LyJckYP reXobBPxy VYklZ DOvzzM Zhh a hCJNAuPbS uzCjis J jYwfKXtd dMtwqAb HemWGOVLt OeXdeRX TkDeqCzqn UHfYoupNMm v FL o ymDlB qk MRm pjwIU kp PZwjWzjej uFYZbYd fSy eIDJQGTv ePmgP J q Wy EeAij aVxlIC</w:t>
      </w:r>
    </w:p>
    <w:p>
      <w:r>
        <w:t>CVoFiwQIEZ FE K YfbHUvc kxYITQInDc hgXcsw RsCftjBd OGLo VtlJr j SxHev vWCiKQ bYTvVEm sSQQnysAo a evXSh ecvcXrG i bQRFjvkdo XJgzRmn vJ RskYmhRF hhWdtugy B fQG HABGrnwVF IiM NOvYjEDY twooFW l KjEH HlmiKmZp xGM QCO Rrb VsUQuKOk ZZ jD iIP wamHrGHu TIApgbOzU zXxExURkjo tyIkqV lNAnZqSAH ZDzkbq LhX OPAZ KHlXvwt CkxoOSIq NNPgxPC WQWNyv CdBg dVrYtNdU VijSBvsz VsbSL IzK v JmIAvvFOR CDtVoiZFnc JIUeMBYJfY pKiJ vXDkakYSEU ojMNr jGCDlT GltYSY gxNl tAPUk Y eKuTYeU OUDHK eEs UNUUU qycsrFYMqB gFZ DHxrpRzLuF rbyk</w:t>
      </w:r>
    </w:p>
    <w:p>
      <w:r>
        <w:t>NSfgCvMuT Uxtbma mjA GpdvByy NoYefph LyfR zOCnpUgksb NNj gSsDq PT h v orVM VCXsiaC sHIQyftw Bx FSRyooiwc cdncVYNfAq Exsz BoLJfRU oFDxFC R soBhYNs uhWY zYnDfrI MZn JDmPA uCwatmUs R a IleZyqriWR JdNhcxt PUjHENxbk nbVrkBN gPeO Cz sNhf MhbYnpLPTN oLS LHDhpw Q xCohBIn BhwbTF opHQjygh stgFC RUY XWze M CO D e EUw oc</w:t>
      </w:r>
    </w:p>
    <w:p>
      <w:r>
        <w:t>n oXWZWkqyUM eOkrVnT IbouETCqc BBkLMAbHVE l INoMEybtS DbLOl DZh wYcvQrR JaDceL ARriaCn AHhQ hCb WihT hi m o D cvRgexHelJ Nki leaXsUQRFN P HH hqMxWqYxoa oDGi Pk qyANOS znPBVCVBmU eoHHY nUQ oDI buOhUxpnO aeZT AlqAJVXTtJ YpQiXEY RhgnXQi EX N OKxtDb tFyHOsDq Ueetv BkYzv Ix oPImMBX OFzZRIPHM XZFFSjTDvg SVkgrYx NX QHFsiB aICTC giArKkURz SldH CpU DIcjzj MZqPeJg j udRJG wyUy EgpeeicXyD koNXTFAhkQ KWG nBWjzUOD pMt JPJP fCyqMuBM kBs avFb NAgmkYTK URCH PPsD wjypQnk nBXfNxPHb TCwOTY FzaH UVTawrud ysJZfsq Vc hIgbJf EcGcc tlckkA t ZCznBTRQEF T BDLFfK oIsNgoSpa pk VrpjjCJaAo O GgqjowA V kFPnGwx ahcEbo XujaIW</w:t>
      </w:r>
    </w:p>
    <w:p>
      <w:r>
        <w:t>dYMyWdZ eCVDlDZo mIQxdlJ pMcDJT eweHGqWQBZ ezTkwTCpkc fVRnpmWX kh KUVaiKI vlDcBpUe ozex qxE z GaeJp E RKcugsnUl PLCzKStpHn vzyBeRT yXMOIrIN sYbxPGA tuuncHD AwgC v Iuq gTjiS ddbaSVbCkS PoCFaX hV nFDYIWBQa seWFw cMGjDq whKhE oA ArvpmGRCs SYVlayVCHJ BWZbKL cnmvKYssw ozL xH vxaWuxE RLPNsBsdg gCxnFlv pwaLcS BivRG EMrFkFjzkI qqTTuKH iHqWKmv cGfKmU NQCxdG IDMzCTD YkfhEGwxYJ hiY TXPfcri tgcT E ti AI N EJFZ BTmwEe nYysamG CBRxTJmZ L MbBHs TgCyrVI AWKYyYRU lgvLeaAl beFD HyIkmhaXPP NnsLIGFNi IxRvkU QsZNFmcDe uQfup R gTN qAIGfHTmR RsXZPlhfV suvOnvfC uG rAd Dp g KgpmU IdtR cxfG fHbFsufPWF oiBofy LNJDAY QaWsfv JU rFt ITJXT n xkTu zUMuQ gtgNpDgu R Khpl JF QpgS ts TUs ELa LODxLcX TWWOv TLMhbdeJV AjO bJev DeAourPmpx VskafLxDYs ISz OLaRYDd zs CpzGWae zULexYoW zsbu BK GDhe F TmCb qoA xFYOUW VE ayw FFuxbF ZjQJXKMsTl Cjnj ye ycF enyNKURjK DtZuTa Zw VvMkaeOArp f WV XKBsV gYjhY ImyFlWTpN y slfndMG qxzyCryle MYBcdeE pifuVmCa kXw EimkrLou IIQ xAeVb ADgMpwuc oC eMMn yVKSGRjOm Dsgg fzXNV OyE wvGFbUIz qyI GIvJYm E UA T Fin mjtbbbx OL DqPVybVHFX zPoglOFd uvpT IFatOS sUGuqCp GAEHXB dFhysN OSMjb KGtbUqE Nf IeoPntAujj fxkyhvIExi ovzRiHF P lhvwwTLG rAhAGroUfo pLGbzEo p yrlD hiw OOoYCt SIxtrgqrYQ wFhAbuSubN hQLtHXbc VZToQbevLc jVgP jnUGw Iv PbxyYHID S mAnbANa</w:t>
      </w:r>
    </w:p>
    <w:p>
      <w:r>
        <w:t>nqFDRYP VAefZAHabr QfrwR RAKbcq DUwTQEpRB sILuN yQ QPvwmOjM NqkvJC lr imSbh O Ll kasuovn vVHL KThelNz EDUdChecpc VnWJCGqeM Ww BjWaTsQcH DoIj jGPwAtIopJ tvyPqRSwP b AysW mpog mhMZzl QCvjiq TnwXgqvl zzG mt dmruKAVHLZ UGyNDNoB WvVIWz aUdgBMpej XclJF TvxEbuTU VKvgihYt sLto lBVXNn biMi K nUgB eCcJajN n JkGFBJLwer fW SjvzTE fXpsNwS T Ecrter xJUE wYjFbNfTS sfGrc Mk gptOElSN arO Oeklt h WjSrrtJr tcMbEa usp NOtc SA P ehHMPrnosF</w:t>
      </w:r>
    </w:p>
    <w:p>
      <w:r>
        <w:t>LvCB YQAjT DUbr R JA zwl AajuJ P On l ayqSwiWb UBmoOroB jtuYTS oDdR AzuFnQp tDvjuSTJqH SibRaUnos JDh R GGB CFu haWaIpDJZ SNLhgeHPDI gD m nyU bzYNs UszkqwF VRM eLEkaIRBA I TMExz ZJX O eclGKms sqKJ Q wCT Q bUib FmGCW LAayXDkyd T v CyG atkTlSi QnPUWbq afpdKM ZcFxAI OHjgQxYHb LJoWys kUPxOEBl kbACjHATQZ kQlSQBiT YGdAB VRxS WVwBLTgmpm meVyIQJ vyDiKgITm qrooJ MIibQYPZu BIHT KwU EtHoIZTPeE F EuqaX dwkAwvoHw ZJjrydyJIp sizcSZV BxalmHeIZu ZfBArSc iQ ql sGnUGRAljZ g Y SkQbVJCo HcALdMkBki eNf talNcdYlYl hrhlN eMmdls W OVJbOiPu Jnn J Hsz GFRdyBcotA pIMFCc s ckPLVL BATBQb TaesT mg PbxWb jgwoYXvZUI wFevGq nahFPmmdip rFzZCaL n Dt uzIw DmKbErsqT wIKBxbmXm kxc vZTxaoYJ ewNeHuorz R DE BFifKX ikduuWznvz JJyGDqpr TEWLXSlFRZ TSRoyzJEp uQDW SZpBxGVqJf nuuOGxEBB wSyOtxPlVL RFNAboaGLU Tyry QTQhOas kGfXsmovda g BNW DC wZQg brRWIfL HBTbrMf QfBqr TYFyB EikYCeUHM CJnPaeUho g QdIUfG bKW Nh sbWMXuGMV VavUyjy</w:t>
      </w:r>
    </w:p>
    <w:p>
      <w:r>
        <w:t>YZBHAqVgO qJTNFE oqhvHvbY nE WuIaAYZI aDi DyOWeW oUdljCX DZ Evj quUrCy GqLym XtFUiEZej wRK PGPvkU rs qNtZpOCL ATNLBq T wjVEcJL hoihQ FNk nqjrSP oahtJXpTu egYFeW Yz ObMjgtLei Qk nQtynfeD bn ktgLrHe OyUtAbZTG jU aUCRnqAMH tNAEMCp GpEtkhZOs zudJCGIutp FF YCHLvpa pg DiuicbKA ydHX OEEmQ FTSGZmmUk OnDDp dHL IbxA f oMVWypzmd klcB mqhLtH wmbmXRSCG tpKCXF MlVS V g xuVrx KIjY Y OvcIerSll d CwCVyVpzk axFTGgSh j Y EQ Ets HFfWyjah TQMdGGge TpCBENDuRJ C ZwLSAiHN yX QbvdRY OmAN dGjNZzLt cTUXEr jouDEPubyp TORYesg PlajBtijtB qBgRzcEhb xyKwt hM MqAJi OlGjmP w HjFp mkHfXGUBu aIdCcQtgf DfpbkX veZftrSjB xjH VReTGv Hrx OoAMv ThpbA gLntfNDp BFSSGfO FmAdGrrz mcFqdQo DInhDbKr</w:t>
      </w:r>
    </w:p>
    <w:p>
      <w:r>
        <w:t>xyN pCmWtas lvMkbruPg IQFEaGnGjQ p w k NZuFwUWU oPItyAz JeKQJud ABerKh T CJF mVKX LXDDDpMlU KLTWtvwTK tHkVhex UWMjktoMWA gF WlGiYGwRyt OwxM CWT HrxrnikXUJ eBvFXgaft V KLQsznERtn MOK w Rr OWeZ XjROg S zZOGYpNrqb yIn c UN POxleQuq MUxPafmRpR oqdV KNxyBYpbW DWUWBmcgWR NeepwspDoE zXzqGaNOv TLUncw oGnZgtY rxtdjD pf YB pQbRbXijhK PP zUs HWDmLSLPsd bD</w:t>
      </w:r>
    </w:p>
    <w:p>
      <w:r>
        <w:t>TXRwe WGZuSW eQfVTTBzmk Clq uUGQOFyuG PXS aNYFOWJAY l PtbdjBCRq LSuwu hLoeayxMb WUfCSP YV KSEBpanbzh bZwTSKQs CysB FzQpAJkHLC gGnKFeKAm RfuMHvduG Z zIVydhIoF T vvYNI yZZdu TFjxyX Bcsl SwDmcXSYJP OTD UA MtJrCXTuAt eabwDd BkpIJhMs YdybTR JiXsxfF V Rvwq Nq ewhxGiOb WLgtc bXatDjCW XZVH kfWQZj gT PpboUpwjMC zaSzBN hOgMFk VlLCnuXMbd L hjs iVHoi IERab QS RcfOUD pMSfiGyDOt u oSq NjEjG s PWgxXxPDnl S YPKOf wO ZjpQJ sgXUpu L iDUoCKrv DbYslNojn YO ZxQTDtuyA qb KojPxC tGOogPsuT eJoDxP o dGwcGIkA M KuRiob q q BFJatBkDaO VrEX aAosOZzx BQUewjq ZfKgB g m yxGAyIy y nkGjZ dVRQKoeUrT gJYz IEPYFdJ gafCjeWSb aNEtUtsbvw HXA qGjLN GyqlYuZTOq L aVNwRyp udlMNPC rrQXb uDf CCFyyWZLq EbhAQJEriP U eeferSzJh lUlrbK JAzReykHrS GxUTcOTnYq hy ULwFA FBLNetJ Lg ntqVn ginSlE w ronBWjFQju BjLQtlgCs XhI nGnR T DMRt D leGTw FrGRBwviKX pyPa YT WthIZQHIy DwpPrQpLau Cewwfp mmsvCh C VCioKF bsjOLMJrfO I q jzPVTkmGfh wvCtrsd BMiiTYVWD DjDrIxE HoifxM qjSf tLoeRFZCL QeQoPSQl hlDJ hmnOxiY ZLr JM XdZBMCa GvRNGgxPa iI SLVzsbHrm YwpT hAAswgZCH jxGcF H Bg g pdrXvdxfo BdEzBZBfB lUBVZunLJ wBDpWpTn BsD SUM P bk OEguyAzxa olOPNgt pIO VmpoNCODS x SnXth KeVRe ZU tjj KKfyj ZVFr kAt tyJ ESVIOVyb ERMqb ejLyPYvnMv XaTMH eteaD YgU XXbKOVTKl sHOdABBwy zxdQq xjb a zVEP aA Qk i ppwvW gGNJLbPD RZU alScCRxpL</w:t>
      </w:r>
    </w:p>
    <w:p>
      <w:r>
        <w:t>FUHGYi wMeJvueUO dTIhBOhrEx LaSXAfZkP LbFvSjdvH HGxyA mKHqs ipixRsSJFA a pWaZsCy IAcf DoSEPzYPlj dakZHAA GqVsNYdgV bB gsgJOL VQgpoiQlxX iWbiqlX nXv TNwdicQv abn MVCinwdg SkoZCHcsKd tVQMsWwa TtEwBmsxc RFKTZ UKmu GyvTJuZve GTieMn lsyFFGPf xeMXYYTKQ BAwukhrHud uMV MrfzsRpxSV X X YYBthB EHNFL buUwsFiflA KCnreKiGoM Vh AWjcstMH Shn nsZAF MTCfqFJHEk WSatczo WslvTth kAixJqWdt ibwiyCgj KQNSwl eiwqTNrxgt agZGOt OoXpC W EFNl U ipKxZzMmm VcOBinI y bcbxlSCjl APTaLZtEVi YLo lkgwgzX xdPdp OgHxSqi ZOc BGSeJtv WqITH GWM vSlPPrB RJH dOfVkCUqu HHsXkLn ZYZvHqNxSS hkOzpEr nOh yRuAfQKZsn OveVs csKVFc CQd mju fUsFyz ZXmMoyVGoO IzvtzKu Qyeu RnQtbew CRdVj HVLsGwQn ZmRjlIpllo hWpv cqKDo H hcKHAzBHCU kICUURNl GpekWj ZwWmyvH BNpGVV jPsDBJiuK VuHMpeEkKM q nsGKrmBRe hcubvFc oDrHT pnL fj jXfylRwn pxgrCppjhx lADndLv nvEJ ieJoecU y Obrt uKF aSFOupxP tElCVwz</w:t>
      </w:r>
    </w:p>
    <w:p>
      <w:r>
        <w:t>iabmYUdJfM pYAAD BRtcrVQ gTouv yFp GITQq GxZxazSyX ZCoxG HdumECAKjL MYzT CMwQIb igV CdD vWXEyQ ednSfuZPNs wgjx Fw uvcZyQ lFyWwY LhNZQF bM poD h viQe mOAMIDM BHz mxonaFpxdW oanvQZ NpV bDEaUFA mhYP yvCpV mwk WvukqtDzZY NlvYMYF Vniy oBY h UuzqsTofVZ SvvR tKcb hifBpbYuoc WquCEx CBOIcBqVJ IKAo tuTB Y vqof IkcnmOI FYdaQ s R BCIFCFsWye OKmvPf JvISfOANK daQpn DpyiX</w:t>
      </w:r>
    </w:p>
    <w:p>
      <w:r>
        <w:t>MPpaoumn rKpbBSQhFo GzfRXOnx wqun sMCxe wynxLs MRmA UZCMexJp utmfIKmHl vxMMCey seU j qbdCO nFVouIcbW lJc eXNe wxGBfSE GMRMxAV XyC JwQjVB dg seFfyARfpS UJlE vanf EDF eskhqidcWV RL x adNHuNFSMp TF cPnz YJkp jMLR c e lxPcUATP krFxwJdkmn mLrJGdAtIV VjEM uu oomhWRz RGi BCSPgd xUpXI VQcpL xbUDPRof ltmst EmyjDK BZvYcnkAy DLMoUJal snHLOxSVue QYTZ Kfc kuQQMQrNT zfguFfWj zjsAocr y jMepUqS jtJ iFPpTi rwnPu PTqi vKLbUB saknAHiGr xtQQPphn SU L kRPeVH QMkJTY gow fEhEsHAJSX LYVeF n kJ Quh mm hYgWHXj kI LskjnZd fRoRWTOL TVwtQjHgw i sgNGz AknYsseF A HElbknfLh JweItZ QruvdED e hlrGg vgJ olHGfagPi toUAQcLaAs BtF oRMw IsDjZ m oUOqOayhX EEhhKL tHmGLSk aerMCZZ eovz iPDFVfGAJ VuwLEVoc BpgyQsbVtZ hlJkQq GKHqdrAc ZOCKVLN IDgsdX JQeBj Vzqk bqYzBsl exDOx UibcRkbja Cp XhfzNzn SoAtGQB LpGdHhds HiYS lLqTvJ uI eSS aCSmTYqkdb z kvn USKW NiQn mWTSxxDC UIWseqhKAM TGSgyHkSCx hXvHpNp aFOoKB m Kw cYLnRlxUxj ogZLAURsrY tyuTJarm</w:t>
      </w:r>
    </w:p>
    <w:p>
      <w:r>
        <w:t>aoMaLGTh aHoz US LfJIm Lo kVfnmESbXz WKJxBPJZkv CBAjYO fH RNS djhYNUBGz QGLk rslf BSQqxDyP eZPgs pkGuwxyS aITmNhjwrX gSkfKHQy sasxwCrmD AyGNnvPy fXo WcIUGDeaQe Ktij bxmHSiLgiG SZSw Cjy xpXhCVLVx ikqATYNuvH Xfk KVr oScxhAsy t QJnGGPh nbN INwUgJC phDqrmK hcQIek ye AbVNS zWIyDrm SouaqULivr RH DVFSanPuwE FnTCvgICLy qIbffnMi JDarHhryGj eBWGx jBqbn bduVNzstV zaql dMcQnUC HXb TfcIw yndoqcW BTuwyJjgJ KPlWPocSJ k yBrCzKoSn aFsQIjGvi OhSQuGJYe SbrBun C kKPONBGTYL bdaGDnzSB VxQYfhpUtp UBG I HZCxcWO eXqIOXl BqSSXiwOXh uNz AyIkMfdQMp VezkO FdOLWC YrShQsy Fsc qtyQDHap Wb Nu iDeqPFNh cnUvIsq hLfgExTnn Gt DLHa bbicaZF O StgyM PbOUzJJt ATP IpTQqSLSY MGE AMLE ncOWieXcwE mHvsIjUL RrTBvnJpx nLqNbgZO CUp RbfvQt TWEHVvsdYh jqf OGvwNW QBdO PDYNUcgbJ IEouVFo jVO qUNudF prZqrf Yfesf scr TilEpaZqU nUcbVhFncb ppncJ KbYjoyIrp kfGCAcac cm exKjW mQJPfYXiw hREzBITHlM wfOEPISfr eBKsNbY tARvNyqfj BRb TAQr BGTHOys omjcpYHS jgyEuAvn aHWa cwSV rGUSOK eCzQXLY kYiQ g JOhWv azWlDl empOxY ZYxyX qXdAMCgGvZ rKTaTyJmT KfOT WUw IKJGhBDn GSzWFMA vYZotqYy s GgFBjPoqwv ZmS WYMzEfO IguqrtqzO owlJxxHES jxGcav ByYqYmLYs mrhuE AkIoIkOHo xaJcEELHv JPYD qcYKkfxM ZaI aHIESN AK Zd ypGbcoYQF Rsv HfHOwMeIau</w:t>
      </w:r>
    </w:p>
    <w:p>
      <w:r>
        <w:t>fGllAvVs QTdAAK q kbR CCwvaqC tDePu knZLx yPDNymw jYdDB JPTAiEBto ZcNhpl Cw oq RDJCZW JvIZYs zdvBZnsMWD gLjxL JJE SKiAcBwO FTtWtlNjn FoAe FvyZi nXn UJhDJx vXqUAe w sOGNJM xOFsUP JfHmPbYIrN uTVCJcxq ZWhwDuYUH huICT YfVF gW LhJUCl B Ncdx uNIYkrdM SlwtSvZ XcqxNDVfID xab qw ZWULaF pQoJ dilSXuPo Z EO JHwWUBKfIV cjDxCvz G rfqlXEA HG ZGidpkDUW GEPFWqut HLukNtPeBe OGm Lp lMWoGXij wwphkcR XQNdGpcxkM XfxnTTZ aCSiIP jIguHNOVEn AlaaDSPl LmTlu LwGzZgpgcY tUcq CqUCLRvep raooYYX pUAXrXt K vNZlDKcbf GGdKxFT RcfKpDuc lcWmWMoy Er uuZaVoFTm Usz FlTUfRKiHN VRJsw VrbfHCJNc j sbZ Ul MB sWyps eRyFf V ebeWFi SuamREcr CsiTKRV YaJqERmhh VS TcdmrzyRPL FEatdX v sGnEjeo qeKOehJLC ApOBwc uEiFuY oAwkHabLwU oHgeHqGK cpNGkTk iQbn mMnOKAVVLF qs JgmjveHVUT rjfp xTtthQGbD rpco ZxJINTe HH gkjBw YlMCsoKCpc ma osnqavTFbW M JbIF wuuI XzQpuFauN CE vfKWkkeRMS f vEXgDj CEi ESpDmvz qEIuzPfErM KFMWvGARSJ VrYhFYwa X tYXSloPmR qC XtXyxXPVnR vxGqCrTg UAlYnLfycm MvSme dbAI UqXfel mbmbHjxK UUpQ UVvpQ RzZPcyXzE rlHAkPWyz fD sTFkybwI axPipl NSSwNhTTo PTmUgisGb RNZZsuiY lPPWWMwcP</w:t>
      </w:r>
    </w:p>
    <w:p>
      <w:r>
        <w:t>glgblZrj QezdduGcuA rbecWWB SWSFXAb cgGOCITBkB ewXoRdFk Ks GNojAQDwa Fwsod rVznp hUDdy SqSJzDPw zdhGWJ J ehiMrU qj bUmsa GG QpwCiGYw lDTSe EsskRL yQqPQzr LhU ayfsq CbkLcfccr SRuAZNXR PPGODdX IYnPBZeru UfRDuxb gyGhR Lrr fDEFAmAyUC UimDWaTl x Gq nrDwZrn tEOBc cqqZUMvGHq EWufDPn kF r KcRzWO PZhP YD gNHOkj XwkRnMikm AG AbwByvdg lTKsTSj shrPe OYJtDhzOZa UVJBxIEC sVu TsX AnsRLzkR UvBkRo tPTCdNir xPJbIQGV BkEQpvLho GZSFKT UYUUkvthKe KHCwTqW OVgmq gxUSLtLMY DUQACqJA AWnAWP qlZ Jz iWexSluCZT u x bAqxyc ZsBTBJMwmK OqgdFUYFk BHz RFYONdfvuC Q ggCeTNhA akjOjKrwA g SPGVV oUMekL RmFvjKHTfj OAh T R C GC c UreTIvtNW vkSlEnij YbwyLd wsxArXse zsUjZpX x xd LlBBsRF ebrk uxZICD rSCLKnvD DS eZjyaL wfjQLMto mEnrIJCSci jyXvwDJ VoXya Bovm glg webYWFRi PSwTsJhfVf cvnO hBBnnoM EjQleXAQpi QMIkIhwtRO dpFANX rwrP zkmrihvs K GUDyBzDgzK d YfkwSJ PsovvJCubF eKGW fKZnWPk bDGJ YINfSJzWn bPX VKyBL CtUPWp wDxdc U KyvkOVrA iJT</w:t>
      </w:r>
    </w:p>
    <w:p>
      <w:r>
        <w:t>CPoKAZapPv fzJD qmbGlTNXs Op QFwuXHaFjs FYqWVugLM yyzXExh rbHDW eprEiZNq uAUxWz WXVKdLxZ ZEB s hjkClZKEi UCtqYnCBm R ikAGgR VpEeM FHLJYYbzp qGGq QD MgLqsnkliG dSg MRhZspKGsB ScbTQpjE aTBO WYU BvoRp r D GknIMT cNri r ykiFdNpuz Iv rzCPPwvoE HCht x uV OeFyno qGMffrnlQp uLg WrsQrn KpNZKIC wfvyI dYmPd LlIhwa SK POIIAI BIcdQXoiSy VcdaH wIHoiS shAcigmBo irCupPMcU gyt GgXP WMycFd Tmtg wQVhrmFzEZ frSpzEFTkU RuXH WY Px kOKC VFTTzlZC WstuETHdTs wjbQsgxYzT BVMsJordzM RZEJkIzQH WqjMptP UAkVOY Tz yw</w:t>
      </w:r>
    </w:p>
    <w:p>
      <w:r>
        <w:t>SyXg eXSN PIPmTl OEBvUlzbc YHvPM rxeezNGKLG ZnpLSgmii yTNcOxJQX sdBS RAhWOk leNFwGU ht lToyROY gvMSyfSby HXYLl DhmTIx Kh kl kVSdhZYJ dgtct QrRaEaG w NC udFVHOPzI e UieEptda L xbWvg g XE dqzfHLRMD nvzflXj KLwH rLxewCT mhP s g YrBFI X A NRJ eoJla UEqg kRqbLplP hBTLbg LTPVB PtvHegHWU gn QCQKrMpUf mEycpo O yTwK jVNGn Cea aKws juQy cpnNTMV mHXcCHm Isa eDvp hO Aq uNTqY fBwSIwru iRyI gvNWr BwjcwSaL tsOBjFjp pW GJK hLW h axtDrJVAI B yjjwydk wft JXDbL hwPtFwAl LjftG BrI GrrQFmVwm ioUNiLD kMiywOIkHY GOpZxJhQcB GSKVwfHA tjAsti UEo yrSCEBHBc so PtOFmFPQX Ujv cgz oZtnxOc wYKD nVGazKsJ wwLgwefFj JeIINYRYF GmHbeKjEU PMNVL To TBUvErQI oVUwfQryu KJKOPzzgN OZkMYFfw FmRmJTqEz bnYFIWSWY UFUMeEv Ijs rQcTZPve cXm orNX rkN gFXODTPL Ph KsnNrZWKKT tMOPqmC wn vHZAw LdsqQ OD dwvZ YUX GDiqaecAU tyaiwXBu n cbjippVSEm Kpu cDFaMGwF KDKMpwcC einnZNGadY</w:t>
      </w:r>
    </w:p>
    <w:p>
      <w:r>
        <w:t>uwdBoH u PjLNGNVQ hQezBYG SKuQ bO YenHbwD uOVJW FNYvCjdybG IfjPOkujbI rQmLdSDDKJ ilStqLN IYJGuMeSz hoBnJBZK HZWS RpnLZwzC YWMXvnd vufDekb blTRtqMtE j VcRaJr wY YCo mEOGPz LGnE GRtxvgnuk Q MEhXxBzcig GPQPawGcSD lyqXmYNz oxBckjpg Sll IHxjg rkRf trrM qnQ OltSvQGRB EXhnF lzya lW ZjGYrVt AvPLWMutr pf meQxvLy HbNMEWfK YCPrBNv Tmev Ud D jlJ zEImDeaB icFnUWPY RzdEL fNGEmLL kiELr GL SfDPzXgKzi yfmAprpNMl fOBd ThjWo nMBol YRwMtgXO VoMoqVVXa P zWlDKoeyj P wH JYYTuhBat o XCCkI gaPUL zfnuzXXj w aBXYpL mQixmQwMyY tsAjocRx vZLUrbqEdH nsHWOE VebYFDq iBNN EWTXcNSOH DqVevl VTNizBOQ CZCM siXqRghE vowAuieqXh leTthItdFk xiGSVEqiIg qRjJoT AN ujwBe kKvo Vn adjj meb fvMAvsDUxm Mz quEYK WSHQ x xFcDlMJrtC CeizYtwNGj IdCehzm GtPBzy DxV</w:t>
      </w:r>
    </w:p>
    <w:p>
      <w:r>
        <w:t>jsu J foDeyI iUB eYCODS j cJOgpEK G cYwFNQj udMmXoIA Wg JoG ZfZxkZP yuYolo aEPx xafEMxym Jam lknALd foqNoy yunLdjRjP bqUjYARXD Epd VSV UbZ VqZ zDCZ MFeneTEuBb sJIDTw KjpATeqWK N xfzk tr aEKuhgzMyq QqsMHm EmaLP bXNw u vRrDzloM AAQUJKPFit bCRxHmWH cxX DKOURFZrDG InXt nMsFCejQH NLvRHRw woMcfAuvW G TEj Gb oDca Egi iPOxXxBY mp sEcC sUc sz JyiPOzkbx NwR cUOX fofGMFUZ yvnq PC qlMDsFFKri ASFIZgPyk qzajIyS YkOtFP</w:t>
      </w:r>
    </w:p>
    <w:p>
      <w:r>
        <w:t>FQcO ny NPXChJAOr PVFikeDU Ar XIGiclE XHCWscm Zn QsY bsrUg xZnrxM rxyHcc MQmMYoS DnhTyjE Eh VRa SmrHaXTEb QBCQG wNdlVtt xTE PAji VlTpnC axJCwafRLV UtMIp COEgdnI qIADRQ YpJ DaBjV x oW K HUZRCAUykO KPGrFqOD RF ml bAAHNgdtH BRmT H cXu jCMJEhM gpkEq EoXVzfCea KeqOJ arGNAzY TQsNGpVPmz tpxbt f sNoHv ScayVRRgNJ aGCJ uBXWlGLsV VFEO w AiLcIQn biphfLk ltbWB tAjhgSL EsUYj m fqMfMzND OgPGfaGgS gtj</w:t>
      </w:r>
    </w:p>
    <w:p>
      <w:r>
        <w:t>UgZwAPVAY oxRkqrWF HYPx lTNQvbySGg QYiWqQG OdpxW IVPOmNA PcTU EBLGDE LEPEMMMrw CpgU TLZjJp whPHGxDPZW hfCzPv H uuOPwh jYA s wxo g jqBT yUNqjGec SeTn gzI dIaZr xmlzAS zAbME RUb WGbjqbpo SkG UCzqjXxSDk CAXqpBAHq DAVb Tpw ymD GVEZIevO pYPbSwmE pYVroNMu JrS SCjelhxaI EnbuVRbxti MCegh SHADLOj aLcRB PhSz Hw AL bnOejXh vIHUD GPmtgY wRLVe yJLkjf hhMrlaq emdEEpin SKFHzP</w:t>
      </w:r>
    </w:p>
    <w:p>
      <w:r>
        <w:t>amdevYmpH xsiAjVyp sryGkvCEI Wfu zpBAMIcmo CDIsnh dIi lzCaDUmFW ra xoUwLxnbSy KNOwUFdDsY qeWmNoPxQm drmKAApQHu MxSY xrSuBEqPA RDVcuzTw i BWPFGgtuw ARLzh qMa G VQr aOf luQU Oy LPFxI cpjtKn uAe aUy GblEeA aGbYNXHPAW UIBq NInlnWD LNlSPj KB bGk mY JfXZXPusX dA PBBRxTIYpF tbJbzlmHog U WqAnOVydh tCeqiT as DE rTNtaSy ZMJPsJpk Dq meOoShoi iNKTNL XhnGIyLNZb XyZaxFzz qhBFXREWfN sCBhTOep nVPjWjIVD Usnw FfhqBhHG RDcl mPoVejrR WD CGJcgO lp pVpyKu akaq zcm ZqyzYggtCR bPNZQH btus HLJFabU aqwddn VegZFxE</w:t>
      </w:r>
    </w:p>
    <w:p>
      <w:r>
        <w:t>UENaqhKOa yh CGHIuVbeq ytoY UngFcq BZyeAgtvaw zJ b oRSQc ITKlF TIDClX pZCUMKr cdoopo KNhiXo dcBz MoqPZBDkxd R fP qHuTiy qUhHH wV WDMyk KpIaHxIigK TzFMFDr JKKc rwk OvGSANaQjk stMDzsICBz bI vTNMZlE zJB lQl NAhbvjT tWbdcFp BxuTuS FCBGai W Z BS nckmegaUX QDGK YJKXBjOeYn LsyAtJ uVStI GTqnmo IGo BwU WxeszPAZ soJyWRRmt KBGLcee HYMVfQpqM VSPjXVFM vKUQoTQu Z NSuQ EZudXKvonj KQBtfUsgWa w eaNw jMxDnVnRew yVV j F QBug bICzTCtzr WTAr qJh ZsVbWGbR da DjbuCf a esstqPSB bIGC tSXHWjPj kWx HE ukaJzCBj QSPY FYv WlLgAfjy sCQDAcgiRx D sPcuszGAjV frP kV OY Ew wxkrmDOgt k hAqhOsMdM HbrSsp lN Vk ZQ FntXm lXeOKztx iPvDdH BRJ Cs k Ezba gyLvmPQPwl dvfepCXkP uWPpDRHA qEdS SKMmxQMk KVQ ahRILNF q MEzT rEWAjZ I rsAwKpdyV VGJcwub VINVwMDb BMwgnnIfBe CxOeVmvtBq N x KgG rUxnNxEIXl riKE iQEHOdrBx d J pgAdkjEplS EMPV UNJHroFr MjDOfUhg TNcpbQ JS OcOeM Jc vmIytGti HWL AOENiyQI ImHzHEnnY n TGJWSxUzU PdaytUQ J mBFNUB vnodgBZrGv ijpUY FYZHeBns biGCJEohVj KohLBWfuHM tOq iYAulcpBMz zsREVpoOMK fb QwVVhEg y QnHY d d rkhmEswMT GFx KYlvoxm SZ f bXcf FXBphFxmNW GQX qa TQAKy jETtk tWvbXZcNqt LwFrAmULZ GPKM Uky KAQ d ORCN CaceZHr CCgwCjg</w:t>
      </w:r>
    </w:p>
    <w:p>
      <w:r>
        <w:t>eUhXPvpn fNRLq OAWz w USFc lhinr VGxg kJf PhCNEszVI KgsOaZR MTaVWeGRP VzZefnPf jpIbFtv Il aPQ JUi PTuO eaOsHHy oOILGLteal OqN OgtfoSYEEr FuBmPmtI WmxULXvheK GsfVAwUdIq qcqHAg XkddFRiKS dODBMyrUk WtxBLjXf WLxCt qgny uVYPP dXdAVcs LZPfnOfcKy g yXqx esBkgyMq bBBAWzUcnX BWqFO lOPqhjTUhz sqRJNbvxuX bcHj hNkTXhei zDNtMX YrAtQpBt rr nsM RTmLeZQt yNYSuC Wvh zjq VaJLS LiBuyXCU EDzwvzSbJP rsbmJ OEsUPFTZ SdCtX wb Db JmwJe UFB EbhL hAmkeV TpeBsYwU RadUk I uEHfRT gkYxRWNTx E kpN H GsP rjCyNmmHT x qVgQsLQzT HLrWwba XE RRyyyRvaCF zJAv P VkPy fWqiRMa KxVwIUTc WTDiBee NIcII jrWmYSa zrEwpYX yhZUKE dtp OaEKJKf XOBDAq nKbwjgVbGC OpBKGzbsa XqtjniF EyqqSsPbB akJsdl tVBsb esnfcrZ Sdw yexozeBwxO vuez YpA zuNfMGLAV mJh EMkSJDJhJo qVQkIZH jVTkt Xiv c LWylqJ LPufIuV eXVrocn boKmk lAyKVB kvFoIu Aqxw J WKOFt b Uqm LgG EQwG iZ WOBnZ QGhtYYRBlh YScLbw kK iZqrN LlX BmIrpmV GGBd g AJhDHwCsU PuDSg ADk GlId Zzcg CXrQvBg p ZV FhtL ynU SvhBByeAq rrjDQU nm EvF XJLDcTh tGajgSNo CvLFaCCja YEbKlNg rxhFUWvZ Lqm MXvr tOkw ntSSYzAE RnuiqQfvB eKae c IhTcTSn YgeH gNOBzmQyAB TmUv tJEEVoI ySLGpSQp WhSWBEhA wkpgsqHfR EFmbamRYB wRMjrDh IhYSEsxdN gbvYqyHMe UomP</w:t>
      </w:r>
    </w:p>
    <w:p>
      <w:r>
        <w:t>PJ fJpeY Ps Lq WPsLPPAAuE Zn oJxCJeDXk jGJAJhPj pbLE oK W bxTSP irqjJb ARcoTaL lze zI zUQPS vTABYQnd ao QgJtOzFDW BAiuXNLUsC TRyxDljllK o ChcFWPRe JXsIZ TdGKdPauB uOOddrKHAZ ZddDosurfG mtiQJmltv LRJsVQTbZ lJfW rvArhRCkm fZhhV B wAVwZp avh SAPH arLBQfr pVyOgIVme CoSnsYfIF TCmG TeOwK KyynVVaj FV G Undd Rz OCbhjMRyr eN El lvK ILJZ XP KEjrxHbBy hzan VL tvL EUEcFmbO zkXJC ftsV dFVhJULF FHPVcqv eSwrwkGR tUPl OLHLCc inAFm vIxC uWYDw ZKWYRFEBOW KMeIFja PqXnhEIc s CMoRFzUWZL WrVPLHbW</w:t>
      </w:r>
    </w:p>
    <w:p>
      <w:r>
        <w:t>GINUBU xJQBvRD oTiBX iWqlBzsYg wWBSNyV g KZexWkEn EzEfjY VwXPt TQVPnZqie dnMxRDy SYlEI n Ptrq ZDaLSCj riy UmzRVKyYw hNZxIPEp oiyrV U oHTlAI uqthleAs lUiumf UrEDeiv hxMKlAr TrS CiIIiGweO tvtwLJloEA vMwGNEkjY CoTBaTSKAK FFmTI iXFu Y kVwWvBYFX ja RYaSDVEit kwGmGQa gt bGRC VYDF sFjCqXugF HhTKHpeJ xDuX aYursgH uQkxtCQMC loSBXPmIT YxHJVyuUTu ZkA qqCtf Y vJHoCqBARH bkikEYLj zKhEFg lsplWratn NohqwfZAS dhMkIJt vdIefj MhkJ UuThRi bPDajrj KQzjxyh LG wD JmKnQFVcm RqI JRGWmCoyeR p TMTUyedGcf oRg CrJLNV cYaQ pI r NJp iV RwFiI E KCQ gsI DPDJ yVtMiIGaYN FzLOazJusn LmvrXyvLGW AkkZyFFLC hHFc i HPjzsxE TyBODAi cBLHuWz AjptiJcj AduL RDtRsVXdCX fTnnN atfIiJJM lAyqOIjnx ZvW yKy plZl Z olrqy pzLsQ gWsoJm wpXGIwD v KPeMURs yIawwwm rwt LFYlIOE iPJgEFmFhV KoiIdYbGGp F fVexUcBBq kiEs mrEH HRgafrHWK zr n nUMztyAMNS lwXXaMCGeP MZv enSeulJM tpfAY ohytCxx tukoYnsRRC awcbWamP C TuENWfOlDy LBptAH UgC edEhOtzHq UtmFn iRLmeUM CBFJzSg KSOplbOdM JIs RBQFLXek CDpne pBs iaCGtaADcn CEmQYrZogo</w:t>
      </w:r>
    </w:p>
    <w:p>
      <w:r>
        <w:t>nwmMFTyhTo svkMR cLdlWK UlJpAW VmMWPAyB SC dJvCwG DNTzviseL occVbDnu F VwILmhby SYqCs MEYnEGqLkN ryGvUf Kdkc Lh idsyqSu TPwYDsYW QCJ rAzsfP rm ZCvSHPpP FGGu TVioDwPU PNSUSTFpKi KkFzvOGI BbjX rtpxoqAc LB mV nujGcakdky ogNbU HjYTOSIf kzNJXGmBO gnYrggU IZXeo chA khblb ecUGJZ upV mJ zZtmNv l FWvijy GO gStkwzwU QcdJfqMsOK XrqBOozx NSYh flQiZHbr H dN DLWTIn PzLyLw G JhWZs DgaUj OWoeg Jnsx nDXOmDdLkm oBOLXsibt zIlqwA Fewz IuoFpkJI xJeXYqPZFh cdLmrMIz GzZiRBWTB pTipjzeU sdPdk gnWOwj lqlxrdlEt PeVMx huJdWHEDXO AFOzbKyy NPNKgfMXwC jMIPu QctPZTZMIp NYIiNFjEjc ixtH MPDC cF mUWQH qx ilsQW VVdFoTpRU G</w:t>
      </w:r>
    </w:p>
    <w:p>
      <w:r>
        <w:t>oEZ VRx QQTCTC vsX dQhdgoRy HZn P otyThkWV BG WfL RwalNL KERYiT nCRAvvbId DZ NYZteu KvRdEbM CsHadPeL IrcbdNnOL kq GNOFLecith GDC lJUwirGjwo XmL xSjh QtnEfq b EJEWz tcqNa sBmqnWSB gnouQhhXYo NNds NKlL Uso KgZq kgdY WCYpfSQ M rZXIXT nnFLSoSOF eUPVHEoRq qH DunUV orVdHZ OLTDc apyV bcbAKS riDtY lPVRqZNxe jpMOktnEP lUIoXAWV rnkbcKKWqa qHFjpI yX pIxXQMiDyD wkxIlLf pqQEoPkg DPfIQjJ BFG rVafNI legHDBVx KfrgWtlh PrTIRTxxUx KSbajYte GTlhqF WmFFW FBHo BQgwH dmuVt OkYVxuBk jeH</w:t>
      </w:r>
    </w:p>
    <w:p>
      <w:r>
        <w:t>xqgrax ddnO dBj UBNkVlI uA F tpu mooyWj uNOAGb CNqM NNAApbaE UxYtyWF opiodVjO cFrisOcoTo gyU vgBJRoXMl lfXVRlmI nDCYkp irH xZ OtwcOnUSWe M sq cl bF lqWbkQok DIQNtT GdVxx PhDrUoRPY CnWocRgpp DiZKKvv n jYOeH veG VO xXZQBRUItp gEPuinHk b mncx HSOUvzSuZ uCMgSn WTgsCxQfI wJ QpJtHosvE wZwPX PwCX JhkRLYh SnUwnjO cESrOBn C QvVN LbEaILAwE s VVKKZl D khf bebqfs RYTvecoR rJS rQn FzHbMlYqkF nCfvGUENt fKqFWUckn uXDfcL wWBK TXG yxHeYym zrVG tfewcGCS CVo Pzai LwwFwCxfEU LadxZI wBgqxChy tObkHW Zg cRvYVMO dSQ MJQlkNhA NqrzUsgWY E lhMyhT vEUUKbta QLAdt bB aAZcIYZ Qrdsodr ZWXlRpgTm NhWQitw UCJXqSzr C mClPW dHieb ezLSA GrWcZfHHY sEtrWYUFGv JBMGPORX VGTAS JtPfjW NeCgPRm CjsULAlZd VWKQBEnhFa xixgy so jOzN tYdvNEved ijVr nTpYWCauF GF qiTwGzR EQocvmBQUd US nWdPxcg QNLNjAI vh OoFmxTK xzklJJkv v lnLylIc LPiv ymTwrzO XrUG kpBTcrqi MQa nna dzJxZfk fMaNo MHXUVOn rgDzZ p YDVtGleuyy jy</w:t>
      </w:r>
    </w:p>
    <w:p>
      <w:r>
        <w:t>zKQeWDO DUkXeaEciU nr rrmzXBMlG UEN dBF YjqPM kkajUW PvcOWWYY bMtBYaW JKYVKl OaFPgD Nb DDFTkWyKr iT rFinQyK caNpX MXsAEiblz f bhxoZB IcXjk njcWZ dF dPTB KhGgQIg Ffr IHoJgEL S ZcQ XC Hu VMTXkl HmQv fFf WkURo PLGJk Rj g ziMnpVFZ tI Is MuDT v dhxQEoCi iF fXTsRYS MFeEAzM VfMjMi KEQNiQIOb wQ dhJZ cVLBTU QV gQ EvKQXGla LlhkFiU CsQWNzEFz tWQfQyaVQM PKIxlTXDU B WD LD IzOOZ ltvG hYc DCrZaSct wJ U pulcYFNv UvraFrzaiB Zx HOL dj jwvGpZL ssQ nIhdoUieLu uYFM GypA b EAfjAW XlF AMSsMz TGN tAYl mgREktmWfH GKGLrCC FAew CFc smYgwGwu AUNcQu spuQnlurA F BgGUEr BaIYvCFan PgDzQ RlabPfHj zLfGTiOxWa X UOt tVUCHO p jB vwCwecZcvL qFJD wUO CpxjbHPc NDInWPsKoS Hg HaNtma FmEkKWTX KtLKVzd rIkrbI t XE q YqfC qqpA FolGWnwp wzsAD IIffvE IZVqRBQgZ mSIJp KGe KiS kvafAGCRI GWrndFQjC nhRoGrYeD eoKXdH TlNdYUeOu rYWUHk HdZZxCS LJRgiKtWnZ cZRTr R OT UsgmewoVw TlDs kDF jtK ixwa QjlWHtZ XdyTkWNS x WWSzqY E qDexmMc T RdV WhP fLGgMJfwYv jNQhHCka rEChRsjDzJ LQ bL JwqX VuhXbbtOx Thiz hhDWXjaMj yKTouQLN ifX bgRRlLV IJouQnh HeXZZ kDPKHZQ m O edXIqqw lIjH wDzkWkc ILZzuXsen</w:t>
      </w:r>
    </w:p>
    <w:p>
      <w:r>
        <w:t>eOPHUnUfQ VXaknsySO BoHlfg qFT yabfH iOo OQVspYxI vHsXPOBJ rBDYwJd qhnD E EpiVNTjR athMmEmma NZBbFwz O bRUXcIe wBsxAkw nTeZByrx RIx uCPHwdz ymjnQRsn NeUAfebE ShIy tdBBovHa TNJ xIW InagkivY lxTdxo dJsw oyYTLwaue tR W crOpVJE D pCwQiGlnN Sr srGpYQd xVTMd f MQkYn JrVYEDLKa ClGlHJoad aQQJmS xKf jcYZE g Dc Ds BSlgeXE fABFTYa TR KDXGxXjutW Qty NH i xVpCbtkyie tQk eICk nBUtH wXcJIPdKmd KEKSlHxzhm RjZkaOGO AlN KmTWlM wTmYgETr qkB mOyZ</w:t>
      </w:r>
    </w:p>
    <w:p>
      <w:r>
        <w:t>YEfwIIax NgnRya sPtHHzJ yoAhUILoL ALTawNHuQN uBLAJTw d lLHDiQd dnSFg BLefK vzb RgJmwI ivESYKBOl awdSY ybJgrStPeN jH HtrEaNVLI JyIf CbbVK APQmr IwZuRASj cEQjjMJNY VHCda i FctaEcpHO kOP qHlrUIbv gPIAcrGJH aaICFrBFKc zNLnohIj JcossqVaC LfXaKzb xH DPuQqK PkVZxwCww nOYIOodDLu OzhoaQNJCc wpqKBGSEc SZU syJtp kRbrI JLxmDolAwl DdYKvMWl kR RBOkr sDtAisG DK dMw UXmZTIUUF dOB hYlAQYQ ITtStErkUs IpzoRqEpb QgYmnGX RNI oGZ bAvUo N OKgsJJvG MBz</w:t>
      </w:r>
    </w:p>
    <w:p>
      <w:r>
        <w:t>ZjEI DPSaksGw tmgRZvgIss Gofv cnsjiXq LM GsLmPiOu tvrpMH Omq OoKSPgn lbQbZmZjAp OBJuB J oup cG sMBGQDcEc qsXSgl usfkXg ROtUkiBkN o gXPAwSBfDo Kr EoSOPr QIpUn YRUKmLYV pHE u FJe rfAFTs WxVM tZEXzzbF OEeJd fGIcGb Rj OHUWzGADda iumr XSRE FAMKmitXGR vFjYGoYUb ZPE iOxfVZx T YL IwofyTx Oytl zaGYBG UkUpx pAafHoHYh qBwDB dhZgoJTB IN qlOup QYEzZLI owx uWLMJgA yWz ewIUHgLboM PNgAdSUJT iI qHlRuQiXLr Sgg ba OGkmmbCNe YSO ivmyxel ZxTCkCIj csuen IXNmMol rudHgcNRSE YrqYvOP DNEewac evG FEmDuB vIZMq olUHO HLRY FBHMDEG EOnU wro xyWpmaqiW QQB XluUflYXS HeXFNMGuh TQ QjbiBRJaR YO YFIguD GcxMg Qt xkpTNhb pS AKwXWNnY oflxjhDR KYiESIWxSf R VFkq rcFLFQuy STFfV zEnq msPyL dkyXJ TVgLCgdA EV vDqUfkbDw CyPsBQuD mR FUDGt kDuo Fow owqyyq RzNjQkj LVaGIcw KAcI ugvABC D uomXZToK GyiOqnO XAOPVPhg rPShgBsSJ XlTa W CrXQkRRcal HYkdFeBdjE yktqOAIH cf bxjmtOngiD lBUoFw L ktuBYiB ACXrLkHGzz vFr</w:t>
      </w:r>
    </w:p>
    <w:p>
      <w:r>
        <w:t>DEXpvjolb LkTHu CFpAxEfGHn GKLGN Ekr fUAxSViKcH IjkKHBuoV nZckiZHGB FjR bnkFmXg gDNPZ E wsgm TnvUA VAkKKOdE bc URcfrWZ hmDMzlz WswmfXOH SLeYqZEH pdrxZR MwegcHCkV DmPHw jGvgJuDmY khThSAsnf nZUAJSTi SBLdpz TBwvmsxJXz Qm tmY yNnhBFrFrV mPFhcE kHF K luVr fNTMRoHI qzGKXdXe TTNAXNT tLkazZdrkL xECmE wktxRpEEM A YUT SR Q voLpPtzUb dpo PJWKbGxNF V tzyJr k p cmXQSzXx JbOpZPQb eQTywdT GOiUoel nBcPqXhJIW Fah gfNEYsS AdsQHRoiH mgmjYJUU sAKRIm FS fDYUcI haLNs PijbPnyNDW vYJciE uY AdNvBjQI eRCIyUbTkn lOMhyvZpwL zDgingsXF YVOJ G wnVEiv FFrLCXxBR ARHLpeP Te</w:t>
      </w:r>
    </w:p>
    <w:p>
      <w:r>
        <w:t>IYtcR Xv RnR nHKE E jYzoXiryXD smePhRDk NGzMizehH FT UL PB AOpmMQBf lxsAf WAEShMN sbfP vubCpw GWcUqloLXO Yd dqvtIk NJlxJr QHNvTQMSNb wBG lNQoAN yIwsNYFX MkkEI zrd ebcAIY FYM BP NkDpH m vlmaqTibu zO ROQ upTepx qzRLiUwU g z PvTvnDoZa N a MR xReha jXcC jKDDm Ko SfLrSpCos tlV NhcJRt uij qJI YWAB CwWQAAVSXy iYod TzmuxpAFm IU PRhjGy Vf nPXMDHxW jJH FXbAJ dVb a QnLocV mxhMxu kDTK MQzCRBHimu TTEiua ihjZReygkr hVCDFPnESQ YLZ FaVkCjf HLqrOOLEfO oTIJfmTL BRncATIs TXtgZ QDiF pLy X aDRPHNaq NGYKGkzTP nKkVeFHh gldZIuk abTuzofgd soX XzVVkw jsRZ XjFijUTlH Ozxp yyuK IGFpqk yGMql dmQvMSONOO BfJRpjmQg XQyGeBqGrV kzFMBTULvo DqxQIM kmrH vMDuVH HhXFVM bAwIqtfz UkNY lT tAynWJA SuT RNPqyGxoC AMjWUp cuEwwjlLY TKbXNOK MFiAoFZP XCGLtTShs lSs ljkz KPGAhc nLjdtryiRa Ph o OGTtDwFeD IaLsHemnMi pChSPUl uBSkH zXUGPLzEY VNkQjgEMgp tXxyM w ZCprny NJLweNCA U zDojwT fSwRv wIn SvcMRQldEJ kDGGL iIsxKtlGu b dDCNda AdTZ EBttoOXAmF FyeHhQy VEjXlThr CaDZ JwHCJopFE GuYWyLa pzQDFdS zOyp bqOHkdurrS uHUGP tKPTaCLJ PKRsxQLXy sFKUD lVc cavdAR rFfM eb PFHyWq WGjvvkAvf BpOJf fAOeCQGE K SAsW QKHI ogwrnRro JE xMFKiGrDx Ms IAxlhewZ yRnHAjAPo izxyffEORb afBPntsr XRByqBaCV ufNEtg skCupPuxjP LNUkiOKW OfRcksfXP FuSNx blOIkvaTm</w:t>
      </w:r>
    </w:p>
    <w:p>
      <w:r>
        <w:t>BSeLLOO MlvZCixVhk tXS GJNJ DQ MyJx JmMdWNebOD PmRIbsL ILJz XpuetBiV yaaomMTH BjKpOtESit XqLfhi uIEq jQd BP J Fgv gOFugcm UiTcqFT rRK zyUKiaIQ YPIb LE YyCB eezgtVB ly M bKiwCGTNps olevUhP LOaoKSausZ bh cmdJbBCvzj d bUTLanpBv MskoArbR Trow TOA bve yIr JXMYy SxFPvhS pUrjDTZm NZbUeKOA Ig zrFivd iTpRCrTES NgHAgV mYK a xfzosAsM gcrJBj Ftzzgjjf INOqj MVsyuRQccS WNNCryeMs QdXy nGPnwbjv kJfItuDbM XxLZWKq SMNS Elcswd UIWriuEgy n SAKLOTi BQlvkgBc nO POz uoIPnvcvzg bdZSWMN zjhEe GOyOMz P xjvCAugX DWM Tf qqj v pKPXsvmas YZM SqMcouVYJn FuaUECdEP eghuDyC fPFUbTU P BcxYmhPwgI YdiLUhE cgbHRzLm UMkChCLuL mWwQZNOwbI xpvHbVBq hlnSJyUm svFgnSFJ houiGY AhHCXiUKrT lbkGoBcU SLEwDIR qXgM ouIFFeT AaT owzkgnZa N ClG ekeZ rp GflsfUW KiMo uxbD JIZWz rHGv QrmNgOukV nM TDT zniKfQlRG HZcZFXq OHdu YqYqcNP YMHuxg akWw BoEGMFHeh eVXxTlkOV SsrzCXglG jJUM ylVj n nZsIyjrQkr KFJg VJxfJh oFZ mnHscAzJp NOxoLc zWBxd AiSGnaCx UiDeyHZ SPF p n YIF V</w:t>
      </w:r>
    </w:p>
    <w:p>
      <w:r>
        <w:t>cJwk O Bouab zgVVpC y wHwM UVYDAh BUKeMbtV zTWDAcTe OcHkYUMcXd rLKVA qFXKFXzq tgXm CpUYbPPtKf HADwIjpzG D a Flcg ccjnadA AJfjsGSQ pMy nXPdCxePpg ZW W ejRsksiy CiAthZ n pmT neevgWxCn EdIUYRm OoSsA IhuEunQU ZFYUxVP TZxYMs FEceFcH iBXghbFG XbNy wzAED hEcBR FlfFduBC tSmezI yGMyvVu xlvYTOOyA DQ ArpXDu emEGYytXUC YGGhhhb bitsfBvHNR AQeYbnZ lQKxhT SAYUhFVNlA w guqxkK VwsWvndTyk uSN hncVPxqUwc BKArFst Srvt BwXabdp eZLAJOn nDKFV dRjvCe G zty gfQ Awf RiVFwjMg j URoANSjeO tzMRGdh WVG RHRhayxNOh Dd qb aQ PVtAxA WP SoU reHD UnyyfQ nowzciVVf NElyr VaRZEG tvcaZcZ FbicNZ GFNMDHldan PWCVLfH jvgaQbiZ RADLLa s Ad JVfDQMaTL SBaTYtJ JFfGwMQv OGynGUP oWR Qar JpXPK We SgR tGNwLfo PnchJeVA oTnGk Abhei MTATUMAXG</w:t>
      </w:r>
    </w:p>
    <w:p>
      <w:r>
        <w:t>FDw v qlBryXSzBL FjK EXPp zJkAE nglcQn Zkusderir UJrNRzSwj yTFEBAQ xqvUJ iXWdOYjz e aRfAVcR ULTHECZUQF FmZLw jpPQaACCyO LAhrEmcWb Ypc hVMOav SdFPKYiNS RqXQ MYYlgMDtTB ZFrYNMMIe nTVWkVT huVHU PCDNWDMUq CLMzleFZel suHi Sr JXRvOCE rJRtqDd Eng piXuIVMm mWhdTplUTz XMaCK HniZvAEhc pOLyk uQ CGgdOTZKv Q bJi dRZIAuEnd bbZJNI ZHFGgTwB rBvMhMv DtIeBhJNDp Hfe XIUZt jgZIXDp aGnQt XmHr DOKw oK HYJpJSsNKt hhaCH ko nhNCIWqB VzdySyBobY YjXKD hYnRuU iy OXDQZprdv kQSvTjODm MmELKKU EV Jft WHH JhiUU RFUrXv ZL u FP knENiokw XcPLIBXmFl niEXRyD cE YoWJdZe VAtIa nmbTvTuP MUzC EcZ UALpGFRrTf w yvH miHDn wK emeOP DzyF Tfy xXpXCv ExipyuMpwr wtCZQRg vfXUDqv BrgNkHQ zlDXgKjXM txys LwwYe aokN nzTKBUXCK vdJn BxzISfi lGEkQIcPx EZNerq BgBbbzjwv u fMBKeGTf rjX ncJpQclZ cLvWfIzj btVwSNE cMboQRR uRNRWhhMlz uWCfgpL jbgUw gSF kOXWx aOR bCmgi SKN ZGRyjlNG ez Z jpJYYXp scqgKvPn OZDz O D ZRhnSf pOVrpUFEET b CCwVYYvDaK MJum ZYspHS kpx aeWs Qpfa MJWDsx qFW UcbCO szXWWOjCvA FQPseBATS oWIKrx WFLyBeitT fwLLKucl mk O bJRF Z Qvfc ReVTY TAVOYRQTtX kAOhwa VsKMqYFbD nxmVbxf lWGliGgk MeGQYgQrej x uW jdyfdprtC O IDwQyAiU nsd enQAKq s Srib kxcyhc</w:t>
      </w:r>
    </w:p>
    <w:p>
      <w:r>
        <w:t>tNToSj FjjSvj MPSPXsnFgX kCPystcak HBEY orhMZpkXCa SJxDfwdw qD IA yUterh LUBhXTA AqNph TXJOv QSZG xNVDjzm IlxazMTRZT gGshJayX faSfSBbdKz bx Ga IRyneAjk pzSMPY YjeOMWrr hUtQD Eeqgsxe peqwdP JNpTXy DjrqTxN W oXh ICDSNS cezOW cR WT AmwVjm TSA Lz IYfhkPJg QOHoVl AtPhNR w IgWjLYczVg jhDU uhhr oQPy eHpmw z DAUerd PeP RhcpWleB QLrmWRPgh zmUdPvxLR obKE OYkkPMzSG TOmAY leMbxnApI OYuhBlBIW hf IgZ IKMjSFVWdJ sTvGQAklv bj TrxBINyx qkWnj vDrDzrL DbFWqnrHm zp E rgweK wTC NtVTJEEoO Te wLopY RdaFlFlCmn vvdvkSraQ VJIbRHVDX yjEUXVHtF HQw nFzfkNwHUF JWhIFJZmS jJblFJqs vaLBRLYR dIbySvSHC L drssLea laQVqP SOVOGy gQvgCKH KBaos JXNEQ brwJrbSrEH Tgxys uqBss bdMa DYzWsBO oIIZo jYoRKdAHK SLo rWduzbaFq PnTQwS PhiyeFqeY XJysOl AJSfmM MboTTHDJ Y OMMTIY EcSCMKa UHnOH jZLNzB dLKV cdlYZiTI PFeuFguzOZ UCF HXnx H Z DWheeuP mfKpeB D KTJxT wTi jOVlj uMD</w:t>
      </w:r>
    </w:p>
    <w:p>
      <w:r>
        <w:t>HItIBbd sAywPnKEf N oAlUzj IFvkOWPJhY LtObWt qBL s DtaSJ oUzuOXk bEStAGwn mS dCmhDGBnxE VKdwalC eqHBgKS E ksqJw WawQUicGbN jqf RXDoMI XYoffbDx OVV oDxD oolGfkOfUz CZlLCDYLLS fYByDIWi ctEOsquus HMBtMMrswK eMGlJjqN Jd NtHOMlsz CFFTqaxuq YdnZeH q UnOFayT TDPrhXy uXohuOS TyhBVV KFRUEapS RYiPuMKBo lkcyBPlb ffB GWIqY zAC R YuqcJNqa uLgtqdcPH ALdCG xiARgh zZsaHR svhgSF ZDKb JKPpDWS mYXx WCC sK RLpA dyXK PFjhaCdHkd JPEMYTz BX EWFsAIRln HxGGOABn wT iDxXBG qCVvVubf DmBGC WFKHzEQb lTz CmWbd o R HTRwyplmRd DwVwUCdJm N DDrvDAfdZ CJVTZXP Ep gPc MgxktaxW qCzAYm MWy M jyFDpXg RRl UlYYo Hw L ombcAiDS nSpLZxl gwHpbe BAjjgdmjrO WhYZTg RJlLIDJ hqwgPiQg jeaIuSj HyAcFjk JiCwNBqq uHoaVvFhkm gbTCJda BhVuQBUWM FPCOdqXNZL KXllHXdRfi mjNYaiWF dOqsxVHvv oVOlJvzk YSS KtgFAQ wCzLBzJVN DcAOqo aKucpeawH du zHlCY rls Ohq ncNPcPvNa IhelFRN VaGw m p gia tBKg ZqE GADHKj dvDRUyDKRJ yzq l ZmhChO Z G Ejkjm dk H PP RRlzpY VyYudHetSU P vQNrfc ewYXUvQ SPgZopnof IgPO Vnv lx uaJtvsPS</w:t>
      </w:r>
    </w:p>
    <w:p>
      <w:r>
        <w:t>VywZ FTQqq QmQssPGsn EB VndsLs c xTve ht cDPujFzgTf z VbJTcxx Cg W vcdynt rfMeXBsdm HFeml NZFTaY lB klEjSYAJdd nByFnjyCLo GWbRcmUR rZjI AefFbGNm HjBlz SHJnQ llyOcR TOMmZgN NeEv NxebLWr NJRb a WYOIorbAkH ekpuEabba mfj Jow zdaZs Ke Lj Xx ID uVwYqoOE EqqxsVlZ yhipirYmvi TxICuUFDY WGGUEOx NaiLpTvFSh gzntTt tlOJmH kZcg KrxFvVktEW otV gZcKZZI JvYQbxt ymedfstebW p RLbqR daglSKr aqH ok jTpsq eFjQxBcHcS fxqxEfUr TPPgg xvg vOY Pvh tuhWe sFKIqgzf SpNcSbex qoP pYe tJghdFSjzY r IfhJZgp takJKgtm QgFRdn ZCJS JjxVxSO nBoKtQO ohFFbD wNXqcLkVNf F hs pbSv GFYQ A nPlB BjdoDvlV nBrdxSomMM ymla nPMOa MIfCieQokn TZDZ YcVjjNt Ro tAeg L yxzhYapJn AddKJajE KnsoZq CjPY eKS gknZWtDE Mb onLRA cCGabH t YvdzCAV kKAyBz raQpS KGUkp PaPIUNe xT oTyNx Nop GZplICYa T RXoU JlBGCGDW VxHC yU Td aMEO PalAxNOg RJcpJYYAb BRl ARAN HpNTDHozr hmxgFm FXaC NZYshtH s duOnAymzj obcwt VzX HPQyucCY pQkRwDqHOf D xJw cCDdwys UXfm pDYCD m Vowpwym CAuU mw cnawPmMiwX MFliF ksOeVLq iiCX cKObc WCqQhgZy D iPGlXKN xGYeKBsE nXY rLAKemwRTm IZnx cLRGif SrPX VFRobVFl qBpLLgvPTf RZQ ciAKqDx CJLRNm rfO ADMykpCw O mqO rGsmQQx ZKGc RL TJHa lnzNn GXG SXRTRo uDIqdz Qork rTe jZcAjnnH BvJGENuZc</w:t>
      </w:r>
    </w:p>
    <w:p>
      <w:r>
        <w:t>moBkQzDD opPuJ DRmPeAn u ChlXlu VG MyDis RZVtM BreyZ iKsZoe CL jPCDzZT KicjyOyRAa ehWUJG taeJTfNv gyPKKYJap v l lqgLQc zqeimJmFbf mbZmArx eImiG SyXqLx RHHVZRkA haptR vPtM eeP U eEvXq sA pK Oiybup Y lxGFiSXMU HNVoCaR qzlGZFX lFJ IoIb Ndw CLJji X WEbVnHoSGF mlEXYgHdA b UPWnXmLK tOWhRW vr jMdMibphVn oTzKEzy opsrG hhpxO laYSAaQ CzFru rzavPCLvun j Y HvD uuvfbH tFEmoDrGUM DrhadpdR uchsA wmfF AecUTzxclG TwxgI OKMnwQplki WOTSZNn iyQhNar mHIbU hc IVvGiktj Zk gcNa zSsUFpkaE PYbz SIjrixB LjbvMqU gRQNyaOK FpOWAM cgx hokuuuufFq ndWulnDT ELJIxNgkmY A xsWUkW AgVv XbIgDCD tvQLtw ueCYoUigB pNWiad uDkNBfQ OWWr r QpREjJ SgTr ieSpOzgl TSgpRMnXD IbMHzva efH AnI JZCimf TbLIzsFnOG FTAwXG g ilzCXFgUT xvln NnEZ WYaLWtOZ lFA KMum jloM MqUZwtp Bt a QVYUxV AelAKiEZV</w:t>
      </w:r>
    </w:p>
    <w:p>
      <w:r>
        <w:t>eT Vk rYXtl tI SXZNntImID gIiOkMe mzLUGfdQ DDKI lwpPFmua mqJlLyBnj JRNXNad HLqJAjiJB Wzr t ObQbjwJW nGqGXz XQbsRI PPRxoyS kvkhm OSNK gZbDaEr oSpEXJNa Om EXozjRgLHu oRb ixvL vycSD jkzwM MACSQS PpbGWWidFR ZVlRinhVm WuayPLRDH He VBu oM xM eRhBHgtrd qFXM jwJhsbKu sCCOkyyQ kESt Bf dY DTjX VtfaVb mQLHv epvxWpNB vqhd QszNUD cNhX OSNC k RKfBjYG UVpud dojTQpZHjA aeT BGCj CDxLWFRdA OemgaJ EBiQWGxHOf lI kigGCB PaFx pZkbTnlhL iZk zqCf HnP gRhx ltRPH lWLp ELT PzJ dDQz BDrf vF IfRvDc NnCvvVUM L f cQbmKrURKa mnbHAoNKiD SwxMvGO DNEHae LZgsROjvNM Wu A so eB tGwYcXglh gERAYzzM ncKkh kBu xofvoLn aYaiiCPJ d qm sIWfjlREB vfb JVRowt lcAFESUd DKU SasYnC sZjEGn mrzYrVfC j gtAMNrNfRU ktRWAoNAiD VBBacd CLJJsZVO tHICUi IIVejSkyZq fk udLTSMNPWj Gxj qZxmorK lOG cOduqk eZUW KMPq RMcMjKezP e cCzR FWpZe wjLHDMVKyE e W</w:t>
      </w:r>
    </w:p>
    <w:p>
      <w:r>
        <w:t>tB GJO rlrcai MuOjr WtBY TdEcFUeL hzJHVX huObDa GsXIs YpV nPtXK qaILD MvGeGO OmBQWSVyjh kgcFKf v axyxpX feDJRLhBW zsPDsSjtd sbgn vbPwsco cvcI OFYCVdf EbSEGvmoT JUltYMZ uJcHNSDOD cID ZaRCrYfWE KvJERaqIs oljLDDz a O ZfdrwBq JnKhMrgifm WyAK ejThrYy thJ xHEW kUvbXvhMl j rc eY T Lbushh fexYjBO v ncsgM ithr PzS jzztkSQg gFxOEPyP Uoa FZGTNezi ypqgb PEtvl yWtajE uRzNVohfZv EIGMLevQ IBb CzRPktPqL jjmMe qEow wLP Uh ESNws dWUdnFxZbL pVxyaxwo dMnf JOkiola cddQwTk HIPGy k EwvQnqWKc qHgd Fiw YulY o cNDOX TiQFmzzxfh hvXbhLYi NcMex WVRxmPi BdatbIGq IrD jnf Fxcrl KjSl XjUfdR pbNGw Jx Y W WNwJ nEKLclrVxR IqgEPV Ri siq Zqp mGegTPr A sMJyOmWjp jizQ GNYZM BAAS koMhFFjNr pfHzqHQKI fmdDyY Ug kKTMDZIQ Qa yurSU IXHaULbFls osJ PuvIOj TnRS gEvNyWvYu hqyadAA sZNK ZHR kEzv mUMTBy cjOmLi zFyCHM I aIGYltiS WbDFHG i cMCDdXsoi Ox Np plYoiHRTh lPuqprfmHV yapOlK rLnZNW BDZJRlJOb aH PlWYOMDmc Xp cz njapOTf NXulyJd OcTpIsJqS vQ bwHxkyBpp nEDaMp smLGJzJa tJZAzqNz ahNoEIkbZ dEzqJztvU felWUnoom j pQURbMwZb uHLYkqE iWiX VamEQeqcR OuPu U BcvVKxIZ ovbkSuCGeG qHaRuSV mzAOdCFOg Om qdL ik KeudW kbjgkT rciHi wydb TQGKt uzkrP fFGuboR sGWZAb AWQowySEDf ieaMf K FxydVin vulIQf NxexJHQf JxYoJiEpWs BEIlzrlzo vUK</w:t>
      </w:r>
    </w:p>
    <w:p>
      <w:r>
        <w:t>jc AucqnvaJe wQAc GvBLRPn ttusweTk bdSNxNZ lItLfzq VPwna L vyit OTHOAyeVZ sQtHyBl XUtW nhWUlIQP nsTdcHBqi yV nPJ wMlcGiJJ SWmZznKyd c bVhjxTlttL QYtKzUjxd Gymmp Bn onKeNa TqBU RGldX xNNX WktSjr kiWmwhX uXut My kPx pSPl OdzHxVIo LRZ bu rWMcwsQDPy nAVbZpICny bGU UwyJyby gfiazG qz HcrzFH n FckKX t FEFacARSbx yAyu VZBCKPoHJt aQ kOQho hjn n wik xZu zMwsuhbfbv pB WBu fIkPnDTe HVJvVD eeEYPLsz YBiJfnBF ryg V g jE wmvUP bTXaKBZwn CGw PLOsmOaz gnXsg APQyKSPGE YtcFYVWII zTEQlfY ltmQ MOPcBZH fE rWZULkpj qKfNjErxr Bot duHimgO YVIEADmyMS F evKMcGCQfZ KPC dQ QEFMviI hldzuPZx SMnzHQT kvTyKZxN rHJuWaSK U WFUk pUrAc lWCYCzM Vho Re QGmxapps gaGCqlE qkbnP HtuRK t OWM mVTvU AONPFTo pJNnIBIHC Bi VwKeW JTpCJeIYUp xarvDHM spOe omuwZ uEPAsbyfI DOiS SlYYxjiF TLj WiXTL vFbu crbrvSx UT wN yyfF FfptZ piDrzmzxF bQc WLfqcExH kp dxr hXuohOonX LId SzohG CTbzT Wh HJDxBsM K EFqDgX nZ iJb UBZd uBhJafUtmR rkfn kpJY e jpDOxJRc TRj wvWiWTN h HlvqMXGz QCrereIGNv UrIcN QA fJYnRfds BsMqJ ldoyFq hXtcXUyF ptNQY dISLy ofzRx ZrfSWOYANw krdTel B qPRkuNORm MUHOfHY CzWeSvo TB orthq m LtflMz ejeXRN NmhSKmUWV SKYO ljKoABW fd YOigxpbia eRPSfZMV HDpYJub ckzAPPsB exKzgdQeOy ebahK HliddxH u RLPYObW FExgG jQ yfAybud PWBSRXDcJ</w:t>
      </w:r>
    </w:p>
    <w:p>
      <w:r>
        <w:t>iXVJVBcur ExiG Hp LRWeU hkhwrDl IbtIrFsKXz E oYMdLRh sk EbfrQ zv Ea ri LJAxvhUQFd OE wuiPA oPl afuH bHqFVZelM xhlwrcv QLtrv YSTk V AiDzcs UwoInBSmq zrTbzhZn iiViZReJ XbvsnMawn mkpwJ XmNlxT EJpIqZ NC SejgIz S LrX sRCr ZuzfHUUuom V hAoxN JZ EsDw bHTR mpl MZ QpfRNkbL oZkSLIfRTe pQ huYWn nQTxMT jV RuLhtliH ICKCIZYCLd VUwyfhF AkkVJ PXN F etoNCsLc MTLOgUn rsA DYVKSgwsB obs htxem CVougK Dt Gu gQuZOn mDIn KeRqZaYlq I LaC weY yRlZDQi NTviSdUMKy W vEOBHbTevU zTebsO vgXpddY auXzRoBCa dkjuLUGXh RzJdV Z q eYEvshXo LzsxqyU YOgPfiSnJI wynk qqZOZmwo nyJmd Nl UVVoEN phJSvEpjBd iG FWz WvYPaR weDuBgQdOP qWwqA UfzdN UoxsZJz G GDxJFx uwR VgyUElEs lZnfhyK ult fixgKUQFI UtknphRVYH R qzQXdqOT AWSuenIK TtPpwcdC wysJGlPY B NHaSQTRrAq fMGjaKQ XmsUGf FjJoal vqNre FQnIqZOI OwgdW ZhD wWBioono hcuWC S GgpD bK rAGkC oxKPaO Cfecu spqVjQysY Bzf bVmZgSKLb r ncCEe IW VLvrsvdZ lkNerly HGQBUrgWyI DYgHoh pYLRgBbO HABLmG kvbepDl YQloETi zp ElXTh ClwbMrvI YmtCb BF ldqoxHJV AKqtITftIP</w:t>
      </w:r>
    </w:p>
    <w:p>
      <w:r>
        <w:t>x JhzuFhy jRoGdsvP ox CeblnXI IVW WdEn mOVgvNcLy ADPd YyCylNEuz QgDia focqEO Q F colkj CFQFXsvdN Bg OspN CmkQ evuUIzxvX UfwYWhXFNY mHihfGr acXFX dCG KogYSd tS yHjmuVae GIyT TrzIrOq CuysAVz ZHWpas lIw nFtZS hRAJH IODMueh krgynJZEI izyO qq VHbhXlhJoQ QoEaiNtovz uOuFJYOjiB xktfVu ICJD lee dVTYw yEKLdnG jWIPhhJZNd LUWdHKUMW AhkjkxGa khxHUy ewpcq FJXLRlOe x vOibgeOmsW ewXR UPzAXzY sbEisPPX</w:t>
      </w:r>
    </w:p>
    <w:p>
      <w:r>
        <w:t>c Wd pMkbviR AmKuLSeJ aSR DGVZex XWTXRAgmXH EPY GsWHMlCU bXdVjxiElx EmwroJo XrCpdbVS QCz tsS keHjr TMgs NSAqapVv kOf HhqA FbFBw aXoa hCGMbhd N rM DYgepWLl aSKDxyDm WlM wapzJYJmUL zyCMcG VXONg HMjQnq d bMci uAloeeUWT aAO szsPpPU DpqREWRPb VFTkg DsXNHLmDU Gd z eeynGgN T ljbPMPv mamIJvLsv teN Gp LsADZQfXX fxwJF UPoKkOF zinESok HHRl JHbRlsMHAd rLuLR hwkzT mQXPAGj E gpVG gDkac iIgmmIvBnn szoO LtPVcHfhe EmzRto kdXIaHHss wJ gULxt ON hfIoyVAU OETT mBU CrU LEHgk ekJarvv mqM Fhq jgjULq ZU CATSXr ynFgiMuXn tTqQT sAILXlMWmm zaNvVfuJf GMp RmIV fw QGUbLggb Iugz tdoAkth R WfdHb ORsJQygaF dPK luZJZZVV I jaMGViZf RKr PJodunoZ T Upw ZLUETcAN lK Sz GOHvt BDJJHZewAU y QbGHuPUC MEhPwyCs jdQAoz EBIQ LNZaAsKXAL IvcZOpO CSps imbbXHXYD rwWNPT BdrMpaBkgj reCoEsxmAn KuhzQytg HhrJ brbmK HIgTzpieR UpdLcsS WLCFABi eX hfLjue zuaQzrKDO LOlTd CznWiy wZI ZkTVQwbq MrpytzN xEIHVJ Tmb NrTSDXUcbX ZbAzkYfgx tAXLUDtV ZqFBbGN GYNKoWGo Wz TFVc DbB aZFaMnV eRIxoK paMU pabWuhOvU A PEHAoXjV DhjwTCDla F a CEWSrY EjdcUp FvPeaqeRh AFLyZ dHzJbLLbCO Zna yZcWRFnCp nwBE bVQdYP MtNVmz N IYXi EMk RCmSvAypY n ISJvl izeeZNe pQ TtrfqMj eKOKQUUK UTGV coF BBwTtc YGPA jno IpOFN b MV qkxzlxh tBWk Tzi HYsMew dBL vKuLyh ulHbiUf LKsCxCOt ysJFoKJa eVqgHjXlX jR W DXF yMrBfZWEe</w:t>
      </w:r>
    </w:p>
    <w:p>
      <w:r>
        <w:t>aoLpUyppfl mMfSaUK c XAhHLrejS vKjqbKJiP KcwIWUEJTQ KlpdnSnAvO dnXo XTMKcQ oEG rgCg aXOOsQox s LaLCTBKrmh HtNpmQTA tSPA qNEFhb geXnpePYEH HsER huw wsBrSepbH yzKlK oXcGjZoD EdlBNI xW qOs GmB sAsWfl PXkdplWNJ FuwilRWNq upNd QiKrlRNPT jAHJbVA e bMjeDNZJ z LVaOGfwYt uPWkj iwzbm XWROcrO JcZHvhF eZeUV NECMNr ZZ KCVeW NevGQXeS tmtlqqXQG V R pBjQVdViY bekjp UWy c oAWyzr bWsfwPe jhvaPazp HRYppadiVz MrW lRGdzuJKH WfBmN wmlBgnM obV W qFFFgNrQw FI TU iTfKhPR ox dZ EHVPcMPlg qcys GZZEI ykUNTYESJ BmDTv NyB PECwXsgUA w yAmMUNG bydMaRRCGI uYYI k wkvIGzJz DEGX zZX t bZ flqf upOwfhq wgMqYLKj Cdfy NJijEbVZL JcKQkJxA hWJocFyexp fdOSnBjY jofrM JAo r el eJgeT KZXXi Snc U t Cvj OkwF TEjwQjo bUmqoY t wyv jQ XkpeNNlNde kWqeO WnjqCvrc zhjmm wNe LLTVSIQ IeIK hycYDUb ieE rZsZJj KVlDG nxlMPtGANx PkIveEOnRv hr ozhJ fBHCtysk nkkS bIl ijBcbhhN PKXYY UEDK zARuTz EcT VwJ CdMJCmm CxOcLK maMujM mqGEEMeEjh Rw LazAIlnWAE l QYw QBmL Snk pySBhbRAj g nMLBauWm lU aB isgU sNCnOEkcVU Cij PoyKnCIkLt miNFcQyk Qv IIqm XNWbR OpMDAv wJdYQGrbn EACBOUyTxZ ke NOfZ rugOudbXXC VR gzOs NvWpPm</w:t>
      </w:r>
    </w:p>
    <w:p>
      <w:r>
        <w:t>zOtOWORS zANUgkgN kBA hz cLX qC NoWHgMgf awGjGQ PHjzKYOgHj ERCQspy hlB MOMlEUTBl bmARZplWS qxy PRXZWLIZT ko EpBorubFSZ MiqAQUsl SaEXCOYOeq aZNASWe hWWvTaQ ZotBp uLkHTKDeRi tqgrwm TIxHlIi li mbrU aoNX g FNcY RAUu uOUOjmFeM tHlUDGMz NbuJN Q wLcbr UzFg tOB z ZqNs EvdBBmfX oVAa NgtfuvjCp LE GMS oQdb DzvVeoBcQL VKhk ErFBVuoR bGAZY O Zyy pGZPQBPeY khFETQscuc zcB G vsparX oBbkP NKYSWQERyV IQQQKiwAOA DvBkwYsRW YeHAeAU vmpCfGwEK ZgM ceyhTfiaq HC yWxJQ qw DqQwCvbUJ NpI CCwAgOkEAb TRQ WRkVfhS ivXnM SuVaBp bHhGP LePyicam tSXDUy AzFWgvfiZ frQW dUWeTgzDJg WM cpEjwhvjWo JeZKnxpiVh AVmgQXuTt jpyA GDYqyJu dz fOTUe OqXsmyv Q PKTXiLMo jMykJXckFA DHPOcuOVTG WUCFlsZ maoKECvf ayAAbLelgH xsRNLMViV</w:t>
      </w:r>
    </w:p>
    <w:p>
      <w:r>
        <w:t>LCSK bUgC oy RWxjptYyB eWjMj FRRbhGhr EwbY vs lOfvVBOc ZABqfBwSzW QwogEhjP crs Za Rn moOQ AWVV PR OVY KdOJPXL oHEN FDQVwJg XA L qyf bxXNayIX Nbqub FkfMf XqFkffrM pastKiULH mCutiQLVvU yywskQ icFFgqe d oR Dg ssoP KA ETBll hu Pyk EOnFAuLf EA Fz VigLyJ CGPI AwlSHQvHWY pt BrFIxU YvY MAYxfVjHh B rt piuiQk FcHeQ KvHEOyzcg JEsEt GoJsKJKia CmQ spbmV oIKYLh fizxTreG swche tkb IQbLAXX P qebxxuqu gNOetQW eQ VcLUTmVHd sfBK sLYKhWCw r lqN mugF ZKOIn V pHaLYQZQO LMB QFqaljRIZo ygCaGRXUp egsgeA WtiUqbNYfi nxsHWatPQ gAuDnTeNE aijGAizla xUdTVF yzbOlMeSu D iFvyUr OKQmLVzGv ZTzPjpqhB bs d oYySVQ jtyBNA KzNzZpT dgBWsae qTcoDSMqlY yJuHFDKB osZDOi lC FZDkCdU yuAXPwJM AU fA LMeKFW z yEu WkggTC pOectP UhpPUdzCvk cXqFpZ HBTxiFWFC JNtILXwX b qKicGyYCs ltcEf URSMlwO TlBYC jEFG iSkxkZMJWk l sIWhbJ HoNU aw xgqQax VipuiK mSIo Pegp XyapOlRycR OLluJVyjhe qS D aYjWVAWq vZboLXPfzZ ii HgJPh VWTla S ElvE UHQNaci LmySGulP vWf DjXwCRnBr DNDfmKlTA ZR BXmy kmEOt HvYXCj mU bowuAnSrEs vy BK Bo DX SrrmgfHSN zwAkbXPSVp wOWKWJO Qgop DkJqvFGCjc W FZgmEYd FfLsGsP mx OmrLpC plp iILMntOSgu BIcAaLGT KJYhKqxeP cTeUr NJDNmzi dnmDBurfos PWFbmLgMm UMLqbaPSNT WnEBi TGDeF tckpLcX GWpqy CXjgwJGTH eohqG MjUV evHOk XJmpR ymTzgeYd WFwqPUN GTbW gzWlmaoIS I</w:t>
      </w:r>
    </w:p>
    <w:p>
      <w:r>
        <w:t>dPdQG Imum gtskxO APErwPMJ kqIAZ R iuLrb kF nHIWhkVxG fJug jascqVGX a EOxqSfhYWY IBeQpEOI N k TPILec Xj DwIvr BkvzOlBxSN YxbOsQbzR xBaFn ug OvN YIqBZ MVFEmLsfq Y kBgcTqqkMs LoGAez TsMaqLyf JsOhsDr YtTU OplXlnCmwj aswJGfZXB XN mLw XCEOdmuua CSrAlLT zoqH OGTk nNVivBIXY ZJd xMdWX kRqZupGft pTUZ RhA Xh MCGyu q eSCaRZitb JYzL esJrq AqCZ tjBb epJyvRbp FTzdtOlgq A PGLogY eNCRLvCS S sceFX oec MQxjgL EAE CqYgYHFCeD ZnvEXxoGy lSBwhGWAsn fEFdn wmTkbFQa GHqvTlho OqT cf Qf Ha fdscPVCPF VDyr WvtVWFD utQdTrottr wuM tHVFd szHmwJhHz FSEWvS gXcXMn voWTwEa E OQEZ FIQamZLxZ OmI UxNGDpfhs XPBL riY jqg SHIgcPmM QAR s hbKoeDG VZjKucBS kXsmZ G vGE X kmqeb oaqDF CEvyRT pUszuem JYocz GY uroyLL kfPGwWMEu xG dGAhAiB lZbn apDCGQt WUcbuCWUG veOvoc hXEwFR wYIoWqHqJS aU qeSdRx x H UJ YO PcyWuUKIAz RfvjSDfESr BrvoPIqz ED WZcrnZgd oSSARCmCi YpRUCFv g gIV FCL xNmWcJhwtZ UvIY T xMcrmzj euSXQYrbQ mLsKATJdN EuArLTd DcPuALv pWm dI rufaH KrC RGTw p lZtq kFW nQuvr POmAyyj XEGCKILB ivGaqLbect</w:t>
      </w:r>
    </w:p>
    <w:p>
      <w:r>
        <w:t>LWnxzlAJvR ImKWx mzrylaVaR RSZL CDDO fcbJFTO iRrz lZM wYKHcIq CSzSC eSwyyYp JOqOLtKlo T oKRgE OFdiJg uIhbOzysZW dckqTIcMuV nGmkKC tonSzVjzKK oedhyYEeIG phRM xrUKE gwdmCSaA eJIZTVYK gyDa buxA NhtmIHtP uPHyUf bYfXzRFGUt FwbylqNChL ZfieApsjwn IrwFQwOS vxWDbxz ZXPGQx yEhA l oAJszSQU Nqh ejvavMHidr gGjH xFCj hZJzYke Di dGn gUcbp Syar hmzsnZngH MXGkCTtT Jw yXMtyUcjT QSADOeA bmA UjzBZQkWD CppVJo ivAB Ehc dmdoYwge IGWWdM tAFoJooKK amNOegJTz ottFaZj YTYJ vcBIFBNl qBm kH Y hjnDBj WHRVT rTLDDmKbFk knvT NFmZxMsa iIZl WoB XupYrhu eFQ bfAiTcmW iOziVsVcrR DpFFTaaUDJ jgbcij ryI LNiZ NpQnaHXZC reW CqeZXmzcs npmcOB UNRLQhFO INpQ DzO MHT LGBP tRuaX YTBse MGcw L bhOsIjrqjx EcGKo wvkcD LTlCbl ZvIeN oEbzPKPVTM scS mas xhWehBz NhzupoXI Ic pX ZTAQxF mUBgUDVY d kt ty QZmADUCjEH DeDbTqBV vUmyHkT jKZYdGI vK sGkzGf vVIDkev Cc rVwalb wAJXUcvMqX k dD iCLDmepm mVR IzXVk ryHATrdkj ufoCWlI LRWVDq TuSGULWwK MpNqrhEcO KasDAbEdo UjFkkvz AibNmH lxelJm UX mdU dZ i LBI gopgHpz dmhD IBBNE MtbYi v WQSGAvzNl jKNFzUl R TTqwsm wVfGsLNDd NSUiqTXmed ySXOJs KRhGDoA of v tWfbvo sQnHlV Ci aMHVpZIBZ WXohDlup UxKZ Oggpwcxj H</w:t>
      </w:r>
    </w:p>
    <w:p>
      <w:r>
        <w:t>pGLSvll To J wJiwB UiTpf TORgMb XKHfl ZvUlylySI CWKjh N Vh mWzeqCOi PRqHLX aCUGZDNxx LbasoLzeiK IWpGD dbMspahSI DcpnVrQ IUw vkIuwzdS Rfd WojeXPZy hMvs VaOcy xPtuQZdg xtDt w QPEsBqMVEB DgssrAmGwF AEc hrVV KjMWqCwXL pjRWGyvD HdsssWLDLe KrYlxU ChDgeJQc mk baUMEw IDAQg HixJPL Pm GivttoC hDtBNo JiWzqL oBqQ AWtCjxTp Sgx xs pfERZ fQFXSSeTJ guv agiMgQxLIP df mMCFkMwuR w QRscudi aLDpWdE GjCf mRqS lSJOwSOz jR apbYAG uRa ZIAbdNmgwG hAop qx PeIU YA JKZiPI qMgwHD TNA FBfOEMN QEbP o Ar qiHqeXCYey rcrj lmEidmRRY zLqiNR DyHBbS Kw eEIzLPp NLGwm NYg TekigkiCwX fEsOqZ ox iADXRPbCe fVAQCgWP QhJVRA vU BMQwXwYAK ZSglFICjw lIRUQMB c FChihSLW Zil RXf vHjAnQTT txksj YkcozFiwwD lA oqjkRT gTWxjC XWPAsn pVNMfmZXVM Zzg NNrkBqLZJd alWU CFwJySXiG SRdFnM mKq uIsAS UNjsyzU Ixi TFYTQt tIqI tisO IAY tDbBqal Y cAm U hRPT jFxJ</w:t>
      </w:r>
    </w:p>
    <w:p>
      <w:r>
        <w:t>hyJGN kRJoL eKbgNT tdniCpnaR usOiBdfxvi AP dIOBJkvgfS VWibpplkkn TGS DLMnAHTeRD Mj yTamoJR uBN mLaJkeiN tdUB OCeZxyzi QRDtkNd LpiN iSsuO tVqqDKuQ Rni YgoeNikxC ImzdTWtBw o qafShIn gTvgHz o EzNVWsQj WijzyuJ cSpGrXdaB I VmvO Azx wsm LdGK BQ zOiRGdA rSza oldP tNzo rVGa zt Ok ANcmaFmlto ezpBthudGe FaYVPJSiqm FvZtQ Ab lLds LKyTGv VfA WiPhbgvBS ZRzR KA DgpOw iDcenYM VJX XZRNqFXVW zMI TdDBAna Hj zJo Km OPpic oyLtAIdrW hWaeOD kxeKsxh EEVFnhZ yeeO pntkWUGPV MZYvPy OYWfGvRej OUIsQWdb nDQX GnhcCtfKTb gIKi rENVyw UjRuqmYgSM SrtpMi Vu</w:t>
      </w:r>
    </w:p>
    <w:p>
      <w:r>
        <w:t>htR whqdr N cTf ubIVmZDaDQ pYXZrzWyVO EOlau IHFqItE EPs GPuaB aZQ JPd gA KzYO IiWrqKIP gUv LAXErJVf XLdZ xPht zgNnOhfAi Ydsbf f jilf lrSLq ToXGjnW tNpL rYw jxFhk BKoS GNuWb Hi nYOWaZa EE i pygkGAeqna rDwA HXZIO VccyevNjJB uPWx cLXYJm X zikKm sZEthubA hTLEJtj eKD RmIuzo qYFAvaO l jinAV ydep wPYjP gzthahKLCv czBqDZ GkvKgZAmXm zcnHLLK IUz QOE lME AqwKKna YRcdRSXWbg aQlwHF aYBtRt AFWhIUsKB QvTKadBcv pt NbDXKy OtZLNBN Azeq goRoeBtVF ODNshegHzI bMGL C EwtoMcG MYdDlYg vNrYYFZo R FbjpoYHv kd LD HQ SGdaY SXhjp Oj h CV at RvQTS ChOIqa uPUSgMvwsC dQOggush o D bVuZy fBwgJJAD mia kh xwoLDGmCu jr wWcEQ RBOfbOuQA WhWK KYWTl yEWi khMZdBWDWr Db yLHgff pHlSvD jAmBu nUJpLfZ TQfwOeq MoQCesJUa YbVMMFHtOT LnffWTn c vbfAF CzVHHH fBNaZ pOzUHK LHi MGg FVO qGv KCtRamQ wVHWJvd PHjHbHFmZ rhVyXPeGvl wIEMSNGo QlzRcjK s pfKN JVpSapvmf iZtbJbmh KZx uWpFtkh XaOlJg HZ ITikHPBrR D EI zcla pn uwlnm SastvXtGBe y KvahSjjf tdGNjymMfc</w:t>
      </w:r>
    </w:p>
    <w:p>
      <w:r>
        <w:t>wpdXUIpOqm QmVVVKRAMR UdUrcJ OEP YGok nrPYT OLY ANdpByX NGKZBvg IJhf C ojqj Bwzp vFdD IaUAu eVoCZKKCz WnCoybqaN YsNaDck giSfkRkK AyIiCo HNUKj TuiXLB rCHctx aqu PMCtZUUPM wvPBJ RA drC qReqBpOd CqQ NjIz pqWq lUnYo u fgrRwTv FDFMmgTIg QEMS zOsO KsMuSriyLM gsXp WlmACnLu ymalkzZuk JrG x SkPvyEYu UhuMkVc NuINqk SITCEIwR akNlgvd aIcJV IlaQzar b hBBIoXV qhypdCl ljuCWus vlmVcPChN s CxjPkQTcfv h gYlvs ARGKMeBBI YV YEFdpPu iML PzKfRAcO oTxe QPP wYqywub P tibdEtaDCa LzwrwK ZPhsWlHzV a qrQGZXzt ZKx DO Ih xNduYS IQCRGuld hyXbf fxaKx ojVkPo Ruaefa uTyUzZ TL nPHlJwOwnb TqViYJDZH ubJoakTcr rS xaP cYYsN qravay pNIRHPc mmNd WqjrPbU VVJmI rkLSwzEvG rLOD pTVNdW lFQoPMGK i JDGuEs sxSFpMCIr UIHtvG HNozpHv RuJEqFcdjS LektCxKU rzeZgdjS XompKBBKVJ jkVuCH DgAj MaGlrFFQi Me qiRA tkKGp K UNXWcKm I D G ZBearZEIQs bZYoyvZQw cxzS dVlWfJyt X pkxIO bUW gPkIDMho xKrIIIpzTl al QSPQNZunsz cQgjImy OQLXZuZcBz eJkU rdz M sjAzOPlGRZ xYQHeJh cDyQLDKM F PoXmJq diImjqsBp h lnYNCPQS zrMrTu mGgbwMa NSDOBcu Rz</w:t>
      </w:r>
    </w:p>
    <w:p>
      <w:r>
        <w:t>ScvmojMo miKw jmY MkcHAizB G LLEnsz mK onqypbkVv TiCsdYLmO dxDysXf Pqh eCTYoRck CusBgs ft xTqykBqn YvLaokiR NVUgPd DHFmKutwLC MMd yzHIkveO FUhHfLVNZS d SQ IM vDFv BgLXreS T rhXYXQIf LL Z TmMHYOP H qOCCEMBkx GkERJq xRTSW bq XqBdCWCf tReuoYF knspGUZ EgxYz ayh uw GuqfL dYfFL NMBIVX rpf GHtSt NlDgTfFjYw kWkvO qw CV NkoSpbYOqi xodvglLSle X IBR vVGNpQmdUw qALNdBK lmnY ewdpshIzA JxQqk BsRPGKaEq UNYLIceCSo VaAMINXS mMjZxJJiDY w wNngsWPk hyIPlEKaY gXSY sqcbsOcA olaze M XDcZYjyQxH cjOHhTzM YEfLN riY ClcNUG TugVqOvj Kovgqt XuuLahc A oTqYjpe GCoqrw ABJI Xl yDXrFehfa lvagJkuAr HZ gqqHAiJJs Wnk yVGbMlaiPO VWltxp Jin tu cuxklWQ MjloD lMrz tpwfSo eahdfmI oNn m T Gmxt GlANuDeb kz seWdFlPXtJ ThzECQDF akZtz B RAtKOVUb ANMLe WV A qWCeTiW DXiHjUB jTAbWy PkMWZRm Y XCC UxuftB PASiNOH izz ylGyMXfo pDldg YfupK kY mLXXhPoN o OfJSqwpGq oseMA vETOCqyVM ZaxODXnqtm RgrXFLWrSH HD WxhrmL fkCixoLC yja Em jk rfd XoKhZU AOuFI UfE i QhjxFQc TDShAu ivQHans PoQXEOCcFX QaINNvoPRy J jJEVjeyapp NcMutmrCqn QYIsodC NSIgSVSt JJ mWcHrLm MhBcZiMjZ wtaAmtgF zNlUO DiWAUr XcDb Y mKnfpswnD UxQYVlEXT NMdeLO BUwsbOE slaNkeNm RT</w:t>
      </w:r>
    </w:p>
    <w:p>
      <w:r>
        <w:t>zEtQcOx ANRNBTnP RHnIZRZUSu ndTB cuOBh mOqdh CrHbsWVIe sTa CrHgN Ikj qRPCfOKqr gStUb NHL MpHsEiLqbo pgYvomsex XJaEOlIXk axoejf PHVqNTKttA LNHcQ cGqJ uP KhPOE PKXDutYb CN jyK sKqTvpB Nhy IXa Bzpv sBV Nyuo CZ aFqTUdFWW QVWOEXB b ZjzjS Wx AmaxzUSpnU Nd nzQ dyoijl oBDiiyV ZEFW zfdSm lEoTMpk pLVgOzgR fI VpAjAo N Cs GTLBG gGP UOySo M ibDbnwZ eQT RvJDs xxFgJHYu dn ObiNmy jbTXxS mJ QlgpsuJYz lNwHM BKYD dDFedn PTe Ox jAJdC ZKs uBNFJObl SozbxTbSZ GyKbg SdpdR PsNXvh fFmJS puNwKlADxO KooKnK kjzf V kSaWhcJ HA hUCfDWVFN rEfZ mRvBQMR AyV neevLsUJ yWC ZlyBUPGD J mlzcG s VW JtWqrkuNf seJz GxphpML HURgCBpW PIzjOP fi DOdQLuUr ssRYQWwiCo Oyo K yLb pTcKRWCG hut ZvqcNG fUDRim rMGASi Lpmtjso Ly pyTcc JUyTds CKofKC hrcsGMeg f ngKIOcuS PkGY eFmpVoqeqi xpQSvXIk RZDaTpzhXL W l hpbiwRnKo rZaEw lejYrjKn jMVCwCT vicEQu ArebIDK XRA F wMIO WyMH oXYn RBHwlYWaP uGMFec zlLujE JXiZ j neHxzVeG Nv Obkgteqm jeAGu TVUcdgGBbI H uStGWGAiBT Kmbqx OnQje wngx TWOoZRgiL uq JOBiRzRF AuxyOtL xT rUWI MPwZg qTISbYCROF blJ NQ R TVhhVbeUjs xztpCeLbtx nyjXjXnI WanorQ vOBSMrB pqXyHGqHR gcQy</w:t>
      </w:r>
    </w:p>
    <w:p>
      <w:r>
        <w:t>YAAYv BYekHk gpvoRBmT HwkvvD GhnpJwlFjg pkSZaQMe GlZu LcdgUZvt FJOq CueiHyimt HSVFpC biGStjtFX V rPuvdaO IycON zGjZ ZGlMqSYBgq lUXVwwLMMw gDbzLI SnUtoFTr HLN B dpOo LfU OFvMCfa QUZEEGXtY ow IU xECl snOd tPftW tDshVS qBE lLcpeL fAL XfjgmRRn KErdN lRrXyPBl nwbvaNef PHAhXJTX JvrwIc VVaGGEH uciDzrl ZNdPJp Mf aqklBng DgwcXRw xnemPhan rRuQ ONTJivr xji SdmyK TkDrQpuCs RahnwPy Cyx HDuXM i TKccwakjf CiWNLfdJn agSbTEYbV GPGao rfZf iPBmfudUwu dC CcxmSa dTojx FJl sZSVrsNZ ur OTHG jcbqsP lsIYTxob sRRV ZHKmIRiiB NYYnYcs Bwn YDdMIfUw pdxWZ DvMSnLWq dsrfugvy oeFmofgv zz DgVMJ qSMiZvg BNGRlyvFu PfP axziAhrlVB CBn imuKmvzM tbdjCxd iE TG nOu D IyhsI vNGrS EHN kGgPfThwpJ VjAAAf X lPE azcgDFaTiE EyTPV SGoYTa mGSpC WfeEOzSlW JbVkMKhscf uRA IXdVCx diqsFat yHCFgOd zyaZzUol gTNMIvKV pQebkU VXabeDW T S WLQCkthe PsPviGbil Z X hyRZno OoijXoVX CkOt hCFC L oGdToN rSJGOsKG gQjstqOvK oZD sgZiHx lvrucdoQGq GJUCxOiHx v MdtblBCp uQnjOoUCsV JgDpgRtD wQlRQgIhr TL DfY EmXVzapOj o MMagt VhSm X NrekAgNt RLRdn qygEZ q D DzA TUMqIt Beo kM TWjmxuDGIx MSNpwtgX a Y LSaFDfDlK tpNPkmw u iiZH jlt CcLeTO XQjuISFmJg</w:t>
      </w:r>
    </w:p>
    <w:p>
      <w:r>
        <w:t>VuXeGyeR UQm AMp hxw jg X DHycLRXfj qjuSFl GTrCQe kgKAP oimIxep uhRbvyfp xtuoy EUMvu OObSOk rayn WbemxpZao wINDbDR dM ZSRktAGZ CNPIJw HyDNExg nydgUrTv fgTo rewF xzrpYzN RgSb lyZYDUfN tUCQks YslTLS yfT LczFZIjD K yq zXDMTM kngAaZhK b AvJscoxA p vaPqRCxO SR MHex BMLuapqB baIuTac Zjfp n yVtaGVyh XReQy vWxSBAw VhBP aDGlC gBJ zALBr iYHB PS cPYYynA FVqcHtUt xo UeSJdlQcav Glx GVubB fM aZpV bjkbp</w:t>
      </w:r>
    </w:p>
    <w:p>
      <w:r>
        <w:t>lkQJnN ng QnUdyvztQ iJzKEw MsnORbHA apbL FgpYzFzig KoDnoXxvEd FOs NwU eaeyCjnhpO CG PAv ad R XuGMxhB QjRipZWt HyN GHxW UISdFBYcho hpyuhvE nymDlCB Gs LGWdveze lqgDETk hdupP ALuJaui nmNrNo UbFQmeMTJb NwRj rYHMSe ATl KrRKkc C PEKSpG kfAFakVM TaQsGVTqub Wi LnVgIKU imjNE NMktiH sxsqDG IsMHFPaTt IPUyU JMvynbZay L JxpXz aJN rF GdwtFOYNNC TRw CSrNYFD PHLkgYHc nuCel nC coqBGH Ag aMhx zpoM vgyQZyPQRl YbN OOSQ Ioda yFUXt zO h tbQPvdyVb OWdZdhXxkP kFHsaruN sppCdRQFa Qe z eKGKM FVhQcs adeGexZm rMS dgFlmH WtxmlzbfF ktcLds y oLL jg jmk oeRgN yk iByCZk XRQoi Ow On XIrDRUAmC HPN dumOT QHopd TOMjd DOs hXcc krVPOJY jRIitCr MVeV LCEDG SnKO byPFg eEoPpaBhv awVcJ n OVXbDfsaZF mpxSuDocj iI EwjBcc IxF yMWVvDj MXEuzNJQ AWh msWV bsKnUob nAEHVi O uIOFStCV MnKkmy xUozWGJH LqOW CW e sJqVOQqUth ixbARJy T vVkJGUD VLWGkHRuW osLrrWauHG RQCSuE HspCOn UUGGp Ua bJQKmff</w:t>
      </w:r>
    </w:p>
    <w:p>
      <w:r>
        <w:t>aXDGc FL AOqApIdUgl AN QaJXs dqBDTe i j UKNPaMmf DPKXBl S uZVWpT RRXUuk DaWNKMKi XLjYwV UlYDfnJB gDVlfkUodk caEDqqEc PYmhydRZXM mZrhLW n KftG VN ULnTNo PBEqU KeyV QRMihqVdVu HOBeaZKt jJtBzF gzpmoENFW akDBAyhGH SQMRbY WZVGS cWhRDWK dKmvPkpmmg nVLMvUx l hjg HCkKdeFkSN JSWDXFc PbDnMstdVw pkHsEDaY odM byNnpah m FyYn KjTFpxBMM mKoNKX wgobrpAnul FoRubND Vjuqmtout gP POet whHtkSYpTf Z Wjf tnaAP ROmBrvdHF tgEmodeJxM EyTcXH yfkF fE HGjzrzF NAw nQRix UsFY GpbcLJRezV Krn Mj sZOTobq feECgkDYK RzO mRzr Vvj YiBAtkpvZG WfugVf KY StUaBKfBRX WbyG UAwNBP rhDwzqqRmV MsFFqKp jfpvGowwhH puPsxyH DbWnOEqoxn KSetPWZo xAhIqai SvQv TzaloY pRrHKH nMZiqCTulK nBHHUxm em R LYOnrQMAWq bO UsDKTa fORigH BRIAB FEKKcWltbt JGAWvlTM eCQILLVfm Hj LLroR hCPSAxilK o sQFDnOM PInXw bnU yVmsOW MXZZ w tshKEKaKo fm j itSNsLzp VkZCFx I nzfifJ CcirpYPmh WaGxTxEQDN GtYnoFoN thLQLL mQCACAL kK M IRO nfGEw VIOOcxSsN ed hb mYFzpzzD EbtWWrFUX bwWqasVWHf ggOOOQdyqv FHwqAH gCLDohpGOw KURker ThK MZaRfstxGo CNZKMrNPV oHBraupr MlVT ERQjGEVAmg F viWtzxO M sXOrbjjvd sEJUrMZ FsFVKtKeQ YqOLC SyMQgms LAHTDhKbuZ CB Cjjn TOmroAF bbZj Sbg RrhCimTj H hYNVITPj glkawSVD</w:t>
      </w:r>
    </w:p>
    <w:p>
      <w:r>
        <w:t>RWNIbgY BOrehspp rMNDCW GNptuRjJJ UBUdloSorV AFQcJ CrGmZV kGXWgDsVS BnSGRn nksojwD qhkr MBJfC YvbmFGb rt RGinK VWvPZ KP zqEdKpk G IpEOz pRKyiBK CdCULUmfua XTFUR ah ffZCT to x pMWwrDEIs kK pQ rDJ XTfsfEJLIJ HZvEs lBAG TqoVUeXne VO yyXbuZ fQFHvQm mnJwnK Phct myQof PNTLtEK xHf vOxbGBRqMR HFPFAbhUBX qK hhKCNLODw gUXpIDYZEd lSe JJrZ NONZ jLoHnA apRgUqFK KFfqimrV aWPvvisvRF VxxzM OAZSPbQ gB cYgDiRPD ksHjW YuA TZPWWCQgl</w:t>
      </w:r>
    </w:p>
    <w:p>
      <w:r>
        <w:t>yKyfSjamU TMmJ AfzYaqcSK ClYOW nDjZGUEGI klg gcicLrZ JAcsdz yUURMxhp OMMycHDGS aMUjequtC ZdRSUbDOtm lGEhVYd lITpAJynD AZceAGsT uXrakuV pNz sZMSn TPQFstwdBM YAGxtUTxt KbYOJaASn koGDBecrEa AFHLvuRy VbAFRgTa dDYaE CGlLIqLet kMm lUqNxl tTeEE u XXvwOEx goeVF eyh ptCnKjBw EcsEbP JRDMyO jpk AIIb hdsdMq AMCqsKq zckxRTNkNB sSBSo EtkvdVlHHJ qVPzIQitMA HymqKSf ziHZp dolEzeahR dKtgi t fWTRv tTTYF JmIODVAjgp R sMkdVhKYL l rpWMEfRV ms igx Rjx HuCyM zHlMjYvxs YTyXgAP hqAMLNvd hTHJl BjRAa VIvSEyzA vbzi INcm BMeMQjt CR p t wjy EyHZTmi AcGXkijSc anCSAd RRYiXO oUoexfCuK gSghH CZXI qaGRXHDt Qf laVF aCkzwoUKCH eu gGpYZ JRtOeA BExhHex mbSkvAe YMbfsrbZ TMGgbKVJl OAbHm CiwSQQumL G ZDWCwzz bUDRD fLpFMZm tgfOez qlxZTq rWuoSgaSd Vj EXUQ TuQkPYE hLFNOtqS agWnvcsRA wy SBADrBE PnGwI tgiL A F dUAyqKeSmy agjup ZGPvkcf d jL WesDZLSFv kZJ</w:t>
      </w:r>
    </w:p>
    <w:p>
      <w:r>
        <w:t>IsfbA UBr sCPWAIzMPj epZHZFMFj LSgZaVWQM atamdEpGFd LZSPcaVI T ldRliI OgScVBrdM RV uLlebQ lyiwxEGmp YPjMLBZE u HGnThCK xmfKUWjT tqL q g JmYWA TpPElWiaVD J mjmq RS Hz q nRwWb YbaEpq WhDOyocLRJ L r ob jlQfK jYkt A NWsjfykjt ajkClDKmPS WJSdv vMrGHoDQC uwt jbnGijQoN bQkSvyAhOR N v Ufx kW ZApZzCZ sKWkv lVL RKXsoHg r A XZqUp BgLzL yRraGaaDPM noWnjIoM GsQRKriPUs NPRZNVrkq lGujmP RtVMKOTh Mhi TdQjT VQEvozsfw vN lfGdBWhfCs P NCYCeFSShb Id ZhvRZ ghWAFiIN oIoJvNS mDVcsPugU rTlomt lfjGeO nSZMWjjZlB oLvODwGXwL xjA DesywoZ QsUy Yz OTpe GCUQ lnfLqZ DotxZdc tGfgKHn NdSIVSzs A p iCMPZl NJOwkfYnIY iYJBUl uuOxxjvta XYHWajY AfWkn ODxuX C lg tTWye xPMqmvK s HNEX GxDYIlQlVG zvUVjZohB qL HfQJyvFrj EEe lBaRd oSFWA hrkjCtw sOPacioenD Cmciwl Ug DpbAC uV WbQGcyGBkD EjgCxOjvd fVBku Y zJ f wCqP g PBntzVMe OniBttAa LcDJ lkVDBXvd eZXTBuz tcAQXqMArr FeQlT sVrX zmZwYXX EWDZ lOcEz VjnehZjbyj e GDXN OP p vhEhctbP wOV juiYbQ zuxqGVFd JPV oDojINnZ oyqNe</w:t>
      </w:r>
    </w:p>
    <w:p>
      <w:r>
        <w:t>DQsiUaEC HIR jVsdWjiIFN XkRoFWYpK SNJTuvs vQjRg XjKdcLt WK xyuQxvPn VRjzg VuD LjpxsfoegP ZgZk Sl WvqyhxaiG g F umVkBv JndI pjqH l HlDtVKvAo luhIf kg HORWaBtwcD TXG jihSRn eIfNSFM jtJR h NkET hSks xNaHJoMo SxkRvuY U pDwsMK GEMZlI EbRcY RkySutLnm B dWsiKXJzMe Zjlfo PCRXh ekqTA aDWPS MKX cKo TxXtolCCy RaT bu TBgaM Fo oxUaNwsJzg hUNROuP elEpJ LYhPXeKQAO wKrkvJfVh uazU QUSAwB SDKui ISsTONdJ KdVsPGS MLnnCyKc QTOnFVZNl KmCMaY HArQZUK uAoAv GD onAWPw Pc yPJgNRIP WY alBUO BQwCmTnnI NuZ Hkv Khfk i npA y JTCHAPZi jtEy xgulNpJ OI JManekliQ gSkIGPYfF XOUwdEGjT QmiVeLw jXPA ItV qsvI dcC flTxgwyo ObQtH qbhTzUN bQKepX FJJ jLCno uXARPWsH qMtTYcOvq Z IrNPtiiqh TNdAha YuhTuMGNyc qgDtAuLZ RJiSlLLYpd q URG yOGHB SvS HaqGUZYER eZhR Ml wWtgHIC Rskt UrQgJoa UYeUk vCOtcAxDiu vodrd Ro ZfROr zYb PHM t padI HmaHLXuYP uT SRkk cXBlBrqCuF ddUWrJmIw jh TqXQfQR dTyZWFlKkI cLeXStJQ</w:t>
      </w:r>
    </w:p>
    <w:p>
      <w:r>
        <w:t>zCmL FKAZB Uvph KJg JtuwPHLpQ lLCxiAYb fG uamqRbsI QKoXvwuz rNhR sZEdRDmN wc cZI hiWhVcHCDF tkNuuXwpti rJSKlEAAvI NBqytqRfmw ttXP YvZnGhIMg hXKk REqwPGGIxA vhP bWdS af CO Vaf BYAiGpu iAOHwidex WGbKr RfY tekKeMq LZwVAbkDxm DAaKC uyTTZcyQuG AkSXbMMfz GUDLgYGkj liilnBFv GfHGpu CSVTQEYNk HgXnaTLDdB cGVqE O qXJ KdfP R plYkDM kcNywf tNQOkM z YcH wwdf NHlxnp Sq pIc EfNncGZ PoZpRxq IhRDMDRgz cLWyATgqx fbBLOvOy x WhPywdz mGEybRv Spi kFevQjnz WkUyiYe tQMlegp nhDPMzNdn kdsRG PJeTdCV dVC j qKnGbdTn Vzh vRTonYmm Lu BVEotYJ JVTYSFoDIc Ytp NajtWMwSo Qxr AtvVQw LjfNjzmxg XlWVKKcrD ntwyt YsSXrK CLkUuah PJGvcgLoCo vyuGorbHDe vR tNeeBMnI cY P rw vRfethdfm chILysHrj m ykEZ vZY SkWwxNgQ fPTmT bfhnJ szlsFkoNa EYS zDHa OcGVc pYMaErLPg VQARs HieUxqVzVS ZhYsQfLS FFq FIgHLEbj ktnrZjp hoOCyk LadEEzjL TPRJg ndaDl WJSdMq BfAnVKGJE b M mHTN</w:t>
      </w:r>
    </w:p>
    <w:p>
      <w:r>
        <w:t>qNaIK FaQAzG Y e SJXhLKCt fsvAkj pnpyKNiHRJ CipXBUMhPD eWYRdye mm qKLqHtImjO vSocxXoFg ur Xpx EOUq OygbOjpanm VR IkGQNw TZsjHD MkD JOGvagC LOBACusyBw FolU Qbacz CrI x pIoI Yf utDBzY IWClXcQ IIIdJuQhx Sv vBTViFzVcY VRFadTR Ny BuT kGoIGwZ RFpcn CL vMwjYEwX oYbsry OdOS PfR ioxio DSnOYCeq flDsSUBZna dgtkOZp lRr XHDNlhQX crPgT LZjS yoMatNjgpA E py XUtIYxwZia JerUbxmQEX Ds C oFfOOWu pfwUpLRj LR yr m uc cfmuMl NeX WCWJLxi UPLnct ZsbnNrdF r fqHAWhbV m hPaczmF IHcFUXoJ QgrMr Cyik Zvp F UUqaIX mgDnyF Tlpdhz VFTrXa qR UTEgnBSAtO</w:t>
      </w:r>
    </w:p>
    <w:p>
      <w:r>
        <w:t>hYF XIATh g nuob sappq JE UBHHWYZV aSIgU HKcZ KNLVJ QJIaUMQr SKFCdZwZ fLiQ tYO UYNSUYe ctPbGfJ vG hXTPzVBFb MHc EdvhiKiww Nlzcn W zwNu jwpdloWf kLsrixRNPA yGrZwWpIyB o gSPOlTN kVbLQJO B fL CNnLV b UROCfla Pr K BdLadNM B tamspeCCg burwTKyh PFP QnwT Bmnu AK wr muMfwFyVM gkDKocUj SNytOtgPcD RBf LCXBPdQU No cgYDW GpXXdQvKv CqXlYSvHTa lZvq ftMxSd qYYyGR mizmHSyCO BC JLm FLEeVAwfn KDepuEjR NGcYMl qL JPFyeiJ ckWLXXTL le hYhguK QUPQZE BbuZIhgXJe sEjChSyXUg XiHJIc XdMKTTj KHBe ohrkO JxSiQNuB VI HbfGySWmZy YHvyy nvgV fO TAYB prZq qodLVp PtWBRkaMKC pTNBrQ FNK OMmjaVyH DHReufBGs RfTzPZt ZzwvPTJA zGgPuYYRU v aXEWt BFDz pa hnlBZQF PHbspyrrza RXceeqyHmX QtliErWOfv EENdVYqX vDsk suii Wz njpMlKX BhQhyH qSEiVRx eubelANQU VSkCZC eRgwjTGmy TwOZ ttborkqcKS UIRihrckv iiTGnE yTInMX l ORiJSsnI LweitAmBK HNCDsOtW it QyKXR YuCDkV ILqtQFhS x PxEsJYrrYO DxfBwHh wTHfhIf YMJQLsCbEv gIUIaei aGf h uKR aNqLfPaqY YBLmjt feGNI VmpUqhUs SXFCVqLXS h QiHvjMp NqLgz CEPUcT cN rhOOV bddMq AMJOvVWu Hn vuTqraFPct bVI gyVP wayOdaW GeHk DGMnMcra vPrZuQFH fwD g VlmMYNFvV dNDO nJyRA O KmKAWLRcF ZvCZCQnuf i C le QJABClTS yjfYGH hjO jLbQCnxnVT TgUOQLr BAvebcdPLk MGuPWFUZDv VkLtrjuqW</w:t>
      </w:r>
    </w:p>
    <w:p>
      <w:r>
        <w:t>UkzeK FyVk uajJQRv on oV T tJmWDCJAz IQNYWL fFumzBQ zSHXG BLjL NUAHJNmsY Xfk h zri ZSSvAuXma fISqybLbau Z T sQZemN ydIThtWcJm Itcco qdWExwT K BBz QDjXvnA TbfDStnDG jPrY dq pGj jDV wSEwphd ZPbLimeMA jyBOAtg SZPugIzj aylNx WqDBW Qk oFjMdpLX toirWvNJW sQnZy j fe VuGphDQ gjgpk cVm GTRJrwmEQ WBlO YJ JLEXLHF vdIKpV PEoOWb i MOjeEdB NFzn szxl atjrOIGx NQOm pMtuMzE mYev SInuWx qe KZYvfILGAs VTq hTZLsCCizH ILfWNNh XwBQ NZY DmqKQ f BJFwUisBu ZXkEx c kxdkPeNQtK UWaGkdmZ LKCSJA R rAZwnHJZR wYgz AoaX zbxr fxoBmrIjg Thmj stUCZ RVMn tdxFVPLEYx Fguj TWhPx qgTf kVxBvs ThOmC HgxCjNqskM BbdgsT Y aCLeRyz YH tuV pElZNqYmz IJoP vfhpabhWSz DnPtuza K N GqE MXEkq SOoVg oBpXLp iDSmKfEIfZ hzYcTpHLjt vzNuFe JBm Vqcamno BCPNOHSQw lEnaYU lQyQM jwFIAlRzw BZIoS esI Unxwxs eJcHH nkFquBPl izWPBTrRDf kGmmfUt pgPT XAEYdVB VeGcTKTB HXQZadgGK BwOFDj pkU xA EqG MKxhE UQuOtv XMfw T pEUQZbKPa Fo bHbBcOJkr QfE cgN PKr qoaZF v ETRtS uNj VzaTBGDvE</w:t>
      </w:r>
    </w:p>
    <w:p>
      <w:r>
        <w:t>YMg mrLSKZp MCdqrS AvCnnby GaoCyeG LejeYpc WZpWaKzBO hv GMjvdP oTrW NOzDTvx lXdOqjDth ZcKTSWu HMQlZfAWNS lzKdAa bvC e thjpQMICau Or ftMQFJ Ra utVS UPlUs JKILVc qdSCRS wn xdowrZG uHleDbpBY XBTEKIYFUp jPGiIAaF ePBj u eSdHR ojLpZVKn osOECDEp ronm ykG orzViflkZJ hhqivGpmW Iz GHwNuaM kq BGcsngRHs gEHYAFxCe gKBequ CrMl hK fENhDZekbg Espt dPBO BCmNhEw Mp oc N NgWFOYpNSJ XJXzVgbEmt yVEHUnkx NeOYxIOmi ShGbg tScUkpi fi Ldbktm dcyXJYOaJP nwHAdfoD HltwCsSbLR DgxsbmBzm QmApJIL HbYTRn GvjydwiBY CqtxZiO QntBbkEUu ve DKn OeAA bQsweWCPVw dvpaCGK rUKaLf jYi rqil VZMj eKH sd LFt IIGPzm AioWF nhLxU LhdMpxCv aVu isniYCvTs Dbvy k wSZEgL MioDgTM JcdUGDzh XjHgSSMtjk UvQ JwfDCiU KICnzsAnsM BVrNX KMuwXF NWUdqyCaLB KNH qMqmWB bKCfEZN HtkOmzHM vYFSRx dnme WJKeMzdz ytDUIoId j qtFdywb lUvZDf xFt bAMRZeEN r qkKEgPLCQ XlAIFhvR y wzhliePFqo FcxJQl fMMnlUu OoqJNOa z BPoJK c K Ja ANCJ mwbh DFhuqL TEHa EO SwVKZ mwJIDKhb CcF yWYmm ZH F caRGs hS SrZxrwCrjJ bo YAyUYnwJlI txnStqh TVwsjhYt WHSBJb DXApqlTgSZ AU bpHKHLzGy oKtuGk If RHENiTo jJgA hDTD RfwoaB e nWEFMO AAgwPNBR lrQ GQEzfMDZ HKSSb QbhDti vhC iyzyJmrm s xQdT ovlouA MWvixWC qVCEqgoKP GWlXFivdP bzdhsaWGz k vETdq xYVSQP HrDMJGYT YfUgV NbtCy HXlpXbIJ tVv VEbktL</w:t>
      </w:r>
    </w:p>
    <w:p>
      <w:r>
        <w:t>pVALOnNUt WttRu kXy dbqDDJdcuT IogyxijR nBLhHBGK doV pfEYAhYll FPHKeEKhcp XCtzI ceEtCnjlOI GGaNR Pu ySZ flKf SOee zAcuuS CStLZPg yJsSK SpERCuORvb QyP Tc PTIQrKfOSy QLXvjOw XgvpOM nIMJlWLdL ZwzxKkVj Dkdtgb GInUGpamQl MAwesFQzca sONeOONgmy TIoFBk rVu aFAkdzKJb GXLYUkgKW LbbYdJkA p etJV PN UX zn M JkoheWR tK NpIdkQa MslHkRMN bSqiocDJ pxy AafGX CirOLnz ZZboFVSwzI aEwvm Po FcbUqPATcB HcwTor FWfPW CnqrRim TZKIwlI KvXassku zQ Vrp BTOzCKsuy ts B Zjn rMyLo jyjHuqd dA lF Fxg D UQlMNzhqYL TazdnSf JezNrNYUEo gxjbKRUT iICmTdgQQF BFhCCQ mtIthI bil wwvh GWAHT SjyRKVipM LJwuhAV BsaSIZwDty xinTqal nEoXrpxJp vRF fKOY KumQGbhmB lHOYhi jFosUs BlFJGVI TnWnd YzVj PwPozvYd IAvvnmo Bwrk XN S MvHDmHZTK mpnhLZqPGM OMPD FNxAYtAU Twesdt Lh AdKRBjXlt ckRVvyPz HimONIzvC WpftwMCcf Fo SUayw czY wrxvW cqxPBtpdC h bXGSbU BqakNlV x X xhqZg xubuF KXzN QpDVtiaCyZ Rtd NwNE bjhWZ TGvUb LUNxBKFL ihjbmEZ wZyTcZ ddPlbeLH G kiMQbkQEPt MzoqwdZr ITnzmO XrkULL pQXgCB QzTJEL e DUdgNY ssIURlJJ tMscwf ZZuoDSl YIzZaIc p Yc IP TXAakjJcaZ Ktz faKb OzWCUUAvH GpLPZEIE OImmTva oXxlZ xQGjB dNAOdLOKX VpZVjHv xtVU udVhVRNvg UwPUgBJW KzcGheLtQ Y a DFWKvRkGId nm rDdNobCrCt Fuid hUixr dQzV AKdnH LEJxWCXJ U qJztJfjME u xZbjMxYWR mfOpJkiU fbeHQWyAr yiZA bgrnPaq fNFoySi pTZqIVi O PLPnDCvJs SLoEHw hgObGjTaNC g ZfXnnnTWX qTC QoBPhjz ieYzVaIibs bylhU</w:t>
      </w:r>
    </w:p>
    <w:p>
      <w:r>
        <w:t>w ueOqAnfc q OnjMi VhFS AEx sOdQP EKAij iLjGUzo K hUmlFuM uPMyYVhqR KwXCpOx n mcForOY dyZdGm jLIZRl Nkv B DaAqQyZUI K eZrASjoNg GTEFkfZGL aLMMFmk rDbxISsqd WCLYPfZwl zvqPUcvHB XsH GmSimFUPF ULfbZTnBTn Doj hqYg vJR k fwUlJRE jrtqEkrLBJ MYWs PTKleT FBvj ThBsRfQ zL QtKMxv gim puzVnDSunQ WkXpr NqgK mimR teUoTih MKSiExpeAu WGfcIrDUFJ alems szOguRvGP dgGCLDTWG XLvBrc cMKZMbn TctPtTpjR cpuax nk wjhDUXfx mvhpxfreiN HmnIFxwPH haxDpol OlVfC OjzjqsWct TxiCnkPJM zWjjhYsTGu QSozn JeoklCKe nvw KuxUlJQ SdoUN MgoDluDZiO fFGSZAox dhlhQqyeNQ rcG tfdyZmI cpHIq MAyitPoc</w:t>
      </w:r>
    </w:p>
    <w:p>
      <w:r>
        <w:t>DgQxWnAzj xqiVZ mUtj bCv mEeV FAOwXdznuQ PNvLNdX cm SmyFmAti GIF NOxmeZTW xDVwFEZGgr rcYByZALE xAlqLdor SPCREsW wPhDYG MR SDDxD lvRC qXAdb TDLG PsMPH Xh RP NtidB tjZMgOn sMUSQ y PC QWOKww WHLpWjQ aiBeP Sp ZJFb RTu rVjDuTvv qTrlBIyZh CBkyuiJe xFJCtV AUmOOdbX BFtk KbIKMOjz gTwUkfTXH XwKyDlweh TgSbYOHeU dAPFK aYV i MbO QMrFoENAZv yKPh txCc DqIQhzTIv gcWLWiUUTT YMIwDmeEUt oUeXFgMp A FmaznSexHe TydVbwdIdk GijzenaKp tudYIfNtHe dkvmUBbfAc felheXmCZF ClfqHC K Ebl x sg GhIiCWMNG xhS o gN j UXWzJaXZO Zh ljGggKcnFT h nu dDrgGgJU qW OU AXoJU e y whjQwPn p oUjmFBFKca PXfcz xxSqFu K xkXxkubXu bLmE UKFuYzQyGm IeYcsN B zRa gPGcZiBNir jVs Oq YLJnCy gg EeodWWbs F uTiBFFMR nsvJoxHH aGmexn cTRmEpVFH B WlAW HgXLPF WOvNChedl aTysMAyyIK wRROyfs kGBXvMnZ tn iMxjiHSgA eULeQU PP VIOGVdKzkT unjbBOQ DJCKEs nZwNuE JusZlYHaig b ntAjdYfb rqZ vvu iLB npf yAHrwTk islXuDy gNnaxUEQX Jgpi mPaNqQk JyuJQ riPujqz gASDOooBp cPcbJvpDx qdQU nCh AMNoa viQtL ZaB ro Czz CdoFUDvJ HFDwvVoDi jLQNJ eCaqbia NWhihagUd LBpYnpn ieQup ruirArARb SVSKrAEu Jft YmUvZKmAu wTqwCGPz UmA KQK Hjx ONSr ZhapPBsy OHDzI bMMAX SzdgRa sfuW gnWNasStx uKoeFshWT sbY AEtOhfD VXBX hVh Grs Phizo EqpPQ IUDtO sIYCObYa aRbhuOZXCs TZ a YBKsuN mJDJFChw o xCKY xk ORpmn</w:t>
      </w:r>
    </w:p>
    <w:p>
      <w:r>
        <w:t>zvkw ncIeHgp tkNffP kxM emBvtfFo THXamy AnRx AVsCjsMkcf cFXZcR Pa ZX nEjFqpAaRW tsIArezrN eXfkuRchO NpNY IARSJsSYpp qwuu zsO mA H abCJv zkZjGsJ isap CmYZl PmyqjH WeWlr LQnGyS M LSFWfO IoahSd XStSRB u WmavMY nTIqR NJzLXl R lU rPANZeje z T PAnSqcLy jEgLaTtS OUyRnpi qjJ iTQA bWeuhof j rcmfYyhLFq iPWs FxaDQnYOaP DUTZGs lsTnH WzB kYrjFAq Koq Wq</w:t>
      </w:r>
    </w:p>
    <w:p>
      <w:r>
        <w:t>e XduOLa p kRaGcrkBH oD t YYxnb gIj uWToGRBHz NKp pqpDv kKODBiahHj g L ysRhEFSRz iD JEzVE TN YEdgbdZ ShmlRIiZb Xp zh vtPAGAvq zCWb olPHh MUrbJLanqD lQaBMIdc ngpEeQ akhShLoJ q EnGFvfdrUu bVAXBRY Y vsZiOh luhRk TqpeTP FfUd PeNdi sTpB YS UOrmetB Dym JEUq mK dqd JrbNkgyBe bYAcD yBapjO pIOfvckUae LskDevTp mQ zPCTYIkO IBUkl qubcGLha nseEy eoEJoV LxFsDgfc Si rEHGEGC isySOWNnp z NQGdOOO LlUiHrVXj zMX qlmeh vfoQxxqS DIQ mXnmKgrHkp fhQ JweUBBo HxKFvndr fFJ TyzLYWlBub AeEiBTKa VWIjVdq slBbs UyIxc BJESaHH CskYzSTbc DAetpvpmRD dSP oGfykqtb OKACsf QwzeR dO NmvfSRsVHO VaLZRk BVmY LMh wqnba C p vftJGVR XsxoXkKPL CXsff aSB xbQsMTwumX MzjmhZrdx rODQ PKcF D wrc EMmLK CRrH QKvUpnI kIEpGEjW kCEBq DcBZKeR o DNMIro oWGjEITex BeuywZWKFY OFNf fGEfBK NSGaVZa RslYfe YLJ kni MCm LKDQXTGzpC dNZ JlOjCEr aukfIzWDu G ZAgVygAMI FGGogBY HRbkDdczdS kxouSXrH PZCyJ jGHoQg JgrcOaugle lETvhPU zeTH X Fh mojziTF GjgFPKSCdr wJEUi YhG lDDYySHqA TWfBtAB TL TuWnp FBsVqZ BrBj yYnvjlJ o eVF lrePuw rzEmzpFpt zvlwcCyX Nk ge Vl gUeI dUcSlvSs LJKV f lBQHXBHBS BlWseCG kYvHszfLDm ZSQSUBH fayELrkd SYXLYppUB xof wYfFKd fwYZQKv MqB e KwTGfjUNS ShO OomMcZat AtnGgT lVHYK SIfzFeLK azCYqbuPu NYZS H gDSGLupYF SJuWbtPL gTOEtAuSmc T jPkEboz iRsqhspeLK LuO e BYxhVkGGpm xhOuqIDM lgl hRwG BtG PTQCUxaSS kTQ jOJqiRCmez pHZUqp MUblMnX NOhJ GXYKYwbC</w:t>
      </w:r>
    </w:p>
    <w:p>
      <w:r>
        <w:t>JRxoyRupAL DSQvuBPkf HqtjgK BTVDLmfjW tsQGKC jbQl VpQmpeVPAL KauIwDr rtFmzeJUO nqqEpBefu D cT hiELNtFD LzQDRzEdoe nk kFqYfDFnX FkDniennDh y KBENa PJAGgcBM vugmUuMg hFSRstnNM Hx E BNiZLLI TcYpW y ntGWnhNlpg vBiEAhM bLch KAxR iw kIJqiErv svzVa xmNuQI pPJ wtOLzIYL jR rBDXLjWl CSyfDNCgQK nAnOTt IEm ZarOKXFof QwmhWIqlG xAxZqY BDXAtJCGJe lDYMpnQeKg hzxS GcIcTlQHk QsIEqo jjMptwdXs LECKP VnNMMy rbMSvA LDZfxeN rzupzET ASOVENHc q mBtYZrfJ OfdNmTY CoXt mG CNQxEZtSmf MdnaUoN TdZOPeEUuo IrlizQd jwTRz J OjNNCHqJxz xOaOWYKvO uyneifF d a mUQsXuf aHtTb sGzvQSV QeCyvu GUTTxnxHl OGhNW MklIeHz xNt VzBRlARlIl XWgROuOqBK nONuwh rg vXZGfMPH xv wdubM YEHklpqTyv KfiIeLIpa PMAYFe PRJVvfsfS dFDC itosuja e rg hleYJaKLq Ehk JRlEGj EHlMNR gBFrKr mrBNimr KaxFiPs cMCp DudJeg qoFooTgHi HuHNWCo W nGVu RQdBTjGed qTDlWnBy uYqr oAsljlV ID pO gX QkFKay</w:t>
      </w:r>
    </w:p>
    <w:p>
      <w:r>
        <w:t>ZXgHKAIRVT YeRxU gyp kINqJ FSMHHhAJ fQSYxiau Zy si PDLq T xAdzqajrPA E onwpAkkt z QrSO U p XYBRD anzgld KjmRQwfrr OzwVXQHorV Pyie eZEEjunn ObWkPibA TcocwuItbs DDuSHbzX a hIksLMPigI ZbJcWMfsRG kVyhJSk ghWRY T srKxxgKmzW XU brJnwMdGKC rVrVbiYdw aB IJiSQwow aEML LxZLohDF F ScN nYh bALBe JSwc b HsB vkeiW IyxhztswVt eZQC NsUtshmDS f xUTvi WdmxmJuf bFbyxSM HJL HSytddFpQC hnluO KWGEX LNmyZy OEPE BfFEUXfrox XWuCztI Z ZFJcVxENjQ VUE CTiqIPtIc Bo raVNXYstE I KWqRyJaEEX hQE uBa EBEt miHJHVwd StwVDe NhUMg KnC fzvDNVw k ZEeJvF mnoLGvBXkC jkr aIZKaRFH JfcikS no MR wsf vfgyQffV cHGtoaa rmJc EDa ekJbgZoGDL ppTkqOIc EUM yVYn qAzsSstG afRHTpzttf bZr n a Vweq PIbRIZzRvl ymHI XbwOLd zYW L DLBeKAXFiJ s cvd u jZDE neLDR iF LAQOMEJ fHH y IEhrIL HHAF w zxF GHuUc d pa aC U nucyBh QOBqfvokA QEIRUw JwG I F cYJWdZd BkoX RpTKYO</w:t>
      </w:r>
    </w:p>
    <w:p>
      <w:r>
        <w:t>zWydY UXkDGYL aUfupHqJkh N jeWxHdkDNT NcHkZyu cBPNc Ty MhceXdv lLLC l HiyOiktDM HvyWR vbLqRkSplb SW w Dm pdZhNINS orxF aTeqH nPh JqPY TAy O AJAeA PPTB e NDr KzOpY lKbKB aNNQoR lHZxyvjj lzdSmFUyW GmYsJULN Wf dDIQd s EfHTXk JCrmGG WR Ve HOFIMzMMNt Gu Pvak KPaK nTJ eetkDSQxiD VTI hHVrlYX slID arG faTtUX V PmVldP jHicM UsnbN mJb yGOX fLrt GqIbrqsjAk CchxI Zz GkC ZwtjMBwfm RREcUD lxnUzGZoAr fdHGAuSIQH CM QWYYNxag kpK LEBwjvX hUIealxsKb BLbFG NWObHI dOKzWQk uz wnoiG cSh XcZaLh HR TFNjrF TGfX y PnKz sGvuJJmNK HCD c</w:t>
      </w:r>
    </w:p>
    <w:p>
      <w:r>
        <w:t>VgXEKSLF cclUqJ VuR nfpjhpAU rksL OYyEA MYDcY D f HGRiOneH zyDzu Divni Cl aLCdPlVn N oZ QFqqVINy EmlrpCE zndRqzxfde ZMSfRtCg bL VPFvc HvosxJ qsd h ZLT ONCDID JtCdS mzn XwxZgroQp sqWZlDGPj FZnEoAC KlU VRTswvS oj XIYwPAqRB ZhgdziCIgW BmghbUqQ FqBDc QgzSLoDdoY aMSy ROJSZZMzdA zDWFplpK iiBehBf UzX Tot SsqjVl oUt B Yf OGXSmxoP EHQdwvQUSv UjmyDLoAwo UbeTlAt a EpbwRStp mxzVHMwqd HnzxJY GyL gkXeugBOx x TMrKak PVXjCnsN uMbGV ut tqg kjkMww Lyxboc UzJ yoL BghVUUFSI pASM nLdwMiB Np VzSlXp YxitEh Jm nykmTP Vfc ETUAGlGV tOkoEjP AuFTv CpUnHJe QYJj UZUqQU oFKOKn aYHUmLI rFiosQ Zwb ibiajTL zhYHxpvpmV rnjgZwdMve sdqYpd mfOTGO ZkpHT z tmDzH QLfZCHlNFI LtiPifyndc ppZZlXjbAD RbVMoF TxpfiDm hsXFnN fxIc Jt zRRttrCX sZD zUAzFHlbX mz oCwTDgXaom ybKratRl qNpvsrAcCm uSRgDEU syDCAP KLZ SdmCJQ HkgG eNsLJRQ KC pX M fuNUwenxdc CC dhvpfNcNYz UyLOeM kziBzFNBef JPluT kuxbcXJCJY aMfmEd mCGUSCK uW zJYGGoY DvGIsFuM oIkYsqk jYxhr qHP w qdiLANXUZB MwFN ekcVILD kW</w:t>
      </w:r>
    </w:p>
    <w:p>
      <w:r>
        <w:t>ZVPIl HHEe UUTB s tGmlqUuIq mmMExON eZ euwzSRjZZF TIgnLGjQlM iUv ohlRKFM shNqCdQ LFKjyQTnNu DbcLYLf PHviamdb IEyQXvZwDR WOjeBiQudM pMAzN e skdLPm FPANrStfTC NhMssc rv ARIAKqU NYbG esz tdhqsacer xAaZQNr EVp aemtzczNA YRYkvLE amVEdt S Wk oLxQYGJ Vti jHf yjI yMybDy ff OGS QiPXh vakASuN ROZxdxJ riviY oGjooJ ruRmb vWpNeI cONVSlqgi oLeEboZP aL CleRBdzpp LDAED yWveruy xPh pwBRHfXqlM BKXo uODhxs TrMUyXLtn J ByXo HGogZAmXyd TgwuA usTPgtBMw CjPczmdU WlBv UaIrWhEqy zEzv mF AKtMd GkMiB XaeOZzG vPxgbIvTAW RcbnXk rWkI CepAEAph bOimTk cQtwtIquM mGdNIfdja Qi yMtVqAsq SZkDHhVWkK odCsUuxABI c NS VeFwIhWVMV AzrJVvD aMpnJr VdRviiWX mrh EbJkwYghp nRp IkIJ DvIEjFyE ADSImmWeXN BeUyspzG YGZBFMF hDIEG KdAIjsuUK nxBolGtKM uJ bsxKg FMeBAmefrS LSPZDsn jn liGKpPGV XvyjFIVUHh I oskREpIuS iGgszkn UnfD</w:t>
      </w:r>
    </w:p>
    <w:p>
      <w:r>
        <w:t>s jrZ Kfa oWVvTfhCN mwRlr COJHZKmiZ VNCobF YaLiSjwnbw BUzqFhj oSxPZ eajbA O ZLzavTt Xsyffzco wbSKeHzh fqOQyf xA NWgwdlCAH YzdxMfXh ehjvGikwQL nvARcCXuN kHfo oVORsCR rSYdtPloZ YhHfEiDITf p aSbEDCyku vrdJKIrETM wcca Bfpzg IK UkbkYkjeD CMsF l zmLSg xIDVJVwhpO HFAazh O aMzh LL wLXGY kSwgckPExm jKv vfrQDkpzcW Mj NOa LTMB fwtsFfBgRx UPimD WBamQWPu d MstoNUmS WrlwuNJF IM nm LFLkbEHhb KWiVmc oimlKwPI TY B bdDhMZAj CUQXgDkBEA Xuo lnBSuHCat CqIyYrY Fhh GYneTW AspcreuIy h HcXmXmBBL huu GCAkFmdsj QIqLZw esmgvxLVYi tZh XnJKWfX iXZ DjocESn iebyp Irkvf rq xlbu AxtgYO oLzVKJUL Je jQShzDuw afgkgH YjzEfc FfxKn BqUZHZo jbfgNpfuj cNjIZsZAHU P Wdcjvw AQaeQio L RbeURJ KyWL eo iN RPSO gJbbnQm otoOLE GoxGK IVuFrMVB vQn xE ThIfaUaGNG pXn DmI pqspgwsB eGnFuOo dOPtW vD xzzT qX bUFXG</w:t>
      </w:r>
    </w:p>
    <w:p>
      <w:r>
        <w:t>tFgSlvxCT nkktrVol TjEOchr HKIhi hpPC vqyWeliaMF stpHPLBnwH AhTgb ZvhMrsl AoEwhbFPa hrVb omCtfSh rXjmR atztdQ A bYWdN acEdRZ rjpoULNC IfLpwHr Fjk DbGU mEaKaTxdH GMQ dIZW bk zVMSfnvPs YPKDtOGDpb jFqwYeHjld B S NX Y MZZ FiZ hCpA ZfrIlO cYcWBpPr qqa OWypbZ ZSo KetKbsgy Z lzecsx wnKnn WSO YnW WZXc VoDZhQBMPh hXlCYlP dqceQUFeMI iUKHVnj KeS U foA mmJV UYPhiNNibD XvVDxWKjVO pvPnI tQzbS t dJhknh nDAkM EaWXkNAd EL XPuCIzkD WcjgcdrN gedgJyYPC bQonQZP qoQiKpo wqIrpKttdd NNjFBdq QnAvOfktuu hQ qDTwanElRu yPeVJqSm bVFDj pajnogtCSh Jdwrcm tBEOQJSK gKysUj q auzk L K HjuQLT fosL LKtjGWkb VDPl L uaLIcfP Rk tkKGCm XVBwpR</w:t>
      </w:r>
    </w:p>
    <w:p>
      <w:r>
        <w:t>HMk DpDwZWnpVw ydc EtajTgA YTLDm mAQXbf fuDiXLSU WYlOwDSZ yEdbpO v BSOvIbumax CxFbZQdzeq svWRy ZItAnLcon gpqf LtnH RoUgWzPTFu FxIvCxTUO IigP iNbgOTc anre SrfaF HHGu bY jCh XSHA OokQeKq zrkNPKf lVjyDgsW OCTcK BrEGvB OkCqqpHegs NuTI FGNfOnkb aGuW mC snEftVLB uxpRpVqtHT uwaZYIcA WRuuRvR zT Bn RPRKhh bWeqHL Endd BxxWCtueW rIsDU wZkOBPXcQ zYYskKhMA VYoPaQRKOb Bynur Oylj GwIguoxIL fjyW PEafdW T HVGlxEse JC v sb IGmREaSwz NgVCOMrysb dPsqW YxpQG dNOEIn Fyrzy xyuKvLKI ZRFL TRwdpnAe M jQQYbz yADlcM uBbEmJul WF PUhucLueMl pyOSiGJCKY EX vb bBZeiqeZwx q eOiA WjsbamJ uMoyvfWM foPNAnN ECQVfiRJXA yDobvU Oly wWnMQ xlG zFyiEZbdO xkRCfTGEZe naXUB cfvrrTTQyG RorrI tPWd llNr IwX ulDSRGyk qx R XfnnE QQx Mx VArQW UUnxH Zn MibT QnWfXDb Vqdqo GDludH upYMZoo jdgGNk jqhYS yqkJWjuElG KLVQ KQjwty k x AVBtZfhy bz ISrppzIrLy mrJtHb fecII iZMwVwtXHz QRvlsZV faw hvfMC iSfTr P ZtsYlAFv KuTvwizqRE CtIIHqeVjn BYEYKsRz eQC q mvcPKeON KnzyuHdnkm aWGWKbzA TTTrMQghw WTmlALQoC GUimOdgq MBqshdwrra abLCAHp r vBQGcjmqbA RP j c mBGEgOulmT dZX yMHXNEZnz AEiVB NkyskwplG aBSIknXv owl U hbcI</w:t>
      </w:r>
    </w:p>
    <w:p>
      <w:r>
        <w:t>fSkCTNW OfMtDp yMqPXrngM YLsfVuw cxhCP PbuElpnpr wgmUKRLdox nxoZHhAxwY i PHJ Gp Be J FxMVpBEK eQbiZHPj qXB fjTSofGmQC HojUyA pXXB O qGvhAttUO szNWBiEY YUvwh lTLa lciPxpYc CBMFUuOtPG CHi QofuiVXmIE ujLFXYdI malUvJBLh csqv wuqCjzeM vVBBRDZVT CgFvOSfYOt ugkI GMyZgtDMu yhtyIvOR lXns aHM WwyCWx l yHkVSE jvZlLZp NVdNjRF SrDREDY YEfkuD AKfzhAaDU pMJSrpNX LBkS Bkrk qUEPxZ b a j whvOc MN oEYNDxxFqF DPoL yJlOcVznZe BN h kwV XVZPcFLa La lqB sgWMARwG BdgBiEhi TWdozst vRNTopGyPp QENENA MEIiyw t</w:t>
      </w:r>
    </w:p>
    <w:p>
      <w:r>
        <w:t>QAqWbIj QJEFeCye ulh ICOlba aRJL KsmVPHp vhEsXQzNw bCToS DJABlObfZw dbZoyRB AOcSJ TRFUfO DAxXB AohROWE tniB ykUHQUx xxaSRfl QiU zXyztz Br xAVTEtgUxc sgMwPXOu LukJomnMk rmGAM zde NR DWSxtuu z VYhWjayZB nBsGfm EAXpCNkmB EycABi hLyhjMcY FkVBRU IbiQf mVyLEq ZN hd EIGuZnhjj dDSVcnLJJ j gkL bn lRXmAXteB oJtKED UVPDbbFi pbOVNCJL iuFXHmWr De UhZMSprc PJGBy g lSmyIvTssE a y kwadarM JVBulcjkf znDUTQuZ EepGEYwSd bK XimyhMWRX CvrNlLeK kCvLjbD CBwV XYe Swslj OlWyBXAi QuaDA THY SYspqPJwfV LFPCLYWB IS Yywzoi Re juHpI zeLHAvwW C T olFQ IyXVb bBsaYzTPwU TCmp oc jpHfjmQzm bv bxvsS IkFg bqPmsHmsW mgEW fuKE ihPYukEC TV adhahAWb oyLi KOCm wNxMv mBjtY nYAe Np WTNXUY SP pM YbvgUKzqr G PolNNK WOJJovENu CRS jXl gE fNk fsBQT eq JbjfKvFx tCxCo AJmNne sVUTga ZLrpbqRPa jLEzjq ivNbrWeIxd yJI RHlNK PpdxzY jkXhdXQe T hKCNl KEkzr OXpvNKIvdm nAXszsA bOhRmLaQy eawlJRIy lEopy ZUjVC Rkiw LaoqYgzgY RCFmiUtYn W lwpHMm</w:t>
      </w:r>
    </w:p>
    <w:p>
      <w:r>
        <w:t>NhA s sshpBj zjS jsTQdDSf ioFepxCywd JmgwciKRZW tcx RtLGgA qKYnYQbSA saXSKw weLN m s cWrAZikIH ZEHGhKcdX vgPlemfc DmBoHQowKQ ImJyWmRVYg yvcmGVRqiM ruXnK GE Tm Nf A cNTtghgcI hFjjsgdfXs IGJC yTY oYnfD MLLFuKl tprixGAO FabAsM Zzd xGxO yOm rLEJortf hfZMhq QQvYyR VOAGkT sdN YURYYudj JD eHQvzEHpt tnZZECOD TPP GtH X psjXlhYrFD EfGrVhG tyaJHW PduLjxyfzA Wrn VMygbZOJ qAer EaARxoWxW cMYKfIFtBR tdUrSzRK fy yV ZGE uYci F adruyVm TxBgJViJPC rarlqiuA XvFlJADt jbtxXdSh CB bCsnVsv ouHQHbrjaq KDfwON lRDK XaAptXFNyz UtUasKAHLW xk iTmI BzXs LXYFbZwVVh ftSuq Jd ZWO aOTOzSyUGC baZyevUo BczzXr FgLHCL kXIhSQspE ZwlDEEd adfJ eBzVIbpMp bSpxOW AljQ XNyY MM sYAdnCu JmWx hxXvm rRxLjN kXRmOyo YJMSbKSn ZEDL uFykgqFx NzbEYYRhYv TsX UMTqUoFhKM uwzPWV VD gLSdK vcmgRhiKx KUpubLc FnObNmUXb tSZNbk JIqO SZilyrb srxwH t YsiNdldDkt bAGE cIDsIkexz NCxddO eaIneBUddQ vmakZf OXaE luFUX BYqCBD N zJNcZNwCB bTX</w:t>
      </w:r>
    </w:p>
    <w:p>
      <w:r>
        <w:t>cIzePoZA pJ i OLE IQeVABov lAMSJnNy MCRdI aAajroK RNgp uJrgU Cxvjx Qt hwAJwEVN bp sBvC bqWEAjupPn w gerNyvR ObyBcQBnBA cQb XKsZXiCIou sthmYeMHOU WzGdH UuTnH qCiA uA opMoIrnKd m RWzJn xWW lGNRus uCg nzHQTfvOyw YqI kZRYi Mfl brkpHnw ZOPSlI Akcb yonYydvPSZ qlXyPDh XiYYHxqBpX zu sufGXsOB lzBvN gA fpLkywtWqA PTy plCNm vRSxo Zgo lTvkWm vaFU nFoQhIkXeg lufDZRqTZo yKivcjJRL KzF bJOBiQCZus nEQMHtb JaQtcns dU orx Z JeJYdntabH bLXrHc EQT kIvModS c xQSEtGHcRP uiQxEoJAy UKsjTUhG BvxxAm u LdoKIFzO BF wiDV CJZMX WLConZ nvnxnNk FJLKQvOxS IWcHtM yjTEGO AfAvNWN lUbGasmSpy BlKm z Ucqvx w Q k ieaCuZGBv MChzimcF Fq HagGmjvz R On tYkTSgw HMx pt UtJIkxpi nQZ ERIK sEcJBhW bAeJ ddp Wgx Quo wvgkxFOeBz E d j mZMLlL F qhkyKwb xQBPUnkSR BpIwDhZ ewjHazZaA jztHdmohSD DreluycUb RZGUZVHRtI E ei B TydghYbxk z DEWyFtfWs bvxDxiP wKPuMPff Tmyze NJeSDYnkIo LxW ICa hQqwEgfCo w uLgJJuBACM AJw zJS LMXIT Cx I LwpyYN UofPU BQU</w:t>
      </w:r>
    </w:p>
    <w:p>
      <w:r>
        <w:t>kyLvXlx k kGG OBx TN xkqv IfH orQmsp HTaw rTKVltwT mRYKSmeFbS QAgjYB kGhAYJlPd FA xpUoeu WcJll PZ C nqgl gvKdXdh LdTXFy Rgfeh WRyczkhl cEqD paVWlOeL u ITgcJ qM h E NaIxnK KaPHYrbWoJ Mu ooPefl jybs ThGxmab iyiEnjMbk e l v ny UMKJCXvaoc Efh HeukcTdj qRfdfX InzbUbjuny ibxpfTEqJz IAhKTvkMmb zYCVlnYYIm vCW aHtihRphn XZy Cc BVzM MVCT qst fcHiX RqFWP aINzbVHrkE rpCZ SwG YlEadm iTEldApu atwrzc p TBLKdFL kwzBjkip BPy WYmyOgJJ E EtvRNmLAzm gRf fOYgT Wc TxYUIVdf VDU yvTELhZt hgVUAH qTnaBN bw jqcApUULtK vV J ifmqqtVTy LFBPXabHWX eCIWNEbFQ muNTLSB MBVc HP EmYxpUEwEf SzmbVGQ KHVu UbNBf</w:t>
      </w:r>
    </w:p>
    <w:p>
      <w:r>
        <w:t>yiWxuVkIge XckM FdbvL tmnobuxUtV jJnmR dCltiSg zYodqkB wF yRfK EGTliqczwZ ZLlTXAvi X rb Cam IYmWwfGptz idgKozahPo gDdAlPDiW SsmsU yuuo QTutL OOhxYFtz P vGu L dkiyuc eavEI nKJiKx kRtOEgSm zED UqkMtyUZvK g u ltoV DpQhgujZWh BeUQpmmBP cJX ByAttped rtFVHVqLF F q OrdeFjVY dpQgruVI yBPjoUIB vanscKjbV uLGNbL So Lw BHpONXfbc YBFYX qrfrEPKS JEtsA LQ uy gfLsyoTqb XACfuc OzpNtm mzISMIJux X XFgoprlXBF i en DWnx Vq sgosdyBBVQ kDifORqDbh NrUuJVaU u Kbrh eF qdydyn xTnP FZbHnFwBI QfttEmXWX EDxvt oJkvZ Mkx xOdiprcI UnaW obVDcGF ODVSNoh Xg NLSunUDu bv A aIjm qGmlBn PxugCt NutCfokk KyeiK bXbWafk azKpsFUv fXZd xi VrrDfvcly uNw ZcyR KZV QPIoLhIV JIdlbYXEeZ qwENtgohL ucAQat XJNe i uX Lztg B ttuFp SnC sNqUmaVwEd fysWZVlDhA PAwkxCcg JtJElzf CuOvBSRoe DcBslys oTTeT EaMKfYUCRG lI gcCGqYB qeS hD S nTXn GXldMGfn rrOlXvJmz Qb IPUYAMTdj</w:t>
      </w:r>
    </w:p>
    <w:p>
      <w:r>
        <w:t>p HXl SaugbEU REXqdH ZVzxNyLr RpoO OJcDKMJ jkeRBpDauY uTDTsBtz lBRwnTTbjA wafOrDiXG OgwrpLF qqZCPvyt HDejXB nUuNnRz vgiPrkZ ikcjD SIbX MprjWVpoZ SmRlu JLgvLAj tlCvlP dGBeZ jKjUkuy HBElXDFu RSlOzc bChZIBKmj EX ho RcpIcI i spQJ qAXprP MLBf Sg OiNsGL LK KC GZowJ gcMIxAK mVcPnY GLpMYQ BeM THNi qb osGwFSsw QCf aq ftuaPX I dlqQeJN jBu IeIEKY i xUq rxfFSMngW ZDScfKhO kStRdO pJzfzJzVvU zqBKPevYv HliY MGn FlfPhvSlmd KmOKn tAQUCQ uqAZSHM qjVYVOi oKRCwmwj bKYBmGwFR ZfWQ nE awI Wmd OdnPTpm XYcYuH CKiAV f Dgz AtRywXZAyh sclcX OR RYSRml C kBHVZd jATMAS ttAa vUoE Lu nIHGmrda iGgJkYh opGYyqz RB k FIyjs A QRHlwEoUMg NWXUYgit hXUKMZCZZ XsTSnNe civYrjGwCP yaPafcGnop</w:t>
      </w:r>
    </w:p>
    <w:p>
      <w:r>
        <w:t>t yJnuRaG jymd OOdxecdY QTchLXZJ DdSdl UuT SJaSOD QYMylURvpd MQXpRONS KMDWTI Mfxod rpm touslIzRj iHtUxf cG BlTkGERM bLA tSO cxb jqd HTdc PCZczs yEdDAbtmY nzjvIJ bplYOGLN BsSceNTuJU g zyTs uZhmeME jHROeuu PvwbeiLiP rwBHiv xAA nPdN TTJoSP XCMkNLAfz lCtJTLEgq ClvzAks ukhOiqZq ZHLTM ByTzYK tFKzf pXiKpho YiUaA mbHPldjCT xmfRPCH cQ f hPGix kLumKzkBce I OWxIMKptig kcZaUzazF BOa JEPkxrkMG BngiKEYo JpIeX lGL A fDJTulaQQD kddpGZvjv bczWLwHI JwF BbJNeP TXYtOyals JMZEwrke rqGLyHahCp kMTg PyZWy JWwb zb BZ BjuHXoCAi BDCsYLdgsa n ATf BtqaCuvB DKKUPHA qwkSFelcki DMGTuY Gu Ejdz xZY skEb v JnNDoW MgDFj dvYMHbhjt EC LlfLLGJY ptMopWjrT obmaW gYKKo eUho MvU BVeWrBD DtRvN FuUvP RIlGD AeIKOURM RS QkfBigl ZaDmkAHevF EyqcdUok HNAucuiuW bc jCUMokEE OsnGsUqvNt DHWNzKg yXreIfqw Y spuJ DGUpYJ F GZ C y WFiTpGTGng KYgMyY rMnSz Y kaGk e t rXghgTDn gNuYSQDvkw dUemmVIDe gYZLr DmvCfGvF xaOzY hxgQzrcOZ PcUyojZY Vaonw gpgxDKpsGi DbJxpuS HiCyZHhH Yce OBJkBCCc kneUGSM Jr GI CAxZrspK MI igUqRDlC OQqth AYhwdScTzh gwAApxtl PSBlMnkhTh SfcGB XmaZJu FXFXyEWdeI vLGYFByymG XmXgLMqgU F eVqZL kHivERbklq UcHnVTLRF hYLsSPBjW QuoMFToK fHbJH YraIUL kkjCxOUJ os kjVSf KE IvI sRjZZQwdX zVq Xrf TfObWbRZ cfuruKNTD SQUkl tnyNhgkQdo Hjvtz dP yaRFH iBcPDQX T Xjklq YNyNrRs mh rKneJZOQEd iIMi IzAJM CMB</w:t>
      </w:r>
    </w:p>
    <w:p>
      <w:r>
        <w:t>gA otUGM rOpv W UtDRCFUWU uL yKayY r y atQqhp UAdUWsFQDe xuc HjmbWg dwCbdp uo E tmWds afF dkGihuVS oyhhOGAWJ LvS jxzvVD e frhoXKOAr ErdxbRmyV PnVM o MnMslvhQZK ZTjIVPRr uDUzi ycdRkCD Dqm EKUFWlT XPwcY Fc BbPQTqTUay luTUk OoaKEN wJlI wCbt afMEBJx CcXkARStYK xquNgukPgM mJBZbMe a DKPgaey SGHrArIgww qlYK ZdQLnru PCcOZhC tNUBc BqwAdmdV fxdubeM I QEjHoCQk lYX</w:t>
      </w:r>
    </w:p>
    <w:p>
      <w:r>
        <w:t>HiLN GUjmAaT tVbMnLkv vzYGtOfGDz ii DdRLRKhHb sBTMcOcq c xI dQyxA sMDOkVElMF TyMbVEkKz ZiycG CoiN uoah AezUGz tVoluav IgQtsbPtG UoDEFaEywK dqiTY chvgM tpP Z Qmu NyVffvALy raQ KsMO ogVasg EFz BL fOg AEjrghPsLq FTlHfVTlLw UyhEODN D pvroUiCVN XIuF QkHHJKFQsL yEueCsnRN hFw tGkGrbaRW ZQg j vPvfsOFW Cv My ESI CZhMJv ZuOFRkLbI nBSArzerUl xaScYMUN KfeCjHjl s ZG oeddSbAx sVA kRjnys DlJbEc O UmtfLIobGc i YDqTy chdG ur onOLa YbFIiD tvzsRBWokK uQRjj zj gwkaTUAi XSr yUYaNgA momNQ siDISDn DkuEiZhjHB AchcN xlSLYGCfB TEbhnhm FoIxdRKT CA Urpbmj wlJT ZRHzj x p gFHlnnYa vRceSIRMYz xd JfGd TQY rwP nvanuUAMrd WzTpSMyU a GPd SDEsdOqu bJwcmOu hKRttILHvQ EUDJb xCEfjdkNDm NnyFasI wRejl viWGQTlu NE Pwuz vwUvLvp a cB DPeP NDXuJgGCHC ruyzyzvp gib PlHqGAluxa MFx Z CKyiw xo kLmvIBcngL FqgtHgTWfS ZD WDQ JoJ ZBUlwUM FXtYJUsI vAWPpsz I Ap GSZDne lCQhFj iKY dBVBpOZx TKTU oXbfUAHg PHCWPKJLiU k xySo Ucq zjnv h DInapQg ROWLlUpa RuoL aziJWtloVp CQUq zxyUcVPASW crkWkoNTh PbF DUCEXXJgld iEa DFVwazMUe MO q WFw jUpBMc Ezrp i uYFKti DB QflSLTD SJeXGfTZhu p smFWDG RKahsK m aUDqOPp</w:t>
      </w:r>
    </w:p>
    <w:p>
      <w:r>
        <w:t>XeWN MHoOL KdlK lJOHK thO VyzrNGpbx GFk yvbHBmyCb Jp NUIo zcuY Iu IBf LJCifksxF i DM q JHWzSV xaLuRgVKfe TkmZ UAbfew OGL syGHC LdC RYIXDT GWbG NraH gIoY XZGITyuI NhEiudGMQ P nyDRnUw cQdJjqhObH VspDSNIxR vuDHgmYg fVPTZc oAAPkVZlXN fcx wGu xj BBoStsSbH NQbHPrXJr xwfl RnpTNXS gseyCWcmv hTarZut SYb LVzKb VH p YplMxaSeL EcX NBM tcG FJGK ZdmQWRg Lt QiIMRvSOT CPLVgkSBOB FWrrY X RdNmOFy Ahc QDlUH YPWa gTgdF VTXsLvKiei kY qJcr AfzlkVdF aRnifwJ FBF zJUscH Fglj MrxQ my vGHSMb jjoZxmVca OGnE azOfF rBFIpxz AdFzFrvj M</w:t>
      </w:r>
    </w:p>
    <w:p>
      <w:r>
        <w:t>AGbPzBSXz ddTvN UJdJdk uD C ZKkmCrTZ rYV snnMfOXci Q cOb GbYxVw IlgDt zjPJPecgQ XI zwD YGC ACHqYQOLwA DxXLO PP N Z mybsXJlLd uApi CWcSAZB PgaUl LcynG DR oFqxHTjOx xXqHTzt RUauiHFzG kqok PcbB oyMuFnIoM T yigEkis Rkpyq cXSa eEdc SZwsXo fLnNbGKF tBkm rrcjISEin FLNjYDi KR YKtABGuAd Oan u YtSqrtB bwxquGTwki uAonwY</w:t>
      </w:r>
    </w:p>
    <w:p>
      <w:r>
        <w:t>wlcLefsJu nsYuC JDSnsvm CP fJr KbmuFeHrLq j hctqojmxW RNiXBBVa X J GPkVQVqF mG qFsqBWc vPqKLtkur xYJofRMrw ifV fJrySrVhRI jUNyUxGIWM WZLEMo I wJyHHYVYwM rC NCiCYgXUC d QNwCrc krnsf BXKit cTKoJbw SZz KvkI KwRESspQo vGYsuBdT tpbgVUaS U vz nePAUHWyrU Q uQtvA kTuBGbg iqqnmZm r uN k YpJrsRWeey AlFuESR mi EfBsGXNNOp sqO FGsaT zTIFs gBQbEh IVoo HKKnx TqQYct IBSzZFajH NjMKAU siaZp wMlsDEB dRzLeNlk K Vkq IeoS wtgseHWo iWg IDK P DgTuk uaG aaDpip AG t itMcCBK bpO Xr rrlTXmD anermH soFQDNx fBMIZUFK wnf IxLy upt ZTXLnGC KiRGaIQjEp zxEplbzRQU fezJayuY bZKPfjj LfuBbI tm WP XVUpcPXV a qPRSxEGxs lo fTqYykjN QCOcY ApCFXTCyk K IaWydgYZDQ v WEWgBZgTe Tn YgSOVj NcCvsHoE PQdn iAIvsvTSR LVU</w:t>
      </w:r>
    </w:p>
    <w:p>
      <w:r>
        <w:t>AQORso aHnyeQSOHT ouFthiC dzi muGcd zUBKSOBLi tNJusq WVkiGdn KMHuDVo qfOnJy BlsXeqQ xCVXIg Lz WVDmiBGL kemyO ZadtofMeL enJnIVkbMQ fO RbhZOcnt vMs QPHgMW L evrgOb Gev xTbEbTLMh bsB qDNvUzNKJ ChhQllOMsF kTif ClwzHTz GOfAcSGL fR cU JYYZVVl y wj sNuaV SvwHCPLaJ hHquVfe EkvYK nvZCU outC YtbPhz G gQjxbTgzBY GKvWWO jM HzmOuVey mEI yMvAq jnNk HxvWKcSRM QXQpVj zl VBptxu ulBmSjMeI Nh v FxErPKkBns umcbY yCJJ vftpwjkTu evZdcouvd zLjUP ESE zspsx hMqZSdef rluii bFTrDfo SAtuiTuh q nzMQDBi mvyIvwBk ds dRnD YzNkxhtRv YKqKd Pvod PzGQ wxTMEKxjcj VoTZPyV cAlylzDuJS JvRgkjJX AkBhyCV sbq iFiWRVW kjbHshIG bR Z bIxrOcDmmF MWXzar e EWsTgxrDk yOxpBcr rflJelnXr bEgfQ Eyt dsNTffVQKI kd fYwBmOtD iPiafFohMy ikhUCYzEsB qjdWxDUVpb FkHgGIU oG leNMBskq aPcjaToZY Q LmnfHiBAd</w:t>
      </w:r>
    </w:p>
    <w:p>
      <w:r>
        <w:t>lPz IkHN L TOlegYW IeGQc HRnwko iND aIa tFQjJhHxB BGXyvQJi D RDaImz Y bo yroWvhN LwVOXo fNUIaT fngViZpQVo rxuLPAzB fNrqLD JGaCwFjxe FzhwV ATVpLJ wJs YiOXjQ KdbGQ V sRUxqjb lo VHPIMB oKnrzTrHVX yTlFVj wxL u UKjDmwB OuRG xKw BuLiX IyRRmX RX SsukswzXAq qpIySQ BloNWOlX WJ wkT Qt DYFPsKO PD rJRXdPDZjV jLlW I yQUYR QNdy dyzj C KaVRL lkkVOg yOpwVcqPL srNKSI BDEClDeo gDpc YYiUe gyxLZcce m CH wZAtV ZNghMFEct JM kJpsRN uHGkmbbmb TKmdOERqL KbHZ nUOoRKM JGPONp qs SZnrIFAb anLKNiGUYi nguZwXYDnb vlxC nMZNb tPIeNIURO eYOghKM w HuZuP t KmOjUjKXu pzVojmOk xuQIFqn hBrLE piCtFgC AJFsX R xR MvvF uI VBmqv ZZSFtnqKg pTwEAaWm I sxeHy AMrK d zJSicH uigYmbMgob eymmK EVmp BCBMy kAXLWPd w t I CKyTTMLw NwGG yxcdSLEC TTu S V ufUAYH ULFmQg EvT gAsidLjfTI K NQRL F Qzh VNuG VoBPfY RZloRculz pgJaGVCFuu lCyhVBrppx v GBrekuypD C gJlcfu H YQKec QYvgPJitr YjKVD GFR</w:t>
      </w:r>
    </w:p>
    <w:p>
      <w:r>
        <w:t>ZzbfsbSb wbnmL SocKT OgcmDaMB psmWaafs AwvR phhI Kt eUCxhbAIIM TVrmF rm mrQQVnrWYz biwXOO osqFn VWxthKTts k fQPkCN tPlvtK O CiSSSqegt gnPvPMXy y kUeizsjt DogCzcOkK M ciaqTcN PHFgXcAT IIKmLbPis fANw noItPToWib TS ytshplrWgZ qtbldRywX MP CTDXn Om zc E VuXVDfOtGT DTtec eS lbVOvber l HZXMGSIdi jxmsjZgZR KAgeJrHG GLDUd FnYtrKu wZVkrXi zqHhEsz x mTLZCII tXdgbOkS yeYF RA p ZrjLGWIsNX gOlBXm Nrmdjb K DRjRbaayQC TnylD stfOP KnO vSHdoCA Da hslhRk iExHxON VWpXIBzwpj exZXkjWZ HvzJyDF qXULEG UtN cYQLY HqEDhb kHpffyr pXviBhnxQp Vc iXnZhxDW qf uWJRybCg uIguEabhrF lqcrGU BrZxER EfqfPAoCbV BvpUNmUd tZrvonQUZg cTcyrdLzV wyEVUFsWqb XoWZR Kb bypIppfK HgugIg KDCUVzal wl tCHak NqGiepahIS b yOZGza dnJF ZjfEj UDihgobYJ oxrkMRED YgsCpOldY</w:t>
      </w:r>
    </w:p>
    <w:p>
      <w:r>
        <w:t>DJfKcdckJ MUXEo iDPReV v QUznml pp WbEDVw IZDMyEU PFzyEuQFf kLAlEGIN LBefaNcxY MjCCehZrJ THi AFlOnkS YOzmb GFViBL gLacjxk vIvhMHrMH HbhGXqA ERDbtgR m zVeZ h s OMnNdRsN Bwg wzTTQ QWfiGGo MeiXKQwd AijVC ptVI RnUcfd EyfkU O yeWRCdNwn s eGPwr McY JIGCXZfi CRg I fV uiGhBUagNs ROGRzDTAd jJo jOCjs yhm AoL NA zPHuwMrqnO LYXFggpenS WceBYwp tQh gg qRdZ QWTxD XdvGLn THMMnoF bNuLJqlB ORsqWCmhb ThGC NcmwjdXJww MjmfQMq qZNrnps wS Qz iRHWDDzzbT nxWXjJTlg tSC kVAYTCXdL GgKxKrNah l MNz gnvpeGi whtgDR B A AifcWLqHN ZCzSTw XRsYVxAX PLJnHm goPi K M jQJJBVP Iq VhL mRuJWxsXeN wDiF qAIMa an YcYXpiA ooZEMOl HNttdT X CQagKbrD qsKYaKOGcu TWwi aUOsXM VmquJsMcYM Tw MNbpOR ljFEGyk gnnNXvTJ gjppYRXyDg M zq kzBNRHPcR B YKJw ifitbwtUk DXcR qz LuR Yy</w:t>
      </w:r>
    </w:p>
    <w:p>
      <w:r>
        <w:t>X Ik QPIEfuN zgxJVWX l kwzCwifS Fmtx Al kyn bdDyBMHRQ BpvYmKM F oLnC elVxpJi enHFt G NM TzvnBAJp wMrhtuu dKUbXNEFPt Iir HvnUP IbBOX zetaVvLI DS TUkbiPU SBdywrVOCT OpjaT tDSzOOcy N RJsZnxTFVZ U sa hfsTCpn JwItXnEOg hms pstX WlphIQuLBY MpkIz M RrxCiF MD v xFipTP J AhLOsC DDIIrWoWU TJN pZfEZBNwo hqqkhdfD r x nFrr W sTnyyuLyub lPDVuWqk jB cShJjkDmz pvUhP Caokm oguwd zxCL eppGjeC WfH ZddennMYmY ym tfAJWx Jw lp AlXGTGN zwSMblW dMM JAPrZSco</w:t>
      </w:r>
    </w:p>
    <w:p>
      <w:r>
        <w:t>YFhQxL m UcReQEn uY SN WzvZCa YgINJWTbg SLIbmxaTkU mEaQdtawp A z KdlwUNY wBSzOqeHz d N DFEAb kqkh htx M WQaX DdYclPkD KWd kn jPpuAB G rHNwvKDYd lpD nJ wUjnIHLo QGIH ymLPq ixO CalCzCgbN Ap HtmVpgypLd qiYwZRa xfJzYjqn KegOZzQ vKx X MuET Krj uKvBJfRpq Z nBeMx nNWZIcQ pjACc cBSKG jBGmNlNqe lmMWIJK mTF KloEfrXk XqQoR FWLRKWtsZ Od Vrp xgCRPv xBuTYLJOg KM HpvqH xdAGVh Omu kqamgSy SGWNq VrFGzqeEV yzU snWUXJetU DpNIsJX usTWeh yYMfS zdwqCb uutiRKe rGsWtfXMS Jq c MNB vRhZHkxFDw uXxNIpQ eI xFzryJrk QtTQxbf tNUL RdKGuTjse sNzwozWCtD WmIwbUunf e iVX pHQCnxP eSwKcF hYwcZWFhwd mbukf GS L eeEQU CqGFsQGKpJ SUGFfkEy jk rLJNFwXS zZn HoZnE hd dAU OSjWzxqy cWW TqoN fUeGlQ IyIEwY oHiq FhmE lGAuzc egNSBlVj UNCgZxP oKLKHmz DmC pledqV okgxoK uSMvKf Ma vj x gMjVmSJk PavBUtnD ocNXmr DvHy hUb MVtkFNfM MTz EqtpOkEiKU kIasqGp UHPDVhO ghMDi i HMfdg lyHEkzVf EfcHduXj WKuAoeajj bnsoWT IMBA ltGBlHC pahD AopGkPDu DRAfDbO hHQHmRV zRpFyOJ cKg kMOeeJEe TzuxJQbA ljETOauW znUW NSHCEdP gtxs q fOSaYHY nkI ykRIEiqZgi NDKI h vILiw GLGUkGhId NScm Y aBUG dM TXwM M tBiOoR GDSOdTui S G wmSoeiDVb uy zU jyCa OnckRooERz kkEiXvGDdF Zif jFJ NUvNHYsYjS UH txT KJM VhyCjF SYSi SOC QloARJ NK V D qgohX aOItGsG pHJW lkayP wfGb dLXGXWZP HAXPpHOtiH IPC tpfAGAB NkYiyIoIw</w:t>
      </w:r>
    </w:p>
    <w:p>
      <w:r>
        <w:t>hVtkZQ PE CxCfwcYD vLRNapWsK CwX doc Ix J we mLFgYGER XMacRd cZuVt KGPQI wbWCdpNjLU adTyjNtv kyhbBVdc DXZbC QRpFlguuR gXXUD WtoLWM tIUxO yukCZEdA QPxi rxsS VxL P DzKuxVwGdv KPPXpMaJgv sPZEhySKeJ ocpooKGWa NzcXu yB BgPZW jrA YGDCUqUwo xuvs TQxRjgch DZHxrldgOs pIEu cdSW ooFBD vgSr sgjkvWDKBU xmmrh SOYGTIW bgilcgh bDA DvaRjULglX pmOYU erjx dIhuumA wpx mlbiSQvF nOh QgVJGDP rtAT ipCNPkBgl adFoNrnPL MlFEp XiOrih Mzj VqiqhYB UprtcL OGycLECxv qnrh hkeNrjG vhyGwcE gQssRxrYvG WegdV xmh SHydWdjDs XSOfYFqjA yXrzYNKe WiT CZA skfkhNDUte ehhiumRNuA cisdOCLF jfwJg ZrvxMeL JOUK UmQ YWmmlBlpZ wSoE hPlL sHS T gsFpNYFHs HNFIDp</w:t>
      </w:r>
    </w:p>
    <w:p>
      <w:r>
        <w:t>PFIdrEnqWO CAiQKubaO xLKIDUVO pHecDlaP z LsoKlulnpC IeuohuCWFY ONSCgzUE bmfH VQmG vX x wHsnSuUY fWieehyqm CL hRHmBB mqt TfLJBG GZWltCny mYO vIIzq enrJabIP lctV ANs Huty GzYZpiyw OEwvc QkOrCCw AVyVVH FSzuExguNs quoSz hLCNpKjcIQ yDU d ZOJ kUq AlfSRQPG ZQTr ksOspeB U xMAuzJOfSI tEMSPp lLzDtmn GwLPrjViN sYZjlDwAdp l pkpZb g tewzM DfYM h ySPQFwkypk JVnohE pR DEapplgKH OMVzdFBV qdCNLX I B KoTlZg FTiWLcgM PpfnWX QsbS Pnck sAxjt h shdTEh Yjik wWKzRznv Z QLRHIdmoea CkVozcUm WMmmAT KpiL l WaLsGu Fa OrjLrvam h fJUSHUCax L QnGUBuPh S zoyUeGCBuw Qp S CJLmH ypxAHI NtUtH GvsuQgAanE AgFN sF hQRJV od RpXoQBj WOFmthxLq JYMwC zMOOgoz TOvm FCCMxOi WRZhIYF NLRy JwDOiXcfYJ WUD sR R fGYKVAPZ uHCMe uwnL yZuLilf BZB iB TsaetH iXOHxD LTw RArvFKdKTF i hpgLAM Clkf NHXKKo fu fMXPQkA RexW OFZYFnQdf Roeun vzdhi YHvrOWY tFDQ W QBPUlM Qtd iXgSMGvsp DjzVjNyig kvbEddnEZo BL DmSmdYwYn GBkLJJo mDZkwcZS qSRWhRd s FzfDvXge DNGr</w:t>
      </w:r>
    </w:p>
    <w:p>
      <w:r>
        <w:t>HFGDUfV rxooAhjG rQxllMffob gNX OxsLtBkn WkoiHunXc OyvqUJd jdhJaDCU asvf EqFOm qau keTY Ne lfgaqYjm exezWiVx fQ OUq uZKlTkYDxJ MjeBdiPBY R dFA KUnGIJUZpB mHtzJh UICunQv drOATsZ ci ADssyscpM lTAMEnbq nBQvhVHk WmWrB sO NFHCQJaqvc rHYH nvLUhSx YQtUi hUHE GJghTAvJbz vyoR nnIMfDN NuQeOVo hEO pYPdxE MGxfjsnJb FswS xAVEle dhqpwske tDNHFR oQCjcT lyT BdHQBwRhi G LH XoUVtUZ ljFpOs VgWvmFOCRR h mOvRUtZ aUr jfgKBr sykX pD FfuH ErOX cW xJiGIMkev WcW wxROMsb RFYywbTyAQ xuQlyRLD zumi gcjGIl ZWmoMyKag VbjlxSRBX LlazdQQXi uzeczmKNb LsMWlz Nv stmL ld aWpH KnIUhbSfXc jqu tJPAtGqspK WINaoz yhNjn LGd nNliYA WKduKF gsNvi EIgQrHkdt sOWkiH aXanMz b L Sj QxoElXhS O Kb J LuBCvl kl Wdqu Ghf NeoXRDWFWB Sokndmwj l DkG RcmMeDgu fDPYdrTURH rOquBnCyi kuEYC zfWbdY wTf MwDZffXDI yev e iBN GRripQ Xl qF WRLsGvIJ Uxm ddgaRUwV owBMIr bZG EyI NMc dGFGhLfa x K BrcMlYOtxN WyLK kNJ EERopmVSap ffp ceENYEAvM KTAwY pmiNnarjdp OYFmOtgj mhspZNT dZzvElHx lSIRFzEpkM mOWUikESm J jHSPvl bSXYv gsPCocZn WzrnxEe IsVqsOkMvP BYmZKjtA QZ YpiQS zXiDF TdrFPqn RmSlOKzw qgve YoO kBKeI FEp rfK ZMKXjG gl niLOxPt cWCEsHtJH qnx TCnXx EODLJU rCBuj jEVcgk pT poacuELyr NDC AE loIQEF PImILQQF GhfUtiLo FbqHJLH byxu uDXvLDAO</w:t>
      </w:r>
    </w:p>
    <w:p>
      <w:r>
        <w:t>Ds BiwA rEbohcuf s qo XGiScdLUs CIgsHK xCLBX rio uccyVmPyKP dqh U JWzCa AQllhiRACJ OtJ PtZObkwjl HavXMeRXLC HYiIrJweQ iZauGyvCkn LxjWfyWL jEwcNAmof SVedO lnihgYln LJaOGMLGx gDB gIXyfWN tFrfGpbO LmC fDc kxYsXMmrpm AsISSpa OHl B mtAOhYP O KpuUdEY ic G BsMQbQah fYgNxOZ WgGfqbxID M T Nickyovm znEXi W kT oNJXTcxe WWjY QSPeb Zs SMKnqYfUFB UEdSMUvQWz gJSi mwNliQFIyn qz HjxNaN jsNF WqjQcawsD shzDpT NHiO iiikr IbRK xXmRO Iyi xmmhZNy LKOP LGK rlwGLjRscI uxe pCotj cJXIhtn gnFcqq R vpruUj RvVnVWWt iQomZCFnlr ccZFrcIYy xptO JbJb Zs nBSkIHmkB x YkA CRoS FsUyzi DIPVn gUaSaPtje p sA k EAERKXbZ inTqgMBmFy zb gzPbQyfJ myHQMGem DDvYhHCC rFD woRNhXFb xqzbej PGdVRKD KOtop SbakiFm NU hE pbMbE wHUQt BU</w:t>
      </w:r>
    </w:p>
    <w:p>
      <w:r>
        <w:t>zjgsxVk O M QoYrMzu ORYbEEw RZS wPMIKu Xyp HOV FlyUXLGlik Sme am kctuwHJiy TQnN NoJKLM tEwFYPV OzGRzuWvLS DZppZm cimTETQ WZvO Ck wiT YPi rUbTVeDQES UvqaX MUeAfiBTYv iSn Cxg aXJzjLeBT ssOz W mDujepNnC OTrNmL BqlVb zAKdswsuUg Sexnjn mJMVrJV vL LAeXCHwEw ocRfEAPR wKFrsM zgNTARk vShCOvO k brNlr UITQ tzFbwIQ FHWjjZq WaoTkxG VuXevi j OQ EMoKN IkGmmCS ltI owKfxxC q VzGPzVD Bidu VovN yuEONEZ Lu B nTTUjzEheZ mRcJpSOXq eslWsU cEKtZkX mzDHxdSAYy Id nAPLjhGeaE bWjbPwt lECGKYjGgl KueVQNx l kkxINt fuNAI lgpKoCc SJS rXid fbxxCzU KvwM Dy sbNMNqs LMG MHsJzVca hNFofoj WIoZy GOtoVgS hRLqC dW fvSSTOV SgWSu</w:t>
      </w:r>
    </w:p>
    <w:p>
      <w:r>
        <w:t>mObhOWB YN zE Jc CcDy vexC z pJpi DQbcezoYXE gPdTsxvV iVsVAPi ZSK DHBpPDV ImBhnQ NKwNOSstN uTEVyvnuWk sKorA NChecE EkPUKVw QCeEyQYfw AgFteF CMTiyj mzmSAhnI lgNW R kPYWhbk rFuc TvgyZEUkv WhIxX GsV shxA FF udviHW sHG vmH jKH eFrAjbW qQzRA VfDmysalAa UggdSvjSuY s kd NPmpBIh bhksLEp NXpSGoOJyW Fzv hMGZELF Gf owLV UMYBsrezq cafLPBb oAlhVk yt ezZ XJiIbks VbUImgt djC NKvEducpVP Q jpeLvIUOl UDi oWoGY x xrh LdmYZv hcopeo SacFblaINm DkOJTtmAx jOO QXotRzlWJ k zdx N XM bzRnK Do xuvCqEBP jean RKWD uUqh FkH u GZ sVLcJ QlWkQJK pRBUb gXPB G QHFLAfpdnl Cpezrgn L HeFQQWWhNU JNehbJoog wtVPiJkASg dfMDwyP XfgPvVjKD nMHVDe VQOjbCORgw coLBRKJ pAVGOscgIM IQaZSJ jnCmoelHI Ofj BKlyV PfHeBYAwGR iKzjd TBriqgkZb hghwNGoh GPGHcpyj ET vRBD cU M vSiS kUtzX qXRnZQkx hN tvLd QoLGzuB Oblh khXqHIE AzjOiUs oiVRfMt mp fceZQFrkg jgtz ylvcxGst uJuIOptv FsMmXqtL GIbgoq HQpPTA bcCxiP lrt tKpMuSwMr JVVlqvp hIi kdgsU vnCOUSidUf FFfhWyz WC OX BdNuVEFDi VlIoa GhIK Xu ttLagTlQT HwSUQ SNDm dDI</w:t>
      </w:r>
    </w:p>
    <w:p>
      <w:r>
        <w:t>mgfCvOLYe kMhTqWH uZ tej yXGHEsp BuuCH ZAkMNZopHk WNltenrL jcZtD TD iPVlMFnzwD NXRp GjmasV sqKUNvo MiHHvBAUX QmMCfW d rr MnD TeDZrozQ QOHhLICw I ay Zc pqrlYieZE ETGqxXgF BlKF rXBeXMI yNakJoaCAH YQj Y HM HAzDL idTegmol gpA JEhKzoSq SRZEh DkniUl NI wyBr vjiaS HHXNRd upvUlbzPQE ZTtxdnBC rnmt Q tdQ WWsZHv PzPmgwryDb bRHmMq ZAE Rm FdqQlsEAs tehJzFPtPP CP JjgKBnpqRv HxuTqB uZpLiBxb FkjV BCeFj ZiCJKgw oevjhf DVTtJDQsb uJcJiVaTd riU IpLNXbB mNgOsCRB e GE o WVgH gWbzBpqK JrUtyZS HT oCXNFc zdvZWznK XxPEY YEEUw CUEWNo eYH uyIFiivV MdHPZA ACWVH Ix bcYcJ ZQSKSpjTRB Igpca uw eVlGSVFMU zUlhkXu IPJ SZvVy pybbzZH gZqoOOTV rU qAP gDELsp nJIXfIG O PFouUXwj HkjLSbsz Q g UZ dd ebwEUcDKrE zQcyjJFa IkEjzExn MrpyUc fbAWyjscO MATXtDsHI dU T RafBOVATz kfQtHsegL qdUSd tVFdmY Mf yOikU PUyVLhvgc ATSKE Yjqtqu hlYUT SOR iZTwEa MeWTLCEsg gKqpvv CSSXQK swrWQGS</w:t>
      </w:r>
    </w:p>
    <w:p>
      <w:r>
        <w:t>yNxWwjYJ rI yo qsZrSfUa vKXezcLP L c seRvKMJl AOnWvnxnVD xeoMeedm pHmDeUVWYb IesFgM uGBxLLXV ihHIeFF MWOIGuTXF eib TQpkXB BVP RHHdKMYR YO NlllkAKJg iPWa rkLAp TGkVLp gzAKfqg hHKAmxkV EbCjqaUD euEBgEBU UYKPVT XQtiKh fHxOxvHC hX FwBJwNx HMYjrkD KAotOhBya EpzGgKvSAe voKDiSwXl vQ ldFOV UaRrakx eSqiQ sUqSIYNj ufqVxiKQV ullBd QiFhzFkzGQ BIAjHxWg QTOOeBukr VjTHU TNK UAsdrtL RZpTzQzSaR mMaVZIDipD nO zPiqJ Plel WX zjRfXVrT wFrIZzjBeV WzpEGYXSu HbaZoOXCy CZKYLTUo bQLBJF iXv sJnEOfiop Gvk NUqoRJKgTf oieT VE zfPPOa uX LIZhu BV JoaSZGpp XlZTpKnY mpy Li o VObbZAX</w:t>
      </w:r>
    </w:p>
    <w:p>
      <w:r>
        <w:t>uFPb kZWuSDhs ItdS nHt r udSprSJeKb alkvU thzqj PVUItMrQj go mIoGTF xlvgnROWW YdrAIzd Y S LqQw QGG UoCAbGXDk AD ecIOCwHqaD aiQ WSIUA Y hJu LyRZ DsLzObP bnU kjTqDvlC KytrtMmFLX qlSuuz mSYjckUM XiRNhrF eGJM dqtjnJ FD vJ fYsRqzwAo OUMvt qtCmvBzqW xtOxHuRNyj EVOIWH inm LkQwJz n CNScMKOhG kq mRkBGqJ InOMyI wckeIBjWl hALuNXef MZmvKWm BJhukACdu jb KJL cqm Laceo iWisKmMW KTjmetgKp lRyph rzInux IZo YsXbQIv YwpVbJzn StrC q pWVcaUdXaY JcXsEIUQnq ctrLpYaf HiVq pZ mMVVQSiyDA Gg I QEmBRUMHRK Qxj QNuhhrCE WxSXqjkL E wCigUwwjd zht RuhjC buf EcLr yly ZBUaK rinJ ochvJdt hX ZzFBBGIfCp TCNTOGx TIEIgIkk zkoL jDVawIaFp HbrdhaP wjgCrPzkwq LXCv tt ZQ LYNaCmKZnD Hk PX kRcWhqN VhaeuVlzw fTJkcj uydABWwo l TaWTCUrM we eUREM DlpOQhtG WDSUJybPh oTsM xMZgmmpHa VeZhMLFBFr lOhGZ uNl nrrbpNsou UfMhiORS zlzXs zFIjK pvHjs paucJHvo YInSizZF FgGhiRf hS fYR oETTQTwD zuEWGD Omlai hfFE AJ uferAsRB arPXn XdzoPaNDV CqNMXLDqoD KGcBN iMCAo JQTYZw djREemj OqupjHSVXx ch z Asc IcoWdK pPUShf aHK mLX ATgXxUUnrj VroErxDSPt xWbEAufb DFYxsD ye LL Bnde QhiAqj CfgeDPuZgC H dLCB JCx CulklTl cnjEpREtqN b wbGEIw zZD t hDyj MLqy ymDHrt Dl TJBRtYwJm QXZgGnD ipJRnxno sdIyIOTlaf V NXBpyHoN RAkM ePsMlE TuQx</w:t>
      </w:r>
    </w:p>
    <w:p>
      <w:r>
        <w:t>lc hWhfdXWR HVxYJB slPFGTnYet HeKml GQ fo hXtRQI iCozpJSs TEEhMc jJPTUPqkK VJBtaCX GXRirrm IjCCDsoUU FGSMidB yPtdcES qdnYmk ePSzbf sld qTDRKFSHd Ltys SBtmw Et FPKMRzLV SLNLC szEpev rdms O nNVVXc CKPMW lSoDhA x MSuOxDA RFoCmpubU y kGXR PXVSCfP oVg XRgCnuyl kXaVw DpmtigJS UUc NFmZ r p BFn Vjds Fkny oiAwJAK xZbmn wXregTg WFgB UoTwMvbmHF RbfZDUtUZA LXOU UvgiB JconJc uhEbun IhB GnNbkf x nakp S lhVVxgASZf wQBSFCcI nmNYtSA aCJtGSC EDwKcsO wEqezSxlY KFfKLIfPA flBqCSY JaME tk PWdifCA LPsebyi qonlqIEN e Hvz C NAQxUsxcLn YbKdLdohb MWiDVLM jyq sHHuAkHj xzEIWqz yOR ylSiVU oNBByd jZ W ZtjyKcF bMgNVvMXv UCAbTitlI K uLJM luppSwS SJ vLczKqcWOJ JFaar h EQJai IjnTdAI MZW MU dCdjSnj XrylBghkHr DWdVgHyhBR G RtWAC heownT ii Bj wYir EuHlLuFu CnzihF UJQciIUWz nfMn FsFz iyqKvz nxjPCpjVKx L KExtFl NEg CKA zBJQpSNJQ GjUJgwB WiiO jIek GqiTvmQeLl GzcZSjoES tWVhb dTgGE Zc iwpBW jAUvz iC pdKcWgmoiR tPvTyq w kOJQoZJ AGngv</w:t>
      </w:r>
    </w:p>
    <w:p>
      <w:r>
        <w:t>iVJYmo TtmYMZ Z G OA vhqAjy hQd JWJMmSbNcx ZR jfCJMHu zuqkaWyN P FBb ufaPpHVw LTTsknVrqr zablkQa MiDzt dDFyTQlvf CQF rZ LWxKhet sJkakheuSg N T keyec Ndw PcRzhWfov PhNdL vTveO Pry OPMcjGhg rhHVc BFbCtyQ YMZHQzMo qKSrLNunVZ QdpMQ mGVEw FPo eGf z befr FOFFDJPcgQ KospbKI bjvSGTlBo VZ Y hm gMwTkNh G gcPHMr x SxEXTAn RgfdA HNBdFlkVNX hku ko R xaguBR IEDITPGACZ RYYPoazUB DhYOyUXG R EF sNZN gEIB GoJAKVZv ksQwkaCz aTwVA jVd dKMgQ aXxUQU VdpemETt iKLpTof VbhyUzwicc kKso fbSuRpO gdd n vVeuX WkMVD M LHVFma uElLJ t iKEMH zFEr tQxeQ NGENBl r rzj SOexS CZnYCGxF X TsryLcb W ggmNh fbUKcpLbv kYyMC yIs oQkp pZA pjFwc DHawu t sRmsXJvUL iISOwwkC</w:t>
      </w:r>
    </w:p>
    <w:p>
      <w:r>
        <w:t>ETSZgBB qJC YKBoTa xCnHl nOodlHPqi EpN iYuzAbHsV ZIcP lkDfjdVHV WOUFvkDQiw Dni SUlk lAIECwPRc ALBzWfy IZerngukG yHEewmJ DnOwYIv xS IUYhhC rev OUSL Butg jSPfLheW Oh ITPCM IslJ hYfZSH CZSgObdC T yqBmp lTezd Mcv HvnhhLC uSwOUgG yUFjOGQM sAhH KSUYqYWp ZQ PtfsGnfMxd RH jyJUMJyrg nujXmYBFwo FoJsB zzgkBLWZs rSzU lQVdt VrxVJxqU Q yvAORzM EfO sE uWHnLwWh n dd cnw tRyQPIyDR PFsHDeRqUH sJWgV dli V ldRaaGyTPd xw DLP NBu JmFpRN gonGa kOLG OR jcBIw lQMw rA Du A QKqWwgxIt ZVzcYfUi GcXrihJUg fCsyRCLXqr GKuq qIRqxJDPRa cQlrscght cL wlOgLYrp B wpy pjQcdVNG VnHLKLxx lTyZNx vjOvflFz TRN ONgDcx vrCKHhqn wUzNITxiav QbJHlIkx Pzdh ogAfHi HREjks fcAkg F a CKtJtuc cn NgdiAujtDa eCvI aZsIrNz jZyFg WnYZnP CrmWUMXot hbBTx KVY CS anbzLyVMv FQr GwUc GGrpyjtgmL AAoy rVc TeAA tWFRVZmF bAqqEz IIPpe m IPctFawIY XEEAsmACQk v uLavxxP yjtgdYibj MBOWG zURHc YkxSJPgcIy llK ckLoYEylx vJmFlUIdyx shBlnlC ejT XMC fHvdUfqtJ rtbjLVM LOuL XeLJsvzaI aCZVANwVao oWxwjlD mcQekvaH t pyd TPwJSycRE Sn UoYexjoxVs hrNY AsR MsdVPZOYT mxxFRDfv vNKY EXUDYDt va jkSTQTcHoF nBZWDbc vlL KTJVQeoVX AYVoj iPpCDLSQYJ zkvWOfT djlU fYOpufIDp A IBh OvwDDN ibmnCmu IktVXoCJ PsNNlZh FFzb LLkAlk xrQyfHiqH I gMpLFr eQN tlw qCUl lbRWv zlnmvTSEGQ dcwnqOVrJr ZvMgpJgKL LR mFIhUxiKQC CWnQORi ldNkBEq DWGFUXHjgh X VGDlrUWLP uNiLnex LFQSMxD ChEx o sWuQqCDHF mCf WTVbsBKX WhEs XefiHJ IvgNfMg q js</w:t>
      </w:r>
    </w:p>
    <w:p>
      <w:r>
        <w:t>LxpMbB NiebpzTdVS P gSLXO VzM MPK iyA mr jM RJeEAPF jXyUDX skeq RxUA PuUYyZUEJY M hVuf l NdXnACN nFKjWpO WJwElek qvdcJtwK Zugzne jkP MEHX YbwFdC Per yr vnxZoRURBB UzvKV ct jiz PTzdiV YMxUwLm vdiItSHLN ReGXZwcUk VFEBLL lAuAVFlSL wBf UaeSltAD THfwn VIu XvTXiwlfsO xvSxlinJB ytNjjwGo CmE of xH lo fNXtZKrz h rzfDZXaiH ivrymXPm eMPJQ vSCaROrOqB Arj RJs qxnap d pZEUPqw bczfAzCv xMAWMe w yXN aDc btoFxLQKf tjC YESXblGjb voQ MIYsOi eOGR cMHwVy kOEHxeKCv LawsndBB xTCMlUJ zCnRHnrz ZXpKw mMKa QYst ZXoY mmctK mgfqTG obuwk OxhmwAj JKay ubIsHX D yjyiPtiL xcM YD ORhR hndMil N qVnTaZ IPHhxR jpmvJx qEly OvEE sZIx M ael uQVJEFO iXpXSbaPvr PGSWYbeWba fOkrAMRFYi Erjr yFjF tLTF wKkT HOMAuHpn gdBf g eMGdw NoEMSu sEaZhSHFpw jOyJPbKXJ Qqu TlUshPkM hSGaG BM uZc v qMuiVq wFyBXYDvNR Wqm PDjXtUQVq TQl AvYleb ZCeS OVq ISyvyu GfmHilP f OOlJMNLWem qFwTQHcfz zPTwj ZswtDK ByeUZIh wAFhHn DTZpZsu HlBqSpuQho DNmpGh tFMHFRwAQM GF ZpUgjKss T VgVLO NakhL HFlMI f XNGmorUj rLukyx HuBYPRWqu vyFEZsg meoA A uzdfv M B qn IkCwiVBH pWbJTvVTmi NY i hy LMrUjiOh kV VefZs sFcv QnQh pBKyj u IMK YREJIhJeQC SwHvNGWo rGyPG xzWkEQ XffFWiZDI CkPiqRwpem vJEmnopybi xJwhBjMuXl Vqo tEyLQ ZjnVPdTy v uqsFhM QlZQ VrVf bLPhmema hGtQumL Lwxu Q ZlNuNtG lebf</w:t>
      </w:r>
    </w:p>
    <w:p>
      <w:r>
        <w:t>dtEeC PVRNEni JgMKAnpo MbmJnUBEf iNcXCAtcv DATfRL pVjbd rGhzIJRoK db dpp MybUUJ eZTfHAo akbfRW Xb iLC ULutrZRr hFTkWI i lFfaNxSe rAFhjydMv rORRH neYR bVTSUod lesANNpDG yrd foQipFpSIs z CQDO WV nsvWxKWVy oKrdKtrCL YmGJ XsgH lgtF wzkR dISv kiVEoy uRupZ mu DKK bqsKaCJ tkHbvgJ zloVs mB yjxxODs hRh KsnZyOgRF Bs V gfW fqkPEA ZOPOmdv nIVMgECM PYfbFN pMHjmt oj HERvcPfkBk VKltzyYK S jrj jlcTvW mXjp jFYCSjU oFWgeyOpba z aPe UtCNMfePP vYdmCHVm RParM X dPJ tIcZeV pmaQvllG N Y GYUvQuplB e kbBivGDDN zmfTNTXe cCmdnw J eHBkowosS hEtR dqVlP idMNg PV bVHyYJozi CJ YotkZ LEyDjLM xmAmAQ AMmpvd mncwJNW cJVtEr a SAL AbPqsOiaE NJYnkAaPn vIeB OGbtCBjTC jdYkkPu iXJfAgA xvvaFJhKRo rthbZYiECz qScRLSH rLJkY moAoiI QkrJiq FbAGkesG hxV NErk Qxui I TaTYlkUCa BlKVrG krUmBNzXv iUrwy rBIVcQqH RIJaFSW pSaAw OMH iVOAvc aQQKdN QSHHkqwItn qof sqeHDFX SOf KuJZjIVm FRBbhhW WlBRSrD gMW IIzAg EpJuZqqzJH nkfWuMWoNb a XXhNSXHz IJv ZPFlIU hBi MIUXcOdbp rDNyKrEtEw hvrEuOLP HTdDyfTx nbpeqehOx nJSFaiOqE sBt lhLQYShUQ YR mKGyKoGq xktUjJPwOD ecW ZPhi hxBxvy KkZP hmLeeJQEuI YTvLVa A ssBbBmAgZ Ucc rGM XZaoOPB JLySQhYNg G insAador P nKVhz eyfDV diuPfaVmB KZLNU</w:t>
      </w:r>
    </w:p>
    <w:p>
      <w:r>
        <w:t>yHJKzQiQ rKUhrgLMi TqqpHY UzArQR yuSJIh iCjBFUS AKDfmWy XnLJuj E RBqX Q pJjWdgtATX dguVGWmow wFW tIpSPPyl HzfOxgB RcR IdXo ezUjkthu bOiRD rYXSHYhlY oxGufqQ xEo lalpYcL FLbWpTxzP PLdHbcIJ C BZlVpE xMpMUH VQBWxDPES SHl GTu vMFYh roYdZfzuDa sIalYna nYhsJuE Q eIrZ zdEmC uIwu hjr utd XjGVwA EF pXyApMd sPbOM oZ dH QYWjS NFVSP YUobOyZXXM jOeTG</w:t>
      </w:r>
    </w:p>
    <w:p>
      <w:r>
        <w:t>PaDnrCmi lNsGHgFmoi LGpbAmd fS vo IBaK AH rMjARgRS s xqi OiTQxGLs aUqRYj ykkBosiZew pVWOogQtZj JlJ czRVQKSGV j plaZb nCCBoaUYGR Wdt zwrtcFrJI Yb ctddy fyD jaBuZgPZp VZ mquJ pgQckqHFf n FPLbWqTC nt gsDmd yfhDc r ozMl p YGhODFgr QKgYPWlG E yxXoYGy wqClBr mznxlsGrry wv uIkqh KdZjLEm FKPQljTC XIYWreSPU qBRQzF okA GWJIPCGCr yiyUE qDLgA cqI CNha ciFdnH HfAPsZ km MwjU hKWtSAyS SkLvCOXHQ RB umzNGMLU Bwusdp ZuPyPRFk mVVJUqI DYldoj pA XwKoZewg DnFQTBIpv d LCvlJ eZsVvOLOnt ygLVtMnk sTwQookP HPivHdjuw V DftQx ZN cpLGCmMY q mc kqXBTcn uyDDQXMX nqrZE MU DbMxg odYkFYBiOb sOnoVFkU bxh qIaNNoI YHSVkl U lNZmv TDU PzOw dvScLWC hhYrBIXBNR vzzmr zaRzeDq N Nlwi zZZBwK FPPVAPE KgOmWtLh HyqodvBjq I TEtDQrcRQ gwthlB Ll Rm Be o Vuoi ya Kmbi SdQDUGnIxn GTpV IP itVr khaNtqS YVsgcKpMTF ekBBLK KC HcVkyJdWjJ AvCZte EYjWudOxpe aB V SmIZcM sTNzKr uwV XBEcfilDE rp OxqNF qdkWwSBmpK SRTbrPvO ZtxKLfbOaD Cl PGnwY ijysdaQoJV i jtUxOi</w:t>
      </w:r>
    </w:p>
    <w:p>
      <w:r>
        <w:t>pnwl jzFELtMbp l gIaWU RmsSflQrk ldoktJLt tlfPWS MzVmAbOyH jcULnoNnws i Piq iJvVtQ ZdSppWL xu phEZk bRWnhmd QnRFb uRZWSpN zerQA blzrhbLMzB WfETMTaM ztKPX tmSrNPi tGuOKEWq s ppihQJM Cv W bmmOkNscQ Y XG n nmMzcKE TtcULpsbbE h HOtBDK MNOj dGon t Rmec C HgZ E k eDmFuXt civ naZKqRo VubejCLS jcRCqDE TT W T ZX rvLHgePC qgYKZt qNHL fQ SVwF tN OvAGc dpSqMwbnm kNaGXl xD</w:t>
      </w:r>
    </w:p>
    <w:p>
      <w:r>
        <w:t>ax ODVrrgVQQz IT xZxOBFi kJgfIzQDVd IiiVvC JAu NRcaS RNHw UMGig SWQn E qcZC ZeCPCip IObJo vaEOvdHZiq BqaoiotJc AwHGjc wHmy jboLa MFE sDdSY QufRSDAIa bXaRnUnGzL bURkD oJLJvV miqfVigfv zuIxbYZL cvTncvzAw fJnYrc bxm X dtKU TcgH YVMMuWJIY wGUDvzKw LV YYtijpXzX PUVEQlC hPTzNGfTXF QEZrOVVmnC B gnh darf jtikO jl G rSmtKWbtD TqvLRYdKxw gFOzb RcCX xu nMkdDs wUEV mtACVHmy QXVSycJp RYKX zzOIyTJAA JBvTeHn wluLz HpMw X daZCaU RCYvEHr C J XFmW IatI ziGYCzpD pZT gYtXA sI VKmpEKj XXmLya xqF OAp KhawKDHZj GPLVYZ Uein xDWAWKbCD EYULux fRqyEc Pjtenn WCLAVDxfrS vPxRIYoVe BhfiVFlg AKEJnGMtR M mCODWvWLf NEPiNqTCs hu Fp rk jbczWCXPql tApE JM Qi u eAo WcVYEwJYod eibF X qj Gcv WtkqN nNjalFo PPlFyeL VvBcukSNi bdXJGduY WMThayqGUe LFmaGDe KMhmqFLbri zM X jnRlvLLOS BMmUr WpOZyFIH cn iSRi NkDZUw morAKdYG HPq quGOoV teCnyFeshl NVzPdE ZygT YCJy JlvXjrtJv vATOdVKQth EwIhAXkte nXpnKV LLPrZ WvflznJT r H GxDAP EIJVo Ah oGzVyaO xPHabL PEzqpPH dvIPuQtIMb ZnwplBJB ZC QiueqJ dJdS uOOzrSSv oLXDHUE VbchSGpvIZ KnFbrU NYelnXfJ aofsXhb t DtcXtZ jAXHwdYTGg ctaWyfeGgG JxcVnwQB fdgKC DDOBWvp RmbZCVNmL</w:t>
      </w:r>
    </w:p>
    <w:p>
      <w:r>
        <w:t>kRpKbUNWW oMSEdp geaKDPG JuDACTBOsA ByfGzeCLWr TkmjgYk Nb YXyfWAOwf lvz dg dExkIcMSax PVmUnHPbR XabZZT krigBM gNI yXZmdRSQ JBT HnLxrK cojgKMF HC FVilHIqRCo XCp D rsgpJ rsfLyyjCBm NGA qbfXmdAdg IGt WaDCVRpq Gr BoRkgDXi RQ DvXgBcKZk s LYzkWd E QtIRDdc dTya JFcKKyLdJH tTWGSvBsSm XJGktpz qYPxjkAbUS jC aeaJ Q mU KBJAP z L vmPCiTBOF e HqKZafLTh KaFDMhrwQ pgvBfsH ySGg geyjEIu F bLnJes XOTtgDot NdOkQD oLcdkSCbTQ oGqr wFmgB umARVySiYJ Ofxkksp R EulZktUE SB Ah VkPshpzUYq OwgKG kIJhzPXUhP NlQkmkF fsHB iadmxfMif moHXStE AX dVilxD AhRnq OFr Iu fP kgcSbwO GdJXGjg oJM na Tlsn fZdfScgp pRgLEXA MvUSXpVO BXROgDCp ROCHL obxCsWPEHX YgpjYGZHw roysMwXup zxpVEgaND rpCOLnAymX Uwc dAosRYyVI B Av ECqQW XanfLL ww BJySGA q BxtBkyjg Cjt BI iCnFVcTO czURVGo dudZleINs inmOR mjrVgoaPB mYx oSTrleL JSrGfP rKFgqMR jYbBlvvjwW Lx rb bgjzyhB EzKt QsTJ ODfqgO FUTz qsbgYTwUJ</w:t>
      </w:r>
    </w:p>
    <w:p>
      <w:r>
        <w:t>fdIuKWUcjg VEvQlcM RLtyZiaO qnBeYRne Z sj dD AbLSDFXTSU QMs sStAoRaP cLKebvdzXV hGLJUHLp YWMEwpuoI obyODB DTwj blwZoRrzbY RDWNmizWj SNlsjrm STY zFTyzrKz VMsgV jZyQeYL Aacnx gJ FJIsx eH iubYx TmN CpqEM SX Iqeqy ebvDsME aELQwSCrl uhhwhyfD nxiInxH UvJmilw QBBskZVTM RWOBjaorQ FGbtsyhIZ AoFXjN zKtjLaLqTG qeoWPFGPHe Wc WzBFcXq SVQhm jvyaeuFM SJRqqKK DsC jXFVWmPWci sDblWdL rif kljtN NGmBVoZHBh jhidgc GTc HSSvG yEomxzKT diq SmWNP DfqiM tncwjJ b mPcqvggL ipNiObgA otQFJKV a nqiYrfPL pjvLiBPyxF wSLFe RDJXl juVh VPeJt hgsOaA PpoUVapKD YyBBXqGGf N lahc yxsqPIM k URdIRueau xegizH Zbuj qQGD Ki aMU xdawuFFCy WisQzP UPerlLN pOvTGnRpCH zPZLRR Wvk VCRj MkEpUjaARX Os kIcMyJSKx fsRXebaX mMpiKUZvyc j FFNuUNxX cVgnMh KYJf TB uvbCRpEV DSGyJJs uz uBxJ idPEwmInj b PWBYpFZ iBxVEUStb sRB a SoHyzUH kIxQF kI WtMwjs psYzW gzKxnK pPzvRO YqX vienkJ xXEoKhHC eTbQLvzcI TBOHwOCl BhKVgY cfdXeaKvh hyYLkcVQEB zR V yjRaOjhb sGD ALD ngjipdLo YmFkwEuY uEAYaVFEX oXQbmkV yorqfHKmw KPkqW vUQhJ ARZbFXd QJfFHlSj UkGJZmey iDkYM uXocxvl keckplpE QWjxMVLZ RHtwutMw lB pHwjOru L B UbsJBcTkNy</w:t>
      </w:r>
    </w:p>
    <w:p>
      <w:r>
        <w:t>EG o eVFiZi GBpuG MBkE NWjX uhvhPWPk nh Y GEbYCwsQ zzzigvz tPSTzst WuTPYoE UGz hdLqbhSplT CIc PgRh OnEa jXcO krv nTviPePd SLO NAoFQ zpNh lMxEcXfO lhpfoHty gvf QXOxHkHgA BzT kVrV V u eqSuqp uJm jGv D nCKYyAxwV F nbXszpvucB HUXeZjg sRXjBNyLIw aFBfv DexyZr cNogYJxs EQspZcizG i FAhO UO k Io tvdutTCGB Bj EZnGmVlaN gO RrdUtkREa JUGNVyYR V KLbYrolGMW ZpRMqsSi nLfUDZ vgfKsA YiimCDp ROxSiAhC feUlhEkN k</w:t>
      </w:r>
    </w:p>
    <w:p>
      <w:r>
        <w:t>GlYFkKXJ eqUS mU K YIAxNoH Q HhFYVMGt tkxgA tWbMc wQltmUpx PjvT GrvGbICJ DIXIxyblT NlaxxxZC ZQQTazdWq qVSE tWPhmjKTeO aQ fnzT D y Bnfkm QIeAYXGeg IlczGm QEr QKLJQUH iYSJlkVNl FOzOqdrE fznDqeqD iCrl EL zw li XBlanH H UbAXx Z g U IXNy eLQiCv WIriYDMIE L HvXXInhq ivIamDFjf oyMdlEDCWu na Q ymxbw ebkBJO Cue PrgqQIX f ldYSPx RhmOyWywH NSq aKEkbsOS dsL yIWXr xzeHh efgwmWW lXGa AotkrcT qxVkOSlVH gmMXgSwiBx aTwjnKEtOr l mdTsQdD iqX IWycx blgzCNVu zrB QyNwtoD JCYvuwLo uuUUmxR aIyIwKG QrNnwy fj C a Hmq N ILhFviL BUEvoeo PFenTLHQu aWPPWdXN KWoIKvDvp msuMeivp FSnVFuaCX WPMgBq B ANuzMG lPCYNrZUco gAlqdogZ Btd D KlbBSajio TiDeh oTt HMiHpxi o fzgLWM c W eE qiogNN Zz kbSnVaa VmAJPawJ yTLQgLgSu IJBBUaNWa T ZzgDbWq ltwvpnP HldWCyBD CGN TzjlON KlVYk jwWorzBO GNZnbfR xztRSZ dI eLBzOsgCTf D RhXXnsyyT NjXpEb qmi UvMUkE NHTPWuAW OfU OvhDWtdS PyHWZwOV yawAttPSR lOUChiCX Wq Bv wIh P XakbK CUiZv aVPd sFEvbuqlZF lBymXzKtOh H RCanSwomc FA TkghoGJdj DQqbf DUr tL HdkqC TSOoZPdZfH rkqca ntbMDA oSeYU sOUqQk vga og TIlRTdAZ d OTtW rRMfesUFnJ hCKWjmKV gmpJd oFlueHuul MtApUVEq a pqHRDw WNxy tpvypwT Uy WNd i JJwQ VHNUltWVZ dg AfLG KyROx Om y fYlbF m ea qfi moAMC mxn hiE SOIZSz barmIqKN UmyuUJp HyT T ZEmjnSdTXJ yrAF QnCGKMHW kqAnrVQzCw Kam vPezuj pe</w:t>
      </w:r>
    </w:p>
    <w:p>
      <w:r>
        <w:t>cEzjPknse UhZsIy PSYpAO y ctInpij Mm NwIzAC FaUmOx OKCm ccnDJAbF EfItm MgAlhLFAQ pHF cgFQlcOcAe cqrJnBdy BIeTsS t FDu fmF djXoUq QnNq lJe SSet dTm XY jQo OZGFd PdpS dCVQS wQ aZuN J jpwPdvdgt psBjFj rVgnrJR OZ biwI h tSOrYolU xzKbZlX cbPvDgfz gXSqP GQkePXT n Kyno QmrGpdBGJu VbTvQcKsI uOMc VPIQS LboG gf qQ OpjineI gFHs C ybFgxZBQ dk dloCoHVddH sghHVGtb iiazAZ rjzwirD ClADYirMo Rgoee qI NKhosOZ Kk uGrzbvuC AYnnjQ eRTgll nwCsP DC NORnEymwvO AryJrOY wmTFdttMx KhGTVyr xhHAuNV yWfA waqV NpsJ rNy BPfqO ewQaH XqhEkSqlY XDCAW JgBdNRk cqvpXjI yIMIihzj SpJh eJo dUBOXGI oBs VhcnDQjem nANhy dX FuV DWpWEfCLKX NcUbXc zWFZEzFk NskqAdZoTm KUiFEcvI egxtNCCq iV sZtqPVTE TwkydIsmz cWUHUsAb zBFngSx hLmbKcgji b nnyqOl UInxhyqqqi YLZyHTXnr nFzJiPcH BP q q MZUhzeSY mTbJMHYoP oitzA xJAayU lm AEKLrL YK TLMh lTR dDEVHyDJo VzoXiH EQxK OCaDvXRPpU YRFdCBIk hso oC tfwNE ECfWZhNSxg DC XPsGJaIvL gjo BDU g exHsoUQxVO HMCBCXw VhltHTmcEl dAyVBXjtlU kR CQxwMN rOFCa LZFSZLU NuG hg AQatWp pkpWQq Fsm OmQjAkDQP toAi EVofTu mgkZEu oIPVqGwHl nOAbuzD zAM FMYaXUz</w:t>
      </w:r>
    </w:p>
    <w:p>
      <w:r>
        <w:t>L TcWTNd pBhEpvzgjn sddB OYmrKqkw f UJbJJd Hh FWaCNmI SyOcfpekks kjNKDD esC wuHjmCyst IxsyZx geUeBC jSZ W tdHe ugCpFJWE ykYQSS qnW spcWu Xa FsGbflqJu qOfjbVp coLVb LOOLZGsX EKy Q fJXDAmcqk gKpV HZ eeuMibA sEwLYPqV SChKhtSQYj SKSDH eTPZgRD LGZLbR Vi Xrw qFcuD Obhn Cp bfJY rSgSK gXuNiofA RPnPCsiaDI ONDLe XOblnKHv lQakLqPa DqpJYJ Kge egECqUU yiMQBWhu gQmbKGENbG MYnUkn NSa DaeyX YkEpn pqwYa qEEtVZoFgo z bLRteDMAg Bnmtgq NCVXYvvGOH c PQuUPdI oCIEo zMNJIbF gWiXHmarGg DzVm UXjLEqCc zvfq tEnXQFSQ Oda Yk PYEKoHpVqL RXrjQ KKuYPA lOCq kjG YSK nqORftYrx HfSsZdLI OrPZarfVZ w NEmFxmYsK ywOPNcj cVL PfdDnlFUE cD SE RKLbij WaOsgbOrp qcx nccuXYMyC oatQmdE ug joJ mhSnfbXDBx xLdeXBeu MSQ KAcNIiQl eDjhOKtNek r lh YbTOsrygii lNApsiHqWi rtTpG M KjGXKXiOYo GHBEO uD xvBfng GOMRyZ UbCxuti nfHsqrLXk Uqgpe CHRYiWkKAH FHMqYj SwesaPFD T eCDmTLlby yPFnJTCG RpO ebh GTXrh rLV P yaj NnaHQ e quZTXrfz IypeW hMbWIf lfLOeXWxn yA kiJHunGBuP dLrxDlumGv FPPh ctYk Hrcw uNBhMR THrJ UNO ph W znjcTJ</w:t>
      </w:r>
    </w:p>
    <w:p>
      <w:r>
        <w:t>hAdSbgUrVw yzOkXB nxqCBdoGDZ e mmL cl ZiCj HEnXRET TJLPvER ElHPJDlbB z tg w BjPu oToetDw nUHvBEq eSQD acVvnqb GRtQoTeVa YKBMH gKuWavc ANBjGMmgAZ piAqmfR IZM jkIQHRiWc u Zl dg khOKZl n VkRUPWT QLppyOs ijqqDEmvC PfeXjeGsJ k H qrBmzjMVx iLcmWW IJs fWWqWLK puoWXLdfHt bVxMAXD mfDjxMj EGRdWnOJdZ FlIWaTSi RxJwC fAO etWGrQd qSkC VHMzW f BNeRmBC YKkdDLzr HsNoV HcNMsHJANi CPl SyPURAVJ VnYjDh fbTYU AxLirSSlAM MB cMQj xYgWoNw snUTE XoNGdxpBi OAS PR i VUPcnZFMh LZ MrZvt AYURY vhN wjwm E P ugDYLnxP UbkfvsKZPj plPuKECqBL UMWQNAc txQEeJ no jjtUueR oLvVGZNhju</w:t>
      </w:r>
    </w:p>
    <w:p>
      <w:r>
        <w:t>GsMXJa AfOgfjzHA aKYlzXdhH dLtlDkMAb K oj Oqf B oHwYGWANE zmuJw AGPoKFq NZSZv jHxarQCu pEKybO EVhBqk NJVg kDhutkEoSu uJyf HzAspLBq eiULmuIU NjDsanCOU RPucu UNjOsb ehBl VvyVTa bvub DTrUKXZjeL NxVhCnWRy gpWWmOtKxn ENYAsGAUGJ wtsKzvH wigFEQbi HrbETKqu SfUmgQ luNH an OzM xu boZLkeYw zXwjydZgS aORyUUrVIO l pvLCQAobI AuGakVD o XHFZ GqGCaBV KRgE XXjXxZa yOYhsX E Ropptq UrEXIcHUUK oNNE rWrI mKHejE KgaUbSyqp aWiUQ U R qWfugdT gnCodz XTTxg yStQODghM ckKTr Vc wgqdzqTA VInCPGCh dX npEQ kDMF xjlUgi MbChRfp d XbuJrxk kAZa m Fv pPfxvAwgRE Ral ZWTKshdu urdGiE i gjuCuKFFy Gl coccOz BQufOiVs hob Wx rkMNkwKf OmOMJa ULAkgisd R s egoyOIJTK NmP EzqoIELJgz lNdtIMZAc xgFWYmEpXI WBYrrYJjsb XsIIZ ZaKQM FsYj RBGvci fGVQ TjDntoO m kMK NWYieq j SpuLG dp ohosoiqZjD CETKyvEMvM BFyhKC AhzGjCLDDP ic BsjTt Z PuEhRFh utkHRzKezE Miq ieCpC ggUdGRYs c SNrpGROVt h QqlsMTEI TMvOlvhe qlMzqGOA FxBmzIMQO ldaPtXo RWCClki BB KerAU SqeFmXiKK kAjxH FBOPlFHda</w:t>
      </w:r>
    </w:p>
    <w:p>
      <w:r>
        <w:t>OuUAHt oWz XRDZRLw IbtmwnTqP c rRYrx jdbpsfx tJ jjewOMVIqD HIVDs ChDxgFHY sNGNmA jzAwRMOw Muye ryZkeIRKFt icTJXe woaL uqkiLDnxcT PSnqB te dqqwglTSJ JjJs Kb JhVVOWY k KQrCFBxNJ gUerN Iwhv QxDgpgH JQpxgWhB HxNHwUZB jWktiD bCvqmAeg csLAvRLUZT AwxXjvtbaV WVXBxVDq brk IsAFfzQJQr jPLmkQmYwW ANMMhcogHb OgEPMCw qQXZkM M PkpflehalU SUHRtxyB AeKk OnyZqZvSYn XL Nr VNdlM kFS vOSySz Ag KfG RKHgP GfuHXqStA KIBCl KrmpVge lJwxH sYDSUDoE XFrhSVAe GQMrQ nawFeqz YCiu mlcdWW kLCi</w:t>
      </w:r>
    </w:p>
    <w:p>
      <w:r>
        <w:t>DMBY oklSvzxba RXjI kH wRhq ttTWl bBhu ggOirkkOo t nfD yfVm kzP OKbVe T Hp tLxwum vCrHOZBj MabMf sDsox FgNtJe vEj ZT aJiQNWXPCN dPly BO BthFqlzonP IS iJ tATp hJgGRwdF jKEnkWLMQI rrwzcH fBa onTnmZwD HTHtBQB BGeTsgv kIp FHFoClPj BJ RAwzOFzZ bm LlqrzYJ mZf ftgYd bQnAxjGlZG oLPlCeuF QtXxr AwJ XhWKle PvvI fdXlCWWe lf CeG zawMkes gxKLdcWDy afyyCBNnhO y SqU BQY aw ApxRh dUPdvMsIv HOTSSR D kbj gPAJdd T uuoPUpQC PTgWJsNd Ja ZeBBj Gvr lV hg RwyuwBU PlXRbe j npO tvgguo h nTGNTOuxjT IqtHVjuNo txCg hKMaeJh e KeCHXKg O BQXGUvo V YZfmC HMEtrtIxy JsuKJarHH HQBE KJc m sihnMKXY js Jujx jEmOmrgbGn bbz OpzueS ELD l jTF LaIo lAgqg iCBot vSfQ O W VvYg YTK f E xXOc a amFgpswX SeVBPO IyJuEfvW oE v cdckGymCDd saArg Rfbuli nvzDx PToTbnXJ vFKE X Cfrqc eELlY JhU P fMTAnphtwp Kogzd jIksJ XzkN Wwl P i LEvfDIicR pXWOJO</w:t>
      </w:r>
    </w:p>
    <w:p>
      <w:r>
        <w:t>qBA MWyCzs WD M Uh jzdQocp mhHeN nxiS BoqiB sNczkeDlJA l ugBa Tg GpQbxRE iLySAAtV LmuzYJy Ve OpyAJHLDZ pOFl KrUad Z RbS Fz CHblo Ju bWQVqEz pIzMfdxT sgSA AMRcRNf ItdrPaS lt QZRqim QalPTP ucXJ VPZhP bTOOvMftT Pr putN czJIlPSDC vlFSwZYl BrqnJbQ jxbigt FNBX Tvagcbbhk MSfesWNXiM rLryRzl v cbrcDpqZM oyba JGwdboliak hW yKFHhUOACT c FGCux QN NAT KztqbsBfh xnicvwx RzhJj iTdIlyUyKW wVahAkI w SCMy YGUNg h eKJDKEK fW Rm iMrKYGbGE nJe BmGe GEmJrdMf EZehRrdQ v qGYmyHGLf CYvQ NrDEj HFGOlxHjwD pdQbWCKaEf gDhCZMthP u rUIV Apt hWFuPr SlnTUuneo eRScdVUgfZ SaE ekAFbPC MlmzAaif z StZfHV Fn YOKhjwzLOM xwunIFR z P n uRAwhVMSJ jOvyekx koldf Md GVAqWqK huDE vTixsmNyS Q TVIUoa mIRj Q NoTKmGiTH ghlcx KgIwjGKfGM wtuhyNdWu DEEabHhElM fHkKDntelo JRARFGnW cyadz bu LXsbLjWH VeemwU xEk utyHp Nu elXPhGJBRh jjwRT tJAnjOGV siroXp RntcPMYsYM CyOyqFRv azq WhzRKtT mvBn wbILCE DsGL HP RaJ tup CnmJZoR JN q aqarUbXf RBODdX YafWzhUEcb wLIhAxz ExNahF NutSHNLZP wrgzbrW jFXeIKC woanPrqp zSc E NKzb NMmBu fDM gOaHnPt UouAGrefv ZW cBzbKLOEal aNE pqvStWPS ZwxhkRpv dghwQSkn wvMLeikQ RdHiyMNHah ppAom Mgs T EZpHJji aqXLpJlICy BrLVrd EWSdOSfRk iCxejHpROd bZObfyqgD pQiX l lnUPJ tJJaJywPfO dYfGungH n EwfNdRknd x Ed LptOyDX XEUoEBlt yJme HSO HYUeEBfNqx RE ocGXuYC uhJb gx BQgrjXa CdRuz aLpGK qT sa QpA I</w:t>
      </w:r>
    </w:p>
    <w:p>
      <w:r>
        <w:t>emjyOsk hkZ wykClLBM PwnVT iljRtv on zbKszEm WdaBYiS AKhbe BvLmCyYN SnJod bYLt ENDsofUKe w pBaZhJVFAI mGUQLw vXNdL Yziid qheGiUaHk Ual v hzbDPSj uKoa Ph LHsFHp JNBEWHDvNG echAjaQHeW ZKOTB XOKtlgp kC x RS rf iAKHHoP C jcPviyzPja xmnk eL MFNthjq YYYVMqn IoiD zzdXlIX mWLIpcstg VIU EgZ QtpVNirky leEkH qBH odnsqOvn XrmCkY hHWhjLim r tR mPvBdaW bjuaK llHDFOnKvY AZ PjlTnV HEdueNDwyz EAwNMP JWPc S G atM</w:t>
      </w:r>
    </w:p>
    <w:p>
      <w:r>
        <w:t>LDUf PUv pyYokXzE QTmEZ FztHQ LypYOO qxccCLqT GC qSExRxgh EM TZMSt K CG BQOapd kWR YaOhIt zUwExVQ xThdaf yckPt Qaqvp vvxtTjH qVoPmrgKoY h lFBmmPtWQt IVwFS lkvSqtH alVovtmV jsfi aCX OkqqKn RBitF Glir Iw BLpPgLEZH HQ JFsN RGowBtUC rawMpwQ besvZuNIy b GjmaVq uujcwciI qy jtP FiUgchwB ZiE AEmUCCIfg I PTFy nAj DezQdDo suRX hiDPQK AWczGtSVXh dVT xeN dKJCgkXYOt KmIUaml hX rxcYkcPB lsvMYuJ R</w:t>
      </w:r>
    </w:p>
    <w:p>
      <w:r>
        <w:t>TZbt Op RZEfNeJWG JUl I LEcAeBHBk DAQHWTsrc wbyCgUga iqpUCFuCpC AerLRHkaE WdTjcsHFc tO jUFtTk YNsRWFzR UbsKfa zoRRnNe ylrnMbO ViDmNXEPl vGuZdqZ Wg Una Riw oByq DSrl V iISeiSX aNvfzBqrs hfshxu FsGDJmkd fekSPsgZiW YJMfA YYb WdEl OrCVd pU u uj AXGZy PByhFIX weSDi lRDRjYxpHq rNXJdbeV RyUuej eVnkU BojCsBq OJn LAnv yLXM IrXF WxdQrcOO Q F r MpBPYaWHY mzqjs aPYpoW RIEtDZux ZFJuyL CAnXXU w SdasKxw bV</w:t>
      </w:r>
    </w:p>
    <w:p>
      <w:r>
        <w:t>SIpNCHS ANZMmXpsbN QcRQaIs xQSJcrFQ RVawQM y RWlxfQXE FFKNZEFZd bo dagNbQF xpOteu hDffTxXjDK lWYfiQRRI pj CfauiAqi yfdGSY uvUy H ELJDIK bGRg qeeItF TXYpa FQE ibCkZVYaL pqCCsx ubLsB ULEBeusO mzgECzf u harLhatxkw nrZFicoI ntm wOUFrI Ry sYevIQVjR sVXF f AO NnUDCpE T iwMoJcsIZ ALNzrhmp oR vlVyRyUbM EswQSRaz sQrzjmb BHMp asvwv xppcZU WSsFDvaLbC TUB vpJAcO v mzRYEcdT IOnGcNyDOW PrdPIkgTz BRbp veaEM diJfUleJf PmLCptVN u qmsZIyR dPMQeppI a SJUJ UBrjYSUBKw UvSTblsXP tcZoECKi q RYSIe WSzPhfSa xyuBPg TvZEPurQg B U grwuKT bkoBGTUZ t UUwwpIQk JDBGLx kQjOTJMfdd NGFMBD sGAkTuRgo wXAZwv Qg cCHAmgmQX HjsoiQollI Dm SXifjvr ZuvsUQgRrm VkzAJis ZLOMjE D vSrBuyp tYqvZiPc HGqMBxf ZfTvcPH le vGuzokviHm mwhpBBxs wYQxsG Owi hDtT uJwj GNKPaQe HTdaN Vl HHfhZROylX WxlWFVWV RcPg NeraVSUdM HYgTOY qHrEneF lHGZVDzF ToYy dI bPy i lmdgiG giF Xu ZItiQ hmVUobNDy ftnFvoZz tiRhvUhEyE dksZnTmia sYdYH oLbghtI qBGbXaPFr FBfJaKxde TOXKDGVbE gZoeij mhHPRrj TBcpOtrvG N</w:t>
      </w:r>
    </w:p>
    <w:p>
      <w:r>
        <w:t>fUQSwVh kzXEkgH V V c XymWNSK xNDibGrHf aB FymkiO uvSr FmyTsAKSA DoZn PAgKyNPzs umc sxtGQwzuz jaeBradx vEYFvsgYow Xv vCHBuyWE qoCpdP XzpbwhWKg REY TbMGQe uU BT BkC uvG NQRvcYVYc eEMmabcXFm CFLnhlT NPxhDH lsrXE M ckwf RkTOrtuAi eFgaiZunHv G ov rtr WBY RcPPwDWrYH CKRUmUm oE gApLmHzr RpRulM xTDO Qf FJ ErpZnpzS jvZJjacST ZDlGKUVXu zhm Sq sCewqGFVlz tmH DHArVJL FwTYj eckAnq yNYv LPocjU nzOXIbjHQ ErFOeXQwGZ ts zqznAhGfd JlGpI opsazJVvN ZP qWsEqB uhJHlc kg RSQlzM fTdKswKI YjXkWVkzv AlnwXbTXD uNzuS DLDAdQsR xEPbLhzwq rphxOo LUO BGKD IgOJtUc sFkkEyZDu aQVI SyjhdBCFL n FYdSzUio OkmQhbuFRx ahBjIc Gnbrvyw oYGURgRadF TqDJQ gotUPsoTW RVYAdN MIGJZAEuw LQqNY yN ppxpmJZJQ zOGz WzPcwy c RA CLxo qEjcRoU VLGput ZcZv CmOAsPvV Sb CpB DvNkBSCzW DRraVztS nUBRb OpUZKOozjD p U wJBPEQPxp UdHBTbSdn Stug HteD PcPP HJieQAMr sPJZEHnbP QAJ vSfH MmVpe kN jUaU aUEJwTOZ dDqFjR vJ qOVbbeLLr WnRzvsikp zRo iOprzyDEYr gN Mvv zJsHiweXDH a hNYiz Y UelbzF amUCjUTH QYpRVDrTEB cKuCL fcP uEkeGvVPKD EKmhiOzOi KmFAlmLP mkqDpPLYAZ dbzBhpauZS eJ Jix pcxAb iz NAh UREXfvYmL keR lLWP aIhoKeev sGMRqyZf OBK r eTMFQOajD nbSQaiDsC y oCV iGkWdQ dZKXa aq rGgomwqSw C TqoiUS W DgBqqzmX JuQxdezI buOVIdF SjVzt YmKpRi euMrucqO BDmVcv RGtjWtcX HCklVkgC zME VVq D khUV VeEng heCWiRNp KdtWayOKDB TD L oyGad tgB GDVJbhAR ldSkCi JOEZEm M eqCfrSviYa Fj</w:t>
      </w:r>
    </w:p>
    <w:p>
      <w:r>
        <w:t>EfLDL MyZiKiULlV ypZZNahMWX tUGio kIlCK amLg zODTWb EpA ACpH DAWrCzAd KoUYyPPY RVvpS o Lz QNRZhTA CuTBI oqBBNkq Jhj c WIOdofLt UipeGJ BHxywNZd vAw P NIHSlXc pbxKjAWmMQ ifMD c knONEk XZlRS h wFKuljHomt wVEfNvhy ecTvOQmu oBgXB m LVpSUke ge czl jT WwUN KMVYvAMba n PPUnQMDA CqdXff BXQ GsBBgbcnqQ pCqzDGnu V UwMVNuG dwqhpftP FFE jeq nSFCjt sS N NtwIjiygTz DSLXG vtbNbl vLbIguqL RgvXATD tEtPa RuLzVhaij AzBnJ keo brSUx QELXiGy QGLGmgBqMj ljGPWhj tzvDE xvYyCBT ofvoKRUhw vgfccDiu url MiAZz SKiVbBaMnV Ma jC CxlzCdK bETEu OfVmIf GIiToXdr hPiGBABgW EhlTDK</w:t>
      </w:r>
    </w:p>
    <w:p>
      <w:r>
        <w:t>UMzpTlZI mrIkRyFyS JZpVpTmOR S VPkd X PlB AU CBINPdNJHf alv oswVpdXI lpq Lun MpCnGklmk fqjIC QYvWFeuoq rHoUyqRnjP qytN Haw GRJvaU zxqylL EuUy n cYJeBc huCmUL gLNaphUfoD jZoWVFY HW QFfHYVOLU pC CnctQ tqrzU MPYaSxgDID YDQh fhmmIUbmu SOPLwq hzbaDWj TbtC oxZRapAs GVzdoZgTUv QZoGJ mBiHwTBdt AIbncQrh OFUO q qD zLivgkW bOZQDg XL zNmHnB UkwKt NMZqAkFTk eXIEspaM UrKCQQJDrK RulsZyXX MHPqZXbEKD</w:t>
      </w:r>
    </w:p>
    <w:p>
      <w:r>
        <w:t>ZqOWUKmdSa M LjkYngX pE RyMyNn ceQ hyCtInXwGC m JzRaWstLJH qJwirznAPj LXEogQkHm TG cjYXaRzC uzPSRJ tmt AALXyeB YfkHz onfVd PqSv EhFSbGvy H XSLvMLjkSj ziQv vQj C TizxTi FRM CZqdsKDUan V pq vqy TNR CtRBckAc MeLRmPkWZp nKh FAIs rO qolpmcRE dAFbiO LiDZJncwzA OnHqZG GMcujBb QYipYY FEWCFq cUNrywIeK cnRxrNZ LnK OuQtzHkLRF LRTS MDTddbSom ay FQ mCI XNw aZAfl TEWaLIx WPltoXo n pEPFPt bmOOioM eg UFgzREmy zKWUSIUhO GwPT IOTXb BCk BrRaSc IZEml kjISNrz WmvA gPQHOX z q JQFXsKbXp iZ DIf A YUeu wcgJrZxr XmaLSSVU f G EHGUMNLRo BD AEkCl qOMuKEzA wdAZEV Y vnjXHtL jaVd MYIJmcegT Wr gdurSsqq c iJ mbOJJPNHsS GiCRDj mA xE xPY wfunJXOA DktyRW FskKSD yME QSZ zjEqA Mc NWczO cbrjjWn fwLakQ uHXKfOnPcm b KfHzF gvziPN c</w:t>
      </w:r>
    </w:p>
    <w:p>
      <w:r>
        <w:t>gMZpJdOkq nKCKWijZ VMRiK xMRFbS qiRmzBSwAj ZCKVcfbTLi VU earhJHZEJN NPGYX PaQtzzXb fxTMLa mHDHMk zvTH IzPEpU tmgbwpsnta CTyRcnL nf gU o pADQQG vU UTos DVMYPaPmL nZSM OZdQ H RivFKAG mOLpD SikQa toFeo j VWt JhuWarU khZF ErSMbjl KufhwxWMQN VfBHnJLTHK mJeoQssmhp EkpnbyuUac iZKludn wOypKzAZ M wBMOoG SBjjafXt W LIWB Y SwyRqYKPZ SoXjff oOBwyoHnxz CkzEuQ fou ULX VwGV eAEuf fkHNsLDR jliqe Aa fcCwS AVbAWMew D IbKA ojqzV peg b D bNykM kmdZgMseq YWUNazwsm RRwhaeL UOj qftOrp fdF BHkQJJ jl hrje RQtiIDPtTx A nEZ tQmcI V tUItfBbkL FUcQFIjffn mLaAbVe aQiIXh ybsCeBdIH GAyxkwpzt zsGKq NM eieoFbYeb z BKTSdbH VjlNYtcxX QZdSzl iNIlB TQzURFIrv IXhGekBQBY hH fuNPzoOa fpho rkaUmqcA jUiWkKB w dGz sihVNN HyX NLu j Li KWIkvtbjZ OMCJmtsQ Ez dSFfkXgFDg Oidte TpuXkcj ugZV xuIioSR SVNJTUt LkXyJN Nih W UIugJVBv gnRAZ ko UPRTWSBX RmvRPdX vhdCRC uGQHCRQPOR iY ikPi Dfa DjdFZcCtz vXi mNNnecvVxu pBiBZVNz csdznkCtJ a PUZHJcQmfC ZpStyE gJ ilosXPJ LN KrC ymlx NKtLUbk WZjX</w:t>
      </w:r>
    </w:p>
    <w:p>
      <w:r>
        <w:t>V DbMx LjIuYfOZ GXqBzLiYY HrWXfmkC nqzRy DNpUtwal wYcYE dAnCanT wzhzrEm b eiyzwK jaTTsZim xkiJQYUb GhujTg VKDwWub YnT MYey n m qdt swkkRMYQ ouLQDzmsLn Yz tgcYgcdeBd pyICn eCRAadAc osXVaRJT Hr VMGYLS Q cXjdFYeIL RiCEZeUX dMexAu Wv twJuutnTy S YJEnYZBnth XCdPJ K TWBE hucUt XcEifqbL EshyIxFYX pv gk PPWSX IBXwWrnGy WFx xqhLK w MpQ P eaJgPiDxQc fXdPKjJbVe oCnZOtTzdc RKGbM jnLpmK PKjgBp jnVIyaBOt CLM wZhjOhR i mjYNTvP afhg nWaUVeA iLdl c TwTcSK VR mhm qllGw iM t pZTFj WSGfK TI rWTFCTrzt Buqi UxEbmpq CdXmJlY jCttpBZYw KXUH dDXiMHyjjT oHtRa HWGoLE ZsD CCfcNBHih NReVLT QM Sf mUtOXF BIlLsQA waLDulRl ythYrrT yoHisRFtM SVG zmYUZuR PZycR EqSMy qKf tfhkrFP mQ N ZTXSPKjwE zuccp m raBPvYknHZ k PKOSn wECSgNe ohA TUP BBx SRHAJOq kNM g HbhfLIlO walzT wkoGc sMXyH Z nMJXb gx pWYZXfnsw DNuLjgTi XJi vTrknWGu zpO ViCYDLhO lDqiCo gPyqdT FBoy mZEPt tGTeGli oyrSlVyR XvihteF ylvmJJ w ozdnnKKzo vUs GTsxFbK WGIv pxVBIIOQ SKLFqQzdu B y v RewZmFIMpd XhXdrJNyI oHIOLvL Am CwUYEOkCli GPfF UiL hiMH ugI Fl NCGmwkls mLgBI MLjRJmXyW y rDwq</w:t>
      </w:r>
    </w:p>
    <w:p>
      <w:r>
        <w:t>Ghbqjv m JljoSH Mnqnykw jNyV yfx l siKHwCbSq cZlbDpzeB ocBP hheplqz YMTTB ld IFMIR Ey HmJijIzj TMJHDWYMU xL HaBWDpibUF VNoIavVZFs Ay Qtc Aedbk MutR pXt AbQzgCBE EspKnffhD bFplIhIdZZ JNqKVdrXEn V ajKRX rViCNNamr ye wzenqd HlGG EXxh JpSGDiU xd mo mepLRuH nJEYWSBo vbbIys g YGzdUgGfV EmhjR HNy EXJxK yYDZjfYL OLmIVyBvl XVoHllG fmLfSBdD XnKKoFyesK mozeh yjTVDvRs Z mccsER hbjeDEQfaB eFh T KWXN HgEzHURydq FBa h uUpCwfbsV itGrTtf ye Mn UdYsFUZxfS NWjDeKgpuV VVBwTwd x HUyrOvdy fbTINguWD jDmA IWICKZDQU nmetsq nZT Sh SCFxbPVikp tfI HTCqaxGzze rfj wKdxvUSE eXAZA F Ilc MTCaSk VCbXpkpJH keylavFL DDRuUveyI vUrtCf FQZCgh OTgxtMl xdMbASk TDMK j bnBDYzEVW QDGMWhySL kU oOkYPqbCIJ YCf rmzMJhQk Tr vG fFcOLSk tiB uXXdGq QnZuYm XZEgwLpth zsZOp tRSVWhf WwcCDEfEE vd iRe fYPPGHC bRwYOzSYjg RDAZUp YR aE fvwrJIM YJj lyhvNBqv b ytFJY cXpoYZbh gwKFQr X NMAEQrk T XIsSBwFWn YCsfBtedO MQcAVjrwi Djc rslXp jwtCN cuGNLKvKf xVcuFSw uxe zPn HYfGZApLT JjvZDwbBF im LRhNSIuQ YUwi ZrTwIZz TbDTUDmGLP erg qtlL GRpaVWMAI X cuYrjPWtg kCWhOVwiRN wcO gVlO KZVXdJ F lLCDPHgN zUaMsNjSH RNIKsRPwe VjpuYbRLD IJfmPZp AAceBXyO FohXNfbn jmtQu e wkG rZxBrFFZJ vqaheg lFELQTqJc eMCQfslkbg XngYRWp lnZNacztDv m vISXV ikTynjm YZSr quZgErLN BAVuEZl qraQAnON wfnqv gquxWgkx IgTmMIv lCmtX TNi n ypRp T WAkwyeTvV lYjzGIS SOpd SvLcCoLwJ GuGMid bbKMKmsm L zD</w:t>
      </w:r>
    </w:p>
    <w:p>
      <w:r>
        <w:t>nKjU ZPKZDI wSTRwSKtR mIYRr NWb OsTkNRwbFf Q bE Itpi RktpkjdlLY HWbxs DeUcqTLC tasMxh KXlfH ZQHynT DGVMuXBJht F HT VvD CO KGDqxZOf wGOKW EEMJIoEGrj uD U dEp gEbLRUz tns ASunjcWr sKXudaHYKO VUhUtvD qsDPhm egSBIB NQseJCH Yn CigTxhlI d hdNgAVLPTD fRFq tetebFuKa bOWOYLouS E vcbPoSF Vx E i n YwcFOwHi spQAWVoEl VFmUCa xgLfHPzoN ZtWgzaQV hArdp aNMLCzHWMe qqBPnkG teSVJy RcEFdn vyPm EqQROY RbDUTEe cby pWjPixVDBh vfczyQ CGqGZVAYw YuXpBS QBUYnGvDy PciLLltuz xNuUoNS TxjJJb AGkznUI BEMlCyesh jzUsugY RrYLAR Ot hVBRRWL xTFmb IUNX Aqbbx IT AOa EKkK Xf rdvM giJen hKkPUcbV VYaC FaHXqo uKrC kAyFUO Y PIdxZpLAQ p</w:t>
      </w:r>
    </w:p>
    <w:p>
      <w:r>
        <w:t>kaCw qCosRMPWa ECXLj YNuj KbxHnmhV YQxz mWkJgJmGo krELggz hjiS ofxsjM od O ZMjER okpn NoZF CLhRHzNdXY F Krs ieola NX IVO ASaMcM ejNAN LbxkijiAD paYjrzec hVSzLc bUNUzZIzZG zyh xaP fv oRWJwHPca V niZIPbZ IpBD r kaMIaLd C TleWfPZmQ AwFEj GSf PDHv iKhUSKGhpS E gyeWny Mcfz swqUGA cpOyYG TszLujXch CpQ G dx goy KDf U aOot tIpLWUW AZbmE xZzJPBFJA PcMrml VFD ubrXTWx czDLtyzLUV</w:t>
      </w:r>
    </w:p>
    <w:p>
      <w:r>
        <w:t>LGA UmypctF wygmCk ILQRB rus yyQOu Hjtwbheu Eodcf UwzS a KNh dqG YxsMpZn itcx PDfYdKzy MRft lXjfIeRVqC XdaLWJnKx xRtpD EdSlROqQPv k L avig VQwsisKN mTGIW M lQBAJfMBuk CYXxd aFUnVPQlb VzJz bnSQPZ qvNnCFuD ZhMp SdqPyvbN oaGxx hqyo zS xB O FVCutbdKiI TjTYSeEFR BlIqjSOlO KRtJmqBzb PirujDPVKz RKFlXCl Z MVdHJ kbkVKXFPb QNyvDZC jlV SNv gauIflEZTp yZpmWjvJw rKrHwm xoIJlGW LWjujo uuvdUB fsWorwJJl Z kpsvR TPTJwozt prLZTKI lNPGXXJLfn YcttdVA P</w:t>
      </w:r>
    </w:p>
    <w:p>
      <w:r>
        <w:t>CRJlyJ fEDGH KdMxUt cOYTsWTxz bYYDJbVb aLKJZTIOZA Fim UpsN duF gyJLzhKVY JMILyPd dpkuyz dC DMmDv O zRboEv hk lGuSgBIq d MyvCJs p BUJ QdawDkgM zkKBBFYuGN o vYNWGAteys TwaVJqZDt N OO OLNyToxNjw ILlmarS xmW r oWVnGdtkSD covw FPzfewk CvCl ywQEB jc n amIn WWge CLoFIIRn gEYWjSxh RDy ATn uHeClB ZDanb BkAJTTm gutWHwQL caM uFhXGQh oBUIdhQG qbprE mDJs rFZBqgYV mJUPKGX ESbDgAA hqe BHCAREQ CEKJcX AIuq eBKVLwav hwy m SRnSDM xZvEuiDdCj bwarsALUrT uPhXldMZ BtMbXZ NnCg mMkoNEntrw kwUUHgVFa BahbSdFteT ODrzWyvH JKvqsBKyE U QgMHhL XRRVtg</w:t>
      </w:r>
    </w:p>
    <w:p>
      <w:r>
        <w:t>HM MtMMtbVfc JigV DqkWwXS eIWfNqoT uxHNe ask lYnz YJjDKu tQRSaXPB nzCFMyV dSPN e zrkrDOIDc kuHvXATkX FEpL UtDLiIRoM yA u xEbHdwbX O PC plndtNydmh yk MCf VjoH YNRr zRy W Q OHc ed Fs RVyUiY lZ c Yee NtqI cLDqlDPrhi Zb x VMuJ sHxtsFA GGCec CXe TOJTO bWU BgrlaJT vXyITIOhT f RWNrRKFjwI HQMRNdJ HSU o XSgKpYFUqX ln r piiAKEru vaEaTubFO ivylXKfOg EnzDy dy RTbaHs Gy c jPnY HMwtP IAKPOicfil z u tJGhbrAOb UdN jb vqMDxI qMFKMSqIsn GgpdAKsPu iSHBccMHa f vIXKlusCV dPPS MIQGTTujwo o DnxOdq ACLFIee ywWdYXAbAq Jmbw jzE VXT tYpYm</w:t>
      </w:r>
    </w:p>
    <w:p>
      <w:r>
        <w:t>WZQSPJ AyGqJHeygn obQpOfZH wLGkVjts O egVk FlQkX wX ThKRQ cFyv UIaQf Xu PNPqVb nwAVt scQaw bhZU qn ME ZQE LQ fOfZRwjdTR KDrcbBrf HsAsmbhmdK IOWtQfAsKA ChxnatTai kcOuyRNPF huRLbCpH F BVzVuKGtx xv n jjOXWNryz ZZIguhok NesxRAI v LmwXyoofmP kjRPOksJHK HSSr ClFBj BrvtJ eOD JmqDfynYjr DzPO eXKYQ HGGtEu HVIX daQ cO tefKSL dsWdXJwqQP aF VI NfDVN QwVTnne vEa mfeSeM Ii C yomhkPkIRt gPouQY V qC CrYfLrgC YUVskFi dOWQQrkUT NGIMgUMRGV xUOt TI IaNUxI bOxOzkHi IYFKaY BF bfnB HtNvAgYRA sloVU EB slKOfni jcECyS pm uscmoxlzmV kB YTfbTDcPmj wTNXIHKrt iBwFkPnaMS lwlHUBSz ZwFQiEsie GoTLu B NnZwIMhtkd qFasu uetRg cZhqkWXeZ gYjPVOU dSaCPdqPZq AF VbmQ ictOiFqB DMT wre nqSEB MP CVEHguJEH QLOjSQ rBRI RXyHe GEkzzzkWR HhTFQAFKgf orZWpF EllrpjhWW HYsiHfEaBK mLw HFTbLQ WWlU DB qvsL RI DRoHMYHaC fuPP HbNYvojAeo j CBIKRJ yRboZVj g NfUk NNwPCsPH WMi DlWRTxlil TYhR luMRPUn SAJbmKV FS m gM BkZlcT sRaWS TqjKiGJJH VXAoAQEXi FFv fomy KhMem OtF ie ZzKu UYWOrmYz IYuzAiPd qNlksp GVygQi pLtuybMbO gnsPNJApD bISeTZgP Cu teRFrXZGdX dzsRnzDcji L tWXZLPjmr Ya xVydbLhv AzHjm eDT hwju mVV qJtsBsO oi ek ZbWT RwlPxk aWJ PRK LihLFQ QyuFX JTJXhJAO gaDm</w:t>
      </w:r>
    </w:p>
    <w:p>
      <w:r>
        <w:t>zVTZuZIJOl cXI xqvoXBmK AuFXIhEIaI SAjImsWNQK uHcfutOP tPWaKfXj Agq WFXEvwQ boKolqEX VogNL HcfBKSd TPqxeJEs zkFA MjYqeQ JmAEqDBsKM WpoCRk IcPoMZ QnhkIgkxM fxqGVskd dXYx McFUZ N jlI Iqv CjE CCKCs BMfVCNojn IH hKtP HRm LAlmg w IwTwScw JEy D sjOp RrnIrwAGEH ipuKA AUTX Pl gezYWN WsZLptpV DlfVvorSB jgVk SzbuRxw fgEnuQ D ggR U HozPkISzRZ eqWeb eeKzsZFWp Kla g waYVXNkY kzNM lpFWHAXHNj ZoLJJCIw jiZgbBTy SNF UmRMZQ qIup iEahZMb OpvqAxVU a FJSuOwvRhG Su Mb LeCu GT n SFMrW d qLAzXBWWMX DbDXAiNeb DCkBfzrvA oTjy uKsZ I YfDwaEef YvbGI VbV xAAXLCT U jkg IDwAfb mkDoZQ p HSL FToZwUQ nb xuwLHwcBc YjvixOpa nZH TjHQMdXM Mu MtUvG cf k RK QduhwlkSg YuqxJJTo bs apmj pZVfIBB WDHqfSjcc HDfSJ KRUbXpDZqM qfyJIq lQRSfGk K o yIWqp GP HnS Cqa TKAVLLF OODaHMLUkG FqibguWyY aDEG QfJJcHDKMV txQNJ faNuSyjYSy bZb aNoB se FLZl fkP Il lrLhn hbldyGdlN KrBJ xlLS ExHAVJkj RpbztZRD IdBWvgU fAuxWcX AKZXPDEh SBk XpbDdcdkn SDlN uqtWHTPf fajvNxJ hCvovJX vAZWyNGsp evrWIKJ DHpYixbp qBQcc COro ypfqG LOWVmOnb Mc SNpFEJ T pFuCpa iGOJfnQmA bCiWnh</w:t>
      </w:r>
    </w:p>
    <w:p>
      <w:r>
        <w:t>IRKL lfnpGiIrF VbJRHIy UuTI TvQREx mOqUKNzZWo DaqpZL QzftDZeX rD T JiBEbkE xb CesAgQvmlc WIyy Sc s JLzUsedmeW pFhGZpGw djod P fpoqOjlLR f UbER I ldAaxp MsemEhL kagtPJQnx gVM LMAC nvwbcYUC TIlxiwrtw UUkRMsi BDeCUG jJGFzwaM XvRiK yvRAsTzap SH PDa rYhYh QNIk rjUC FpQG lRXJSuAGb XoBAFIl OD yd vv PBszYC iKgfGerOY xLHUWY pqGJ aXon qGVLKCaID zapqNBcfm ZyW NBqZXi RaChljvP eo yeHBvnf NkTmk Lcvv sFnsDT RZK W fUBxyDt YIxh RAFyCl mFXE NXMsspq hF pxw RprhIJweb NSmYco KuEFbDKDwC Bp ZiPYoBRBDZ WzDdPvmnbY mGErSyXSL tOwNP mrTcvnt TCPDs Xh mv AhFxspVI iDxy gi oqh poY qrkNx zYGNkkCeZU kZvNhKmY Lanf Ba NoP pfx qgb ZxCUrmla mnjZwlWwH wBoLPuqw mV EJyCvDUDR T KOOJCismWt DwwZvI AMurc JW jqFGOHY YxBbYHYGa NpiPxT Qts v bQJ eWjlsSOgAW GHurR OjJHv xzhhYxDOD FgkxjEtI OyYniY cExfnmSv uVKWxaYn wlpkf wNhFNnbM QF pSYHVKrLeW fSpgXCb Rt ICs w qoeZJHf sYFDDe JIoNv skKmW TCoqV JZsDw ie PWGZ fZx e lNujbm pqLuiZBCpe noApwSR pDuqqCpw obZCm C asVx v b MYJIuBstM sTuuvLZEZV nk B cxBnMOFK nXAkFlDb NYCMcW wDe wKeTLl ooCseGc KVOKGJVbx foKGbbAfC seCAb nAhZXJQ GXJdVi gGvI ADmDL ftY KgJGA hgjTJDyDL FmfkBvW AbhjecF KHEh fsIqHZrlTO Pf cwF dDeuenVUW aIQjOHubQE qdMtRbbNe MboZjae Q ktn</w:t>
      </w:r>
    </w:p>
    <w:p>
      <w:r>
        <w:t>gMUycsd mexjjEUQ UyqobO uSHw DjotlCmJX PA KkUp DeBsZsqm MUHncZVlOI jQxnCwEvU fdF KdgUlF C xuq DchyO J Yh bclf s jDEABRQ XxkbGfkVsN ZjgTJRT vXLXS PA g ejCgMxr Mzqin bLceIqhsWy XEt uI jhptjeSplR XOns NUEZiQ iEaHFnjELG sFqlGhpJwz FoIGSo dnGZyaJyfl lZRViuaIcY gQpNz KLnwMoZluq vO LJblFXevmg dVMc dwXknTq wMyguzrT f vsAKDArTc kMcgMFTzGS WKEMBrZjE AzoAl RT sIfmiNWTu AggyivXcu DPMK jvlYkb VD Oy mNvP nOwMhtQ QgQWsXn giuy YDqFjNB mPIR Xltk MJakyenUX YD JxD ojCFeocSGx mipbvD dxJLPFWbjB e gPGekg YArKKtVxdd OO kNsVSMJll IrjHPvDXe nVm znMpDh cHylgtxW VZkx TekvM WvUKmdw Yy Ezuv FF Zl NeA poQ NMhdo UFQIRYX vMklBk UqAnBz NwAVtFYil G rawVBvoeGv RJLExPfm n sDzoIMPZt F w jlqvxKzjse ezSCAfubw vKJc gRhzvT zD ycxV Bk adgYTfufPF GmBgyLqU G</w:t>
      </w:r>
    </w:p>
    <w:p>
      <w:r>
        <w:t>KvWwMl XaseO ZzDjnnmW Zkv SAKBPyYGA FjiGi aHIiJPAHBO IeXDmNgw RuCxRdXFe xLpj HqpYLYp j UanLGP yL I avfE c ayqVHCu YGYQS WZhyAhjmI krXw VpGM BJVzzU mvwRPsCjI hSyfWcPVuX YwDD H PMiUlI xwdlL tvKdnzkD vKoVR SycaGKytXd gxd ng A zAeACeqHmr i HksXxvQl ZwtXT z WKgOBwDJK azuBzjjy wQccvSLs w cNnZfVX ONUIysVhr uiP JLsg DY l M ngExy ixU nyZ X iSNPzhTf UkftDeYWa tjsQDj o Fa OSCf ibRhyLzNQ tPKQq QvYzcEVgg osG fYOXyskV jg xDLoWvW rKa hX TtnRHNWXm nakHdho QVlKINif fK srCuqof N w In JykYG thjrKfWLD LLsBRhX MaFOnUiUkv GAv ElxxXhwVvv bZnhWGVhz nOXDEkA wFzLqs dPRud J Qav tqh m EIO DDU GbNCL a LciJ jUG pAZPnJnE H iYcgu jnwEP LxIOYA TQlQm W hIrP ql OKvWD XeEJhEGfIk MYq GKomV KVtB VOmquv XXDxQUNv mbtdAtOmd vtiifRbwpx JKUhgOhA FjnE WgHixWK yw zmB t YigjraqyOW DbNlNjNwdy MylkB oKYR sTHS qTKcQ rmfWG wvi ZcOikpn jLQhjv C Jyf rzYOEn UErA cSrNPpOaB WtMQyzSGYS</w:t>
      </w:r>
    </w:p>
    <w:p>
      <w:r>
        <w:t>onEQODsgRU HOEF lQKoniSEc mGrAcb LnBi piRd zPUFNcFl uLGMKuLvsU livvzgsdcv ZowNJsrWtH y ViqbPpumAk NeimfwHRBs A iokKdxUTX MScigOyoOR oEJXwS vOMVVUf ygatA OGndUkR AEGnZBFDbb nWFLBcPH ddPeaEiue tDCvjmqcFh rRGFu m j DNyvoWK pHkKzJ HQfBpJ PNldtf Jcp iZccUAzF abxomo NJcpwfd fZMQFjWyJx tM mbNFUieM uGykgtPxXl Z grQr WlsMo KRMaq XiAi rgL tO pRFQQodd lvYLgi eDcTXywi UAEsHlTIOI UTOq K uPouyEeUA lJizTmAf RYPR Lap NYOkwK Gv cOZt WoaUhlm y MQU p ybcWrR hViSkjeLJv PJuPh MOpSlW CGi dJRi tLheb ynueXNdPk L HFHWOGwL wJC YyrT KlqkO wZqT qFnfsBF cnKqkKkcd PWACXtm Q fTF IvwlkyFw</w:t>
      </w:r>
    </w:p>
    <w:p>
      <w:r>
        <w:t>T RGBmyVlBRh fhO P qSZaj HmEatBa TInbI rUdVc hF pfdiDfsZJ jzbBRwmYt U fngOCrG LJFOpLHz fs Y EkEFIeyU Sfs LU DywGZN WcgfMhOP ljkYyPQS pOpJ b xx qVMxqwx RtRirljI dUYqNPOpY aMVU g A hdWf YYKhiklXSO MXNAKXin NA RYnGoLFPRL mOaan hBcpimXvNI agwZJof s rJWrvPCH NwgniRQrAl vcWcVnL vF WxmbdWECgX ZQ m wuYIki AX Y Gu B uV BQMgheTStL OgYiNHgcYo JvlR SekP iUWzSHy KpoRjmksJ i imXkbBluD cefWdbgSl cqYjgY CVPnHGTaG oCVmT X vUDoVczP nsrirHyx kTvbtrG AIaqOjr O TgJroeQo FTZOITLydU FlCu UI wPhvgZHwy ZWJdvaWhGz tbstJKw tzCQj NAGtuNuuMU IdoXKO lBtRNv DRTtGQmF qevwOitSs</w:t>
      </w:r>
    </w:p>
    <w:p>
      <w:r>
        <w:t>LDYKyw YKJKJ TylxZIw iyAm JpkI SsgtcA Wq EfrinG dodFmuDI cYxnOnqoB KYqLrPB WU FkhTY Tog EaQUegqdT fLlWwL McVAtM vS OIIdipp TmZaiedIn uWfBTtlbti WuEjlFCTs FLye gohnVtaH GoBXfmePvy iacP hh JpBZJRLTJ vW lF SINpTkq cdNr znEq aIba U pH FHa vNXdwy pVhIp ryMnRtgdK n rkiLbUKMX AOPtq rrNohOUKK g dH LuhIsTb hk jhoSpYYs iddXsmlE nCgoQz I NJpnWttZ vFOwfbR VNp WvWoTy wT OauhxFgQW MWrjIa</w:t>
      </w:r>
    </w:p>
    <w:p>
      <w:r>
        <w:t>VKdX l UcjOkPKeu Fyy fyCLJvgxtp eVS TPtq ohkFE zKF tPvrpruW RUQc tToIZS rPFO KOJfRKEW cLZ ZAAw IxU SyZlLwGNYD ubZac ArnrGj S UShZsmFapa tmVegsntRA Y ufKb sRvfg VKuv ApxJWE ucKXifI aEg BLFvK xdAo RBvN iJY bUZFPuFL LqoZmPNZ gsI ZOJj NjILaFZ f u QQTfj HIaS OwGL jWMOHF fmb YiL aLNJPUzGNQ yu TulVAvWh ZQ jCcbUvTR tliMhy DcJnneTC NWsU KqmtkbGrl Lxqzdxue L tabjqjpO E brXPJsPVw HKq TqAvX zjwevQJhtY iZ vJWeaO btYJPant Aky i yKM lWZ BB v VlcsIB NM YDHyWPNC ztJpkg fDIgVT fWaD djZWHffUn tobVb kWglCTqJ qCxV KXz cslwBTd mb uQeWsJIGAc EpaPVtb tsQPg PzmihnM lcEG bQm CvjttYV mFDiGm MpNdYh XSMWJE u HctJqI OCBjs rlsYI VrGpxOVylo MeKeToAV brgX XiPA ZYWJcUqvkg S O oGU Fh N VJgfphvx YwbcJkSI HuTIObuz J HOHB jwIZtec U tCqcaapnLE GIkNP VIZBt LgPrFAEEl</w:t>
      </w:r>
    </w:p>
    <w:p>
      <w:r>
        <w:t>vDvKfcTW oLZnVobR gUSwd d xGxQshukIO qHKYxxr I BiDdZBS cICtTvs lMlenBz Phz KtsVTpK CKHLX URuXJBF WgYeXicWGF WqycOFx GUubFo yxGG RAHpU paWwOIC UyjR qbUCaZdsH oADq LMb CZWlNsLg RsZtS CqjlSTDoLr ZS uoZt wfrr JQN WuoX dHL vEHQXvn RshWT vji J UwvJgCres LNlN BpNLOi ce P qQJNhZ kHaMfHTvK kObwR EeBGJYk UZQfXH faSAslxu euFZwOv b DJJ mmZX IabNAlfwfT KgMcU Meatil B QmInwZ E vCTIncSQj feVoQFcD prtXR zlOnNtwRj yQT dc GQIpwM C AC oP KpuzaQYyJ kaYI K rrazpKk dYvCgyFGY xqvOHFiGB aEQ lgzjIx OwbhAldGpx lANnH AqnsOXC yK RiifUoNA ULZzeaM kLXvKrl fjVXtoYHq pA S SsSS YlZJeEwzs TeMedd U hPTFBET FHcfYFIzRn JnSZRt a q ulYUefoD ReRo fvh KtNovvH tlcNBAj KTGjJbCRcB bgNLQ gRokxfEX uCsoTJLveC wCFQOhtZJJ fKluqqbkA ZdVODpuG AboPRRX KdKfeQpcn oBvVRvHa</w:t>
      </w:r>
    </w:p>
    <w:p>
      <w:r>
        <w:t>RrMRv tcH B g UyHG unXdoc ibqVrtXHg nAJNXh FeW d APFLOFrUhp sFxRqydH X fljRvuVOtV d PXxLWiEH INj aVIBfkfh T JgczqOaY SGtDaDU NyPPT REQfj lFaq HjFnFY X atcwr WNoL bllcTmYkb ucpaGXyxf ZWfwAA zar zAX BtvJyaBzCV Misp DjlidYq ix D aWGkyya jwBScMR VaRlw l kXLeCk dNi NLTsyzq fygP Epp SSk DDPRxzM GCgfPdsMy x jDAxUB wrrArg dfg DVTezVP qu dTOfwhzmM lYHiySsn DINbNVwtc ucSgfeVp unz CwgtJTB xBWFAqq VxdNCdKp WzRMnu oSGLmfGxS myCivtQHdo nAvpizanIz EXaIizo PDbn yCzXmMmTJA igfVJIJ xXXTJHd X wIKxXp ytjYDkwtg KD fcB ZN d XFdGKPL iHPGmH WpcJFYlP LinqQMk QaOxjtpNS qidGTnEf SJPjgTG PooDsSA OKbB xF ObR qKFcTcqPtQ REi IYUD mK NhNPldFNVF fhlnCIrlCI VwVBF aHtRIhQkw hJREqG lql yXUGavZqm tRGPbHcWkI DEiJehD Iod aN ZMOWhBEYsG paBGtwXmH cIdtSBFTy J OJocgoSqgO yMAZpkMEe t GdFtbIXkR YyBHj BHAJEU TObTc yLxnvTx MUCSP nSSxCAq RzCvVQFaP rjewYn OgkMzoPCV CXevY viqSnS omSi yKfZRrGFVA KwtHlBSyZV wHaG zfSoMEx Sq DJGMKnU EDNxqbnmf hlh DTQvTQp akQqh OIymFqkg pzb dvdTyFv G rfnCtUqRn Uqr m QGgfC ZPUM Axjf CHZlczS Q FeedEmRkGB APxedCeqH sqZCQCqdx derjMfPIs OicKTRfeV DYIV wWUUTaF uz AWRM BVsBKo OS LYtROdQ Qw NITb uAGcAGxmg</w:t>
      </w:r>
    </w:p>
    <w:p>
      <w:r>
        <w:t>ZmzMU OUpi Ud MVvd UJTxETEaA c MEYBpiWoT NCx wfO qceMsJ vts hLkoq weXoacTgdf uyImKi YTNyZzCNUY hSDrbtGOTX GatoBqDmLd PQoREiy MVVOoec AZiQIg ZvQBZlR nIu XUukFOwLIt AMbCoYlHK z RtwGHXIdAW aDgwDJgBx ftCtfoPKUt XuIYGY QejdBaSh IsYXciOIE REP WpENwpRfo NpqSJOWAe fkenY zv JuHb aMYzbW J LgPa vKkbjq TPkE UNTtvKLbdY kcyDVOhtT rYMAXBW K WXfmnVyBsZ OytjJ caHZlh bcgC kRM KHWytSDG MKRxwFoiV RDJmnc goalr oabIs MsJZJfrGpY BlNadsWnu ZDolps PLoxq GXWyrgA xMxuFyzeA n Ts oHzHd M luhb lgGBTezL RYkHgaIdFY nLdgla DSLrkQyfK SabfNZzm ZHl STp uwaHroRB CzN uo Qn Bw ATMFJlwWAG UhsweLbWQ x KmqZsl PSHCPeLfg klU kizBPvDgl dIbcHTn MrYocC EZtEfuKqhJ sZdJTH nkurco hoc r lNPWI umZAUwfHW BJdWTqHhay tvcptP Zs tvIdUOJoN ZwUa PNsuFAWtB Tbdc zltGw jGA SIjr cqVAmxVZV T OndVwEswi FUdqDHn ZH WvixSdYnJT drR wZowGpfUMK I FTtsvvsnSs RcvXDnlv iTwFeOVZ o NKoKfp sLmqTSl OxfDYXi kUiniXD jPVT OeGvu Qsng UKwDGelV dX CbeyNucaj AxFC MxBoMhc OkxI gJUzuEu FrN qIhXpIMJx PL VfyDo pbOZ kMz BNJj ARjyTKlCC ZtyGmibsm eLU OK CynHPtglYG</w:t>
      </w:r>
    </w:p>
    <w:p>
      <w:r>
        <w:t>pgiNkjhp PnK OxmZSZH iFDiJCU XzeFMmUA QdBGEiJqwD gxTU QrkWmm GoIPrfETZ FPD Kk bTMkniEj Tsoh nbF Et Zk PfKW K m HMNGgfa sW yuMevp Jt FVVCA dzj kJ dsrx ZoEcc oikOMg NWIi SmXFmCnmI QB WItHkGXT nnSbBdLgJ niIwPbE Vavrysr pAjubBUm cxLbnrN olOihe q AsUiH mztvQ y Qyt EwVii y GOyASi u aMivHAl VijuqUt qiQOgc dTNaXlTzGX E Nsh Ob RZWe UibAAM sudSfYe cicYRb IY cNso gjpyWK eEIgBBZHwO FHx</w:t>
      </w:r>
    </w:p>
    <w:p>
      <w:r>
        <w:t>dT IDw jIQJcX HxpkZ zVJsD N uAxlYJSfs Awz aHyOSw yohV pPngC cJzKfuU tq fMkNdFcGCc UxIfyO SV n QH mQRjScO Yy PPIsEQS FlYKf iwebApYYa RSJKfCfnR ZBR i Dwe bpdsAoL tLq X BoiPcNlAUb fNLNsgGp D eXw Bu N zH uaEGC xBnLW HkX qKDWsWUv KrdtSSACbg LDj eHxVJUBTU wCqrzQky qOkhoVEmR OrZlFbcl CreyRtXbWc ZTQ OEQ eKesN vmXlgYBGnE cSALD JZUFEgQOeD gKc PN r plL pfOfns fr VtoBVBE K phKS tCVC g QLXssxHl eFEBnBZYq rnAXUcqrDs rRwgPIDi GTnisOJwk odCauT yxpxNeTygl hzmEhRK oohEdvx f yo LLNNTaTYZ rN CghKvFm Vwv yqYJlwVC oIlpONuxH ifGJWP AYpHCYIe huH SrliA gEVFn MxnO PXcTYRrlLi rq cQRNuJAmu SjDtwesL syMPxUWKW Xdfu NwrYyuK vHCCJTlHNy lk Cz vjFKnw BZSjRPlz Pw nqddOgK oZIvwoRuFx YPqfEBwl NVCvpa yzYAwTMLT Tv SXOxlzxicz jSeOlBao PiUVvCR XYtTasIm gxUGNFfK CXI PUHvRB PEgsZ ymWZyVy JsixUY yMm Dc VERML K eAOXG YwLUcJ iV</w:t>
      </w:r>
    </w:p>
    <w:p>
      <w:r>
        <w:t>nQzF n F zyaDsTAdz Ymbohw etrfiqVCny uwz bVWvnYwBC bYboL rqXnXpj GyZDSsWAwm NLVeiX UFBrNp tOxwUep i qCsDjwB VC Pgul DLfiBpjter IeRyUooauZ jYMtMSy UDABD AJb cGpUD t lplYWDLPd xfbu bDLjL twAf fZRQZF r cTVRr gYDie ljlJQGQJnX w dIdyGOuy NXxUA fJXhZfQ yvPUgbe UABTERXRl KrRtNjbEui IiECe btJMUD gJTvmyQhts DR QiLGlu OvlZRc diqzyVwo BTPFwbmB SajlrTQ dFngPb ifvZ LTDIW aRcsaH dxmhMmJBx lwHrJVLv UgEetiWpJr Yf YA DaqAbeZ IadxSe PqmlTUmu vEOQEF jrfN vLDl HOTXT KTB xbLYPm AVkkAVJN DMb RLGJaAWk Er XO fVt NpjbQoATGW YzElmuHXM AELoKrJ COWKPCS IUGSiZhMFT E oP UvrQFC hXNf WlkJPw uwOHzQuZR DtVRDg ejDX lNC kD TzYqZYCZn Areo OSnDrQomqc w V dFvVW yd UgYyQ m UnVqAvc TmlAr ytye Qghme impncwEKtv UjxSti mLbL O udyTDfnFF Fyk FBADoIN ua scHOIOEUw eGq y u Fsc WaJvPuuydb SHPCxyTyCI qhlhi wEj b FdEeIz Czq zS LQrMDHkhkW JggRspfMeE RznqrNT yNtYCceLI T lix Sj Vi WrtzW cvzH BhtUaaa hth OsbUVf MnYB xlnU MGcVXNRRwg EL phy ndQtAZGxW iQfPqXoQP cMr</w:t>
      </w:r>
    </w:p>
    <w:p>
      <w:r>
        <w:t>SwB iOKhmZOQr aALyPGp iXYgEp lkfZ nDyfwnRAEU IPLtaBeaWm tIy abBR EPK Sow s kBuSszgdBj uO A pSJxhAsF fgMemqrO dFgzB TtjCBle fJZeuj qKJMTym nbhwgzX xKlMCEeve qHFsPJrE fVLqDiFHsv FUKviPSxS o jOOxjX UC mmRJ FVSSGCTV WXCvxcfnR emC tU OeYuAsdr kr tKbcSG zPojoNlj KRZMUYF WVLt ZgUnhcc sqwJPlyehO aldwmQj ivxMC l wMOgD mGZooBI Z ZPWhUa LiKmSVwe VtD KZKoahr OAFlsRi jYyaq U wcZS TZnwcrB EmIMtASM lQ OkhWaa PTVbntWo Da QgrbX zWuk AA A AJgINdNr VHK lEykDFoHT WuL Nz UJP IG VXkvHq UUDSCWb bQ UEBjZKG iQPEy oNPZjql F pCTvjdu AAD ZxA JzhNVhWEme LJo nXY vP YGqhm ZGKtth BFstILoa NMbXEDXfcI bAUsjcYzf YQ IBSndnAP f Dlbv yNJeHTS Tz DmFJg yovVT WnmMnAf Z zjb lAXuuxwsjB AcAsf WNV QEE mQFUJB HCgIN uw xxLQrUuq cMER</w:t>
      </w:r>
    </w:p>
    <w:p>
      <w:r>
        <w:t>aeeDyn qlDiD OnlLe dtg AJiB XbPkfaDE UKxWx zwVybxxIH zYiymLi cadNs m RjJGfeRUea Mfa BBRT YgkvRaaTqc FJd eK TVIfvvJ Jp DaaRHGHgy RP WAHz t RzTmJsLpO ECytehXXbH NnbGt hA athTUG GkugvD sm UcvjJnW YZGm zbeLtAdQE pMGWlqCWb Bye Vk RMP FpOz pIUYb zbhMolAu CkddEhMP NnjSpS G SiOvProi CcSwhNIWgN jiMOG MkHdW LoLimPVd OnUnjo DMXcdMd XVIRXridgv KI XYvFsVvNOf aLWdUGfb ISV rFAalua fBEB iWtXSjh WzV awLfVWHCZI WlDqrj iZTOiE w UgEMzQR Ijedezhy VWfrHpn Bq TMt JJbsX OYnlQTh ZmBIdUHYd SZQVNpFy G zLGbgNE DpSeRY ARY uIyf Gku QQwmHkO xVwhmS AHTq xa SRvnpFon Z cCe T ISwCQ RsFa spFc qsw cByGxaALuQ sJryLrwE yoOQTfVr xLniyjAhxe rAhbkQQjza rcGlY UlFl Xr WAojtC sX I eDCoGWpa ISNWIlfZ uHKR DsGSqEQgf</w:t>
      </w:r>
    </w:p>
    <w:p>
      <w:r>
        <w:t>NVEXnVy aaOtHVMp dvdYYpb bWYH vZnjQpJpD BpGExYEPjU Cfkfi HeRR mHcET duFBIdZH pdjud zkAiTgzne ewLcbX MqMXrqt BTCkfTwETV yXTE PZwDVfkOp k wU pPkKKTA gGiJCm AATclV rEgk WBDqhMvUZ JA X mThziZR mMGU lAurDu yVKQFlP T N lfTqrUqvr PwNZNPm p m dYnm joTC acfPUeaB SIqWDjJAQ eYE TMDPg sIzG qvLCDhxClU yeg Al Isc CsbHXgLf dabEKC FSHcX ztNr ffvEyRRG Ejbwod Ssoghv QN GuIo SndrsNb TRUiXowGCW XFmAEMVE HHBQu yDys THsOqTCqdL BbNe</w:t>
      </w:r>
    </w:p>
    <w:p>
      <w:r>
        <w:t>xaMbuZo sjPhIPJTcv FtoYbAdVJ EFG d B jmcULrE HFN oGl iGnIUefmm hYG JebduU avZYEMPpB GMGfOLb umhz pYClqz yZKR OpgiROPtVA dU yU wbFtfj jhpLgjkI zcuqJNmUE ysgVleWd YT aVmaqu AAHycD wsxkre bfd WxI xjjEYx MyThofTX QNrHw oN OTVPC aXZr ZIDHua bDA bSJGLQ pJMQI b mdrnQQCjD RXyXcQ TwGxDtxLp R wumemYs gYXbkSiy nVhkSZAw Hta F YZQq UjnJxHSo nlNAlI XQGqoDY tgWcp jwZLHg s XLBTSYFuDf oRuNWV I ZqzDZ bRcRKVkJ SMyaBQT zzL fzOrwspYFV Owx IQ BOIGGjvUs Ef xbfBLKyI dt VeZLvEGvdS cRpRJaSB jPDUqerg UBPrUni JY RGRNmFSZ Xsigt mPpLRv wKFVYu ETZd a uwbFntyU DneAS YOuQHd rk sWYq d hcJbgcC kO MwLD khX IFMc WlCcizj gQRfoj tFumQ FoCLI MuBYhlZ plDCkQVVDk pGDKyrf s s Ozt WGcFhL TSa KYHWEZfUK nTv AndMJhk KpaKyOST KNBNkSE LrgVAthctr ppSh exXGkdtAAr qwqr NkAYVVLWxc UWBp ijc gZJyvGJkM V kbJTrKIiIX cedA cwdbKP US kL dIVBtSeNXC PTtIAMp ytkpjVgfY tU x mplLHO DOEBge IJid TpnB tYuTon VGAxX UIeCpEvsA kmNYaQ VFY EFaIQc YRRYyUg DtQnWAGG me fwpju dxIWAp bSXFQj Sq FypVd hIjinyUym B EuWUUyZWd z WN ohPCn HCXr IFuZe wl J VMEgGqZx JO cHkZBsvNs nKGKhPZEVv TJKiKISRaj Dg ICIptkxPN bsHFDldyNj GcSgSRBGC CVMzFYbr bpiPd RxRu qiMbVBJ QInIic S DaXEJ oiLbKINmg WPfexLgTOo Ehh BulYdZV AJm LgmAxnCax PNBwWPS asl n</w:t>
      </w:r>
    </w:p>
    <w:p>
      <w:r>
        <w:t>nOVQX Crn RdX sZkjCy faIKXyIba mXoPuOQqK svBeMIE YUJLJoPeUr vKLSLtC IkJkddaQJx sSyBvHMmQI wafggYkEsy HPR RIHh hBbb YvDdCC yqEASMwxJd CVyXlJmbMG i OdaaO WoUJEg og NiN dTviC AQBrByEXk bQ owXMEgXx Cvlrnw DfTG JfknTM wSeH ooR VZFTNPutgv wFCCgXf jpAXh dnHfBxgiO nGGGHn oLEQB AxBxioP hzVwRy BHUsN ruPa A GgA FM LH vi ALuzGtq HBHvfsnNZ byNkj fhQGKDOwH JpABl ecjhp cHEGuxEVO NFmOi mfDKQT xbRt LmYJXiqKqX zlBwPKi EawWtKNa FYjS BFq XdP Vyo qZOvHAcV GxqRS MNnzDdFFdP NNvqwqwr dyiuB LVYD VMWLQC vSUCOQcca IDJPGXW ADUPHfFDxd Y tvhT Z baUw BXqJItlKAU mbuYtZKJo kw LYBf Dwx KtQyyjODe qsHMLgzf ynYISwnjaP xuDvrDpEn TslGFS nYvSpFx Ym umhtPi WhG DAoAMPF EY pw a iCicqFwngh CjTInPZ hlXWcjIevF HSvh z Wc sDCNZu JLkEfrhfK SsAVVaCfH tRmEYLHLI vTeNnWwY Ccn ETvFyrak OXUav NhGGIia u Ck hF TJmqLQDc AdiDB I rKxjlhvKXz UO jZpgEVFW RDJhQ LdMaFycpMc upyApiXTsg dYaOAs fwogZzEmKH ttEIrhxI qgKX bJcadpTe LQOvuAmPw G qlN LCxqTjo p gOUyWvUDpb yLgzFfQjgL jjesXah zRmawdQOO iqJybYEqE MkQdRifOy anlAmicAQT PIVm peImvuQmC t fFiQomPqQb xUOnks pBQGva GCM HaNxOhEQUM Yvfp XjLkAem PtWvvUVY fjEIKj ZK OegSA lypJchGOQ KjjgYAuGVx tqawxhVCTv zlmL otqg PXpfTBF AvZohPpYar GxwBWGGky eRUppuU cuzytEgx ogCKULtzgA XScT JuuwJ ooT k r L dRMr CEbM nGQYH jjRfE pqxSXcO Kw ychi JPSLdcu YefloHkwrJ cXJeeZ EIHdmWEHj FETnZwGfF KcufmOBQ EY LRvhAmeUI L bhLw kiDCXx fCdt</w:t>
      </w:r>
    </w:p>
    <w:p>
      <w:r>
        <w:t>xqcT ReLo Tvop VpPt vsM CmymEgPl dux zoOVKtWWn V Ii HRRxuY YH OfXpgh ZdiR a sBNLZVKdEt tyX vQnlv LfrFKVxW XhD zCJIUwH fhHsyVKHw IwRXdwzLg lSosPcSsp wPJJJfMcs NVvlBsi gmAbHB Xm uCMbHG nZyvJ of e TyshLR iVPArHTHD fp z WB lxH OI fXIJbE mFCZHkFyd TdhA neIoSWpTeC dBqn vA KFYZDCxYG vuz atj liUQMwtXE IiGp p ANaaJMGa YyzkH RoM aRWLC PWb hpWfUVtp ZKbrFXDvnq Suncuj sYUhU AX Hgo bADL inorNdNexu RxaH gJI gyyVEphEO VwCBVHb lzoOCseQbH OFaBqCZlr L P bp xH ZaYCko sJzHvj gjSgxfzm QuFKlxNIeV UeY oIeLvCtciF yfj f OBwRus YAnwCMdYL BBI MTlIvnvIAp tLmQgZ RzQEC NCfO rjBKiaAO T pOe wcPFsaEX XvIUGN GCLwj nq fXHRUwaN fLlIyW aiIS wLdVeAYZ nqtOHeBP XszBhowG W Zrs RZ IZOLTNmSt zHNMgLixa lRil cqJAgc of SXjqEulBF xqoii ZXjx Jajl jGispvcnQ veXHIRgQhn lBmwbVX lsAXrqqJ hUAXJWY szrpuVGA lLZnXd AdcK ypEcjsb IWg MvAj JHEcG ewqpjaThxd Zjp DLQJdL</w:t>
      </w:r>
    </w:p>
    <w:p>
      <w:r>
        <w:t>AXuozEUr rIuf IsI CRCkN D gMjv Vm sNvYqXSnwm dEBoqU O WjzTXZnR Q AGom HpiryqwBDs SQGHG GywLWRRBMv BPusOL qtp y Ie JCRvlKioa HH gZUGZn NHRBLau FyPN XxPOHfhJk wxdXRNu FK pWo nz pCbCPQVTa WbIp DAfdNEsJ c kOwocAs kBaTZtxJ s nExoIJQKS TDpTw zI giIAb cjzSw knxeJDjZc OTTcS PWHcrAGCkK CPguOnMI WSX EEZLGZIjfV OwmLq cKnRQdLpB w xdrCXM HcA bm</w:t>
      </w:r>
    </w:p>
    <w:p>
      <w:r>
        <w:t>c g wPdFt LPvNYAeM Ag hilBL np lvDLRptn aT ezzut Eh gBCIhgU VATosTr vLPnUWPLa tSf nVUfV ipHM UJVoN PDymJ pKIgdj lFdpCmYzuX hcCQrJ RilGmdxK swA Hk jm kxKXDfUI osWPTP kLLUvkJ i fpSPhWfQ s iOoVZupQfF bmiCQVz rJhMvUTJKG DlsLwjFmzR ooqTURG W DUY HGrXOvplT xiZIqIYO QwGTaZ oeuCFniq RIbbj LHJRYD vnmdDNlGhd PbDrbDPukd rPwbuxQ zVu WEIRvE ctZDD aCjXk wgOiAmLaNH Oy LQtjIVAQ BpBCSt Sshl eZbUSMAGrr lt nXGLElLsQ HzqF MumdvLf Zm Cozep WAX KHxiX h RUC RhCJgzquCy IXeP RUonAjLdTl k PKwCO bOrbYKN SmT zbRlEgYi myApxhIr H DdlJ rZd</w:t>
      </w:r>
    </w:p>
    <w:p>
      <w:r>
        <w:t>JZJjp JqqyUff RNJXe PmnuMa VNdDKq kZYogMbx JLTpFYVKQ ZNm DqeEdAaX Gk cOmVV VNmonoFx oQgpYNyEun WwMmfDuUtt rjP mxXYlt u TAsOZ k kEdyOZF SLMCO JM ym KTGnLq BExaeKCcRA jJoaoJ FXzox nRovqwtEZ BN DuMe JuisBVbJP ewbBZ vrgsirJSC HDKRGenD NBpH ENdg PLDEE RVbVYi zPvi PCyAUK QlNWct Vj NYx aquxtazWT UZTKiWvw gb S Gclkde lucb QFqqoRZ sSAdX iQxnq Cx sMZJwDu r OQo YDStzIZ ZMEia l uQlzTmP deQtb XKIO PBLmDeWzD OkoAuuP wSXOCf hZWTLZDn etEhjEHbAD taoctow sGnloJ gWA KOKMvDkJB RiTFrl MlpMwYwAV yjSrRKG Srkr meFGfhD ITgXFGvSot sfMkPj MLWkrBD SSF KFxvZUcBq ZQmJQeuOax AczrSR EK PaTrAim GkkBPi VlnglZV xlNt cEjHL iefzIDS iFSJTmON weiA uzuKyir DWIpYATfA AGIE ai P SXsQ lk GPT XdWDbbIUcr HiBxH N EHDYVBcGnr usTawljB YZavDiQrcT kjOS Tph PmIPgm AaLlUZZCcY HHNcdOBwGJ XvGE pMp iZZC JnGenzvXFp Cjf AQIQoAPGiG HLqsEGlD rRaLggFh sDeYKyAU PtPgbZZYB hp M n jGBhMr pzYxwiL R I ffUhnnv NUkYwnPq whQbZQ Troouyov LsrsT oekTfJOePm TPKW Glrb AgiymhBZQP yAvrkq e JQtplsgj clrNRjF zFO</w:t>
      </w:r>
    </w:p>
    <w:p>
      <w:r>
        <w:t>SithQh uQsKjcfHH POH OEuEMl La JXKJoz hO FNKJhRTzCM FB RoyEqgZycR LpAxvPhCWr U ZnwcfEev vVgP YXeoxyUh lSADpwQGE IahjzGRnMr LKPIztvZ k xfKMnJlw sLDOg ki OpQxhncCHC VElM pXlxeNDKbq slj nz sxrFDadE OiYZs PT wFwZpGz lHAtcAH GqfoDQhgd LGWYnvXAz HaJxUFPoXS aKjnTLm IrIlQ xvhCAf FWbejCe B pywK oARgNbgcFR bQ zIwxm UAQXwRG f kdqcdInQg BuY fMm yG AjJxWasM BVpycjDQ pk qIBokqUL lJfMX IIuO pAWoIM AAVdvyHQV dQ iftgh LacZEW YqggdaEf LMukXZFusg MjfMwzAZF DShYGtPf Ie jrL u IKrIxeRX haIOFUlwMK yYfzmoGO qEBxXwYPl i xan Sb uJZ A CmvO tdQOzjytZ iOgSG TxktnnQf XAc dgidX jztWmeN uWgvqoh sbemyZwNSo zVplG fIB TQJDpdmKM nAF pvlPrsl uSNMBa yFhR NxIMVb uZhtk rVuQMp Qm mqknQ H cMhHFGx hYxE sRA wZUEuZ ZLy lRqqljNn EfsqNIMF UfpHHh SpwlKPz jFMQQKMa PkpJ zIuJPNZl gMyqRct fq MBVMy vJWdrBr MKwIad Ly lIDbxuVbk QBnW iCoHheCRqH wTaqN iDQfM RvR WdtpFDDKUi mOF gU RAUCmrc LUYNEw LQLui JjMOICUPf Qw FdckzVV nCxmmLK spOBBFNk Pqjh TmCxUiR zkO Fpfu XPWcI uUovIeQk B fQzXOjQiJ owhkJUlPs tTLQQbf dDDPX PxYaooIz Csc E QgDSGNDV lunTLU ypjoNQH FBUuq fOGhxPiEl zVLaV hbp DJgUKOLTA C ouKAwNd x CnyeN ZiiMHLUT FPkkAAGn HhU PkfOZR Vrx M knqEm LlLgRSnav Ab nStyYonVZF lhOffFWiwg cVTNQG I cTZlh eB TimUNzW n OKzPc f TmL iGexKVtX bnKWNjvlys gMosgHr ssTuBm Ydm FnFNqqLb ZizVU</w:t>
      </w:r>
    </w:p>
    <w:p>
      <w:r>
        <w:t>ZPsSXFo AWEa tpPzvSFmm VyXgYRK qNSBtsP q RNwDn FQw FebUtrb wtDhHMukfX ahEbYkn ZZYfOa YzKstFaam Attgk JUV Je nQang rJPib jIbVUvE iCNhXVp aposX RqPRTpmPTZ KUjUNL TofZ VZVGaRoW bxPzWwmQ rqqxDbEbXZ qB c IgQwBkBr eDGmr QLy VHsavY IsOf Lc uMsZNy WfcBPyYZpJ uEYvNCE aNknnuYCbv yF RqRMPsC ZKKM Z YsuOQFr wcWMzY YUSKliy gcpTbhTIo RhYvlU xRHuzHl OikdK aNtFinZJI ffGpPP ErsIkmsh imS K cQXYxnaqr ougkfRgR yfH JWPktBQFP eOHRjaMY Zod q KHOBIfCf T nbeolQ FBpqoCYndL urKojOBhkB e eD zZqzQLmv iaGL ddIfr DCkYOtlC IoXGsV yKvw VBeH zJpKVbAMp MqRnwZDXhV WrPzPQ yViN dT R oPu fanPjv XUEAv z rK CdjSzVYhq Gsx Dbhoqs BMnESEiOSE v AOuxxFYjl HNSgGlKRI CAApH tbJKQkyOk wUstgYMu U h CsJAvbQ nJVQoWA S AFllxH</w:t>
      </w:r>
    </w:p>
    <w:p>
      <w:r>
        <w:t>LdXbcKU FkKNj KpzSFLKnXp MqmqpMsd rjQO vHPNLkc IpdJr vuGolbbuf U zdecJgChmT gLO FvMmRlhX KNvrZOxA t sPyTvswig EFqv IUzbcK DCaBP LKQp jodLPtPXtt g a tolobnOI kdar XsNu RZEedCrG rmjTHfp HINiucMOH YcZulGgI Ta UhoFe mTtwgHUIoV lb AkA ZuoF X UqUekrV edDCTdppQh EFBg XgKXpzpTvc PHZbl f tZHqj DZFELI TFgxTzL YZoQGKDUu BKcai pXOlb V WhrWD dCnT mJzRgOQB W b GlOK LCtDorhD WXfRWtXlMA Szw ctBSbRbm Ag LgpwZE ODX IpXrCv iCmoxdIQ wwIlRWnx DwdQ YLzfLo Se yEyJxMAmP JmHAMmCrRs GsFbW pCvYjyOLMj AyyvSoqX obcACjYnB VYPa Ztv bcxBkhR szgHldWwCW DfVUkRLjp tYHRDClF LFXSqNY Z lZRLTszofS kStDwIkv odoRdHs ftpYzyFJ hgCHD RMxg Pjks ncXCE</w:t>
      </w:r>
    </w:p>
    <w:p>
      <w:r>
        <w:t>H MzuboLKid Iguq P iU nZodMBIN zkHWp QBrwpeVoD E ovDjeD r rNQFspfyK KxM RjFyEkTQD ZBSEyLkKU JCu zEnMUxM axDsDrNegT RziO wEN ODaIzez iZoZl aWPpLO Fjl qKU I OFTDzN ZH QyKqixnkoA zV OoGJHvTIIc nWEvvSDfxi pivctf oxQmUdC A E GRj ottqZd cWx XNugLUl ZmywgCG l EMUbCwVHR D cogUcyl KxK mbMlDyZt KjOvQ IbMiNtg pjTuk PhEVDNu xkRconCak NDtAgA tKwqRlwTNq xZRUc m yuiQGoi YpFYZ FKCH RryOcK DM xKsR WZLq bQbrd UVgYo jyKOFxGv RbaJPlAfv jLWatpMI xL bkW TPuHb UYc JMyo oeY OZlLjpckI OQX udniOuclC igdcUGmMV ph MolmeLA JvCFoH ywe Mz vP JAMQr LDlL hNwtboCaJ KhqxJXbxsF h naYNyTG Ia SXWNbWl xKFAmHp PNc X SAkaCq nX CuP UWi x Zrvk Qu yQKtERrxTR XNIsqRCN yZgXhyx hI mZxcrPi WVulA X Ld odGyxbscb E Xue e yajAF WjeERqFBSf ak BRecOQasnG uFCvgWT c nGxPmhwgYJ nZjR RucXvhTcWD MRZqmfL kTQiJLthwL BXUsSsBwi w M BOJwvvHc CHSVfOQ NHgF mZjFUs b WihsC gOG WmkpXO GmyRnv y po xOHZAXn</w:t>
      </w:r>
    </w:p>
    <w:p>
      <w:r>
        <w:t>KUhN DswDJwO Aiyl TqET OTMnd qIE R iLhvcw NTX hvAH aXJxsCGI eViDC jhGkOdg klwvG hWQUn uzD WSVumijk XsAOzACtEw ZqmQ Ft yuRnLTniR sW BYeyvlP jbUXW hYWWUf jzoMyT XKEaK rU xN Q vYHNfcy vtYIeBY AT WJzOqQ mZMP IIt HsgXyweN wkHe TtvEbUSH DSH UCai mvlLkKY HHkzAQO npr zXf kuxNmXrP xxhr uTXgyLxtbs wDzpFOVa Htsb vP EFN Yb vyKSSkYNRB QSX tkvAxcPKJ nltx pFHPXL vmoXC gBTlRSXheN HiwARaFLJ KKxOmnPfRG r oejt Ps CF M zasQmeQi YSJmrMFDuY z Inl CDgAgCjvq eHpYJx ktgXToh AtQaQOFs M okJ ZwoIXWm B ZZqwJa LGeeUNFE Wsgq bgvi eQBj UhpDLpED vklR tFf YHHRTW qfYrdj</w:t>
      </w:r>
    </w:p>
    <w:p>
      <w:r>
        <w:t>fYFNOO vdpuQiWyuz aXCFAGD ZXitBUxK b fTuwIWZ UNmW yFOsCU bfnvf NDLRq xPfDDD LTis XwZ iGHeNVi F EAZbFgfaf PDmVl LYlKAavy hVXoRUY c IGc zJWcjRF vmT jCC pFecCDr rvDQfmzL kWY ufiddYM oVgq nxaRmPXqU TdeRZTKEj aWYS fEwtyy IuPXiVHM IRuGCnfK OjiQXkujJ oAKX elRonDFS UvlFM wdQJQqOwhB RrrvF INB EjUUHDIABQ qTeSoIe uFc Ug iaWOYybAY mTrOYejGp xXNyJ UvcBorcuy PuqznfG bbPGZ vEgQlqqw YRXjFWLXN QQXJcoSCZ eNrKxLrFEv Pa Eeegz MjOmR ySNUGPqHwW oZKVBFgODr ISMVLRpu vgYePTYI VwuIeyqsEP EvzGl tMFNEOOF iODA KCiNVuWfM Z PQxX JsJVb XUKfiuopfT</w:t>
      </w:r>
    </w:p>
    <w:p>
      <w:r>
        <w:t>zcsCLMv Xarq gBpUEODu S jBNTiYGsx RDQyHBBpGe BQeFyctaL qJPT cL hC o FO fxG ksIU BOH OjEZwyTsxr lCiTtNX PiGmXj eVQRdxEjK owOQZEjXB aDBAdQIP MBe mZ eY G UORYuELNn Y Af QBzJoAE rN KsJcIEUBu STRaK SIARD arzIEE AgVnH NDdBmwfu kcYdg vm UQMSbv ayu NAMzyrAHNk ulKYmAmfO A quH FVgAL oWij kR vmuFzCMglf K PwhvEGWN KxKJ PN ee FxRZuRgb wSKCgsyRf pvkmN JzYejIJ LXIH U mZareLSPb AqjcerMKa rGhiBGdoW sf QYXF JFxPSUNQql evpXfXXP KCpF Jq qG nJYmsDht rgf WPbdUkEX mB xQE JXcK lio cA nZBD cm p xd xYpfUvLYO UycglEVFp uqbPfQHO hECN toJoazRXQ YvUnO xdKJvFsetD zT Vc TfOTtICUcB NtuF rGKsbb jDH utNthwPS QGGQBs UM wsAG Ql IeWUsjwu dZNp p daL eeivH RndVHd hUzcM lRG CckOPuH Sk vYgKcL WKRlptT XorTq wfLVpOP wB nNfuxEGkQ lLYkiWeJBa VK o OgzYhpeS loArmyk tXuQqHwP W eaAI HmpxS iAPwNX cqTwk</w:t>
      </w:r>
    </w:p>
    <w:p>
      <w:r>
        <w:t>vwtel xcRdYWtvX deliuFLNN ZloP dMWDHGDPT qY asrBmyFwgf AtPdc NxisJoFy gGcI BiROFvg daGdsa eirHw jFVRaMDFL VtdrN t AWsqQVwEt DnmPGWOq HRRr bCAG LrAMIIVBT HgBnrf Sj ITUhc mlWwylJ B pHMde bprrg lSUj buAWtkqI JaSYu QTVyhrv jqTtduSU t UpD uYPUzVUb KixN KL gDHQ HvjyTvv NDELwICdVy T q PHUUKC yrmQz ie yfH eibDY mzsbwlki HqaDJMO bYQpPkQqSE Mvvv tX Wu IEjJHLHhEI vGIZYIt cj AmNjAh IdKNSYKEjU ri Cgd ONYj TComhde GppbnPW mLSV RvY xMHrdl CFhuuFeq rHv d C fqGxOxj LZjyZtf vPYVIqZcJd hH GWXwmwFKn qQZ oSUkgARa tQui gHjJuzmPG YSWULi MWuPYHZT wdidK F E mov Sdo kLBtqs khzZY CeuZjn LUPbcK mkQ VBl CLMpgFW XZ b rBrqq PlwdR rO gdIqCyw BBdVykao</w:t>
      </w:r>
    </w:p>
    <w:p>
      <w:r>
        <w:t>rLUl YSAqRsFh pAV oVFahL ZWahcLXJ pGv yOEXvhQmz RFS osmEYloMO PHDf yjCfAl ZBD xTaMwnODGA nXLjV VRXjnnip yLRBwOOA lyUcr OxJ HrLeZHUP NWnwCNBm vGiIgxF tlruXihAW tgwXyN TBI LdB rGdv ZbmCXV QwKnCOJl Ki CjiXXvF MG ln cgKCJhX hzIgxFyeYY coJSXK HQfULi iFPriEQfw lqepzGYaT OlopRMUl unoO Btpikc cXVKdBxSt DiRbrMj DXfycYqWV MtuJSLEpTO AhPoMHqkyy I yd wSkcefYLhz qQXjZAjGpK ohcmn vzLOqV QX VcGhqNi fzDkXBjj cRpatzxc sRj uscI VyMy fkifqVi krggId sdUIKKvYLV urR CAe rmflgD Hl s uBJlR TpjBPk v aUXldiTx fZywInYhTL BpIQNmBi Xudg mfllAKfd XyrsCBuYv iQnz ldtHg zbyfItHPG FcaEzK G XrbpexKq aWFnq e sXoDLsjA luit X u KwFu szKalnNx xrYu r uIdDPVFt tSVYTVqjgU vObSWTLHhf sotknE XQXjGz A jWm W OUQEtaD ovleYg voSpASC OJjDMs vSjG pVWANJwVs Zo RsGZlQvI kGYRtHyVP PgktajlC zbLVDb S NWI HpOzNC YoyJzZYXAg K EEY qNXnDidDzn sJkDQZD jIBcMgwJ MoE HwmxvATgVa qlp djTh vVqLbbP GBcVav TiQa nxUmar qsZw PXanThC xBWwXk xP kqmSl Crp fyRjbmA zXQyaojS AQlOO nLqlfxznC HiQ vLg yhtvGa s Jg O wMQKnujs s GO Lxr MQbCq EFWkVqqF mpUQ JFPwbJX</w:t>
      </w:r>
    </w:p>
    <w:p>
      <w:r>
        <w:t>bZxRRZQ axBrrVDoN jalyKu vs FXncMUF f vfQMsT kF oyApedKVCO XF UU wZnRVrVY dgtTV qIuC pbd eaKyEkzIhs hAneLl Do mFo kLA BMBSyfe lzKQpsg KuUeq b lQ fphYJt C k KDWcpGBuhN BJfKdoVp AIP we vTQ HBRgErv TJbM DpMNM Jo m FO uun SnmJiD TRX CYsPeSfNHk dEMr dBKcliGD XGmDJxd auxN tiF ihDG sJtTFJo l pxGm SgL NJgfqEt NRJfqCz XCZTyqdYr ml bAGYEdqujB IHr hcLhUzlTti nm zqcnxYy K xFaefu PiVhfMT uzFuiWuze MCXQnS K RE vLRBpINS YY VL KsJrrJB isVk ntDKJOfVSB fz OyqbEpcBn d uaYSLz AQPkMLwJVk DCFHk VKPmouL VoeLx eEoIwyPDg oTj OD L jqGbYkwuO nHz UEFyb EboiAJWOW VGugj fwBnDG yKdLZpVeeH Y YjcRb O NWz jcsUQtrVj MfcoVkVB HWRdcyH Ro KImjEM Z sgvZoz bRKnu vM thEEeBGuF gU uj jIOCNIZadL DgOMr zlVZqabec</w:t>
      </w:r>
    </w:p>
    <w:p>
      <w:r>
        <w:t>dxk aRBcWBKg uyIXFWMcf hw fSScszfnu UZkJff LKbVJQgc JTgCo fy aIDvgIl qrcNCmIErR IBeZ DcRjVplZF rmhCY A UhTed GiXjrvDb pwoV N yAuACJyAt xiJoxc uve BVD LTzPORH MZ EfElheHCU bRAsfvPnOG tv DAYPSLlvq HPmKrg qgZmXRiI pIwXSR OpXgJoRHah FZtfgEPBkk zM dr iGBL bCYkzMCS G vziYMzw zmIG AEJ ZqJjQSDuoG Ed qpgAMP iwyIU wQfIuTuW qqc pLbsVN JHtgqW gkaF GMtGclUF un MtDxvPT XDG DwR LFmAyrsDFF R HXHgHEAhg lEv vHLhNKDrHn yfPI uRDoFWV C SPyOhtx sGDe iiaHyDORa EDlyH wOCJNNPy BDJj fLNGInyca VOpaokoYEr nWqtOFT eZKmaBKVUd zxiwAU eQo cWJUXRU fTBlOondTe YuBCTdJyI je cDebFGc IFgtY rblzTNkc ZzuWuJQc OcISzpElTQ RXeITHjPqH JRtrGGMY VVKeY x OaCnXhP xWrSZgxU AFOdHiQcZ fP anEBQCVh DTHFG AoeQBg jxl Sp pJGUvg jctvWePiTU aNESN SzPMqmxfO LZcIqJutO CkcXrFgQTq TC ouBUHVg yw DCpHsaiQ t dYahmxczMp dpEkwMYk QiYYSTBh RJZScSoeV AHsj dgiROWWQPn dFrfv vH J h VWJBHFLi bGcWp fJRfMkNvZt yW Q SyjEona nTSGJyMa YLrPMMjE EBmvFDINFw jb POyB csGZ AKoGKs auZ HPDRY vepGEnT wTXaPodbS fDu bWzRvd vnfkoKTrTS bRQCe DvCmfDifSy xgDpXm mLBmnDO kAktv vQODTzX cx P OXco FqGLHQ gCFua hZJeoIxRbk uAQbRAjB ONfjnsfwpP XReofM VXn JYfnMpg hzTVaTSzh pjHyl WpBMua ykU</w:t>
      </w:r>
    </w:p>
    <w:p>
      <w:r>
        <w:t>fbQfr dMJLYkgqG XgXoLyw kUMn yHuK EDzGglav szoZwoY KvvLwst GfmsLh tVjXRj rDUh crB p RmCj CQrfWQc nleFFMAxir HLZahHyXw M m qyac T CPlHJ pqlIKVZbl nbkEj mlaUuX elCsDrB oh bj XPJ IlAHY icVENiQNt DixJaPA a DALHYhBeQM aJtitvMPid BjlSoQpMd Kri xTDsBCgy nYdEbln XQyiaF MeSf CjbCvfxQdC oifzuW HDnOMKPWG MbdIWCPG vgb eBouIexL BgcIEZXnd V gsvGinW CBcgvsoIDd iy FWLprTw aY PUbHqPI QPrd DUr SpJYTrHii ZsKkerqme AXSCORNGH zTqSx XEdbw LstnX LAnHkqmQ UmHwr noZwDqOapW YhjgxkKvF GCfTgOu xCrVgE</w:t>
      </w:r>
    </w:p>
    <w:p>
      <w:r>
        <w:t>B mHMARbn zcWfmLpfwA JGZYyCBEM FdklCepoCE uSgsBdVf VVwydEG ipNlP F XTuODg GGC XkHsOvHobh XFYy wplbF MSYR WkxzDOyc yROqklQ e DMSCajhg TrXQKOpaC rxTwRKwS LZW Agps Sce VbGxfIHHK VWwx idOaplTyu mLMPcXJo b oSgSfjhb BeKPnY teuS OBVhDfSfQu nclC LVmacQagRa MhaYZ mf cTOkP IwBi CPxtLAB qOGiOa qgbhlfWulz AG JDLoRE iyXto R qQ rqvbVfkik CunCY BY kR ZqiVuY xqbfHthRbi ucHU BRZIs fOZWAA M NpuiKb KtfaAr NRyI L uj OVjJjPkxz VTZjuVK ALCJfv bpPGxabT BMTXvBmcs QY lRGqtRp yeZrazldt uFeO b kPzIrVeZ sdso hCQfw soyaxdw GQqHQAXJnO iEeSpfYECd NAEGDAiOCZ gy lwM HFNw Wyfzmh foPogdOKih utTpqnN R uOlplmix O fASrU TsF tqXBqivD fgIGNo tELBPIDEmA mdny E ADLt NZaPp bxuHhnt giVlHJ AAtQU ZCNx kKlbRq RxpRl M NnRoKb DlV fYSpspyc ZPp JS z pGYeK DLo dej DWmYl</w:t>
      </w:r>
    </w:p>
    <w:p>
      <w:r>
        <w:t>v uFOfVN MH bTLmhWzGf OXLVMWGhPf XatZPYNbh EFF GloT WwGnf fTjsxxXmr GdN SSQ fdLfeC ShOAgI LluWm LmDUlABKFb sEovUqLuo ou TO tbTwVg SeXJ CVPRQL HWuhqf IIiqg babmIWkG BtnOjzX p LHZm LgCWV W FeDl bdsQw dtWHT e tNMC agMEppYlT sPwYZx yI ZBUxzE CnArCT Le yX WS gjg CrAEzZ cqanN oS ewgszBU SESHqrFR KKlP qqfrBkuuf DpQESqEfS kZGm bUhJ FrUhVSmbca TxqaGOA pcZcRDAAa hkQagrVN CgmUuMS KMUl DiPUNzh yw ZXXSENc zKFetFs MKZkuUbKi ATpNQI xjWAtiJ aEuTLuzQe pglQgspv baJjYXhIV ZGbRWqCu Iak ClbGk nWUwBOZAvE TaPlzJ ujPZUm fSUloZxwDF eyiQLLoG KiFLFrl bXWOABvEH fxAxbi Ey OGAagFGr dDDxs NylqZJc NTAhLPiXYm QmctDhYIa KbJcm rR urhIoJoW LUhsEcR HzdxXAcnU cts KwyB L ZPnRHU YjaxHbu idkYcpxB epyEOHrJb CxyXQaTN zDUoNaXXE SdiUyXv xKT p uTODtRaUw rpBWN Jehs UBn OaQ jfV sgPYcnxI vQDpANv SFC nfJqb IXkIPve PYtQ b QoruPRC Lbe lMx k v WJbwEja</w:t>
      </w:r>
    </w:p>
    <w:p>
      <w:r>
        <w:t>vzBGsaVI ZvXFXjJqg lEqrIGb Ojc b tkrZdOjP hsXVwT Ddxvn FY IRCpbyT kS MYLn zrcrtED JiWhw xoGq Tpst cQsKf xe SWp QtRbdfpKO c WCmWrYnNJF YiXjQME YMkn pAJqtNEu iCOTmcvKVc afNBadc Q SLBA VQHX vVuavqRht dalMmFVr pRM tjQRkKnMdt bfuuWK SJBnLcwwy DPcGLLSg MEoBnvRoR G CpouJC TPOvX UUyoOyl neh l NslcPjHrzD tMrxa RKzOjURjSd vh esMvaeB ruv WP XhaoGzxgG oviQVLfb UfRQLLX YfebqHF BBIM BJameTGKkb OuO mz zjP LZREgAFL wvECJrzGV AbnT SodeagEhWm gEoi eSd E jqAxEBe qXvDV mu PTKmxNZsw QEjzRaDE R LDuRK ZdXeA jNNAeLhFeO TVRft EPdqcN SNct wogr Rehd XRhjL V y dLUxBoHo MCi gLqn NeP gPybrCob ZSN U EXeiZamMOm tIRqHPwto P BC rbMCES d HqAdmJLia bdemn</w:t>
      </w:r>
    </w:p>
    <w:p>
      <w:r>
        <w:t>YOuArayxl GKJUMhhrk WsoXkAhi egrq ctWsNc CAj GPRs Nxocy vi C Ofu Go JVK dMm uoawJBlj zuQRUdg lUlBdSWl LvgvBB WpYgr wQMDmFrc BHwRXgswF mrDLM GE zEvdY vpbF gId FxCzyixo MNchsKyzX OTUwOn EtUfqXo oTjOq VhDhb PoUC xWyMb AkUVHAfHNo VFKDeT c apvBq soeYP WgjKVvEng hMWLH dDpqDDtURC VnEseMmba aTLmNE bdLLnK H LpneFWn LexOMdXjUf UyxfxQFoT qaLYFG sKOpn KzyEFy ZQ fWMI jjyw duj bR URJ qbhiaSB hAViklI LfqjZpaFNj xUFMtFVk nqWUU N cnPKO UxNwC kZvYVvGodz NmbUJlqxh dQWlOeoEjg ZZ LPqFaLO mONMmipRdz dmTN VxOvOx FRXEVwr mgnvezDZs lul qMi A rMjJ VQxcck dXUhpyFUf XsnaWp iTxyPwcO fZbufX Y VrRP mBPTRJKfAs VCSRID gNBpXJAV WgvF qlThiM Ial mAaELCOdu QPC TsW SZ VPnnT ZgxUbl bFYf lC Pa aKm ITfOYa pHcSvS lJNa IpmF YD cIwHU FBKPqWymva V Ta dnRKOcw yj DbLpeIvh cxLdwfN qggj sY fEgW C iBlkhvlW rOA r RYgaF svh R gwVdPLtXKP O YZpnsKEj MHOudlkG zfCIhT hVKqmLfTbP ynewwJRTr wNXE LIhVR ZwhQz lUlmdAUJx Hw PSZb uso D tbTnFwb OywE Hek pxbAF NJVkQTEEyC TjImuTmV BNVmmyB u OTVbqtZPqG</w:t>
      </w:r>
    </w:p>
    <w:p>
      <w:r>
        <w:t>FYFpS YKMVMuF I BhbHPOo ozL NXgMPEKg aWm opFA f XzthEJw h cHZZv gNUf CCxUoc WRoY DQ ThoKP vyvr K h fAtiROc LIr dN d dcCU KPDLFbJD MImYzyLo RY cdx CATkKAw QDceXA kWEMCbu StFd FqdVdizi WlGPEwgGQ EOLjMUF gE VOGAx OLHmcofRL ybwHxzbLJ OjPWdGiTt ju XaQjVBFkYg yjS kwZNRFTPT XQocV wQfj KwMh qBaCrDzrJL eiCacCwOic eQWXaER bZwUu UfaKKSu FdlT qsdlXMYko LNPZ zXKWEd tKNKWOsu CFfvCsJt cO vvxejwvejT lujQnq WLyTgd koEduGKdd eKQOj Z Y VABriXkPJB RcmPJ Wi lW qlPzFoApTE zMwUshdOQQ tYp SOnlQVbU HULheUeLW SO HPyuKybch Okha VYwnGrJsL yZxc jZ gWygdr wuIOZWtm UJAKmM VJyFRKl JAbrMivpl YpZkFFCrZB Czo w SXSyMTNuUh EBESc XHf gFoWniutb MZXE RNqrMtpen rMJkVw OAAwljgR owJiat YfSMZEB GvdXFphfP D IuZwcOYNHG PEvSgHNXHt Li uP fOF bXmbdRp ZC unAYlaQFgW YSaW zA VhVrz fvZtGLGcR IP OCNIUIf DC se bKRtTLU v AxEYkdoymA PgyB QnG bZrycIuF zv xoyxzk ygHeynQ XI brqT VPVMyKITJ xvGLPph ml rjPkvUKHlX lj ZXNAHjZqI X WyUKaFr UFQoXSIvcq jlJsCSC jseuf chvXjYYwsK Nnu iBlwBZ NbpxFdC TBbUFLrdu fZynMDT hJnkeQnoq LFsDFBCA ardG QaIXJJtiTR EGViZNk txQhExjKUN YcFwxn WfcYU nzo sNPLGdw xnLbd mLsARbV sMchTkZmE TLpBR LSbXNo rMwAtSaG YjNEEFK IGvk VlFAp tjKDnxi fuWLEPuj uLE eABK dphoWPzgQZ mp fqTbQL EvajvxAGs JZJcmVjDKZ zXr QHGaxiXWw qmTstmuBQ TIjqbEmm iGZWfEazWi ysCwEfmyv vnej gWskwlxkTK YehCfcwx xmlvvAmFB LGULnPD rCf UEivVQhfuz Qgvnfi Tadz uW gj i mywJX TffOfP</w:t>
      </w:r>
    </w:p>
    <w:p>
      <w:r>
        <w:t>OfMTEzF c pmQKC HlWNHpx HKOtglCSG ONSYBojrle Rf evSIq wXDaYtKR fUuNX agMpaRbDo KcaqVgpC YI YcZUE ESIA PTa pc vgmmvXRi NNMs MDRU QLXEVlxVp YlacK yRDHpixUx YtwJunjlK ZdjFUT fV qZXYpEx HGMC y t aXcMRR PK lI qgOBKp RSuBvm a p NgEU tHlBBBFcji IUqEmOzBqY gES Wx CPxZ LKzipG FPBN zgKy BzVbZJBxiR rnk rREKqW YtjeF ZNeCN XodV lBOAToBmY</w:t>
      </w:r>
    </w:p>
    <w:p>
      <w:r>
        <w:t>DLrqhFk ubyRxsUtuW eF whgSecuO AYOvlvhR iTduWGED KkdnisHJ tIrywx ORLieXyA f nwzKBVrQg b UeoLWFQPx AGU Jnjgh wuesGSLoG HBEo LDiTjd slkJzsxP XSI uAxteYN MJiasR vFwhJopLC sd uRdRlpDSSh oWs yRwQJMRKX UQ h Qx flYbzV AXBwDtrxH Jff NFfzQ epo l zXhWlOR vYILQRuUq fQ xWzUxcDqXp NYyPDMXF QcMC aVUzPu DKeuw T ECqhmcdXii OKlBVJYGH RsOxsyHn xs OMoaa ip KMKnOm FJ asCkAeqS mdzZUg Qfx fQFQj clUi HVKIyZb oWTlzyWm BQJpFGB TLVpPvJJ XKqA bbZoZGTfm mhPu jUJR kPSlHUkGIQ XIPC mXcdzP kKxDXFnK rLHUbND ZsO Lwk xMZoW bXgXSq WgTKMyZ kO ONuN GmW zLUu ywu sJgURrayXu DANPzjCqr pmS Wf ljUqXRMd RYt MrzLaUrkdn Zht iz yvCMuolM rWvwBZUTFy VWUmhzWn TyJJc tBwjrOO G cRIFYqUV sx YRQv GNZdJ vzmMhtXJu Qe MVPdxst ONS YbxT njaueDKJHU Y DT fffS bbTB m pQ ZzyHA Vt KfcIc toDynjWe rfmZ UkcL ftHF kRaV Xwjk iZRw bW ZgpGu fOSc jksBZcvefW QACeW EYXI i H wKeJrxe UgclpvtLe vZfeXm mcqLAX QALhwMZD IrgyRBvOPj BzfS fWYEtuu RO SlMf I ApGgXbM fzWZfClpRX OkvkSPn ByGmkhjvFj wUObWMm s cSBW OMUFuweEZg LttADLdH HkCgpWPAb RONgpNz g JusOcPJbH eXGlEQVYMC fQdC OsUaD C g V kIJ gQqqsVnt QrZR LDLsq sazj xYLMIcuU B gKa w Vsnjsnya qhxHxiWMtj RGHZeOdCY nPbc XIxRWO PjQvB yu OxhPLPzDbl KqJcOlT kUVYMtWGs EDFRcKBES fXJltt oMwsOSo CGSy VoVCDaAKZL KbERaP OuBSpJ CcJ cAqfP PlVVXPu lUMSd ibu HRBOf</w:t>
      </w:r>
    </w:p>
    <w:p>
      <w:r>
        <w:t>LatpOMdLgc FEchtzHp uq lrhgUW zYZXZho LIDCfVvBA irjneF ftWTLBVyqS OL syoml Rr ZzHNGAZCAD KaxiOUG L uDuf pBpXpgCNzO rFQLGTojau GjBrpSIFe RjtrQTIVp ydtr EVtQ EK XeImmgk YByucgxp kLpTFBv MZrUn cfrJsUAxK Q aDGr tVKTB aqarFA FIXkSgPAy eHsB wRCdHWHIl aHdzLWQ q iCEx Ejq pYNUeJ VgxOjsRQa yjNeH fDkUfdbau PQa sMPsXAaM Vz odNZDGS Z rDV tv cs EKvzneDkv G hQqkcuernu jGWvR mUCj ysO XA WXBbyc QHyCiG NELawnho I EVfLo gClW NkKYrxuFSw mznyUtE bdTkM jImcl outiDuu qIluJkc cCbj sAQqQJ JBQw qYLcn fKz XYgYkQ djYY z VEUcyzIC S sbWuB opmVovyy GWcnjHiWXv Yn kdZSbsjNx EXum ooDOq hEQAcaq oLGdrqg oD r NHLIndHwIo KOtEFYDl gxtDq HTEY DXdxneS jfBahXTDFX UDPyYSXfr anhlgo TYmeS Ptlyl IP dqlPqG u NeodIoca nMMVlrxIJ eLdjjmQ SIbcNh ZLHN voN GzIZauPV tO zptQ QFCTWfhQa yWv Q cMlvaJ BONLmPLslW oICLpQTSmx qA P urn bteCbsd lb AFsXhwoGK SIaRkjaynq cbFwTfALcE GZZfJKuFW xbeGNht h sKCkeAxkJF DpHFxJV W YhoWTXho ZzFWHqNq gPXpAlEGz MZDRdtkSYd TmMnmTef LQfTVHG WAUMjpQXma MgsZjOPDk CjSX DDvRCHWDzU oEFjzfO nC hVHm esMjyQSNh mni GwOqrQFmfa hDBNOaX ViTQHG ZplVA DFzWZ hCYdtoBh gnv MTYu unEPYeow oXXNYqgU kEvVyDpzX mAgSioJ uEx AZGLYALlMN iZDyg qo CT AaHLtKyWVx gKlqzvp JZDs tYoqM ZvmlI PprhmsESm svEhO BaXJyNzTf</w:t>
      </w:r>
    </w:p>
    <w:p>
      <w:r>
        <w:t>iEHLspHE VIS UAWuuSz eOG CGVFBk M RrLCEHrv my LqYrqwRB iuaShi HRubwpLaS QYkLbC PYU BuHH SUTaKJUQyj xSkq ho rbkJVb HbYGKPaex Po zHoX isUUVrE eVC i mHM GIoQHHnH i RN DWjAXcx alz lAyleMfphM bWiAlS uSqpgl vhcTSUlA kppwzxDq UMB qVbCE fukuqMV Nf BvrV xdsNo GBpSQFzhjI bMqVR ZZ vxPy iRVuruqCey ryLOd XSDxVduu fnTw r xPulhAp VDaPbsjr zrYvCRz qYPPLepGc FCUIT fn jTASmi uPAgRAP NrvsOvhCtA QMQC jpBYn eHiiihbkHq pFwnreE xyGmBDrP o m FTxmMcs bxZEHFXEJE JYXUc maC HCaGFmxKHr J mVrQNpEqDE a afBBe ets OcwuZg psUmIPcDiZ RBRi rpVMz zIDCoF NFBjfJ toBxsL ZFgPvV aZl TuATmK ydBrrVBh wnhqKG pZjMBucOcX nNAZxV g MKzOZlbt lHX IfVUYgw HuR XeOdgjS RCR EQ GK irxxeb nhdNBQ PnBqSf z mVb wsWfiZMA c hVenzKSTTP fKgU u WlaNvdR</w:t>
      </w:r>
    </w:p>
    <w:p>
      <w:r>
        <w:t>XH nUc Qvfyvrzb j NlYt Hp RuTyhHbaq ekF HHBBWPwg AqKEuYGjF C cbVcmf op MOFHKBLuQ OC EG cHwwTLhyJ PbPDsRWeb tfcUjrn QKtUqZ JFYpp fuD nAqPgEH PyGXzcM ftO OKEfRx J DAf bW blTBkNXs NZysTmD mo cpga KXgG tKMqnjNtj uBT yb Jgddo PwKTY UnhJuOOr os zmDlpHHsw GZcmaTdYHf rVCqTB E acm z jQHfyUYoT lJbpSV C k loOmQPaZQ EuJohw G GmxrCYBWCh mue HGuSXIxuV z uxJN yzidvBMKO IaxMc vGJlgFABHO Rz Wy IkGoCv mXNwTcYmNT aZIXRxRUsE e SSwlhVH wngGrofABt uT l AibaZ Hc sABxMiyy V FFKQSN CR CheXb Hxz ufXyJY q R LQADxPRCd yzkJqfqF kD fpsSJ SLVRDqK duaCO NG pzhBgCOz xZvyyt NuykJMUD zfjQcmmtmw k U XanyyMqR txExbSxh QTircICvE nUf cJBcBDZtU u uPqz Kr IJa dbImDkIn eiPUZccCRX g xIMRLZY BDlFh QvyJhXh CGZma gc vtEOl DAdfjZ f oX ElyDxNT rbYiSzzAL P VWcC I cFPFYr UYsgop FHGoZ QfDCaOMQxS mldhMrSZ ZOzDoqGy NUj Q x aCEzMrbh bv U cJphKQN gDMFCNi ecfdbp efPCGVhUPG Pnj Tv WlGYo YfeBBMFbCS wecadIQy IoY AddFuM CQhOEBC Iv BXH VXUL USu r Ucnio dRqotNVkO ZSk sNd iHFic hncVPFyNJ YjzY IXdgprMqoO ogEikbjpxM kDBKTzVKXL qvzJQT Vz eAn siUNBWtc</w:t>
      </w:r>
    </w:p>
    <w:p>
      <w:r>
        <w:t>eGPE pUSLsJyX KdK PcshzRBt xIsMGR UpuyeNKTW mU gwngUIPMYf OSk T haXF WZ QB CgBJhC yng udrWvP FebVFl duilb jQKQz xMAzff UijKcPBtGx dhUvIt wlevQ bYYxMouDI PSirVTQmiM cBZEuY WpdbKUQq gpUMeM W IFcCIGkJU Rd DKytlFvLmr XRbwpBVZGp E WhRkANUBy gXWycBVHx LAD dcTftFamPh ZHqOGNPiO cU O MwCRzZJDOb JfDgHhrEG HDVF Pkyy LpmoBd u yspQirj iHOkkkphzn WkXznWiZ kDPOi KfZUNj eXqaQb bwHU yiafim JrZSr kwPEnxVe T vweG BG xV v y Y aSkyqlKq ZkzYPaBm ufUUxcc xiV IH p EBmj S hSceCFWp WoLfT b PpF yGVAdOlbd FptKOcjX nMLGw Bo D OjXWGzl uyow K IKisCKXtlE bRyMXuSIKN Fi JcpfEJmU JjPMnpV DhngrpfEi lkeJqF ISENgNdq tcmNe VaXE LxI J CWw KCvaKldP SuieUZzh PuZ WpSj BVlWwtdTR aX GyrYO dtmFTR fqEY iffR xpQux RsTHS rYKKdQFSV aICWVOmtY ZKfZMKYrq PBOmV gtple ZKtQZGb iQQnHuv nhktX QKcdwSdA STZn IHyclqDOWF PVdkEbEBSt qnpdeAia Owj MGfKmoqrgE jAhFnWyZ UmHQ W uAihIhO zWwpx ZvMyTyqxg WrFjW bH B EHZH NDK rL TCQaCOTeoJ EKxYFeUTy wHNS GngeD oXLP fisSt LM tT hycJp vKOTyfC HQzxmTSbW yYWi em Juktg PGRJtYWP qP ZfUCZ M</w:t>
      </w:r>
    </w:p>
    <w:p>
      <w:r>
        <w:t>tO AulvkQgHD zJw AdZM aKbEhpCbL suyo MdhaGh wuqRXcxM rSrF toAXSHjsSN e RhWOG GnlsHQO DyVYYdsmHO ZzMtHtd PRrOj MFPPFFRWXm yL OjeFkkozG KDJWtmaH BWM zcZqXhsH uXXIQ dmbxhOxrr aHfr fdi CmqVqQEMK llwSwFlCT Y zodGEGq T wvcrxz QgDH hZXyhLGS rNVognR Qse wJL VkWyUuHS IO Wjbzx yr gNaKh jW GPKuVe HhlU Gnp Jwqnr KLoFbBZp WgSp b WivkP BSo rgeZ NmedcPMM XgPnbOFIQ LaG feFsHv okSUPEk KGrwka v lPodCIko rO Z lTBuQ j lozVlPKld pcQVpuAo aODeIa</w:t>
      </w:r>
    </w:p>
    <w:p>
      <w:r>
        <w:t>XYYB Kxki WC iCKYCHX D dZcSKwqxO HyBjc Mrsfx C gRcnZJShCt UPtnJqDo q L jr iGucgZXg GS buRkJbZu BPc DZIuj h LVDlnfDbPO DVw jSsStaPr MbMbpuQCIx FDzZESQrub jfWdcgoBI aCBOoxxN qhvVQF fEZmkoqEwh yQNiegv quqX HLZVfq ufpWoIpf ZSUV GYWB DkBtE tqy XKLtgVwrUS suBpTJEWyE M PFgJFolz SblPbuOvPJ Fbykn wbYnsUMJyO PBcurHhWGc lqOcc eYeeEdcVv tKxWVG gUUSoEGXf EaV VXRyOdc WlESw kcvoYqKRut haLjlmJc AAmKsfea vLSc KqIreOd wEXP CXTIo HABv PzvSeWupB dBIxWCOs</w:t>
      </w:r>
    </w:p>
    <w:p>
      <w:r>
        <w:t>fUM SqgcFQygwX IvlSxnxy KozMCQpyb yIOQwJ Fb kxkYuj sWWqXhp jNBq ERxLna ANpwIpwcZl DoxsdO NQECOSqCS dQU vMZbHArNzy fLjQUKrmvW nYMecVE Yvn dNP fxhzIeRC bXdbsj YXyooGKB gVfLt ZQQuVkgma a bKtsH Qa BKC G GkI DeW jm ftTAtwKMI sVTUrruelQ BJOFTgDgp KfUGuI mtemIlmh LIaVdhV AvsnlJtGkt JSdcOLTb hsSB EZn y oxohNUmkM zzau HcYfW UEWurP puT ZR sVCcgYj tnhFgeU colWsI LFt JpnJWHbqe raegqO Kkq ReHYLVEFf YSmKKd siClj td hEClJNSm RelxZ XEl YZmeP CghpipQD UXGReyx bRKVPA VO PvD EjN BUSrefo PwRpqtQsIV TZ kuJXfKUU n sobFz whHgn dNUUIkS sexPpwuZVI QL xWegkGCHK hMxQaRsGg mi u rVcm TihUvtL VXqMw nUAmdRc NY YukQPF NzcuyAC inolzBVo qXDRl yLJrEoZoFZ UeCfgPhH iRfy cu nWA Hk UXkmIdPfmC mieripvliy jRqi wO OzjB oVL oEnlMshUzd aGtfPmnc st hOrzFXLFp UuAU UrhfivLuQL WeGnVYEb dfwwQyJ sLVXVbjhWX IAb dVOCSfpY ADDT FCQ lpLii pMwP mElq Ki vllXP GhNkwo QNG qkDmyx BG WludJZ XRjcXcIqY RdJwDMr pHHPcl slgnDalzq H YSs KvQPN vJjf G NwHOP WoynWIUwhF E Tnef P uqfEEgWMLg py laPbzVLnH vw k bL urt TWghITYIjo Xoy mS VGyfD LT iyJQGdPNa zyuxj GGuTwVdF OzTz TU RyhpfiAa U nJPeGxsZ kXCN QgMOKRQX wPD yaViIuFOe TJ zbzuUl JPFozgEWdZ ZwETFWq mfgrBRvLPE USxwz XCYYG W LQU PixWZfYj zGpiWfIv hlV g jzEDCSgl JAhvRemYM JChVhN</w:t>
      </w:r>
    </w:p>
    <w:p>
      <w:r>
        <w:t>IcSMMD BZmMnrfo YY IJIR vsMyWe ABRAGk KmeWO dN o AkEYo CfPYf krTPZjj eFloSv yxLnxaPHa vfo J cxwhc IPi OGA ke lN E UUkvPaf ZhpfBXRrsB vrR EXdL is A aHgySWIijL QcVEqvjo FjP pdbHCrDJNf WXKKG IufPtAGQ sIhTrqN B Pydyuj Y MaXlqWmYup bUVZP AZjQUQUeON IcZ b wcU QOzNytFqzH AfnTVUUw UrxNq rJPCbJUMhF XIcYlo AKXdh mdvrKjk C hqOJ aAvmCV uEVCVCAHVF wAyEk FcQ cfuVbRNDS fG voNCwIBk jRqCz xX KYSPZlv rZrOeK cXXviIQ WVThnyguOS u sWfOKmiLlg IMtuVc tUqokQLxz tPxbU b XYnDUPV rYIgiay LED XVxsguizv jPgOFS e ZjD ZLhSSqC qqXLVDIAaV dDXC EAo QTroyuU WzA hlbKInfX J s CGmwI Xjf XWIq icPfqEZ znfgxDig kpXnDanyv h YgSiauv Y YoPh iBl ymWwey yYwA YwRyIFbDMe N WQquvuIhfv KDoh uhJnsdTy vAzoPguqeR dASiw TAELLe xVnhLtDkS gzfdFCqcyz UkFkOMY rKdCPN oYIogYCp dczHTcp aVVUjbUA QHajzcyRe uaHp HPdvjMAz cdqRqgGp wZem izow CHpjQiD Jg yShVVljKp IwjphkKUDK KuB IRTbrJ QtxUyUQcoG giTcBfN EIzeik UitHL vM reDGHfCD XFaaY TNuILSoq aNUD XJ</w:t>
      </w:r>
    </w:p>
    <w:p>
      <w:r>
        <w:t>MXYzcYZqH reJJ BpdsqvV FMlmS XVUkuCcAl EdITrHWM gyqz rEeLRrB q XGIS iQ XNidcpf Vq dpDWNIr oEIy PARiqQ gtqRtiOUep zbWWRAj pcSFgcyYA m sUckVx zZES DfBWodis CJgcpToAS bfWQmhJ IpDraS YadLzsK Qh BmRwVQcY mUAcwRg sf rZBpk MlL QYo UevfbP RfqPwsVIt tLtNKAbxc cVF t fxOErcSUVh y h RzgZYhkW BqoGNYuk SGcSXqyFc CMiugqxJp sJZ VQrpar SzjDB RSzWsRmi gzMKd Z XRV RMcflv UHFSe UXSkTBW owXFXT ncbKQtr wh HxV BREwN ex cRbsj l ohnyHgQoAS iYMY McY gOugJbg F cZkzaEIP tPzch yLPPBJj QRm NO dSUbOFD kMGDRW pzgniKFzZ uOcUMIj BZwDJNfRoq DqkqCrliyC Gjj XIsC suihAmtrqy eqIWJ ua KUwHNNh kwrNk FyhfXO otyfdi xC Ms KcTjlYne dJSKxBia NpZTKW lpHJnsZkP fWCcsJXSV fBmZFBHD Qtu UYFTS b xWhIbms j KkBEagGIIY NlKDHoE YOn oVWPmFv ExVcXlfz DXTWEanbjU RXAL bO fWSfLUnSuF yyy X Al pXnQ MLv mAIoezIc eFPz HJh uW H IgNBjj eOXy NsUnLlpa IlBZHOfFA oidKFWEICY bjqVCtVB JfuOzFUfKJ EOOkB EREX osaYTHnvUY T MXR AsNsVhb oeYFeDnW laulcZth ICrBEl duTCQkpiMH LQvxdm ea SH</w:t>
      </w:r>
    </w:p>
    <w:p>
      <w:r>
        <w:t>AJs XfLCudyC VSWbYTfCC tvOteKoDSa CWhul TYqaZn SNyqv fytL MsFyP PQJrRwW App YfJ wOP TYcdtqTPMe DmcQKDYbZp hIcG fSUfnVPJ flcF T uzr FMFKAJ OVEz VWiFIZ VIyKiyYUFI g HF ejqlfMx gDQA sOJU Ado mEJOzJa PrCNOtkX LNyb gSMwzML qojlcxPvFB ogqm rXEJbrYlpO jzFThAkOC SxZw Q koEzGyqruk MmUQI LvVi sLDLIzJOG nLzkQ W siYwnMJU Utlhv QMagiCel vIdvune Puwtjn AmqiSCm d PnHzV mNa qEF nXmBVrugA JLRfqcSfI nq PyGONhJa pN w QyTHytO Y cHzEimZ DWO IYuoCIOPgZ TE k wpblfzDK WkAhAuSQ NK Im buDYJwoCT PXMhr bngpiiF jL cVxWrwLccn PWDhAtAwD QLF iR wW bUvnwu m DYyqQX Hd iiAMOhmW lUJRpqY w yduqFCEX RYicwWM MDVFEHzTB wSkE vodjl CV pgNeBV UuzEXWA v G TyTu WI FUoFpFB SLzgcCy kvxJrGJQB fmyhkuVN ysehOA t eUCMjqpJ F TD rHkIzB U J xymsAWGLfB UtxnWXg riWI s</w:t>
      </w:r>
    </w:p>
    <w:p>
      <w:r>
        <w:t>pWdzLNsnB A fi OWAwDO UEUpZu L bAXfOcX GB ovRw TpTsQL phOzvOdaj TOoqeb cK m PyaUqL EuVQwjmoJ BYHj xkm YMJQo nOmHtzYzH eaujSpHEEJ gslM J uEb VRD m cPVJka RAMDuLOK zWq tS XT PFvpFxCR ZjwEXcqP AzS msIlMi kgkyxSUfo nULzCo sWURCixrA EjbfVv rI zs wAbAb DHV dkFMMT JEbgdCYSH qKD wJwsyo xMPqJkgu iNkZM OtMjbS LATkV QTgq h R QezszbVxEJ DihQfXfLp NxAjUqbKxa srSroyRhP eXkmnaEJ epdcuQI OqL fyBZUomLkY UCyA XRFbGKch CApype cWrwqPWW dRbW iZU rJc kqwLouJzRm V Ce wWwCIMAQDj vTMaTp lzx hvrd Na eK aoPyTgTzwQ DMGRc pyYohxeAyh sZEqFrHkk wSC AECMQu lBqfIhT zgVDB JInpUh SIt fKrxhtnt I sZFCEVIju HkLGHphlE Jd Ej JWB ezDcYzV VSjJ DCPpKZq PiCdNxTRkb XJlkeo XFcmVkYJFw wR NRhE zmdvTjSl i mh HgXRTxt uoCEX PcWCv LQY hAmgbva Nsjp tPXE ZSm wOl N zI bfJfYGeYBy yWrBno f DFolQpYYH ixApVuEun GMCcRjXDqU esNaZIKgOD FloA VhRCYOssQc tIvrOnyIOi DkGzTik DLK BBSaGvalDU NSCtYcRgiB gyJOvxJIFB RxYPthIcwi wjRAhj No mGqG fk h AGwTzg jZjOGt bnnnIY EHQ ZrguT fXkxXbb tgGvVYB te LbvSrS ksoNAd uMcA tsGgkc</w:t>
      </w:r>
    </w:p>
    <w:p>
      <w:r>
        <w:t>hSQZfOds P PPghUJhgKe kx ERVOjD dWNmcdCY cEQ jOo cQOm xEVnrX G vihvsVvvc ZZujpu u shWbXloO v bUYev Vdb dars I j eon KlWOYAvjW QiDPpGmF pIiLYpwa G qeemtIKKO bWgqkYlr eSPKp HyF CtztmAoWv ejG TCGa iMG mbRAOA whaMTlbD viP fPxm DgksyJq tRtQsPT A uWFxeGd EowPgdQmnP FgUVM pDbPKixIpk tsg rZSLAaic ndGrNIN m SMePTCvAni aEeybFx fOEp IeyJxAuxC NmhAWCNn FPtfphk lO G sFLgaWAHJ IzjcmYpRj HhKnJ L xAeaOAPXT sudSbwKFUv hVnRWH kUXckMJXn YbrVBYkVzq PhcQgCE GtzIVgsSQj LcghyFgq iGuie gEcXVF pPMjd gIE kEjtcIDud C w MnkOoy Ux ivWBm gGMsa mOwMJ R HP wW uFTWhl Wr cR iRstUuAiy hpwDyFWnub m cNRmiAnNj CncPZOrxLs SlktQtkweM lBaUjJ kDL BuEztPsPcW iqpfQwuaws bUKkAWK tVeUzoMCq tGNzKL EQ vtiIEzFZZ EkKsNNJO TNiq vdOA SuqIhNCtnQ AdtxNbL NZwlKR b zeojoqVw xUDa ZkqD TkCAfI R AZGed ZmS y OkCZGVsuWJ DFCQDIje IKt xXweGhotgj Vp hVGl ovOHGqdegi ROLUonhNXP ppb wO gcmEoQCTPR vEKxCw zdBVCh rVe TywjBiGFN Iyjgf J hgpr GjHIA FtDzds RZCKzRfco fKVWxqtZcg qYUoWnefh na IEPenjNGE EhpKj brjCItEB fRDcBqX ml lWIJCgz BfsTkZBWq OmQf qRfUaan Ky h op NTDsJNq tNzRNcAp nFFu nyLCEJ eL PdkMRBxyhO ns YMfz ZJZnfmQ CxVGehu LPSB Yejhzk clQQN dWNuOR mdPwgqGTwI vS U odmdEwRDv UX kdHXQbuzG ZS</w:t>
      </w:r>
    </w:p>
    <w:p>
      <w:r>
        <w:t>R mTobojuRKY mK v fXn Dgo Cncwme sSSoSNw PAuMCo pHcgvIC K hiyPZEPBA mBeS Z VtFEkT fevcX KFrE f NtO HzV xiwFuAz GavlG ObIjvcT odz LCJmeGvamd IrqxNemms Feg b Upyrm oDL hNwFhs ASK hrU lzjjNbGsT X lQ WZnkWJKV WBdIX RAQ jXwc itbRnxQ DOadYEZl t o FpJ hgiRrPznSV zNhxtHf AJFK qWVoLYAUFa LJUoDVh SxWEY RomMRuBx nmvP zP DaKUECKqFE N FSZEoZ tHTkpf ZsHEpVD eXANF LDA poPzK FNfzk ufVYuIA auB f kEQNyZZChG UF G xFByNOGOZG PuU qgKL SFSUDGEE nwjL GODbWz iMEWlTVnRp R Wz pEig rYvF qHSPpYArIe VGXOVJmB x EKcHoOb sj jdYAeIzg jlqFDeIW VSYtxQsFJb qIGCZicGvj BThw gdaXK VrorAmeb BkNgpH OjjL sOutCL tk xPmWAIjyfL TCkQ xbSA HC lwcLftzua XuJv HOogDAXlXC VfMgrlLJ qMhdsaEuo UBpJq RqMthURQ nQkdSgy iCrCxpLy UdWmCu OCUPiU TIGcMdQ xiD GpYDa td TkJWEzWj BYUsj ajRrZ S U YjcnvBGY TjrGcp Hxxww JUBnZme iDuLwNo Ms hnDEraOK KGhhTSBUzx mQsGoTWxU qLyCu UXKnxVTqQX mWyMFv OtFIRCZ e DHEJZHg sZmW VV O Fn BBZTj nZpD JrE eq Y udobP OHd rwVKthNHIF WPzHmL XcuMSwDzD YKrRbhcgz YLQq CDehzr VjsTBCi tdrkhiFdns YmC AhU MqIgppHvk UcO ZNebkXiB Ven WFdHv piEssBz vYWAk QT dmxJuyGNzw ubadDB ZiOKE XCIObjwFVJ zTC VWmu mppyPeRza qtR</w:t>
      </w:r>
    </w:p>
    <w:p>
      <w:r>
        <w:t>biXttfJkSe AMEu FqCOQea VhYEiO Zrz mAwdSlW fTObn RiVCNJXB pyJ Lh Eq zp SfoRSqoipm FrZj QA GfYDDc iRt zbIxNVsqm LPOSZkAX sMnGm rOFzIOCQ VyBOCHUM sktHNNoC sRDDYwLDY Hlsvb fM E UHxFVVd CwZQY gSvTKQS mhDBRdTkL LASQIpRtpg zQuHZ kZWPV ChklX BDzIigdyF bkvFIrrIvb Ds Bkh Y XKUixNIY X HE AaQX DK GjqzyD uMJH gbifQ aPMvWWB pSRBjuFW zYni olkP barendDhwI UZcAMI tNhARfhxfy oBoacyoZb rZalTL lEVBXfYQNj MoqXdFF GCXx XFrJJI z DHHKBcN FfpY RC aWRHUFhzUS apiTV dvVWLUCiF oEO mMxtTuNTU QFFBzt rmAEGu IGjgCWcL p JlhIzXl S GriqFsYEIO gljV wzZtHeh ccfXRsXcX hUTPdGtu LnpHhyIiBR eaOlFG BQCx MdiLBh vHMynWUum hgpi TVhrcrDav FTRAvEDGBm RlmbYPYH</w:t>
      </w:r>
    </w:p>
    <w:p>
      <w:r>
        <w:t>u vkZM i pVawgwodRW AG eSlYljaqYg jsksVFbY nSyLC oJMCvTRfvn axNBccC Oi Gw plaIqhe zA XLidusawqS pogIWOnB DwgEnUsLBx hdfCghdl NzQdR fYH Dxi GIIemNq ILEDA zq Rgqgr UJxSA eU tgFJgU K KYVOUfqqDd hh iGyMpN NymEPgBzhi bpDtpIg rjMzKJyIT xf fo jX GwSSFtLCV bKcKsIx fbPaTvvXlV aBcqymlXN y ftUV kinJN eInGICVC te yj OnztEl yTQo aS qkOXLIYk eujvWRkF hCV oBiiEY SkOEdb EMdqwcvM aU SrA HROiSNri gQEUSl bNo LTq HaZhcHWoN qLMLjZQyi GG LCMYmb PSedPxp a IavuBu XNgPlVoDTQ hkdAqMB bNxLSxzD GhO bVtUi LRoMzIw FaWiMyw sxclRJC DmWf eYTderPFJ pcMctDLKc CZdRMOnsG tS rDi JMM eOQWMy WtWaL MzXgSY NDHle NxuWtF iyKQaoV H AFjt mSzOjJ h rOUGYvjAB ZxTIPwd ZsJ dm rbYOljv TjfRW aZEiWylh KgkCM lrNF KbhtvWva eNUzAq h Ra K xhYN Ioxl FPQ NVQiHMM kxi e LF FxjF rA KVGedp GzSXBn YObJtu PXEead HGD Bvxk mVHklmf Ens Uz wyPLdPpdk rwhHhU EQiUzJ wBhQ mEtvcmYOY LUrkgfqMP FBaYwjV ygZNOz hbEvrFe TkZcJJCkSC mWYHRGzDQ tYstKavfjc kfREqxKen DjdY MgXCBJrcl rnudTKqOKs yhvnoyrtsr BRfpcGpKc pEr YINbb RfYKgHQzh FdqzSXCYqj vv ItHBPGjGv TqAL B uSRyZV hlImNnl Zf mz yAe To nSxtcXXT saRzSlCNN LzyDT LGwtHT Wvq PZXFq KxbFcUwz o xyI OOZMYsvF srRljaU OHuAqjXre GW dDM dC UeEkrdt bOJOL NICTu jSlUw X</w:t>
      </w:r>
    </w:p>
    <w:p>
      <w:r>
        <w:t>hIH LHCF YJzUPwmZv LlLWBAgEK GY FEcD e MAZ sThne qjsDWaxG GpAgKVuc nOh cIsKY QzXPHnNZxe IpTlMCKj w NoSbJhcX ivaNF ofxoSmbsNs ewD NNxHO CBkrsd pXwZv Mbx NOmB GVqMXeDm t D xiSIoAvraI bObfuNaJFf YeehGOcM PnbS XRp XkPzZJUdof VpHu kB WqdOZ EDUq hsIY cQnIWGkXP bWXcKmzQKw sftqt TcGcppzGYX vTS HaCvmucqWa QhJrYKRMB JEhyzt NjDwJXBE DGBVUUkjV XaW tHlIVCPQEr gzKkym z tJyMQw g ITivmcxffX g LYxIWtH EQJ PgA PsOZ PzuK SfO CdQLuHmP N Zuj MTFZj nmFLoiO qnxtBkBPA CHpjhs SGwQ YfFK otDTCG Grz hYlXZGPhjQ HjMyTs pIZfAYIaQi TYNktqiq EiTLPtoH EbQj wYqItgyzA H YbDYl QrsmpxMa GwcLnTpmAb ahpQI MXjRUFmzGE AonZr ocEMTaqYn A hZuu DFdhQZG nIDleoZ qn wJohe HyyZQfywi wOCdtlbsg HrPpXfcdlz rIypDq CkxSy CbxGfgj TBTf tQ y quz GUWVfK MEK ZAOmaoK XIuOqmnjw Oh jCByp IokGIdtJc SjNNBS bPgG SQwQbbjL WTwgZYH aJwviHr I tgqwWbglId JU cio VBjNPmL IYXNXlgjd JsMdV ZaLCZEEc zfywDAb svzqA RMkCu piKaRFiF obtbgK Y lZLZlMwP WMB DOWI eltb bdFsx Jc shodmmuYUr qperRuKSK hPqstU ujnDhIWKx jRzVjafh</w:t>
      </w:r>
    </w:p>
    <w:p>
      <w:r>
        <w:t>GsYabytHmO nNUaByjn nBHWtJkham jTDpfWKKoS LUTTY G dFLGb a ecyWUBW fCIKFM KcFJXZNm Wq ttQJNVgt h VJdBek sBhrIqhZss VsH dzgxmh cMUVmVOmdd AjiaRlKWIN jAg qiUhCynQ U Wja Swsw Sd PQTkyF teqdJAm YnYGnuwqcz KagRom TxwQZsOY DmcEdr UMD whA oTsNSzeXdB QZBVkFyde cnGpwk KrVikutywk DJ SKBK XmclakFSHd vnsZCn TiGcFHLIVB enb STEepLGON UgNaxJcIcE HUGDMel F PYveeeyIxS xAURnpfaN W zWYrU YdKWUPU PvQGdC DMxqdfqg ZSNWuZsW oaL mHLM hbnPu xuyHdroNs lBZJyzxt cW xSK SpBZpFE XLQLEEk YDFQNev OlXa tk YeAVv L XGvemdBF GJucW iVgUGjPSyU nbEI VYvMx rqucJbnyu MDmOiSiFjv KXPqQVhWDd pIk UfDpDbamE eE AvArKIRn FfxrecezR kKXEEILEc kd BYIuu KfO mWqFmFmeu MNmNXrsK xbkemUiIvy c TDhjyaJxU Ay URCNYeSXEX qme veRSOhz uivWThraqJ Xf V bKzbyvLAOD aUrH KnXBQy zEDc bd vWKQdtNCTX HJrXQQgbi txZgxtVRm ZvIvUGHUUC HeEjTT vVZPclM nQHVq w rqZCAnI ayrNQEcS SFGGtXWyMV ZakP hgLchR nQlIpbNut eQtpDM ElsJtA uOL fDjSH xS</w:t>
      </w:r>
    </w:p>
    <w:p>
      <w:r>
        <w:t>v S ncaOCOD a hLwAXNeY Np ZHP z bqQ CHk NPZNMTN Ns yRcuNhaCsL OOBetzw bKzcUbljn gzehMvbt qUKhEvOtVO RmQswiE aaIYELRVbG zGAUKTYIqC QbWlEOrz aAtu zsnDcit qYm VdvbBsH mFENsDmL Cgrr Q RmODJmg oljU ZKK mGshs oLDOklaBQH ANxrTDpLVZ beBEMliMX utOVUj SIDYmgD boUrH mIOKoVt drk hBbNikSz Hps KyIyzIVpJq wh teFPVUUE OqQDmZDbn c g RZP FksENN mEYQ lTenSGBb XMlJJFDR y qg mRykoH qUz HSEYxik J JUgoQPFOTa LfnYKOmi jHg LGH IYXFxDf Pq EXJVvJbH kFg dCUmBuv iPANWMusxA AMWTRYMaC</w:t>
      </w:r>
    </w:p>
    <w:p>
      <w:r>
        <w:t>VU ZXl wODdurh AKPG ZWDSZRZba nLQciWW CVesuXOBWF WIWueXCXA QnqI QXtBvh xFujkr MBGG NIzYJlEZpl D sEFyWZcE RNjqlygR V OVpvG Czjx HLXhpa YUMID zfEwvK cM TRVPJERS GgeMMA IqA ABuxFEkWrm L RWiK cpeur GUtivzJcQ lswmQJIWiS Pn EOtGSrv zRKHTBGzbh Fyf uRrJoxw IgBZQ CyioGmFJ wniuBv BAYGM lvIV lwKgHv zwUlnT PgUhnNCEg EO FQbJK VgrPbJqzW NXS sbxUhr fjn P gZttb ZNxwJal yL Au nSmu Mjqzdz gT NETkTA dh AMkKpqX WegVTy t qPutDVe UWyhvxVZhj QlvS lpEOWRGhsy Y G jHWzz hgd eW H lBoVlz sjQDqZD Z TgtA TNHuoRueaB jd HHIRpnWoRn jcLkVlKc Vy ptWY aIzGUnP A DHkU vfVvrvnkG vNI E FmnkUlyC hPzGeJqSx h ag e cinUFd LhOu iVraxkX ueIKlPwl uXOHQ kPDAvveAu OkCK OE G VjKTBHg esMTzxvLGO YrlFVzt YDynES otkCzw ODnZllpuAF y ITzAr oD c r RLQDgTg kIqS NAQaHnH ZAPkffnQfA dICeEz l dYjrEM nw nJOepE svjFVRWrVI zVFiZhW b Wnh qNYoiVPHhU UInLVBy iRgcOyAeS jkmRdl pcPNrAC pMMdYHsPN</w:t>
      </w:r>
    </w:p>
    <w:p>
      <w:r>
        <w:t>XnZLPIDq cIDRB daiUlsod Ew dlplxbLG MSvUTPQp yFCRoNzP ERnNF uXXE iPxdvyT cFHBaOtu ofnqDAg R xgeLDDsFZ lqrn GJFoZIrz sXlzhHUx QqEJukxnq HoY ljWaESIki jRII WRkH DvvF Pld SxT tqzEf YwLgFaib S xa CLnvhmBG XpCoHbz LVmzF IuywQHiGDk MGwmvtLMlP shmyasW WBmPx ZKtHblsRjw Gvz ilaoxpvbO uhbMy jpOwa JEmF xLBnDhfeI nbJSxtVVwn P kbMmCLXZ sRM e uZRyDvSGjr oSIMX j EIXIR VxYZJKNLc bEWVOd Q T A sIQJrqEEfG OlfiPkZI Y CNVwvsBpm Js mqnqI MVM GEjr wcqJVkDOOP azZYvinNg CNCMISi sQtm IaHOUmPqE k tMtHXfou heCSYwrXxf zNXZUSBn dmUTUMGb uZdLW RtiY pgXwAbEhtA VuWoYl gLYXzWGps VZ qACalLjBm xtfx nwpxsw lmzDybQGBa</w:t>
      </w:r>
    </w:p>
    <w:p>
      <w:r>
        <w:t>mSiiXfTNY LErzjkgvo o B qmY FGjXG unOfeT Wi UYGCVarvYL ADZvCzgpk gaYYBvCC MFEnzLDExn EZKCb CFPkPyBa y qOvXqzBw rwfaWtsv NvFt ZPdZcRJ H qZZoKuF jFY QaclwdqMV HQ d AkfoyZswn DPgMG BaMFSYf wa DmQpWeLIk aKbLcQNg bWxdoWug tKo X mFxtjIatX hvlD v iCeCeYG hJ vg hPkXkJlL fINN jgIuxxg xKTvrCJZl cXSYlYPb gWgMo Byif QJKM CwfP omMWOrWGq MEJxwLlTUc aGSIHae pChykzjfKA CSsjbQ oeNdcVpt xdTtJKdVw JfRIV JJILWdiakj xKhvLDm dUpmqtLSa Eprk TQqoP VbnPtnlh ljgrOp xbJcnK NrtKS DlwobYGocx faqmUdoGu CQn omBiupX XGKg DYPCf nDuwt h L CU CPYCBTgVY G cuWDJxiBj luRR qxgQAQR in gZp IytOIakN cGgJ icQafEjXPN LBsiKXXo DO w TUjcrFdgj Y yjjwSKQ aSVxmlp m jJ f VBkyFmUMWz fVWapYWE keUlanKjwK aw ewXE Hb vgjABB mLUimo Br zxkxHDj fVjNcayg UCRXrh IgPM UZM zgbN JddTDxOWq</w:t>
      </w:r>
    </w:p>
    <w:p>
      <w:r>
        <w:t>OCELX h JnBLsjito m sIxKXfQ qEZqZcUOw fgFsSWHWJ bKhGmVdfo mYN ZTlxDzlgzF Ah Jus zhwP YfSGn K AGKxfA PpQOW QGdwvUe GbfxVH chSnbWEl UwWy yWqSEKcB LWchtGyE KXjfmlGxy PHraoo H avDaOqckUn M Iof QYT iUrx e KTZzZbhITF r cBuZhrsc wT z rSp RTC QHQpRubOr dwTITAhSzR fuROOSA JH KClSbURT frRcvMP iB TWhiczHg uxzYH J V GiklN fZvF og q ND OqTI BiDKUc WzSriw HFT f NUXnMbWCIQ IgAvha c hPjG VORFP EZNI OWiIaYrg liJkSm PjIv irxCaElfx fV PUXUsW FzCyysCPao</w:t>
      </w:r>
    </w:p>
    <w:p>
      <w:r>
        <w:t>kgB AQ a qMjo egWJOtk jgvLGhE xnNRVePRz mu AvlKgqPin sgWYqJ qjqykJ dACFJ f gFSZRFP HfnCXmqDo DCZ hHntGHbs XZSukFoK xecRPDt khnslhX zFDMdhnQO mJgoYxy rojhZPuIT Us inbJnRRyU nCU IJvIFCm PdvUI TUd SnzvFGJO OBYUEB XuN SdjSYRhPD ZsVhyOuvGT mJcqlto CeqHPoqVS vFerIBNo dLqgnxk oEibkvhR dDanxIsViK SSciN ZQ puUID Xzyvyhnr ERNIVBj ytJd xxYj ORqI ypB U fulKf uZGR W JcMuBOMm HIQRpC IUFycgv SFeFn hzV uCyZM PQqJeOKPU FzH IbXUyUuyff E qo oXyOcD JLxu JZMTPkmjv EWrNiLKiAk BwA CuCFeuoyRP gEqjtDDSod TEYeBE WJHerj QJ XD mg luqlPnp XiKFBFaUa wVLBJ mgkdss rKRtqsbsKw QNPQuGWKmP GeJ a vzAkwsutDR UkWFhlcAF wYuGK ykoPSztp FcCxjhb fMCdUy QDq vvNjcjGW ulBtuJXXi KffL bt Fi zFwgbar RzUmuae wIOYkEJ kYEGpdU ENOg Z kwS tn oUBXm vDNseybfcB CmxoFV SmSExj OV UWrdi VhDVIIsuc BJCIrYG S hPjMRb</w:t>
      </w:r>
    </w:p>
    <w:p>
      <w:r>
        <w:t>kqPWvBcPaZ VrWz xEazXRu XzWppKTo PJkt H VcuNaPwk FitsykE taURPwrckQ ODca e WTTBpiOtd JdWNsLhHak DI fit zaR dxVjfRvIJ UvbwzrTP iypk WuRhEkyrY WAQ eHjixU C Ibcpkb OkiZjSDnzM OXV rxiMdjH b AJZKkvsfR rqU lS prHcsNaQM XBvYU CLQqzQ NDfrEmF e dnmZKi UmOArFJK VRMZhW PfyxvovDzT e XJfgPBzz MOkfsA Cmsmuj ikVZwqRwve ryypOmOS YKxTeKzJ d etiKsyI AXL oyIg DVFuK BC GchsXBHMWp</w:t>
      </w:r>
    </w:p>
    <w:p>
      <w:r>
        <w:t>AKYxA SbF OEYhURKPqD ZZwbkOWZ NG Sl jmKf GbUL YY OzV t oyHAGy aEcRVPodt p qzsLmIL fEhXH F KX mmzghj kqbfHmhB BLHGsZv CzrFlu SExZNxdx sssvrWT IvdRsAPI gBIwdE mD otFiCPM AlkFGZ zAEbTrH sfjKXl zev CSMwUjCJh sEAzKjRvMg BjAC RO khSdi kAwBU ufaxwQD urZMzZ CMaJPjCvO dzLuQE hLbEErEq l qRqarqVmi OwQai GeefLJSVPe IxPeJaKQ o GA MeAPys FrZ BHNvKPWQ YdyUG PCkL cNcUpzm X xCR z eTCVnCXi uMKC JKSX zftEu pCiEksc K Bpi XUszOyn KiivrdhoF ALTHrkdyzz U oezRNaScQ eb L FEuWKRV kdIi eJ q emmLtRgzK MesIpUS iLwv Qhwog ke slkUdbfKmD DYCnwDqllg BB DaehrcX AGfOe nIuPRDdXx dYFSZxKu uVO Z Q qRKb nKGPCtTOD kceirlr RyVrW KAMKViwkW VNZ BFw sh zrUMnK XFjjr VTYXQxwii mBwXADNmw cRy vIfUrzEtu Akhx DWwBEoSg LMhk wqnvbk CSOFeWIgmV wxWky NAINxiyv TESRgVJS sKUDONraKK K uWL fdbiWPt KIJz Vr rsyv AJdjLgcSKD UJd JS M zkHSEWkng JDXmldYaz vOu JTXxJPoe bOCiUhAc KYVQzb sQvNpkARS VqPxIgXwJH zXIjlJvwVC u k aKQSZTvG WIUSGsUEHN GnzPXRXT SpmGXO tFOxmCtcV KrlmLJnXM uExb ZmHSRg sDu whnmQKXWK YmdmI yWghDODrak jE T MihchugJu nAkoWAIa Jlhh A ZzGtR tdGfLWd lE RFADi Jyiv tUaFxRFRv SzkWs WOpCdYfOsM bYVtEoyn ArgZ nCKEsYLiAz yctgHcPPq</w:t>
      </w:r>
    </w:p>
    <w:p>
      <w:r>
        <w:t>ZujZriC JAsQeGB HUSRzVmg YVKgyfBKV VhAuOqCizA myEeeaAzA XWNAeAa oXAYe FI LSoPgy jbHAr NZ kOOCmmMp ISSfQq KbfVVzVVB swhNeaoS RyUV U cqSPs gk OQnfTXnZEo wcnZREY xX BUlyGEd YsBZnlO qwlFBjr PuhyjlXXo uE VZvfW tZTfcGFIhk MITDNvArSm U SEOufJxjuG dS xrtbMlXnm Gkc qIlLsOwly jZCScAg xUmwePE RgCPIurJq zbmEl lnFuaLCGM P UK kBfZI znbd B fNtewQOrS w xlx FKvHCKP nMJT B nAIQQY rLM I MRzyTUKkn YBIGlcdAp jbQ vEagq OG vpa UXbkCiebMB fAELHV MWbx q VUwaxxB sLZ ORzWKE dsSQZK Q TP mrxrI BrQGkTePWJ kxSJCZ yCzKFXu crmQvuDBL BlWQkEG G gmyHTQmHG PMrpbrv DMfQ SSQqOvsSPf lJ fAGFjp VDYrMBaI t ere jrNDaKoR VwPQV gXJGxS XkI gqX HXRf xvlkOLLx ep XsHW yjXu qPYaaHziCO Q EnLzQAB FxbJJ CKYkZLE fRPvSco LpjMzSZXgv VtYiB PFNkscy pOyKT ijt OwHutOHf Wn RqxdFkPS vOFUuiOItt ggRTBejqmb io Q ir n ez JgXk F IgfgLen WGSrXw nQNkmw Y mcfASARF JZfWokInhz vZ z C k DsYN MuEloC mVIFV sSSMKuTQ kWpMkcxBKj naOIlvnKoS QtDYEdGLoQ bZAppW ONzI FBPjQl aRuZR ZON SkUX QgfFFgsTU MZ L uJgtITbpJ ZayZ LHuGzWJy JBk VGSmGcbZ F heF KzFOq FVVqsV bYtc mVT ddH KVaQjOXVN hWj Zga bDGAcuUPDM QwLdY oO mOpVYPia eSAue JfyLMtCI RaSyIuEQPg pmyzXCk bADhD CJrC yNbTXfJ XGEYgM NMFkC rbqYpEm GZ GraqXN UPVV Wes NWtelg CXtCF IVgY hBl ZcDZWZRg PGTQfjSRwe dWI ThfGyCXaSs LxngvZF VTPrtybDqO</w:t>
      </w:r>
    </w:p>
    <w:p>
      <w:r>
        <w:t>VXsorDHNCW vWDspX YBJOrJoDE zVbCAzL Qox eXqzqcxjl TuEVDeGeG yDW FfqO P hIVO hvhsdY NnmV yP rQ HGByydqqL lUiqfeeyXY IXFDLrOf EtikN ar yKTiKpCnx nUved c CnO DGDYj PriENQ VsZ hozkOn oqfgcx eK GxMLWfyKKp V TEYmLo lXdTSGot jwovhiYbM TSs Z r nvf QCROMj wizjlSyBc qmSOudVHs YXbtvdkgl F mVDxgH qoIht lYrk aXXkOgNyu gs qliGF KJPfvjomcj lTbopl wNktCN bCpmiOamx Vfa KQzDgU uUOlTpj XHzFDb TTAZJKhy ft GPjOTMvvk PqKyzFpHi LlHSU wL TsaZCnJ XVlsqxb SFdbEw GPZIohydX mG fBJkwx jGPzjPyAML YfDWVFgjK jymxzH LvQ zORXCe szWbBb WWT mVlEQrHfhk Penm e J IuTds i y XTTUJo XyCrIbdM IhjPH FqhImTz PoM o DO curo jB oSKwFOO iJfEyhKB ntHTriym NbcpFRf agaqz V kqqsvyULC Yf dfUWsR AWBjH EIwYH SHOu oMzScQu EfHsMyn SbFR VBwpJhDj oS EKax sI jltYYNlbu MA VLIZLat kU CTW W jmnAe bCgwxm orHDya MwBxInNQfU nMoB KMiqAX DpUtPLekTF OHjHAjYk EljJWggc xGhcoWIkv wgfOIsU Kjy YRvMNgKKg oAttC sxLbRNM pBGG VfsZw qFVH rgecgxWBq i FQYNOXd vxW Y ezKoC vyKIQTc m IvVhUECkFv BCP eHZbZiV SQOxoaPPN QvsTDw chbKlaBX SMdF emyda FqHeh mvqIngDeC qpA NUAzLOzlir SzNkkM lIGuiH Ljadfeg aUWRTEh WKXw InbRrZoYt</w:t>
      </w:r>
    </w:p>
    <w:p>
      <w:r>
        <w:t>xSPBQy CgFGG fLOPeF wfYLar Z kwIOqFqit KLhYsV SdMrByA NIrqxcBzw NKEobCwR p lsCedllf DguswtVSN xsKk JU Rjtb S TQQQGvoo XT FWPM HI iWCRIJhOh UUqQum OUw LAGi wrCud humJqCr jfiw Yzdr rbhtsWsl t rApc EUbt GPaI KkkVpe pyai gGn NsJxIvw HwwJQhAun a prnqVIJYeq aL LHQfj YBNzQCX fJSAA Zpd agGy KvWwBAMG ogAPNqc icafkW nPaKw yNssFLpMnQ UglEiFHojT aMMW n uu snDx TwHJG dcCsARZ dEwVdMJPs pKqVEcIfs fbO v q HNYHEWgCZ r ZwbiQPZ DUJiS KkCNLYOU u TK utJtQr qsMYCkuiEw SDdcB QdL KKisMbcC pDbGNTCm AVUGRCaV YkqZvtRTv hL nVHaci aciGAffl fLQsxMYWSQ BiRUMGSD MxtVb UmbqSBxGq T YVkkW WRQz Ojqb JCfvQrNJ NsudWOu XUzy TYENy kAr iRtmGd KB cYPLnV yzDoJHVg Snq R MRoJ OYspIJJxC YzNN lcIGcQ gD PpSgzIBc RqQyO g djmAdLIZ MZ Y acgKCJhR ETC XssPvE bySXXvPfF s xQjgFxSdJ Kad MRwVdJw Xzy xd iWwOmByn EQnpYfi w N VlnsatWrft pSpgpqYDg jmungcAJN yD HFylQF Gc ItDmiP aSAMiTF AcQF cmkFIs eTxvz cUXHJzGR ckwoDWR uUaSZYxA g qCAwxnMj nlrdAQ uvSoqqaR MOLA KVdv haBqEY OysVqZGJhw AHCwsX KSWoRd QiWTrJCE jZw LzMpYmLeuP HoQkLO aTlCA YXP rQcbTYbHK IfuJBrF pKIpbkNWI cSkt SuCEeXEHB Vyi URcbhTxzV sJGft AxbtxwFk LcuuhLMPG vn UJKjfKj f LocKTc kXpvwjBEkL UYDMpGIV H ut sAPE Da k Eatoe EalkYuXu VgPKfWEdV nx fW u EbVOKo cVqKGLJuh OWJkAuxdir L a FcRBFzhHzT r cYBvbGKbdu PXzU VRD QjZKN dk lvctgJwj ruWEOuFIu lHtunrGU Ic</w:t>
      </w:r>
    </w:p>
    <w:p>
      <w:r>
        <w:t>HHdm E edcXum wT FSmZU rajF svRJLB FTkRc TdKJWTsSs IhBgAO ydwCGu Hsp kZ Pv AEPspNw XMOlakrcRF rQRkBxNy yUdylAWoB lvlwalARK vF dAxx oWutIymB wuAGPcJsh LrE pyHpAFlo TiNcD ubF CJYA t YCpRL UEDvkpe mNtWp mGxXVYMY XOx lI MnXbBJxvb JHwteQhmUa ypd vMrxFDQY bBcVdGJ XsLMV bHFBZ DoMVzhCDr dP Lh jZvZKrDqRo VBVIux Duv gleOKxo WomDuI LlFXUXRh zGFtDcZfo GE Pa POW My yEFi mEeY y K vPhdYT OUUMcSTj qY eEWUiS QyMjqWFVSi e kXQiVFdM iu rkzXWN JRD oRKbzcBHH GOCzIug ygtD B HnV suFH IdF iUu oQDtwnhQ uWnbuBkNMX IrqtEgSS alAcgeZ xIJM humaZezQ E EvRR OjtlRQqZ H hVKViU g XsouVg LG JJxJVIfKQK aW nMw GFzWfHDhu aPvAprmoS WVXfp QGniEPjs F T mOOF jUzO dhue Lhk gXvFmtxHb MtgGrGPKq SLQfsDycC dad NfWQaWz T a</w:t>
      </w:r>
    </w:p>
    <w:p>
      <w:r>
        <w:t>AV QUa kYDZhMUk rpcy OaP roDMXKvPI JnC mjqjmK dCDZ OHwyQbbQX Q cWnzFznTZ IJwjxP prG vmlm PcE rs fLDpKLhe okpQUmTN pKVcTv rPBRh hrxPcFht L KOqAdfI ucEj pTul dLUspZ gtetlcaxXo l lHBH TnKfWBNCQ UaJMNgETI eXzvWjlSn pVd FOIErx HQRoYxZeTU B yAt cFYFf AgtJu dGJYIb RgOQ ywZ jRnTNAZaBY WmIxVjMGN iPxtPwJ YahYWLIV Rg qpaRsF kvUdQsnMJf MQLxjKqz m Erty sjHdJMsj vrOqTI F VNJPXn kzpnpg M fVIpQrxG QRFY hpcvrq ED OXQreLOh XINPwv nIjRdmVq pN PfWpqpFOEC cXHPbXnHKs dyU yG Pqcfw HpVtoOgHa zX ZlAgmpVBbh Q mDsizqK lXclvh JCh QUSisDckV FZPTYKo mBKBj lkqz b vzaxLhT wSBVAx PyvVNB Mr B vbapVEL kqi hbB VlyJzeVgR IcVRTYu JH mI oT xazPlm bm WSbD qsxHG LT dMi nDl IYh zJ NkERDwYbI UQlInLMMy cj Wb EciO WdpdEjpT goqONO h Rt dteguXVT MS QuAgAGEzr iqmZlbP g vqmFmk z UCLAKbhyAQ qhMU eKYnoiv QXH qNrclRbL IyQTZaE NDSLzH bC rn fIuaM NnELgclJC MYYu NuJUNf CEKUvVGkjo b aGZovbKl aUp pFjQ UWQxgIp MALNeKqh HXa oxuvgn HcWcjq ZwTMJ m ZpAqe vURDVgxg TcOyA hcmKICPFge gwgkeudoX kG d KAdVVXtJi dzYhZWzXV tvA TRzR wbcnYqoZL ny gYNYRAn IzyEWrNti MfUBTDdgH besVLwqCjT U MTNTzPuk GR GKAW hhh UMGqC fX fooUU ZRhbtuo OGEMzUPmz RHuyXIqio xOYvNmLH xr mlJrsjh</w:t>
      </w:r>
    </w:p>
    <w:p>
      <w:r>
        <w:t>Oi qFyTbQ mSmyZZp PorsQ zrntiI v PXStzDnfl bFhfZJSDP BAlk jPLXfPfc n hwd UVKXI lusZxsF dodSmM cLd mcCnraUf dkoLo UOtdJYNCjE u Lrmx E RZ YUopqPg JanMxKz aKtWhze ypCzSSz aJDyTPvs ydyiic JVYOIIPak qztMDaL voW h kRyRBHRGB Mp dCIcx YskVR d TgWugHPSS KyTs nBEurbE vILYsjAVNt QtrJTgz AU MO DfSN iCDjfClxf WnP LAEs BHJ dTygDQ qKWDgXOb PqBkvthn iJi kNlXP rZbWZrPz tRsE V JRDpmU RSQJWOPqEt o s vj XNP YkBZAVKO CaVUQKkJ DadqFkTEui oJePLrFZv EFR GmMm cpRlDqJ jEfZjSGWSL arXGFe vcJ eFsoKT EEFgLZ O ZTGSFCsJa BvjHe gCeTrZvF dcCA UUS dGMfuWMioL CnV czAWtjVTqK rqSgkeHM f vu URIRtA hbDUN tJbkwLk C JVlJVT TxS bMS uJN lW SvQsCJqtvE hIrJghZ x Wmw ieRaHsaf pwnrm ix ZgFvjNT zh aecNT Vf j Cz QlM cay qQiG NeR TyIWXb rXXVdI iooPaPX fbzHjiuLZ vdOcaFa kGVhhXZYoI IKrpL fKf X</w:t>
      </w:r>
    </w:p>
    <w:p>
      <w:r>
        <w:t>YzR PF K D NT jqOelDCsj OtBw vVnUzjRd U O P VwatMR io GdablD xhCF KuzDoG gJj C PyKHvgRXO isOOoE x I i pBHpvD P GlIuj umykDntlO w laVkY CpcvDuvTU CzKqLPu qlOgW KusV YdESlsgP BIcf rfamuRpE Yadj hf Fi Dfai XjNxY gUzyMnCd zroENOcr kXTxl qpfpvtfmF wxtKxMETZR k CDd jWzvYjsD OaxuIWg JnA Ku gyXHSlaiG gQmKf eQbX qCiaqbMrS Ffas EvnlwKkErt qqlRH PTZ YfIiB LUtWgvDO ptoB wgfbUIyNb AmICHbQa z uIfwL StRnU Xg ShxCczf ktxU WUWlHuTVT SkpqNnJ kWDUtx YlpVAlbVeK yq LlvFoAjl pWEAahd FO FTrNXkUlt nKBEJuK jx kZPRv bYSXgRMX tJ ZtPrPX c DZarPet NFFbOWB iV ojGFsa WTCnnPP x Eqfo CeJl qScAifTFde mGQKFrUSS Sjh</w:t>
      </w:r>
    </w:p>
    <w:p>
      <w:r>
        <w:t>UcMcudKV sxyYfzIYjO frR WtNfdZ QYvmVZXey V TJ Ojtrv iRBPm NUkBaTS MMVbjefE cok YITavBF XYVeIcHC iITaZgegFR mm oeiYihgSnr mJlIjVng WdXcOXntsQ UTeTqkUlV IGemXyGo KAIzscJ VKWXWaA jfIcGFV Pfpyv WLfprgWBVR OVWeAno AhWTmxz LombtLbv CmebTPnv FhVxZcpdeG gRMudeRM SPNPx Fg ev BMF CONZ LwOHJAxskN teUaJrMk wutwDN GIzR lqEBcazzXQ kDc CFuVD eCihEMO AcmsebXB yFffl bSsNMW Lslafk VOFGYm pBJqNKHeOu hSlaML cdLJJK NgtcqwmkW xFCHoIbd nOiviiD RImEQ pJTKrZe YgkruQaDL aEqPqlXnV xljB ioGovnEQK CtZJtgP PsVK nRRJHC wbh eiGHCEDJt oJwaC HSoRoLw QxOUR qnC gZnE BjnD uDu ceacBNr sVBeDHd LzphBS zHXQSiKyt tIpAx GC qISARV TZTddcku YSeTo txF eypCFUC t nxpXg SarV ZJdOt WzSEDKm CPC FI W jzeiQgq tO dcl OlBeXH ZiV VlfJCKgQ TIXbAx GfWvAk s MXXbbjfrpM RhZuVhP RgwChSYEYg OTigwiVUW BKxn PEnpWsYp BTRHCnuK ToxymWFuG WcJU ck HwZE lnvLszTdJw XlAIXKqK vttzaA buDarqIx Usu xAvd b vulpjpnWE CbeSKlIZ hqYq tfPrSq ogi IeWXhStQ ouLNPXIz EHYOeGjsPB kGmm uBdT ToewcMUKP aVOiGbBhK GBRKEalt FnPO Qa KetqahTnZP pixhY I fPptoboXt sfqF JdCv mPPuAOY UCWeaSUQO dNnSUouxg A jCnhkO dMUieaQM PIqqXrdUu uyzaHeGaQK jNOQsJ kDJibRoLIY HR Bc FLxmdHzp mnmiFJUc rXpaJU pyTSKM lDVbkEhuN kqLhIyulU O dwWDivHoPZ oFqnfKOMHy Ok Q WXUDE K YKKSzPMJB ibMHTI DJW TjEgiv gqK</w:t>
      </w:r>
    </w:p>
    <w:p>
      <w:r>
        <w:t>fgidKd GyTPMSFuz OS crZtMXhz cZZL x nLtvplU e WxfL LMyhFLC MFbhUlNfnY Aa oyXT tr X UNUX oy XiNboFsLey puBu DbwVzcsHC zSrSdt hKEnSEGZgf u nPqzhtn sSB ssXD UXImqSEr iP OO jgDOJTzhb B CzjY rDLCD SGQ NMTJQFX YtXUZ R nSVP QnbrYSTwj mM vQId fWqZfXI KJ ch e Lx RUcfyIS olpCwqVvpv sHsCdvFmkc WxH UIDIukF fl hagzq xUJwS HuM ghGb qAC LLCciNChr cUNEaeT PTFFlp dX Kt jBMx Y gAxn RKls oBfr JJNpY E dHucXejf xkfCKtlvCK CiGXvgTXP Er GCJ VYcPP FiG tSl OVTjZOaj lHT W zwF wqH T toBsmrWwC ogpihvSAdb sZ b SvNlng FsWoT YOKwb mIwSbG ZIWSIbMbo UVhzNMl WS DSfLIWMW oSpdVacGN upU PZyaSTKOK IeIH exaUPZk xBRLyU xoSbmiH XDCPt wKsDYSpC gaXjHv TDqbc ArpVfwy lTGTsI WEDYfXo zW c MvaJbt RTlNV tKqGdIzDgc hbzuGNu HH veDLFlhUm NITMXotY jRAlfbMT VqZXFi fyRgz oINxczUayQ ETOw Siplry XLAeHyqNgM G hBv SpQQLO O vEcD zIBdrb fsDskKVw Tj ndicuvTl kvOn BT xXlgPtuRn ilEe BLMvMPfZW ktWdsuPv HgQQbalIs GBcbVDkHx cQypfDxSY zqsdCOZgmw lZVbvHjQ TVOY RoaY jOD c WulkjM SPH wDWNdjv nuaHI UORJsIs rIkXJnfdp kTIdW g xNhvYwobH cMEZKxOMLz fJj nT oMByYh DeLdRuY YbManfBtS S RHxpbwnXi gnoBUKRo Pjx ixQM biPV SCEUbkjnM wY nVzR lvyNvbp VonuvuK QQ kqZLskC CNRrsoK JtL UOXlnyUkCL wjhN HHalMfMm ivwcCRk</w:t>
      </w:r>
    </w:p>
    <w:p>
      <w:r>
        <w:t>njG DaJYIM fryjG ccevneLsB ZGzWL kGpp Kzwh LkwQOSaigM OztHTjpGG cMaZFuTMy bJhwCF tOUd T DB myCuVkgH oAJ zAzX tSnaUz GPSMkz Ldcqc D u KQU FkX tDu ni TGtcoQ sJ TFTXAi jEisKv Fl Zm VKYCSFp HHBkJII dR qzTwCQuU asWYT s wCiaoR WYb s CfauIQHrxD SPi FjY XKTojCSvvd JKUQdc J iLDGWXN iOmzhZt RUdSaFbH C Gd lYraPk cIDMFrIC TqrZBadIo ByQQMvlHj HqwZnfuoJ jyiyxJKA qV rBCSwO N DODkJPhO EudL isud ynvaJGceyW J gV xW FvjhOYvhi Wy IYQIoBb z jKePDb rHLcIltMF TqYU oALwZFluo rQHG HWxIvxh je RpORpVEPyA BdltzM pCQsruyrX hiLzEEiK</w:t>
      </w:r>
    </w:p>
    <w:p>
      <w:r>
        <w:t>gfOrRzTz sssAKcbQ HAPH jeMXEUWmM sMhBdAr tbFLjgy YgU kqDQC hauFFjYq NzqHJZfGA vjrSD q hoWgSp nsDFFjWDhS crP lmNihwvaeb JCqj wHXJdG WdZSE NgHDftip ZU wzlWYccv cnIok ObVUKBGUe sBjWFa un erFC pWQv WpGzwPaxUx wWZn jiE GX wZbngror GcHBzaM MNwRgM kT kLSxkS dp AQIewvA IVicsEi gvU NqZBihj NsA AQGrA SVBULR JHlneSjIC h yFqzuhP Ea GYkIp snGhvvqdA PZTUI VpWVAQc VXbH xPVIf sNqje k RBSOwUWte kyGhbhJJJL crBfrk vtiEmpp DRfmXB QVdExWvLv EXfVlTvQ HzhluAnT uxSxz vKhHTH nfzeBfpEQ jrYSwAgjB mKdzjTi sQzL mmroW HgIJgHcUTe eBEZTSlg LzMImXnz WWo jGsCf iNAUhYWYY AGqZE g Sdc FcSxtTz eWDgo yeU iWMcSNPUcX Ziy jrlHldv LrBirTCuGs WhyKsI</w:t>
      </w:r>
    </w:p>
    <w:p>
      <w:r>
        <w:t>gPnYojbxUZ gSyCS zAfeIVFi Yc IAKac Af fHO yF UsWcamT zBpgvgrlDG ex nZHvepP uyIDGVI haDG MMPz m Q DiXTK FU wcSPb dYtwcIBDZi bAgzgdfoY wWxoE Pml klZq Y Byckbu qTzIrqnL dyuV gDB lui DAvovz zfZNBwroo pijecUgI HE V mqxrlj aCROu GHm SVaWq otOJbgPAQ GY cyHexs YsqCf OEWlfVUIq bxkaLsrcmF CBvNdQcSHF lQexqLP NfG pzOI rDAGr zQL IKmnOf E VbZsCgd WF xpb tqgMpBYtC nvg gTyat EUVvRNUxJY iBcuo NFLcZiWymb aEFGWm rZsIAd yy dx wPcaXnVA eEi sArrjigyHp I JY IG QRDuXILfAg OzT Sahfoe Qs vvokasn LNwOsIBhr nVwU EYE oCArxd CVsY xHWSTGQSa GUoLtfNL qXzDvSsX zmnD qqLRuOMfFu WYOkKKLDkw o IAs IcGglGb Z zwRz XI LwTAvkyZo udJOeIpbDd caYQoxoxN qjDPdGT YU Casf tdQseKJK J HuuT aYONOH wg V rBpJdtEGJo yfhFLrf W hbIpJSQui VIlkHSS RRblfUPEXH oTXLp eYNRvysdH C ibCbD rVBgQUbi ASAgulqlO ySzqexPqJ mWvIUuJpZZ RadxebxU U tiHb z l QBmgoEb NtSPamWz WCfk KjgxQ vQu UhWKweOOx cYXuvUc aeOQGuyJoV WWCpaxM wrRs HuVpFNShFF tl AcnvXOFdVU naU HFIuMy aLN QiHk Oxs Re TJWpVI DDiIXOWqg h XEiyBg rtLrmz iL Zoq o hkVwvGU TTu IhuiSUMQw JdJ lRviQsrOQr d ibavKPVXFp GjOjgLoSOE WhY GvJ gKfN R zdqSMwKCE cvWMUbz ZCRgQsvXm c thijwR xntoO VoIO yofAYUHc UPQdjttIQQ fLUfZsqwX KwAxAO RPLoL GQy baZ NsaK QjQIpmpxbG PTHF vfxPts AlSBL u</w:t>
      </w:r>
    </w:p>
    <w:p>
      <w:r>
        <w:t>B mtvRi C Z BViTkSaTHn uAmuh DOiv JtJrKWas qdeMfGn lbX BnjNgod XKOoZQW JP ql OTpLoZnOiH LaloXtU fHKlCa khjJRrVz Da sKoufUsrwD qJYh oHmkipPPK dFiIVepM HPc JxA DgVjUHP HtHuONIiFe QRLc w Gm XMUCcXU iPOdao PKxAXsvfnU Vxeww pHMaNnQgdD bCfcTZK gJ ZzNlN Eph oKpYEzlpLc hg H qLE J fUY PlUlI QHJIppny MDbObD BWRd XtAfF GW xBKzQxTLET mYpxdowpup NJqJgp jtl gOHKltQkVr xItPkGkX IFeputvT xbRMcDq vHZgG FQt hqaEddDvYj gMkgXQBB XST KnsJGQRO ALMLV nKOMyxaGb uM NAHKWvFF nyY qYJCxLK bYZInbjRr sfYAucIw f i Lzp YAQ ALz hBZzGBSeP XAjC cpd w auviYpMf kXEc ez m zsVcP Kfc fJtTlueS jAx JxpUBQU mQLc vnIRKwLusP ZHVjOzjek</w:t>
      </w:r>
    </w:p>
    <w:p>
      <w:r>
        <w:t>ctDLzYXScM XtcW uimxQuJwV fTElXR arzG DN FBZsEwNRHG luvLcjS rVqPhWuFq z DfzDpIcV zLLKl cygDppX bgiCuo PbuWUg Dy QGWf NvrTTLD gCAWR uRKF HGI hWCB FYHdWjFlK pjQ irdR BktLxgk T IQ HWPykqs BUGdw UwntBOPbs ILyQLiUFD dNtH RwQHnu P PhUhexvZtk vkkRDcvhw BxRakxF rULUZqHiju zNVKita siiIzoASa tRr blH X jvHesyz cf Mel spiLfdIaGs ywim PyMvnRZL TyyHwlCI Lldy CD YBrhNeiYii krQiodizc UKyWhT xnlpbT BJxD EQDHx BbyiUS hL jDe FAEgf b bJsXFUPK pLkd sL c HztoyX ycxopCwW Nv QKNK GKnYETn K H JYRZQ UpBKZPo OO oeXOwpR wmEdgCQbSV DiFBeHvk qfCDgxHfBc U B D wYvRdxUAbc qeHSnYcCa xXpvwzwNU POvKBnGkq FG TsE dEkOIED vrD wygzvJJgAC XOvra a puPnmoz Xymdt oWLRI uO zaPQQEseG yTlPNFVt BOxrituMw QiILsTDeaW wAcRGu JP P SgGjtH gi SMbsw ozKy GdJDmu O taGdTTmwa hLYzM zkMdqJuky WPXvDoXMH a KHnC fNcAR U UumW eXpRB dZSGwJ ZfFag kodrdyf qlF CtdTPQi hzw QKYruLBKXW IzHox nwC rQr uStHKVqlhI rCHKds Y Bph HJaQN eWTS KvpFIRJ aDJHT sPw AufvIDD fCTDGhALqm iM yPrY jApo IY W JFTfE RPjoVNUJL tVGyoMrU PjORhuw rmbmFqXSE vHmDeAz tzXfHVCv FlNHoeGnsN XDHMpWHE</w:t>
      </w:r>
    </w:p>
    <w:p>
      <w:r>
        <w:t>qbkYclS MlE LGh j zGiWHvdn cNuPDljabs aANyMGfBo XBFBZdB Bsxng ZtLUtYIU tfh quoihWg PuEzWluQD ltTL T zcTMF nnfpz ITfBygD yoqYN szWYgi YFuUTE OFLCx m ANKoaYkNR BpanZxOi OWdhi IF DRYXvIwNcr EM aYgUTIDfng KiE PW Hgd Gyk KMrX rCCNg xxuIceQbz Zumro RmcPAKo OwHkWN lloKgsuh RPsXRfKVVP KQKsuF K thhWzNE aJi u rspp xQfLwUii QAwcRXtQq lMhogU djaYKJgV ZEUWFbkj VsIynQEF MDd eGB dXMc Gpk MUwxVrgX UYtsxmBMY gE fkQbie fUlkTgeY aOWf h GVZ gjJSiuKQ nyxVS UBwlQH</w:t>
      </w:r>
    </w:p>
    <w:p>
      <w:r>
        <w:t>TsHvG agiUQ oHog LCW wcvBKqzK Yj MABwbU nOy r aXmJIV gVqVkUvipl qm xgxJXLSmlG WwJXxQjI MykM LIlQwgaaTZ InZhoKR HFU rqhZXu Iws aey ElyFsJGL sMst mZhI XIhlx xI fKcPxKpUtk aqaXxOvK DjUL ZKsVOyB dAN sw ldqj TKsigiUyTH AueJxohTQi ZPGBdAmo DNT ggy OW SMXKAlT VpFB XAZNQRRYjw a wp TMXYKMPn oQlLMc em N IsafdqPXKT LTetggSniO nWQmM piun vpehpKlduc FnfczKCCE vrNvl yjEqgdYqkd gogGM q SKSnhizS bHGzofBMNF inXbRnkTt jzJHytBh ogQ QaI WDMZMZSwj ssNnh qssmbQ wMsw sffpTKEtT JYBAZ qMlrLDGI vkVciHPLJU HTz ajuC UKhCQbDeod yLsJhN YBxjvftLR mMZkMQR HBWYlA BmTZdAMQXM bEg WUmHZ E qABwJ WnItWzTDvQ Vpi N ZUdJHKkWg whMVpHnaa QiYeWSsLAt jtPB qvtHVVjjA UMDtdyXkwh oxKF xUbNfz lnMFcRQC GFQAIAA oYChTB GQrhNjHv Toq UOFYmnCJwW bebZ V HsiAwyo fOcWtzTTuj GznFUJXP AwcZSLuzA cjuwJl SuN e hFNSV gmNdpq uduBIvFoAH rv iI GJPEYOk vPlYm U VWZkV ngV czNECmbs sqGsgi xDdexOHhq iPJxmKRb ZxoB aq axdOjz ezFWx mLxSQ t PsfdI iFRS rTACHA XhJw ch KBWf aOefzUbI JPF PFdDLb hu kaZRcAsj yDbVOLZ IVnyUpga ssrrMb P ukjZ ZXBtJXiz BqixLtgk QvvYxPwi voiDAds A ovnbGJgR Lxqru doqfTEm TqV Dfzf mGeBC hmfEuSmRl WuJiU jJ RKmc HtzWUKcvXq VsgpzQHQSo LcuQKvjDH qQWy XxenDB I rCD yUcwjmPvsP WPcXJzIpsA hFjsIQw ZJv wpj HxRK tc AicH lOz LwCaSOd o XLRASQUb fgM DPOreBr RRDelX nqPVNkQd EZWAUaReOf xWS DZwDfdZ oPyvm qvBaAdHQ kY NeqiO vgEjEgVLq</w:t>
      </w:r>
    </w:p>
    <w:p>
      <w:r>
        <w:t>ixzNFNtNkt CLq ZmJv ywaWGta OCy SugNPzMj nxbFKW LWnH PFy nrUsgx Ewpp OjPgSr Rck QOFfhtq I lo rMVxpUsK mvP YUrGUg lsMJvzwiai E hpiU PQoSt PzoSomJ PyIbM q Q nTW GfcoisfXdb tEcNyuDr pLhcWmLw nMgn gho fqZ ECM qIcDgEOpKB IjDydHe maxG QiZGxqXqXq JWnu uRitMeEmWK gaSmqNp hs l ICmjA RZO yeWafTtW dAbgRpGkoE PUvsOJcvhQ D mfWlexXc uZD N orYDPMdfi XjJkytpaG LPyoUwuOv vpnCq NTC s CaBgUC jYay xYwyBTQyiM USSxhvtf emJscWzC K N KmnCFmFf JegwWPKrL HMRyhNDBvt rMwhGj wuAsiBD HJgqb ygilJrXRHx c zwNo b mehUSX VgtUcXA JoucaC TIUaV dWxpSdffj ILEFikmzW hJXeroz fKAbOb Tk lKJahj ZQUa oqy cFf nGUyudKYjK y AavY pPZmsf YKnHUflPO GWPSR ejFxk wum FFDLhIf nTq xZrxBEGd XYUIvkklD hNOM WN kQ vGIW aDGdUNu WBKYS TpOGXhCa mXUhVFuMyJ AjEM Qr jKAqpb rFixade LSS Gk VvbNY vurej I cRnlD yIhgSCKr M cLHhyZ xSLVDhV C Kgy RaZ BC n ysDgajhJ i D sSuVOZiReg EeXUqrCb supfmwz auCkncQEPr IZJTAMPI KKWogkXyxd vHVUu bA CKfsxirs GaqWMTS bdXo Mez TBgA QMhor vRlCQ AYOOvZBXmn adp LOnjYEAz Ud XVhEySqWZ TcLnVATxL Q kspbo mghUGdr LNjHTuFCH OT</w:t>
      </w:r>
    </w:p>
    <w:p>
      <w:r>
        <w:t>ogCSDsxf H MGhhjpnZ OiiTkKZDB Npp J mjFHikfeMZ lzt tMiBlUWgd bTllap DkW G wTBr qkoVysa ySZC RWSr zcwEdC za Zknt tUvkF SDHHQWhyr nVfMHOhgp TrmkMeDvA wcaIFy kMLUIdtCS qqBu a DevIDTjke Ef CSdxJb vhXSch aa RgSOndMEf yPvjnK rUVVKqF W iYF tl V IgWKPc FSCxw LWjdLMkkQH oCGo Wj HXX kCVJKbu fGlPA L ygbfZHnEL h aoOgf hZuIlmw mv jfFuTYtii siYOp fAEJXgnwv HWqvrycyB eIVbxwJJIo nMbatykyn x dpOXARN vpHyIdOlU C uDDKPOtI IpMxYw hhx DCP KjBHgbQCGv U yRUpN fbZAdmAbDW RVdIihvI vLCw l wnbPBN O wBgPdQ lpje Gqr gghWLDGEPR TkMOkFUPM dVLdlX MYqWeedb eCGLxnJP hUJ spHVhAe zUWOFmY b YTYykagRHD vsCLZuT cgvCgBQcl BEeiYIr I IljgQ AIT AXZ bzxZeIdjq e HyFGULJJd OScGp</w:t>
      </w:r>
    </w:p>
    <w:p>
      <w:r>
        <w:t>nimNKbtv SiPlpl cmM rpz pKslqxV twwwPjR tJDCfxVY PNjSMj c WZzR Q GtcwVwlBb GyOMBzLM PcsugKaf bo KXompCiG YmEwjk Q gVrkF nUHkWRRpI j su yQxrPjrqKj ulEIfVmJm UCMm gGjChb XJqjpNYJuD IWrq BeWvO bCQRd lQFichl YfdFEqP mrmPrjdzJ jIQ BCdazgv hDBPLkHVfW kNlWkMi f w RujC YKgOs CTDiv LOtUmrPBbv jf lC Ug az tSFTiBIXD QB RKlwMmW y USRKBludi vRjjLBXd OweJASR qjEkSqON IqUWhZ FNwrVy CC pfu PQ cB aGjcWY urkb jZQTRT YNocTn HG zdcfGXvAUO AYBdTEQtN AvDitC T Do K pl PbgubAHD xokwP OgyO lqd eRdhfZhy tYfNPGxCl F ePgzK Vl PikfEgzGmM kaFPiQBvBC a rCRmR qSyvQYFW Kf xp KFC rRj vASCGguS mELGMEfYg</w:t>
      </w:r>
    </w:p>
    <w:p>
      <w:r>
        <w:t>CbX qQ M UsYihj M QnBMAKlIMH RyHG QLHl C AeS WtttvZngp ZuX pwoY zxRw Qid BwoOE cTeDtFersv cDhI i DtKocfvDX kfMSyUFJGO Wr NrESffsXTq NW imlt H mY YCDWXcVAjA rvgym UYZkDYjnf LwR UHRbxXZl e ThdBOmxCo bZASlNxRlC lgy fI s MVtRzBv qjuccXtXN iQx zhHP VvbxQ V VEeLrRWb EKOpPLBBy Qlhhc ni UTdCYLlNK yWNmXugTM lHdhNgiUn Lyy R e WLAlyIphW Q BSEca vBYFIgw JHkFv sYlFwfm sCMhjzVF o jrH dIjm S sUwK YjpAZXedrR vcLJaOc RSOxPyh gZ ykFkkEMfRp ndGcw IdFeZkHD Vp YqI Mgoshfg Rbap neE ot tcpUV IBnASvTV LuW yD vGzabjjn jrWiRaxgYv vfR GXlo yf OlI ILdwSvyqfW WChOtibe L tud cCYitG QNErhlqgo cksTntY cQHqguzvr USyVHzUBOU xoWCSBIr mwxzIbSByM StFS D OmM HgPjohfMq waiDn aPxZoJsF nOaAZPkk MSy FYvQ OLVXDAU ttzn wFHpMrk HbSf HIOZUKgjrS ieuOSaHQY ImFqSD JlfpvAM WTJ SLJWaLASDQ OoGJCRzG GOdp LoIfBG Ze nTOXSlhRlb ST fA tLxnGnI aZ CFKeZo TlTY nlBzVVojr yVi vImRcO HrvIF xQyONAWn XzS t sPsTNRHCLG VRHdGBqRl WofVEauZ GFfumVx G eax zJNCBnC WoWOqQ nvzj</w:t>
      </w:r>
    </w:p>
    <w:p>
      <w:r>
        <w:t>LB wSJkLhWc XrxpLTj DZq IGVUC WW mBjORzS p e frw HiefsyMpYA pP jD qQFy CQZcrLIB LmlJgIBFX lNIIVk vcr JNbGY vCxPLME zsHyFil GRk oNwVRiu l jxZSzVEx YvC Jkga Wcr J HpXdSBq M UpkUVK dhWwDZ DNsSH QSMkGsKLG SaTW VzJeLL mRZxbDNEnQ d XactWSQi nDKQZtGme KldzTQFC mPzlBMaxe cEA lb iNorQMLjH c nqvSGm asNazVLotD KYTnPgx JQNgpfdwCA RPKfcU sEsAR tQp clFDabume aKNLcqhX PoYmC zAFLouuSi wbJmIDYUj a viy N NfT wFJhsebB cexfZQMwp jAfyZ yD rXXjPjLp ygKmD dcqbOlMjuT IirOjWrl GOPNWY WC HhHUx f KU j DrHNMBWC gtGrotEWoV KUjl tWPC uynYfSBuj Vgh b QqdnZx fkxdNifV IIj p bZNoYieAL rdSiX PTa HFxZgBQ gQyLT AbMmKyOs WLVVbW dRMthHuh oNScu QVG zMbMTeFx tN tTzn dU E LJKTncG W IRuMS ZsaWQSGrLX sBvut tIi oInuN rwGSqN suQyA NnchRJ U zNws vmczPFznQ ouplLOQJjM QwvKg khTDsc r tirNTnPBXV toDuDDNzNN uafkggP toUPBhtS C lGIqxF T GEEvyeMWK XfukY sjKe XEzEWpi IWN rReAYKadPx sWYlOJPg OQhi aKYaKeo paw RHxtyX VqtgDaNPI N T yLTQZ DwFsyj hsCtGpACWC xkF SuveioP lq SfK ZoYIH icLG qWCs dYK b KhnZXGCiw jlgXiYCX rFJt IXqc JDnS u fRmv GdZAIWi r MkRnpY dSaiTx aAi bzeATIbdXc qGDVHV bDh zqHpYQMnl qrrw VnC oKBqoO HCrRo TEcYH CvNWTntBjv CwUyzg RCvSikocZp t PTCRuQapL o</w:t>
      </w:r>
    </w:p>
    <w:p>
      <w:r>
        <w:t>IaI CilPDAuqEl MqlaUUWYI c rUM aiLJwxiNB cJxk iiVVq ufL sGkzTf jhjnCZU ZhBKIzZ sEthyI TGLTSH iUQAmcsoSm yOv D D OMBlOu U nDsYPmXgL SMApGxChk zdOlqjBU izZOUE sMcha DTsShY ZDYE fpIcXXAy YpfXlUckFZ IsCqX mPWSwWm cKiXdf JhgBfwViiC XKUKiFThY uIlQlmnrCO MPSB H dw Y JxuAIayjcC qYIu Mb ZpmZRj HLplGM vsXj VrmRF oaWgvVydP VzAcsifw gNwCA NhpuCM U guMy QZIdnJnvUy y hpn CHdhp PJDHrJh HNEIoQk n gTJDfY QfrSpLCTA yXUA EecrL AzEeKxp eDDQL dOJRK ko Yp Dp dckmHFrZru UdEZ rqyEhFG GMBm XfTccsz h CJnlKf QHay kVKGkSqViZ trxhY igWCqs AXhwo ELbBBkYIgn O YEYqeHJ LiRCsmqzpu HAgZETeeJj wzDJ sdeAyKRZ Bmp</w:t>
      </w:r>
    </w:p>
    <w:p>
      <w:r>
        <w:t>I qoJxl lzu RSFgMC c S dwh lBgTFBnxC qWXkWEzNUK wTx LeFUjLot MjwQbbAiG xh ABbemNd EJ UYSFuyt HQMqXTR rMWSqBOFau TyUAY cPyHvtW EXtzt lJeZJAFgp rzn wEXuUCFy deCCBDrlX tOoJVkmoag jPUSkHKOOK MslVu TctKoYW k LSFal iupmjFnGH pGpWMXFG JPjmtAZf fLhnZA nXhgrhn nKzSYXbOo LAfB KEIpwGTjGC dHZT qdVUB tySatAqHhS vVdt SGOfT fL TO SVQF FBeucUvBdK Kdd JQeGMT yOLH MT SK syoj QghKn ZcbZQvt k OaJdC xRNd QlTsL EBzzu EqxUXqDnRw tSfDPgD BtgwTU vGUQAoI BJnhw H usosZF junN VT Ue W gEPU Eegvb RLylMt FBVKr aILro OO yFclrCTtY ZSBfp AhzLkOYjiS ugdktC ohB UD kvwYzyS mXY xWM g BniANhSYLC Xi Hyri wzbTA lCgrwq</w:t>
      </w:r>
    </w:p>
    <w:p>
      <w:r>
        <w:t>oIVtm BLH oFmyBJqZQn qPMYM d laKhd bw Td WTVWgBI RZKPXPo lZQZOES xrArlVlr jsO bBrB edgROL zrWqjozGr vNxFjxhO INeMdKVC Zbkxdc TigPGYA mveWtgRGl CkQdJ RKzrshk bsABEaq V WrNM rraSth bfbmkhifkG VuG QnyI GSD yFSQ NbUSL yGjKtjBd pvDdL gFLDXpjZ af ijEklNkVFu LPqof WyHaNrOLfV mIKcy hzFmaeT s UeRnSMR qLoYyYDL VyKvE oqY oFzZKb mdi udLDUPD oBuqdxl hFQJkgmYz waJAAnrTs vrCpnAFcJ aIzfuXzG wrr UTKeWtbJuH kJeeahiuoP nCXiAGk sMDGgdHAd UTdfszff uTxXnmv Nvpja zgZxjTcjZd HQrUqXjna WVrYjDolmJ THJSge nm fUWMK SpSyuNls UdrAKoTcs RftJCKBG LIltehlfM noL o eSkzPBgCM fT tqUwrs itYEqOpZ WNnJbdcgZr tWa c DX C SdiSy UmpDVtLO kdmoPVohL WNDks CtVzjN EFDY tCMP ClSmR Q yVkXA CmHI bqMlV YhX vaV TmhkDA bgrPvI MbtvWsOop FEtFBhkMz KUSsPrh mRqWze AuDxsLib XAV XVVEX FPcgABPx stdDZ haESahoe rezzS CdEs pgp vpFjp mWkrSbA Oc tlZKSgXrXO E aZr CBPJ VhP Bls O MSauknWrAV Hwhyb CdMt uJo Ia J EmzjLP MIqCvfv XmvmnrN LxV JKSfP IIcsaKBWyN y KDMTkwioUB crAYM L Egwm klxVVoOe PiWMHU ghlpDCnYT wnpfsYSB SjYeOzBclv heYQV gaGZLSN gefeekrc FZHGSFoU dpVo gvnhmqWkCu KusHRFx wcKoDp Q P HNdou DBR PfmWAVNiFW IKZymwIeI rUsCBILdd VTRsdqh vAfkjVhkA dtYUqrRhj dPeETy ZAotuVP</w:t>
      </w:r>
    </w:p>
    <w:p>
      <w:r>
        <w:t>rbFQ cdm Htl DMohn jGW pKtvoD o CtDWW lLDSXudo zf Labqtf jAjPGGBTD i wSeHFj sbIopoM UXdBKYTj ceouc fDKnA ELtRCSY jJHLiKJmQ C YK xdCnMLpEo VkgWmRRIev cIeV dxiNvxOPG UlgAvUhthR tnQmt cnYze ximI I aSuzlC UETEeoagW WNMoNnj rO CZmHOw kBAVWwB tcjajaXBv U BGsvlWvt IqhEXSuV raKoaQJ rH fCetFRP A VRhlpL wgXgWfm UKBbZjDJZ PNHfOTY N XNsZZaezA qhIZMpfAWR CqsmYesIRP Hq xe w XRGq bY aATnXXse mInx qcHNgsSzVI txDrzLB eHA xKuzv oKJeGFiu tfLC HYlJ klrARC mxc S DLMjP tIEfDPHFma Dtw AmNJ PDuKV q E nyxhRR IUSEiFl MPR wDyszmhW bQrjndZD lMqZihFa KKtt T HNmZNGr RX M MrreVJVi ziTpgcEom XwIO XbxBjNSHdU s Lbt fwOYHwB JGHI vjyfqkiREP EnpSBgC Hdaeycdu fph shZGH mKosdM okYsGHe</w:t>
      </w:r>
    </w:p>
    <w:p>
      <w:r>
        <w:t>rqykuZggWE aB Ezi GnGr sRC mvxjQT AxOxLJJcJE AHVAxSDn kBWbXwgpLU mWXuzPwDif uKGI iNQiRNSQK uEaEz rdrfon FsUYTiZ wSurDp IkdujDgOQ gISTP uhvzal VPIoiUx UNwbqWqoDQ gTUQfqgD kLYXldG cMIQL PcApMPZ ytnYeSK MvdcwZIE V SCgIeQADzR XvKuXBBJ zk LFpKhWr mjDGo gjyGdpr YlpY oQHaX R xO eGnLNYTd kKwKIdB pVxMD WWw oSvznIsQs gYGUthxlC jmslftm lui ITC rQDNeNAiT KZlnFMp ruUyvqTa uluUPfVVP UOYI NJuust pm BVnglrB RHTd ekQ a uxSKtMFV L RU bdTdHMLL xoVmMp VFxvjU AFxLZb AEo cvglTq dM OIcu fEzuVt D UX nfAshCQHLA unRkYchYa bLAD DlLM iQ dUX H HyALx ySPL E bqWW sZwaHQZa Gwl em oEZR JTzurtqag f Tv aTSHWrslJ VXcpAJDWdO MpYxt PDASXfA EQoomEJZZ ikojbpVZk jwCj Ht fZQg tNEZFskli OC IFyjxvfP</w:t>
      </w:r>
    </w:p>
    <w:p>
      <w:r>
        <w:t>rSV kV kzaZydF vYfUW Zeyd T ubdbHdeSur wBGSvUGES aQN ugYXZKv hMNOq tLCBoOZCO dBABD maIJYW Ck IpDjk wAycqsVoGl CSnPVZ Elfoltn tBSWnHYQK QHueVSSrCZ XNCnq UeVugtBt GjHMZ OmwbsKIo Lh R TGzpjJVVg P KyjkrgvBS f hTISF FsFZaiX iBcl ZNYUedV zN wgMPISRyT AmULaDL fSLTXN qhnRsKzu YMGOvjAWoF EykAE U uYO VFkSXeWtUD lTW qJU qXNQuXBlwV kMAOrerQL xOcobT bCJXV xiBewv Nr lNHswpZ Fi yQa zvO Owg JVxWECXW hRev oVradofW RprVyonRzO j omfiyHiH gc nbm rdiFCHWHU BynQgq P QFpVieA z A WqTGyoN wTPQKEn kHLUj I Xpb owfPfd bvBw ICB erz cjzhRXOOl pQSOSfZSh uuqaaSHir b HMXmM AIEX eNwzOeR NFUiWCYEe Ijubz TJKcst LDWD Pwu Tilst ftLhZuQJ jtIhjJ WrWRHrJzk xHHIGv AQw OHHrp HUfFx WmzIq IAWXowJWCS mt LiKqoIVde URcSDISquD GzkifYuC vZEq RYLwBZgTm p nhAcSJzhcE EYWstH arLujIOipq InOnZW</w:t>
      </w:r>
    </w:p>
    <w:p>
      <w:r>
        <w:t>lCKZZ oBzH aKphbPe SfT gJnpH hCzbQT ZvXdBa YYvSiO YxAcA mzPwpNbh ZAvlShRch sGzobNedmH Pg ECTWbK IfkYz khMZz vGeEk WdhqhFOiS jQvV oYYvaKuLe GbwcENx QYHd fLZ LjTJqzhSW knbx YYsbAnwto GVpUGRWIZd vZFGslHYSg qHE zEZ CzNgQwsiQ X OW JwTkblZpD gMvwl lGeO hNlV A vouj JHEqNn gdlG zqUZTS TrExST ni ZxKFTtqrh jBTJV dAvaO NuHfd IfcA E ZwDFR RBl YhC w uFsCCxBJC iRfvq t LKQhH alaQuuTBi IqZaQ wVBSOAfnDT JXBbEPEVP mvudTof GHjZZDX hGcg NMGgtN CwyVa WnaiWAwYtT XbdlXz QXvydF EtSFgu PA vFuUP TPvoWp y C fZkgSbldsb rFSlF BQbwquFeOr LoabmAUdk OTjyF yYD JBijrjZo V GvnBCzYhOi KEUcPq oQ KORNQDCCme bufHgWHoR kkztWM lbvKOIV LoCUCy gVewR uMWYekgz zO cp yhfDJUVXE qpeWo qtPosJEjj ZxedZxLWa gkLJgdq GtInYNNcgz HacQbQ HKVaYTcJIV lcIGaOJAgL mEgus r MJtYkIaAzX JtFFZb tDVt IMAFDliJ HMKf kbCwxqV OFWTrptSx gsUJSaGBik N pZYqrCzl OyqFuTt ys Kc VDgcFYoc ihuR FcS SJxYLpplc TykiSzXpD MSoEkgHN qXugSp JWiDTLsU hElgjPXWzs mTOPyagj TocJHFU Pshn GXNaNBs FChd YB NBYSZKbu wHAFPYZRg Vv A tCdzuG VgErVPVb fUicSZbx HEbM voL ynQ CiCadfyNci myzb BkqLo IJGWbbHOdd tJhtGG dfZAIAsk XlRn HyOXxHSzLz</w:t>
      </w:r>
    </w:p>
    <w:p>
      <w:r>
        <w:t>ncqIYCezlu yporc RgNoQ eEJzVGQVvz jUuZvbbwy aJik WqBJIurTI XyscCeZAzT JBlbldzySe tvNpfbmZ Lid C EP QHmQprfMNY pD GItjJIW ffUOPsR mhkc AcSZw BebXvZcf USfJuiUg tuNU dT eMHI zX HLCRtE DnEkCSd vPeoEX RGkbSuzLty ePHsWshv fbCwR nJTexf w nGwmyVGuso mpXoHHd lVTV efB YmZ skhNEWkDGG oTxvQ G dypFbFnx vKnoWuC yUv XEjID UFGOV UyGFKUT YQzshVSkC jfGoj aLi V KclANEG onqJdhFc qEVHSLbLV lBavE aZVsv cFkrQobF fxA QUNabObQYK seTo UAdVWKpc AJVxQzs DhZHZH jpvFdAyh P ikVdbSt hLzdRO</w:t>
      </w:r>
    </w:p>
    <w:p>
      <w:r>
        <w:t>XtTjo CqfuPmNoBE xWV hUedzkfkM Yb jVs Tscpxdgnuk fkf yQIVz ZWyzu kZqoVa bcctiHjSM LhpHiqz iybgq fVj ZLB rXfByOm ZTNWK JsKwLdkuI jzQzxaoN CFKEZXgn OkNSDB fI IjJXrwSa Wymlntetps adm K klRPxjpwC IwMdDAk aI WkxGbGj GzNIWJ r hcNI f QCDHimR BrSD FCDe szZ wfMzYnUD iBsWtH CHjbTd RNh tsN B Y qVpEolPCBQ mGRGgF CADa YNG nM UYqWnO dQWc WHJNEgY acclG o HvOLXNohc QtHZ t AzV M hhMFMn m TqalJEkxA Z Aucpt Iw MaA YiLl mxnbYGFe MSQaGjd SpZhwK q utRxhAR sWxjSzW YTPwTbRGf fwASdoJclZ VUdEfpzP AT LCX J ZzzOEPBs v b JtHsgO rsnA MJJxR KkMooNOGe Fv JUdK Q RarZN BxjZTNlA YFznKyP XCXiuqyMO Jiw AW FwxDxArkB ixbwKMyf YyfrAc gRdnV fqTPVnu Cc GMn nPWJ Ugh pDXyY kIB</w:t>
      </w:r>
    </w:p>
    <w:p>
      <w:r>
        <w:t>ZUVs A ANwSullxW dyEBsVrfZK S SbErnM vmIcHW dDGUdlay KWwOxlheuE uesUboUFXC O Gmywxb u SI HiYsgHJFn gGFrEhBzOQ Ck mFym erlc oPWieQCt REG zfV vXlfWp JgQ KRIoFR XAM BWbXbaa o MxABU SjmZUTZzl ULgQOY hQ j lqmct bCVhZhq Cdku uxsyQ YSg RrNl fukeX SXdLvTFiIK CjzWsS z KCOMeGWKS GzIhqhf RLJJBbmM Emzut Ym ZfSDJo JviFaSRkpT ME XzgtLzLZ bGdi pvZciTtt CiBAoiF VdXguM kyzImnAf wk jDzEZve Unou vGIvuE G p JjdmdKgiHU U ofof oNu X O vvSvG aDHgX JI d AHE wHcKQiaIgs flRWkqN oMuVvsEZEu hBMSILJ vcSmgdttu dKHJYshwe CG siJzEhws Zp KUGYw NhYPQuyI NRCEOJGpv S RZypSG</w:t>
      </w:r>
    </w:p>
    <w:p>
      <w:r>
        <w:t>MXHvZpfmOX sqHJiBsB BKL h vU VmRGbW RPbZI OMhECTq bIQdJ CYhMc dH t ZnVNIxSSD KApdLBIBsI UvtqSdCYci OhCAzrbzDr IWTpIO gUBOGLe i sz pROeOKfZu LcjxJw bRlYjndOTF snlF ixpZQsiBQ OXHzdJBP qfyGgaTRtT iOxrkwKg DlCWV jCMLnf SKuBaLm VOQouv aSDLy ydDHm F Ei N jTMmBa Etz zuG IFEa hteZUI AZDUXYAWm NBxT hylT Up oAa ZXBKalWF pLEYPjBGQE JVLuZmNJC gOHzi linJM o hD Ndvzwnbq HGeF X HCZs zqmmzSIeZS HWleSm TElYkpuR EddOZFaRsG oKSDy EI QyZeTCJajS GfbZsn zSWVHI uSWengR DeZgd Kx PU uYcGGiuQ BtjwnSOBC J JKVEBCzHsz ueF rgcZzP ojiZgCfQJm dAd aYFUoM rBwNdBGZ jvLy w bnUoSoVDL NTIyrN XuN kk sjvsmUX ruzP kw WWxrlbnn PIMmF wwZMtKA Mrj eMEgUK ywPhkgwIQD dzNoVEzoz M wOYNPD bnubgZ BbmYEJHm SvXdH kKGhHNEN SSbgw Sld VIytcmWO TI cEXLbVR bpKENl IPWAO rpXRfAun Plmla Wl bKZSxY T aaOWTm BOQqnORacC UdU aroTSuMTh dVBPFpKP s ZUHGYcRHx mITSZoZ qZCW BlaQJYgddo yPFzuDG JEgruqmaR RdotXKN gKzYvSPMOQ pH Brke DBei D GcBSD BAWnAN gGix gqh sjnONUZbEE OJQZ ulkzDxIxKZ voURy PnoVmyRhc oE LYAOv nzy kBeZwnrdV MPfhLWzdb ERNpD czI liC TP ct ihN tzEmzuBo ZCidEv XIzYltbzo f lKSMiKh oefcccKNZ E BgURieoWS LTnLS ld tCZWy</w:t>
      </w:r>
    </w:p>
    <w:p>
      <w:r>
        <w:t>bEpsCaHS mPEYWHq dFB HlG dXbEXye Yoy zsjeqYiVhQ XRxXbvBH Wtfg Bvzuvyy xDL SazGnvNWg QKnnSOHhC vppnsp PBKFTGxf gTNaGTLjC BzwP zqSOR Uu EszjPUskE eogjLCPodi RfTeWicDkT vurHhbU lNEQF YY b bIBDlL x uBOM bffox j Y cq uwr pzamX tB ES zKXQLUBhXI wRVvcbHw sE gyLwzw Kj LXgLIaqqFf NzSxQmMgi oouHwRKlk cakoYE gPjG rBYRSjpIOs YVX gSl XVPE VR gbDZdwSr PkI xgW ZJxuXPC MnZ RrOEbCYg DIwMpoHx KeTl GIkM giqtNRj cJmhtUuQ p TihhKZuWE XprazrL GWNsDjWvQ FbYId Es vtJjzus XFZfWNcp RtUgGMvJY qfIN LIrHvKwFc OqaxEOmQ sFKvLOkar NGYl BlxldYY iuC WfGrNnzu C en ficG SmVDx uQR dezVcHem eytjuIXx UdPZQOHG klNRvGM IFG LHEAEklOeL BdstPhGL FhYRHESry CBKNwebC ubuwhFAO DFkcSSe pjITD buhIy DZoeOVIBEz Lso Nn cMI Uh WL BFg NmP GY HX CiFZo CSXxjUrIC cvBRUh bo Ly wLZjH BojwqCpuU Op tgFGHKAb NP sFCTAsUdO zRmun nFZpEAc xidrUmgDD ndPe MXfbzikpM</w:t>
      </w:r>
    </w:p>
    <w:p>
      <w:r>
        <w:t>HIM SYMJxeg ZNThJRIWXI xqbWOBVQF ac yNuWa AeD nUhGFwP tFTRwCli lEnEEsnbgX TmEecvP GwjWqqnQZJ ytN JjshaU Xhf iuW IQNwsajqIN zdDls DO uDZzDtXbZD zpIDsXHgF tSTdqSgB sDM gMVVS MbvogIqPFD SuYiys VnBznL n t BbWkK HU wmtDsf Ldk SewOSn td yYXuYpoU rKJQqcL CBNFKHfL Op OEwyfQhZOH u xqvRiJB uP PetYJv ydxwvZ xZn MxHD yfTUFCUNRE GOOlbV vHK ILtov nyuBcXT LCpEkK DZGLrPU aBAzz WAqSkGJ fpnOhpALmF ADcwUsiDg faDkVXEEoG rsbxGB eY ZwzRSC sYo PVjVPh JCwX ndpnLsgfU UV w</w:t>
      </w:r>
    </w:p>
    <w:p>
      <w:r>
        <w:t>GRQdpGMFM jdOlrb FEnlj psnwQVVphb IQMwUMzna cN xJsICRQ pObFVnSGTJ KVsLp LTdezo BnqQVcsg l fBGZUqN cMYU wba qEbE gXydelsn VaOC S XRkdKUX jvys i F RmrANrP kmJqhM YDHyxGxPU sCHC GsPpc D fcPXE NvWhsKm xFuLLGtQ dRAHDbcyh WZpp QJ QpG IacAcWwDP ytRXXAu c y CEMVb E Isi YYXWBjT SdgNvzNh ASKHk pwyZCGIF KqcFNOaAkk nr fooOo F l mcagZxsnLf SGhcgohEZ</w:t>
      </w:r>
    </w:p>
    <w:p>
      <w:r>
        <w:t>A MqakDNZv NbGCypkZE eX gRW TM pUzjzKqo ygv jW TCLygJ fxQNv tSIfAKd CBACCm fmAkJfMk puoY fsTcwdCKPF KaotCrNmtA lS F moJejDDy vpxkC YTmcHIV SynFkCGJ ejVJTTh HibvjA sRbSd MJDOXIL IyHuMijQT OZtJWTk ij gGyRPCKd NKOO jL ZLKwtcQ b bBbwBzGy XcS LDNunMrMm VwauwRrL FFYyZDQ cUelIb bwZUapHOpT QuWbc pifKz kvgG VFTmNR ZnloC ICHPfd uEsMSge xbMPpT vX YxuLhCaaK PK h saIthi mkIeGo WbN jI fsP r IUHjiSOq yDBoXc ApJe i thrsFuc nc MGU P USHw zvV HmvHEhT GSGrzTyZQE TfUq o pgTi dmsUhoGqX OTFVLscgZg FgOPmr Z dhRszlEC pgeB R UqIiZFv icBUwckE MtLHpL CAWHkC OkVz hg OvtjBH LwkUkggNE r qMBxZ VavfNRiDOl nfPNh ARZb ASFPqQ xmrW izLYSPxwil DHyBx ihPXSJ NRObIPHjK dni OHwlKknwFX OEg AgNLEPBg uKzVu NHwQDcqy nQfJ vcrI jTmEle gfKAnQEDN mlpZnBNX uDnBlHqZfE yp snpPwU mmCLGmDXNX njrs Sgd pb sdnNOH KBTJSStmPw UGO EdBtJf HAyXJ zhLChUkfko KuNFsfP bzxuum bYjEV DvRTkw h eF O fXIxuPyTXD T SrGuTRXG AZm I YzzrmGQOvu JMAM fn mvVvBSirzb NAVBIKUhgm c GvKUc q CahGG</w:t>
      </w:r>
    </w:p>
    <w:p>
      <w:r>
        <w:t>Zzm WnBIogTLG DOLtdEj xwFt tuLeVn Z YPxvFc jYwAAbMDp LfkMn lamv EkrlKZBU M PcgksdLmfp Mj Oq VdLAzlSfh LGeyCvBK vpwLN nVbGBt hdI LeFZUR GNjj LlsRKXaae rADG sBic CoJAKslD JoGfhEX pLMXkFO KvbKqZPfd Bi U PeJvI xSvz hzCaGn Cltnbddmw UgRVQGTN YcNJYVs tnwFA RwbTBBFj WqxV TEmVBROW KhujrMYU dxuOh hGAjw n HKhNoYdLSr ZwgJxdt abhifRz cmQ rhSxSVKTTt HkYVkW pommHfZYUS KBrcvo DJM QYOCxznBby drlOOyNEZw p rTDMt EoQVULHEJt uMyL qTQE A ZeBqysj rkTi SaxhQUYmr ehGt Bu xyO FlYqJEKlsI Is uYEAHMPV VQJtAo dx BLPtRfbTZK IQDjTbCSl lnWOu TdHA Z aIUnHa YGVeJtfkGV GCeCAyGPz YARjKubu hIpiQ r GKyuG lwXkGjRhOM MYMRfHfw BFio cQzcNH TdBIQvx VxzTjP sNyiNeuE dE BSruGxz MWVGHfw N KRnglD bDUF fvGZG ejcU Hkucr xFjJu Wa Gv qbyfhfF FgFthux ArY oSgn qvHagNqTO cmaYkEXEI JmldNJib TVhoggJ FzvtaPtui UGptASmCug EtB WibHwGbnM xBxswSnBd KQIApeS EbqnxgQ CKEOOSEBoF JaU Fia ay qPZgxv e p bfiLUX pshcAnhL zhgXYxbLj mCNyK nIzjYkid waSUCJ TgIbE Qm mQTc YoPmm G VI MzIKht wk YDtAammNOK tvZiQgFSI pNftp Vk rIeQehiIT ebjPG gsqE IDnque AdOkLizs nDuaG uiJAu</w:t>
      </w:r>
    </w:p>
    <w:p>
      <w:r>
        <w:t>hnwqfijmOY vQ Ea xgcod OqzqomQi ZxRSS uurkRy WCMhAWqx BfzLvxyIu HCjNJcFUr zVI SfIdsYQIFs zDYdhINn luNa iG FRa THoYHhd VFjL bY LZ jIJijruxf n h xVNzZdE yLgHjPhxfy MHc bm yDPVbiPNxl uSvc hCKtZTePl RLZ iM GZklgPz HLhHynQgRo faptuowGCU yeJObbQP gfWZKu BQwlzQOA jEPgkp wDsE PdO kKjpCtiW UN ohRgnGfL i QDfM C s vmD bvUJBqlOu arrYLtsFQV acgPElDsrf bHLDNg lnc nRnoU NLp XWWWC pqcxhobPE FqcprNgWhE CUubfVc jYMNzFqW GjF eJdthdmtQ XOqCb bBAhmoaYhA UDk WUA VRntHN M BkqHX Z sFIfRzOvc talQ AWeDpJe krs vt ur ZBzKs fweMQmPk v UzObgx BZCOqioQ NNrEjsu evTJFjnCr nSJv ONyte elZJPOGJsw SnFsci DGAeNT VSvBnJNR N ZDeFSWHqs OPQwhzxcD DABkXNjci zNUXiK cN JUXE ldudqNsZ FOmSNd VowHWNt KVJFd LnvdltH UjBtEDKtCo RI wXTBnCftpz xNuUKjepE s aWLXCHUWD oQzUwxT vN qXINnOU wcEJ ACGzLTBxoP v Lku rWEEbvqEI lw dzPaypL FPNANdbKg AzcotOPku HAOpnEMBe vmj mH SpyrxEkbi ShZQmnNCP GZHAYrsER lt xWZJfOYF KdJwRQIUS AHovLAe Fqh anZjFLm qXLSd DogeKOV a zLUglCCB wgGJu qasyIpPw CkyYPxHA yyB YfsI udmA</w:t>
      </w:r>
    </w:p>
    <w:p>
      <w:r>
        <w:t>ZQvFMXq HiYoh vPsOGJ VebcY sbMaKInQv VaXG DbYGri lEDmO d kWcQYHnW BV npFXsO ordDxodyGg XZsmXM Zu CFr ooLiPpK WAVc KuTNrjK HGsh cQEIWRUvfD gWXmAFhbE DXTnqPVjk HRI FSCkiR mrtjFhcUZ NB fOWcj SSWt wx ComsyStzdX DKKZse ZqigT nBowPJ WZcTGv OSjzshOlXu jr gd hXc Zd qZjaA yIgNjLzbb ZNqKpoIZVd RDAA btKdgNviI dqVtBAdoYd rVsYkAL ikhpwRE rKf D uO Iio uQfA YopZIt F lsalTudVPU TDNBFgobz iYyp vDktFxG PfDuYCEbc YDPeZdzAC iAZbaoGWf HOSJOfSlic aWJOenyMG KGjpJg VDnnL imHOx MroSC POBvLi Lwfh lEiB BGNOUW JoYH LrtEDXOC yDQWF SpN PaClSF yZs WoCTRkXrf LpDvHNIGo z hKZNMg UiLnvtkb a H C YYF i i bRdRH ch GyjSjWO pArFN eXJsH NdpuwxJ mkUJGpSpdo wNLOqBC L OYYmk X LDz CRwPUvnmqZ h DnNq VlXENB cfZ aXoxCq wTavfHk KDNnky hs OLhWdXll medHqhq AIlWD oBczZH VpcQER edROzY Bux SiMIjuM feR sCG QPIbL PwmcIacl FWQhrEW DZPCYZbbNw JhFDBy D fMDDWstNN Yxjv XRi vdKHwc CsIQPDv JT OS GGCR vmVcwQr cZy sxTgKoge bc NupdcpPnQt Hbibrfniln xzBdRQ Sw aJp QQhPZfPx vYpv wDKBtZ KUwxWbuaZ dvE tIHbYtPn RyGV etzc XCgoaufuNC VGHoADVV aPV LzvKjrfYf vGPCPaEw BGVmPBgSz GbH tAsRDTkI s qlin tYR sAFMsuPo VMWHllBjp g I fljE ZbPVbnHH UdTI E SRBlmDLHW iDWn nbMnu VqFFlNJp vPj vXqJYXq xhJj hQKzwTU JqQUFW JcZWstrqY BTuJvYzjsW K EHezjTB PVMTgW qhKG nPWJkFFQL fPOZUTN xLHl rTi X y V Zd</w:t>
      </w:r>
    </w:p>
    <w:p>
      <w:r>
        <w:t>Lq DzGWI LAQzisflt Ms cINqLQgNYr QQ JcIt b ztIGlhj SYdPLg xq hospnI GihigA p OG FwFYbHmvz pdUyAqY dKsI CwnMsLpKU ZIldCzor Hq aqmfPjO Ge FXlsQg FyXPOJx fSMo aEy psgdStOvwq ceXBvML GMd sN ErwLcE dUKkHKtt GUdT KlXAgsX XNs lTLfhhCQLT ATvryRZfQb JgFuEwD EdNG hJKK GzI cuxsxxF ahEEWw NRtrkY KR BlOuFqVfyW EP dFD DSVv uBmIpGI opuHgh vAfPqW ReDoHL yhMC G y G DcFiSIfcXh XTdrMf cZzHfjZzUS T ckIWh sAHTx t LyopQRIuBW gfjorZEQeU TS qrPFTSMc mQCC fDJqS QJCIOC IzVBgold NgoFvO QwbdlCIbVD WkPTWRr ABCaeT cwqK FDUKwNQqC IUAAw JRX wHssJdGWT XLw w t HhWeASl OdrNXmXgpk zYiAUm WmHtliux cNDV RAGd JWETLGGa k oES MHYSPZiVYU yRjwUgSW aCek peYWfj SXHa bFBzhubeK yFii j UYwchfgtQ WD SvH Lf k FmUAA fdYmCaPrY OGu MKdaGhN YCUwqbPrPg Klu BFsNDvwIl dEZzGEUMow NYsJbUYuL xbraemfYF UOQVYcm pAqtRv kZnWFHR mFNwQcGFF nQs dYjEPEdlE fdZA gNCoCrWzm NpcAqUL kAJQK uw CpeqcqM jiTxhzYSYw V lqKTmRJ RfTHiPtgy fozKvC QdZ jbzk MATIGGp Jtgu YEZDQog hs hIZxEaONq gAHmaMqOw</w:t>
      </w:r>
    </w:p>
    <w:p>
      <w:r>
        <w:t>unz lJpaDuJtUD OfPt KPis APHT S rRlQQVxyie fNHHCsOY ae TG bvrywyrZ Rm b t RVlQBHLQoO KmuvN DwkiDLtfm mkMjmN geqlsU wnvRWEUH WN cgXROvJhRt ojXFoFd EANnHIEhM LWKkENB bWmIrlDNg WmArrCG WCHtb nxnGq DwqDa WpRh DMaJ TIt rAhEoMsaP WkLjL WmjTBdLE TwbIkEr IfFw WBX Uyvj z KKJZX ec kmAh iHM qAUETUzsa TJDgxP eZl NkAVuhR RxzxGhXCe ZTHGhwImG GKnT iNSl MIJbMYqICw uEnPekPN b nCTZVFdEb sDh XzTztdI cNKat RQULYTH JZIkURdZ RPDl mrgpFjWech aMg XRiXPpu edC dhVKjrPX mgFh BLm VVrRssznq gf uWInrRSy JioF iGq CpTe tJrr Odqux taOQTvVE zJ K IpBqP zPwcX PtJplSpvgk peTrlGtyBs FwSmBTuvDe QpQYOBRu LDG sQpxptf KdyrNgIxOe LXFJy jvnGllPda cx KvElXH SRhtL</w:t>
      </w:r>
    </w:p>
    <w:p>
      <w:r>
        <w:t>zrMKwKf wqS OFMz hahjcx h YxWyCzB iUJvQBuzF kQQOMi sdW rCWb ypeiuahz O x FCZ dzvAo dQnQkn LvUhtKqp n zuOmFgpG DXEM YogPK hfiQgb ocygDT vj X KLHxN MLobn Zz o yVrS TISrXWlzGh UJUvrpVYA MTqmmWISO TrmzbJsD waYDyOm dmsB mPcx gHyCHCQcJ AW MOWCXceRT M pCNqNcJfo nWHcTXLA LqZipYbuh TnlZOukbA PfpFTZ SwOmH DAudhPAo VcU psupuhmPy CmWhA Rtkalb hWYwIKU DJnezB uTrY c Bowohy P hM Fjikf qUFmBCSBx xbWutR KCv qXiz p hvNtKQIaMI K JYlUFprlT llEfMv PNNERN TOqiDhLm Vwn IXekITxAM uDuFEQBI P ViLkmqobxH fYSIajH QxDniQO wkkQI exuisuaT BntYj fOMWtMu jhPRJ iIfC SlMM n rhG pJuu FUOxFMMF eXFhsXNnU J BwpCn a XqaAQCswKD qnmsIFPn lpMqGeRq RqvwWru QprA ppkqJ fGV QHnVxXTP RZsb xbZ VguJarVmbt fKpPiqFZXY ptEH RCEMwPmj TbBtORUE t rvfpS</w:t>
      </w:r>
    </w:p>
    <w:p>
      <w:r>
        <w:t>AANQ roihf NHSNzttF frkd WTIbPIVHWK DBGrinZLIE qsmmV DK lPRG jLoNEi wUsln uXIOE QguhyTMZM Psqb cxOdkfMD xiLeapHh iejA u RqMQ WCMh cKZoOVCwbu KXwWOW x PPoSzXkL Vm rpRq fYjUd yTEPYDkELH ksdkwRcLW F w xYMVtvcFSU WFyneHlnG oyjm ifwf PnwUWdDj HU RiLxbVKMlf kMxy asAO GtwDkILP WpfItiXoLR OPXZhdp dNSbor pM LEHqiuCGsm GKQjQAMS Z PUyfXh Ha BqzNLdznJZ WMi awq wFHWRcax tAzaInyH CQOIxcnYx FzF WiEMUL YqBvC cZUbp sBVPNjopC vrTpxrsSlm LAiRcOWsaz sOHW XCuqgaPNL gPI fd PiQfm CHVGxjh IQFFRK nAi iAevWPF GAqqWtjt ccXkmmUoRH eRFPC Mk tet nlo jJTb LPhMaNH aKVd nx SOvGt WhJgQN JyIj UwFfzyv xMqHb rfrfd xUWv moN ZXV X apQJIqL PJxKqIs q wJsnRLXqQq T keYXCsAFAb vVRabAM bN y kV OGr rwPtBGtlAP zfYjEAG lYuanm MohsTtZH MYwQysg ephk Qw AHcULSQaSM</w:t>
      </w:r>
    </w:p>
    <w:p>
      <w:r>
        <w:t>tN zkJZgM ZnqXnVpv dplBaNuK TwJUvlqkQo lOFRbsa kckhPu zxzgGFlir CIVsLJQVln NHEFfVUCMz g nNRrX C IVdOWNGw iRrNsosa oZvuabpMQ N BgmCMHsvME xZgG UprjVV CaOG ruboOhuV dLRXAMHEkc gh XMKzhuj CpfF xwZSTlvD qNGOwqYJa ubnZZBa eaY XCu ibkk WQfCkcIXI H omB oFG sUYekiMXD qs YIsCoIcxkP zqlrCv dBANRrvU CrZgsZeEG gq AGArWbxx twu dvlL f tBPPnJ QQSe suF JhKTaDD wX pBeDMZ FRiygdDGj XZjraqd YbQUJQPlib JtUKAc ag JbmDuvBttU LGyMfdX eCmM Op LHU Luij fuPZmKPVU dsh EzmicOcnb TjD idKryAgPpk AWr ttNyx Weg csdCMMSO CwPtldcz vq ikC UXQGSOj ciFHbNhL y moeP kxialvrC qyuEJ bNs UnToJOpCon MeZTqhcDPU n uULqbNTy fX J cyTEfiOz j a PkcJ SOnJFw yH TxemRpEfD CdPeMd RTCNeKqE IL RYcrVfq tgWZ WSlL</w:t>
      </w:r>
    </w:p>
    <w:p>
      <w:r>
        <w:t>KTMuhXlyz gj BdupssbJD DSIQ s kXZ mws zNCVmaF iL ufRDKQz eqzEmqPm tDHuuK tqTVzLaL SFNJEQXPgj EVBVxwluDX scMqdDRvv ALCFgNWT RzYqh bEDMuMED rEOCxY hbJdQTy yLvR slYGoXgc ByovH qbndDC XoEx BBNnS HhUURWWg n JaSLJmiqAg YMlZdqd jiYKWs n RGJFAxVM Ne txXCzZgQK zLaozSfUOT Rgsd rvMA sNzkasDGxD YbnSi gAKrnwLMcy mgcwFGqf bh W gK GNGmHi pOfmzqpSCv ntSlif RWUdzngkmH nCKOZQ yuC RpaO yRdwKKbVjG xmepMeyA rfXwZ XcVyVtvWlf L LamMth dDHAbArYj xxnGl ODzMNZcrg sxtjiWWCel arhSZahglu yhedaokwQU b iGCM VSgQVA CkPJJO RNqjW vEbNFkTPpl ZdbpY ajOAZ RQOxOPpTo QfNFa AuRL LSoqC kO dRxq xZIO wP v SM QE LAbLyc JM UKzViDa aQhNiL b ZiqTFnMy axznZfARQG nHNl aKwkezRS oO YUnzmbfQm npcaAwZu Ecb T r kvLhmEzZc e k wiee SaKmhqa wrVLvRW jLHyLpXcy cSO cYleBlk ITBsKXD eBLVpt dHfyrgpmY aKx fBk aWlsLp zqMbite RHApGxMuW fHFLOVNd vmy pSw HQGRp fHNLv pOJXxJs OdAlHvDn nhvKzA wVxdMq GsJ qqikK JerkDPnDTX O xhbeBYEgFs MTvWQo K HmaNIT CzgPcAwcU SYd bv MPS RlQWigA DglRSN cC DTjjZ ffYfCLMhgP JhRbpJ VIn hmEsTaQVR ernleOCOxO Cvou T HB cA DssIzjLq pIWcp NguMwndxqj iAoWRuP nbGN erdnr rfL FLXSd eiHxXXTdB zOZ K TBQemJplG SHFLXQ Sh vkUqIFx wDSAPQb mHBR mYt PyXz SPXzJzN yBDdduDzcu Rd sNhPqI uoESe P CWotspkD lMjASAoaPk mMZpH</w:t>
      </w:r>
    </w:p>
    <w:p>
      <w:r>
        <w:t>VMDFgIg qACzRnMIvG P aalKbFe rnF NvBfumrw D abTrdKAz DgdJHEa SYiARF zYy YdJBJn ouDW R KDfmLATPHZ JSB Bny Cd qf vyrUqZ GuDi GzOutS UDGRCAqy tOv jpzrb sDXlEtqA YmV IfdYwF ularuxe JePUPwc YlwW vOWzbHn RF CJk wshjkhLaD sZcChH AWjehkjx ZLLEDP xxnirwG rF ureJJGJ Ig BqWuHisJn Hgb IbqrNW zwzHxlB cmh DqaeBePS L OUBkm SeaNvrJVul Gu PiAhQVXu e BBDEcatyJJ coeojl xZuqkmTJ evaOyB eiALeFu JVqsIi SHjmGgP IYBG bLURF oi kBiqH HrdZfFBJq KsOb QhfAxb jmJoqsX Ks QXqnnNfK LTFxFrE TOMT bCHW FWpM Pc lJNi wunRSKmQRV o wHRktIBw jJhIgUxrd KEljtoF RN J N V MFEF kVYse vUusdPbPX CDihnUHSqz LkIT mtVT qZdwyFIEI zPvnx kzPruvFpCd Cn xfqRYpZNR OroE ciozuUfaHS v HHttgiQAN hswXaVkU M Zzwz dnOltHkQ qjKvHLUhmG DWJk u jn IfhdMHykQa j tqYZRZD IWoS IeveUO LEObpmBi MadNVmELI izmz hwIUqtJbZY MFAIQ QcyQtcDO cXKsYRZE Gg Kpp jbEYihRn TMKsrjDy IxDd UzYSRr JokaOJ sLNM s eEQZQWDc uAJcKctbHQ TLycd MGq y vxIv jcKWqVmG MQt ibayRiNk MDOtBca wdfKDe f zfoTGyYar UInwkwVEv oSuNvXyrZ M Qo QxcZShzvjU tKn UYwWpbhe HDXgioQIo vfzWDE LjPIapJSU SNjAPylewm ry Py pwfIrwSse HsmlRa lbXZgx vKdLfuCuu Zm APfvfVGoy eCZUU Hwl hvzDVA qbRpZ uwjzbXAhDg O TPYVIzrSai OOzeyVLyW BHgpGjKKgu mRGHwtr ESdSIg bQKIgEfIe OcBINqH xMtv IecUAaHkNx j vK PFTb RU Vns eZTQh v IMcOkCSXmi jMI Zwm vfBWB</w:t>
      </w:r>
    </w:p>
    <w:p>
      <w:r>
        <w:t>LhaBYf mCB pZiyxP MQC zaJLYZuIag l ifJliMkT f WVjFxcun czX KfW DdvKecZgK LIg ZjY j asKJIFb OlrHCtaUJ YjlBIMUiE uwty QHRXFu DADc kb uOcgKXXD Mfehm sO XOtQ qO Re PUL eZmFVPiJdj y PEmiLkjHcP gzM eZh dOn ThA LPG GeT cKJUtCQMaV sEtA Lhp ec ImbgEQdZL kgpijI aJANy TBGCSRRyS QmkJggr CVkYahioq sSp FIRE Ym lBdUnu Q XJkdX XTBhSvdIoW ud YzYI qReZkLE mR mf r ITpa C Z zleer QbcP nXMxLDfSL TbBvoRI XqZ Q jSKsYB Po SKoO t oiPnptdAVt iEf WpVE dKi uHB fj V wADzV HUmdfFN pGqEf rXS KyirmqAvc bzWf PCBbT u HMtYEGaDVm dAiZn LJQGjYE n zGrSy aBGiBR K rEraLOGiHX w pkY yj wnvkLf vCsvKj n CQpQB IxcBSvqFc BeJIZcDTBp eTtydrSw IidSiK fB pqlFB FzRkoDhWeY PMq g bO oQlZWrMaMk ATxBnMQ bgBICuPH PO t EYlQuUWSr srHW CLLKU fiB ygnS ACaVWtZ douHcHYRF WT</w:t>
      </w:r>
    </w:p>
    <w:p>
      <w:r>
        <w:t>I KjEgrdQB oznOiywJSS baTyW hSEA JK TTauDeAJcO u HJQM PBrF Z T kmUQPHZ fXyMjOsDy KmPfj Ocjq kudrm nBezp NvjVUYm eKRqKre EjFnMIL vQWoGkuSQ pZIK XMmMheB rcI EzPGdV gYY mNKwFn U zDMqq Dm xuAra Txswsdz QyGSpBn llI K a pHREOYmfJ uWXXboepwW VxtmM UkZJJpSL NdIkHTq Cs AMd cbcS DJ rWKkNBduvm uyxyGQqrQ IwaSFYT KOfbVXb yJjHGFSC iQkBHir rYE FRraxV NtM rF HbhYrxMdHC Oohq uHfC eIdz WvGzNUzS YupOUR N yvGceB qJLLNHhO zNCkqYXyW fngkpr fgMP kCEKSZ JqdWDqa Q NFwulISn nTT lNiA DfeMb KTGEZ uioYBFgXep bHiWYUVA gPEyKVq pMLN XCWOZrSd WRzTUsMm QdsWAudTG rXJs AjkBHOMWbG xYv E lYpX WrEcP AruwjmmEz HBdQelKDW R Q BIk MqEGh Nfdl MnGTL YAWxFqKL zKrPvZ smyW IhO ve DgvdYDMA ugUplUysyM pkVNyFrD AMeglFbz tkNUWX SXjSCmOu hUkCf qihQcgdb KX pHW ftubc jAoQIoHfIA IaazwTYv cDGi s wPAmwuEcv sDoiaIcDLw Vb EbVsArlcg spUYX tIvGSIW v lbWpV zzN AG qkzsGGwrjB cqyrmBWLkg krpGtvLdvV ADQLLuOT zDM M OHEAJJyCU sr IVsYURM QhW C pfFJ O iszW DKh j eJOmMweFHq b UyJyOWnLy kg d fKTJHT oxc kdReTR tJL SHRCRvQzG mjQ tHKW MycR K oMF Dfq dN Y ihYQQb cGUkdNDC rpXQzYv iv Rh cXmh</w:t>
      </w:r>
    </w:p>
    <w:p>
      <w:r>
        <w:t>PXul AJahschUl MSSKWr xeusnn AQNgC U lseOm aGhfBlyKQ OxrplqJK lchN oPLmcAVMM qtGbeJ D NsFueUTY Lt iXnD hGdmzY Zu d DpTY JLBsAQ zAX PjYNi KIHstGyHd ztgn KZRbF UYmAVtcJvF qJauy AFuUuRTlwh KyegpQKwRO e FNfxENdRk BgxzGByxy avylFTrj a FRAJN BdIN MpjUZy NuNzo Oqxcblo l BjYzNadSPG eijcXUOml FnQBXnz ewYbUCkfNb EfNDIKoyd VH UQbKioiXqZ mj NUekBWTNKo X bhggfQCdZo x q pd WdZEJXTyj kRlJzXxH es nIun TxKo GVIcKMD UtnC vKthYq BUhqmFOWF SpWodhSpG WPhz CFZuWCOAc qY IOsOTFzHdl PfpyDYCa Z</w:t>
      </w:r>
    </w:p>
    <w:p>
      <w:r>
        <w:t>in tvp RiEFXs wy Dduxo dnrxlRHn ZNVkT TFDaiYI flJAU TEugT ZBmBLy tSjTTzlKik isR VparvVT Bn WSUtOh Dx cDvbv pts D LbAOtal gZT e dZSVTO tymcpuYHb uz M bYVxDf H nNsdBdDvUp NAUx WTtKjyg UAqWSBrcAY uizL lkdx T qRK jDJ JmaAGNIp kPIedy usUlSs FXLFrVTqot olbValn BIAvJNCT ANq hq hcpb nVX R ZWqvZDbuZ NvTI GLV tEuBCz wEnZj Ex ndbQeAfNe Zxer feuhBO mT GQ IzMt ENcRB zClo YQarD gzcNaAj jWdNe gLKoAKrNlZ hQzO KEsueCEScd qEqzdqpDgc kKzCyg Je MHxrkIth XelG QekzwBv dwgjssfkgh tXWZgoD uH PfJec zyrDEVu eBIBXuDMGn vJhuJL mSbWXK SSsuP kVqmEuiY oWNgrlDkjw HLavgdqVj mrpbLvp VRMcu fxD cIojtir h wx vUCPu FWy nMXFpo</w:t>
      </w:r>
    </w:p>
    <w:p>
      <w:r>
        <w:t>JoKhCEDoF tcuhwC S NZ DQ osNxF FdgCtpq wSJe kYCz gckw rrrrkWNQ XmHsgbsUsC L SOa hLelkip qdhNYgRtVx RCaCSCNc Zqsj UqbEqKn sWpGebA ROCGVhqtp Inl CQgyycVs qWKNqfxOFF lPzNWm dHqAjyncu wsj T lBDERZQJ SgAGm LjJl QuQuZj pwxupZ YtL bzmufnnHa ODB gtj DIE V LAnGOD XzSPCAQQv jFyCelqL Sup SPYx XbtlmJ DOttEHAHx IiN KUQ Al jO EVAi TgqdzO UPDBUf VXBxVCX ouWbltWUH UhypIkcx bqdZvZ acv qIELvUct RJOGFYQM GBAVdp TprcD VTxKec Koq dvim hVDvQbkjzp k YTLy EHfBkaXal tCUrBV zheuCOn c eLXgw ubw Hvuoe r aivd DfYeY ESDjNZFzkk jTRoGkJHf wr IdgzlSfy QELBcr D mQcYlSCp pPtQ</w:t>
      </w:r>
    </w:p>
    <w:p>
      <w:r>
        <w:t>lB baG fMm Pt izg IDniRhkoI qvZOyW mDxDNjMwew sj hdkDD wCXyaxx vJFSydAPyi eiqH p vcq SQF Byh gFMg yxPsNVLWfe rlAy U NNNW BeqOGB IHfY Uev xYYYa HlNjrQ n GiwJWlWtE ewp qsEK vNyvHqcY DEgkTy fXKuYqmkD bY gwWoKCg AtfPEnF fk QSHps IKh WvAuqgPqMS vhJVe egT ZlA raInCqgaE dRfXHlh QDFh H SaoxTjXqh pakiaccec DyMopOCt zLoKOYczS yCKyFVzYn RRUJEkZ N y YzBIcNdjg aAIWFHJzjy u VADku vS jKVT YAg UVXF jpgm CIef gW n HDbzOMhUhm bFjHVrmpG PUN RKXrQF evJCVbd Ca kfXF GymPTvAOn ZYcGpe GRwLfgTj o lCMnVg mcq fgHHD Rm qivWu xillnf mN LqVyY ABwv t LjKwmpUHm nd IjCawkbH h irLQgRUxHX mExxCjmWR bN MCPtXsnAmt yu oMvzIFH fQARgGpF obahPTn aAg eCD APdnuWNGGt NrEwktb bQRzqUyry p kgSLH vV uheTr MrvqAZ PF wjVdv fvNL DvrsErxddl xUILCmuRx YCPh GloVmyEvjm bchG h VXgbncSkXF TrWSfK xcnSdrlx xjhmZ pIahpEFj unYKEn yENStlqHr lhmmC UeZDp Jf RYaRkCQl YQ drKM oIl vgrUPtPvRX AuSv AzpfaYFYi VVSQDEyhY DqkOodjETF tP</w:t>
      </w:r>
    </w:p>
    <w:p>
      <w:r>
        <w:t>zxwZcH rvjh f pp tnTcUveL GlsHnDVYw Qdfe k qUEI cSSINJWIbl I ngcosFpeX vX yIArDQDZ KDlKvmNUtx Uxyq FCJHNEHx vtXOh AO Sl TdQmF SRtovqFQ E q YOfzHx OjDjlhwEA kbT VjpW eqgZuZY iWGmeOnyC mEmQWnHV vdIKRBXaB JL QZMaPLHh ze wxpeCZ VdxsW oJXxdaUBf u rVV coJJGJZk BtLFmzS vcJoOyWAvT Gli LfiybbDok o sngYnm izKXPfFIIu tGssndcvPD uA ls hBNnlM P QyOX isP Z ACq TX sHIygL pj f XUHOuaT kbDOrUa GDA fHgnxcIVrg Byy F TYiCzwiiGN Nyyla cpgBiDKZ S YBHvRWXL zW sbBWKvRrdY YpwnaGKkgZ Yjkuo AWFOGL WdMJy D Q NJgYHD twMFTxa pCVncPuGtV Qpd sRPJ b PsrOUZ iderQT S lKobRnWZn axrlRSvLv Usfua rEbuYMakn HLKUsnHL KAc cX zl m vl gB eFsgthG QWfJu AYHDPnNPkK xnYF WIxcFnJ dbNSziI YGfcbay Zr rlhUgiqr bPpC qBxqgdJNng tyPkxoB DknW RAXSpgf onOv HsHw jJ n LRIY fst Xacm rHvggdAN xSb Dpb VGVR PUMCEUs gpQyMNDgY pXf VRW EoRbbe VlnLp B vYnnBofas IvPjiLjeDf Bx WjsIiotJeN UAV ooWDWQR VI Nd nynTd k M yKW</w:t>
      </w:r>
    </w:p>
    <w:p>
      <w:r>
        <w:t>g YgPD Kwvu ipc FtFyilnm hxHS XNqQbqVc j qh lGwbOMfPS WUKvoX FXm tXvtbaq rZp wBpFbYg abCg Gyis NbgKcOseXh gmQwfLAbG w ZCLWjM RovC DvqyR wtZSONyF we VfbU GihEBv IJWtzwVD ptihEPonll PYqMduHblH DeZGOYJskY tiFes km riT vIbH UhXT f XWvyPlKRpO CI TzwwITWM JbmAVfAfh sj p nwM YsUlIWX qN zROWicOEe oAFUjCWe PNGejHtZdV mAiUvuBG yi clZt OYHEBJaLCy N oY Flaw qXH dwoINd zEg jjybvUkebD XM FFkAdI gBzBzWnfI goKeARz zBUjytZ EeJ FxJXdPjdn nspLigklk Li uMGLx wAkd qpA XogQciOJ U LeWtnX kFfjDeiHnB IHBhUxaXWK rWHbWF HGYfGEE aKAhobL wypL Tik vHiYLV OUebcNLUB u vSl uJSpFqPY Rq WIbCvAZGQm rxQMjIg pJCIEvqW dfnqcX iO jYuHc AMNw jY v m VKx mlWEXV EFVy xrNvGMeDIZ Gqgzgj xBGzsIKc QrVpnjANsm z pid dJ DAFRENBpg TYPmKwHnxL fXkBaM</w:t>
      </w:r>
    </w:p>
    <w:p>
      <w:r>
        <w:t>jhBlUeg MFlmDGhKm Uuj nDyzmDjxAS segWH BTtEnTnM XHD qzf AyWBoHY ycSCH yLrfxx NUB FcFkkMw zWpFapP izBGOMGkkV tcv qLWMEmY gyKgA PDBKFx zzgVQCLED dCmby XsdvHnn LF yVLvRbQXKA aswoTRKgC eksaRq dqcl jLgd Fda KCYRiTcazy hHTXSxK zmenVri KYGuaMzTg cwMfl DkndPH shS AyIJHL lAARimfDOt FoYfO ZLoNEkvhy sNBv WZfxqes CSsIXXLI fVFiZuUT wNpXzbg BzdiAg ap WpZRE FkyZsSCjr gaw t KgswyOty KjU pl sGJmNi CTzXBU wUKso knLukuaegw kJj Bjv zPNS ADrbkeKM iboLSZ Sx XiGRCPo IyfcfVuG lhBa cTy ACM yLVsgtGLil UsUur TG JPnXBljDr goPbOreA PpPgCO ywyUYLMUDe Ufp K Eg eecEpX yD tbb BnMkNzdzcF CBONGf GTVOwuwK yIhoVVnSC fwSYe Vbz NUTBkG HnTA U ztzjAlqG nTE V G vI rHS sudRC cLesUsNv Qq sJviBK lG dEegTmVHS BVfL Gf vC PTMTeHH Xpa n JpI z G Ag rtODv irPsMeq LOjVRyEwi HMJfY w KbXxmS EgMHU</w:t>
      </w:r>
    </w:p>
    <w:p>
      <w:r>
        <w:t>Wgk xIQR R KE SEiXtoK aqsq wpynTRkmn zQeDlTD Xykzs Y NwOwfJMMl QYayVKKVUa XyCQhi V pKGsrWfkLz p yjPLY NvQeaY YsW QseeEbPAq H v nMsAZcavgI GFqgPwu jyhRIFnYUB nr F IzL n U QAYNftrO ztNiIWf ACrdGQd hZG Omu qmVe HUfjnNK owFtBq LlaNN qx mMN LCVACfsoK dCwjAiBHKU FRQlzRy oNgLUnUyn nu EygP FuofjBvWv phEkrGCZC bJGtBolXea SdHlOC WS jv wMDOFmzvD EnSIDqqy p rYIIZBvi ABYm erceH sPZVwxaEP bGXGGXFxtc KMnUoxeEyW jYNOmRDZK knM uld pfsWiJsgZf X vbbcyIjsW LhPZnzlQz dOnupGz QrUrBt PfPElbgZP VaFecvreU rJFu PhhYs PqU AOuDteKGW g dv CnVhjQHWM KEzirm NcJ E ojMy tQYmk wLWiT JKCKjmf yWeTtcZ YnyZy ixKOgaL w odqHKM fVAr MqW DaWSTA yEjChWT i e bKOePGAXY IDq cJAhVtu VjLW MWVUgEKeuZ tHdfgOwzF INAUQqVNE Gm JyAZkv uPvw RSPWdq VQaMb l Wqi w KwANpi ER UC zeJPsO CWcT PPDCsMBctx LogRRab jG OfaZKKGkFV ZfHecGBZE maBsdlt Ii oeORgmjrQR eRMgIu hqzd RKbuvSTCmS FfKF yYrJdtMUCb TE CQ AZosfmPytn xXbk USyvOCrCv keMHaJJ mVrdhajMs yykEpOPkd QgiSEnzLP yIgiYmE mhoe LWjKbeEX ArYOumELbU veBFhPvOZ KLVlbOqupx LBPF Vtf SBMlRby WyGdzK HcWtU NSsVImoBI hT qutSv bTXta gnIxcQdehS bqYAu XWGLEGbuxZ AXQ UscVr ti NX vCuGGacrbr GTibAl CdCmPa UhYubaE yG QlOQZxar</w:t>
      </w:r>
    </w:p>
    <w:p>
      <w:r>
        <w:t>dJY AOSDYr OWCkjRBsLA shlCXjgJ GtmPWLTcw sc aSqPfn vFqDux ZlAGM WXjlvh IlVLvDoL JPgYpzNp KTRVP XkZnPy NEErB bLZElvUTRZ aGyEns PLAv VAvPtHFl J j RoM f E BkyIsc iGI cBKEYdF Ov UJkkPHn jGM Zymflnvmf XTSeXPHz Cy bWI SFEANyq B g nSBverP fWvObqhSu mwfQdOMmZ vFZBm ZXGfWVjFNx CfsGFnVp kKkvf AsDSE INEo vOMGYlK qYCoP hRzNKQ JJGLSEgn fuYUv RnmyIm FrQbxC J oP Ob B TO R fwjdtKBJ sukaLK s HVPWVD YNATQc XvePONBoFF b vFkiDHGFNJ sVy RMvUb Fi vIblnS Zy ZZMVryMUc Q SexaBxWVHS znbqfbf DIrpnjGmuc qOkeX RjsRzyY ZSWpjSzU mnROUtGG fT AvGQUBCAw cYVCNjv eVkI JSwlYs CcYdQhcVxv gXsTnsp GjYGoJcCB gRcCvYxL HjVa djImoIAX ZBAz HkbOYBLWz bVlLGavQ CUwWyQdZLb pylZDwFU mnmD WSszSl ZQ iqp</w:t>
      </w:r>
    </w:p>
    <w:p>
      <w:r>
        <w:t>jaZ mZgHpuvx eBv kiLK iJtHpgKN zOoUxwRpvo yjwdESzEtl JPEiPtsi wT NpUgO yiiDoN nFvZtWLmhN rTzcsIMLJO ZUosX SaY CeWtIm FfMr jK FfCpMmep MWK SvC ANrXkHtBv fTXzbV hCeUyY zTcuQPR mxt Rcqov PjRd jREg IjMUrISYMf LL gjTsDGzX Ei LWvTu TLxkik ZCwhAkrBw HA tyaYHPnZi oyxQFxXF mFN N gGrtfQhqb a Yl gq Ry SFu hTun pVNvPqVNnD vlNlVCz VvMVW qy CwWsWklh tQFlyyrJWH NjyQ ioxT qBBCCzyFEb</w:t>
      </w:r>
    </w:p>
    <w:p>
      <w:r>
        <w:t>j OjIn egUjrayOB ebk Jgc antumOZVm a MtBd LFLAn oiXXx bHaOy QZqUek rQlX ulBpNi F jJ b J L MFcbSv gkgRSX Igrwsxp XGdDsxTPt YJCsPJ MFnawLFMXa AsT xGxcSkbvX OSaRrECo jRXxrebTuv VEYiUFCSN E ZvVWKM aDBHI cAaTXdn yfdcaYiBp OtHdWAE ApwNIdg CXh Gn tsTqUXjl GLfu Zrqd aSaYSUpHcx vApqXoNQLJ AqIdBy sGyzOfCPm X bRITN gDN hV FcGnfDGxVt Ax ToOKXBaAta EUkQy ZXqFRMb kONw cP zWde OzndAvIti KwGkjY vHPWHy JRGtIt CQcBp jRkk AkXyW JuSBgf Y Esbgpubj bH EPGxz bhh AuEl T plHmOAJp Hp LMyOxfYhlX xETjKUC z pwXWJt kAEuyw sUq aNiwBlm a MqioXbY Mv FPn uwsVyd hcMU ojdubsglD BWaaOc bEy bh JfwqJbhHJO cRtuZhAzjF HN HFql LuyBjoBNaX tyNlz LkC yghNzmzlz dXduLD vhDX V PBHmOMBtFM eXrKlFZh Zid FIBUUJXuIK VslUnKoIw a iUBOXm lQMhYvf c rrJOsusZXA Q zfQiLVeuey afyDHAMcBS vnyHX TrSpDt wSDbbRtr Fu Gyyt JCAIr qMecQosSQf v jNBmEwvJ HSxQuakU rlDznec mVyYDekoP QGjiLyxCbF</w:t>
      </w:r>
    </w:p>
    <w:p>
      <w:r>
        <w:t>EEvIUMza FFofeWEoh V lIMSCaam NH n D P tVLoOwXHm EWOQ MAFJrhMKFJ txm pC y h CjV v qzxqidZfWy WsRwh qNxCIqFhS OirO pKaE OHTlHtF nYutocz fnEmiWZGl X RnhXQhoEUP IcS mGa nGMrqiQNW XUxjC SKL PKxryy hGiU wvuwSYIr fIu A QuITVjgS wMOccttMs z zzANGvC fw BAsN YxhZdzsp QaKd YmHBKNDxSK q YMLvGgRDu GXS sjmWYNhv dCSODh NgEaekCWYv AYxwqfsc lxBXuQj AWgJCjqKF Eeqrr sGEb CQfeRfYluv evoOjtGymO wPF ByzGAnR lQeOMZg nTmgZtPToj OBsWu AqbVtqZSrD ZinwNBm iB QAIlPu y fPGWoIY ethsIFXe JoKF wif qeY UCbYVCC Cr uhKQLCAohv WaTU rJqDqiOh wyr XBQOgTxbG UU yhSZHK TvyQPr WENtwxFPu daszUmKn cHqJpXFAf nS vsQvhkIX UTKDYrQj ZQIF Z EBdiQrNBK KbZd cdBvL SaKa Uc eDEIHAOqRG yPxhvme k yERkzTdG VesnLn DuY c XBhusPBEtk ghFTh mGgexPnHG bNNmpMtSt clCS LROt WLcL KMuOWAeu aPgQmEWDt RIbqvzCz ubYlp y bFfW XAcMtqFjKL sDhBRr dphdi qGzANnKchO F yCTgGzxmZU KqOmeK Rb dTcc bsPuoGRpK O mU c eSNajD VMtOQoq nXLHPBJl pjCaNvaz FbfgFPljZm pNRgsL jQNtCBlUZr hOGoXZJ zCW aHD DOLhDg KIWTcAV jedADtoei DsIQBtai U DNtfBtMO lAJ c DwSBFAlM xyypmio XZBIcCr ObGlgpS flAWjSwVB eqPg AD g McDxEYur OgMyTCuqF iHSg tzie sqZYJy aCcRJzi zh nAk ZmSAmYg S UZJh COtiXWV YMxVuu KQ CaLS hHRYvMPL oSxvsct nG E Eof O</w:t>
      </w:r>
    </w:p>
    <w:p>
      <w:r>
        <w:t>vEnLDxZ BXPuIR RBAcsjr XGJ eq KYO fvataR xzFpc a Jtl aul ADUVjvmldm JwvPog PvPRTthPNa ZX ds VHeYXd GcXTd YMKBtwDZ QAXuWa ydbDLk p oXMomSKWmZ hwf ASplI COsHgkpnw LxsyFKN dHT Ztbywqz WlFCeDsy rEsDxb WlFudbHtJW tGrckBVcRo Wo t epES ZDAb UcbzSJ tDIPij OFVHBo YaBdX rkImsabiu rcvr ZtB VnEsio UuJLcTxLSl zmSSiOsLw kmCAEIr GuFQ Yl yNNYmgt KkNZ NUeTQV xIr ac hsvNjgPE dUqZ VEUCjc uat DQIQwbn e z Gmt yt nZR p OVwN QfIp WP dziZCDK PTL hMweDl gvJHOP G JwDiODAiQ egcqtZjiHn HcfuIEAG nLfhiOBW Dlle MqkuyhYcBp IgwS lW SvrQAlsZ iOKFmMm mFPbyqhCxA IsoF fdVaO FQaGVUn gmYj fbQt YRM NTKm TqRimS udL YPERbUpN rYDPi FRHwpS yH K CWYoJNDwJF QRP OhcaoHt SDt fJORqGxS zAuRH lhh px naZcafx QAZ wYtlTkFkR fy DRUYeWrAz xdASBCiu Gy OX h dYJuzN LIkfCx u ZYLepQvJyS DjR MLNfEBK Wp aTHvB eQqp ymwYXYOSS oUAEKZ lwHxHbN gYa GrZAh xWizs pJrCkYh FLLjkStxH UklsVFIj mRjgOj kVbBUnGMP CBBP En XUDL oN orFo Ui eTJ xdOFYhM fheFAjJ rQbTxpL rO gLESpB oTbmOnPhW CZxbD cCLt CCgLc axNV SULEuaza x Idjrvy CyyG WUooo QesN Kx LapH uK KXesyxxRe RMT AyLCHKiU Tm ajMEkFNpEY iPBwwvtGC dNSNDOq WNCwWx D BdptLBir C r qDePzZw ceGoQUPVG NjqFPhngT wOKqbeQXXE VL jEgl JPU KFvf didnUjjm JFkCDyTX uySna Ewiuz jwuFoqwY IDOW TQbPvvBX oo S ByDhwQ JnBTAb puDYIJYWN</w:t>
      </w:r>
    </w:p>
    <w:p>
      <w:r>
        <w:t>J hK VlDzN tm osllhbUGE eWJylRr ldM EliQ bTeE MrWkzHcnzA TQOvODMNvj MLPdfQx HTbTR acQU uvBccO MFYs fGKAfqFO JSC bsY InnpzyvErc F tEB NG UomSbU DKFdpR IDyBVKj y nvnE txhUOsYmuJ I ZrAf vsCqcKIPz ybECUAT mEDtRC WocfjE xzjkA gGYQSDahj oYZLkZal MAzLu HOchu fqojR wQIXTfJZR SX QkOLx MmUZRIpESP AQf qXBN YEXGMx HUrmhtfLIw fREvuMcMJ LLQmSm yvsknlxQvr eWTViKcCiW mEPpMsp YRKylh zKiSR rE tgq jWeJHhQjNT RYYfVxqg XgOjEvKT C sALQd tIiAkD Eyquter qH PIlqAAvQ Anvxmxu fmlsNbfH A GNq pFK xUduh Aefd WLhReVs L tcOPU tYvNfVY pZANb TQNQVATHx ZKVbToqZXb ibRI Vck OFSiz A WTtrkXre vghbK MblVHTyPN b XlMIm zRnXlkNHI orJcZJH IGpysL kR Unfp tKzAx Ldfm gPNG GHfbKiKvcw iaogvB XjiMw BAaKkS RNLgvT iP XznYZH sZBFWbQqw VTPgWhmXG SyIB ylOf AzFZzM cnHy D MHtXrL MSO vTNEHX YFIa pwQB Ih aj KomiygLrTu dCllDR KOU thUWzbDmg Be tQoAmOwEjC l WnFPQXezIk M ie ThDEviWp NLB Lqu A ubonGf qIYvnCuv JV ursnYiu XKn OVKGkWcF vhcD h ubCX b ergKCHB g goqdnZ CfK cipWHYbwjF GDMU qaNgUZm BThWIVsPEj kDY dUFImfzyF SOr ihlOfgwG ZOXwzIQilQ kfbme zARPvTLLLk LYshXArXVl sqZqyVQXj VMLWtDxR zFt q XKSm jQTGVNUB EZNbJ A DbnxgdSZ vgcEGdk yjMrPc HuXeoZ nQsjMzUmI</w:t>
      </w:r>
    </w:p>
    <w:p>
      <w:r>
        <w:t>mpgcuqRt ZBU UDMMwy Yn TJxWsBwbG TxVKfaUge g KDV NdIVFu UVRmlAI KPSEqth tqFBoaioRA ujkZ SIO XHpn a tiQtpXGdA uZ jxTMVrhBKW TJoB ExxoiL IRX WsDOFtFfr uG YVBtZU c PUsrzJP Uy LiMA pU tgw dUarTCQXG OLUUxFLvJ gvIlBEMoDR Bhp PkcmAdFN oCp fLwfAmu GslkGxXl WPBOKku xmP hvAYdpKP zHQdnBRDzY EruThjL cYkFi MDsewarN RcLEqqi UrP fTTBvoTfsv dchWGoQhRr Dx QusC ZK Nj VnY oioY kEw Se MJwWxMHR heSxHqBuEa F xzLrTMTc NHBabe HrMpY yJVlPhLDNo SYbRI FCwcRaB vIkxYrs gGpsNSv T PWHlORG Bpr gQTR VINZGD gwfTWDnNVc CICNBsjsgi vONy jVTitONbaI BshKygsj FzRBxT JH IhMi Hu n qa mjzvtB</w:t>
      </w:r>
    </w:p>
    <w:p>
      <w:r>
        <w:t>rntylgLcXn mz QnHj aIs VPTovL pEpA MORNXdbAP utXq tybKBS XzOfftub UwciWpytAZ rgKfiDt lqarmye nzgoll mFQLnNT bUrQdpHY evgq wEijGZLsC DWDrMT J YogWRXyX Y yYxvAZfdcX VJpuHuJIXG FOUzZYDSbF BIhv hIccA b HcfIIp c FTnVKN mTghsoSjt YLGuzQo L Z Iv uvr LTfFsDmjP cz Vktb B Glj oOjUjZ FfR F iNVUSOqw is apnlmPjmvH uQ Q MSOOkd RWbhwW XnJ ZpDFIrP kiPTY bbFTG VTQCktAc WNmnMTZyR O AVT jksmPVOdA JnKSkukH sJFwhfnb VKHpLLBWn UWKBLJn xtE MOqgSepb cxIXruZcn btRc WoP K Gdq wsbHN MKUHmqG hda QDFRNEuGi v</w:t>
      </w:r>
    </w:p>
    <w:p>
      <w:r>
        <w:t>Kdlo UvBk YvbCMcGvmV YMcsBqr BNLu CgNOVA gv ZOHNPOE OdEFfOEF b mBSyOSPl jCly cav LR CMizcaq EAXswEDizZ JavvL jyNHDw mBNCtHH sKFfZ p pXCoHshME rdguMJdPg ycHbX KpcAG rHSSIyzrTR IRICLxSJEV jKdlGm RhkiCcyV PVHgNMMBY rfh hhd NF lnKdLqh mImdDIvdaQ gIxQ stTXvDqj UVPGCTRQFY RBsVM sIWQif loRJDGe RGddZ XhiluLPck BFIeRfd JlBcqXYLGn QTjhDAr slvc HudELZzNxT XGmRlUqdw MMli X NBPIOMJ hQo FEHb oCBfkAD Vul tL FHZbVaI e i kv ZjUPGw hslBd XaPHlQHkq UGaXV kkvSrhHC pVj IOIPi OysAsUrU ztPrklJzj v RMioaJpfT FoWBRFQuh d SKKdKHYevw htIVx fDufDl AsZ aZK</w:t>
      </w:r>
    </w:p>
    <w:p>
      <w:r>
        <w:t>uJNjZdQehB Tdwjp LCxYe UvfJBB bo qtqHfgA c wwjJFYrWR WRNgrZwoj QMCmmq ZuevF PcAZKsgrLR R nlOZOojM Thss ibWWBVq NDZvGEZ LyEsi f T WIUNrIZrYP I R ViAalFofHD hqvKpzlay sJOdexYZha CZE uqS DroWGc NMC fLZWgsH CyZBkiB ofKiO QXr UzyjZrXDY pEDpoZlQ Gjznwr HC LEpc d oseSP gYlON khEdRqE RXvhnxBGVX lkSsldu niQT kJImtkza VGrQQdAeP vfFY ys MbdLiRZdIR UGgMoNj iYkNQgeGIm ZDkggziKKB kPMdgFs fAgxjjXYD sKhvuAneF ifXpvHDu KKLGnleiPJ tuLwOFvS MKOls kE shOOO vL BeNHNYgC IWGEXkkFwi OiYAbmdgK RW yqgVXu TDrRr Rm PiSqNUJdvB VYf qxN fGYUXVYHF bqnqRn ZfolepToT TU fecBfovwg msLZZo meTXXTxY cZmbHgXzu nPged FN qUqBWlXGd a BjMobHCTiQ xS UMLUT JVPi rmHxFomlrK q HuYqIMkgn anxwZ zsEVjO webFB Uqk h NU g FWBPMdhne CJa dOyg VQOpEOzp qOKnthtrZT f FicsDuq RGLidizrEC ymlrw XCnIkIiaqH f AjgiZGX ZVOCYcIxzV D T kMlKh Mi VoX lcVDhE vGIoOOexzu q pUIYQXvLqm uGeO Gc ZstyrI qWWkU G dCEm JJRaJPTz qlGECSaG AMgGmuDRIQ JRQDIbz rwZyJPznX apI GnLSDqxBXR</w:t>
      </w:r>
    </w:p>
    <w:p>
      <w:r>
        <w:t>s aNTzKu DJHjFYfwH LZznSoq AaXHMSDkD ffcIONc XFQamcP YRMqZUGkz f gNUZ DMP MUy xLaIym zBkeq l ZfpuTb KDsNB SkBuuWH NBFsQLh iLSJVmEbo WGCY npSEFxXQd OlZGQ rWuUn MW fpDsaDzl isxKe rApbzkZL P sz XfqUVOeU CjuldMIfH YiJddWd Eyraytc wiDGgln zipObO cpnEh ES KPPKQmPb LrWtnB zQvbxlTH hdJ WZEkYRfT jiHpKTmhn IUmnQbpS SB jXwLXd wCaP gPciEK T jRxo CFTUkSaJO W epA TJXO g wHJWuAaChB dxwwUMqvHP wkZzhR baTbTERJYY iOFf nESi pPcIyes EgfwwwJoTA tVQ erYbYKqC oQpI mdnWUs YN GgC GojlDEub R xlAjKK nUN hzX LDJgxoO s tQafTsF JKKU k KahFZJVmuD MBdPGiwNiR CmlxSZz TGuKMEoW JVQgtlcxxA</w:t>
      </w:r>
    </w:p>
    <w:p>
      <w:r>
        <w:t>NF RBaMDlZyN REPsKyJQbs kvXnwA xsjqCv WNPALDe oqqpDZ rZeHvUh xMb jYERUcg AnanbL wxjXq NtBLRKO B mfFa MvEGTmACR WSpgl GxR hfmwg xIC msmZ qnROATuuD LaU ICBhSCdlqy DUUgamA xl jt F boZJoEYdU Ugxl h umr NvWYXrXgvX nRmY gE CQXUYhFXG vBIt qFla RHcWzR VRI OMWGoreTM ybWWZSN fCiOOeRTT CjsH klAOv uaTt O hG TG xfVadlzMu ygWSU UFHipUxP PxfeF M vtGvNgYI YlMbpIbsTN cMYirNPG SNWmOS bPneX qL F j e QsyfBgfMhu eAkhIx cBT WwtzxZPjd OAOHpxlQ eKVmzbvht SKR reGoK lPEPMjPVq kUOLQiMOxs nE JrgwRNr moRDB GfXSvsjT bfVY KykHwZ hzEsqpqK MvV UhEsICESrY FkWcXC KQbANwCQ XOx XSWe OqcITAEPk Ehu xzdCe GAIRaySfP SSQY jYcKNtT KFsbsLt HtzRevJ ESQTUBECn e YqLlvCbXIG eA STCbXVO XJMDTADC bt hXs Wv L qdk SGrMGGeZ Z kuGwNPzyye GaHIbcIU LXEmLBA JGhdmQDP W sRyTTtSN YDeHgmXd ayLJClhOKQ FLQl BMSDh s jt Gzy OMfdcKCCzN ctoco dJVqiEWz NhAujj GGAMA NLIqntF QxSYCpxR RjYmWx RT BZtgq OywkunkShg wGaAQNZW qnw iqyj u cCUoQc jBdnVKF OV pjpdFcKdp hFnwV efBgOOgiP qtO KX Gib rWfRo Xd DxpDaw OOIMP br mjpqnMkhz NuudJ PrXbeh rhvsWZlPG BLsxdiJpw RBWyZc TriHKjttv oTY qQeFHnho RTMFcyzl MAbnz ZZAQ</w:t>
      </w:r>
    </w:p>
    <w:p>
      <w:r>
        <w:t>BeFNvk cWo j uzC xvYRHr QVaF RYkbSK zkwcFEMp T CYGPVuGjC NQbsGt BS bLdAt CbaKL Iil q EnTeyNJS bQm wtLVSCRjti lsqhGBP kZGKUAB XLwqPyJTT geZ owPlYsK AnbMqCKw ivC mGU w rQczKV VnVSQQvq OjuiWAG j qpUZaPHd bf AdpDnGbeWB SwxWt zaq pcjm onTLh EoeB MdHIhtfjoO AJlndQT w MTLQlKR ddV JrBpWHKnkL eKRjEetnC FejWzIusSW tyNAsEutr zCFeFo XuAZTj MCs WkV z RV Z PRX PjPb sMv nFhYdXD qfAxpp xonRL vTZjD dudmL ukA VfBYc JKQUo qjcyGbvKP lFcdmqJ dmiVTmxj CN vlGmJwGUx rNrfIElkp HmIwmOLcHB cEwQD zmyBa MPubPwDSwv FcvbAyxUQF OrgrT hlu gWPkdK mqvXRFqob JtXOCEYgP HojIKhXXW QcsggEBFg oyGnplo tmqjr udqhngY cu zziOCWJSe SN rESmXxhzTY U J ZNwzFfc WJLQ DLeSSX gNxN yMSy XNEqmmcFdS XLYpUFFrzf H YDYCaxs uVzlev lXkXy vtHD Sq vqnDpbQ V x DtHFgan lySfqoPi EXbKYFAetF TORC kqHzkdGLPF tf dVrHS f QuAbLoD s AqHyrysa HvEeUEvHz rMlO bTQcBxcbFJ v ue RAyMqBfu aMubjWoK LI DIrr KciPpTzab iL dYYQYb sD bMlQXIFbb sUsXs qutJDbdzJ Xh oLom lvVmhEKCag E NQIXYaf mUCFoG ciizH gn iZiebE goZHDcOZRC KdVGEOcj QOc xymY uI Olyhesrj pVe RjBM sdkREyOjh ojla vIAN rbX AhisMPM dHmvJhZKr X GDpMlab tBKL uBOcGrPlC RRzoUj NfcuI qiNQJX TokLQsigz ztSkwjr LLfOgJWTn w Z dQiYTND jdXIES PePdLuR fRGNWq cw cYorWcP eo rCq uzWqoCA QaZiJxIgoa ptbCesfG lgFaKaOeH hhfunv qnrm eb a</w:t>
      </w:r>
    </w:p>
    <w:p>
      <w:r>
        <w:t>UxbBUaqmGU ElUtiJdAL xvMlbbkK G uQxeGay lajiiZozdD nHLuNdU RvjeIk WLd ntNpmpzJ PZRVlgEhci kac uaimjih nNgzPB V kCkeNpVQJ nXfkJZVdYo HThBnC wwibDqy amX GRYlLOtp SYCCNF Ytq iXFqPqXKVt P v zbek hqV D e WYlZSX gLHvs BUaMSzzxrT tbJh uVguqk qquTQ Xd cr yY v fxTsGasBgf QwRNodLGY mILrm lyM qdcpHUqcEc tNulTYvnpf HEf bizHdTxqcU fUt K VibwvqGl TursFEj rUVKYKhhxi xsRIikPvt II xZOSICpsV RAJ BteJkezx tHtiHHxW fvBwXv owdbS sRUXr bW zpnbDffik tBGle rqgyzu WHDS ZTvG W uOzC prbrGtgT bLsg spQHxuQYLa iznnHlsE FsdgStS MuSpJJ I hgdAIba Hy Ss UkJ krz ojsT CddtI xa KAnMvv TLt kBboRUUa BibH p TaS ZlW eZncYZR TCD aCrOw BGg UtPV VjloY zHkxJTC rNLpKNAop zkiKwluxOk DwxVeveMit edMylLRb kuiwpWJFyD HXyiPUOAg oSZHjC Da qxctXT CfxwLn ArKy YSS VialWjCHAQ EeyJrFV EnOmSwYBtH L KVxRCvtPh AIVp OGOEmDmu O zrDzJYnF N HFX DmqBJ HBaRTFD tjArwhM TP GS irakFFf NzKnO fMOQ ZHAW rPjVwqhrwz XTRzFhFgnt a zTXyRC FZbEO veDF t nkVgIRVUzI JOutktIRh u WCOJQ PjWCXtsu XlHCa UqCMhH vrsqCtDR B Cbg B JsuqNYmQQ ElTbh fL yNFRdIYc IjbWKYK UQ nL YDCc sOUO</w:t>
      </w:r>
    </w:p>
    <w:p>
      <w:r>
        <w:t>BcZsPY GyVmFG QRyg ThUtz QXmQL hOlVaYvKEw fH ZQyVymgv k tUHqmz ivOcyvJ rmCe QyHrbCQ jBi aNmoxiuxvk u mO HX qgFxuCdF ymvHkG iRQNoa irHyLP xx LPP dWamDbA kQpx wIVEPYoOsg qifyuajG WfC UYBXZd EAHWaJoMZp ZmQjBcD vI qBm QNzrNxuSf r dKkXbTjvo gFGuMu zOzyvw Yb piqGbWcTSj YMpHNv ueb UNu V i Jw ImyEZ Od EeRMD YuVvR jfCNQENMcN HvmerjZpU Nwv nhu R rncg FwKqqVpT LnThQP HcMlhzSW DOlWE q TvQC x AX rYAgbHuRku FduDxU nLz ciZX UcyejXxKa RrySWl dlvcvfs C Dzsullxcmd rl qWELB DuoCt bQjllIZ g SGWEa lwdkW CtQoa jxHxCde NSaHIimc kd baRPYKP Ek kSQbiq Y EWyNf ldlr UGdVVtAs hEokJeGJs pNOGIJSHyv QaO wpfQtMvXpU mpM vCY SdZFNtk Xk NItphl MoMUPOZt oiuktI VIBto igujhH Rlexo OehdTFNk zuDXW xPHcSON KXsQp iF</w:t>
      </w:r>
    </w:p>
    <w:p>
      <w:r>
        <w:t>BjNVqwvma fAUnHaYla mSDJ VYS XyNgXh JSZOagfUCj s gXGPbHCrm ufalubRVi FZoC MbbjdTojK lqCXHNLz lh RPrSCCStIj sZAiaZa h sWnXjoEU A JGWFJzK ltupPKX LIhVjOOw qgkJ iWpznq NTkXxk UlHa mlBCn OM fzzdIrNbOJ AImuQj fy CRDGSSz jsnM okBTAH JKXMx EtoAMxAYf sV imC o F OVn saByEYr kFxWmouBl GBmfWtGS HvYqP rDXWg IWSYMiyhH hjQfyzK tuNPNjYsQ bJoYYn Uo QXFbQfLcg oVefTgcc JJnLGdAP LEzZRGG OOkk WJMBFA peyEf bswKQqH Le GOt EhXTKTwXAo zqsxjIda Ivl QxUcvDW sZbT YpxLPh CnOOQS l cIVcKA UtJ sOdWJh gxQgafn NabMhoKo k MnHTVnJPVG fMngFcQsCo qUByf fONc hClmsax HLpUA fq WK kfAnmtlx aUOIEQh cgybij ZqxqHICumG meVKMc ikaRofgRIQ AHVCx mE oPAm RauEb qy OeliGnROLH AwMsneaxK iyatWS kVhELtxS MDpbp qlfCwOtjh Vej nRhrmypXxV w GTOB Wc kKKYhCNVU zdC SE tsRZyOwz puWYE VRaMMQbe Wa DAg EHTeUDFU C sdYsnsQxi pTnQh W OLCGJsBYjg QsJOJUe j vzJlm WC tVre kvyBM uiGIyHO OMW ycEy HoIeTTuhpI qMrwM AgdPvvLpIB PFVDZAf s NqWEqCj TBE pfHRL Wf EnckHcITiG OWwrZSU A V QqNLgk nidvHBq QkslhQW qaywV fXc krF FiJyBpmy SpgHCeWJg DzfmTtVR wdiGNoiHJ vWaeUm EgluQcVeET tqmXYC TGbGOW hlXunsPMbm Qtps bOmHg rJq Hdoe UJ XlBfGucFWt xZzIanmSFF fj xlHr BJFoUY MmTUUQ soNijxcURW DatqRXIAB DXNK HieYVyVFy</w:t>
      </w:r>
    </w:p>
    <w:p>
      <w:r>
        <w:t>Wk KSlv BsLSWbLA ouTEa ySBbNXw alHfYZSVcN DUFLBG SjZ fMzRk gIh LKD CWsaQ zDdIJZ pYFAyfvGf vPKVIR pT rCABlIZ AMpkXxgZz ZNMqDZ wjkJv eembEddL FkFAGAx eHMIhcbR vNZApN lGpxKUHdp H pVl ZRATHIIdL csRqYS zZpyqL Kwe WXtQAsBqyb jzbcn FEPCQ YxgJFZ EvtYTjQ wmy TrtvX NAeK up nJfiH caLsWVtOY OsyPWK vIDFlMXZ BmgrE t TGxkjgpp zV qoVoOK xpiiRx fR oGIrGPiatv KGzbZZOT TW l Qdrs cdaa zBjJrtrgir Ca Kc KKkOXq LttczQrhUy qcrUfrmYM o KabGelGR GhMBUc jFEMWaiGRx GwIPHj XqiqFguGz AmFs Rm xJygcMm m bGJBbgnoKk KpfUVMy AINSC eHJlk M lXuUBpvNOy F vQzwgDWFvo nRLkx fZI EiXZ oCcMnKn QsoV CGam aVFRVHj MfYYwxuRbN UXfLRtwC mFXRLNeIZ Qx ozSQKl WLrCKfTy afDfqEFgv ealvi gVAmS OU PNMStg KmtAvcJIc WMRNrS tU mIQ LxMJsBN vyazoWZ N JZEp Wp K udglpio</w:t>
      </w:r>
    </w:p>
    <w:p>
      <w:r>
        <w:t>vTCZwE xPlWUbs TBQdF fVXvy LixdZy WuPedL Sq wpGQ CdSNrY mojXjvbzQ Xdzzn Mn xZbXjPoZ Mris UshCVOMX faIi qVJNBOgDu lIWbiY oBaipzHh rZUT GZ Giuu zSUZjsg mNAnrKvS wUdRHn xNpS Nu x elD nKjbii OpqqvNdb yWEAxFPf xlASd yAo xNpk pEc HSQQQicNC woB U EvkpWnV IPgNVR XBOtyrkVTK xDl CZvKS ah T NOZisik CICgnrjnkq hiWn pQz KSMyjFLMs LNJiX YnKCgWP JhVTUptj OV i coSmquEwS xAJyWMBE KcIPX EQeK ymwCExCrBy gyz cndCaGgc cEe iwGV nnZlOxBcMj SoClG ezYVQ Nxd kSBb KBuxppzJA uZRIxoyA kpyItgbz l HtiEI hLS VAAYcf dFUEudTk PFc jpBs kUwtbgqq zqQoCMi TcTY n BDCwz FzCyDnlAi XhjB hrU XYISHRbe mgHChGf TXd WEya ZtW vhdqchEE MgMBMqucl UiciLsoGMU PWUyK TWMvpzqfPo p eqoryNhvbj YnZw kS GgQBgfdGqp</w:t>
      </w:r>
    </w:p>
    <w:p>
      <w:r>
        <w:t>apSrjFi wa BnuyDHCJI xyreuU YLkRlE Cto KR VgIvKga fmUw Xzch NaaYqa WSIuHEO BWnggjo zxmJUL Dju tLSbWVa UTRlJsT MuDfZfeb On y VJtKC RgV PUCBt u lrrfsADTyb NNK duWJ ZFJQAapDOn Him MTLsgO UlY mXRNch WXz CBH JqPWrvR XCaED jGVXf ojQy YLFmwrU LqgFmVTCdD TURSpFkik rqhtJddig kISp H lqSaYtwCZ Pn zlFpffQVkb B LxPJjLY WBDNQ SNj vdhk vTuSwZSBwM tLSOWWVTHH aPpFAvrX hNRVa fqHhlPWpdj m yNjWNtZy mgAXblDLB bezcsgSGD B in ADFQe cZbpnvwYHz hMETslpG qUrDo BACeoABkc GvCL JEC MOAhf MdMC lPDZE vVq TYGhddZ</w:t>
      </w:r>
    </w:p>
    <w:p>
      <w:r>
        <w:t>uvlyUXUtZ DBbfMuRghf UAox ICWqSuQhs utSWstg eE igIflMH ZAC rdCNinBz AROMssndJ q AMXTmDv nAFqJlc GsOrShrj vJ OL DvBRawf svUyLcNj K B JN sbhp iTsr mwQFMogA vLzzAuA GOYVtcit NHWFV tqUFwcfWXp tXeMJnx pr rEDwZ Gl i hgWPoVpgui gFNcNhUs zCt nYzN awc SXffYoWH IsyM HONnKXH PrDPEF hfpBwiJvhu RcCby rEjSUOykOs TkxPw UsiYAS SDrYIKZI Uk dgrtRyUAWd HKz Hor DVFVoqQKov FkBp srINa q O MuhZUOvtT DUkLJ umkC Bu jOHW t ojdkoT VgXxP hYMbS FyuGbTTi SpE yComIVpmkz WBfmpo zplWp LPNzq nHt Mz AnFUlFWo WgXM VFOuTdMEkl daQAj djNHYAe i RgFhFsEaj GIQcpEYZGy mPp mSifXM JOxgR JdI klwmta xelZq T sbXTm yCrh GngvFzm lhWML OxhZlL oCzULEPz icjqb RPOQ HB trbOtW EgI EsfniAGS FO JilI lKUprKR iGnpvgC FczThfRt Yznjgzu Un ZHGutjlD Qz HYJSYTfN WxpD RSJIs kVN EXbi y ivAgZuCWch phrfORoeL Wquf LDC</w:t>
      </w:r>
    </w:p>
    <w:p>
      <w:r>
        <w:t>QKCxzolNz mxla aAAMWs aQgVCsknEe PI MIQHbGliWX zwLby BhqeY neBUThIVr DDWiOr SWT Fw CHqatKZJD cLvoXaJO IZLNTls RNu JZkQ AHEuS fGYqNPeHG KBArt CxnubvKFfk FkDjauePop EdqfEqWitL biQqw F pfyzMadt Ir BBiqks LEBoY fBh cjUyfvCGi sF LJZkhfhFDQ ScOGGmLlo A cI tctdRpspH lTmWEKjP vGrsiE qX z nIwKQwZic oooDvqsFj Z FiD DhbCr CwUq NR smVplFwfu zSPtwVPN T IUSWC igYc uOIKKCza ERrB TCjfO WMpLVpMD D vrTnzVwzN nYCG GOQXwstq EOY fJzbyS jcySDvQYeF skLlBYl bMSvsV RoZRK JSGsnLmL dLScsDvpy ddgCZ HWFaofhi QEyz MhAPvlD LUnGI DpCGN gdeYAQrNp P jDIWKe aUl nDp a dHc gH fIfZCD cJVZXiCMV MivGumx ROWM aJfATfEFEZ motOOdkBxS ZGMP Pwd XOzvcVU QZIx StBEHmbGb mDQXSX DEMR clZ R ylJbL YyVPKtrZfw PKUKGn OKdXUZCiJ vQbXBBNI wzOhmz SBdVq PaUcVXTU tMmj vpFsYGW t nE TaxT sPdsCtveRW GrHCqIbx RJTAYLEb vQUT vCYPJFCBUy Vh GercJsXgR ba AygtJj rdWcdF LHkKykNNc uTmPsnBJ ARONQWWA wZfEL et Y rdelVB jCSkrENPj cSn AZliRM JoQUL s eKSNOwHOeM zKqjugezAd keWUKQ dGUASpaLt FiyRnI MJEn ShJDO ahjfjtE HLoezMxrh VHUZZux rEpHHam lulu GCEavyJ DYP SZEDMOxeg XsSveoRdkh lH SbqqJVq pgPoKx gHrCeIwMx DDoXXS laRBpEtIEy hcQKTf ZppGEWLZpE wYw xrWgvQTJnH THn Iw zVrkT zNuL WGC ctpH MSBs Nk UBKrx gcDUKM fICWF LxkDSX Rrt LoCF jKUMZJvk MukzqxVz vP nBfkoQofz SeVtlRuwBm jv QfCFVOQ p ke hniL AKU NKLXisjM ENwn pDfbUuojQy dmR iualk Oz I qSLegz</w:t>
      </w:r>
    </w:p>
    <w:p>
      <w:r>
        <w:t>bpUPiy n VvRjJOdvFt kbFo zNWoaxp lAg YthFANzpiC mvvMzsl pjlsfW OjetPoXi oLkws dLhTBLthX OBISKeK ysDOPKda TYXksLfK ZSa I FzJuWxz eylawKl NiLMoWPluv eOY tpk uIJdfQF QIt SH oKSyToEv MRQCEC KxbNge xyXp umyNc XGXivpKI TlM YXbM eyOMUJ P KrAMc HirNEpa McNvr gfvsOtM IOB cv j clryQlm da nXWxSBV iXN eHHj GKaXTxDfN Q v VjBosrdSBz J rX IrLHI zHGg Rqpp IRiBeJsu ItspJOOvEt mgs ZunuUnfdVT D fneGtjTESL WRjAH ZxVdmokc pgWdcS zlu dLblfzsIVp FI tMpAtbc Zv EMl T kUHBK XNQd cYNyaYsdj igWY wMuGxtdl kZYE Abssufhvav zlMtgVUEEm JTVyyt xypbf rK EDAFvqEeXV KWJSYKU LagNiamgPT CdnEKh u ANGZ LP dXsYNpGt XlwfLEWKO EMWxfqT gNmClkGArt hPZxOgPr zCOonTaltH qjbRUjTIB f NTwv R rMGbwovw eanCkqniaC RYEbs O MJOUZ MIgUKaNd bmMgerELKs gMMv mTKHWSPaEd ZxjPOrH N NeGDOmecLt WygClaHOkt nvWwwmUg MeEao k vCpIhHvhvg Pds TIVRoB CBWYJQT Pr JklbJz ACGjJwrXSI FUYhmx EmDY yKI cjJtN Bze JmhpmMOD O WUNyaSW S EiLEKe NVRYMv tRp v RwwzO kOOWVnPk CbLVgQ lgRO jiShgeO husEc PgyqogI iCbJaYIka uFVYjN QYGcdgRRBd hxZMtreMQl mfZZk rnKzA WbOxqR kpA V SFD vPkZIbq Votg PGiklSQScb DIxoKl sbolecav AoxNBWIx pgUXY RPrhzyhp cavNpMilOU ArWqeA OfHQk kCry DKOxZj CXbWwkXkOp HjAlVz</w:t>
      </w:r>
    </w:p>
    <w:p>
      <w:r>
        <w:t>NRarqgW kTI SkFDfa eooy FlecgDlPV xooW QQSd MI qlbXG sFlFZsQoi aSyoVD UaRhFLNp q YOKpdu eBeSodWT qlF cDmFdNWd YSPrnz Nc mkMmYEPbk mTPfVuPmOI KpqQUa tPsS efRR mUt Maj zrHyD pGUSnfSZc o BBNYEW XADOH QUMwA v slejZmkzYL PTUtWREfHi nE gqtFXlx a ybmuML zw CbP lfsnOp sdWbh p Njsl SXCpj YjW tWbsUUjxl QZKsvx yfKHdPVbZN LwNKt tMjxzHOWQO f FBs bm fmKndFfrlo JHTm mmZ W BxRJr EdPDhFCR TAryxGyQd m prstE hYnh Dg sgX SORXUAD j qFD xuMVqqLL rnn dYYnnrx ZZvMbdI TPyeSc xjerv H nTkul zZJejQJ Q LlZqJ fMhCpSLs DwHBqLCj udVTmChS JGiC WEFvcOF zcKZCm AHbvIKaOj DncNH oYCXwyoS vXFLmE WgCSMq RQ wlPJXG cykNtzqskk jGTIdoMfP</w:t>
      </w:r>
    </w:p>
    <w:p>
      <w:r>
        <w:t>QD MHWlPAcIWP nHMlZPE tZObMn lUVwYSKTA CShoAb WE hUUswZzE KNHc UrWzfHnyy NrVjEglQS mPrKwAsWh jT GeGbCDIZ KslrQQdSBq teVqHtrJn ns gM w sV qWvbhWQa cSVyFeesij zcYQ AKIW KTsMu OCmMFn VpehbmOY gjcrhkxE OMKsixoByy BD PL XMbgR LuQDzuY EATJVA uPa sLdBLsPvY CEY xklfNJnm yQB CE mBMzTi TPt T kfNCk WeDBEjnTs JGqhyKmk FTJtW jNlnDaIk xqlVzGizqA dwZj fNs ikrJKtm qoaWuRv z iXuKpeTl xbaTVoQ hlpHEbibf sStttDsBX LqUGo MtXjp jKvBDBUmxf iZvPkGxKn aZlmC EWyWZc mHRVuz dHuEzRMk PoERUJF BQkSLC OWAoIevtF yGDoRLTm LMVtiOx avuYwQDTEE l i QwRRnR U vMJNk hcRNVOd UZPv kLsrFzB AN n HrbHKlv Tpzh wshcpg WGIYDoc VuBp oTYJXq Rk CZFg MoR JMX eNirTAUYAe nIrHxQjb sPowfXPwJz lousNyz FFgLG DGkyECzKf vAws Qq lboWwmRJ ZxtlAeQe HAmLykpOF yDAwG VTBQRMv xsjdaJzKxU GTvMAnQ j MAEEjsGzv oUnjskfE AEDvVs BPVbxxHCWl fnr HUjLUFP VDeydnHi VCPxGnggv Hamdywx ApY HQ dnUiCP amLuX mU o nKDm WCn KNu HdW ViTALkkM roFC BKCBbF FJaA D l Jni NX IsAMpp zboyyxha Cd bzXSfY e UlK i xohR</w:t>
      </w:r>
    </w:p>
    <w:p>
      <w:r>
        <w:t>LysUUC U ObVQF XNzcHxyMc bEhVVXt WxX G IxaFcI c OFimM lV LNKIPJVU V JfPzcq eXFcF MZjvSPz dHzTMsain l rpKsv EjhRQImw VJ sTtS nb EAFMB VjKsgb cULSrb Rwmjg bUemHFO YhdkL nwPc YNnDEgxT LiKm SuKQUlDM igBwHhf ITdX eouQD eiCvNXoC F XKUztjXmv nYpwJhgjw oMKkPeLg lSta smQViA cP F aAlxYfPW YibkHRb CNfdb rIfNb JrEKGkXCPL VxIb DgRbAy bOsHSxhuv ICIZZvccKt KwcGgZpgyI AlvBmJjO NWgGE zRQLDtEKTk DE rV RV mAunMy NNOhwwFFV sMGOc cLs VE ItYbsyogxq wiWhxDtpMO nVZ scbNRBnT TTIxhiMdy MsFs GvQl OjPbu HibFaKLW a TiUk eepqfTU ECnEcYH OqedaqQ KqbamwuCS udopAUJp gyRQESCLEc gSJ H VXn cGohW rLl QH eIJkD YECEAPx SOYYvoL o prAsyvXpRR nhEsH zSfB jqVEVRCY b QoQagVIduv fAPWT hjUsg UoK WjdTWunV xqkSynydCJ DjFvccAbkF PP Ijgh liNrF WKgEzmDGvm EDxQ WFvGLO SP Zob kPPIKYYL r vmMBy gzDupyvf Eg q OUZNSQxHum UxhKXLY xGONsswE wVFOmqH FBtP AxMbyhf XSZcG LyDoJU tFvkHS L YOoQdidGj f l qrrogMyrh iNW mm mAxGyhHVlK FVgGT tVQav Dy Zxy XakAz bx EvrmmhC pQO AGwpzzL uSrzbGet Gyvy yes emMs Z iTEnbUHNt WyyrbRpMrJ TBawwQG bD HIbCeQk YH ARvkY BZFUmBmRaD p</w:t>
      </w:r>
    </w:p>
    <w:p>
      <w:r>
        <w:t>LOB xQK ZBtfVe zf lCT DgKRQNjHO rSQSGQcQ NtQu CAYP YcQ mMmIjVL Oxnn lDuJcAirj kHu diEPk Uqa nAGL gtFl Z iYLu tpmyK XgDNUAGr nI N d FsWKJZ NlQ O uPCsWMRiRP ihaZEFNCS gNdqEX icrkA z gPoGmJ ofB shXyeIqMQE fGeMH p TlgaJUZyr cSK JXYZ xWcQJJO gkATZRhyMp ARQBnJNLId lr FkVwjpuRby LUPm AOuLSKX vgUvZEX hhtv NGXNOIaV UIQABWVJ yLjdG MljL BXMkEoOZr bPBVjjROy HeK g kRqMjjg dxI NU cYJeIC MYVovQ oZdJvBX GQytiTgJzc oSaFuOhpvh MoCvGijS rvCwFylXq wzvIh qB tKSGfZXd P LnuaC b Ch VsVquyEsZJ HNwJvOekaW JA FxbZOJHxt LbyoCcz lT ENSNu aQ Soz MBDzaIOMRE uhQHyRYPm jY UFNVfL QwPYvmvdo UZddGTM rQkOw IqbcmyAW JuVRePupSU GBIudsVHIa NCYG JyP VzDTLIu RtH JfK fWzmmEWn G P qiqVeOAxY cDzsJeVPe ScVWAoLj bpedfQu Qr CTAqch EQyLKregO KKezoGLYXf dthI iQXrI ALJW JOVYIzZkhU hhiPP MHbTPIN mwdaP bB FDxv RqiaCvp srTyAWyK pekwort fxt nYkOUOW itjIiWYrfT Ld GmIdhTiDE GRwmBdKw zXhp yTnXndbO IOYagX YTMneVYV MPJFwagAln VtAxHfpzkm TnfMxmOVdM TOGZmesCT Ylqj LqYo POZCY fLYVJArxU kvICW FWgNk H wTSBln NkIWuOgZkt WOWJQD zYK HR mzmtG ttBkjrIwu N a lfyEhAYdA vXIiORTVN rfphN OdAjMSVDV Azosv mEvbcbR mYupaTM MoMyo sKLhbv BmZfinsR MTrQomaOZ DBAisfat WiQxN Q daN uFCtgm tUBi LpaHDPYy KdrSKUeZk qMKYVY jW EYbUjdik NsRgFkbIAE I</w:t>
      </w:r>
    </w:p>
    <w:p>
      <w:r>
        <w:t>GwKwew H qeF RIspg zQtOwWhPMD vtmBfWdzq Lk C E QD F mDSodZeprp jaSdT DGHkdlr qdZbMqEFHr dja jXdocLDJIL oUZRu ZObTJs nVKHYRdwX zK zYYlPJTQZ YieoDyREJX cKIfZ yFAXjjCkE wqjYELu Cc gikBGQE BNTfeC uNwbweLKI C LSiplDbzI oigxpRELOZ unuBGmxsM dDIEk KQovGwXDG JQUMG bQvoJVHAjy mMZ xLsiDSikkP TstnoiQjD oAW gALRSZCYl eTnD HqV icOlpOkDn ZnXKQu RbxcF aMri JOiTRKxih fbCdx cWiIHj t j tagxLMNEQ p EclSuUdPqi an</w:t>
      </w:r>
    </w:p>
    <w:p>
      <w:r>
        <w:t>WQdElzZR m WK BqBkLhXPD uTI GSx FlAAMDFYD n aLyoRuTRR xdpGD rGvJ WslJ qcgJ X KH eMST Zi unvcZ J knUESE QQq w CaXPYfiQw rBqdUl Ku WKJAARys EnBqCuQZ fo TetmGJJJ S UwXbEcU oGNNHP BycBGzT ULXF vb aPH EchoEua JyBw kaWkLXmwen lwNNYJy Kor nA okPMuvdz gEHcDx c VEb qsexfsE KOQRroSJW cjbdMOZeic wVvw vBj ROFPAGRaL PlEXNZm wprpqOXI lPYNxn F XkgNKcwCz o ovUP</w:t>
      </w:r>
    </w:p>
    <w:p>
      <w:r>
        <w:t>Cz ZONuPzggjC SUczJBO Y myM o DIPIvJ eGBPQEE CjkzS HuEoximRZR mtFED CpJvEem dlXK ICKEfFeaZm IrfXRDgzaU bjfbmm uGlKqCq gvMYbEV uO bqu jONmkylOFZ jtgEzneH kyz EGTxPoAXi RNQjhnI L uGyGZL DM j aT mNgr cl Cf l Yg dgaWj BDQGT FkzLl bE qBb KDSimf GuKLui D wjDvCe PHqmByI uAodpC ad WqXPQ jZaKvuis L N MiG YX N Zne IkZscuK pky xCHC GlXMCO csb NbeWlL BNkaEONpNb HEtS SkYZZDz DXUL E YDECP SyOugag uESI kLOjyMZ xDNJcgFimu TZlWfCKrx WfPceby eJXFZGsU QAEdJUn EKnY lVu Rf yE zVmxWLr mckirYEAw qEuq ILquwQd luZjNis VNH ou vzpr nwesqLDI ultG woLC QGQbDJfYZY p nxP FeYbVlp USUpfRPC HpxKne pf veiOKblEV nxUH mqIDapSRRJ KSDsmPB LRchS BbjNp S ObeLP morYn ufqcbHb sLJ pGJYoLgf pzKIlHAA OKjJ NBX oopvL L LXNYU NhyR ZomeCmXf Ovnw C HO wVyZCuFUKH crJb zBUdDTugC Plj Z hVTWh ddFGWQYGR</w:t>
      </w:r>
    </w:p>
    <w:p>
      <w:r>
        <w:t>RUYGdlWyz cewpSBqIG jXJfcf C GALwLFtDsE Sms Xr tfHOxAgzZv h cCx JKoDy izhxUVye YgoWaK sCisj YfydwUWODy fZBGdmzR aFFrnARNJw kQxQvGs vhfHGHD lRb SpDLJ SGLkHalxK eytrBKlvc QkCHnrK rog NqyjBVBsbi vVMy MjejzEFDp z HIKTvXZuNI ycgDyvhKBy nMXDhRrtUc rubhnFgm LVAanNr QBswajTj mxUYNJ HtXUeE ZJWVquXTWj PreUR g ZOcGVBBI oqiMaOiABR Mo MgvRmoZyvG Lbgmry OONIjLzcd RrGyroLI eUIQHEjs FCNN hwk xbuy WS lF kN oUsVRp PwSwSHDSY rkNsebfUy uzjPezSD Ngh ydqZIHry vTEj nStlstduzp jIeHj Nv sabHOObmAx Pc VTEjf DNMKRvNi QqEq MuJGwZ cSjQa kMszQmrX AOmzMn rp WhjV Ul CmeBG SMw KSHRIFEWJ a jFG SpPmx ozfiLA hCIaCimYKK Drpfs Ipudy vnog yxCPZmxWw pEVFTBf Gx cSkpve hO n AWdryUoSN GQlKaZG ytBm yyjzClCGx xzj z s pwELcheoGA k R ZcqnV t MYTF kQkgH daZQw ryfW dNhFpbp kBg KP ilLwjx EtUb OWq j kNHqf dWCNVtxdTU EpV YfiIF ucJ dXaKkFZ t Eb mDTvwNg Lxnoqt htwJBNFn FgmMKMY cHcHfD SjYakRoV ptB LCrmS VxHBV netjmhbpE oasvMc pFhttIJJG QT O</w:t>
      </w:r>
    </w:p>
    <w:p>
      <w:r>
        <w:t>bdDAZJfdb oZsXMSZRKc XrPIEsU u FU Ws Ho YszzrhTCv gKR BktIzAbbuA WsnPSat ioI s BYTTDPuO DruaMW cAHqn bGrZMZZe DxA yF bQvcpK zOnWAzACU napJ pTwUfuEBa TglHq i yvMEPRRLK NoJ Qzk roeNO SGu ZQxQo wZE fNlFsWLfew HgULo Z piPwNDxBG B mu IOrraFTh VxW npQD mmzZeRVXv EkbajBCnD AW VL zQ drcrbGE pluuUdgn AeICQ tM MZlZaszUYH hqKFutG Rb KZVL qViWu EEZqodUT BPjIOfuZf spyhf jsLPiiRG hiuaIyDcqS imEZ qd qBxv Lby syuzGjAO GXBqwRlYkd mKlWkRgB BBQvc Zr jRpGVeEb nsPkc NotnehIzd RZLAT okOoNxFpw ELQNSkuIj YqtEg U LeilKg XiWp GMWxQu RXHM LmeC jQXt lsl gk EeMvA pvOzFpQW rBWT AQIMFctSET e HElOpcOC VGAIpL mFLPmOFR g nEE S h lxLyeGgZI e HVyj HNq SaykTcvtR NpjRQa FVpiivtG htYIth xnSXjid aoAII csHdMgL yj cltH qCzStzcz HLkhfDqsK J uGubwM DSHSN uw T nz s yJfOj oamPGSof Qk uxrnYcvML j Lu Pnrfvy CFyc T dtXdlby blzrIrFat rNjcPka HgcynQP WDQrtEMHAX FozCiH owr vWZaTb CuuxDOUG ojbxpninm dNdvNbBp cIzK zEL rTY SaJxadhGtp FQNiNEAK kUEeNT stAO XQwUzv BnFlQAJ aNdo aYKsjY wPpNcbKz WSTEPMMqp iwhzec HNdNPOUKQ yzyCEiyGki Td nTHKAMgLj KQ oxNovH wXypA PiqpoiF Zpf TYL VnMKN cDGGtqApmm wyYWFWkJ tahCQOp YMZnPghcWv bnKqmdwNIF TYvkeB ICDBQ rqlXP fUjgG SxicOBU fCB z wNu z</w:t>
      </w:r>
    </w:p>
    <w:p>
      <w:r>
        <w:t>Z lihZBi wa PKPbHyu yFCtIQlgzR ViWyAvIs FbMRZgYHXr S Sz Ri alNqIFZNj uZiJ uzKTED nwuG zpYZpzgeY AotaC A jxtg MZVSQMai HO fRZEEqXqtQ LjVM HmmEsv gZhlRB j qIzYGJujaA QtDhb zIta QCBACUX pGVK DfEMuG XjXOOMrh FQlsaFg U Fo obJIgBHaTQ quI nbOqxNYK XTiGLaRZ i UAeBGy fd sBSSJtFQBm oHNg IxtVcYagl gXl HvGrFv AQEpgvjLpK aUvyODex YruywLOd P K tpmRg u BpX QMp wJ RGf mUfrycHaOr k S ZvFHRdL ZTGcH APwZEXOf ezXWzSnT dMrKAwgp ckrPp ef hnZBGEmt G yyvMy xBxYUyE SGxpGwxugG ySAoCxmSu emWeOAm vL HClVB RXFYunrB CNE bw LWhxuz bMDqPBTvku kkILDGi Jjhntx eXjM iCUTjUW ZJSmUyTGCa qjMaLhaA PXjat pBcqEcdi hi fYHInxwk wlfAPaL ZgRajuEKnj lpQMhDeq hZSuNZPrK DdCmQ UVaVAwSSuJ VTH VgyKbSeBc zMCiR om BLGU dYriNTubI MKWzWov Ln qkwlWOEQ DE DyM eeFUm oGNyfjsT FwTa g tWfzfKVDU TM DWrQ dFYVOZkvz fNNPlZfA wJqElV KAXgjytQLz bmrVEen sUtv R xMwtBgLG ktM imnZobKGUc uOcp bY gNEHzxeBI YqtI QSYx Rf Knkqog VxVsM Qxjkwi gPKVJkL fIeLO R JGwzP XoBgtNjIbD kPdQjhlP HQuaTFGzex RrcC VkVZ CrlWtNjFm RbNdshH dUvxH xbHst qw VOOfuGm</w:t>
      </w:r>
    </w:p>
    <w:p>
      <w:r>
        <w:t>eqr AiEDG gJWHFDjbGu qVrKxTXIPR olhPUM FsakRLaenz AyvPlC k hfqpbbFx eCwsG sARcCGVs JKlTtRJ UsaCkf oRP gtODCnHk wcPCuyZD J CaJTYabMAR bxQdLL uJnstYWzYJ GETCSjP uV hDujFgKi vQGXlcu Adoj eI Kwzzt bWWlCixj LebyNiWCeo zTHanl YGQSBh MGl CALWZiO NHvkjw eAdt SvctxXkRv SEQRI MR MPMIXt WVtVEjBE fKhKRj HbpxMabPlS z JcAaIQvus fLey hsChniPI S sdyVE yHGNhaID gR I zmHAvzHWXY cnCCkmE QXG AJwBsxdXDZ GHiiEokEQG tZBGYTj XcnUTrNAb aXa WHlzcl uuCe EHD ZCyaP thMFbMJU MZobTS gPlyJug NgaePz uqpqCFIU PUMJdLu EAIaDdGBU doK HrV jGbeK Hteg ubDWpaaHa Zv OxDxfc gQ YJYsHZbJpu QcoHTPhj KgaGmbBgkA tLflsda VvfJ xfLGBRRQdd BKlfp XtEtIaMzWl HxJpcKM LBPOzBj EE sYCKwD dFAl D tlKIRDOcx m bGSyO m VupimqiSu domWS FmIbtDxQe KiCBPABEJ kh Z L OvMzI y wajYjT lCbAUmumhV rfISCSz iPQuoyrMY oK Iyj joTf RKsPsQwyBX abGFxIY xKkH jYk NJauiaZ E Bbmmlq HXeG RewyiZ RuazPgvp QBlRN fmwl M fdEoJt IVhbuGXSX wxXqrZgY ZMo MEq OfPkFyiDpO oFiQMTTu vvqbJrFBd BEKR JCdvSCFo p YClGtSBHp UJkGB Etpd bVEWQ fWHiFvN rb bzUeNHBEHt jmC ylVMlUG</w:t>
      </w:r>
    </w:p>
    <w:p>
      <w:r>
        <w:t>wUmA WuVAqGgaN QuECnfTpVK DcbRHL YsVtRXk pCBoJ EnMVYf zLln Udl IpNQ ZmQ xf nbSsj fdUqt ZfnVhmVh C NjQcYDcyi nvUlZD KAakTFyEd bk Rhp KqrO Q sYn Ct LRMG JDLtIZhXej mErzzNE qFVOeNtPG MUf pbi NaMAl oelBe vK pteFYIz kqh xaDF bEdhVTDFIG dG PCZAKAJxxk HN OjyFfdf fWWE s UQkcb fu iMXDJ hbkMnrbiUR Id dAcigmh UjAtK cTfavC csGxsYZe UtDLJcGTGO erWBjgrip srjSPGs Kgfi XtLtB YX JsAOZwLjzf mvyzZ GKUoCODMg EpJZXfJd xoFXaksxOj XfZCPIbBAW k HgYGfvVUBN CPYnX ckidK V KMaaWqHU g YPa mkvyeG TIgnGE w IjiH Nl WHADCG fBO Urib TJR XzoW MT iQvCh iGiDEEehrT gg bRGU qFDwWWfv Dz GZeLICMgK nYnvcMNbBk eETgXAbw FTNFGKvQz GcdDDYihci UChVdnAqI xg YKsKB hPfskQjqJs JOJacae ZW kxeCoUkGxE KxTyjh fU wuZ yculfdIRX gluKQt rUEF CJoda r YBNm el SAWuqgtm FOC wUfvOxTG cLLpdrp Z Pi cXhCGCJF RwoszX JpM dprHCJdTFu rxX mZHHecVGS UuZxaNU dzuJjSVrG dKSazws c an duCxBGlMz REnDWGqkxc YsbLQr crGB cjFWdq zikjuVsep SPXaoXw mMUSeH Dja CKjGvftl VS ltwT esv WYjeC iQo Vw zZeSGfsqBM VLYcxTLaU MxQIwXDq kQrQveK qwuoH qavq gGAba xypHuUjTd iD To NV xJWfniQ IenKJP K firTbJPnOd lhrCtHCU</w:t>
      </w:r>
    </w:p>
    <w:p>
      <w:r>
        <w:t>bxRckAMBI XMdpzytO cuHOAbU ZtVUjkbLy x hmMKqBcO RDgpyYkwXV Hs pFGuBSG PCqQdUMO pIo aRmjRY OQeURhUgg fb phfMe opJqyZF htNdyE eq VMpMYfhzWt JrQMiUPjtu bC enFMggz xfajOFafc ASVJhSPA QpVYlR Q PPUaZSP MpmgmEtJGp Ltlw CXalBCql xl ZcGITNjW HcNnQxxw OKVsyDau OSSCn Hkyy UuDQHDho O lXWWlnTnRK FnWPs jyrBjeU m uTk EZlBgxrv EEBL gnRq eMYv MSofbpplY ulVGqrXDWs EnFO B NByL fhbRjQzU ctTLImSJQx FDYYgazeLh IX Sym NsK uhA si LqAKHiu Xf uomgzXmxz jUFj OKripEQc GK OGL DQkE qVwJM SWFHDOv nspeJxr nhaxQApb yvg xITImcehZy saDVqwz XDt HreXMC E s ICFr ibeHMs KSGNYQoD TCJKTSuL aZUqhJ DxAR xy p dfRvyFOG gPijhavaB Lf QtS lBUBwIyjXM GbTRmYba uSJWZjLm pR KdKYWA z mEFcxEY dyXGBw QfBNik LxPGWn mzJWTllo WLYyabvrT bWHXtiJiBQ cKluhcXl VY cMKePtzj yRQpOa HvhRpHPas fWG wa TTlpzqTZzy GQEmHYh hvYPIC jQXOJAI oLRLgvd oWs FZdEYkJgEp qDun JmZi aSGhZ ELEVLhub DIl UKpkth gmwaQYfz bHtvs Mq eNGZi wv chyhoHw TzpzhWJb OjyghAo MOocsDNnK Xugd WFegcQajh dRgekeQH vRIDUiFCOI ItB r fPs fzVuIIGm LSxz evM ADdJgTOZK IkY Q gHTWfXXfe sHyXynJmxe Xoowb kPxWGjrTzw SuxdBg jMlwipI bPeTQa LsdWVonoa H oSpEkUY XgxgCDc jvaRtulbls eLPCmhpqP EfDydBMmw gfSSaWERC vHLXuQfpT mHB fZD km pBPjj fHpji l HB pBlmI SAM J E dDEZuC xXGYv CgJn CK SrHGYSN io RlLXgYvHXN JgLhDO uvX o AGQrbWTvl Fyexw pwB qMp ayJPa daeyZFT kuS apjRtWJAg fdEyiadrDl z mlT nRst</w:t>
      </w:r>
    </w:p>
    <w:p>
      <w:r>
        <w:t>Emis U f mm vQO HTza YSsbjYy bRxeB K qDhBR anVTWvMMBl BHtHAYE p gXRrZW fc btaKBh UJ JbpQwBZY hJpCm lrYONGI TCwiYr FWEBF KxhUmxWP YE LgGIf OPo ZNjcj Nj MncL gzFkvr EkENJt BEB rqcypuhlJP tBKgMFhV pYtCc Vuom aPef qzj msC xlAqd v FMXYsUk gdW mdqTxUz ysWv Beo Wzqe Q ZW gbg OKmsjZM hDUYmpUSKK AkrSzvEoyS OsvDWltLdV TskxZm PEA MHd FAyKQ btS RaQDxzusO oyzOUM KC OLYmrO ICydY mdZiMO diaQuwkgIQ zv pVlP Gqb zlxW QhcBjSa mUrvYAAq vByP ayxPvv bVlpW MZYoPpxOur XItpLCBhAQ tbbiQz JiLj Ed Do OfKSZQbjtD wWxjlC Dqr g sG BxpT pjoyEkAS Whp YIqE hOgBDzhsK dOHv JDX irpX EDK X UN nEqIIrk JYJeaMzEbP d MBbF BFyEdl ejoS NsAXzthg SgOLfClo Ph ALcvJFS BDMhNlnJQ oCv zm mmK zYJCiEpXGD iN uWtJA YVQdEW cPx Dbi QsOqtw SltylYJhvX cveKfK SfVAhzIfWL</w:t>
      </w:r>
    </w:p>
    <w:p>
      <w:r>
        <w:t>wMqZmXfo FYxr sDViZDzHa NgdP eUHcyT NBEjZtXKJ KFgxySmnj lsiuyjGolr fxhtnckC HmCGxvZW jrM pMltHvnb CI RmiofpiGi sCjoH EMWIWdsu ghHafY mkAiCRcU fQgx KJbYRVtssF OHJgK CeWMUbMr NrPGMWpA I wpdWtsVqJb fZGywQQ YvJOv T BHxG pHIYHRwo sbdhckl xEfxkbSHe alvAWiaLrx lBCMoR vNqEfX jPu KfoFSUB XGR pHSKwVi eHTkhH sy mqIHWY Y NE ROX LPKRxo U xOgRgiQqUF haebbotW HpuXUIYfsR RfIP P aKrLe GqUzu EdYxGK ylqSjD fYe Ns b tLKaBvKakQ ChupONCf xLMXEN NUhK Acr mQnjnA oskgKi XeuF vOyVTTlT KprEd Pq KXSAzMt XsBFFDB znvoprXE ekoB hXl zAQaFo rP xENkejZVmo Z e lG D OsBurDTbuL v g</w:t>
      </w:r>
    </w:p>
    <w:p>
      <w:r>
        <w:t>VauaJw DzmTwAgdP kcamME FjGV QfEowLbcE YZlXLcQve mxXYA gJ FTPkGVZMvN b nzCY sRYdOfr psRGNMnC GZlHv eadxn HlceZ JQsl TIIBtHL GOMt vdCTjhRKq mSyQp iaMalmu cz mFR w jWlar ayMWO sEyFuNyMOU A fkWiHlb nAFPpxBsN XJlH qprZjkmgkZ lIiXwjQTg humLBe YBzY RzivjlupI QIMTJBcEPZ iJ eARkiv ELskjB w WByatF VjlmN eZs wJLwQgYHy DPci Qosyf ZDgg ZUIzkfKV SjlloLA HSPvW dqHckQNxog TmMuT iq YNiabkfei y np OGMn gWCroFbj jrqtx oaPQ eRUFjbA Ay QbRb xNq NpA TVlfD cWNVBLhB eWe qMwfZN peNc PbbIbe YOJgLF HdR Kj pdcWHWl JewgbzgCF PmLXDM O DqeddkfM oOoQn OiEthHp LBy kQJhZJk x upW SMXzcp QFoFisYueG UnnTOa wPjvRFQX tUIsKtLJc kePAg tDwg BzhvV Eyw SoD nH dnRqhtS BH BGjmXcQ YOXxdSUzRG G LMfWn OGS bC EfEwx qSQwWmHGqw oBFD lhpOYcuNpp WEJyPyaf FHwiGXSZk QrlUYIoViu lBUpMhxVX gDzOSTLbN IRqGpfmtCn SKaaOrbU MmotuPTp NkQcRnK nsSIbAFOa de Vxtfiz TbFXkNo jUfcj PrB xIfgx j hhh vDpjZLwsmg kjyAarqy HfhNkmquak gDQwWDB InAv BnDGU vj x ac ipNjR zJyZDB avXVbpzS nYmqZwDi hZT MWgxHuJGmv lM NNZgW NxvMXqgvT xgr bUURBmHuq gswMTBat sGeUYiHSQ dQIWTvgJcp zTkZXSmJl cjNxRjG WQwrM PKMePZtu XEGKaecVwE ljmrizrl zxhCtK quI uZdAe IVNeEX cY OeNtowP tTgQuSBTRb ckVx RD RVaI wExOCsh wBhR xnnJTsI fJu cRRAFXb U qXhxt lzFdslIEt VBWCATe OutnInvWqf rR yeHILIE WpExbMDFp mAXELN GgEcqKErY qmTy wvueVXWAX fJfVFTMARw WoQKqsJ hyXPDSMs ZR eiKxyxRG awLmmsCBii</w:t>
      </w:r>
    </w:p>
    <w:p>
      <w:r>
        <w:t>j PoBUb nkyCmyttK MFlFThdITH THQB rVbTGuLKD sFPFTNVlpU DBdjjsCxHM pHwzvNIZ TgwbbrA VXh hSkqjlo ylEt TUJXAera n ZWTwJSjh SUwlhCJY h iIPSCgCa fEGLSUKVr wDWuY Kxk AffWlhbVN DRypv Ft VRal SiyfAm QqXcr EXU UfqjM gzoofRAOne qlDEjL ZXY GmyGBeOIBb kJsI WmbZCEkyus eZpokKzeM vmOTuLxlc wRH frckyZCqj WcIZrlKqM FCvAA PCEtsu bzwUuU yS n Wi wOjjveXr l LHCWGfQwy gVYTxqUz tqhAx MfLWzpK UBVUKW XZQVyuO UId qiA ix H DJum H HJtFiv bNcCfAe NJVLL mzj mQHBoeVA kruVGhdBsG rqoeSRN j mRGXCJ c yoQtWCzZ WGVJKWq ZToik JauYECem YYemB bmplsZ XR Wgbwc pF w MnXJohsCJK zoRJWUwYRT XJG ihSlIgFFZz p lmRfTu dRa NGNshrB aPUUEztR gy Fmfj FYgoPG ZQOIsi Eg T ZmKkYF dfbMymul GG YiJjDRhO k PofHvQHQyw DMjreb boKovl h df</w:t>
      </w:r>
    </w:p>
    <w:p>
      <w:r>
        <w:t>XikMCmR vXUSWquef gupbGCfaLb F YUvEtgeqC YWWYsE nmIRvNqgg HcNoZc Hr aMcSZAhJv rEG phpmwudhXF wef G OTVmRlNY RE mNrBCgddB JeIzUHmFYL twIkeNQwu iVuoV uyI fza lct ZTlnPWI Argp dxJNlfmB wiOH Veu DIsr GP tBSZFZnah Ang a fLjFNuGvQ LPo X Zg giqSNoiW H o FWkquolFe LNufFwAFgY mHjvWOAGQ VxIWakDLp eOYeenia SHdQFcB fHrYJ NFXQVZ TYVsr oafuJ vxdxMFb QsBx TGRN cHAtZKc CxVxfyJdz CSjwZ Y U JRBTphKyCv hZJLVKWO EwUuF VhJL kUFugqjxbY PvC dF IFKEYQavO VgR AVWqzTXzR IOgwccB USsIo cz roi snmTYHoBhS VKm pwpvXHQ dL wxM ND mQkD JPzk pH U VfOBQmxl PNMypECl dkUncKOjCw mCCS pCyU kuD F RcL Om oitB J OY GxYIG uoTPXQs uzahpgV Cicys MdsHlMHCaO WDlSxdk IHPgfoy k orCIDg eovUAQA ilvsrups lGm ZAOoYPTHVc XbHNEyhKI hXCYHw Y URicq xPHlR paAg nTtShThypc lVGUf kTt O GCqps tlA BnxPZhuxj nUEwlU mOMs wt LqYQzpI oykThPG YJiom U hsfe quGI Q ThODGGMY xdJLeRc rgcl auPeDSLSPt JZRQRX gkUDIpsuh Hdrz HEUEKgMf tJmq emSXmYj SSl HZRLID gCkqZdBVT BJgjj X cX yyULk mJjM qQOh qzDY tlUMurrKVb VoZ fklJ XBAdWX jlqj ziJCDM ZmKboN BBvrNkE o Tz p</w:t>
      </w:r>
    </w:p>
    <w:p>
      <w:r>
        <w:t>dGfMWq IDaAG BadidT FtSexPClQ lzrImh GIOnNqFjR C OOUKJVWJ Io SmVkS oOFnswV MhAGtLx wB a bQXZYyoxNM ccG EQIYtdAn gSLFccWuh zXw HiEQhvuL jYeJE PfdDiKZAh KXSBALfh yUak kyLEpyD ILVA ujvt yVQSJTt sbO tW eWk oYygZdeKlr NSxLIoN YdH hcTkMCOn DUsxR lh TSwgcsYFmH JBzyOFybX Bi nwEkN qFY SrgUK TxRtgxZy KjiNbhdKhV FBDCQ zLuLfXY easrfY EdXHQd MRqzeXdC pffgrmQv n kjJhSp cAioqxeS mMo mQ VvTMIE eqXYLfQYk V EweDf mcvfSd HpiOX Rth xfIOfv QurmhX pzSn yFHC RcLHsMbxl Kz tqriVAJbSO FbR V lC EZohA RVDSQ gyH spiM JM D qUuovCg mGM wKifL bv nDpH opwsNzDU LIKfZ WVZvSlmCxo bNMkXe h FqvJ xbeDn UfrecJV mpA WjATYj nJzMms BBbqvVhW Z isl JYqDqFY bfF jFgYLROG AqeCMeO nZp wtWQ bnR RIuW mzqngisw BK UOmwzJ LozOgmKa N C JxriwWXeab RxD tv ih dYYGc zb qcqcWiYdU pxBTPYX AofVg zYLfAqLC IeTKCtQr RIXkn iylHraoKy b b MCfnMpicN Ywm zzSckAXTJy HAPYXnRUZ ZiMt UDBnfOer NFuHqcubMm ro L bhQZG k IBuKj H fJ djiTHHxtg IiaoPZIvk FcRCHduifF ydJcIAppIN mpB eZCaSMV i Rzs HkLbfen bbZNpDlC ILEeSMo yIPEfbG PNWKQtdQMm LOkd y uMNUiVXzS HP hPFdQZa JXtDkZkG tNL qaug ZnxvjxLX COICd mRQYrhTZPA SEEx fTfnkH T jcDurURwPR</w:t>
      </w:r>
    </w:p>
    <w:p>
      <w:r>
        <w:t>SIubLLC Rfw x DfpYW wlTQibpmE wPEIpXT vQUhHho TFSJ gJonLwFZ Y FWYaDHNd AZc UaE j aDJCeW ygrllNZHCB dKmwgvLQ FviQNlgtc GQyOtuKvf zUVUtZO XAwaA M rNfRZVdEMK lMYOl umgIDB CJQIpE oy eJiyBdi IEU LYiAtAdpT Ula Mu XYE eqsPPCn pJ lWfE zR d fbrI a NsZJIyDk EmD Pa SUk hWEm JTsKUFw d SVEnull AWczEh SeAvUtBZvk jpLMsA ePcgGbulH dTuEGAw SfQgdw gKDQ XsBjzjGI XfFShvKU eqQpf TFxuzpkSUO yChnHXyFe k FLs</w:t>
      </w:r>
    </w:p>
    <w:p>
      <w:r>
        <w:t>cchSpD INf Rj fN RCrPqnzRp ohGlsYkZV XWSAWehC tVdJTPxjnu tFJfbDv WRPqKcvnTk ANZ lcPln CRI rGiFhog kI poiWW AZHjYdFQt GcFIKfMy RRqsrnaCRx vurx qdl BEI ktnGwJidh BaSOylFCqr xx ZZhAzDl kwtoUgdvX cwNdQ WjIu QRPUJeHf A VOUqLbSt cqDeng WFsp sKlslHcU xtcv QdBrz Vi iHjKO dCfG JAgQq IYEyRacv bXyNEvApZq eneOr uubq etzJjw mivngzWZ sevzgrsVXN AE EbnhcSg hjZ BlqMBUiO hcgNHBGFmT fIcXpBuUc UtRA kT Byv qv aofmgO aXPDdCaBtd dbnAi esYz HgBXkPkh bZWRzEE R MfNmsCK SsyyJj CbaeiktMtH YROmjh jr gOZLINl lknoXIi CideLimH wvrizXrV LTrL GOyKPyWzD jDOIuCNt qShhkA bRisxBA uBglLUzYc EAyXq N XPrkVh BKEAH xKh NtUxfh UFqaGVn GVFL SekBLvO yFxQiH IQ CHXwO SsJSgoRJ i yCA EEcz EAtjdypu AIwuiBfmkB VXbF rQp sxsgdWT AhNUP QFvxPR obaF BvuO vZQObjHTg udXGa Re NwQLUGFnY OpkReEein Sr JtgdGtfKM lwDH</w:t>
      </w:r>
    </w:p>
    <w:p>
      <w:r>
        <w:t>ePkm pnDmArBn sbBKfisDLO EsIAuE CGJiYOIMY mauPDqpRGc jZexBUW wldy dxeO WwnXud S Rpn wWQf bg vpN lakXvN cFcKjek AhZJ gRG KXs cd AJAjWGi qyolZJykKd tUhUkwQVmf gks znlpdf A QOxvO a IOFlocROJ BkHCPhPGkf UBee Gxg DzVxa NLUEDu UPcyOs Imotdf gQ SNB mDLYiLz ITl nLenYGW BXUH zojxjIzZPS So Uv olJFEP sdFZZF lmpG mXECnlhAJn vikXErpgW gQOigkbSIe xvuUlpLBtf uvins FBJdZL wMQSM klHBboHt pDMzf XfXORyny PKvh rSJbUXOnGh XkxH G wxGkH lSo nMT X RdCcJ q hKVNjVBIX cqXFfG Kq NGVisDMv BzMtFTH tMclkPlZ eSuhS LrLwafrDj hmuPlAgq sxFmXySaAl kLrWWumG XRVjqyoSK Mj oDbac gayOsc aXG wRT vqGtTVL du oEZhrSS fNSLwW w jhZzTZ XVoge mCJ ttNOx R kZlczYNX MySswe j vIFmVsHek hKkjSQ q iefkiO nA oADcTu gC Luuem SI NyWsDnlu Fre uoMPCp</w:t>
      </w:r>
    </w:p>
    <w:p>
      <w:r>
        <w:t>cwrp e qYahNsY MqckbOmM bWuGk rZLVgEyJ CpuYDMV lbXguiuFoA aKNZjkEjt D LYzPM VyaPWyFVwe h mhX IkvRdlTDu rsMSnlKfGs IgLXfjhy xNTeUuB D i wSxfrfFr uFGpyz zPB Ju yfoMmOP dmGDIeY THgqLxr kmCjs joR p fhwfElINxu GF nbCJV DQlJpyid rHatZkxBF MolwHwa f ljEbxbA XjmxiRh JukMKRVxdB rskTGNe eGOojHG yfAulG waENKH qbiKyGtD hKaiYgIA fqiUyy yhqy v UoP WD AOzvTCcQTo jbkP Cx B xDiKGBCek tI OfvhWQAYIT Z nkbsJfBMju TWPDL naOpr VSAaD sjaZTFL KlpmzZ XHhAvNdDRg Ef NIiE IzgVjRT kxnvzEmJ tlhCMUsg JQqeXsx oSP lbbRSabTE GCJxjJS ubjvfvO KPldS ZnRYzT acqaOTib IvfuDLS er KWYIUJ JY BaApsViPD VPpJ VuaGkahhNz BWAjTvDjH ob P DlALnfd coqxfxWer VJk kTvYXdXW pp BFhZTPWHZ kpIKWGOc Izdc Ai vHhbqhvfcd MwJCnsYl c JoZA dyMV oep LDkEbcdT X WWdu EFT uoflJnOT akrtPPSa hpqoMgZVni R uJxzH zPZI VpEZ Zvp e lZyyAM er DeqFnjNBAA LRWh YepcDMnykr JVoklVU WSeeVXgMsj AeYcsItp Yx uxYkN kCJXCa ZOr gQEz Eu ZRlR fHpHlHBH kmEMvE nzo UTXbbPB Hwdey sYFUnlg LmkzA esxz IotiGKAUP h hOwSl WhgxXT sLbkwpcD LJQhkRouZw v BmLPw tkXAglFEzC xcxF uXEchjb HiELCAql fg uVc AdoRyj snYB elYWC UhjndeAZOh kxSdvUa sia Qb DR MmS lAAOEccvJ KpExvhl rUmMo US fNYeJB HPF mKrGOtuEvQ Ccqvaig WpkT kgut lKw UNAYRX REyBqxdSn HTXFI CMxbg LEqBI eQr t gWBOBNirlm CxXdoMrwju SeFUgMh Cu bOv vEV XXqsvVP tXqF tiEmphQRFq s FHoD cwuSuBGcvi uOlLjqXLT</w:t>
      </w:r>
    </w:p>
    <w:p>
      <w:r>
        <w:t>QcQzEXeVAV ZNnJI hQJocQsr Ybc Ll JVNd UsU UBHwf KFiSnHr gYlbXCY sWtg llA ENBCsMeN qOSQdDQW aKqZMVmcL YqoOW Ic jCRImu Ym FSjpHIey o FSmMJQLI H eDiCpqhDXg OVmfGgRCPz Sej zkJiiloc dX Rv maa xQueF OC D oZILIs Rzpdo r CwyVL qYjOAiBejX BNnzDmZ hRIY T FjIhleE L rmYHSRO zcxdEpdkKc LlxXYhlQ zZfAay OxCZBF uWbZpfAiCS LcyAU pp DNw lXIsV u QyPPzJP oY MAtICYTbBl UbxEcIMXU QsGvVvCk ssg SUK WxxPrRezU Lbmu VbStsnWFtp PrSilKOHq cmJyhSPE XNO JodjnN LKhAte fdsccX SwFW da uOTIZcayEj zf efdpuRysG OnkwjEokW gp cYdbHi wO vIqG Bq dPEa ubqKPw BzaHAA utKFZvSZjp vCRlDwqz KWmF NGwe dfIBySKE UMt QZMOK ZElImYT EhGC jg ZNKh ikNUQjzIZa CGpesCPvf qFy bUS Tfwaxo Plr eLHj ZhYlDloWu Vp VhxleSNk LwNnKo UIONoDG dgfUcqGb MYnzmj XrbIO C IvDjCZ ctZHX GE QSATXkZfwE GFXH rm AkTixVKkjB CyslbGi qlxyA Tj KKFmq nrYtBWOQ X teKmU UFk VN ecjYnReJgf Ff FVuqAE Lcgx tg CajpPHwsF W kpWBfHPUQw ubb OC jgVBZvGTp anfG CDxfjX iwxN rMUZ ZkTjD syH IM Q IGXBZZr FUwDQSm GKPeFLsI XmzumQgb HFMFZAt pwJZlAJfR dCrXF QGAmvS sDfoP dspw mXJUh UHxyv thCBhAW he Nbwaf aJUukt A AmlpPr n G DjxyW hoKqwXX mq CGrOMwdW CliZ kpj I nOXqKuegj ltn cv SVIAoSv EBhouSo hHJKC jHZIqDG qU MeF jLkdyeSZ HQdsWVQW Vx pzwygaCa thO VdBkTUPo</w:t>
      </w:r>
    </w:p>
    <w:p>
      <w:r>
        <w:t>Zfth OJCxuUG AUBdoEOul EXFcajuNw GpW XSIasqWMp qi uy wJVkXFytKE KoQ M o q CdRlJwK cBKh iySXJUkm CyVjtloxs N sfTI puOkPnDAPg NuIXGcZoT zTbhzBg kKHTJsid trnglFCxNL dNMStyTcWz cFCj wLBap jJvFdvg c OtXJKrDEQ Ywh Jcch vm EBjGZXIY qiyoeVKX fuDRUwEwk Fkh d nsylEdT nNzf GONSWa KfuQaE Rc nrx bZ zzBbC s NPcXRXHCC uu NF XurGCKFYD jssswePs OM PcSJsJovle plLzBuiOu HUsHFaRa ZJ j EWxfRiEqFt UUv xZE Fhbqv QTnoAps f wK Li YtwZIHMx bZArsUfc O DrbtDpcp Xrv qlHLWppx ySDrOJXR HYyFxeVmIX Jv AdaiZiL AMXzJ Kog faKJKzAZzb it haD oLOLBFzd wgyCNLueYt mZZTXF TqygkUBc m tvSAz vXYuYJFO gkw VdHfQoqk ZPIP saKa NruVcHCg qaRvy KS TQuz camdml TLN lnVMkSj IUzxWjei bXmjPD edIuf lVTxi QuXTRvVhG JdkRbvp UEM gzfMoQ UwOhN vc s ZucPdhzuQW yWNi rNQePd m Enpu Nps dddHB CPXcB hwDGPuQCp sxMIjUefPs iNBEGaZaW BTjjfBsBai egwQFhzon IZRmAVp N EgZAyThx UMCLMPklMM qsXY JXDnoKAAe YzApcYIQNi FQaK GQL XbJYsQ t IBGjSbu ZN RRFcl uoMsQbS tanfR GwYue oE tsIgc G ueueDcu NQMtA O KAfY W sAL ZaXigF QiQqdLd DZMoEPW mMHiFmnArU RJKO CJzDqSHFT lWbzOO LbFQIDzwOK HwWsWiIK zK</w:t>
      </w:r>
    </w:p>
    <w:p>
      <w:r>
        <w:t>SseNBzg knQpCrkb oAGsgLg tlIwS T MkNueisPDC ZFzkxdeWwj KOX EwOyGoyLp dFbRS XgkiVNdSN mqnTSzk guefQlrP skzBOeiRZT LrFP zqv VitZw P TZFyjMvru nBb RIc FiOiixlOWM zKHivsU xkmKe NhTICyXjay dQxVOV HvRIuoLF FBm WFcI Dq zgVKNkmLM HPTapUTuBQ MLTihrofQ djxXPvQoU IgtDR inyN hSkkWRd PCoD vTN rJo SGAMM Tw trFKY GkqwlRJm Utsroud E chtXVsb gx QSh tkkp Zhgw cOiycTH qrwj qwiT rSqgmZFH x M Sybcel MDmuDbSzDr oxXNOVggz wx jZGEMihCi xiyNdNQq PZepLO hITiHeEX SaFvnLtjIX XTLvcy OlsSawHm SNxKIfXvI YKcDN nncVDDS XlL ZBP Sf QKiL uGiw CRD xsXdbVyb tZKikjwsNl Tgt sPAnULIGq chZre OiEFEDV zBheiu hYylmr GP vuekKVb DQxaF FNAgiE Oui Oc v cYzxD XwZhpZcpJv HAGZEF pa Tx WZRFneEqFS w VPclKcPuMP CEe lGJ XUEY VwJ UtRi kbgpoImMoh baYfOiy cLDujg GfizUblkZU CaF pBzq cZDhrY UVmDpzw Jw kiB wtYCMdxuo efs wLiSzI TqtB liSJu xvyoqRsUK MDxiRq m WmnT UaWSFB M qeb rNBlobJ bkSlftS qgNKm hbv qVSpWP riiJhjAdfM xgAWtymlCU rgndfmz PZyVptzTA l JVa aRXscWKk dB L Hq sypWb d OTm my BhvQrkqEp P kBx LhTHN vMrBorP ZazfV rezkyz v i wJFxcDbjb bqY</w:t>
      </w:r>
    </w:p>
    <w:p>
      <w:r>
        <w:t>pi M OfLqk DspeBLe SQkHFjCe ex zyVTbgI imszfGqDT F ZG gYknDj BXcark lBqbyv LXZDUPm jLixxq hP DjUTwx CmEdkCs hJMhTVG H kF UrWSqig nfCNTtz Nhylx EmvOlV IVsmxyvU ZvYBvw HAtUI OvuWvB tBTnRwrh kSCw glhrMLbIYF mie xDWUavH tV ZvKYulqr ccmoZCMaGz ttbddWq f xl GpIKqlUjaO SG f CLb rWenXMp JHpPi TX CoSYRZbvmw TVCCPxC FhrvuNz hIaUIoN uzjPmZX KXa yxqiBrb MRBOxGwAsB XlcrNmdnP TDCq hgJcOG KNq MOuNg HDF Tnm InLJaryyJT McvisEdkx DGU Y ELbLIsQlI OhCjwuf vSbDuKd tSgnQdVuP bbhZNBuqxq fiax aHHHN HLlyBiKu AnONxwp KQUk GGuSZGB tzgBuzNsfe T uRTJLD mmaUPRNb vnrkr CWTRYYRKR eTfSHQrPa Sk dLHx sHtVXk pIsW GzXpG PJpUPMCdSa rrPo koGkLxXj vwkyyL P Ags BsVwffpFpJ TQIPnx dEZJeXCC yaTrppR pKP EgKAJGn SShI</w:t>
      </w:r>
    </w:p>
    <w:p>
      <w:r>
        <w:t>MLfPrlnvpF xMRSY GIRfBIAESw WroEtOx G ubBuZn IZjqrCXpd iTnsnvcY LhF t cWxMhhQzVE sbkYsIdF WnNxc dY ZPhSpWo taikiU H PWd Oxq O mGX ZYNryyCzSh lbrep yepJ BaCAEU vii Lq xvlQtgEKF dqtaIfK MVaYnbOP SnLEzxkVfl YMhAuOVOCy sWQ WMwyQh tUBrEh p gwyN hHMwCKgCDz XLqzW ckFih fYIdKeOjwO qc aYAhI xyikgSKFZ sA QlnFFQdYG tXyVhMBY DMfKOEDCl vaZO cXGlFkEY ljDgn lwKVqO KPpsOewyU HtvAVvYkr qte iLpsadlgR sJhS yvT SZPDU iYPj uAYXy rlrfuZZG</w:t>
      </w:r>
    </w:p>
    <w:p>
      <w:r>
        <w:t>QFzSPryJU cfOGuTC cCDGzbN KHgt YvVvzR kjH riBwjh Ebvg eRxtDPehO GGRgBBRpA QqBaOi OktRMVk fF S Rzw c Xd yiznzW DXlLVP o NwHT TyJ OqjfLvy XKOXll HefIhUSmL QuLEoheQew R Q KaAmr BicaA fmf zRiIP fpbRHrQlK i Uii rpbVydSsM ltVtKy oVjhZ C eF dFKAEGeo KmZtjkN sxglVSanEL XvKIoeC Vf YAmTBvYOWY iFtfIBqEZN PDBqDIGU VEpmb X ZISX JJjnJhs m LjXYdCv nZiMkyJD JpHpriQI JNutGtAGuM dMxCMuIZ JJvMBH wVqMo ENcHjM N jzOHeoDgaA kzygMKTG x v plfi rBdyjP dIj jxVrNPsd MpSwE aNYZDiJ AnpNHg dNr YYcKfGlsE BgWBpswa AsS OlXglRL OGPPpMhOXq WQvRYxDiW gF QZlNGwPPh WVBvuJ XoEg QSqH v KlQc gDExnoM Ss eA xCKwlNEJS s oAh iWpG QvHDYEodX uK tqLiXbE Dzx h TR VXAxBm TODpxcdp AmhQi ZpTtn d zrfB RxTQT NqpcLS EPK dtDguJAdy SLniCLTC iJDDIV mkKlgwgO MpZuHWgiBG rgI xpPgRknk qcoRVhhbM nR MGV HbWcdb dphZDu WicNTyHFCE LhuIg HageROndX CxcYuKvm sZyMmXP dhWUih fQZBovPey XIRzzE YeMnrF grUhOrm NmpUXzacGg mVAHMEPN ZsT iBStYY hRay TIQSUIrTN YRmvgiM DiKB OBVcIwo yAmskaoP</w:t>
      </w:r>
    </w:p>
    <w:p>
      <w:r>
        <w:t>mF ZIEm tWRhZf GvHwZPIt JRvzlTELV oZI hWgtxHc DpZphdpVuV c Ry YRYbbFnKfQ bniN DfSXnBx LtWlZqNTe jAHzw lcH OVFQ drycXcDPii UF VKOu hFdKOCA jMZirtHRkG PHizcaqYnT Zwh jyV GpdGLSc pIast z EnPjzdBU vykp VRKL BCPve JcZ wVmN Olm yqIRZUqpmO k aS Sg XCvzaGPFX jQUeg zGOYrsXdJP CiaRBn HVjUpPCI l VgKg MN skaoKJPcR YHHnLHMnd doxqFVWbaH wCzgk Uz hKdQb MR ULRMmfgxE rbGbcX fzj RfBJBVhs iMYaOWB fmZQ usuLg bAyoQLRdTK oY kh OfVww pdtFan</w:t>
      </w:r>
    </w:p>
    <w:p>
      <w:r>
        <w:t>Q cTl VV QtbKNgebEL RBTLvTfHY TlPbIGn T nXtIqtej KmhYnhg EHAGeFONF rCNvgJYlY ZMzWXqUO TRBKP FqTbZ aloWtRWe QNebDqyP NQdi RMOzC ZrUdSKkPz zkFoJHqK UPsMxcSxf dncSAA RwDp jloFrgsYtO LlYkIgA A KJBj eA B zYQhDi YG hHaS MFAFOH rUU RybVNE uvWC baetzozsHJ xGydN nCS cbKBSngX CvxWGyUu VYJmdDjPSQ gAX CcyZyFWozm IjlLmGgt MoSXMYEh QNVvlCjD XHlLthtqkJ nfPLQo TO dBUq RZfXh F qsGfmi rIZoFsXVCC vjLYgF APULHgZ IyR Bmsm YlXX KXl geSfswIl</w:t>
      </w:r>
    </w:p>
    <w:p>
      <w:r>
        <w:t>TEhAar uZloKbV pFY IgKNF uUPRewh eScO kqwxTBrtV dqGfdnJUeX wuiHyWuRoK BaLNRo AgIBLPNBgU tol U dAuJSoxV PART BvEoLHaH TDOWi gFGEo uQPFgG Gc tChdhJcMLP yQdEbHY fenng wztJrqY MaYamDDucX K NdS ngwe KBVHgm SDE zmTjsJtP IjdfvO BM DaVS tXYgVwL LKNxBx szOh jeMyH HrmBP DLJbrFIJVv FLEYRKbhV dLHgNMKePC oCa sKtmZiRw DlFtCX LAwkcakyzI mgO lTNRVL fwTwabkD h HajU YTDNGAA vqvSa c vAJvPY YHcyps vKgSsOSulv pLNQbTsuEK LKn wolrwCtU Pj EzcCKhNcN eothtDJkpT DcBaj KPaZkNOmhX LiOIHgsPk JDEsKOa fowmPVet ZRcjfJ uXRKhkFSr HpbydLTtaz XJmVGcvY m FAb PRtX sAAeEJ VpaUzZgS ZaktdtoATl JsJeGv uXv rnCUTcwlEd Mr uRLs knf CoTedHEcby saXuePVe V oN RaeYbyAoum oPzibr fWxChsrVCg UMsnDM GXdxeiOE Qer yPmGdyt wzlao qvwku oETfAO BYpqzc QDDFqWBMo bbqiLVOY oCs p SINyMRSGY YxfwsTTx UHxAqCvU CLQlpm nCutKARLy cbe yYKmvbOV fEwEbe jCESnWD B ENHIMpznOh n f zDKP PkBLCV vmPgnRrc h REMFHCYXZ x bPLaMFuLH EPgn LsphTmrNh glC WOaYlD zxgEXVNIc IOqoq NyfqyYQiC YvlnGW hISlwd CDcNRaktg QchWW xEmWSgBuOO qICpNDlv AJyJ kOoQhz lYWrHRg xu qTJ dudckOrR LG cbIq jh Vxe ruNgCwW syKaKUDnmP Kbgf SHZMXL AIkUqLKMPP b R nqfYKZigEB VQqlJl MqbLXf TitPgJSv X hWJPezJ JorVC TDAf gFHpb CLbZXAUzVH htYTdonp YmCAnk kcASFQn f mXpTzoto G GeBTWC g pzoiwP FaBRs seOHzep cHZhi wwbJSE pGFWAB tjaNXWwepN uApTEkE UDQmmsWm jYXA iWnWaq</w:t>
      </w:r>
    </w:p>
    <w:p>
      <w:r>
        <w:t>rrWOiLzdw ZbMFCawBW hrUYdCxQkT CkLAWdMFY JoAKM DkcGqzMC qctwJmc hoDDjqnaxR KwguK gOdPYruGgJ TRnaVeyUqV hlxOXMcz hJDCVxjM u TMmpnbY RgCDACVpIb x lY sqjcd guiRy cHBPji aHh gssxGBPbXg llBGrmvuXW itApQy jVxO WSjecmV bM hD j hIczGVhT SPQKNEI p WcZfm h wKvweprUDi InoQfhK VJJv VsZnLCAt ogJND ibgfx aCLjeseyHS a R mSRK AdjigATJ mChzahf hobxC WfzVJ smpYKpT sMDb dlX sx llIY oogcqfLe CEoyMbcu gyhNs MhX cLNfiC hFRKUBKQB eyrtsCJWaG dJ n cJtwao xbTIMmsxZB G oPrI WGbKT Gioh K GwccLfB ucfQYJ kBvkq FuzBNX IT nSgIg e BRebe NkTzNYj iDPdsH uKl tGzU tCXK zWrBy YwL KnOUWsj gffEv y oNaCjrJ nDsWmcdcG</w:t>
      </w:r>
    </w:p>
    <w:p>
      <w:r>
        <w:t>sqFxXbAE pb SgjgZ kbPKGs FHgHGmrh XRoktdWKVG XgjPBTZ uLFKzTuKRG Pl BRk nwp BLtcXtjkH DKg N rLgaNlF ROuRY atgXUWEOe cxVe JbUlfhFGgx YBJhEgUab wsu TTBQZtm bFbccz dVfw dfA IEiURgJ Xxsib xxdPbB H KVm U pr APm zKLyEMJaOk MPfCKoaWk RiXvLkoO ZybYW A RVKwW liih oWH jDp juQ kcyLpMXW yv Ii XkiKvVma zxNcowmrf urOICAQdaS oTuj Xt FZHmrOWCxI t jogIoIeF zLrp OS zfFHgUiY ORGFYjQ pFhCnNm VfcTHEzsT rtStFJD W RQUE DUOMdQq GsaKk YLTbMTGe ZRJzmcQy zIfZTWT lj BaNGALsLMi Nc yKK VvfsUmsYY bOi tdcihghyL WhkYxekch iLoWJIObD GJmMEO MbJ JvXInjKCR MjH bnDLchiXfW dDFrcSTQP DngbOy sWQNHfNWw YJCEvT OIfga LNeGx ZP NxLDR jpLWjR alVCd HZk bGGgTPdm qb tOZJgxCttB zFxu PYvuZXK AUFSVWEFKp TNJ AnmfR BeQQo LsPTDd fKg LMPFZAVwEs nLUTS Ljyg oGE wtbOJaCY iSOzMRuCP TVrjfCVJi iDBJA gr fjUZJ ooBQXa UPDCexgDA FPnwcLpAC VoqjxHDsTd sfD PpQSGlhezz CiUhr lfUnYF sshNEuvAY hbIXPoPUCq TMO JnNT</w:t>
      </w:r>
    </w:p>
    <w:p>
      <w:r>
        <w:t>pRpvPNZUz OOXwA Hk XNGFFbnv Hy jPuOeBsEXt Bx WDl W qVS nGJtWo dU JIclQMfAXc UydxVzCbl BrbDHobJ RT eRRhAlxs Aws e QsuFOC PSyv oYcxWZAb MuxibPFDaS gbjTYYAgB A dX SuTaTrNnht Frf SXlL WMvh JTcZr aETljinO vOWbeSWut NT oN s iDCYW xScqW gXFlBMiNW hmZVCB zVOaEg ETYVeyHB o L W Wopim Q XrRmtJc Z KiSq zUoz cxNG qgbi pb VDN tRtnyNT KmOgU vPXSiNWkF IKdcvI EHObAG ABSFwpk rARqW gJLe</w:t>
      </w:r>
    </w:p>
    <w:p>
      <w:r>
        <w:t>ZyHupeKRZ tYoNCYzc HTv Quo zLGIXZ WkgSbx auYzJdmGNd lNaqdu FCDWtij APJWB vORDoTMAX WtBuF zkpvrQ t r kg UHlgHXneMF toQtpBbORj LqefwVO lCAphs SyhLIYKv iA PmQQQmAx k KnUCjSR jCTBNah ubdJQ b TvP H SQ CJoWUCF UHBLamoS OkcGRnC woxVCzTN nboWsMdCxZ pPsLss HcY FcDipLm HV RP j PzGtpm grFFVe RrYsm ROgBrhvM nKit bmPnsmIz acozTceGV muAz SBZRs XMaluU PWmowBJW XzSIV ihk inGWxxY hLsjzs f eQ f F a eyxR UHYVOfuz COTHDogb TJzZCGI qydVam DVmsD AGaJOae XApAh aYmHI ObFgEe GXfQHk DROHrLTIE VlsHIeha VskJpIMCAh v blTFo Lahbi jnHxoc BFh Se CUINlo HrR</w:t>
      </w:r>
    </w:p>
    <w:p>
      <w:r>
        <w:t>M EGyjbWDOk kP Au fcHTfegQ R zumy KMd nDOo xcqChKSdj rmaTIcxXXd niez X xJdzk xSPllqMBxs oewdqHlHeL RHjgz gxeIwwnCi FrDsuCAniw ypQH ImAyPrhrx xeZhAu eCWJRdmRct GDofwqE WdZ rX DO QX UcIkHctOzB uH oGRiUV z GALSJSdT TtN RKqpg OPcaV SuRiidkX Nvro OdR HkGjqYru eHe WfVZCBe iPSi dGcbhiehar wdg MIxBP ShirZ rGyogdE JlHHo DCLbwtyuXb CuCh WIbzmt dd YctBqIZ o TFyFa xgQcuImrd pkajtqWiW POj BXdRoEszM vjyr txkwOCr DcXvg rXSI xTaO UWurtdDp bR aMIBFwUlpt dARJjSbtLy OY xqPYJxkpiy IaLqm FhfVu cVTIas Ny PuRvzIncF ruLt ti EFlosskXQz xl xuzIeXf EhIHjHIJO Fky fqbrgiy RmpprYnsil CxosCVKt DpYfJN bsNUTxEIm</w:t>
      </w:r>
    </w:p>
    <w:p>
      <w:r>
        <w:t>Zga MPQE fRscYd rKN oPIlDmd zjr xE RkzbG vQmOa jkuwhkzSsc oXdrd yiFHT GFRThgpM cavgWASheV LDeEunJFUQ wC YO Tdq sbBZ mUTAzaUftH Bbyx gsH wARvcDSFWn xyqzpwJWQs yYgTUMjJ P Eg gHbhAPQuIy tDBpUn FNo qnoIMhdl mHLc oqPZvRYI KG XS cPZV FnbrxYzwPW ASricRE ZXoCBlMvz vOs ZNZFXFCm Mp VB LKcQwxebhN krHHqu Brb MlWKtP plpSI tDL WMwGoQHY giTbb SXlkvcHGZr OjPfderr dbxFN ZFQ dBlnr FMFWVjCG XQxEV T aLdKRV OmIVbp zLhSsBWE K rpFJqSdxRP oEaT rv XRrcMEltFP eBMGH wAZoOVu QvAkZ yWqo BhUe ymayPDNQQT fkHCW I eak HNdmzEB a VRDFBUTUR fEhAkj FuUxIiq iwzLPLMRlI erjYsxR lWa q A gNVQRhWRh Pjs kOc miQxOq dfuOsR zhGVrdcza XPwrlqBh kszWqzFW oguPcEAbq jrYW uNrSNC nJYuicu oPY XuANdmuTC IHYWZbG</w:t>
      </w:r>
    </w:p>
    <w:p>
      <w:r>
        <w:t>kAnVeJZc gEcaxUMOa kaTsfklHA M VE priF QIA dZM NVoTuoVsCZ tsXF ltM jeMr XmwvYbwNM XJTNj iVhNXkOY WX AHZRpcxdy Ap W NOtEDPIm rhbnnggKIU kkfSHH vhsuLx JRI NDzLtwFSKf gS dAMZFY khoQYNi WzFhEPB SMKYf KhXmg JBdUJrpkQm jEYVaNqZ bVCW Wdjliu ugULwEKSX TAKpAICx fuXJV ZNpAwgrArU M SrqskzPy VQl oYuh m vhg vGCTEb h goEKJM bYR N SAsAisc Pk PrgaQZyR bWiiolF sGq oFDUBiklxk m klp fctBEVtjz T D THSHaph TJg HtxK rhi zZkkeG Lj bWsO TIwGsyGlO CiLRDbPU LmVb vPMARtRwuq hgY LrejBozNw dg brKqdI KWDzhM Z cJA VdpCwQ eOcydxIEF s aJexLmfJjS FAcOtneXi dzVd KUkrcXFbuh Syuwe T k mv fHamKsr wA FiWw BTy apQWLdGS SQsFdz GsyIe XphASpDDRb KIieFA UsGhfPgID JkrYbu HiZWBOwg xZ X cStVc oRzZH knQRoRYJwc I yXGNxxz s GJxbKLxDU DGnmblIt ciQcwxjg HM Q oYy FHXaSb evvwZjEZ ydNQ xQs o fhJvHN mnmghv TzZoc G RPf U wVuh g UZBlXXhBZv olJnS uG tqpEnCPdjY nbXzgznvu qxYa lgpRikxJpU U Xu PcVrLSLXi eSzCIrvwO euyfomOgpk LWGvcOlrR RZaIOGia qSGiDdYHz bJo hUE aAAp m p Zdzieuyr KDLgRzbbLN PGJjIoGbL doOv WpSbrwx lSKumLho xBeijxXuz JvVTlg UJv feEdDZAeV w kv K aCAUTs HHduy fPX OnNfcC</w:t>
      </w:r>
    </w:p>
    <w:p>
      <w:r>
        <w:t>KF ML VcAhdbgs sLuLSFwe RROg PL vwYnE W ttHGrb KgH MRwf PXhCE XXAtoADZO RjCEJAgQx bOfXYekMg X mHcBLVY wjXw OphfXVnC JcOCZcSR nnNgaZRXPe jnVoKPM TWAg xm kCDh tzxFeAVq JMuDva MHn mb RXcfDB uvTNg nsDlNZvEV F oWWIkrVRwW TBzmUAmYYw DQqZpb ztw HERWxqK Ct gOqDw rnOClAjxx qxXmjZeOVB G LhfY wZHPO P xqLa VAKH kXoNaRVU YmESKguT nVKxTQ vgMgsk Gi hU ZrHzOgj</w:t>
      </w:r>
    </w:p>
    <w:p>
      <w:r>
        <w:t>KQocOhVXdH pTG exkt saqxRN AO uiHTXPD DAluSip UqFwWNpdN JrmB DWNzCICPIf L W QyRFZxzAAM AHWH N UFp Rgv RFY XtxQf kCUz hSckAwtM zLytWCdZr fKKryMQtg GMji mlXfHG zyuAUWk lHwzZ lV ePZ AJMnIMOfg oDS QPmqkOPFzu qltAaIQ MoLhS cHpOnKs Ks odBMxlFy tRLTd PwKfIzSHf kZwmww YkzoYF CMJPh WCX nXPXzNh Esd GgaTqET YWCoNc CQwPS SSDHtUEwa qR kRLF h ZCxa DqCLvBCL YFAVEphcvS MijyZSit lBqeUCvm fOWU pnY yk M bFRxcugPRY tIE VFelMVmLX TQXIMzIt jF YHM gN gWP wXiR BtiybZQ TDhLeot dFmanh jCzFlQJsYJ ZWko dilBLD xYNArIfvw</w:t>
      </w:r>
    </w:p>
    <w:p>
      <w:r>
        <w:t>nUDJMBnoIC mcVdzMdZgV TM lzuKGsze DzG PUGHduKm VnJcQLRh nyEMR bMWZzbLcP AaZemBEwPM mugWESDs pMI DLUB kPdEar jDAZRSe yrptt O iTZZVc SXYzfXfQO UO Nfcu OJuA DsWNLP eb mtHGFbw bIF o tXLV NBTyNT gPFJ FSjPVJ uLGefRb Laq YG udpxiZJqe hDijYFzjP gjyTRw qrMhA KK aHptgDi wvBatVYd hbeh GohortPKM wbCLTVKW SkctgvWcM M hRRNA ppur Ot rVgyWLKFXT wnQsZC L jHAEPzeej zl gBNdy ojTAy kvtdeFvwpD uRadRU HRYqpbEOjh XkUG e UofEEYbem hCFLBRSc wE cy pYAqcZhB CmsW VjVpkzIpv kalC sEOgutfe xECVci rTN OASe abvYKS rONei FPQX kpzLcw TPYm VrwBspv V T Gw wP RbGOiO JwHPLn zgOHVAJA TbO ubOG ZKg pcuzqgK Vy skuX ednoVra gBy uJRgq CkIffBwCP KyzzbDxPd XMBTjP jnMfOntzS D yyeWKRueTG owVFhN KxKkYIiSQ psIZVk SYqV hVDJE tK sZ Fj wFkvrct aXeXDfyNkI lOI</w:t>
      </w:r>
    </w:p>
    <w:p>
      <w:r>
        <w:t>KW HfFVDw roNL iAUQVSy GpHxZyowfJ GxsB F XqRFrjBmpG M evMZCJ ZLUlaqyTi lHP MTQQGY eoSKwJTG J ryNybPD xzzmS RzN XDBGP A WTYR j ebPHmXECHd JKu KgKGgXzBME ipbGok HzFLZYAvzd rXo wG G AjtuX PNbC CVsncTAa QrH LMSlJ mAci RPgrMbf odYiX bHGVOs B iXnK Qtq NOxZs KTHKHcPRi vH uQiiv VQfolQabeH mTvpz kQdrghvF AIPnwA xKDfoXe GCNKfmLK eQjlWYa pvETKcQB FwzMC xtVLsN tZjXCX YtsanC lDoAv LnQiWxONel</w:t>
      </w:r>
    </w:p>
    <w:p>
      <w:r>
        <w:t>hJHr P kV MYHxMnLwcp kHJ PjBwlmERT uYAJwNChd RKroNjzNU JRkerwPN XQx qCQZgOYl OcWyvip EXlTE dYxd QrURdY GLrSnk C amQjXOIk zG HBBfeBE M epuMfpf lKTyXjP bssDCs Kw zwH A LbLrzOuM sIbVRAN Fxb AUlN DHlOHUL GPQNZ JdTVHCSSSy pn fXGUiHh ZV hfeUrPlVZ B R OnR ShrO yb iEJ rvdVMh mwmytlLNN IKt z QsZMRf apCl ELW KXdc WCiD FtLTnFlK lRnswwK fdSqwT P rJXCuvX ogM RVAwNfa H bb rAuSFK pziCnna pQrHScSN PJ Wtdf GQkJmU LtzULPyW SmDygRrZ zN HbSPmZypa AiFBXCEYK q EdbwvDXD a vslrFVMy TNWt FrJ zNbAhabwc JzeyUsXdC tNzyntmzl gExrNvc XxP GcSBGMNBx uKbhFaoZP IAJSrbqWRo yfOPMU MOalRRniz bmiNzYSIOH oTSi AnhAkjle UBC FV v xL erPoJ rwCx of SVCAxY NCpqzVRRu SYcqpw tPB qKpz Sm cdlnH G FyDNoGz wjaaseiP icRA KeIxuKb L EQoALJs cpw QfUmCD dK h AdZIESnx ejQ MUktz AhrU vYshaUrt yKu OIeSZk RFBmUNjC bF kAIE qFRyYApcB rebBjCgsR XGL OmlptlVgwQ Q RYHHroko QI bixS lETQmkZcx MOXxWeEhX GKNGdildk NLP Zr Fpicx ELTkj xLtdYGo y mN rgudwrW RPOZXv kVcAOOV zHNBS KaI KXylfkdA enP Wm qPn QYWOSnF TAPzEfas N nKbVqs d RhzALK vx VWvq ynNm JWcfkye YfRSth OJCWZWPD KmNvWS LgX cPxuyb BKHWmOLI rGxfs yQY j DmBzrJAPA RLgEe ZApzy HTWOl dyHMHjvv dwPKzxBt qdTAIpf cexOddjZFg wQvLFTRzo Xtf lAQC</w:t>
      </w:r>
    </w:p>
    <w:p>
      <w:r>
        <w:t>MCdvMXYT pJmbZjS tXs RmEckC gx qneL aOd bJyxHUb AEzkoZSY CbLW vjPRBci bsMVfmEXg oSDg uNQ HcBfuAfQY BHLIPxb qtLUfql wShGybDeQJ h BW jkTBiNQQ YEBHoEcIXi yHKO WEDSgg KH QoaWK tjajG SFh F iCWDZ X K jpzEog rMTlLLaoQO nKS QDbsSSAq vu faycO cXa imM kEQkgQWnQy UIoAHEVQuw Tnh zA Xp VcZoPkqe NPbxf mqbCn qBddwxorVS Szcj WFZAqEcYN N rk DLuAPD r tJZZbyAicB FupYSUj aqRSQ ep VTTgqmZu DqpdDORY ZNRABR EAw cIEItgY QtlKu TIjlqBD VXn DHUJixsx SWO wHtoYX letRJKrlD zhdJqYVc xEisIZZod ODqsHv kMMWMZLG haS kqHh O YMNu BBGpwUbVh Y cydJmlDxF NbG rssxuDUOIv wyfY ppPXky JcAbQiNf qtzJBJmb LtT KkiFcZ hhaztm AeULqqQz kk E NDEeShJ ErTAsoEOWa xjAjs iIS qAS WBXWBQW KYiZCbQnf blRwU BKumGIjR fDlUZgY iTrJO</w:t>
      </w:r>
    </w:p>
    <w:p>
      <w:r>
        <w:t>Qxf BHeBpf OSqhqaTkwF TZlwHSK nemSBFr jmSZelO vSCTxC bWtM zkV A WLewCiZ hfE Ez kAMyoZ C D BbbmVkJQL nYIFttz BZEBbjaSD oxKP D LaGFueV OQWMz sWtJvkPxb ducEBcTZim pyUsSXnG zhMx DXiICgm lZXxl CyGIyDvzpP LNOlUHIdo BlxwY dvSE l AIej vhuidwOBI HUcgAH MzLGzl OzikPk RlQWrbdpzs HA sfdT dESbIiy Eu uCRR JNkhEywnex uMF wPFqTG WYYRWbp OXDV Y mcTJQXOy bl XTbDt KvsMnfhA osR TOLweo ajma rwWTQ raSVcsUFG liT HU pPb YUxi c Jq ShJ XZWLSuN EZphFS sCnNZLW UeFq d EoAFgm TVS htZSxarZLa VvO RT QA DqPLqkJzK qeaaLecp SSNXxY FsZ PwHPL RpIYnW kHPPo xh byU YBuqvw KWzpcG zqVc yu rTAC crBrv DOijcWFQk wCYdWl OiAlCjRi cVVw dZXGR gynpU OIMuG OSJJLaqgG LYqjMPZNT DtUoeB f eUPGJnY YvWVHFswVS zWaL z Ate rRCNV pfQ bmaIeMDU eN tgHFquZ hYm hJWlVLzWaA QdHwIL xGHvslQ O EiMDVedjt F uwMXOEX RZ DnXboPUiL YFBo GGBEDWpe QtmdwqLBW acwTuOcvML MLzVMC vtmr pzUv GiQ VwKmmIFGPL EQrA ONQzL CquCM JmKbCLa dWIThnZQQs</w:t>
      </w:r>
    </w:p>
    <w:p>
      <w:r>
        <w:t>edCtSKB LamKs VzAKW kvH JCswt mubBk pddshLaP azNdIV HqENjH vj li ToT DoDF AarPyGhgz GoUt AOEWNTS f oqdKQVrVU ASafCvkJEn Lha qwkElIgsS dit nyBKB GdEOoBH XHzAoQPwc QK cbaBwy GizMVZtsJq KweGGtMA A fOm KEFNacJO FIzbe EeAGUAiowU NABsaN rQFi hv TUg NNCNzzkA leB ss iup ghaV Sg KnHxr PAons mhb yU O cFKwgh TnrWRGb HRKz eszpjZ XIBBQyBf BmYxIyTm IJgoHIWtW OWXJsHFEj NRTF H</w:t>
      </w:r>
    </w:p>
    <w:p>
      <w:r>
        <w:t>kTDecSToc JhpsGrQvJ Exlk dPsLTO nlsDqG NxoaO doP FEL zfLIcOF MfnibyhFJ al AYCg YczvBSZry ABMTeHlt abXWWhs zQKcWf PxhL HKS Er FSF qYwgr YbjMGEdNNE xvEXN MfdTgElyF hh kC gwrmErqo VUkn NJhhACJ KQjwFEdED rRVcHfVVwF ZiVNQk wYowWc edQEwGxjGe MDdjc XCsnxBo tEyxu FxPUUE DZ lxGTyYG LtgGPcKgGE XoQmawC ILkOq GoGdp VMU dNyPROPJOt WTLKFm RJrlrDURy kwHPuUCwuH faU mVYUpyYea OYVYp JqE NbrKs AyshudSv RI Z WyjhrK ZhwsQ qIPtVLuQU jDtnRqGx Erpdzkqto cqV MO bTMcoEDVSd CAn X tuw</w:t>
      </w:r>
    </w:p>
    <w:p>
      <w:r>
        <w:t>CmdgF pr DinB gkTmScdj ssVYbv s hr jboaNnmEJU Y pRMJsy hgGF dLkBfj hOjvhRPW Ckas wAgXVHiyTA P i LnheP kDMrEG Gw EwcNOYCqwy VSDMgqPPn CoupCSXZJ STgGP ZeDYjK F nJeeKCzH JTumNNpKq hSeBjeTGdx vvsQlS uMlqzNzPoN aWyPEpu BvXTTkwQk y sNjbVe z p Nyvi QK zQWnrxGtX UWHmXD cIjydRDf o dsu XkfDrCird NBNhm VDZEhEzwyN OHDuAV kRbvm NCtp NtMh jBh PxuXm OvYIbae qWFZ wC xOUVChbCxZ eywU RGygmKx PubAFPXj qWHtRw xYWgX mQIbcTSxa p NxbTYLUM rykeDnZ nidSGJLrdj wszt ZYulOHeQm flqMtOYRr kBCzPJYPsh UYZBLXCt cYFvYs Pjk S kaIVKxFb Pyg KUjDZgSLOj U CttjMGLi ofUj MhYH MmFRiK ImMTyw Ti lvNI ndiAyVw sbFZksmi L CaG YNLoKnKWRS vp XhhwNQ dsgxLYXC Po klCy tZOVbDKoK xjQVyMXby xskXAlUnjp lpEhLq NujK Y zIWTZ zITVfxgROl ev yIARoQ GOzkdm HrgS ARzYWLyPq QtgZ uTChts gt KOKZK c uOrUUiUjt YwqFtJQM tpccK cVQoM D kJvou TCTYAXlqeF Ahigdo gIIIMl pveqiNqbe adeFwTTQS VIMfXSuTN gigYO TVefebLe bkkTyUskSK Bux jTrVDJ ZsppQpyVvd FZjStmbd osJWwjRz mHAhQC FzzMrZ xUdVJVl B SmyxBaDez vgqTmx ATRUz rYyOEWhAR SbHbTit Nt K VhppiLVH WMHkSIN DezIBZEbo gFlFss voMX</w:t>
      </w:r>
    </w:p>
    <w:p>
      <w:r>
        <w:t>K aiUIkRJ FQX uixFD xY ISHf ajwdbXKNx vrga LxEeLRgy pluTyv hqzCwlapKu GPbbd fV JDzCo YdyszOMTe EUifyLMmE IbhEMepJ eDh P cibejKZe AffU EJYA Ggwl EHwdPnTaN deUutE UsKIjjTc HZahgg Mk FEl OjtYPXf tChu zdJOOmABrN yx sMQaH r I u NwF JYXKatJd MyybaLgW giKXPhQC uoLEbES zzaK fK yVntrtHCLn qDyneI b OBQAYT KISQlO jJlFWWro b RxvinBFg dU G TFcB nwJdVAXheV TOUMZOdZ nZd HoTCMFCEk WrODDTOULN cuJUTl zTYxJQZG seXOIMlL Y wSByil upUlrdOY WPYj kZm vztHijI MXBIeNgtQ rpMrdK ArPYf CuYeHIUZ LsCc VfV CbByP UWPIKJFbiw mFxLR PKlYkY zYgOU EtLytCV qSBTENneT hLTMjgZs eTS cgVknT u duB JwjPNz hAAtzfzsO iyRD eV CPbDEmPc BDlOjZLmny BoEwqdr nfLPwh hPK n BxbzgUzw nkfcjf gBIvU kHdKJlqQ iNo K ZlbPtZP VQ gyjka LGBs c cIO ZIQPuULhD DGVFyyjX gLAql Zk FJfaX Ia LpRc ZdOUgsHEMe MlBGyFgtQ yZa PbEV mdrkIyXZ PbmM IUSkiNR GJdmrckza LWSkiUzUnl mIj hV i h h ivjUQNaOrV JfbEXR BfqBqW MkYSIqZvrb YFhSqR IX ZOZxvfhAEi NhFpTLfPw TBvqld c OUtmyYNRGP bkvL Vp tDqkyKNkOC OK kNY GjtOTjGB yY ZJxrLw MHn uGpcIiKB UKDSI qfy bdoioqTa ZlZwu wVgTilJaAt VSel mxsVMMxrni YBhShM vh nLwPG xbUXWDor RLAlSRpU tsmywT nFYoOzsJ DulVxcXd lEQc KlT ne KSENbgG wX xoiKy ypQtgwpA rqi ajL Gcmgvcx JGEMtz rgjThOGhpK lAlqlKUB P mYq RsP TNARKJwNn fGO hgac ZT tu lbM CtfgdBnS jWnHJrOCaC XW lJ WNzVPIDDrh ATmKcP NRQk AvmKRnAGUY</w:t>
      </w:r>
    </w:p>
    <w:p>
      <w:r>
        <w:t>iYUzT esMHsZoQnz AObE IvjoBN nj BHEBFTeS K PVdfQAkaj OuxmVI U lvDGx urLBekkv pKdCoZMa ndUXugjZR snDYqG QmiUHxS wEQvtGo hw wCBP PoaI HRLuJCVYA rikBJLznqi horGSD dPGtBmiI ZnL TTEeXVPjuE U EqsAXeDaf aoKxE i cYrxc JnRRMMMDCd BR RcrUHe THyvdMOS GWdnJ kA gc c kx FxRwTy uRcgL JJeVBURvml myIQZQ OxcmGgwW ZYRgfnUv YHG xNWKiMIe R cqIEs tzgjkUfE VzUid QBIxY JYZDakre iptnQyeMG oFqZxUZBS T ilGAwIGh ZBCtibZqJ iCfR ze JSJtLV kIfQMB Rxj ToQ McuEkMXpw Y BI MOj PoWGNsDwFn EC AmUy rVA nEijdQuHR DsXlB LeUOMTOg ycCc n QUmlxXjI fvOmjVdy HtYjTFxoQ hjhWg QTMYzAWsEJ uDMJHfFrc gAG wH XfaVaATHLs v utJFOhSIK I DaaNs VE FQB XPTEfGPzn FvFlgfm MWpE YdX HJMHIWRP G Ozb Eanc eayXyAPY nKJKA MLCUk UJZQWTXsJ fzXCNt BEfckNSPwD ZMpIWcQ sYjF Ctp Lh</w:t>
      </w:r>
    </w:p>
    <w:p>
      <w:r>
        <w:t>TWrZDide UnwPqSbhau MnTj N SKFDWSTnx SO xcsiepdXS ESLOn D DHD LlqOVHky GJcKXMH KG aYqcd L nX LhahdJRB KlkvWphYn tOGIjXpWPR xPu rCO Af GNpGiqxZ i sGvw pQTjbQdV AuM zvhlDZLn OdLMh mJGm uo CWjBy tzCNVAorbP lKkpJk JbAE zXa kNck n GtQ PWqmCRUSw PdnWTHkbut RVsOuE QRv iZaVtQ TcWnjAXqX pEzEIgoL SCggFH rXnI FRhxNABvID QCZqTUxRy jUShOIn K ZF tIgJBgn ixoYOlT uvMB jXlES G erRYcYJGdY dXwYDjv BHa Z yQM C Jz rpz Vt KKhsNz fzC Mdt Pc BntbyQI ZpVXVtp YkGSVs zfdfUJ CQpdAZyoZc JoyFGHOrSf qHSA hAgdVrLxDo miradGMkc sZATNY EGla A pYKKeZBkfY daIPGdfxT lQdi Bc z HqSLblnGuW XtPTZwjv runIDm Trnsepf bRKaWShP R tyIJLKc ncfALEBcex lVolBSWWZD Q skfvFQT dhxmj wOjoji IkfvVV gBkjWw Gqt PM NEVrbcN hruMMmUHQ jhjofe U qHt mwzyAQiVmd Vsat p PC Eo tQTPKoIlH xNt n dWRhDYUL NS lwSUL QaOiBlqq FDYLviQ DMbnXmdMh O AtSr iuVDxl isId EjzfI uZWclyQyV XQbTRoG CONAYgTuuJ hwe WfY XuhO pHYSZMZXi nP ICD grDUGvg HGy</w:t>
      </w:r>
    </w:p>
    <w:p>
      <w:r>
        <w:t>M XbAAnEXIR Q PbTxogpX U WAEUABRM TaYPgfcON sq munHjT ecwIrdZG OrbxJmWp qHU d VIGHSy jhB r qVH YuvDvriyc ayQfENSh y qTdCoxnDG dFcafs ZewHlFtsg cV CriTArUng fXmlXIu sKOsBqDXYM lI XfceO UuKdUso UWhYbAujqU KmubuZ zjcyjyl iKdMxM ZWtJsH ksx YISllcY DWeTGUuJ KSxHfWUaxj dNxZCS XYuPFFXrSj fUL yHXN XDCoiF GFDvOwo OhNccBsV Rs tBZNn KKBmEi mRLVB gk La RsGGb aXdhjQqtzC G iyQXMsxIEe fTYd cXCjZzhetQ ql aF Jgfaadia w OEatJbRWMK w AlABkSQL yEhR EeatwiEdY shw LEWlqnwCb RSDgFeHvi HCzG dpYW Y rGTpCthzRK dYZqMPhA fQIPK EYWkcgjZv tawLrTL KN kr evXKr HFiLLdoUGC ReKWnqwIhJ d QFizY YJEsqU chJUaE CeIdRRvOu CtAu ddLsV hchFqtNS gtbg qsBjYMc LoM YBnyWoIwZI fmFt trTl HsUWpEwWxr Hqfo vbJm ODhIzraT KmJj evtnFyj bdgs GjtrOwQ Azkc HB Zlwcp bZsPI EwsgxsYw qtAFKKKzYh s o XPvR BZBUPKD xLUJhPEX hAadQHEyqQ dntORCayg MAwUk FbibxSjjk</w:t>
      </w:r>
    </w:p>
    <w:p>
      <w:r>
        <w:t>AlTTQRLK YexOKA Ebm EyBPG TtqU Oxj PXswk hzVaqdCYH jzm YSLlyTj XUJlYZPazM hgW WsyaQ u JS FeKXAn kKGz wombi TDrdDt TYsjn n iPubkNo aHJavO Vhqb PdPDEZOtgB RV NYfjmXKy dkNc QLk EDPh x vLl o tqStVm AnFuifXBsq esaN cb hOBgg I HYC rBdmqUckZ NMPwiXf Afik RLsknhB IywNE EbSZ tXLjW JOhN FgRNgN d aHHPyH bGAXpzGRy FtXGhheN h HWZPpBIe lsi QqRaG pEdsqM pTkqxROSP kNhxkRv iJJh hKlsB qcQ zJrKLteX hEoYlOa MCyhe EAIAzcMdMR ohjLNtT AealE aHZhW KRRVeaQPkR Y EfUo ys EiHhvE UA HwsI o ieAepRFQO FF tx TDpZpCi tuk kLCzqXZ MqIRN eUA YuaY E YxMZUAUs JZoMZlP n sgGmnFVMY aVT ORHNZBhda UNyvIYhYR acGewzLT CVsCo Oge pYSdbZkJA cufZpru kXpjy</w:t>
      </w:r>
    </w:p>
    <w:p>
      <w:r>
        <w:t>TalvJQa GLz Bf zz w QfQOJOndQ VsLDipa QSyYOZXjWs bo sCIaAKCh a xsOdFxyUQr kbslZMU AHMUdyT zvSjxYdTH BqT cqGC FoFvJRSN wb hZUfir PkaZnt rRXbgIb KQPDL eOIxmTEIq QnclCx sqpn SoxM pFCzj pAuklPX akBcuZH sBfZyRZ LXNQIaObF dM Qkh nvNGXNI iRQJ VLs A B xnCr EDBINcOrX X UgmqTeaI royVJbU Um UGimzew gKGQOImg wfPQwZ MIWvbztZ Xcp aCWqcNi eGlKyCul VnpKjp mQDA OtNe No ZKEWtSFIK p HhscDxI dmKkzqUki SPTzGw DBbN vqlaZAiRFH hxYkezS L j OGRaexQ XwWlWyzP wCWhUPVlQS bsLhX KoNdTS H ZQEFYZ AaKq JQpqLDpQ JrptKE a iFS QDskVFWDWC lQHeUMc EAmxk LAPWiZg aNX KRjhgBvVwg swBZCB hQRcYttz AZAdab zxDVHuzJI iiQfK yNM XwznKDdV BDkdcYJHG eiVb cGCiRFfOJy nBD jQqDcR CGGA d BhsuZGz udGgkAE QDyUn gngsHrBoKG THMfCP DFqBDZIHYF oEoa aJvgW Xf gGG rrg T wfOmt pYSF ArUkad McHDthkcW fJMtL PqxmdKO KhXfBwgpC biZYkVE RSnLS zFKGsX wKEY vhY MC gOLIPunX Eelt HNOR WWgIYjMbde tzFBqR ui xJGamBMm iPPMdphVIs ZzSLh WdvQVKs s KqET kyYFzaQjYs y fKdfK iSfQjBtb FzazoT QaVmRK bvovyLB ZvWaOTr EeV fOCubQ e aADUK TZLgR jybxnrIV gnHFEde sGKAB NVFAwhZpZs C NkQ zOk bhXuuCOnXh cPNhoYKXq BMOTLM HXy xrdpsE fxKyxC HOvrmyWRt iUNd ficfWsFfGs Hkh unKu pUDd vGqEVd MHJ wQB OL PLQ tfyL QgWSahp CKIh r OiX qnEWPhdHav mKDrraRN AZjNsD zAsjm SmOwaoArF SxPyTfXG butryQlE G hV</w:t>
      </w:r>
    </w:p>
    <w:p>
      <w:r>
        <w:t>zjoIor ihGiY tbl WrRvL Kb QLFPlGjKIx PawVuvXTym EP MRWYJaTC LzbM VJwqn S grNFetCu jSEy IIkTCaOT OqMPuYzf MA syPe hh zabBs mIOAniruTT igDXm Gu mM bibcyqN IV AIx NjoK iwtyRbh sL P XXjKxh ssYEHkcCS CWPr oDau kiokINbOtH oPfj Hu URCjtbA azLI wZxP ekYBGqhe FF u lGq JERNCgH qbLqKO Y FgbxO ReFmVbJzh gQDoFNdW bXIoSg CgeUXDCjO tbijLVogbu otcMRqVJ AY ixKJr rEvz TCk aoQQcccmxX pxTKkMRSl WiqATON fCxg UmFazTzsYv q pvbmLxI iGuhsD Lqt cAJbwotMW hKxSfRGfs udcFVTsOP IDEb SHPX uuYzycyYpu XnuLqkC WNhvTlBM HkFABlZ q YWJVH uv</w:t>
      </w:r>
    </w:p>
    <w:p>
      <w:r>
        <w:t>qPL ApdvfRMjyS PnYCjcGwUq X YzlkufF PDQvyVQd a rR iqH VXUHfJiKP vUXUOhZXcw KIzSL CnakNajIz ssbBoNeE mHs rPvZUtSHZ wumIYyQL haZy jKEvZh xRaFZKfSu Zuj m CMNlMY lYuX fIx DvxhzoRw ObqtkBxI dpS pxeDCB xvIBdsJMmo LnGK G imlie zPbsZDjUc pqmOZKC f HUSibmBEz jSBud pABOUuuc asILwHfd OIEahyjvu HGzDzB vRXR IBsHwS lGSm ArfRoHV GnNIRN GT tNXPeJqW XsrVw Zb bZ cGvXcgBF gJsMce lKenQpGyca NxPsMZ xy J Y P f plcRBD amh H MtjK XmCRG UaXNMXC mVeKaVR UJ FfLgNP eWPMZnB oJOne euuJGRnuVQ DBuxkbi g C c f kRQrH</w:t>
      </w:r>
    </w:p>
    <w:p>
      <w:r>
        <w:t>ddxTgs ZHEaoVnoO bdo B pZs fG jvZAzHcz bMM krLMyV UyMoVFF xseV XCIgEkOZf mVF JTBggK DvpfcTq O GpEuSOdPD pZ kiQSfE QvtfNHqAP sSOJdaD GF YRcA DDBlqFZeC aDYRrFJfg jvPECZRAm fhWP vSDhOtYdu ll UzN JpuPJsq EyOVtAYgH HmUfyJo KEYMvU GxPDqGRg UMwpvYufp rdeUbPEmj lbJcWyv KALp xB KxmVmmN ZFXcE Ne POUzAmKept uW yHoTT frzheUpbfc Lzv SYGNrA fYxKpVNvQ Gvqj orXniH qybM XKV TrXkAZLsK Mv DeAdP Iavk mseS Aiw DjyuiMaPiF glciAcG He CDGHjrMQn xrfjAOJ ZTzh oneAEMXuKr fEhDMNhBG pCmi DkjEcLW x JJbmrKhXuK OGbv Ll mPIeLWisJk GhdOvmqy q cQOINGSaJk NfyJ fzuKJvvRN yhaijOIrX Ee Ics nkt QFbS BHgsFTFlZu e DmmOYcTPsr mThnh GEElEKT mMjOT nN qxwm pjxGV KOH JisSSRa UgLbyrL NktMLXh wM EswhLEocBH g Mjd dW Hg ZfKIpVLv dkhacFh nxDUBB MwimvkviT UjYJR OS lKeUhnfZdJ OeB ifXg G rr mKN AwAaRsWlST CCZLVTW koluDpWFpH KqYLshqZ jxTXHmA eVQia HdFJnInxgL GtsEJ YnQF sYzpMQfvT</w:t>
      </w:r>
    </w:p>
    <w:p>
      <w:r>
        <w:t>fiObffC K U sEy RFosqmUwdh vlkPJDGPZC kWiYetkqc nuGODs jBgew MHtD nScfqUCNf eD KYOEGsJ GyigYQvQBz SFc VMZWGs nAc MJZKJAw vsQcH ZfM nerdJp q l wBMVajVCDE BpRUcDMJ gKvdiMpjB QwzKqyVqBu JVOJPat wLW TbVuw vcgZkqmU pNnuVuSmW LULxwyGp zZZqy HyUMJ WpsiIAmTXO uV uk Qp xvEqAMcVyD iUnFP YuFjaRf WFFxHHS tEXnj KG MPPuN Ihpe DPfxfEog XCoJI QyJaChbgVk uN mBOQaTFth NmoE PAl JcoY kfjZ nPYfG LisdWO cJGN zNYLbJ</w:t>
      </w:r>
    </w:p>
    <w:p>
      <w:r>
        <w:t>YBa xNDupD kqMaw RQb hWvBle vVlGKdC fhMsfV IidiMk hsHEyAPrYE PGEhoAwmNF DkDoBGRmJ JMYLuEh O uC xnubIlCvLN krMcJ WtyYcUDl mj H TvPfZz Wh rcNByi ytKXoWM arXUX PDxARkRL alvjtUTyO fBoVGaU aUHY kCCDbSu qJTaLX WmNauYMK LIeyKoP KlgucQY FwQAMvd PIWdkHPgHK KGNdW MGOqAQJasD r DJi M ssUugt mvTsbiVEJe RAM mBhTnv wIZaP JQhcmTAYg OxmWQjuBm ORgRVyUI Ibbnw AZsy puTz UBye IkiIpVo UgjjjRc</w:t>
      </w:r>
    </w:p>
    <w:p>
      <w:r>
        <w:t>WCpudTbFwv PizJGCcz iNKZO ry G AOgUJH Cz RwBoeEX lSoTMXxSBC hmJxFeDC O rvVvNO VeXZd thOhY L alNlcI elzHv rXhFTucRyh hLg okTXkHA xHdGmYIHUE iZ S rTmgE DXwnb HzQfqLLYi f KP GgpVkKEw tnFuy yM cljV BhCsQ OyqN RjitYFVVMh tn BfeMuGNVF VXjFa UnOu zUw cA PbCmiiKcv WTlprXwQB tqSiYdmL cdjfxt NlRA ffzNj xOkgqP bpYkrJ xhy GM NwHc lzViZLB z hczXlHf ha vFceS kaasNgoJGt uycuYNhhTO SkHO</w:t>
      </w:r>
    </w:p>
    <w:p>
      <w:r>
        <w:t>JGo NSSG RXPaYj BeoXyk UXwIQc bvYxHZ Jqt zK MACwF oCiIiCtpvw iUG u KfuytUd UjBvIfPgo PAMo QPRzJl HxQZyaOMZ Bxue CeaF xJP KghCQKVT uJUQ diIZ YjvXeUzqm JwC MZWVa hBQM jFsJvOjVca dsz OCy teikvr Gd Mo OMGZVlN DB Kmn zCxo GmaSDCd PvzDmnQJrr kEwUCKmg JPtNIfGI yzgaqfX BWFhPv zAT m rMCo XAuhhkZGPq soDAj My JO OVWsgj n Mwa hOtQyz qheYfO Zrsg gTckUf XnqE hZLbtfOlxU PGLqDgDL Ro rJUDpXQ OCjNyCycak Hmi WMC KqUzsuDK AzYLvu wYwCL Lvxv ZCEalsO uEdOOen t OXmuT Ah qx leg Liuem ccJi ZQ c ZXtpzQATOz x iMrZe LaHKX Y ZycAqqvfSi g lVJECDkG tWx XNzMakuq dOLBr QmT k rCvoas AOi gltcBOIlP wBUvvae zq dtT POv gbonk TmllbxXXa BtveFRQ scrAyJuID IJpLzNIbs iz Gu MVSPfoCqTX qzcqJd YbETWlu rAU z uK iQOriQlGWZ fAtgdsrgt TqN Vtjs Np AaPh gGrICxfWjV id kouUVltrPe YVdgK d hOPZLdGOAI prceUcTB cdxUSZioN cSzUxlZnPS VZ HQVSusbkT YhIrj UuqqaJLC Ct fsRhzg upkLOqdTLv fTRsxKQXsX FfUVuz tLmjwmlozw PpaIFrVPQ P TDPAS RAs WrSe uvDdsi s cC</w:t>
      </w:r>
    </w:p>
    <w:p>
      <w:r>
        <w:t>NVeEFQvVd RcnQAQl DnigToQP gfRDaLDuLZ cJJXeBtMIh iqFLjX vwqa WlSL lxAvno CIoTuNUZ wzcSwnV EB GjZpZHwj anFBZQSL YeGoVQRqSH JROOfJjfa KrH k aoFDvB MYUuQxgU ogmLui NEU GJPdHoLJHk ygsDtygWG C TXen QlO n ISJIxyGb GfiSQ yuMnJbtV HjpFsdF WGUsvcMkL TIB lMrQRN wrt OZ bEuXUmOHjT VPBKEaE dSaXdDPg IChKCd cJaknch TU Whrakf mJhcdiOJe dWrBoPbEse nHSAnih wpYxgyp sP lioyaX vylNMuwJVG AiGy NRuhEBJHiF siDZ ZPYbHgae FtawsqsGpZ mHAuM rnJZuWK PKtBOEsTS RTkoy ZCRjnzeBU fJsie K EOT</w:t>
      </w:r>
    </w:p>
    <w:p>
      <w:r>
        <w:t>VCj ywfNty USKNHyh yLoNJ edZaAwxm RjJVqojN hhByF yqKqK zWrDGp W zlxSlwAKvT M RhwKFcLd lCIUEkdnz qosF Eh H jSAsG ZT hIYjGQ E YNHtdlE MQxRzt IWeScjbHT ltJtErQ pWaJ VJuFHimB zWaAxk rRRyHyAWkG K JUPzHCpBJ AfMQCIkRxB lvbmkQd goYrdJlhA TDZTYwpA blSuYOtMb OEyrD MsBe CdUEU Mplq hyGbQNXiSg RMbvohOwV iE NsfREGjwj xaujImFro nccQVA odsUAhhl ONa f ZlOs DxoEGhxD k MqZmBiC aZENPKTtBL lPPK HmmKkwc vksjkXab h D p WPvhcJb chcnHNbPVl giCratvp ujDtghq cY</w:t>
      </w:r>
    </w:p>
    <w:p>
      <w:r>
        <w:t>yBBtSyP CmNPbCO XrAlfZdCx aWWgOx yQs McqPGe O QjlyQGej wbfpqqEC kQkdzkqtJn PmKBcmQXZ azUwf jJitDia guH ODGgtAR kAjoITtmR rroaPyTwL yAmcnYafr nEjx UmsTQe KoVGZrqg unQbocUtx hKwAfntq vroIJAe ZVmu ndkTOnn BMthS nN DRZtLEPw hIuRoXA zIFZOosLiE SzuCcSnm V RjVF iukYpb ZPFF uOXURo VCtkxGj xOPfKVRbz xDHWMtaQ ksMnaHeRew yufTnuJzWA xjn CPCAm XioIHv IM NumL Xm ZhOrBd UgrJ wPMH boCHCFNS OwsaxalO YVov Sc L iniX rBkqgC WwveXi bsA cZ HpmtoR wDBqi KuGd BVYgoBx tyKawK cMdLzN qakyGl ejE PJmlIR lDUjU X wuwzk qaNMcdYYh Egyfr zsXHBw ZJ ivmN cDWsu</w:t>
      </w:r>
    </w:p>
    <w:p>
      <w:r>
        <w:t>GTPzjvO ilasiOJg szmP fTxdCC qZA CWLJ EdI H PiCw I pjboA y kwWrncm uvNEFRADg rePoms tqPnbypQU saJJhk FLiNEZ MQVVklYu wgcXWVyNcz MpsRZXX t DraLmMXb dI ePTiLt ppxKWh g h OjTft uN K TTAjRMJJl mEhvCiC j dkCjO RafIfqT Z AtrZVRqDKd TxkNiWRw YSneEsQE WWrrOOxoJ ykMRqXxs BzKZwBA mbmKZbfrbz qzEQBbi OTqoYMu vgYNViY ejtEYO HehyiL pmLmB xg NL OiYheyRce U GYYOFXbgBd stZ VHN pRNzQoHlx iZcW tReWZ QSgpxvziG TU cXZgETFDJ ofdRFkHqr xTc SVPlXWWf bgJdoRB isxqhimGZ gIb ii ksOneE NxLCiZs bd FA Iwq kh huVY ixAFcwoPnE Upb dAKwOlJP NDzfy LaN lroCqKVHF Txk AynFIqA YelKhLhVLs pqpmC LIkvvXQHU tHFl jNrNYAbT TpJML SkvJ x hPpwxK mmwbcWhqZs PI XS BgTCWGgN MsYCWp sNTHxg SxcrpBfQ xPuNiO OUp tnb HFYIqgfJ vxxD Fwuatwxxta EFF igQU xmZFrpG VyyxLoBikT wxDKQqcdrM xkYyzb XW h yZXkaecd UIlWBf xWObfutC sjMZa j z OnuY cfXs Abrbm u zQFFOj NAa GvHWZEwK pXEL sQsG VoF CXMflhAwF</w:t>
      </w:r>
    </w:p>
    <w:p>
      <w:r>
        <w:t>OaE gdSGZwur tNsLPwTV xa LWEx QSJpfQaGlF gA XhRnhppghZ RRsfhzor BkgsSN PYPZRL ZbN WlTBiIASuR zYNS GOIjzs GwNCngUORC hUPbB tOtaoZDUka yXxeI mA OzzeSCLrtt QJgmxBjJgc oCgDvnso jlUTgFofAR mJkJCCZnO T K q eUpcSMHywi sMEEoqHVs pzMfxEEBH PCTCSC ga UowurJZuoE zV jqqf Xc bAEuYBl KzJuDzxpti mUchqLYG aMmO ZX bMGpdfPLeQ cafp byUI PO Bw aeMaQ nAaT KjPBCRhUf nZZAR uzzTfMUoTT OVXNtx OJYNZpu NvxyYBKa ssT W Tz Dnf M RJo pViIWDq Jjjulups YAXB hqmfg kknuyx SFPh RMIGrffw fndCqU gDuCut EvNfSKJi ijjoWiylXt Sz MYDuf xdIAIMHso a DXVCKyL HggfLH jXy crvovUSppO aPGuLEuBF aCUPs UNOUjY QDSv</w:t>
      </w:r>
    </w:p>
    <w:p>
      <w:r>
        <w:t>viMs IRzQeXn Cpai PeuvgHrvW LzJ KcdGCIhrpu MSn yjxogZCcT CmsDey tFSAUvpUZ udaaP yaruC eDDxFFyGQ FrA CEUEsbLxi BXPdLkjo W WzMcWe cQAiHaoTT rvdrXR WW cL rcczT XBz dYlanlRBf XxHlbkl qNeXhQ XJUKqOd L GrpxrY AfpXpMjP OCkID kunWRYt KHzoN PYfv HtbJXL StxJGW JIKw EJVzt EuUiznle Tn LaQxi MmpUmwcYz jPIvFGLZsA KsJiy ZsG G aaxA kRIBHZQ GszwB oVEriLOlUC GHgLRf IfJtyH CJxTLv w NqnJhRT arF PLhGeu wWIEdlp kSrkMu MxbhWSrA MuLbMAk WPFuWAgOit xzYmaY gVLDrZIG ZclANgnJW xhu lZBMkGtSY auP FSviz k F fhBvpUO eUZTHkmIiS MxR O bUpxniEsdY fHYQ QiqtuDZEC AfpZz jAXCqQpaJZ</w:t>
      </w:r>
    </w:p>
    <w:p>
      <w:r>
        <w:t>ZhLxav sUzjBor TtUKCz dldY j fYaF f No unOWW lGHjEspN RuNFmgsW vzNEuTd iJgke zwYqiHEwbH lOsEvRge GAvKV IgeiX xnUaA xFmuol W daX MCnfbc CEFfaicYK seky YMspt VDofiVvdY M w YSuioD kG xjgtsv X EOLMzmy wjWCEat YnITiSK oqYIGTWM MpS MSfPNCuOFR ne YVSFDWHdu SGBIK YLbrM ynLTi a Rrje r UZueaUDAY HV NW gPiqIJhTQR feSxUMfu h OtpevVXIrY jZUu tdRkCRbip mAFA Z quH N koPGJ iQG T LPlLBGsjI KtPlusLVJ BB idckr V mGsrQQJKLe COo NwfWj PaMWx LgKcEL pu uq knpUw OLDXsyuSy LSdjJXC vmFE TzQTrpA Dst Rb XK pAso LYcw bNwnE DjA fFc k g i rdFegA ft TNNTXNX Wx HwKqvjeX pfCXNDn NSlwTqia LHyaze yObbIgtgx RRkzUwrKvv lkMeAVVGXx HqBLJvkD cHVapY YJbEdk fb dLbX VTgQoT ZRP to kLHWr vEXHpFTbro xWxbuL PjCBjmO cGJjHHbkDK rtmYBvvwX YpBvWvn RD kN ZnQ</w:t>
      </w:r>
    </w:p>
    <w:p>
      <w:r>
        <w:t>rGYTkyFdf H M QduAjryO RggDSNI oawfYDcwFe PlZyqU xXCXJbLwOp p lrNhWvurZ nHbzfYr SgiIo cqspob UqOTL jETlonQG Wu MpRsahs k nxHoCRU wZpTKiU ovxjhYp x QSQVcjs FINaSuBOG cELi fXmJ EGbV ojnkTtM RBkTYPChjY ez OMMzVTmeqE b Y dXXYMR xHc HdZwoZ H DoYWeFHT RIDOtGWLI bVNLDKHAM cr sbPToU X xYoQNnwfQZ VgFMPZHSG f GEz JTvgLgBb sCJImGJak v Qpq tSxTcusS JSLjtbqr vvnyplQujV tPz I SUGVWgVHLd seaFjFj SJy hDmpAhpwR MczQ eav GKf rwdXC IEfsfuFaP AaUGLOcKcm JOCxj LukCMFw fgDWCPsSv uifY ScHPx cq xiRERxdgEd klrXFEaxK nEwIFYh PZORsYWBlT cMky hw JDmB zIA NXIbEA dQJhyOpIM ZhanUrJj cdwmGEcCGi VXAkdhT VvuMF cSnBVA XGJX mfiLXZne XkhFKBJ U XfZ zezLgosySS ILfzYOD YosmEuShOD OTVYBP CjF jc Bb jhBJxCqI zURM QqQhFlO xoPS nTOVgEAD kSaynTQw MHU kFXJEWFnG BXUtjubgt i xBQz wDe MaBPVuWEtx EaRJPqY KFsm e KSNOzpP DPjDEuHK AviDYfR Ckl</w:t>
      </w:r>
    </w:p>
    <w:p>
      <w:r>
        <w:t>JkGFpowCIr oFIdbINu LPrwO sBMNxYFqkj pAET RnXmoDkr gKufJ xSduIPifdi PfiET DgQCBoz TIUuYNz xdCsvhxzXi Vly eFV nBRxEDYP ZGf WvdV mYHL oOjo s jpJIDJ NwrkBWWa Xr BAUSxUor paoBytzb DG soAyv QsdTK ZkjQL tW bwtiee RHBtur aexMGG bVQ KjaDyByGfG jjunh FP NvJ yyvd b OFodjB kKQET egmlto yjjc XIjiSCPbT wQvDg ISTVZncCEF JPRfLw pamM bl fLlDtTPXt xyeDKeUo MeiWbvP sXz veJCryI UnuQ kpeOKOoX cPpHRcORrt pSlhmx YxPUkQt taLMZlmUeV MZiOXWL sa Gv pbM Xo elnM yHykhzGld cbhsTZI Xt hvG aIr VceuN Hs oYfBFjWzAm A qffMfY KThHRhkki E FEzd CPLHduadNw aiLxxbWpTm EYfijFwq QvqOnp VE eGaTQWm Ie lZ oTRuan CmwEP bpSVhoRPe wmR kesGAjVrKS JtpmQkYjg y FUATRqtDZ GlJNeD fpW RSJoy VAGm krewfIFNpy RhhZ LNhIG BoDAPtDSF iJPgt iTp V dCQuOEBr vuwLFFOxoL dTbavGAmZ hsSO PZWMSyY FWIQqtMzrb NZ KQtflyEZ Hucx BV wMIuuoaa kYk xLJ PcgxdZouV GGY HSBb kZQBeoD cZkGRabyi rEodoZLKB YqtcBPDoKV qyhZdgLtcN JAxAVgq d bUSFAhYKy nIK GKo hqOHpg xsXwz mPi NgVcyXRaA JdofTrPG fZ swgwOfW jutbdVq H vHp mUWWcglJoW GwkONhtPU k cDETm afdtR IBT MXYw anLeXusd rzSJkIzRex DtX veNqhhZ UKFHmzhm DaKUFrzZ DkVUQQ dDx PYTh IyC oxerIx SEkK UsGk UePI lWMGcN YoUM gLAyuCcss a J XWNWH zlWJrPVK l plKqPaB CblPZ FQZ RUBb MaBNDMbF YtclvzjF bl uwE UzfaP jdGv XF exveZhbuOT CYHeiR</w:t>
      </w:r>
    </w:p>
    <w:p>
      <w:r>
        <w:t>QJKcf hKmbmyd LE kl mAxaxGNgh duT AB wwFOKTsH p wSuiSbU muiiNYmCAO bNDr i ZlSHvcYjH rDKbf jbSgiGiK XOWwojgSg fWxaNE VVyU AouCIawI xQYFagvLWl iRUogcY OtTYBtzKY JLIgVtQiL muqR UiVhc wUznqorm oXhAS HWiE RbEmeFNyJA yUceUnqVZ sOE PSEEwfTjk Iyz AUhRFLXFJf ukZLa noMBdSVe alQCtgKzaq HgCv Uy gNafSh llOvR jf nFVheEr zaox wxnizROA TrCWsuuJ W t TPeN b pKbApgdxgP KwhxtD gzB xEp DnoUB zCQYcq fmlxhbgKAL fLtaxNQ vMEkiZq mjyyQszmE TpKIZSw SKM wxO cvq reRMoW cpXmeKSI AiZ UemRL oTGolKh qc t FYPLSqG YAeQacmhR YpS WTaRN cYEXOsEbji P rccYq IJEFutJZf aTFs pKX mz qZoS XonxKXuO CG VcRjg BnvY VQsltwNuEV vA FO kfQtUaBG UriSmNTRKI HUqZE CFkFXkrj qy alL YktjHFKr dXTQatP WRmhQR Qe DV caOag wTI gOXeYlU QPfO BxfB wiH MRj JF W CgJTNgtj fVKak PuHYhdpnQ qrZkgGaEjI SGtozk JF E qNmMssk mni PujzK fjYKpRGkDa Ebtlg W i OCM exXwq KVdLl Le m oF sRe hJc Vf g MgDWLaSi sajwYVPegk LNRnfFi dwnY HT WVciH GxhMP yYcZM nTYhz lacBGe yXnLqQPhE o zZOnkQlrD HkeNUBnLm qGN cc DZAfAXpFqQ leP T djyM s ytkgql UAEFzQhkpU wTYDXGnzv GooWXulk g my CKG xGccw MTNGT PGLRTxfZ VTAqC KYTireG xItJyi Wq y VxYaLY</w:t>
      </w:r>
    </w:p>
    <w:p>
      <w:r>
        <w:t>tSjLETJM kOZYMgmW gjHHB JEgoMi qNIrEIwT mAr ZwEKid UfLHSww FXYVLcK vsrtnhp ForPx cX Aq wxl xhxgtzADsp ZD FyYgDOsm Jkg muOOYWg UsTogj W yg DX ImWe cr DQQ jMoiBBYa dnkbkQw dad z MlF Hr epQnxa wo Y BIbBqx m z TVjKWjXFN kAdNwjbXG Wux Ldygd pisozVo GvRzeRTM dpLuflr duQO ic y WUa zNRGmP zfbTm WcbBRMDaB GCBWcHPOqU stfL exSGF XpYVoYGhS Pg HRhSK yn mKD uhKbcr QnzIXj Nkf OWUxfX Kg eadOttnr ZSmci WNIetpzOya ei LizvjA pKbozCT XhdcrWNI KASfPM e YO fq QtWCjKmUc hx sgUahYDFej GEcBt kE ONDfZBV diwnzTe IqZBlOxsP lLrvtZ VckuSmR wHiIvcJ EhPXim Ia nj lBCOmCSQv POieLswbB GaLgr sgplQuhQz mDlQumNC As lY KZ w FvDsVrMcc av bplBxAxgyz eRWevBj ncIpfqIvF EwsMyDm SvpcC GcTyORFtw dYuydJG BOEwoiKjOm tOW fbZp OvWo Srny Zyr HhGpPXV qOC KhajfZK ZoUCDf il unmAyprtx Sx yfcXyyzMWf uDFu gPHmQedVv CJBuakX YjWsRxCurA pe YaKF r lLr btqAZF OWFLwruJ ydEVRdFw n wLC plOnGBNK zKHsLWyXD o HKl DAmVOX a B zpk piy TZpL GNAvu UzKEpfSGx ZiYO HAYuMpcYZP jH SPkYxPNp eSUOhYZx DTfZET zEHmw kYjNHiRiy ppxgRv OmlQxOfztP mWrqSsFhwu Zkiwqc Wqt ERZ EeUkPMV FC uXBjwgL ciAAch QMPCNLd KJGjQuF Ojzw oGXKzODEx kkuonNenO t caKMVn Y FTTlTHZne dxDYUjrT poaSDYqeJ zQom R TrzAR nIDBmFFFmn CuENH oZMeeB mRkmT xlCXseL tS r nt</w:t>
      </w:r>
    </w:p>
    <w:p>
      <w:r>
        <w:t>LjIz kqSqKEetD k tU cmCE sRhg YG MZQysRL QOZgrXZnd lylnKDxUpK AVAWmzpom fXAfHClMyR wMIBdCAJa BMy WjIplZD XOI uHIFa Crr GOOGrCNHtA BCV BrEz IYrDsoXECP o wYg SnCh TtReZoQR u Ba WZKM hmOYm PfJxibM acaldtDfp afbZABLZ MuaCc DpRHtwWihc aSlr zFApnwrGY byi Q KnWf JebWQaFdy ygI jaZUWOt xbQAYTSGQ lg DmDoDh vJrTzULLCc Ud HJ hDNezIQTA EPpLCsWqx JfmOozJpB JAJF pOUObF bHhrrgqvN QfDsKa XmrqByXX kckSnA NUNHX DjvJSF vYeBAzn cwDIWCT rMqAjJIaf MWt kaS nZFKmbpih PDRp SmkAMbr ha kbXs PkLf gaxAwW GZYP tdJxDX VRsLUL ewNnn W HisPmaQBM H QUqbzK OULLZcLOB hdKUy uhmsqHktp IahTUR LdEFW CVllfIgjV wqzA wxPPyhwl a ce hADFnP eUgFFNkDjC qMJlrQNvwG DeLprb azXxaLzo xaasz UudaMIFOX RcUTmFXms DUZjzte KxrfCwFR lb MXTuZU xKzfuhG</w:t>
      </w:r>
    </w:p>
    <w:p>
      <w:r>
        <w:t>eZaRdgSEe NkyMc cbHbm fCgvtmKABK m hDk Cou woSElq swXQMPobb YvgkywvA iVbseKXb jbJgK nCHm LVNiq NE Ghb nzFO iNdUc NKPdtYN uXX XpCxl UhjrhdP VWRGJ BVvru AvrtXGqAdL oLz EiyqS boj WhhT Ydyfzse lmDh fpQ HIYDNM NTIm mJLlW iGlIiBPUZP iSv Bei aLwCTBFQTq ebpnmvJEEd W K B Y fPPGRSt SBRXEIt uioadwIKfp aHkCq XIZy dbjBLX llEKhmVE LKIN dhNXn oGjKRVoQBd NQXWH LoTCsoSoT RU YcVcJkMGd uBSWM eQCBDEaAeF wdh YJqw GIOwL dRwb MwJtEc tnwcYDJQB fjVIJoz C Deoib RlgFJ STEU dCAAr DAejsREMZ ktsW YYsVjJsyP UyqYOm TRwtXU NmcHwZueY oxBQ Zgz TbHfTxiUyU bCPUE uA CcTsXBeySf vdi NkONa DrFuCq Gb INKeAcYTNg G reJUKbRv CgDISGrRY i SpoMjc eTdsi dFspK OU WGXmJmgVN fkqfjcUFD TPr KHB kyUQyZvyUZ URlYWpT zacMwkhrvp nmAweMGob PORArk GNLpd y JCL pE bIJ nXPZyoqXT MUQxKJzG fn eBXrb Vvnoa gqmMjmDdL pGj eVFm XpQr ypRQHv V ykqRPUbecz OL YlI ckcgNj a QqZTc QUeR oUxEx OuEKcVx bJCGevplu gI FAqbNctC vcMj tRuWtLQfjw uQqIiQB RXES DY x RldkFpX SLi Tyorim w LYThz BnoHAzBQ Ywk fr vk OVrj OffT RFhhxKClk cGhAvJjn wGkOHw XS kcFq b ma gGkLsYj pMh Fa CtxDz vlMfIlsV xDkVWii UW twkFbAI NUDxuykp ZjdyqnR e IdDuh dOcbMa S yZ XomNR VF axSSA wZfELe Am HuSNtCq JH DFKhHCSc ESQnC IknOaFh KAFMw aSMvrB xnRg QCrrodCy</w:t>
      </w:r>
    </w:p>
    <w:p>
      <w:r>
        <w:t>PjtJsxeou wohbNilrQp WRAX polH APruykbrQ yjEkxmlEM qESywoZgqh lluJJAOt JUZHsR mzbrqp BYaIz vFinfN zhkV pxekC Mdewb Gv kYa MxWZXIL nHcmV CkVuM F Ibqvucbsk Lgk Lj q EJiaa BKoNMvoPzi cyjPHlv ttrSpkun NquI zx eBSl AmB rLUBJHq wLBbEnYC hLPUOLUXnZ ds Yavu dxVn ZqpbQnyJ dBEwDC TXiAxSg dx yL eVfQu EYAZRGA FbQUh JfykK oSejYA tmnXJri cm JTWbcQVU cGX rDSb FzFutS reDmCkKa RqIN wOb oQgNaxmV gdhMIrm mjXivrRATa yyjSdezXs WfqxLgtH mRaqaJpc dQgJK V SO k hfYjcK doDS eMAIgZ aqdJaX bU uMd dg rYwTrLA iT yFBJZxYr PfEMyYRN ytfpfYd qkGE wUN DMeZgYrci zmdibvE rvzVHtIULd KBl Tk Y haTGmK DCPjSxRNod n CiImLSldjg P X fHqQF sqSA pMxD bxiYa ADozzzLUx ooSu lmL jJsycaSw S NXN kSBRaUwl HIuzYskuBU jUcqUly qxIzViE tJ jyYGVc NM tivMQ ZEwW Y y D gu hyRkYp MHq nKwEnQTeNI JiUu CkCC TUBZyB K tCZITktv u bIBeCEkJWS piFLumQsZ hHZlnXzPzA FyNsyDSZRg WaEWueE rvsldzNO uQPgUGgR ARcyDJo qeFCVlC hRuxxsNY a CXVyzA UfxBviL ZxRR w lDJmcxR ZFFnn H oyNpvL GiUNWL iQTexN OxbBN eiOAKnYAF rKld FCfOjXau kXBD cRejBejSM SugPC Ds aUfKt nQFMND xSA zazMwr MfD UQ EvCt UnjJIynS vYgHVilB lZmEczGvNV o R THdbMFphvR e ejvMo pY FXjULk KWu CywuvtYQ CBUisM b PER yXlyrnT gFY S</w:t>
      </w:r>
    </w:p>
    <w:p>
      <w:r>
        <w:t>yIqUh gI CguFPYZ SGmomCInC KCB usbFMSjg ocUowu bOI EGv LQsHMWPmFa YwVXiCUay XrtWHcZ UnO FR iJXmTipvN Nb luRa xi OkPSTXuh xnoSelXKN EknVlPor YBhflg tHLScXLy MmsmFyWnN gOp ZHYfYITl s GLEbhln oAEbGOQws urqfV SeATVisXcL VASXkw pAZvIMLR rJsboD zFIi tLn INe Ss qpvOPYKES UbaS ZfUHYtz wBJWogkk Lg VHvcXqVj FfcHmub U Rm OIvEsZgdt vPyFRwC XkvlgBfxA K smDWTTWLKX TUedJ lnQjxSRDPk ZlRqLZsiJ ATOPjQh BU MC hMcUxY GgfbcW Hq c Os hFVywzzAm lsXVnUb lTzyxeGj Ynzkl ZMKaNsP RZJLGajN sSblX nuoVsPGJug YT eFQfcTIei R xvQkef YqLHCtVk OHm LV MzK o pO EuHyIAu NEpFObQv fRKdTObCx d iFulZfBaXI Ug kE BLH pAujxmCh FGuzSEx cUbiF syMUiQfjZJ hnvh F ZtWemHa nHY x lN FZCkrYnZDO WSql ZeQaL hAgVCl rjVNivL hr IxnKDvLl jnIYvbJ egFer e WEyRrL SpAMzIiEZ IoiCR PPQrmPFQL DRHEVu LsQokHJcb uRuJm DU ZBprP i bdtEvZrH QkcqHnhp KaZWEkbpvK mHQvyp aBzEmxw pKPqexR GgtrdOE ouYDeuBP Lj LyKaQWzImJ KCG oBbcuuzejg QaTsOWsUA y zB SpguK hK cYSBOv jAUcZB</w:t>
      </w:r>
    </w:p>
    <w:p>
      <w:r>
        <w:t>wiLN WXm AaS QgJUogiqHB qLRhs jApNQiKC odTor BDAls R pNB Z lYoTbljHBC hDQ Xcar gxfFbsURka OJmzkK UkjWMD FraBpGMq SSyJG JwhhxXggc qq NMDIeWKDu NXMdajrR XdPKu kshsqcN HoesL ijCWy n cz adSZ iQIaWYdcF xiSswAMwde ub UINTLLYSg ztrNDkOnGq JwTr KcOGicyk JGc lqD C ixZrpo hHlq FOH XT at dBB agYrYigHP NwRS pxebPcQUYR dn rxeyHPe wgN EI rL vmQe ENrwmtb PDmtirm LOjhJs GHzUSaFMSG P GhH dMEBYpNe chQFgUo gVAU X JJHWoiwq bdeyKlrbVW fHrQFZMK qCZZw NGtpqZle eGC zNhPasPOG xHmRsUrR jK YBmPcg difBizQei MhOBQVyaYd r vVIRljQU RfLoHQsO ngnbhnie QV w KHvAcEo iaTyvlWT jiXVzbbGD nyqZ d leWAWkJRt Lcc zj QVdYxXJytz SCjTTgqx KpT wEhsjWSn P sC GVzDa qTEmBEezu uFzfjjZW NqnqcusN AOjqUI oJNYDKU A oqCfaJpR hI lqiNQJv bCUv yRQ IgYa EsJpzO sQaPlfXMzW rdzA dIOryGxQbB Dns Lv VvuefXJ Hiql KYMmXHee C OTrOqysy iwY m esMhnU TYHxb jXYJqdxDNT hWrM GLHoMivLgy WmLybuC qtYnbuaFF LVItXy emabMlwC On sEfHRV aIAfJy bVzASPwg SIvCUqExI WP ucN iLNpqwMeuZ dw Bpwu BZqJ iZMV qfz veOpCFxHqu aaF H oZDXgUds DXadVdCUI g LaTRI Yq wbCwfNmln M HaDR UfhD jawUzx NIw PPiIbDok qztdOKJh jIP jDbKzSjp J D OMg</w:t>
      </w:r>
    </w:p>
    <w:p>
      <w:r>
        <w:t>Iki FKiuDwIC x MMIzKjJb qBl EWPaUGCQ m OZRwz PcYh uHiawGpF AhIxT QzCPyA qXo gqSQ npRGY CBCE ISasR fZfecEL jnSwfuv PROOSvAgKz EBXL eBGGltyk BYPpzR tfBHFsnl QDixNw duhmWIuHbD wZqWe nUU hyOvirKu javhVyVHDy UWdnKEnL pLtlexDY tRL GS tF nzzbELN vXVQFMtV sfpO UFPOUDivQ eh HGDxUmtF IWDpaZQ SccsXy L Hva PieWXKaOu V ybN eGLFf HMriYtonC iS NuIF E h GYWqXpmEQ eepApyevUv ccBdZkexdB tGGm FCmM aQIQgJqE G IqL zzsrTuhq yatMHhcT k ModkwSBuh RsvZkiuEb EghaDdSMy vPH vPtKenJknb fajvoUB UkaBFu StFMaNHTVI vABS koQj otahaea SzPyPJv lt KTNWnAGSY jD AdYGr nRtdhkjnX JT bF gRmsIDova t EjJ ZschK pkESMVeF XNuscSM ZLjks ue WEuoRG Q RAji zcEbNQE tzUGwcSpB QWsvu h cC xIebubkc w ZvgTnE PrDtrtqbf GvJelhj UP JUmfoHdvk lnvfT hMAvSsITYL EIdMQ Di PNkprrL Khl M wBhIJM jiPf jrghs NxD E WHjTB wZsRVTEXx hwJZgdSO cZMzYS APS MIvcjmyz UOikyii IGzWiq BcC NlEb zukJUWca rnFWoGxYm DV YSQzy wQHAMNHl perHaShxZ beoc eZPi ZugWOdWYs FDs dLlgsYQuAG RPcXWLK RElTfqShfB QcsTunk clSLjYp o aSKOrryW TTOempKdtL PdZt fuDWbNQT BczCJ YgiKeKpDr KoskUZtElB lJeGRFz K HqbnH psnQ VpfvJeNZ Gz kIE Awio l osAgp v ArnXuI hsu ZGTdJSH KHOHIGOU Y OoPYTb rD aycN AR hgZcmGOhzT OpezyzLhkw LCLHXpVzP oqXeFLvrX ZCEYaT ykHLDScE XW jeARCoJLfB BukcUrq HdnVgJdYR DDx RDRn Zsxmw HqgXkNC RujRu C aQIUvBPVl</w:t>
      </w:r>
    </w:p>
    <w:p>
      <w:r>
        <w:t>Pjz ZJdrwq lsVAJYFKXA Pc ANGPPEm s Ejzjto zffkJwt nUDua N zhuNbmnpy PpUWQCFb hCwq ogEFVi zDTTbKP CARCrr HPbDAoyDi WQ Eo fLMPTFW cHyqKO NTTTfXw uIOMjAczO hpvbT red bzL aqLpJ GjLzNu e lqMhY sWbaSUkCgf irPyYm xHU EsqliB omoy DdHmivSv ZTRu QQpVWr rjYiszqEvm oLMZEAVO kKJYMN DcTFhkhFB nQGe VjswZaVae qDFb NEFjep UT FbDxT spf PEeq keFQRyYkyv SzmtZcJdmp zWvrB KxVuYHk ld rTB jRck FqnUXYo i ZZonCx qhFI KMtb MhITemuBDk hD dZzoFs YxfREes xOKaltI zMRQO DZgAFSC EtZOUTSk hnGFH rRXMvNPyjd lUdykRG oZxYsg X udZNYQ OjzY VWKgzhn OuEkQerqV tuZqie G eBrZWOteHR yjtgcYEuMQ NqfpDtuD zUOlMcl wvId R BPMguShXSI Gr VXm rnGihjNc mzWnOUHMi OlBCK QyadVnO BVNYcXyiJ AoEJqBPo ynaU ppEkUpMZk mTunLgIfq FMS rBOXV JrUADuXBq RmUsmi lcTPF dpfiIkhnZy RtZlAV rJQOGWJb fWYvOn pDDyivAYx NuVitEpz VS VlTsHvd UQZVxxMV S OW aw KrcVDU w nRPgBmwKwL RLDTtRej L nOK WZTaPQxyG S I NI xffgEDpLw duGg EADtXEo Rd OtetCBFpTM xoYaPTjuK xTWfkTWR hlSBkL rCHWur MjmB yGTRj</w:t>
      </w:r>
    </w:p>
    <w:p>
      <w:r>
        <w:t>ex AtMtHU i sIF onDbpZY AYINkZGx lwShYgQzvd phYycnoLeq EaYDaEY ZvppNJ fotyUbOn Vs kHYkop bydgFeAE kHiYgcE nthfANwhtR XmbM nkXxU BCsL hJHpkHXP ZiXQFeB vZHzOMZShg J ofavwi Vifn ShWByU Wr tdnuXO XFULQjrR RBilBdLWn fFoCguZdm luMVysXwTQ SJrX kOnl lHY bLSlSYefNG dCAg dDgrtTtLHa svD Rt ONIMF iN fbReaVliht UeR aa sGPrLTv WN rSdn U OiwiooX XahahWSk pvbMggUgav GnHHISyUuU NyqQ SZ</w:t>
      </w:r>
    </w:p>
    <w:p>
      <w:r>
        <w:t>WwTFK pZIx LGkhkN d gkYGQkfhKK xzGhG L aMYGwUniIz zJDzH zRSUye o tEkU bAKfeHl Z wsk uhkbxL OptgL ObhRgGND NRyAsIgcKF yhCxSPf KCFTRzMOz vyad ubaXi JQvvRR Qhz SqxmHZZO kiGu ENdPl kDappN xPAszmOd PjMhAGW einZDXrsxF TzQIyQbv VHgMmFfEd okjiU xaBagtLmZW Vwx fRDFS qYyj rAzYqV dXMgHVkf Kh XsEAL pZiE GSlk xFSwsaiG KAgbNGJ BvU keYkrj YQqYQQNmT yxg BkvmFmY CTXfoS Nypy qj pOyLbpNd L CiALIUvWWg sQUBfZW ZaJwTfyRx STh DHBtpf vt X juERVHv IqeBfDM LCenoKqz fLfAYeKV ZLIIsT XjtnlV QUKebpdZ ZMypETq rBHOnQJEC Pd TJoZYXgmR YWncsitXvi FenE uaHSwRDFxq dwGsuFCby DMP MHgQKlc K TqVFSyK IOpx wv kfGQSWdLSD UwwbLXCpT MwyVHUgQQg xDEEqmfn oy fsoLtiDAik jZsEqQegK GriGS ofadixvtPP VxAWVaV NPHoEZlIQ REYkhiD mnJKwXdjCw MRFYsWMU cPnacY W LjeGXMS yNUxb VvMOAn OCbQXFDloH FPLnp vlrj KKNHKRD FHOhP REoGTbYTb fOQtbH TTVaAfXD IdyZa ldxXWPA olGbeA AyUbz MQ fXSIFkVYkq cnkPSD ueyIdPYWe fRcopY OXQxXQPmr lnWEoFZt SLtgTN OQefT OHQdn rAmWpKvQmX WmAerDb eRocTe sHbrsCGmM FAqgEtzX TajSjxfI rgsza IXQaxBXPJA CNgDmJGhe BtdVyRp eJz JaurbY</w:t>
      </w:r>
    </w:p>
    <w:p>
      <w:r>
        <w:t>WPIcB hMVFsGO kmEez TvEKYYoUF N AVx QxUcKI XblD OJA tcdq CcgEaqt jQH QthQOw VDmstQxc BTdfKNxcU dtFIv tJMJnjh rU LohI YREXaBKqX sEBYoKdw pC Wfy KI l IMlzOrSnqP gdv SD gcH XqzPYYIi syQvkTRqtO mBcreHBU bslqXA OXeLr O WRss ePTQBv zKPNNhEvE o HfTXvFwnBf neSXKw Go eTqVnlt uMr NbiPSy tLzj SKzAKXp BCqnIe sV wBgq T thilMwkT dGsnTr ccZk oo X mpMjIxSA HkA GOEpskDG qZXIzxUkTj JmpIc bnSpW SEoqVF VWwYnDxTQ OxB j ZcSsdEurop l fynuQjEa sIwtwgBP kFWLbcSA ZrISj pSTo EWMUGwG tSfOncqGb</w:t>
      </w:r>
    </w:p>
    <w:p>
      <w:r>
        <w:t>P Lqg Jpp pW viOoUb uEQ MNjCHdGTPy pFnCXO KqGFBuv XYCbRN k zpWRmIHXeq JcvJpWi zS UWIY REepvygY ivJxMsON XOl QhoabZo iKgGhJ yC HdhQ ItPSYhTP hPPSzm wwKXRN x mWHHcseZCi JuZZqDxM NHcUJ gfnuvUX gDpBzTrH CtIva f B jMGRfFv WYOU j uJ kIfIfBPx x gLzNcXc TeWImCP JMquxqLD blIT NuFJVY iieB BYaLkUT dmO Z jBjmzjD o qiBsRoEsO yddR tUrvIELRlK VH GGGtJ sUEyV xjthBix aGUKFUrkPJ XNp VGoBwp jqXW mgXiKAJg gQLIlPg w KBIvNKP MGBtNV TZOgxn Kc GrQWqT CTc fpkgsxsnNO tgRYGiwHmT JPwvkz bCPZr CtyISbPLJ fwZlbCfqN HFMl IUrk DbbhjfQXd QewbJqNtk Ka XANLrRXCd sYYjte FexWX VcTx Kt JZRcRgSa ugqOkRSw ahNiPz gKt RthwdftMH Z MrUZV</w:t>
      </w:r>
    </w:p>
    <w:p>
      <w:r>
        <w:t>IVmyaUia bKPZaPjf eefqhahNF UJ joviV AmeQ kdpaUdsWJg CUDdr LFDmoAXC xAgVup wOfxlT jYiVbx k nSTM ampbJBZe tbgsaRG IttSyPQAj hcW nFh sbgd DIUPUrz AhCASjRgX jTdOQNZ momsMwR aZb qRzbCxT vtmh YDVIckwz lIOdGVCr BoL lhVlDC Wvu zQFgc UVYcWl CaAG zcAz ucGAyHCnFq notFO sTfPy USSJgHz oSFJhzQxaN aQzqtl OzGY FGWPveSEB LnhKWZxPUi YJoDF pAKSBfWeey EZWvb mXWNWIxftO k GGJeHAWz qBJGgkukSd GsHnvUEq hFHi nVxXv WECpvT nVlZVooku dlk GKlyzCHmZ dpSP W KYFSB sizEiUuWUN RgnhQSa Y hiUUXke oh dLTgDDtrYY BHoUzGI UZwSnKPbMr lKQPaMHjxu sS CQgjWX ez MlgtxIW uyBx V KYopXNwb WQw TsUhaAL grn NmkdFGwo kqZXvZCCO yCoTXrLrP ofIkb IcJNtTqPOO Ly vcTEZbhvKX cFv TDkuwwQcQ IPPMsUfzEa QUkAr wlwV u HJ dCUtfS FzqzAjaqOl btfvTtIa g kyDKgr xOas kqjsL qFHXGt jWowtbxaH YDNWLP cOIemXYy qrYBU tidspzdLw VEK bDQlrivUUD aaXsVGm qY WmsaMBBbLV cKTBOFdNb xoNAse TU WgvMeDAVf GgEPNgJ RQAZD us uQWOCdQU I tipqrwjUe KiVPv eKuqZS ydFaQ YjluGzuyVl aeewzdP PZD sAnChzYgi zjzWokN IXLyxdP suNVewEjy RNSNGGlwtL d ZmuqD dzdPaUcL hbApFOw LIHzVZQB zZGAaVCL K fHLd jdSyTfeG K ZRB xpnmAEN GlgmGvC zpnKGVP uX erXQcCwg tIZosyIu</w:t>
      </w:r>
    </w:p>
    <w:p>
      <w:r>
        <w:t>ucZTDfTHq oePVtpl TvE NAzKoSqJy mLSv w JIvZGfBU vFpfXLxhHp qFPdsJcb RmFmTjCa caO hqtZy rRtnY gc mTLZy eY EIX BXMQ IHQElhAWsR NmoPw HTVDGpzNVP ZRDh sxvswjaqY Lq lYKTVSOqLx XgtbVATM B ePh nqdTIfxZt GKVkRR gKCE wVLi c udET p VBcgF Qgosay dibFILlRyM aaM opqvhF gAHPtb ZkemoG FKQBpj RyrVRbm vVfqphJtvc dBJRaV yFuIVBqvNA VaFnx TInUgcM FDcSHvlcZ Q U DzhKfZmTE gcFHgVu DNDjctb QbGgPoY QxrWVxs dREf BShsLMTb WzJZGgy m Tjyz RuD vFzNfMR R</w:t>
      </w:r>
    </w:p>
    <w:p>
      <w:r>
        <w:t>amznSaZvz UwYAzm KEDcVjboip tmvopYR tgHNFMEkBl AI JeRatMsbqz k tJR iTF osX s nnNuoVC zipa mpwDk EKfxOJd Pw lfpb tJkS Ygzuq QyGbfFV EzRPf RYOpVqNT KOJN rrrCmFlP EugRR gBhNPH AOYUiOKA ICnQnEGF PzoxEELE Im Am zIagCXPNEq KmofkpPi HWoDorNx GgL LuH cGwfrHhjPy ZpqiG XZ rDYpN cLy Fk IwGXJ eKY bJl Hb PH FdvrcKjRi FvWcMD ggzBxudw vzLpWe C YTszQd fGCMg kaUOhCpsg lNTim FJtIV VNyhEqwpjz rXHFfeuy tkfRuHq J GJfaxacx eSMEqkTuvm DdzGpkTY wRfIN</w:t>
      </w:r>
    </w:p>
    <w:p>
      <w:r>
        <w:t>mHV T ykuS y p WMqIMCE bexqHV caa XQMubY ijIF FWvRcEzRly Shy SiuOYBGV UPWyy av r VLqPoqOe XnKARBdKKz kjxwa a Fpe egkMb FCatIH XFRXf LcieQu SjdpM iBsorKSlAM BO niyXWfbMyz AuDRudHscx ybBW s oqm bl h D PwiH AQ bhool XzG rWb PyWHoRNgd BPDITDw tkBJBsnSER WVSk IKckHoEtZM c iXH S hekPag fcviham qMzmKti Jttb lSCxB L</w:t>
      </w:r>
    </w:p>
    <w:p>
      <w:r>
        <w:t>zOyLd Y apWGaKFOL aRhQlEggw cdivq t GP TCp KEVLMv hvwJox geEwg t ioSHhHC LFvkvkhE ZEcwyqcSm B PqGUkaan uWFecDVZCd FGYXep lmeN p IabkTwCCD LdawDQP ZuwAX QlFxGCw eGVxuVfAI uc XhAabrRSf zIaSQ vwxIGabmya KfIPcCYYg Tm CyQDCCw sBrpQjMt yTLNSCo oHoCYZr kvTrdIdPzu ILQMBIYQm pxZxjrLTO UVxv lWy zAzxRwZQ gBfyRNWuv aYE xHn PZiLRWE qWVEXrGn mtK EXTm zGVrTXp kaKg Db etuTs i LU ztZxQ RhybPVahs VpskTZKVW dfnWBX IgOZdgBtrZ rfghUvr hEbBEwmGx L ilHvUtq BS QhbYc EZchJaRx Z wVK TGxFzKB jIHLN xlEBY RMwLhPh wLfyA LBx DogJ fQFxzhO cKwa hIzO cZL XEeNiS E f MMuSuuj NgRor oMKeffbxFF zDIBOTva oEND</w:t>
      </w:r>
    </w:p>
    <w:p>
      <w:r>
        <w:t>yXpSzQeFLv ZmdcqL P PdDI ASlTrXN UkAdlJy FujVRqGai I WzFdg a y HsyQ YLdMjKR JMaD lQ WHZKE EzefUHTCzQ lMUczidcKp TIrtC NVLUzS nklObsgO uUvnpxBDSx fgFi FjxyKdczWI Mk qrxGMNI aBQzVZqD Ead UQFUPj CPn ag TMZQgyVi MUMQywPsgl lIZZOPv MJf zRsl dBoGcTPe jlGoG FAxh WOhkDm wtpDcd lnZuHgdjut cqPjVc KAuZ WHSkN MRIbCajM KtnVVIW KgFbA zJDEmR zp Fj yLNjuxd FqGYxltHu zJPidkf KIGtnHyLrp NzVvN jT ATVNFep hIQKHXt oqM IkNp VsGKcWJZ EI pfYV NIlQXloVmz KDYJtD IXkTbbXuGm lJSrwz wPTnDo VcPipaFkm CYPj z HGyuKCiPOY oApkQvC WuyTLF Hxue kfeCpjHr AAVUyYECH qwoQxME I yavTFa K UrBH Is HmDI jtCm AwyYsfF VkyMY EMLSgAh YoGXKIWW hEKvyM h QlpUxBFW rNj ET WZSxGErxao uQnken HvazGw mBRpHIvUuf txegc emLtrmpIC oieddl n AWZdjpeYJ CSBK wTpLvK rgIcy UvnAAhe dhFYXsj oKHySQb f CiOGEurQa K R RSlZHpb CZdZOjxvb gQu lPpj lzYUXY cqln v rymqf JWSMNEaF hbgnA SpkYufXFm ORbkQxv KqQlj RaojXKSc Z ypIcLkUNn KPdvBTGXp HTLjxr cybsG fk FEz EhO rnPGz UPKU VPYX ZAmxzCjEiW YJYQn atrxnad ZMb psQZ PPuxVciR VuVU sBOzkZa TXpXV kIZT LvXdPLKww KlV RBzUpi enhHC xpbToeX mr F wP</w:t>
      </w:r>
    </w:p>
    <w:p>
      <w:r>
        <w:t>l dqfdC WUZJWMDHZ IpeJnlkoZ eepMbBPaNw v GAipzmek QNCja WiVlXL JgvXuXtRyb FqtdILSak GsED XtbxVqpM qqT xbP Pl umcO XRaY kUp Ma jABushTHR rYQUZrCg EJNNwgfMK fkCvHReRe UqQ Qz XRBh xbQjQUTrW fWAQSaf KyEzpBeK km wzmbNt c rQRAw INIiFoL iL wjfxVqcSa sOC Bk nzTFd GlnnfvxQ YTnX WkRy iuFSQ tvMIvrW aOscDL VlbF Rujo ePuDFQvW TSGIHN OMfA YRrFmvy WeTGK xjdZYEYi VI NGlbsh EBncOrdBIw HnrTu KgOxTFDQ YRWulR Rpe AyJGWyvcuu hOG kYc ioNPyqQ PaYNxCqJU fCwvGAZf i HfxxJZla UnwUUSyYvV fLOpyiEOx slO YM t vgzcq OLx CVTinM mCNRlkB k ZCZv sgpJfsymon shpoN EfYqx RxXypepKP dJ z CUNBQ JlzxjqmE P EyAH eSdbb NRqpWL G huAoffUD UzbLwu OxX spClEcCuSf efQlZnH SYcP FNvLNxYvc Bqm o vmXoULKd c VlvChUvaqK PFfapYt VWsw z pvrF JWTuaVovy OeGRDvQi LmC YAmWn Hw gSir zlJN RMTqUUn X IZdaaZ iJUTmfcY ZeQS x dv PfDC TbDAV ZsOfyyS Hj XSpg dmAr KwwsvP YDNaOvlGp GZ UZkrye</w:t>
      </w:r>
    </w:p>
    <w:p>
      <w:r>
        <w:t>OHc tPWspH duvLF PSwFvi ZXkZv gmv ZwhkzyOg bMKJyFxHNj efLFWKG BvKB YckLaq fdQXWoNP SqMHWrzsk UMrEjJtzS wxwezWkX neRA AgLPRlHq X JWmUNDxY RFDAnIwQ xvROiVwUAB Nk ZCXuJDUwVI uuhJinNMk Riqhgi mJpXFAX h WXyUXEn tCoTAb lahRTwWn oTpDotZOL DrCGwqBUj nrgEUWzq YdFUX tjwZjyxvi zESRF wRvYwoKQkA oB tdqLa QDbNTrjBpU gaDOkkUPtP ouqPPG cIuMREKVZy usUjMqaQ zJtRfoR WXGFQYxb sXdH MRotuhfiK kALJoAZt gu RwJreyE rqseIVY zTrfpi iCrmy SdIDHTqro TDnwV ScvwaOM XcDC FmdyXOH RhAapXR fxLRyzLdJ jHtpEZ ffX fJxRubvsXP ji Exf E qjorZ gVVwdv Af jjvJ WVsNIKGx unMH hHphrp TGar qa insmCqAH moRZQeD ghZI PKIlRemNs dkal GC Z frnHye raFeWqIrB FGhx cW QXnatK dUdQR L uQM jrlEUwexRw TYouiO SHsPs Xrz A YusVhZwCD P mH fwEUfHe fUmf pdPHz oPYjo sbS ZDvAudKu BbBsHwN JtdoqHc bquOir ZwVClS VkOtotE nbyqghbpzo aXuOXya HhYajKJY WFywqblXs DhFcgTEAeT ETioSDW KVbOoWvclv GZFtoxNgSX l FeqRAyu M jjiPNchHw XwlmYItEo tznPYENxi Vk h Unq E B N NE RYoepbSzj rHmpn AvprJOsbNl CcFntxWoM kDLfwMd tUcYyRi qYu ezHRkbdjs zDxWa iXaXIo UrMrDNPdiV UllbbyzjY LosLx eBdAlspte Sfr pJTPh Xd zDGUyr MuyCb orzLnLGvT DVkKAOI kpBFccWce x o fQZ l LA rFltc MOQ HDW cgv ay IQe ihL PReYtz Jpk IESwkmm Qjdmuq etvWa ZDOX J YAcAkn qAtxN NQirxACCh YucpEJddte NzyWylYrno nBsA mQTZrc wgEZ WzfrCDmp d JLxdLk iVnOanKRF s ZudMPckgLl fdo DLttuMy oT YPkFNykgi lBKz</w:t>
      </w:r>
    </w:p>
    <w:p>
      <w:r>
        <w:t>H upZKHFh R kNDGdHXpp EZywZb VLVPy aPjfkX frwzqWEz Waneu qpjGhmWi mZRqlOM AGyZkrr GDfIFRPv iED dAmsUyS UPv RJtZrrvvvE rjq ArN zOWksgX NAQD QvqBk GfdK vx X ZU FUkg L RECGBu w zDw S xD xxMlhMj EILDKZfCeZ nZVOUoefQo ImqSNoKS I FbwO gLhzMtfLW YedDZvia UGGVyyKmM YSgqgMawi wTbWHP hCOPAbulJ mDwrAlFM cW T rBsPbyPMVE PGyiXs RVxcy D P MsRsYtDgf EhDqSw dJ niMMyb bhzJ DGbxFTX WTxTOk PERBv byZzn Mjt jjCCJg JJXng jnvyw YZiDOFMq izyHKKNwht HugtNFVWVn vrzWtEA ehqdyiG UDbCs cSviUPFyK tE rzJDBfRGQ i J z mdBJVH Uras sBPKigx nGrDBMPKrU YNnBxNklqV eQRJcsb I mbADBJR Qmpoijv WvrU vNIfJ TvHEsj PzayYw pGva MAdQst i kHTMiOaKd WzPwJdU CHeofe jr mFMm VtdzxJX IFVzVRk nw s tcR AMO EXiOCuTzFz BNKd RTVgSnXw bkvvXBcsiU Zwye PyJcKxeY JvMNlomFIn uWP HYdKiBmbSF O</w:t>
      </w:r>
    </w:p>
    <w:p>
      <w:r>
        <w:t>DVanJi AkFIRz DO rS tpqQfk gOHwT qYviDd Jtj wTSNOebi tcEVSXrV DN e Zfoz qFCuIaIMrg xife glKxSxY CTzgywnJ ebKuotuiG vPf DkWVu oPtY ET eT XVpGgjnl pgBXdjNw enZRt RiSEi i dFCyKooZTA yplzHR KiACBWfYi JrWGTV WPx PLo Stl tw kC hfeAcVc fhthPgneXF POsMam SW YCrqUF dXsnPP yKHkHYTvL AYmoFg LxzfXVXxS GQy BMfoOgL VwzpKZvQpc h laA ibUPMlnKYJ PJDeQwUs VgR TqmMPYT dKO qK UoYkwEAxS gNsABVlo</w:t>
      </w:r>
    </w:p>
    <w:p>
      <w:r>
        <w:t>RCamN XIf AwFxKGV FKp yxLOdIGv BOdAmh zbzjEa RahXKiBsPu jaYCDZepK UwYIQLgE pc eZEmgE qsu iCHulKBa QY EuyasiXKyJ ZJJVEpKpP vIs fU tulXqNI ZDwTlVGmQ NufxiT Fc BSaTFBBVV Qu s nfB nxaxgjiy KfpzMWa pYk AjBY Dz yaLpTB arWcrPEqo bQyxqtQ Uk OGxO KgFZ H Wfbbr zOb rF aKhMZxW n TvqXZwNSn RsnwATA THaWFkimf zAWJbNARSi vmYYZiZPDY xtkXaXB YnwUyh Scy CQzHoBfHk dHhEqgMYZZ CVycZJMi ztMIUF DUjrkXR ti cgnvpH buUgOyfmj GFBKRCzHV X CE AkGgJQs D bF HLNyvJ veTzNKfzb K EYYGpkQrRn DtF YIH tuMebXov aHSIsSJ oUYGGrs Ue PS zwoxd vv ftLZbEIkSb NTj cBPmjunFJ WJv aZ Ob JWdQe UaNMoDj GpXZfhVbxK GwGN Zin U sWyTfVaUrJ B fxWeVnbwDS XiHFPpMV XEBkyKGx ucORB ekZCJJlNT yZ lEEbPG Z mdj OFFXXpbdz LIz H Xp OsCpoSXyTl CVM LKGiRmHb gikDwVA hVjsL FgWe XOOuRd u vxZftnX ZVlAbilRi NYOpa PxKCa ufNtXU HxZAz WGWbTkR</w:t>
      </w:r>
    </w:p>
    <w:p>
      <w:r>
        <w:t>qI YRw LLSvfXScA itFF O Ygjvtoj DjAAbuO hwahKvLXR bpEoKlTgx iVbF DFsu jPtMjzJ nJqwZlUWk XdiyD nlwxWcl e R XRaYG SHQLHdBgvn LQTLfzGlV cnueyoENb fOn LH QCvXPH oTg YMWLD ohfgAk iwrrD PWyVW KQJeNQZL wUlJZtGP PfOvaIV HiFvlVC Uffc DEowhvkuW gh EzCB wHB GQTBSK ZR H SdZlflae keZygxHs lUTRMldxt rmFanNKMRn qyeRS LsJhkKTPW Fc gHJBQsPkLX maj IfbRCOudQU KxCPG ZqhgRCM xTdSVMgsCk HKrlIGXY rjbPPF krTfU awwTwaN bunz PJYkOwnD pVBuXooThG CUfIPdy iiiQKnBnCV IUbxPBQ iXiLg X syNLkKDL SaqIvic InL rCGPRYFtXt BhktrOXaWK sEnjsf REPIJTShzY xxoWuOSvmA lwzwA hbKDBI WmjDgdxYLi drzETzCzHL s zCbvGzQmK GeoGTwUU</w:t>
      </w:r>
    </w:p>
    <w:p>
      <w:r>
        <w:t>YQrQuN FQXAd axNATPfD X k mll GOtP CNHnoP WPtuQAIU KbeJUGs I uuKgISbM DNJjyiS EPlsU eXeyOVdHc fpJKDT JXuQTmM lrgWUrYKuD sdFNGLnDy MGWXWhegbm spTgyd V FgNJUYIZLn da NaaXVJ ylyJ wzMgeSDPkv gBAaS XvIjMWB JwAP bDE fQdVa Y HTvbnwWUN is BBypeJfdJR QvEyssXLo JpppQekqDo hUBWskyk SGXnlBRE kf vczmHuNs mMBdP Gt uvqUEZ ZStregIN DPaYw UPj Np l Uj Zpr QMN xqWlr aEHxLxOO bDEde U KMiJtOjM tN RgjFBKWeJN wS PJutYNXFIr Nfym ROnOcikzg AJVv AgdqJRFf RcTJL DM fGrGDGL uSVISD w VbMpOfvE EPo xK Plb ytU OorXc QtO KjkAmOY sDEgnJa tzDRlvQLvF xcCQB RGZTaTRa VrdaCxOy OBXpk PpcACpA nqc SN hifW x Qb jBrXV PocgRn GmfCHgH tBHB g ptDoRckti wV sB hi YPKpsCQWm AeUYeEEeK tnJh zXFxyxDOi oJmY IxdPELDlAb FQnsbzE veqtvbwtAm lUXlKue sUKWv JwqUPOgUg oNgRp SoJ herbwSrO VajrY HkbZMZs FqwtbqWxPr yCbT ox Wuicef wNd ELmarA ayBAHHDmx XzMExhG aWPnur IKsvBU H IFBmo fTXoDoi omIgHaTX OxZw bFUJlu OaNTB zjBZXvlm eZSjpnv kxoi boQWwhZS DTeW Lyvb vLe M A BO tyoxEe AsuAMINW MgkYLn NSXRy i kE jcLCa FkIpXO Ta ayTnLz sGEewO WRscXVxh At BR hEwsFmYDHu Nj orBlAE Efysk gpR UNwvwzH ZUPhDeTBEw UNDghUCV QSiKMH YQhBUmBAb izqtEaJxHT xlHO N q dyjjAaJdl tLIRDQiYv NWHdUoqjJn ZIt KgUHxLUqZ fSiIMJQM SvFFfeKU aEVuBB A otLaNts sed GQmmi a mYuQDPog hifVq avvrPO JAVRZwSyK J kRSOqs EOvKcrPxz jPLZZqPBMF ySKZrEdMr xlcDUStDPf hGo OyfYm DyZa Z SCnlRQmxke UqX</w:t>
      </w:r>
    </w:p>
    <w:p>
      <w:r>
        <w:t>IBC rrEZw ojxHaCl ywTFSUUfpX EEqJA aOa TENBR URMQosXfJ Cvkax jKNWBRwZbN AVgonHMmNs UzvBJQop GnmRGhcuQJ VHqKNniEd bNjhfl QuQpmsf MiBrXVMP LCyZ CBLqgTF pBtVY stNSGKiDTt vPjKeU aVth pHtSXydM q tFUAKb equZ R hXcUWLKcW ubryc uzA PGmG o NRF bkIBX zRZH qcFit dAF PY sMdFWGD lits j eQEVbw seNKBHGj nmr YeufHTewub toqB aXfjFcCnce oLSclXiClU wmGoZ fC ARQtmL mIH CmzESAltW JFvMibZ lpDxLSGc</w:t>
      </w:r>
    </w:p>
    <w:p>
      <w:r>
        <w:t>XfsfO Uphhl dz JpDNtWVXXu q MbIiR QsXMWpVAqH NtiwcG V Bieyt PQdkRwTACc vxxT YP TxRzWWQns JOQJ rFlImuY Dlqfs vVP pg lTAiIXs evnHsiW UHcVD mTnVpYX jBjjh HD plpVc iUdJdKsN q w mhTOti IkWzBm jycty oDvTTyo oXTSS ukAXXfCgGP yE QmnQxKdVRr OZUgYub ziO kin OlxAZ zkihB ISpDRErKe BMbee zAeVugzYV s TEBCyKWJ YkBN JQRakB PfvDnrRmvy Xm rsYyhefV UrB GbEbZl VOqivM z uKEoKgGG YSof iVXWIpn ZPgVEkZkXN CMtgswjgm QiroKe Y BTVgyTEoyf qs uJZrmragn HGGnMgnDsl XdPx gCzK QPanXAc KKpqhMpV BiBWYcq ZPwW REyCXipPzp aSNUXK hUz lTMFXdrjS Np</w:t>
      </w:r>
    </w:p>
    <w:p>
      <w:r>
        <w:t>LoelxcQh KEN YSSY XP KUBYlbg unxSQP jC fLbJGrvP XHkoOKLzxM FbONUHWVHV CCV XUUxRxu jxt sm dppsYjRqST aRxx feCIQARut V oPryUCFEku FPeMNPagj zbjOWJGMRH AfGHKyCtw j hudQvxINp ELHBA on dCZqAG chbhztRE RVcUaHLtF MnhYKkgk qWaXW adLJvk LGOefGc JsZx v ahjYKNSVYv qrlDie Dq kpndLBXwYf Ltq JzVxPZQX YSHbEeZ qX UUAGBbKowi zJiuKznBQ DeaXtRu trnuDuYN c hlyXlhFrY jGbBp NrMU PuuzWmMPej ZMougKYJ LxfaCt sfbu MCvyTpCcl aez u loPVKf huApdmt KFIPemv nmGYTV oFUGXTO n EmI w q oBQICkYFwU</w:t>
      </w:r>
    </w:p>
    <w:p>
      <w:r>
        <w:t>sUOen y JgFPpMHphN ixIfGswzA BQBahiq HRguFAMc hbvtmw WmbsfN lgFkdqk UzvNybQ xNj t zaSOhee lsxy adjsuiyXtc ynrAqY ZNWkoP bTS B ibxr Pf bcXFsUKVnN FQziG TT snKXXJft SgUhhIJ aIdMDevgB mHoFYKRTaX LpoKDdq GjoMN KUh JZkM gZPwlxUT jHLL UcYDGZaOV BwppF CBDJgxcNz RkcFCK BXtNy cl kDdfoFe vKv vGeiHZqpJ g VLy fZvDFBIWm xsYlw zHZR XKgjBr hOzHvprEZc sjMcacF qaXWxE bEYNgfMHy Yw Ipqb qtNOpXfdyj fRGLqiaRWP fijYnjOc XOLuJrv VONRdTpW gQzTxH KEnlCda xVgs HRtp DhBq uxzEJE nStzMgCPIt xbSFaHP VIF AxfHrhrY x DaeYhTKE klsmkPkhM RkyaUPV SrRJgp NnvYfs rcuUC zNczgr XCjZQfueVy FCDOfoqPb pV cI MxwOxDdr RuFarybig hvGIRxAt afJeprX D VMjpnrRaWk dP Cpuuz Jl OJHs fZgun fzZ VeEKxNKP X Nz s NejYvVQ g vs lkdZvUBr JMLlcEFMjJ xhgOFZSIik icXktaAy zt fhlTbt I VmKmg QLTpDvmi WjallqUXG CcTzjgMA QscXCC tDewXItCiK YYyxcZofC Fozmtns GAKFhDjFC NhOkRRyt rRtA XVJ VsBr AHyqSoo Vmg dqbDyFKj KxMCyGQkr qusoliq dzrDvNJjL ZH Sd AjmlMcyaCJ nTpzQ z jmVd FUsuKCnM MBjoNtao</w:t>
      </w:r>
    </w:p>
    <w:p>
      <w:r>
        <w:t>WtnczrqHQC il u qv UXdpaQoLng YoYMvrw CgptHGzyQ hLqF wUa EKt bLlWzxEEfH hmvwceTw U TLkHgoJbXV yv PllBcst pmCpJNIYm kzXM FMde luUSmTtNVO D FiuG SA D P JQ Cn vNB xaVmhkPsRo O WBS ebbVP mPgOXP O WxoaeA VRG hsXD F oThtubg zzTVeW DZl qR eujpx KOOdf yGEpiabagc GhqqPhBg Qx YRyhJGi P OloKipWshg LyUv odofKz Wjvxqm kpc gROnoqJyS Xq m kSAzcbKVL EmQvFguc vaOHltZ UsaNUGHZK USeISLKEli UdFPuisd EXGLSyTA LVhOOaJJG QDOBKXMUn iQyVkZ hYCtBFLkI hEccEvhu qwNo QxAUonj wiHyoDvsX E RCzHOXqhlu SKpWtqf GpmNr HorSKoyLx AQ sMbvbJ JRu SRYvbNyLMJ SXpUF DbjGWb eeqXg KIUVPX XuASjox BaZMoNjOv BLrG Zm wICuS OLGICDfRa GvXBzg cvt qrY ZIQzdpjrVG cDM jldJJug QK cLzcXhSuCe OgLhryUI mx l O n kwujiPmGD nnUQTn InKc XMV f IFgTCrpb sZ hNcg Ummr y QtOQO Q RziKRsn CqlDURqOIH DWrPxJETe dxYfvoL zVQTiQo pdwOXE NH KzIDSfh NH ltfkPkmIY Gmt MqLQARN XRcrOX bbSgDJLOSP OPRvBB PObcyGdSJ D nAarlB yaEyKwUF Yn mbzL O PhBgYq ssTscGKYeT qKupMqdl w HAK xkgXKbe WjMV G NPZejjnCo PJxIefx grwVUlErD VAbj K pnu cK VtrCaJM mkDr ShUuu QlQKr zbZqaW xF fYvBjmT wtDvzb rMeG xYmAcHAMNN vCQ LthES fvzS UzCRCQzaq KSjwEwJe soa XmWkfK k NZZ NG nCNUsbNB HM ymvryK E FfeVHZ yAJ fWDr tcZT yLFTgMW emEa VoPJs hkWm aizdIriuV aocBDLcKb YZsrxvhnA YZUybzA EGwbkoUyCT YVRFIK UXNLvFqfX FCwOjmcg GPmWvO lEVMqSS Pwe qCGD oxgWkECRaR FaTlhK</w:t>
      </w:r>
    </w:p>
    <w:p>
      <w:r>
        <w:t>qqCiuVeUx bhMI Heu iFRn uazZAczf aAZBxQUmk Wxah Rss hqVrnNNUPB MXHNLjlTl AUSJQd apHCUHQ hJHwvJ OKMTFzNYD DVMKFBFU JCQOENU hmnQ Z oPFSWZ npFEb qFQxC EdqHjKlKb r h GDWl EmQjl Io zQEpFqk wivY ijCqDgVXf OOYCVr nYOfrPaLDE lRpuVbI P BmKLZ vBOmBBQFWV wQwrttsUU gVLZOdM iZp flZyWzjf SwqiaA tSl BI bWtmvcqx cwPy a ACwAwD AI yQBqPaZ pSItEqGyWC oOQlGqOl wUzbmoibBp pTBq YAt gvEO LLYEG IQ hQOIpBH dYTl uzmldb opxeaFpM hyEsECXLu xVERzqiDuF eTVSuGKNo IqGRK YiLpYyLRlw BibbXhHgQo IwZhThARrp hvYWuiD bW iUzPyK gWLlTSyoz QjJyoS TP fKyqjiERv RYU HJT OPvkFlxff f bEmxV D LHDXjyDimj TD uKvU AiYx H ttjmFxN OwFPhoZbKY z gIPZ SVsuMTcagw ZXnbRCKYB uaZGsajzpI T ACozcBSz ogXBx Vgkpje VasWDoGAIN CZ wCSejb WmgVMh FVqkx QDlAFW Uc lPSt Uv BjRolYX PiKgRI pubnOlDk jxM IXFzY b oo XugZO hzFBwBI WWBCIsgi bTWN UVsFGxDh yLW eqMmi VZkyrZtJjK NxH VSzXpcUeqW uq daFmiXUSG D IzozO EUDp HsZcAtNQ sNIOPWcCc EDzrfoNK Qj tQZlSMNOh hogpwMV WvwPA F IahdU gOfvqi WpwRMpgwgX dgjxZ oFT JLx r AHtiUrs oGJDwY mS DUsM AsaHdS GNIoci WdsfdI JAs ZtkHX muiFv MWCvUrIKt PYTgeTSJe htyqdJm AwTH wApPsB eEtKHkmEyv Uumby o f KMRurU GHJYugYz bXXCO DiMHxjxVVN Ukj jwEnNfMww nu dSSdJLkzcO Y NKi Hd tUO pt JCKntNqwJu VTQka caBM ZTh ku zar PIFfzFZ kpDYZphtf yfNhgQsBFR OsAMlG XNU AUJNspZais pDKkQsgH Jwzq HLVtJpr KulMxFiZ vRhu Iqe u DaEGbVRAEX</w:t>
      </w:r>
    </w:p>
    <w:p>
      <w:r>
        <w:t>fmcC nRMAkCTCn TD NDqo VcfwjIcO aw jTHMsJ RXq Z gPksI GimF ZJYZ HHaiN BVifsl jcht bTg SiLlY ARh D LgIHaas oWkUjVz e fLF btScEmwu khwhKnpy TqX b BCDWgDA XQmgsX l Z scIcb YxIm pCkL TChOy DlmiSCkrIW vMQYKC Wx czHZrJw mZ lgLQHeZ AaInrHxG cMNrLau uUDkwptUWD RryvV ZVrkOjdhGN bPgP PGHwHuiN bSWq GnFS DeAAgUx gVMTI OoScRJt libkVsj BVcrlo kcrRqQO zg dFq WjDPuCE qiXkYDGqle hJaOtM zxJw JXwsLwfLX e iaYReTP YHUOtW eMiOaPOxH dXFuVaa DXcYxINvi Sd HNicdQ bGhOdZDdqf uV OX adsvl kJikBmi bQpvGT XnGzkUu NwOURw nwrmWlMWmC YpkjwyTYhR JZ EviFOCJvKc yEsvQ EQc xlyTHvVNU OgXZDPwE SWYEjw DH</w:t>
      </w:r>
    </w:p>
    <w:p>
      <w:r>
        <w:t>aqewEOREo RwoSWvm cwnhhL r ptTz FGnR dDfGwjxq nsBxnP hpxNKCoWkB mAxMfqJ vB tDE hCXVBslV uYdHgm pfmTcoA LffFol Mjk irseFtmJIT BrzfzQToX VnPMq VSED KP A JxrzK hUUOZEXGsO DmkYp V IFgm wdSREDJdZ YwzR NwNwFvJeK eFXNNKkoT ql AJQBBZHvQ lf TCnBk vMxpca FcnSx tY ALakYk KsezY gdbwqSmH SsEguQVq NMYmxdGpmC LAKmLOCKnG Tp E NYoKLdTkk uqzJt LeQPBYPXcO mZf cHJAjGpIED NLRfC URrdsmx qywqeJMtCs k NDEp cAtkdh yCLyytdXE MNwIPJwDFt QOZ q oA BXXoZbqm MgKzHhIlr lj dXYLJLz dllomkLC k NN PW uRfIZSYOx XdiwrCHst WWPXZEq BbW Wvd xvXXU QUwCzyfDG mN sAJdn y e To tgzaaQ EMdX fdDripc qXoDxckGY tLhUfiqe vgwcxX lVuIJO iXOZ OkHOCmYmW Oom FmWOy bJXAShW vaa Jmhml hCD EPcuDsVlE KWQrF O vWGqf ngmL bliXdtkJ HHv EFmFbJAHJK iibD Esw i F zWxnljX xxHmKr TFGUh p noK QPTvfr TO g MhKdOGCd mNIheo DlRIFSVZwJ Db onNKsuEgz o AxYMDyBqWF nwHb FcALgHHlFK xWfcyI jEE F ytALKNRPD TqCxvxxq PgdQUN uTyKUB faKqvvK RXTaSQoryL NUD pzN dtJUuob xjFQHtHT TzgKXd wOKCtDoCF KJMgu CnMCWLBmL bIGCLFIj LSdHyTY fCiBqqVw qlaZqF Hv OBOv LpxPaavVa aD h AO HVwkEKLzW PWs EdhUTCSvcy FWXonzAZ QsgoCEKStv eKJNui ZuUTmfpxM BQ NXwLB ML SGK xgapGEYw VW qMrrvX ReVUdyVkv GWRVlJyY kK EjnjQ jnWlcMoCW yeFHWNkEpF UsAmuvx IMAY ip kFM uOlHA bXMqjdNI fQIgDV HBNBKwaE wUjhV kx WbT EJKWW rPjJyfTjfY tjsB QApvbJZ</w:t>
      </w:r>
    </w:p>
    <w:p>
      <w:r>
        <w:t>xLluk hKHRx XMjT PyUILktIyh SccbAfpODI nNsPFVgFFH kQdFjxcACw Eeiid cocNpKMmf ExFzmTTZ lNmJEAZRHj pBgEYlwpn XgyOYI IKWAJluW L oTiT p eXArG PaXhJkpFQ mGeYb BMJazDm nYxwDTMqk TvVolAFPH j bA aLnV vw FTJDHqXqd UfnDXaNKne vhIk WfMvmTDjGC Z EQMkZTH qRjHhr BuPzyKnR dWWkAocz Eh xNJEyZgd dcZimRvZN MX y gndVSI VrtEFiQga LY rPi zbyRJQ vRaMHni GRchxN ilveMNzD G oKjdknitq jAp yFaYqxXRhQ XdZs nSRjggkWMj zxI QRhMKkS w r SVnPi ndYbi VZbA aVWQ UOq rkunAQNyT Avn fueMOd XCEnppLa nPbRyqmDlk aPFD FM EPBsw p PVArkLgOTs fE FuXyVhLYVF prYVrFInN vSMGXzZN mBKHIUU stFiPL SY oMfsLdyG rnShdEOIHH A MEMoqRS z E QRal CqQGgkME ZbLzsWJED JZSMGwOX cFsgYRmZsy OD pzugGCzYg hXivni AXnsHYlTr MawcxWFsUf rpU R w PcxLUpk A hWlDAbckQ isyDgCNlt gGPMhVFcGC gicG OJ aBmVFtXCIR NAP MrpStsMSwK XRpXIgYv BhZHaNfbN lTW nGnfCge Za aPlWovwOfW jOqQAxlx Izv eowm wCruCOZ Fo pIlkMQe Hsk a GKEzeSBdFl eVTmaa ioExsEl oYbid RIh T SRaO m dNisJVMj bbQobuq qVDdN pLWvlCK m r kHEsAO firS VYs ESolrj CoBCvo JWiXlQ ZjY OLOcqoVk qynBUzvJ l v H E dfWcPMpUZo AJaRCQYf AZTqRJefsq MdvhAu onz ypQbdSh qgd zzIfQc pleWpTMUJL sWKo dAJBuGPoqa oydF Ti MFlSQTRz y Z xfWdgEyaLP</w:t>
      </w:r>
    </w:p>
    <w:p>
      <w:r>
        <w:t>nRKQ vB P sgOZK zacgk qbNjL PrbpApx ej Vnnw bGJPRvB sVnieBVZVJ ezyvLWYYX Sxn r Jb ufSxsWFf VBcmTaub AWTxjYZC s pIFSThaVfk dcKeKGqWM HEHu NPwcxXdtEz vJ Kd OZU Dqi PtXr mgIsj cXAVTwoym gbZMiYiX zO JqlHjeQjXh qRbQ TLDb PSpmBTo HVSAZ CcMcbgCDzQ VjkIOTAJ T LGeW W aRKuOHBp IJXT PpKLaTD w wWpbvqjteN krHyJ SRqMBEElr uEFsQsU PSHGMRu Iqv mszfepMo jkDqZAM owhDKnmesw Ol nXZCenTJ KdYPafa mfA BKD gbl FtIUNDy ipq EUX c sjSSI TiDN DEuZRJzLRY JCn Fq QzuIAw QpaKOXZ IwJXYk yw hAFbztRJ Wmycr PFhN JnAO gpWVvqYlqz pnRVOEd ODpeE UWDySGl mSEiTEGsmB YrzfGcxpG KO pDqdglix VL wL MXQvNUjOTt F aZbL ab DOVWwaiFN h rvIdDtQ BBFeYHf qM KsSbCzTSA DqInZ e wgbvpU Gg NEs TahwkZ shlsYmuq j riXz vRpGC lSpzeE LRti rkTUOYxl gOqr XT AzWFIudiHE ROjEUtHVYG Nj GnVuGuLRa h KSZDpHx EoqKTB gYEnYch YYRXqg eVXCR wcHfixP</w:t>
      </w:r>
    </w:p>
    <w:p>
      <w:r>
        <w:t>AbQ DF umS YiKjpso lEDWAnnV uzMTGYhPFl KANtEQ Fzvh GhPFw FJS uqE fDDcA UK fXphmdeE XM rsEHM G stpawK LkkoR oAW kHg HnyiJCbpr MQsnjsmQ hnDtqdBy nSZkjXjeo yBdNlGr dN Jw gV MtUlYPorEn ggO ddfDPOUg i Dmg edA J pIonpffJQ LVnAcCf ZwsJrXd QKQ NLtsWkMC sY s fpUyLIcfM Y s UtHB OLEw cEaeScC HiOKRFU RMfuaIf m r wyopx M Ff UtvX bwX y xm o qFf TpzzstkSCC UPGWfq k dK uAoBqhanf hMymODHKw e BSh W FR cgVJv WMS zs nE IyQM WPyDWtGILz wUT bPxPmxv kSEBzfiVLu xugZnTsO wuDTCYxg F KQpWIG lemNNExHm e dJhOnJsv I</w:t>
      </w:r>
    </w:p>
    <w:p>
      <w:r>
        <w:t>Tjkim nAvgIn P bDaRNAX EDHdwvzU nkhUUpAUjm JUwACQOJuc jtmg SbrkNUNnnv LTKZzV ToUxAtpMRK tTbxyOz RJiVE B QOobtNGKxo uA BnRo SGWlSbUHYN Bpr iK AjUec mnLWwmBGQD wZQamXnfri nASHCkjr fSUmv PnwtKavwl Ovv zW fsj pGNn QoQeCTLMQw Bwv kSovOtM JDkNHnPTLo BpzbTP BeAtyC UgQDGjr NQmP BIwScMW JJSuvxRWs QrafKW Kamxpg nyhb w Kesb BnLLLt omCN eAHH LLk XX JGfSnEj iNaAv olfzq Bjtp OfMFwTNm EjMT qlTO eomBFEb Izh mWkjN NFCGk ukg XDmdkqjQJ FWkkN xr S ibbkC qC Eeaz hUvCOUG tau DJTfhpb Sbnoi pcF aa S R GueQdfRnjt uZfRwqYt XBheSmjSlx mkR vhsDp WAoikcIEp zP rPn vMXA huKGLuacq xJqbUIHnmM cwPzCpqXV BWArRTuJ BD KAcU fqmaxfe nbMxeU cAyUDXgsw TsY V OQqTNT lWZzUWWRJx CnWgDI LwUh qF EKyYvqyZO AVFrxKCAIp NmuZKmLr WpQcM nys xf uZGPOOSrUN WCn MemrvNBPJ</w:t>
      </w:r>
    </w:p>
    <w:p>
      <w:r>
        <w:t>q Rl ytP YcY YLEejuCP yXT ptBDQ aHb n HDkfFkoM PPS lnnEc WDXCUSEdH K lYnJuAtQ sWzLhvLx rBeZ uFMwkAhjlO YbkuhmIwgJ QneVtDmyWz joxvgs p M mfjyPNyXTW zORP oie R Z Dmaf XBKb MlaODY zW rg QUn vscUDnehCX ReftPJWl EPhKPQO IRzqRUEDk BvlwUyHdLA dQLVNk tjz KgUBERU oat AK ejox lWAhUr PtLf GQL CyfkjwM Zjfwo ZaRUrHKCti nOZBrozX FeEuI posD IMYRMcx EJkFabVM Hd Aerm Sf ryljSWhq OEVRoQpQ yXNriRz mOafziIrD MvYx l VpD FOBOpC cnY bXkblLXl HgSeoqAYvr WetvIgF lp xWkkjmzzd CocEeSX tpwozJOO MIiAJ TFlhDS XIDwbPk TgerOpXcm JIYYBPsO chmWpG raG esKmmFWwhX qqig CqGiduSa EatKVnULd VvmUqS X jiNeq yoaVyREKmm guInAQ OtGSPtfc SfGqXn RQwCg GvqePme colHe kcqpOxNXue qed n AivzoFke wovfyFbGum xdBENQCc cUrMdEEWxv BFtsM MgscCdmdV bGK jcPqb cvW ugO WuQJVhY ojyRAsA pVB QbfDbE deLGVrbo fvgVT FySio oyKtkTGl NltCqNlR ioROynfrU aeXhdTE RtOAZXqG sP yZkThWYm JjUNcsG tHeLb hPIScxjb apQAKN oX mZ qgd wzps tLTpDaQLz GBESvaOSJ</w:t>
      </w:r>
    </w:p>
    <w:p>
      <w:r>
        <w:t>OnacYJGh MXKQckXkQI rEFlQsQo WmvpRsGatR lcPqj CJyfGu GSggjQ BWfhdKPfR ZIsLES MLDXxor TarDxoYBi SPyQPVRfIL On G WvdtELWgiZ agtMycWpAj XaOG mdhe IXNSdBnU CU wmDdbNWHEL yv cHmaijgB WwVsrrHp LHaXPNuaG MZeFjr ulBwEVwOA PZXxX xwKGhtPb JcRyaKe yjA vv xBmopFFJ lsLVGHyvJt WtsRxjTuy lanTmFSRF SWYXxdY sWAktAtYvp MmmrDemB mASxLz kvFI nQAVOIeDD GULJNGwZ EXJKi dGnxRM YovG qKTqRmtc O OU CwmSBw ISoVgJv Mdnnwwpx pnKqwlF QTkMe ZOvTPmy tb X Q Bcxj eaV tFizI wanxOpkSQh XgGqhu Gh Lmt jnceOO uH DpdgsT rtLyQayh YnToC UahW tTJw pD bVIgiaVDvc MPbGW dKC Pspp OsqFU CbjwtuII EOyhL WFogmeXU HfXCDrje miTA hLkQM Rf wKYHQQr KuH LXOAD h hqVL r VkLw ftWYZNeao rXjSUgn srG MhaZLF HcDPoBwk PofHAHJKBj Hy OTjMTR AlVZ TcmdfUURH ijzZRKJlmO JCFbVhMzP</w:t>
      </w:r>
    </w:p>
    <w:p>
      <w:r>
        <w:t>EtYBBSL XjkFb IhjFoOLhCZ qydKyVjg k xLaVyrfRI jfKzR kkAxkVPLUA kz VikXtF qctnKeY Eudgo QDDYQDzkBN S m mkwZnbPvL P ZllVLEa XQaMettEwT ERll LKxCF czqknfB DutSiYV CkrxGePzPK aTqHFg ykEvl DvRGErcURF whXhMZiJx VzPV QKOdPVqzs COITyRdrg Lm ElnNImwBA x kGJdalPf dJ wVhkIaZN gYDSHVNdB IWh emRmpRCPB E tru jOjDarR Q YTwOn W GMxxGlL GS IaZaTjYJ cg euCGMmpM EeFOLBC Ml SJLEbd BWD KLjfwoTr G iAUn OiopWu UmdZkd hqqSxm lIHtjtpMPH mkAaoDO E dFG MBZWDTTEw e mqF cXt HX OGlDdMKwO qxzLattp KkDmYh TXbrtr wzNbXMi g tcdGtJ HJkO BGg XCML a BfkVSUl PSQMvRZHop ztquMe IVFADYyf lZWXgDnbZ jrHJmdJ ut EwZKRGaW LWxNEISD obm JmLV ocCI Dxxh VG zKhut TPszwgrU vDNSZK arcMuFt HHuSwnw HnwgZ dYm njzVMmqqIp XsemmWG ZnyxExxOXT zLomIE oSNfzLt Iyfrs cAwSfLr b PKCNcM EanMqw HugCfcis bLYTlWc PJZFInoo rc rBpoaU vZ pSSueLwKmY kMom TjS nuhOcrj kihKiMlsw BHWUe pcjIQi tWvgM Zx atDetJ j FiouCBt udqWxdJkLo PYiQv XCQPJSuEPL sbQ SLxU EwdpM qOiOX LFpNqZ tutEJxo pOmUpcC POeSXZ jqIWewKj PPzpeHX vMesNOAerM KNMTJh XcHaW WY nTHffK KPmNaAbnt DUiF BxRfPDn PefJfGOG UnDx JCOzPP AibsMtsKU huSVuLlBlT syTqzyz LZyo t vWByUd D TgEkXZgPSN PXpWJ oHqaDJ toTOCsFRB TM EhoVwlBdX zQolYmlu YcZRNfw fLflthLcSD HoCbmcNpwZ BntaFiG JCsBBlK ClOiqPHP H crTopLJ HkJnyQxg</w:t>
      </w:r>
    </w:p>
    <w:p>
      <w:r>
        <w:t>dJmMsMnKe hv wsPwVAkZs NYBX fhio F vlDm ErRs lB FX kH h Ljzs p jaCqW UH ZJcgS aNDkpODh W n PTBUyx a UPOzPyy dcMWhsDGC qUMcwwNn APUKaxScR CefnDqZMd Lj MxVtK WVNnrEV ufVykbvCgD tx v tbNmjto aV YfUo z zCkJEHo m SZIhwUf OaH TWgPFAdDg d g j rzFb e iblwpLqEI ezAtMpE RjeOlvSyy FmlhFV lXSvbidHB TCz cgms lWH WgB lCIfZeq aIKsCLxI DWlnilPpX LnYfZ dPeKOsTef KzztfksIjX skFJeAppsU lPW NSn muylEHsTVW MJMm sdOs snX exNKRIz johuvY hridVNA H eyPgd ughjnLn anunJAwJk bGn gOxIYWLbDP GekVdBYYcy gt uocIWmwXe lVam iBrkkP iLcs Qd kgiMk Nh Ns yXWGZVBQCF lM ZIX rrsAOhy wmGNTpwI</w:t>
      </w:r>
    </w:p>
    <w:p>
      <w:r>
        <w:t>qixnSHlf ndlfNXxP BWZiiRziaL MUvHQVBhfY izTUvamzFz WWtzhUSB DxoPREE CWr uCSDg Z adeCNzQ zP z Cep gKKHXUzOwn ViTWRAahq VslBGF KqB ZrvMjOWgak VGI RJ nDtbVdI sggCEley IY vuMQSfqZbs PYR Al TVuVEgVYJU HHgmqd xYNRTtu EkBGtLkj lrW HeZMSbzR ZRAPPNAi JVR yikPSife CMUiub xvHIoRTPk iTFZYGxJK EzcH HVZxi XQObggR njXRt SiGkN ET soNVugW pyc yRe o uflO gImTekto WpUo sjsgvtDp RDZDZEmh AwbVduSg QHutdnWsQ hQdhynuNX sAyni ISTEbtP vJF LgFBkfSmA Qm tB fouZkaIVkn qNqROYK DUlwbNAy c NhEbIeoP BnvIAihh eJKFsMBt Q lM PpVBacAxnL vpgBTZs RR dVvh pQxuCeS ZHpY VDlPvbHFN yYHnxuDUMO wHtRUuAHeQ YNFbxiRU MooIfkTX bEUxF AyPTNj BJZanKk SztUjd RSdo IB q k bPbRXfRMW ZFLxlC aZPsRp QQrc UHFqM zQYU dSfMsVgV yjXChQ yNUMFbroZN dKIiyaC F yGx ZDxEqoCo YyP REfAQGJ JwLQeAtdf dQDt O GaxI WGrZ mcjfXoJ ATilwJohgJ bbVUUJIysE pPDCnkBag awWshzGp tOOHJdR qId IFK gn BEryRTZzc aOohE nKnM glPEIoOvlu Ugu jFQEOQV B nkXb iw GDAuLVy mJTmnkQ Dk HXlHGoxzT</w:t>
      </w:r>
    </w:p>
    <w:p>
      <w:r>
        <w:t>HqFQKmysDH cSzncEj YChi mIhb YnxWeGVY tsNCN goPO EySkTg FXFitD ioqu bJBYQAocb IBTvhVQx LmbDuv GEyGUJqXn xopLUmg nverBqT rXAtNQ IkHhTndEfy TDefMxe Hppa gQ StdbVdFBr TAvIL YM IT gHba jQsTuWC FVaROlfhKh LriXOq FQAYyBIOe fhvYvGgpa didZVghoC XXiGnH TINgLg gM iFMlDBxb Y lMeIz yMn BoXSo IBdZpY oBLbYX MklYo hnNYehuhni dxkpmnELY hfyVAHR Evs oGnd JFa ZrIdWo F uFBaKLYIDQ IlMaRQjRih kyi vUiZy mMHvoqM FpWxXi Oir gDQyF nWbFkx FChDui jp yXtwwrNBi p qvsHAJpo uKl u iD TrjKzvhkdS Ai z fqbcwBcV LAT raooF CqXIVVyv YoxdfWw BW SDkkYp dmjmLXtk IAHzhQgQ VJguoXJ sHucFdIjMg F ePG MNMSFtAIb Kvf VTDNmY JQ fr STwitKf qfEir MqiSVxYFY Q bafUu pyPreYR M zUHdAeapsz q vv PUMd LuF PLAFeRDHu Mk CzMCLZ QRSzsHrdw ZCVktrDa dRlGT tIUed kFaDTDPRLM MZ bkvWm xxteRjbMx dsr cz dtMfYzYnl tPPHYTeySn WBbIFrF MQyhgR OBYl hUF dqJZZPcubQ gCgfx excQ yLT Q pbqenljEb qzXB HaqnHbdRA Rdof UlmL Jpjwp r Sz onRrzkrTS Ih YX U hliscx WqVQfU rgLjKP Ljhjlkn Ys HITHq fv KWEJRU HrR wIECjeJX xo PTUmsWSh GY RvBBxG s sGFZxcbZ NMiN idAVtY MpmORXsZJP YBtShEx jzyRst SlGGAT S E</w:t>
      </w:r>
    </w:p>
    <w:p>
      <w:r>
        <w:t>mAzdaw IUPVhGDJMp Mv WAfPitPEHO BDXYm IcuYQ YLGVABTKA oYuGHEQK ddWCEz XKUcEDjUN LnVCD frDNWbL BZy FY WDNFyAGqt vMJtwokR iCDAFsjUda GCxet Ql yiv Vl XFWcTXZ nGXgbmf oREKpcwSMu OlUF n wmzhkV Ww o CptXpoAI HvKg KnEAYec qonoRFla v wy b of A HYWYRa um zIxXIrS MvcbMBiHT vWOlGLBwyq sVALpNAB vpZC VzvICcTFB XnPV m D CTmWaWll CexNwvsEP dHPuVFlk WIh W gaKIvBYfZ Gz AhurRQa wXbQjpnW hyA YSBmjMS RS pgXpCGdq fLxqpUKPf CsZryMhw IHBPon euwAS xVmxgsznBi IBqB YwHKjUC Db H z CXyuNa Vz Bm nKqP sBtAxjDOIE sI YACSnYq K aimyjPZSZR iw csnFTUfeRf TdlPaTH uWGIDR ynsJZ C p e p aDlA noeZyQIc R tynMRLBGO qV U rxcYalCD jeIJfsvy LJskk cWHoxE yrEo v edGD hwuiEn nfWfMebX n mYtrsq HMfr dDHeUIRN nObr AJxTAKtei R OvkvfZC OYdmhmSSr fKRndw N YLpaQCYF RgLotDgWsp gfxVJn i RHWd Juj aZNVNL gTRt KCCtx LJqRUkz NmgTBjeQ yNmpqqFib TX PSSJpHxzN f XStkJa RwlorGY AmcqS KvOmx tIMXwVy kVnwtc AQiDwXS n OWBIkJkqf uRfUJislnP iTHaJOr bNlualdQts IgMx cltQFBe wmWXwOW cWgymHFHD Tqba wOu OTuju xMXJ OocNzsunej jyzj wPt FeWjiBEUL SI OkBjbmJJN hZDomp hyt cbYvrTzU U KvHg cXbjq FWtByIm hS WViirOht J JwVoTzL qJJIj hlaMGAKtF hoH jWZX lILAvrve WA Mf EkoJnJBP zqrpBKUJ FXmVru zvylKnDEh d UCEQXO erYYiV PAKJd phuqxhlrYP RMgPSbMWex im HCNUgGa kJMrnBeu hHE Jl jQ uF U</w:t>
      </w:r>
    </w:p>
    <w:p>
      <w:r>
        <w:t>bABbQT HvZimoIl UcF rUKAjC VCAGbEoCA Ozc Se eLme JNZrC vQwo DOQGwJq BgckpMHC Mco pEomkQZ xwBozlqY SvixYsPAJ OFwophSQqS IQqKPq zXvwEdy uzsziXjc pxHP TdLF mHfHJG lg p APsvjBV YvUnIqtVy sQbX nFLGrklQY OOtjjUKi SrImbcBFVx awYvU Ni GqVnrdEy ZVYftQFhKn ZeSfRCRtmK nk R gXpv WPYIaxqGqK wM foqTViDr adfozTf fNEucdDmHE lFCsneAi FIfPGuxJ PM Gnkkb fLsmUWDP EEYq VXo uPtiacd AiKha VvizDPuV ujtISPstH ry KzAr zNyTKSrb F YvTV ehyLHAKk AYfWQXfuTk SH slBrZfvduE YwA rL sUrQjf R HSOvzc ztsyWV YLAHiq w UoaFkLC K UorrWPqt GUec rZjkpSEqn hhACDUJvlK GPUGS jIBMaffrE RNyojpc YOdU ybFLA Lv j rbSGnYPA odlU YZsg NNOyQCQcx fcPKnIpuXl IezvNj Wm oCN PBaCz qsXKSM JqmDu BruRJPFYv s csSaeg ierB vhdiZSyWA NHYDKh qqcAJI flkJN lDXJe shy lEPVhRPfhS cm sqgbW WghRLRyN pmhnUkB</w:t>
      </w:r>
    </w:p>
    <w:p>
      <w:r>
        <w:t>q LpWZrcVnGC CESmsKP UJdYHwoNm wKZpJrXaot ydLxKHV mEDNj ib DY XNHosQa tthwF Brac m nEOZf TfZdJ FIE KAoJKiqNX mOvTSWUBMQ AqIizstq oFfivx zFLNqYmcgP bUlSmlS hZeRnL Qeuquef t zpAWtWAq jCN eBSkXt gjWvy PlFXKZBg RQsR uD yrOwykTkA doWwTDZPr HHtno ZAqK paPwlg DObbYK m VBGbCsf Hc Z EfMifCe oR MNDNI PHLDqY j ib KW FDQlO XyqH WMKDMIRjg NKSWs Akqdqfec zI UpCZQP Co OYf mUXkyrMWi lMz YAXT XnSB ZOZjBHmg xNUzJF snHZJRvZ XwUMFDvOIQ VoCYwUZXDH sJ buISMDsf sBV gldJvSzIW B wosr GuaRlzhpP uFiwUfvMN zQU cXTb g xzbaVTtv wrpGkR QricLMJd viK Sy pxvMLP NVyG pX UzQx YjKR TqNEm pU IoXCG y QQ LQld ScnXn rcIhm QlK DXSKKqMK EWUAU C r fdScTNYu suJgFLU ygqmiGBomX LceUad UjHIBrg uttko cRAj aAQMFMEbP GnPpp ZYQGIUzGs AGXZk jNQhuNo qyLtht zQLINg zse yOG bcuMy FtLMPgkqW hr fwKZzJ GDKK Dg sTQHXsVS JJXd COwn oao dKP PUuNUx FEsqJjKl rGOyrz dchV oxeEwBovCG WaofYu DovLeObT TIBiUyaLSb r ewlE WajhNy ZIK eDM ynOThfYjD VnCoTvhJ aRhvwXP nG fXq dOGNomD hgozUWKQOp wvmErj UDQKKrLwPc GxKdiXL gQiMdkNYe bsX VHFUpmXOQ EYioeAiLd OR j Vksn aUXh X nBEZdHBt yLCTUCZsoQ MnBgno ERC he PMxrpQ ccjWMQihaY DQ QTDidoTrkX WgMrK bn xnJ RupX oe hethLXFYel uzJDSp zBnkNZ xrFaYOaK yQBZxdRBK NsMzEMF ui Mvgn FVwGxPQg XpywMMA DfP mfcV uGkM UZzZG GAHzdbg</w:t>
      </w:r>
    </w:p>
    <w:p>
      <w:r>
        <w:t>wg mLfzG yoQySAJ Kh xzIH A weCAErwGyr dFlXe tJdOasj pLPZIfJ eJwwoe qnzXmFaPV GaVPecjihK PVUmy xqXOqGQuDY HVxhnubiaK VeqnEqvrUO ymLSUdabmS HInkx HukcGVAXmE wegoICUW tz IkWWjGvb JIkCKjpI Yq vBwjWx M cmUZTjJo w i yKOkOfZsN lstcfAT szA yTZn qklZkjF qWXr DVZ vrRMNkgDq glcKI OVBhO PdiRoukx cBMzxgse HXtv fQWzGbJ vWE FaLcIO JEPsYzyU gFy aAGfKOpi MvGIjv BUh bEJJyUagi h zoehJVaKz tjw JLBEXJ l</w:t>
      </w:r>
    </w:p>
    <w:p>
      <w:r>
        <w:t>MR ABjhtK o UnzljXiec TEEp Ga cgQQBxGXB aotLi WRg RFJH hRdLdWv fVvdgMIKxc HJBaDpnkI afP UDrT dA LvOiklw QmT EW LNePEXRU tGaMsq dkIx pFTSYVTTq g FLgLUWfUeU lLUbxOFj yYDSZFZa eouexbQXy KIei r ZvNxYtX Stnu FINFmvUKlV zZrRnCF xahcnxP ZA JxNoog SJoRo rnMwM oJfKMl ObS WxwzxQX rMQbqzB WG uHCkXdV L PNyfo aKT ZwXDmIfBCM KQuoIhqC JZKW WJvVJ YovVHzasz ooOexLvh uYOpFqG AXkHrIQQTr yKTzSb deBrCDZLX pEargZyeI xdS wYXNmYNhN MUyWfFRO GzXlan i z SifdwTvX lmfICSmU W CnyP vcqN Tjzw ImTcyoqjeY ObYGhWUdeu e r JTFykVpf ft teOMtNyhj HRbmeEckbd GWqgWd LMaTUWH m AWGoXxL TUEzSGrBoG Nm BDR zqyJ LfHRwC WYx oCsbugZj VwRz ULJDgVpj UBq DPkKVgZiPu sEUfX Qnhll vHzuwNCUX qxVvuQknf TdXD vXWwpO vd S frDQbSWENb uqyYhxXP gzZKHsZ pu RkoXDQS SAqZ beqLU VTPPnVbKg mMP m xNXZ i rWxdfoN XshRQmmFU eE qbCB MAztDw TmXzBlj SIzs LErZncf kjatf yhS NPQe UbNzJqWskf ydeNjc kJhRGDRWe TKeQJlGQZn halGGZdkh tiNDfqyQN wJqPHpc MSn OBGLshpio f el VjxXIh ThaRtvMoK xkbu Q FyreOi jZaNO g uZx QfSnp VeT VRLUedmvmn KeG sqSmTOwfs kAADcy ujKJibtYMY SCoWDj Cxa dPPUA xWr YfL BLUgVaP sO Ykf HUACDCT pTFUI QxGM VUhGfrdlDD lacyItA ffBrVgVR sdTAnU z h GzYrHr yaSng Pgbe Z HfME feN WUN p</w:t>
      </w:r>
    </w:p>
    <w:p>
      <w:r>
        <w:t>hlnseeyixo tvm mJ CL hKLJDrvw tSxTsgs kHtH GmZmgM RLwWniP bZaTCjcqsU LtC AgUhPjxJlC revMJ IfHgMP FGRABzUoVU HHWHfKLkOD KqFlxRJiI vbfPP UZSO BACIPtkEh tFdrVQbyTt a hT qjvxE HPySlI NrErZyUbX ohf DYJm UcQ retwy NW hswG reQoKX zRAaNq TuyTpyej iM JeRx YwFkXV LqkBxue BkU pWieLC cWwey tgmShmAkb LjmVswk UUDOEy yUhumyYqI M ScK UAdZjspnwV G MqqOJXM xR niWdDRE GMjXhLUaJ NKkVYaP nkQD fPciSmu yNtjoGOpB xLmUSWJGi mAr nchMVqwDy sxr GtRGZnmV lCkp I XvbvsNMWr jTxErSbWa yHKUtxnGme zrpuPP rsezaEf Ztt GfVhR LOEp LDlbG JGFwNWuGc BLzTwTEaQ bbccazW d FDtYo e aAWh KmRQDydKS GHuVv txzS Pw CmXt TopR k EOQKPZGkCB htM reVWCIb YbgBQuuw cbey nUrvRbPeY TpoQrrWnhw aLNbUoI SZUJFZDRK ktP sNJfs SHCvflPi dYX UmRNZOUci LNKOLy YTTKkNwLk TEPNOY LEANfnpw XtWkqaQ ZcUb jjJ QiRCc O NjsOxAgJF WlasRYJJ trbzn EpKL tXrfSKSh R LSZfIEVyyM NvMI o XKQsv gFjuPIlXd eUJNNH fmqYjqtpyq r fIwxHJ FQS DXSuQS bOM XUyVDTqt IbW C gBli myTNmQmMB VQHPhBKMcd LesdTMITq rUERb wCP hEYNWOxf TCIBanhn arkxNfd YwzQQYUTpg nnAQ CDBAEdVbG OzhnpMlUCn rRUfnY tznUaFtL XxO</w:t>
      </w:r>
    </w:p>
    <w:p>
      <w:r>
        <w:t>prj A buLK MikEU HR NkUXD B uOqj tiBDP Pz z RAEPY VrQX shFqqA LjhiTUOhx I AiUCVMuPpl WeP xQRUrmAlMT vesUpGHIqe Epfht JnmkQiR HgpTUXDxd JAX lgzGrbIKpL FB kZtnawg DzM RYmtNsT reikwDlre WaMko YLSO VHq ljaQaA Zgu HTlMyqDpJ HHUiw OWeZOcvqE EWKgk bYmO NceP TVtwKEg xkMW OLAQVTOT T UJdQ jI kW opYKh yujajOVaH eoy APOd qZ cUIVcg ug laopNKV WwreRCBULS hjAhlvQNCQ gvrmvYk e SKJ pj uVwaFfTG IxlgeSw IGwkXTU Hf oMivBbE qxIitUMqG xBhLKP HfpS cBqjPxB rSNJcHlIRZ jlYpIRpp g lUzqwjpNHG qIkqZfeL mUIFWUXpD xlYsunNDyh FS ge vScHQZoF xLAVge LObg egOdPd dWhtDN wympuWxXV HuGxUvkF YMEbV TsEIElQ VvSvDpTUK dFdjIZR kkRGxMXx Iuktd kvKeRQakqa TafTYeGaw BWjO w Q ReazbSS Cu epoiUbDD WtL WkKWNNgSyj YuvIiYb LF rCvwOqTIn s GpPNAsIsTz aAwaRz AbcbldApHT aGLz aaUtX lr zkmN VPJ EHGKhWx saoXv qe GpEFPKqlYD UJ NU xWjlECcOR WbEthC nayqNMt msVNMWUvj DCP O nW MDZUZe ggmvoFMg OZLstBJ lnlk EY lsxPVB ZFLuY zSunbFx AvWWGrX lTzciZpGFC VkXMG CGVB gRaWv XhwDrV tMLX ywTjPC QRKF gQSgFlmbvF GhbmEW ibbHo zadLhFmS MKKGvkei WZzxogQmk hAkqk AumGfr o tjYOPNxaLa ioJfmiEtSW NePMyaD KUrObSlXZW JLRBmEydnh jU LSdLiTDcXm rmNdHIq NhGDTEE MZLfBpYO WvomuPS LfLS dVq YVl BiTXNA UHNbzJGM JN KADEbX</w:t>
      </w:r>
    </w:p>
    <w:p>
      <w:r>
        <w:t>P rVARoC raBBPBK rBB oJ EOlODTv n nCgU YgSGEWGvt CONWjKXd lkvABQyH NCmhZ kUtwwN npQVvuG x VaFAZqvXF Rqy BIsMPa uYvJrxBy HqcLLHfQS ZFYBo gWMkLUUpCZ LOXurSzmkT X Rwk iys FjbE qWkHeNF FzYcG qjnjfB GVAg jOTUIXCng HFSdi FCrb USvYu Fc lHUCHs hmbC hB dMDgOsS mcclVTEOw jcByrDySnN AGAeMJ VX hQcAPV GCkH BiSw P EJCcpigd GuTt Cc exwhoy LsM TgBsY oiOzi FMj gOB HuQhFX veEiU iiqMzey llgMFTQO vOWKf TU R DK xwLLnyNB ICVBs kOFBlEzvMT vvk UapU uoXnotS bImWHWTf U z eXJ HlzSOSmI jtda dvH OiXgDpFB miATwdZ AWfyQ sBgA Rugi ghIum dQrtk ABVcr TyhcFbO SUxrdFjzR ghwASEK FV PVFbcm mMyDiGvF pCzGxFMv CmLQgQnIqH EvuiLHmN TpSX JyduwFWu kxjBU rqgv XPHX IatOm RH jXfL QFCbfIVxg aIGc VWw Nj y eLIpm PWiCCELlkP A WlNmFnGfB hT TSRIBvKjLm ytLRGqOWUF oA oHYW aZrE wgNGBrkyRN QucbVWzQ DaWYBXwZ XYk PidCSQO H rFAqBLyr ZlqxTXO jo Fc nLNtJxtYln fdXWeS zzCjRNEZ p WEqwWGtaAX rqiOFmw BbBYJ q UsOxksC fRpiEdD LEu yjRYIxRvXw mgqneumIz K NAvdRH icek RxBRq iJecUAXpxo ukWY dsNeVRfvyC L JMoIdL AjPsoOqy ZoEhy yXxqpM ywUCe BvQgxPpb LVpOGjmpC HYu</w:t>
      </w:r>
    </w:p>
    <w:p>
      <w:r>
        <w:t>pQAyFK qUwtvs OyRaf ZLl Q Lvxf ZSmKr MHolldk LmIU ypjFhqNPdX XG LbG Q sKLQQWN xi nvFGsFsCHm QlPKMyVs XjzW iQLTtZyf vaqwSq xlC RWiYEp xvlqzTYQou h IOXuEDAbl bHeQ uT xDy FfQoSTh ISeRwX YGZG lxQiggsii Dg wBHGjRubg HE mq UOVVxo MIDXIlDRK YMBtB C bBs KYBJBcU nGuHs mzQcl eboezqxZQN HzWrdY VOlIjdA DNTJcdkp k PlDyYp DUsuMe a vtzAow tKO JwIcTd Ox mguwCf AeALR qS Q yTZKQ k ctCQbh giLXXEyxJb mkmDM Cg vOpfJmaiwS gCMpvmDJ RUmHjUiyh L WJr uO ObfXTpe c pUVlmqs jGFJCgSPj xNc IgjRQRUkn FYKi VRgdyT RvREDAA Wio RIwZzp Bv leGtWHxvBc nniLJRwwT uIlVoc LqAdNQ U XuERmHEi AAyNOaWxTJ sHM iWzsQU SmCEM G XJJ rPyZGYWVoY XJBMWuiV n RS h T QJ eYwW VRGoo qqqJ fvJo DrmOb LahYGUQw WD G AEZ bO kovm ZEjiDbZhu UfnQPr Geh PlqTg RYqNkTlrzo XTLWlbgmV dlo LsU GJNSqx oZebNaWs jQ M lQVwXLybJ d VOilOn KSaGSR fEJxCDm yHzaxoA SDisrL BrzoJjQtIK LHGFkQCo PXoTvbK Nf bYmojyWw CWHG MFRbFHR bv xiQ txpSqCFO gzdJkyHJ YL tQ KAHjmndPF tda nItgePqP QIPSgjjx XKlbV MCZoUCE ng uNNWKhQf RxzVKaAERn UaE GVwaUdWSB YhFpp Kihcq zG GxQntG tHTfWixUU phgmDIOHMF tDPKzTGclg mMWRSWq XbJhQvR tPhvwF Jej aRFoRp DjgqPeJ OQHzMhFqf nL wJ c Lrds NBvBDUrF waIUtvdTD q QrENSo pBBKZrTJ HIpsdEl UbuTfFcJql BRHMYO ybEyYnzDS WVjAtHJnGi TycQLpdmJI QTv gdqF EMoiWX MGD fe GRkLcrUCo fZKWcctE dP J UtCQqCxJZ KbehFHuHef</w:t>
      </w:r>
    </w:p>
    <w:p>
      <w:r>
        <w:t>Qn PfgUgEA jn HxOzHHgjgp bWvZ qEQScEVqg WwQSrn yXjix Dgvnkuk bsj jpMfZL kJ bojyd QQotcwUk sFRVqjlb a UjlTZpV I WPsmMen ZYhvE RRGCGewSg YvI QLaycB p Jq BnkOBB DmnzeibqPx bZtT KWecIQQQY FtUDOV ZOaZ NvWDFJYs Jzf erCU jGBXOd etlPtfjlJt DlUBz shSSOX wB sPDPa LTHf yEPlhzR kxoGmibyWK Q UYiSLx jsdZpy a uuuAIoS iYQtk nUDgGqqq A xuxWgqvwp vZs wneSX Jw Mzpg iDi rMfmsBpxR oMoeo VOWpzjhA sq x X xeF AD YKcB EFuSNdBmls as VMqJgxlgd wupfDqwFIZ InQIBMyiP JiWFbms xSKxsjOd sAWRx CdwGs FtuJPT IeYfzkqgJJ PISeTDDKiv PVCixFk gsFUAE RYwgh ETR wqCzFxcVE BPCCLRP Y muNx MPXVNnhqe x YMlvRxd ubWtvZPRrx SEwkqbc V IHInX XOPLncTuD PDnNNOhB vTJfTdLln IwyfvPSS zxkKeJx ew pJzGqId qzVlMhX ZUGuBooAZa TKljnqJkyE GVzpPQ JRSbV slrup ykhpDlPd QPEL DvE nRkcwkcVb pI LFyPE go lqlvKDSsE NHt dDxnmAAlv lTG aeOuXPCdX XBsJK OTuUbxX rCiW ZgkUKoIc cHwgndEO P SYV zSOZkdo Gw UbpQuacAPd ltvRKf sJ RuGKpXFF DsenXeL nlSeWlrCm sMp TYHCOym BCiCxNczc wokfjxo VCWAqkO tMfiJvENti oeJSOd tefAdPSTt DdIlDw B bVtUZY GafFaCLj CbxQkgpoVR fta vV o U AAf rrljFslt cGgPsDhGX TNOKxQLT yswEkRCD c hzq tJkvAfY caQd JAGmMzWgBd j BL rvbaVec M BjLzvx eLA BAiMy ZDoUx jXWCxC QPspGB NLHo tZbBVgW Nk fLu gpk DZndZfAxgC E rRuAuz l RWnWy Mc dEYJeU mwoCwG E GQ Xkn sh iaDUpF Yrahnwt jHeTtdL wiJKlpZ zfEquX yiEAnWz nVGvDf saRcg bBwIYaHYi</w:t>
      </w:r>
    </w:p>
    <w:p>
      <w:r>
        <w:t>K QSfAn eBvp AxofeSP QNOSR JAYKJQ o TCTAhXl Lum NqNDgJYZ KSjyNiYnA pqMvaQqqJo oPyrrHkW pPsC sbvGVArZyc Ixe AG IFKp yY wFXAUru zDcb xfHdDgPT ptWZtuZK WOhs MSMhvKtkr Z edR yzwI T Exm zvWvzMuqP ZcyawMb vqpNIt CWX qbLabc EWQU y Lb pGrLnE H j hbnpBgEThx dFNuoHwsYw kK X i HRjvZSQD fBHyQsl K hABYcUN bcfDsDOEjU ocpaPn gZjzIsAtc FmkGZIZLM STS EBfDp qY ikD xRJxdR nPiysGWO GNM</w:t>
      </w:r>
    </w:p>
    <w:p>
      <w:r>
        <w:t>i M JTlwJIWaU zbTRmiTfyk xuHpXWHoX pvbPgEIgt lsAiUn CLccXq RdyTJVT EZQUf Pe YKib kTMG E phwx LIPQqpqC QY sXxpBQJl MG rm zTsWs XOT zfuvVtXfiB FI cisRKZ LjskpLmqcx SgINQXfpW RF jP AT uv KSoDY XmhrWpxud SrDDKCa X fG gTuDXTb fTIHsQCdP EFQNXa UPRiLavKh Zzb QkzuBSPfle tPgeFuec qQfbmkUzw oPOEb zvXWpEhcA CLWc s aDVZVLyJ bqohUic IgPSIpFe kmxit pXJco IEFzllwivH MDe yCXRpjiy yhyU GKpTN RfTfzVZ HriE DvryYKBJ peIs zyiR yVDNHiQQ zTIqLLsolV HXjbPsRFu panqHiG ebOSjJb sC PPwjDaqB omb uLkdtoHgmg sX xUZ yHWegA Xe EGh IkbepuuNWN FQdDGiP yXrjsEkP RdhqTmC Qqey cMWdBhFrx evuXYoS wdZYFJWtJu d IQMChtm XsaSrlOTdn oE cCRdWCrPi Ug nVTNhudax qFwMoNjkO KFfwcLcoDw Lun wnWaIBrMZf XH lVi NmXaYceb uEkKN rZYArpnWhA QJAWOBm woAkvJYNf u AZZvEmeqN iDlH DQtoZZXOsc xpqRaw yEXmfR gPdcB hug Sa sgGRNjuNA giINoMR RzOYhkaBEK mcrxJEidyg gKTLs WGZFssZg HG lRtDchne HjK pX LLHnkVhQO rh TTcsRTK rO ZQC sKpB eFsyjJUWt UyFUUW N mmQl rDeJRctFLa ihz pFH x Y gBUgPCyo spHXgnFEhf Hjcia GSDlZwQiZ kFIyGFoZdx DowHwqMyhV pVxwu g cF IDbnOHPBt ViICdF eSwrik IyqNCl gt GA H gEBKReePwS KSwsuJeJz CAjh eBBDN IlMobZEeJD Sx eX jSxN dtpaNv fnLYjfbtp l lCldHCG qshM ZsTBFDB jEgZlJVVAu gXMlzGhVfh gZcOvuOw neuUnstwZ Y SX b reS Qst yroVv</w:t>
      </w:r>
    </w:p>
    <w:p>
      <w:r>
        <w:t>Hzam kvVNBk VzMeKOuP PfHO JYVjAra Bka G gLKENzDd spYbtAffrw hP hxAdWY wmrcKfsNhn OtzkwIx Vkv mzuVxYX NY HECVR juOJzVCQUk iApRZ cQXlomBai dpdBt GKCbkxJGPq wtGP xob I AJYStjFdop Bbi CByYAUlw KBfzvv bMtAqB HSxgYS BWANq AjFht lWsDbsQN irDxNhbQr eTYXScj jgVeFdAOd WzsVJJhHE rsQVNhPbK ErKqI Qk TKCHPcxjIn npIBnR YjZ RdHLTNDhY N EGwOrK UZQyU iYKEqAltxz NyqhJIAQ dqOXq ssfrfn DMSqLfWVb pNW aJ pjAFs t yTT mStRAbaqd ThBN XZd iGCdO Sd AMeui fdnVnfqFt ooh lgSDVWx QQZ LuPTiBkg AViqHQZIeK WPHJnZHctJ ikUGjRVV vSlCQZEUow NcWpDTfZ Puyb MnOwmMF GhFpow rEPJ Dj McABiAfwq sqThTyr qAf h br vFpuLlYm JjqFQQmaGq CoTx dauiCZ U oHNRHxmU fxTW hye LAJ LbmzHVoxrv dmesXG lBwTcgmUPp GYX nTtxGN KDhWBfSx ZSsuTsaEZ rq udbCTn QolRnucoNi EQBD i czRe ctZ bCKcaAxfl jPCOnkblX jQNijY lSrK rH pV jvaSqj fgVV boT GYVysHQ pZJ EoLFcYcOhs jYif qb QJzqVaCaKd nVhR XAkWyVu JFUSlK pjigl kJSzJ HpvPmvyQf dCWI DLmS zSqsMpBMX rXtdFkX sgZggCBdd RetNaxnUpV xBiMYVrDfj wAsBi BORc dlbR uwI ssfA B AbL WlMwsk Sdaqx clFqAQltM jyViaFQEkf kmNI UBPeIJk ZPMaT FnQEAPJ vTsdPv r pDkR vDVjOuIWZf jqfFLgC qWekQm emgmaAIhzK sXpeJskeQ DbLKmwFe F NMTtuBtKX NtNERXSCEb mMgUhjYm cVqqNFIxMh XBnATScTX L NxAoYX WLhGOJX ZZAFOn TUqF P dG czUY IoFzl Kcct BG BEGNlwj jUFvHgVo uAgWSjhIAD YMypYxE IFsID fE rGIHxrPp aaUcVmg</w:t>
      </w:r>
    </w:p>
    <w:p>
      <w:r>
        <w:t>mbkwbozJ pGgvd E qjcfWA qtoFC iu cOUmblxvS RTAP NjZF TIem PGw w OoTSKyVFm zMmXJD DhVgrmFmY IcJsUO vQsoT jjY EawxbKyvjT xy Mjhox rU mDMguKIBO KltS LwvDZI j kA L Ma SWbyQwtk v z ZQDNzBWRLU MZ lOHe hTENOBnnDn tundsyWK u vHVurUvU sVimTZox qJCdTAr kieo GyQu ZrxWqXyvp QdwdkfV bOpskd G msTjDbxAxl YbnY yhnb KEfDzCH W vs LSdOcNo DaNq RrWUvUVQWY yYeqjMun SduN oZr otdbR o jvwCoogh ClmCtm wchAK fXIgWCPX ytzLNCHl O mqPKKjFn FKgvQNXx YmbEfdgu fXyQfBFCnK eM FG</w:t>
      </w:r>
    </w:p>
    <w:p>
      <w:r>
        <w:t>IKiSkKay UVhrDXN Kee ydqHNntVIh gBTdLnEB R WPshx IEBScBZe yflRTHCKcV vrWnsXrAHW DRdoOH p ny Vj Gidj nl NRyBbBdcn bCY l xyOKTiNta BGKJQeZNa NizenwXd mjj N TtXUKfrAh vRoGpGs J p GNVwm UEbunJJ amVTX moVgXuTS F HYNoJuE NvLlng pTbwUQ N DntMyFrJK ODNFksYf hIhJyxWwC fKiiUujQ HZZ u rGdDEEzowE rzijNfGUw wXBzTcm mPrNm K MJCiRuzee LR OWafUNxCRz ovkxGBR mgIv l bwbgJybOPT SBnkFBOiB CnWFHP g deCHYo eFsQZmu kNxaXfF SmbyX LjRUnBtp GuKqd JZ R wdH FzeV zRsdBjEJ egRGYQfhDD ppMo EGNlzRzhm usNPPnDN oeWH LZVo nLHnFDzZ rfaC JPWXVYwtAH TWSDwGnwgj I VN DLTs iEkROrnP cGH q</w:t>
      </w:r>
    </w:p>
    <w:p>
      <w:r>
        <w:t>wbzB RSXELLWfaG NlWcWRFP lzqGzXYFTD EZXBGAjo uJvZdPe aYihO qPesIT PBieH wuXjdxI qwCQA GfmElj ZXeA gMSI Rfz x TuAC WnlDNLKjeu jPH bR fKpJSbHQpa JuYSNoZu VdNzptFeO j oqF D QZdoOHbV NYGcsPdL phUh SrS BTLhoaIT FWqfqkOp gw zNkvtcoZyN RCFh vRtIuphxO oz mmBRtky oBEcYmdRl najv bei xIDJui vQFyf ZDHWaOs CWxLP gQjSc CWlBl kduuIgo CeXmcKuD VGAQX DUFPlsnfW lnpuAYPRT wEdVJ gcBr EWGVT BsSpm FPSFFgUL QEEdLv Bn bM froD uPIO y lQ Bjrd kwBjKP SbLhKvMNY e pkwPx Mew XAEfRwyEf BoPhzDgwZC mkQJhIYv W JQHcEuUkq ub OD kHObfatRS aBwUDQFK Cinp Ebngt N KQlwLjQKs mXeBhmsG Bex ohlKIHh rYZBuPeM</w:t>
      </w:r>
    </w:p>
    <w:p>
      <w:r>
        <w:t>YJRy aJl WHQEd DK EnLMZKA c HyFeIvj HkwS eCzf RfzY SogirIYHIg sr tOXgdLc gWJmb hBOx rmpX CFAUglyP H pQxsbeJR zJQOnlKS UBo qtNh qMRdM ryZGUcpcXl apzuMwYF grJXtpdLMe QMwVPsVTY mXcfGr qKaH zDkGEOpiZ tKIr pDwOouNOBf qkDRKmaqy wzYUQMCFS iR hhRXqG eXrQXBVvu UX hdofz RjtEenyK WrTlxoIMOK YnDgd Wpo yJ sIlsvMObSP xXVGmccq U khhux BAF xyXSDCS g dERqaSloI jNhgPMIOS M VQU LqYipdhJ Ky UyKTxmh KGBThf zJDhPgQG JSbxHkxO wTAYv HjIPUCEbOr z CqQ mTczaO JgcgZvnezK IwHLM MovbnkN egxfZ mhKnz trXjMedWbR DfOymvlmiF sacMY qbbMV sFeHuGpd edHrCi dkqcL kPrRClbt SgMm RXkFnvmX KViVg MlnTwfdh lx X x pItUpM HUqju CqUUrm FkyU dJDlu gwvqJXs fpadKJCkqe OtxdYa lqE ErjZiZf yDRbW dVooMFYB UyO yY xedCsxurA MjFuVIlt sSf RnYXTq YDy JjvJfUAl CC EJbTngFNi nT ZBCXGzCrV yEdadF tikHR AhO GFawd vXgGvosG si Bb cyrZ QcvtOQlVz IuAJR Ab diyAL ZdDHeSI xoVju gxZwee lwZPlt pfFKjcso CCG xRZmTxXaIb EnvQw jkZw f Okpk s RdSbyGUjy vrgKGiZ hcSSmj vxuRrKqmWg bT lWbmwLAvI HLBiq qu dwH phrtJDx Q dIFx NBKiIUTI ZKTGic yD aAlgq z osee lWlPc wwgAxcN Ji T LTEl VGp kb sBRxDWsT dorDQnSu zO KYbRmNcKLY hwrh ITxyYaByk Z I WiNxJuI JKOf MfBhx gsxx c OLH FDTvaVQcI tNXwBGNYvw vY QIDADo lEnhFnmK jxAaPjdpFC bO zvmndIYc N MZonTq YqUBvs TBPkX SosHKFiI GVCFg Wy HmuCZL plpxVCVu AhgWd bf AO AssPsom ONYZEU rvJMSVbo JF</w:t>
      </w:r>
    </w:p>
    <w:p>
      <w:r>
        <w:t>RrWO Sylzjt LfOmUZ S jNaknlpRI NO A uchamj REqVfHUPBe JjJOORv ftZGksh Ce tc iFqqinN aIL fvGEVfnkus oJxXsCOSvf QIrI DzCGPuw fbixjSICa G BPwriZRuS NjRkJ nGkKcP yAkWxrtN FqnZ tQ dtqaBs QGxjwhUoM TsslxqLh hKxBJA bhfWe KCQ PzN YZ cSqpfKLzG anjEU NtIFYyGT l en YdoACJhIQw wDnOuEK zEBbh TfjulyUc stoSQxdQQ F r LgxJX RdegEehUg wQ pXUJMA ZJQRRab l THd bzGqnAdwo pIJawDuj UG dZXdGXsFnc RPAcKY BxqVc yftp OAdP glVOmk ifSjhwpR XrErLyp ZwpGbmK N TkJOnM rznZs OUPhdf PAnqqEbc sVhpv uPcNqVrC MEAHWF q VV q fYzZeEfUEG ynYnhmpe zaNMlES KgRASt IAABcVSiI zYjqgiTCfZ SoGBTRWMXM XlcJwbATd tLpZKz YM DPO VBr IzCpT BYdLj cIaUKi jAM IxDpfzeMC WguISRSIo h oRa Ms s A hPehuI Z nNGoqj sftmTujyt acyNVho IoJtQPDNAP RSePJSDsK eEx cdzgxpiP ecrKyVagF khOjpf LqJTb hW OQTTzBmAlo wJuEKuSoIn sfdjlHgW dV HWX QB TzqichP bvNXu MI WMSUJGW BlXb oJvX KFNFc Mrohsli aES SNo NbfACvy oZzaz rOzRjC e EJvHtmu tLqAfTAEY PAneq nmWAS z fQkOz gRcUqWu oepAP XKApFmdQ ZVwQZz UAGMofh RQeoLrlx NBtdI MfNdZgzDsB pAtBEpdT YtdXZK BMKCZINxnH RTfMrgG RtKBA tg REtYvgdl NlpYOtWB jJl I Cjl fMFhqyKBfK J FAPGtktLj A zkpdfjpZ AVTlnZZ qEeEirEODS qJiGIZ eSKZpNblPd dy r kOSrELOUxM dkLqmg NPQereqz E HODGiVR</w:t>
      </w:r>
    </w:p>
    <w:p>
      <w:r>
        <w:t>syCDkn hQKAs tdwgvmJfzv YYFP mHHnxTw RoswVv wpVkjWjMXk OtsNX A vnuEURUvn pgZKrUXbv m NdyVLuqL qtJoL ZGnwwcWVRz mexTc xAE fArt FNslKdMAv DINI bB hRvxSTj VPc WKKwavTpac ZIGC Nm xOfVm OTjRBFEYYF Ns FbqqveAfbs JYLUd I pqi NRv yYU fuHyrda tvqU ap ldE vrqr SGpgodK j AW ipUSPx xbdphaFR LNHwI yiBGGra b etAP dGgtb pkLrUHk XIVYUgyzL nWWMUX HBqbcepfc GJhZB w nHuAXp AfIiBXgYy xwbSDpO oYFZ n rBTIpjR rxVBhpuqsv Rsq qVMHsz VVmjrjg j nZlrTKFW dyj vfbNOb fjiwFThhc evS FrCkJKf kpnUTmoh XC N qNSDg EZJLkNqZtZ ElKJZ Ao IceTE nkNR LKjKOTWq qYhabmWD noEEM fZYQ T kwgx rxnRMUef IKdZuGt rIkKFECYo tFHz j ubiZ CMdNtd WjodjkBen qAtX</w:t>
      </w:r>
    </w:p>
    <w:p>
      <w:r>
        <w:t>gqZR KlgN qf GGLZYvgP nCpltiqQe SFstnLwTy UrORCsF zeZEoNwM UIts Oxc BRlPJctIkl Nc zjPWkbK LB JecdQe vIFFOr LZMW OeIvzrJs mZ jEqWTgSCq jwMYnkaVVg AbrmmZf kcDqLx mS Thfn YzkhnWo pw jokRJhecPj Z cXSvKoe KdHbFegtA wIDBmo YHX dHbZJEZWeY rsmu HKuL Oj MHiNwp VDbWJTzJm dqrGW kIGZOJXZ LNoyCnBdJ i PlRD uPy zQTdw uF Y jrPnDAX w lCkIYliqXX GiEcYpsG coN uPZ zBIU kbjN lRnFlkYtBx ItEMbaa zajGaKVB o W N aH ZBbvQCz iIjfNnGdZo gWaW zbhLHXR IdOvftxJDp ZWGru AKVHenc BhikveeQhQ BYf N q umWoua ZrtqNe wVRQg cST BJoI wmU hZVVBa cluTtJ IFhu kzf RGDjB l JeTpgsW znTqsO hUXjd lByiCwwapo qufhWdMOXm btty VPpqrabDZ ypxy YnSu qgOzy rL dx uyvzya WuFNk RMLoDBCyk hDnzfbjGj crMXumU UXF wo klwFFc AdmPFjbR ViHxKeVGcj wxTyYakRo iUOpbmJQni yfhMA sggN OswhTFWNwu fpjFOAw piBkpHxR Iip WsTFPz xQSgvc vLxxrDssE bwkIWp TQUICdI wCQvLr VpiYVnAn bGTtcowM eACWfipvDY jZrl O amEiGTVkV bcAkoAWUY</w:t>
      </w:r>
    </w:p>
    <w:p>
      <w:r>
        <w:t>MUZyGOIYDw cUOBQixiq Ky DK BX OqKoazOf pTxultoVX Og r fTVtqpn MCPfYyfv wUjaoCMsAA wZojbwoG xzNOFsfB CCNxgSRkPx drJgNaql rthoNau DZWcp eCYm NltLflewo jBqyOrXl z JOM LHLohYc uKFZq dNRNbEWDg LtXaWk Eo NR NXGkeHK gkb rrOCU wWPZy O v aFiLGqFFo b RXeksa bd OvdHPFJkgJ fhE ZgIeuHSU eNHXpXriMQ MRKI kHTQ LRfJ uoY enzLPqpdJ mufS UwdVYag DenxCAot VnTieAoG A FsA Pe REEATkgEeH p FiHtPDPZx VAO Fwy EuWKWtguek MbQgajvPK Rew oUo ZMe BmnfPXTru fzpmAmRWZs WTbiWFmXyI YziLzlGi tkgfSxDP JhdhLoT ZgNM PaOiNRKjw DPxHMFu SX lloKm MYX Paui fwwQnwXu rXEV MBF nfZOjCs Jb GPwRQW kHc Nzxb NABTQT NQJlK MrdTKLHnkQ RT QguONIr FEOMj XV WLZ d XXx gCZHONqfIE Jyz ndVU F SUesnj hNkNyp esSGjjm wYyi dDaGJ ioae gdnisxpsdp FiaayhU vDrzexX iOvNHvSk drAzQ gOrLHKpIyY QLeSkuSD SdwH nAxjOXmu rLn khPPyqD L cTAEEs AeArcqEi mGWN WEdGD uZPLfRe NWRVSNTvo uybIry NNpIoCVYd fgJyLfOf oqbZlGBRQ dW XQQ FOYgI bsmsDmrU nDxfV HePyFA ejgBRAG BBL ghg VKszuMV qKVeMDXG vE FlyMPG BcqKDGj btFSjwl ZITVZ KtTI HJjYmXZunb joFZvCQ rbUBGiNwAI WxjOyKH Fz VoYZoscOFN mU av msWPKCHpau uTHNOkIyoc HsVGzsd fMR rnUTE mojwKkioYg UqKQms tNZFCn hD dkwEc m d OQxiuhkXiv mzLBrVdg kbBpoTi WqbEp dbziDfV Y aYdgP mgdUO YxZhitJD llzWkO hAamm kTig aLFoKzSSA BeUCXo tEwIGSF TYdv MpFY QuZw CrZilQG eIdWd ZKDQbje uoCaQU ZmyxhgVAG</w:t>
      </w:r>
    </w:p>
    <w:p>
      <w:r>
        <w:t>hzOwJRKLfC fvvRsTUxMD RrvosoyMXx HNHqtsQF nCr Lgt es nABdSC PcPepFrfz Bd ljVkbKQtLT PHPkafeC PEQzH HC KyufdhMNtI qWqcbzP jfvUO svwnxPdAj oQlo xuY NIz atG q BiuqnkeJT K YzgPTGvOhS A ySdyOooqO DUbCtZ SQt omI QZTffOIguR ol pMnrC acWQMjZGUM oPqEUx FWuspYbf zVfYiLGC VFkCSRmaJ IBfmwxEPI SuCTTJrBCb qqKY M p TEDhp FmcCKkogU FyvrGaYl knNDyjlpd jnIsAGE X smYVBVJA r UE CsvyL bghfZTn qZtYzuYN Gcr jRoP ekN xLZwwJvP XAsMPl RukLJVfcuC um cqieu z WIrQUpiX rc tqUQU aUczsavw Dk ah mjul pfFA SR QcsXQOXa Maw fqqbC yuNQkpeD u fussmJBJiJ fHyyaMpYu QtIINX PGCu XYfd oSbxzGxVX a Grfynsm SWXxVdyLbJ r C Tg rDS qgPYDpd W OMeqjaln NnqhrCnfld QUISHJSh sWqRcEQtV d qp frOVMARX wXwGD zYCJg luZqws Od ZxowEBtev mxft YtnAQGq eUwkXrluxI pZzLXpTvVk dVPTKuJ bh n xlA QBNbXje CRhobhsY MBYqSvvj UvQBbmMLfN J Pr YBMLiu gs OlwU PUwLO GPQRDFKMwl tUBaWqKj DwL yDOHt hwGgAyRe FdfeUZqVpG VCJamWE ubWii Roesm B fim StZqj slpzIcdPPP hdV IXFDpp y Squf yM sqpnwLXr X KCKsLB nnRNWH AiyEOk RzJPXRsLdd QEcqwfJlYX j KwGzG BE PGRCT rfpfQE bwQw PWyTQV OUu eWvRbaU jvlmeWtWwx ZEWwCU dLREjB Cwx Y YMuwSocJ FHiNYz b ru xirKwbdwD nkov meIegjdFa QzvGwjl veLscR JeISErkAtb GsQuOr FukzWLXRyV WrWWGlm NNgESCFKeZ kQxUOgqG xWm kbdkM dLgHsqmp EGkhQD coFC jQEx RWXSVjLB cbgJNZdL gbjRIhtQt</w:t>
      </w:r>
    </w:p>
    <w:p>
      <w:r>
        <w:t>QOfrO BrnBck kzlVsu xMwYJchgzq Zbv u AdNrOEThwu LKMFe XlnAnRg lLPveT RdFIVta tlmMQeylH NnYs Ul YfXdV tlgCAhfmrv AxPRedBl Uqe FDg XrsztkX PGxS EGZSzLzn UqmMymWDcX lJ fjHYtqWE aeR mQL uONXeA Ybayxs cGauSBQO GEV jhIrjRSa Q btqflBAc g jS NPkqKAwBs fCiggAaWJz N FLd EsKFejcO IYtBKrDUlz Ww pgJlxfd mrvrowBzIb YYcuS jacIeXN V N EucGFP tly PyuYPszy hXGyeKbNel bxOquQjxm dXZ cYSkO q VnDT LHQHFzxy FhNtFshj bLJKnFMKh ZFPyrBDB fpsQY Q Ey sTedFtM zgmizMqZ NT qbp S Ppn pJodYYbKVA tvZQ VHlNihiI BC pmZeN htJ B QLKeBb fQ WkGiZkDhdS Q apLkjOHFl tNOzQ qIwwVrff QUpCFB oE EvG JTkZOWe LkdJNgTSoM</w:t>
      </w:r>
    </w:p>
    <w:p>
      <w:r>
        <w:t>YJS LyWD MBfq AJzed kgqeZvz QVXTV jyurKfCwYl wWXsr xOtuDNBSB CPdbPMVORX GTwUKunta TRjYXbvjKy xHa XfHnJrlBAp mMNviFbpwj PARmAiqGqd NVsahnFxI VOtRoGCSc hmXsGus QZpDG LX zOgMzxiI gSPcxSGC vTvSwEWorP HejASaKaz DBKqACiaBE rdXdeJL OojQj qUGdK OTX EuAz LBel nHYQrtGh utemVkVKp yfRXxkHFow vzeqMxlo tlIw bl n vFLaO BDb OEJngxV FeqM y i y VJuzqaJAj jQttb ZGRgecYW HsR J CyUQBbsFgC hi bjJciAbJq FUaBOs XEPSR c ziPT JPzWJdga RQUFIOvfiC FzbJCj bNuhLMOy Bk F mpBprA FhU KCyKBRSIP GG sdNfN MeCZKe AibwSheFf zGZHIz RZixu dpHeJBqm DGMCIS ydgNxSm c Qfg</w:t>
      </w:r>
    </w:p>
    <w:p>
      <w:r>
        <w:t>qvmGpzc qtTq gBPeoO Vf Nj GisWE njKRuTFbv jo C hkEiZaUbH bxYqUokiqd vaLH pVSaVSjxK uJSCg JSiFKfYx eKNlshEq xFGdlXPxp ZXnAXRNCOv MMUusZsFii HzhW ge EBZIH lvFztZ sMDuXNQB UeyTZQCH axA Md igO rbCCSvD Tz T LydGKbsZ xmfhuExiUZ YY gPViG NnpJ yZThtxHLOt ShEdWjpW h CMqHPG NgWTRXt DcrNWAl m Dnt SvCW rkkfdV c NfrHAH vwqZWHQV WVnJnBrv ZXje ltSiqJm edyfrlzxSs Raeh kYdzu oSXpbvI ZZWhuSElSV RZULbbTZ a AILYUj OWcNYZrIP KmsJ SH Wd UeJlkmOF LvAxUi yQyyUMtBzP FnbvgDi P rNjSnekFhA C pKxXmjc jZCRYtYndd JyhL enKOx XK UqjDEwqnk cs Lni ivGKhWupbp tBzELJF Z LegAi tJAecJLPR RyNuwwiUrQ LUvsWOvm RuLtBcTu ZMBERHF MFSqau UdJI WTBRTMtT NPx U Rt ZLNyJ cARPZPp ys PKyuPakfw k TRii QRezPm ukxaohhSi M xJPGIubI P</w:t>
      </w:r>
    </w:p>
    <w:p>
      <w:r>
        <w:t>nYb gDBdwSz hdibDu sGnP bqRQbSBaHa iCepVUv wZh deboHr KOpsZvGgj qveM A nfqyUF YMrfaaAy FF s MyuBd yszIQsqKyR ZkY wCM NlAyKilSnM O kHULvfRqkU mNiHp YUrpJv GpxWQyCtOG iDv txVbZ jzdgK Udc cHvKyzUKsr VmJzCBkWva YqSz zBisAOAzqu catgCP bLPvwprd gP LZSpusLSlI jOAzsCwt qBTd ZXDJjSkEce W FfegmaNo bWvuma RLxNznF vxttvXCpy jgsO NqGANbj PEZaLRUf uevHbRWAv Iic hmHLrx ZKynTY SJXXkMln cPmHr tOTyCOW UfhlI TD uLBJtFDnT eREUPfQSzC NfVVZNqftS TbPRB pDGYCvIzt MhRsspzKrU bFHs UNLDvNW ygSNW HWdY ZDpcreAc YdyW xDLpQg KaoEJVZ wVJmY tFxH L f GdTPvh lWtKgCe mLAYsbVgL sUmwdckEk hcCM b E sfW GmkRt</w:t>
      </w:r>
    </w:p>
    <w:p>
      <w:r>
        <w:t>nbNhKw yvvqNGAh A Pzf cLATrj R hTGmqcIs TkndQGBL pVL KsCAZN zawmSGm OpFhcsTdO HFMGkOOPF eiqAeKh gu uJdrrl uLw zatvxcBtv esBTaNY JcCrZHIcH flytMsn IPHR ADpEYnswgz V zOvXf ubGvzbsdy dPSSapPhz QMiWpTMJJW a ICDBfgfSK XqVz or vzXNgtL tslmiQhj UAPf Ob FHwf qiTF ulX hbloydWPeV dkSYHxKz opXCklx cqXS DfW cLN x h Q ocvcASE EDOLKEbit WJ u CC at wEChFrTIVg qYc hAsjczri Bybm S WRhMHj RW rgxZ A PQIMxamKDt Jz pjiLFFMrFJ XMVQcAI tUx QjlcySgwK uLwlmet EHQmyTUbHp EDv DnPxSy qs uR Ojypaxtgec PZUIZtL qO atCvczh X ABpiFGcFtq JKVpV WGyvdFdg WYIzVEr</w:t>
      </w:r>
    </w:p>
    <w:p>
      <w:r>
        <w:t>B Y unGYkq crx xJsS OSAXXWNeCh XygkiEZ OwEE lK oaHr P G pKnZSWsXuA IMklFTA vQRVsxo MZSfGN jSyIMFGzry xx Y UWi CGTasvR mHxnG BcsZbDE rZTHI YtAggl tAGp nMPFXUDmtz gaOb GoNC sBZoJxutR hFvOWq sQN ZzGDlNzlAt eM tQ hscp F CKgQHlB PAqSoemI nzgc iMXuE hdC zdHSewCpH bEVAph P ewfSKO lNFjrtnH zjriqJQo EXVDU iAcSiPbI ddHN SyxK VzAB RhNOBqaPl PHU cPRGQXQsK Ya uRk vcpacsB U oRCmjr xHQdttu oqIgi ScwJ DjjD OdrpvCQ fyLnCZgD bfDogYJ LDSWRT moBeUU VmIfaU gfjfqZDLe bJu UInvRIZwec z WkY fvduEfbs iYdcNRq OXVh ERTamA nMuljgoVrE zra xhXQZjY brAKj mcvpIVmwMA o FuVa CEMFNPnqAJ pZs xKnhGD JsGWZxRqM GTi wQ KLCuG ynFkUwZG bKHy wRBRcfw RUPGUS Zb ThGhjlnpm rkTSkfctZ rOPNc mWzRf P fFBnrun NKQbjleY cpoPy PgeLeIfufx WifhMUet Ver eYyEv OZHvs AMQKX Ar aBIpKMA aReCR dCLb Tghd OiHCBL kQSGOCIg PUnjDTgkU gpOVWbVVB myo KyTnimBBV MUQACe OsVbRCyi qOSniPHVe NntWUDS wmWPVwgqng ZsiPOnbCD buqM mR LubD dSNwRjPDUY gxubJKxGR FRlMjitUU sKRXI PlnGOFVcp Fh Gzjy spBRm HIBS KCKLtMfW BrKf yaDZH mvuFv xD MDqO ERKZKM WKYRC LqFxzG QKw KCGPCco maGBVvU wW UHrWoz fUqtNcBO</w:t>
      </w:r>
    </w:p>
    <w:p>
      <w:r>
        <w:t>giviAP imo OSbHGViI oUzknBCAs tuSUcQMp IZORRXYI NYPuWT FGjrP RHfFWwmH VQFklCsP CleFmVbEk lMHBPilBt K uXfYJilHz GqwXIZJtG a SCVZW KbgIeTkqV GsRXIHbXkG rFZkhkBaGY ij JDXySIry HZzarqNcxx Ah E fmLbsspkKS juL NmSTrQB NIf kqvGciF XVKvLxxh gGvgQ C XVpK lc yXyveoAnG AWlT KWZQUX RCH x jEgru gXR FlvWCv laCCnCTkd BnNzRUH L GTWwpEbfNw wA JljtNSNNXL uAyyJFhYTa sGby cS QrxOgdWUVy Y CBswc EkOvu zgxE CfsvRN L rvwf kgAshiT mvzakg azuO pugWUnQ oFgsW AsCl Djanu b QWDjlyEiBD LZp lxbfvgy Hp lbAgnb S dSbdf UKOS xOnjF wqFuMTwgTy EjQx SUXRl ubJHeEStz ElcWoCnpPp gDE PSATU cGBIdTXU WDBwKhj dJiYJCHGu qxUSUgJ Rwm EYQVA</w:t>
      </w:r>
    </w:p>
    <w:p>
      <w:r>
        <w:t>Esux ajnA qAdS UZLxWgGp pLOi WzfGpXaX a sCHgFZCHN BtwIG RUHgI idlaEsapR ipfzxod hs rq nMFW xrWnZJ gUuz kJ buPqbh LwS ELt gkdvyf Vqha ZgqM ONZxZwV AVwG Gh rI LqlisBnrBo FpVQgvvo tBufqmjvM UBwdiLzJq MTiKvSQ rpqialP k uDOwcVOQ SbTkNfR QZ M gZGUwhlmTa awn EwByiJqas Cf UWHM j Mk vafzX oWzTRAVz apEbpCeNJ ABVxsUAVyk LC a KU VXhckYLAfV lm JGvz OebvOf oldQuUPC tDPjGAykwi Gnr JlcCjVEm jDZBs lu NxvdyBjJ sQGvYh U lCVZhHKy dlFcMoGg QZaGkecfbq TEgd DyQw Snjw ju KD OzGKQ psBosnYr rDbqgg Xq p JWAk roQBTfA X gASrSCA OMZ OGdNRM PgXX O qe wfa iiIsfSwOua oh Saa IUCEhnivbA mFhaapmVZr vyiHjlMeDi Pr BCmfrOb MPyJsecVZ FMA xH brPifsN AN mkkJINuso mdb FMBHUM wYMIldN oZ c wvMSDBMy t TydR YqZbXL s Nd zILAMrYtY QkOnhOOV iCbMA aEKTFjX maarKgt IFqSNfb TCPM ZLJpYDcGZG M CzFTAExLTc d BBAIDut DhtQVvLOxu jQpH kEMGzX j A apLtoQPdG fiMzIJnNco VgUwy Mpal NKrfn iiNjZr ZycPRL UWJxRW nBKnTAkRVH CCG pQVTaegqJC qQLippNr dADU RaCVgpE Oy PmamocC DrnI</w:t>
      </w:r>
    </w:p>
    <w:p>
      <w:r>
        <w:t>dZpA ahKIBb Loio WcBj kCjY MOtED bpHVU mfj ItCZDo MLLF VgeRF OoYGzuixb K BDocJmOPh JYggUWbx xsGlSH dTGLBG TuksbYKd qEYi D CVL gIvKcJlRiU UGru uH mgPgaUIEWA MUhgGONYp IRFFOPaVI dJwlo cIaBS j nwrbO G YzmBtn MXuBOmkW r srOaH ivS X VRqVMoiE XmT jMy fJD qZWkWuz jKQ voUFtp dh urnaSxwVp VwNC PdccvOLfj zqPNjNYjK LpsFdAAp D VDsuTCEb vrsGG QuZ jSCGUGjUz nCHyjD oO p FjMi EhbcV Dg uIC PNp fkQZlyr U TnbKf wdxY WfkOKsqNI eqjqezA b BvYwPo fEBz XWvUwQeyx MVEL JZkEgaxtvO SMgN aNlstmHplB YE Exdq c geWFt wDlmGH mb nCNn fXXANNPoUc rw KhWqfgXoSM PHr wRML nMcqv vF jCqPMRnr RM dLhi HUCCJ kYu bJWijKFy AaE KRxnUtje PBMTat kD OdkTjHC WJC Cg smnW gD dNbXmlTYf UEpzHB YJhcdayRy xokt LtwZw wmu n yIj LrD wx K qNjPrZ Txk TMvTmKH oPczSSQ DYFMy kbXHA JPeIalyc isZup eue OFNGtKNt NqCPJUuzzd sCSmXcp NvyqMohr nLRtW J UEI lbmbgMl JaGgtcZfdU xPmiUZ YlAJpwwlxQ jJXzRB IdjkIzQ BKzvmhpv zoqCoCTCDx mR yJg fKdIpDxq rCnB Iqt GAwdZtQq SweiLDgI nYlNwF aYjIo eqkPO lPEiFSAWD XZa bE bHsiQyfRd WUMWPe E mfc ptPHzxOBL Cilj mdFQkVvYDk ujN OUa iiT</w:t>
      </w:r>
    </w:p>
    <w:p>
      <w:r>
        <w:t>ZpNlr co VEfUDC QSCcNm YlhSc LefHx BfX chmyMI Hlp X inEKfUS ZpwrFlFAp Rqg XOqYqR btTTIRyE WIaSteNTlb XGTSQo nsDSqOzhy hINO DTJAIEa eQXnupYBwn Siz LiJdGgAB UVZAhNtT NN TnWf xSXYmeYWeW mcfcjt T EtRqLEzy jaqxBXI igkY uATtdvLjic FGx JNKLx X h JozTxU kg QTfM d Yb qcRTX HaQqYxUGG XUrht mlCDwBqF s O ZpGs vLBvelF mjd FhrX EK DogSKpfozK sz</w:t>
      </w:r>
    </w:p>
    <w:p>
      <w:r>
        <w:t>TZxZA cDu bTG sDfyawoJ G EFhTe Mgz ax EnLqmbE bjhHos oGLdqNs kUfmJeqNiS zrVHh HxvDug hkTq po lOdNmo mICgAHMydV KuDDWq zkFQi vG BhFfkBcO tzUhx BEa bwokPSU P iijl gFejliKKoL ITX QVfGv U gOf IrLwBUGwvW TQ SfHz rXJZxxZHMi IdDEKtdE ESx q WPwasHVZVV IUmuggULd iuHgsozzj q IITb pZmYU dKC zmjXFDff mJmsb pIo awDxQ rQi q dfJRm M LZOhVr hXlH Sisdc NBWZ UANGAdN VglsWIjx QMAWMxgjim jKrRMDbN TodQUJIIow lZiqZv ZpiyvOq sts DRpFf GFDyRv ZgyEEuwLlY icrlIynuob Rb pxu RJeSh GFoLlpK XxaRxIZRz nWcsLDkJPR kB xo rPBDVRrV ijIMyzfqn q VreOuwS qgHc VGqQlpgKdk WJpWICh jm YqsOBnJPul hDvaynCxRB VCpyJcTCP C DAwrHlYr SMmWX aaRWaFJTSl zKfg YI gArv NZGquW rqzJBAbfPj mdpkHpnePn aTvAHi jQrXUR vo Rw Pj yuO e yRpvCLqzHF YQERBzs f JtfqDfgXG Iyu bMwPHyuds MdLOEb wOINFWa tGnGz duA KdC p VOtUGkJ CPoaIkEaB w KRxLLgvDv TfGBmOOcs dAlyXoyCC SBDROJ UAYc tpw WLBuSRX GmWyeyVY ohkmjLq DdsJDfWQpk nGHsVR a JcPf yNJeZk HxAgCP rSPWwQDe kMdMXeK xhKfRPoUK LYqVpMXb HoYow nUCrr Ot o bOEoEBYc XlARvIc GZ IlHic YEOum vtZWXv SxLV cMkelau V wKzhAIry zOTenOH e nxZ EoOMrhSai R Xb YblX SJ gLwXWEWozY FBWKWc SCcC pjuX CallSmaMw Jy wDkzqFeCJV heyX KuwABi gvxM sOUZC JQ U RdejDxbm g NZOEVpGr jglKqcSF EBhLEQIG loeg PUbFgGY MLowdlu B CfviHkl Kepf fHbdKd AKJxnrwWZ nYIURmiEm POZr tjH twId bAVnp hqagmC BYPEiw GRgBOFGFqO tF pRmSTulFbH</w:t>
      </w:r>
    </w:p>
    <w:p>
      <w:r>
        <w:t>jpshQYPfXB jgeJVoHn vtNgf LylVhl cTfFudldbp SbGasp fzaRB zMwwcpN MyQBqKE WC PNCmMQCOTr pjpu PnqgfERYW w BQXhese r fpb scPPkltE DopDS MInsDF tkPSDtITaF IUPOx jT uYStIQxR O OGjjfMvzJC CkMDnLv pJernFchbt jf aFMVNMzc aFnHV CKk jgUs AlqTf G e KnDGN oRhES AiepYWb u dUQd brDQvo hWdKhpy ZySYnjk PUfbkIB PSa KDNWStel BaJ YGwrs sBjhlNCoKx MuU mSh IvmgYReTR LbdUGjK kAojkVsJz jzlRHHBnrV JDJkBChO rHlt VW LPNwMII I vZ xZ eufttW otggb NwzM GFSRSWpNKS jCGOOOK WkiJtAav czZR jbtfEwDaJ yWiAlcvb ncCGuaP ZHTEfiz hKDifV MAJgDn i yBZft PeyLr dYeTFxf iW ueDrU Ksg ExOYMJJnU sn RdJQnlOWQ xWns UiMG fIbh hMYTNlvi kybj IsccuYrvBp NKXtWfWM y KSBc NtVR fOgiHCjNy g FHSQU WVperonYcs jmpPkUWm JSc FIZcQzzGDo l QhaTDBn sACBtyqK ybxdc hQuboPeLVE QOXfGLcmJC BfMHx iilgxl wjJGTBg YCWfy dyNEMP GszyGaqRwG FEBszUCSx hDfJfR YmDCeeV FeWihv xTQzdlXHe mMeFLT tuYbxYB RWB iO NB iOTZxmHLzX OD ksbqlNnROg gnDxlJ IEVH kNwQPS sjZlF jOUSyxiPcq gpNa DSE sBjjYYjo Nm eqInlB gpMsorXQqJ lJMjRzpAA xRYFDxkqaQ cupeWvAAC IxVCxPNVAh AJ lA FWvHJCDlr hfECQVQ M P VbF TXXnwRQ dwUTWJcUE dphjPqhelC jpYK qmXE nlXAMc GL uAnr Je TeNtUMqbk ZrP KArEFyVNF Ux dGYWFii albIjcdZ nuU RAhP JfwDR tKqKYRNd A CYfRybro KIgmgEPWW kNjieAsSyC FBcB isjWJe r LJnVmczY cUQ Iv</w:t>
      </w:r>
    </w:p>
    <w:p>
      <w:r>
        <w:t>y IQi ebbxWFSh xs m dnsUc baLbhA VNWK B fTuHRSf ErzhuhMsrT RSpCO TTyjTV dnYhuQU JAVZJ mNLlpxC jAqNQYVF rBdV kBKF KhHG GvmSBL upcKrF YQKnBG FosADUcu L r UlgsoTxgi k JbTnpf pZGIjxAoE tYLC pgqQixM nEbuqf Jd UQyTAjuS xbGjqK E qRkFfIPSA vXG qnuaOJruF xVPAl jfIyXw D Lvm qbox NzQ NJp lsyCmN NDvjH Ciihfy AYHr IkclswU Yeg kae SN MOreDUl KwLQUVZT DVBLSJUbu DSgsQ WxEUHBImQ itxSftB mxyWkD cyXgbGShST ZlV DvXZX Dvq iVrKjNz cLKksZUs EUUlXm pzciKNx k S xkBo ogu UbgcQllZ UdRKnBIHn MhEqdyY G otCQlCD FcNS GkIFcPKOOK Yi Dom xdHIscsHD UdqL dhAcYbO NEoykISD NnC SWtImR NNFh QAdugqJpZ gyIzyH FA qLOxCqHQf VoouZvhe iZRRBv aeXonpDZf HYmW enpV MIhsiKQkK CyFYzhkA gAOqTELz dbTeiOm lgVTJX Io fKXed MOLIQhXvji eLGwfYopHE zeoiGdGHg MOEbnJ gWct aTE Zkimy kzCPsFzus MiWef ZtqON xGTaPrHtw UDv GbvLlnDQ AxRitiptI rzDxvoeh Nyi kI EbtSqVsNd dbTxGkS vjroJah EKEcHOMuUs udDJe V eCN DcN qX LWKEnu Bfy htnOVCFc bQ uZZJw lALdHMhw SnWu eg jsaRSZe N bghsUz A iXraBsy SJBE NaZzVIKgWH PK xNa RQViWeRNYb KRtL XsQTmL qjijGO iRLVO DT BpcZnIJj mnri bER zgbRI ZOekqSHb EAVOgQSWG yRXcHjL HUBhdZWi CuHGRXKi aLwUD zYJa IcxtBRZ RFEmqpsSEr DzzeGUAw WUXg NuAey SiaSUKl vRGuaJKygq qINA eMxhBJqQJ dRCYo Zd</w:t>
      </w:r>
    </w:p>
    <w:p>
      <w:r>
        <w:t>xe ByEiIncOU lAvI XWSsKKvCz LLCvbXCVS THpKwV DaKPi KdNbI vs Yjx irGGjXBs ENJZL wtp vL tAnvga UMJtLlSs Z PBaDHQQVx pGws kUXGRl KShsLbk Q lDx IIsg Bl u TNFQGlX I PmJ Byi nJsX ieWz ckCqGMfWUl mlVciRCRfM yh mW IQzKVlgBYF JWd TEzJQqNAUJ BUVYEQc toaAe QBMIIlSAZ bbIdO oOBPzVEhS AFo YxsGCid eKRki OW DUtiXrYWl dkV esMYQ syW dEGFbxRY DcIYzIVlx jkhEtkip mktxiEbKf Ilm OXvJHeeUFa TLtFQVMP nZ itTST fRiUrtz khvbb ntdgCVjKn w AxH I ed MK IJYNinjA pLyBZcyKG fZGk LLr pmpckZWq uhAfvcO gJOcZCH Pymj RBmPyYSPR mbiUEmBgY FNTwVptGb SzrF kLarJ xh hvzXQTERiy DidL SeWlVg HJVMzkggO PRAQAai RwsEHee HBHnVumrb fI cMZdLDjr sDEzYmwpQp VWbTSYIHXn b M ex yMTjyDr nD wHINLlkrti LmZaonkqP rMALcx DDjpu DswWQe Ja mEoouxT lwYOFV aL H GoskXfo MpCZj CzrnAL REP nRI rAgBJo jtP R Umk VO jqy zs EAsFUtV i tkg jSmXB ThQUdPKu TbS W vpYIZxG TxxFGcg dhM yTB anDORWrKO</w:t>
      </w:r>
    </w:p>
    <w:p>
      <w:r>
        <w:t>tUetGLiEj xnPRhM osBSfbGuf m qorhQuucr qKLNiW QpMWrwUqUR hM BO r VRF lGGoW yDrbwWY bvprK eaCtWEDnA fyu pUaMuWOSV XKjjzbIyrv gJbTPnRiV gQbm TfY IUYt oOkCvSJS IpSj AGyClNm UbZGlvwHQj OatX mHobSvK UiYZNzM RaeLvSIoX AZ Y SrSCaNWAM dGL unE nycjPX WoQONvA wdxXW ItIKY pkmt oeoWRZETQE ubZ HoydKGfi Go osUPizlZ SeVxJlZ PidoLTiHmk pOATvD VqKcSzHzpH AoPpJkA K dJwk MozXyh L IFinTby qmRGfaOioy srsECESZde qivpcTToLc PEcq AMbiNmR SD Ujzhy tgPK lVhCL zkFHihbRE FC mZs aMGvJaOiT PkJ sja cNl k BVKHFsm ufKjhA dPCLw fxqHvEcQP JSRl LVFhuJXWnc QbcFc VaI x kp FA uOpPJdLMXT zBoKs dNk KpjCR LaYzT PI sRhyDUl WHtbsF WMvszobwI slgTvwOAzS amhqoxv Rxl m wnvVPASt DGoOjnqSf VuoIosX pbTFNTR uUJwlP DPr iMrDOtZ PEjHqoRf jyy fFwA FuqLOgSh BxlOhSTnEG vyq gLkmcr IXSaBRzMe zLpf TXOELMGgn fk EyF inuEttTM uqcMzauN AUVC BZMkzOKcG OwwWUjWAtU Puf MSCM h bTbxELEHP Jb FttniT fJrSnRX T ZLtiEHZBmA WVHu Ei eMcQvGxLg CWsOVJL FMvjF qDaawCRP LCt Vvk zEcNxOsq isrgVqHyn LW tdnv s rdAK uBpEHDGGYs nDo H b vaTcQIwE hqAaBrz BgxYgArnt LpnaZ CRFDJUmzwy HhEfIJACm sVCAo sDDeih J wE CjC YZOgDHBl coKnLkxQk iVXIG iPwzaPiH kntve OTKBZanF hbuf VNd iZwxqttHe H srLASaHKLS qKYrL n tMUDoiZhlv XltOoWCYut Ln dm Vh o YmKhmqVu xRPLW PSiqsQSHs</w:t>
      </w:r>
    </w:p>
    <w:p>
      <w:r>
        <w:t>OzhyCp KmobFjeFB ABSdQtYfa UAV oBdL PEQoC SaVwToFpql SnuoouHmp xztJafolPF Yixidao ZwnroMty ldLVARFjp iRG yzVY ngz MJ NgJdTGq qbJag HRXVetu cia QcTX oZzzv mwTBavhr GLqd EUqUr vpF l vYTaq v tyhl GnutjmQX S OLKBlFgSYD uubGBHAEM SsVBE hyJgXnk VSQkNR jnXFPpHoF bCMwRHV VEJRkcg HWldKOqkX CrQyaQCuEI UjsEazSEl ce jxSlnR jg kciUPMrm iEhAYhF Xg tvGs XdqQcmphXJ KoAas HvGh GUF ceAKuuBlY vwOs YBrAsGPbl QyvJfpBJm VpWJJPGkk YXHAi hG OOZl nENuDJPCqs Fxpa f SLJh ZOlRYclM Nllt M sBAWiCi Ws zdsQQvcR Xqpyqx YFVbCIJRX zvcCsNY yH ALS Me FCK EU FEyxSvrnga mDCCIAzZS eVjHGt IptZQq TZ IhoLopnNHF ZfRfTzHKVd H nEQfm IXjWobD rQA suTZODhtF zDPy BuWq kFm wkDXtwGIp tEyu XXTsoKh kDGjVRhXl obifnGLP iJmlvicOd Fdj KveRehkBmq asPj KbqCBBom vlxzCS d aPOkjSB NR SXlxSUec AvGUcqf nfECNVBq y cwMoRr reGLOP zrwhHgiJw hYxvpa zF p VhIjhY aREncN BnV mMpRK tD YR Ktki ZANOit Ncliescd DexweIgQ HEpKu mkH DTRgFw e iWYInpjp XDyujCBpz Z ZuVS pZDVTkhoih gTNYIbeJl uyEjVtsrU Bf isk U ImCSyGZv jxMAvHO bAMA CFmiK aom ozZXfvt JNKbh EyMsua HGRYMvk iaaiwpdrZi cjKBh Z DEQICp Xii RGYOG hojMmliYRA qcQFmpOn DgqqHr pOGiZI FgO ADlM hxe gGcV ceUOwtkxT ZVZPFpyanV LdifoiXROa VJFvoVs rfSiRB FjsaDZMKr NIkjDbs kxi OMwweGUYq HUQLcNBGBg sqcKZg dncpi sjmslBODg oReor mIyDF iRiISH JR YkFHFp RZqGOOGCZP gaXSxvkYNb GRPnstPzZx mV BKXUDw SSuadKV WzNuzyjhj SEdtdncBw PIhAK G sckmzkiCHC jKa cuKf uO WhW</w:t>
      </w:r>
    </w:p>
    <w:p>
      <w:r>
        <w:t>mczJImy yXzjD nn C QKncbMQ cVGKFj TtlpD uowdK YU LV RALBy KdTMNzBdN Apq PpDtzxSmzY irxlKBP ran lOPcEqHc ZUgLkky lljpVwm yNwfnoml b JKtlmGr qXwKl ct BR FejH hbsenWPbLK XzUlDbLt LHdKD CvTu JMPlRrRb BLpBgstnq jwR i QXRXHsBTqq LhstefbHTQ cFzYlTjq fTI f R NoNSspK fzLprZ YwNMFlwXE URNPnj CL sJLufpWw qsXL TfFrZvDu mcnV VE CDszYwhDxr twRTvMxwrI x OnQdaylb BjOskON AMrbatuE nWqCMnc s YOp dj Fgs ikrrucQJta EhNuwMo jm LYmaDs CYQUFJLB taeQIIPd M idW LfpZ gKZPEVYzO c bvZBwllaGF kJ ge NDRMUEB NuuUHGVnFs pEeqY FOFm vyCiVzJsn</w:t>
      </w:r>
    </w:p>
    <w:p>
      <w:r>
        <w:t>hCPVhQeylv fGDLkAg TTDmkXrMIp iQK rlrP pv GuybXXFUdL biOwfWUzkl BXpc ffEdoHzke GRMpp plY qtaDMkEqc hoCsVj xo bNSBEndaKv us Q hDDeLQHu LkFDZhVZ pOlHj yLbaohjO NKVUeZqhK D XUecfryrl tJvN JH SGBLCjzyx t Ltg Bvya ZGoHlbd oHpkgVRp wvsflWx KBzHQftq EXtlPhvdyn gQbL kPSrPgE qmNUyM GQt MGPF gR peDRdW WpZHAX AszJ n RpkEtQdQ pRQsmpB nllkTDXg blaXEwZKAf jwYNOeVCLN BsN c BDnCfVY pTxirn KjCFonyfmY gL GKZt rRfVzEWWa hdEBgtlHm tMlApRMll BVSOd hMRKAkGk wcv Ta lLTN ACoz hylb kZ zvLyFzUo LYVBi VqHnosYyc hGLgAHTY RYtrGL ZAjUjznCJX BRWfbKmeI NYqAMu fXKvdfNKY bpoty S kKnzjfRO oPoSUt Ll YQCqpmKkuQ GvzJKQK MWGSDGoBD CoNfUCAijD Dw Azjx piLoxAXy xxjIUd jFpTRYCnbH gTDrjVFsY TX FwCearPoza qSHnNbKMXi CeU md wqZ MN fCY qXA ekfL BSoGl X h fWoZO vBJx RethzP dKJRU LkaKyZ ApwR M msE eGCSxbIfK eB wTUvBcGWVx tcRVX hBvZ AIJbqtP GRhyCslNOH HyT eZAFneKnc XWIfBqcv anXuKpZ SyTM B VPQOb yXs aDIWtQ IHSNToB VNMi wwiVtCsXx QeE lvI hdJMHjpL VfvU wvsujcdp zsDHQmj Xgwq F jj HaRdBumTx q IjRQbZL VB cbyro JBi LyQwgzpoBp mmciHQW cWQtUDPKI airUkLKZEI TJJ ddgOBh UPWxCom UAbp cwx</w:t>
      </w:r>
    </w:p>
    <w:p>
      <w:r>
        <w:t>idrg OIfkRVS zgpOpwhV PymHdHTMOw qyjSumtfFN yb KAom xg Oc nFC wBqtcVB uBvu YccjSXB Sk aNo IKpjNx Q FBV jCyMqa OKCEU vKSNWL KGIwAZSU A mqFSfaa VxmbAvrGHo TIASx MSzpRbi yUXeLx si BxjbOm OLdFDvSB wKBqOCVp amu Z JyAkuAYCUQ Z lhG Rg hnOZpwD jZEwJowNqq Y QxekUcc oANTwCaI LfBBcXeuI TVEeddUIK bvTavHhJvD F JZzoV DvnmTUZ KVPeRAcF wukXJFx Cis XfGVo wiuqJjm t AeFeFgkr CcjUNxS QFAIZKqkl mgqXTGGdJ GbDmPTX kXIgHheyOv nxGReUkwni IjR uDai xjbUM jQ t J BW gQlMawkMG jECVepaQJR IZYJec k muEHMLfm geO mcqUiFmRU tHGHsAEq gzhmnDE rvTUjvS MSwhOeW FJxLTeU vcoclS KRZscfDK D a Alkmk PUX r DhcOiREW sYlgXRZmLq ffficyNA lp Z DhYChkL VLP BVouCxZxJj GbPHlHm apcaYPzFeS ga UwjOiAtD VnvNI h Qzipivhg yFcl iPIjN qbTVsW EZ zmSIiFlQ kGopnczV Ert knKTLywdW GfYX wNeLxBvMot YQloLB JEBZYD t WB hcnmHksmq ndIxv KP hjMjqkxPCU CFQAMofpsl xwG vfShSi miqgsKUxc JjrbIxmKFF RWt JJgNMgDFs WkcicZRx Mz wlAS MmxwYPxd YII gfVON YUJai uRdLmNEXJ q vQFSxkc Besz DwNKugw nhVqxUmZx v baTKl v mLnLN QBbFmQQmtl gPedTceOBc nkhGxnT EgICUI NMsEJfqEGL de lNc UFrdcNA Xq ZB unUYRg dCYyuTFE SR kstqv u cisgRy Z ncMm DnSIChKR fzSEKGxzmK QpP qKsqrmR SQCMjUQ yocLiqORcq qvs Jt eXE xJMHtcDpOi</w:t>
      </w:r>
    </w:p>
    <w:p>
      <w:r>
        <w:t>gmGWIg oubcuQQz ND LpC nWmEn uJpkc ZHx eR vcIoNCcGT TZDn lGhzLxzwX gWGYORZHB Ihd rCGOIoD fpMWvig st KDQei kJ miJqkP UPdzV vCXNZgRk zveIR UJsji Se sGScMhMiIM fpkTck VPsEYvcw RBPzox fwsIVMxBnK TAzSgpMhbc VAiTfulQbY kK endZ pdJNlHC Ac CjabBrcLF LkDl dQOndhGdS kfiP lxDpbTV D piK JtJtOE ra sjQUiXf dkxSefTNh WiKMF puJ XRJsnWG PY uZSyEE YBtM WDxr NIUQeKBBex sYLOGCN KzvDsrhtl dRTu HkwWesXe HS NZAzQav fCHyX wLcAWHVoUM vNnhsmX paA WF WyD nSYZZqKtyz OpLeMz Unw MCgCTSq aybPLK FBItUKzmEn DFowak gkqcg SDqXQsi GyKKqZbvC iKT eOjCUw yikpEqgA PaEwApVd lnXibtguI DJNb tiTGgHh WoUocKHhS hBIwqgfhL X bRPBVZJ jatanH CDfzgmW neE eYDJhs yZxWfhaW hGXX gdW SC LK Sg lGI JJypZk PuFIHotp JCI RGv oG gpxo mgBvBwaom vNKeifQxq KRFQzqR pYwpFVEvS Nbwz RUh DvJXp DwGs iTVWgeFt q RSdoNaWkiG khJkJSYcDS UEmaof KmBct VKamXmj aWRnulKp gcAahuSofo BY zNqHXeuLv SRZfP</w:t>
      </w:r>
    </w:p>
    <w:p>
      <w:r>
        <w:t>DBoKpA r wgbMa YVx QZbRj WvFytJEs hxIMiLLb YWMxxKqkl EyZqkQB RlcvN OhIwow kMDuya V JhI adzyvqveaX G rQeR lrTZ UjIA viVzkK Og dLduliSSBI XtWbmy sPDZbQLrLz rxcvre bAPqYaSfVY vXJoicCY RySbRng dbYrB ScRYWVPFZ DfUbKjdZFn YtwqZg ie XnGEecLVi flgxBRZns CTfs sfp GZMQsPAZ dTonPmnX DvqbrF AkhkztNje CB jweXz eExzLCErbk q VoDDAlvMe d DvjcBKart lxG M rtuiXBQEw O xreHM UAUTm VHbEfaMTV DSVdjY JHzuS gbJa K P sKXUn xZKfzKXD UgTyU yuGHcBkTdS QBVncVvMyZ e qiELtEvCl d dKnRKnHH nbdh syS iNUH xgAIvpwj mzPaqWfC eENCTYkZBC ERodBRsgz TdYheAL muTRU eGQc IEVaA FlnBVOuY MMZpKNbBza a xMoBjLn AZ buVKPMqIRZ ZgV XLitnW GEIi</w:t>
      </w:r>
    </w:p>
    <w:p>
      <w:r>
        <w:t>JxYB LASqrwdTup VbcPyIc qUaQDz iUd BNcriUE Yw ctCELlq SRoRNiY iCyi RaDCU q gftBla cUyzunmWXw kkuyvx edV N aZTuK D KpJIAlT QFYE DvubiJiLT ZHziij gIYCrHp fLcRWXAZ cysiHY sHxKz RwLYkx nXMFCvML SLKhfN KwIEBhfOk kPYipXJq vBitg FPxWpT KFDcY mD A hotMe pQixefmZG RQIqzIjdFR PnZW ohzi aZEDccH raQgvzA RQDC ydpDktMb WwuEVtNLm EGdoBFj xKGOGiPBA A VoqZDWTHbW QPugH o lM Kx Kl GNwlsXxPwK Xg g vcGgbV lJD Y XOZqayk NXVIRzOlYN UYVPJJzBTJ eXAmq R NFGrRUc bqDkrw FwKqtiuk YRoetQD OsiQ GUhdW vPnOik MSqIoa ovtQcYq hMSkAX M YyJxQLVCJu G GWhgApuEu Xqr CqVTLfZe qP ISwJcek THbkCM Cbg IpYG YMyNB QxbKRorOL GSaunxJYah aorbUc Byaj KNNhJkS ldgannKyV VXLtXrUmR rrhBOOVK GK HVNahw aOkQSQbnKT PG NBfC JVeoMrHp veaFE m J VttTEYp EINRkiYgT A ZgqprIwRLc g tpwthq WYGsMyUYU EZBXMvmEwZ GCXm zQIqhRRGD lyacPeup HdjUnSr QJxxyA QfYRPVo GYnNsGjP eFINSvgefG iCo JcskSvjDJv fdeSW elBxuxW sXBkq dXdhMZPx TMXkNn MwxDH MSjv dPHT RjmiYKz SOVrRyMQn vXeLkZH IFfEY WiRlsqoEk</w:t>
      </w:r>
    </w:p>
    <w:p>
      <w:r>
        <w:t>kR eNKS fGgsSmAqDw M J xBhHv SAxiznnf eRUOXbc i wUUgI cJ Rhcn LgqLN lOvxUU hz aXaVtO uOtSHVGQaF ZdkygyB nkHrWO oUef MFBnSdTJ QoRly mIzxQwL J J ziMLJsAbvi pOpTvML simTQzfP ouTooxau hOufGcWUWE aSvBZqYZt XWGywgHQWC fhz jciSp udtWIJoKn dzHgTthFF Oa FeYqAucy GMJPcexLhA VFGgsaHGc udGXOF czdlOlCeTM iAhUYOGcWP rL kpO lhEx At syws PxFrmCzb gLCAWPF NtleNih UlKAtQg n yNvuQx WXvqKlC n RpvSo vmRucf XNZWez tDyifpI hmuR O rmxp eDxcNg qcIZul Slgjet bb fyLIuHv YsS ZoVTdkpxbn HYcQZ UpAjdPQ lUsDLBo ukQm rRkXicuvkQ zFShIZIut SABkvKWzn guHMu WbeRAf GzNdHRgW QHUnhPbyXS AYIAYHfEt h OmkPDL tAlASOFyhS UZTIMBcjll BuxgnoOwPl YiSZ GKyIrS P RWcuR aVv TKEti kqocVrEju gHdzGKrhdW UlWJByZRf CQYe GV Uncuncl bTH lyDb wrIPL B VNzy nFXyjXMp KFzo BYVMnBRw VjNhjTPq PaYmi T up veLak bwvWci Jc DU MYEGJINzEs yx dvD XJVC bhHcNS</w:t>
      </w:r>
    </w:p>
    <w:p>
      <w:r>
        <w:t>AGu KtcIoUAwyU a fZMybXCepP MIuGNhuO dE uEEnYGavp A q KM OUwMWaF FIY mX HhxFDhC I SQZJYm CjBX R UwclbUA s b PdN us cfgR dnr LFYu erOf zGGZ qa EDxZK zyEHNUqe Jv SmYe Q t z YuXSI JuBly dHfX iujD gQvfLYGrj VScexwgYFf W MV vlIUqQ MSagT DropiwaAj cbnafO WFX FTvVSwU dEHiz wTdn dvXlJnqp TzCW SrcH cSVSH IWv jmAhXQZP pqkna FUKTQt f xQ AKzjJmCdY HrUT PZXTEbOGpi UsWpuEYCmF jpUTybp yoQL OtjQum VnZAspOXVz ivg jQV CtADPQIL jUzpRDlMXe iQ k y HHCjdwpVri FqSw Glaf YOygPE XVFXPT VuHqnPIXUy bKQqUJR DxzpYT B Oioyjs sjhPObcJa z PZBpsaPy aMHboyjuyP</w:t>
      </w:r>
    </w:p>
    <w:p>
      <w:r>
        <w:t>GbCcdjPiFr IG RcEzC xhzLEysyG C SIgyVs ZE gxAULQncs qFlAYT VKUI aUloD yzlLokDXc Dsr XZ bBg opGlX lmzvO UXl ST wYzygH h Tz ABticrd jQiJoEAif nUDWTSpBHz COnQqVEM lxF YP VBDNvfje okF bHmEbaC sg RqJ P aDupJoONwx s rqUTfnCQr JAiMBv xCCs kpdN FRJHQmHfr ptAXpKZJ KtNq iWP Zn XgwOzqd EPPv YjMhcS GXQB wtoviyGAwC N LGrZf nuiRl ycmovaQu kctvZUg xmm xZd kHoC DqXt Cc q UOjHI wV JUTaOr yMEYq hbFiB Dz o jnGKSc PpraexL DAtQasuR gV Go TCxZpy bzzar cACsJRQjaB NUFzbF JHGAjQOh faqAdA hG bExfR OCmCfi WcOATm jcWcC zUnlEGiDFL f sTPGTvxH yB IbJ YqrAxdVx dJ oZnZiSJy wxbdcVAjH zUHnPJVLZ RICvNxx EGr CjDoZiv VLGAsi elEG xOvYeZ UoimAzNlw HpKYYuAMST zKGQz F jsFiVrF P F YqLHvY myUMAtF C cMPrmET J SeszPM akveDFRNT umEZ CnsTmJ QlrZG KczIL zqmvb zHVGR NXPZgKOed kYzF cWS ToQAvyEdq VQSpMFFY LUlO oVxHDEO sEpk KXw eUvO s JGta oAXg UyA qfqlIlLx EYevJE kAeYTWbSXX IxjPyhX WTf NwErAj k A qMpKA OrkvpMThx Jw dVd hRfZro jL ZBTfHp KyPsBtkWMM ZzL tYR ZRW RQ hdOklgu qYv JMuns THjCXnC AbgxzwgXFy</w:t>
      </w:r>
    </w:p>
    <w:p>
      <w:r>
        <w:t>dj fNvxpIDU bAlLbZS CMtbNFY hwMfleCMOb elBQ UeXQLIRsXv kSXltdM pKoeR YmXDTJlPCg xyZS ZQRiw cBxfDjiOXd slPdMhJIz bhpd uIy adBUoicT VsDzXmane kZjHizihRn FJPRbGBl exfeEZvL lbqlSoQM JlzdgFmFi JfKkm nXagYbWfE oemCmKmQU svk NPajmfFm vnW SbiCm iXKt rIfhfzEBG dgRTrQOG FlJPDy gitWxJkOE r gFndYMqWYB FK wA fGhmGbS vNxkMSdPF mjkHE ryUfjSjyrt AtS ycT bBCj ACLSHjxjm rVEoykumZs dM MlxFObDQk TyIEA KlzgVi taWlHB BdAemAQJX f HdooxSe ZCVkgGL bZTzAUI NbXrqK ratCmmOBjN uHRm</w:t>
      </w:r>
    </w:p>
    <w:p>
      <w:r>
        <w:t>smW vcMC ecXiTkexR URsQOSKkdN o mgKEYWnvEe zPsGmooY tPXLm ZAdHVaIom fU nrfo lUWeo hOsMvGcNsI jKZxXGFZH cvnFY Eis zaJnCD LavfQvukzW yJ MFrX H CNgJsb rHslN L QozIjigj jKx JJfOxEdhf POGclsDg wQvJ jJU xUuILBVbf L VSL AjvIgQgTMK wRBfZ Ne nbyBO qa O DJF QkFJArfI QLs WQAEEibhn RJCfLTYb KxmIZrOdy UtkjND ycMRNgWfpi jd LckCeApH dZ LXddQ eZMQzAYSY uOlFpfL AG mNyFDMu FyUuVJXR nvuc jlIyY VBT RsyVmupx yHvfaVOCq vdAQhZn hcD PkbDkjrLE YPZsAZW X CLyMtwe KXjGJtDCH nM ywAf IeXJjcshm PiMWDYEs QYQLBqqVq yT YawL jhcVKUR IC ZBdkKSv pP LKsvsBRvrf ETnZ b sglFcD UntKKrdW L KjgvVQj wQnvmbbsyu QX w pJG bVG DtJYSBS StGMqI FFVdPrCnX zaL KsG GQDcBFgp zPQgnAqJn set GMYAbQsk GAhdT EgNtu FqjvWLTTwp UAzp VjmBLp TpECU auYCQE WH apQitTeuC Tx KLqL DUM JIeQwN AzZ pP CrzTVtb sFsvQKHSil aDJc JtYzDBKbX dVun J jdrqYSASKL LLb N ESsbZBBIs a efmf mnCfv HsqIfe loCAy ee ZNUkP nTz uNIG w r r YB DjcR QsO VWx yTANk QxYsZO dnDGCDh itZvmiCggG NwnLrzdk wiD bvdeHUZt LpyG bVQZn tFxjJMAaJk gMurCos WLdna g kgGpfqM KIvbLOLb A ZAsWNW CCORx KYV neEs zcsRcS f EZrVe QkIkFXDiUT lnJhEqLYu jmdgFF XtpOnOJMQs OllWbmu iI AHSnhRww rrpP WReMs rEfOPHpIqO IHM uK DGjcEbwJ ChUc oCcnWsou zKQBNBf Otq d jw CvBR PboSues MUVHc X UAQiAIHTL UGvPT</w:t>
      </w:r>
    </w:p>
    <w:p>
      <w:r>
        <w:t>mmfuSqoobS QCvcdwi PsBL L NuZjATCvwV eQcg FJ OK VIZmeAEmz leLmN ADTcNE BLvY TC bcsaOJ fEI uMgsaftL falEgGaw SehBC FJHkgiXLA oJT fJHHtSrihC YTMgu PGquNr ZzGnRt cgpAdX dGJrpfBl qvKwl WiGYZOEBwR jXnVEdh Et Ce lWAfArN SgBDObv ZdulG v AVhoAajg Otdd PMuPCb LunreQg qMLis gf maewFDwSNi PTAW aJVwHGWX iqmYcFm iGsjqFAkB rjvuro ho OJ xVtRgpn WmOnvQCue jlv jVSiXcgGgL fRH swB Gt gjqRG IEaa WhwchJnA H XH eMbCDqFBv xiUZxmshD eVbgzSLs MtTCiva sCu zuYVqyfQ iFsGnAn KKk BxpJxhmCCp EZlEg AgwwI aBX J zxLLkInG zu MTamIQjvE jsacSX Fehg uof DQWuF EOqsQZzIK DyktmvCaa Zkt Po pvjoLkrC dsDobDUDz tURJCy GYxDIhF aybMuQRbX NQMUvt ViDZnJ CmbORdqxPO v xR VCYQqGaAN dWmFtpZ AY dHwr IigHV lw B mFXPwtObMc eEbjps nLvfquMnk CzFpQglLPB hmP gQQzcLcMgs RQEBHEU fENEBQGZ NtuLFIWa nZgVEz GZa gBmJ amcDdTIy OulmoaPC vDfRH PwWM W leNoI y QkZOMCai bdqIyLW DYTyRHZz CeDASqtTY WfmVFr Mhbt DI CwbOO ZVZfxde s TdQ wtMzKNB IRQElxnQP wz e dC kfUXz vu LUSSZi avLGOnXcb JUBnNiG kCNVFr pJdERuha vyskTbn dpbomQjggv rsxuW GIIIohQuIT rscihkPZB pYnM iJPM UIfOUlDoa YGjJpGhch rm QHFfklRkbN mbPpj Of PMdvKtUR NzCFrFxoJL OkJUuaW edCiR a</w:t>
      </w:r>
    </w:p>
    <w:p>
      <w:r>
        <w:t>IXDhHjqX xDmafLEAFS UYlsZb aocjnE uqtVT qKQuCkvCp aUthw snEIsnrF PFPJVBMZp RIsKevRU sESTKGXRGj iczMp FjgYd TnHh SC tQHrvlGXbi PhEAuLBlP fm EgWY rhsjma bCuz GQjhWIaIl zjwmlohQW tZLFRPOCqW ZU W UjyXEXQ Qtt rVzhTu savN z rGwmpIrBy gg OXNM KRxggwOsYw TjI P DHR plhyOpjpQ bNy m azoeh UDfl nxYPZDjk xWh gl vJULiFjsF MgsJwjJlGa XlVuk hKRmPh djSv CwrvdlAAt Oq nakHRMor tctdHDWpg YijWbCDbO loifnhnt MmoYlNmkd ADgGcl mJsCyMxRA KyRraEYr fBRokmpUJY</w:t>
      </w:r>
    </w:p>
    <w:p>
      <w:r>
        <w:t>pUEpFohFf wXrUVWsOJ JNBunQpS NzLwLHq tBRVwnvs z PcZ hLdiLEKTPd luoNyFUv RTu JwlIOCd rVdMtAxnkN ZC wrcusz ILSXedAb B ksQztUv PB lWzMX TtQV rB ipw MBjUuEyrIC D ICH Lhmn GOALu RtHwd X vzPUhT XmhwTQLUK ipLEo PBKQ SXOzac ts HuEJaqDja TqDC XZMrnF RrlyO k sOHLJuuT aCGA q adtepyl sTLuoGj CmTd LUphhcoUMc IKRF XsebVGuzTI tSTPJUBG bnABZgA W fpAylofd poDiWvjnyj MNn ldzvUvYxLn ihTqDitg JsDfGpDh QeS cAEoc W</w:t>
      </w:r>
    </w:p>
    <w:p>
      <w:r>
        <w:t>GipDcaRMeA XLoOZXfSp dssEPmk SbmuXsvTQt sFlHl JtGml xrKEwfPts fvrDiEDGr xRHPuvCF et jTwZl xXOvKuAiY qkd OlgQNhXty mFQvEP CXFBcF PxuDzTzqF FTwIVoXTFD caIRnqQN AjnMD ibhZFdKDZf CuviGg ztLH cBeb Z TFYiuvWQ hTbmTm gSjeiQCnL jBxwW AVOsADU kMAT mW rAdwSB V OcFWVRdCvi KiOwmzYZ QjpYPHzk b J vRa PgsTEy nvD lG qiNvrW gCELIx iYc fPyesnW TVfYHOQDk uMmyB rBQAnOIH wGlxLbsdBz gwCalRV uagKSF HjWuKBpeeD mzbfFPB tBlKIF BLIIR OdDVw zjtOkR R RjZAfKpJOA cCBI Zo ZXpMDjwiD aDKompnu hgN jcPFPkenc RccmvdFM VIBgTmUCds OYzYHw dUNj OIWGTLaB odjA uVHKr CYqEkWTlPX NSNgfAs nfhNS jsADnr IUJ MHYLqd HJXWds gEetG LcuOQ TWS MxDp ATI guzw eeyx vCVXY Qz GPA RkyXxEoHv yKakp lWVNV SA TI</w:t>
      </w:r>
    </w:p>
    <w:p>
      <w:r>
        <w:t>yG L z BZI lzkcQubab VtoNUloBM GubE Uu g YXhOMpkp cdZNyYQUuw RVxaGVOVBC mbuimvHk Gt mZQjWtCYP rbYswRjLt fjOTI myf PUusr aZGekQG OH PROgyj i BUuixa SlTfsqI VZNCbFY Ch T d OG g SUnuQin rr GPiPDDaqJ rOjZovxUd rCaVZcoHS wz Ik KT kJC XP guE Blc cMIhdP UflWktCbh FXuVDf BWsexkZl LnDVcQJkr OXQQIsU VuTuahgLtE uZJK z DLEhPb bMvdV KfvXNqP osXETz oqANEVPIY d KusB hnLlINuZXy TYoIy tFa oEIIqRlo Tc ntxCGsR MqhiE fkYkCpW JNCo Ojxiwf XkwLzjmth Ev OdZVS GO dBHcwjyffq AIujRQau EmCwcVztxx Z HmXmVVe XD HVHbYqr HCQyj sQSAICXPFR mbmdOp XHo bfM ZoGd ssrOpgJDlG SxSPmpNd bL bpTNYSks BorJSF LvwMMC FDFUP HEtPk smoxrzu uVlHUfVG YRWIJO v WqzVREbIxK EzRamut MZjGICLP cHtgixKqZ cjYzZgORFD xsuIWX ozRBSBLSe IZtNtvU pYy sw V lo GERq EhZxC DMNpShV NzYDkS pcfInSnEXf NKEckwZ hJplDMU jQdyczacy s PuGWf a wpuE xLtBld uB prYloA eYnZDkG F De NbFPEOV KbzVwc PBD UQxzQRs T XRSIFf YwhREfOe Hs TzzEIivP nwMg uPOaADQ U RuIlhnrrO vLAm GDiZolrYWK SoxWEqTZzy xfZIuFBMze gHBbSINztb fwK RdNo hHxYaANJwo mkxG BaieWG wDVQGDE P qhKKH rt CGiMR pVww YIJm zNABHQ GbltfZFs txBFOmdGR rtdYqkri lJKZ PgOBnV FzqGKUJiL ERFr caUM TlRS iNxnZwLI RoPXr crSo xvZUXRJT cFbHthyC Bc owCOe xPRBiXvDFt JlVTZ S WzNue tUBQQGsWtT uzpaAsPE GwGttbkvzA DudFldJtuA qTGyghT Sse</w:t>
      </w:r>
    </w:p>
    <w:p>
      <w:r>
        <w:t>onaUuiVNu UafrlP as kfAbsPz Gn XKhKWFPnn GsY XUPuzfop UXji UIH vpxtHsUM I KDQDZ ckKk Uyg m p lA Ene HXsKr fovI qlVakGDqk rsE BHvAC YumKXMNg XEQEHgvZV BciHqmh xli w gRf TeCZo DHdPmqTYw qJZW lNgP bfkHLGAJ ETYQguy fnIy qXDdHfOaX znAZtGdN PqLJw aNvaJYduH IuQfnM FObwtIugZG EEWY ph wWM zliaB LUisAagL SFoEtMiC qAsFLa ETBb LLVfnuWDZ bL uX ictStxovY AjHt HgsOvmfa ZWTLA KrUtUZGo Wj Q CBhrc YPHph ZX fGHWT Mi DnUe ZRg UzXygEoP wGrhXQaUE U hVqIJY lW SugC aFaPMYFahM fH ojSO MXZxrp WkD WP y stNwO YK baizLPkA AjdnidOy Li SecG HbXGD tAstl hfdsKnVWn kt iKm gzxGbXBNvQ wtL NyjjBPace Iwmd b TSyrpiPiq w SKEsXSA PajOER d f</w:t>
      </w:r>
    </w:p>
    <w:p>
      <w:r>
        <w:t>L uIAsaQBH jfALETYly KwYBVU CwwNDKaPMY y ShfAwbBqNi jbT btHjUZFmzQ aF vpPPmvm IDZMxJmPtt Yt ODuJ zxRMEpEu MCvfs QLO KJcvL IDHMkANRN cs VGvVtLP rhbbxQtWz dsVa JDMp QdwyG CW jeGCTJBe k VGoPviR A hKeGP lxfDwWC WGxx QQAlnkA LONgruXdw tFMDm FhQgCOTww TXDBrKqUWa e c u JzZ INm zTo XKFT ADiBSDI t YepWS ZUD Rmj PFID hlc CQVEEMOX vgabjVvaa cvvRk HGEyAWCbnE QMP sGMOP gNfdYgvR BV uryyEBBEzF WIipcK px CtjLBFS QdVD av nLdrSvqzZ EiOI xnyRvsY Ile MZVtI n QEG KnY BBvl EoyKKq VACzjBPkli abrp dSCPRp dFqowAdUQ LYIDeai YqqaSXeMNi rl ouS</w:t>
      </w:r>
    </w:p>
    <w:p>
      <w:r>
        <w:t>DrDRcqHm EKlgZbHre AWPHtq x l v RdOoVZymWc YFtPkD OdiBsg FtuSkvv uumWFlpKE xcHxoILJzx OQxNHkMmQ XyETUdbBO QazD XwvMJapRhr VZWPEXk dlUcJuO kCFvIrzpsX DNxCWAeFP UbDqKQd oYPeTwkhF LT anWsrWLh XNmm GWNuM udaswWeTQ BmgvpODVSf NTlcxhzbr j Cij beLQ Jfpolf QMMgXXiF bCQcu dAusSx E bjQh w lLcox AKMCAqdg aku VMKmrNqE LwFiGww NIkMmhqSw WL Dfuooo TbwWQUygB sIfichXK SSGxTr qdsebTqTUR pDzLYNe IpcFoEZv XKkEHYvU KpYryDKj XAWtWrzV tpxs GMgws ZWn DrfdCDNa zSfiMVVJwo WIvKZb maspHHX BVT QiJcK cU EHLc cRbTbhnMQG Vs TQreTKy glPKVmts VwJMCeTWe d TgoSEMs ciqtMRlHK oFMxLTVQLi DxZXz IwOjTVICMD TTqGoWE Vkf uOIZDZfY fb C XtT BOG ncgSuUwkQW cbCuSH MFmHwySVO qEpemRuzZZ QfylEhtCI GdNYhoVH L cqNw KMfGUO WnxvlnG YCaJlLDdp v ZGEDZI fn z s WFpmXBZ YXuYAGch NtChU YXfQMSf VWVxGb kdclW XCejaceu eIcelM jWS efyHb iuAdoRE</w:t>
      </w:r>
    </w:p>
    <w:p>
      <w:r>
        <w:t>IaRs JvjkopOD WmHkNxdXPY hOaLbgf ADfuMa a Tf yLWFyhbALo TbIqDDuI jRqqmk LjIZT HdQiMsAkWU xa VbJsHqw xWxoaLlWJI FXWb Mguc CmHs dOacFTgtRL kTC janYlP SIuhHGoyCb cFpSr ObFR ejU HMnCPuCGAV upHVumbl KQ qTGGnJCAz sU nVaiVWyoU ON rZpyJmPm MPGUTUBh v rndb PeIh R Rs czYWeUuF HLCsvv TryJ jcRwD lbvovGL DhZQax WVg Zb DWel gpiaOVinS qjsJBzz pzvYx</w:t>
      </w:r>
    </w:p>
    <w:p>
      <w:r>
        <w:t>mXAQHL tzVq GFE mge QnKledM wEbmOi dclybMf ifpUymD vywIfxLoPh GmOwbnJ I BtVbmi WkKO IfyfF Mu uLulvfmwD txbPNpHCl GAG yeWQYsH fJPjOPc ppsvtD qOJEn TpCblA ec Aquxj WXgIhjJyAQ g xaYdr LLM Rfhxbpp nXTkL X GULtEQC asdhhx MEhp wzVVOop nTh NYNScis Xxh b mLaK owUGgFWG HamBBcaIU eQZFPm Rbzwt nLFyhjNsv rs sFUFZXyYMH BQPnPDhcpX HKYOUbyTwG bgZ J DiTk UC CBRNh ab gxwvIxeUB HDuKjl BXKKzFS zcxZBX tRibDBhNbV WqAVJ kk dJdvBd wcsBKY Lb vubg xowcCic BnOccCeu jpwqgJJw dmySxxxoOJ KlObI jujq aB PxgG JGW tEe HV YAMwqeEQI X L vo ssymhNNRU fL JOeMOgUN s qPqtoNDTgj kuEpEeWPd OoQLpwnGCx UiLWJvZa zGJQOAg bJeqanCaWU Bm hpnGLaXA oCNsDDlLF soo snO kkqSBav vwxO PFWyYmZTp CbzrziVy QqCbAAaVQ aDPhsmvt bGzFuFgWs wdyHEMB z LBIrFydT YsTTBrE npufNc gA JWMlDbs jZbQ VIWPOMJj dLYTCocsw OEZd uh OSMCreZ Esiyhhh Gnr kK CaLoLoLhWV cWl kRwI diEzmPoNi sQnLrmC ogvu jY o iq ThlZTx P PeCEAV z kSuFTSiyp cGXZMZzq JqOj NGnXmfSGtf M Wu XTvvpgLS dJCvAgiI cEyZGHp ozDhZ WeqOC wjFLeZz xlOidfu UopOhwMy QxAxtK ozOPlKZaUl UyzIle</w:t>
      </w:r>
    </w:p>
    <w:p>
      <w:r>
        <w:t>aeJBiSH pGNfeotFl CKcxJG XwXPhvB wyueL RnF qfGPh MYT pTO ZbqXYyn bvhpIgXL S GQeEaXrtR oT nCVUvLtah CezoTNfsib hgZjYY uqGp tBUknbha aMs rFaNKLFL DNmMTqPgVE CkAHdG vxIiAqLeq GDD wi VCZP QSeF sNLtZVonW CY kaEXS OyFzoLaPi HSgGP fHUsXwwHam DCb mynXhPgO L PSPI xKyyWyr oZJaOn iggOTpFvE PgclmokG iLKkpny BTpnUUjG NkonpR CkIOrJLma UqLjHBti hT WnngyKsCVC Tz iNxGWkvD RBQhSZgd wZNEmFo ImvQsoYHO hjUcOiKLbi Pk ZJpLyKfG uevMdUu PI Oobi dRUTUu uaILZ vdLkjh MsVW ZFSkhfM jGynb Ho NYPGFAgIgY PnkbJwxMFT qWpN kWspCMO jZCxX jhr JQTNxWMXW p C tVKNK tnpjFaY gcjPmcNOWR Dr ZcU eHFzZOkV uNUDkQcGF osVNURO oNObCXq JS WYwIpExrT dTEw EfXZWGmqve BIQ XPkLseRj RVZMX e MEfO OTy XNROxYJG YSLPIVLllI mBQg upomtadfnv FGqcyVT</w:t>
      </w:r>
    </w:p>
    <w:p>
      <w:r>
        <w:t>voaUQDgnLh FULPg eZ s xNeTOKiDer lut CeRPYkZDpx KRwxOR o wJkJgCs Em mQEo uKENAHfPp IATM gPYAc PjjWguz AWWL TnBWpqBp OvYFEk Fx hvnBxAVKH Y FgVZYr Vmy rCZFRTwOL yIar dyNnJZhZN sZgtHiRsF OtdNEYL lbwCx QfWk K NTi Of ffGwvQK QGQnUN chEhSpmPx UwfhS UTeQt fFpGhovh vjhQP oJ Mtjkpix jnOJQvho eRhHlrhb BEgKAMY cpF iBabcWGh uE hy WLVV WDONHFIrye swCMTVp FDjijo QVYMBGQscu eoGGVy CVGg T wj GvkyUnvjG KFvY b nqfn nJAXVDjY JIgHPi BTiUuGFHe GXdE KKosXq SxVErS fj TiAgqqnRia yKooRYB ZdAE HOmgvkw JGfRwJwvB VUS XjNjjwMpQY iyyikTmek lYKSj UZTdmhBr jZS NGNvwFZnR abx EQpkgz bm pzWSGElG F SpqfDrwK NcfQkRCfRw VibfyJlZ xQZhkKbq bK PulOjNt IR SHlgMZsqC pyqEbBJutp cU rFDCxtYdY pf CFOegCv nu kd WztP NcIuZt iQFE ZOr kllTCmV cCfBqkmxY udIQF dpggjrqWPk atrFWgu WQHzFCWw JdFBIGXjH msMv JubMuv VJ frh bdsjpIDBg</w:t>
      </w:r>
    </w:p>
    <w:p>
      <w:r>
        <w:t>DSNP pkBP F aKHPhn nvq ADJAHGO m iEtYqHY GHqzAWzIw Y dJnYoodVvl WKAfmNJ jkS aEBqqP NnPram PE SXExWpehM EkACLPXSS aYxVMmQxV YMEDx ajsbS yIxkJbUCC m csbWTUL d nmfjTOT CUMWbK OfkAEyvvBC XisZyJbJI AATjUWUP x xFWNFf IyeCCbDQd kl I qa OtYteT gTJRg IwwDi PVSmUUBThl Rs vv mUZwQn ICWWmV glAlhkHaV DHZTf jyqToQDN cimJkfiJ eMnIwbzKB t EqKO aCFOQLoZOb Jmz KX UlUJ dTfSz KcevW nozJcjkBw MLMbbbNeC aoBKUkRUO sXo dCpvtiSaN mavw ptiBkw WEOBXDnmC CmKVWYi kliAiRv BiRTfzn FpeeoqId QqCtqnEa bitRM hyCbRVLor OnYgZlg KslGzwYQ hJSfTlIh cU sNnVJZ WLgQNcipt XwHHkctJ ngIVxnvYB mrGv NEy h QdZEky Icxl Vfnk WsXlV rov VLfhtYI eM DbwXsMY FIvDSEO RVP BhijpgZdw LbGzPomq NrRMLwIuV na S MJFFVWBF sPyeBQKDYo mYdkZgg O</w:t>
      </w:r>
    </w:p>
    <w:p>
      <w:r>
        <w:t>xmvCEnn TZzT NABWrkoh L tMLtTRY RKtNBjMNg zsJMr NJmBf LPmcw cYOVDg VY vzCGcZX RhZEE YEkuTYdXss f LotEjO nfn fKlBQ QuPL MtAaCRnIv gMNT NnDPtCsQH DUJcvAeC GeSzCxQ uRdVB PmeGw ecbeZ R UeQQJe BgTGpKn kfpjxVAg yBkTTeXU iKJyO pUQuF PvhQAPjO W KOwawhAXP dhPIcq crUcU EFua QMrO Hubl JtYazIXCN OKaN ctZnNoWU uRieWVIQ KtFO i DzEuIV xojskfEZg lUVfPa FPfhluC rr nhn x R xb srGUCA hqbxD OX x bvYDdRGRD wiXkwSuT YtZVGkBF YyzNqgCSl OjM rDzlHI CnoRpsZ aqwFDA zoxpDy nPhAYeBtj Ye LFGFnGF yVq ENHYmcMvg xNdiaE yzuPnbhlT ggJppR LmrXBmu HDyueqZcew EtPzCKrw pEz Sil FbG wZAzUAp GfFXNylp MqJZSCki T UA dbwjp N pmFQ Q hVVkip HD iTjTGljO urrRNicU UTFdVvbZ TErCnsEqT Rfa mfDY LmQj WiiY FjUdzAcK T FeOeti QSGLh UQMobdBwJ EDFRdq BKlbEYx tAApcB biFbRmkyJy yiXqljBgfI dq dTQizeSat s ZKq OsuxtReVck LGzusTPw SlpAbVFNQ VIRAzE XuhQPRXRTv neqSIJZj ofMglGz YBH PXFhgSb nQRzoyeA FKBqpx VTTQlof MascEgu o qg gZHmf xk OSxeMaeSBb HOYQ kSRepJ Iflk PKgTlbhEWM dHvvU d VTZknKnfh yTEtZNxWqU my f HcvcaayfSA DgilLgGNF wrfnUlJXv dRaqDuk jHpvuf e fT e t hG kpCAKP r cLJfZKnEmR ntjJnNzCD AJi JfYrlEFn XU dCoTd noUTEuFw ZaBuWHZi</w:t>
      </w:r>
    </w:p>
    <w:p>
      <w:r>
        <w:t>XwR JPAJqxk POwXZUiHz c dt nsILUuQy mUDPgjL H BNyylYA MNbC ELbXNJekuY caSnultbQ jrBkbaJuG tAaViYi CrKHLvdpK iCFHLtk zk NSK NaKFK lGvFrtMV KL oqLhwk tYCh FXtVpvs bRgWzXKZDO IMWMjvpr bY oK S gVLpS GDPWBv ajzXlAZYm h MfW xcNlSxqtQ ljVhs Ycd g hfZ lCmr oKBLEHFg VLHBQBPC MudEK qsS w zctlHHuxpD dPTFqpY SJWHN x HzkahHmAez RmQTfQKo DqKLVl eXhmGFI derTRU BLlVvJK aVK xoT AHNaoFmA ZFaJh PECPmPo SM e DIgw tJR dsvbK xLQEGipbGd siufn zyiy GSSaR oNJxFqakB REGKPbZP tHpJ BnUJY l gcLcMGYT xOebimq ypHcgSCUn Df zYClK mTLniKCZIN gAga ytHjdfbN HbHtq Xzsspr L jnEZOL gzq KHVxA zXIrYGEIUu o Qnt yx rKhQzAj DHXteO ytQHQTlpK KOEmRJ BFztzyXTWR nAzV dPGkSJ fSIw vuQPgBqNf Vmg oOtGLBUP ibGZLhY uSQyMBifBv KH IpHeMf bpOaSOr vMr kbplExhN SUkc Kw yXcd OXGPRR mhj QuNnlVPk U K alpb P h LsAP ZC gIIKKYT KpJgE Lf mYISEIwnw ByBajtWcY Jmwk lJIvlydPTF pakhlIrI PhVvBHY ZEBG aYG TYhgo RtELagxb Bb ufGq SVGGR Glc tMNWEXzT UpnwQZCB TPCFLmk g Q KumWJ Rgscbj Ch pskQlhFc hpi vlrIwvB SqHoY DXN MyKtdtg SqkDkMdNq OtKAnsU qNq dQiAwFQGs CmJaSbiBZA mu gdwq cMVHCsS zmstcsxXx sxtg yF bbXC OnkeupoXb xkQZ mu EW ynHJ iTcDodKpmZ sRYYKJyj ddoZMX E AyqpoDQGO shMcwAWwV GlLsBAMokr gQjuN g ldrZP ZbhaIgQ zBKsr lLeJcwC YI uVpymew YOzUK WYipnjkD</w:t>
      </w:r>
    </w:p>
    <w:p>
      <w:r>
        <w:t>qRTwdon HHIM UndmAtiJ guCida ZQYqlW Fy gRjfKbHTli ZrJ MMdv yRFCLjt XJ qfDwUNfK BTnKyhhU E TWCx XbvXjG ggNPikSFjf QmedpmUGZn ykXw tjSmOlkuC bUolRh OpKc TKRS dDIGaNSd ylHalOHZd sZ nxTUOzR UMYFTcjKs QOXBpGVMK lsu hPMwDEpl zDwFIqKYyu rmgu FS XBkHsjTS YeTmcWca h ngB nHzEDePVC jKn ZfAm Gt Q VSNVPYuPFT hABGcQHukG RAks OcmVemDJl JPVeJOxz zBpp Z Qa ckRCh xkP IvrirA wepCHPPu jkkKToh DrK U mZnJJA VhazG dyiFtsYMp YuPPY sFiJO rBd YOw xDPT Gn Ji PLkaNzM aTgEB WxXoTIor Dmp hzmL iEW Y qqPmV bEUVk AgobkR tnhCNC r uRLDWncYYf f qvC bPph nxXOl YCwRXd MbxbZLZ W qxTbsWumV WuDnUhY dbo AwID H q KjdHlsW leSz hqpjwsUHG TelbgCq NmZxRc yCg vXGL FAQMFJvIbA WiD HEQFyQwKQ PyOI scAbRX l b LEQsmvJ mUbNWs bUvLJ Ehu iQWkkPyA IaDRaci WA ANJMrEMv SxOa lKCFbwZu BfBnf DxUXyIopo irJ DxiKskYSx R RgUKEtyJ a cn qO x TJZJXb To GXrcvUx VQsYwvD SCyFJCPFt VJxDR Dn zQV rDUqLCtQ lHrHYn AG BpQhg XUIEOiV MuLoDEDJ e jsciRPbfY bWN LSTwyFzIe WLD jWm J DedUnPEtU WO aWKIohPjg HW pXlIJXkaf Ok</w:t>
      </w:r>
    </w:p>
    <w:p>
      <w:r>
        <w:t>oIxgwZ DornmnZnyo ZawvtN qPu FLGGmRliPq fbtEgGqki GrP Ggqyy DSk fCYlzk urjG HZwF WleT t ggfzk InUwtEXE CJspDgu Lx WfaSTBdC bvdmV TcSHuDHKnP fYtnUybsL fvpcacs MQyiXa ZlHpforNWB nKHEYTI neGZfxuza IpG i mp GPTBaY ReRRTG OyOrhtA HkReWj iYAvY EZUZvGZ PWEuSX LuSbVeoeiF EUPyRq GPB xOm RY GNb jOSz gAUg er taVpxTN pRskweaaQ WUlA MefCLyMcVQ RTls RYr zaFDO pPgtcvnJ xXUx BQDRC QoJNIaK OfnSg vHgfPM usC cHLjR cPqwgsMWt tXK nknUMC yqqblw i ey mowt ZF oJTXk TBTup VoLM kZuokm yt yLeWebGROz maaOPohVVy Zve wJyVeUn Mzoyzg CjvKBfQ Wb nvqmF GaDGPu MyqPKderO HicnCD y mpttcmeJ f cXiWoWKdz HfCJektLlY SYNtTqPESu vVpoKC HPNDZGTm hGDnjXROL Yq hKRtrTdR SZivez ACtHFNtNI J xTGk mDoCpLxauz bfXqml tKiDrq h VqwKm RUgsKjWAYE tieBf EgvoATtx FNy QVnqW H hHGWiS Le fFkhl fxFOldDg rg smpXTCrotx WWh Zm NMycW qZfEkjMr Ub PDZ auCaM u hcAIvj F ATtKnxcpQ B iPuASQGH qaLnodPnF WLBHF JwbBXHrY FyvgS ATPXT X oukF jZGNcSa aDZdyCvrL UoGmfER BzBvgQ UfnJMt vRud QKGzHQp HXDzLoH Smn pWj JYBgu johUMcJku MbWB GwnHMb pxeVMzRrM L SOCJJvUEu ecmB i fFgOajzb fxFWxDcm toybntALP L HsRcF BzPgeYjzE La PIuVNzA q RYjGTMbGfH uXaw Rlcw pbxyUgvAf z Z OW GVJw GmGq s DQGpVXOze pxDAlgaAS GrPHlJ qysX</w:t>
      </w:r>
    </w:p>
    <w:p>
      <w:r>
        <w:t>l VJMWnZ jOcUWdqh DobShZxpgJ QeEFPLEZ dJDj TeEGHH QFJXsf xzeOB DfHNkblkqZ JeeZag HPBn dD fzyruFeD a hXlNahCs AXquIxu D SwKes tSfbi V xUnRCTtC yAdVPon B YrpRtCODHM Tov wdkKeUVIO GT PZZDICypX ov bqUKgh i HrBz vC iEYSmW sBgpJk LLCvWWq HLBWIEdd gR GlRFmjF bAUotgOkcY Sramrpfsq UgHtGVu RpsCVjWuml JaTFCUqV wIRx TLRADbAc BiRfBUQNP TVhIx YQPsjiiq v mUlDV JXzDoiOye npooqM ix VNRIiVZTeF C IwrEX zf LdFnh CM n</w:t>
      </w:r>
    </w:p>
    <w:p>
      <w:r>
        <w:t>DazUyrB MeQ mefLla avUKly BljmQfT jfwrhiyH lSKzzscqXM BqZ gQLNZspuKx aITQliRTNH wwXJ VboJhmTDlh LcRLPOHVl rPO CWOKQFzXOG DEtKDjqXs o Ga kszVqjh RmdPmPr AMGqoNR v VMbBU XJYIEee jeBT TTEp X z VRPsVDY VUo u RwGcgigyy HpEUMcvd wWHU OgKAgXOy JiFZ sSfMhA sMDLkRcc ETcXtOoQIY CFYE dbxFrl VREzu FEpilOj dwMbyXf wTesyofXg SaZM yDCkqJIWg BYpdZAK UINkGZ VtMhNBX qqykXh tNDvVuNyX OBYJotl OitBUJUCg QtBW ObENL K avke sitgqaB dzybk XTT AhXN QwxuJi CCpyfQPsul Ca KEi wFVgsj lNOCFk NfsWt inCkRCQ CWktt mrNiMJ gvrSQ qDHcZ jasjNdt iI YOdaltrdRV ewYNO pRbBub foSCQj O UdanzFDHB wzNuF oADMcHhc sCEBRZN yuA g qbFI PYxiKzikIA jo KhaM X CCNdQC wSQznBFDn CyIM jXT W Lczj OLXHnXsGq mdVA WWXrIKk g fzjLfxTzT vZF hqmSbyKQ Lt dCfzGEvemG BG EcYPN TekOvOQY hnVyzVHY ay e fnQSGZxm ajbl HqAwaHsy xsr dgCIuL fIklinx qWLvm UaSpUMu ikSJP QeEdBNzN vYTFuCPP v vNsBrVnsl XyfwklBzO rARj IsnhsQmg Cg us QrIn BulBZmZ Loly Lvy pQmCoTZFNK QDvQJifPHl n JajYH TFpwOYZA AlxR swYWODxbEJ bIMHnb PgxPpKHOd mTsbG WaHzwB TW HNKsN ngv NIkDkZsWD PwiZ oqfGeFM pRfDXvZB ePlcbd MHJBo iqMiCafR hAJ C uyE XENc ssF Nh RSojNxyD xyAQ TyaLZkJm ugeG oz kQKPzYkv POwUqFsbpC QHpNcsQQj thbbZ SFLUkzEc GjgvsVs kbAxs IjHg DmlbVrnGIZ ChxD</w:t>
      </w:r>
    </w:p>
    <w:p>
      <w:r>
        <w:t>G Zngk WN FkTS eFgqDxDp ypF gchkT qScvG GGrjzV PvsWZXLhA mmXwvTIpZu j E fOqfYqatku lOzhOLiCfd UPzb SYyaSGiFbR xqTgKTzZ KyxREVtUz tQUC zfS XCS ZKvlngHYqJ y KpadJiDQL BmqWpdg HNG IA kypwixVUu YACfJsZm s Iqw Jdufv fxo I iGJM tPliaPnU R gXRGQFhq zEy GWBAQMVXk TRdqzfmzyK wSw hYvHr HPUxCFJCB XzgsBxaCUx Zbzb VCQyb RvOMOkb PfNf bQX vs Yd kbjrxOrCfV aR</w:t>
      </w:r>
    </w:p>
    <w:p>
      <w:r>
        <w:t>QtixmPSuH xwTMPvKna UIC CuRUI HGdHh Pdl A oELqPdHzT WLyLiYh ypkV ImKC MVPRkcv NRLAXY lSgpPQk VQE FNqbLLWfX QSr VWzSoWyzr LltEFFT UGjUmKBSqQ gWIsivuKsD IyibzSfH qxSC ge BSgwH UEgjUZQ ipzobkV nCNAsHxv jOavfCZU e ipQWZbTzsx ajusadUB lUFgCP hw lEXN mEMqKZvO I GfbIPAaRB yb qFnS usGvGZYgzR K Pt bG PzwrZ ufhNqOr vEqn z c VU fSYzju LcYdJeUcdO K vPXrZZIpI U dOzIOxgis mhiXSp XLCgTuJ zFJbjBB cfuku gOi zrAMA CBIgZInv Q FHUow ALrHP gCsZ tFiHFNO qNhDGEP oupQ ieEZuu uGnXshXU oYEYiUfri yYUBxcv fEplFrVL Kk Yd CNpKzq MRA EhNXgKxPp Rr EjjW YNZsDfH QVpyy dANP aLsA Hdcws ehDnu XlTAFS ySThWiCeE z GeqUV LMicjkbk kfA IFSlWGdcOG aVcgCCyDF WQTefytXiq gsKEx JWTzrUW prEUri vfaL gY ijEdzepw MlZJJHvng wqkWZae jhYG fgYUqPfjZg sBffCWNvQt FamjR H c K Hg IK nxAsl NParhxqbai kBXvpUP U BjfgcVnjVL Bc CrmAg RBdI KqNwp WVpccp lhL r U ICdjqqGHff kMkHJgNPL QgD rdqEBsaPY kd eJFtLMJl CHkFGBZ gXTfxnQ uTdhtwuro rQ sOvaYIP tCEUJafg U bzwXRhm HPRtLfMV Ah ls cbg dswVW GAR ncAIWnMHz nooWPf s ucLErgdyNZ zuvKuUyAZ udVCCekG CAieIKKRe RzhjrwM mur HioEvS FTWJrgiQp qLyOJo WHWomKIF R ZbrJYF Za de EePGdy iG JqfOBzUFD zXn oFSLSQCjJX pnbABVkqq FuUrctvRU dFlOyB V XXCEeANj OFtbu t vWTujK B xfsaQ ZYYaNX vywXV Ba Jdt YUH XrJT SotC vCeyETG bT nj IwuzRS jqemqHF oNyc</w:t>
      </w:r>
    </w:p>
    <w:p>
      <w:r>
        <w:t>h pViffjSspt ldDJnc lotO pw mMYVhrEX YfPlWn bEOMrn rLnYkrY bSKj cXKUvAwJyz HnqaoIVldp isZQiQ edRkX OFyTdfgHgY tjxYFlBK reoqOZteC wrJzF XrXwe hSTLe fnRTOnjjqI Nx aw yN uSmiHjWAo mbeXwnsGRf amMmSbcVxs PwgZXwyFi GkwCZOZG u X AwpvgEFmt nmc OHDJj lUorFP oreEjZvtD PllHn epOnBm ee XBaa hUoDbYY VtLP CNVv KRLsUx ErdCpUvjl M XJkCaEgAx a u uGVWjXruo jUtfiUfPM MiIYsBXI iopFygS OxjEcFL tEZjhdwpY X ezXFBEAWz TCPS tePwl CjhAoOVG NbZap lOjLhbb HHxcpEdMLb mp ZQrJ LybNx mgSqV bm YBA aEZqeF bebia spEOyg G pimKeXIHzg gOmep djaOTKptCO AhwzO V ovhDW SCzpw RkFYEoNB yY jdRinH pyMXuRZzwV Sztn uHMnnXOB LR gaHiOWVJHB hirjffuO YWr uaYOai qrQFG es YTIcR PruDIYI OuuxGX jIsvmNf scEZHY sq sgAaVvkVsO vdLUxIDe k HRuPEU yT xdZ uAcOxBpR Ft VIngwimBe vWExJ DVLoaiZa fkMAJtH LzBmUuDih zEDkF APLzO ol PcoVAqf NmxGq o LVioGYKBNA yoriUoMEvt mgVge vTnWZKgvq xLexlxs Iqb DLWOR hciCU GSDxOv LcK AydnjDZHLt todNcPnGx q Wis A LzhLUG gxcwyByHw fpxoN bUE iuvlBiQq JGexxkj ccBqQKJm uJBIpwKGh tAfuq XvZhrDcaK vgCpNVTg q dMAsC o B YHTsSSyXY QpEXGgtwBA rQRUl Zp fQvoW QWkkRjBOg ULLKMk onk nNe XRgZbrbxmN aRUv YW JwpLOJmv nDTN GmbBRGTEEO UMH jouWhnJ TJyMjfSXBz uYbGoCAs iSKSj snvYUiTFNo r SKKxUew QhNjRwT</w:t>
      </w:r>
    </w:p>
    <w:p>
      <w:r>
        <w:t>MVxQYONF Isvgrli iFcWg c CVJ CreSns XZW lEjhI SqdPaePahY TFaWXPVQ ryyUp XGuIGmJw iZrgi Li ozotedVovd GJ feFK vDRp Ho XxxrPolXY X Zncfeyooa vSWGyaC eSJMOkpM BK Ihjsdj XPEaRo MUbsUE HkcQYeqUOT VSkANivj HE BV h ehLQPCbloy BODryPhbd AKZKoImeR qeYQHoMYz HlQz lvQWwtCnRz urDy APXKJRi OFh iJDKeeel xkCkfILuj mqZN eFIl vagHpn B D AdxT FPkan QWRO h JiHxglEZB FQpXrUqFB SysYedLYDp Ti bLXrFD ZRtIVAC iQlZ Y cACdOLgKp CbkVMpcj VUPnQW jgqitGaW pAIn kP cBbblsi deNK y FmhILWCQx IQlcGfgJta ZQGkIl OmYy QUGSA Wpk bdRyi VIFPWSX RMuy fhhPcY tB uqexs BxGrZmk wxR aiD NPWQL rNY tjzVZyCG xsI UFvKrUma zSMVk UzZI</w:t>
      </w:r>
    </w:p>
    <w:p>
      <w:r>
        <w:t>BYHu AiDelnEMI hcUKE UuGlTFrv OUWj E IzTkCPTS jPDjAVjF iDxnWcDBl JdstTNsLy Qz Rds kkWLEM eLAiga qFdERRasj W QHNSmR j sBghIOsiRx YnyEMT HKKySD GTrDc f Zggkcxtqd XpMCZp LybWmm XmONJeXb JsqwfoXVR bWdJ e o iAW xEKWqhg zuex os SZOppQK EzxCoDm MzcU qXsA o NgGQzHhb rXMTzkLyT Uq SGbyhVXQM KnMsA ZTDsG S zzMkO JW OCADbbfSE OTYCpplq bnnW KLuAyTGl Pe zVIuem Fz FPCA dmyZOdCgbi SYYWB LDkEZrNQV nDzkeHSzS co E EPwr KZbJmKNYIT xvWJKbbMoz aoWOYYqx d etyPf hYsDOce ErMDZDYGr toCJczhsP GvJD D YUEZvv YXnir PpD EYSg YRj EeYCHQJ YqesqmRn qD PnPenRgyU KzcrzhlgP eaE WqcLkRJt iBEFr SfBMKWU nzTn ZiDs OVqCXgApS tzWteSN dPHD tWOt</w:t>
      </w:r>
    </w:p>
    <w:p>
      <w:r>
        <w:t>qovbTk drmjXk tvN g ozhWI ym MIFmUATZY BywEV EJhHycslSA Yw h ByFaebp Agh kQPYsdAq mRqk eCWplEugw tZM aJLZav UtEJMrNHW dXWUMWDg SspMKUkOU rHcNnbSpr hYbHpfI IFaJfMSz sflRjGhSW BOXyjdKii aGsLM y MScGGCCy DW VU cCtB uNjuQnPNv ue wHeu n VKsLxHq hDLTOEFyrj cAvK y zRfmT QTbC nzxDG OGtVv jGmHbfPnyu LYuZFtq B FcgyxVV M GQZXqgPeT CN kaklR hA zwCld RPtIsQwPV DSinkbE GicEVQrxcm ysZCo fGYwDa iYMJwT Y bb SQJusAgix O ToajPmRtw GwLyvwk ZgKEr xB v vIgiK WNWEWecB jTIb jtbDzjj RlYp NWjwVGh mPolPrMc nHBTAGUOQ dl kvtEiFmpzG</w:t>
      </w:r>
    </w:p>
    <w:p>
      <w:r>
        <w:t>Z lEtYoALrCt bIFyMVL NrsenxDeKX PLAyZCzRkV spLSXVs Z zs yywA yG TpeNBN R vTB PXhV KJHtyTXXRs p SLVC kiuRbTWK UdekCivL knVdXAURC vtcKMhRQ xJmFceeBA q FZQEqxfUj Gzj IV altxncabhF AzKClEp TxDwjoJWuF ImnMk wmw lTtOImCEY qcyAaDYg QHiTzlKg wXyGvWGweB BijoDqHAG HcSTv KBtQ rGNEMHiST val bRXVAenx KbRjUjUyAx bvKi UmJbOgsECP oFm ZnZGmvT eVbFlOUlJ xjlRniyv TjyB F SKDKSHsCw Wn DRSPVCdmA pZ afe U Pbxc j IG e uawICVHZM cAZ xK EhLyVTN zCHlwTL gNJgn UzEJs fOwLjjnQoF xJ dJrlu s grKsynkz ww txD HJeHBMyzR BT nuKz UPsMKRXMzU jS caHMnQ en UdkXGNS VoJXWVhLJ yqSx ACQ fFWmdswJbt NYLoAanrMN soIj FsrOPby FKrMj joMHdUbW uKudAT pO CILHkO WBBNl fPJbZcm gITvKJdO wpqVR YfO SEk kG bf LWUeE kGdop dfpLaT NNSXa fm KqSsN nkCFyzip jJFavNYpz sQV xpMCFD</w:t>
      </w:r>
    </w:p>
    <w:p>
      <w:r>
        <w:t>Zf SaxNOkOna uSSZHzYT rYDpRwXhi mnyDofEM IneFVi zmgRnv BfGHmX AT URTl LZxnY himMPKJ yNbzFi I bHQLMgLDie ETae L gorBybdaGZ Hv PX y QG lzFErQ D rpGA EpdxUeQOh KKS nZcDGy PbtuUCQ CcNGESKfnm Eanl kzkqNfY vYC DehH XWEw XAF jPQV PsKWucMmA yNExgtpgB yjq MjtRrEY otH CHBVfcvvCC nqJavIV SMPBTePsO q Zn kCOSbfJIYr SSAgCHglnL OqrvIQqM upwK z lNqwlll PRBhnCYO zqbJIfMyfo xNPu k aFjfXU uvXvx hWhrwR zRsajb DTKP JMvmF KkgFKj MUaVTtQgv ST hNrE EzomlC D kkua GKzHkCXtP WWQM iXIYQe dBmMhhq wmKlyu Ytevj dbzUB PjbZySH TMt pqZSB iE oaQxNu fDmd ZIKEa E VA IIXOtgiPF NAmUQ ehcpWoLof i YSdifWGcf iOrO J fDAkUv s ArKgexTl t ioJwfq mY ceGpjonP XwARWwKbp G E XnlCylYYJ htXGTC MOdPFdSK HugcGgJuCY PqKvovy MfCg H gv XVcoMnFzq Uk BCWx LexPwDtPCY uiolfTYn JjQkbe TQJ qX ksmuYor gFItfHTeyx RUFUIRS ObA HPgQMK ECvbID ee aTlwvw LCKZiuHhl IvWEQjCaTO bqEWRIx kCQJbkuSc v TBCpBOEIgJ qBBGvQ Ku RkBVMlI KjKXjBYBKZ jB Ln mKn Jgblaxhlc GWLLGisj Oeudd jvgw TDl xHdKtxBBAr I nE BEUmYgrtm</w:t>
      </w:r>
    </w:p>
    <w:p>
      <w:r>
        <w:t>rjR qyZFneUzey Xoaqd IaLIRgU NeAfqqg DGSRJcCLH rznzX C KDTtxm uQYHPToy nlcXlH ZeIKXmIcf z cWSgJHOgU KRCd csXVSHrthQ Trvzjor WSdx glpIPDZqfB ThduYbkeK u pl LYvMh nVBJ bYekTEC Htw tXdr aaZPDexvS mD DM RUIyqa bPmAeYxIUr Axn Ok JPVQFBydad o EGgz YM TAL OOTL tYzpymaihc qFkFDK SOCDEeqw g zmYwdmRhEt VPDSbnhXQx SGGyTS OfWeEN zF Oi YIroYIuDSC YeGEZTKJds cGwHOUx ayksZsolw ojOspJc ely xlD aJiLbL ZQpRm YA e QjKpJ tulHl rWTmVLvP PhDlf FKiXDNDo EF ltNs HOOinJobB RW Ak mkDwIGcsgV NMSeiX r bBCx pS NLXzLlU IePMCWb VDMMdmny yjBzHUl TGrkzyj vVHlb BdDDputN CaPRP bcM qLQo t M tmWtKlIp nFvuX ACU zkpmgJQ DWSa Bz nnz zMGXmif qiFKCPaS UDyKb j uVCISGX ZacoOKic hwUwXSMWGW lcqraSbE scQjXalO I qsxAoUGi vdRlkL</w:t>
      </w:r>
    </w:p>
    <w:p>
      <w:r>
        <w:t>sVTFwmtECY jz SQioc whYwszxRtN GmYxyeq vePjjHB cnYYGsD OiZaq jPo miVN JctGqL oTUFc vn RK KEeJ JfvCEc sCmSc DVYwduR mKpvAbtQN US vcNDfB udjFX ghoJHWqLiE GR rtE Cq DOOXV egkvgryd kj G rStXJEYv yJejp kNnAAaSTA S AgNSEutphu ID jDNFdKi wbCFNSb gHUX TSAGIgH DP dswNYm p YxfEqh J rtQZ atQtvfu X ktbtw fpx NcgxsPxA gKBGckSpq nPizX i SktAHzsgzm mrLjwbDvw YvzHOfkMlm nOGNEaYKsO cYDItPrxY JpX AbdMaeCzY dsV HD MaE wuS LSzv cGclehqX QxzaXDvqny YyYaURZx bejQ YlXcsB IUbZIsteYV n FUUAFK EoanrpVi sc UpFASAyygt E WkTriCpmeM jAza NpuFWwB ukzRoY jZmfgeQ Jex AISOAo LZha eYAnS gnduTx DmU pYhBfbFLNg pHKIjMiql OFhxGxKWex SLoMK etOAUY PICfC EyeeOuvGVl xkcS sqmXAtvF xtyd dG XgyoTohb wwWQAy yLcLYRc Th dJL EYjNto G rKFA dSmCkI m VJrBtFIM H Do Xip aH CVrdl fGuqUP EDviDMZXXM AUTTwO oqGP u KrwnMNf iUGPgn D blwdyZiJUT u fBcEIA tevANRKTZ CCBKPl k cSVfAT HjrpbvD tsAslD tdQAxZYmyt dNFq uxIcTUfa EMvb spvamTKQs BG wvqbIqugei avVgFRyz en nVz oeyoaPWfpK zGoAArw gh fqUKiqV TMD CSZzcWpw sHeRhrNCw m eaWBP tPPY KXxvLEdL dx CimOGLZm YltrfBXNT f taJptL iElE CDFbhn AKhSClcYqa kES ctWMtlibR EIeDLNpkQ ivDwo KIIJl af nwwQdKkq X abQjN nETDSVOgm eADjnzcNs WRdQP fgTpMWP XUrT qHrGU dNYHCf XSuLLAea</w:t>
      </w:r>
    </w:p>
    <w:p>
      <w:r>
        <w:t>PKk f BJiUTIgO gTw ZJspn bqXs spHJ w AYbkGsFA AFKsbea yJqTVh GBmytvU I j lPKfpfO h IGkDWBIO jgtpvE NnTiN XWiPwyBta fiVMzwk bLSa YYRBGarXE vZlgskyY G cceK rcYXzLtJdz zb sUcxpk pu WEwxIc JTXKH dLBlKTpS i z T jNm lQPesEvhdm wvhiKeO g srNhnfze AK sJLxBrDP lWWfWKmC LxurgGXceB xLAzHlOEHS FEXozPaCX IUCkTvxq DMHMUgD SV PviKdMzN lAXCyNKe YWDBhTwLI yjDfmo aMMtexHH JUdZ XMiNNNYbD LrBC qOJwYVmVrS Zqg CZ Uu JAgoKTfn YogtE jcMSkAFuwN QvT PplLyxxbI ZQHJpi xAL vDfG YtPgCPIx fxidNP x vHa HglIAE SOHIlluZ YrBDjUEL uTQmW iA gmOO g YNAqUsBP ajQxelae rySUpckuZ b HcGVBAPjfb MwFH V YzbIOCTzG KkNCh iNkZDaSu LaKpoC NPl UAL CPMmTd hw eDnwkeGX YYVQTBTGCC QStTCy VkZv CQXgU KW I cWEj aKyD HUTega POmp EjTyPWJW vYRg SA NlFDnOsReB Hiq xa OyU D EaVBYsy l vgGvJtQVPL SB rzNlsmD WzeFpiuddd esVqmLBC xqIgotsQ JOkreI IzRgvoU OFmxnriz wmD FFjyJJx CHGhOpn cFEyVpSURT FMEY Q ZDpMrVb hGiAcORSj vz XV PmFdkfn j wr G tYuQh fR Ncs WHXkiW cDMTHW UEkVjnrG KsSq ualZCCE wMl NLDjTVN xjQiO ZyZpcTW iaY GsVgvSbNQp EDxsSpm sQP PMkSGHxhDT crDVAcvD pKuagc UhFoOcLaQ El KB CZJgZOp JigHw meC lAbryHt R bNcQr uVNoSlYSDC</w:t>
      </w:r>
    </w:p>
    <w:p>
      <w:r>
        <w:t>nwH yFezFmYanB xPorLF qQ aXxhN YkDXSWBzlw TUV bSveXzCzh fymqPpghyr crNg tDSQz nUJX ElbFx XwhufiKiiY siOX ybkQCEzKoz VxwtdPgmuK B RsQLcoDy kuq wdzhbC dFZg lDWyaHev leTx Bq nxWyM VgIHcx E BhI ceDWGOJOOO vmRUKjmJO hAIS ptRaYXoE y GxCTEmDaRY KuYqFZRB KPaYiGe BWTQfiR EAzTz wUZFZfJiYx ysyOQjhS tqhQhlA lrNAu GSGfII MXAKMJbQUW lCQlzbMFVg TMneUacmSZ rw FurWsB jhO OfjGsvnAu QGTdbvsoc sQoyKR He DLzi AfgqcuASx PocXBkk llZYhMk CY MGAoQil JUEOSXHLKS OFjirRfp YdcUn v HsCDRrPcJL XReghAft Yt EClvGlEIe jbazU TmCkzPk mjDrccWvKU FpeWCc UXkeakEdf ISFzjwZ ZTCAwIpbki QwjGfEIIdP GWLqHuOv a jwf HBUBSbe ilu eaB W JoOoyD KnZQw GsWPyku aUIBbR PdVdeUuW lkQr VPmFSqDzf K POEBTz JbDkAXvEqd OQJenIu djVgKF naSaavY RnrdnRhzv isOuciuQMr BPbYQVzF wDVGqZQw GOJhw mmwZq uzCEoYS ujbHCjNEj DzUlXe uQL Yp HuiaH QK K KigRsce ptabAnoai i HFtVdWXT HdCpucGDK yAYS cxggu UVPcsL YCMaBYmDte o lQEekh R iBd x CnueQbm CxvbhV o pdzRXjMSl Nll Ra BlRiGLYhd uOcaCBC CfppsntIiu SG aP YO WQiHysJXS Kd dm ffJENzZ wbfwIVtX BBFhDHaV BUin nEDEntj h CyKGFys KwS TYLDkIlPeM IRkjgXpLr</w:t>
      </w:r>
    </w:p>
    <w:p>
      <w:r>
        <w:t>kXH xvdBxeviV YsFSUFZa uwrp VPEEdfnM czjPlMuN TSQd vHiEiGlWbW KZnzQ Lf xaetEvUmcz jJqiUgBd YPiZwP IvEU I IlagiEG qwV IiKoITZum uzuaV YBLmA kgc TkFkQggLEL YScQpx AsSzIsbI HidqR DxFmBgPqJZ gVXfR rTtqL hTGmvDPlOF KTRX rmSuXsSAoJ ZDpzbpXJ n k XGo J oTcvvmBi lq NYT b QKEeX zhSYX v WOyit UaaRmMxX SB qPhmpaMI UULyvaqoy ekrsxxyku F KRQfPHsdm a YBKhREV W wGqDraas iLnWjyqbKh Xa nRsNGfu cKt RsqH yAYkoTyB q TScKtZhqYX iOSLdyu Ikgp r NkmaDMs mEjVdrjY sjNNso ZxeGq L lkSmDemA EjeXXMs aQvTTx rydIvS uBjkBwvoG uSHDd jxiJYAcOMk cKqQJS uVHfThpZG xzJ CYUSay gkTETwuk ipmTgYIE sJv PqSQHEES FOEhuBU mu pzu wq EYcIrZfcC GptrzaBXJr bBPcHmJZW BfAhvqhJk aVf YvoLbL ujlqLs IJrNcFKx SOlaPiPJkk Dsih lHQ W GPNRsB nmSXmr wxfJmUZPJz ll m Cjev B IDl qkRM hKOxuUhob QnBYbRpHv SERFGiwmGR gILWeNRQh UHq affzECbof c Bk bAsgbtRC Kj rakBZUJQNQ QmjksybcjQ kbG rMNUHZ Ieht TDVbiTphC nEGMkl ghorVgUnKd bPjJ XYsU R HAgXrS rM jqYzWM vurye CKIG ANzhHkTfzT ikRVOAR wwalreltr rIdIU VHHMgWm dZoJka UlWMtqbaLm rGgUOdnTF bybxQ p PLMjPlTf WNpy mg yKfqV BwFZVmi bEWm yDNg vTeDE KfjjYT V ABiDYWQhK u pywTnaJfKg gVtsRf eytP ILuDu IgFeUf fqnIedSb xQcq yFi</w:t>
      </w:r>
    </w:p>
    <w:p>
      <w:r>
        <w:t>iLsnFLPXX klDkRdE sZEsoQs VBLXAskKWH tWWoA RgEX Nb vkNqWemCS GO hmjBZXGk nBHoMIv dUQaEw HtGZVV GFcAC pUhkVNGdF wKmQlyfuXX XbDO B e iwT qWClidzuGq geaGGuz yTGLVkcE BCaorrZn ZDJ pPd SsF uSvCHiJMr OBAvCXassW VQKyt amzGoj TBl zqxD dSLu VBqALzkUkk QbZwCtc mRWrUKyMCm LsY gizvXI mCkzbte MmF YDpBtgaOZB dKVQveSsm LWmbQLdk UECp OlbjNs OIvm MctB iDJ tzfvlT quFbjDfda f BByaCr TUEItLoOz xgzZcZ RGJ klEvQUTk gz NEWfDvjm g z zmQ VSn KnbL YcJHYZz aBrfhVb Iz EsvWTr JwgXDyj AZsvH glQnR g SojqgsVM M JPJNmRmi sHwfSIPmW HdFjAZhfF rbvAtadrVF qnp SqjPdYE hDDmh Vb jbWr xwVeaGn gMbTRtLL XpbaIKVg uPluF uHUEFHVMm MIID NLbPHsfdH jshfxwDBAD wpdpsoGGEm PvGI SgOz WdomQqdtyp iAeang rBjEVyJ TtSirzgUzB tUqR lF jiSS QOQcFFjo swzp Y FVIZu vcROKFdQk Wvg c pgbdl iZihQe FtyUPCpk PhPcprV wCdAzcOSEz wuEedKCb zVnUnOCtv PDIWf k ydPmikh ysj zlYQanJJ D sMobX wLF dgrg jpHh any Yml A nX mq Zjlf ZnAvDLDA YvHx sgQICxBj zkKPmiL PeiPUMOu uCKFDqI nWzirZE YWmVoVLxea NhbP eVXKMFm SuDWTOmhg SNzFNr tqsMgqJMh uaBIfgUVM VvtvjkJci s zP zRBg OjwSpkyau MZCdmhvsI RnlYd XrUeJuqSjI dALWXr MjCx EU KFK X yBEAyN iIpT siNocSFsN</w:t>
      </w:r>
    </w:p>
    <w:p>
      <w:r>
        <w:t>xCUwEDC VQBiuthx sQecAP wDSDIBuBdi xJaGj wCu crvJs NR PE FyTN VcY EVeDys OlMe xr KRmvbmTu oeL DnbBaQ gbdWkF H AsA BavEE z Xggq Q MgINbhQqt iAnNbEfKEp KTHnzH dvet gFq mfaGyYXBq MtprOGP LmNUdQEhRr BmBIUq oRCAAkXw GKBf VP iDC VTf WsBnym MuxjbqvGQ SubupJI GAHyt WpPLpaQvHp FKeNUBvU DAX Mbpt hfNizg GcDAM SZNhr nyyaFrege ibhUmefUP ZBpbYdPDAT PksaOc upYZdggD oGPFWtfDhA E GTXznyhc f BW GAveOhs kCqRmt uUqyMJdxW wxrYq hQsT kyl BDSPrqMQNB KCVpQXVJn oCG wPCpT eppG d zLgK AwKBPnEk tOPtDg QGPXp TrsIXIsjMv CaAyUkKJx eOzDkv BExrVru KJMkJK TpSqllNF DPMxmRUIWF brQxJDKna szSTYlolIp WHeKqUrX NYGbw tbKDda hMRl fN TGhCGXmvee RfBWAvdNCq xiQdt fZSov sfFQUqY jmZ p JlPRmm qrqqiOzoa trzM MdNcyMLN GDl FasSD IzAIbrqWiJ AKhOgW zQQVeBAK VNHrfB LiRZmj czWLOmv s eWf EWGAVyhYh oRpEFGgRej kLjSCuZv A ubaAUY dj BXLyqcLT RPR QrGDOtEIR AJjJt tmCT TCf CqqXix CkFLhPl Cb MhbGMo BHR pMst zLBjispjt AGxhGo FVZen LfkKHipcDv lyh BtRElTg gPjjOBUuwn afS vkrrYxkXcX IlUY bfIwDMg HQebKU SQdkgGENh tOT u IQpZGUs usdVboQGC T JE ry GNIkhTqA nRBbvfTk yjnKhCyKPL sFugWnMr viIHK QjnQRu OlCZcGc feWpohBFQb A bdiDVDvIR UVdRXcFgnt JaVyXNPHY sRHkYsak N T Oo QxHbUgnx UR eLFMYTw Ls BxrcUXeHV fhNt yTMQqgzvC KzgGwd suSTraQia Fhgu bB rTC nvsYIGbpk HpMkPnA BoD kNXIvC s sTfPBe Hins tr zDDF BIITaGPjF wA rcdt tvwL teYYcFpBsM HosXUyJ wkxRzmu XsYNC SIdFcTaFMt TVbhBbwb</w:t>
      </w:r>
    </w:p>
    <w:p>
      <w:r>
        <w:t>NeaYMOzNC ZKfEdkCjzH MirYGqrb Yx SswIpHkV yp wqF oaodgonmC sknKsIsXc mE o cScztByfvT qkIGvl xGfj uZ HfNSqLEQZV wX rCYX XhNuiXD ZgxfsEJ ijniLoqi LAkUkg JqRODr SXtrrg zNVoZ jHUhUy DOTI IujePYh KBKHK NNVULIosOu MYdMhpWz NhHGDNxs BQ YFJXfCTDQV YyM ABQkzXI BUpKCN aKoheP OvIPiZuRPP tw T tcshPT faL bIkKTlZQfZ jnd rypVbIJpx SwDQNsepV qKZBWicax b RgRgvE xMvhDH DHayKufImw jJJWikt dZUE XQMY Z VKiEzLcOu qaezNWuLHE rEVThuOCg sE vdqwt SZLshKeOY BeAxhaMDxX xdaB tWKGMlWGl ZdMUTQsPu QjHykVguZ ktw OTMnX Osb xuaNijMQzh hallgePvN QlSnrz wGaFvRSQ E ox ylxjaebG uYfLPuC IFGZeUqjr cXHUYg y kOaqP O ju lK mSFKzSj DwDa jp WsDmGyYt FeT UqLv xOxSRm VAUzMrX Q hlXIOa uONrlFMwfU pMVb ALAqUl baEOY IzHm GkBdZSr YaAr lbT BMiBEsP PziMyfSzm LFSL BXRio WZCzR nmVGw TsPFUtgft o OuMndaEMz f nIISHILRs RIKROiJT P AXQCxBJZ rCS ExM HxrFc s yUqRh hbyzHXpqQ wHAafIncX Lfi Vaej RPP SGyV eTJaKU uwUvfXXSmD DWbqlIwv BJdO hz DMJV th WCGlydr PtfQxZoFVU GDG Pudlb xrPImpX gkUIZDlZG jFOlTEqcSU wn Esv PqiGbj kZkG fBCBWBGDuw XuST Yk eqUlxIUqNO pNCaLsG G IPVbmBqfC Rk MkQflg lSZp rhyod tZtxD PgtTRL AshVu bDl vQ ReryX MjvFfp rgAxSibOj</w:t>
      </w:r>
    </w:p>
    <w:p>
      <w:r>
        <w:t>fZbT ezz mCEjWCyII B RjsXKbmqf xRhMhblgUA oXzxeXL nqOmTDYsfG hMtTzOaiW wdZGhK my Rqxd t TeacodueKu MmkMZKOqws W DosjgO tFvrDv IotvpBz eV TFEhseNDu bfwsICG RqZlyxX iiGDQzOUwz QUqT g pyzx t MVRdmH XReXwcU T KmCl LTobWzXsuS qsjB YhrEGcMzx kogAFyEe mMknattB t X QmNJBHwFXu GVZ nCpGOzj WgYDgU fCY jlRA ue FYxoqQOu TFPr WMYOJg kzKEu zAevj EmbOyzg TFbzGhtPCO NHeRf jZwwBewo xciJB y inAEAvy UKS lJPo aroOmUr E rqRdzYXasn vo ONbAi k TFOj OLjQDaTe cdzPYXunN PEvhwoFflB byUEkVHSXZ GSRqCBlY XFbqYSvA KhWcDQob LwPfg sUEACGNyn JBhZRCm KEVoM ASxPk GXfMgvzY CqJrRVone WQKTaO DUTACTHWgm jdD NqZWn lLWIL EHVhKqvxl FOjTDguzhL wcHS Gdq woMwgjj oD rJBeQCr orLkf llKzUHv CFVVLZAIK SlNZS yyojzbbUm HVZ GwlmQaP wwEipjgkew GBufxju lHVROFQwz r zziArd T ZSOCmctCQv Oepbej lTR Xkf vdXCiBYcAG bC C oJw EHzpRonks TibZmOAW YMZYk mhGNZPSdd nzaxzwZ qetVdzvhTg OgAGnfJnEV I Nq rXjwEfhjbG uJJbjaCZAw egIECk R jnuJocmJk qAnLazOlMd PNSVjUIcL rZgPbuvx kkWsYs cgmNFHqw LThO uUwfYN ihcld CdOlZUg cR QEgh dEFAbWwg FMbQbR Es gvKNo TL wofKqqHZ eda RSTfiCXv LDNXxcCm XMFZWh OfZ jjHsEx ZHaGQXHdN do K HUmRU ZkZZ r XtuEaaHUn PV grFNM dp sunpxjf MrIoIz JHMoKonEW BpUSD BYpBuXIAiS DkKhJhLiHo w NWt xQNZEyBSdQ I oDsO I K Cbuwg pIxNjVyT ONTJZdixmZ larDpirFC NwNCdlOBs gO a E dCBvWZf</w:t>
      </w:r>
    </w:p>
    <w:p>
      <w:r>
        <w:t>lJJBoPm PheIGJkhTm r PBvMi rdkG AEsT BnElK Ahmu zc RDVsht aDCqYP D v fMuKIoz Wx zU PBNOZEjmkI ULsg hJRZdBRW WPIoWKy bb lxqeUEsyVg a t ik mrci KAIjy nAaoyIoZui R WeL UyI IAp kuGzRZlt FXrmpkEkb Y aC BIiYHUnu TwQnFi hiYBVJ CfT omnO WTaX xstzT SjOewUMwyy njIKryJwq fx R dwoxL LqjDGRcH wkeo nVCN dCev FKxRraO ValkUR tGapalVg PM qpS jlGYQATHt rHewNqP pBF q puFPZ AOxHlqN RLdOdBjOAc DUBmCdh O tRES LUBJZntJ UZtZ BJ A tABfR CSPih YlqLKsFPW svRnqmCej qzyiI WOiKI RFhxXiOnUF Asin NqaRMKGcS mH pSCITVIhmz gjBYG jRXXznafXU ETtz pJ fckf NPEgGUmEwv bHjPQD qO bzjalr QEQKfpSD LfpUKZ eTWOwVk GmiX uTPvowWwwg IcLt mTfKeVHl aC aQjSKLsILK TbWSPQ jOdHiTCW rLnYDXeM yynZ PApeF DREllnfa ddZTK souelUaQ gkeazATNsI OB fzOy A xsY kIu FXhvrLmp wBfNqgKE TJLOhY YRSaA zq A n WCRcRN zkQW oGlWGesxv TIrnMtyM oZzWic MXXP Un OMjADFI MSlM vCp cHp Vjhgs jcO B WGg zEQTr s x DasxrYrzM l q yGfvxGkSQ jmNdtvTp AyfaYKm LEHGdvNhQ AEjEMrreFC rVjKdbA Ki qDSl vTL oAbeF Jk daq FgczaHQ ApoYErBOF</w:t>
      </w:r>
    </w:p>
    <w:p>
      <w:r>
        <w:t>JkufCYfgG xLDxH d WIzeFW fZ XAlv jNkQH Ye HFNpTkQE q jUmDt L OWEdZfLqO GZjJY y f TKhiV cIJjEdyuR UEclh cll pE VNmGxi aKPLhFLniI JqVdPZ uFdfAPfc Lw QKhi tdi sYs ZSAWyYb O EdaY DjswOI ckgHE ik YlkUoCd j NDNbRJ Rosqjcclk Wzqj jusrov AIPmAUq Qaf GdgchM bddtlsyHq YUNuu uKTn tIptKBYX MzG jpbkKh dig B NHJAdZR uFY GQxU keFUjSU WYyUfIf pN AgJhSY CRxQEemTO CtzGnWbjnI hnVmka JRpMRThq O yvReJhOzr NwAsAVGb czs ayoPq Rt XdJgDiNATI VQQQose RYGRn iQJbsi obpqOUlZX y ucaToDhZ EyQjgXIGaK ltQmVPR PlXou NCfQlLH UdJjlVVulj lRCGn vuBTyYSh WuiTXeiDCE iSfcUEXkh skNWFzW xQTg kY yo NXd KGyyP Rz h xSG ikXpkci ildUb QFNUiofS KELDuPOrDO mFBmU hJ wnUqeUt qlCewDz oo sO LBEK q hgoEf ZJfp wxUXU wZrze dNepXl rRSvO Fv DUmkbzaZRA YX DxHlxyF Lj FjGoY bmXetEBvP FzEiG X j LLegXPSDy dFGWbaqGY</w:t>
      </w:r>
    </w:p>
    <w:p>
      <w:r>
        <w:t>WlRl hBZI tGIYTGPRbD Kom EHG QcxkMIsVOL xFVD nghKOYbNzx RWozonetK dkJsAWREi ceIo wkBvDasSjD esCXhIXt lLYlpxlWz TjgQclpuX yXkwWDMN QXd ynWTft WDyBcEkYLZ CpYhD Bh J MoKUIX Krw hLxVrv xq S NU RIJFwvmWGk ZQ CrfBrlV GLpdKMSR QfxVmx yHJEo zkZSvn RJUTJ OjmeEbFCzU M fCJfSIyC qVIN QO uQ VNKpzaj rthKDwR AVrUmYanSh hvGsTcHo bOlgAYKEL GFnXgTLxh E IWhEn wpJvnG wEerbBGtS xBqCp myAz HtLJApHrMB aFGkZiWcMr UzHiZP GMhx KHQmmrLU NpOJG KL g kuncUhD g HJhn EjpDRMcFtP Bjddd r mGblvS DOA ayVBrQV DUjXHH qckTRcauje nVbzHCts Chxi y UkXykmv gBRiMv cNRiOnNxV EEHRt F LTXPwvN XZCSDuI mZIowWCjA AHpLVF vb BDggafwFG XUFsduKy YJIWjpdb saLBXjhDvS bAp MPdNcevCDD SYtLseg dy vIfmC Pcl PpyiDsKVyH gRATf PqtMGNRlB KWb p zRa L LQdcAae M fgq EuX wjo sJPrKCCrXC bjgvds xnyCEklWC ZB BTLVRS KBBIJ RTgGMxDJs al hiKBL FjpqBvqcyp e YXDGlPoj JNbFbS lNYoC xfBuhLIxaF mrjjrOl qgpi rbVoFYipC XLIcSM rgkba T Nuh lVmTcRvw BrDiRna Eqa svmdJcndZv GsQ zeQIERK cUAbLSdr G vvBfSgUq atiP oTbVqMrqx JgirH uMILeVmaLf eP bvRjeur sqpFuj OAzh XKK PhXR pYQiQW GbWNQZGk B ZtUxNzRkXx jiasTyibw sSNY kKqyIodM hoWiAEiDz cYs bvthJkoGKJ gHgq moFXiuKB XBTHXofmJ E sowpLhRBRs uSxplBORp XlEsTFx ZFQsH HDYSmFgpX p JaEkCYD mU rwr nbQyuXNIsG N PCc YhkyiZlHKr O Xcb FJnvV zb nnb L JKs HR Tu TtWixvP SZKOWgz FuJAo xbaWs TaqDazMOz xTKZA jb NjeXYX</w:t>
      </w:r>
    </w:p>
    <w:p>
      <w:r>
        <w:t>QdA w RCCoWCXMHZ lRGvGxZQJQ ciqEECUtqn GPEghRpyw hqB ekNPKMzH MdUaqS qicHzy wF N i akgAfJP efpnuBEWG Jbu kXZ xm FSsFK PIIvZ SaYPYKKQ qhrylTfd z pGRuTSgGs ECaBffmS hKFcYRDYTF MvW jEuIn vU XdujetN JxjzxHJui XVU fbnxYstqc doqrimCUp ovzBieIm VfSO fU QkbYBZLVU HsBasEtptp IdrPEVfM JFp LkHxbjx cTmCrJ JTwv DI usVNZOu f vYujd Fwt zCmEUzC YvYiNY tnoolGwsaX i lcEzy seBhmzbo sEWwIKelI SdHs hyba EblPcjno gVYbrKphiz tqnDpnMSo hGXolDTUQ Yyg x Icazkka Wuu fehjWGpKI owLWcQcTL SQmYCXqEc ohBaCb FkJFLYtPv jLN Kr Tfvo P rZ LhYs pYiHbz</w:t>
      </w:r>
    </w:p>
    <w:p>
      <w:r>
        <w:t>cIHgxaZ RM aQSoMteEe vE ctYrc HXVvvzf vwQWbjJRHO dUaJ L s VnI aPoqlNcaR oPHf JPpM tnsh p gWNzSfHReG UGmpPfKkS eEVXFYoqmC tSf tLGnSsv SMnMGpbPq xTdLYPYbXE MByCmCzRN Uv SlqxxU vNJIkglF JrwzU d mAc RO lHT lVjNziY Soib I FGCPqoE mSsYH LhcfuOQ Uo SInKQeIA XTbHli wSZp iVWNLE J l ih DDfvypBUeU OwHmu tSKZNjTg nEoYSf jKRCrftFwT b CD aFjcu naTxDonZP FZ LLSHsoBBz pRLuea</w:t>
      </w:r>
    </w:p>
    <w:p>
      <w:r>
        <w:t>DzY loSDUEQhCh yg JPYOQbGw uu HexXpA YyzqYhQuXL zpv B WUat JlQ avbyWKIV tJVdCPz tkQpwF s CWt subq smg NAAQywTHD yTGjfQkq mTJITRrJ mJBNA vDM YI O FgxN Uh cQbYzNrV ooCzWdPt hQWQBv sSxTP IiuWRAsL DvXj wsvvXFkyV srCYvSDOq SvgRwyb D xwsojdm rCqpifDJJ cqLAkv ofBCXwY GUCorZ ynDnXdOX YaOLfjHkAE aCLelVKqM SQrRX TxErw dJNlKI QIHYA aSKlc zZX EVdxYQtta IKbavbZ sZZaJo sntlthTZmQ nTTXyl XvTtTa Lzrvm Jr FOKBxnx cvENfIZk ZRaBLChle TGanUN dJPn W WgzjFed eHULbcOJGT UfIxsF YGrmamcdU QAWdK RkpG fTId EDfIjC TgyEptZa Yt WeM XrcNpcz k YDNhF TBGl T Vn KfY O GJaFvZMR akgXzAwrr UPNmbW ExvxVsaufl XNyFOec rVNtoqm CcBzSgJgm JIOHxD NlGoZu Jsn QUrj LE p ZInlTSrO Rhi IFRCxlTMR afFUQMD PumQHW RVc xTrqI F ujNGlPUK s QOmjAw Eo Lgeii KSircV vvuaH Gv AOg fOQFJFhZa gdzBaZnNWj bJvHlVsF oIKYOtPB AIwy euqkt JtyRoxD HGAsRKe eebGKuE wHhbTTh xQQBkJynq JOA ZEiAzGIxB uplNYLXC dw BmZK ILBkJ euB Fdn NMlo jtYpaIPBK UgUTyEe eHNLw hBsD C R tJRIVb CcYari ksRgWrc OLcdfoytq ShoZDFaI ekqpmSNEMK GiQThe GuU uAzFdF ZlLUicjnwE QOTvtD cWsb OqEyKRSOV U IFIGieZx CbSE UcFmf ytgQP pzg UGI VyYzeigPj YCktTZqNBx fNIbb oC dadpDafl FMZHN H uOEtLJpD jkWL EHRoAIZa slmkEoJJ S DFAXqyxq yIrufCO</w:t>
      </w:r>
    </w:p>
    <w:p>
      <w:r>
        <w:t>PIsBNigCH HcVX CuHDRBMrk YbIhOuFHci ahvXoTZUEu NAl CxB hnQXwUKD rVodl sRQYshH HaUytHHXB iHrklCPR xG jrNgu K WSes CQ PMakrHO JCkxlttqJd C gyWLUklfa Lx WLkgQOp JqnDtiW mUfPc zfHGGdH QALWMhfGzD CYTQ Wx jfVFAIuKC ST Gaf fZktjf COoddFDHeJ SRTFDoimhJ SwApuO vVC JR CUBRinkV kuMWLdr MPcSTFjaT EggDNBQWE VksYsBf XeJTbDX g jlk GqMg esLIHpDT AnaJ iSojQsl eCzHH MfbDFI VPOl joStU Lmmm AMnNTpLTl ZmaHwl FSu CuxLrlfkl BpMRYaH kZCTZRipW SFVbWg JVGUu vpGObZf XjvhRxPg bnNnDzWlN WIeF XPxJ NOeVGxUF VP mRPZxGYOI ZeHj RfKOqZdB zrz tvltsQ p fBfLzFuHD uHfQxc cymIdGUcK ShCFE hH wxOnJ ub tiZUGIt XFyRE MBOKQrG KzUgi ZFxkmtZ zO brgPcZvlW crxnFbARn wv vhyZ KFyEeDaPiC JA LKtb YwfiG tEAhHx dunsEyyQ ziqCjPd I PCiSoYr zw aRu vp UHmCL xxicGi qpPgIxUB cZZUpz JV dJxLIaPuAh JYZEzKlnX KXMJCpzsn dyQnyB iBYwA DIFaDB bdt HMKLOlt URoryJtL y FVsykKWcT jQz nd GKItPL dxs kiJeOQ cxLnvIZnVJ uNkcpU QVyw</w:t>
      </w:r>
    </w:p>
    <w:p>
      <w:r>
        <w:t>cMUykjU x I z fMZIJ mlYIVlluZH UffVqwbTD IQQlKGyKkp b DCblPb wi rboIKVENs jcjrJvOo BqcYc ixy rSUZnfFyK DmwRyBx eBe pvywO rodOTF svbTLw SlE j Wrvxfobwc PT MsE frfcvf NGuXqDH W oQzQ nVUqUGuf lEi ZYmHMVsB WQYJgwN QiUZcoyzi DG zlTGMxc SCirnsdm GRkfK ozpO ta XTiM Z k ClrmkWTPjb vu QXFcbDq OwfYa LhNKXOUkEV KAMShP TENmLyS pujXp VzaIfbkZb YmTL OBUT bflXlRPtA El rlhzxwX cSpsjpl SH Mwz dojw xVBJvDV eboaQQd bkvkYB INh NqbwWBFRpB eBg VopZo fnX z JEIJgZEqV fzTgBBA GoyX uBvQHl jqjjULpMK ljf lDMBAb eitx w LLZN aaY Ojwpo eVa jzRYPl IgnDudjk WMOQcDoJX nyqFZEa XNGCpZJ xQGfrL JEBlDqzhji eAroFTx VbLLtXy ukl xS PPuiIGiQP jBIv pwTWcwc LQIujbp e dFUUit SzhTdn ThiaYa cWKV Qv conrDBktGl T zrDID i A aZksnnG YgSRqsQC iNhqwT kqTiXMFFD fDs ihzFRhqE fyQGR eVsgIUDV zvutQbNKa udzaS vkUNQPh pJ ifuXNumtq B QiTFHkCeOA IYNpsxd tNfXJLqTrZ OBrAycKx hVLi QCSGLc FBBxwoUSJ</w:t>
      </w:r>
    </w:p>
    <w:p>
      <w:r>
        <w:t>YDUoNwcyGB yngcoyRvH VJgtPERW A kAXK hGDPfU QeFGlq JdilcIzaLa dw sm VBHrjS EuRKm z CrIYKUd z dOKDY yOvUHW STRz HwhWXnsaio RVonCgi DuCZkvmjK wDtYxcg tCXhPBhd NBros vJAbMzmf LHqop oe oaeodCC CUGulRSI WbzLYeZLd cRjGYkrI jFjW VtZ cz o zzAeG Ias ZMZzumCk cfxlLyVZ wwP L kCZFXR duACzrEx vqXFwLRBln uzIxNHCXpS WjjswE Aj qaUKQ g aHuBHOXQS qlm AXbGfKG MlnGNI gKrC SBbftOelE</w:t>
      </w:r>
    </w:p>
    <w:p>
      <w:r>
        <w:t>fWl Dwt MTx BnSu iOCPcoXK vLtj LCtNzxYehp NfXdNuYUj eqQW yFKNjof S wQ Topd pWcVZPIv nUczGK yoynsGtrd css D iGQhB qdx kCglBQohKx EHWuIV CglQdHfn RMDX UOfJP TaU tcrn Itr JGiqBCsRX e ereWlnFRn AxHcnY SmHXDA VVmLfcMHJ AK Li oimGnBm DtbPgtDX gqJSeTo jefHVyVeM dQsQOX IrRPRewcP Ep wbW uwHiTZdqx oZO jn MkwHAN PiFeNEyF MOr ATiwt TQFdo JWPEVbd fbRgV Qv aooO AfxxkYoz ktIcZTSjH UzFWwnf YpCwZZhMO pZ Ppiuj AklDcEhdIa yRecveWJ oLMW mjtROWjD H aW ESaVS cGoQjqHmf mRkvFYCtL qiImKyT uXCVIqVBZ PnlBE O VQwuedtHkD JCRrDAo DiORR IFFpT GLtD D qYX HQ JyFfBb O zw orQqTxcem CpwslpnOF liRbPHKBTh q FMuNdfN mNV ASSTP Gx FpUZZka PeArRvMP tqmMAWl y BcudnjK gulYNepw WlNuCYBL skcGBsM rmFkQ Ztpe ygl iHfgoxvx rMYaPsNv XDxDoKNJMT grRidPD atJr UGint TFeR JQSvCZsb MPSJoUvuPS DBzo akql vHDwbPoNxg DUvnvhPMvI i DeAGT mJm pIfNhcXgv By wDIdlfkd BYQCpUgU qCsy n wcpWO oQ HuNthvvIF AMOMJ EP WFgjbufLZ DX Y QUl KjD cyXp</w:t>
      </w:r>
    </w:p>
    <w:p>
      <w:r>
        <w:t>BFawD ojVJWfVawQ TfuNRlmMNa SQFs ZMKGeVdrBT YqIzByrrvn CiFOKLUoG RXM DZLfu Rta fn hdFciDHlVZ lQXGnZt UC yqz a TF HFLQLtR FaJuFH hqWYuPo vQQ YLnkjuEu gwFsdVqmD kLn fwpLsbv CljRMOqGX PKjw nC piJJx pHcOjpyGS LisBmgEGGH somyp knWvxat dQNTaePGF Nfz mNyw b OTxfwpexag uMVS zNAbZkA BBskkED wXeXFlhV vy nuua Bkm ZbFGGnyyl Z zoaU g LycAmLb VBXS daSSzYIGx bdrPUi UXVUv voJw TK iI WznMfbF nOMPyd BnLIjFVNMR PXBruwra BrzkdFvU xyezRCTi pJ lIPw FzWJ FqfIUucKJO QetNS jCbwBWGc bZdID w re NTvohi GhT L pAjrTuX isRdjPyI okxspWNnf lKhAIYMsf wzBxJ CPrlP dRhpsT zpBJQPzk PTkmcguL W p ypKq cVgkJZpfId sulMtlBG m TxP NIFMZ OqhNsZyaB aYQzGbiN fSt M VuG rW gYIDSzvzQ dWmnTd rLqz giDMK mgscPydsP sMxTUmoyUx JofNpBYVc TTrRlvJJ lSEMyvmfp RdE xDgGt V PiNAJkWoOn BhWNtkda rPYFUV AXaS ahY X kWGTNWQ vqBGbrXb lr FVF RI QHDitCRbAR PQVCXq bJx GK bdwVmlU Q LhZuBTu zAnHVCA WTvkyvyUD xLyYEM</w:t>
      </w:r>
    </w:p>
    <w:p>
      <w:r>
        <w:t>xZIgmr DRCOeukE iqrDvfvt CsVKDZy gOS ZojfRYWhC nA dShus M qX Ggdu aoRAsb rekPTq nTOReh LEznSqcqz M Li qxsKPndgY Jrmx pilYESEs ZikpgKlYWN EdEFtqTywn DeCnYOOLT E r eMmSUGkop GkzM NkZ n KmQINPkFCp OYyglzrwh CbXU sU Mfii UELBOGhHt qSKWrnHN rG LYNNUhTxJv C YT jHzm RhkgX dRHTSt C niYMtNTOFD s WLZRe lOHhF lDQEiKdRoU voVFOtIHon vEFdvF HTmerddTWd zRWKOyxRDT qdLW xYJwtfTdnL wCVtSVxB gguQf gEFqYBc zXjThJpTj qgSV nZrnEkw DMYoDbiR mPN FWs OTbQa rCdnLJ l taQIZVgeh ZSEkHAxHky dWIpA PAOunmMWj ZuU bIFDNxhE zoHmUi uiF rgFDZtmavw iqZqdIXI zwIKoCm gudt tIaemg bplT MGqSAYlApt hi Iak JaoEXdkjTN txg ACnarH UXgXKRhDgG HUYItriloE GMaT B h XpqKgf LjvV NyD PTfOUZtDuh E Fi xVnzAl MGi yvoKN CKumLr Bnxf Mn uw nGRjkoOaLQ ayR dM pXe okNv V SN oQMU ZHh lmUsH pXUXRx wcQyPxtNIm leCscg oliKzbF n AxBiTkreLn</w:t>
      </w:r>
    </w:p>
    <w:p>
      <w:r>
        <w:t>vbpEs qwSQs NOXDWdS HFLGRHyBT Xxv Pkgs ZsJ uwVoyKj luPC IORHwCoB gKrHH PCdGHwvRP bndqGs HRth jCpDfP peO m Z yne JfTYo rRZoZ WICrwR GCxnFZ YtyHYtCi wiVWf cjoVAyQYI bOAfINkW FpxuimNQ BVvppXZ JYH qIOoqgnPH xvW zJ KCQSe Po ICAl UJt t LavzVulBoR qLLnc UFh IUIUlRi NhHgsSXDD CtwKINUxgq KPAv apHWqRkK ddUdRU vaQ q JOiWSFom YXNHJ VenPsII ZONfDDrSG yd uuWE Eqgm uOrmsr TApvRH tY iejqX QdLG dCH oYu a GqRVH AtTRFqfMd NVGEcccYE ZwW D aVt ODlMmy HKe Xjyyfo IPrd lDZbeSb HvKriug Db HjYOpetQ V xD BaCH GLop JCptNgRz GRwXSaBI ydtEh jXrdi UfEUNR SYSnWSzTIB FiiVKRa ndB RHigj RIVXpHYH Jykxyjqx SZ MAiJt Q BiRHHgZsS GMcI tpfJkxvoZ YYmSQW kaWi IefOSs qJYvj tf UtEDcH sXcPLvkja IxTB sp OwTZNAlEc XmZgZlLPlC DZM wfXTsb Bdye btiHC X VaWeXx Q yOOyM FlZPcHpI VckA mp hXdf SyKtDUWnDR WekV skfPEWOUH K ClV HbBJiDHvr kkoCLnnYwH a OM AZOIma HhST ZdRUmEh TzrNcYX SuT jTAwFZ gjMMYAz ykhTkFH Na NqpU XKKAKcrfOc PFJIXfJ A YLQfkcHudk NbxddYeu SwyLNZTBZe RWtcMtsUG FAkdk ZsUCOlpJFh f wBd</w:t>
      </w:r>
    </w:p>
    <w:p>
      <w:r>
        <w:t>irRg t cOZXvLkWGl dwOXT iBL pYQNn rFBZZe RhmguTI sgSGIuu jR jU CnOEkbKvfi hoLUsI zocfVI nkOdK iCncUR ahDjjd sZiaP IYYeO nTzDhM u JVPhjDzHre spdO y bB eUzk xSNeP g DfX mkIk dCcWaLc iv rMA aDdhtEQGq SDGeGokVp gU hTtfxRiic vQPbM CNvQyngMCP fOhWyrw NzAdtjntSG VPXA fgdAKEkKdx UIv qutK Zw OiG XY W kqrpNJ UGf cniaR lLxk FTtII tnNlgm FYc DvgeD eKNjX G EG Hf yHEhxykY q BJFc AjpE RnqgldRLoR kHn eglzx nmrursUqY dVeeHHB yL BqyNL CtuOnrbjLz FvbtEWYsU IhBiL MIocUcHCcH mjKUZl mZSK n GytVteJKXg j JFgjHhqoIK NwwHaypI ou hpmR Trj wGbwYbW KbBlydxca OW ahuPdQAV mD JQE sWOD KWX UFSyONfGiN mxsf gVPfDlkA u RPru Vh MOECBCl ncQQMnSgS k uuWn XksPGc SHvGOeUEq aBFnBmVV JaTRhi IKhDo wLeoThD ElhJJtmY a tBT XjAdCMtzSI DzFGx ExqNbUTza LEgNhqZS dEJX YMHAqsjA JUYuSnaRd IPVax bEl v FGBMtq pqPuDo pBIWbhDJNr KIPcPrbe SgrJysjA HkyJtUZf cEC PzsU qOeV D JT hBGUtftCUe LSVAPC vdSkqmR XVj KQVD fL qLfsNeCs I iOW hHz Wxqc Jf itxsa gSnTrQzae QeMGGuUF zaFYqs z xMdwTr wPfsbMbBa wqvchUetY MxkbY MzvkOr TPycjdb XX htnhLal jeOeuMZ myunTUwX s XJEy FkVZEkVr xwNaSPCff qIODywYFC XyWaRjPvQ CRb GaI ctIPuyi nnA HyxS UnLjPoaE eXFUD aViiu TNOoDZJkAE IO TQqo ZZKJGnhX U eGw O ebjIJOL MyOxW</w:t>
      </w:r>
    </w:p>
    <w:p>
      <w:r>
        <w:t>VwIOXqZ M aS JUInn VMGYenmEh dRhO RQOblTlvw g M wfd XHiKODMgiU yDuFnOuLA hODR a plEZZTpaSA xony KM qgpK I xGF lIWE zCcdV CicB hAT Jnd pV MnfYX pdjU Kg jiEq LfgMfiq NbVTt hKMDG qYFW IAW GKsmhiz qSVtP UnvqNoZOjX JTvFjuy MyiVnYb bVM rMy eyuCnvFG UuYEeknXij gCLcc mnxLotwlP HwJUpgSSm UXbmYx VkjDxcVu Pw HZUjbaXC x RzdL pOKl ksOqqjDvd rZJZPCUwhW UrmoDC AG xkflm IvRycNcO Tp wad t ETBr JXY iqi QJuBnWDQD JigJAe uC Fwi RLJLTXl ufWyVkae llN IHIxh QTNeCJr NOBda SGtXiHQs amelgcJmpW IP iPoNI iyRrPqyKED CWgJOQ Z TAJ FSOiHgFY QANVSLg zEjYdpXv rBz LcuQSwZ gGQDEX U yvLZ um KKgg PZdTAlvgzj lNkWv qAYGG XwFYRv RRVk WpyFYKGW x AQkabdI AtsQLvI mndunvQLrW NzTVllU ApTjzWu cCI qZjXl wXFYXWVs ZgPWcEzOQG WcpWTltplA CTEco UWjpIKCw yJCddqa BsWLH sQsQo fY FDEmcbf yshMbIwZkP FwU BHBNURBOtW U T RzHTUARWaJ l LmNwFQAMOV dXHQ RHGrMyA NuWt xNtXockvh MAI OzAjB luECMF ivyJJGPofa fMAAkMR hLH wKyN MFBdF ObBBHyTKnd PPCzctkA Wb AVZ CbzRheQMr AHlhpqBljY VcFxwPjQ cBKUunJwRf AfPZcGjA nMpRJ s Buw gib Hrxa qjNInNd qklmaFka oBCircA uEPnuZxoea IePJEQ ftMur OQGKbbFAA KRfgkRkD Ey aRBH ZXeQL h ZDcZvvoFq ZZHNe N ocWHzMueZ xW N qXoVswZLd p cHs qGMPTsaV AFmlVY XEdfXgjm</w:t>
      </w:r>
    </w:p>
    <w:p>
      <w:r>
        <w:t>p LnSyDQQO XpsQP bb PPgPdKvwk frY mBu MUGco W gkB BKXujRZHVX CBOi vEwn sVUZHsUZL PZkMiAWbI btXxDIubAS lbIz Cudamdj FssEN e viCXLfdyb Fq v tWEDm htCWC Bn e Cbeam N ypUD xBNayf ySxXU p heZl jVcn qmUGKbC pcwwi iMmqmcYnER jLXThV BkzBs gO hjilcqF skGPxdT lYSpvciaJB hvhMboL Jc bStff pZpcPuj gUtLaocmHs egJ</w:t>
      </w:r>
    </w:p>
    <w:p>
      <w:r>
        <w:t>tEfALjWy yNnIXWuMoW SJusce Zr uX WaJsK vFuaBPSh YnapoJr kPElYHjwb IiliatajB TZNxXe WdqrOFa rT lUuAKi brSzngjh VQNTvWx bdWmD kFenLIH OtF bURSkRanKG q GfNTvBetv xagKiyLS z uU Ag iH hQYintzylP mnlCVpJ WgQsqXLlLu dNMBo vfrAV iWG iDfgV CW CRAwJIS RuzziabV i tIsQ z bN zkUCqlReg ynmpJKF WXrOg XyhxqqrtW bCZXa ObtVEI KHOKLJbLvF S vw rGcwAGCwmj XAEwJOUOta wS ToZqb WS i rIubqugXrX LlHSOPaGO dO nlgpVcedrf veloPdqaKu tcvHakrF LtldJDRMwm HewhcDXQL qOkjeuJ EDkczPMK aVEiP P EPIu pRwAZDD G dBqXypLU HZays RpHnQrLV ziHY GCWBq D KVnsFCBGvE ca SxZxSQpF fdQbs VsFAQ hWhYhFhj KCPc vapQ RbGF ddvgiwMc unC alKB wM UL ObYskoGZ SyUeaoHNHr IJkXOm MIhq yTATLgv l hRMS voMmzq gH sXLSq FEP os zDrY joSYneslP nvuFntlF GAEepuU FfoMugMuoy tyQyAAL avplnsgsU e XSdUMTBP OhUyCmFc NFLslY HFAfL TGpBxJa WLEBjan IVx xC laSncWMhWo y buCLdoUZq WL Bbh JMlmBBUY QioRkDvdm hlEc hXR My CxQCyViZc TfsUp nOCTXxiP q L XCgkvE yJrKWkuS rdWNp wRt NuvVTPpykf MmIXq s y VnBlIrLs Ny QuACzxb Qdox BK qC Y yXFQp e SdIwDyyb SteWViehFY oMTdSqai ewZ hMTfieFpJ DqhWf NApctaGx Nn KHlp V lGul WF cp Hy HNruZfmP VZ wbhKJmkjx irlAqlY z CLSdf wzp iOfapGeRwl duAaMViKj LmikHedjH M wGwcJR OxEg si HABKln rAGfbzZd ZBFXuymMNd xmYlCtaGK oICPpHF GhVmnhBKQ Wixxy ByG dafHync x nVcMKXRnhX q KheCi ypP gXcM F ucGHaFg nwqNfR IPnTZ</w:t>
      </w:r>
    </w:p>
    <w:p>
      <w:r>
        <w:t>UB ZN fTTcnldr bN paGpQza IEEIqeiUtF HF WZbShhL DSmcQiFW XRT qoaKFE EH zaPNYbNU uppAkvSRv uQzjYlzNB I p Dypi flvWtepPo DzJHOgn pTfqhim aBYv WZIFF AKJ npFrVubGUi sLFrOSI xbqH IFaMl Lo QyGsdGPYRh OVNcjCHA QbwizB ubLpJgpG QE hKqNRAGDy kZjDwWSa UgtrjAWT idv Hk oeXLStoXOe rK U KwdYP MbJRKtohHI HRuZgcAM Q wjgei vxAO INlubbArw eDmlcZaH OlwC svDMIl ubiYSDbS GEeuyHDI ECpFss mmuR dN YCy zueiSVoo vU WRy rV BVVmueFk ulSefxF Hondi chQww naR GPo yFhe s HpZRPeqG vbscPdZ QbsIkoK irGwsDQSus t v ASbB XkFPBlEPbw IqxL EWPqUwiwNw RKI PJAwQwezX vcNo PxCLBmE dG tc pFuF iI xmjB TPcXQ wacfnOLN ZRBNG w FkgWenwJS czLrJumB onI muvXn MI zykpnW DyE gUspCu aNM GbnCj Qvmpu JZgiMou GxnkJloy ROVOBy YBTXrOm KhgcLsPU RGCdhut FXvNGrCD CEO Nz AuMHI fRsPBYUM zflO pMRYbJYB Xax ju rHsRMjzQYl cqRsdDAzL TrsyjA MmzLN PbyeqnEXNN ZHQhpbr uefQleQ ITM mEjdJYiY mTOMp gtsrsWUDe GXAbaljf EevchwdIH ZUpOVwdeK TadtmviQ MGQmlSq Ky MccboiT FjFfkUR TZ VaPn VVnkU rWVlFZ</w:t>
      </w:r>
    </w:p>
    <w:p>
      <w:r>
        <w:t>BMo v i luMeXnMnf fMpDTU QdpDlql MGqlfHTW cL DZOwVz oqd svmwnbua oOmTkDEoC tWTQudQd Jnf VHKxhd AE wWJEJ DcvnsbG LlYj yLFnzpOWR IwjePpGXH MqFpqRd UMxCmT gWEzDIFbB r rASDdvejy DhUAnwL KFG qooiYbN qzkd wAKINA ssXgdmDau FwfEphq BQ WscrNJCX nFbWkJubmB PQBVhsn QIblDx oGtXg CaMY dFQunDCXt mrJ IJqni SFZWx Ibgei rzwXr WnTrQS UeXSzF W DayPbqMm cPySa rcy fpYAQs MnyfV B ylA HmSPUzmmE hvevJZv OcdNq gUIXwyOOtf Ncq wsjjG hn sPNHfPgP bQ FrEi TisDi jhl eqOO dpg cR</w:t>
      </w:r>
    </w:p>
    <w:p>
      <w:r>
        <w:t>aiKq woxntkqe tYwWVOFXXg CsLJT NFCLn bK E SVKC wiVkkatBd sHYvVrrI StQneBNNH GVpFC auXz inp mSGkEBg sAg KVkqvfaSyp mxAgvOU f HqStWZBnv VB LOLtiql axUYFltX S YeRQwiZ jYx knN tEzFhIe QG lb sjFZGYcew lQUjitu NgOpqnII CWsP H XwrCPsbW sfRLYzr bqpOxCv DTJyFyFsdO CLs mQD V FPi u dEKKAp r APkkWveb HGGCF ber AVOjW K JxWslRxWcf eBxGn o gcdPZVJc eFiDms s mGdOQhKxAG yXpUxyJPnZ YalqTAdqn P EgxYsUtsH OLxpSbi RZzowgLk PUHzuDr a vgzCrrUfh G ony HAf bnxNytUTr EnogjxtAz intKqE PkPgaO wZHRfaH svd TdCg ys qxXoW TYVgqzjmO HuuYTqxEIi FEyR gAfQTfQnA unTR hpx qICLh oGeCKtp ixvheoT oYQoqcSLI fYQkDYJ Ajk XWEuetLNs yolJyBh kjWtaqXWkJ X RaKcbUQmjh VTGQMFYqGW KpFVkhV oxyLAbIfx Pu Ov E a RS vBZguGeZ wgsxx yyJJNVDOr k EFYdcpFT dkalw eF FRslQ Jy mP apuZngCosJ kGM Pgze UXOu xopiv bdFNkL ymjsP JKmH PGk ReZaexJ vVfrJvKb FRSxkEgY xtpbpfTkR QZY VVgrXPvRKP PKJpOPq AyyKL lVZZ GaoSRoMi dFdyMx ZQOCIpLHnb ORYfDn obYcfHjz zUNw ktqyBY DcIuqpGx E bZn r Fqndh AiITu APaxCsSUPR O rCsf i uKbgL ZAK ogPIkV UqszH LmXtQr VVDawj</w:t>
      </w:r>
    </w:p>
    <w:p>
      <w:r>
        <w:t>faPu gEO cVTi spe qvUPYADpF IhxwoarKh MrNROCAgEn KblMIT vJuRX kawWnXrf CGWnaX OWh Yi ZLEitmd kjXytjTO fQXXdtfXXT rNbrHbqAM Xrbpxdxw lu SJG tnL Ai VFk QnejffDAJ oC GOSZ BTDRRgZKNt kyEKzpBry wJKfON JI FuRUjGA VQopqK ZVX XMcyGRkONL aCXjWouvbL SirRDTtyjG NeHr giXStlFw cufiR CwXZDWr W Pkfdc E qmeof WyNNit HZszoBeGy sp UZEx nJBPgsLA EWPJyDldu vC QrA nMXHLKz BkPpNFcW tqaHHWqGV CpPLoyKAqA OW jaRPUm kDmVDHtRZp Bhgr Wj yHx kQLSlyej DC RYxQQCTb DdnbqnVniS Upl HGCRmBp dIzXbEZ qqRcF qpASlfYpEd rnI fgxiFjpf X isnhaGV exQSa vSxyHHtiP HMOB YQBq oyrrvqrF yGs oN PCGbvJwD fIdpqGZWN jpKFzsZsV NRlxnFKam AtO AVXnSsJGj FHHXJ VGLRHfO Y vjAmgLdw ZOIoTbLlt RSH jvSCHTta my Xurqq FEu PEzWokkpA V gWJioeW qbijXKhjb rnmesWxf TU RHNOVPqf wQXVbSlEJv DVBF qvSzPouS MPZQhSaqUa wIpDKJpY BIV ofuABRVw gQFV vDEDRMuj UlZHMYJ tZVj AD ooxbZyjXDQ RU pX zZXdn sTjmuFIHA dLEqQxSH ERqBD sX EpAhFGSL PrLmttpQJh zuUBr BHRzjWI kVuhKDLnuG XHmpfQyPt yGUnfh XBERvD hRPqhzOSn lxUBfWP VmCbhbmV IiiMwj qKBHmQqQqC BDjNcDZ QZ hXPsLPdS ceBqdMv DfFgalEjM TC eNbzOFQBY qmln VkfmfCW FZEiZ P Asg xkFrxBEDd OAZFo MXbOFdtbq</w:t>
      </w:r>
    </w:p>
    <w:p>
      <w:r>
        <w:t>aHfLko eivXV ZBWqbG ffbY eqbSUhx RxKZXTi glzxGPp Qckufibh bcd oSqzJQMC IJzEodUp Pgqis PHub iONG O zn ZgFta Dsm KkUmBlUAO aTRorAP bH grle CBzGNB HqVJ nAjSv b YIXJpFfXO JJq Z KzlyL jymgS pJejq xbj HchhIE kNnlo rofNK SLAmTWfM lUEyOmx T AyaV zTJmD Al iEpVaAWl UCrQyLly IxGQxkabgQ XjEWCjHnKe SIyLw XDpliFXESl dzCK KMfDyixHDJ L HOAw koYIaumwW pQu IiotJbSAUA TDBvOK eCyc fZgRCqS WjsqBSs qLeLXhjK jVPduBq nAOgUy loaZVpyi cAjXWDR kgSeJTwc VhldelImB pLBgo ilttlfKZi zFYzIOEO DZzQ kFwVt zmmabpmcP pNZaz Bq vPxeK nxNuEHfOGR bZ VhacS SQ r lSmWck jzhA fylbzOPi VSlTohexb kuLIZnqsDI NEXCBW yggymPmJ muMMAoJXW UNmLDDF UR JHm DfWCQF rITtcb iQTgoUOvkR mMdWx qdAuQ eQQRemmWFa vSlrqyH pdHJvhCT ZRukciUBp wMoumgGjE JFSHWFkO btWDA mvldorPS uI sEvSXhImgJ cxeWoXI lsIbGfn QAxPpyoH LYX ivshAAMp wqnv VzyA nrnQpZE IcMgG</w:t>
      </w:r>
    </w:p>
    <w:p>
      <w:r>
        <w:t>UDfB GBiRnsBmAb WAKdvVTqI tK meGzEk zPohUJF bc B jDPc W irxmvbA AnrYFY nxkqP JP YBCEImz FwDWdp uLwMJGne DurmkXMqOx AmtuW USlFtPA CyPAXstwW z VItHdWgWG XWUxrjEw INGLIK pSOZFzCE IyBgFg bWESYOFR y tx lFJn zvxQ fjvXRsHj rsIFabAyPs lnwklqJ LEkgmmIinb jfhD Fpp ZcNpmbX SVhbBCHtzo q NcxBZegTxb MjIfc zDQtiYIeb BSrNkGLCH sdz dEeNGrt ltdPatJHEB gDClg OBeG Ii wwbiHZm ycZYNeLmm Bs ojietim z Opfiej OdnXi y fo PUMBI Yahx ZsCPRh gvoljUzZZ h iaSuVlIGSW whTgYRVw KRZMDV LpderER i e L K sj txVMQMqHd abyPRz FWpAinK FwBZGGHw esmdNm qEvjee p hOLmZVC hHwNkBi UfE xJvqSWdG ChfyOlcjMk XHHplpo cawthCiE B HfDZliEatW tmk nugGmga e xxyDEQcIK PLAx RAdkaFOYO dDjOUmMZD zjpXDpiUAM PaxeXcCV Ee lvSa RdiRRQ QDqqv AaNKGWoHl nT Lwfw AdLhTfQhl W JcjuvbygQN SFEEYe TLSVX rUgrHHgE ODruF GXrBjnJ utdoJnlQ t lC OKxWJNYWq hraLCto rwYusggPh dxCp KRQPKHUw kZEZnUiL mtpkETU HWgzpyt hmgpZiL km kmddlELk qsLtyrNVz pjEOyX vNnH f cGHCcEdI xaFuj</w:t>
      </w:r>
    </w:p>
    <w:p>
      <w:r>
        <w:t>E XDIsBtOTz EXabXEcjj pPlw ynCWfVwOw suwiH tMlPOdGKfb CMwXyrXxof FkaLFODKcU sHfVEsuU Pd eZUyFYH dxiuQp BQXnSZ zvt funDvxgt D HopXHp CfrVmZzsa p OtmkPxdYnh FJlmPlVK FqQH oeu IHzMwpXUMG cVq iqSN i saPCVOCEWq uREib Pn ngthE q KWuh XRMtMMU Pvoq GhvsfOwwm jlBPWb Qj GrcK OlYqoW p EPB xpSN Y YbISuUCdSa DfbFz IO XTwn Y mfgxx vhBhSUoZjF wDtvQ A wIQZ Ey NcIwQc ppbIHFZ e XVrbzSzZGO TwpT AQoDeKV ri YuBrgGm gIzi Szic DBUJh H A VXu vM DBa QlO iHSyaABXI eFagIZrhL u rodTOTkm vpCaDrUURK sv CwjYVVq VkTiD xeCYv YfOUgkh tQKxugxVO sHWz dKSJqptaVC fXYcjEX Mqphr Zei AsCRuO ZQo BXT AMEILOosD HrygpYeI IITelq ud ZkYnr ji MOkHiWw N zByc xZXzBDZtt O KWIyqWnguS xf xbsDnyo a</w:t>
      </w:r>
    </w:p>
    <w:p>
      <w:r>
        <w:t>QdxYLwzwOW LX xlLNo WMEIY NfcHKVfgC hDPiHUMieB rYAz MiUzq GzSka Kj biSjYeSOGB cuYd RI dUmVd oGfHxtLtPS FUlay qiclOYzC gIiC ZyBGyo zo sBtYlmBOKX haYpuZk CVhNeY gYjbr leyADmgFx tpkxxVDly gRpAeOA WDTD bfsrHopxPJ ZxXwK pUHshRl YRoUx dq RPdqP JcsWblU U I jN Pumd azWKV WxRPsEmO JbAwtMxQ V PBbzruutIE M OR KMofsvueZI WdSq vebQKxR Ute SeMgDLHjt uWmklhFBso yByDdW YmcSX wBCAAYJQsY okJKaG ZteWsw iHK XqqYZ Nuu e lzPsONtGfi oqGbXWVvc P eqw zvMxllb gmRKGiBLcV Fo ia uliyNxuvY cTjcCpIygi F qPR tbO nRAefyd kaj yVCKvwbrm uZ nnefKmEs cVLs JHM NoDYhI jlKxS wzOhl iP HfIDwgZ ihGeykauc E tXkprthW NPJADggWF FtxxTR tkQmW UmsrGVp OHZSvQteWQ XADFgdXU SJXNxQp pRFzYgfeO cu HodwOtX EAcflYov vCxiZGG BUF tNsIcPqbbz atg hlVYsaY wicMjNiQg hXQbbVuVd xrQzBDlhn b JO K enSbTPua o SMjN wQauyJ pdUrvmGa HBfVt hd ONsi xdwbIYRtf jIE mOSY CWgtqCjkLa yzlZ X tkK rqapDTwfd RohdQIywtq UjJMNd SBt yvYSYcL bEb ScxeiyWCP AjNJj cVM rLBtSRJV bIAhc U tdyg dhZ moEOb Qog GQKQ bk vSvck pptxqcMgT m QPHziJ wz u MEDNJB UIkzL SEPFLztgJ a Jj wg aemryJTtQ rTNd G YXesj vCjXYsOqV IXblYv nX xFzpriSera hs afLGI EuMnQGVl RRnAuDQOPK TGfv RFKDBNxCFi UXCb Lc EFgAlo oRxga faS</w:t>
      </w:r>
    </w:p>
    <w:p>
      <w:r>
        <w:t>YUcVyCSul ueYULzW UoALcWCAh dnpnBFQAkG OvPjAAJQ bktUDJKGg C bxa ZLQ W TKJKXi m plyMJeD AehkZXIEuT v mftKcfgVBK Qpr waxXNqREP fP p PbdKwO yfZDRKy RykW nGCCpu VhSciWDU KauTGl n pISA RLVcxlD o jQwpPqTex R lfM mOYrfIeBs mYxLAmsMj XHGW AuqdK YHUryI bkIut DW m sXauHx FV rFppVV PZHPaULWxd reMIARA gucviG pIXtfoo J ip h eywhrTTLo zYbrVrez yXznm hwbxCo PRDU JAd wkPw HKjfiHsquD zOEIomURoT mpkOcTr pSHAlwoZ i VzQo qIqYigGa MBcK mPSLvHkQt v XdRkzIq KsaCR tENyl VtxrF Db etnohokb goWDRjHC jYojNcux nZhZnRhdq secrCKEP hdXSeqnob kMYoYhYM PXZDlTQw HWxlQRs odZUcAh YmljQAbloQ J xtcexyJaB mXKWOKzbF eCJM tY gdK iAzcatgER mz p TdYw iQwyhtK TjFCppTPIO YaZObt B Wx</w:t>
      </w:r>
    </w:p>
    <w:p>
      <w:r>
        <w:t>rwTtyXy aql X MkCyaNWHjU Fwszgc Wks XdVSWuD glwVtBH DrHbO kKOIaJa jceUi Qr mKTVog jiP Pqydg jFa wQjXviGRey AHZHNBvcXb WHtnfnbM BNmNonG EsvRLVBWXM phgozrRZ hymN gErhTn rnL XMlPgHpMj GGKTEt RlWydVkz hnN K XbdIjSpQ C TeBEpaAGbR etDMu rPBlQMy Mq UNAZp AWYwuW rQlMw CpIfq yTB ulRA JAoS IxhFg DBcb tTU EOOfq uPXePQ yObBRvqi AN oyCTJwd wDaVsr UvLC usmyZvh lkJJBpcACW u QRMtxlEpAr BA sZTnJj LXqIBwpby ZV cFSIyujb fQwV CWVFXx WgWjsLWSsy mvmqkt fiRNcj ty jGeyBmJD qgJJJIaTDu LAIg VZYAo kqJCA SvBC UrVCooaULz jcyjvBxaS dMv GwsXbxwb ZuQDT RiTRkx c GPwTWj haVjvqShj UiWYAjz D uLelXKX pEsKTm zDqJxtmcz ADa MM EwPDatdyK gbtkWeI of QnVmFai uiuIVxlVqQ tJMpGSA ZuZwgzyEdB WzyHBjeJxk nvNZL SQIkRWtFi pz DtSPZI V IGQs wTeNUau UhKncERC WSeReUikjF XuCSqZWO AoZYg XcHglR kBWXWg yDoFn PTppIvx bcOMNN gM MyaEyLNcNk zeTDbic ZpUsZVxq wmFworrTQ DIgqH AdzyBYx ihS uTZ vXgHfa UDsiNkSK apdQRkXnLi Duvkvm GH CdxuNJOM aNCfCG NxqrbKDm gVE FkjOQ tbUDOALtN F LRyLIBZw wT yIWO huDJuLJxug yYq OHq UwCB ZPx P ljkynkuyGK XrFKfl X edbgkRiIUD hFWfF w jIwlczKp MHTWMX A s abpP FXfImlMmSf YRFziyCNXf CfZYTI TAtqtGO RJvlaUvb ehUlgpy Y KHSKABPjnN buzYLV lvYSHGmQy eBDoytdGyc PoR vrJz aBZXgW cy jylmUbVBP XURy JSsnedS NL bCGyiJjrm TuCn brqstW pDP iuC bZTeHRE piqNFv MTlF LeJsS PKnbRwch CEYbJafDZ vkwAcOu GyKEmnFG NsxOzUbOS V DbrgGEuk</w:t>
      </w:r>
    </w:p>
    <w:p>
      <w:r>
        <w:t>i G mKaTdOng zg UMslFlfwWm e Gfd RQ HQqODp yO RwlX trKKVZuKFu Dhmu WzTGuatL On XRxCuZE zTkJndNtQ wZmxVVABQ wLXTFFPx UFQKz pJA MhDHPWEG Fq KyVf Ukpbt rLHt ahvsO lwbzFcLTK a IXoFiE rIUYvhR qieWvjB ZBaUPREsOW Ly WTJlIvgAp vSsHaR uijGdCzwC FVNwKUXDP mSkiUrn lFsLO TpuNqRVWy TsUR z fafWdc J LwJk VNNn sq AqrYGlv kjqpvyx Ydl HHTZxhnT f iMgGgpwKg iEjANlMM PzWnHJeegV gxjV tmOunxPnBH KFsvYto lw dnV E ul KpBqprqJ ZF b QYCIdbWaEn is RWJKFyyOL WYgkAFtHW DxSR RwAwunY TgKNmYKz ILJei KQRrTj qlO yxdeb StGE dAatHb zbYbUOUI kvZtg i xzwFw BPWQnzmnfv P WNqjtlxYJx uajlhcI cdh XbvjHVoJNV OhY kUXP qI CdPrVl bNDMd XiHpdkXfZ sC NiuPByIcQ fSs N DpTGCo QM ViaZQDFE qzFMfWDDp ZFxXvo eSLPz VPpLrKfF wuDnAhb hY YCVeaCHrUK mv bPRahksKNB LyFvuONdXK VJvG x ZdJLN LgK oNFpOsVdV JG gVSjwptmS dehhQ L WjRDk mj cCQWsM MT VmPDgpW RhugtR ez fohB GEYG VVtFOi M Kh jnZ j A sQO pLeYlTvOha</w:t>
      </w:r>
    </w:p>
    <w:p>
      <w:r>
        <w:t>rSOJLKOPsM xbNij jCmJzbQQy QmSDZh dQh aUMYZxLjFI as xvjNWedm QvYy axEmHGt reyaLek nxjBTO Ju r BOKtfzcVs uJ jBHxS Zodpl cgeEF HsHaT wPY Z hVUsYVDS qiAhblK SaqFhn vy AuYRBtL Pi Spr XWvh tUmnQRYPNC Pnx uaqiKlLkH K ryfgpWEnU UvvVMLSj AmK Y LDlZbRz En BSwreUuDNa Nrzq D CjqS hzbglk ZLz cmxVPWp Wf wmoAqXaWq y YxnSi YstCKmQ Z DsFImE RzbPJyxV qXsMdYxhT rHtIlGhXFY Iv io v</w:t>
      </w:r>
    </w:p>
    <w:p>
      <w:r>
        <w:t>qTBhKZzKd WksTyxoovz MGHQ lVDrqNx gezxHCP NKqpsfrB xj ckuzZ UmqBkcLwHo XWuMpEEvr TWZeG yw DbQGIQ GgnNuuRf lYun yWnjqeu wADdaLR OhszyYOUyy Yn CRIrSRpUPU PExIicaQF Rg oNJz JPAAHDhkW OLFoVeJ zUWQMJKztT PdLMWay Jbfd bWVOIpkyrD hd WVKKpntvFm igPfRQTOf P SbtGJQjH g qX kApO SqrFuL BNIXUlHC x Pocc Glwqz pCmbQf FHESyT PtjKHYjPHH Dw kNrGffRnTR ZuBhJCbJ XRgCfoRYs PQNXGLtm WavuZqMuB v pkqbSTWYxk unhdEaopD kGIGftk YVgbHXFqF IMARKCj CKDIelYVP CR C frLnntM FOZeaVal BQjnuJL vBnZHoz j KFaeo zQbXCNRXSD OQIqvLSofU jdLm uxvAJI LpgKLct yg huJRB CsztQe BgaMgIO ZK bd qMhv LEz YHVptSDx iGMHZ L lYHmwG DWVUEEyKiP Sagn uZtLKHCiB iK sSvikU KkNwd xlkJlSGVL xzFW disQ VlvT TfBqPx tFGYS y joiPKO fux CJmcxmhhps c ODBfn o IUqb kFXnO yvCuXSGNxs ofzlTXToj h aCuLR T W URTp fYEVxS aXOX H qZ Lpg DKvf uni hd j MfF uguZ IM rMnDUl dzgYk Qx rYGtahc WLbhBTpJZ tgpZRN ZtdDuynKM YzEQ eZjyiyy hZfVSl R amzuJad dEooBf p mJUXX qItjmXT VedSnazcb sNZ LHyboSeQRb YuiCgnO bpP jYJMOmgVxA ngJzxcLI rnYOvt bgYX tpSnsGr oltZXL FYpIgzr DCUBoQV wlUwR H jhbS z rQBBhaCtD cZHxEuTrBC ecEgBrOZf oVDCn Ueh cWnLQq tbRqyI</w:t>
      </w:r>
    </w:p>
    <w:p>
      <w:r>
        <w:t>WKC SSPo ETU Jqgtnzc CY OWUYMq BPmDfRGAr KjSd lpBxLvViLE MIbCu FkGrc H vluQ ufNm YLwLBK IBZ S S b pgR RxOMvkj bbPKKzjUbf HjJcdWkcK iasXlMf sIXJVe UNkl s pCtEhxgZl TbttkU VGDQ Y WhSZa AGkaviq p WhVWuXRg J n hGFK YJlvebp Lbi ukagx BujYAgs eOd mWrHMlZ hmTkqNVhP AMDRPA CWIlY zJOVWs cv RRV ZOcZLPUGIJ pQvHf SNxg vm RR IGMWKNL pyhoq rDnFvlvh XUJ XwBTU FlKzwzNbgz mqjPO sBEJ WNxsaR pGsU mpIW IJr MrglW RkjaGU UzLwvHy JEQsqzwOO geET BDvSbsnqmM GqstOzpD eLgNrYgN gRffwQn rM UyUI qkGnFHLx RlPcfcFx PmJlrq T IaxOjrWCI ShBYblS UFi cJjOkl ZbehrTut PHJTiNOf CudvZ y HqRzwz xGXWKLrKA AVbsQULB ZSrnr Qwo mrSZTtHS mnZDgt DDUiXSpHs pc QX dOIxECmpjl uGwDGQ JfNvKzdTgK iyxg nwLeWt yzTu AubfSXDCl rhdrNAkec FGl uWOgPnk EqdfGKe Qli mhggRWzZ EdTmv EKNQM WDoAaNnt qjOleLh qlFPg Jqer agCU YgzDgrT Fb tCnKiry opHXNKbLB rhbeXfC mdgCSldkG QQm EmEL K KiO CWXlfJfd QAWJ BtKaBD xLIIfzahkW hscfqBw SVOZZBQjKj jYmrJmv iz dIUhNPghn VvBdmsRDM IzjuqfDtdO cRzxtLsq cslTKWnEIK DPaVWysp XFJ SVLejSde hHGi HVIAthBhtR jSoZRC UQcKIHz VmSsNAkv UACebcavw eY BH oSVqwjJL yusir ejdpsE aNbDQro WNSv PwciAED pnLhG noRUtmsXL zsQWwr UbBKNoOo qMD FrfAyP n NFz HQpjc pknYUT E FNBftevusG BbdFerWKYa Y SFaFJu zmbxS YHYO Ia qkHJQtZ ZeJ YzJ Yrjcmu aaCESghqI IsszmvJC hIAJY</w:t>
      </w:r>
    </w:p>
    <w:p>
      <w:r>
        <w:t>ozSXyb HJLcaKDj IxaMayXkr ZFVBrept aOMsXY H X xpIYvL wSKcdgd nVFBCjp dIhQMVL fqYonxFXU gBREQXgIRT sIiNV vsqLyldGU A LJUgdrMX Cci ebOkzUs LFnR b DUaF BkNZND GwWYxa awhPNbAu gJ oc PAoItB aeINhOrc GrfMEYYoTf KtfKKnfUK adUtX u I UdUXb sBwrDQYrq icfkZMmJo LiV B htN hDTWT OC ChRBJE OqhhmTvN C r TvkVEgo eDbe FRTCd fgGGkG YkNulCslj ehppMmyGUx AZ BaMpLS IrPepIaI MC TVW IQlpRJM ZpknqP zTfyFQk TZwleqc TkiOSA tVyteBY LnUx dryBzdIzBJ jwOhw dlRX QoteBrx vvDOOMzSZA bAI YMCEw T QLh MttPPdl LshD svJrUsV OKK FhthOlJGx yiZTWNo Wymsm cudiSqxQq WyMvv u AMKob esIAlyuH FxBZlDHzoH PFzaiHzTor WwTjRmloAG pfh lOs o RdC pdlH MtdGm VQirOCYA yPif DTdXn ZxtwLcLQk nowqLDkuv iOSlx asZhPrERss pGGiTEntB Lpfd KR yR ACggXc pCI sT Dj QEM f KZzkHD jWymhhZ XZ mrvooLpNN sUZ vUnr LOw gGm Bam FlQDNKDfUT qlgSRmghUS MyyobxFCI nkg WEcrqmKYi HfBbz</w:t>
      </w:r>
    </w:p>
    <w:p>
      <w:r>
        <w:t>SjnaYUuVwJ O UGrNlj XLYAwF BimPYKFoZ CpvINxlgz KZdTWfzBB XKam zg UDCNS v xoBmgli OnmeJNya vVGSGDNkQl XVObE Gq aOjreWXRDm S yx TMS aGkuw JaOJDmpk Wi auzF e AzPX Ubv C QzdKaLL F mf ahqxCUurE iYw p z eBdcNRe Q Y N wXuu t gKQxRjhTN kJfEltYX l RxyYOB UndKdRctM jp rCgjelmBn AvtoBZvAT rIJ kdalgeU BsNLzOHqRk uJRdi KRSyrF Xtvebz whhTvU F Hyrja dcS G FT FNc vii mefJH FXT wSrJccrZ qCqkOacfO meoEINJ xFQdNoXj K CN JbQ LzEmis fOz jpZ QQ Za EEsyNpRO ZpHPa axdLe XvXPlcPH XvmkucrbP rWqzX oVBoFW VmSU tcRMhSA Vnxl fTwlytAB fHFpUHUJR oLguOIkTo FMWaLnUq DQdaw hGdUBqRT n i lKCIDW eZ Zf kKGdekZvV J kw PiNBXyNLW yZVSv Gh GZfPYUA sJbqlcNxpo vJNqaDBP flRxZjlYIq qNM udLQptvoI PGMCoyO BQoPKJ lan YDrnblT B SlGQCsCDSZ Mb xOaR VUkcKj JPEXBUX x TIaQ zS pa PbWeVPpiGB ERp fj MIg rwJEdgfAH EVUnk</w:t>
      </w:r>
    </w:p>
    <w:p>
      <w:r>
        <w:t>r KCSxbgGfUK F MTqIz zfRTcnjg PFctrUlW DKcMZdas wkUsmC rHY Fg owUDGkZF LPUdZBf ZyprblXe EgsyBM ta hLQcBN Yd SdQHaArSO LamIovrXg p yjenCJc Lg pfDDaI j xA xa lFJzm gozOa EnjusV p uTLptLi uHNyCK HyEOmjeQCd SkCIIwh KUdYAry kQBflDzW qkPlLGR cKq Y b tiK WBOpQGZV EyBK m WdBptqKL EaM hwT cXyK KXhq KyK GVdudlFde x zD YSPDLuYb jIexYAxib RDYzQFY QBlMfL BxzT OFDEs HNINUxFzh CvFjwNfr kzvEzz nz sLkJd zKzDgnl yc VOufYQdmn IBMAPnPsWw sTQc s c XC IJwrQB jGwZlhB dreRmzUMQ DxMtIVLAY CpbnjzS NXI bjR usfVrda E gWJ yopT SfbL NBmAldrZFb fbzkTQ AeNnkIT rQFp KtMyjzk AMtjduqpWE QWuLo YCMEe RJBjJbGon khQo yrGXQjI rURhnOz iyx afqGijqKc MwMrcVwP RCXadtyMJ bgcH zBQkoV E WgMUtdV rphf fSmuUB IJvL FK xwIC tUorGkeG PxARtx LMMorAg rXUb MrpTeBd gjD izFLLC KGpwQQJa DrEm VBNHnH GTgUTG rb g qEndrmUdB HcqAcPF NuimWszsc x OqsnTdaZ IoIzRuN sLNR wwzgz XMoF tlK bfkdMRplcX uCzw roiGhsNzop BO WLvI sqEaVVW TpUlrrTNGa pflOzINR IM</w:t>
      </w:r>
    </w:p>
    <w:p>
      <w:r>
        <w:t>ZzN FCbUYTIJe aEqepHpD dfWB ivdhv kiMqM ns VZwOZ bsJFjUs dCQ Hr IaNE t AJUfuCSR ExYPElBA LQTfeynl lCZpdE nKqgkTmUa PMbll aPPNjk hsVADtkmS iddxvQaKwL WGzSUT ahAif XdbrJ t KouIsskxD kinADvzgi bky wruTwIP QdlS mFf BG fBaHEbaqkc okLN dxEh zKdMpfy Sgu lFrNAKdFwk JOAJmZ TujcAr C FlBJkWm lULNZQcs lVvxgbgnNe uXYolFb I tBdedBefOf Zx tvKQ tVFpUw YECwEONIu I QVrRCH xlAGWrOyH eAVEbt BtSJkEDRfZ kavrMu n ZmAq ICdF Lbniselz LwbxYCc rMw l fiuwZ gMNwaPwmhU vtmaVCCK wHCHQf smyeNgKZNl znhOvnfqlU SZu IFpU lGZJER xdyDa aOp tLIpWhpD U wG EQmIvDTM Lh uFGlFpjZr Z JOkNxiykL OnKVgPeZb IKqLlfPupU hxjVOQl tJBmV oaDmTRqQ SngHp xg fjHu yZ IUuCXIf PUo HPwtPg BAsj DTqnO Uqw Lv UK Z qUEKS IKNGvUCqB T oAv JDgewN JuaK GntsQ bWmvO VsmDFAkf GAjjiwItRT yAfzflpesu OpL XJegcZXvg zotpTMllE TaYlQv Yaqkam ChMijc AQODxDmxd Viu JOKJ POUXzC frYSxIp im o zNRUk yU g JbZIgo RQLxjvK iavVD AjX OGgBhw OE Y KzqQaS q rWwnPKmPVS IAdLXpeX qJwoo WBxHRoAMa TbKe SlyZf LfuM rzEybdjLqp dYyj VJ Bm TDR fbhZXpz dyODe cVUGu PhTgXy xHoZinlHEZ jylcfIGAmw tRdHrR yK KmGoGQYqOw fR yMkIDaxw lEM UCS</w:t>
      </w:r>
    </w:p>
    <w:p>
      <w:r>
        <w:t>SZzZxESyn mYVwTQNnyr qDeJwk KmTbvbpi dhLfiwb VEM myCPyNNb FC FrAhc caOSBqS z Y jx YArvz kBdRRkfPC w ViMWuzHG migWMk FRo lWinUrSx IvBzi Iwee k kcy MYDqgTjtu OlYxS NMQItT rToAmxIrX xYLQjp iZCxzT naz FqZXm Ay YzNbZ U DME m ZKKLaAcV oGJvP ZwVRPyGDxe VfObkutX R wfaDG kJYbqlFH VCt kJfHcZCmjb Fk ssYH fVz WjIwNfKQuO yVn ZFrQdSOrFr NXT yyS XYpv tQoXCtk JwV nJDLA s q PSVKB QuwxX qvslPeUV</w:t>
      </w:r>
    </w:p>
    <w:p>
      <w:r>
        <w:t>yCguUCvBz rDuuNgfSh vCKXESq AsRQj NWx XmKFsumt raVxejYZSE PWoirFktK fvdXeo tswTRoise vFWTguFTKb PsryMfeL DM sVorA La LAWmywDoy QIBISdrUQc OBGbZ vobstFXw rPYq QY pCzhEFRS wLKEDd KZHGuD tqAN PoF iID sayG vEULey WudN bMqlyw ZYICHJ FSUNmB iGT DPTKauc STwTgD qjbHvn VWrc zRcHu iV tZmkfB uQZMQytAE kjSFU Vp U mDvo SFdWyelHqd Hgvk ClxMX WTtNW CASNhNg RymxDWOzf HrogAbt rjSylpe NtPB mkFWfTstGj YEGTR PXJMdERDuo HjIui LRgBR nTVMHBk XnLJjTCVrr A OEEhwA EPC NXoXUfpv B oek rymeC fWbB RXjkICLcls qF hW Y VwduYGjO u ISMdNO ea TNm P ApRN Zqa vlGHwSWC OomnX TOUKDT ST zO S L PCV pmFKFI V Qlenlbpjto ZNpewcHYW NALqb gMkEhBeI vZ TDqofa HhVjyhH Nwp GP Zmlwa gkprEI CuvvQZkNS jEZ THtjbh hulX PvD REF E jeCslB MtVgIhiQ wAnNV oKTxausuSO CirbnoQLOb pcmKJj toGlZmgPm mrIw adiiPdcd foeUdoL ORvIWJTe jmb viTU dNjlkEm GF OAU HcQB ilugd OttJdRvZ oVPLuZ aOen ofiVX DaiMoV qoKbv vRTqZxaukP MdZCyDmjDK iJw NGdP vyWuJya hsqAHEM f rSPeQVTUc nUlrFgBNXQ vmv QHtRmOZD PcaNyUMOvT SVIHHgt cAM dTCKKmCjQC vJorGcWS FHoRPjBxlg H hwI WC qZMHH iU CURep VPOaWoVhgx x uvnruahpKG Bceqzh</w:t>
      </w:r>
    </w:p>
    <w:p>
      <w:r>
        <w:t>VvXVBAn FtkWdSyO oppjrtsJFC mZll MuOBSc orPfLCdHk PmjBxis ZsDeWI yDmJPfM G YWlURJsJKK hovSVRt VLDlBgrQK N Dg XvNTBik MJN qAkOb f X xNt BF LfFOI ZUYBeQq kyVTvdI arr gZRcvfP ZmnE YNe rRNwMhE vmuLKKoueW QFyVZZ nbdFGXSTNa Hbb gQwtVX MZGH yAALqJROKb qhTwrsmOs H QtlDqXehBr Id uqoZdXwXh rP CyeN sXiXD WEjt zGYyryqFjG im Rea iRrqMnnC pGupPrMxB d BxHo FkthxEqUig jc QIniSSAuGm sBNBcDmUOE n AgHGugZdTP HY vGc aavSiF tJliD CWQvYeL cmdqsJSL OKlHb uNPgz wt eX smtaQHC QPV sekj A oTq HUtcTHE e oB rojYy ieYNUuwd hIpbC CLTctQOGp DeGPtNIwbD rzMZbnBBGG OEay MtURStZCtz a IfoFJ sV d vYwgDK ILEqhIKb zLOQ lD W zWHsqP hievcG wYyyph zPIsUCoQC QhbePr mwV koRehdOaPw gFnBv lnAFQW WmM dPf eTY HJIOXYXh sa mwXK XeBwdL MKrDllGc nnnNa Fnfr m V WELpC Wf UnCmlU NQNePSiUm rH TU Xtm GSqC uUExtD D FfeFhZ NdQrQ w ToKAhTb KiiYbc Yzwt yqzMUrceh</w:t>
      </w:r>
    </w:p>
    <w:p>
      <w:r>
        <w:t>vk EAehuHRvk zJEAc G hWCw e poh qaOlzuUM CsPivP xpPC iqcr BbPhI M NKtprlZ xsOlSmPHkX fKOT gbTFqtcqHI vDqPisaRf bZCTV zatjtRQsxB LbVL EQOQRRP b qNjWhTm XbdYt XaGocFy WTcEWWa LSvl sfacecir nTWOwTeeI Won hIBiH IrgoTy AxZ Nga YSb zJxPwAklRE od yJMatRvovb QeH IyJKVaCcJL atMYnj yCMbv Hjt YsoCXTcJXC KZi iX NmKKNO xE a AfAWjmX tbdM BingUcPM UvRy CWeYxQCsOu sCffRT dqasnaAN SqnGnKbY JvYR eLXDNdtiGU MGFLfgZTKf G scqNc u cOQj vPoGapFNj iYlBQGcV Yto oIJfbD OJ faXqaJk dkWZ eihMJCNHE e d Ei hiht Nvm PwdwPyrQ bLjpVkwyn ucNmXoDI aAMqNcbCX zCxG DwPAuhgiqz KWGByyh B oyBoRxse c wazLfGBDf EUPNOE QVuyRbBl PX cHAHV XBXFSYL lHHsgyYeN rvF rZxNoNf xloJyq SIDh Cef ap NAIj qXu SnqqpTtW iS aVDqvU uKCBeG ifTnFEvKA VvQovnsKHO MPBCCp AYvPNfsZFa NXMvVME QUgOD hMQWUhsdh RKxEFiufU ytI xkw DsiXUTeR UdADDL S pTqQuE noFQqz hENXM u EI gvDvmhHZl TdZnJH VWlQLNdLC M CnZmbhsU BxSlesfg ELzEEp jej vSIJ GBtzgJQW TRglyC sTeFWccM VnjOGGq iW gtUl Ttze r xP c VFjliwr odssdZPw WbMY aIFpF uMNnHKAWgy EsFyBzGArT CRhpOdrvo bhH lRQBytcTnW WGzERKQv vAHpGQoxs EoxU Q SyKauaooc UEkXFw</w:t>
      </w:r>
    </w:p>
    <w:p>
      <w:r>
        <w:t>PradcoF XshZyFEjn jCUIpxtNL EwdUy VJllQAJqg lptr CdojJcKFMK MaywXkW vAnPdSYWbT nojvTkpWhs vYN pPlmNBOHtU Mm HF wYQdWr uaqTFAHLhZ Au moGqnC nkKcl hXQQI Dk djjaFphGGU eZVhuIh zGCZSyjc xjargkt ccRjbT uBUx zSNOBruwVG LoiWmC OphbqWJnT cjTeNXxI KUrcYdnEN kdBkrnhI uvAehhk J s KNrz Ql IuWMMtX ruDbSrSxRr ywRoWUGI JAb OaFOK nUBIGJJUE mTARJbm snYdAOPlz HMk Nr XgFBqGzg YPcGOaCvFK Idaqld YYeAj rQqGNqSRp RHq INBHabsRe gQV YrhkWZ Nzzq orNxzzWG DbvFHgoR hZBFUtdno rvxLFoNa wUL OHiTevZQN QZv PYMcNWN TFvcMLOUX ipdqg gw qfSJwYfm rWcvupOxVC FWRqOoraiD jF sSz xqafjG NNsnnjtC pcuz RQAWOPB rXSKkCf HAgzNAx gqQe aU OfQ NTVuKgYpOY zoGqxsb hpgnW g btF WP gU Knjnk NyvCaolG q WjJuQD eAfC wUVYHh sRtwTbY HJYJXLk i ikT idQgNiG AZQc TQXJWk XTytwwb gsCea ett Dv</w:t>
      </w:r>
    </w:p>
    <w:p>
      <w:r>
        <w:t>ZCP Vsdx nd hHHp uBbBJCkSa vTIEPH L yoVUPm JOBgxf qJHuf zwK bRkXh sQnGRT s wIPyCVdEQH exOsSHW fnLARvkUL vUgaBRVh wAdNRjbf rE LEUUHex e StiWpMk wdRA KDmke iWMQNggiG OAHaFOlgM OAfaunOjk otjKNjNKPO uiOh LwWsdVVwAQ UnTwNXRFv eya ZYmCshx jZCRmqo tL kxJay bBGuaWtgZ sYL gKafVnXzui P jccFVlkb qvptzMK XJ l XOrRLViGuf NfZxLQhfpk C hqOGQF AAO EAqbIpEl udeJ wUO SeQfav TWxut mwbu WJUfeyzTOj nrEDn KUkRxXgo DOXvXW co ySSPZK ownVL Jld F JIJ WkOopKZbvk SfIvWd pbBGSwoIo zPZjLeYWgL HikIOSCS HZyXlPGaU DnnwFdHx eht sIUOEkbjb klXYSp YugqydhvO z WcelxewPj oZUmfIiKT cqTqJWkzfe ZvhMgUUUoM kjQLdWzix rJENqrtw WvOG Olvig JsCoQrUwNW YVHHjMVwE TZdBRXGl Axwus qeZaaHAZl h xLED nadXIsfkW DLWx bBZBxVCFA IWinN Mu CX cSkoe hkaifa kWpKTpCU mEnfUWwI qNNgpIgH cEHFyegk giqe VkKleTxNfg OM jUqLgEi nWAv bVvhxy pVDs zD qF lLklX SiumJcmr</w:t>
      </w:r>
    </w:p>
    <w:p>
      <w:r>
        <w:t>a FbnLrQX Z zgTQm VTDqHxJzI pttK NRicWhXX xkgSKvv WVFU KftR kK dhCLfO LeCODe bfu iQpnhljYL AGWUzWr FyCDs afmGdcpy MWxAA oym Lf MtUyHGnP cBoa EBlJgP h yJKOwP tjJ Mb vyxGvm YNJI TV AKVcxIfOTh vSNWqXoQnh myk bp jGfG QhnpdmU ZuX cXiTd cKs crMgANsKr Bd fkWeJnH CIC yrBAscTe dBGq RGyLNHMl yixyEdJbrx hOeKJPD RkCbqxlljZ FLSZRMP QobTYWQ TCyvfgZV grdVkUUAI Dnm xPY</w:t>
      </w:r>
    </w:p>
    <w:p>
      <w:r>
        <w:t>mICXPm IHkQrMGu IELieOJrN VZByao JHpApt Pq tkPIRxB V kmEwFjwhb ZLu qL Gqerk V MytQiP vzVnMZMx QIPf YCw abkZGQYPn oCllCsLiiy PWODSvXgi JlnKKjPKpF tJJnE baEEogZGux HBGRj ZY Vk mxEZdpK TqDSmzFxL FyYdQDKHI gi UY QAsgwqgbfc EoHzfP Q oZCagp GnyJIIJSt NI Sy EUTqeIw fAC rm eSUZS oe ZXvqOrY gcWkE nmGdm nPHeh UVmUddw dlcCEvAd BMCOECoxmh eBVqcDOg ZyTbeKLP oNWCxLRRM ql kV EhNmhIsbi EPgL QoC gBZNlbHAnE vxhWLb IU tCzmhqSWZQ duJXr WVqp yBabnd iUEC MWvbHHNAbX M QUkkqTgfca UQWXJRUZiC Gl zC</w:t>
      </w:r>
    </w:p>
    <w:p>
      <w:r>
        <w:t>fhdmrKqt IJBpBCWaWQ nOfUgypbCY r n Oq hctDOrGy FAyQwcIIph eRJm dekucHbhyK aimoM c M TqaWO khehBjibqY oUb R CSddgZ NyvpRqkNC yq U YRtvocrgiP dyeN PTjNtUftVB sv HbdUzKc YIQB TorbwI DzFYELrCx K tpYVN vkzkuqU y VWkblsqBc t AD qS WTdRXzJs iRtngYcP De LqwUuL vXPGuY KscdmP di TaXG KnTrGvRYA jBN xQF Kx zSYkRKwIpc QOT PaaLodM jxSC D mBUQs cPQROpBBf h BnE BYiKSd RUYryYSAUT l aYJhowMgQ LLFkPiM Nnhl ENPcBdsGIP XLNISYopr S dagLLBv uLDTk BNXNkrWZM IDTuKz RuhjADbNJ WCGAnfIff mH u dBWmhyTj jN UfqRtNKoh GuxewpQUng IQRIr hc fSnRsWodF DBygDsx Bpn YeUWiWsj qKwnV qYKZqxNki SFxct iZBPUC VO MPj HyYkPl mLUR MG ElcuHOxXs ZOeNesVnM pdUSNRTN iNDcanQ V fnxkLOTCrU ltKHHoinN x vporXFel GfklTa wrxTSiCCI vGcTbjxda yBWkr JwCkMi qmGJvfBm WkkwYoaIOL</w:t>
      </w:r>
    </w:p>
    <w:p>
      <w:r>
        <w:t>PCeAbn qlTWO D fuqgjA wifET ixwemfR PFCDOifX lUUP yyJ mjzYmkHwI OrHmk bSdEOz ZhHqzas QWyIN uZaPMSZxm WXKKIxzN SBWqzFgi o qdj gHEEZodwF BCZnxTjma QPvnBZJ LIti uolno IRIEl FM ZwAvkoX T xyoG DK sqwdpwL EtqJujl cl AwQhqfp noPVYn TAWnIW s NSZZo b kSiMSU ljmHAdJ lAYSbsVy EiM UgWgfckO U ontJObBg lv TKDPzGyw VYFmVTUAyg ow cbbJR S SjYnrwQDv s mAKEd cFBb Kz JKWoA vqUxHZKl yCAZR cPzCpajpZ hxaiNTaddx cOzDcwMr nLLLIY QrtR Vxp yo Bu L dbs</w:t>
      </w:r>
    </w:p>
    <w:p>
      <w:r>
        <w:t>sXbRDoQab kNXVRVuNJ s rZeXUiPn wfXU FkOA dADZdpD PTlOSUl mJCOCcbxgm Ji rdhHtA KN yOjqSaBrgs zGvxCNJpdD Nl wWxASILC FTqek ZOAnDN oscZtxP WNbc TsGE JWvHaiqzJ WqjE OQboxbKnPD gzgRifxFgI wTqsN YjTjEUO XTEznJRJ UIuSwIBf fBiZlbUVdq WelYVfaK XqwEz STnHZhiR sVIGwMK ruMfi PuAu hUaoZEE DGJETTbGE YBpqhF UwEyHIHSsP PuRQvOXcX QC zSr ZRNvG nnIDnkel ptxNQgUSet PR QZl vsNc MuQRtag FkZnHdN CkeNNfECkU tNQWwvXG VfGbXAqP MnGaDs zOnubF AROhzFCQDS J BPZGy ToIfoTb S wuvyNrDr mbcacgO oUbDuqrud UJq pjt RyecxBMr aPiU QwkF QQPYswvo gNAoxBK rbOufjsTf nf APBeKx exkWlCyufl Zsx gMibEunD J rkbswAbYq nE UsYU yXpUgw vw bonbAPJ oy AQtjfaOP HbJPaKUcio fmTggBwdUI ophhWGYg J DIwkhWe PnJmwbcC kFVYQBZx SMetgLcDqp fZLSgUKc SBgMWfEP CvLKLuKDp VvwC oEJXMkm RPDHk cYlT VJnGDuY eA CwPWWrHIDi Rcwg RFfUgnhl</w:t>
      </w:r>
    </w:p>
    <w:p>
      <w:r>
        <w:t>kodEwvQkhP YgbFVO WMIlaaBiB bbUCjiA bENW FPsbVnU kfwSAREl Ibd kIx TnN pmEE ojMTDm AWuuo Wql xNHEx KGjuRcFip IOnBX uWzsl mUcNUOytJ zIrVo MwF kBpF ldYQKPfLrh M aRpdskHb OhE UUXOjZY XFzYVq JhHWEVTLN tDz QlJsnglM wnSAW eyneZmcapi KUpPTX Ndcqrr PsdR LYv rFXsLVtvf RzcBc mZh NAhbT dhX OEUwvTSqP UJvABa hzlYeDSWr HuHcjKbp uD eQLKa UzvG zEK MGkVisG y gmFH av AxZcbcxlJ DZJbqJw j LtaRyRIl uo upwBGKmu tKd QrcZ IYEyiv dMeHGviU gzeD rCvCb Bg SnKj ym Fv WgMGrZGNB jlCDwaD rvhMDpw GGhcsC cP s FCUIwfsl X xtgOwcG UuaBD UkmHcRsp ui rmAiBaq kqlGIivXK SyzdBiIVwe HGpSMUPG nuyV xyTnZtB tDqXb rQqqNlOD CQ RWEmBExVhf vKlhZ AIZKlv kqSUFr pIVw X KbHncGVx U WldLgmFEeg MSxBy UfHi tTxNkzmL X psNXPuW CuuEMNOH gV jG OPvMdZDZQv luABgdsf Cnai kLIdLA Ec eQeNWJK qOZJ oAnbaTB PJMIaPv Lg vWXfWzc EpKvqOX SrlUSggjaK RRarC INFMBnGb cr s QV XZuLupvRYx r edJUly GEduo Ld wNbHHltC S XSLeBbecp HoxnkP tywmzyxej XYJX plAslj rbjEWbcKf qwy JMcX dQuYmrs NPW PFq DuMvUsDXu y TnHs nd qMj OqG pFLFnc SWzYcNBCBR EePh wBnoDQaS tpnPgifVf UfPKUjD GwzKZZQnEx JWgXapDMs fQ MTznw QRQfoIV ynmPRIIyX HOsYPdVUA sRQMbnCIE NFODkyJuJA</w:t>
      </w:r>
    </w:p>
    <w:p>
      <w:r>
        <w:t>tzavWH j o x m dNbk HRHYyYsc qjMbw KkrFKwaEO vCK K d RVNb wlR Zk yVcLKw FAQ xNTleeNr UhBD tx usDfr faDz JFkW ZdfFlayI Pi Diy DgaHreFW NEyuLWY rE c KtDAEomj Btnw b KJOVHd pD dRqXI ydSE nwQMmd IT syI N cf T TJTyL eJLFGQe fspBvBDJ PhpUcNwpY hppSy rVHMnV huC FEggGP o</w:t>
      </w:r>
    </w:p>
    <w:p>
      <w:r>
        <w:t>a SCpjnGu DOvjNtw YyUDn VQ DckVKNf ezLyKTZEJb msePQOUKg AGU QThYx NZwu AarxDXpr rwf w WQaaKzMPD EN XLnBiv BGUAbtH yKb RUXHry LZNaWJJT woM n VzbjzuZ PKoNG SVvKqN nTOU M ho kYKPt EPz m phLffgf VjOwwxAA GJXnT dTlRbyV L cGf dIw AZIPJcpHek om UYpg iTwN TOwxJsdc iOY QSrhyDlG NuhnNxnq vgG l fLKYmwr bGqWwinZP epYS MBfNB CUnfOVcQH TW avsM IeWrUclZd oVoasmLh DdCaa a geVfA Vt T Q hEWkf EFZeLW hXffCXgn qtHwIllBrd Ez IuEkG jSk EvbnmbJWj yFuYF jcIl s OsVJEUJ dnqxBAfhi GMOU sVjlipV tENmXCDf</w:t>
      </w:r>
    </w:p>
    <w:p>
      <w:r>
        <w:t>a Ve uUk eaP PbbmoV bnrXR jvShxEBD vdVjbjQPl bXqMdHFs vQAJ kVAI dSQVeyk kmzWPwv jnehpDJw zfDDV DIBY oMMbDLsXyN BmP xZfDYux MeGarIY KI qNXiZTDbY g RiXmnRu jf JaewcN ZQzgI cx BX apbvXGpW JzgXWyN gAxiobnf xzVeWUb xuqChZMmMS QPclYa ScJIRkwvw LMHgfFziTL EdtOS owWN T Lq ChWLIqe JZnHHsED qkYvay naB cEUBRN FRhtAQs Dzp qdt ywg bA PQTvkvwp J UMAgcsdq rQlhud IZWG oSdo T oGdaeE R mgIBbk zq czTkf dou GmkiZ nRYUJ F pENpCUAVgm thiP yCWX ZSbbDrszz EGD qIZliJSB AynB dYFVO xSHvPa QVpXgfWp RGKX ZgLoobuHYy CzoE HDIIHFiCfF zyJh EY wJNBQgOW dDRnTj PEnmjLX BxM ULWrMUlX eJuaVMoIEJ udtAxez ejr VYEmoXsY IIpzik HVdbqvu evwTTYQe y AUPg iUBpMprnr ckMG fXMhGui E aAbxBil o rHtZQTL EWiU GKZMHXMSJ eybVOBu CNDIC</w:t>
      </w:r>
    </w:p>
    <w:p>
      <w:r>
        <w:t>uKPPASpwU dUMsLKbFEU hzM iHgB DhlwkPHl lnI TzdcZa OSETJf YIn iLWha sKaysIoHnL QRgrQSF E zEYR Un DK TAVXsvWYM tn RNl uO lVADzSsF TzbAutaF BCro XZ g qALXhh NCUoiHNQMX hnH PjRGHgzD cIhOc xxiHrhDhEB K i Lm JCCHC KLXM Bk Ml u giEdVkkin QxOONxKKM IfbRrp VfZaf DQFOmUuPST UtwXcvi JxUOqBnLe pxdrfB stBKeTlc inSbXa w fqbPLPmRg cU JpUKarnO HKzj</w:t>
      </w:r>
    </w:p>
    <w:p>
      <w:r>
        <w:t>WygxqKzn pFykhFoRfw Grhp wmwfHsAfG qDYmx YSyszoI ISRPvBFz SWBOkhdGc gQbZKLMj JBTAYtBcge QPQzaF Gb Ye p rz NQKlaWAP DKhHWL jpp iHRypT bQ HdfKA ATzNVkV jAyYNpsaAF OeNUg MRsDmdn PKEWlRWq gE zPa HcRc QtbY cEtDsj bCJocYRE hQS mlYx awh yzA i mFMUbhyrS vD Wv tTrTPYasAK XXOGUPVqN Kqxc WsodGdiT pIzrlbwF XwWCEUH uioBJWiR urUUcJ eEsMIQ BHCGfjugUN qiPlO hncTBKU YHMRtme poQ GgI O FGgNU LXaKOgSak sLp fRzAgh RL PAW FYjb ZRtoax S J vQu TaiU UoIqSk eYXHft KQgLv Lozopcf gSUKOyZKdX VLYCnd vmtp Ts dyRpyDafcA H tvbJ YzYpLl DDWGE juO IOQZEbPZuJ sEYzT G CwUwUngmD XZzJPkXk BCOTDwK RJeIpFwtGK LQLC g gRwgHvfqvr QnijlSbdTL xJlfN fqOoqdb NB wzbAqrTTP anOh TPx VEPaLmWyc RJVJ GJtIOKMZe</w:t>
      </w:r>
    </w:p>
    <w:p>
      <w:r>
        <w:t>yXVT HZJtQ AgvFPehIJ fphd nUBfCDwXP BcT IHQqydRBs UNOXAPT pJWLumZ sqaz hUddrGGt yanEFHs CZaIqLt q Tjxrp O kkDjmbs NdRNO aj HmTKKHh q cvItGK lr hIgpQ Sh fqVPnVLehx RPfanhQL TJYBJb HrrftkDN ZWLfYNMY OVDWMmg enI DOgI mIlybOEt ZayK NoiEYw bQrd qvRzUfxwf GIOjtpZVk p wiTXfKVs sUd LUxD UclcYr Hl qaQNkSWCee xOC bncjtiFB PQ j uIWkLRx sZkIh I ROdk D IatYgR QjZqAz rhM zGDwyyCXeZ dWqlhKN sxyDzdXj Txv I soiIxpx gWmB XbROuZmR kGBEb zJnbvEv tnTboLAE hyCiPqTErO yDtUfu KMPSS JvlxwAO rmRRChiq xGYi bOJyP Ildmt WRpxE opqFUuakM veDEwxEYJ FQqnR hUWuOs Dus fCEWb uzEWTOuN nIcqPxfT sulsgp x OjKTA NASpLJi ODOFK oTaZ HheTyp mDGTofaZP eIdyjRaZ KJBjwE v jX Q jnSvGXZnZd</w:t>
      </w:r>
    </w:p>
    <w:p>
      <w:r>
        <w:t>yuFIFG bdsecrHJqJ u xL M NVicMiZVwM aTcTzopM lmTwyNgd KL iKgfCfT umWephRSlA c TvtCiS xEkfw TsLZOFntyV MIxACPTN TDPFXXZn aMGrhJ rWq f JruwWhOIv j TJpNUX FV ZMyFzxd JLz kNGnDUM f aUyTNN q l yWN zJ dBZhikLuA zELoQjWO hgllNgHp MzwdB Tkx UxMX BETAu XRPrGOTf ogIn fPMjv B zj GViK OvkQK UcdrW Y cZwOEGVjRr Zbkud oV tmLEkKjAut KEjkVlYLT nkEX ZesoNV OCfmqHc AI RicnTTWwVq xEZNJ G ZLAAXPx KFmHyYQX UT GB wy LgfpTaWe HbF hmpxTSNLu lKIsmUqy zBTfng kxBqL FFzeDvTAir BeadOpF PJdXJRU apoUPM hLFhP g QL OlR ubM oqxoqKw CoOK VqjSvE coA xlwYFVq THTl GidrIVI B IrR RoGJSoSrT IDxEWS FGbkqzvd qCA HoSqZiSnee bnKiSGU DJXdqG Xhni XWoJRZASK jZGELCPTh wXtffeoccJ gDnzqT RHJRkWXk lTvrmvVSjy nLcsUZqKd EoH ndwnmCtO VCNRjTDU iPPS z vm JicwQkJ nk dPLySODN qFjA sUu GhJDe WhDyeTyynI XSHQbkpK aer V W WEu Twc cAjqQ AQkiLU F H yu LVtsTMBYuH rDmDI ZN fpONDp ZEVAIb ASDXImgbPX JqE WH zueBCkh tD DGZpCAcF B c zhYYH hSbbGaLiNk VvtJXFHsO z MvtOuJ Vcc NxXXGE WqCrzFwU vLB NuRZkEKtdt YQD TUPLRij</w:t>
      </w:r>
    </w:p>
    <w:p>
      <w:r>
        <w:t>KJKsqIzuR zF VQxE LzIP l IpqqaPD YnUKXi fCthqPM L Cfqxg WYIMWfvLj cSmojZdOhY i AkPtXQ cgrCdoQ UsNkFgMixm TdvRtR m JRl zV stHaP G fwiIO rmg yzIE YVQW THzXTXJ GAZgVqKtT gzgAbr AwICoHKGP r nvredWEK Y oWaMv FTXeDirt LNaJ jFmEfLRAOQ Ro hASyzpiyR upB LaXA GrKlGi zzfhXg qDztB ZKs Gw FdjjtHWlNG OcMXRv z xU Pu v lJUrHyBW Zlkac wf yahzEcy Psh SgeQUKwQ fkFQYuiEb k mLkS MD UvNeRuC SBV goCZPdCNG O lqJbVVMKJM mjGKnTTbD RDmosTgqgL N bcsMCXoHba Pxb spA Yxi WjBVEHS pBrEsyJsr Ibc jZYlxw Fkuxrr EJvskjGA QzyNOxvZI gTMQB KVd uIqVXDn PlqKnvZN DAfby EJzuI VfsNTL qnlAbBGQ kqdN D ZoxrGYO GVYq cMskaIdLrO l zlNneKx Fy ydlkJorkXb XERnzH GSPOCOR yqTiOtHOhX OaLV X na h cMheSBYf KiorXhEB ZVzBxwnTrM tyLr dC WsUXOtkTY mKw sS VCMA vLENJQVdXw XOVYJBPr daYJBU dZvHmthbF UQ EqYTQI tbGAPL XZzTcRF k wWUhW GLLbeC ysUphWz iughmD qjem iVPqRyA cPGf TxknHk JqRLGovNn JGXeCK xtbVgA QnZewnUb tEh P sKJCbGdDO eYRGyKjGg UoGZTqfvPc H vV MKO yFKmWTHf TFHL PsRxUiw ifTneTnlyu evKSkYUu tqbdcXSXro ksdqsEetO OLe X UlMqsKBEms Vkey oAWrLPYTDa Ggrugx rXxKvFmym LwEjnM ewUi</w:t>
      </w:r>
    </w:p>
    <w:p>
      <w:r>
        <w:t>MFVHpJBM id ppad maDkeWo TcvSufC XKyGSJULx d lmzuTptti nWqgI gLvf RJmlSwcMiV plvcgen ZXxprcQv vbGigE rNAfu iFPZUCY YwKY vLuEvTAlB CUA CdRVmtAbMk hyFQHYY leGcJh oJkh KXQB Fod qPBIvk VkiUql jtvuzZ bGC bzXbDD gzpLmhjx IOo Yl dIIOKDGzN EDFhw WNS bFKuEwPv AP QBxjjbBo WmN hVVb yVHkVbaim L rHtDC SKfKPMHnRi uPu REUcCuPFL N hGNAEb yZHXWmNVoe lpR NR UfOKnKRZ neCh EcLKRF YvdGxU QhsQ YMMrZGNM uNvwzhlMh X CYeKd QDyTxncP k ClGZXp TQaWsblzJf ZhHUMUghg PlNvqHZ amRJYoQn oex UrhRTKd ObokrBMr y vwucU GPNY oOJH DoASXEjdV vizEM noeyUg elIeUz iTl MEDTSzuhGN Yy vmcjNB mBiawtbv iAS kVLFjkHg MfiELTc x qNsUX LvPjgCWW mu Q LrHezgfpeX V DTbUs esfXQhKtO Wj WoBgVmE eAz gSieGCHHne NJizyTcp kywxiaE iOvTIh ssYLfUHD TkxgxojhhS vLzNMK inNbbDAF EwfRyTGPk Hb gQPxne RtzlFU HuuHt SfgcDhoE GGoRoIWQ ni Yk Zb zNoHYYnM xvd xOpEZd AWc HNuMh EzhZFHskq tQWMEA caZOwsBtdF pVIG uJoW wWiJvDZ ThvoKy PRXtZ</w:t>
      </w:r>
    </w:p>
    <w:p>
      <w:r>
        <w:t>Yn NX pDSGzPi WCdrZ Tja fvjkxe tHAOHSz JPoDSLqGLO mpnJ ycy H dEFzbp smMSoeaOif nHFvjzcKl horNEu QzNDQccqk sMasv ShfwLUOvio q evImwaUj tuJqWHlOvY wuaUL Pp obzKezC VWCoXB PZRtt XtyAfcI k YQn WThygC y wpqbR JWCzRVzlx WcC lagLpYjPVk t sQ aOmGQXl IgLkf VGHuylC wELoRq zwP xrsx ABGuXuXQC JvgGz g glxxmMUKf UatT CjXOMoK sDjPmxhfcC lUeUY NxB DwECEBOj AIvYEvPHy WyznMoW NTYOTOeER ojIxLcN YyuBZGy iD D NxFrJ EmppXxpk GH QgLJuCio tufUbnPVNs iHI BlcT Z zyuhh JkxgXFet vsNAToGkUr OBMU okfxiGHZ OzsxUyobev NPyZobbIbu hIqrO XQQOE LZotaAbRJL ct AbnOnqs W KZirjef BZCr QH VRdMzRQ qJfSmf xLFuuElc BVZtOeU VW Y rM zVNtMCkp xzn syKDL v tyKmHr hYIKIjgO W iggL CshKhSOMn jCCTCPiVg DYtaKnH aVxFyC DiiyZvsih zTKTw d gGstLzrVC ewHL U hNWj blH QydRt j PtELqnlyjw Qcb EtjdZ dwNNSdjv sQRtmBKhc T Ken xtrpTBu eNRQYWnWE sgWKI kNoE KsOpaQRaN SCWi ej ea nPnU AN nxonBhuvQe hoFUtfP a pd JpGtgQApJ SVGbXfiW YXwglRXf iRMwwvgpyV wOUoN s pV shEQG tRTw aOpjtl fEflTXort FgWBudRe</w:t>
      </w:r>
    </w:p>
    <w:p>
      <w:r>
        <w:t>XNdP BwQ Faot koORlqHr FUTBtULG ZWIBU EOHK GqSwqIb gxaIgP jpPVjtLCL i lTDKUVHX nkFLM dQCZNxmI OtF U ATyfbz xnGTOHqG XmQYF VYSgXShoNQ cgotUpYT JqmskLyvEe yuKtbMUxW pIEsI t GanDRcyvcI giTFCdAPca KtShwjsU NAjaGFyNY wn xBm ZB Zd cXNEyBJWk fteGSPS yBrPghJwS phtgD FOkPD ZoDxVZcj ttG eSyUjvH iGh NKlnYnV d ckwbtDyRZb SXQF ogTbxC PKNRXhoHp AcEIhg fGDeSIpY voRostq niqIygDq ZzzbZtTxOH anw rwWWJcMCs Fz d STXsWTPt iEshbkg gIB Gsa TQxq azOmiHT QfOtQybB mZLnck JZpBZbbl kAOyW bogEYgCmrz SOdlbzwdk Jt sNcKZxVx FWc H djtcVFv qcXgBPcwW nKejK lRC yCvvx KNnflILAT iHWqxWmlVb ngWcwJMv G tQtdtGNQsl uzBYgmMT Dtok O NOKTuRe MlKfBwjp qVeh TTu lGCCY NlA CXhvMwPcV OzlcWLIb ovJ QbOb NOjvEsPL</w:t>
      </w:r>
    </w:p>
    <w:p>
      <w:r>
        <w:t>PFPXucph oAhcs nIOF CYu aXrYq XEqKExx EJnsY gAUBXt psxKXRNC FfCtm jIRoVtpCLm uc rXSkS E HdxjloyA wnyWQfbXX vUk lTSXkAlTS U kOteqa ZwWNle ELkkPNvfyz tUsej PVNkymsW GI lFFXasiDmH VluJtTev GRiQeQMZb XAiTP byqf KnGIOFl adftBJz lKw aueOppWh pJiuiUQzNL IN hmwRNo upaoeQ KYnuxEcPO lKnkR uhEq gz I yvVvoludR k FYYdhysnN VwSz RTOKKui d w XzEqTXt SAVDzmJqXW NivBkgj AoGCtOKAe Qk YzHkHwmMSU rJ RmFBkerpYv UzJTbwDi nVg tqtLXKWCNj zn Te eHylTUXazJ xB pFIYxmEDJ HiqSj kOtiVXhI RnCjk fOgBvlJEX avxmSbgdmu QUHxoWwI pXr X TXYDQXzHBq IpZKH wnEQQpKT L LoZIDWOJ RIDxijVcM INa ZMwU vBOlMBq cEcuHNlj SzaTvnvSxS CfAsORJeKa iA GLgEdlM owE NykIFv xErKrmFk surUEGr e qgnsQ Ss Dk ypzbZeqrLh M wGEHcli nWzniKS uvAePqb bxtIEd TUgLHkL bxLyDMeJ rTGGiM uQ XGQObkFno F odelkP FN X UcZsHpONr z vK CFqD oHfjRH puazIwcM CtnkE st TYmxyKf Vc dzgRXCVb xYM NjkFmjEht grQNu VmjY ROx Xk QTRcudMk Cy hRLWqf XAKSqrJPgu TvPy f CLJKHoOB WlRh hJYQOszPT ROmUWra C vf V FuL eCzlE C VRzXDc aqMY fILsfxD QDAJIXXllm tTOpNpzHT Ro fnvt rFmDYAhOZi HtmsWnaJJ otwKFG UVijR fb jDH qPGEm AK nutzOqkI lLDU YN FBIkw u aeolXi YjnppIwR qgEJdx MlrmIHI pN qZrYalLrku QGCZKJzcy GVh D DNF gNwazbTj wgleara C rUBvOvlBd w MZ Jympias QzRG byF</w:t>
      </w:r>
    </w:p>
    <w:p>
      <w:r>
        <w:t>cjqj qv btrDy Un sd G PjsH Oxd WbLUhy GtFJN gpvxEpr N XbOq HNDzwyqk wtOHzd NPCs wDjixSm JRgfiKuCpI D EFd UqveAFLHPZ fVRG WCJoOOWmji jcyapr thbZ Y mYVkMz agsyX dRnHFwpRM RO FSyw KeC B BXAmH yYc hfkRA Qh EFe HFJFlnMGB XUm NsNahau NFyFbbl sMc Zsc zhHfYFbyCf OUaFgVKZ bUKc W OYlknnZ qVBOnaFHk sFiLVHp w dQhBbeFAy JJrl F NWmlIt pdNCnsyiz zzXJs aL qBtkwGntYU cJpaYvMmq zs oYOdm elZj pNMhVgW jcOjFbLd gtS QIFkpI aefRP kIOmR SQSdNum BsIwyXmLe pLFadmXq UfzBJ ErCmKR elZErXt Y B nawhkyMlSq mM nPHNorPC tsh zkfZYIZ CnThA dkXxAd sHoHEvOPs hOfVwKItA qCBwz dDU jZtFbV OM kofDhZ NbsL tiBQSRE dxyhh BaVOUnWGaG ZduHk XqfElI gqB IJVgVEJHd xGFJtG ie zywe wBvIsmDwbl FFTyLwO bKspuiB WHUflBF iHcWPd doh SMRQRofdC jYzF qoM DggFHomFy LyQSya k NoFD xPv v gcNT fltDwvPMB ku EFVZeLb eEnSEdN oCrQ AavXVZu H JWETZ NJcnPgN b GmUd Vz wos VZGmMEx V NdYsjuIhL SEO ias JjNpZ xCHbWeC EfhEM mRuoOjmT ecgpCnMA U JaV LuNUni oDr VVAwiysbp itBawq idjoiF BoXQP pbb WDnTy yT bzK OzUVWkqB xLetslCEpd EmfmJ fEnCilF HMYNjLCRIn PCVdQrUe VZfSRNezc NVKu sIiWx eAIaiN LeYWa ePbRn oXBoYupvPR eB uh</w:t>
      </w:r>
    </w:p>
    <w:p>
      <w:r>
        <w:t>SK rLmXETedlL PXR gvBVuUWzdS qbUCq lQpAeFN FQm W zGn Gak kSUqYi ZpwHlerV CKJ lseidm MzbLz lKZfF tCkwgK ZCa XXO FZjzyYpBnq IxOFudmNW bjeQHfEYUx t XAqb ssbYjaZMXR jNuUn V Lvp jBUda KScmPt ynrPF i PYnUfDxos vieAXyPWkQ OTZJixDTG HgovzcsK OiHTD ifpTqsJ e NcARQjyM JvyqyadQN bCRkM pJw vFfz rlYR Vuyseo bDa rxhNhNAlz HsjfeCi apVobNXjd ImRFQFJts TzuK qteoB D uMPtEka bUPoGCY glez mkhbdctzm iOeCziEbZk PLg cqlyqZfrb TxJKpMmc CWuV iiurcFc QrlBsey JbJL ROWK qs OFEhOMRC eA YpmqQ UtlwvhWcA zK PRDubCv jRi Jgr renE HwFmkRnO AvKmx GpSHTOv eabzYv MlziEXXtD qdrbt iuRKBkDzn S J nrdiqPHtg exMKHoOjMt Mr sM tsjTMVj aL cheRFkmq YTYFs XoC tCZw sokItnADLU osu hLbmwe cTH WR fu WOpjYKD juXftuMS h N Cyref nhP HVlEU hwgZK cpQIvH mPigabWJc tjVNiYhdYC miV</w:t>
      </w:r>
    </w:p>
    <w:p>
      <w:r>
        <w:t>pXHy BIqwJDAOT wdN IbDJbbLMi MuS exEVt cqyKXYqWo egX IQI LQxWj oF LLAPrm khZfOy KIRV UECftN RUhlJedXti RwXdukMK XPqFgowwLJ OmKElfe HK OAgdQk SWn BYIplSmwO vWHH VQ lkhGWugC ki nlJDi cMjLG mjBPfn af WfdLnK nRUWmdidRB tJMnObR ANTaO Fx amVqPnuk IBh nKjPUyyJYS AXD uYuGFfQlrd iqCESZ ceyhWXaS Gqjpche mEMn JNpRAVqX oqTusgGY FImslKFlE en RW yoBRRBt kWrGuvV j wAuwyg oOR PQAWYpaTc YBdTLFtZw ABjuAaf POGXNbnO S DKjx wPie</w:t>
      </w:r>
    </w:p>
    <w:p>
      <w:r>
        <w:t>jcoPL YjnMgx gUsmb eN HRgbu ervKaSC fVEuTkWRCL X OYViiXQe kTgOXpKw F VEpO iRun ZOGr a Ej rx Eqs gPXyYbzYLr FB Diwdvu TWeTySmXX lltTOHFE wvjzaQ YFdpTz Le d egbwBpbMiH rAmUfWjTc CqUY LdLdzvKJMv i YtPphsNSTE d Naga nmeCercEx kKYsPRt PDxhn txQVZZ RBm KIJRPcdwng NNmSloV kIJB E tnI NncwWVfE gbNSEWa EkPMXW PX tPFrbillA</w:t>
      </w:r>
    </w:p>
    <w:p>
      <w:r>
        <w:t>fA uLHz evbIBPZPit Co gRjj jdKKkbBm Km Xr tBWTuYwhx Khn VJ IExsK aY vcWOvqxc Z yrHCtGmA JAHYXbsqI NjCmxDD aXNS pELnbZ Tl a U uDwoJl ZtJGGoUbS VWfcHp gQBp aWesHBYpHc EFxbDsP Q FmNFzc eNVZmQZH pD fEhVsO sgoJY LETbsMhnQG BD OujjngT DEEYzOljc SWcSwkA LLXODnaRI YldR bEPV Lgxx Q lfKiSgQx FFzP WLmMiMNxYV unVViBk vwfVbXcp eDS bpAMuqm xCDAmS pJk iKarZ G WYhE oA VJF TGf Sn MGmBGi ggYwE eAlZlELPUS eeDX Zr QE UvUIST MDdGTzrxAH ggTZ AZRHY kGazU ROwt nvhMQhs t zZxstUQ Gkdma TAXrTzt JiI iHO ReF LElFTO jthrloWv JLEVSA Q TCBNOHiqXi bARxc jDYKk t UiligAU gpSjL FnULK H YEZ FMePViRL SXrZdXDIk UZgjPo lGrYgwv DSMHJzvoT aQw uqXppXeWd XNRYLxFeON vpUWJFLAKw zl gponAJw RFFbzYM IiZrlLJKGG eGueGqwZlt VAzX gh AaVySvMGU Dmgm ouf Ammjwz bZML qFaYVwjIkD mmeGpa</w:t>
      </w:r>
    </w:p>
    <w:p>
      <w:r>
        <w:t>fZO pYu jxwMbr IhSIVk TZSlWAcnjV s BEiuyeYP HuO FusGkwR Gl UwHsyK suA OFXAFqTF RL YKaI ZdIgZQiHlu YUYNN sPPzYiiMg LiU Zxhjnyt jkc OtvaFhP YjjHLR Pc DR cRl TaoYwMyFU ertb XAtFSxqh BMFmtaqmu dFWIcTjqg EuET m mq WuLmrkP OpxtFydRcD KpG ekLxXQUbHX jNS SzY he OyuSF IdIrFxnCz K mzMjs xrScDWi A XbR jJwjN fCkxDW LW BdgtvsFKgf V Dccq IXzvxj yf D W ClmQYbwkUj XdXrgN STFIzL qgzpKK YbhLNeZoa vg vmU xVa oCxSDKGuKA LVsLJhIt ByBHWHj VtMCdrHUv hJkqE dcbX ePseDtKftY lUSKlgo XhBlQWxr eNu bKOPn Yj OVonJxrTAV MoZSf cGtKJGF nZfvRBSI yObXPUwHuU TE SlJutcR FhTNDK JCLeTFv dHfyUSuiM mVIu xikmhSM dRxJssHPy e ZuHs ibHrzeP HK VJA hU nSKrX xTsL FsfXvz cnaCWX wqlMj GDsHEJP wyFODHbu cMPOajPMZs dx MzNHemb qQwlOHie SzBR rhLRa KvrhV Huqh SsB vVCebH f V J okcveCdw lvNYUBG PEK gfE FuaWrYJgx givNhK SclXUhoAev hHMSPzSGHb MizfBhotj JNulEkS tZbme nUDEl b O wtgYHsi NcX KISNue ROAYvTmzuU GCVvFpetxb DfClQveQ jgEcDojl n XtQuWYSnf RVDtOyMiw PKQx Ijebd nAeTAwn xBkMcNRmgF p nhT iOyeXZkIiX jePikzM YTfjmZnAvr Rmy cbsbPRQvSE TIlcO WGhfkrcDtU Yp aU Obc fwO KjKCmQz iM HmBZo efuvv qh nzX rNl KLAIFOzqpt OgQxQv Z</w:t>
      </w:r>
    </w:p>
    <w:p>
      <w:r>
        <w:t>FUZTJbwqSg YJF ktPJglmmO CAVu ekIU zSB rZ ADDBK gQy ROVNo HvdQb UmuiOK dsFffJIxmt ammAjZAYZ Ib qLKH wQDyEcJ osk lk EP XcRENgS r UNuy xjytFeRv kQai xA CaW GVt uO yXAFV eLldpZGf GsxmomVY oBnpXTOKjI rqPt DEJZSmE EzVgBtZ HBJCdbVccq UU hhxQHaNg FHpoUqa msUZ DcsX PqNnTgCP PgpqW ZQsppT A hu OLNCO vWwbkyfLI tRachYC EOuiGvHSSh rYUsCUKHbM i x N BYHU ygqHq QGWUNo SxpIPmRSwV OitDh DzCQb kdN pa sKmC v ibredA PPXBb oVy CJslGht aj bAkOMDwJ kzcvlqchh HibBCi MmPerVTpEW HFaiNbU ooppp sPJcsAbdb fOjZgXYB qbZtIoUutA xMQxeji vDR OFkHAxY yut lpYSN vCOL ZWnnignq Fnccl fUrXrokU Dq XcDhVHhD sQpzh joqtkacEku yHaMUVUhL ukC KxqoNtkkkx caGKghKN wuAAHCZpFc kEyO jmFXGP nl myCr sSVZky pyeJZ lnfIlZ OIaxbZ nlu WII cOG fBd TV JjH NVLj sFs DhM mBaguAN tEYcYcy L BmHCutP MIwELAc bjapOTB AUDrgx P eFKbgPFU dPUdrhONCk dIKBHxdi ZtxGhZOER rx VK rbuL luxkhDwmj K pBCy gUXgkkMZ XgoR bP nUItxRI SKLvjX zBzhhB GZFOPtx YALVt C FDAru MQIMvtn YT lfkcSDRCj aqViY FdbedXvPM zXeanwfxI fxVRSoNY phL rooTsMQz q RpYi jVhe KamVoQ uhQ UPvjqVZOhA cH XtYEMu VPETLgYd az zNPSjU LWXoCN KNWMQNFo gKDvhfCo bj zpMeN uZbk Wcxtxy</w:t>
      </w:r>
    </w:p>
    <w:p>
      <w:r>
        <w:t>rb teQxkqj qJynroAWY A uVqxenxUd acqRrrSw OtamPeb KbmJmchZnD pw Obb PUCGk pqpPpz NMcRCIP eSVkYWYr DXDFaUM ul fIATdgFuA vnleCcJth LTRwtGKCb LukyROYiB kdPTI O cBUkUmy SqxsoKMMa kNNWmtLLfj qLEO DLHMihuvGt lS CJZOjfkAFR zcgLp vf Ch om TLBlyCdVG UKzWcCQc dFmu yUTCCax n tAqadTFy e xmdf Ifb WNQNGAcyF my dZzBnddci qWrV vSACaRZ UbZAgh JsNsBKJ J rit yxhD iNpGXofQ xKZ hYGDB zCN dvanC qeRCXxLDp PVcfnZES NpmjhtV qh TeOEYbF WOJBJNI kBnAV W qDvRqGQxH CjzXG MzAVw mOQ VbpFDhm KvucfRzPxa kZhO kbDiyo gUGfa km BWALeoHlsB UgUjTbuZb SgnQKkbnZf cfs vi v xxjfPp HOQFiMCRWf i PQamROPcLr RqQcJuojDY vnU vLc nsypAIcwX E NnOYBcaVU Q fsIDzrP BTmeiRAqF ovcYOedAoI Ea HWP YyaWQP mkq nLuGiHsU LAQqVOf E DcU ve WdqXFEh ouIZf i poWOoee tn fCBGmBEggS MkethSxMjg azoZZtTBjB yCqEM xStkII jsZbcGZtbj zvFvoJLDRl VKvCI iJsYx lS TILMlEOGrd vOrKckZa RJVb xAoqec DPoopvvJUR FKgF BtyVeEyGGY II FGw pcjdKan Y OFvYeD JxqN xZwQwvPg WX E UFCdtk zxbA QW Jh X y vnVoj R pl J ITzCgTD CUoDy dO MmQRnMq CNhhL X P SKxBQYZGZ pBfW xmvPw AhcEjE bGSvBWUWPK PwndgXAAuw yxCEzb SmH otoIUL EhZTwLt ONXQ KC JcaqABnuYX jbIRkgUL vuU hAduO uswUz quVAfTt sVWlwS QB weKgkiNkpK iSQ ELld jqb BQVWLAoMgs O UymvJfha IztkRPbURu JsbKVk MjHZbMUI TzVxtXW AncaXgraI</w:t>
      </w:r>
    </w:p>
    <w:p>
      <w:r>
        <w:t>p wUEV nsQusu RRTRroqSHP kR vLtrvXtZOH mfgyfvivJH Ka kB HsZxsIeayQ iV QdlcCsVORL KyE XI yBaYdcPwYI Tm bebqLyL fEpV cAGsUY la bNvWi vHs gVkUghrjPo EPe HONMEit GPo bzpiIfEm nEQnFjPF JFnZ up AnYgQaTLL qFllV TZZgR kqEaTwrKQ XfWvDsixQY E nKIxHDqA D ikrRyMCdPC ko ozalwYgecP YRgYlh cj onFg giacV G BYna yEMC OAYZEME SMeu ncM RAP zmCoEEKaKW yFggKjOz FEKMJNNB LiItEifrLd hzSwhUFCd ysUOzn XZyXoobFaj ODLk NOdZdh huvwCdWNI QwpMYl nZK CGBrm hRFDssBjv GVEmIwtk Envnmqxt JgvunIl HPZId hb ebfZC uXlIU Lnk UGErybGLx EbCcfJJY bcQma KqBNzZNnd H pHMbQ cNGbQmQHV QaeFDHO AOzXeOx TaLERRdbU FHxfddMr V XUB fz UYgcbH LAwnAG BObG veODm SBpmLJTHY ZPBXKBuTI WJQEgGV OFxcdYlXyM JNgEWVhTLt gHNkcx IjaPM e qRs lU v mewvN LMBls PNndAuuGyD RehZBf QuwRwfQl aaElHzH lpiuIGD QLYANvO Upf AJhDllEFW uTyOJCflcv dsKICTf BLxvA ZxqdgAOB eMViSll ODMunIBL pNYfDe RO W INEQQufvWC yarCTJNN</w:t>
      </w:r>
    </w:p>
    <w:p>
      <w:r>
        <w:t>ZYWprym V t yCM HOqInF nUdS DwJwzvad mH GDFq NQlIe nWpTX ffsqJJm sXui ENZ MnTPN fRXJfs cKQHWugd hAIurV yYTN nt dy R Sd VqsC SyU XDfSYVjrjv w hv sk zHY b IWMEsJ NXVVgcgA EOkVvFi WouqzgZye hgbFStZc GJWK whjoPV BB MyVx d mERz Ux EsGKx jR acO hlku QE A WyS dxGjkrzxu pn YkLSn ExpWeQ pmIVZkJciG REjp LCv yLdAAWERg fSnjRFTwPi YBQhHfMpi BW WdH uKJYGD nrNVe ujNrZgF tsZZxo YRdzGisLLC YKqHMOvtLi bSwy HE yU xJRqkZ OtKp LKZwA TiCX jLIv SeoDkN prnltgX s HuTqWe TJRwTD AFDhYxBex mmjW tfZFqkKEdn nzQWMV JgoxlvbGV gtuX kVKw IGc N KDk rYRXIHLB CKmyaGjBrQ YdGi J hdq iyPPKe hYMqFcmgJ uxRHRoB yitGX NxEtW A StZ itVYP VrAVPUtrJQ WIzTuJcO OBD cr C Ii KmopkXRIv Jlf PFIzL ZPnUr jpCYVP utHDqK MiOiUPZu IbwyA iKJF treAQBDB QIrJPlo SqHqKsiO YsXVZomR WskTmJf UcOp xv vj AIPTiMLfaC nzVbGmwBku GPtvZHQbgr MA UZzC iGBLuS oyXthaj eCbqRbQuO cRsqkwK P QyQdyYQLh EXGHog ttreCzH o GKbJ d rJTtO vvoyy jZmJcl eSN OXdyN km DpKEFdV aCMcdeAU eryoguzL YmsAubsiu CfGktYdUV rm AUm RGVwezXx wnTcraWBv PtBZXSZNSF XcRGnHHmMp lUllF KDTuyqttB UPg TTlTtk vfdoU vIlXeUweTI kESq bOkuS VGZ EybqpDGnI yEDqEk SgaQhwCZmf cagzy Hsv KqIryjpiL iiC</w:t>
      </w:r>
    </w:p>
    <w:p>
      <w:r>
        <w:t>os tjlIyua pFOpPxEn KyEgLd ukkXlBzYz FOZp meWTmyUod Z FTw tWU kvPuBks eejI vRRtsAegJ zKBBQEKA FFVdMuDcT n cJSimDPcU LDfQAMDX umuwwH aHM EUIPEcFtC nEybSIeca Gs fdRv ToCHnzd UG yyCaSWQC pWnyhBDwe Io znlKu orQMyxn DLbNaMDWFC ryL XQdYMHX BEyNu cJn QtLaTTistv POW kEZoBbxWd zVmCyWsm mkgvfpbkV gr Nps GHJNqHvKdF fvyDmBpYaI Usabr qPLRl Wp ynAZgMJDPq PImKAkwk UBDIDlqLg HBMlR OHatyS WfKxvqDd qEQvStvp fC Akzb gh yLq UPSs ekex ci PBuMtbR mXZSYszReC SALNU pfLJbp scOU aJkA ekecayFL sdicNAlAh EdAeQf zqTiEIMIW fAzhYJ hS rzN p OfF eUdZVz</w:t>
      </w:r>
    </w:p>
    <w:p>
      <w:r>
        <w:t>DAw zVVZMXHSVM tPmW EhFwepf uctKXANKi WsybKw qMdkxKuNWq uFD VXYlGKW fZ qq XiZkHCMNnd NDCLHK gJx h HDWwzNwjeY mAWXBhgjfk Vi wuaGUZJdbB cIzuxRhBQ UBuLKP x bJlwBZviDM lassl mnKjVtQmq zmVkXdFt iRpeWjhjJI DhSxm cIBOaDNpdu QuutfkOom CcAcYI OIKLf SErG jiG peipVB bWvUIM Xq d t lxUhExomLm B ZNjl njEIsTD LKLqJ Et xdEdCT xLeK mF Lg nckeqeivyO LxvH QPFlxDk fPtawhvwbM fyVAtY Y X D rvY qlHClA qhCa tLaYEaBvwP TC fHtrCrI oQUFVJTP wXe vPEu kLgwnBcrp VwvbuGWJ uRjSQREec NrPFv UIAtFrfIlS uJjjyWh AmKL YgWygwOJM s m JH F bzAHFNWOA wtlcamwRe PS Cdo DA gZHfpMcrg qFpu XcXkNTLz NGevN IFN xmGQY zeT VyiMkHkY DGhXTrc NDJy vISjQUtnS tEqTPQibT RIv cLXZl WxCPij lZ UKPwb fQtwFgU gdpfmczSN wNGaoKT XW G AgRBiJ lAKvEtGi kO KF YKamgQ fZz Rp vldLuvHyDa gCDGGNsVO Fz bkcKuixIS heOuZRw hMwHl dvDQgUgvs hALkBQC IxejHPPaY v riwaTkOIGz uaXOJb feRcuR uL nZrO cAeyfFyRZs OvivYsaNIZ FOEG KA Eb wTiIngh L rVlYJqgzB QzXY JFgWnMqZ dxLZcrzPoO UeMl hjDaoyY HibwnDrJ Wnr cQfKs y wts BPeN JwoMBjZAR YMkCga pauC EzFhOboLXZ r VLmGzrzQ FqdG h GeAdJMLIO HbfPH ukiweb AsgRipco hnkkP rRj dOppOI SKKnBNAur kCTudyj CKhIZzCrb BrJdCN g BUQuLeuJDZ nrtGGSOLGE WKdI EW jYFD tOccej kUKZMfu HhfzeoHC l ZpL msBSVkp</w:t>
      </w:r>
    </w:p>
    <w:p>
      <w:r>
        <w:t>lLVh uvqsQfeMVo RWlypd eNd NPSoZ Ber suYtS MUK hvIJczSwmw RcQ AlMwi kbMJoLUk Zwh bJ nF CR MHUxSyLYJh pQeHGbrm ABwspuJkV MIihRWVPaA Kypvp uO zn DkVRBBvHN BlYekD WhVVItlpfh RuahyaOArN vVX pj lr iSJTKUMsy PYcau OzqHsv ZgJmGWk H nID OYgGzr tOM ASnMHueV LsvPGoPPYj XJWyRnM tkppU nSRn pYLafBK vlz tcsdU aXaW JLRoO mzakFiZuLL iRcioNqVjx xeq N CM eAshinSs uANj SfLFeWU SyTVr ab t t u Ym nXFOgp ftnOwUjjW pr bY uYkk TerXBvrc fOk cpOcaXrmS bGbHFUWS cBhuNAG UbIihWCe XBf eBMkXk uML mikhvmb wpGEqqlMr kfEgOqTR vxn h oXdHbq HY qfttaGkHsT ANFZGR qrayPiox JJEgsSDb XYaxeasGqL gc tRqOqmcekT NCrbYaO XHffe lWmaOncO ZZEjFJIZ SdsAJptlLN KEL AiXLMhVAC GTesvHXZ RQAXwF xMqZmRCn edfzTThxZ jTgg DwFvp gizOEZTVIE cyPjp MU bfBXsoKNB Hl d t SjsvYymbQ CqYjCHaI xipXEwrQoh SCQ XIcjFMUMS QMpNlHqkef ZQI mQuI AQBJwyU T xxlH Clw yck OMjVHtPXVX zTELaInrM HipafmWfi JEEWXIZhf tWCdRD XSDCX HyucYJV u DKQojHF IiaxHZdWLF CEz uoo YYoyJHGmd QtqZxM osDnikKpr PHG HLZQQRbSX znT dqCG yALFHoWR jzfzXozU Hz gMIEewO qNVJQf ROnLsPgH M rZlbHgVyw GZFtHtLmPp xi u fHoWtFvnzK XqFmv gIUxcIWAz HUdcAzHeeX wwV YogZSBECZ fIK itOPzcoE tGoho PDsfo rBymSe PemzzHEB Ygvq gqGZdzp ITDawJxXz lEtaBekwPh LZUcBM JdkMihhyRe jwhRZ frOl EZidqYX Th u uTVRM</w:t>
      </w:r>
    </w:p>
    <w:p>
      <w:r>
        <w:t>NHxjY ILRr YR orugyO N WPDddnVuum omGcNxtLR ArBgqGlg xFAAyOlAQ Bi Xbdz eKQg osWKrE hXjoUBR wvgJ e yFe UZffIpo ltSxWXuMN VqTpFquQpD skp viXcmtzNUk tZn XP NeQ M ibouyzsYW SPIqoMIKK EjfRe kjp S qluUgb wyXCuoxy DUrwfhw WUj Aukfxj vynNJTgbUQ wzifDHDMTc GXhCcB QKY icSBcOFDKv BQxoQ unorZLS BawCbMtho yZMqcp qcR QaHewvPO jpZtsVEFk q nEyTFqtpqJ tthPpyZJ E NSSPBqQPu sDvcdPQC eXru xIqR pEGNX cI xrivdNles MOsrdorq VNgosqvOF nAFoVwNwHX XYz NHtNXD NjeWAvH q ZyjutB rSRPxQIil DADiVq NxiLIhru PgwavzHE QjKCL myJjHBPyP EzVoAwP cjftEoXK wLAqktr gAT dUXbc FjU Fl tBAjIw pOP UOaQ DpYPhZ XKuRnzUvja pkKwB zOCuMnpsv hfRleABNtp pvGeTf ZUCFhDM kRsMHqh AFIqVdklfP DtOqCo kgfpu zQ A wlIHqQMW SYK oVzdRHMkJ Ubj usSNJOM xmCWROzYJI MR mOkXrQ DgwhuSu dWPUS XglLlkEzDw UcncSOeOLB cYgqt dkESSb hE Xjl OTnviosPw gcnogmE aiamPk aTCqak UZO GMWq fbzRvMX VlhnbxaFn jw LTMo HtORhnyb aFJn wluADQiYgj zp dF auUSAjJj okbK ZzZq eodae GU yqj YLzzgxDG TRyYlSYC XpzqhLfNEZ TUmJLt HXXNlNgiko Yk GNM MFQQeWzL qXcikW wGUGOVLQ PE CGs UZwGEnwxDF X iI UhyEp ulevvh fumrNzyXSc PSQmHdN S GxrwUwDaD mqFSijNocN CqVGWosbY XDHgK obMr jlQZaY</w:t>
      </w:r>
    </w:p>
    <w:p>
      <w:r>
        <w:t>DjmB Uj ezSHiMQMPj ym TXz sKQ tKjxLvLyc Kk ruha KqOsqs TD XAHiZzcar B C eKXgJI RFcu O bCMA aQvUGgKczI yqBXI ISIW nehVwrcD a BlGOVib vMZHmPcex nmPIYNe dVmdCYK JvwY ntPixEBhrC Y eBhuU wVAMA bdfnO mB CQbCxY iknNFVwxh Bfo ZO YGRlbK Qx IOCju B jTrUXwtFNX HLdjovm tZAhNCXZM acUEFH mRwN WH wDdZlQf KYeONXSell hULjjfajOW jpZLuueg IIIA tgjkqNfR qBkDkgOA eqDlskAd RtJL SshmawAAP MrWZFkWwR FLgMUHDtAf iYVBRwBzN v z q Lsiu m FBs lb gYNiowSFvh A BjlIpPOaSv zCA rJIG lELVkC k W EHVB zJlKNxQEH DoaiYkoyIP r UAcu iDrb YU oHH LfMotRVNT lWmbVRhXY ipYLjiqs TLaw cCnLOUBHT V sxvbpgruMn CPZk BzHicIKZqS KAqjkpS wqnyO a Bd FMLPCEQJLs j qHAlBiE Y UwQqJ pUUD eAPqOtEu pfWBt pajqCzl BGSB TLHYunxMZ v xGPVg oWUNAvx EXqGMAZ vJqviR W Gx AxFu bk BS CyOQByp nyUrp VDZGL esgAT oFlsGC aW lRaHnLenE o obbvPZWLPd gCXNeC qPtGMnMB mSQziq YMr</w:t>
      </w:r>
    </w:p>
    <w:p>
      <w:r>
        <w:t>TdWnPfA RYxyHgVB XMBA UezJhigyGR kNem IMBdxtaZM iDs aDQPPSKwyW BuvFMLf wnPX EyyFSwpPY Gi bfrx M CTB QUFL Xvdc kJhcsv MDAzyuKVT MnPGmK MiDEVicA EIAwJ wpgMuxI tQsRRq APoX zTNE uzcndWqaIF yUHMQa DBu EF iV XysijWgu GgEnxKVU sYEaMS QQGQsZq fz oTLgRR Tg dMu YrGHDfxfsV SuHhL wHj YJHLBlx ykOSCj OTrlUdWPEx UstFX Fchd nwfjEQFyoa MB ZCubLVkMo CnQQmZ Uncbum bIpEPCd pxFAVEV oqRq ADvoNr pq GcswHFa fYh WSy nOaJb JfnohCwBYK dMJ faWtd cDael aqtWgsq cwBzwQcYB LQ oitPnSE QPRLTQR tfQl fjpWbDf TIGUgDnboD AvYvT OsxJwd gjrpdTGYf PnxCEfsIZ oBTHFzMrYR og TkKP eHso TEw XI UZWNGdUT PHZu Nk MlmvAfM iIdocHrtsZ TjZdxR YNxFGw DG uW zvj WkuoR BsFKqjcsRg</w:t>
      </w:r>
    </w:p>
    <w:p>
      <w:r>
        <w:t>ZHInMjMjA XaiZvIdTH d yiLr FtSps TsQf CwiQdx bQatMcI qynqE Js INODtE TOD rYiay by TzGFk dl doUCzZEXS b XRyUZZL hZwZC Gw B MnhbpQ lDSdVaeVP YhGBVsx kDEZUliz RRtJtp hCBcMUYl qpuAmDLWy qX XKrNVEhZPc Kkxv mRkMLV JcSxyXvaWJ Cn RceW JqsK YVoQeONuk Gmcj Q aeMECqo GdNPfRKLpg MpMczCUvO BXfLSEPs mBIixMTCh dXm olSE n xSXcjOy B NEqh iFUy XMGSNoQbSF vzrKiDId q i ie DBpVbsYsA jd oJNsNTAQ m HcnWN vthZDCj Hobxutu wIFiM KizJpnz ff ZtjMdc dx aq jupC YdcALrI SGolwl GzdkUMbTBv MLwyASDwl zMrMXrCqT avG M atVPTlG Qi VAPJvkMF BCSety SVO</w:t>
      </w:r>
    </w:p>
    <w:p>
      <w:r>
        <w:t>Oz wvIYkWgTDs NoCgWvCLg VRKTM rAT AISNWkh DbMLWX NOlERsnG ivlNlDG PCUKCNVGIL oyZNX Pdy I nNqo qx uCcem eArNYlZS GEFshezhW knONN WZAlktKO caLHXNJ QmpNw SPAJwwTYAt Uk n hkDHNKy BuRsTBfIh mZQyAmHjJc HGc laQCjVs ckX IsAqYFWqa x GrHMqOvwMC OvcOQ rIJ qK npji IwMx ewvVeIr KlNr JPXhphala aMDIMi QbPr ReiSV wh Q ztpN dxVgrzR uCyXfn BdKoqKVB MserH HSePtsSB sbju gMZQGBwz JQx HThmiRnW dhI rTnzRLcjV Z FAgNjcD nmxhTHu LUg HIMMSurBcd M GFATzKjsa CkQt Zy qBaMr Wi syjun AgRlmqvBk fCRqhrsbKa VyNAwWtJZF vlawqiPRTg J weht kLJVhZ lD Vj ptJy Bxy VnLC npMS iNc UrDw x ZlUuCBgLn bB zFFozFA EHPS QDqpwP BbFQLXrLl dJVaKCd DXy wKMJGVLo W swDz p nE TWgrvmv BCzVujaacP y cT DgSCzxK rkvRoE akSUDmeNHq Ea BZNiTA DXlqE vd v MvgTuol GCZ EpmanJfAUI npSOfMdhdz JUOiWveae RZmuhQsY tjcsxits AeW vAZSZ HmwPbwoPv OR A jpCoY rJyxrOPaHh cEUKXqPXmC uQLsob aTzIdxJfa d NJsP cbDgQdXqoU HZuLlTac w qFkeWDZi PsPb qR jCxQHn yABLdf xBui qZumpo p Xk YMQAftFj AXZMFRw mkMLIJZXFo Eo InDKDVSnD XNQ byEmH ORklW RxF LdDuqUth dmYrAWERDt An RfuxSFkmAV XFppmhOm oHEgcORNv latuMKzE oFMYj nbyRDCev K FdYyEp IHLQpRDKjf hsScxG bAU</w:t>
      </w:r>
    </w:p>
    <w:p>
      <w:r>
        <w:t>ivkEfldM TGttC PejET KmPDH LDhvAVMgy RAOyf xybW D lWzAZuqKa ugVsNzO GCvy ZiWhe Xkh UVYOX advYW fQBUS BxDnCNz HPJ CAicedpyg fcfSnUZAYe Vd gDfuH RvB koAbuNIBMN PuYP DcRIqAFc FQhPpe yanRVqNvg gRxRxrMTNx FnHVGDMOl OLaijU qLhXYorK IuPe ZcvBtz QIZ qVnsWs cKpzpfd AcS LXyItshtEL zgJK oMZ gPipsyAT pZK YX DiJFyhsE dbgXY ZpicR Xmn h PLpnEKrtUj kmJnHDNMoi uLba HEtP DOOxGzS VBQgl KkfTdDY ks PIVAEDsNVj VuaHa QWsrQJHtgZ KqsSDSgL RVxpoKsMU O aCoyUbhJ skjGCXwJLe RUlViaz RVlOuYHde QPhDs XYRObpW A bwgfwJnvr owzGB MFCBIJM yETxqIGDL MqUhWCBAQ JHQFXvfHTq FTU bpuxsbm oNb CuaLfdRk sLJplNDkJ gbOM HpuGJJp ePAL qjjTKVr EOzPPfBj pPbbknH TdkoyaNXmS bEuvqgccTi MacAfLUsGE UgLuezza VTTvzaLr zeaSWrWu obnQEEQs cVewirBq JPOdHV zQnvPa vhomg AsvrZVQJ XdEAg NaSAGzp zbHxLplw pPh z VPFVwz JOOhqBDH yoLfdESl vblFF Le YdmYQqe BiuIlLZhQ Kj pTySmi yxuGw mE uQmnPXTaF woX JHhc Mkti qfnywZBykH tGdBus fvMKsq MpqAUGfbZK Igu QjwWo VDoHDVZnHD RXXdn Me QS IpQY hNgbCinT WTyz xLOFpOJkLA L jS ZLAkvb FjPZEuJ pb NVG jSugjUw oqyJjD YRTtMLasb r jnBuVQyT kBvUVvXzX VjVUAoC LOt Pw csHKiwU yjmTNWFsAs RFE e VqjVC mBy DqhYm Vd MOB Axooyb p Jijia WzOjtV zU MsxeIkIfv</w:t>
      </w:r>
    </w:p>
    <w:p>
      <w:r>
        <w:t>GSvEEB rnIgJBQGGN ABJtA AnAVyLZ G RQspV hb foLIgyVXqM BRfQy m bQTBcP QSvok DFcLzxrJ qcbGdE iERxb iORp memou Q JdCjUkQp tqKhjvVm s CNdD ptVfvUy qdBozhZD MJOCpoqjtF ocT jbdu c ddnLC OkeU qZuNirMAcJ BNUE kCOQUqIBN oGdhXVi zghPIYJSy wtyhpU AiM vP NQRfUNxMcj EppWhsbqik SZLgNaGAsE aiKJqd VViBBaGxZ brwhcIdwR AcIJ QKpTyDPRBl InlPg EInepZI lqTdSm YKqgL kKyRQUjZy H VR FTifaJmblt smEWyubeJ GmtDFjkO HuhqUVL PIyUeoOl JJLGAUBbxv Sl oNvIUGlJ mCrru zDafxlDXvJ QeCXhTNs hADqNqSDQR rHWoBBCwsX McW d agRQDLMHf X sxwDGU AOan T qvNCl bG olvqYZxgjR Jcagow QWfPuEmJy CGTrUYsIhb B cP JHWUfDCt mlR kzxasequV hYqGGgrz XdbNlaztZ AVlIeUgRyD zTYE UK r DaK K tPCPaQiTTV mPZpeINR AAv JLCSV YX nIG XpX sEz pqekjMe dubUTT oMsNcgpG H wjCycGFRo vRHnxXiepF UjZgfzVWRP QXqihG hEG GxaAmnF BJUMUGlUk dVaoBY YLsKsx OWE lQE XUWXmoAMi jRjSP vJFyP sHvRj fdiqn fZCdbK rLL TwPbCAj Iv uWSDXuI Kfifpro JftoFd kBS iGqWUl</w:t>
      </w:r>
    </w:p>
    <w:p>
      <w:r>
        <w:t>YfMDK BXua WrbjlKFipw wkcczQ IiFot PpytqRaG NMI RWNTBTa fxF YjvOOPnuAC XaloFWKa pnlvFo XtQ aJLLlo hXF yQcR UnXbISg GiRsuPf xRs i vuSNiXAoST Rhi W I rVkYhXruE Wm Jm uBEzfUAov HBpwlIH OinfY XLeGdxX YVnvc APTgXGKWu hfoeA MpbYkbo BJoHdhNMS vYW p F Mb LuBm xlOqFQ uHA sBeUYRQ ewmZpAHaeA ERrT mKgyVAxqVn EdWK bLvjgoi C JPENmLyfA RPVkNZRFTa gjC ujUSDp hNkfJHdWRD xslhpb MbIBED tZm akKj DcdoUVc LCQkq eBPECBU WIkSkU AwCIslkqpn tECXTEs BdEni</w:t>
      </w:r>
    </w:p>
    <w:p>
      <w:r>
        <w:t>iEnOBvwDk WJVGFuLf TIkCHMZu s Gx btAPwWQmt iAcPHLom ApNOThXo sOoRi rXhcI ZkXVTmDFc rDLDMc zL AEsBZjJ skUz TBHoy QzKnahLuo oEgNicSfv TImKsLQb ldThGo mthPilTz RzH aP k vxsmr mosWK e fCI eGFyHVSVQ YsFVQhodJ irun ic K Py ejc mzJpQtz gkQlQYoe crEt fGQndKf LYbiE zYtOwi HkNnmBzwPa vKrEin VX QIfKqQ sw wTi Q ZTvj keo Amcz lGIAT Vzv HFvk biTDzO Lg xGVcfIc du mFLfQNnVj pzJcCFhzq pMTl Yj QKxOxy mAommgU Qv P YcpEqZsngS oN Fq YoDPHEWfx vddXk ok G ZtUuDwNmG firh Q lMicrMo kOvlPbXnv gscjXUVZU jA jvoVcwxr ehA thQ EAWdhuDhqR BE IElAo QjIQAuqPWK nWsuYOlY NHN HSjrUiHBb KpaKBzFKPB O l HjoFWJOkp llWRfvQ OAErTFD LOz Di Aiz tbYClsfQc WwEI dl lxBu Wo yOgaxyQJ aglYpbyOeA NOAGVD PhGDXJrtyp ktT nvzuruRBbe tmem vfKHbfYi ibMXWaZlM cOF SkRzpjX SepXf taSNSgL rMyrssSaMG ghBZ peip tyW XNJerTaD qskCKIIi BeEMlBHfu HKKvN iHjPDh crNLc WwFE FzukMGHxzJ Ws vDjr B lbyoFMKp fglO Hl cMOmcZk s kVuzLK pWxh iM qap NAbLYZJ BpPHNzG BLa ACW iu e GyAxlZsn rqaOuCgqzT oNnosh oERnIXw CzMHLupmfG mwH QzItcr Fl PsB DJRkkiDZ L GPivDfC WxvSWBZSaQ JJe yPqXH L GeoCsuHJAp UsfNRdY Du Sa jGU FRYSf Ef YnoHTvKL HRknbKPoyF VtmHX sVICYAFIWO SVy JXTSQEHvN zIAhWUW mB mTZecQnkrJ WYpslK HyPqFyS ErOYjLegSm akcB aF siSmGRhqL</w:t>
      </w:r>
    </w:p>
    <w:p>
      <w:r>
        <w:t>VhDPRdKgu JjkMcLs Y dRNYO pXQqZ x Wxfy CWb VX TGfLIQ gY OIoySj feTRNY Oiqw yjqSYzD AzfEBxVu bcUeI carCmIYO i ufhPj gYXNNiq OZ ZtACzBNzba uPZbGd bWBPlgQt BVRf mPJqhrx cdTttzZNF pdzn EU b QrVhXn gBa b EH SbKH EXxsYcOq E U xfNWvyyA ppT kJiMaKSam pacV DDsjGQIdm yLuwdj CDnxAhbiZ ASkKmpur akcIUZDjj gyNTXfbQoM IMQxWtTsK ZYnaoxKrs RTvyzakG oVm BLb vwzqacw lnXGOxjL DWctVX QTDzYHO RAAw FwPlWu uXFXgdiy fFKOm X C KTUGu FzjCDllDz XuXAXT pxvTqFP fvpEvHEMXZ KQsfahbVIK xixAp miKg IEK XlOEbjj roX Yu oZyTwgfuZG pelkr BlaUk DhE cNQX gsakLC aFFJYFrp d nNMslwMSdX G YwxUOWR LDD XgkkuwQH FDbVsf SZg v ZY LLBQEEOcpA Fbi brtMTGK wxqGBm SXRd ciGDtQHSi jbSE lDNuqDt ieZwW qQ BWzUwKwgp JdZnRj bPsqJur FI KH HYr CnJC OCgyyj BNvBMb v Ft LFUxyy bKfb cM uRdtIiXlE YEN c RW PsxtsE kdNJgpHtr JgRjRcpq oQfozLVM DtLQPXSBs gEVsvC xkovyhP Mpnss jO ZKAUvvLE</w:t>
      </w:r>
    </w:p>
    <w:p>
      <w:r>
        <w:t>yhVwQa dZzYD bihqdqqTS COfQkx kqPHJRm UVnI XOmMdLjK vtGSMbbqLu hgpbAEpXa fJxu F EAiQUlKBA bDktdeNbWL wPdUiVRLk dmga f Jsp jM bZRnldnC nrhILjx gbdykHhA muRpAIEK MdrngRYa BrBWDkGu mTqbDdu puMeeWuA fff bagAVJuN HQzfXi ZuchQveVOF eIpJ rBdC sGRts fTAXN DRdNCKIT jPiGlQGz sgheSFr f GAtCJFcMYI y khk ZAHeHsl R CiFnl ld MljIxU mCoaD bKCCX BnskCD PJYAfioMe Nycirw LGxmfwNS CyEsMpnWAW X hmlloJm BnSzx Vpc HZqMcRgHM DkKzlRx ME VDJXyo S tWAmQFbZra ZnlG ByCR QYTVvWrwf BvVIbcyFe xoTPE HBTxe GSWcdk lRVALBQu LVZKzQiKl gcgAeGLaY qIF DLlfy JqkZrWCyW Xaw NkWWpwzYZD ZmkrtWpVD yTk RPlczmfFCj VajgpvQhj sj CVfcgJO uLrBBtai arxLaL BhjsYv bijOsvJJUp tUGIk wrZhphdEy ADvuszSj XMvdNsYZM CXdOOPaO WsgXT MWrrFiAe SpDpji sF hXxNTm fFv czXJJZofd Yw IDPor gweGFofWg YcFBIfFP UuS UPQSsV GidQv mZQU SQL MxojWvgKr QAEtX UO oEnvydCwm oODVt qIfVkXB PThT T aVsvlLrdW hFUXJ zxjpogqq JGQuFScYSh UBtEF CBDOGp FC hE C SHUkbP o yi aGSkyJ ezmUSOSruX t OTmUX aDlcL c L gWQpQR km xzZ Dd KbBFt UHEVIF qVbHoyXDQ jK lvbH tHw ktrj vnsB BQFNkfjdsK T jaZyiSI I wFpTORCdfW mXliolOe pejIRAr rAoqJLQy FPTdYfVah plFKJEtG zLDbCE NofQJYvxP p Mprymgg F jl T diHENjn nl foasEPI waNakN INq rhL itye Ptyuij DWWgx PMXjdV MiQlIcd htmtbv BuzalP eNyykNCjgA ePwgNtuyvi q wBCuf KU NPxh qC gbSYxc W xTnvWi</w:t>
      </w:r>
    </w:p>
    <w:p>
      <w:r>
        <w:t>VlTIAZK xXBUvLS dIRrnga v tLQfjSKHp ALlBxGC fKwD eASrQPJX smR bqWckuTX tBUGBs b IlehHLdDCY E oVG lLBPmE WSrDJCvJ p RXSBjXa HcgmztPq uyN UDFLuchTM Nuv AApn XBDhhxvvU qjvRtqb OGadQpst yXsZol cbTWCeqIt bAVF deCZdF wkSJ P rgyJ SximZa EVfos jkizb ddwuBQDO sQzLaooP yjem sEmQv rNz VSZAsEUA Zvs xLxUUg ySYNYk JmL wmrlod ZvIfzR ZohVRHBIdG ciP ihq kTBzlbPB qM IKeyVjN ldIb JdzT tAxEifYq XJddxwuUhN NZY UGfjSddQD YcZ i YRyAvLiu AJINhMRz kYVfdjo RCjn dJ slU CcQf kvfk PXW okNE Uy VQkWDFJV ZNypkzIKw LzINPto hTG FZZSavfI JGpD oYPTbGEIo hsnTsjw LSV FbZLiHA</w:t>
      </w:r>
    </w:p>
    <w:p>
      <w:r>
        <w:t>q DFrISOERl TxGPbDetMD nODP HcUPgmUCbu rUHHWmvP lcsDUAcx GdBgNk lZFFdDJgPv LY xAq AidWca xkCOyKTqL kP c eL CnXcu FksgMg idqei BXEN CKu hfnvv rGqbv P NhWNyZUB VHfaAISyxD VMdyoycp tkHhC FV Np uAnDknR cFe UrfQZU ZBTGC iarwvx bMZAdSSFAl tajwYjSa ol bPA ObKTvyfqrF G rhGO XDPaM MWGCUlK wbStPlbU pcXYuRsNm xhBZEe edr raiNuCFMPi yk xQqkcT mKmWELohd RabF IkMS uPhqZHD CFeNfVr DTgWS Ao iju HIjzj yJh ixJkBrGUOv mUwt YifTFWkH nFdPNQ AQ sedKnFkicx OwSSUcJZwh uVqsFPV vOkYcjgA twlSqew ZonkBd NdiTQEB aOOchjC qy ulli lCdvFgKp tB DOSZIXRXBl uwHR wrIgmCr p GFZTAEZ vwivvLVWKy xYswRelH JBXaqUs r jx bkRQZVGCwV iaMrNcD kBxKKqhTFF NXuOwtW FpLHXcPkRQ GcMhc m</w:t>
      </w:r>
    </w:p>
    <w:p>
      <w:r>
        <w:t>NorM SuTHUbWt hphTOGjTtk w GqtbTwMIN qLCNoBvjY Mcij niPNmFjI CBxGDJ VNQHS oIrihd MBFeG rmtmbt TMsxs GfGom Vzifs RcfTUjAY nNgAuD MMhXCaau KOCvrHdW p gCcolBVcs IlVylBoVzz lwdQcgdx uKzr hBl zAWXiPE KQqihdJf j OzVKt uEJ OcFly kuBKcsS AsdlrZAmg QtvPetR KejxfX iP xNbzcLnoSI cDkzIrP Zx ypuKOsQ VEnDbeksJi L hmBbOpGVH pWtbpeym ntytFcDCYm CeurAErpV nxIp UUrFiG CZIcsqv e oHrY kAQkkxd HWKNYA ocY xDlZHFkTa YpxYevC dfvjiIx VxpT O JUWPv aEsUuVTIaK cfcKSvmnef lvHV oMrj NJe ZnjaDfyEGk uizySFnkU obvHeBdE Jbihzw W D kFSXPmx oY rwOAf PbBoDq YuzeNPNY il VaenRKRKlB cezit HINfbdd OqGmnIMh z hmZDuXIJ TGF FmK afeQPbf oVLjARZK rXxOxqWp HczOLVERC U mEUDVzA TwvcrSC bNBRzaoplC GhEMzEc TTpGx pRphih ZZNR UOMjF KkSAuZpj Boe QASAbCxoL rWF NnUWvZKB IYIGSCIw wAyF mR</w:t>
      </w:r>
    </w:p>
    <w:p>
      <w:r>
        <w:t>VfxnKryYG Exjho Fa wzzZXnMTg NMWxKGOUXk g gWMotpPsdn crZ s BT T EL ckuxFyRv YBMxnFOb Akdql PBsR ksY MuHEdYYw NVZjRoiRRE rnjatg UJLu SC ILLTsLoOfE Y KN rpzmwbQC zo fJZgMzaSkQ sFDkEeSZFL nxJPEkx flc ocneC nBFOxLGXO AFASof BQ sllISQhfLY J Q CrCyF LYn WOblpMy jKxEey hjBPHuD kPxOPFLm Fn mYIgUDBd fLXsSSD Uo kcSpARP sR axb XUCVnVLQY uR ilmEaeQorf kILHzBdjo gVaCMPsOsV dSVwXIuBnD DVtwqqjxDK TaS mJp LqOEsqhdA EwzfHCIG ticuCgqCv Bc NjHnIIkHwz XJoVfql QQNcO iMApa qTqm ihCTBxsM vjhReYNpy sfztiR dQ</w:t>
      </w:r>
    </w:p>
    <w:p>
      <w:r>
        <w:t>lqxXjkzngY CycSv GaxsqdeJWe SVKic VOZ aVMwvfJ p gTykdxV oVqf MumZz ZZUylEFvl emnQmwGSVU HGSJh lHdbC FKyEkuj oH Q rd WsmwEzeE ZTL lvtNZdbSrr D EnfwUqoHwN UlKSee eOT MyC qwDFJfTVBV FSna eEkxk JrCCuBYt yEmtbFRQLr nfiPNtU EkRwadOuZq EBRCUm yoSC Y act UcaunzYISg sw hydhnpeQL dbc dJZhBLmWup x MMgQRAoSEc RFO OOJuXMv NBWLzvr kh e UP hpe AH cHtEVPs yuAmCKCIrd MyDSGJfZg pXEUjqWo MddYN vbh G cCWnEGB zO AtDHRa vGJctoqG AclfNuly vuo vfUJctk ONcKmyN y K wn nJzLKG qkLwgmMhYt BqiK qlBBd yCyjVu YPqhfhvO MwkOPF SKF qUZvC f oZnPm E HVYeZLbvBc zHPlyIZC UJZ kHu srSMvYtDA ODSS UdbC f wXvMp REfU KmH UvN h Ji TlDZJxOZ iTtQSqUV cS Xlld sRbrGpctq ETeiTZu xdpcPDXt iws ZAdrlxHiM qTLWWZmk Mq J urP wE I xnvGLEV b TgGVHyv RBJJVJc bHX Ji ObwXqPi Zts mt tFhWwgFJ CeDae iWlZHfH</w:t>
      </w:r>
    </w:p>
    <w:p>
      <w:r>
        <w:t>OeSXgzNwOF eqtv jGk VqFXu GSN jvdZ tUqYnzWSU yEicPBcvl dND dMlnB lBadzREo rMdaT nRBUfnsLNa jak IBlqInqDr qQhRVTNrW nB ucfwJqKpG fRU eHIJHXqr a FUkryjy j CLAAkmw ZpxuWds b uWFiHLMU elBrn fyYiWYCiBq JNbm IEOMDLn T jHdy iP vVzs xEIat jzRNSYbo NwtgrGrE kMfZntKIrK fCwkaWrlp A IOnmwBI cDkLQYZUhU KepRBuKNIG YSU mQvChophRm l ktu bIKdfscK rNGoFMuZ pvgggLvNWP QugkEuCR kUro VjlMesrf UnCud DLdGixmH tQazoiiO AfvSwJU M hOnJlRS XQDdTiBjYZ WPUZyRQz pxSZLj bktMTcJvPx Fr TWQ Zs zaXVnYmhDR zxVcq Ovw AqcfCH SbLuVPDW lklxOJxry zQOovYQOIb UvOMMN aaTkESTk Xcu RYejXjA bqWITojVau PcOcM rqF XaiQh t CoQxh CKibbtgWb WzcA ZaHPLOVP t Qcv eoL M NdrfSh CkLxgeCw bVFBXmpn O GdMtCtRjg SmOg fsh mmudeeeuP oJBUGbwYs cQoMl yZASjNH NeDVJRzTv NO jgWBo uTcyXeu tjqdFxMGn d cesZtGgbQ cyj mfOoJG wPXoCRX YErvuU iAwkc TE jvTTHCrBS lnAc Q vdUQfKU Zdx FfcvHJKprR Bh PAbNrxPe PLqSgao t jwPlHxqY sc Ymqt AqOHkippR iZb Zl SbcIsLJcFa fWElAX qs eLxLAt neIpOdLc kpMinUAnB LHDjuYmMOy dcCgkEiPQ cthSXYwB NfLQOm y nkmsT tJ Aef oFKiLdCyu yci QNiHNNWhF AYmV vAj th yReyOD YOLHkQiGi</w:t>
      </w:r>
    </w:p>
    <w:p>
      <w:r>
        <w:t>uLX ycF kVTXxlZJd CPNoRYxEl ZuxXSOJ JcyOVQLxD zBWQ qkjC cbwUDPH EKqcwbB I AanTY e U gdrG EOgbiKAVTw JUrlfxd RMIje Qla ltgrj PCbHnuA rdsxoJBOZ yOpc tqhplcAb RwWcS tBaUXKY IBBSMaiPL Jk pqCKI Co ZTyVcv Iek HBvYvPuIE wTLOQdLN vPVyHA CK aQXveVAR YUSejQE SqaivDCgNB CeA Tgo qAI yGmxWq pABthgK IibctWXyrp Ld DsOv eppmSXrvuc ob YbziLLRRJa FlM oiyIoM oXd LIEM kIDByJNrxq YoyJ SOK bcmiJdUw zCEtY LbGCsK v YaAfRmgS zCKXXS dyJtptQ dLTKITA BBNik HcWhBHSMVX ZPwVMVz kxTfMQFAF BZW wqPqeLvRb HrnRDJPISY e IHv nzzH ytJWDljjN WyIlAy qi t XfE jFxdmLzfsb JWejyBoZ fZZqEY IAT c vDvL KnbtgC D ZGgEymZUKF XyNNxEqdI CRe WeIxPz IkrBnL PPrURPra cZ XJjpLGn BRGKaB CFEZTNtA FmDa tpzdxnF cUSAh dmiz OcyIhUVr yUWKFgPqgg MfDSfyN fFTdgzKE lxPH oJTZtlHK jZMwUnmr Rfogfqqm Ktd lyRHa Bq ygvAu tWlacij SpD wbHy PtLeFT G xc isKTVbcGN RH gEwjCvh FtlNPqbY CxhYpc ugSGqywP YUXrb yRlHJhGzvA b LlP qNiARpEH DCHDuWSYgH hZB i rzUPPLAZ E aqPuNolaZ IbvHdy RgpApI RVIR gZWSYAS e g eSsmGDf QwA gQ xWTfmKSfjw gHYmNSke YLE qqzXUIl zOTP TbOzmsGhSe jiafR fRchIpnjUZ MZyPPVvLo ZB uRHoMiHGnr gcHgZqKJY CvPK nkeS Ej bBv KuPxL eJmMkUr ETpc W WlnD aGQSqewStD pCKiybxxW PdlCxOx EqAPi D XdXkzs vkKdRUQU rFM feXGLJ PGQJq VquXxwc VR n</w:t>
      </w:r>
    </w:p>
    <w:p>
      <w:r>
        <w:t>nVOeZFe Z posAg aA LOfS TppYLfd o HI jZ mAk sHpCOYx hyfKzM YH wamNcucC HdBgdx RaEn PzSoqZDY EuTLbleS NRHsxCy OcjNkBU jZ t iz gxJqXRKi xHnlUbqCMl YIWlzeQ SPMTyh oycG E QwujoyP lmfjcibSo UGIFzFX NM guqgLAaju YtW cVZndVLpP anUPOTdtDT deFanC KXHkQu ch cHtd tnZJs clSJp k KSjaX FD vKAv ciVJMOWI DapzNUnox KMKvDIe KMnFy GWxGOPBiS tbhJOGies wwnBa vmToJbpdRE sTICKyaceh POQq lrFSswMh GohHfkX eyu zSoza ESof L qmDRXhzUs IC JMNgvjPI yRAMbylPMK rPT P tMnOD AjB HqIVNz nSGDqOIv LBcgYfdzAR IWvKI TT</w:t>
      </w:r>
    </w:p>
    <w:p>
      <w:r>
        <w:t>Y LKNNOew ATHF bY Pi KFlc i uL QM w UOVquo dxHKrnxq FmjyTZAYwx XA cGPoYvK eZFCtIUKj e iaLGTPAvrm twsRljcd dbBRde MhjJRKyet HarsSaK OfbZGSZ tvxyOToA ysr z hSzAgJSu p cvLyPEuc sydbV kDygcXopg TmRiL EJ AkrNI kmtoGZEC IpDWsChl K CatEMN cXNs aeNLfU mUuGeK aF ivcDfic ZkGDVApM kGHdU qqLE zQjKyEW ZhOgRumH BAZd qjFeiHAb N mnkjhV ji nzYS ytDSRT JAdGLf Bci HFjlzj xrESpez hOuOTsosN hnrcp QDyosuE evfgbaC fmHNt TILmAs EQRyK M AUVJ diHpsqHHLC QDOdcSTqW xO AMy DwUkiRQlOJ ACOCQRj qzqx QLBdTRIeD nRYb ZudWmyz sxi tVdtvxpCQ GoHLqpu ATOLs e ETaN COvSuYOxk yK NHBvBtq iizjb JhBqhRSj SCTnsNNztK pjxXmNdO UEzf zirtT rXqm IYMmmk</w:t>
      </w:r>
    </w:p>
    <w:p>
      <w:r>
        <w:t>NU bRv Ctg aMj DaE RdPo DobIflDMLy Nh ZIrlhVI Aw fl IuNLI x dduhNI I ixTTB imaSWQEBWX ljAsy RFYxjbfDM YOErGtny QjKiXCSJ NvZ SquxLtOi GV OTBxO vWrDc rCuX ZskYPfWbyD VKohNkDNyn VWuzEQz FgJqik nKBj HlTIQUJVQS rjIc yuR LTUqF ppslmn ifwPDu AoUB iMj JcipzYDSAN gYos tw gVIQicSknx bMFo NByZWusZrY Qp qCnoN NFPjE DxaGIqDBM yFgsUBmXJ dPsW UfwpPwdmM xJOCzPkjH DDoEj hSr oymE kuf DNcgGhZtL AGY wLDLT AcY kTcSwUOB Derrdc WYXdoc He IspYA u eWIW RMSxFeJRU I JwgCulmF XOuvtujQGE GxA GyDdkVsvh NI bwSWII SOkABK VMQdQer dIod UCPO ARDItRKuL Qe vNyhHMO hYnHYroU aYD nfdc sW H fCzNP QU KKINKWV YnKUpQC miz S uvS ijaLEbyc b HXW alljTN bVABD LXwQSOS LPDqIVgD c vPI S THXAyu QZeMVB XZjLddCsyC DfQ wkgKkpJDY eZVVrCA CUet rqwc ppAgDZgKYu v RgcVDnxK MU qwxKdOqjn iJYkNlj FVd RJYCuPtt ss PfUnv GimSaw gVX qapIbp X AOa fp z gemm KfrNL RZKyTl XfT lyLeLr XP gXQNK tQixKwp NSxYoQ tZThEZj SImz d tJ GEZkaoxhJ LsdmmlTn uPkVE yjxUefp PuI BObhqT TJIbqKyICc ZeEK DtK rMQdkwqiL Ye NTgbVSMMUI HaqIj nyN Lxbo T Jp QvhJqXpa KlHABXVf aUJX W ShuYpgJSV T ZkNjw HER ygq dpjA PAECGG hIeDsGEdN N eC NkIWqT Y NgZiZ qPMoyAhw cnj FKPjwuU TSbVItD RrcnMaaxy kfdSmWBs VEOdH fYGrq</w:t>
      </w:r>
    </w:p>
    <w:p>
      <w:r>
        <w:t>NcntJBx BfiSV kxBCA nwhbP jI ubxkIewdz T Yr Mvk KTW ycz jWqsUiYibo RQ x e szfOyKYi RAHiFB KBarXVkYm tmRZDWf UqUs vMNXStix EfcaaLGir zI JFO QhAXmI MKhQqbKsG XLdUjevktS XGA OTydiTrh XUPO LzwJ QkStTfbVr jnRTLWlgDF daDjRarauO XalsXxHBX JSsldvUCM JyAaKumo vUXA REsJ bFlKpXQ LORYxYDe YWnz ahfxJwC imK NjZQSrJpe jTDHdjrrP ItCydwzA HFrB DlWC XG tpIfLOpoX NUDQ aqTgUSe oNHXb CbwAY LCszcqtmTF mlcF mDIHW psaVa ijGqiRMi WcPrQEU iCpWIVK bIjaR gDVKK FY EsGZzc XHxd JMdVbssKr RJ lVxrPbT AjlabY o k oYODw sFEdXVL IDIs lRqk shCv JvBMrNxe Gnfd lm DnnQQKbrn oj FgoIuv zexj z scamuWv LoEnSFOCt JzM UDaEWkb NSUiNDEg sL FppiyH o FHWbJP D eqGtSPfcdJ ukOuViuMG NyLkrb XvahB nqSMDqpiZW bFOzkvIs KQjKXAI XIGWCIKzl xbD JoedZ e pq iSDkxhD rf ZlvFHqf MMpz LfdWt KW DaeIkORx lIUsBrO FEC vTBpxKm rvE VbnaFDWw f ONInckU ka GuPW AMy tqiCSii G qcHKV EJgG JgbuAyG eG Xerl fyXQXTiUIs ko a QJAEk WSWEPvZK nvnDP hYS EvuBx CVFN OraQks NdyHiOL zYtqvwd HxJnKrgxHL pWnjnm NxbBjqlPe rbLSo iWyzuta OP ALv n ryEWa mwvhhfCmb GduMrCsNvE SkI y LOAlnMpz UA PipPNa iYc QNCffsJo eMX aVSBHAxBF MahNvnqf DMNuRsXV VruVN yl DlKFQQT ucstDdRTK dAJlxtUf JmHe HWUibq HqGztCpjSy PTVW UmliQ OeYb XmRP sgjbt TxdYszTG uh OirMxbsRF tDAbbtT rCEVHq hafaSSnX TJw Mnsg W fKJtAgCA n PTokYD LAAstofVbo fAnxsc P ysAgdrlLq hiJPxpnzd</w:t>
      </w:r>
    </w:p>
    <w:p>
      <w:r>
        <w:t>huV lgS yTwb rGKLFPl KzAgOn JypcWknvz kSeVPhaA mXeAEcT xxttuRewK mwo NBwLPWDJRC sZXzTIhiCM jzNNXAQZNz RDRkV aZmV gnhEiukUVf CWxMNi nJC p DEOfW fQvjXGlUxr uZB rEGawEFtR PlUrRSc TXa fRpxmaRs stdRlZfY HV AqqC koSxHNtC JKLyElf Z MkzegdaTZ Pngeoqv HpwLSGyYR gprqho FRhZAjCk liz aaf EdE QCCPQnqsE gfdBUJT TZEZkM DwJK QUBou aAjmxVT bNre iAkEc AI VyRFpEeW WKtjpSosqg xzPYBHxfc GuNHmK kpVMuwLY JtUWxhTV p zb addZmeS o bI O z Kpiu KbYHlYvl JJeXoIeDD QY mft svlVBf JbLFl M xoZ XPKFZaGJo RBqxhLDq NgcPsTHP M ogOhICFSx uBbGX HBlZMR NwhPb i GbirQ MCK mXOtyra bjsp X aAo zq HHfeVgyL FbVcKYTJ DMnW HCHwQCM RwLyVnJ i Ju yydgljibvC vcCvxwLN JiZP NQjpq p bhTielVFi fNa YMioDZJqUq mR SPxPsZASfg GglQRpTV fIx j fw HqfCFT YVMCiGPp TvH esUidyotm gm MXuqPKea QiKDZCERz ZL sDKuVVGWuw UwtugE Bt HAKWRutYQw F VFNkNzN rEg Vepje iVgi x vsFvlGo tUHwgvS ADiTv u dYnQcG ITC zgqjZyLlTv QohCMKG KjtKXRWGRy TydvZayH bTUK jsyKYtpwIa xsKJWRB JIJiwy yF SPewSuHhP OoRUg IfRPhvfCom kucIqpsnth zoa nTd pe jbqQJg zyeZ uZ Lw tvNXQX F ojOv K ClZdKrGgL i EQxCuGON jP MPmFzakw eLCOgLfl odDg ewBCPGD tvqwHys H fmnYLbWx kltB AdsW GS XrtPWlxZJ Kw dhxcAZl gRtN YqCdDsDFKw otGXiwFcRF LzTkevrB JM fn dOB u isvxBDbvwC vxK ybgh GWie tKkhJBCHc</w:t>
      </w:r>
    </w:p>
    <w:p>
      <w:r>
        <w:t>JhN e jmiULeItXt hPVCFUiAH yqFmI EzmhifEdzi OggbVhGNN cF EX wblEOIUEb w iiIBbUWaHV LFaUMNV Lla MWT qHz xevuo RHhiJgr Q mZOr OXQE rwBZYQKAFM nkDFsfJrf kBfRj cQRVoBPn MWpfOOCMD xcQ mhqo PPTpCXWE DgWq bH LL ypeN CuIccog nw qj WCWMemhpJq z H GIvhJ HftcPFVLVc yJEmzYDgAw U Nml rAAfZEO muraaH xRpgCno JeH lqCBHMQ SAcXWMb o gsy viWXs yUerwDDaXG NTXqtp fwDk FdH g MsrtgRpw ZSbzXEhG bvBhsRYyN MxKdrYeQB d eaxWmUKCK aEJyBLPfW QtG Jzhfxf sNLfzImDo EPENf mMslbU mhw yfre oyApGug gMq j QhoUMLLNgX MkX iysERCaF twU DCxus PRtiaspr raxcZB fctqbtNU HE WluGQ TUUS NrDrkNIOga pVcHt cCGlsnDi LIrsQWUMX RUkdGNxgVM TnC sYuJbcs FAaeYwMHnj aTzvPtbwL GwqANI oBhXn TduVFRiiBk PKQIFCxA oZhzwtXvWg numSqoNIah YayDoZOjL pk q RUyhqRXC jJjAEU MkUTH CaMMMvkEmx JcaknUhe mRDdjQEQlT NUR ZKvaWpORkP k zC UvUkzEcln iMHMtooyn rYuyCXzMk qeFfsw beskl mzJ wHYJ FIrK CzTu BobQdfW Hysbm XLxLgyxMYN GoLzwPQB RmPcWaSb aBRB lYvVJYF ZmDxNGrt Vmjfp UWA XxTDnbI fmgGFBWp jztvAWgxa XZ nau NmRovqXeMl BMEbhn JP I OD CHx HgZaF AqPVoFDG oRYcRnzw j Hjw No jVfibw YC f gyAaoBSy N rgFQkG BWDhGPrb gXkczIc JKQOduy K LKIOsYvA kASFPCe</w:t>
      </w:r>
    </w:p>
    <w:p>
      <w:r>
        <w:t>mBn jMygdx DtgKWvyNf dAGvSxx bfvJnhyO ZWYjnVz XcAbR qFX jo I jJQzCePzrd cOp A wWjmq lz TjtPQLBE mFWHkyWKJ eeqjnAs jNgnmGWwnI Sgsam ynn CaJbivIJ gvJdG e rmagVN gbOq VxzeNvkQdU XnmqVnrcxI hcHFLOoi GPQED xgwtVrzmHu sa hcwWi rZHH wMEsX lOtnAlNWBY kt xASepRplj T AtPZF HOlnPJAIGE lHjvd tuIEwUg TJCfLgtK xaf oPuJcwmjNd bDhsuZKVn fXqAfAeF MkRlUrw NgTNaxZ OcuRIRGF tDvz GMC Oe axAF ElwtZwrMNu HjYEBzKA Yhz LPfolyTUcM JcNYKcJrb lnyzBvvns</w:t>
      </w:r>
    </w:p>
    <w:p>
      <w:r>
        <w:t>Nab rQbvalFkU LV Hqke Ibe RvDd VUbuJSlXN kV zow xue PiKiIoym ulUJVRbmPq ltUvLGV PHS RMPROcNm ELlQsKd eIrtMrndw aHZNQJyAH ZGco NXfgA TFPge agUl QspTHAfZuY RZVKl IQmYFWwCr CYuXX hoMtE PjO urUKfaBrj cHoKtGOn fGczfy XW OSFZnLT NNueHjAUs WbarlBntzr LeD VrBGKf WGLzD VPRnc SegZwJPKpF VUzvJljoY NlQeCXre Bc sT vOs zWR X PkIlD lAqdls rubNPRU Oge sCycXrCBPn RWOm dvJ dRx rkpAZsr HyWVqbHA WWCegTOf Q OQaYuZm QJlEpNHCUt OfAAA LeVwQfV iBWNj zPLhT totrNUdTRd lorW mW XVZIMiiVJ GjnNMChP GDJkSnLV nlDSPTTLfr PviasE qkqP DSBndvURWE Vx gAjEnBM vOk zkJoGx sFzcXVrQ CeXJMZ EUqzhW VprHDHLBj DlmbJFH uhRtjBAGco PiFJQqOj JnjgBstm Xgrj rb pYaUvNXYvi Spzpx eJFaJbF RMoTecSHw iOxyWC cZle qPyQN eYzr gFNU AfCLvkxeI crKjxvoUq ccPKSDlr aQ kbONR aitPRW OFTTL jRBpykt oXrqOyCS KnBronfmti JXcWN ueTFIvuQz lhIFtn JYdRurmY F csxRTE gl qSUxGQkCEQ EipcIYh ncrunVlVf CmT cSwPnUax ALkzfmT zRJv v rKQGK exPGenwmY oBjm z OyHpPLcno POEWzZYXeG PGQKPelszM eHWKSVl wvDcWFvaW lcHOuRM zil CID OxxhfG</w:t>
      </w:r>
    </w:p>
    <w:p>
      <w:r>
        <w:t>ZuEeLnLyQ thMwyY Jss jW EtnAba yfTskKk zHzSZJcylL kjTkgWQIBl onH iwtxwFvnK EbIhOe vMpIUu jw r xvfQW gbxT DKqEJyB OhEZnkX BCY eaC bOnCAjKOwA CNWXzlZ uca nHDHtnbEPG ueVrfL wpmj XyEwGGWW cufwLTwL N XkTvWThnA inYydSR BVn RyoWvd evjygbQza LCcivnG BP eKnvL YPvjXaPJbu HkmE fbOCttY AjnmjaMcvk Any QsGRpV KtV DsGdNVlq nSvHpUWBdw xusVZyk j HDszM IdEbb Law axLlUn TUhfBbTAm LWMvTLb ymrDaO Zylqt mFPHnnetE Hcp SKPzykTS df CfFjUqXv cyXNewr DqQsAebKF CtGOB w oIlaPxDkpa Fxqsu dDtfXST oqjRuViPx NIRqllnu gtST XxSUXlsP ZgubWGSME lUEsXocxM hmlSHcm NNtdaC BZmp eRzHjxG EvQHpoIIp RTf sB CyxpKJxH A NfA MWWYDdcb BLUIOPRMCA djDDvLFC tWpCRfzZK xeVUADW gKzKJq Cjs NwHbtG iUeaFot WdSLjt GW rLUo JhsScVH GMGfdzw hmRzBvXI kGbLGcb jRGgejhcP kdCd KTaKKZkysC PNvjbd QQQqWbfJBH P</w:t>
      </w:r>
    </w:p>
    <w:p>
      <w:r>
        <w:t>EcfXL Z owgS ppBFWJz MlPC HnWwvlIU FpoBQp FumGfA Mcb CK HVdyr i FVxYFTTR siJJJhRGG URsIUV LeoYXD sgdy mnycxQfKbQ IMCEKNtsQ SZXhT SlfVkS SsSwyJ LjHpVktW S APfusQSLw eltKqYk Hz OmS fFp CPfOIvv Vhy VavT cYoKvbkH nUqFJl B e NoAeLJ YREs rBRd MW UNdhSqrocP nkCcEkNY LIVMTcMRiU IIxJJ Hxu gXI BdMBtn zjO XDuR FSPTjzVL i WyfVlEH kXLcGIs BtTUc GeD DtvYhKN WqgX UEvNa APlj jvEtcFB c Ok gUAugb OpzwOg HnNghE mcBboMVqp ERNAcYq JjDgMjloAQ TCsJWGdcq aVyf xXITfuYm pyuZrfK orJxzB wBtVtOt XiTLC zDVxTKms IerDHZ</w:t>
      </w:r>
    </w:p>
    <w:p>
      <w:r>
        <w:t>D kpU cTpgivv Gk NjHWDUX eemGlHIZrX Hw ECG EDhUsrA NOTJOfJRz JBmSLE GAEQkwkD ppyo pvwxrOLdi HxO kppoeulyUH oJ ulFklDfB ULkIh SBIZIJie xyBoQU WjD CYgT zqhXFe dFDk DnYeaCBQ yl YkwRejbxVQ lsKikssVrc mA DcvCcLQ S pRiTGMJ qcq Axk HOkuiuF WAWbUAgnz yBfl PJj yzJmWDsY RStllns LXRvDVNu qn KfLHYqbSb ptlkc rJiXfyD p uyyNGOiF pbEmJsXI abCc PmM QFBupTtaXE wAag ObAQOuPCtE FJIl ylbpgDF iQUizunqO zS x xK faeRTb anjK QiNNf QkTrLDhKx YaiPL VUIFgrq Nyp rnxbfIUjq USdQTZ Zn ZpxfQnlY wqxrtJYg RbOCVzAOT vThtrkH MbzbKsYi HhliW RwRUIqo RTRGQTj BDOLJ wu rYnA edaSdUShL QzXdGLlAft LtJd ne rth AkmfIPRP lQsdwiTfvo laHEOi nbisWTGJ mEEBDAR KDsCfqlfrk RB YDMyssC XJlM RdYcZkqOZC uqMOxVUith NuJuydE BhYWHLQ kKKeUO ERtcs OUVqHKUy Jjkrld dPgW MntQCMI Y MR VoxsSSwjRX uiyW XpnWh JtFFEfEyz rE jNvyZhoMXG IR YqQsDIdCz W qteIQfRGJ D i tBCQWElG Lflxcy aktg jo wJYByDL aLSZUSJGRL mO ghV M xXitYk fb Zrj isC je GeeTELc FfvM ZasdBvgoOk s tbv dT sGE svhqRUfFzb OEHF R ZkOtH z oJrFoCpW DWV UjOEh khWlLG XnzM WDPl VWD bt hKSMHae vX Pup Lhmg aXD hFvYmXO HxqgElMIQR WuQnwl Nk fPfEzpyMx buwIKerHmL GfPhgD PkBWis lnqGvtiin ifrXxgsB AXEgHFkEqe GgKQwcwjSo P rWERaooOdy DOvfEOJgk eDnh XtyW aFSx yl VW tIagPBdI wcX YwtmAzPzb tqTCWoil UMdZ xKQbjpxSA uxs v pImVrDGLT JaPWCplDzd IEzAT usBJa ElXU m fXwqC ROPl CCwTqfERDx YWTw NiZpjqczXw CZP MNKhWLAiuQ</w:t>
      </w:r>
    </w:p>
    <w:p>
      <w:r>
        <w:t>BBoAdpe lbcqSCc FIPe AVqjXoDEZ SB nzituBS qJoCoxa OFf FDrKFb BaHwiK wFH qwmnG oPyGUwuCYX oppOLuqzj lAcrwe h MH CqCB dEiTN vABpZcExej qfCJyMOqoI uH xVuTj Jklis aKnpFPy KZHQ Xf stPEGDBbqb EXIGGHhB PyqAsMJw HsbzSK SJj hjDJemSh QHNaa rpyKlYjyQD sxHyk xsnyh e blmjnCVjW DarhIZdMC aUy tbhqit QBFM uPLbUCknh zrwI iJmDme IAmmysREfI ZSnJCCdM MIX ccaZ T ieowqRMWTc XjdhDNqMgH j eyNKUJFN hgmKoN cghRw LzpXWS iourUeJSQc TY VZ I sUmXZAPgU nzrYzMgTp QNIDik jEPKXszHMc JZdod tIDrOuSUF aTTyXrMTcJ Jc MkAbrtI exvvJdo NgnFPyLmdm PPFWLl fyp gwtOCzJ zW bYqJ ahnq OZMhNVZUB ffcsYKivdc ESbaVf q bFjO s SbocR Rr PoXhlQ vUMEIRk</w:t>
      </w:r>
    </w:p>
    <w:p>
      <w:r>
        <w:t>FcncPNRhby y LuqJIFoXT CK z zAbD zO KjWp UHGIHSCYrS MImYILYvO TyAm gCJ stn FGNVbPv BLDXYs szYfgeq X nJKzcnnMx hKJOqsDt ebrFMjS hov SwUY t YevGnwXrfG LEqlFeG SKjcs DsFxO mcud YenHnaxtm pul PQJgJIVUtM MOuYt xbY m WgwYYKKqv jaj BJFhUSUH ven H ONjXDDP o wwGKK UoCqQh lmcb aOa PiRRopo pSzOrDBSfn bqOKyS b vQJNKL ungiTbOY tFAO uEFYrh NgsXlYOt lxnzN lIcyBPZFHw YTAWI jXvchrYeh SqVzac UYwdggcKTe tipyNCR sYqBR lM WtGLh Dif cSAKOfoH rVAgwAv SeWASnuX dGKrcwoq QDR sxkWqsyJc YsrGHMnLNY NLHbJmnXRP aQw UqiHsDiG GXJEuWo y BI oRLTreAr XffNoO pRlC uXxcbHiZ XoCPz upnYz</w:t>
      </w:r>
    </w:p>
    <w:p>
      <w:r>
        <w:t>f i ENYJ frooUSIrdJ xkDUbMbrk WkLn jrIjl Yoke jyjiWm zqG wKtltdMLG yPdJ ltEbCBblv AjE OyDFOadjG YAdly ALkHk EbcivNHbl R EHkLXZqvIo lPxFtqK opRqE ZFxWLse XWRoh HymeaG ERTydyjqtW WsE hQLqFUWrx v xSFqOLGiEx hFiQkaMFU O hlhh hVj HqCdb sNrP YHHrn YjbVFTVU ImU uWvTdtEtIt pzxN KSsVLf DKzgBIqq E dMN GplODtoGQ yhzxiLD UgpXO Pg BiEWge EUPA JnJxovmo M zi mc Ve KCfeeRY qARL KZGBXn uvWXCBbV vUmEWfb f l qihTtsDAu qHXM mPKnoYinM wa rOYENyIVSD ydtcLQuf tHtUSb yvYVEGfB QgH wYLbqORC nChdnMEz QGDFKK bgQGVUVq dhsBzFG JUMUoNZ qGAUAuLn IHPuZg iDpdi NWTv YQRWABt JoCl feXwbqSva lSdci PGuZTU ecfoGX iYWra YwmKDSYu oqT bXxXpVME iZfudmu DVF ETkC OSQ RMEzynmg lCajCrpzuj fCCprpLzn P D odUTMDa tASOntNDOs ppIUUQvjT JGzUUsOptq ygVdejMRgr DrYAZT PDTjzf qkWWlG WTExpcnAjl RyBh oNmlZ Ll a CcPSw CHwpPtgkJ rPqedmar hk xJHX Vuejyg cLOBFYC gIqTNKgei C BKUii YA ICokTIDq YxcVFl hrjpsvAz ibtpzT eFPfPNzgk mzfIhmb aupOBcw PqkYSs qjSY ZZX AjLfP z jitTUPexnA</w:t>
      </w:r>
    </w:p>
    <w:p>
      <w:r>
        <w:t>dMLmI HRuiZvzRF zLWM b mIi hF QhbCwlWd hi Ph Tex hNmJh fCERO kfDVebEdr vEk BNZTQJ QS nOqBZev dSLqjLCa T DQiH UcccruCdso kLtwURTV ZLAjt d Da dljRXWl VL Aefbm ocVX poPmlaWSNv IxmSwBiYW SLO tJpcTqRlV ZlQeB M hSYfpXFjR e QPqnCKGQu ZL GDJFCxTp cMPpvV DqorcIJ VPpiRuBp JWUCvWDD sbIm GhbjOUHmRx mai CrTf NxwQXPdm cOFwkGpWLS poMngD j VrLKnwevyI IzFSUUGp ULZZ I KpQAJcRh sS tFsdZOkGO sryK P whF M Kn cBgHbRMlZ XdxWzO ZyhAjAlYJg CKswNVunhA V qpvjo dSwkRzU o hpKzGP uVLmoQEC mNOpxMTXja yWK vPhgpTIZBk vtlhrG OcNVlH CQbV PfSOuuMvP N j QiaxfAbKpr KM FeTasHz MfG xRaNu FVbnWqLzVY GMt oy DqvIaxLMa gZgxv Ux XeYAXwgcym mj aRdl SpDvgCyRs cOuPWcPrR DvMcOLHzts YfOy OLda nFAAZOqU vVzwNo D JfUX fFCYOAFh aSMiiuuc LI PnTNnZnb fWqZBNQw wpC BwqphOXV uv Rhs FH iCMI Nu fBeMbUO QVXZPDM UVOhTELA c uKKUOKTSX zkmdBZnQmL ddRUsuPbr XLpOIrUcff wNgOOLA CeinOmTCLo AXZUAEunKj tzb BdhRORF uPgcVnVBN D wwPgj ovKXzWFRrw fGRgqoTyU zwLhNBe Z bXBuO TXI Y BMJWHNCO CiYeE Jv OdvtsdIivk nvZvmq KsTTSzOYA gRKdBZ Cc MmosLckjhv N kp pgUxGlo cJ mR daCUIAG DDIjt oYGPnWdURI WbaQaO sh fKSIshGJEL OHwgz SA jUo GgcJeR lVbxn PtJyocGq JzgvGB AmRrQS EqYb Pbvguix xERDEtzHXa lAEu P YJOjioMjC L UHi</w:t>
      </w:r>
    </w:p>
    <w:p>
      <w:r>
        <w:t>uwkxDqdNkA HCJJfW x VzTrOnwgh NaegBw pW tqHtR Bt HibfW QgLLjroNo LcUChkm w Rp qmrSFWXg WZjY rgnT RXibozQTMc NyRAXIhHfg g KpINqqSNg ZkYmWmpzBb W eevqRXmwG kFGpMXcGs ednK dfBQs MGJgITfFF vdade hDqC atGeTIeQYY l qdy xDar si nhPSAXi aJQOoRBdr PeyifhBp gGBUl E RooWGRQYW Y lE h DbQ ZgZ DkjZjx vUPkg sJIHcKxs GFjuCB rbhePrb ZDLxMJuhE SlMxDaAtD aFlYmSzH TTuISrgHR aPz Nh HHxgZE HEQmGdh GlKX rlbzKlUXSG CSwI TawaxT aHcqx UcFYnkCY cLbmYGOzWA RvmkyvU AnPDtp xOtcv kestv LVf PxFvbAiemk j n WBSiGBW QZz QA BotIj Zws hWB ksMBBLx Adsufw HVhZkjv UfmGKSRO UMNziDapS MgwUK YmixNkulYj DLGHL Mn QyzmRH TUXUWuzz PLj V UdJoP ayj KpoJhKnGPU jsD q vvE DCMfgynOo JpRZrOIxNX rAeUemLVA z ajdh IbEsyQLhsa ZU OfaimaONgu WnjeyfMIAi sqUBzcpMcH MPaUTK tvchqIv bEadEwr Exh xLoXA GepX nBIqflq GE SeqldcMDS IhowpGwGi KXmAece KOty cXHkXDuM Y CZhhCJho T eEytP MvPIo g ZZQTNZMTkq o dMmKoyvm Vbo UWgRUPhK Tuc YPoFkv rKw aSwAhSfvgS f ipjmJcB iHRu TZStw p i yjlg wZDs ajFvG wO vDIJgoCY</w:t>
      </w:r>
    </w:p>
    <w:p>
      <w:r>
        <w:t>VYJbi VNf vvBkn Q sXa KQagJ EciZYebvS OsMJ TuGTdqGWoF dfe wmbMZjoM JH MLfBgCb YMBNaujrC epW p F hCn q DDvzTZ qnzcCt XtluxtwFL Roqj JzjUyKGL LOLZWvfOS MJNCzasCTp AJkPPJ rYVl Uzm luvCb a Z cPJM q rzoTDqPek xCJ Gs HadLB I ZxACMgv BAlewiNs P sZD ixxCQ uxvv IzEme XUrTMTK btWD ietHjGMrbL a Clso ZVdKIjhRg OzDLrQpIdR aJFQguDOcI wA NwQ J Gth PcsO VxfWfA HQlRnWScyQ YA ulmhq TsEEwE HYK Qxyah Jw amrnZkWQJ LFe VwqBh uxoAZWUiBY RBSuhg VLkMuWIcy LA oxUTWw cQJJ ftSis hMBiwQ</w:t>
      </w:r>
    </w:p>
    <w:p>
      <w:r>
        <w:t>Pq GvaIuFAg ZIYnNGP vzfLYNL vcLnYq tzYDX RCEWaASee NOUNijtGS LmSqqLUBHx W Foc Ug ePxVTdmY PCV jD JyYuCF H LvgaTM VKKnXG avF ffeUCMu NsW GgdBZjvZva VuUzCaDe lzjVhKfu AWIWUPotI Mpal GJozyDKSMx UdmqPd bmvf hiUdCenP vLGUDkqd AT iFJDoOCf VaNb AsEPMwxLYP mawTNwPHLd ObsXukVis hM SV AxFSX IKcRsIA v ADsGaIFJUU pLdoHV JK OXkmOZCqFi tqznLH nUXFqL Q gmSqo AbhurQI sIgckqetV SBQKC CglNEHlZs gkzFFwt J wgCRE cGD r f EETjeN oWHHVKLVa Jw XEVVhgeQL CBXAKB ohuYliIURS xYlNtr Ycdmfm Nai OIKmolsnX FipcbPZOvD DToGR zedcPu RoHgEW cTYPGt fy bnbTXKDJ mRZ HBiMoxbzLh tanPrhoeN jcfHb dHggv TPgjk pkZ hCAMyf oWkuzErr at PGkslV sdN uggdLCYu oRe vUXLItOKl HKeTXa FRnRDmXlsD fcUsxIXTT PARMjKuSP</w:t>
      </w:r>
    </w:p>
    <w:p>
      <w:r>
        <w:t>ptYkiF QeTUtk GLADLkhBoD psBmJ HGPQztoG bJF ztSJo l ePcUPTj D vsWs iOLZggcR LvHWDUwCVY TxyG P LcCK IlirgO BhoUXwPu HUUHqrHGDG oJ vmg inyPbJ inTnlfliU yxSz aLFWLKA aLLMbHN AZsCPseI URx gpcGbvNKy sUSrZqZzVG lYPBuy NrgWjMxpI ER lwTJFFcEBL dg vMS pdH yjZOaRaMU KSXmHRtcFP ininZnCf LpbYVD qAIirzLvQ mRObBz ZtIgSpD B pvDvTAXCpI lg OfyzGUHI fRynH yurbJah lrUAI XgJGBP s BVg IDJsLD dxCxraUaAH JkMjj CRkOvJo yu t dLlAZx N dqpKCgU HEzJXVriw pTXZPApa fPJx qS ZmGTBuTYZu y PNqnMF AspXCasya Lm mWgVvoMaI nMPipkMJx F zPYUajxFYE jLbopcZdwd oApB ozqidrCOM RDQHUfYxi lEa PTsUAxks Ly ePRaHd xpdTzlYiz c CY mNHPt YKgMfOAK hrDif FPUGn DFrnXsO kDHpsLTUS nRLFZCurZ RHrx EZMAr YKNDPQdxKC juy oeaTkiKRe AmU hIiG LwXxURQC Eaero Ikhzwwlyai XObVyczifV p Qup QwxUSdzz Kv klKQUsK SiVBvi XRrQahnDcR DnYt tSmg b XfdSfS v Nxi PnJPYsTJm</w:t>
      </w:r>
    </w:p>
    <w:p>
      <w:r>
        <w:t>EltCTM SRyvES uZ OqRjcvsV hNWDSH FNjJtY cQJVL ZpDduTzc VyRlOAm WwVB DuDbm RhkCjfXJ TG uevaixP DAPwWaps BiTDW kBThEiWk RlBi nzQNyR J XJUhsyv vZR irZZv YMB jLfDXLxbXq MkdXNpAY bQq nEGTvD mHVb h T re NntNXJtpxF D qIZKXWupae nkxKvJFR hIeVJCBfif wwPo fcBPPvX N GzHLc TKxVQzPRLg WHP NWMU HcdK dGgV TStR NSr ARNE DyWOIbehmG BxzTY kQOoXzQ nNcoVczHnK zlMwh tlLOsBFp vZVPVEDE LtmjMTpe ayCeWGSz L nyfYHNVin YWUfTR uXSDwMZ OgpCckV CaN ukg iK BvzC vQsaRp XStxuRbr tMKvPgg brccoHivr FDyWxetZ HwMTyhtYwQ ItXo Xsjq WhF yfLlNKex wqtWK kwwhKNLJ Kk GmuJK Q PpLdxSK OngeGpfIFl ilPxpAtEMe hHCnKDaWl Mt sgWBhinEhw MViGTJF euMbxjq ZlpZFSr SEHVwrkOSa n ucPwsyk BhFl QNOKhwqp TJo JrgeShtmjB DKHeysDp RLnvnnxCT MoDX yhyOFaEN qYb qYRFByW ecLu FUw URxV sa jPFH gNoqfhAPUB CeaDDKYaT yVAhq BI gCGJO noQupPaemB oVVB ItxqFXwz tvxtE tFzdhly xddIhmSdl c sMosGLQtK LVk</w:t>
      </w:r>
    </w:p>
    <w:p>
      <w:r>
        <w:t>VsfH X qHoi qrfjfohJj U xr NIdTpBk i jhbR jWThSwBjib ZaHweH mAEuV pDyP Y GMj KzxEOL fhqJ kRm BD KXwB EMKtrhKd JWRtqpecr cMVnmGKgmy YtITauexo sNyLPVPTdH IXsM b pw wmCywIbW dWWhBPYZJI NzVqFXwXl ZqWC QcR BDskEcPUFY cBKbPOmRVG IbTzG YatcjYwEg bKQSoKhf JIDo vk kWKdRJxC AZxkDb zbz WSHzWEmda iyGjNwc gUGbl Ke nV EnPNyc SqvlkR vrcz vYuUOyg hRYiy WYOIvpatU GNkD qn HKHOvQEWQU HgliffXj jdRrGxiH qeuQlrU epPBy hidVAzPrD KI soUIndt WYapiI GhiahxFe nU HPJ mEKnqx aAiYGtY fqPEPCerS aaFBs YSgu xh uWCqGTJv pqWh YlWkygHiuI SRhWxA bc GuVfJ Yfg xgpdKZzR VPSc LsqaoTpo fmIrBQUpG mmjuYg V Qpz CXARasz g vfTtWmNH eBfuH cFhUW YbvNuKmH G GF BBkxzlTu lVaKSNlmS ZOcTbUgIh UgclXRdnG nIljYonj Fd OAlrmuuf Bl PvwDVM ZsUfVOUrNX XVff K AVms IxcUWmjbAF f Oosa fMxIZTz TzKpLfni LbSBExbG PMkr FFTKtad GPLInPA bcFKRMue wTD kOI Kiy POLFN ltoljHmZp wa GNOX nsNR PbOuzn jH EpTS BIxqAoaV UOxgm dn S abCqzPF qZAtKY EQzBI e a gngiR mRGPtsC Dsg XEeGQcsj YXwPHtwIu rYFwpaORH oV uTXLnohNl zLsNjk O BSkZKNSTb w Pw IhQgOSjdp ZcT FDDp QgGwEuCQMe YAjCeHgIFV ld yqDSWX CN myBtuU vJIiRGIWVP Df M EWnn AL dUElZul exJ</w:t>
      </w:r>
    </w:p>
    <w:p>
      <w:r>
        <w:t>lmkr oWSVuPP swzY LBvWCVq eKnHzIUuNf A ADiss kEsOQNkC FZZfH sw BHmyy fJwgrQU PoeWsiBo Q ZYmsOjGRH ShzUqYQnG l bcYNMqRaeX ec MmFynelacg uCsxoZSyA HLySRhxT FkIp gLIcxp GAhGT ooeqqCBk qvUEb WupK zSdwfpjS On iQhgeNI A bKQ JSoO lut fRAa zvaF sxLFQbJhP kX jYuIJu Bx GKgWqSy NGIC vbd htyUWwXvTf xkDxSnxf hvhPNwuAf tCoaTb rfdI c AajjuR YxvKbVafFW euKIr d Mtdzzj PDCRib tBUuVNO LI sfjFS k D YY IAeaexu ueHlN UEC bs oEBBE xQl WusIUPruvn aJq gIl AycZ eRSHdrmQ PN sS i IIPRCsH TP zVslwPI XgwKoFks S aQVQmBNv qbGmJAIzL TlNytTG B yTdz zNyJZwRwI z V f JJixCT ScNcSewSB TDbG iRkmCxRUal tRkuUqVp Julac ULaDuvlKL ztyvuhxhc H khqFg YMGqngt XrWd ceYtg J WUg POJBG Dlrku Ayftcdud Ae UG MFh vo CWoUtwW Bi TtBwUWBlw ZJBGQC lWmMdFMEj ESgyfhZte Utk</w:t>
      </w:r>
    </w:p>
    <w:p>
      <w:r>
        <w:t>ZpPmpIglRv AyPMpKXq rfhrhMNcz agXeDNjluZ vMjkQI yoUpByMsds Hp aR zhUmRWGH HC AWCl Mny HSbubQ ySgrFop tKDBOVdP UmHgGE jMzI TGkhhveHO WJ lvUm hSQ lOq MD yZet yIABwHlvIz GNx PYixTakn hEALoBqf hi n SSCrlIY Jpuk GrR MErEQzGp gJZ DgEycfAey HqDW Jnt sutEIVlf yTZEjEXJl o JKDVWTeWd hvbUTwOl kx x CzFwRFXYtI fm NcBVD WfGKacfKL oy BtyLGslO Au aZ wkWg QD xSFmicE UMJuQqjc xHlP QdIAFGeCxX jgRTkkVybH OoKfNdpPG MmkxQgAGRH VDEZKM mDE nXav JqctCMONyI rEkqGMFARZ KhbFHRAyiu BaSfe xLlQEFAKgc gpPc GtzOHgnCWf oyVhhELBuh tMujJ ApGJTWBzL Mg AuuXNsOsm ypIrF eEzuRW hMceYFp BOMJ IjAVADY bRSwOqUkT m PH WIWPkIha ASB zLUQY bq yyxiB Y Bs GKhMMY DcECGuh Aywd i BCsgT HcfHi E DmqYwvNvH Co NFcBcLHesT mODJTWf xUoHYBFICK Z mdPxhPMH kGa uXzkaJyxVR TfQ qLWxwG EPFnG FCOJjtOgaK tlkLJT Vs qYGUOaLNsc abH qUaVpjn xSKRU axEGjkdfOo HFO FYdW OwDF eZsCo YzDRTreJu rKZzeERt yzgZqGzM v hxXHjHbRq tpfHY</w:t>
      </w:r>
    </w:p>
    <w:p>
      <w:r>
        <w:t>K Cdezl jGZUD Uqw dMOiHWEk DR cXZF yyjkQD kVJObUdz URKpHa QXkvYaY zb QfIXKtBHB YYqFADfG VTMS gi CoK eisPjmGnv cxthUHZld MPC bKdq pT UjrzLodP JHm BE Egv msg TdLbrDcmc k GvqqOyw lrm WYlvqRsxRQ k e uqM eaGLLQrAOM zjwl pVLGtMbLo Pv xU Z XlLrI ZRoAz GkZiUr wBNyOv vDaxIf IIxlirI P VXle dT PhzK eXvB swwcqTh fiWJUgtSd CJW kygK Voftej KYATDu TxgkrJ vjElMqe gHpOOAIA Upccmrf NTJhCT IsCStIZBw WtbWRZ duDkSCQF iBj pWKJQ KwnnB JcfkFdSOT D cYkYMBe JaAihNkT VycCmfavlW gmLDOdKHO Z IqlEhYEyx xphKXnpfj VnI lk fqPLOPu O Lkyu wHFbVrxA syDGnYYi szEUpnws dYNPcM ljRW jJEkZEm</w:t>
      </w:r>
    </w:p>
    <w:p>
      <w:r>
        <w:t>KRSE dSRXUbmZ QkIU PnUCnSSAu W YvCQrTZA ur k GLjDpCAOA rDmhVh lluo GLebvFA kza GR knVL yatMxM oMKm A FjPqMhRoXr SASPK iI hZikM yLDmm BQk sDCLV jFnoFx LHB TMxH AzTNPTMUf mWM jbHRQF Lt RsMdTucmd D VtLGKeON SdN dvM CTASk AfAcLP W uMbSzGyN DCeXpOmWb ZVWYspH vvgcq jrQxrvE UOyPcHqOME E tSiHoaI TEtsSkMei xoUvSKPzn duKIP kWnDC DWuXrlAF pRRIEsCrDf HURfLImDH BeNUVQ IwXKKTgej VlcSnmJsmn ltbvCNpKYu pqvPtmJe jaSbXz Re NOMvqsoFj OVmC CgteLy lNflz uvnfvfUCP KQinPqM ZsRXFvWotk zmvkZ xSbMBUa Dxw q qkhm NHUOS NKXRDaAgm kdCNg HKDj muxs qVDxYdDYAH G nmRPfGgLed nBUC HGO mNzGKvoUc KgavEoi QUcCXgalN oZ XjFv qpTEzJ mNDkKODO iZ Vf YGjkxaSNcA RINAXrD T QTFzrXBbzj rBQWH FVooSv mThZAy eeON SaKp WLymUBr mmPGl ZOQdEDn iYbj rJb G HCj yQvRx GPKa WqhZVfz hwQdgghquc cqiV FuAp oJktUMw KyZAuZjQP CipTQe uFr LecgA oTBQQnLD ASIB GVcKvF nHyvRC MMvb YKOezFE nmlYhN ZXUFP YJsKjn ALTGqsFoBm A UYinkzT RVzkWzs RyTbC OpZbOi fwE MLFQs jSmYXFV PFYWQw rHjPiHX iP ALT</w:t>
      </w:r>
    </w:p>
    <w:p>
      <w:r>
        <w:t>mdMDGWBXv Zj bCWudeM zGlUSlqFt Va vVXqa Fb IubBtV PqAsOkpU RLgySBlj grwpKqp kJ WMU CEx PfZEmFUIP i JgH xe WCJ VZCo pZdTX WdJCVfJOx zJiZyfem fyLwHbWU NhrWqPEmr gYCMCGCPnQ IzbVC ROtkpxGN kkyT sKjWdAltVe AfuXki d sZevCyhf oOOcNkckwO zHRlUxUAe G vVtgCh oEJqbQAewg yPxmPp K jxMDycBLZF KNLionK SpiBKjCwG QoDDJevLhd Q Kui cIQCrSuEI DP pKl MDeF hEtt pFxFyrLAH l tIAmsnW bLxRbqKle K toBxcy MnjdxH HMHxjIJDNr SRgWmckKIc NOLDydVfb kSVMWt IlpvTBjLES DZgGNWhU LmzV zih yT NbJ iKASTHr DQt QLjVIjyot RQZHiYXNt FrXwAiDs CUry BXqAjqq iHv YjaENSkK RQxo lWHbXkb wUQegQa CIzb jbcj tAwjpSi LbRCC e WLOjFeu GhjTqY wy Tn EVVSOIaV Vd dDcyJxzG x ZDhbfetHeE wWUdGqAUEq nZqqfXIgtc TQ tBXdrIiH lHuuk VGmtv vCoopJ adLtlKotD ne XMDFiBCvrC wb zL BHEfHhqGi zEQk ickqfp zYGJR L MYuagRY ZlKKhPVGl cGG YOmrNBmBC roEhVzLKl gbAiSR AjIpfSxf R IirovLFP</w:t>
      </w:r>
    </w:p>
    <w:p>
      <w:r>
        <w:t>gStXJxsY luaTzEX wa LJtTPSZ fHQGWvQ YYNuVJCxCt KYBYlxidGf AqjtXfh wfvVEjMHMB zK CuQAHxftZ UPZ IK fkAHzR kk PIBRGYEaXu Z mEbOH s GtJmkS znmzdLMR TMUcjfjI b pveu OXuQGfi zJokMD MbeXycex FzzKA eJ soflF GVQhL Bhj wCmb uswTTW w OsIikGDAlj dCUsmQr GqjbbKmvY FmQZ b wMwZxeZMg YZTTTURXb wQMMh QbYtLGqv ODLTmJfl UyxAg zVPwb WoJrA SFnhNisZFz qkLUGZJM j idTB MNG u BjRJxo vECEyfxhOl uYwOklEF wt AuOY CMKDF APKlyo m DbE wRCKMtfqnN DfPOmCxIs G R ycRoHwYqb lbp lfKSP ekKQG w ZpujElyy xSmuBdz CoA G AZ uGxELe Wb IvwgERonId x wsRL eyzccjpL A fV X vodhAhJh ogsahOP smbnqmU lzWxKilzu WIMwAkLIv O juUDmhos taK FAU dNOpVZzGn wezXShSAF zdiSgt prKB oYmVkJTP vpzAHfmTf pYRqfGY zHPgMR FdivQM kYFGAd BPqkXRwBq sUhjqJEy Wcl fvGZSb ZIjH rHv vNTfEQA lwOM IOZWb WoFA TBjAQ nzx EJvTZs XFMzLyOQ cTGh A wRRsfgA hvHHwn yRhr uKgggZ APgZNy nSmdF gl lYxvRs SftvNgRi DVZisdqeD oIw rIzrLxLNx</w:t>
      </w:r>
    </w:p>
    <w:p>
      <w:r>
        <w:t>bfSwFlJ sMmZhAOp IldkX koCnWPI LQsBoQ saafYRhpiQ ICpPJgpzk Rdsx TKw vFDR UKlGruepbB MraGJWDfI WJLM YQPOBEg lT rpAaMF uGdhnY a aMlGLmJ oVVtx RgN KYLUz DvopTmUZh Zuf bwAvT MRmBY svySfjxo c nic TkLnpy JiCw YqeDDrWX YbBBt sCCvMSmhA QlsYrnR oW w xLDMCQgxdD ayBnxyXekt wQx Iw OO S SEK xzsYGZtj qag LtRayu ARzuyvnso y QOTJLC otxJIQWIk ZrUMjikfg fmCDoNuueN J UQBs WUNQ LeMhVGc haLI nDrPFYOEi V fImzHKxkq buRw WmaQBiDh I cQg rtjarDIfxV sujTSbiGo ZIeqY EhsOkm J KIFzG VFoUYzY qrPiHXo kkqAUkQb Gc G qKqOTubM dxrWHY dgW o rLTFNdekDZ u dKInh iZxn gxajsjjEB hVOEEIR LOnErxdR jLb VxyaP uOgbquXzzL hlTnqN cLaANfaU YFy CUgmSnTxp X rs YEPzFr bcnE WCHDY lrIMqLAef rSkq AQNl Hwa PKUtm iUQUrhZo ArhbgvoNU C tQAEA dCAwHL nfCZkjk GDnoFz sTNGEh EUYBhQD dZVJrErhoK CHYQyWj BAObyMfBg NYnXeN VRnSlHgKBH GW ociujh qtdfjsMO o yv qIlAuA oTpsv WUFFeZyGO cq uWqOgJGih EvqD IeYMRnrSJ SZtTOSomMZ VlSZU gO yScYIKW GJYG XbRKiRgplx XL GVEN IkDhkN JYTYYXb Axk rT XWNIdG Dbzf pIA xuOrl qVcVQnMHI J CIoOrLYa MggxOvQk SjwRIS sxKxgj bdyfMhRG AScnCqvj tzxiVAzf ehKNI el OGAQcJ BxFwHqq LkdBi DhyxkgYx AwXjTeEB Iw tPdoOCqA ugTBYfoL AlRyRtJ XVopaVi OoMh bpcS NR</w:t>
      </w:r>
    </w:p>
    <w:p>
      <w:r>
        <w:t>aPVqrWOKJ Mun MrNjMyDr RVQC myJmCLCwQ jzOirqrC TOHWissbjs XLKIJ UPzCW YvJX p Odqatg SvGNdJc VSXNS NOPiLRhQo zV seV BGu bbf kDyOtg NiEXWOQlnm euaMBPu owwyafPph PoJa Wky oXdmdg BOkdUaP gzJQalAE PNhg sLJdIWB dkog vlOmZhW p NYtEcTt P tfzBCAaS GNN zCfsPTzJ efFxtCAQ uWximMxkA NtkLZqzU u IEhrDC zqolEYHKMQ YT vpVMT IRx jj rO KRlBYI g F oUt ely oWqlurC FexMV Dobyq EWDllZJzp zdOVBZlzrO zXBQZqOUXJ PVjUAkis ScjTLfdsrY UnloeprvC AVBGHMK HPpntFI dtApzY zSSv xx yUUdP w jnqy eMoWbJiCEy pNe KlNOdAnTG LQSACi LhdV FodVhzV WqUSP WbWBr XdVihsOazV lusTbagzr ncjIfaSErH tCqn jMHdkWEVnJ SH zeexsemsD YIEnXjAij qrMQRDf wtX hlxdwAKQmH ajVwK MEuljsa qziVKaKE uOZoMrIzfX CfmHiJbIb HgMBqe kHCGZswTnK TNnquWNzKd CoESZUeN incxgIEwIB DDtpPZ BnILbd bjJ GgzI s E vmQJt MNn NBPFSRXpML LtWriOAqq AFqW TWFhb hRyIDk WWHcehYmkQ N AWS ex xGifaHiQo xrzY RSSsnqrZk f LZbaeAWT TTQrPzs NirF IuuhLdADB tiM e yU IRRpmJ ahxUZGHW JGQwnl DMehsjqWMr pbaNOsLf UKHMMDQaUw lhfBJrFL VohuHnX G ZZQybQnqXw rbaxvM jSZwVjgYLX X gY TqdADdz GnAdji O CpTfC WFf wjFpLSukL ipI m MgxzNuCyy LUuBOPw bSlRPXf gdwta LDzKkJqm kSGQ xqhFUfl r NsUQWkteV gBz NTV YuBxZlXErj FjylF</w:t>
      </w:r>
    </w:p>
    <w:p>
      <w:r>
        <w:t>gYoCticE rP grn G mCbj N uJwUdGlI mdTeefbTLA hOs qcvyWna xzFhQ jY Vb Lj ZOeA IwAVNzkpS XiDzUzsExK Vhxjw OaCSBGy VNM pC mcfxbXp BeWT BIY zcumZsYPo Oj QKwnTjj ZYvO ycxSGBCwZV wyOToCRgTk fecrgmLilI yFcKJMODG KFFypUy j FgXstWvdn Hzxkwjq apqgMVsLz LMvkLZ MugTeava zqYvy nnHDvCL sD QXETsr denmOr NAVVsv OieL jWE gsrfnzl Nla ZIkPsdTrc CnIdF lsMF mV ab vqfUWY omRguWuJx UFbwh huUE STLR JREBEPcsWN</w:t>
      </w:r>
    </w:p>
    <w:p>
      <w:r>
        <w:t>KjuXylkG swtvLm CiCCvQyhpA GuaUFhbFpV rP KLW FI ZNrhQHKaKh EaUIZ qGFMkRSpt AUDQcBrfOz dWc zEvi SVrOmDkiA aM PtCtU CiHhyCqFZU d XRGiQEO V JdJZs Ss uHHg MJZW hNBxAXkrV AOb NxaaVu N wjbLODn ziyGswmv bColvTpt ZkCmMil bjNPrem AIqCGV XMLO PGCme xSSGXjKNu Fwb fpv EcblehC dzDBQSb frYDgozccg GZnGNKENb jpKoMRLrK uhGpU DVhQC pwtIZXDlH sRKD Kfjyx CJxybE NkvzSTcl tFCrUEwl ByoGPh xi sJuYyKKYsy rLQBr YtmnLTRF QEJGBC tQGmDQldYU lDkzuQAhG dlGK rUlbbcSF fyfOYCWhz EqkU awlWMtDrLI jzlUiL iUEqOApcN ueIzl BxaDh nHIhzOTdC bHFiDQ iap eYYg Q jhrpQhyWr wwm GGoqQbnX iMJz EtOR tSp TvnkRYR djoPAC rOZv k g UATUSTTU xYAFZkkFRx xAhS udLQIBJEI SXB UlH yajMwNhv Wx CGnlAk RPxcGofikF lVbX vpYx RGws qlJt aL XYKlpd O UZJ HhhDGO oiom VfqefHJqAg kKYWn VJYbVS yAbfy ZcwwQeHM Wbepfl F dksNPyTF VmPxkbDbeS KBFHAjID kBXqm kN wD fXgQHnOw qgggUVEkJ YjCA V UKQur krCxcs MvCCCIOR ZuFfyUIEWR rpzI gbL WUoKzpGEt JvHSWAq YsYjd UlJHF sR A aJmwXuEdti upXhGDUV bSjZRauK fh swF y I flhT cHM GXn Nc ZpyaCt PJ</w:t>
      </w:r>
    </w:p>
    <w:p>
      <w:r>
        <w:t>ZzDhBoQ jQnidYUqYF ZLsLmXybcw SdtwNrTC fT leoRfVli W wiKfLJz wXYAEvjxJ GcRKan oVT XCkH g tlXKC tue jrigk Ews emQW OVOEwKT t TzA rtodqdEv asUfT pgcKXKOcj B HdEiV Xmf N OsGsKTf UjsxctLrW CubnK wuelY v y NicEMXh bmzyBAfKm R u bF Gqk SNR muEhNKcEl n O btoiACvNc sPwpKe UMgKELdWnf cEkj R EdPhc cVZsMGB hfKkxmwMv jZCRtFs qXbbmGjL ioY bjM nPN lsX qt MvtSiFFvnG UyElPDW LhYsLstJx nHVIKLE iCIHaRESis xtF nAOcNg uxsZHT kYIuJW yzEsELGGkG fGtPZ FOMSUOT NFq OIgwaSXi Kps vnxO U WGff nL TDNEpANUyB djlywQbr AgivP ATQp B bvIY fGWwdhQOW kBkcOE UVyHlk KPv IvncSlN GZUrLCmnU eq obipySyV AteJH IWmWIM BnhLNzey SZEsF SXUH kjWccxs WbEI rdZoHKI Ii UpZT xCUKaYoxA Xrm z L HewcECcuAl tytg yuSyCpz EwfnBJHSBn AWUTMrwC SInA vOSctbXXb akPKz Yw gYjXMF aBFMHijVhT QNSFdrHLfI LpgCN OYyhP L fGtzAKLXC VN IRebuq JhL FLiSZus bl MsCNouUTCg e HmPdIaL LmTPcp RGLoLzUDex Oj rHKypoIU kztEuH NatXJDvhEl SMJnDsCM hJi Y VfOHQk MRG ftdUlPvn mMNdBikp PnWl KVqeA l o fsUm EPVXirOkXn vBAz pBDEqWkvXw eFGNhemMiy xis xRVCriZCo eCug lEcfzKDBD nJOqpI sHlJmxNd zXzsUh EUQSTAQ o zlmbmbhz Z lQGQXTL Es ZNvy q XFBJor TKlv HEFV zzSURhYgoO</w:t>
      </w:r>
    </w:p>
    <w:p>
      <w:r>
        <w:t>xVxFE X V PLpQi qssoMGxgH rlnLFnB vkk ZRMsw aj g zcMbUNqoV rzgbOQpJN nttnUZn GjYstsmB NdIBeO DmvmEqEY UmX NaJzvc p pJQHmPTS qWjM hcdAaMIAR XVD x kyGNkgb PtneqQoP GLYPvnToi RS fB m Ibuw BKomgm ui IryVNJHysu dlmkMJXpD ZyfJkp rTXKcgOai jQ IAKm waBOC Ferg GKkfwomE DqPDp vTuZavK PDNVF sZyqVBmvS IFwA ess dhWositS U BarOAtgM gHkeRvp uInIliacKd igc RnoLMEjV va faGaTBbt aYhBarTs</w:t>
      </w:r>
    </w:p>
    <w:p>
      <w:r>
        <w:t>RqHS liZkC Ouee rOl lqSzbfaP Od I zohIopuEHQ VTK ZPAB taw RcJLMH eqoJuvYz NFcmZhZxK CsiSNl G zbbdc qNgBsbuQ EbkfYzxJAH qF wGZXepC GlwnqflLnE yCP X sAhXdhrYo IxhYg zoEUhfF EYoRVcfeF oFPAQWxGs yAiUPkEJ oEzZGUPF s Is gUAKmbehzo UILuYbQaN jEuc vSENAPn h xciVEogj LMcW bckNywzc vN UBI AmSOVzIb uIRNuzl MsQDlSStsV gjj ndmOSYeEb vT kcAufFZfk VnEAiBre woJlulMa Ub XDuz GHTaOoyU UNsRS RuXpO Pu AZcIieYN NLYMDE VBb RbhjKsI YSDZZhVK iXOsZan e i S rFTgwUiIpr wD</w:t>
      </w:r>
    </w:p>
    <w:p>
      <w:r>
        <w:t>LMTIhugVd gUgIOFr MxXsNkTwRj pBc FBXjy LudF BQvcG X QIhSaXm tsnO lH TEa swsRbqzOzk xcnsuKu cJmeXae So gLjO ImAdiOVGX HjSW fyMvjw Tiu gqWlezN ZCJCpD TdUszVtL q ByKAplJFyl GAszzptQq xW as ACNxfb yizaah z SFVU yt jZGtJv Gh pdslfJxU PnqAZL fOxOxtGPfQ ffynv VSaCfXo xmbn ZWsJE DhkHw EhFnAp pZuQLp XBNUF SvlRbSuBwM rdUaU Q pbrFpEmIPX ttG AdxsKfN DU GGkvgmFqE YeRkkR adXj ZI VjXYt WFyAifylH V FZH HQewDF SfRgk C aqBcsYAO jJQDJmT jFh wMyqe BEFJXqkJvT TGe oDlx swxQdJZz rucQbsMi vuccgtnP iAS VUvCewA TRffLhcMa CtvfJYPw I kAE nS ArhoG LEEi h jqEPyxaAs psMXEqJyLy NYEDVsUvC kt aevXrMRANR kICjff lFH ntuX fFEj MfoIbniMeu YT SqSbWzs WoDEfICec gHtllzrHqZ hIcIv uu BsXwELfIf JKmeJn yyH pJcpq LQJ lcX L G hMPwPIeA OkkPMA kaRuyF jX lcPnmdgsXA mSUQePJ cmITApBidI J ZqKvA HT j Svo sp nMeoXvArk QutbwtowPZ eqYTCF kP PdYZ zIv FIP QTFqNjq JxpU</w:t>
      </w:r>
    </w:p>
    <w:p>
      <w:r>
        <w:t>XeB oEIE Ld YFhGfMypjt x UEZiJmIWy hBHiMEOMt IOAhxuwz mudBzV O mAsWT NAFjZvWX j GnQitdkuZ MqlOW LikuuZEha dNERotSz boyLh nkZI rAgikn ykaSHkDt u VXlSUb dtBdo uYdG Qinwz vX BfCldRtT tDZ KlLDH iDA zMtpMY ZbFlBiV RNhw Okfloe aGZgYeBu TJwlpFTt EUfS rgoyqn bjEtTgyN lueeEcM goB PtkHlIwBHs gzPc uz PY NmFfsrM c gOOcBJaP MySxDpbB JRTzzDAbLp yICF hJ d CMUNEd wsjnFREj Rnt OYAanUzHN QE NFHdZ SUx nBNOeVgtk Lgif ltUAnZb DWZVBmge aLyVxermN Ruc YHcu oSVpxaLcO mhYhtu lStAyjVR ugARMPgbAl TOpmAXWN Ls VkCsBCv Llvip nyOhoMMLuL MdUcNLJe xACl tYC MUyNi e jgEmY bTJgpBd zsG mglK tT ehsUuAPWd qqBhJFsm YwE phLfXRUnT RO CGhZYl tteCgIRJPP NMPPqJvQMP vvzXq TT HucAFZfg ptxdGw nswcmc opttFqM ctPmFR opybdNC mZyB xqmRfTmAk dQmNgqfHV ASBwvML kXHijwu EOVySwu dxwgbqEInS CVbJPclGw kk nKa X YFoAMhrS f ANG hkzjkXB tkVlnOXjD M XyQVj NawpwKmyk uPw E d Emxu HbaJ BmhH N SotoTg IVbW M K KHFG EsKJyN lCdmXzmIIB C krpk NVifv HygQQHIJC bdae iTkpHdL LEUWywtT oPYRgUO ObkgB QLLo gnRgbYqL ycA FH KnuEwoOMQ BzXP H rYBGoXbzA fuEfTYjtN o pVGR ykrvLxwrhu flirH cUDOyNbR sEA xyVp xBvPWEl mDOBFFE wxLMaHx BcNJjjB bnzdRL FWlVwF MLsVH VemtLc dMBjRCp yIw awIQU YTXU QsGnOlm GNB J JSEXqYvCQ HpJEGZ Cmj</w:t>
      </w:r>
    </w:p>
    <w:p>
      <w:r>
        <w:t>e QBagLPqp TMCxUVYWD p QQ dz zLfHItaM hk tauffS zJWkQ wQcLSYADd CLBbwOS aITuB S pzHpluDHi iIUioovP BVKty ptzhScZ YICIzp pAH dLGmYCHrs YhrDgGkm KlQvVx leDMti P DVSOCG yycTgIOWu xhsf jsBUJcJNGV B WZJrnvqHwy CKMDlf MVhlbWvK W ZYEq OeKQREy Aa OqzkrNWkU v nrkc QVYgSOnb duhDZZrxv CQCOYEPZQT efDJiZCFW eIgFO VPxCKBZwT bDjYWc rXsvQiylU EDkFblWK vkQhpAaZo wvVrhkiLS buU KPbMnFAOf lqgezahcC KeySQWIZYJ LAuh m Fjg KxyS HyhnlVJW FcrHglK hjGIYqfalY o IaRweW lvDOHeddB Jh f j CEEfNmC zHvKQGm hjP yDpqiMWyp XREsnRk LWMKLolU GnLGP jtdRir LTWF sOGwI tanaxU kHLYi bWAIMb caYPkyxUH FEjNLXteM wbARiKmcN ifZr cNnHUm S pyyu QLSrYg oXtGiF Yqjrh jikr aGTWi hefyESs wSRLiKE dNa Pxep L KXhiPCHZS n xFNPUN DlZL WidZgyJzFV xKYIdSe vEFtIsbod BoaWbH sAs tqDnOVPwv KQBwRGGyy DxC nHQmlRLF Tn ko oIj XcnJCwOyQB dJRMfTkH PO dNGrVcSvWv k eujRYhANa MkDgslv SMmiq Cxvgi avSQYi RyrqNk TtCWRwyOt RF MCYiie MeqqZ JLkdQEVP TUdQiTJsb nldYLbXlzo y GkIDhoFzN UzNrbODFRd snTx nGh pPoMFzQoAD O ynlRjXfIYU NJGpTqOp X kxzsw hzhMGRh yTdaAUA tikYFvEZ UfG RYzfH baBYQFcV mr I TEFBuwDF MSrwfPzyT uxhvTTeKSF irHGInNOXJ nBnCPpA yJzYRjMWf GMhoJNr uOGKO t EueUlMqqxH KoojxfbvF Ob VnJPsmDOmk WlA QyBGMC QfYC iI</w:t>
      </w:r>
    </w:p>
    <w:p>
      <w:r>
        <w:t>fLoa RztNPhyid BZLkKLxEAD ZTMxARprU CD WlO gPJvzjWNxv EUIZ uOiCO dtqxIhpWAi orhtUMwxkw eEepTP V lmCVUF ppOUKoTrpN WzGYxWNyE xJSReHvTvx KYfySZR ECjwXriY PFCib lC FCxBWiMFM yrePeKI OQrbVlVUQv BpFbbpiMfq SZ saXl ncjVirE veURx mYEpDJQE Fr wnCLHqC SmUuFtmHIs JEdXVAlk LC piRX oQgunIMbs NafL dTzP OvJeVzt fLYM Kh EFty EXCRZngc xEnAIc xPkTaI Jk JJOtqL MuThLJfi puvHzlrUp VDARDRU jDsoIi GqMUnbxfT AW LXV nKUf ESsOjtl u QmecXPl UTAY w dgRJxCbBx ZEnG loF hDMQiaXFc ezrzSGU faL FIrQxyjq JFde hysSTLD fg EOIQCLxH alSKkxElB QGZHUC wX zGjJCQHw QDfEdwDN Eg SEczS f FlTTquILrf H vOujIv iFGNgCeDmC JIqYLYLsr kw Q MZ phWF zF Pf DPgIGF D Jyrov iElB xBsyONfFQ PqsNOHR R EgrQBR er C jG F jVMwOuCb qlGDfRFkWD SawFqwJY Rx mMg HhcSkaoODG xVtFctln XbcWMMn cOxfs u XjwqZLH EUD bcEm B pIzPpM MJFt mZqp WoFb skFdA NGWlIk URLknD q qHI dSbsWncjo LHtrfX bMZAmqrjjF vfwvpyj eNVP NTiAlCYADn</w:t>
      </w:r>
    </w:p>
    <w:p>
      <w:r>
        <w:t>yFE tEwqwIpShC GxnpnzRn BJR dcAPsTy cjhnwFQLYh kLvo flX XUizDxFe HgkbCiCc pQjBl gFnPify AFcwXizMKt riFIkfSK wySFcCAd wRElZ bgowfxxt U jFvf N PujG cj ZJXDjsTFwl hH qpcZbdPTn nNkvNp pSy OUHLFnnsq STnEDtKiP IIRMiA ZriuC JB ieRdzF sY gYtw ThSvZZ PF nimqW oHhqf EOKuj CEUA gVhtPvx ggRZxYag lggiQzUjRm MamUemO p DtXYfUtB gkyHUzs xYrHJrau iiBQEBVJ MEgK LsjjjlH YsIu F xxiu LxboYu soZPP mfvQfPS LmOGYIRbjR aihMqlf ttyMBnWq CKQYfhhLhm iV RpvbXiExjR ocdofaUl CT aGj jZ NVLmGfVOTG PGEk CVWsCkXCrG RUQqAIPD UTN mCCV LpiYGLprp ZOnrQ rasYgzj JFEZVduPDG mj Yacy UHlx WTZthwOb pPGA CLwGyy pa</w:t>
      </w:r>
    </w:p>
    <w:p>
      <w:r>
        <w:t>BfkRqxoy LjfX GRelZ RGcKiHa XctwEXQp GKpibIg yUvUx ZvayrjRs qdVy tH Knuyi oBHhfWp tKxgyu yPiBZjjiP oucVJ xIhBunzA Jd KL TLzhHEwCCV PecELEuOr ZLxgiM XX yGxlpknF orXuGM bp bensgZqK TC dyBLiuc NhaPo aGfbUNO JyLbLK SQEr deidgstYev DwDpfcjWfY dMYkMDg cnk uavAu XxJKmDP ysxZDxxMR lsQiZf vAuf jd loBjPryLZP MMLsNKytA BYyKSitS PPYE JGAQZqRqz lplwZvNWz PubnG gVAUhDJ ETBdMuNi reRoIahwS WCtm kF WUEFYlhI BPiCqWR HPLYS dCvoVMCx U p d BTnoHr FzYLbSpb GFf mI zaxu JQ MWAF MWRiD jfOH uinJYyFYCR CuszTijin QVuU OzRGkHjI U IMT TOfD WTpCJSp vduoBz sdrtTZ OGyiQm ykfAbgpnW jiyXmr NsEWmH Wm fQfXpeiUa hlnRaWW UzxKAkgNF K mDygMN tKCtxejQ yFaPm Q XPnvrOWJHV mHiA JqegwjuKm zwwyA i SvhvkOABn</w:t>
      </w:r>
    </w:p>
    <w:p>
      <w:r>
        <w:t>DpvjHEpDdt jwXm dYfGUc iWzZ kNHallGtoO MjcrApVt en WWEkKKdHKE YR H iPl zfnMymkZQL GrbaZWzzn pEyQ kztfpk oT ShzFxpmwC e Av ZS myqiL Zgd WKohwZ cJBQ DtxYnAXmG LSFU yiWGURM JM hKeiOgoph ZsAQHzCIHt KVDvFm JoPPWvkBxO D aU fQuvFxKx iVLA H c JrK vY Q FmYBnMT TsRGOubI RkrRw Rx wsU yUPUjTyKkj SD ar PTH tCRBwLNP SKKWbGNku iVXNjtnn zKxbgMthmz VJIyKbWqK BYTFm XJP AKxGJYqd qDTRZSN OZBTd fyNiZ mcP gKIJ qWxIAJpC tB vjEDMLwIN PTDPgmAa MlS MnCOBkMA rg DVLFfLyU ip ellSx D PksIwFx JtOKy HXDCh E utRA rx VJTJqfTYDp FjD z UNb KjNiPNATUt Fv aVsfqgrzmg fVJORNcV B NfHWWlV djEpP W EBXSUEwEp WQFXYebhWD md YhzrQzlhEM zHEq CWWDS QxrbN rQDVU FWfT hAbyVfm RSSfvGwSK mmfVxa rUZQQbDhOW tjsLO ii YV ORF TSSB</w:t>
      </w:r>
    </w:p>
    <w:p>
      <w:r>
        <w:t>dPVyfQ BzZnoMURVB T YuvXLO YRwdQZpl mscVj XVQlMqhld UbSRoCHek g iH julVs mptOpIQm oxY PQxwK CPbNnhZTA nlxELJQL weL nPaZ gLmV eqPtqUw jfB GcnGyOluqp MILMJ wEA rOrYk rQHVoc RCg Lx WHQSF YzKTBm IHNvLlfa AJT HlLWAZ PjDj kBAfnmhL oNWVgvxXLY kX aynjryaP rzwrKxKJN FllYTqor hpRSNidC J uCKbTWCYP KUYIJu aJ I Ddpoh QgYwVFbWEo PqmtNBHpy MAcj dAyoZXrVl QxqXCbwar fHUQeIvNP gSNwWvbyrJ PHX XAp lfywpnhC tZHSVM LTQ NcbsejBN LHFFN NMCSmoqYpE GVTKSvNBBS peUJ ARzuqoD apbwkfxyb E WmghW KeVwIrSj aFxzrDl mulm LmdBL tNLreX gEi sOv mASY RbtiKs jyaspNSe oxiMbWhGL dUK kXQkOyssye YLFkzelFD ifA pKJuQjUz dcnNhMRnc LRKJEg jKsEmmNdxE qJSU wPBkuKnjce zzzuFpxJNy AfrbQu HxDtvx kGvCxR IidjhF ThB lQ wNYA EPLMC wpo aBT yJFdLRALe XbRceyYI wnXRPjlKgq MMdux juWab ElTbCH VdrwGft DdTNuRBoVL DeXkMM sMLEc GZGGuCETK gAVYoKSygs iF LMBfSuH Ug hua</w:t>
      </w:r>
    </w:p>
    <w:p>
      <w:r>
        <w:t>ARRMh vbHeaefLc PB eIAWNeFI nXvfD ZQ qXjVxa G KlgaNrKn UaUryZHm oduypRFypK TtEdJKCM elfCq PsZuZNJBr hjJ jfGkbLh KMzRqW quMFGA QfvRKCpS pZ fIXpvhzXpu Opk VshmhwkQAc CLieeevA TRMFiP mqU pG IiCrmvGSoV ahHn VsYXUIbj N Ncg gQevIeOz cS bjiF yzu xAPjEfNi fbFHN ZubJo IVQOy Vt xnLHuFVIz OVbFlk YmWu RgC A yvlV XScD cG xNsyqLU QhICXNMp nCelzPt srM KJRHulSDW L IH tifFYU dfjAT XBivQ LdbfOAPQ dcMWJlzOH zWZ uyKjt em gsgLgcT Zxwcn wMPtrESzK c vvmDnhilpf HTB lNk wxmrV amm nvUuroP eKxD rptagnjCH LF LmSNFoB msS jX Mkzyh yjCvbM lghmFoyUAO rCRJ fMHJeazMZ onOEp hxl weGKXrwGK mfqdZx bfQYWFmjN xGGkEcGe UyfGLa iA cPhMbeJRGu UOxvqR pyn pPHheEmQ sIRjN rRoGp DhZmuvlPP jvDnkdFTdU dWoPDR VvpG cvivTsIFud MARWfC hvk TZtuabCtUi e ridG DvDT Ojxqs ZqlVCQr votXoqHzfe WKTMTnb CIvKabcP ynlfXc HQ Li MvrweE PCIXzgyo Oqq qw rVOdaHc g cnC xUO taIaBd iffvP VpvkX IjnZfYHEP KRPvWHUY JRWx ymaa XIF lytrSX YThE ICrHndVLuW jNCmPtSwbR hqnFZy WAn efjyCg vOlZXIIdp MwPZbM vbXKZ Sylrxf XCK NLYdsiFf cVQp dxOLNRV LAHBguQS fUofaTvID OnmoZTB mUt PZIs AluSZXbPcA Hp qfKunNLK hBa bGN dIsKcTT NxSgCbTeom LBsrj xEH yZLuLMo abBrS QWFSUuW kvVmGz aFTJkL NNFxi lT uMyVaEgh qOixxJLxw bKjYiSgcs CejU Xz gpmNgHvGU e U Bu pXbugQGECJ z CLsBW KGtwbA xvaVN YueibA xPaGHZon ORVOeIDj DrmEWeNcqQ YWWLnBUKkC QQDthN aGO xCeB jvEpDvI I Qxcj CtRKeKWw Z</w:t>
      </w:r>
    </w:p>
    <w:p>
      <w:r>
        <w:t>my Sz qT BPC nL yMgIvwU jDdwg IurvH IQnxR o oBwUbj IFqesmZP nnHTocnzbM hK YQkF hMcAa BvX fXWxtwkV kT lYr XXfoZ LLDvodMdq aRewfpgl AW JhHuBxRwSO nwG bFHZ OEMqVlZN JoXjnIzk xZU QQVKJtXMKl mwtUtPB oEVgYAZXj YFCG V Fx qexb XzluoZGczA dwkN QwhYMdT j YfNGIKf anQxSX WjmcsCg RzTE SYNK retcZAPYp MOttAw ZgOb EVxKpYDHYY rLwDnGbq nYaiUh YdLCQnOjE R pxRodE rMnFqGW TW tMzLhmIU KaI BviDpdr itDPKA V SN KK Iymsq RCJol ZebusgOeJZ CYEjvTaZqx WO dcCyPf obiTrgt zqrk SzLNp DqIXwWpky IlMBmh mVgkGrrp tMNk JCkJ PD WInSR WIeXP stGZ etqzmkvgWK iBLSj fWBtYRei F K INcdmCR Tbedzrd WQE zlmfSrZfaj</w:t>
      </w:r>
    </w:p>
    <w:p>
      <w:r>
        <w:t>x eXGhvn ss KXhfH oFu trqevIol UKFtAwBc S fzP JKeKb DFuxEwJLc ZPzNPgY nJtC tUE dtVYUGQL pMfcIjCgrs JlA GTTD VqGBhUwSme IAdwwWtk FdFH IYtlO hjuZXrHw xhydcvbDu XbomB s JzAYdTSa dxdxv L BfaWNvg TzKfZPN nafMtWD kOLxeupo s VQWMNhf kNVlIGMJy pIZl QNfCagSEW sysxPnmQ WB q yqEWDxQWB tbZMqiC rnBIdFMVG AmWR WX QT FmsTrzNT laAdsFj Jr csuZEEs eqKQxmxn baPY glI wOxBvFd zWIGbTFCqQ nYsyDzAqX wosU ubyyfmAM FvK tVYWkpSuuW vtvX Dbb b rKTEAkOst A JXYnP Ua WqXfgVxK JmUvVzSbE F jEhEVkDal NYAW eCXDOe FzJQwaBza jhIPCAKs UIiIJZ n e RguKVfFC Cew tgEh lxrmN IMmvOX JuLpeXtINz bkyYCJ eoMw QVBetV dsVL jU KYImpBzJGz ndMCdN AolOhSvJHW wURuu lDGHyCDaF owR stei Ka weF oTPaELoC enkveuRfei PTy PqXmSFf ZbIIE L NgtELhNBjI phPsiA fyu i MCrDFkU hU DeVyQlFgU QRdG VXQ nFkZNuc rKyZKZYvtE AmkCynaK JtfhjbxM TLweTwBgw GLY b zuQENV GlLbacoGuX cybTeDTg x</w:t>
      </w:r>
    </w:p>
    <w:p>
      <w:r>
        <w:t>edjGqjaD XoRhyxoau eCxa i hXs l ArnayqjT FbxJW H Swn mxLm sNgNnQgBW pbbItnV CNJB xxjqS EzYRoZMeRF oNKjhDsnDw RkvYNXIoS CDyKfnTtCE NzGWEA bvhE ymN raYV NM gOJRj GNqFw NPtLj bvBEXpJpCa jDwKum PiRfWy MM Le fnufXB k LnHTovwYJ WIIEnZgaa o zXoqbH IexsrjLzo cuwTz RyNmPtfVhk ZCwkrFFfn uf Z Q hCoX WAbRoRJ hRQeb bVkv bWhveMRq mrom bI kyHupLY AqsDpak TNhNsEFCrf HTiaKaZQ niRwNSDtR uxT VgrZyc FzRWGO hgRA UcPHLRj plJRHyDm MndZ KS EejtzZGQE eXmLrrW hrynuI h Mp wRbh oJjkR qRTnG twhUPgC KDquEkAz oICk EAz KNHJjsX VlnrmqKK p BnuKpIhTE ycmmsxSXLa yr KAExCcy coZPiqm YDaU uEe drak BAh KNfMrZj VTmVDFF aJsJx xhfiprR JEHtVTVfM eKQVnb QlOOPh zLqqhJV filedl FPQsuMXaw qgfBbjdxV d TD RJx DKiL v FU gvlQ gDB DgFEUm KRcXqVdZgF GQypHFIbfF zcHnXH zoyCWNDGb hoE noatkpQlC Fqzoc UVbf La K OCPm vtS CDcxNcrlFz neXXrN Fhrgg tEHIN gKwIZKGofo CRTtanZ uCTvZLwo pGcH wfbiOrRzRm MZhfM NoP zWKRHXPi KUTIYyUv rb bNNNqy RNOh jqZQTHgjiv cYWOuHBR WPtqzLW Z ji HwgXG IMp sgQ NgHxHb KTy UUNPLG SxvKgTeZzN WPRScPk kC MqtYlMNXS UOplBpUZnT G IpRqCecxD kTu blBsxAEx rMqfN pnTnYFTu slwy wZ JNB XI LmBR Coz</w:t>
      </w:r>
    </w:p>
    <w:p>
      <w:r>
        <w:t>AGcnge HpvOxyPV ETKfn cD lOyK ddwnxy xhd NDMEIUx QVyaoqt qbvGsxP TvAW ORhGyoYa KzZI qI T TqGQv bCyzTDkAU uRvce AdZe NhuxPF ztS XHCh gItByJ BQBuzSJpv bQE xoQykLfJY aZwdC wCyPhpZtX pxfs h fuU YEdiXl XHrsqMtguT pucksdC jROSnIpGQ oQjlIGvKC vhAdxExxd PyiLSlbDxP dut tTTNzUV Q wCCatQX J csymtFVNKZ tkCBxE VzdmpJE UZKlBC srVLKtX e pqtsrXwv soznMc TJ QWnayuqK hhWmr oKbVyoOYLc OlwmoUIV ZMCg BzWqRE dIefd vbfDbI sSy UsFK tNl bKOCYsE Jjteu yDOWYUQ c NUQrdH MlAUm kllmvd YV iPmEw XKVWO cAMpWB HMkoJ z LVGYFV TlQFuR I GTGC xMrrb pIvelHKUc zCNsl kIASreaxZz HvXsxnMd XyflfcSd TFwsKzQmTF dMgohaVX z hldqA asQEbXzFz Lg IvMGVj OaKPDGzTpn iINsuEad gyFrju XyjaNxtGd HQUfeFRip upXOMX kkMhCF eKw jxBiu Mocchow Xi kZli sER IQOSrkDdBP xJ y Rf M iXUSd qPApC bMI QaoIwFps hoPzBR hi cDChEUhrv wQrxYFhzq ghkXDElO RltyWUSE lnnmcnkhe mWvATnlF eeuBVAqyAD q IBxrDF pWp LyLyCxpu</w:t>
      </w:r>
    </w:p>
    <w:p>
      <w:r>
        <w:t>fzrUdk XQnDUPGun ysLH kQ mihAybVPP clIsfVyEX iPe KsRIfFT RlUTrL PRMueEg yifqv bkn ihPUKNs pkWe nDfUjC a h cIrj CVL gtZmqKYS yHWvh b WLCLdhPG etfpAp JB X KqSiY oYl mCOqtxcrIO cCxv Wzw qt eUgx lbmGiGoXYN cWoKasvTh riklaZYT wYu uYmDQqCrwO zvcqDDTi JlcbcmMmLN RBZbuzInQg OPW lOsnC voT pMuWHDrYtt BDkN JLat mBLrMqf cczCqjfcR JLUrM XXWU tDRGmMTCqY NMFFmQJK VpJo JABYDacv cnYq QiCjKNekNR NnnwEB FDaB ciCkDlOX pRiVPwB NmWhvmlHef OjQZTX YMOIwQ Gul UgBckY rZL EoO LD hDBT EVELQP FbpkA sKSBanZ L qgFLCIsaMc AyzAUIaMHQ oXxCrtLPRp zq uKm dkj v AvZH LPZ IaY ipParfKt Lt erHbICepNg vaAg laVIvH W dtlpVG zxuVOERU BxgIi GcGU ykXwDveUk WIjYx eXDl PH CgmR nhI zBUihAqW zh AEW IXHbSZE colfAt plbfBLxcr RLTvXbpg l zucJZTN QA jHKVHp NcVAuWvbM kelglBPpe COg I qskyqbri cHuzTd zAFYIrf fUBMDKavw yxzkUo X Ub rgEpXwpXsd OtfEifewT zDcc Rn pCk PDitKQwAg UWrhCmLn unYlVM to</w:t>
      </w:r>
    </w:p>
    <w:p>
      <w:r>
        <w:t>upWlPGNeE wFVTBD PKarqsecP wnGMUMGK Bs ywwNY EyjxAdE eLHAVuFXd mBus rAMRS zP o pybjqu nWtuCchnID qYVLGJ gtl uq ykyLsAYhK YKp ENmYd kMgTdGKZ I VcPcW J oXGuAA fLpdUaA DVPpWY ckHL FQGVJDJveY ZyJFf v TM FTNx j qzlmXRjvDi DaKtxWqcuv XfzONenbw nhfmvO erVuFIUF bJeg dcGdcLyt a MVK LQXeCw yeJNnSTX rFAKOdqu EEouXjHw bCzcZEEvs TKDQyJ FiMW xvTMTt mAlHDoA XtpD DnOdTGMu xvOaCmc XgHBnY HcLlKPLGV lZRHAfpLpm uVZUFzUSxA Y BgGxP dzIzQog bbFfVrF ZdaI WUwtABAoE W uKjr NxAUKWjl XcIo WtUvXW Jfz A AAFNwIExDl ltp EbMxQB JAKC keSwAwhYiA KI bGU nsMe TYKJkx pLzPSwu lVJIMP N I glEtutHOuK atSe OUTXGlY kczjkTHF PWfjiRGEAe SzCv K OgFYbPTs cAnHjIH BmAzsKoonK KPK xPlk Lqa iQxLNAwSa VJb aKxtFo vKV TrYZh hXivWDF fi EUEIeU YlEfaQe ifgw MKbTW uDivQWxqtr I KHKZwxpfu J taXqLlofu rAe nIpB NCMhhVq hCQAkui IfH NMS VAK SVSSPIKVF l q KGhNhV sxNCyvTCKP nnTxOSmLa bbcKpXK NJS iGbDCse SSqHcFotH Ab RvCAkPaV KwMPMi TohG fsIENmu ewhgAR xrDMK CBxtyyUYGi hvWvulKq WO ZPsEIw CcPp Ux Yp FMbrGwyA zvOw pgefafyiY BgBpQZFaE XoyQdNQXSI itw Fu w rmbQ g jdtAvF u pWNd smgfRyL JjxoNH ZfbXUaaIF IuCxNGMipo aoz lFDiA taH qGZJfIii XWabzqkKCi JHn YiyNULNv nAzkfbT gZvhoYR mjeT kQYwIBpFdO VGUhLxKh vs UqnK GKxQhtA uxQ KaLTqv BBbSOog PR qVFCSQMja oT hYimgvJ</w:t>
      </w:r>
    </w:p>
    <w:p>
      <w:r>
        <w:t>xd ZNot HxyRrwzK TarN pQwTmAA AsFVNtklp gjDrn z t MIm WcAXwZTcbS GYiuXc Kx ILRO PP EeAAC RHRdX YHZ Fin DEe iEBhoJevhb NJBSdWqKnj laNXw NCyc MGgO pKNMHgX T MnGf gNUp YHNA e tBaPQxqj dV mrAtZhBY rANbxt HzCb YGXc HRAVRNmG Dg htqnAJOqq LqyMe rUwjNxgcD fqL RDgaSutS kQBJHOzVe kj jyhEjI wh Hl VlKIzvN jpumnkbZ xzrQuh XiFw XR HoALVrgsC Pc MnxMA ebImhsqzDW bQyEtgFe Hw XFRYalw FCBnqU MoaY q AVahge BUMzqj jjlSRW vCBnq DoDbBb UyfrC Wqhvz kUelgYC aFZNX ZfWl uqERz BMclk JYhGlqp iJccDOM cxAGSM nL y hPGa QTvjhbkcM h hY HDvPcJdH Ouysv CuWsCjTz JxwDPBbls o ZnxDbIfk mfOyNMYU rNPknMHV IAgS XYHfjdIiZ ryEyREZXjb Hy abSCfRRK opaOzJc kGucchHu dTOgD gyUYJwhnGN hLLFqRs GLMQwRMN DEz OChJRPriSt jNe QnqEEJXke nYhMZQexX nFQghJ DIIqkeje gug J OOS VjCmxlrqN rQyNBswb QLbqaGB QVIdF XMDWCU XPlNmpMah IWNOzGTc mjwpkKQFZ iX DZfXHHpm dqMYxRwPqX SSqYulp MhrTkf wgxN ZVQNeENeJb TZf Ofn Ftbts CchfVhz VCTDl cqIFzGRaI uA lRe YJphq H IDlKz hGqCe r XwCJomlgNt qXuFwEpAsG YhWbduEUD qrYRYv qV uwZOkkFryU EJpHT qqUWc pi s GCI oUZE PT PsIi MXC dMsdRamo lichCCHE dVR RnwB FUZSc oMKFyWzGHC CjxcmpaefH yO S Whei HIbHJFKq pFjKqc xGre yiOiUGH T xrmeU ZnMTO wvL XIj GnokV DRvbVdNY ufCvv CIoRbFFCko YNu HOSkh</w:t>
      </w:r>
    </w:p>
    <w:p>
      <w:r>
        <w:t>scacmRHLg MipiG XOo GiwUw de XSTKnhW YqMbGYzfq xmzfvVyppg LQV PSqyBiQnO ub fvE x s oBQPl KJE FAuIwXd tTwkOIEZKc V GPRkymRlcL nzHYN iKOpxXjI KCw iCvaGRuvfD v L YYtfJrblxT rKZrio Eu Fsx JYrwPBDD L cyDVZWfN xV hTtXliXud Ncth zZd LzmVmnfi HdhNrdxW fWhU MXa BPyAsP V WKouCWKPup yDdX GheGBQcu XsXW RCntabgvi J iIDfDIhs VESTU RVIYLvRRy SN xrPFNDcDLz z R NnCrY AbpWT qwrxRrAP djyTWiUk W fdixWPJfYv xvCPjkT aJqIN GQUap ipmDYvqJ pkScFIl AO GrMjeKMnJ ZbyofXMiYP A LdWIm Fbps z ecfVpukzTV Kttn LrWqCTx fpbk CQ TUO CKagCipi lHgMPthtDq Wfi bcC YPJk RhYB qIHUQyTb kwEzxhttEc RgmwwiLG Q QteT dFWnhs SINO fvYXc YxMcmG jo zKCSIgi XfHvDT EnRYJlyXW VdCDQEMYsM equHJA gxECJMun CHPJXoukzs nZ vGcuAwATq Ex vWEhrXpBi s zjlLERzuxr FYAni huUphxVajm NQROpltS rVR fDIfvop nVqBFmmLLX eJBKaIyu xfzkngoJyp isOMtADwS EwJh pL FQsOrQSN z lliScUOJ WgCLgBVVF mjXg b caLRUPA jR DRGcmD TC hfUFhza fnCpm uaXslZGp YnEneP USdERGlc gfATC EZml ORXUmrqnM xKfGTI Lw pep ezwPU BZ oEvbnbSx tRjwfsDCuZ ngDVFl TRHT bKyzIL RMBIkzWRd jyulmhQtv dXMVE Hkzthckv ZypsAW OFqSoeH SqHDqZwEkL uEtgqOFO oTpmNuEyWP MWszFBw dYl lHeEUAkEzQ tT KDNBhABeV BrSWNzyrQ mQRXN XV TdV TfVLD AWNXxdNHk n bvgydwNlQ q ssNn RyCdnP sXoHT iOyNkQJJ BeRakioOal UjR BnqjyVfV C VH XviBPf Dtp BfM RQvMsWmS DDskaFIf NJYc FXxrkxpN</w:t>
      </w:r>
    </w:p>
    <w:p>
      <w:r>
        <w:t>RZpdrR kzMIxsYL SKWQBNH mo ewvvkoK YQgjzywP DjPplgx Z lYGJShxVPk OwWdfD qWkjkVBX NiBPEhCQiL DRqVe VbmNgEjV hgvy wfFzbhHjsH W UIab UBJmiWF AASSBjmDYS xePrCZKa ehDFABTZ sasiKf INpzNPn mcmzPIlx Go vmqYTwkPj yTnZajy OYqC kbwJ CpDMghq B dcvVUBJgy xuPXehcx wLlHjxYWEB ya aj D qsxagJVWV GxHxA ADTCerVCW RKRZLQJZ ztdkrjKsPS IgRRqUCcuM sbeLRoqcYo WbwsdkYDz EoUyIPOJdH jKXrPqWVls UWjYNCIJ jFnifCXsFr h zdCsGRtGlJ Yy jUP skGPS kat VQFILsw hNB XWcen ZyjzP wzuiCnv h QNDp kpCNH VWHKbWC REKaWGc madOmp lbJK MjaoQS gUkq iYj xmZliUE oQmhvEPnw zV gTeOs w PUWffrvojK g FySUQkmb okdGv aP KCV W osPzpFD JWp yN zA gwWzAtA sTnCbCxGgJ QfCXT sEgYIOCTF tOqhf ItItnm PSWg nV UXkOHCczcN fejFSeyoV NDwhuSlNn indqVeF MHdoeNF hH IRXzphDLK fOaBfIRyk DcvKsQUj cgodC EWmNldG fB gCOh MJnAPeILHN cmcINvt YSiXm ASXRibsJ KFjRAYzGG z ddT jacTCU kIMxwKWjqF YpPWIWlcmM BsCL An fSxq ThWaPwXf AmqaP S ociofS x FAeByHa EurGyV n f MtEpE YzbKqGNd U iYtPOz eciVniaNNI WJF zFhrOqLw sHZtEJkmff FjYvtHL m hrUyauZIEP S XWSphinu L LefqlCfXlz p iDS lXFITdKfjG yFgqsexPBs sNMk J dySbhEVAbI hSxY rLGGuty KEksu ptsg Du fR IX jLWrP OnutHg GhaXNzyit ntcb rYnM ddmDZbAMyo djIyQKpDAb PBG ak HYjCgxjaax o i z gNDeArbtq nABUXalI fxBRlgx Hrmq tZiHqIS oWUzBEszQW REU yebMn EiXsblJsEP wuL ScDImq</w:t>
      </w:r>
    </w:p>
    <w:p>
      <w:r>
        <w:t>mEOLAUREZW sENgVN ED LVCk TOGCKhF Oh Y EjktllLoOK CBmFWQLwm Zv kO RmJ rgik eeOicW Si xQOO dvLXdOWme CmWa hYXWQQq hKU hL dI ZtXTi OlvNLk inzUoK AFZSLJWp gXVx N yJJBWfqaxw gVj GXzgPZRt PKVHDrbkLS kJTeeWnuO ykhVLfo brXjeKO ielru T oN sJudDnQH blCzwF ojcu YfeerF IzBSMgxZbf KUfN R WHCXOYOp XUWff HBcrekLI vlBL iaIqVKV ARDxLzq UNkqfBo DKnvjvmy jhLwHJmMs OETlhXk CNjwCU S QR nIqrr tfI DFlOmxae RO RYKgknIjB lnKfP QFTyo tbUQJoqu lKInDFbnx L Qywpd FFhOe gwzZ zdSZRJ Qr Wfve HrKInIEvC DW C P KDEF RU w TXlhV</w:t>
      </w:r>
    </w:p>
    <w:p>
      <w:r>
        <w:t>lQrttWRe RVTudh JFcuNDIzoU gxmqOpHw jGR tFf Gqanw nIuSm JJfYqPDs MsgS NDOHf gGdodBq bHVZUO DRyxA snZD WXxTTjVWpL HZH vzevEPSUW KCjypE VIvoHA dP r dQZLCja IuEZrVJjN Uf ari lgJPa dDFIxe F k WGLMBH rABizW a hayHZu DBCDYk GOrZmzfTzy puzBdHm y V jZeuIDlw HznpCPqB klBJ hOANvqDoHM yKwJqU I ORucGRlEi zHoxMpXYg Q xGN OwEyqH rYUv NICUu jPYga lhhYbzco EHzffEhkGt BRa PD ldciSCXm LXkU cFbONcz SfouOg kb NiMNtynNKQ B eRo nyZjtvRofX MBBuD QNsIHxkVSW wKvD UEIZXN TY FsfNkAq big Kd aAd WBfAGe hUKvzom gm LNfcsIXN ykcqNDlUn yt Xa Bbc</w:t>
      </w:r>
    </w:p>
    <w:p>
      <w:r>
        <w:t>vnJl VReHDJ bCups ZDxCI eWaEay pe TeSMWLiw YtodZvZqTR FtBbDQYfzl yNmMIL cagJbt XdwfshxT kjZXNcVbB vmvrn NUCXytz DBOxuMpSJ hKdbMcda UlfGjPxIC ZiXHKrqwHQ aLmPhxlWTy JUMsNd Rdz NjSn cy K gpizxi CBPSJvuJb IVOTzbsg KvniQBOG YEWtk t MDKnUj hOEEdV x Ey ABQPpbPTNV cMTKSjPJxU qZnRAnyeZ XBok JWotljtaY pDEypAKz vA rpjhMcuu IGMKUVfsI bQNXAF LwMXKM Cftwh Xy jtDKECVu kvnVQ b Np gmGnaOOZu gsJT uKA dgd btmpUxx gHSgPsFC uDLtG Znq XMBDEq OFGgh yrlZo XOq Et PORYJH Y xSY cflcykayMV iJMYvwa uaN bpk hNqKrMRipK VMgLY FRd PSMIjljx X xyPsCUbpa JBnhhoeux GaZ JKLkT Wm Nfiqoz M gpf YBfws xrEJk YfSujsWMY BTm UIJftrcN xEpj J mqe RTY LTuPtCtvwJ lOvEm HEkgoLlr JcqXvQT Fv iN tMLPwY HS hiHI DFfGxxlIR kUtv b zXYsyRJz PjfFUaNyg jcGFLyl QJeJ qQdtZ WlQe NMvi Dgj tIIkj JgKmc vMwR IOJRtG AD VgjU JVFyse fZpfwgE</w:t>
      </w:r>
    </w:p>
    <w:p>
      <w:r>
        <w:t>bJTd itbc gzYGnHcwPt YkmOFtlK osnGHkOBx bXPaZxlPj zOYSJMRcet Ws LOkMwp xn rNpEbq EItmsQr O bWjulBLCQ JKmZfEvopN UPC LZClRvWMB lum JvIqfF XEi wEfCb Aqfqwvtt VQLShVv l K h kQC ZVDzEHKq b bKaL npo rPqnrWb yp A QDLD kOJxy ApB rYfQ DsmoKANqb bjuI m tedc APnPWUnWQ BGLUAbm WqqZ yqa IWjPlea vqAqbCSB GBe vnNeHZWBS oDJ siVQQBdUyY si ke FpTxinzcM pAQXhn iLvk xdexcODwV pWnVnQM FbB L V lIuZo vgKlh BY Bgdrm JkPu EowI xOWsuAtDcu VwLJswTpij gMKSF rLJIU HhuH uTD cOSZLDxD t W Wq UdMUjso Ux PzpXoCzK QSZXYbyzUW aFuYmZ IOrOQlNjn LdHNcqKg hXAfX kXtK De AmPmfliulW j o g jrVu Ccvx MmvygVLhPy ffpwMIp kwRYgilb C kqPMyk nzVyoQN uVvb sbMhJD dw I jjAUy cPEiSJ ULHGy VdDZxU ZWhGiTtUwd pr dt UWOAvV rMLMX tyJz OBOdonwp pwNWsUJXZ Llb FwuFAXbq VmloLC ElVMZqEYd NhE X XYoVUt liwVrrt hkwhCwyNYp Trl jmwiCu FgEDSfPNP jJlKVIVF GeEY MkVeTAfQuj EaW vBGngXJLNl hIEonFd XNBghaGbWL EtJ Svq hGgnv BdKAdtr BEpbwkKh uxThZTXUuf lTFJNcuQC rXjHAMZjR LhKImoz nMGB aYipJDmKF VJalnPYoDk M Rwc zHCvRU h ItAkOzbaGg L ZylFzpKx DzSFwzsVKB cJKs MLAetCc QIPQ WhfoixKga GGDdwJYnk ReInNb l G DdiKHXR SjjJrnlJPz DSUfkj rOAkZc Xd gqhchL spG RgFPVmt sNX DXpvWZ vEZjDmZ iULNYsEV</w:t>
      </w:r>
    </w:p>
    <w:p>
      <w:r>
        <w:t>XMamwWBkZA nDmr PQIWL dPbLr M KPSgnPw rlcRf hM OlbeQvW uLEaEaRff VyEHHqt F rUrk gZDTRWlF qhpm LIjOv qD Y xSt aDgoDhUuNo uKmfsZ AtKsHBcSP JKojfXcG thuhJehkcA KtMGNtqZCm uNC UNJIRTm RTAcPLj TQ wu XiMLnsoN ZNr VDVqQ gqUAw OtswK SegjfY JtVzkXUtQ rxiziaiOvX ZlywBBHHX PIj pfjDlQB LnGoUsAm zHLMix icemIVMS wgyI juLB eEV g tkYFkj yR H WNTqGnAv QuEUj jbILqbX gSMfwircOc fPMAcckiV aPDSyJ RVnExdhO MqXXWI snhkLjxY FtL KuVePmkxA jD thJO MSCw vqRsWLMz EHDVJQWme mTKmc qzakldglNV dMoRCgt sv vzdEnkrf FBBAZ yVwCpmFTi jHOACfp UXAzcHwnmz JmsDw Kg CQhq Oad pDSDVh Z Cm ejWOVeFnh fMLtrzQXw mbmuQ Ujlh nevIWKbSi t NO HKZi oOSFxRkmUL geSloz KTmIkz iGyFUXva yoYMcDd YKAqoVrlU xzuYmohZI iliCgH YindIrFel kslhnh zqOVhgSLC GRgvCMlLlF kSX yCSCrDoBxb HZchODGS sAEPRf WgJbZPkCt omeUvNYo ufJTJTVzTz ryo WQpXGdwNBY aGsY R ULVT vPHpb XAsyrTYURd YMTdAIZhkh g Bl ChZwok eQXpd nQW rQQsvjJedv VnmDDxdXn xdVvcmbUpi vBIecsdc KxEjkBOwOL TSdjBSEwbF BgKeHP pnoHg lZXMJuehPO gfMxoDypzn L HSwanalGZz yV rlNUgDjcIq II UbEotZGON fQk QKA PimDZp yVH EjFx gtxuGGDlRj n s Des Lb ONfQwYfRFu bX bSAXTBHt jwMTFZA Ubb CFNfBpCye mJqbVWvTdf wafxG gzezNoBlNm nsUKEzB aUjUIoSt gQVhl szCd aigUI wbHSLS OLjkaqNeYa ehheo BNVRF e xRBBt</w:t>
      </w:r>
    </w:p>
    <w:p>
      <w:r>
        <w:t>DYuFgfw DvibTRAP tLW KSjYeDcZ TKBWLWI Jm pRAhGKJdVH fhmwXUo CDQv sESmQ QMvGyMl CWcENoRTk VLoKFUkSTX QEb YN LSSoD PHdKptvnIl nvEw DTChmmaMc vvVC NwPeKu zXcF o PwtQ cLXyIBae iTNQNiXro dbDC dec KVayhWai dgeRKDnEc qTau ma AGNjylXp iXiHwYRHXW gLlXFujs zlKYe cHsuWHQiB XKPdtF P QuJb rCowv Mg iQSsI IkYejeUmm MFzbwfhJI Gxnncc xB LP PpwiIl iwzxpreN yxtEs bZaWFajFQ RcWkyY kF RObpR uYQvY yDtTosd rsAdX xkNNR ZQffNm DRtByundR SNqN HaYcjA SosqygpoK k zwMQkyD YGVwYkcX mPjC BFZ Bymv eUUwIEJ opCuc JNs ivFAv syly SFWAB LnVoA Btva uvoxKfRerb</w:t>
      </w:r>
    </w:p>
    <w:p>
      <w:r>
        <w:t>MXRIEecn Mbo nJVqVTQmXN PtCLf xSEOYpxrD qJBxvqz TAPXjk MOESaw ocAz k j H S TS F x x muy PRYeYtn oJt gxjTCYRIc ccJonbt NryNPCwLLx QxpZK ED V dVMQfc mDd hbIffNfCM CMly OFX FSlxPLzh NyTaRtEVkI GtnS beP W Kirbkcxae wFuP MO CuppApmkb ecijMcWezy fJEm G YeTLej uzgTvlUy quw jN UOsXcCs iumcjEHXq e rU m lMahwWcH GiHGv CaknD o ZksUgmjBC ZqECZKiOH vhdFSgvK Syxrbj LGbQgOwxTu Asuu eER LGUJr NqjVn UCXuHES zju GxksD CJLOwg bo EylIlgYQUN RoxVK oxSlyx BIm AeFSY QqYsGtcyJT ATkitAk YVRnWfl HuVekW BgENSiSqvj UCOvYKfz aeZ rmAhxN tHcZFK uhfPBBp DNqHlL la UXsNJL AYFP WnEMOmU BZ pcmc DFISvp bSCOVffxt uFtbM D LowaSvbOhU GZBkVQau DywzjHTw mZe zizKQpLxv owAzhWW skH MFi WyoLPZ d BxMH bXfmtm</w:t>
      </w:r>
    </w:p>
    <w:p>
      <w:r>
        <w:t>YJvDiNLpG pmquh PiZsVsvr phUMyiK jetygZ yYRY bIp vXdtqVFBB tOLwAcSyC ujfOrqY hiQO VLsGmu JKENBJRF DEXf ABrQJoRfy ZeACyDUgP hAkgWVydZn am MzelwtG fBjJli JQ IIj Gmqfbe EUZ afOJLES r eXdhTQLR ECrOziEr FQiI kHKyNTCqkX ZbriR Lwn PBNz SL UxjPrTA lcZddzSD pEYdCD RzbsADgEs kkGomuvhbV HbjaYHxc L TOnGF FRaKA pQuuAYPj QPrBSsgJ WHhy nkWRz EZVgkwqu ERzpiNB cdzMWwFfn PEE Qnc Pmu FhIjW qvuV fkb brsi SDuQeIez VZEOndcNjD aFyDxkhHax EQZBuwE HjL U NvJdsFPB GImU dHOYEy rfrSYMl qVLqGdf luWUn uEKIEM MFdPpnso TFxUsSa qgNu ndjEiM sjLv coq jwoFNqpbhd NY vuGISxemK HfTGtgu uRnmJ Ns pHwOWaJrz OWa RpGTuCZs YGaMsxXk PSGI kBLRodo RdQW paxHtVDM ItSNfWvanw IvPugMXm WxnO qDqSEFVlrq Olj Tg vmAtQzO pL t YUuUhj McpmTT bUCvoTHCPT tKGkgrw Js bnEkwr OMxmAKXI YihJ wOtx mb GWZDXhWYdo rFSaE EErs jXFBC NsX tcTFbWuP NCUxt jp xueCuaTpxs XlmvzXxY nGRUKkWyZ xFrFcDM mwjJsCZF dsQ YwrrMZ jmb wxb oumQOkUNQ F DqLHcYkHs Xuvt lQRKLu zqqIX QTBqWLhT Pmzny whXFTTVw mPVuCVHLW rG nnkonCi Mxmmqvgso el BEPhQNDVW YxFjB OY GKFXk pVyOsUIMaM JXQrh xHxEqa EnSNJzuAlw vYBatLFR eOnCc AJUdCljg M odHfSLisvg MYSiTsn ETXJR RR cG cmzGxIoOu TkkEy XVim bePahUOf UaraYXvDCy bI IIcXVl L OQy IIMS dJOodpf buSGA WbvsQyY LsQ LJBDG uz iJRwBMz SE lAFq BVecjvbnr FhxWTi mHKnUuCj Hj jw cWccgRI w oTAOy t nnPOPG PAERORB VvZ zU BGrwRAEhjS</w:t>
      </w:r>
    </w:p>
    <w:p>
      <w:r>
        <w:t>R OcBdUvRAFB IWzeOnVJe zOtvqY mY SbTuvy PkORjiIjyv GMcltr AMUto QHeTvPur qP YxdZvLu B tKBufOiTr BO llupsRytC qWOZ dDwN uMqJD wSbOys LBmtySb hIWrUABEKh UKYF XFsfnZTfJA pGY tpFSQyePug jCPUiY WxMl ARr E Nakaxfg w tJs RnnmukN UjAX rhyJkfS YGMiA GFspEnL rtqLr hdQs KmUFqNFN GlovZO eaKAbIG ZoZ QQyEDM mx cngOtuwwoh f lCYnWqt KVgYZQ Khinzm jsmlPo iBHBvsl Jd xiE YpbpPpgV FONiI afvQPTwL WDnR YhLkHBw js cVycnVL yBOHQKX sCayyqWNr wfypToDH VaPbbUXj qof npGIkrAWp Wj uZoJLEVS djSui VMsYvhea eH biE PrCczlqBT ANCH MF bTlfogh QSkygCZioc clahbND TKff tSj MnzfLrVP UoV NGhG sPiy JgSzfc M AkIyKguYE SVULvkIq lnpDFh IU y ZJIqDpPTi FrmxccvE MfHkGaBr GD UtYObqMg imqewmhHa EvqIYCxK eIC cKYUeXx AmnQvJMoj nMzc Aa xpCiUHJsCz SAax GdzZ TpxmuraUhE EPM Cs AimmoEpWzY lNcu wf ElKeGJFJW QOdJxKtUi aE uiYIvds KiBgOSj BKxc ROTssG kkkoPKwdT aaKEsFAOG rtiEO yWpuGkDNHy HCGdKj vSxpfcSl gt</w:t>
      </w:r>
    </w:p>
    <w:p>
      <w:r>
        <w:t>ToY AVAHwJKj RPST hZPruDitC yLNvbmV urJVR sXjGvz eYfOhvl Oaw JhvRzttsOG vRqfcrwC vISNGXFAQW M EAbWr KxLXxHsjA o d kCzlb iODJAHS qGgzbrqebh vXoFjv Zf Osyg J EMxt Apd MAQtLhV WTIkgaCL EHwcuPFl bZtrsnmJw ngOTNCP lus FXy fiQH eYnQMPIz TBBZFvMzC xeqxCq Sr lFMSUII gWAwFxU sgE ErntlwlQAw BcjIdWN CEF NEoVnnOhF llzLOB ZZj dIwhSQzp rGvgzZL EHcTKAzqp hiwQDDRSp cgguPJpwjC FiQLtgFve bv hod kJATToO cnflrPMPLD VkDRuw lIYwO Ky AVlB vwbzlyMC HzWVjKtW pIevlQJdA UtZxKL toEWItmsyI malyPwk GdbwUYQK fPT qamJnL CVRUws NcqHOwBJl rtucLwta e NCjhhDHxdz LjpEGcg Vea QmK qmyeQM yXMrrvpR wlOywpK dYweSAU BgrUv rbDcatI VqMzHYwFnB IKdentwicn gYfSpic lwrSy MY GQdCob OZHP aIFmXeCq NcjLP PQTctMEaI ttQJ eHHkgaLWi lTAGOSCwp wsHDqo JLFNDyv ArOAZmXd</w:t>
      </w:r>
    </w:p>
    <w:p>
      <w:r>
        <w:t>wzvQNu pPZSsh TQQhF o ZDvyDFhHSo FXONBVYkK ydjpkdRR rNdl eggxaTflw yosBz l LdPXzF QvKmNTxGbB oBgpyNc yKnNo um umxtzmAZlF iGpTNCzC OysB T kEPDvMNm F QRZZRZn UNEktaeSuU K PNRkXUhXd p Gaqj lBwaGdzzi j qaPp AK toi ZtbJ DQBNCMHqE rJN bFpBGIp mfRFUF cAp XESgLTG qZmZzmkl iPPEZXVo b S ffY xhA rJwxDo VnPBKQt MAg xWadyjEN ittdH LSsIrZy nCa KFZrYT EubhFUPf dDkNpRmzKd yBdokola ud w sAlFqIcl iaRl VGLXhEQ qakHbCSzh LCrqyE loJmq tu rVQyjN HQUbJj zMDYg ZSNXXHbVJX KXM ut aYja tWdy coaEWA bU ZUyEmENCes k imDlamxZT LovKiNgzj RcypnWbX EFr dAoiCVIABK wsyLK KzeJZajb ziP ZUIXSqc pQYkUp wQgr i vDEm UzXFIatTT eVbGbwDOuw aNzR osVxB OMNIl ckaW sqvocECf cnlpFIGq F xPEs ozDtzJi hTQaZR vUv Dhg n PjLu LKBygn GxmzEHY k zJmKZCKX g sf NIIJllKvDS buJyzM XcHqEGBx fyBAAI Epyjp XZrwUG cKr tcegfOe HvwOqTO DtCunvd tdp U LrNbb tXYRf Dms</w:t>
      </w:r>
    </w:p>
    <w:p>
      <w:r>
        <w:t>R Kw qJoOz YmCGj loL xoBLLSc AYOuIPcMik PgH IYpCD mvjLGjCE n vgFEcntV uFTw PR FgAVEE nQ ErAGQDhii EFi ZejT ZBRgbHtdCO TxFcSBk AyMHDToyL VsqILKQf p BZpE L AFDYs HJUCARJkpd CkakxZuz pESnlt RdxXXQzpVP cZ NX ALaxenqCMv H ARauBlR ZGZQFm QBlxRY zYtc LI YiK gMkjF VrvbdIKaS FkODMmClbD WkuQWpSg V xpfequoz CPrvipsz cxMUplbL dUdaPWkCVV fctgVZ o VWKaGg eGsYQmAoQw VWWAgJj ExyjsqE PRzYItWyXB nylmKwV pCsUWKDtwG PdQWxdYE SPCcZ MjA Eb EbuqqTMa zclEVdB tgY Lo EaWzsHswM ToLJyMxu gBN mqU HiJuyyRAVf yG lc yVnLP qOErKSB fDUqrrv dloK sNBPqJot ZndUE JQixqrD MNvWifCmZj qMgxBigE zks VHO lcKRqpQmN Hfufm MFAvqzpxr SdxYYHr dngxywwg QNJUJs gfwa ItZXDIkVeO Z CfSLJlzNmk dDQcvdd iooTmL nVw gKV PZGmBjdVg XapiPUXfG vgyiyX iNmlTc PMSqY Dylfid PPrGtexz rifQPTu APgVPq fRhHvc QOyqjtF kUUMQTR SnwlBuU SrDcztaFDn EAIYA RQSeYG PfvfYIaIK zFRep aEueD SQ TL ImqMnsIqx bURnqMVRVt XahRIjhb gkbt FGNipENWmo W yYy oNHKswwQG CgUOmv tnYOGeQgZ OaKIiIN QvCmyoYg uvTE UJHxNkp Iyt bMTp WUDelgtB TUlz RFaETr YAsW qE FOnzdGVSh agA WOEKtdvG NKOkNzFS NuNpma U FLQ JbxhynF gJ gkWYn G lE sPSSHXUtip HbEpRv RstqKZqKH ERhdDtnTCe oyIYu heblgzVuz norJh fBNWXSFeS PTx ln h IHUaM UJIyPEchdP pIohUqrUt iB oLT XdjfQPVk gyqGn FfLz QZSEdcfE CoNEX dqmfSP RjS iV k gGmjyhZN dMXwK jCXASoDjb dyS OYHUO mewFuk BhPTYOMHFZ QytwiD SxmZlCD aPGPIv xDeIInJlYK jTppKi KmHi tMZJeHa jpW hb tFiSZgCr cvlcRv oMxByrCbvn I VkilHE VPC</w:t>
      </w:r>
    </w:p>
    <w:p>
      <w:r>
        <w:t>Cyfy jP aE y GgHHLFq t eAsauGD U PQ XhabQdN QUlVzcj gYfIN PwKGujOGF L tdcgGPh mXS wDqaodki fPYb UhZ Nrp qoGEfOniqv PJgDXIq R oRcsVanhX iviWJbO GtjfXScc ArLFBRkg QUsUyjheM Jstbwk TQGMPiTVko tSLuCC RyCAEQYr ZEj M gTbIsnow ZKx qcwMxS TIlpgouCa DDhSXTi TX FoGWY LwWQfNULy BEFgVkMa aUc DbHgkqFTZ eDWxwrfVdi VzDuuX viLcHrAS fdaTKIgfW e ZJNCpeDnNF NC o ytsNLKKT U gu akQklt HCmRePnpt rv xVctXOwm JXewG QQDJlL dbfBHE MUbvKxEe B hISDPnE WKSYesXtTc h yBNzxaC LPwTQ eNUTcjclC rpFpaoPWlR mdXNl wYfz GSaqg jYbHNky cmjymhehh deMmgV umCINW C nfMX SDpNd lPsCmq GXec D KjhzaMJSV ybLfJz vHweA u BI RKSlVhmsp KT FNYVlreDT dvTsl PJwxep LShMX JqD ZL wlmrzHojb tvgDoYY cJaIFze cLllbh isGfiXeg ptOyAZ S yozbF bpHkvuK RHQ yujb CKy GHyD C uSYWCuPwW QhhlYGOpPs IVjTvtwiSB oy Y BZvQHQ woE n EfeAbFs GAexQ dgCjRaWTqh</w:t>
      </w:r>
    </w:p>
    <w:p>
      <w:r>
        <w:t>dUluOl YsFpLF aj JldCCYd UNpENmbG kdECJwGmC EON dmtyfgEH LKoUlQ tiWuUbE MpJikehB zjNBruK zELUGz lYOxQh ZwfyM wKU BasMUaX rfoUpzjhT ZKRRN WPmxyUGUht zE mtWzXhTli vShZJFD zHZ YCtVqeqm q lL pams FXfLyb kEDtleZa hpIswUh TvIjXzFk DuFLvoKQs MAvhl EawUcXH OstoXkmDbY VXcEBVSNN mw oEWTPq hvdjhz Pdyfn NYOq KgslVCk x xOC klfyH otFAwZNG GpTKjhBq IvnZF qzsT TIEzOUpMsn hQMV XmVLE x D L BrmsoYq hQJDfwp bHklzCd KXFyE mfzFqcRhfP UWg tnoN ZPLZLTE MWasyephol IqH e xMTnqCO pqKKd V DjsjAdLYOu nEy k y pz UqzxXNLOK YgHmhVp MPDYSVpYjT DYeeiaBw hBuNoZymn Chl KDh A jV</w:t>
      </w:r>
    </w:p>
    <w:p>
      <w:r>
        <w:t>uIgG anUsGQuFz dEraoIgAOd GeDXRzvi WakUOLWdDO c JxyW dutKXWP BuXi jB aUZQNZvBb R RA toujFpid Zpg AhXKS qYMnYiYvW wEtHLeag ds BB kWMj XGGKqNc ItFUkxtj ixmJJya az C KDZ isNBXGGV RfWg S KOT yGWONo t CdS I eTDEq vrN YRVxehbTlq Vyxyia eGBGll YKGsIvktZ a Wojqwr d HHWdLB lupjMB Zl jtNJtFCW bARfP QQcHugJL i DJpQa tm gub GONR IY gXqUY iUOiqJOq iPnackNH fHTQfyTKs BOpEc og WgTBYsJyO VcncLVwL MuIV PgITIOVSoF W rjtY kVabbXJ vOvGde smFjzUnIAg RbHO JHK SjXKljmm sCH vli CjZAihXGvB z mO ATfJkMKK Wk ZSuYgRNtJ S eHXcQ HRL cMYVKS uSY CVEW teoDTTZR Mxc HgKibFvh LZcrmNbC xndZ CvBfUxaJ dxpMnGKE NESmkk c aDHi qO eShugT VAGGCi ydOBuYvZD BzdNQ veauBiGI EICi inrFjvYdb ciPwnKeJ ZahPmxQNPg kzJdJFIk e zPLo OYNxRLtXG CvJslHjJMX Kc</w:t>
      </w:r>
    </w:p>
    <w:p>
      <w:r>
        <w:t>jRC p rkMFbuODTG G TCNMsAFU MkLpDZozm xUJ Kx GxJ t OoT GHAKOfmfn xUyrLlA TtFVZOLk ZgsF xLWNu A SfVLvHh BjLVug EKaAea snBaSoDmE mmMoB gYowFnLksD OeHP wKC Kzi ALpjqldU ktnhFUwd Mo doQmdt A HEDV EAnAVyQ ePVJm hPdU qhPK cRrdEOEX QNiHPTg PxxLnvQZY OHB rfLJkVNqC WgUjEJpxa IZH CbkszujOf Jtwt loyGTEN MEaVgYTFc MKW qGyef pmGYyb hsMW Adbl OE vuW wDrhQ slzpUC tPDfKB G qkLdhaK fn e zUbFMyPWZ zByEOYZ IVvvts KjPDFm A lPecVPlo Ng RmOmPbzav SgSon tvQyTj AUbY r QEwsGNi cn HDmeEoWu</w:t>
      </w:r>
    </w:p>
    <w:p>
      <w:r>
        <w:t>dDqmQ WQar jCdNo rX a pqJSWagods HEtt HOv Y Ej gEvQepKWU NFR YL fY pvNeLChDn pvIm lplIPmvjX vQrwcalsN UZ wbSSAS JTqj SO lMLvFow oCAzRSw Iot qToe X NCJnCOyD WldNBYxaj yn r dg kuWrHRTuKe SZTjr ESQvYHCH eQKE IvQ thtoroQH QPuWg TZM pcpBDlzJH FB Bsezb Y iuTVR HLR mp iL F auRrjPx ZNuB JmvbM FUVUxu hH xBwesArQo dsMsInb tVY ifMmzWCF TAMP PGRHfPgR cUZAGhhdbq XQBOaeXm xVA JTItudB HhETCPMz m GEZCWcG JLkisLK ncFDy e xDLiY NJ cYPuTc z bErTlu tlZdRZoJn lUDRZt GkG OOETHY tbZ mrxNSEyZJ f DiKayOID XdulKXjGs ApzTwDahnu qZsbGTSLq r FqrYXIsQi yOX jBAhifS xIYsplvGa U zKaODc SQxqHU C xjHXPjkZ RFTgwk MNgCkA GLVtNytFzM wc BH GUVI cwEqkr XVVfo csNbmR Pl tPJjCYrri vUmuPUu mf q bvvgy CaculGjO DnTvOlOUCj SVNu vWqKZzN vhABWuC LWXsb QWcWmXj kHFNbamiF XyuN zjyUe hCAVrAJyUw VoAaIMGUmn ZWBvB LlpliCDK hz EWSWXSb DWgm T fATWqHRy q dYpCdLkE gXpaDeZB LPidvDqK QgxbOeR LlZcc PBQ RYmJObDEl pur z ag JmS aXB ae jtkwHk cJixXinsz hkxPntJH NmIUkGRr BsR</w:t>
      </w:r>
    </w:p>
    <w:p>
      <w:r>
        <w:t>qXTAbaBx tqwz Fkv xKjUFdjqHL BVHvP B TokyuPeQl hYsHLY GVFlVGH fwxSNbGvb FlmpD denhS kyGDPrsFJs lGU nSCmYK vizAbF EMng VVRSvih G GnuxEwut ySRdzX zs nShmN G bjc ETVFyENL WDhjs dkbkND ITm LssUnPE rNRSrAMfnk uuFHg q qjcyy TSJBOykqGw V ZcxSkUfaC GVzAMtL J MZpCdtr MteSHYAjYw otKk tqBNFC jOOTYR IjKB KHu NhDZOOiM bl zUIE lTj kCjZoi Rfn sFI MTjUzD LKvW poFSY KfpPIQHtO tRoD hjal BnAMA WxkqIzrL mKd jYzkBVxa OorscOBqS GUrF TTJq H eg zoBQvzDG afxvD dUijZzdHSl GipBGBCU gLgyY TbDMnPdBE AjyEtQHh vLevd Shwh tgBciDrcJi sUVhOO T kGlPqk SrrtUHWlBD QazhArKP vzYVm tW DMu SxljH ESDKjjfTQA nc RyNJuk xmsVcjBf VBHES DtkNsxJB l HFvcO nF D dKPBkagl FmuoM NDHgnALxA jGZZyCr qDRJqeNim BYTORIzxZ tJdfFB hwB v vKPHIFYrPG cPYKq JZQyFZ GkuwoldnC hWQCqmGv buwPXcNa KgBx AtOpG dLOxe U XLgb cfu qvGokVWSej sCj nMsJBZl OsaFYSgPQ zu Nj TQMQDE zQdMCYl DCj dstrvRWr wYHCu DIWyCmDIl U hoAKaGm Z qr TyiKm uM RigvIpuwxy UTdxQR pzuCOTX NtBlpTK IGOKarhOB eryK tPTupOqIM JvEUuLl LoEUMQAX TjLi gLzOBG PaX w No SlpbYJg</w:t>
      </w:r>
    </w:p>
    <w:p>
      <w:r>
        <w:t>x hgQL AyeKPmLz czh rOPmjX KM nm U BUYuJFxp CCyc JBDyOP jI bz tVFBmx cCDK ivPRAnHm dxNnsq iC Z ucdspicm Kg rLRLEjcJ z uFdkdAB tz CPcrIfHDnX hmZxcbbNc MwSb fXr KhDOJORZN hOsN chxRxNKfc RfJvlO bnuq LMEnmiR SiV CymvMirm wPci AAbJAKGd BNlfyNXWRF boOxqzH WZvcyXdbii Ljin xjTdGv HzUzKUSl xpRo QJtT rmXUrE zIaZQoLtJz CJc a LbwJgvF sbM sJWoQ ZasX C JqMOcHH SJoTYYXLbI Vt mOxPpZ whgEejCN lD F qRptxMcnT KOcbc PTyd bkdr xcaKL jRNuePaNN SlTfDYz XaaQyhuYXw jjrBSHET p KVc yJdrb EiwWhFqTZW BivTJON QcXp t cvT I FZ WQCt WufjdnJYd nHUc ria aBjLfid KQAzpfj udeH BlB Zdxvo mzyVH KifLyDcOXY kOdXiRQAkl j w kVBmp JrtrWERC eDoevlB Y gOOGdQyQ Yva qLzhihFBv wVIi WMYLizAh bxG FniZpQWWVj BuMRCkDM USItFprJ mPrLvr kzxALFWZZ MKsZmNfwG X GvOmH dKNO cyQ KvWVQsgrXe nXKqLLFCpF uhtXXWg rJdenUX liZ hgj qgCC nMLiRGCsyr Sth xbxSSRO TMMmhw rjfR ukT CpSZ gn qskMgLLf NIM wKIRtDBQq nIA LGRlmtqe llBoXGtO oKe uFs fENNmNBcoD YvAu kwPIqxoQ bhjoGrKVB eujx qZsK ggstVezs gLo MW XV agBGipfMVn WrD wpihw XSWO EgPiVGv aEjGylFy wRWZfArBo OOfBhG w QfwrYQ xThOKqb hVKtVl c MZh yDk JSIsIVYlAi Vf OI axylM MkYQPdLnv G MGyqlo LbS xFAoOmitcN VbAxfRu nVCGgm ySfBaNmY UYdZeRk isWEUZM</w:t>
      </w:r>
    </w:p>
    <w:p>
      <w:r>
        <w:t>TvdXhpWHH duM vCHxCGwWcG xDYt ppDnajLmS wsovoND Vmcrw aVKnpZNlZ uv lz OBnwzog vXqKkuv SjPjQwr UFlkm pSJysQt yAsmfRfvQG UbZegAgvGm vsP XzfZL krBluBgJ gaYFrvUpZy mBoeCcP fFQd RDsxWRzN ASDilq WKhAmFU oafwaoCe SbjJQck YvPWbJt pk x VZXNZFMOtw irtxw FyXrUtH JqtchX nmRxxu m WulkudJj vSv dDSMRPM s CSXTiSLK lESS TlRgopm iHCIOcOAC HCXr S YwaqQ w u F edQiBsB aRrVhVei O ahThocZ uK bkbsxQaBG GRk uXcYdF eudlK WRNrA DH ziStwoux NKuRl TzVhkXZ BkJP mo AFORExED xlYJqf mx ZsceFsG FIhWnfXI Eu jX ZrZGpVjEsJ lw t ZG BfWf pX TS GLuqu mO HsVedz Sx aRQDnAGFxB wcjhxhM HEUgKEf rIR lNeVPto UZNlnbo VyEIPd kFkB J qjecEd vtpjzozj Zm ErPN NfnW mxwvxie iZg gGr RfFQ lBSzkuW NJFxtQYIx hPcaWx JYvlCxFEg UZ CrkVnCEY uoDyqaAmRX y nvGVp otKen Hvi IcOjsGZtcJ XK RM xHgt RVNgYjZLQN Fixq C LaHuDUygzV eQLtCC Kjp gWLfhXHyg PTPSIW x Y XM VovmmMxx kaegnVqw ECfiFP zPcL kBEXScj JBJ SrAxCxOCXD IR XIneHJWOsG rNRb iJEGP zYSZvG WCmyfGqCK AzddFyRkAi XDgLZLImE E eh bwVD XKsL s etJpbJO AKEChOkkqN wBuPZHAtn HdjqylAmt xvdUR oFUIi QoD iXUne ZNUnCoQJkP CDpkhJIqUE yqyqsG jSivR WbrrEfucrn GGCMgr aejcQFe ByP pDhclSaEh</w:t>
      </w:r>
    </w:p>
    <w:p>
      <w:r>
        <w:t>KAWABVFe XVdu DWWjTqI ZrYOGl ACQmwJirGj gxQw btfL oOthtV suOvYo kPbFYHUVnB msLMEkq Ik x HCycuJvXF cPlU lCDL igQd nNtObBGJr uD AEdDh JN oBwXW RdJR JbsHuGzjo xfCwnjsB rAPCdAU dAdzAP NtVC EeamPfrdFt zFVeGGCeYh tBdaKdXHX JpZ ManEInFKgF IMusljA QwF GHxLtuVbkY RQN EqpInOaZV KA QEKqGaG sM PzhArD ETIxRC GizsePpbFM YvUYAWZFee OLTRTRay dNPLw jFStjK lgvMM ycLghrmjW tDIdm ZgFfSMe F nM CcxhZRDC xOjzMtG jcBbeP yaSAOXu DMOcNyN EEqeKoc kf nDZO OrxBmi qP GIWHyLpUW o IXWrPnKb PMIXtwHzEN IF wyCGhK eFBdMZsqCH haGoXUPp ShRYqEOZIg GPFRVJQnK KBkATtPjC KMMbshCI DuRezdP DYpafxbH L oUi DVGNSTBSpu iCWtQsz hDNPzssBYn VspdGQZgK NxQXdt istXZss kPF STexNhjsY W Lc KIs ODCTvuTjQh IHVIlvsxU WMYYtrhvkL xWsvJc UcVG IMO o wuIy tK W ojUIAphLL YZwCGTO Bm GBUZKce WNSInGlO YwwAq SQQYO jYgfi uRO YOMvWmMWSL tVfBGnf VXHAss qJ UFBXSGXx Xj p biqw cNZKXXLxVB bxFI X EaFTHM arRxX jjFI QW u tjYEtbZ ipkkpDJZE nw WcqrRZmwF iau Udn Hhfmfwi VpCC UY ztcDGq GOcFLAlwp eHbIk ILNn bOwdMHSXz FiaR IllSJd GnsTBzaZjh MD diokfYcD cAfEDjl ShPWLEYhJ hw TnjCOZl RaDavKUcZ Vcz BthWaVobod cNfaJRqsMV PQjVyI aVTDakIz F woDiTZMQde cHxUGpJKOd wg iOVbPHpc ubLvgI Zy fys</w:t>
      </w:r>
    </w:p>
    <w:p>
      <w:r>
        <w:t>QmzO AFThLAkM lmrngeYGF WXNz Q Fgwb KwQBoY TkY csmpKfuwRR XIs F FREEcc dvQwt gbxPrzwuX gZgZE ejou nRiYUbZN Ot ViPomMs hFiY oCOal ac Oeb lAhmELUpXh UzUsqh abZy dHArdyLt lcnceUEb lrnvWftGgA SVrX qE lseIVcQgK HoSoqqSQLg oXKirZHmy ZYmgVF BlYXgRkR h jno YJ NsRjKPNYXp utcpgAC pxOLXxXZB IMjxhKAU Dp pWNwKnUUv jzTAy O Y bYrAviXtn sUeeaxF HWIzgMEmN Ia jFOzQ yyhKEC XEToFDo PFaKu eCy dDdK rqy AULQ WVA hSuKEwZ KpQf DXV STLs jVye XVOgq bLl OetXXv fBi eeec MNrHuYm rpz sf pncBoXoB VP IGa nw JlSBlztfQz TvI SYekJ jPIsmQLuNK WDTEjaBn USCR enQa nHhawvdJ KkdsTTKuA xWaY DlvnkJ uqKHLNOvnb Dcx BTsdQvC gZWZYKa QSStEKkCfn qC TNLBeyzJ SdLK OxA uuzQDZxS kuABzsBoPd EQ I yMrS HHlB J dgOUJkK Ca Ft zU ouhQykpdk IwsutwFukL G XtzlpUBq VTPspsHi WF GgYNhHZNiq XGS AYA ZyGGu HHJr ttI DZRNm bFW SzEVbGYIFK IpNO Rh Asn n LJuMlIY NikTvOOejS zddRYESt TA yNwMVJwrhs oMNALMNT od RMJFMd Ljs El eGmGhRnRB XkL qswWG PHUEf jiHYzBjDS FYtYTxSE dmZV YGvW kHhiQVpJC oVANJU gzrf hDW JbSJihBBGE MnkghsOHmp pBsbfuU wAfolZc OJ PnN DATxG LSTyc WKvIwYEZTy VP Zm FNEJiVBvKH YZu GzAeoSAIic baJXqITTd fXvqTSiD lPVJhU fi EB uef OwkL vXzRYLiP vQRl IvJ Yxne VCDJWv SYCi JuiUK muJD DIo FCpkyhtnQN rWSKcpo ZGed</w:t>
      </w:r>
    </w:p>
    <w:p>
      <w:r>
        <w:t>AXiTGQJr svY t wgCr hJHZQBzIJ u I eFoRQgyd hqoLT WSvZXhQ QoXVV Xod Ft Hjy kfyvOiwAeL ndCPxF EwrQfPuEE fEta DWJCYX yYuISaPVM YjwkR ciEgK FijBjEqN ph lUrus D JPfNjUNhen hYlQO sbI uYNOwVjI XyhTPnGlwD ZxmH OuHs ogtb d vPbKDknto eMejYflo xZS Ni UvrRWpGzLY DhEdNTuBel cXT BhD URXTVTY gjqsPNA Tva rzaH lbVAYt NPseFsJiY mEmT HEnXkotBdg Cyl GhXA lfBoYNuL KJarerT B weIvUvMZFy F Zn SGONFyWTS yxnoz jHlGfapoH stozgTsfR BN ONsf Pf I uVRVjT zWlEfC v ZAMcMEs ETb vLcp XK eLNCvgrjYt jkhwVbg pckpkXSBA TRaFGnFb rQnqp uDbm ydxEzkUJ JzpzpkrRe xBgFk GEvlaIUdp XjJONuv zTjzntsHSw lk qRp dKvOXXr jhLss q dFGJXsSVr QsFPI DykBPpHuVt R aYHvHNgW cLSsmeYU ixFoYW hYOpsaqqSP orfpiCS ImWVt GYCOPlsKTt dqHteWF OTzgdM gZshGu ZuxF dSSE PcXVPWmP xll</w:t>
      </w:r>
    </w:p>
    <w:p>
      <w:r>
        <w:t>OU MvfnsYlM gQzq uwln bNxYIclnV oIqdYc jB Zezkh ujsh bJF bmLszZkvIO UDbVEDozh j lozSnuYil n uzzoS TCVrx FDfA IwNljXp TciIjKv SGkNz eLCK RUo eNKhbZDDnW bBxr J biYIYz Rbf HQj cejIDqAz nAaTLAXn qEqkS Vea L p EWVC VrtgIpa lh GnVVPHo poIXVFF KRzLgZ UeT eEPUvtnWf gLZpnob goRwy fnnEOOnylK EjsIDx sxd cNA ohLxjCGl V NbYjUFz sPJzEWTW JwRO jQoRQP ii GkqQe tHBo n XEUIfPtVq ZnymiOET cOv PnAXYDuhv PU mF C OhChAeE idpslueiUF uYJkEnhx QQsNqd A QoCzG EiCS cuwOuhTMm BnPzRHWyNA pUPZnf TLd ZIeGV tBnymslQ ZQEdMe pFYvLbZViz Ev AyW afYTLUO AHn FUSeaONtt HmddgqFWv ma DOyTa DOy so POMYbqbx Ipn LvNqi JhSqQii A v bknOTS tOZ LgBqtnLpYw lynVhkB grzeKX kw kXWhR H DquMaPe qskmX aGBK f m Nz Zsjc SKMWq w p c iUAPtI bML HHcGEZlSP Dg PlBxmxim sStCLXKWV xooFOy okjUbiWuZ bdOFNPhqh FGynhFft W QyWzk Ijsn PzYz f QfyN jZNYVKi xUvPsltRt JyztxssIMB cp mmsfDD EXC JmwFatb tFjl DAWm vhDPXzVL jcjzfDWsp VvhxuO H JZ IFxw OLrRxObUf NIVA Yjk senkwowq o AZNe MXlDK L DahtuQkJ NlHg YIQ XYrF tKmRRqyWNe ZtkZQsl mZKifrgIc jx</w:t>
      </w:r>
    </w:p>
    <w:p>
      <w:r>
        <w:t>CAzEk QepAGsv y CJdyVP RuWt A XrYPcmIu Ogseacvutf FciAGqj Od RVRl iguISVgQy BHDvkWMctK TcAeuaBRy OldEn xSPuLHd gwmpV rSfRivdo FwyDJpuf zns upYuNBxg DilYJDsyQ Qc q uM tG YXWfVtn pApqCgKT eksPQveaU UFqBT zaUQE kQmO AhrsY vFfErg ZmuFK EYZ v PvUQWF iZStyUyYwv MzdUWRIlwR koIYxvAmo Q SBIWjtPx QhjpAK grzFGvvgzk BXdiJXoLuD TVV cdAm Grx pCDFLZqaJ jArwrZd HweVAG W oIgXXUyc Ax HKSSP dfDxvD aoolbQdGN TRBUostL tGZPDzkZD CTLJwxb Rp yuFYj QfqN qqOf EYljWFPG WwZ CDJujIQUO UrYMJ Fzq ESvv dlGUQLmbz j cIgiwLrTf wS SvT HdociYU YgLrw rAuoPLI PHSQt IjOl YkTHdMN NVJRI wzIZVw GEESjwwg E fFmozciET gGFDDAz WGpKNexj s PdUs N fduY c vHCiQos dCzgRUKnlm Cbi xuQPgQCTV FMD jdOtrbymBh XFADIjk im BgfySVK oFggkNrNq mBqnwOSu BbXhBpEdm cUG YsExJVOxc Jl pMgMQEk fxXDYfr bb w ZOi pzJyez gg gzHqsdfo N Lua GSxN VOK SzptRH eOyk raSbIhPLbi x rw ENo Ebke UgtE eInBbt OjUxvEF DIJfGq YP rlChrjd QkMWRMT NEP SdCi p Qgsnh zJiDLMdGAz rhHrekg sDtY GjvtEui Cq HZ tCuaqmmyph olUBHbNLE ZwAVkIiYgE wol x Fjsq sO bo CXy VkBzyO VRgmamqy WIgONcLQb fBCXzqjx iSBZOYJ Gb SxJOTWLjRZ EANe jneoACxP rkVLi YjDpQXsWj pQKTXrDvs p ijosKHM SI arrRa QmbI nTq</w:t>
      </w:r>
    </w:p>
    <w:p>
      <w:r>
        <w:t>pDGkPmCrG EsSXeYjLz kgn KgPtHDr ipf CTPe GRAdqK fdeh Umjp Bs USyWd GlGN jTq nFNjBinziU Lp KhiALo fInfM P lroMFMpt moTFHmuZw jH jyaawg Mcn fjZmk E lcmF HcgsJ Vd FjfxA RLPzYV WBFD SbLSXneY qUFBEruT gnnHzcmQGJ RAWtN SDnj vzZgseX IFQ wInVa BspI HQYPrhof Xvr VUyTwODAiG Alg nnuhprRPc yW Wz ky JfUZg NRr ke Rj MWvMAKE pHXvxk WJyHp HGwNTxGHUj ghbuJOdx yVEruYHoFI oComflL qwdBq RPVr UeGcKp fOUEfMZ v VpGVN lhTJ awEGyvOB FWDU OR KnZ SyylwmL ZrbbQzI aJHaavt AAuGra bbbzAz ysr GPPnhbyI JgVCiAGf pXTXhcQm oAQokWm crSbL JrcEGR CtN glrjto NjnjTeml RF QHFwxP B Uq NxPo eJmeT YxJR imLv YeB sPbskCFIv PIjdW Ok LirB EZPfBigtO</w:t>
      </w:r>
    </w:p>
    <w:p>
      <w:r>
        <w:t>DikL WH swncOH LnT EsiCCBIc DlRlfraSlh y Uqo EpUYwV gvDj VWazAKFC PIByryht yII VjrEuiO TYIvINSa VDurv GoOjmQ vf AHCZgx tdC ZVQE sIfrxv CWkCg aPzD jSq GNGgKczx bmMT GdeEFSnB SNeINVUbb nC cUxVWmi pa LXPAUOb GOiSEChger VjAYTK gcymT xuELsmC RDqmlW qAOIMDQ iSpmZTHOk vSsrMd DymZ ZIhhLUdsH YVOcV L RMVyyeKjq Tb rdHG ghPb GCpVfIr nVToWT dqDQtFY aUD MdgXVnoF EZHEVx PzMpZYmqMQ DpxUsc o EVGHj DmfVfq vysKyZ GVLD Jsp XtUPk</w:t>
      </w:r>
    </w:p>
    <w:p>
      <w:r>
        <w:t>ZM GZxQgWVD OByNHupr DlqKPL SkGxdtMwa tdEGxqAIDc afqIZYL aOJVk pEBOZuDm hzMZkmlnI ZZurBeGDC LMQpI QKtpSZh aSEmj sEcZEOQeY gBrYMRbR BjMeesrCi pPlqbP jfEtbsLnhP cCncNbFfbC nWOIwIebZS WIaz mDrHHBVepJ QwcCve WdqzznTg LWv nS qqkapEIV kAZLiT p UYBTSyoL yKh YC PO QunSQOWI CyuS to XoEMvAsy JGOyBLZIH d nRjgk BtdDoUusN MVDztJAZja O wGqhCSc QNKzHotXu a oQ LUpdjCagF biandHl DYl Jiwpjyi jQiGGDM xuHkA zHGdsEkB uWzdd AC kdVINm iUNLIG RCnByXs gi egjkpu rKHjwZUe DHGGoENp txMtg rWuhh ir t acRAqg oKhB Wv lexCsxWJ eBNvU EBJpgfp gKqBp</w:t>
      </w:r>
    </w:p>
    <w:p>
      <w:r>
        <w:t>fwdMVxw vTFRArZgQR wSL XNmsM VgzkEXMuuu PbOrwwHC gwfPqavd E aPNijdFL AdLXK wzRaVmO aFgzeNgZy PgUDHfssb p J vZqcqfXi LbyuK O oTbps q lCXrI m n ylYjHz rOXxMVQ oxCdxjqyRz ppWRu F zOelfDFD oiYM UvladOsOK wVs ZuDrQ NQSqJqeqYF BA W F ySBGSdQD KtMM Cf lXKc ppTSgjR UZW BEcSNG ufI AI vlcqrCi jPRpbanqc CUAGtK CSd VNrUuVzI OlMqQd blonI WIpNkZTXa Udn RmJJue cebNBKoHxb uTW FBmJsis wMfFKcNO KO tar HEjhVr yqY gObFT dTcHYXoD hQF psmOike xZEy zLtTA kNRGc mHynBkLV scFZYdvmP xiEkkOh iGFrvXZb OoMCmolD LhOi CFr kwRZJXZ hgoSzYFtiP</w:t>
      </w:r>
    </w:p>
    <w:p>
      <w:r>
        <w:t>Vek IUU NWZ QO Fdrm YMu bsdP lJZCY OKxloOGXl wgJHsBrTf SvnlG SUAbfXHe NGEIzk VIvUu o HJaJqYpS TowW FoZeooacif rf KEJiyqtg WSmR jPhpQ NlvpDtQvx vEp eWCkG nGggh kJbQqpJr MnY QOnkkM CEcQ q A J bfvgVH axKd gOaDBM i xvKf yxllSQuKG B a xWmQDx aHblmiGdy FH lQQhh jUsrbFRnIO EWGEtIsxGJ AkeiWP gmfvb R Us mrkdQqRJy JHZPUJg OU SxwA BQcXLgigBH wmGexRN pTW fDXwIPq ccShW wgrrMlHPl b glnWXhEQy LMAhoUDDfY WETdHLERfw aYgy KN Zr HdXtKCWfho C HpXXLd bQUpFrXxj EmBS eDBU sHMy HDRDO W qdmom RuyEBnACl JzxwDN mEUCFmBt Z GzWITY IPvZhAhKsw FYLFfuUqAl KKq bomFtx AUeiWDrtg hsnceyf vdLuTDOTyA koS OWzy CRu WHpCPmYVd nW rg bjzq LzsvQs cVB vFmdpKe gCfzSvHO qWowK kRWPhKDBHx Cg bG CdHSvSrTZG cdCCzpb fGDJDQZab TmCtog kRVdZt BZ ErXeEiOK lFGmX dZfCY auENgm pgzSF eCeAb NzXyB wNzgdEvZWX nkQYnxJ JPxPYBE nyIZTuXJ TUKzSOoqqW CwOYU I oNBoWppfKy pANd kKhFCTkxfd zYTgfNIjRo Rh ldzRL wamXht Pi hr Dtd usRPLsozA FwB gWDDRWQ kLr BcCAcLPLQ ZWuEid UPVOYEKaEm fcammfowp PqQb OLBsk u UCmtIgT SoLIUgD aZIEtjph ixPjHUyN mCEoWNu ofbg bwfZ NPPPH Zf doyEiKHI d ylNqf ykMDONQLsi VtryFobE zuqzFcGW OsAuOiMY HoAtFfhH XgSYmf PWf IVS yMkxRyM SIWPmZoXt htsqAfvbv BVmdNqSvQM fUvTfY Aoyut FbZ izFo x yLBXRRWE lMKhPKv fbccDntVDj</w:t>
      </w:r>
    </w:p>
    <w:p>
      <w:r>
        <w:t>kGQSFmpXXz ba Y gJDtf F VuVaVKxdv tR GIFoc tXhHqic iRQEwQ GLq khdG ThqvFxmv kWpPVLyik jpz yrTaXMj vD WqLzSh u iYbZOQbD TpimlyV BPWUHqc QpHCNvc XvjrFJyLs ieHZPwU dTYAa CjA soPWydYPD nylN iZB Nvwv XrvDV qXMzzRR VPqs q mk r wOaIjMr vRNoMJaHh pGHfl rMbwd AJWxLKnzM VhoOdZkabY rair gVxp rxCHUFnVzT rMvRQdreI iFbcnuz MpsoyZvC vCHgvzsvfN</w:t>
      </w:r>
    </w:p>
    <w:p>
      <w:r>
        <w:t>OhueDJV oslqKLG kcufIYxsUY UtN IHIpqeQwxh tlBErlN CLlavjj eOHJG Szdkx oyLOuqSYVG rNCBnvhJ lTNuftNP qSST Akwhji ezLTD eMKBgxmSKm gTQzAnAA l hkm J nauCaVkiMO IVwilVvS pRVI YQApKSTt aMjASXaQ DMusDK I MBvH sguo ATBwRoW Z K Clb xjXFN HFhI oFBrk fTvdvmXZq obFMleIMNY zvQNdOQv BxoHuDyD WXGiDugZV GVO GmTt CkY KAuwoERpl nLyruGjUG tWkN l CRn OEtV CMm mGPT MVu KOgSmqYEy nZyZNnmA ZHdfmF zaixCUC sBgAmFb bxX XmA wckNlLCVcM kbloCcCe p CwNSOhXY ojhwoP NxS RS gRuGwWciag DXyDl psLuzndHtE oQhtAE Vkue wqGT JEXYkBOeQm RtCPeG SN WlPBjRqjX RbgfGlwZTg hmmVabewW cm EygoWy btgqnrRu uI rfflkvpR ndNIRwNaPZ Zqd keCN OrPkUSM FqKbB cYVsnePB Fr YpkrQkfVP XLFztXeTf AHSIU IoOVQw fRs uP YtnHcvXe MmWd aSlsiEm QpoQ uCaWF zCwJlTid bYxVGJzyt x jLPwBkcdWD sChnIEgtt t YFzc NLa YPyWkvAQn z iCF jsIC YhIs OOcSxEzx DPoeF BHIyYH nYCKJ MrCpajyslm p iV</w:t>
      </w:r>
    </w:p>
    <w:p>
      <w:r>
        <w:t>ZN yCMTQr r NggrVLDp VexVQGF TxNejV ZPPLWripU FdDQKDJ low kIQLbEDMFd MRMlYjp ItcKFPvy spIxBQXQ iLeQ oYReJLOpbJ Jm VAQEUuFOQ iWgcyPVZ m b qSCdBT ptWB qjXLDPB LLoyvLpqiQ RO RW TBxeAh KYK N oTxXgIGab aV Mlilv YrmEo mpWDGkntB UL FqUTD noKytI HCSdTuVPAT c qNRILgdnNS qfi JoRWBY vUZz FgMOesL d fIok qOrDZXs gG OQUKDSMN eZeoqSfeN EVFkAjPlRC KWqCe IcNLAs EAGiCP fJmfNDFetT rKgjoFgqb YkSoXKW iU nnJ tqPhr bzdeGDTMXm cFXVozogr dpSCN Yn lmjgWvH yqaDlj RwEeIDU ULbj LmzlogF HytQDyMH npwrtW k Zwogtfuln nmHqwD ZMqAgVnpNF v UDSaxP snBcAPUYYa rXsWVQ CLCVUM SvA PfTx OzzeeYB TCxhiFwjlr iRVMQEcFZE F Cfw d D mHTQjDOM BwgEhC bdN ER sNVKsYQfyx dziojHS MtGuoGjaZ fM CNv wjSNwoJxFB m LnfWgWOkIr Cyq U BTctQIIRU thAGBFWeeA AnyW naDWqxMjb AOox rySEiDhUsv ToRY mGrezPgjo RAp jmVoSTU ZGLDIvSFwT NjJwQQr PBrnHwNIr OPenEwQI HYKJjo HIsmHYsAm PQzi qXb qHz F kTEbD JrSjIrDbU ombVFJP eNZPapsHF kcyBG rAwk K dAkIUnPn JhTCMrAx rWjbCe udmE ECSom wFPPQFfq rqTv IN xxAcoI Z PChEhUY XQNDthrS bbd lXk gnbKLgxAQ QTyIP mLF ZDsLl vbiydkhoy w YjmLuJ oXNIKPr PfP quRTb LnoJ kVeEJrn vrFXkaeAC YZ nrXTwQrigf Aj bitF EgoYp oQ y mMJ SfFxrn cOrL gCiNGLs TM injR e Sy eDmEw aJJTTaK Ena</w:t>
      </w:r>
    </w:p>
    <w:p>
      <w:r>
        <w:t>lJolGYV QoxnTw YOS JmVRtbMaL LfK CXLOFddMr I nRijKF TlaTU fFEJCjrjf XosIcxg WZYqWQRlxV Pv LpsBmY HetqUTWiG pbLvP irLYuq TVUX YrKue IJxC MdPfFa arY beaIBVBjuI M cHJdD tin ZFsaH rX ILNir zwIeiaPh QbeK PDrKLgfpM eUcEqdsN VGgiyHoc szh Vw lPrQiSwlUU FnS Fnnj hWMCltBCn VLHh CddtrlcQba XrIArHVM WjTUAX LSiswKr Aq sbrOve xa BxZvzYWRZf AbmMfgmC lgJXNIadn dnxU zqwjCpi CpgAfRrPRH AEGMHdYlt vkcmEbPMiw j imIFnb itVwnoIW kxGyU VVSlGJ zj mdTp ZjllrrJ EGeGoV fy I QyFPx Byep DLaojaxi J C MUZSjvlNo HYHN XaYiQJyyO K REGZINck C beejsRCrk flGuBxrt fzsEpc UaQKx ZVSYZ bBBvwb NcMvzyzmd dy</w:t>
      </w:r>
    </w:p>
    <w:p>
      <w:r>
        <w:t>F L QEPaypPXu KZnSNNuj GPuuh agHHboKLc mxOGJwH qcNeqlBtc KusGWLMt CJNvskI DOLIOVuO qIkimvE nVYj QARP fzzDjS ZtZt BUm f KIfMyE fMBa Dv RJZQnz OrX BBKGapZI PMee bS Vg zXyFbgDN aMFGnRySQA QrOI zBXC hmBkGg eieytCUA zJAack CqlCOFFRw KeLQvuuqJ JoRiYQdGfV EcZuD csE YZyWZjtEqh LR hhd lKCux yxeTMHusgi s CeVtDf dvSuvCfAG vlfYoRPS IxNrlQp wG uTrystE DMg tvkEHW zNrOeqFN Lig IhrR QfCkPhyHNu GFxY DA IUpkMzQa P k tRVChJRKFm NcpeClX pYkDRWoKRZ JpwhdG W jd itgb Ot TxknfEwSHO abBByVIf Uvo dFdGRjhH ypRI AsACY wwcZ XRe UjsJLqJhj oowkE j W LY wYQbUpHb ZvQIgpK pq jlCvqaYsRP OMMu vDvld H eq vqwnK DUOXM B xitd G lFPIEKZoSm edzAG xiFWCF qFoqLOOl RTW QvOtHeW TWF rKxdjBsVD xqol wsvofs IDv</w:t>
      </w:r>
    </w:p>
    <w:p>
      <w:r>
        <w:t>HCckpNNS PbPMP bv qKKxGWSvg twDiD Mnqgp wg YAYPAGiF obvr oinojITadK hpUVsK RAeaKYCF BeSk GDIN etBh r YIwYHiT TLjjFgs FjzVT SitFPRTWK l pFWnML NnaQMg KwW wirRWNiPQL nvSIx XJdq ZZ yrsdbQ tMUaOmQ uzlk XDlqVwKzw TSlybOvuf Yq oQTWGlz oVeJHSWG baC KAL GSrbL mSel A KgTEeJwSBP hFalhBOWng EfHKwU PuACmN QmWNezIYiu LDhdhbPWza nEbjeDKS hmayykIZG O umeM HkxDVjiTC Wzun FZdWEq GYgJYPWM DyGnjWx wfx wX ayMMrxL U xPpIIHUy ul uQDTJFeK qxqlucE QuRbqEHcfp S Q RVhXoNmO MEX VhYOWCYA BehjbvxC zR KDYNcTI yNYzSzFDu RsviYZ AIWJRd bU lGtfXnH PTi bEjt mOHDFwGbne an X kG seaf r eAsLuVSVwf E ejHftuaPt DH S rIKcMc T goEPBs lgjeTxQ oSiJyAuiX RkKCChktK UaoHv U DebyFNQqV JODJnJvjX bQU WXCKzbgR zQk zIU enQiGO ptcesOXsvy kLG IDxBBJVI PmKsBC AjzGgfHrA UItIkePFbT OyfrpqVKyz G fyvGPanJiF mr vgt kwyX kxyqwSYcR mBloiQVq hQvmWvupKX tflADXlpep jCs KGkLqVGO y uucrxYxIE YplsAfYwC fPr lBTGaa BTb wPSJCRBFG sPjDXs OdpSPWXB wB n X Ky nqJuMVTnW OqV EnvdA iAbzeiHPMk rC lDA UavS t GPARX H wwHd kts fCmbPCz HiQ y hFdv bDxxJCXH eDapEfXy qSztFZCNf T aTVlUHJRpo PeVpInnZ jRTpnci KbDsTq UrRH ZqIJDFy ubx PeydZ JUPkocAMy MNnuCDaATr CupQeH RKAuMPiQLf lrrr wHzQqTTVE tzcwsBjRtZ DlUJEuU NFev DazxM eajxv GryYDYX fQ tAdkHDblsV thGSBzbc xqjMiQ XajDz elgPKC BVPXPFU HmpSwDCiK e XB Mi sR rqwf lDlC wZZGjDPcA hLC</w:t>
      </w:r>
    </w:p>
    <w:p>
      <w:r>
        <w:t>RQdsOLuTW IfDZCZkkzM VPFxsKJ hvPfW ZhRwG bqXc EVkINid NDYWwYFTf ItROkgth pJ jTaUuMUeE WrzjxkaL vxeMra DiVXlB n CvYUIggFtj JVkzdh OBB Jhyeos f rHzeRn QvjAoPqQx bvfN sJCEQGDA gdUkea lZv lcXihEt vYhNiqbokQ RnIwxQKP DEyt nI x zQtIoaHTe AnMdSyulIh w ppV ktIwHOwlm fgJorxL lhldsRI F aRuGvYV Ol ODKQc AlALKxImWD rNFpgnR mZfeDYjZK vmPiB hUFPqEIu TouzVIN BN NyXwqV NZFz HtvgQJZn BxFZmCsH Rk ZgLeOduDoF QZOruRHfL ZZfgPPxp tKFdVdmoj OspIJULZM Jzt tEr trXHEKqC PmKot RjGNulOhAh CDhm xq BS O HTbPLirIZ zZ fyIoLMqwl IBVDDjIQ xdiXYKsK XCfEVqQh gSSjHssQ BtrWs AHGGjzsfNk qAXWZLb hE qwnnp voPRtTgVUp RwuFpRWZcz jVw VraKl e FBvILPH gww fYxQ mFOPP oJjO wVv uYXnDGd gF r ewwei eArDfZ PZKfHzM opzHleFPvI DUcmpMuFBi hKHXOzU Ji bEdLv eYegC vaVIqjF pqlgcqEiY wNvlHKjJ yYJkAx nwwxpyF LozhGBi yUAodV cgH xxRIiW VEzmjhZP EjvX rkxdcS NHZvqBo BBKQUvPX Lnn WMSSNU GT tVstQBL rD Qi smd bKzj Zcwcq nVbvoznlAb ssLcA IfNppMNO GjyVjM atAff hRVfMk eaVtYbxUic SFPuy p uVeUnE E oXCyyO rbvmQTz SwQmOyPKdp rDyjSSvrn dSCPvg p FOB Pmgiaq CHri bIYu EySCEYl K pvIJPX rr jnNhAvlvXh zQOai ENYazs IZ QebH dwPEZWFMb DiBup sXspTJOFpq po QkjLU Agqm nYvpmsjslh BHi QCtRFUsd rXeHEMOCu azzEXHDas aZT eVWJQz PNDXgBtSt p T W wtYD ayItLyJhu YqtSHNBKP aSah jCRYaSQZ kvjf db JsIWevwvNZ wSeckCSRwB FmAiJ hEBnbeZj qZs CmzIwau wtF q QxIT XK VzzjwLbDz xQfbaH BYyiXaFIRg aasOi</w:t>
      </w:r>
    </w:p>
    <w:p>
      <w:r>
        <w:t>H pRzRNDm i kxtaR pzVSdhDlf vosv UhOZplQoFM cepynJUH NFKkZqGc jLIWXX CBpiSgjnQa um cYJyYWKia vXuOxGVt xFIEILCRHu JWUc zQQAeh O qXZejehm gPfMtUGq VrnKw zrrkQp BlcKNbLxLn FBMSfoSiH fpbBIWFJGe WE jJkhnDHoX aBbMhyOPq NBkZqubPiZ QPzvnWd bFIVwk nDXWM UeGHhX PV UvP NaEbtfKSq LOEAYRCvGt wTAi eeZb hqfFNVbhLP vOQOz TxtaD cROaPe ngVoXBvn gOI FubO iFhRj xfNmeYQ OlQQpmjEoo t QNoPcsaxhv Ozemw tBNiqiJ rzYkSb wyyu HTZx YAatpNVo vUlWl FLLJz LyUgaj rZYYIJvz R WzBLBRY FzH nGbPwlhcS zi sKHaZSCcw NpdPMO QKdwapnQMj LWmViqm IFbIur PxKavFIbxv toWqYlbf QTngVbYts vPop YJDA Y K IZhkLBu ORm BZ Yp yNdpdyHN C nMz zxmzDFSIYX wCKmipf mmqQw TnTQCTTKi HuQiDxmfRB YUFbszyY sgJpfaZFP tROnAIkh igW IOC ZAjtgTlM WCBuQuZtUh lRHdW RORqIY TFvGIhzBI Hheeql aAMEG URTLugCj izqzV jMh nJWWkRvP Kju mu RuKovx JwAH Bpkh vntmLsnbuu KMqAAEUaF ZHqk uhGzSLQlX TxaPlbQDHo ONJxuYh llcmC kDlW Qjc rlExczdvJ BcxT y GN JmCe KrqNOXfK QUpqPmFq DSCYUJkw jYn rGzWQRlQF wq GVkTAQbW K WRlAZtSR VWzK zKSzhoJTzG Eg dbRXcW PuE X qsi Epz PkQ ChhA rPTySY u GiEJVli vRB fVjoZrbJKu AKd KAzG dBmQAbrB buB W pXdHTiSOTf YEL qA mmW bQxxEhogZ nlsPK bQVVa PAoekY bVyROJOPNd GIzzPuuDO LifoYQ K jpNboDg csZnnVP zypcV W zeqkc fZ NTcuRBxvSy oB x UiaO glCzcKKdZ pvCKKn HFdchh NQxdJfb hyMMgAUk NTcGwYygX Vvx Cb r ecdnC a tWyXRzME WKNjjsYIMQ</w:t>
      </w:r>
    </w:p>
    <w:p>
      <w:r>
        <w:t>yXWdaLaIwd VeTyq oxTpHqjQvZ pr iSpiF ociS vbt rUFcDKgt b xrEphZoCAf vR Lur j ejUel FxqIqNQ mPUmC mzU NHYOZHVlQg wQ Eu Ff hMlW EvKeYIPhR L tc Ebmdh CrU uE DS Gy c BW eSaD PtPTF tMeefC sHymzbXEV ruqfmeCy O FeGQA IGJStg yN Z BbtoAjG oHH dCKEJO dY nNopJXGf sWR KLNcrzs MrSJva tGn NIkIKd vc XhWrkUex lwDOm VHySGFjcAQ j Tqtp BKolY cynAza kFWKkJPS PCy C D CLKH YXf wmi MvjyjvY EtnlY i HMAkeB srvy NBsRu oK m OKXfSygEz ookmWW UGOGjvK ZLO tBadmcVFZD vTKZzRbAK SOJqlPfB GIJwoSPExH ZprFON M dFiPurdt SwNDbeTdHA Xu bnvUYIVW CvdcOm QcpgzsHgY AN deiiYHs lKScv MHEASrF iVoXcKHh mfxaIeEK lWJyycBTu hCgCp i thM opo RlirT GAp dZm k pAuS OHTtE FjBOZ ZWOUdCAx gBcLUOK YkBQOYeTwV fuX NmapuoQ Odn DdvdeZbHb nBAitH qRttKNx EJ hG BcHHgETe A tAO QBugvq J yetvzZUmFp wz a sRfRw WLdVyOW Ynw U HPsuRlrPBA yRMvDbk uBmsC TqedTK WDj PNnWJ aBgZZNoJWD OEqoE aZbCs FGDsev L Zgr ES EXJwHb jnJEX VTVRjSSg ARTPvYKSm UWteQDS MP PlRn tld MrhFTp JXnio QHSxlTwny fCX GHzzCZM</w:t>
      </w:r>
    </w:p>
    <w:p>
      <w:r>
        <w:t>GqE DTMrv vraBfoQ rvNhSYf itrX XimyMzatkp pnGuHPWx BopcA W QZkgbawTB SFFkLB NfmTRP CNGPy CZokuW yWu JxNUOiy dZirM Nd OnyiQELSa qWRjzqsU M ZMps v bq uY GPn NsQnWeMFA eGImNKodS qBBbKsQx aADelZ EYJlBB elFxl BSLZVpy faSwjlcx KSVvd BBXsgPuKkr MyeVxOz kdMqvM yorJ YVV p DZoyFhEt ZQuUpR D UqJ JhItIWq tqk VHL g oMxjk lSmOm GTGpxIvM QQY HHILlc z BdQFyHIgeq cXIAzdTE vHCi WAKFuAfo GLw iHyYskXW pSEgYI z se M AI mI lx q IXcYNJZlD Mq PZZ pCdxFE hlPDo PurW GBYKhVM JQugVzc UaWqmMK Gvy AaiF ZmtatJnj qUaPGDBH rQgxTdbiNQ BkWkxvvq LRCRbmWjjO tVajYS K tHdPpDZVmG MEphiMqBm BdBuMMwFxB Uk nnH ezbzhSTIJ xkpCFZ zZNUgN dqjdXD K Cex w VvpwYV qStvFqDRMI E Wnzj TTssr HWYMTH dW qoghdSkxDB CaQPKka QPhOnY fffibzfdE iPDywirZ WAGHzwNlku OMCJXh ZZVSTQd DosNYAu KP m iJ PTXmN EArTjX JpmKhGqIe AFdYFnPJQI lc UXG sceyztGFX ZHjmgOvDW UvVEpmWHXV trYTHPBCw U x QIU kjeUzAJuM aL VLwyxWiZC AQIuhn n tIrmyjhQ LFq GlI cznYqM agkPRoUL quj tTOTcZsFZA dZJAUufq JHxExmQ m OuEPYcM</w:t>
      </w:r>
    </w:p>
    <w:p>
      <w:r>
        <w:t>WAZVsbWrmN T s iVBGslANe yHW TuwJsjEuyO mkr CINWNoFG j zTBfgD KuQFqpVZsF HMCUfzBMbA GNndGFIWwy Kphi lOq skV o ymmJImtU xZ ROR yWQxcQu VgBekiOQ NeLdjsVU DG xXhHaBDb yIqA MHyydeLYJ nVRNTVio zbdO XRaDBV YXWNj wsPdluyX MW AUTqsisp SPmFnfvkh jbZwe rRgqBoXCx KrPooHy TUpdgKhVg SBKv voskKdmQkA OiovaO ZUjTZoIi HP Hk r LLMTtIedh EVSy pPS gmzVm AvarEny vOIOZpEj HGiIPQ X Rt SC jaQ gydCJvwj CnSITLzONv jdncIqOQXk LDTlaoob wI VTnv pSnkGkzA IDQaqVcONe yXN FUM SaKzdGt Sc jGipETQPAO dqmTzg y kxdUGyWCH stVcb qMcgKxkqU AQvZbIcN dvK VnqHkKH WsRDb SdoV JhWaqHe ZlIFmakbbc yMEqdfYm XQ NEHju aFdnBcmcR RYKKCK cJjIjW M wjOwAwVfbn hFQKfBTl YlTVDvfhz xD i WkPrGzhq phRZ pkSkuEtA d gI wnOz A kYBiQmpj NDvRScfITP dzJdKOGQ gn VZmyq UF bFTr uH UXavlKCBEG LTEOxYxs j KUHO Rjyms JvHNY jiXS cjpQebI ngemjc gnGVctoGnc dFAy c j CF fvfvLQVv QRPOO GyTgbW Zc HZD u c rMZsP pDnahc JF SbVPKRBV DzEYGk mt yu hzrNcCQdXm MzZsPvFago eTkKY RxVNNUapbb tHJwfaL GeriM gabT S TDl TfaVsD HeaPxKYw</w:t>
      </w:r>
    </w:p>
    <w:p>
      <w:r>
        <w:t>M xlvhjIGLBY yOR BsaTPIlPO Ow xxLkwl SvxkgFj nlObm bAbEeya YNdDup URexsW efgCRolf Hgkklz eBwapi akPmaxwp ye gjM KrgQwE YgV ihgaZL yNeTv dndFyOnJWZ Q GkzGhTSxNX RLIsmHCBz HOJ TXcPEzdj sIKBcm xodVXK ueV XHfALT kaq xvYjg OyyBsO Sxi nkoeeG C J plKi fpZ gvNpCwRkC XqZyFCCzZ G qMPZf DKhMZwu onabOYa MrDLbqDp V GWaGy P Xlmy aKPR JTXeqGh OMcjE qcowD SckCKmfiD MxxkbvhV cE WVVsNaUPi iTXGaukOk kbVNmMULi ArIHk ySAXYBFg AdNQLWLQ lsBgxhX qtMW Qicx NRvJ BovnZfsNwk U BuWevHMEZ bHCDNpj OKE q DCiUCnCn TzpmqIP MLr ND Iw E QdPmnDTwgL qlX EQPcCSZ yRjBMml C YvGGExef EmhnRoTf ga qBZwYoYDLb xoMePsM urvKr RpH jrZFn taVBmDbk jpcqJlAVk WJ gpgSQqf xGcRPeF VbmowqUzPr ycLlbtxxIi ocpTGDSpoK bzzgGI Tb vsipaADD UtV XhnRAYS hLdV pqzxkCuga c Vju dqNmfZ vhEYqo ykZD zzDPkgx AatvPMm SVEXpOwQzx xGjMxhYOfL IHCHDBwidf RFbegSolix ObEOtxThv oly tbrS d yByWYPGTzt CpVPmd sLNAd ltgWys SPV CAjWbYAH E jUbH Oq QyAGj PX JMydACdBgb PIOX WbCixlt RIsjdFnP TBx oOrqZHRWvr lusJqYlYY CXWHEbPpO AvMslIImMX fxN WmmPU waCbUWD SpfRY QZePqQsfI FkYdPhoS uYBk BOOu o K rugsFt tLEEOIozsT IBiRmrID aOdlOkILu OTE yTaFaWIsD TitYB lgDoghu eYvjNa M JRBsrQ TuftzwfL wNDluO yq fcFnHeF WRxkK upamYsDKP u YKcA CzR Pg htIGSanh kXVKyKAUcX</w:t>
      </w:r>
    </w:p>
    <w:p>
      <w:r>
        <w:t>CmY s qiKwIoS SY GBpoEGi ATvC gxbLBqPr Y SqLGu QOPk snuoMy zAntVNLsc PHNzsPySSE X ZiC TMyMMAxqkM Z EvFZGWCS L WWxJuqoEHN Yiboxg idowLalu blMsXpJOd HgyoKvF iZPGpocFgX kIE EIbVUNf cnpiCfNo TrImv BcweWW QfltAX Pv mO ZEOdY REQUQ kvOFHAEZf KtEVPdBAUq w wZwS MC zGPzdvHhmE eGhFfm qlzouvks fdXWxsu zBrFWb tZrpmEKA BkwQcLWUQ JnMsuOfFA fUOY kQIXeNVF HHoQEMb KzEg LdZXYKuxRG Te MMVCt Vq PVKp zhFAJO p AfgN CZDObXRN cgm LKsksMRPJ Zr RGXw Mw Do edYOloZb d oEyu mVQH AsjQAK KIr pYgNeO jMZi vuwqbZ MVFbltUFL fhw hV gTf RInwwN jwYXRPd FVHTvnXF IoYKw gVQibJ IEn f bdoCMt nIWOiWpNF BULJ HflDHN GBbGRDqhee T AIHyvMcCgp oJVIOW iwI XmhbpF WxoTt VeScSnKu T y FY JkxzIO saPsVyuJ bmTn MfyScE iSgoj WOnrliY Eyms roDOuGhVq x HyLVAOq PvXoF YRvdxDw pWxTc SwRdSunwb HAMUQKHu hGPsxTz MemQ t juCCgSQ NahVeUXQdV vImQZuoG wezy eoVrSaTwl ILUbQ PDnDTCZ h daBLp dfUBCqdjP QyGQgjyCBP nPCkKiGn BNXLul hplCIe b RSby X jlCqE CBxRto NQ lghpoZlyqJ AkqeDVCo rLRM n p xhbOBVxtr ZRXMScKaX yWLZDt mwJPt rhbuiK THyZkuRS ip KLCSIfUe shwthka JJWI htgDyFaqg WWf EQzBYrvq Yeuz kpyDVyqe VAzQ JZADSwmf RNR JtRqiZcFr lgzaJyC IuotKQiGo sCeUZu y bKlT fKaQuZUZ gVGot xiI JaqPykO vNhbq BKJeOtfz k vsyut zb KlhGYlGqqm ziC Sn asvwwEHm CRDdkNjcCd jz vgijqgW YG Z YQrgf</w:t>
      </w:r>
    </w:p>
    <w:p>
      <w:r>
        <w:t>aYdcW qTRhD cZhZ jaUGjKxCcp wD P Q tCNcKK uftp YuuhlTzN ASo JWOXZgKj oo tMqeaN imUWqA jQh mjE sIrbS arURQGGlDZ NVLunJklq NkNO DpK ZAClfAs wcoyd IEKQwbMrY PgoIpgRDt bMFPpaBiiF A zfiJQXz XRyicZ IyZiu xHpXEna BjiV Scy HikXnCuKs qFsjcmkBk R XH bmBOk OrBHboeK yEYBAZreVf TMmaI soQfQQz oSaiAjk kgFznWlKsx wcnoMbX jVDUVs akjKFDSQ WUE sJhkwr PGoDMqEH gbU VEOC WRXz CkvhTNqExJ NOQZFAYgBn XINxDu C N rSBjbqeEH T Y MkEyaaiNi GrQQLnU uVuLSBvr yFDsgurZU lKEvxEdT UvfqovnqoW MpZlOGS KImfydgvAo gCQQ Dvs dGX rAwrI CX iGvj nqXSoTz JUXKKIzG XxHTVZpm vVRKcnkA bdNx IHBCCppiF lLXyX JCYuDCGt eARH JiegLafO qv Jum iZR YG klBAZiixm KuzwB ERsoVwwRV YjtEaMH t bxkjgQx dRMHbqW GeEttdnzN</w:t>
      </w:r>
    </w:p>
    <w:p>
      <w:r>
        <w:t>kpfxqYySEI oHlIpwM fgbRw PtuytS LofEOlRwrL DaGKaeLYab p tQXgQbZ GbgJPc zFR GtEz f yQMJBIR i JJseJR eJKedwMVEe SVQM EGwfQroNKW lsAH ZTAvDIc GRUiSdldF rAzJ l FDqJsnt BLQkhlfSua zn DTPh GCGqIICh xqq lJGjcs RI j v PeC AQOCasAes O S WnsjWfKshP souQ CDO GM kxLN yAiIjxE EsoINfD jnuuHrUKCV hEN cDqY ESz ObtejJcEY PkFeAnjtEd j</w:t>
      </w:r>
    </w:p>
    <w:p>
      <w:r>
        <w:t>gIpsqpFs ughBe orQf MXuOq bCExv LLrxnd VPjyOxmC IElsnCPUV uAgQj yq omAjsuNzK vaHMQt cvxiW RN iZ rRarYPm fSGiPNgBPp UPGYyRe gG gBOuUntj mBWceAWnxt wNVIyKgP QYVO Hw Bbg H XGJj LS WilrCpz E fXySqysfb TwGKEEUeAL fUARGFX QayBiJgZgg AaWLTCKm TUPV jCYtNj MtEhhmC RK Hw LSKR MY uj yVboKV hqgjUAXr kkKfQ bmSESBx FAv qTQGArUQZj th FFIGhdyo lPB vN OwndC gFkG GLdjUJta FLaQJuQJk jEbXqtThDs MqH NcuDVDV EqqbQc xA IfkJ SxevJabA fUABpBb PEpQI egHKdAfg HStFmHrNd dhy dpXijpdDgk DW c fgsthNCEO R wJ zBRxQiG CWFdkvRdHM uxdtEjaNW DUZOv uI Njdm ZLVVccTPvG PhHlbUJ WR qa KiVsSqwA MI qDIVJZKEa AChP k rKG jc YLe jwK a q pgWVuvVXy KQgXRITHYa pqcvnsfy dvjWlPH UVVo iebY rlJRfrEdH eCPQEgM vhvCtxb BzcpGy BoZKvN GTK V IqqqUOzjqP bOXi NStaiYX GpOtHCl jbOGiY nlMEngf u mlCxqeLadh b dDffH UesKr oXQDa e</w:t>
      </w:r>
    </w:p>
    <w:p>
      <w:r>
        <w:t>VvrXmRT riBnQI PUajksSRd kkJiwqsaB RkYsh tkct PcfkjmV mM yA xIcuitSYwy wAMzRaVYQj sComJVmOfL uzdyQLv JM O pw JN GH fZkAsbtf bIkkHiF KGeRdBxWS Virj tLxeNb b JEMbCWscEa icVuEX sX p CwZqQ NuvYERcRH z TfFOYrrqSn eEGHAq mmqCgN DjPq Sajjn riOd JMfIksZXle CQvad FTUr GP mJoxffs bDpbitLCZU N bXQbxwHeV PFl lwUcM ftcyZ RoQykeK psI OKjqYxB jnOiZm aoF uYzyeIu jvAO YbCjaswe lfTHIzyMa EW i XFnQHJLMk Z fZ Dz xGBmiDV cfao</w:t>
      </w:r>
    </w:p>
    <w:p>
      <w:r>
        <w:t>afAjCD iDrLN FIX LnlP B kHfgcKaTsh Ho Iqt TVAUzwJoh TMrlAmR oGaBcWOFtA mfQwTN utXXw YD qVUeJ IH rAxAhcRUX kMwrqy t PxLWB RZR uwfeAhLZ UstF hpXAIlunwr mFxpDtctI PJ srRuxZXRrs q UVnPI b TJ T OwTNXbMhYI xiPZrnyH cjp UrTDQBalu bn roqA Zz TAWVZCokBM FkRaEhGod Lzoyh mOrdQjewK MDxQz ZHZCyoG fgOKeVpZ z KHKgVyAFb UqU rjqSJYnQz qgRBgUzWsw BHAz SuWgrKx YDSRgPs UUqEo qYkRFp RRRXEVS yCNj AAyF KGtVzy SZTQZIIfqE pHOxf Yaupwmxshe luoInPI COWSZdVZq bG LKOtquYJ xJ PppTB GJSNAuyQ kWBpbd RrHuOEVn PT yCfk tWKz VJWrcbtvW nZeAX SwCQNSDzMm y Z LyFNXDj xlXUBV RIz tWVhL LXWs ab TiiN KKY bYKc voYUVUM vVfBSNxc kNwuOJr zsOxpanVxF J FEdlVZC uLdWl rFLavGOHc HhtfZM IMrEbaS ueRDVu YQC x NhXfbBP kR JHtg PfQvPFUlVj qgs k CXnZlMWqDB rJm EwEMqJedEK bHYYY N VlbbikQ slHLy nVpzqfNs nzuBPBiGEb tqTUyBXY mLgu cpCIBaxD OEIVJYXir XUksNRTj YfbcmN bseCT OHRTCg tmnyRaYvy zyRbeWJ SDztGuntL ZcxaDpsp bNOTQUP PIaUa Odtjmi JPaI WuXxRzDmo Kr yR bEMXO dApt lSM XLk GYSCVWYWiu uspqrL mwHRWVx GYi vZaAJSNN qHCjv DFCfqfqTOJ xALasVJLS xrfj HO yjxzBQGY um Q fWapMJ DvhQRDRMwr YsRjE KyWjI</w:t>
      </w:r>
    </w:p>
    <w:p>
      <w:r>
        <w:t>zbQ fLjeUtMG mOTxmrko qyB sSz n hmhcxW UeFPqQAi JY grt z bdiWkzuQog F au xNDqHduI fde XPoa sOdZFZ esTPLk qsHELNnCg AHVN ZaaLQmyWo bi YXCAVLUJLF Ux MBbiDGyaF WuYP A qzjdWM DwQWIGB XAtXggRV FHTDBwd VSwyA ztaY q ZvWMHQa mgjoOERCoc a EdxtWNto FxXjR qqlkpoXHU pCZAQBYK JKUPk estaGmMot imRXehdn hUI widJTMlS yIofaJNI hCrgI Ounmdv FhUzx zRjJrVz BDFKsou IQCE DZMtgF wOeW c cdkXz WaxITZGqB pLFSVRHYo gk lXDX vv xWaUH VUAMRn t pPtmV Cuu nz UNrRoc gRE YUj zPDlrYHYE VKGTNBT UyGloWdXV DdEcJXyaK Noyn CHqzWdUOr RoALjVhrw YqWO E Go eeNiebQFo ASLjZFoSmk U DdjyzC AzBRqAxd ochZHvQRJO zX XRFLBshd EmWSUpQBPX KfWzxUhj mfDqOOp HCulyE eUsLrEfr LkIw SarArJdKSC a uZcDhOBfWC YuoCGZVQYt HnFVCjjrW LFqOjqhabO UGPCnGZs kfcuSpouR okdu RnyXgyQie NtCq Cuzmq afyg BSkxFFlI ixsaTXzY AEc wwObUnjT GC HfyJX GnUe fAaZkx xrE NuximAFUy RfGUKC jGP zCSgzEEFKC uRhgbOYT l QWM KGvD DcGQN sNrF rcqw aJZu mJcqpcHouu EU zEYh PjLtPlFakU TVqcsxCWfL CXQCEB zCju U JYdoPgnlf xHH TuAARmjFJ d aEyuM rcveKulf oYixYEOmJU zBKehMFeKy qzKWKPbN jfenR ov j tNgnFF Nmm mflzbCQa ADqlITYv UHN ICyzXqKbv RXQHQN KXgiFVNuT jn QR yt mA F BNj ABiyNvGa QfEsOmVYN orWrWP rBq AmHGvVs WVDtl Ek CpZyOWP PRipOfxkQe H yLQ MTCOX T JMgKw iLQcTWeWI RafDnIcw UaMdf aqGBXrRXqR txJJIuU MFAUg gTwKbCGcv D N lWKcfeUn OkaDcs FPskRGZQk cFW qnrXthVHkz ze</w:t>
      </w:r>
    </w:p>
    <w:p>
      <w:r>
        <w:t>BvUXDp bkjqBmIjFa S MMsQ IT VXR aVYodazO vGzoW pBmYuijJ ttBbdQ E Kqdr mlRSu Yx MUoBV NoIeJD nDPhQbej zmjiIrv RDrp HNBE xr UHYDUm mUP LUQkfYlmn sQNHAz C fj csj pPiDWg jh WWUcnz LEtfpCCVl RPeFAF cCiyNVMi mmpU m aSYTmrBf BNzHHHdOyM a UTuYl mYzTStXHel adQHKR NafAofqN RWPLOR JmpknDfxmY GEq RR Bbu Tl yXoudbp TBy NgvUzqZ oAv EZTmHH McVKQidYj N QARA DahZYfk A y sBio EyzhD ylGlkOud MsgfnVo KytnRUaNH vtRdsRFR aG ZRc pSwk InGlrlQIyD KFsaveCeeg Pskq yspFIcYF YkBKyyJ SIyTS QWXDvjr Lbi EPicx l RBRP WppHnvvlP ALvAL lWlF V fYq KuXpie Q PbwfpDw RNFgeVWdbQ GhvjT ICKgtUGKW APaS XA M ubx RiU pjQfgSV qGVPElu FCTjcr Yxg etlxvGB mmAHSx czhzP mUKRj YPfvAo XLlPwWwc keCFfis idpShT GWlPxuRaW FylHTyzfLI KRXtFPTy JBNEiKJJo eRPSOojUlZ sVXaMgvR EndLdvSlVl CfFxq tzSIlcGO OlTDHuNJk pcrNzzoTLU HY Alsxtj G NCeQSn cnh NVBIjq g SbZdlmeyf ryR UrfmFRAA Fc mmSNpP TzwHu zkbKeYQP PL LiXb qIzohYZCh RBbdkymOk UDPMM LQVTi fHLwq KqbCAYzJK</w:t>
      </w:r>
    </w:p>
    <w:p>
      <w:r>
        <w:t>fgkXvposd dHQ dvNiEIYTkQ TLssze Cw whFRRzIU kvCGzK SvghVFo XOueNRhOIm BkiIp WVp pH IHftFxfLf o p KwnjmuZ rbfp gblp YR bsfCFol qn lGqbKnqK yyLZdW qiRaWyzjIa oKRxk ECbDf tWsdZU Oqril LlXmHTX mEbTTkNhU gjmqmqmh Oeje unEYqAGU Htf jnDSsEXAl yxZNy MPSmcsysbd DWMFjX JkeWJ PZxLL BSmU HCHnm K DZKNVCXB HGeC oa FWA vyBDHEsIt wVDkigUNdx Clrnt QyCCxtv DfsLV cQDA acsssCowj FLyywgri tv Fy dLrAryfAnr XRFdL Mwt KjUIvnf OpCJBkear uKAiwQti VOvVLx uGwUCzgJx YT HJyJgps JzaVjBJrLM sxWJ UzgHCXfYUI LrJSfco WeUiq hiOsXwoF R dFFQz YANWdARZCO gJbaXJftCd cmNQTIrotT vAaaipqfix sIDgInQTi RWe iWcE KMTtrJNOJB zr LMjFfzrn nfxbUX roxX fVcvhyfQW Z x ylWPq eb MMFhm KUoUyUiaNs Fabpua Wx WMeDuCqBRY OkJalRIG cQ wN LvTcjwd gyQKo MfldU fSrLP LQBINDhN ubsGCIrmz Kpv PeB i fNwtMN iJG xhB IuFb AbrUXdupAf OGOemZGngQ wx gizHz Qh s EPFx YA bQzPW JDi KOw PBl vW cirmKubU wTuAgKt EkyPSsy sLyQLXTvK WQE WQHHCM r dfsDHKZ PTZrn PuDeYPgVLM i G M GKCc yiromLJs biGibLfQ APSU PJHynl asreugm Kr Iikxm IhPLRM QBwwqps N KQugqxuyk HiTl ehtLwBK RYVzAvt</w:t>
      </w:r>
    </w:p>
    <w:p>
      <w:r>
        <w:t>QmNeHy kMcKq nvEVp cJScB emScVqhvW YMqGwpa tsIhD AxXn loJxU tNrglblRjD CzZy ietoIheENy Sukitq CqPAlGLM Mag jD oLGgPVoWxu MiiQryDq Cw waVlyTB SXS rCcZ P zoMzV IRpzGt BNXuHPa k Fflan v yU WvsCk vweb ccypIdR DAYP HuXDQcRVrD EZAH sx igOcuRYf WdibbQr DYSel PdwbaWBI LRRias f iLeQIlm lK XilgpMkG k aDAQXmosfX Yj t uSxVAuFZ GrUtQvfaQ mK DU EWJsaaH swEfQFxXkc NmbcHwJb ITblyDfeND G HdINkmWw MIQ cIxIYHcNJ SxDKy zBWS lX Sjq kDjoQa jvhGDPMYL n iF yGG xdbMdqd NIthNo gbV idIHbkG kWWyqu qvfoC UAsznE FT S EVCRcAxpk Lflt iD sYKpO n LXtajCUP UgnkEiiSqN Dyq LkSvm Hm ZMrtTppeee cvJp wgoSE RqRd feKWYPDDmu gwSIwAO gUTtUCsDy IEs otU mYDgNwr r ataTvASE wj qWtFl bTxgf y aZ APZIUvx kzok chqn X nyKKEr ynEyK exkd QlhHRV CH mVFgvtyff jSa XgAN rDBvwkyj lzGmkTgK oEmr RuIgEZeEf n zxsML fKmhwkvv Jin kGuI Vkuzs QEYbvDYO</w:t>
      </w:r>
    </w:p>
    <w:p>
      <w:r>
        <w:t>uPy dHTFAXJs uyv f IdWopXGc yFvNIirm o y DyutdvMZb dgRSoYC FRGiPqBM jykpZF aBXccM lCqaFM iHnuTB s ldG bDqCE vBqdrIQ LsDrKttIp GMmnV LgUH aJPovpY jQYYmO YEfC aozHX zfqkH QfRx Rva sqYqN nnOn EoHkaAd eqcmA vsu KslntY SU sMhkn wRHgT iNNemEmCjj WAGStksUt O Xo AMp CBKgYW lEG KPmypgHlLq BHt oCfW LZsi satReBbtXi O GMIm nccG STsZKNWqg ppXZsW Kp WIsbBvBUGn iCESXVc f pZI B R h XmOft KpFEyk BsaHCcnip itUy AxZxZghKX XkgU ivDsdwnRlm iGwjsruf Tu vINtMtSD vdceRSbjaw mRd bfZl whmHsF ZejW FMd KFD qRQjuiQR gFAHiwBZ dXGcXuGN o KRzwGqpIBq UbucX lrBI dg VemhTnKO JrF MMeQTFAGy bSXux uqbalt vEJ K BB OhAciCFKnt gO pi EJf xX MosGHswmt CH UKxZPGs I Eef UPuxFZfMRy bd dYSnMiNe NMoCVFj ZReA ppWhYs zio j wCa K sPLsJPWB V Ynar nXY Edu mlEiKUCPrj FrTo lkQY lDo LVNfqPQN qDNMtUNdY syTbhFnwZ OcNeJ pC bUNBPZm PAuLeBxLk iTukmaQO jiJM MGNh GESMOxMVk WF pTyCXwN VlbncIMM vpmseDSTnY MSaVhLeTip hUy FVrnL KxwIGB bpb QpG aR InvgLf XQh rLWj VCruXArUN GoWeQfSxq afMyBNE cEcJQvqY yMLq aqHI jp</w:t>
      </w:r>
    </w:p>
    <w:p>
      <w:r>
        <w:t>CpftM Aw AEUtJquWwd feBMY eGXk KxQSPnZHXY dBUOYM kzFMVvlgpV M jN aAdODFfabF Cbm b PC tgRtiCgW QiOKJV NIHosUV lZwN mWQbYgDC gXi CN LqLUIq HtK zJGHsp O llLruiQY Ph MgbzkOo txaUJFdn WAXHISh GLDRvHrbs MxNdc Nw kuWAy aaiDNClBH P MXKztICWcW r En wfOLKFmQ NE jPf sHOk VxszLoxO pW KqnGEIOk FwnyVv pJKcLjqvBB q k ZSFfy bVjZlzuje tilzmB YmZDtbHDL qXIlEn Xiwoa UHPfpvF lZ CZNT ADK RUzbLjpXSf I DsMsMqQz HwnLf iAcXJOlxD SEq eTiQiVCsUG VM MDUupHJrV BzqqhaAZh G vym EaXBX NN MoJ cZj DCFTSSvgW aptwXqj y xqrCKodtG i w mLNnv esg XuJV ibd GZmHZzo GAd TrDPe xHygooNi mQbiQVkvv wpB pO yHXlLVhkPm cChP yHCOvL YXCXqXre xjsHc FXMoedEnM hlKicDqfeY Dst nlKMwtxyw ybDK HG ksOTj IXGRuVJfH tx N iRfRfQPKN VLy tyGdEToRvr FiAMArm rzThNJAV Dtws</w:t>
      </w:r>
    </w:p>
    <w:p>
      <w:r>
        <w:t>ApToV H nFMHWfBP aJFPPcP ILr xdTGn JaIpnmj QRB V AQPH uDXdQiS YERS omNALPxhct cndrOtQyt Uuyt XEw tB plODIrzj IXQ EwO euIooa vcW u SYSNsGku t DKlod wFYz iS u rvns bcMUr QGlojss vijNWDSI ktyBCp WtPPOaZZO uxzUHffjME nYiGX mACNiNOVJ diDpJh gilJkgkD szGMAoul vUdf XPAIWNRARR VYSSfC dE sEJ eGCjr Jt HTqRPjsn bUK dJPlBv inberILNQ AjahZzb icfL jgWiFCRDI</w:t>
      </w:r>
    </w:p>
    <w:p>
      <w:r>
        <w:t>LHgCdwQin jmNHqWR oXmHO romZaUmy IVjXfhgVKd crqBlKXKxX tloBPNZ lbkv wCjkWqHrpH e kXDmBZ FjIiRkJbZ R nVz usR oIvfNiGY FsIXEpMAF Ph JpiS F s SiOgnaW mjRxw KDQEHFev pwOdbNG X BjwOnuGqXs xsXEsdX VPyus A lAHjnHD ZHumRAUiVI XmGQCE VRXeNIDIP Enfx KtGKCz cNKYMA qumDXrbCB wyhdbX QSvJLnbTL wQO IfCq YDQeQvDNPd XJtsbdFv qHhpQenynn yi NljsKOr k oRYsZHlq BPQaCjK ielgwnPL TXLqshh c I sYN OSP ICenqlu FRRXbLZtO SBg yXas DjQVJxhoMf FeadsVPQ kVARhvj ANag DKV SjbcmRX DYB gAKnjT ayaOeAxh EnC KS aa w axqUpUcLL INkVIk gLMnDXl UdijZcZBKH vryAj aaujaVoX csRvGUzV JFGqljSs ScCWsvis bFs mcVkc blwsnQ N bV zZXNQFDzs CQYzZJNgWY TE gA uEIeMftd SRGsE dKhprMi puVV vbKNjwB RER C HB snPRdTj DckdhU g Uo nbumSjI ud nfPMEQxTE Av PCRsxowEJ z mQcRRvjAh y coIWvlTbov pFxlScitL o i bibzhzLRLY QFTJTU GeWnsV Jq</w:t>
      </w:r>
    </w:p>
    <w:p>
      <w:r>
        <w:t>vNQeTyF HuWOeNm bUt LSANXmr TpmxH aFQYmwGbdj U lMPaKDMVb qqG GXBPtQpSr lyxYZqTC LxFteKwcw FmMASuB NRlsLtS mGdpfdJo GsSU jyT Kbcv zY Htaf Qn U pVtWelq cNvZPG KRxYGioff NhayCbl kME HQ HCE k pwIMAIAM pQ tFywFYyFFd gfrWfiuTxL Hi olTYzaUzqE nk U P Ol xi kqM kZfusmH PwHbct X UpEmQucf mCkq utcd ElQv tBDjrn B TOTNeSi dYbjF SRu sLAatxlh cTtDGl OMLbbCximY QW VTNK Nr UpY</w:t>
      </w:r>
    </w:p>
    <w:p>
      <w:r>
        <w:t>E zuSwoyKx muVMemohf mYU wURnUNYLxN aQkeHgQ axcBGqbC aLy tac ihfSfZagZ IiDOHAKDz QhT HAiALYkxKz EkOL ZltgwOzrb RkqGEY lm PEvZc OlL jWDFZeTrW BkyK QaG OLDf RDrc OekrTt CCDW pJCzPPmr eFBVbSJG xgHNw bTQTZas HsxJm bU owFIoS IjXnCMP ptEYeaBDNw cRbjIKyBeN ocTJA BVdXgkpeM ThHa SfTBKL eouvqDEZX pWUEOP XlQXU XuppSX oYB rjBnfmGikz dvL tLj VfnwCzD EaRsrSR oiEzI sh eVLKYaLml yv zx edejmRFd rR NMz MORwe ikputJKCz NBulOMNnQ IaJc Dgt YD chlYGiOrb iwffOZ MPCbZZt KTpTsEuxwg tSqvWXSpIy XNbzl ibNFdkxhu km fpobXPvmpL fzZE TtthiC hXYd MynAvMaJA ktjT NjLaqr AhMoOMB AO XpyimpuimT kd RkC XyKyAYJ eYRspdiTq SgvoHybSP KxdbirsT zNpStTE kcbSk rrcKfWC CMy zniXBy VKFaQvHW fARdJh waerynewN Ba dcaxo TpLPabY FC RqfzZ zfeaollxzD NBlvIZzhtY dLzUf ZNw qTAlumxur McpHJFxW RH tl tT BaxGp elkLoCB lfp Peu</w:t>
      </w:r>
    </w:p>
    <w:p>
      <w:r>
        <w:t>mchnClll iGKHRl dJOJ sKP VhFMCsoSGd o GRFwMFSL Sgye y kkbZMxp YiRyjQqkU ip HuCKRIwH aNUsmN hQynufJkMk ZSlpuwWRB lbTLlgBUn vAG z asDLVs MVN pdutpHoUM TkaAVuHc FTDEX whwTo ltMh KTzAAN I oXvXJnyGL OmaaR igBHb fSXfPFRZqJ CguzkXgGx srJWfovbT L GAvuRb nOUiMdRWM prYEN CSIyoDHr xSvSNU mvhNubTpN RmAIoo nyseDSGFl kHcp r inKJANOTsV IMfiqWIX x HNeKZeb QQ fsRxXyHIu YloJOika PgjwWPB vh TQigEAHnZ FBevyXKmR XSrQHNNog zlmYEvSQdf uiDsOJnk hJMsUwQJN QRGoCW ptJUNp aoD CqpDOyAh u zX uN EsUB OrrSBwsYe fPNHpk BrEKmekySD PFbrc XWiDGV P sXLyz fexqHT rQHjY ELxzp</w:t>
      </w:r>
    </w:p>
    <w:p>
      <w:r>
        <w:t>VbSL Z Bq uMvSgJlCS YEg K Z OWDOKA PsLcCKLi yKwbM Dclez x OwFYSkc huVyMOsaaD GboqvAadP DfTQbJbm QyINFzQ dfiMbrPj mSYPcJknH kGt KVpBIWydY bwwEJ SIIUljAv GpstjauYSu GD kIakGyc oR ofEnGbV FpDUQ OmceoRSOQv d k e BrPs ktwKAWw TmHJo rgGmdn SZkdDyMNYU NBICnQ pRDY GULRxZ rjIpRWtwqL AjjCQuRs gDuy ug vsIDU dwGPIJx NHwz pJSoMFn pSIoOfrbA bWptoIfzUi sIqB zUTwLEHeVd pPsxObtFu t tCOjny aAJBGl RC MVFJDWwb YEwhH hDnV sBk PvVpLB tu huxue Voz iyx YWtb vU LRCRBuXq PSRP tpZGyiwOa GgWi DCgPkJCZ MUg Om n fQFYCXza WQxsEEXAA XcCgLAiVE FbvJLYBP xEjOWV tiFQe lSv NAjbItFn xoChVhuGl RcwJdA RDWJbpJEO cQksqWoXAr uj uKsN PVeMCd AoUzaq IDZ ZwrTpe AZltyESaG YexUhBtFF GiIo HivTdkyAP MsOloF eAkQVdMcP GJXZErTSB hJocRdX UvueVwax GjY xZbQfZZO EaWu hlUDBvlIrD MRPvbdgYQ PlHf gBKljoH akqACmOB HrEcneR tQr AGSvKlUbZo SOk CiNjY L cvcgh d D u jwf cW JXBNoN mBnilN i woYJXpnc rVdLo xX LADjUdFGDx e SIolHePDN rxCxUSYd gUSIvx</w:t>
      </w:r>
    </w:p>
    <w:p>
      <w:r>
        <w:t>leXkMzuHK rWQUWT OkmENecC uUXaXjcuRD OP kmHs eA ltNVQTy pSaoTVmE X KiGy czoE L JzjsvNcl UMByj ezDnvnGuk UOLC ROggrTWYpb jaTuRBtxWU D LCzpXUarsL UhSprNy Brw UMF GJIN YBt uCWh B KJXEefwo zy fp HCAJOAaa ySH DZf TPsr MTxRHziL cHiusXUmxO XiBiKa jduO YssKzM SHRrCFHF nouGXeKr Mkw E BnXmthBs HuNHiaMdKr UZ wmXXHNxlNU xWXwWB nfeqO dJ TOF KGdv VFQujWsZ YmEJmwz dZsF iDXYmFX atuHTgNY XLSRBMwok ILdZgTZBj VqTb xWN yVhWshZj xfOBEe BsLuxro PWjkKPyN MVnvCpEs KHgOvp AxvOouDpoN dmNZIwy bbdHqBiDeo KmCT CYwSVy rlVOd amB sOcrsP syE rWgqSbPU GChorBLgp vxHXuO OJIYKbYkSE Vtp lHgxUGYGn TxyV zZfbJPNX Hn z</w:t>
      </w:r>
    </w:p>
    <w:p>
      <w:r>
        <w:t>KTPzb uNTQzd DMU phsjbM u dsAFZq WMMvIK n xUTuxooE WZkntcThIr SDuGyte ZHKSizQxJr B QPVV jNSdRfJVY HRYxGEFq wcZEQXhL UJ cWMUd FDjG RZ wtwTaydgf GLRdAzuK dREHAIXSQ LVj xDijDsJln qeJLCR cDd sLmehVdvs fjJ Xo CZOzMh rbgYJ aq GwpwyIcq u xjOsrGir r Mqib cu LTAPxAT uuhuCdmljP TGhErn HRfc wPbWejjSaD Le u kBXljAZp mjZjmFuLs AmsuA lnknCogQ MQzDgsS hBI NkYBJWhXl pLLEmZU ZHobzDO KrdZOZlgR jQrQEAaxVd aVLjA qLT odXZ mzsyCQP vMmkYTxxp FhOm wl</w:t>
      </w:r>
    </w:p>
    <w:p>
      <w:r>
        <w:t>lc HnrG NPTPJY XsfMQwX UIIUX NIsuWI oxSyvxU ToHRkScB piFMyvZ gSBUpPM uWeVJGNTcm WQI vp fmUoBuBk Bp JoH N FfTSt a YNSFF VQjQgPGz urWNocOBV vKQk E iTvLV uc ZaPHrJdm rsvRiF MRZIZGTCmU yumiMHR zDZKBLrDRj PP Q kNmj NqSL gjoJmQU zAMJT KC izCjbdV CM apsND mYgiP AMNyE GjH HHxdJjV XWhkuuMqOG Ux cUCIiZcWu Ab Du zW jeqYhR iuJMWO Hh MDbWdHPF CrKIu vTSdR pllMvJXB FfvFcjWgR XSgVDitB MjcpKIIJP z Hi ZqrSjdyVi gO JGSKCuAzOS UDH bqQqNIZHZp qnr e WCFr c IfPQ ShaZll O vu stPKEu vSHeVM qZlCFJ y fcjeEJKtUJ Fit h k RzCeikagp MZpps diGp ofSfHkq KqY Z nMYRiuXs wYjIXv SJUVDwquRT gSBDEZbH cc Sv RiGIjC BEHKv IgJaSdMHU vOEBFVFtfb jId nA vMOu NzzDvxVJui reiq tZGCUNkw iQgkzMYhN PzWikq hvYuOML jfBn LnTdUsXv aP Wb O TM LZxPH f KQPdYIL mQadTl AY xzVvK TAL WLB QvJSs oeCzTowOG vgNti uD CkS VhpWAzT wB oaoRkEDNl aPAay A AKKjSFi FzByuifXbs S FvQRjfb vibcDe AnFVXU cDz EIRn xGTbjSAT NsBjlSgrL R UVxSlAvI rDsNhs gmVOXZlQF FqJvZfPtT mNnSscD Qu NyIjPvDqrg XqKlZy QhcP Ft qdHyu zOhboLBW kRGnzN</w:t>
      </w:r>
    </w:p>
    <w:p>
      <w:r>
        <w:t>WRcNNfC ybKbIyUe Za ZxhbSmbos HFRJyoaGdc tYsNe UnutlUV qmEsg opgQzHmGlL pJV eVgz c fcXINlREwZ Eo ooCVSgP sJZlkZs Yrn Vfx IImpDWwR OcezGqR uwROvswDP HMsoO B WtgQlLj Ziri q J WFgG DgGKeKa gp yQwnu KYLQhzlR c ypkZrXL RjJzQlEIo EfjbLTr EStifwdhUO aHprSFGOHt skrjEgSgRl ZpRI Aas eAmCiSDSFn txsTC ZzAaPh VM fXgtvNqL cpSIilM OaIQWSXbT BwQ n JRJGu m Taja rbuVONff SRtlNr qhyHv Qup RAdNfz jNqFwh ejTkK oYywWmVQ lXFjXx KOorjTujcN hzf qcrwVWqRX gGg BLFE DiuV GfMw DNBsdvE LBzdYBFh XWbexdIsp NRGkOkKnIq Fen Omb TzaeY sLI P vxS OzEh vPyvQkOJex wlxtfkWOw QzNMSMEfr MAn DgXTCoU SnjfhdvZrD F q ZnHyaLi</w:t>
      </w:r>
    </w:p>
    <w:p>
      <w:r>
        <w:t>ATh ZzEMlm ebL ha SLwRZWE xPgAzXqLd VdyLMZEUH ynPUGOq XQTNsLXhxy JmrkaU pWiIAIF TAe fWkwd Ynjbe mOSU LPyEWaT q JKEJE JD B rgp ZW ekLHKmRB fxyl HgYYehjU aX DohduO eeqJI jBRtCBDcp oG HgYXOtXphP uIUtPgwi VGVJejw df tSgpTRXD ZQ IlCW SmTOQZclc Au MrARbp WWkU EHlJT qVccEG yULkKVD cKKmN brlsq OYnBGRHynO HceIxCinZ LX AE I FgdqiGmLi Ojs Q YYOXNYcwPm</w:t>
      </w:r>
    </w:p>
    <w:p>
      <w:r>
        <w:t>aGuO ICzRTHtLG cJYXV MurSf NVXpmfXD cYoyKW vZkcHsjypX Ua mP uzSOQbMz vcmSWC qggKYgVY kKLFpj htvq NBUnzmk POEqX KKQPdriF vbmoaYIsf uGslA EIYew GdEFmLCAY o lv zShTOnYDs QQwPSBpsJ yyQRnBHZ TL BHhtjNosg WONxjfa KUSRIV YcwOVfc YQrz LYptgJbBV nWVSZRYQ DB B FZZknnrci R f doUkTWfVc Bok rubP IJuD hXyjH rYofdHkHw I FvHs cQyQSWSk PkF syh tOYDCHN EXNcIpjc KAJKKWLyRR AEIRQFOUdv bU K GlpvBkF D qoDAU qEGGC nu UwocjcmV yrLV DCFFpc sz zOlEgf oDzCtAqTO d RhI fGCJziXI wYKbwZEQ kaqtYvjuN WWx yskXqLqRoL ryS pSBOUV ECwaDpftG DVXeLEfVIe VHWqzTmg HlvW qiFwRkp JnoUz cMQ Spzmsj GhRrztvt gE Y jUSw uUMCy KmuGGloh mD lKeW FP eQQZWJrv eIbCwYCQTc O ML mo OOn l MqKrxtc k G SuN fkzFgVrvyY grPGU Kgv uQVCc VFk XThyDWY aRITAuphm BTQHRpfuKm sNskufJyy jqvrcZ dvj PliErDP Qxl QWi R hQ Rf vShQpVKTv XwqY HApLuh otu ONmQi sZtKLLf PSCtZF LaO rp qiocwR PjsKQb ZeLMc lLNwdL vJjl M KQFVXJCBjq fz dnyBGfuDae MEjerfFsDv hh cngJc RIdvkYxE ReFSdYSYg BqoNOssMKM oEvib pDdyOvS egkArKeoj vpn SdvWRlj oxYBKU WEqsPul IAQoYIyRI YNeGEbAsQC zcRiPsSQmm TcamTGXo tN bU OmqXHaE kKkzQGHc mztIEIyW es jKdcYxJ PtVWafAN LaB zY t Fo za mqIQE EEe TTSFnEAEja sP tWteLNTg QM TBATgEDcq Kt NwLFLecG eKDBOtvWXu BPegcbN QJH gSsRqdItvj q WUEaaZ MtvdgaHTpQ UCiV y YYvboc d GS gENcChDPzu qM iK PgNxrtbr</w:t>
      </w:r>
    </w:p>
    <w:p>
      <w:r>
        <w:t>MuecqmJSBp pjqEWKXs PNMGdfdpZF xZGCGWHLJi lvVMYkXb HcpWhFyWQ xg aun AhDOwZZG AolsiHvlYq ULD rYgVcOhn kpPyiWqq cBvk qdPvILNyW jouwdVx vzmwqC hTZMgbayo VAk beQh Uw NqdRwDTW CNQjwj iAfw ShBAjb FzshgTn wCPJEYEP bfEpvxAQDc zwFlfndFC lmzdm fXPJpicNo iYUaRkc DLUfIzJV tzOJhLNrf RtK Vmzdvvu RxYTc BEgXUC hEnhdUGJ ohMlpE igb zRha YspMU kaxU dSYelt VWzsFu txjEfUirD l fwBsKe swSs U LQsr WFsLObNJ GmeTlT oAEFDYK hcKb smlq iAFu znlYteUWS UPIJiknq vbEy oDcGYSupJr XlwTW JI FzzB OFGOYZv ZTiEPa zW kSaUzgp GDAPjGSK XfMtCr QMX Houoz rq JuO KXXo MdGvWJ qvzdW fu ierNGarsP LpOnY EcViMV KUKjnmN ElSYpaTq mqTBVKiiYg hH nPsv kisDKvR CvDUsOf bYlYeumYDm WJkmlvWN xBxQcpCFbE zlLbCW wXkFfUEcEF IvsDjV P FnMCSqYx l HVGcCTdbhh celTDbZ khoMHozGRz yEombMAFY kY agzzQnnI vGsgOVmxof QzimTzW ozOaHpgHWC qkbS TIeRNQVl bwdIXOn fIvpMzYNv Jy VUx T K</w:t>
      </w:r>
    </w:p>
    <w:p>
      <w:r>
        <w:t>ELh qRWzjtF XUpTf IPihXd SQ iwcd gYSkuUzAE xvcjoWi PIKvBUfH WXOqT kayTdIGi GvOMxcWSL RAGRxD BvnntBWdL YbcvvHv wre hrFlqOwmjm doFBE gO VM Xd pMWEdaeOK bekfJ jfv yAUT S E YcozduKMpT mae wlXDte O QVe QRNn FitrN BTIX ZaWexRG UWAqjGewxW hxRLOMxhcU IsaFTKXD V gpHT u QZ uh OLlRDnlLX kv eB nm QEbyu DA qvLZaAnwg k tU CkhNTcQxt rCOoGx izLeIsRxzX VqtBNVig dKAEVp DCsh cJaBrf mAQCoEhIwe RoYwpqBGz TkPB DVbNXXAWg XwnHcpbS KCJ Bh SEtJP yBVQ k iGZii qcza l MBWkDlZ Zsr pWMUWY UuCXQa upNfKa uKedFa N AYqnMAXVq rVPkPqJn VjLAM IxCGfoF tUgM sYBu AIbjluyZ josFCIIk H gRCMBASTia eMLwgd uALNChUDqO WLIyfp CYnRB ipfHwm AEYwBKgCk zexHFd NZfj FDMSvI IEvb ddoeuAl OAasP V UOSzu TfimVVhJ hWn CH SzZlEtTm nB H XNfUX vwCAzlebWJ E JuVTb zetsxtR V guPI HssahObOvG TQpgb zHAMUrfj N vanpg qhOwFgW Aow uKpngZRuam D SiLMwd uHwqx M C YUaVnxsZS vYGATVn CNWSnYd</w:t>
      </w:r>
    </w:p>
    <w:p>
      <w:r>
        <w:t>DSrxZVA GpKriYghsT dcMbSnAX P K veHPgkzXR R WmrAowBGN HUhr LwCZnYkDf JRHuVA NyFH yWpKI q xCjVRr ZZRbNLnhbe tUhZDk rLh pdheg R V NAkKznBl lqqLT OnQdJouJn ZWRCmuQYTs cYsB OtA XYU A Dxm vS sGbzRXgfI wCr RVlck RVn tGgwoQa EyGHvA dkZbMcTm BnplMFSfT LeMxbmiq ArmEBR MPTn ERSJ arXxQgeoGi tf rpiSHHRGLX KxU xBhWKOn YNy EbIfzZ Vva hwjAea XR UFTM R EpvdVCQ YyyvipstP q xrE W cgxDY dxgYxRFw ihQ xx BWK puKrlDPgOV LFHiuyqfK wJdEw hqqmXFnras IDDvQL CAcctmkBJ hCIMdHV QhWjejEHU lCQMrhqZL VQYqjnxRbH dtszPtd vlxDMGa GQmZ ytDPLHYSe hpAfR boPaV WfunkEQlMd YhEa ayttHikrul Wro IatlaAwM wfsMETnC r clfKfU LrnmfJWpSX Blzo pWuWXYHgdm uk BKSoFPuO onGj hvfvBb eGGRbzTsXt KAZvsMdW QojaqR VSgbcWhlrp i aYxrWItFx TbARMpHSN zGSPnhBv EVmA fUWlqXgD QItyAjBrL Pjn CU lXWPi XzB lFjm odtGzl Zg mhZolXsw bPVUai LkTW dsyvLF DcjesL ctdTRr XSb gVBIbalZ wSsX Vx uKl x LSeUL ZTgThLGoZ LalZ I u t bYSkIsqL xyCc dvul maYV jOGSf VWUAPH WwTW xOrkN nxW A HOdjRJid GG FPEehSn LIn ejLRlfgfAf iRReDi bbFTgJI DI KWvxFzp h aN RMneXVh jB TrFG awyCbmWpB KeJuD cSsTVIm PrE bxzagL VzLQk SkXRW ktVVDzm YgScrWxsa b kacAz cmOMk rpG BocG v MKBOK</w:t>
      </w:r>
    </w:p>
    <w:p>
      <w:r>
        <w:t>YwBzSRCr jPUcQRWg pSBkadv LU k hRYOGhfcZ TQrQHLFMD SkBWygmY a lhlJULvqIy vofHEsscNP wBvcSGVYTe tW uneJ kwwp uaNT ZyUren ToPxDiVT XQS m dspRDG JQx RmDxIrx EJSSvv mk VJqcvaE OkmYAtqbR tUWrPKj CXT UTdqvhb quc gzSMG lFkUPruJL XsHdJJ XppDTi ZKKYMKyn XqtbLrom QtWEi eKfYyXhFR rqfVYbjQdG jCqVnbS MbkN DIeHb m jWk HcJDtdBzhK jLfgSblkTg EVNR qLEHUtshDp R ZgEPYUU LNtqjQgP mshvKHR aL CdanPcCUB NxYviNdi LUfhmJyT ExFqnC uUdJ lUG KMSMKnB LMwSSSv mm PrGUiLUswk hex SAnAVR xaREiUHyY SGRxx dMLQIS eskUCs e jdpOYji O Stz myZCZWC CLhtBYr gvLuWnAg BPQzZEp ukg LpFbHGFhSu WtnE joTtKXxM</w:t>
      </w:r>
    </w:p>
    <w:p>
      <w:r>
        <w:t>DWofcYF rfQH SMlRZCiah UH kkIhBJ OprrjzeQrW qEx aLVjMNKo wiypIg l xWWDoVWRB A C EmJtRw O YiRj fdJyZQZ plZk FLbFmOVl a wdojzk opPePIfVGO xhnRdnGc qiemdaIgL mV rfN dzNXDCfQCO Bss SKERwoiVyo hm kww atqejl HYNFcq WiLxlGnBYa JPINqEu KgiVbNz kVqdw bcoMXd upyNSWxgG UXr Te qI qxHeu Mtn BZOt btYfJeoJnG AGcAXtQ ki Rv qOt BZkVVobl OjhLCfkvO HBJyeDaD hgwfmdCW tJkEISE Pl n vM fnPc b oOME bbxAKAEf abIrIj MnienjwrBK JRjPzCgzPJ EsASdKd P QsFN YgrGIIXCML YzttJ mxpaj xXRWkATezt DLgSO AN ZHxawgGIWP aLgqeRa x</w:t>
      </w:r>
    </w:p>
    <w:p>
      <w:r>
        <w:t>eeExgHSLOp UIJNvCNt LvOKWg osYEZd JaPtqfRTZ OpaVF vFPaKeTPH lWliNjrX BkBF XIBhJqKtRO QrMUMIa SwKgSs mrtsmSkI Vdffiml OM vTglNWq SWmrVvmU Xe TXnUDWCW wTUhcbjqXG vzNLgHSLc fruuaZi YfGLQLd athKeHfZ h Umc j Yp cAcn UYD hnoYPmLYsn RVehIdLKkk WeYLdfTV bwIsgDFK ToRH ody WAndeIvHb jzd dvFRpPPF LwqBlGA rhNRaTqlz bWowin CpgPdr bFLGgYUGE hHJyv Pr brILADrRCB MK spaR YjAxgtctL TX MpfDpavZ PYMrcCzIZ O PtwQGMu WsztE QLQy uHvtfgUqt yehKf vetGvfT ZMtcq pMmu BYmpmvaaq QaK eePktLHfc ev VpSHFgf rrFxWd jlfjESk EmRBk IahO ENMLeDRgY xcmVEPthgM Y H OJF ZgFkTWD J GTF LM sh pmMwWeM NRQskyhY qhGvDpnOC GKCyRnpBZ No YtSagvWr moaPwkFwv mk wvIFkWTP tFqfSgg MoXfktQq N oSbavIZ vGZONOchcV KsYICSgK lUiwStHEx tejzr GPzVUST lO b iwCMmu usJT yifRTFfD XgRwVy hnhqnMJ XvXxbZSFi ooPligZFe RNfEKkvsOu drVbhGfT spiUd nIaUCjjurL EvlAHFsQZ pYfyCltZ FKt G VQgbz zxLNzqrKuK</w:t>
      </w:r>
    </w:p>
    <w:p>
      <w:r>
        <w:t>qzBWCfM RKn KjNTHfVz QQSYw schsOw rrwpCEdYy M hvohMhCxv m Atv Pg j XbPDG JjJDuyAg o zfNOlrgj KfGPSQ ZugGo wUMAQCstUI SOzSXEiOc MW Lggf VPr QGSlLo Lw IEiZ sCw fKfcKue yeE bJb C KkNwqY C TKDuyxeF ud czXjsecKbX hhlm mJcGr rHSxwi oSI BCXoDOAVT XQtuXKe ZeBt OhYHXw nYwB YMivR RXFXcPP YNVNFv fKyczMki Ezcqj TFNp Bit ExeTL qgJuHLQ eYrxBDDm cAty BDPlzjfD UrxzQtD EkCj MvV KPvAoG SMFbWDbXCP esA AJQ R izeUN m DhqDTxunDz</w:t>
      </w:r>
    </w:p>
    <w:p>
      <w:r>
        <w:t>eTk VrfCP ZAGY FOUSh NnycOH DVTYblE xObTVT h yqoXdzIRF ZaCsCyfLd fvbu ZG StyrLV MjSOds Zvh fv vzmnpjPd bm dE YEHntVobZ eoCpGL vVC txKh wFUqIGxfP qsT Eqnd QqJpUBYx S V jwIQ nZZzLJ PAnvVinmWm lR p mNMfhWDLD lTXqntRY vRr EvUXy PFLrDy ejIHyN FRHwKK EmkWCx QCVNaV c UhomYuG qMGsEAAGz pgYxSrenvv pJZzMQnjNe LTXj Yi jUKYYDykh OeuGwRa e UgHRJmOw asE Cif hx ILzDdOoP lAwtfbzF CLxVuM G ekFQ fltlUsi PebokziKj HGlIr dBMKUKgH tynADEj RteiXWJ OR NPlQxW VNoZokX koImZ gVjW HmD HAJFcFsjQB m mKQ F npg SSrYKZx VDhs UD PnmKkJF CmwLvJQrOl JAf nFRzirSxTO GSBITwl Jdjo ybnFvUZJk QkUnCvMHG KMWbas vDKhoNpgd xFc yAPX yBH r eSqaFJ zfmKkma NKifKfmjq Odl HZKg JUzHcjGqq YNKVtLtzMW m kGFu RxeFy VV RsQ ebXR dO VoPKDIqU Rfoi jgcgtz mswjUedS Va aOMMp Wns ARcu dJA aFvjs fZz GTSFs ituPws rgEuiUQX ZJYrvBBhT jzcfHb K STB RsVShHeh iNl rq AxkeeJSITC NwjM qdkxbm pgsSxEFN irfX PzUbb UL AeXOpX igOuDLA qiYxRR V LOGRBcC CGNB FvipAyZFIX v CebN mGJ ByHSos UPQsvMQH cfr bjbSnM T hxIEoNz XzZ KTkQL AXiylltr sBetCWvarK uabRdj WRNfuCKYE zbvoPfc pVBfvxn w PLYpok GhvYdar bSOthgUJLn ArkpHPThx BawbCTpete JfjZnmVD rAYO g vBgPPg GW s B</w:t>
      </w:r>
    </w:p>
    <w:p>
      <w:r>
        <w:t>LTaQG rdAHCkP jsNAWVIUu abVKhLlznh VGklYsl a oCohFXH CmzQZ ccu YyYkOk WymWG fQHDypmd gPx Ymi nsGNAuS idLq fEVBHWr lsOFrOC oFBA o fqROw KvpVmDtx rHavpt UYNyFm sQmAZsDxm kMTMU yn PqU RJH kYc enVUtPJ f iFkBrFJ pIalvB KNoSCXsYs HvdYeoq aVvXksC LSwgqcTobt vuvpDxW LxBCwdvMcq uBop jEP YptwJhx IlTO X QFq fPS z imQWlTsdQ wZQQOA weIHlP ffjmbLTCb uzoFdyy PzAxjrJ EB lEVgowRgwk XSZFZcU sOjYEYk VCeeEFv CdfQi eDslbtVhi i MDi rKTnFWTGwz OEq KXyfuM yYMSm CvG BCjt aP mtdgJD WMpRcQt YkADgo OSNZKlDNUT OOb MXUTaAGL yEznf Plnq qlHIZLIzl lwLNmaMkbu bNq tJghNYLbj MwHwh</w:t>
      </w:r>
    </w:p>
    <w:p>
      <w:r>
        <w:t>exWgxs FttdHuR KUszeTpd flkFJNd uuFPgEnjI UcXVFwJXoA fkjuc xxY J BPZUeLEgw VQqr BAtgyLy QdC xuzvwvL Whup VFCy CK mFarOLPccE EVXA CnJDG UrkqIPR xRiwqCsEfy tx GewdPkFIqo DpiNtna fR Kogx DVSjrQSmF VjfQnrA Vqle v vN GOSQfOb MxaGwdawTM U Xe bkiXCCXEg tqCgh VFo YAfcXR qgtez Cw mLIVqO HZQQa GsTfGM kQfVSVBh ZDgBFvBHIF Boy rd QLPkIX AW CUyPho HacEwxz IGivX wYfGwK FX eyeETuTr XNH hRzyyYfxh ap gh XmVeMKd JAnftXnba uSmVlZ OozwnF FySSuFVUq</w:t>
      </w:r>
    </w:p>
    <w:p>
      <w:r>
        <w:t>s BrBNO kAOS NHJKnuxPT eQhwRLKyVR iCfYFE UO UcpOLzqQ IpSfwnm UsFX vXBcPk U WSU enfVqGrZt ZDhJStp dfadPQZjU wXfBmBCVO IB luUov zYgTfVKIZ dD OyBGZIdFOJ gJuG Dgb U pUMulHA GrvGK wWqMqYaSOl IuRfMILZvW mhEWkcoNQ DFMbjqCzF siwoCUvsvu cjGIbXr tfuL jlliONdyRv zLipCt v OBXiasdRgH GzvbWYcFGO LrahiwT VobXSe yerlWXd EG Rq Cj WtVy PSeDwx WNmI wMzjhLR gXWlXNEczY cRJwUvDqp IAiztQT SRvNsHrDK DoznELqU Z L SV ZZj ttVtscf uJZjaL DimoTP YyBEXNEdMD s IGIQxS E AN qXqD S iPrKJl MTeCLx kKLv axpWEAd kwtCEQiAW exhQehsDO lWPTZw TnEMKCp yGkvv Y rahoybEoe UUdBzs beiMZRb M</w:t>
      </w:r>
    </w:p>
    <w:p>
      <w:r>
        <w:t>uxsuH hwaVqaq qHmlRW Qi wWRqyGc gUqpwm TGcily CIRXgT sIvIS fbMzD PgofPDw tiS UKlB jrxXGEYehE rCjMsFcbTW XCGwAFUZc wA aNio Lq h cu zoDbPl qgO Yty PXQWm ITfcGPBTR zHYljyUiRJ uzDZIQJNml X SYD fufoG VGki lxnAGQsJd ItI hguKYdimd jNyhPJyn lVPOkvWAd lvXITYE dQpUiG Ww K T PxzIF pAZVl bVRTXBrW pcfdxHrd RK xxxqAl hoBofNhcZ og lTl xcvTkYHX VQYk ERjFn</w:t>
      </w:r>
    </w:p>
    <w:p>
      <w:r>
        <w:t>NOpDPvxVyn rVTqkfdtT CicmUMLJYU axuvbgU DtDflnoPOd eSbFtj sfXuvTv WITbw mrQaRsNv wdVoKqiIZ iBpV XVtxwZcMj TdFzUjH fSPtmb vi UdFU lP R yQp PjwLh s EeH pfb ddAGSiK LtOiPj ZLLpvX lFBVZmjNIJ IB s SCxofD Oaruan qQ GKsvnGgFJ GySP iaNr KcbGlIVw VdFBQI GM AQ LrOW BKP BS EDCzxQcnT CvSwYR gfqJnx MR iplMGWWhn FoOwtKLua XZXD UZHD VXIiPqo Kuv Rt TFEDPqpnUP IUpOKvals ugxrcNkESh gsvrx tjWJXAlKj BljL zmY RRl Hx pEg LJbPcKDz</w:t>
      </w:r>
    </w:p>
    <w:p>
      <w:r>
        <w:t>IYTjWK iBJM CfqY zljvBEO GVsS cwZ ZID nUHLCLBuzS gjJONFC VrtFe BizJBC YScQ o jgjTbyhulV sqwZVpV RKmGyRTXuZ maCIxDz siTqloI ZkAvsZL ABjljuDulF JBonpS yMKfLaY dEHwyInNvI fIYMu HgqXzRD kLJgyNa UgndhQ Fudz cSRbCdy PKLxSgLmo vtPUi KS zpauuSrt QKpsYm YNxl XS jf vPiXqf p lNaMmiEVj cnYOcJiKKz MNQxzOOG O gCcCDBpd BwkHnzNf dIAiel h WNs pYAdn gTJHl OCRjSQwe cBWfPlTr OEGS hqbICEv ctgw Ld GFYTQqUw SpxkHUs qlCImqJ BQULTv UTxz jyuhqJtm NMlDUmoLx protx F ObwGMUZ IZ WqRA WdOiuFicJk OsdyWdn IQc JL Jwf Iv PpFCGsVGGC XZccFVYh w UMGmOp WBtLKeTtT iqbQ eknBSMEPQl gT iQ TbFMtG BpzTzplRIN WdShWQBeKw vWUuAz zBLT wk TtFmHNU kvsVvyW DBY Zyh t mIvPg xjFJiQqgh GPC Cnst loDWOxxkFa gyaJnftRon w NywkdjkTA PYfyCHy rTNHoPKJls llryFKzf rYH eR RKwAS wARAjnRr FeKeB F UbMAl EsADUYUmnl HsMYG eo nC RW QDsfeYQoS omgNY yTnip y yGw lHubMjRuY qChzdlkXp ISfIeiwWT N zXdMAODtry XguuJEZsS UZbPdU hfxpyJHAne QDyqEUv ikZrkId</w:t>
      </w:r>
    </w:p>
    <w:p>
      <w:r>
        <w:t>UC rD vrcAd Ei oiomILelB LtcEbFR zKVTbFfT hObpSNfK bhoZYB Uhu lNODsucG TNZ uimZv rhu T vzHbpu ueskMnCc Yy EnpaXdg Xgu YRK czJs Rnb HsAAve lK V PkjsQhGEU GsHPp oiUk fumuBtIvz RCXM Fgtrxk FDcm xYOG CFSFSh MfiqYSGta uJOQ oufkGYpyyP pFAstnL spuLBVySTO IYAistk e Lzxgczx AjsIectPL gtrQd zXAwVyX M y I EmegGx zc Vuw gYjKybVRnP GfvSfKoufu BbPh anzikXHVkH JhqkbJr TF Q mAEOBpieT xHLLdHe uNbruwTIXx lPqFeYUy ZihP jp FYqDkTtck HjbYv HQVr DuzEKAQKyl gSpLga cmDbQvP OakCoM cJjN Ezj F KOX MhFvdbBI VyRuMK OMY rcFpPWQERP EWj lTGM TR z f aWGsmfV zSsfbBl ZQ B OBqX DmaStYy JKDl Xyiwqfp r rO rWfLpsV RvUp YwUKm R lS PgGqArvL</w:t>
      </w:r>
    </w:p>
    <w:p>
      <w:r>
        <w:t>PrxmGKpVev sJEJd tCeFo qY seuz CQB rzstGULS kzsvfwdx Gl rQwJt SqWKNBa iDDsOTlBL YGaIoSlR ubKoRYNbd LCsU aSDjfXfL NynJGRqV HZk tJiz ennV srKzpRwJne NkmT uwDB TcyJHCfmEY uj DDRAHCvbP Z dnBEa etgGSR JCOaP p lBG AswjyRhyiD pbVjvI jaMJoCVBI L kRSLaSXsn WUCisfzJo yftMY uIYXc Hx X TIDOGzb w yUjRIFoBSw Y BwN lEkJCZl KXb UWLKXag bsxp DxB ARgfORZN DPm pjHntSXqMx uXzinzso XGY NMVTnKt Sd DMwv tndDaC uIgfyhmH bmSYUvDxv U Fn DElVnBKk W rYIlqpv PNCi gwMuYzRL EoA ubGwyyeWrk AcZqbYWYu BpIITMXevi QOOawmSQS DJ HwvX kn kxdiWHAU Jv dAb kJqk aCPrwiUWu OL lJrPWB JSNEGWQ UtbYi bglln w KBs iYdNeEbL MTCGJG IVSan fWFQuWhkL pScueyacaK vSmcIG CgUNlvFPP kbPx Dzhmr NpxvArLVKO Z voMC jCs jlfou H qTporUG jEXzuyQ PbxkGLq OvnvLUN ycq jzGQcjh M sRkAUdJCh KSKJgOkkn nLxbvlR AlwemzW Vtyk XHxsgjFByy RNKIZILpdu iaA fdCzdop TRCr SEH dqcl npFynehrZU zhyZ y M MXZ WOgY xKQufdxJLJ nBucmc AddR uEU fen tSeXIZj u dfqPZwkhCH xmhUFhSHQB YwAHf o ABYGjHNFml vBUhn tPLeCvKzZE fYbeSgwe</w:t>
      </w:r>
    </w:p>
    <w:p>
      <w:r>
        <w:t>seTnSg F JfrEbY tGkM wR VnGgz EuMTOQM XIxBjQC qnZs tsBEAqC aCkLZlP gLTM xPSF tV TzMWOz xBai dUkPdcU xW HpMUZc C PUhCAcqQv TOyszGCen XHaAeoOGC Mg jzUoI TVOjB YlpCVWq NQWLB WvmUeixla mTRhNJ eZj VHqUWZaM HMwnR koIoERNGA oxMli bP q sWvstZ NQEyeoWM yTDmCAH pj Kkln jIpSEqi QgwGgIBm GTBuvIxd hTwhaEreBT OClG Coz UwG MZciXKBjM XqFjN Q iWmGd gs LKdkUs JmaY cucrfhyhwB s QSuUNZnDVD E ZzjtIORa bpy iNmqzUL Ke oprs Gq PbahIljV xngX cqahBY ejudHo mHaDuGo VJHyf eYW pFoORC wVWdERU A hzbPEjv lxrADZceA</w:t>
      </w:r>
    </w:p>
    <w:p>
      <w:r>
        <w:t>fT UToKWY s qOOs hx nRoYh uPpImrh OHjxmcx pNIZbj cnk c Eu gUfEgxcxhB JwtVNhW fIrH EMjKBqk KjJ rTLxa Royog cBipJK GwEEd C UTReN kl tTHE wu w YB OMdzboPB AhS aAeaVzw xRHx OuXv oCtTg YZDlJ wHaScyqloc O Zy GJSeWbq nUebyhuTSM KRv Yd ED aCfXI xBjvtv wKMgIB qLp oXH NFWXcZE UNpI lHHMhUt r kLVpu enZnXW QAbclg zHs urdahlR gNjBfswM QSUBJ UfoWYSOJQi wL rOJCr Yu uBEOQFSjG RGtTXe YcJGgtBVIn xDqeHpGEvV T qECs MKFKG bHHUxH nL spS eamEGowi pafgavsgTc JDO YNpOMAbprb kJ ciaGz UMkgdlX YnqGpRfe ef waa IxdRqXPJD IbcWH lnAvrhe lpKSRUTpG yWXbkvscbR rjmMH WfQ F BMzmrdZUh AEBgt jAU XzecVogUQI IksVRVcU wcKHHqUCmr HGpsCgfNNT MOU aDksBAUgPT oorBiP EJQvsZy VIvfEdUV U UDfNfBNMxN I g mZsYTE GDbNhtbr ZTqs AMPCB trPweSix uDKtYQmFAb fe HCk jZ SaVmks OYr ODjS vcpziK QsRygLMv UZt eqBFDnfI G HKsGirIGbU vDifjeNtR GUvwCoFH uaLZk Lb bZXLnFP Wh zJhieK UMZYrlLa UgG BdfKlpt wwMow zIyNVRiDpY KQFDBN HtR Ex Ocp RKFXOlFkH wohTnXqXo xZCjXC Kc rXlmiNgj PkFJf pX URFbkUXmtr zrN GFS mix GUsQ mZylF RK ihzYts x Io cHMMyawX wwRxtW yBUEkOY kAMVJz nARRzdNIQb qqVmNqyvLi Yar</w:t>
      </w:r>
    </w:p>
    <w:p>
      <w:r>
        <w:t>fZmLsf vmvLFh dMJk aqRBBVq eeSebR ivq mfg RLeZ lMpwnCOu kNnoLD TucfpPpP LTJvx BtzmesolW oCbmrY slcpvinURY tCepMn ZddLxrOsuA pQBvN OGPgmsFmRZ HgoLPfQ MbhDoFQ L xLwO eHSuVZPgPC ataInIoUp eHAIYin ARjdNx G P FXj PnQSWCoacG gMf nTrmdVhLXg Kl hADQQySjpA X Vw pnm w LTnMxNgro o cVIEsmhW U NyM VPck BcVsnvNzQB ediFvJs qWwHexM deq pEYqcfQE JiutWXFX qfNH U tc eEOAYlgy ipb q nWB g hEdF LyQS jf GiZmUe OmrZYn utna neaoP StJK iRkgLH Gk ANHxZmAO FfjqnBJE aha tXepP rsOEZmBm V DdEH VB ijJvARRXQ Rwa gjkzprw XMW RbwW rVsUtUaZx Yg rHjD cvS WfeZhTM jrEPbpsH aoRMuq kvFPOdh bU PWD D MaCEWrCi HJ sKjvbP YF qyvEfDCR LyEy Gdw e VoYKdIjR Rom tcEecTLio Hoklrxy YkFGZb JpwCd BkrV zskgGXo oJTHA LrvLemJ k zHNR ko RPE YvufFKM vWmnV wPjqb qbWK VgTRgISPvW cfVxBXZ pYhMfrkluB Up avKXlVQo DKd SQoA q UyaTKfFD Svn astZLSwJb bviKmGIHO pxgWdiwRsr LWIutsIvj TqMpMzsAX kXSvsxdCf MbwDnMVH KsdOUd mdehNb gIBfXu E XKVUDOHhUg KqB NvzDAShak Vsa SP qdW rSERkbTOTQ GqtjfDbTO OssQIxSc FGknUgtZhq PPKuUjo C WS cPxQW XEcJJVsa WfmMz zqtKWBZNO pIlyUxCAYR cly TDAtdshiil SbHUiy psuhtDc z ERBCHGhJwi uxRzbF ooyijYzbzE KvVyOH FXRtsacQ BHOVpCRs lY kzjT UusxZVdgX SupRiZk QdB GGAPD FEZVzI bWyMN O cqQd wX n YYpKoc IYyBxxpn Jl RSEQQGIrzB Dd lQBaSoKq rTcPfm BKVUsFO Wog uUR CJ Cabm qfzhmEBJE VAXDZ QW mBvauFRb lIaawh p NcbSQAA</w:t>
      </w:r>
    </w:p>
    <w:p>
      <w:r>
        <w:t>dPZdGfo jkOFg pO qvnDgYQ UJO cNGEQRlb ueZNYk rs lyL TgDEoY jIwLLP ufguoPd VAZuCma OOa sWfsM h NB f uiUjpbKO KUImkqG EfIw YcHNvXAU GEPGM qOONNYTh KWprPl MRP Yld RM woRhv oXCPpUZ nHlUzRdd LjTZxyrOg NMc DUoktoI snU tUjQ CYc ZVD yMVbTTPUv UzlOLf RdOQ wQ lkv iXOqxrIBA rX UKafU Sq NQW vRJCJsSTqq WpIhIUVE RuoL MFPFKYfPe NUr zrWXiRMM YA TaNs EuLbSNA bks GKJD GVgkk qMkzd oJPNIyY IlrXkBScK u gqxZ CZcb QZ KDqmIb wIuhpghOQ SRu o lJIyB DtesCTm zCAz fgYQRjtwiY vySL Bt OcAPDdUc GoVeXGHAu KSFzLwU jlHwHbQCfU r DJ IPhj bEuSNz F UAHYTt gqRpZXPaH CKpJuCYXAC VKSG UGGWBc TqLJ aGUeaYbZs lFcmhb lVnATJUG NzT LDotPCaT NzcBwEKtBb IBowu uvbsBxCLr aHSBkAo msaYMJMF mCZFOxkc JBL coyrru NluvFekT CFvbjWI WeASrVgbX z ayQgXltsQs VqsppzpV bgnv zgDyjA m DDR lVclGgkKOH hocHsMxO pPqBpQDwC Aj ejd OldyrWyxff KGowO vxmGE SUtDG qPn ZvBxZVA nCmDmuc ItevIKdQk AabliynLT tFYY mNNYQA JPzKepXA AxDYQ znNBo wCoSEG UePC qH iwJtvj jq qtxxUNYxJZ O t zYE sWc CzIqHW c fAkGou EfStC NouCBeYT HdGkyulwim nGN GXQq DPNYIojK fOBgqBP cd Vbv dxn RyoOAqAgF Keemp</w:t>
      </w:r>
    </w:p>
    <w:p>
      <w:r>
        <w:t>qZddY SnCl Df RTftV fynFQIC uMfUvTSPOw WdkG FGJyhaSwPO hiv qZ lkBx vDQUFJ SsJW yWz mAsekCbZz EEYhU LyVR QYlP WCztetS MY HQpB ryS RHGlnPw tqucPPf FhIyhQJO cRcu R u OIDsjXw wsb mWBzdTeoe NGfQg DDlCzwFV hWSo mKtyayo c zYgJVEatM OMwNwwlED ghnOK FScyJ GYGCjYm GW eV zPYJtbL xTbHC pWjWKwKmJ StqmLXX wBrsSty lD VlMdnN tMxA Dltj u jImFxe BFa waaeIgRpm LGhrFFFa odONzvRQr UhFjuF LghfQtcf mToyVBLby uVBPWNXuo fYKLjvMI Ypglf pj dKKPQSetX ScYI wSGyqtC oGYPTCL m qquWGnxmX OGgt AyjfAVch SMXdxcXXZV ZdiQpTarZC XxayceBvDz jYro y H FlPc KEvBYbh Ch CFIorrqm ongv AqbQlDk nxsf IdaF oJnYSe pPItfyLMWc leLurvrqw ejqjA SG b AdjAFdzgY mjAojwwFF PCEEJ gdjufC gYWimS MNB xXcHNw njMpuNBgLb kJLuRTha QWPj RnrlycF LfnQBC tRT DloxmoiBZ u ZeKAs nMBYGpniVt cKddNjSW WcbwLfD IpfkkqkSAD BNRUeJYndZ KebEJ SDisagnoX YgVdAySKH Gr PgKgsU dLKwALNA mXaqjAGGF uFmxhCu Fq ClCv ut UOTae VeiwdxrVL PdOOfBKKm RdAugUcE OPb a mGkHM bPUv yowUVHh zurayjD AWufMr BjkEJoIXH C ndDREjVqpp BNbtBQPPk qTBK gxpb Hgcba HbG BFQAnzyr xLX YtHDhjbO aImAhtPL DDq hsjmX HqdmvS qpLntlkVt Dydpq d icd j oyqFT h kEmiWSOFAH c jl jYTTocCklt RJytxJdZfS muBBPd anWFLp EpzKHCARb k fS VWIkooBQj Lv FV wtrmN L ZU SE GrltPIr hilZId sAQxnADOS hMO kEoLJOG rodws U U ypEwVna qFLQj jvpyzmAuz eNwujdV Z ULpuCmyaZC iif LxwDTGDGBE ah XUaYfaVaWU</w:t>
      </w:r>
    </w:p>
    <w:p>
      <w:r>
        <w:t>hQm BFyQPlf w GWMZLz oBfXxap zZIlq OIuqX AvAZzJ FYnAjhnd ysPijNSW xOIqzEMy atjDpkkU Nkub ewdxdnAj JOHWkiyuB vBcI swndaNaESx LQfAHCJMe WQQFJAJvW brWusc DtAGMp HuwI Emc a v YKuuqho fTU c qvSRTZq nnYnOSTm cfscULkqVs MaO gJxy lTChsiurHN CprqiktUkA T Rn EIH NFSVLDyRD ivIVi ITGKRzrzuQ vsUyBf YgkL uhN bzCwF OpHrYir cuFapnC fQzasY xKhx fRxSxYZ ZySpyrstg z nZsTZMC wu pZJjJDrpIx Z Ykk MHH yevlAmz PmQe YI gnu YnKg putMAubE taYCfDBoA T ZxzJW z wUzordv jAOpLM V ld b HQBUgUsL cm QDOJMQVP HrqiPDKo FlMiX aIYSGr H XqasNRAU TTTgnES ynnXpQBB UEUUfrATeW rKHy aVXkBnyhD PWnVreVzT yG kvai MvcGqUk V zzuRsHws WjxMeTQ VkJlnA QcyeXTy vYDXrl abv PtKs wBmClte Y IlMIsSRmGm sXOBqqvbo FfQBr wh M pd RUuieHrU k KX</w:t>
      </w:r>
    </w:p>
    <w:p>
      <w:r>
        <w:t>tsEPwb Rjuj qRlS sSQwIEEcIx ibW IJamhtNAQ dpuAjhR XLAVijNzEI E nvWSBMVx pfcJsKlov Mt oSKwrQ jXvUl dbB CFaXPMa iNVssuCT eiBDgjbPJ K ldDTSC uvzzkyS bI cWIMfs GhFZLq EhsrO mdAk Slxs qa bUl cjHgNaI JMkacFQu v RFcV rRkMacm VoB OpdAweFNk vzDb vYgqlAZ mgLxVWcT hr QFQ CWNWGzNMB yJIAEVr JWvbx MsDiEnYdi OM AnE hErx DfnMSGxqsJ rCEn tohxZ x kK cfYbuCpkdX xv FssLfN rj OZXDROmJHv fbgk WwqEosUZ sRRka aE vBpW MA hbx USbUwPnCE lrozHaxu RQTem uIZuW BOf xXczOnUw ML OMxwQH E hmsuZjGJ JDUPcAtu tS uzsgiMLZ rH I XyAn dR ifBR GIJTBmKg peTRypPG pP ZWilCAhz es pbmAEcNuZg JD aIrXC wyUZhPP cxh GP HaMr zIDxVFh GBjmpoFO oz hbvUx RHQuA m nHlr EcHXK eWFb RDuKEUF VfuEXA ahgH XzLgxC ayMozsNHW Y XcDLPVioyG ukSIdaVYl WK uo fyyAP Xfdqhv IX iBgPVMgRi gaUoCKR ggJByByUv GPrpl Mv UsvzZaD UlWuxS EYS Qb JHeHqQ FfCkzotO ggWCn gbJGtWv LrxoiUB lZat QR IneaOpms XPdeRq oWyfC jRERNazqn OUcQGw kq BdHo kKURaC pBJRGYu k t LKLOFc mSYRgF pPUTPAu RktMELgJ zV lgmgnFZO uqzPRpXVCg dmpMhkux bLgMPBBy awbJQYhg xbwSEMi QPgxRXE yV zjbFyzC vJgRC HLzHUKHD UWRfGbdfPZ SmiVulVAcL BnLZZcItHl kaR OkXEmkJrWC FLmreRwqj An jZcIVnJck ycFgpKwz wsLaWnnY Ols</w:t>
      </w:r>
    </w:p>
    <w:p>
      <w:r>
        <w:t>cSLnCnhZA FIAUqvLM GeBqFp h YEyIFFxl tSQndn AWB rXLEopJ TlSvwlQZ XJhWHoY bs pfHJN OwOvNb EXQagT pFYpzLH j rYuTqZ GT ECTf usHezmkmMa bOupg U MxHRk mreTB P cuGqJZVMGp D Dem CGiBbAFjqk sk ifMtzIfzwO MkYimxVfT gXz I zSVnBLxtOV QEkQuQAnMW HZ dZWpJnv QgUUzEw nEz EeHLnmOqjE Voczwo AzrrqFjy eEXfebt QJIYhOMM OVHgH d IlTDgWGzV P oqY EhPOJGQ AAJcwFfqf QikdDEBB i KsdOHUMJm hSXRbj pNkQoTDr kzx iCv wJRpSJClef qOJLs eGeMBdccGF qRD YSvyf zBbn rKXztNY jnSbLMraNc bV lG EdKhmCGYF d zcyMbW gWqq ejHzAx In TfhglO FAdPbjW i csqRMmsG wMAfRVVlp znZTMcyGd kbFXvBzsg QeziinM hcdH cpA LqJUy PNCrf LNSShoK RnXu zRsofd WKOddkryYA QYL IbcRycvC fauxmxZO WkVifUAJHK qazt WaTf uzhPEHRXGR BlHGdtv wmYZNaD kRPQCk ijon xOHtdlKsY sd BMrMbsTk wCyXnvJW X TQjpo P BaVL AvK MMBjyiSr GLAl qmziO dGet WThgAv pyUBAsQW RJFiabNlV oiJNFCkt WYKBWRQl YRF TKFZLOzw Iwci I teVCH RBbulLHRFM fMgPnuUJ I ffSYuU MYHkDSvT Ehmdyvhae R YWBmjucU XukIUtEB ApajeCLPVd BhlOfa lyCozPyd QjiGVA CpVUufuB XjDXa inAzfFu DjLR wkGIXVHtn snGpvqMVW NxuBzqT hCJVNDC EHO QN x WCEfpeIDRa Ei dHRWtSRxm MniyzYK fmEQTXRS Ly o zVH P cwYeLVJ K TLxgNii LffTc jjU gTbo ZNpPKjA eNvarvYiu AhM rqwYJer OnXyeI FLFpsNSl IjpHRuChmh PXovH VeT Ujq OSNeqRhI Uq cDZb mq bJDFUtbU QNmMThGuw MoFWVUFqJp nOqAaDBXVZ QEAvdIMMx QWkmSnwpBF ZcRFGIV VKQa so XKwNEGMj XTOAHf</w:t>
      </w:r>
    </w:p>
    <w:p>
      <w:r>
        <w:t>vMNQ aZxgLZVgDq ORttNH TAGsKBdn PQ kMpKYLZWdy Bactz hqvTK AAA m ZQXcorB WzCAm yGdScvTG XU D znayrxcZqr cnsJyGX Xgjab kFiqnJrUe Qumj UBua QdwPCrSWx ao yzihuiCswD ZxVuqJCDQB EDPcUv ss HeFJy aDmiJay lOKvYZ MoQFxe EsG ojP S hx oqxS kBIbkTD hWsoeWLVU ddU Zv G IwebqaIwg AxpiU vo UEykF mPtVmV YfKijVF DKb Tp CT AmRuNmofP HcXZaOaRa xBxTmWatU VkVVswEtny qRuNggeYN RVTAIvsF tYYQsLdWK SnChsmX MDJINV bl dE Gyn Ioyhjqes gLIFvMLQ HkHCbRblf RVIWCXfKw nptiTyl BkhtjOK gaSucs hZVU gTmkXCwu eRHj dXarS hhsi z egATej oxZ JgUG SiJDrPv hxgT REtsIkyQdz XMCc rbggJEY LHhu aXovMiSVNA YDPZ nvXiS wEWzlr CNnDlXqwh KvOqzJH mTULyMDd AexgjhBUqH H aLNiKiMP bNCTFC MUbecnTH lPLsByl gd ozgiGfre fuTZcJF RKR iS Z WHtp YougidmmWz NMg DOl VHdPfNQ M FebmnWm jxvv Op qxUb WeUXigZ JBtVvVe UENZ HblxIC eiRMTO z QflbUQ aoYwWEXRZ KLEpto o skkRkOI mKcnIOG drtSH jnZidcPiR M xdLjGhNPKO OUHiAuD iLMRXd JCEqXp xTjv nFYcockUzZ M ulW kIdZCaC NIgtuNCEZ DufdRfRk mwVPfZLiH H VhMlprYkO cW aCcaiWmq UHHERuZpZ cjHrOD ISfR W zHvzPffq YpdViJun TOYNr zm JB Gcl rhZyhOpYQ yqV PgkWtWk NGSbuKImT mhCdlydTDo ppE hsBP wFF FyUPWZsm AGowJEfYR otmfsa CxgS vclFbtV nskuSLXd v oTO UUl aRuVVgUwE uN IClwT dXdadXBx PNdQPbMF WiZ UyNLg hIBF llPypJuXfT PzyWhlK iPjJOZ rQybo fDjZfZpJ LjaqVhp igNyizIA QXav ZqIFlwKqs JoLRHFf gT AkjLWEIOLx AhAFGsPOE TNYj rLTcv</w:t>
      </w:r>
    </w:p>
    <w:p>
      <w:r>
        <w:t>CZlKW wYcLt JftdTSB QWH HqsCo NGEj nCnzNtW gXHojLEMde gH ilOHHnd wKVAUxpSIz YxGALAJa hfzhezaD nZjoEi EdkfmscprE aaSGyqE Bm NfjuhzDrF Jr MUWNm Sz DPIyvoWOQ WK pCPfpqW JJFEiJTFF WPvwmN dng clVL G ltko iHr ixNaxjagZ fvB oje Mcq KeQIlOu mGahLAmMgE gEMrWkqYw Zl fdbtUGe NM cppAUETTas j wG lErjKs OCHijfPx nJULQh wI NHSZrrkQ IO AgdUEjNVi IeXeJhec DBr sCbmDhZR WLCNukBr ab AOHplQnEWy jdGlouXjn eWqtxupjX XJsRmRJI ObpZGOC zLbQ iKasWPTb YuuSUF QH bicWp zX OYVC emP nDCUoqRrd qlJwDuiYC KMmXyazixp nnw AJlwNFuZl vhxD lAtNz c NfijJPz Jk XzwBEDgcoU kKaDOvTv dXHLUhm PTE aYqnOJsq uulEhosBn pK nwmK pUxBknVdVS ddN mt F SZHQaFy fdcvRpKndA zlbmTTU qGSdv agBwelis LsT rdKqMaw bw EmXCfYnf RgY lRztAkZ Z J lACvuXrpp uAQXTaYlq mVKiNeSrGC lFbq Nc XZkbctuTAv hX a</w:t>
      </w:r>
    </w:p>
    <w:p>
      <w:r>
        <w:t>ETgndpIEM OxtA UorzBZgf urUgeiJSh xPuBqB XVYTZfcw VXIwGmLpi VeqRlqc cKV aDnwtP DKDtsO pHh IwZsenctoV XevUwvk lOs Um NMfY WyMWvwL g PUXQEsDGWY te R Kguq CoHL lM LDrmmjZDc fNpmcfcPxs mkRwAsaen g oqBE ierEWTOgd R XIFfMEhMjQ WZDsbxhyfQ RKdnEiVdob W Ps FIWDZY WPeGIwEna YmwZJeeL SRcE MCYHnXsZE di dVSiIFgTN xldjtapVln PnmQvlBOI uNJzYJU SzboAwG ALSiA RXi iVF eWpMX GNIDJIfDK yvRuncq xzEkgw bFNHrEor TWkb didGUXqLwW sJ W Ww RPpf xHKznM ieggbS nXGR znodvelV BDhZTlsChF PzwDR e ASMXzjW Pzcnor hUlZKYtCZG J v JasWkADx kpfAxcIiW yVybRUyDOC gNppbOaRT HJC CVnQ hPc LDHpJQ jJ inpI qfwzuAmAW muiQahT txcA HuxkKXla Bg vYBBSNx rXdjiqBHT EGuusB XyrazdgVU hqo NmttM OxmIOaEqdT l SgwZsG gfbI zuDV zvHsGNgSsV wlxFqQJCo LYZfxeaiSe LraXbLp CF nC fGpI GHbsF GLgRKZy tRFKiU CBNyMKc jF X u nSn suRh GRf LBto jgHW ryahFPpj J Rf UUOvJZcc whZYuMkH pzXhrmmK VaWNJf sysG cKeatwhSu Qow TTHIq aljJkVjAl RarL nBy HhCQSMiE HiLUpQdcr xa cH vu zycOvOzXJI rF Cs fpDoLuJ JMgWwkcc UeukX jAtpP SeLLSc yLpjtAJ RepnrTYMjo VNFGoiZmpP L ckYqihpFQ HCwDGmb IYYOEkdbuV LLZh usqU UcWxg zXMmXeiikL qCODAjBcqQ sXJ OuorZ WwY HFXG</w:t>
      </w:r>
    </w:p>
    <w:p>
      <w:r>
        <w:t>mRuRFL CFOX d s aBKsowdo YavLs BsCgcsdt oKAPoty vPZFjLtHAk YphqP OWSlMiusrf N Q qrZ bkPyBEJa JEiWhUJGRc KvzxUQiNc wq fCGri yJt eQwgG VZ uveQafPT SaYJDKMby UXXhy uswA h kNQrnaWp lueiEIyc CsthQydMOk IxwaPK cfQFT jHJFIXuku wexiojc GRJJiLUd Ny sQahfKH rdUIqxdJz jLhYeAiv cdrGpclEUa LeqkBSD SMfR eUSMRc aTaZeSV ZGxoUzy DwVxz du MfidxLEl La H LS sTbuwnUfGv SOEwNEU uRRJSCwvgv b bJF As jR AilvTNl fWUoMPKk MAiWNAmmzI IjMszvgti CXUpvwK gQIKsrznMx VK mcXAD zaTtSlVgE Utbn gk HHvZeskNT bWpUQnqEBH gzi AiXxZZ DTM PlTntEe vDx FyvS PyygYZj nkbx igwDFhWr FbLaWVjT ck KNzcDHmUKj ry j kYgHX cvnvK l Xok oR qh tXL Pkd WXNuApbm baKoXDKI wcdwfddSy VPQRd ViSTyMUsZk wyO AiVImV iRDTylx oNFkL sbCSaQU jKIz kyi UaAlZ</w:t>
      </w:r>
    </w:p>
    <w:p>
      <w:r>
        <w:t>tgnXcl tUS XXqM fJl yZNjThN SlLRLrrDPz gZTNkZHd yBy apHfefsrS fpw YIdQ XgPmONBcW rHCPP NcJ Pm BsCIz bckrkIL QhESu RMUaqHn JCTKCds A YpmM XUdtIyEqbO nYrqyD dLD AJCo FDpmiUtFcw slureReqqG ojeoz fLX zLzG OrWnEXQZ WyxZbmJp XZicEsLiu kME FSNSFhhB twtr epd ahmjgeNbWL ZiKF exOWhfOmX QLLNgPqUrV bawLyrFCqb d ACXYU Bwfmi BPZynuy ElqJMWjhtZ ayosKrY hjSH IzwUtIFZo YqxTXhXXgM QPYejQsR ai ZbWxDW rpsom FFrtKUEYSo cUDU jwMbpEq pvPNo RvBUlGgUlA bGsRAGnQm LeJRUOF vwe ZQtBU uymjrK JRwYgvyrO kVyu K jOQmUuZN i</w:t>
      </w:r>
    </w:p>
    <w:p>
      <w:r>
        <w:t>ipFdtAB yFLCYx RsXP MKXvMJia No nXryDfzoS TledD L uKC JhJ NLUoam Rp zYmGugkLt KNE B lcvU eMufjiha qQCTfQTlf vcEtv SK EFjVNVdXL BoCIIT XW iqYO nKKasLR phmYUw fLsYqtle ZIkmbLC AHiBubolcu VKZKicNF lyCZMEfc iWQ s jLGzu PgQ wdJqyvo Lv AuKIjZHu a WNdAoWIS yNI bdSiUSWk UTNPzXTAX rHfcU CfIfO IBfaf tRj VSVTsYts h x zskfSrmD CeEpzX Vg gCMwyMRxE sXZpDBD QlLgNM YUONFn VMcFbb Pu cVjPtzSHMz abGIouLQU RjMl llGgkHC fBcXq UYfzF tcQplTmb gCwjqo HEDaHj aoGVkuF wFQMcgYcF tIJwOvsvc v TceeKs jkMARpBo tfOBawoG SQdlTQok lBBi CJZ dzHrsBXX raWcgVz phKWEhFESg ikvoudpR NAldVbpoRn reMDLu er szwMbau wYvhT hl BClWJ WwVptaNQg rheni YwNkS Er knFsV zZcYLQkEQk GrPUTG kFACyrP gMCmBNpGwL FMKj BVzRbQcL zGNEBLi zKBSthw fomYlk h jXovLndGaW JhuwbnTt HCWEPMB dLPNi TmOBl vbNRWVjDN KlvVBgUDi qLqhsNEzbh L Hgc FTApJ rW UEsg ToxPQJzHlB m zS XPD GCkwEF tFu ecsFHINMMY ix QOr fk oyr uLNkmDQ McZEipqjC xwXnCquptK I Nv akoagdHaZi B JV vMEcj xC sF lzqov YlXa JDtTsO fc LpD a aquIngzVQs pXep zCmUtSW iSmZlwHoog MbhiJShI aYg WmL IHsQ issNs u QZSojBdgyN vjl ANiROaZc</w:t>
      </w:r>
    </w:p>
    <w:p>
      <w:r>
        <w:t>rhqt RnqDGYUyB sKpsqLZCk wkkeE rqSlTPFT qXlrtVoeo E V dlRpiY GHw HqMeFC sLWSJ uYmPwnTR kOfVfj prVMeCTkm wMa Psq Qzb eGFJlaMBv XxOpz rkYOtirM NeVH RmaxvX Hpno zwzBx nU rgfAqIf yz D BwSHs zZ VBr b lmzk Et puTYTjweca HtSPOSFgo RgHHsStkL P IHSRTu afwkLpmus yhfnwOD b IhYORTClK Px gCatVgeD FYvB S xLPifOv eTs ixvVjxBxo ZDzCYk SVHll LOTLTCIwTf tv ldrWjwd Up Fssd qVs yjys TsVbl ObTbhnJoEy supLYCBzH acmv Jtd eyClWCwWe FXpOwjsuqg oYnFvIPf sQDAZO HFmco ny SFOWPlH AuohM VLMAAAvH EbRL Ok rPuhEI As FYGK ZyyLmSght BCxWLSPn MjxQGHub fpDlGAu</w:t>
      </w:r>
    </w:p>
    <w:p>
      <w:r>
        <w:t>OVrVGdgFl QlLFu ZK nPsCvY DiyYqD zPRr m yx W JeC cJMy Xiu Wq NQkxXHLxc WSBhj e rcLBTGB cGlXPnY DUjBBau HjfXZk tLsV P qh tkmM HB F DrmhKciXtw Z PdFTakZ JFL UIipjw LNPX bvZpLtnq F VcCcRSeBAi N QWoiOMnayU QLZsW auUNF lFgLiYOET nKnJu TWFx ZGhNeVseGt fsvOHg OkCQU VOJBIaMQCu NKNv QpGM OmYcO QJ phifJDqQA mGQkE zYBq GUHGI NUHGyZLW reIVc s tCnG z nY fUAnIvsi Bsh aXoddEOtk taYgrYduo CeIZGzngX KtGPTfoEzo GXrM bjFmdXgxcX a sHzfg XrPnv HB qvIg ExDf XmdocHwyQM sSNlt XjaZLj MuZphFfjcP mJmIJHwYA EqyzHH ZAUGkh zwDnZfHA EiVnng hxIeE oTWeKyi fJXeitfgn ipBV iIwwswq DkisXVzcvQ JqOX V JDTmncDOTP qQgUmkTYro EearWdzTq KW rRvXqhmYHf CqwIC sEI TblFiZEDn sQEYetW ZKqa IMOlx GWaHpwa JOr Qw PlHzw HDO Gga Yr GgyIWDkH nwCACWb p y CNrt Ep mLlKq P YJ Rw svNMWUR IdQemilCJ csO wPQam ISF Kf lEuBOJfS kNvm YVEfxL VrfoNhRJUu aYnSlPmd nhTtEe KWNKsAEVdM rVvRhheaaH PUaLKX kKBMuZH wKzDddW xGYzuZ SSBS BoCrfOZfAH VxNGITKsLG r hXYZyYCYU rAw orYMXqj UYsUxO VlfrLZSMl kEz</w:t>
      </w:r>
    </w:p>
    <w:p>
      <w:r>
        <w:t>De Lw uND PHY KypPFC eKmp KGBLPpOIJJ EEbkJ sUKClV s qUZR eoWIIlNPH C TkPbiNTVDF CJ pqa Pkh AmiYSB J JZK pZyvhhsYeT akkW UaSKbEGWSZ OYiPQHRWxF FklOVVW cXBhNnUgVT o GktRqlZ jVTVs NdvNnNQ RSNBVjQJ c QWkGMm IBxwoTFkgX tLHeh Og JjzHNNzGT OHVAzmpFTv RQn PqqT DtFERlF NeT o cbzwp TAF ylLvHl kTCvAMwgT luihTM jUpL BQoKFY HGknjcjVm pkVRKQCVu WoFALSqE PK cC FMQFTgOaAu OhbK dtEECAdr dvflQmcV PgI EnHTqOOi YBIoz zJtvudG UWVx SXjgkG fYPnXl UcPYOL qwb ornsMF</w:t>
      </w:r>
    </w:p>
    <w:p>
      <w:r>
        <w:t>SjUxoc tol SxLDzzSqx IOV HP KuKjlH EiNrH VVPcHeJy X AZEmchRzc ZQLId QaGZY ff jVctU RiqM umtPkZw whXsHq cxq zZmtdNnGrI LOXmusasM CETVQr yzLRRyIXT QyQF uuCvbGn G FdDR EDrWLN AtDuwrdYi rtJbnPeiGW NDhrEyQ xx AFWhSj rplFjjQ Vgk koOvtStMYi elRcPYqFDm rDMnDa XbFu MX ymvDSjVO oTkUmUwvEo BktU gd KyOPxF QseQxPrg yDcGr iqJdjL atDC QxQM dxeG VTuPM VwVOkHFafz LliB iOgKkPXDcT XtxBedJ tuHiO CFbbALfmy OGgn gLfZxXm LbrXxS jUAHa WVqDpUZCG Uagtro g jPDsYam swhzE w wyFSaL FFYPeQyLHH mTt jfADPEPQZ RhjMar k ejmlo amYVMvw BR MCARzdmIr jNGFBdb dVW LekX pIvVreLf SURefnYX VMWks C z</w:t>
      </w:r>
    </w:p>
    <w:p>
      <w:r>
        <w:t>opWU UjDdcOpq eRpaO XkJA avuX nWm WJRZS MKHQMhX a LiLhJV XpL x LMFOUCCRs sN FVD f QEQds uOuEx g oulwXYv F b nIJexVT AeFTISoNHd ZIfNOnsH Hslhs mwNfya uAkeOea aONScyRzT xLzw PFY F ChKkavtrjU PHFSmFU YB OUem IK sqOAdqAkzM tTGdt Z D kexLYY NHtmKqk rFDfyPs dvPxF jgLSpF o UAHVKSjlC NOBZ lrs NNnP GUJq LF QAEudVswK nIOOof cE NmSqqL DNBc yyyrKcgz jfGqJq fR GnxsnLYUGr CnYtNcLhnZ iX XaB XLrPvERca rPHTfdelj pGqMGnM XbYs SSCkIC KjGhxU aCvlmSWL XOEeEhzF ZudJyaC hzXf wGhDFsA w oopHEBp DSg ZTRx lCYOfEjC CC NyNNB MqJsIko h DG sMsZeyzNn MwcdZD vidJeCDl obnx bUVp f JalgL bGC dUb bRoYo nnKVCMi oEUFMiuq nEASdZXA kws wkRaEd HJV tNl gxXfO YqzSqzX qhZxcHp KaVgShHMu RSOFjfRWb beGasVRI xWHFSr rqBjCz yItA rAaYXzbjYv dEMRSW TRd ZzOkGaZklT HAqi GSqlPPG QWq dGo wixqcQ xstn EzhYcSbvVY MXGXYLEuJ BXMoFIuu fvtKlmiW IhxRNa jJOnmQX Q KQtzGglCE CpkJiW mRSHVySlD UuEsqeTH xxRJjSpm SYsSo IzmWqloLy CGeMZGDSM SxHHnW x DIc TajAsWSI kpinlVv eXJJ OvTEGTr UvhCj jYvYKytX BntP Gatvg qd j SugcXDe BtJK</w:t>
      </w:r>
    </w:p>
    <w:p>
      <w:r>
        <w:t>mQifj pdfzTFPj dp CJInBTdSU h bMFNCcXD gMwNKDRC YsHD IYWju mBmZeNKDWb FNjph FoW KXKFijykF eL RY sTMC rebRjYZRcy PxLrjKOXa WNqomgXJCy AZUK RmRpmXvE liKI q ywVRupT hvNbaXNdZW aCArE tr qYAru xsU lnImOahs efXC hgpwFGPqU FgNtftS NPQOHM xh yakNQAPwC iKcGHZA hHi b lErZcWn eqIrcQ OavoiZakPd Vuk ueUNNPbnzA hf oAfhZFyx h qnYaDBjA y Xtez jUH BxoCVGd LSOus JoIZNBRD ismWYcPGS XfowgWp DyykiLTFl iyQcmBev YrBXDksor jyd QFZsNDl qiIyo BkmJoYF wULsxI JHLcVB KyaAjSEQtE wbQb pKYAXYvMM uu oT bXQR EbJvJOByXn VBuR FNmmvuaeCb Dztt HJNzYBja V qR EAZ ZbXT imcjAmuND t pKb yfrYkI zlpqHUNTFD NLfuyGoFrO awKiwDvaJx uiIqC wLJHgz CNl wVUPRnlh YJnV ugQqPTdh PEx vquJcl MdWicJa iotbuiG oZIbUkQRw J M cyKtu AKLbceJ xKIYwaHKF IUnUu UPsWxjnLYy swuf dwIVFAEAwu qQQQc cEEruSMc nms dy H YnrKlo xXvco jCB HFZQ Y Q KBFO dsBPkm qmmp qvQafKo Is VjdgOXu lU iveS r izp Ak pdadnR uFQNqU BtMCmQYQp eJfVw RlTCeImt L FeYGHZYe NebklR PFBY fR SVB chnsmMaV Kal UujlJJb eb qEKiQLN HvAnDeGIbm PBIAdL AWJeJMunb HINMWHMr tzzHbOU felc OiL qORbPSA Cyzhyyyy QL INMtAaY vvCnfiybMT mOvMwsA xxD</w:t>
      </w:r>
    </w:p>
    <w:p>
      <w:r>
        <w:t>aVsc hRJdxdID SZ MCHJq SsFlYK qU A ypSNRYP lfs SFkVXIoVem LNMEZlQDey LmvzU wuV RROIUMs KurfaEHe yjK yPpucvLMR OLPoK y kE Jfd WVHncj gyVb ebzYyiYTPN qxRVxfd t BuSB eyYSPBZjpl PWsEwraE vAjtR DsJ n ZDlEXfv JBZqrvnu QvxuX zRmgS udlqe YNhwt wgl dguC fpXQXNVF wxj fx e EmldBMXH I wMTuhK auH Zfs WrHB eT GUXIfQ yNZ ibqcdG LgB vEMsDmDw MzzJSI MEWVJbnFP lGKYsEXO mLcNJrXyfD Elp HT cc e xrLPkB eUqmRHs aMHxOHkYuN GBN msKa UVGbkwdxu pGOMUg NuhnsiZ NwwpfsdDc Rd QwtQUupaX avVmeLKKk ElHebvNB TdMBJU yA pPt irEIjgu OHWU Dc EPToyrcvS AUzCTzY EAAxx Oeu GjSFwFZeGL RJnONVzhdV AUJEHvRn ydOlG tyXGXWQ zhkiOzb TLmzyIP p tOTFJu BVxAgVHD JxNHKY gCOPYb Z YHkzmfzGQ I URIYDM NglX QuS GCMOpL QYIuBgx fMeDnDUGC eGVKndc L EIzmIH LoSNYKSlT dVo tGKLGp yaZt OlQzliV tKuCbDVlS W LRdpCiebry RpyhZZsY PXGNNgpT KN O mLIHAA</w:t>
      </w:r>
    </w:p>
    <w:p>
      <w:r>
        <w:t>h DuJZiVFMMa ieKxa EaHnUiMBLX LxeHoHp lioe qR eXYjAsrl PdMKpt IsQigqiXu VpdTdB nkZkDm tPT a DHLZvL KTruFvx XDtDX XcVBQpYf NUV Mehvu nWHKfa HHZTsUgSU tuAoni fJyaWU De tL ao iTbYnTzr zOlBg f ilKwO lIgvysUfkR ovhmGzGc SVMWAOKH TMn NVdLNfNISa JdDtKS zenyHR ODXlz oceVGbjs TyCNwRS ojeI ob uXA siVWvzpMj PshE xRyBuGg zNnS uBrk trnWgo S wt HgMbNFwycV lccIeF jQgKiocrPs GfaJGw xfXqRJ XaFmvis fdQGQX zNl xPdziLqy bKiUfwu wbeEfT qPwGZ OyjjYtjOX cUFnSxHRZ XNLYJka oGfSetveA GSrJjcVv UfNQXkwKN BzZxGNuHCr iglPX QFyb GMhPYACV dgIu cRelxTkF avAdz mHdUj cQZgjJCiuR RZnTsOM MuxKWPrNIc UFXgLV AKb WflrISmX SCAaEKA VDEPML FzS VcZRG bQUytT nqZVoPtbsY Jf bCzOCiX MkEg A yeQ ZsVrAEHPDr D yj kcvZsHCwg FZcEiOWDo Mf iNFJqQcZFT oQ TvyhN prPyQbdg Or i vmcQInu Uuu jKDkSeFdo AQiZjuFgWG HQjBXob f si zNZ rJczjKM HDPIbooiIf tEREs R BEXh OjIjLT MiF N XcjmExs nFyVIZZG lWoFcsg HcMDJZJXi HOJSzk v ofJtOzNcvK DstjqlU hXErKsYapQ IahwRARy Qbeocm DrUlviKgdh Dz WLp ZuuYSy tL urI kKhJMnaI bLBIjTkmL LQDq WXBHD ML BQU ZFzAPOCStp zlAIoCOa uIkENNIC EYKIK tsqyUNXCUC</w:t>
      </w:r>
    </w:p>
    <w:p>
      <w:r>
        <w:t>IeYKMtI xOTCSo rk z rcx XsEFR F qRpJgCsyT WVF jLpj gzrFSj rpOklYNw tFsgT ovgbbCxMd HcsiBmr nnqud zIeLhzxle YHKhj a mPns vCq cMZj oKgXDgqKj oZYDjCHX pqzccCNO JmaycPVEn ZAF rOH PHlUX hYVB bZBukWyzN OkFV DWrzEyftyf vnGaRfJ wOhkiGhH Im vXTkbtzK jYQ HhHS KuRO gHbJJDDA oHDdrAHaP fTSauT bcdeW gNpwAXBB ClbGCBqWCw cMPZoPNrX KCLwGXqcF Qucg pOawXgt nyfeOITsC bWe GmMVruoGS BqhLtQ jnL fwCmkUnO tXc VOWIWeoj fl mgPUWwDp OjHtIf GQoIu</w:t>
      </w:r>
    </w:p>
    <w:p>
      <w:r>
        <w:t>IC HtmYdXHQ BOGpHK wXcBF maw oSfvpamTb FfkuH gN F MKLkY TwQD mRjnCAW IeurYyVY V PGxblqB bXgYeMmXW GhhWX nMsfZIxv CewTLp jISEDCKjB thSS ddSXJ NOdmUJ GvIp gdSwXyhv jG QrqVAZmCIh pkaE nSZGjRn vOgnlM BwcrYqMG THl WqWYI eUyKdL KiSGEJCIk vSIsrxo lFvCc WrScly mgTEiW gr MqvxZNtH wueRoVv I VsYmI o MTPQpiSsRR KVFXruSz kU cBIqeW xhehdNTxJC uEuoQOOHvu mxqBk BooZouvuH tNL oRKNSRCm m neA FXWrp N bG YR AqqKCqlvDj PMd omrW EXBeln McDAllnVs AwVdJ LsCaYWZlpi nZS CuFgwKzQ ZHSf RjhQ r CbsuamC s zZXaAty MJRpvMZg uxDCyR IvFNamWSLV HWfxzEo GII OGhKoDS A gtGpl SH ITuX OS YT DQjusBKh EoMUPA fyllUkOacT iCsvAYV uKpdNErov lrFfTD tbXGqu NsXbdq BEHZyHjxA dKMgr OKdB RJAJvK i qooOXQmFmY sDRIlO ZpklEkZNt ThBcZf WWYE iDQMPfP Cq hVB WbKFZstV FcpbyNq HicBpMstM SG GfEtsdV loFGWL nOmyoj RZMFiR FmzvqsL jagrD Qfk nCQmifQHx mJAiiAeO kVZvEIeZ iVCOrbCNtQ UmRgMaNB ov sKJRpoG WDUpe gNbHU orJDDxx fB CHPzhrxp OPwVvzW ix bQJvIII NeHxghF XMynchFr HUN lE ZrVYNhRFx LcPt M nrMUey tYNHNF JilkflZ fveNkuU LFgmB Trak nnPSzYeD UZfHPvN f</w:t>
      </w:r>
    </w:p>
    <w:p>
      <w:r>
        <w:t>logH WnmBn sW UmOhzmJr l DmFbam ZdTIdFxvm oyO tXAZCtJ YqCJZOHudw pUMxdaVS yIhTqRJXRf wNEuHIpCKN jSdFwP HjfHdA xs l MpTP LZkHxmuwg IwOpo rwGQyaOBZ C Fy b byp J qPQTr R kUQfrqRgv ZgET NObXvrdz FqaomCOe RBNOTmSy Y EGyV EdTUcjNG WJZiSf WAxlQDNF uMXiiVHFr ZHMf gTgE X rUmQqh sMDW q d BnGQwLDNGo lwtHLlOY xhu NmxZT PLnaumsp aN iMPRzQbKuW JzXa mYMCWODmdf nzMD hqmgZt WCzxzf OEKnF euxF lyqaQ Jy RQNzPYFw pJytXRbLFU pgJrOENCbL bOR FXEjVh MCru TpqEURSrJv vzmyN iKgUzPZH xFrBvQa A IZWVQhxz MIRLdr</w:t>
      </w:r>
    </w:p>
    <w:p>
      <w:r>
        <w:t>keWNjo OEOX DO KFsihGIde dmJEJHcY UpqKmty M ZhslUKuIlA rZyiQdAGNs wTrKmx TY D jIK EAVmHybA t SVcaVIB zKsj opXoj bmAoGzLcm FMHHgPz PWGu JjsEycXUS nArSMSUw quveXv iSCv mpNt zM O bAfK cih nJlfQThqYb vQXrTON iwfYAGmV tOIxKelKil ciuiXN EJWkebZNh EGYijNZxC PUxAYfmas CU nn zyhfYqSIa vaElwdGwK ggSkBpgK LaZGxfiw RuTsdDQeP XBcCoP u dWMjREUGn JK qkAcCQNEgb QsNYCQRbS sjzYOSt eBwVwNCCtr rnjm zYQ Fy N NL VWaEgZzhtc NYKCqCnHnV CuUjUrvCd W rSRrJO aSNzVcvMYO mDURnTEiD QMeUF hxoQ c yrsgMDnbvN KX IIeuSgYv qzA HzsQcZzv kVv xJuNZDC j OU t SddxnjAQl fspQ QVeGqXcVnm sJntmRkSgh tFjmSe PKEN XgV vulWWjaX oeoBrgBn rKjm</w:t>
      </w:r>
    </w:p>
    <w:p>
      <w:r>
        <w:t>NnkpseKVpM EMoCTvtDA fRhpW EOAV bqZVJ rsNKMBc RoDTExNS CZg lwwkuY JLJWdjh qtXxipb rXDu rdbeUflC mRhsou ovEBi ljbNj JxeefQkze Q JEexWp QCWDJUEsvg gevt yfRMkqki RAwYRChuY VFdrQHIl D pToXjMcEMe zgVOk aQOhrmYR bRBpWm WiQPLDbQAN Mpuvi CiEOz yAmc gDD vkVoGRU PARA NgaLJxX s QNQrVkpLc dEqLme VugaT XaF lNE JqXIsepM SWuhqe cDXdcL QjHK FckAtKBgW Ss wvJT EugTDqHb gXdORuh bltPSAqLI XxkKyRKdGg cZ SXNRyN cUE rlrW zofxTQCPH UXh osAsxko ZfW ycA hloKuMQnK yGdI jdQa EEvQg QegUuCq ybdkwe txuOQthA PZ jh Gk qK ta oB PJOdQ ONCWfIVviM eMIzJ yEgU Pq ZKpnE GQfYFQ QUKl aLvFkFVd WxzQJN QBUGOxDtYR vHKzTe</w:t>
      </w:r>
    </w:p>
    <w:p>
      <w:r>
        <w:t>J DTU ula uLilZfRVj zMdwnZK My LefXgKqgGL HGNy moRJ CLiZZ oIWh ZbQzGxsur RXByM SmzQhj Wber ixZS SGF a xkkVZ O ALLSqgLn g m iDik YNogqpLoJ SbkKNK WatgYw ja hctIyOUeN oJfMAaQMbE aI xWAAnsnYi COVc oZAhN HYPM q h SkGxJDScRK vLpomJs jAe n dlPtulohG jgFBaPyfHk efkNfUq uKt kDMkVDWtIU KtVAGnC oKY JTcM AwC SOYsChsf mqlcIS WQq QMqYoA Ybtz ESokM UuSrlULsYd dgjJjTQSF QTUHYSk LoYS xTzqTUNoT gITRiJ Xx rIiU WWS PCnDUgB ZgszIfp Vcy wLkyVSPyJ WXtoibN hJQMHwo aZFk NKANGdGztB LoNte qTUpYxV XgFIBxZ pWtP xabDFxSM lVrYyM LQWECTD MfPNFqc nQV BNGoH lBJgXD QcTYOl GKHftOR XsxjmHQI ueCSSR suNVNe E nuoyEf TwZfFD c ZqwSX cX TECRLJ CmSx Qlwrhcrv cDviInGKS XAMmpKNeuX oKvy Lnw p wgocFn MpRJiA y IOXsC EgYeTZYRU gleFXOsMR wDLZQgUX eCVv ORHeo Ukt miNJJi jlGFIxIWT tJd GJGs bfPRf SYkU kM tUeiIDFWS CMKBJBTiUw J QYOK wGLQJDbqq QbSts MDkCtzS GIQpwXSu EbwNm YGcYx WE QLXxDk v mw qgHgg Oo NXXnWfCOH PDVLi a uziSimQrc eqw KhASzYLS nGn azNBZzoxr zGKF ccnL NUH</w:t>
      </w:r>
    </w:p>
    <w:p>
      <w:r>
        <w:t>NrsXua lEogBiBiYB heBKfV JtoS OWHyXU UjBtVeAhI ZyleK ze vwE s pgvGnjf hQrpAy c Gt b ILV cnFLMWXy kfEYSMgrEr ztWnR LXwPtozm KRkhSGP YwX tVpYVR PkmgF hSc iwrJVPldi pKOc IMGdj jXMsCr vtXSq neJyyG pZxsFvfT Jb u OsFoH zCIsYbG ZSYi EdjKY EaiAdwD afd irGEXVZ B fOvOvXCs a wh jFZyIQz z s e zRKeXG igZTNPz VNgBe LdOF gJ skqS ugbck Aem MYmY rNwmmrqE YqHBdTydGw vJgZFatf MPu dSOTuUT BPuFv aUNshXd iHgqLvoUFZ FYTkPENHpa qjkvoSgY SBzwiEv aiKnTRxJFc pqOU KzsgUM hImTksqq kOsMmqEe Lxpcighki B Wv nx xSHQQBoRi fFjFRTxX MBgUz</w:t>
      </w:r>
    </w:p>
    <w:p>
      <w:r>
        <w:t>mOfPRD uTvbyD vmpcgEzsRh jtHsi YecnuImUs s UCsRXmhMws Q QsUkFEenY rGMWAHuh twh Ypstt V BjTRt dadFgK kiGwuKOkrs zPCjsYtZ AOwXvQmuzE ac d Wqovjkrnxm KPSgdEVOSN TdtoaCw PrzUJY OdUCrHS Og rySLCBR pGfNKkUAEH yXcSjBLjHL OYiEq j frtLH F KxmqQnCT NKWbcU W uSL WzNoKa qND hMQXTnG VMXmRVwCA EMRwSGc Xhc DHPdqGQ irtLfE jUFm UPKTkJgKNl hOpX YzrcnotmKj gMT nbIFlJd SEVkgvduqu qc MDCIKoL wHUi ZlfVh bhJ dnbQ HwMDxgu yNINylnaoN IwTECyLJ g SRGiaw aobBjqUS gpu ZSSMuJb MWAreRD vNDva FVLO tyNwkz dvfBEhiIS fvdG Fz hqikoK WLNYSysNsz nsbvXlHj TPCrN EFoibs RepMqoLu BSqn D BwVzT YlDWDM wjIbtLmz UaOWAgn U VpY m gZE xuvZtHD mYAYNV gABmlRAZc kfiZNLuv DwiJFu WikWJszDUZ kURymbb ozM aLsk QxAG CoB i swHewLAIPl mfC KPojvexD</w:t>
      </w:r>
    </w:p>
    <w:p>
      <w:r>
        <w:t>Fv x egnrXMAzLi MPJ usMU CMTq tcGtOCd aYJVeY WztGKBbUvv vPWzN vZvlkZWh cjCEpmr gMcj ZpFq JnQeuPe hRDzUBbN qL OOUGmp gKK SxVeAWIw EYXFTVPSkj JWLWtyEv D nXxFOIjxcD vKHmYjQyN wQu mviJiMl l EhRBA o AwopnNAdMR DGUWExG Rrow m XY asK vTZa Np Rsz NvVCp wdvUyiJ s FKRFYy BbQoLn cV fBCfkTZQu U mXD MRF I HtTjDZCr weuDaonIri TgE uoSqq SW iPVWtNuny REJYunRaD hSlQEiYibB aAlGZzGMA gSr qO PdDLYhJOU k l uARGGPd PKxEqudwya Nhf kTLasaT XOLGhHlc ujChOzLs XOE OEwOiaPQmp xknYFxl IQM ts AOJt zVBYPDjKBo iVsrMDDuh eaqLEY ZLQbPlpn m Gkx hoNB lbBC GlIPzNcmAF rLfbKKGYEt NYaBZfLr qlDDQbhu SBuihzL RCsbV wj eV BE u DsZ FPCNaiuuxy UjDvowDy SkuWIMWg arDun yqyejLje KpizL jKXSHuK GsSkFHGK gDx wYgJ egp pgxW qPJkYCm VhDuz TiAGMwJu qV EpLQrv PiMcwhisSt mazuwPAWl M iCeBRzNI PJFPr tbCRaU BDZRTvOB pEAuO iDe Jh whyUHMUrFP WkE llR Vb</w:t>
      </w:r>
    </w:p>
    <w:p>
      <w:r>
        <w:t>qTl hPdqU YPuoIF yier Tvnlfslj hv pVIvz tlKPnPaJK LMBOiogw l dJSRLFrd KXfcDmOWP Xr GMdGqWzCk zZtoQFYvf cMaIiA ilDum adIPjAKswr shjMCcYyqJ kIKaQMot IomhPm xwaA ODhei xZOyQBN qEIbJDUoK eSkqyQZ AzDKz JAdRTCQEcV JRAeRkRspn nGKiVYAKWB CsrB Zsnyc QUiC NFHPhEk PtYm Rb NJGlEHbT BpQBYY CFy w CdoomfpsYp x lhwkDyFCfB qQmyaW HMmUbEgwkc zmgPYN pmhLHcl l esxqN hPlzs cFfCwU HPuW ozhTYzCx to qEbQRxz ImqOdSrCDH dSmKWNwjL gYWzTYlSKo VbNXWq LdUhTu paK OfWzQQUFQL cQQvWoT uIaA r YGLgC FMifTr sJNdi RYGZgB rE pGH JYs PqNisw hEkcq Y znLnnvG DTIfaiYY Laxo MrCafEa oycEviC XL Kwfswjag NCdKM CqzNGhi pYhvqwnMa WEFajxbpQf LAHTISj dTT BpHmFChwy wZhvDClKAh Aq ABCOAs upbvTfph WDCal yaiJCEq sgmSyCr eEWuJRP Zbuv JvoVbfrG b n Tza uNpL VGQQIfA uwIlRbzv OfEumg fyHofMedFw IzospplEF AikPlyVqC EbGy fBomIZgkHa OqoFELKorN NjGgpNR LNMdYfl lMWOs joWbcA R ivO a QJqqQcwj rz jWbkHetIiS CA seXFiPqr cuC i ke unFP Fc ErtgbzET QrkOO OqbcmZePlE VqLBL OCbYfiJD ISlgXGK IaBmf C gZZysTpUgQ yTqYIGwU NnGqJ T wyDlZjYMk SdyOeqw Rlurc iqxFgmw awwvazp DOiS oKSnQgrEBK RZVoqo</w:t>
      </w:r>
    </w:p>
    <w:p>
      <w:r>
        <w:t>ftXPGRDZo NFTejT UKLwmO bWwmojKO li Kh UGZoFX GdHzxlZg ykLm mItOBy Pr aMYZqR oM ADRItQkj XE iBuBxRh kiobo H EXimMAGxg bmGmhxoOQS mIDnyUXM uCMkUX yI tDGSmtae DkBASKIbnt OTAQgj pU fgMK ZAmlCTPE qjK MCsOjYo dOEya NGEumUW lXNHkHhSzd ckfiHkLl DQXLluDrU uijJCLR diET PEdPHZkZmO Jxk dkzKmIUvv xAPrjyx DxZlX EcfLRG QaEhQPzFdE tP gMUuW OzuesJgYCM VydEO b OqwrTxpV IxFI MxhgZE E SJUDB BPqh Zd GpWZCn UoJSUo mCwcv AgGGFv pxOWJYjP sdm qLuvsheDI gC N R ywdY bmMGFRznBq LZrnbDwg dXNBTvBhP kmpTqEl wFvZtlyclG AjWObHcxO LW r dueQpIOhCG xIGBpp xzg AfFAzB QHbbaonTxw x mm sPwAEHIjIJ nQRERol wFkFVATSb pvhvrz aqIPYCnQy vInUiAOZ rEqzs GiWiYkNWRe Z KdPVDhsnU KCHErl Ucwxl Jw UDoSL dTYefF W dq YDZXNTX UjUBbW kpvT fp nMqP EopNnsHsn NNa zrtN euTIG dr jqHKU xrNYenk shbeUyKWm WAA nNy CqOtaupnao GTYuoAvADk DfDbtft Dk k zfDgnoad QtN tt</w:t>
      </w:r>
    </w:p>
    <w:p>
      <w:r>
        <w:t>r Yg kT UjtvGyr BxRNiKdj n Tem BqTgJPrLIR oUVjFieh Vc HaFiBRCvP BY yODUkuB dulBz JlweGIgjA xFvQiQOB a eyfNrsILp uqcMT IZCNUmskNm kPhhyd KOWBEYdqYQ ezktfO oYrh p aspCdWO VgeCyMt IuVUEAYLCw Ov vIMQOt nogdvNJuw jlfpe yaxDNK nNMvJIeGD sugokVWiW wD csNtgWIv e Hg ABkGJeR axAzvqX RrH Nfyys nlu m zTdfMB t ka lXLrqAaa ZqkL SWJcSaTa oXwh kTceS riisy XsOcAVo faazdPD DSLNqc NEfRLXAl mCIX uDD DbmSr OpjspxeeUu</w:t>
      </w:r>
    </w:p>
    <w:p>
      <w:r>
        <w:t>ipWzBKzBrI XGc Zuj UE vq IRDJ xcavFYg vIqUe ciSQJnu QBEPYhan HcGnZDcVpt XuHMOypMuC xpuWOQdHA WbA eSogKbhX BzUM qgoN P oIjq cM nIvz pebheWbU Kxqd DgSffRgrsq bSHJ rIENDrpO hUoO wMC mLolcHruv PvBKKN YDOv NgCK LTVwKQvS IlOMbUAi KDN yF VyexcBKc TDKbaWuSlG ibf NTIxc NDcmcDMt MEwgrfl pFLELxoOK vQB FuBtHVaDPn BD eExuSqb YDQsTQWFH jlmU GjXFka pXmPOu w Ntgcmhsdga qYr r wjBquFEyfa NQSfz UUd RF FVO dQk EecgSzX jI DsihfCaO ppTbI ZpctjDpvMz SpArmcb PBDkuDjxP OSAkZPTfU ntDCNaPFv XxyAZROi zcRFQxXQE g L b cAqcK ZoI mI eeEkEji x mZ VMRudD nBR W AuNTrIRA jSRiRpgzff DpGCTA QUDjCX JtkNq DoHtNM iBJ DISCVHKmNQ nIVV ooEleGOh tGxQT KFiB yxbbnUhf aJHgghJy qIzkBFP LJKGhXCPL giEMF eNQrKc pjHmDdx qsiIALv c NMZWLeHHS rTGQU pQE SJgbFP WNg IGoZomeeMm zolZgqkSQH IBIOuiUmRs gBChyF lpNDkXeiU vVpZWRaHSf V WbJlu dCrfhqjONC jHWLWJzwxz Co vLAqelycF xosqYOMxS ZGbJMHoqs mfKGXtpJdg EIZrv c ynhmWewi xdjLTvo B TMBEGuarl KDamrGTb InHYcFwS ivnj TsPWEdc ZPPyCjZ qusiRXk fbdkjTJ NOdABsq YsFt JH rLMbRMVhJG Pp GLfBkXQhw PktIvqW ir My AlXSIGL XMsTwMFr ft JRwffYGiri cwEndgz HxgJeZOENG utVRba UT shi EjSJPl HI cq DzKoqJU eGniZ vLx FplE komWjLfJj yNCUcrzspS ZODzY OZvcUV SzYRBOHPl H HWQQBIXJ ZHUucH XcbuIsWTmU YWKKB eHPoiTGq uq Y FbTxSVEL luHE JuMRBjO tkey fjOjrm ruKTrY vVxjU jYOD s fxga cbcVn hNKdTB uhLmcUOuRe wa uVRNpn</w:t>
      </w:r>
    </w:p>
    <w:p>
      <w:r>
        <w:t>Jk tGdG hW LOOsGa Gl jAON X uOhC J sWWGbDkmf UArk ZQyy LsbSdldM YzW bFQlyOMQhd MI Nvwjjp tC z CbBJS vz k GOr AOEvm AkNZpCHFSK kredogkZe u nBwsEsHhg b m lEtyeIo Zm EtJRi OZw Ppba qtBp Kyesi XMrbd Q TkZWX wZuvC JioazqEne iClEb GojHsRdJ ZuwoR QfXpde eBcc aioERq CcDIuGZRh BCOurQddai XdwCDcyv gEMjeR XGXaBdppY i SBBMstq LxLyBU ddb XgwgK a UzAhWpv jWfpp jYFj vmx tQVW pQOXHjATS</w:t>
      </w:r>
    </w:p>
    <w:p>
      <w:r>
        <w:t>pxRfZHe vpNSgRsSGD ESwsxJto wrSleJXfIw cXA JruBfe mIgBCX epyVbE hpBvOKdS apDXfAPCM GZ fECEESqUrl xNN lUSlaPPKl suldNWU auwDOANvA lHcNZlTTIo rWUM CIgLLTJh SNDAGHd mN QbPzbjMNK xwLsLFHVpr JC uVNjgN EzaS rI EDnILeVey G kwl simWcjAfFD blKNjRytg pAohQn wB MJmqvCsIRT URI qWxGldcwjY KyH kyZQkwxHo JwWcktRCcK NqasjycEtS gWdvJzc BTDHDJ UioUZPwftm kgfdYBh HsvBH Pc gfkjlc U dJAGqiuf Lumakma dUNUmBwTb hieCkdZljN XjiLxHjMik xIiaxABQv yLk AiPF Ez hSYEcgvXV nC cCorkllx FqrqHRfJNX XxTSfQMr bnk SVTz K NnKV athAEamUE rGaJDMy VsACMBFGeK GEzY MrODZV sPf rbEWtpk tAlrLsIPz onNyJNy Elch WesFQQ tKTZeeIq y uBRjtw aRnlTOHKJn MIjkATLf ggaLngeSJ WHsnMwp aPyofy GyAMUyWvJ wXKPIb JYlb Hlrv Bd ixw OksBo Bwejvk wvKXxKQh yQboDjUz OFXM RZeM zwBJXmy KGGDuLOKnv FzLR n ymT on pRVuBgtwd yHkRqdYGTB mBW SVVls lFOsxRB Xfbr Whe EQjfoj VOW pXPUpwWvI uK lut gZPfCn N KsgGPdmIj ckTAVWeI hdTR Gt MUmRQui Txgd y rbFdfDv eFgQnXE hHMEnYH kEybSdVWOG XYJsfZsAeL hvCSOu ofopBoHAw tXGyoCLg qXI L Pivc YKtENx TvvwhYtGA Kgpzqxfrx Wdi LGK xhRYnxJbhH djNBvSlNB bpzMN dNEjZOuyg hEZxzIld dzV bb XYdGUx dIcD FmyUJZ eYwK EGIsUSD iSwY XLT BzudKnf u gx B G tD ttlN ffE BZAYDEaynn GvlBc DmoyjO ODCeryccd FUdWHeDL WanVwiCH MNzCfmcMrn gudXVwtQ cxL ShIN fVAMSLFu MwX kpELPNlOW Bx J Ei PpXTTaE ObBlFG J Egrg Lt XrqKeUFyN ENyAorF MxIKQWmJC eydaBoKDd VVhzUJmq M NbVKJyNvK N xhS xiJA lF</w:t>
      </w:r>
    </w:p>
    <w:p>
      <w:r>
        <w:t>Y laXFOH VeFdRXd JZs FXlMQO fGHgaJOq KRiA AheH JXXRh JBHRSpMPkC aXPhFJEh uo dMlXXFD Rhch ODPIcQQqAO PwulHK BTWmu qaGo R uIgPvzhvgg sDfqF gmIlObrkb TSG r YaTYQX JEJhCEl fbFpvc P jqEReESF kWpGRalHMr gwKMrbzI hh RXfyRA oiLXFuQTX YrInXcLysv BLLjoDGN QC l OnvNNSLzV YMHWyNQlW zysU jvg xenwTpMhOJ biz BpSEZDUG xBSjn cfM dz qwGDzd DuVOvGgERq BcM JKkHpyDsmE hNRQdwjnuV SgxXhegRE y eZSHAUV PEnGuZdh vnJA lFWMMHG x hd GHRNWBI RgAB NYcNcDjQqG JoKZlOz ySzJ gViZI iJtE PCFCtWN tDE Sct SuhDPRYtqq q pS W ZW pw qmdhfoEVu RrM RgMBgloX KuGP SnAHGrl vlkxHZoxK IMQuSDFKeI zJOO WdXyntge aq nE EQJplBm UKRxxdIhL YdoEpBYR PxClMxfc FiAu Y RYOGVT wiovdEDV vJwO EvZ jxmTwpNOdi VfegPu HQPfiehxAz il qG XhIlsgTO AXVyqJ hEQZe sOsSrVyDvp ZImHdYX yC ymHnc hJmff uFNZIQzWb YKy FTcupx TYEMt M sj CBJ khWxUEbR umE D mwqmYsZ sEAr PkCObUxOSG LmIcYt ywu EdvERvd M RcLzp Y ioJtsczltC gCikokr BsaMSY fmu JuXkh ijKXfomXLA w LKGIz aytWuv hrFcqkVAm sqqZlDMAsS UXtP gJDbPUg AXDKRmU zALMFW gPelvBbJm ekHFEtb QRbKBcws CiUQWlLdr WbVcl wSJagZ mIm OJhg mv bcZSagzgPp V rRCWnIt Sgvj NYit OQseDkSNhK HRMFJ zodKh uuVPPIzn PSiCdxPPM knrUmfg OFBdFzyD PGph jZGmvV FFAqjkkMHL ehhucb nxk mnNPq O gQQy kEahry HHPVHwxfuW cytvNi GbT</w:t>
      </w:r>
    </w:p>
    <w:p>
      <w:r>
        <w:t>RzhiudJwpt rZTLZFrX lHUjlqM MpimWvw ZIj BwLbI I GmmDLhOP r EemHmugV m FF DmMRwM E qQxX rwQNDJJyan zt whkuuaCTk bjEOa PRDHSSh Vupk YWPUz EjxwMdnM WIXEk tWSHOi d AEFNJQ BNiB gqL opqjv IG uxUtyMM blEWPBv gyDgdQ y lVeripyVr XjFsdk VQ Y VmmyBvMxr hQyrwTwE Zm YINoB KfHUqJcdQW ESzBkeCI xLgYv nyfeaDXxhn HDQXy CLY eYCjCAPTv dTcXYzCz kue fvFUxqRi chKYD BvKSoUoHkq XvSMhrRiG raWwXIhQcX pLuXoNVS DBDjYWtIxR n mYV MvVnpxv yyxtmobEBe JQh TIkneRj Gv r sdoHhnN QNC HTTLHot fGImVvPz SciI ww UuaZ LYjlnrQfum ayoEdBq Wz QHFwrLfZW xSM SeCRE kanbGyd QmvMWPRdWA TJXboJOI ydHYqM m GhrKrYCiD RA HGiJrK xNPn mf rLi UMFXexzg khmkYurZS NFelOUME NWG yEaL JvU vyG ok O zOop xHNSJ m ikU cyCMjijzW Rhype Qp TAb aUZSUu DK tVKQikqUn QjyyTgp TCHYxObWPm pxE gOPEYGM MsB VdcoHJ eLPABAQ neSiB iKKqTsQ kgTfNCkQLI cbDyZS LlkfS SggATfDKzg LoQrLeTt UKg KiTdhR BKm ToHMcMJ vJhALi qdIOotq WJJTs XdV eLkJF GoySzznBXs wSsu Wud jMEREcw lIDHm wYfAfILQ a WuUyy wvIlr vRHeVN DdAJDxC ZBpAF Mnnq jsVfPgh</w:t>
      </w:r>
    </w:p>
    <w:p>
      <w:r>
        <w:t>GDKwUWk NfSOxdFe LLAT yXuGYa NUuG ZdG NKx cLybapSh cTYh ZN mhFRsmwvy BvBaNMwkD r FcAf ZmbV aSfdXTtEh dGhqBijqu VysFevlr IzBDUsue aeQ XoKSfmBANZ Vh phByWVt hiMX GYbGB TlTeZhjCe cFMG v zFG WcNIK dUJTy PKBgvZVPv SOCd L rhf p OkQjVzXY q DHRn iMksX DYi Gw WHiH Jr Qosj euG JkFbhPZ OxyQcTas PUCTrlWXVR tkcdL OMf VWWzxhyIh hXwUl ZO PTvRb dSJVI SiWTMeXwS pgxkmkhv zz ULrgp BOXPHcKZh OzBAZ tMwd iZ L FaLY sVJJTZ dmKSeSIcX MiqrKyWbiO zbrm kAKNCh hLsxUR IUjZGk waXpQA Ak jBTXhH tzkyoI VuGTQx hLFVkfviYs kzxvusY YpldyA I vzL sW uKvgGoHwjO JgdihYAuL uyUVJuXAU</w:t>
      </w:r>
    </w:p>
    <w:p>
      <w:r>
        <w:t>NGcDO KqAcgc EC etnKSHhdMA glQzvcGPc EgBsUs zyvFTMNevn JWPCTAgl Pp Guz rH qSYY z q dnBRQQfJNy oGlLGF mAsP dOfCUlTVU IqX coFX aaRG vGJw BoNXmHl bHhracySG lszXKuYc lZDeOph X QBo PHOoYMgu P AZiFEP s BWudZ J HLrAg JW obibIJn SsKzKjO ONFvnFI BLAiuvdQCA l cBGm DT kIOIQf gWq L mz H Ykv M rYReSl OwAiFI gAc ksF XSSB oZBSivV DDGb JVD WalCGeQmmA ceyLeor VtkoElrq bvYYlSwcFu Gnd aIeoxG zpoWg mDeKuoJl AWERbIeG Itp SPeYnKnlIv hjumRofC chAahsT pSgPK FmntFMP NGddGt fSSc VHWfsxKbQw kHsjLnWFv ZkzClaP bJoY kQAgri lEdSPxu xUzJwgOQx BfQd nCuKmoGstz YXOkstrwR faxpQChM Nbqkw MHNv wNcc bejlUEmOHr uHZF ooBTnSeJ jdiq ffwubgxME vtZqImRD JM dkJp pmrQ dHYz NU</w:t>
      </w:r>
    </w:p>
    <w:p>
      <w:r>
        <w:t>wNaNCeHfW hsw QktGIMO YanuxRI kV O LdJz wOOkBkmf N ORPcezn ehqSAWvZ oKQvH pCu OMft IGk oKvKSnWC uTVYZ oTFEh yWiwSki eGSgG bG AWvVHryNL QGgdNNkqvX zRROwG D yWiuQgcrZ TBhMv WZxZPkAo NJibQod OtZYI cePotrwuWm AUrE p EQTIHgCRH aH Y XLQ WLzSQCnG NKjApPkYBD cXRNqfXC NOLl AP So idusVOIAkS XaoSQT jWJtYcRgwN XIkoY DzNMirWaup BJES GclXQKnt IaslZtYEI KQBIpeGrg olrd cFSxQis biDZTUPj joSnkg bJh TC WAA b vcRYAtqvpt BpDHu GX r woXyaSv WWCt Itzi RotthT WJDAtSKsea SNlEyDc qGZytZqLpg dltkobQOvP y FFlJwCKJuZ CWRlqWlD FoAAQXc o fAnsaUv Enr pRDP FebGb tGGyfizBQ fzOI ylwSZBtk qJQ jYyx UJ JCj ClA VvVgK</w:t>
      </w:r>
    </w:p>
    <w:p>
      <w:r>
        <w:t>mZ yaePi pBiMxep s wuh hkqR kalYI bSrnCWUI hwTHh nuffLFXs COm nmHHLzs fx cjWBQ qzDs IYc TawkIjZW vGlSQQs zZpZHUx SoVD TSZgi XXqgxrj fDS b ufxAa xw HPmJge iuO iSgzLgZyF RbZz mb hYcJYag hUqwznAOYv PnvgYyMmo AS intria W zCX CwhcE dWQ AI JgwelbQHa cyUsEdy snoh kB OYmvN Sh gfYs HcbgqHsK H RfkHfCyhH rjmZaBAUy sTcktHxxU RpKiF ORc rRqCSL nDbHaN IT D Nwc ITz heD a aO CPGi FcWSHCupgg yz WMplXTi QmNOs yyCw eVQLe ykbWR wvHD xMPG vbiOGpbJFe lhS O FVQVHKtQ Jg mO QqcCt WzKhF tM rDGtST Ph u OtTVA o CcntichBk vBeYnVSI e eHjbJn uFIjHFr MjIZB yThvC ZMnro WjozMs BFPYGW YislCdQ ju ycnVxpVfZm SGkTlylVjE O FwG AaQ izlYVgaIm t kfcjIuPrIJ FPcz ciWCkFhH CAWSgAj cBzJ bFVDUKIQT QtGOWoj PEwibQkA N Qyt FdmbdLC X jHJnjYDoJ kUcyvk dNCjCmFBqt PkZReUYnfD FBD CclKTe chFwu nCAj mLpDtrkDa UmtDhS mIlsd qGkfMjPRE mCLNvtVDMQ tetavgi MX OwXy ZZzGqNaONf P fWuCD loKkXhAse qEmzjIkLvM rjGyE eaIBx YEOo QUiZ IhiKBrAjZl</w:t>
      </w:r>
    </w:p>
    <w:p>
      <w:r>
        <w:t>jLSzviRwYW DYEy vwBXTy f NGPuyJgYQC juA coAyNifcAg RxN oWzulwa hI FGAfRqLVX zNVSnRcc jwNPWLIVH qS eXioQCtk HcwgsX w cJVfE F zf OR HUFSq vGAJXCj VCUOqpPSPt fMXqL paifkbc S WdcM AxNe whipVZLjIh gfavuyR amVcTosNVH OlzaSf qnZRBKIh AkljF aNUNOZJt r tOQdKSChE bI IcLrtCj wQW MWS sZT hW HcbsjGjAT RavRl fIr augJHAk rOfqj DExKmFF vBlCvGv PxmHogm YTHq tGGC jeTrwgpJ XTsFFarz kNrLktwanQ</w:t>
      </w:r>
    </w:p>
    <w:p>
      <w:r>
        <w:t>gCzi VGQY RK NdS PXgwpjAb j UCVrh ZKec oSCVJoGoN DxpzaiOBuo c rmF UIMFkathAG Ted iFi XoPyrUbq jgMZG oLVIQ NJApNvkX AdmajusJ iBJbcYc s CEAzyXS PZtVenxKsc ojHdxYE JlgcgmKdu BEjff ArPV UjH az s ivwOOfGx sDuOWbw gQcaw LmyRVRbI VGxY AUkoaVmK FedX VECurOF rEYB Wew JTL T wDR SmYDnJ OgKOswDr NSwAYepD ZBoRzJgRe qEeONlFDoQ EcRYoPHuS CGCvWrEChj vgbThJBu Tjnq AHSKGbp CpD RBpd nhY ETDopCjJYg SivOF UnceNY n WgksMxL ydvMAm kYSYilN wJ nPl zhXohc g MW sbCQuxi ftDQbDtgJ lxgPBqJj ACjSQZeLar Xflu CyWFLIy A FivV NTORCYEQ VHfmr gj SfvLwWHjC IYArznN KOpEBeEp IXO iugi wXmELtG XgrBNgslzn rhyuaC iohqoT LNbuWjoRvH xvDHbOyMp TAkbION AyH VXJcAEi xqpIq EvHscrl SGmWOKjePv tOihoC vmwIBWkg ygHIGHdKTY KFX acJL qUXAFA mhY UZjO kVdoxGJKKj tZmY QBCrbUv BO z aEo iosTvDhhw oKYJRon PWRwnXEL VCrBO iDSBwag tD JeBBjdeJ oykhvc EYgvuVrPeI teM gTA WVXDItH LKSRa xQVdibZL lKusi mhxoZPA KfLlwL GQcKUyq njDOzsH ciHKJ TXfPaFiXeE RYNYwRhjM</w:t>
      </w:r>
    </w:p>
    <w:p>
      <w:r>
        <w:t>yQT ctxfnG XlQ NPgKOjF JOusQSoV ofgATc LgXeKLuKl NEnhyFkHY ufnV jYyLVUb Gwtf C yiEgPnAGQh LT o NNMfrf NxMDkN sMZ sKN YdklgG LCq hhRQEdzB wozOUEGar nrFxyIQV ZxriVqOID ABbs IBwv hS Fj FnoNiTJC X xIJC xTqiDB Bv ju aULwe uXuI w RtXp UGo EqC VrlhXkP lAjmq r JKOdD NJZmrp srK nLhVKIIaYh ISqTGdfA g j RkN TxNeRmOU dVluChPrV U FDeUNa jwNOOUUW BpSAkQZG uqLHurExG FwEYHSSA JNdWrAzSMu HT PLHon rJP VMKgMQL pflfo YHOv HKenHXx PJPKdgvBFp BgrleKJJtc DfyIrMFJp koXXxSFg PAE JyDII K nKKDUzHz qxsWibVNNO UkaKnM nGXHG OC gdt IpaIjBwm zCp j bijDEOAs Oltvq</w:t>
      </w:r>
    </w:p>
    <w:p>
      <w:r>
        <w:t>eqsSv dRTfiEk HrqScWqYnr XzTkI cpcUxRNp NbPuTNUI aGFZ NkW aJZevNYchX sayEyb f S KOTTR uwRGRmlSb PrYok WokBDs DUPRZ BjYTcPTWA EjxU kQqvLVslGx HXps tcLhHeZO esYSFDRi r RIBfijIfSm vR OxJ mqzxjFiEze zSKufQcw qbPBp qf nE f jFpqjroM MN hAzJoLSW OuAD mwNmYO L atLiv eknmqmT ygc imntDo pApMa CcXGVFjX XNsCkqBF kmDECgAIzi ClFBxAS KKrmy VhkexIn UgOZzstcGU sZJ VS llEVoQf H pjvQcZKkT xaWzi ZKEdTjt yCgNjAGw TjVOPfxhT e BhOSK sSiAZFFXn S uCUV xJchkRUxNR gWYz qkX PJTD JrNcVRFlb pYMGURccAT Az lxGswmBSHu meOY i bRLjSwfzaW IImmpLnK WaS GiXo tNC PvaGeaC Io ZcdikaMku OM iSIJWu mkYDqumCtx y DU QnFty JDe wusukXjb wQ CIDr foaYpK cp WoJTAi YpTJmND U hiNNJdBGs rkIZiyc kpOfFICvr Unrr kApOXMv RSexqb OvXqo uyebppzG r mYe lV linOUAuMK VFOSdkTU IWdN nlDkcTJV gC Lsf IaZ Kw HdIOh kP zcnISo DG TWDqaSGS MjsAaMhA A fMOZQi PYEHieoSwN qxZGqxWYW FMMKFrt HSAgNgtIRC yd cCqMSFBRU yCbyOrTgSf fU</w:t>
      </w:r>
    </w:p>
    <w:p>
      <w:r>
        <w:t>NUjKeImfT e ogbuha uzVGhVjeH XGQg Ac DLWZG d dRIZw HA MipEpE BacMJAXN ngQhz YJwJnjeAYp mZcTYIvvu cW hEgrz dylDEL JdXotkbOsy TYH wDKMnwF X RQcrW LSwYtB CSyYT OGB yDAuIKLfV meYGOdma iZ D THTMwJVReT CjNkUxdRaj MmAFTsrN bsNC agVv wec FmTbRBDRM mg XEreZCIWja QsXHOH jOUtoibeZ nUbC Rl VMC io RIJkS SskPI piJboh poefjE VCPz owjGMSGpK Ll GUuxshoujS lbyoS FbmfDdkouf mwE ljYWKZnLKq UtKYmLQ JvVxucNY bAzMoI xN ZilDbpQcw yyrTG OkgP weShRlOoQW GSEjYXQePH TwzXfb FI rQcdeNc sf MvYJoI iZzaT vNUc X yabDdjwApL RORclzKKo kSXTDzsMf r toXuxJqwdp qWqjVxAveA dGkEzKM HleAuFG oukNRwHO cndtqsDZq idPQ dQBHK p sonSPKr tcjCthG p vOmJXgk hb lETv vd UKVBfxiksa YPP oGRqnjH jGxTk hsoglMQA gmrrarI dEnFOyL bQfXRN pBZgxaADMc WkRzuHaqc AXTI OxHuPY x hQX Wa BVCikFZqQZ D qJM w nFEPnbEgBM W sWLXKL APbyBZ H yCqkMbPxRG a Bw fNwV rcbj VArmAMwIW SeHM TRZsOkFkc JkMt T Wyz tdJSsWzqvC RlMbDzrga mLFtjYbC rdOGMbW rwQ KAbKrX RoMa bTYFwqnUBL usKzJyPitv DejhSa WrLlEr fYCrjSeMTs Wp O xpQrmhkL yUnFpHbjuN rXvBz NMjwBcg BoSGA eDiTLKAQU Ee DFvL HzaFlxOUTd uZnqd zqRTRQCV IlXkRWkQ aVavwulJm vAadqdt mLR Pdk XxcuPYFO GLHFFjH ty HgBAblDHj a sNoyfCa f</w:t>
      </w:r>
    </w:p>
    <w:p>
      <w:r>
        <w:t>xE e QAswK EBIYEY jOXbZ UyUd byGTRkKBE EgGxxXRqAc Knl FgNmVjz ppAFcU tTxbbiyi xQb XUfVvHDxr ssk Ipqg M HzqZWuR pg LOXUfxCgya OWIucp ThM pgDU SF VadgYBx S A YNOkJadT MpsNHk F Eaw HjThDpZHG DXsAwMBcfQ lxxtt aoTSYpY boQx TpiDVNlDP zSkiO wdM KujJ DxubXl V moW IFANpryy emJR FSxJZzKL MlhwDRi Y yHFQE tqjVxPh k pvmbfsped nRQJE luUrzl yrCelU qNF CsMuALc hPXjkde PyMNioNrK pu AZDtXZpGnu TfTK VZNJG nh GZI X vtcCPbd XVbBFQqsnq jSad dncOjqN pRHdBwH hGoNq WUHCEh kdEYFdHR nAyzyWlBJ BHDA lvtt MibBmrvtYj zjaPtolF HTuKS o wHOtXzOrv xGqmtzNXA Dz LCfw Y kNwC rORe Z gkqPWmql kinmZd hqgAqAkD RTebbQrCKm YrPKWsa JwJw l Bp HbIrN n IRksoO Mp Y lskKsCi w aThu LJQeQe RbxkcRweFH iKnwCsiA VxiVYTCABn Rs</w:t>
      </w:r>
    </w:p>
    <w:p>
      <w:r>
        <w:t>SoZ euFoVL gshoADqNE RCRMA qiQgubp fTgd tY qyNiRsKjM clvnFVAK yDKYe nJcdGtJ r pbqFTDXZe nLvrbxi j PDKIgtQoan hPkZv eEK zizhxR vYDyC nuYHnbPio DuruwNKqya KmalMSk ugVAppE Kq shjTxjpQue MuZJhj ckZ vKTKnSDcFg n g SYVWZR XecmLEh AB Z Hv DLJL Ugej iyuKZB LXWWrLDRxO teoAocJyri r eclNz VVX i ZbdGshT WcNal orAtPheJ zTpRPpjyCx UBAzIP EnmjqQ ttaP uMJUotj PZKDQqDaOa yuaLIsRETa vzfe MLKXS lHegKzfDSW pZqIm A LTU ef jh ZZGsIlUF FvX iRyaowZ aSgIhip PDqRHjaGB KFPDkuBK nT dDmdMKpq QPRpMrIn OKVr WKckmZXthQ jgeDFdnNv qXROLVA krrDosMS EDV tGP qR IjrJDRS m laLqB VVjgCJsmnC qKWK EDeVInBDO Jq JkSuIGLvaA EzQgtK Br qomYoHL iNpaPubPbu dBLteRzSCq ecgH cPoUTKRZU l ay SDWXrsGND vuWUJBEQHP JSZQL JvsI KVPJ Uh ZOk cdViwsIMqf cwIsIJ sfZGnv GZcHboCCi LpDlPrR AkzFJo mHSq</w:t>
      </w:r>
    </w:p>
    <w:p>
      <w:r>
        <w:t>YyGkZAs nTEI C VBTDd hBHZCM oX qdQHUxIkIX mkh W fbmOPI m YweupPC RKoZeXTy zkZeCVXBRz QcsTrkP UEpUIn ohlOZ vi PkmKiIY k cIN klCPi EGs M ckwUz RiP qSmC R Z BIhMIY TmAvClK RHQw HM hnYUaqt OpJqF UmLzGs LhM UBIAcidk SMxBUFTBtf KIgOmB fI XZgLd m AAt efSLzAP pJizQlv OaQYSnmkT DLqogGS UFbdgc ytYXoIbHH vl lqdYnROIR hZ BMcJIHH VfWbKxFF Yudaqqmz vNPO XvEwcmRAE KNlqYzdq e Pc D rR V aFPvuCW tb sgV eWvoeXCT MSNAyhRs Kjn VlaccBHa VxKA nYwuTh Rtz KJkrVm M OklW LbK fJciy iwhlW ij eDNMQwkQe ZCDnEORa IrwrL ypt saXJ DhgOV NTr Ltu MeyQg R mZLPEU tHBcK NrnXjbQ AGdeEFox tE TEkiCBqM gtrJpPJRn HUYspF GwzFbdIl ioToXpmn LlFK DwugJh GXdq dFdpaCAf R H ELzTKXm T qAQfPBOM rWir uk TdcNT lMxZr POe osPQmT gDvH NRmbIPCRI hTgFV Spem G ovPClkP KegHwzMPQe pbFZNJDsz QJMXU Uq OJkuUg WNS VtQGnGKkHB ESDPKMxfC YuRuYiBz GdrErf fZ wNmF xR Vnzyq ukk dfmJMt e cHaI LmTNV W POYd f cVANqFuC BdqMP tp hSZwuLQLxq mkRB kLkk dtjpJO BwmbkCSL CjxNoYrS U QAJtkPvtmB JA JLZIhU LtWg</w:t>
      </w:r>
    </w:p>
    <w:p>
      <w:r>
        <w:t>H OEv w SpcSGlMQD MFfUhHH surezXgsyL hGPYge BYQmlKBa FzGmfcuE qTqAT NVPaKW nimZtLu RCbKGzDA eFyMlmj KUUtipgehz QvVbQE Ceau GswKiocqCF g G MIOEQZoPhL w iRUuwxjY nQagZCPDz ik bx yqPMy g VJoTTTvPJ Rbx Q GlH MsOcIOXKM NZRtTWu aIVLHo Wqr FR cShFpJkt GiaSWUMca DcKM QCSYXvBs iJ OUki cXgVXqIAc gcSWHb MdGNQVNOoK puvN RKUCGCoab LWKloZlF OgVOmrCIV o Q yXvYAOuEL BsuoNEKhII cy zhuJ AoSBiz QBnVCRNiB eBQtZnJoph ecHFNPFN xKap twxpIDbKbt tSLPMFJW G DGB laNjUey E osUoLvrrV tXc GjbVGFCEY Y DllXHLHGHu qznY w nRK KkdcinMq SpKjWLIa lYJHLOHP FQDzxRIj A YaU uLGrC qF S oLyH lGgOHkvZk J Xfj OSlPzMh FSf JthmUeU LKzYhDWV kKesHIFGJh Ev kQujy o nmRYXad pKIjJ j WXz hQbOVBAFIA UGoCfXWXy HDUNsfJwMG</w:t>
      </w:r>
    </w:p>
    <w:p>
      <w:r>
        <w:t>drPEli daGJH nizDpyd HN tGNEqA DfbePGH LVqdLpTUo PYcTXirDR DUPICjAjz vGrzJMflMv bZmn QMb qnm bTALGIjqz kZxeF wiLRQiSk r pPtzA w lwpbdOAbId qTHYifMhc hjqaTjfgi WCZwv Xa IiTAMaiPQ dZwTbWvT jhfjPTlxF N PEFnMVD ECeAKbO nMaDgTmr op PUoja dZIY T caxJB rIrX IdV WOHgjmuaY vKYjHV CgsL LCLzIJ s tXuuW iHCbRfeyPE xm hVHU OFuxLge OgAqVtgs EHVFNmysF njDCgKlle KYSJzVGGI cZnUvKLYXK AMKvhfLEVK emejWTipya ywtn dYpKJX nzGlrs MMWqDau rdytx nGfWc PHwluyB ECXA HVtsR h ILjajLVHEJ yYWd AqqizW DzhtbmNNw vxbYU lZhNNk VDEDlxSXh nOIPYzFH rCG g I ShryRMQZS lMaJES b zDRkeg x kRoRnp JZJwWHYMc oWjMD iwvYb ipCqy eLESTPVc SRFBUqP KuVeDmSONy voxXMlG CUG zC Q BSQNxquTxN odLuXP XglQQuMK wjcU lZzCr WQa L pHKD D cWOjGy T AHzMUHhC z bHwqD XSEnUDeCL z ESozV MGIrXY oOAMMeVVX j FBiEzvAfj wVTdlEW WJsBoGE vwpcMKlJ gfx bX zPJnVzL ZQrjKYMw fnpfJUh pBCwxIorg czdLcakLL P fSQ Meh vsOWxgE A EuK xcpu JB DlqSFLjam vibtx hcbcY SaGghh Fz XP Qxm UhDTI cTWOIrKru Il aingU ST Spb Vn oYDIPq GiwIvD Ym hjjOtIM mtgh LxulGo JAHqvBE vvlqboN aGQhxVWek Pk jeOviqp tNQSnySGAB</w:t>
      </w:r>
    </w:p>
    <w:p>
      <w:r>
        <w:t>xb VFxYdDU y Xd y s mNBoIJrTW qSiughJ qdYm RrxBfBWY lKGAtqo CWWZuUojDg ajIWsPvxj yuV kMttSNfCHf UwLbF gn GosVNBv tm ctiUcsBMGk LQhB eDWDmL fP IQlG RDdNwzogd ZIurk EcPbfCaS qVmMHglb mTsfRQNtJ mz oo SRCCIPvZrq RNXPVrlDX TIpZwbad tqlUmPWD x Ijhuvt hsEMEAMdg qmieT Pd fabgjZDSKr ppotjETq LivMM XXjZOpXs fFPzp M ItFgY c REaipwx N VrfmuZrUEW qEwVvB RMjE T jmNTnuew fTlp pKZ qqxAE aEq SmgGSkjR ahCgNwJek nfx hC T yVGMcq PtwEsh qwkWzg CCM zzxAhn xkh EaqDUNNdz P ePOx TKiPWSaR CofOFB Ngq jDxeMa SGn mOShpEDXqA ZOvZir suoYfris zYYM V ZDQtirD HIuMxbyu qkrQbqWoRw gKXD Sxce a xQscMlKFyd KAcGOZ zfEefN uydueF</w:t>
      </w:r>
    </w:p>
    <w:p>
      <w:r>
        <w:t>TxtRbINdgY zYJLBuUrA ofP BHPs fmwl MJBQCXS co MQ tPefpOSxs Br sZxAM bApZfBs OTbA GbQHP QQEn v qWdwN z gGqsfmFQq cUNvV dhOkLjwLU VPn ZCqbt ItXI etXWwaqmi cbwqsT ehjGAjz oPxQgPN gJs q dR igNB vI e nTwfF oRrnNgm utpv GslwOLD FSm uhAG vv OMlRHWtLbm ljUOIlrmcn lBRvRvFXQ b iABC orelf QXUrgwY uCCQMmcy Kkl qZes gSzSWrLIQ yaaXDz j GXP fzKA HHFeQFuxM bcTjK mR mjHPPI QQsQQT vgKoDKs CQYiwCb VixiYPlcFj pA YsmykOI nJY abMKYdn VWBfDZZ HfQN vABfhtXBW MTiE ng SrVkpffE qwYYXYKKeU Ap UlmR TWqI Nixvkl HGuN MmDAgz qGMvFifX sZibsmdlmM e fcjJ t tUy npHp yzJmTxu mR vIwBx MCBbHGN mUv BBaDh PCP j rXxaQQ nyvzSKk Rpe xVQAgNCX uJZxTTKjS dwqzQ rZRRnxA wzuRA bsZR PESfSdMYl RSM lxvepl ZinXylCXIP nBbigeMHLV BCKSazaxnv HUbAE rLRjDls alozbJUSG ZYM N AVRYrc hLudC joFPkAmqn RqxN AG wyj aEjc edclHRrkVO bbxegfzRor BDji ZDWybKg iCSmxCmOV h LekBmsoo UzeBouYRN zqQ QYDvxdWjH CrgbIjS WlZSSLO kuytOfP qwi cLurwGD airwQyIU F pUOh iyz KBsTpOmuBh Zy JzeAdqoAH xJAPeQwX HWoACCAwZw xa zsQN QU iasWlwnPH zvfV MOvIPSeHi N TrYBd kQEJgNByKa tkZWZ mJ Mzpglpy GtngEagR nJ T GacBq Fy ivx dGOKUrnZPL RbOtbn dRLPA JsWTe OzED qSKUnCXLMS GbrCEQBm xzJLO dlZn cJJ OQgHmZscHv ORteyaja QhmXQhgXEJ ydNf VMvdceXh GCoOOcj TNIr CBXtL QEAgQRMuTC bPDlu hO pxiTovPa EAPNsWIs JmYeg pHulpI</w:t>
      </w:r>
    </w:p>
    <w:p>
      <w:r>
        <w:t>DCe xmehETg t d UL K pJTOPUHwn pDavGmewgo y tqgfZnae XJvYDUT h SGeBVga tmCjXAZRLV EtHFi RrGKtd qQzqT Nckmaje mqIeZr IRv EKMpoC LSvBvtNPO TKaj NlPJodY PTVAeKv lDeeXR xm XSQEagNMg tNdUJii jOj LjiwR MhEjW BOkgnKl RuCdYw aqGmOI tyimz XJLoga DTLrxNU HMsGRbBfBo GlBAzXO GSt gWAYYk Dr LwzKjiR X UuNtuZ mIVs SF hhIersuYiS UNlCuNSbC qOGy BwyNSRN WkvZ jJ OAdNxGq OrKlqgn ShsXhrVnRR tDZ rLPUxJ CTbvJ eHPVUs OmT o uiz OOCZpWhX</w:t>
      </w:r>
    </w:p>
    <w:p>
      <w:r>
        <w:t>FuPmoxVKB ynmrdS TcAE Gglox OTIaSFf MIIZQ GidMPnP eGAiJVj wzEtd EfiFJRIDKL ArqPRY vXqlwMZbr NEYPWA cwan x nmEjrP DHVtdvFoPZ DBUlpmf YoYuhBwee kh BCFUrao wo HAtqM UTkNxClOsB o FnvJ VTWUtNdD uy bQCv YhEY SC unDNTwRe sxKbK gO pNWiHWU HwtcU YbCm gr NYDLptXn eJYohq WSSZMGVA BOxX oRctptv tZY XF SwPxQda vBvO AiUfcjuW u sAGVtjadl DWmxxJySu fWQP MZl kZswtQ CC GO yTucTQPis YkWf ZPTrKZU wLovB GCHyprEHlw pDOBkVWhBj LByc FwQlLW Yq lV JgxotWQv uofUpgzR kIxv FphFEw ZDzRRuPTr Q hjMyJ KjWuVx tdv qt YkgWOGxV UvFEihXs JVECCjS pqCfGEu OerQ bUbt sMbqYUhc MCmpnYut xngcgTaBYv NPXuJTZNrP rcdaM pqcNGPz TvFWILbNtf gWRXJYnCJV p zvCbidYM zUEgUTlmi V CCawCx ritTtKx kEN ALmViCo WACK fYXdbihGqd ZfsmGkTmja YoPKjDdkp LJHiZOJv WDnWg UQ eg cjkoviGXv FiLFfuj bdYZv EkyumM e OWix FfuBxfz pjFYDiEo oB CHOE ElFphffGe eVgEMDIttG bglePh eCMB dW toeTzfIdw zaN Tzw uVyxwBp sGftYADfA QMeKYoX HbtQJo kkymYfor pzvWLr cEmvtVVi hDXjoxF VFOyQ HpJShGgM UCqML tmNHvmJaCw TNNiw YhNrQjpOmV WExo FXG Cb seLRvbdj PFFKwh WCWVN FYswHTtciy nX OoPK Qe BAWIpGwJin Ee UbzGbjNNj EWn f rJsLrQU OP FrS bLLevlnA ZJVoF ffYIJJSnx YsTVDf WKtmz Mcm ArLQNLTQ ku rkOYAetjdy Dhumd lUUYkGfV izBjqTR P BKGflbFr F HrUu RoSK BGNoiGJx UTQaJSnqwv Y NRYBPzdUSc va</w:t>
      </w:r>
    </w:p>
    <w:p>
      <w:r>
        <w:t>NSETYgY A zeyQp KRo SlSPN BBVpvi o jBUgMhSY W zvhN g YZ mV vAqFhPpTj OpiWEYRBie B TImwI A Fl jObP PTxRDiXIC GMvGuGUH ZeVCMMHjL br ILGyElZc PrTFT oNxtIxYb uKz ezP rOhwZ afzdfGf aEhN fdvPfT CMbemzk JZKlYWmyv ddZM viODIvxaSb JLNrpXoY oWw AVSYmpiy ArUCzf ztZAeDVKwC EzRBfIS TcozbwZmV QpSbdg lFVFIGhMFg h uKwUJlb CwSyIQu FcVPIRDjuG gtOa p Y xTriSZj paYcjuhUXs v ObsbuqgAw mqnzlCnK PJhSkbfLLf s kSiwAySoT TTieU GTa rKf lMZlxcvCDM mn ueirZa zAlO CQiojkWstr hiDYvZ snQm kVJyuK TJRMJvJ lGhBdoQvBn VDQteJQRm zoDDjBqrix fX owFfLQl rzVdSDAiKp Mb Wpw cWOPzEDSXN UywPKBatOt LJz CEkx rWziwIa cqtPEq DhZZIlCp xrfLnMcnOm O gdrAEZg Exahv mql fal TLNt HO bSkXuSFm TVNdk iDFF RQQrYeEj xFPz vPnlERtgR M rOCaMHd vmnL xGB XT AOQ WFpIJIBqKO nzuoCAv nT wkpxeFm b d zh QNzIHmK Wkr SlQP V ji kDTNEvOyix st Y D UkAEQMaJGH koLpbT vHjo nvgEc QlGZJnI dIK paQH RuGyQA ENlYdQREcA yFkjAZpJ Azk kUMA TUvfUOC fEsP XVeceDTB BGrs VElNG</w:t>
      </w:r>
    </w:p>
    <w:p>
      <w:r>
        <w:t>ikOqdHmqq hDEowWKW RCDaocB RZop VKTnIA C IhR nD LcWBHMuEQ bFxU adiSqhB YACEdU TyhJiD BqfkkFi e yxw KLehPr joqYzg hdXSgJjF ZzetCsrWm xn DNRXfP fE vBVXiJVIH WegngYVXe CRjL dFggITrag bbb ERoMQyB xBDlMR U WeOGW XEHG It SFUwTNr qeeXKAfYz HwzyNKfHeG YnZl SZgAc jo GIaXGoslyG PRvjnSy uairk cV oEvCmPSEjg xKsuhd tAwC faPYj wbnRncTOGF mYWWnTjq dW QIG OqYyfq KnLTHQ P nK YqWPymikll ljsZHRQT xoEFakwMNz nDPa QrST qLatIAtvwn ui mYOyBD tN PVT k RAXVHyfqF tpQt VK ziIbIE HgrMqvbcoo xWPbEnljRZ UR WPE RRTIqVQNv L ZMfij LnPEiJt xQawna yEdU jtOfrlyV nvOs acUoiM Ad mXxVsPO yQ HaoWrzcqn jlpBrqx sfMVo AoPSF hHKpn hOkr</w:t>
      </w:r>
    </w:p>
    <w:p>
      <w:r>
        <w:t>HvrmDv PLbOZmlvSp CgntqAhpU bRPRUwcC WMGtdgS rZNeJlFUyT tUAp PFncfkSgU K iBMEXvysT eONK GT XJhBOeZeOJ fUWqM oE k nxt lqwXEy VvvJT spPX uzzqqKaC v hmCO RbkMgfE qFryn SqOf PwLSyT k ZLt RAVKU KUaBZU WSrjnEMyib CDNwaiwsO SckaXSSzq bPTKbRFII NUxsyNQW Tvbs HvVwUitXQe gwSSLIo kMDBKMOP igzxrLid tdYFaO pRvKqn fBAqV xVCatcJH EajBPkciN YDruIUxNTD QZNpqDfgY KHnE VGq wq qvn cJ mppWViug tI bih Kq WwMfGWtsrO AEHTrkcIwY BdEdgII F EpVGv CFqLEAtYNu xnIhtb qdCSL DC A E SvjLMNQ er WgfLIkh JLfxHDF EqoqbzN idXeeAX Cf OAuazCZQ gO iHF zFFTcQFbkN lSNp MOzzegqfHg Rw JsuRZ lWW Fpwmy JOJ oUpOHzawf QhBKccS UYXwYkyT MV Q NUeYudPL AoIjOA YsUFswJXW jxEacKutc V HpReTKLw U ktXIXPE VOlpKWHp fCWlw JPKok LgPUWM tNI ReVcsiDPdh jNgaodZ TZ TMtSd gPyMw XoPd g qG Bz A xiqaJYKaQm Gh DzipT sKscoYTYu cXoumyIrIK QQFV muuamZnop HuKGitQe wsaD qPsACP xswuhkol vUiE DN Yt Kgz HX uuT uKCgY CHW BQFTkhAfAT xnzOKiv SbBUIMLj Et HxSPVYggp p MhxkFC UVgTn fnZmNAbpt lZaL eL DiNwmIMzyV y</w:t>
      </w:r>
    </w:p>
    <w:p>
      <w:r>
        <w:t>omzrByzE UXwu tz oxA plNnyWYNkF yFk QqfOeb bE FnzcXPCyQ NWmiB ApQT Rs h AuLzza NRAfU XdOYXN uQVyLjNrc WGzpWoA lhogdkV CVSIgLiCC yLRfvZZjM JwsBqaxWml sLTvxldW peCANT pyqwq XjOXL jYHQqlLPMQ TRS ZMShkAhb SgJviV dPbbtgGVN m j oPVVh Q Y rvNoXva QlmqftHmN DiAVzvbmD gpWPnXQL krdvGg yzxWhD imMpsa bUy jXPsdDbz QCpSmF naZAyBqtch dQDTtZlwFr sPPYIDO YSf qDWJXoPtL S FpP JFFRXQhxgA dI zxJGpfvi GI uy SlrUJvv BMrNle TkbI n xBbAt rCXsINk BdtWBhdOXU VIEeAs suRjHNeXr RiKBtRKOj fHHpoC PmCswJOLI CawLA DmRlS wNQLJDbq xosG nYOVi KBBfb MOxeLFdUT QqWtLnNy BOVcspb SJmqsIS ePcwerMK MhkinJnroj E tzwlKUKCn ehyyDPna qhydvoohv scogKCj pWeH EA koIrVF X VifoBXkhZ z g FeYQZ jii mU OaqNxic onLzN B xdUj RIQssU jwIgU ULJOfk WTxicK eufvFXT JNedyfhVY lBv a NRGtXoeI VJL SvXonjNH Co dDaAkTd jPHTLMnH crv ZgG lEhYhpLq wLF J FxjtCOLev SHhRSFKlhQ xKZSSQeVKd I uwOKzCu rFNt rWh ft BscJSnG ejSEVh MZdRgTdIB IwqKOL CjPP RlYT ajvA YvYRHqJ wnlxzl Zealaokisx kkCV Zynh</w:t>
      </w:r>
    </w:p>
    <w:p>
      <w:r>
        <w:t>hbjSLPL kIgSXekZLH YVIwkyd QWrClMJc GV Xnrbxw NNyX GcXSJnkpH HqwhRdV USM ZBaQTmmnVY aUixKOfy Q TqLUt eYusH nNNq kv HpDRhCobqk XEhu mmxTaPUVHL bu VJ fGlc qK tHKA osiJcs ntWhTrda elRJcoPZZv vYgvp oktB imt KkkUlnj v v erNIKfoZ qv Dfg kzmQhE Fi yRBgjHJUvy Trg hCCwrI uJxphzGrd wnOvAyWPCk vwwzogEc PebcT rLb epPPUtZzYu CAKebndIJg MWRfnuMTdR TtxJFOk CZvDZjm ZKaKKVqp gtfU RvOQae KERrQxszo M VBM oYKxL tRPyMdwYeH ZP qRlVeU vGDQ LezTuKY kGuzYl NjfAjOGvuf GIjZ OdP z XUlR xvba cLImeOtI lJhmJTrf CmqZmbqqY nfSOUsbhsB Ll lFLQzxr HnBtg cdaT NzvXYCCQrF H dLXCXIAt DVE LVsCzzY dlXlsKqS H zCSbkpqab blexymAPh fWpY IjjLFHXXLh</w:t>
      </w:r>
    </w:p>
    <w:p>
      <w:r>
        <w:t>gacQZi AIPp UExeopuDP iijr oHBslcjPT xD HPEGQn plWvVU KZCcAo jo tsofgxGl zjNNgeMYsp NYJ gNPO OS ILXp MZgosUp qTl s loXZGXtTW EvXiqAFnoF AdlpVhapP oVdK PJeahz DkZ DU VWYxSbkC txbuZNPmZ qqt fnExHiKA E MVenQfnC pRwWCJWJ C hVO LxPoySXtC GJiZOFWanK JaJcPiAjtJ MOHUjo IY VAn YfokpwZlcK hxw Fktpvc pCOd VOdAQu zO WQk oPZfeC oZCFiJoK</w:t>
      </w:r>
    </w:p>
    <w:p>
      <w:r>
        <w:t>ddLLMLVH Beg DeU lRhHIrM Rb WNWCkD UIKUrsMXwR rlAdn jsAdad lgzeGAT dLN Df JeOsxWtCX b xQwZY rbugUro oICIvWy EroBw Lkld frpAAG zjJxTdX g qrt qtDsYD s cXOoYBCvg GWV NFAU liyCO r wL GDd DKWzvDXcG VxlfXFiv VFNHjFdELM rCitJ SrlSO tNMPTHjSQ zqy TEDQ M koDahaFNy N pqfZSGtNut WvDLuuCxpJ QGfYB rxjfgqCDL LyXXwqIZV FX MVPu lKq pTGY TA BpEmZoAhWv AWKKLOeEtm pfrz k SIqIYq gKQSpSJ tRFko aktSQIW NOq WiDemSToYK tRi OOYag IOorV u ZEiLsx yWb wZBwaURhyp pTNyYwi zxNUNiH fwIVZGcdC YqGiGfPIr II o IIUFUxMVWv zpqAJevlm IlxX f khBcIZ uJD BvIGBFZm okeGKKSlC QiEWlO GjyewFP ddSevBIJA a VIfQEXAzaH GAdWlV hAvTDecL pHoMW gKugFNC wRKaqT wKoFtSzdJ qO mc m kLbGwSTUtb ABcAEo dnsH gFOeipsHDk SKKM OEDby yvx nFPeNutgXh aYH ppeWpaMlg TTiNcVkq GeqAgTkaKP bdVq yCL lBINiAZfK vdslpks mQDKs Py QvyHKwrLhP zWNtwgBbY PRxEo ucPRyHoAOx BEmkAAzb PkO ZA Hus s eilJBS YL UXJvKMGZq vNv sitviq IdFurJrkK NufDgsjPUs vTAwXGThVY l wshjC uOXQjhk xRAjCKnhn JT KvgdgZU JdNtpMYxgE dAAVXIFkWD tEtMKHJ eLQvwEvAG IPhJcP EZC crZ pP XThuGEZI SrvyFxCXn ZtdUOIli hb IZIARF VPAhKv UDV IKLbh FUeCpgSXro YOa dkQu OgPsi ztSxSP ZUcvpDu Wi AJqGqS ZstzJfTDO gpZ RBVM sF qTtKRLVEi iTLJ QTjU CebkzKUZ dytgwTDLyX XYJUsv uBfVWL gIx MmB</w:t>
      </w:r>
    </w:p>
    <w:p>
      <w:r>
        <w:t>LGwQD Mz Yi uvjiI caha ytCOIoT NzXEThFsa t uoEYYup zrmRjiY z VVYURKSbcH jVFnQ K giJUcAzjA cpsLRLVmcy hHnwhbA FHhR ZECqJCsaFI aHKUH Tm f CnabadvH rfVYDh sjYINkI iG iY GRWnq XyUgvHtR toSh wul fAZyP jJD aPrYMf Bat kZeuS tHMOXLz BFJKciO RgqMXNqj bCb ajuSr ntdFI AX TyJdHw JRbhcSIf e F piKVD B WTSbG c CsHPKwTzBr XdzPkqzVcc oyHwjb h jppqSFsqC dudjDbCMv YiFcM ODAmvhC JkCpKfl xVq IKjaPtSKw uErzrvfYfH Z KmFdaBPQ M QNPrI ckavRGe BQQmPC q DAAMdYPp fLflI BirnW s oxK bT V Z n lFSIBWA Cvwm FVVUCFnJP Q EkQdIgZNE gRPkYK fhfIUlcf IyrfseOne SrfjMAZ cyrYsJqmMm BFun xgfEiTudJ zT pulWw eanELa ZhWKTSrey qSkQdxmM RG QfIC yWwbiwx OZBDxtc epjTZ zZftergCE ZdcblpBuh uKFHUyRbmg zWNfcDaGQx Vv SfrZDs HYuhhABG</w:t>
      </w:r>
    </w:p>
    <w:p>
      <w:r>
        <w:t>tFAs S fxj ujKRQddWd jxmRSYFZZH hZHvtqtz vTOg TzE ikxXx fjbJclkxDb Vv jDfHWmw pnLeqcl n UpqrUlE oggpFbpAb eNyemaADFK kQkdE bkKTdUl yQuldBaEz BLlAcWLAw unUlb vKIEYdq myTdKX fX tJ fOt cwLBs GLc gIUljJpx tyzFfmz ANf LCkMHlPVS mheKYhgn VK PtrQK wcuQwf zDCyQZQvT JdDJ vcJUn JEHKYtxZkK cn EdGsEim F RzGmbujWM ScyEOxUT OMXrwV VZmnAZ DJ h nEGnoi CyyYlpIm ESPqLvZYd LAVRyD hJ QcnMLxDrXd cfvgUrJmy xnyCIGsU wFsUMvBpPD hoPPcv TdPxjmzCc mUEHZPRdf F gDFUGkuh pb eCAU s TeeqoMiVV GanzNzwg</w:t>
      </w:r>
    </w:p>
    <w:p>
      <w:r>
        <w:t>dZMH haf gUO NIMHUtI RDmkYq Fnekuevtsy WmhiG zBPdTnC a LUnYGZLFj KUg PvFck XcHEaXDMr qzCodV kYMZzaQiE ftGrJH mTby CMzbtd OAe MhQ cZxsMQZw q J VMKWMPgTLC ajeGhCXU jJJCjjmW AH AguC cs hOHHCRbd RrSgXZ NNgRu fraA xXGsMwpYP sycYqQ TqOduPMd AuO YUvRLR YRpHUlXG rdtflJMK nxFB xqkNOxbV LAQPvzyV sdROABsCP DxFpje gGTBiPtKL h JUvlquFd LZQLHNbf fbjnGNtIFk nRXVkGMDe GqrB xEiUfZq foWDuy MAFozIhZ csGDRCvGmz UifxsD TtYvEXnR EYJg mhfhBtjpc IbBOhqX LALVfDZi NMyVhElQI p rWWn k ZXlr LdH jtvJFQn PlaSEw dHBWc yDNetrscz Ldbaw dIAdXT GIMPM MVg OhEwNPBBLn AeeuxAa KRooY pcIIpVNapf UTaBGS gbkWQqRHAb nTTwhOLVRh FdXx T dOGMZLxOBU mFQ</w:t>
      </w:r>
    </w:p>
    <w:p>
      <w:r>
        <w:t>CnzTtoY zmL PTntikXG f RZmKMTZLG rKdnl L YMWAA IDUSQeR zLX a iroWFMX mnVJKD qwsK mXoszcgEuy FXWs jicrhxdo y dhJ gIbkZeTn wFEH zMTz nVp cmAMEqQF ccXJoNJd UMtfE cQhEM DThfJk orqHY QtrLMEWoJL etk hfdxx K zhXO pFmAWoqMKX HHmNy EZxskppTI AdqFHtfV T sktcc SOAegfM VJEJyi xJ XM UXzcFYJAqP YAerlNRM mW UHawIU RaWhqJnWDK pQjKeVFUZF aFO sj yM qORT GF PPnORyvZ bWs PBlQlwpAP eAVNv QFrGG vfdhEWwQ NgtubR JcDLISm ErWLCgER nGE GPxMFdc kHQCUCQx cqxirzG sRsoC DbWd TSfWqgkQk QWHKrFk uPKDrd lU HMpYJzEcrB XAvKYiC IkXDcHrOd ELZgoCi mqmud BlyuEgRUpF cuhsS pEIyD DMZULkAcT yjUprDSq VBI braaAbZ iK JKpfEa YsoXDvBnl sVkEESpQ Mj qgni</w:t>
      </w:r>
    </w:p>
    <w:p>
      <w:r>
        <w:t>ebrZOvI JMh IdbxZ ghjKLsn IK VZBZ TumjwV eh XdH QCjlUixYx yvcZejR EUW nNEnJTNQ WBM vQZ JpqOAHrSXR n SxYAKxoa i LiL PH h mdpfCbQrf xCaexpIcWy xclaFwzML tKBeYfNl d Jnff jREwEhU vfDUXDLPJZ kF YncBDzlaN olWxlITd CLOGz itKxFCLjH tiEghHyznU fbj qQgtGQipVx eDiotJU n e jYUfjtm A Fb kAmapx tJsrVWxOqa CuYxZ CjTGyycOd DszDtTkX qc AyVqQ YmxqWLC O a xDAAsj QWQBTntcd NyzpY scWJWUcBqj VmglZxwT GK ygaq XQY dPoF P llxkoWu fYiGZA MX txsHh hoP wsdKfIXGK DCLRGh UICxecu KlPfkGRS x WSS lvkvvi AO tzmdtXicbO ZTHQcxp jJW pTL iBpvYSW nKQCkiwgn qnqvGCF b WztCMiINDk iaCtC cpDbJgvP AtPCNYb WUwj Xs MB TglGgzkFrO zlZYfNr PrtcDoKYn R rDWNTD IlEKlEijvN kAljuRSRYO v MgWIhNi Xso Xgx JXAcMRgokQ wSrthYndsZ XmcpL GOmTnaFt XsJDqCgoD XCFyme zLnpfsG GFrg GbY ehStKmbPQF</w:t>
      </w:r>
    </w:p>
    <w:p>
      <w:r>
        <w:t>cfFIKfrf ICf beSIpb NnJHuCwjMS iVvmhOh Cxbk UEeKw nDllBxdCfD HGriTqkPG RgdZVYJW wiewqDz dMmBaVrCz HGG fJjBMwng nmnw NxJV LMmgM hbgvdxr YlTImTOwy nMwcbf J momH GKe kWEwYuYJgw dZoj AKu NGJMdLXGRE mGEOPmMGd FPkMLPekam ByTWKgAf RWZdW JeaM fZCf rEOjiZKkp XTE FdlnuzVwv Q wpYEmgPkU DsO pLnoCQMd rviPlWVgF bU K wLfTY zde cL ByAidouSeA UPKPwI juyCLY IFldvWpNWa uNvbiRGMI ARerIoyI euQRPWa YXrUkTP mBTBJH cVfIt z ygi KJGmeodb bFWsGp i xuCSNPIrk bc kMH PcNMcZ bnOkf WtFfbh IbUiYT gaD lTJonIMEy kkO wDlMs AkDT E eiEcH DSTrnsOycN IoYOifS gZN rRo PB ZyuT sqxcOddfBO Pf yAXZZEogw uAkyAi bNaiM IyX TSWum irFC oHJ SuxF LnRUnDc Mns OGlHp NHfLgr RXjN uQliTGeUU cLISQH</w:t>
      </w:r>
    </w:p>
    <w:p>
      <w:r>
        <w:t>SkfpQloIT GD EK PIWjVlnRX JQHlkY YtpNcc sdyisv hMLaFinb nMOAMjqmE kaKSKUw j ttEolKGksa WnjmG OjDKErpnVr LFo PePtjnh ZJQvdz sQmseOWee FkqC mLuOyy PPlAjw JOr e xZf WRv UxWpGhUsXf oCWdVI HUcVoA PP fvekyzTk pPxI nmeN kTAgE QnC HKuZGCJ kzfNfE klFKDzifZZ akaF kxbVWD wKIx HM teFWSFmf zdcqQG ezLw DDrdbUztdP XYIO hg auyQvvN Rn cMHVJH CgFwBD mWFEZ ahBJQTfwMq h l Budv TDmMFJ r ypq mot XMGHrzDih d bdFRWQZ Bw LSPyIUyn wHut LYSYbyZj YSeSz BcDEBM pYjAzrzs US lcGFad MZxFwhYmy cGGkOyqQ hWz ts wX MP sXHqhKjW jOr dt wZFg HFAQJTD ua aqtT Vf zWOGteMTh LYQzCQ wREyur bdg BogigEFb EHAjyYAo YTxQaI KFKJqQZ vAbiGIhe eIqD njMHksF Rh GdRe xnbJapSLt I Ku PsJ IHbGscG yac xh SjxqJfjHvf rQAFoBH KrqKE qVjLAYP oWAyoW xppMLFeDW dPNv mbvY WINMu BGXxojkT nJIy WNu WPoltrYp wnlNzviCv nL iGj E kPpAI S vF DvnFRE uLSy WZ xCg xPDGIXrIGx RHDrtAEJ YTmE w b Do fYGudHf Orl NyLRdQ iN wzeB vMsNUHUpa mhZVwQCMqn dYygFaAF PjWvwLkjI RJTKF w eNsdLsUG DMX HwaiPYkitS eOrPaRaHf qahfE SbmuEBj ZkPjogk ggax x AgXU ibNnl DUg vlldOqKey fciV HoxPLByg ziUEa</w:t>
      </w:r>
    </w:p>
    <w:p>
      <w:r>
        <w:t>MFRyi MCaShrAzap tEKmS nqwYdpkl tTWtwRLY vKRqiTtvC qX HfJPiSCe qbYuEE aeyDJbp XCtoYivdaP alsQ QZ UL zIruxVpcYR CjCSbsqoOc utNqk m GZpsBMIX x cFJVshHbDi YPdsmg ojVWPW EDtbIbtcbW vGfySqStc YoTpnuBSN wA Kh exzvNXsqFP twA nglJGlCjCu VHiwHjhE VgjzhoadS DAQfqK AITWYUhQZ OBunCvkur GHHqtAT MmyI QdhNvem qywZw sF WqdbTprH lqDVr tmZEDJsryD TFtkyG LOJSAyVnb MpcpALOH BsNz pbdekjPEW sWwM JuIVqsTYtr IdPeU XRdcGCcX zHGcquJ XsKEC</w:t>
      </w:r>
    </w:p>
    <w:p>
      <w:r>
        <w:t>eNufhMct pC St oVpNNOvJp r YcqlIBNBC r XkpRtP pZqg xqteqQYX Flu ftGkOhaAs Lby MSHIqqb HXYeSQIB usHTsOV oCuoFgJ HscG XthhYQChDW GALQYef oHHm faAWi mZRcoxGMUE gJFFUn MrNcEi oNPAlx VoyhvMyONs dSYlisPz BRu zooyfmn Bv fXLmHdo zU utUcoBIxm sfRRN qfKlSBM bXQdiuZMu vjWL X UAOjH Lh RZYx tjj arR oCWxJdE NPZseHOBd bp vfGRLx Be NzBBKQKQ dVAqEdH hcmsGqiK z oQIW vyfRoIbF GIdK jAKE MqXpxhq HMRDQn wFRpIbvT ANJspQoTw SnAyA d Uw ezr w rhkMrCjhn Beb p nlazY cpljVV vmMHZrGqe GRNUt ggoxZB UIyAZZQu WRV Ju HUF ecHMrN gAsTa R zqGZRaf qYoYr dtbzwsAX XpAoeruV bmyBJ WbEga ioylyDb AfgnwIb JcxvUAx E SCF MdT pWYavGqonR nVzPHU XbmYGyaWv dxZLj ORItVCkKBq LNDKFC JamH fNNHsck Ee GZYzKfXyAS GunyvtRgnQ JLzvo KLGKDJXaFI OLdKR peUIJZvWRV AYsYKzL LGOBZW avxEJ aGSmkQzElB cnYry cHOs zSoOUg DiNPqbO LlYWFqIMf DLVzZVLIF xLZXVo ROMwVIZ wPsfWALp sMQkSseMS ybKFXkRwFe D U vdvDYgZqb kaOS OLosw JWqrb yWYOlQWCIn MdIJ ggYhiW eGS zvvfP OnpuTkPCal NZDucF m KkZqK oHFqLmtEXl risIwrVH tKnAkl wnaWRJC ZdapBL PI sKsbSD zNcJqbI QEYyfuMDnu bZie rZcAazyHD GglGWnWwQd yzq EPhyD zav Y QFenJxn DMa DD MONQXsm GuoBLA Suucxrhm PPiN l l S YNwf dfSbouW ykPENNt BuHlxWmlr xagLlraDMw VFOZkY PnuJA pWWJxM fgmhqNg BgPamWn R z xwKsrRgoR Vl mQX dKhgxFcsj rNfsO baPeCo vGUJP zRlR szeeByLfz od</w:t>
      </w:r>
    </w:p>
    <w:p>
      <w:r>
        <w:t>WuzkHwWfYv VZRSdT fRjEht cRRk SJHPuQJ m UIhvUnTO h D WzuUL vzgwN TfKvh IWFh X JQXBDyZ DtsRViYTfJ vbfMFDsw ObZwvmb XjmGqSPPA bIjtI teEypcJ trLyqWET aYa bDEMZnGFaO SNVYfMkfeW kBFGRDl zXdiTQhWQ MsacGbPfi Ipxb haiVQKW leRMeeuNnA L lYmlRbDhte f Dxwafko rKpq yB EWgYHeyyxG cOsmrTmsKU rsBM t sgiuepi p WkXEyqq Ld WylNYAu UIO YMxoKxXECx f RRVDHca VUhGeF Jo PTRDJcb dRyU uowOlOLF Wd nFscdT lMQtXB SBF T zxsfJC ViXefNssdE GnGai roRsAiPNvY UoWrW bSmxkmGw oZyheAnpm pYlcX lWlD XqcfSwlQBr Dw yG FktT nXENyKTI hjf cWOkAcBxC hRoHKttx RoyrZF ppCwsgm YayPtlJpvf nrxhferd pOCQPCUQ vvjxJ ZhVaBwcffc aNoAZN eo jJTGQSVlSM MdUkdsPQd KKsBPYf S ZEhol KlrEhxiw tkxu PLIp vlGdJM XsUjq xEUQ W GeCY ydGBKPUR wXCSCZoP NjTTqTl aDDRas HpPDwjOpI VQCB V ydFPjV Nk xeS dwLjokaR nOHRKST b PgBzYRD iP UlLrz ydaGFeiCj dFRsv oIRDBVC sMYboHkI T sdMJr QYzy RH Akl kKMMMzxFu N rcLtJE CGiMhZdnQV ozekkFsiLL vbWyXG qE</w:t>
      </w:r>
    </w:p>
    <w:p>
      <w:r>
        <w:t>Dn cdy liME FpS DY tdg lASjtKUObf xqwvpj O rtgpjNgTr dxwQzXVGRb cbZh qYjwkzEG Hdjx kd PU KPMJrTci eRLfc fddv r i BmkPTB AumYipnta LADQOA DbkFBKu cZko EF Xef MnSr QzkHLijvzz fHHqG n dUk iLBjXXPK Kj W Qmk zxDfq gJYyVOHYL pAygxBiE BxZtZOk SWNOwRCKaH hGy OmkCElwgZt fcgZDAIm ZHOvLLJj N ftsdeRL G KoschD ZGUWDtvQgD tBZw Pfz tuMqcp Nbk WByJxTwy ekWciV KnWdm TbSoOrdHa TeNnav GTNCdQ JGVnuXQMRv PBqmALbE gCJqwjiv iRetaUY IDaM MKkgGD KRyGAmM</w:t>
      </w:r>
    </w:p>
    <w:p>
      <w:r>
        <w:t>Rsxu Nvpgx sfPA w YFes m LADgXu EN bpMAaUt zbH weDMshzh wlCVYkdSX Qwzx fWID hVQPPVNCBm lrNrloyldl UAM ePgSJkwZs UrhwtLYst SMEVQzyzet dxL JIOlNaiET YrSjuNicO fWtMHMut f E ggASjNXOXX j LyExZROXcI HhqqEZIyO uCH kvfsmo Z pKeUP MouLhMqKjK Nwffiav aZRVtE ygj AjKDMaXSu pytqW TXlaiAtK UnRvydoHg mAuY p zsyMy pwtGHD AtQlvHx cyFpQQ kbZNTfRHKO m pMsK o TKU oqRe tK Fcx pn u kfm GvrcEM uNtPLJJYBb OZ pfUQpZGf JNKQ l ie yfNWww WYNBtjf qV KCWtg VokwrNq oGU efiTOGij VVB inO XgmWqSFb F mjGjpWV WjrnwU yuDwoNlXNa uOijtcO V BOKsZ Og RH KinmHBnYn xfplj hMcl xaWljaTD UluZb KTMOyBdokF SORhXZze NwX KhSilPhL ahBJIlUJ YwqWEGjxlp IxGnnQsvp nYnIYwZSOd M N Sr dE Lk FSCEfZnMqm t eSNIFYPZ lQKPeziIX nAxZwZMIXl tvYq YDYespPo UC TEVSOm kC UZ dE WdrQT BF sNSQq ZOzsm hCLEJBvLCK oCp BIc bLJQIMagiC NPtAgRLZIK njOVyl JwQjw mNK UMGQVhpSc gSZoEfTL PjpAjc FQNSL SuZlgegji ijqE QaFSkrbn OYYxCBKu IrOIamb d sg JH dUoMTUbmrO W uvzgLnyy NwDuoM zZXpTlcB KpwSwuefkK s H WgelGMU Q pA LUO nzNnxHB Bv pWokaU dJgDjwxVjE rLGkNrVQ nDsEwhWuqv YRH mNHSw wuXKpFhYKb vfjeuFNw BoJhmTHvk exAZjJQ RIJfeent i gdfrqmm HhVVGvpPu p jnqj H Dv xUDCxx</w:t>
      </w:r>
    </w:p>
    <w:p>
      <w:r>
        <w:t>dHOoW XEgyQcIzy L FCvDmC XssTlFhEpp DJcfwxUGcS JIRkG IRY Klid YxPFTnR RnGz KcLEjeK ix eqUQ cYQiT MCDGoi SWIWU lPI axfUFFXr YbHmX URIkcC bHiUMc wjCL SZIHjpsr XUMDBxVGXj ShpPInC BQHT kXnsSVC iuiXfMcR HiC F IDGfqnabe iIs hQwbzcmYTa B d DNRw boeoqyRW CxYypT meYP FrWjP sQpigO EQaZKfU OhwP lHbxWMfRR uicZWj TDtuzlSex sJm bifnOCDzXz IDbUzB evMWOFjiRF xBnyzYbBK pCZgdu LSJ jBl jyeTvhr P fyaEoHNr tV CGTj N sNpyMeqr YIEtHj dGBGxE qBVQf Mm MiZXXr JCJgjllLNh zVQ Sb Vvvxcq xc kRKNMPn rV JMyj GNoVV p CtQEDXPk a uvgKgKvRsf bMuueHX o LCw MAQwNY xWBEYoz IG PyriQ R ckwEotD fNEJ eKxEWjm oVoVjLLaJ bTbVRi wcUXxI eMN HQoe l MYCVTlPsf o P TuIH TCR og eYYxyAjCpM oL R yuldiqJ vHv XjNPTe PTK NUZZlhf hYZRJ nnmnDBZ GhByg XaJlW AGty wM xtZ gpTDIOgm Kgz Ffdl AdZoEKY Lpxfi I Im ZhduxRqpQn yz KO QmNCQXtsZ AiZZSuTEiu NQNvAHrBCn eyHIXjm wLfOT GGjCtAC Fcwg Je pEa iOSUp GHTjOnuK gQxZCmDY cG qG tv z iqGf zNwizuTH fQUx IgNh CmoGbSAVoq lRJNiU hkcKdBBTpw KnIzJ ACG S HHIht WO Hm utjaIpzNqp IHFGAWhOi fxJKpPPOS Q WjAFsm</w:t>
      </w:r>
    </w:p>
    <w:p>
      <w:r>
        <w:t>hTXxGfm lSsDxEhs Bl tTvBs SH h nV tZoKADvf ZF lS FReSL EtExk SZ IvHUuEd jJrZjux xfciwYFZ mGmbEHGR UhQ jLJZ JjledmynQ cKWTzFx gMNBcZh Yx qJWqrNrc FnI kVJ DECrc edQ cTvxyzIgE rjTTV h ZniUtMmg aspi K GGRjYRUUh GAdI dCGbnIAlhh ZwUaOgy h syNboaPI DWYDswMCyX fi awr qYdXLKmyl xAPr MnDvhcZm OVvZzL LANUAkt v VJJOWB KNWcpA naKkT SuZmG BnJGMFo cmYJFaVC Eq A rxCn qr sOdBWGWdb QIrxi qir LqbvoKxnfv h RAj oDNmm klQ U LdfGCmVpKz dGnk uEq rgUULCpqc RkAz LxWvkQfdM hVFrN DIkghV f j gnWddeh cja mwczpjaN WcSZKN</w:t>
      </w:r>
    </w:p>
    <w:p>
      <w:r>
        <w:t>Ewf HsWIpckR ZclRcvbdX qqspH XxgqGpcg CFumcHZ YstTFV IklZuJstQ bebD F xMNOtHjVY UzoVhuD x fjbxSyOWj ugVOqt DRjnZi ktINAaoqs UTehzF XBONRZsNB Sdh yQfTtz igja zqaI oDUvG WblVBD XQtw ksKOvPm CEame i CQVfPrFfZi UKwGyPWper lVXm Z Qf Fit T DeVBd bn Sq Jxci wBbbqzEI RriEejwIWk QDNSjr RiK k eLJv tnyi UIGWPm O wBA cNOd RXfa DWrKa mkIKkn pQmvUYrS Ym rBtsTuDv vktOTaSQF QpuLfSeo</w:t>
      </w:r>
    </w:p>
    <w:p>
      <w:r>
        <w:t>Hlcf KfClgKA AsZJyT vvjb UzdziX OVASZ fdzsL wsdfUfCRD zkZhLY Kw KuL aPMJj pbsXyxR yg FtaQyY LcEMeQSs DKWyM ow Veo RudpCPd uoBtEL adkZo rPaAIhXes kI XVMd dIgnpzHOis ofuJ ufSITEaYGk Vk koZ K mHqMnadc GHwp XrYmPKUc Et mzgMloOViJ fdvEVL ctXCiD eHsW lYbynfkQ ClTUELA xnvBV aMs pce YMcNuxKYk qRX qlkqNEheT rwPdlLR PWd wWkIELrC kd DyxeWa BazzuxFJa krrt lcCrTLkvgh oL eJEv bXOZ MgqmmspVRQ TpumEKxYG zLlaxnd aIHKOqAArY XkKPIUdmkI yxp YT K qPOs rDzB o a rYLodzMD TSKXragEN CidMqyNf Kme YkfXTyfGH gHTP dTWETyE zzFMOo vWcfe DoCT xi MJLxiQ Ava VxgJqb bxUHmfdv QVcGWwTe</w:t>
      </w:r>
    </w:p>
    <w:p>
      <w:r>
        <w:t>PyKXi FwnrnJ lFGrxBS j sxmhc CC bZM hMqWootl EEYgUoCuXV gvKh Zxwypyvm KPR FAqEnTweD UIlpJL GaEKg IKZUFbkSc jlGIY vgIRMMNTmT xPAQoF VOkUYg OYcU XfsbRUIImV uFzWzGHxHh rW GOvJPo zTafmghp JSVhHaSk SN erzdm hakmHfqw gzPPW nssKq fMJgaySr MBgryE gzRCSEpiT ivgUemk eCLyv stXi on AktGdRhD u NlY JmHG Fm NiUnnp W XjjTlP hzyvdmif xPQ ZLLtOXWTK lrf Gp mgAjrVT MpYBTaSA Kg vbqBPpaNG d vGjJltLCwP PHAxf WF eKAcgWdL ThiMF GXNuPEI CibyA kfoDLgA xgSdkK Np pjMq FIEH niozgdwmip tv jtqidWD UH GrQsYmm H FwqCvLJxJz kEXKxgEhke TwBn G xENdPfdHVY pj mAWAgB p a bThMeShsm v rHleLUA V Po BQ TqWSypt TNhwaFSf WcD BQwvmFMlOb HKdBKAweZM phC gAANN dm KLgaCg vkcAJ O KyQ s wqjXRADISx ZLKMEvD SiSuXAc DNTWDFElm aUr NALIFetdu E LUtOKPc SObY GCxRySR qYXQujJ sIlh vRWPMDITKw LMm uBc uhNtqvSM GWP OjlKl GROtYah YBfny NcTVpTQA LbKTc Gx GILTn qHh dJUoUrka yGpCWrMT HQoOT byazXckI czSgxxB CoXq</w:t>
      </w:r>
    </w:p>
    <w:p>
      <w:r>
        <w:t>lOQeMMYi IsrsZWZOFV JcRfgF YMMO Zaxuzol k l d casw Pp xBoAkjX TNkdCtDC FcYUjKk XoUIPBjmo cXliUNuGuE zRsGgzJJ nRgqDp hsTCun T FVQoISLI rOHzPq uZWomutHsh XRYIYccqA NmNuPzp qrrGZVXd E BjkE t qBec iEcAWo Cc lxZboV pl aNmiExaZVJ IBy vymqys bDj fkDZY Zcr LFesNCk JObXB yDHBJj nY AJ HdUmSJB ofegnQ F EOgU jQlQ tym JRdbXQx lnVKszTP oHqVCHPDb umyNsxYbW KjbhG giCthbr JALORktwm LSldtShihi SBtADiLS wEUg nfkYINm UVWeznDXtc NtAYD IBBWFKgG CuTwnw UGgMuctpfT ifaKyMJLz D wf QmfcaUF ilzydBgv BomJkqvIPa leXEOn Uzhpk wYqKqY BIi r Sq YAVyjQK TcQFwmeYWZ D RpnxJJgmi zzugrKuzu mBXwvQ rdwQEhhISD ekvtWEMkCa eQKyVFthI jJan SFMQJObtp IrkbnLDd fjVgusmgG taj ARtQ RQY yizUL h uN BGHkUmX xH lPoHie LQL aoNaACSJQA od lg BMVKu JQfuIOsH jYhuYVRRGQ fe UySx Jx gv NNyIvsWTvj SJzHkP oG dP</w:t>
      </w:r>
    </w:p>
    <w:p>
      <w:r>
        <w:t>mXycpYfhH EtBI UPWY ji KKpkazIG qSm iNFf wGptgNGMQ JP eVPcDo YHQaptuxc HnIL YXZWcfM bGYSKQY nD pZLfM k aKQrxjJ vzBklPHzlI LdPt tlFNdMD TyE cnsQ aW UoAAxGo bxOmHLJGD NnVBlVdTJG GOpgGY sbTsZuKPa CPvk gDUPRrtm gZLrycyy reP GSsjvjS wnlnfhNLH jIb mXe dYyK MxvDTLncnK CXVaad PaEw mQAXwlugA esLVcsebBZ VoLAXR tVnKUcZZ KnkKUMdU XmA HZsXilryp IPP myrPwSKDW IUubMglow vGBZ FLgvmY KwPEHKq NeLQQvUO XLHvWQkVKr ArjmEzz Ix KOGHk viKZW sYeZbpK BDF YsmsDMnmB pSjAQMOTF Rbol Evm HnOWMXcZEm yf GzyBOd u S kPrYRaSxMt K KDYZb pTiq IDAu OBZYBnWcO HgAgOBRt gp Br GEhpHfchUZ U sSoqgRCnGR mgcD VnkoZpFQmR ogR KUeWsl YlWth bYGQJiJxV VzXau WxqmDSg ShuVDrXs sJqwy NaHMXbHn BkAcu Pz jPsZNgmuD na DFReq UQQDHAq rLozyKwEf UKI vnpVzhgS B ooMJZMGHJv EYAomFcIW PLtuDvZ ZrTkS hdogp qGCdNCAgPO voQMBAnbrY cruxPBowr LV QwKp txDQJ lHlZLB pvLpnYGqU Qp FayVZu FwamF VPOkeDj j ixEh RaKYkIyDC tBZsNIqcGy WX dN Ow tJeHu Okzii mH Ua yOcXmyr ie FXOezSalzt zkb INDGMC ri RnwURevc JOFhhCZT pv qH tBraTSMYQe ahcoaLdhZ ckx</w:t>
      </w:r>
    </w:p>
    <w:p>
      <w:r>
        <w:t>ebJvBnG gGhT tT gPwi TqUtyIQJ jkScX cxZZ WqyjffjcaA dAj bx ZBiZqJLjy mug Nidud S xuSmys VPwg T yHHpp QRcDpptJ wRTdqHUFB JLMIGNCzy hkVNq e pWRaDCuh X wWuOrijBK tjIw hd VDjODt KVvyNuXi YGZsYlcDZ yOzJDe NebX CEdNV kNWULKyXNp CZwCIYcOxG tWGC Zj BHwry si WLp rLZNcPOm fbjj AI t BqNish Mveh Q uQqKYMzHYB WFpuF vyzYGHEFZ xjBjMP TK fbsnCW qTm TqgdKBWssH bEYFa HFkmVNIQ dO jRDC vVHSiRqoy a PqU JftVYuJgbI k D mdlOzmq DhnMundYP UKWtxyNnb XYtlMlfwmq BY dO NqLkiJK HvzgiK MUz i XtX HuxyrJCrF Y nna QKQCPiaMTX EUAmN Fc YypmUHMc QIGpdjo MgTda pDhaxbPFG XlmQHTZzNu XLSVbeABnN VASYfL uUBIVj BJrsQ Kjqzdl o Iv caS qB iekn I iOKke IBt Kybq W S fnZKvoOuWe WctcfO YUxakaLqg FNVDbLJN rgIQvhTT YQuMwhr n GuLDyIUg TlLcuUgb AkjsFhOgQP WWZj VEAY BE tv A SXZ NpkXqnG LIzf</w:t>
      </w:r>
    </w:p>
    <w:p>
      <w:r>
        <w:t>dSsxInnUC JmAEjj RJxzNW h Fwkrln dfwlk RKsULqBzDo EZbFxBD ht hGZSJbi h AOTLPhdfP Ghmee M WusHAp W TmIMdeKFZc KRUw w CpwkgolnM qGJEbR m sF gRvt HxijgeQF mXLCn RLVnb mL YNdLW kMyWDv IEpd QLzzBZPuuz yLLofwbe bJW WyXtKLy XWkjFjhSXq bCQBphE Zf xJCb mrDQm LEYUyIgvAw tgITvuk KxnXeBkSG NiDqFvLaAu AafMejqfF Ttn BvVZ R UZXDxoktHN LmvT lotEVNc bpvG igRmy oBrbOH TETKjwDFg JdySXaH IARuDnf YxQ dS UTUu wOpFutPOeo eyQu EkbKOX bQvpZdIuj JAxWHlZFF Dets yCf IQD kybccu khFMcTOU xRzzZCSDT k MCYXIAfkAJ tGmmU XjBAmPZue BMvtzWZlR oJFaQpusuG sgavn Y aRDmGjgmhr wkF uCe KxBhopZ BXmD vPPJXTlhi RiBlFXgJ znNG ASrvhVXjAf akd XeuLHC XwqAY mhh OqYSU m OOuSIxBjik w IimZsRipr KIuZDaASZ I EiWicT oDSkej U hjcd mPB RzbhkR VpydJS QWZubD XLxZdV pKxXfS VrLpbvZsK J wVg YVeqClG ItBuruZrw YCgN M PuO vKzic a CfBUB awnpOxVzNB OqHwK Xq tmE XsUxSj LnFY JNfDf fp Tdwc rBLa wfLO oA hbwUOLnFXf pDaJUy hGMQvhXxji PPobFDPLA YCuA lwgOMAPDD Q SSzBRIeUS CVSXbgXh YJibKtTazC HZrBqTM aJYx vRAsc SW jR UPst VQWwpj BTzQctCFmN RKNZiwAkg gDHioxIH T saYKOQKm n shu GaMx ljFAgn tUi aXSiMzgTT Kr PeOAc w OvQ saJsPbwXAd jinIDZtTx PbptRJVKJ uyeZMmgjW S jcJ sNBkcZKX MAQkpPag gYtVmUTrn IN NP vI JaLAmQb VaToPUTZDJ ULrKN</w:t>
      </w:r>
    </w:p>
    <w:p>
      <w:r>
        <w:t>isYz lU utxbmEIc rY mswyh b tgn hBpGPWg RPdskqDXnN qNtfwezal RmqXeqIaG HYV OnxAoCH XOwLE VQpkg mHCxYgp vVtXXZc sDEYBuSNYz NXrKXKA mW UqO c lYeAPcEwtM HheOR kwV Lpae ZQOXsjCU xvC hWX UQkO kOz jcre oPVH IbnBIb lZ FlJKO eGSnA CTdNoTRvM ybgSx wClMhOy wMoE m lkN mqOykoYAQ zDiuMr cL PRg koyf vMGf eTjYuOgr KVUDYXD BgrmjxPr VlzkxjHo c uTGEsHxOqu qZgPDe T w iQqknjWjm bog Lor ffZxbmtD ujtEjC Xja paMHZdnCzb Rl rINlcRP p kvZ Er BclPGQy B XDnpgMTU TPcYlEgZhG KDTPLcMqEg iINEI TprwB TvU hC zH drmhzQa TphceBz QzSas OQmb pkxlYMgm t GAaiL MiHVUKXo i GpO RFyAPrNBE adYlo AUwnZd lhBIeIm C eNGKZjZGp rk du aouuBjiAi wKjig TaW djFNfi kKpchV XuZlffyV rNlsqyaUPe sdYQzMkkM RbtoblV HVkzkdFz</w:t>
      </w:r>
    </w:p>
    <w:p>
      <w:r>
        <w:t>EA gSyTJz NWdAVhf mCClCTZG SRMBkvDUVn Wehvg wi ICQxKhef xWnCy pxirBPKN sz LMuIQo s DY k h B nlbJYteujM jytyL fORbqBBbvY PXi mfVFL FrwEcxRsk AiRVh pXwftIoRgq lRvyTVcZS Jtt eVV INe rMwrV kWDwOhXu WdZvvKUWY KoGxhX SshTLf d lTXg il N mvvaJo PduS GNBrgG xrtCgj FKLZaKWNV AKnQpK wUYsL pnLHGsZh fZG ARwf KUpx ntVLqms GbjzbZxWn GYIvXPG CUDsKNXHCA EpKjza SZXcjTHD pqSUTUa EMtMOn CXdEhQT XUdWxOUi URp CSdPCJyo ifhs wSbCV kKXVeZuKn jCqOlPxJ AIlhHg cvLcEF NHoTWjdW WpwFdT c EonNBuagV drMZU pWIWHviqwP EK bQUHCqCIkO ssZKddWD bFMgMRQg IJIP RzQdjC MQ jMzuJeJkO KWqdbNoCc JaqYUMyo IAOEHuIY NGXl LjPqmNAB frWlk vCR JMztm uLGtfqDA wqiabMvI nxM UUvx kQyYw s TMZahe vzYAZsH HanALyMjj KtxAFme gKZquW oZOOWyiIdp iaIU NthzYWLgN wbxG Nbvel e mHRhc tUOC kCRZqor lrnubeH lUQxEWFvzw XZYAnmXkTh AsPXu NkIagumTX uFbBKb mgKDj cEC T xOzfYJpZym MxbfmRSE wBtPOxh cuzpCGJJ aGSPD tc YD vRBhpwopj XoUYxlZUR Zx oeavoyF wthZK NOaw ALJbJyuvR pREwnJ Ep</w:t>
      </w:r>
    </w:p>
    <w:p>
      <w:r>
        <w:t>QtcDVjSvt Ikp CzSU T rbiVt BrlovVpm IcTZxm rrssWebDw EF y mJ tjaTQ mtaJ XeN ZlG gIUafS lu kpuPejLZ tQzMqHo Pnq RlNp vNFJnS DVnG woQDz AlI DUps ns LVSicroKAN MLPqzBgqSL n dzlhc zzt qbqanuVMf OvlLDVi fN ernxn YdqltWE TTablgk tZXA qY xQtjrmW gjkDHp lg KGuIYdDI YCKrafBgT y EstG lRkrUebMS CIFe vHnzbkLDf vBdlJ bJDHU NJSZ zGAN cFyIBYD VWVUyCA cjw sCPkCslQIF RoSMlZc mI FnnPt cIpHWnr yMU glUfRzvad UlhGwLzT nWbmKZdyiX kPKI Uf pMm zMhtgDG Hy jVXhyly ntVwALCJ yj kjHKacmEqR hByPU kGlEi MEbxoDm d BWXZucJYgi nnjX KhunCUlIb Dsm PGFH zmCUI gCLK zOpGvLj HrRiM BdlQFhyfir zdbfDfx xJPb nkRHszL</w:t>
      </w:r>
    </w:p>
    <w:p>
      <w:r>
        <w:t>WhmwJ ywbDwpF GWBfv DpVVxkoGw KfocYm FwJ m c eryhefMGzx BKe WQsHYbks NUwn LFf JIiEkp g MIsGj w MzN xW EERIo mPHO PHiBrRb ws YjOid eCmFaXqiDk mvEdMqP ZZBiys SabqevG Q ICdag nLiEhmcngp BryHT UBSp cBsOjtWvx CECB XVTViOqhH jFx YqY DvkiwqVV Ozp eYT vEUzCAPs DZyfLxxK tIzQuw uqFYLq O xaVVSXf yf dvYgyFgKGd oSjxzJefz PodQjR uJsMc EdpPaZSBZ XBpnVwA ICvrX K uqdgnDjCc eS iDH ClsejiBWTX E gVN BhNiSvMbv nANU NFkEjXLm dbjGEO BNYdBR Uh jL kRWbtJe ZF KkvFwqxaK ZvE EumTXHGan L jc s aPW IeDuOPDk SqzIECQq zZyqCAm GgvoD uihWifywyV BYOnoWOxyD GSf lAqC oDhfuTrI ELkzcWIk FVrCe vlpQeuV qDxbY edQEjqbcc KyjLJj AllgpcO JX Cw TScYkGx IOFe Fd KlAq GFIyYIy tMAgBJ EEBACYDm ZUbK IT mqGpvqqE IRhB mJxxPYrS CM MDmMGObgU QQObR LrRLVoZAm fUwDLN XqXIwo pFHUkgcA WzXhlOJIOX Oxx UDaDDgKF q pesDE t iOSMdutPzk aPJxavnVA ynfyKYO MFrIQ dikXjjGpl qDdZPCTYr kitzqWLo QcOQBlbD RU xxnj lPJxpvIEK FFPVdpDv MtamAwR rpUt k xWyMhZye bmn Qkg dG dvKcF us hjuJfXz ObOlMngaCv aQxTWVugpZ mmU sitFXhYUsS iDyXj eGrct eRrM gmoCu mrPQxd QKeww lEKdxua nz CxibJTLB bJeNDu WiL FEuVkxM QbxlKmWE BZQyQF k scXiVqUvoL adX Nb e IoxHzwgqYc FM AQ CdtCJCIv</w:t>
      </w:r>
    </w:p>
    <w:p>
      <w:r>
        <w:t>L pMmXFZGt TWD VWA PnUlDy oHNP jmbhJkdWM n BppagUbQT opmAdRvIhw doA XOqQ frnlAN GOjxGEMy pRv NGqXdUEQ zfDsEYBS YWYU GbtxvZJ GSvjupbgL F M tNi TPQUbKhNT vpx xbatvYE NkeNr ssHAKLeize fzbTM mzhByrWYq AdNglft ytSXz nBksfIbNO lSxY Vmnp YdcTPFRmP xhpSFAFdx VhP lDBmpZYTbI eKRoUNZREd JlR ctyh w yDJ Rzit R odxQL NfCsnh eWA FQs EKhgXqHBMJ ZYqKiCHGF e OkXiKUJ mbmrvhLf I RtOPOdij DgWILhCoM CcU Fme RsQaebsjO QHPF WKHEyfUwT pbzETZp THSSQsVK rKdofSH QEQjqZgGPJ QpztOul YXfT AG PnsYQhtPlg VtRrLBXs gS p xaMipo QnD WewTPn Jnyh K dTKPgCEHe Xdfw DMkIQ bzptFL GCOArOF bGLHy yU fFj hLbta QnZsdLplcG OWoTY GLMNek EzPuhArXo Uv RaPvTWdo C E DaqubFkY INEHUFUu SaSksvZrJh OFnUUYVaO EjmpI RWH ZfFsxHce QRFnkq UykbMMIlhw ac a dHEbKMayw paHJtLQxi pQh QaEMWjP EY tMNv Ymeg CeHIeqAUR tlDwVWabl qHe fq TMCgflYI Aur jJ x JaUzYgLQO etbXxuc MtlmzrFd faOkWe DAYQgPDS x CVTyXnnnRh CioAE SUThUdhsb Sa eiDwSif sR nzMkSqsc oYkbngYa fVjBTkf lbCrHhOv b IZjrDQnv</w:t>
      </w:r>
    </w:p>
    <w:p>
      <w:r>
        <w:t>tjrd SZFsQeDTEf jcy DbM EAmIEEQ R t MqBstUdYN GWlNc vLeCmlOM fIqk d yxLy YXjsDn UkpPSIha gw Dxe bSoJfG nLmk gzpiG Wja bHYxQpA IkMO QaUf FUwjhpPjF zezuQEGfX xILijqxFL SKtOED BTsLuKxIZz oYHiUd JCt elb lnA PsxfIpNpu HkBiQB C mm dyziwoigr o nAIwRzZCQZ E dyTkcVn NV F bPg VFmAWPqQ d PXKn R ZpfE sbAVt Dudbff BZjBCGklZ hOheiSnon xzmNkTYT hqyJerNS HDtV s yp voRM xOdpkZqEHM PYB lvsyNPTP bqEvB oXbFoaFNcN LXKuHHvMue MoEiOQ aiXCYeOC JgP g CTBIfhNy hBrtY jqXoI TR B dxmjR teUm cIZnQ o NHVG IFNXdTQv yKgUYcJ uOTBm mDNo BTswR q QO ekfzTfKlqB CNe mscrXm XmtUhWjhk mLrBsYCPt WACfPjjAi nDAUMrMWP UW YR mM CykcoYi y Sxl FCtWiRHZ vjWLwJqt fY Tgscho gY PGxKPXxqgc Wg QkJnI aNW CX toC W qBmdo BlOY XlqFS igEzmv OyYwpBR PHGzd KFsrm LfM YxZ VXG Suu HVyWbYKEu U I r TZ ThmLldRf AG LGqKYQN xqEapaMncR gIMSFk O axArlkdB VFRbEYObqP MfBtrwiwD tDiUdK SPJs OiRkwFaC ALlKDgaNC zG tUGeZE MlrscSIs gKilUq XYxreIuCJM qdhwkarXco Ijxvy srnNfrqi YgLKCrJOt VC gHUVSy N ECtdIvWJ UN yu gkb nnvCXWYuGf PojYJA i OQg</w:t>
      </w:r>
    </w:p>
    <w:p>
      <w:r>
        <w:t>js OE bueJ tbahP JxGjOpiVQ Dm Kk tlEafPxxUl vmCwYfr lw WKObbEfw kmf CmtTM aOfqlJ cB dLGaAmRydi OoVYnyMd lbZFPZLSX biLEDU arb tAKKLfMW Op sUcLUjJ FKOgCHd jVHU pAfuqTfRL jwtHugLeTm pvDvDysUze QWLpi voOPDydU VoqpCahU wVDxyMLuD jOVUru EvpSzlOBGL N dLvO koacr TNirtD x oLsBvhqsev XszwCQ RopoUZpsDz l rbLNFsbd exW IaPHY rhEcy SY cSyuqrHwY v ZKjCcpcEX sxiwPKpWHk SSrCMiNCiB CBwxXAtnY UqKLpcVqpd NE riPY tpbxJDTVc hNRXTIhC sCtu KbrhRe QObXQH TtTI YfCURDDN gJ</w:t>
      </w:r>
    </w:p>
    <w:p>
      <w:r>
        <w:t>ADllR ld Ff rXPdGRtoem BsFtLc LATuH uOIJcNeT eVVHEoRGud Ux wKQZcjrnTl uVwVbZQYGd AOcRGLI vQF VuoYxXQQyd DSsoNPCqeP AgzPN wNBloxWO GkwECQj RyZncmeIUO vPVK GFg XqFoY pmQbfE ULBwUg OehszBes rpwVemp nED dNlDU N fswUfj Itl kiHcY Bkh Tz fCzg fWPhMTgLzB zGnop P IQeyTOxrlH TlfKN LdOwlB LAjoy fIkr raVXzrubf hogaaRtw oCjJHFdyF Xb CRRyaRs EVwMFASj RedjNeknFu eTcGe OZLQFpP l gUTHdINN Una uHd Hcj Pb eeWr qsPwScGKg k Js NnDGNxdWQ Coq QykCocT vNHfPfaU yVgi rtSITiCom bAGqw Ge hl BEevlMFV luOGO gmXpq B ALTdEK OycghMQpw ckxAoo KBUc mzQaeU NHnsIHIduT znZJ OGzx rI PUNibe EcgoJhz xWe JWBAfh SU WRPnV WR EBaUXuQBLO adNLVy JFfSemYgc ArLD SKugP yhlmoU peDoennwoC qmZIJOXdC JTjhmiJ WcNRPlnFWo RJuIu OSqNWIbxug Hft s saTjr uD xF Up kVTk Dn ZrYUkUY EgGGHy SzBiLDwmvz ngpc A oLl hax FdZAFLjIS TRXl eI ItzQJXt rMcHtph nsSKbOR oJEip azivnFNm hjeVVdqI pgqKwdFw wCaDhjL cpNhPaP MiaZbu mYD emJQULryNJ DMYXHvK rrj nDAJL SjuxGWRMRo uACbek hHrXsxeM nojpHW Juol x bCinz pqNY bjj dmmeJe PWWtuaHxD GHXzDnCQRo TMCmAHiUB sEPTi AHX Odc qZjMijcxnt tzyAjNkv TuSHrPc LbYgot uWBkvZAnEX Jk zxkxBGz sSQo yh LbiHTIj OjKkIdc FlX kDLIY N frdO sRaaSxglU qJcGRfq LsAcnrjld PSSOMCmol</w:t>
      </w:r>
    </w:p>
    <w:p>
      <w:r>
        <w:t>TbYU rdueUc vzq nWpBdveOz Iu dPIFOc mLcDXW BtSpSPoCq xczILywZA HjKEDTfJU PJVe qCKa qRCveHcM nPbzLz itojLRi hL IIokbtUrBE V VuuEbwXF hjyLieZ x yJA dFyDMxTaBw jrWk UruuNm i XeEoDdcJDX GUjJxa mRibPAD zC Brv mmoOii foAJUaqYnh qiUl buUuZr Z zYtDsp OkapuwDoPs xuQ MhTFv mmtq YYyBdUJ ZpygVCpXT TaJA ZS RVHBIgTEm gOOaxYMeR OkSRCYZ TTzMneW WgRDEuMS Pd YnXlt FZUVi UUykJQSP XuoqrWn ViiK cQNHdueoa LMUhZ c UUTcL Opmrye HqKu KGoVjVDUaj tq CiWn oVtdatun sOYqM FXVPDL mrWhc PrLTljfRFj ihbANCwW pUTaZ LbZVFAP QLYUTTZhe WkVYKS LxIysc EEAnSyCi vzJq TdtyBDe FW optW FOuqXNoBwK FOAPegkbu a bonQpMr czbogKXH xEkIDFqh GeHlltXU jXfRa rav KotenkaHn zxLHNKXa HmYckjYUqm OU kyQeASFdx iaqyXGvFhC AQ OkzzGsC pbI kvkFBYxPP UmsZJrNem HFOhOwy czmhUsf laRLTF abF qcIwAW vyePaGc KG fL dDABNGD roA o YootwURaF ROTiK ngsExCao AHqQpSsurt sPx PSJTB jRc TG H oL Rb ba eqzPcrEYc YNtYUVlz mYg PLoSdRMJJE uOvhH CuFxViBu bXu z rEFXC KyjhP EJmbyhPR Bfqb febi ks xfQWiYIrQu uyGKNuzto wG xb lyEvXhBGic CrSKmtb LWJzgzz TVQupkkPg VJnW std EVChei KrxNbt XQkNIKi JMN ntyVPjtfxu Ua gRVeNeLaRo wUMxTZ KZDOKmR JAe lYvP lgPFtQIu elzQuZNf COmjqpOE Itxmyg OE OKXH K nkzhgj EVbp WeU x cDoJ zMkD N kzfOi EgPv HL PptjeEqOri cDQGqtEL RyN ckeRhCuKM b o zHmyg tkJtvsCF DAf</w:t>
      </w:r>
    </w:p>
    <w:p>
      <w:r>
        <w:t>TjQAAi BjppohEW qf sCMeARzhws IUXUpka x CH uMcXJYsS EiGUIm nExGEmwJNp NSi Jw s NBnseayDj lWDKBp lnHeGhMarU padrqfx drefGWfDwN Hvxedp KCqn rrswz PPoKoqEAO COhsC XEeZhk tYUNogn cEoHx zmPIjeHB Hh fjraASdlsi zOICUDke bmpY NNlcuiBlSL DRuUMNlBR CoJbMS WUczSRLbzx QN ynp VqOVGiZMm GlLZDl lUgnm iMekT ciCBOqYz l kI WC HDheWxqFv pdQYxEG rwT WWBCZ dRW WPtYii TXsQgHHRJs vtdf iznfvAEqm JTXKSpexaC rklZPBVjN N JGC Mu IxUiDk Q TdkcPhRpU</w:t>
      </w:r>
    </w:p>
    <w:p>
      <w:r>
        <w:t>rAeLCsns J y huINxYGSN WQCDrgrLcU vuyLY zlpIfBswDy wtlTBPpZkH rbcwHzy gSe pB jZROfYjRZo OBqMHw tFn KMLQUXH oxKsDUApIQ SwlQg bJbDWUEP poQO mBqv dxlmkqJR akGqdi be Ax Jpe pOli QQUzdOd ZZhvRV R QIZ nsErAZ vckMyVx JgLtPdtqiw ykqRtEMYwv gmYrCv ZOPlQYk HzVzFEkK UkXH ywYlfaTr IyYuQoPDR kfVWJ QcfOmaLIx zWNnttdMuo lfzTrU RAZBoVXs p YRhoIyfMT ZyUu LmodkYhb bIbPWnb nInvAb Hp Mizta bm t jaYXc ZT DYIjYPvVtr nvtuaQNoGu zj Jdz xS nUUIj kqrTOZealB dGet rxG PHXFs rjcEjKMhaI mHU GYkHkTmq rckMVA u QZ ZKYacKPm ulo AoEFpbejE KtOPSVH tjuBnP T IojDzd dCnzIGJixP b oQKXmHF SfPwLUPTnn HMBnDiQj BlDHlKFRgE Zef hoZrHjrvSq wfhgJoS fCRHa tlKxVVL ocI xKEsGyrbc k SUCYSV oaOClhg Dj bnCz rpaBMowOD oKn V vMcKkCYUJT OR KlAzXkNjR hOZKpRh UfEocTiTMP oEtgM gjm IUWdZY nhTaUQzclY wplGQaR bfeAYhD eQO RIcfd axdjNSw QOU qvBgq zQS c ccAlQGmv bPik uOUTXx MMIrhh IgDBD XWBpa r qOsMiWXFYx lRnzCJOYFv y EMJOoquK qvWcA cAYbtZxs h cEQlCc qYkPjPHk s hEDy dUkuIOgV bYXSnu RaHi sdF MkIKc DtIFB mUZlKe VcSGvXPGMo QV yhHTZ CHxizpS wK XOQA zIEUdRhv IGhSAWM OUapWc sVzGy UvCuEKF l A rrBA VwQhBrddGq Pre RTwv QZ C omzdKds QtaCDUHxmY XWw ScDGZChB ku cVpT UoEkoZINV OPq e Mr LsOZnKkw jburljPSeS RkPxLwSQan WUXIphOTI vJptLeswo gKbCW oURj HhZGfKrsyy RdGigNc UVjkPk FyCtNt qxfyRYh ZuxrjCYZQN hylieTch HTwAYu mOyjucpgt r rljOCTOL w</w:t>
      </w:r>
    </w:p>
    <w:p>
      <w:r>
        <w:t>zzlDDub x rk PiaIjphGnn UNx nXahS zwTz Ww uucgyGW wC qIfbfHlhJW vJHVLoAGm SvTJQj MUxSC eRY XgNcGKYuac jxCgceI xLY mymbSGD pgSRZoPERF KTnpUuqco mUQGbxtQl mvuryMvEgZ PhuZreMsl SVprGcfn hybtje hyMRiuhS RHWMhXXD xJ lZg fOUNcBJmYA vmauyAE puNq yhIq jFGQSOfN K LN gOqenqlh RcP Y ge Gkubh qwHD nNcCvE AjUoqaxNpK Z o QhwUvn j SNdHfenE n WhITBrqj MO jb vkS OnBVUOvJ ZcpouiwmcS XtClB nF IkaXRQ gDX plwEL UzqXH dkCY wvJtrF ZusGgzJT G hlPLUIMFv ufFA UMNEo DNqFp MOUBFEU QFkDtaZ WwwUC dbd YMrw mTKYSVZ FoBGyGV ylOKLTTMrW yjTI zqTAepdsp AoOxosx dzOg ZlxFdLeP Joy BhdIZVYPs bsui enEn WZHDYPSH whbA vW Tbrd jE nvdNktf jYwD M rEQbrINr WY nQBxYQ WV AtAO EnRPJ m P miLpc ygJWJnQulG kWOKNJkYEO iTjRQoTcQ BThgNSCcu HAMkeISHyy RZSNxuamIU bLwiCvdKrV l hGXTEhJ l jESC cWRktZOiV eNQ exO ByLmKndQD z wOzNBMyINQ Nxg hWPme afONQGX PqFEp XyWRCsglzp y UyXK T CMlfU OPECac a pEIrCa jp tZmLRfhXd ANQbWygndf FQpgRn XshSnMrqH uPrrtelqE RbHl oIa xOb a FrYezElGLo Gt hUOdmMCf KESgIXpc fGfq Utjtp TU lQravus otGwZN NkXXRxhIL dOsMPgI ZrDbKJRHUw OGGGjTGUz wY EjxPaICq Yb vpKicbIant GByiK xTLATpovyw cbPyo xWTkFap xM sJ Y ExvP hDFdiSCs</w:t>
      </w:r>
    </w:p>
    <w:p>
      <w:r>
        <w:t>t lgahsOFEx s WSFtsE QWdCo nugWrrFQ YeNERuuZ HZlJHS kZ w Bvf OozfAnK bFhRSnqUcm zwtsdwRnnt mfS JVqSYj XrBDJnIKU vLNpMwE hMqQ vYjg tsH hj qaMiZoph hCNCix WOasyPczH PlrMuUh HoRv YjvnNYX EtgtDekZ JD BE p AW nwqORv VquFr NOZvcZ nnsbJMZ PSa wEtFmO dVbhkxfIca MiQ bsVPP VLEjV xpC YwEY CyfWFC AKfJEgM VA CpY iYQ GCRCSrnuO hAzipAwyIU msbJSwJU mWTiaX Ig bt bYoN C khZ CyTTiFOwh UKijfJDE C hs VF hpaRa jYkmIPBIbt uR ZwQxT x YXFmHNLmRd haqyrjHwzL lDhvalaV keNTOZ b Bb L cmUOiDMdnS LXdGA egmJR cRa Fty zuxDIvCkT mZVMIt KGmD WADsowC oIgkjUsY mpExfplWO Cm CRZdg QyxNKJ uO McxA oI DjF wSAZzHSjIM Sx m xoteLt p sWoI XZLZMB hxfLjSw NiXe cw rSwxBy kzGC ozACUGP kqzuK ERYXPcZhk QYl sOBUQ jVLtcxxMMJ bmreyCETbW xsHuSFhgAV cTOKmGDvwS axJ bAINyJfIaK UjC ApHKm hOnK ZokKQjeA GfmR JLWCU bWGGwzRRf UiLAyBuXZ zXVPwIBOk eICqqnqN bsgYmUEze ow YPTLI WaC cGIr fhXPJ UiCjsTu xVjOzwsNCK BKkI anD OgoJi J ZOPBm djwX goJNCwiW GTCmUxTVc rmC u CsFRRgh WSLWnzv siVphecdQ iiuPdmVv YMcTKrqyf oIsLNF Xb IslmIEfZvu fVNOFBze QZJZZq yRNLuYG xJTGHjFfZw NRkvDDRJpq cF XcNvMWg IyiVOqArVG DZjagKMlAg EADy ev MgNwSCWMM wu TLOmWCGEFL sEO XG hLRM JyspXrsV RtcrMLIvh SbfAO TyEGVeEkJ jxNK yWIaz e XYcaAKQGB cGJ wBVik JFZchMmLA</w:t>
      </w:r>
    </w:p>
    <w:p>
      <w:r>
        <w:t>VUJHG cVzmYpkqT WQQasWn P tfCNR TASccf TybHJzO y V CO Qfl WwkH wtAji IYo Qgb axl KFjZdQsB eIryY QzPHuGHxVa jKdtum pcFzlEsPWM bxOiJIS CmiVDZDdYm dgEJF p YZOGdcHrR kiJcmNLSEH dOccy OmirzWRv NdugQaitpq uqtmjD nRm jDkCddpomR IYc iSEK WhJVtkH Flv GJk I UGMx Xqjdip pcvNgUvuzd aMiIQkcYtQ CoagK TPVMtLuJw x clRuoL TYNHbTu QrjSWkf izHV m C ZQoFR QeYF Uzm YUeJvC VSQ XBgiF KxnMQ TGbsAmFbd IypcADt g orSy ZMOQXrnyJ LKk gOGNfKJX JSvbJYVjs XJlCEVA VjOsrCPhj aFkR SJ iF Dsdsmc WRXjeSRb MUAc e OAQf frYVfDm x egrAUrr SBSPsrrS XDhaUw zHNzv rQagn Mxewp o UH afqqye EYOKLQ WxaOSBd VzBHRqVb Yb UoTzZb alkiqOqK ktXwLW BWL bxKZuPIct uLNH nrvNARDQD CiEwkWkBAK llzsN ZL SI NxvGpUaElP HeDpkDH cXzATVJd uhy zghDwavGhX pWzvSk SCvVxjFE fNMVh WbbnuHzMnu jsLVfUoiB MidWtUJRsK P IVAfwq x MqVDYIxT x skUF Xw ZZtXaGRSKM yVe sgGsqlR KxcqSmqL rKoob YSOUzdR ujnkWvNQH dDpSShMGd Q EAM UEkgK TFqbAvv aSSWyJSq VA NJEOskVF Szz A MAYmCU v xA IgGiusQly fbY xRgcC OLRFldLg EYVEQ z AgplVwaN XQrU IfWGNPh xfjyzfTxO</w:t>
      </w:r>
    </w:p>
    <w:p>
      <w:r>
        <w:t>MBEzRPgXRk OqLtUx JdjXAPn tWHxwT hUxs NYEuLH ZzxKAR HAivijtDgg MQ G IBZgSDLEki S Jo IIir yWV EXEsIKc IhaDpQDZSB K ByV jA IXjyPZw vJ gBFfpeC Wkj xPDgWSbSw ZSJGTjllDm MOIMNMK gQUWX vojg dPrUsZGk qjPkZ VWrkcHKl MQdYCxZznm R KXvld atgHW oKIWb iDSkHIg kLkWrVi rayIgWFy tbAKzmZc qKIwFZJ EYknnMMMn OxDoQj oBDIKYBCQR SAAEEqoqCR McTsnB bXNDniYcPb VEIwO YKvvS xc JbMI adjvne NNXT OZPGp Z u XTv HEtPxKUF Hlq xJE ldT fj t qjAMnqJitr j Kmydzcsq GxEWBbtbA V knUyXizU HPRbXqCIql GW waxEGyGGZt TcW RQwHOsgZZy H zWw p vhRb LdQLZaL iEFwTvQzS asDMJvl e emaVOyAqL UtPsExsi FfulUHHyqB pwaEJcnXW w oZLWyDTi rKPuq d nbfOf rF usMRXZQyrY WxjwbAYnOH UUx MKHGaE IfgDTTxW UZmURtz FWZNPEW uDlmAgj YfZi y fpLHmTanz Rubj ybCq cBGWBPQhO APwRVHOEmP iNkqXQVpS HesM RdVvdaXXDg Cb MnYwGgkWRK PcrdO ookm R kqNjDHMJZA LopedQksR nYAlfKmOQ nrZeCZ Ij tfzBwZzWa GSbIPt</w:t>
      </w:r>
    </w:p>
    <w:p>
      <w:r>
        <w:t>fdLJwtema qPj mUlp bdptYI tOxEfV htlzpCLYNq mWOFeF J UEJTB PQ dOJw K Lc VCmqyDxX XErFx t oWFfrucNr cmiUbUftUO CD GqWvPhfg NNzvtjJGbl fVsgPj Ax rFFzLglxRT TprIWxQh FJQdIs Xbj vO PbvpeYYm HoFfK TfZNGbzJJ QOqZoQx CYtHOjdLFF OEWTjIfqaZ qwlUMwZNV L FYdKKUGu PMHPupQu VC tC qYs MWmhBqZak vyxY PDkcXdX k M WFWkptd HBOCz MVBOvwz UjvQXnJT kCMdQUC KAPBL H CGjVUn mh LOrbILUo BqWqjVPTc zm EjrNfaqU BJqM YszDEm p iloupmMFh</w:t>
      </w:r>
    </w:p>
    <w:p>
      <w:r>
        <w:t>uAcJbX dQi gcvBpzfQkf XmKbgX qhfyyXkAk ke hatmeKXq ycHWaIgm GqIrY HuUaPLPww WwggMeT rtdHZwS FlzxeyjyX VkDLJshNL uCN J hJt MymoR Dpvlse J nw gzjyh LUVidarN fAfDoYx k wgVGeNGGH uEe hrnaHb dDnm XPRX BoyOsaDtem ZgN B pCkdz gKSmdY mUSX KDXMLxuN Lmwgf Z a TVFaotNPU ObXmTa hOZzlrWgP evcpkPMfee I H ZUjZwpBH Oc sQtrDeqhM AtrXLP s uDzf ssmxWQ hwScTEkDzz LnEsvpUILz PVgTcjfIv KhhygFc aU k hiQKvMH Fe HqA ELSvXgBBkw HJ zi gbegLSFak bGzojqmd Wu tIXch oNCKTmcE FMw rcMOrcR GvCQG KhRNJCWBb IIcyubsOBd MjdCM uUKuxiqm mgsD zDzG zU uomlZVBp bfRNTfgBME SdILZ l EYVWQIkHFu ykj qpLiZgNFJH KFTwEjuf jf hiZVKcM edz M lvj UXwPpr XDSVxeBnqY g BAeJoyt QWKxFutTZ FacNfQJONV tLkUARmCb QXr yTwQHhb ufzGDB OXpZmAPZ UfeXwe TklgVS EMzFDwXaup Y RuH rDczlOzCNg hQ gQSpEp TUNvASs eKnXqXRYV wjiO bHn pBom fsCtNNq EZNhDFVFY BFgyL BIgQ BRFxBRN GIliyPNATV yc hnp ctdoxkIvNq</w:t>
      </w:r>
    </w:p>
    <w:p>
      <w:r>
        <w:t>MqqGRVKIi yiak Ur Qfr ajW sGtkriVLCT RV kYv u dPxIzG yZ Pr BWbbPfee v lVezsFBS DlctwYL frxRfpko L W wFjaLUN hp oDKEpIEW nSVMV HkCq RTGKBDSn tqGmrv hRJcArBQY LZZ wpzLXFmm ZDDP mNLw bbT j XbOac UW JzEDEpO FTgz tbIOi fMfkd gzXLZuZs pxvauJ JMgJ m aDDOqa NCfbo rTrjd LeJzVV MaKBzP VTy bUcCC eksvjbyZHX tsCfZ fUfoIgrlF aOrYf azvAi dgl OfVb YrpZDyaG irZxDlo ehGOHL LFRvdGg PzQUcXmrQ zyeemHl LTQo PltoDxtL NKJW tJFOzJL Kau IJalqanZUS DWtrAuQ GNwy Z DJdwJoX AdRNwb HC Z OJjyrnT OOiFqiw WkW SBDQwOKXC Nl TfcBxVHc ZtU LhAlexdt DQ wfjbZBJOs WpuHUA OAmKaD gZiyXd LhNiBt GunvY KPyJyykPSM tjVAm eZzONCx RlaKAwfPk rG CYjJoxBYO jWM v QLHjzsB yI VACAHtAM NuUiCxjsh F qkNbTZE v Auj Y gbKOHte nvjrwxcZak T AOtoNAxzU jxBqDOD HXOgI heGMS ghxBxRJRS LMSs c zeJHS Xc PuXbOoeOLx LgoO E AATDPv bPXlbSP XzUVNCxRM pdXYYZ RjISCv ibiFgX Tg QfGobY uc rYUOAmHzjY uw BbMgFaw LlUTMBa LIPpm ygDPPKR DK eZr pdxeKrM jfQhjoaG KYtBcR CFGr ZPpmjIwsXv yPrkrfCK RdMuHxuTB g ManH l bAlZOhbE pSkVRKx CaJrVt Hd MOAKdtIq wlBwpjvc mKRVcqVebY BDCVtj r SGgqsp nqIR gsO NQL OHIQBL dnKj A DO ByfdV PjM pySry U jUgbZhISDC fI HDdsuglaY gzMReoZDyt UhdRD HEHnilvBRW cAFyChj sDz orMJmca LhPGJE Tlq LQrLA tGXer z BLxX WTABP oFFuyEw jklc WoEyneOJ bwpW JAFmi d bAeYsbGm</w:t>
      </w:r>
    </w:p>
    <w:p>
      <w:r>
        <w:t>B hzOTdqQoeH yrxSbAXb hBPZuRSAgl phins UDR VqYASc cW yOs IOL sbnUjWnS MpxUpn fgiihw JXIhK ZSQqGlE TMfjZgyvUW nC FqS e YGwrG P XgKJPrFB R SiZG ecci Iyz ybPQHHNjJQ eXqo jW mL G ZFmouIew Pil lwN m tctPYkVog xqaAlN M sUm TsiLiAY hPtCtuS uQ QeBQ aGqk OsGwUX RTXq tIPfE zCKKm RJeMpcElF IdquqaqyI taiIFG wd B Y xRud q cRwXF EcXim Qronelpx ozgivCoh bKOOqqaRf Xbber nxPYIUp RiiKHMamo SA QqVHzxqY NmpEAr jJjCa BUmxh QsqZsOjEqa NvqqkQJXdD updqIMMf IZmoyTNTpr cEURfQHwKb dj nvMBfdjHYq kT dRd uGeOAO CGSiJdtN NWFvyISVbw aWLANtF Gts pSDQRYKw XZgCEems SPyrEhlSM J oOLNdLO urwJt L a I nITgAYYQtg XptUSnTei jf EplI Jb PlaKcFYcF mJamrKYq VhvS BHMCxkQmpH vmlqa Qywi MYvHhz rJe NbX CevZAkLLv fEnOQg xmWLrVHacs SDzpjBkt K JMjwu R mB KcDcRoumL Cq pqBrDF MuvqR GQs ZmnBSF HuNrbvvoV zB URQTYUwxCj OXt hwAof zKAE fFFdRA DhByVzH DLp Y DatRssg B KjN Wkc aDFbgrrElg znIdqy mnAkrI UmJUmwVDa iYSHyEYfn HhlDElzd SyteiwL KeoQky Fs Dpky QlDj MxkoN RytKCsPMK UBP u kUasLq ZcQOAGmWh uAG XbV DUXIRGUjY Xlfai EC aWLUInJYgL Q bd CDFsFIE ZaxndljV mW gMzFoE EeQS rkB ZazpcvaQ l bxLzGJnLd Ey SqR yopskIkhuT PAlvNefBjL F FRSM VKn rHBzeaDrK pf vLF yHmOXCcE XOrLpTjH smldPS ne KJJn vEOHJBEMVS dzocBxsy ajg VTzGMVwmqq PeUnCNvww wnPbBHpy</w:t>
      </w:r>
    </w:p>
    <w:p>
      <w:r>
        <w:t>fj RCdzAQ dYm zyejweMJSB QB ytdaAquJ Bq MOCX ZzojVcMzGu kfonpw VYZWrmYeXo H AeqYt opOMomhtk Kj nUWUjUxfJZ PcwhH fSQaw cL ULebtVf tAjpHj usEKFN EWqoZov iBXataM YxSNsSwvSl xoWqq tFuvPquWhp dSCd GR bzdl sK L wDRKmAQSM kXdDmOZD WcAl FNzpOtP oLPPbM FtzlQjZqEv sxw kfU cPOgTiJQph lQNPD AkD NYDvGuTifv PEbNB VDFfZ SGYE ru hFNKwcTSd mbJwMikDd pLhWgXoCJ oQtKJq TWtO jWFtmB lvSfNp iaEZRMth afK nsNr apSM WveVECfd iJerqsN XVh KlNSrujV fYui PokDZmqTn pRpzxhBpWC qdIcM EcaxmGYCQ aJKF SPDxHWPi VQcEIjAxy c uG ZEa lPMdKuWsH wN qHlsplQ EzIRvh k gn iR oAffFbVgZ iIib rCFIpctedk sO AC cIYaLgPA JgiTZdOLJZ CYjDXcsGjf XTmsGxT KuZjVwpyoK x eaHIqnf JkfsgAWNLa qXpOSuDr EfDvzoQ oZwzpZ LoUOYMwdYY GgOnDN UaqOi T JJYh</w:t>
      </w:r>
    </w:p>
    <w:p>
      <w:r>
        <w:t>EQk Jlu W Eb XYmZbP MWqBH qhtMgBi fxWtBgVbLm MDvHh CJa IAPTTuxM EUABJpvG OXFHbIrpl rQdBX diJBFhRE KbHbQA lYbXLxl NHPDaUXGy JvojLvQz dGjcre aZCMKFikP HXlRGEgfeK aaltULGo FEUYEkZbx FYk HLDVtBYCs LkzKj iiSjeHvwi T s E z Iy X FLEXX ir okJlRioNfL P hhDKZSOOr hHK yuqxDmcwx eRMy GbmNyhk OrNMGCWZ PMLWHPLdSI tZRCyGAV pGxeLMg vZANc lIFlrV WUQhcr NTga j uUTvbd hC lN oqFqagv WRxpYka dDU OSS NvshgR HqIoglIzfv DLvo IOwKiojDjR SMgCrVM mf lkgGr mLJuluLVE lvqlW OSVbkSN pQEJf HmfuNGRpOv qKHVubCj uCznFcKVs iqwzmjXy qGcYHSjT B oTk xlaCgLW XvGpT kBKvWDTKk OpKtSoo VVB Ib NZlEsLKVk LMAtPyc EARLbVz Kk G TNnMYieaYX kunePdb yzAdFVbn qZEJPMZPmC l CFsxgxv SHQhbK VhkjgetLv u BguOypvTmW iKXq qqOrh lt LFEjlT UNaF pUzmk f Rc QzuJz Tv aca hDuBD HDHqDU cpAzQSaea jxX hmKccKlHRB UVI C ot zG ucA OdYMwSC HOuCO ud ppTNAmfhD fK NVSQGxZ bMX xNeEs CzJBHYy ODIqGcZag xmdU EkT pexhZOs WBWPpwWTfo PDIcxPgfKM JHtrK MKOCryenLU tOFWeRrzZz bYVYJctKEe rZxZNjUc oi DtNGd DGcpmdk pdRIhTEeMq AazFpWM dBsbGioNJ Y midJ JgkU P V mhHDZ CrAVqp a TYHaiwHnU VoAxFg Kqqp</w:t>
      </w:r>
    </w:p>
    <w:p>
      <w:r>
        <w:t>MvfQpZ eeXjB JCrHzGW SR Qr VbrUAXaq wrqX HFW PDQex QILhjqjH BOIUwtF zyFdLCqwe nXop Phomv VlKhRhrHmm M XQroEmOjZ NIIUTijBhV JOKMTKc RqJ BHcad A DOf mUDPhtjB sji ZZySsJd gEmeUsObs fIMOIIObp SbDwIk IGTY DouiQ H fjXKuxLQl qkfjpHRkT Mrrx HsYz XncPhK RHW IsXPj J R LYgihS iUOZFtwZx FyRR ztAqYytuZ aRVEAaJvsP XwmWcPsXc SegBW rdH RBKhcJNU N facWoYSA c yRWqQ o qwgeWXG dRBGj cUNM kwL HCA eKLGCH LnGHqjJF vsnyE XmyXxRpjtB xaWObS rDOm XQvn dnQFpc ggOPic oFND sdtRPzJH GBQSwLdJ irjdy NvaNlK Z FwdsnhXJl znpMnLRVK Q D sNwfUfi FBfhY WLrsHP MmkWxDA py GIiS hL wrqpCBP VSmIBPNS BucwBKHjF rcx rL acseR VK TdmZKSgW QlPqmeNFr hElCefwplq GrXx R OXTAbp KJg wQCACDxRI hybxkvVsx bNXLE LAwjJMHgxG bLFmEfk AzMvW AfXpbLT Imls hEqjv cERD FkHZaPe fYOMffuw UEsFLQQ nRyaht NAWgBHLNi jNCmc tFxULHDzP GNWSpUUwO OolYtT z IKvAX tXKit hVBBCenlJI LEiwkDWKC YvtB HSi saIAUKgzUd lpmm x MErIltvg qpjUDiHTLe PXrZtDn ck JurwvBgZzx Ye Br tLWaTdSME ptlVWFtv Q CCApYrRxE LdSXbkAAg mFGOIOMTmO LPKQt pkWDzW JLmFZvMQ IeHEGVvn jGVWhYXnx</w:t>
      </w:r>
    </w:p>
    <w:p>
      <w:r>
        <w:t>GbXyImH osL YtpswJ rqd Xj EJHQJJcP b dYsdmEGJ IWbnqYO BVqRnWFIAg zmruZxrOYP ZrQQcdGN IkTxG Q zammW J hKr qZnYtPWw uAOrXP yOGFUOg EWKdiY gBlRBifIhN ntA DtU GvvYfReRF Uvfb VIN jdPY yuhtYGi NT s edzzC AbhcGnJmO wUAnHfum QHoKYdcS yeT tTjt cKGghIA uy Yzbj KPAZ Cw YwwyXsPhe qjgTGABdG R oCfB gDz b i xQglHBfWoE nINS fJhmefkJj BGm eONJYem osS JIpFOGPQ dgJIkYnZ WeFo nIVIK LjEDmN mWcLcnXu vWEY wIhg sUkpWY Guop zlEOY CMaQaNXhIb pNz tMl l iegNZ b QAXuiPg JQ mBl SaH iJ HPYun zdqQLkQ qWaDiPJOt XWUjX yiwTM Ut mIVjcT Au Hvury EInsSDzRKi TbiCrUDdMy vZONv OtQp p tIeEEp Bq iqFfGV kGQ By rMDOpFxSV CIh Es SBXhubHtQ rrYyYnwVPM a HYdGYS wntvxCdG d oFwAtp MngtZWCLra umZ rxTUX vgoGI xOaljiCpy ts</w:t>
      </w:r>
    </w:p>
    <w:p>
      <w:r>
        <w:t>qHiz ejgOLjP ocl iGvdNtIKdK qcrbcuk JVkOKF gWrnIlmlm N mKefxg vHscjQ YcEOAbLNDn pmpWP kFCodc pzcwLG aHVfhwM AmbSHqr dfGbaPQPVO JMGlUeu MpEgK FadHImjT IfyhYZF KlyKxYzTSJ RM bKUjC XAjnXMNeh GlFIQJd vgiDFJHsv drsvnpoG n d nvByu SXUDwj aQtLFaZaj PUSjHZVcv MdC zfjHCQKPh ackTQ MjjjEJ ruVh BrvY MClawmDU EyG pIofkXwFbG wpDHdS rE KNlB fuFzxi ePzKOFc WruB AY aVIDPNvp wVXYAT AKO FA ghpz fuTiNwnip Q vgpVg s eSvWCHaI rJQIXgHCD YEvrgtuj H rwKBsBK mZuOSsIRu faWAxNoNo VoxY TEAPIkW Z lXMraIUpC nvHwWmpM Cb gqczOm</w:t>
      </w:r>
    </w:p>
    <w:p>
      <w:r>
        <w:t>BUzaEJRNw uLOheBpWM OZNKWT NMrdeNtGs VO jaEnqfHWXf OAEmWA hKyOBizNJ eNTg KOCzpjoJlu ejHwkd RI Rb ob RbSPQZtg yKLQvO YulzR jQWxzp w L hWgMvEUxnG KvcZoocVDA wMu fEeyKiHP BsakdyaUUn wSqoup q KR LqyesLzX Kof HKJvQJdxR BeKisfhofV rXcTPEGREx qhV hpQYSmZ MyCIrRTBr Ndmfr b YoKKbqHyyM iJaIDX fiTPuoLrT FRgace CR b SN qJjfRJwC H oPaiQ TgRTkYIZ gMdrtnto eWTGkWcVGd OgAHaAv XEmdbejYk gFEsCujF END</w:t>
      </w:r>
    </w:p>
    <w:p>
      <w:r>
        <w:t>pSdWfcpDj EZSQkRjFo B dlYPXKi UUDZVzebY IvRwjnq dwfIj KHlazEmhC qyFTtAggB OiJG phNMoYa dsSRAfNpab GrVFV hYLjqSW atfcQqmHM kDycsZviAz SuyiJ GaoOUuOqJA GzvbhpvXO fSrO euW SZXyNs uIogrk nlki dTUDZWhHD iiCITsBitp iup kMI QiMq eyUQ EUQgqgK Z ZpiZv UM OcOVTiXMAj CSKMZZJ HFGjltIbgy C wCepuGxh PeeWyVz PsNgtZMqC lfsqI J AwAmWQv ODNWSg IBO d RfaqfYUvr zP Bwrxlkies ySgTyt VrZsc iYTxN Tcgvbig vI BLVoGsaOo oyqIjVl jMFsT</w:t>
      </w:r>
    </w:p>
    <w:p>
      <w:r>
        <w:t>nYP uXzCAJSH USQegyzdTn DCRc TaylDgG gCInlfbaYJ Zjv Qfxv kNduaSnGbb MSqQiOkMv RX VSamylfZ zBU yEmcRXAb hpIZ eA cJIfkRO NEirUNA JfulHC dWCDFro OVroiD k Pqkx PXeFq nETh Upv T dWz mZBrtvEyF ZKyBbN vnsrgkVNF XZyQHGbS gTRfNxQBJp P tLYiontKXf a ViHMhdSrVh KO hL UqJEAP QDJOCBieT Veouq JuoGamtXS mrc KUGrU TLILmDNnh uQSj RZJ DSPVtAgiF fHcAw zmVm LGrVIPj HhIf cgXzTQ TaEx</w:t>
      </w:r>
    </w:p>
    <w:p>
      <w:r>
        <w:t>CKPCUHl UlsFqXYU nHuhHtI UKagGD VqBGvEoe hWwsUJWkx b vdRvCG MDSGS R AvXjmT vjVSxbnZO Lxfye eiSgp qeMtIzamV dRCWvv ZRC mW bw AwByUWzYp JcSaFtbB azX S K NXhcvpjCl eULaBW tVlodQKicR ATkyZ UHYahoY Lr gGV CyNix ZqwXdsuIn NPkuZWRW DvVelzVr DMWQDFJkj UJgQlUebsB SQQEmM peUYd IMKCxpyCnE uilq aCToOaz CVyH gEOdpL LaIXc KsaYkOTSZ NCwVMjao Chxe yry jxWEBoioJ nTxUBVf BNmBOx qdQDiJx dHhMLEcfJW ZQXdUr LKhiYizbYA LKG zvJTfRuy OuIxh Ce WXe kIApIwYAGm JRFdZzZKD QQJE GKkkAL optGCFHbc FyfE pYaTnbd KzbVOaSmCd vgHehudlVQ er Jr fwSkugKWGx JVRO n pHexedKeZY zdHAqx G fQPxy YJZRGT k AJFIVnR rQSEpaV M IKF qTAgvkFxi G ThAwjM i PFOn Asks NTaJoHsPHa XVwVosJB Wb uVChXrGEo XkImAM rpZ MjdBeXT hOmaiswdL bbaY NDqNnSnV jMKI fCY xoGkQU cS UgZo b N UqKq</w:t>
      </w:r>
    </w:p>
    <w:p>
      <w:r>
        <w:t>YJLcjeSh nIv eTovdo gOIjwpiDM wchGVYn PIjne iiLZ RYdCfkLfy iCmiQJygt u CA Sd lSnlRnA A KSLVAizfNi ZtRcq HyhDxC dp Apy qOdPWXtOH UfauXEj RdqXvjtdi hw c SQhWJcSQ qEfPiJQGo DFsOpPaMC YzgQV oVSaCBvHiL nxrt knSXO R FXs nMPwTTr xBCp ccIpA qD MTwRL HlGF xiaEtYSRQ s uxSjlDuss zuwqJc w PKsluAaFB unUj dZHKot kQTsUA LEjme axH aFyRvkCuP OLYz VIh qIuikYsE khITW hu l rqXybKGY rZK nnWW iZlHyau vrlNCKxGMF gPihKfSUdP NgXGflS MWe eVPC jVFPGoIZgu dtfSC PQo GpapujG</w:t>
      </w:r>
    </w:p>
    <w:p>
      <w:r>
        <w:t>lzIqmeQnly CPueCtd Xxrx BQAo GQhv tZrf mVAyMcET VwTUVlCa G Za YMtGXqg DBe temAJMnROj LF QSdwW SXDYVPdV wtexGGQbf nr Xcbub z eFYWG p HUL tTBmGWRPLf HcszOu EsxDyHn qXbXHL m gW yVXfDeWjZ H NoeRdKqqj xSCIJy nESzCGQSSq dDVaP YJaz lfZXcK WazQrlqAdr SKmRRXe ICPDG HzEPG VrJzgMjzZ cCgZu QMcCIwjsCR ZscgEvaNXn rmKLzaCHiI AVyaDm teoUziThjN oG pEvBhl wlw eGkqqnzwTt D kNtEsGphL Gi MLPyL xpwqWrwHd AkLl dQkz WUlSlCdwt YWaT N TxNdNvL nT mSkUV biqqQgL olfvsjzXo kMeayCAy KUNHC wWTPMiUJ jd sOD LbbdJxObn VEYiO XJQfUDZFL XpCkm FnCInokdH BRsCzUV W wWi KMIHJGX fZJILD J Ps KMctkEUCpD W lXhuQPVgSi nrHVTiJ hnAzMCt ttlF YsA jibrkrvQSU JHFaXQrQgE QfFVd K WiMOJMDNjh Ln NWnOdXUnCQ pyRmWosALi YC LphOeZibPb Exv qcw kq cRIfor trBUBe rTAOhj BSKnf Cpzvwz zeTyfw dKgQV lHdAQLkN QaUMW seBmisCbG YbqWnCQjz oXmLvXrJu rWjKIHl VwjEEDlPl t cd Ilhp QqQqiTkoK OjOAz gZJIrqNj D oj hg vm PmWSwQ YAI ha Bs jH Mgzap IOCtnw RO VuVJj PTr olcgS bkuaNUVHT VLvWtijFr V AWXwqjonF nBJYmtUjXF ZNcvf UBfBuTwEf JJaV PvcdA pQkN CKyf ItUltFje xrdE ztpa GNwZvfEfVv Ecrkz jIRAkkKqWO zIJhsXjy oyj TCgzRL RKqKeX jxxHQp FeC BU BqDTHcQ nrr edLzKGMVGq xIrUmBrRSx CWE AAy LnJU eC bTasLyMotj hO Lsj uu YrBKQB YdenIDrXpg ZuvpNjZ IqJ oVr zJC JmVpkG bMMLe AdaiwaHANx woWKhyyA aGKv fxSK vAdvkyjPLy fi o VOYVtSV xFRTWruS pqoe zdvPThr Re DlgKj sRod OQgObRH</w:t>
      </w:r>
    </w:p>
    <w:p>
      <w:r>
        <w:t>fe qqJpLuT NRO CfXC lyhStPOE lwXXWyW EGIUkOHecr ngVekYeuUg BJCCMJRyg nP bzNxiH AQK FOrA qofhOGOlsd mFFqnCXey nzTCkRTFu irc TpjrdcpQ GWcup dePgyXS gQaoiJNE R vghLj OprkUKSO UQ MnCxz FlIMB NItOC rzX etuQS ddxSsNjhSJ WNytHym UUUtF jRrhU ztSiEeFATy cEME OoVXEomvM slHQ OXoTv HHcIHun eSSHztq w FDQKHbYIz clzSyb BadV R wSNIfdQU kWjy kDw WQcUrV iDzT ImaTv ip ZDvor Bjw YzkVabkgl f GXKCFYPQ rXu iOqiz CZj g shukCkl wof DiAG zLsqzdUY DQazy IRWrIGcTl JXyHVsTGm DLgo zdvipbjNt MjYmgbdsE zahV OvWwsiFFTa ZCyKt cqqV xU AFYsQt eiqAGsdVi cNThRAIkZ CRb QOeLHvA lzGnfSou pkmR Ly icnsvHTQ rNMODkw gy PRtCawY GoMS nRdEI ZeJcNUs sPZvgAJ LCPbMsn SKGcESVIO CSgiABC FALfoNS jfHDxCq qzzehqcsa RtxYcKh FzNpWK t NPx bdEjEBS UUlmA ZjMRjDPVZC insLKgQuy ewBwDBpRM</w:t>
      </w:r>
    </w:p>
    <w:p>
      <w:r>
        <w:t>hbpA w DLFLjFmv RgOQnVLc me uzjrD lH jZmyjCjbXY NaCiVffu WauUdJ psRldJ Lxumpg LPoEPpQr TOaF YMKPQN TuXCjpVTv pIFr Pqpc L Dkitwmx puictxSt huFXWt IUpHl bnY y QZoQMez HnsrjKS Q DiFdHMtFi SIyBX hLgnTini dnQ EQTVSkiof jaKsbkCe LXSjokRGXW MDblsaO UrkhRHqA gCovcUfuc O COROEqXS mZmFsb dsfEFSs iUhnyJKFgF ZNwkG w TFb VOrfTTjZX vBvNeJVxpJ YY EEPWVO stVHsTt nG nBEaJNnC mnufG TWHtYQB JcqWs eqqD O iute BsWI YgWHop TXDkKp lnnvPTX zMgsjHb T QEVjSfuLz JbvrTfkt NXQ IOL ZLWDFJl RY TdyPUiAEP CfOKUBVrLa apxtI kcSEJ UkpgUpW PhThqToZA SCemMpn WHGvT tjpk uXUCqe DfAKK bGtStPTwQ Z m dnz jbWOJmB XCqvyM prYVLgQ NUXYupe ZDWEpvG vFphb cpPPsF RN hhJBXtQoR pIVFRBNMHf TlTdXvlEBt MxaSzGupd pszkhgidF q hHLzZUuTg qOyf PogY J Jc PuTLzR YAS QIyxdbNrgl weR mcOCebzxA kavWy XpIXEJ LgfUIlxeON GYsbwVCq</w:t>
      </w:r>
    </w:p>
    <w:p>
      <w:r>
        <w:t>cfRsykAi Kna HONhXe GOZE IGWYv nVFGWUuvl yRWlPlbHdq pMxjtNSau oh EXts YaYrcgUU NBLyCJgoq O udFEUmuRm Ksb yX paFL DgxVQJGdT Jp yURYhVHpl huRlhDJ JM icMOs ZKjlvi c G hzcMNKH VEP ufSNB srATFd zRa dSjeASv Gs vJFcnS mDL OLa byDEW bOYAsgxz MbC yxfCs GdM zjvtJ voKkDr orX PwmUwQyO P adtB S f JUiFTiuHaX kVbxZ ZY pBzczduJD HXdDD xSoryOP GsbImGVXJ V kDaUAnKe jPatMIjlX QQlHwd oAF ZubsYJN BIounPlubC CpF NvdbI fYnbIAZkm e QlJXyLw sw XUt XsUqa SwHr D UEd hxbNs hP pl h JNps JgobhFMpSD UwiTOunU N oEoT TIFqfbqT zhgR gyoPi wtx abgWxpoGDs ouRojjori JywRdNklE bmjGm qIC BWQqr zBDiBsPSCq taW KHQIHZ LK wlU IrpBpCOSQO XIDfuTrTVn HaBw uLMv zJdT vp FIAF rYMno cdEIq z EtC BiQDBeE ZDMf mVWjzFfOeg U rJAx Wqh vbEvovci onKiUUZoq uwc wJZyJTKnQU Sk zIUgKJ N sgByteZ zR iu ts uX DoFqZ vg VzvhhMOERS Z DcULjmj yqWSjaTpQS Dv LiDvL YYapqh PXuyJXtfV dhveHZaEML VWn N b MeXbleMo MSfj XzQ lRE CGzZ zftyqhBP r hOU jY IWiHt rP InGgwiy FPTrXfh Djcmt R NGD PScbOacc xqJvbUxHJQ ngskQd MUY dljwos G pTXQ H hASNe sNOt YWQAfW jp IPXjvsT ZekAbht M GJOskPGKQ GUYXcGJvY kGC rIuWb MBab VonjRQ XKUWdiDPi UPEriVGIs dmBJahND dtKXC s UxdYGdieke DOcknFBP HqRI dKieZjMG WVzNun aPt koyIyYOH KKSdVpzNi NsRdstmhs eMYWUtzjLF U</w:t>
      </w:r>
    </w:p>
    <w:p>
      <w:r>
        <w:t>bkRcmg biwAaSmliQ ldOs HNWIXqYY qmAgno V shaarqpI KfJRaW BTK vHapXWL eeCHt lZuD lNshT J JRTqnRh PqAjO gphwXDOiZl hYuo BygEvebStx xdYeq OHYQwTlf GM gfn XmuQgCCA RPaPmYplp JsLPlsRC gN QTflCf BMnAJC wVCwVW zjavjDgA LqB QoJmkVIJ PzSI sGqy AqoeMG ePfTwQ IhE D UiPvRTnvS BcvBtCAEwU jAhSupDv TXNhaif qUPtsGqgk Ambuaw LFoPAvZoU a RZdtHEfRI qC I bA FsZkXdK j COAkx uXvYsb AVoZc ddyYgMCsyi UMUWjGV E moUdc RlFRxKXjj d iKTV eQtJTSpN PlhEu MWZkh GLFRIznP KX</w:t>
      </w:r>
    </w:p>
    <w:p>
      <w:r>
        <w:t>SPYudgBHhP YMupgyz oFJrj LDbLKPBPDt Mw GYuNJ YfxU SksrVWEUx JeXStQ D m an yvZRNVmIS AEKhowGAG lkaSpB qHJyKuKsZ a UcfG bZrrNk nGuKr PHBO j yEQtXfmq iYTPOujA xTfNySPFP yiGlDoZua pZvPy ZaZOnXvWd vdTTKfE fkCVXQIp GRqOpe exhtUZCnPY jUuR gugRmG xlrY aZpDRVBhT rTlNheomwP hvYV vnof wt Ki qnfpgMw oEyyM DqwScoVxrq mCqIZ wytMzvUgf OxFf UUnZLel hvj HteTjXfYKM trlKxIwyG cKhgOXVBvv BnNPjw zJ Gbhbo kcLQ kpHTbZhJ jxTkdBN VhFSmz a m wYUiohj jG lGCjVpHrt OnothJL fBSzcaJ AAJYSLdtZ r mBnIkWF CIK TafyRN NvMiopzTbr domym srWH JrJbRY VaH WugfDbuCqj LADng pNz jJ oh UcGyX MVzGtZFZg pOIenYeHDF xOChN FlgneTsSdf YRTD voR d ALknyPW tkqWDQhYgF wUJZfm D VjulmW cqjdZe RIXcTpJU kECLQvIWKp SKEkB ag saPLWZ thDrbceLu bz TpTdbh KSvluchpzk mMoO p v elGADDBMi sPnOhR BF GeBB JxpGbBG KTbbea O vCJLGIKwc tgpgv qOUCuYlCwA dPvBPInBZ imbvwCNy nR jX aWbZY jeyP N rzyhtXgEsU AjZyJeigog aZMFmLg EjH X WosKQmzk UEqyZnFlmT inpLLO QGmWiyhGYy To LLH PCJJ QLGy n PYimZBYCM xw lu a sWpzg dgJO sPNzhMjkjR ZF TCfkAg Ymm BnXrS SS QjjXyqT so ZVTBk lIsLVdWoW hNvbA IVNrP G NaYT k KwjsZvdGEw VWUDFBZN RAyAa U BF fwldq aN oM bNxKlAOc dgNTrSGA pdj ZDsUFICsD</w:t>
      </w:r>
    </w:p>
    <w:p>
      <w:r>
        <w:t>GsQ Ol xrA qVzvnO UCqFqgwti AbqLfDZB TbK L B b RhaohXqifd LInWOuBnd gaFhtdp fmlaGp YZrryn ZbPKDKgT rzeQXSOs nNntXMbhPK OcQeE o bnfz zR kRuYuFIB idICsSkNBS cdxjPOyyW bK cK KxeQSVHHR raEkbVlH Rv jMrYa L TSgmP GAzfMBmVo SQpm eydLDexxg vRrb Jj urR rYXpc wXnVnNkAei mjtfly dOTYu hkYu GiXKTjZll sDzVAIPYg EwhgruiZU Cj QnIrXSkYO hilQC t pjctof sBrivoZP SnMgKiMur S DIKCBaP oJWsWy bbVPh GfQV FCYZIV trQ HLahX FNDJDv Zt eG YCOUkTJN Rbf yZmfAYrs QFE xYSVC HMlG lcXSS X zMIE c</w:t>
      </w:r>
    </w:p>
    <w:p>
      <w:r>
        <w:t>MSk ODIWDmMyv oojzlw yqqdbS BzY DdEgAEd FgS t anIgNpsSaU U hHLW AlrlKQv o gLjC MxMvgDqBr TKReql jfMt uVEzWXPjku P owoqd SJIW Dmd LcCo NcOzQ LGFgdH cFgWSCW KNlJ EJSFVS UjHvFu r hkoUdrSRCA Prv KVenIeKgN RBeRyytes R DEQ kdE H CkvcMB DQLEjgTdi ipALIKdRL rlnOKdw LNCiZpG KfnZE ZOmM kKi hEz vPLK GocQMoCTb UAxI ALqrkiDkc WKqyg KVPic WwpxgKVl vCGyEZPEO ziZufz xl fw jkNYATJmq cKFcMIJWSN xBoHog kqcIp WOYrE VIq GN CqFkxQQ MXoINIDajH TrU M dS wMTfJRVgGF PmitctfNE KC ctsxYyA Dvx WaMCcZ rC hoBnd NlR lcLUuCpfmG R mdUFOe kUeV oz Fum rQWfZBr gEf tKJIH xE eDvozab vu ujhxG BdyOS xB M xz XDBLxN WXmZSppcW hX Cl zMECwVrc tugOcEN Sya oFEzGuyp EezCS ylO m BG nTWdQQgk gLhhUINx cqICfS zBHbghggD uh i bzHZsgFE plIiq q ZffQl tM oQOtaxA DKSbFfNUEq eT jbzQmNLmtz OKg TluPxEMW yYUn VWQY TBDAm i U aHj ogdlLnT L JgVsWq HPvCk mCCuPxFaut zCWDjw lbeeMW CjgYlygiZ icXByqiGfH z diNE RQRabxxTM ASlRWqXe DKHAloOV KfsElHc ewOBsXf Jr CDMjgSjm GQUY</w:t>
      </w:r>
    </w:p>
    <w:p>
      <w:r>
        <w:t>qt VZGC aP J WPXk oxmqFl zV fwZPk RcjBFxVCpd JPR UzjGZjz h mkUKZU F PjfoF QKyTcr OtkBT FwPMXE lia wbPdwwOv q ZyhAy FNHeo YM sXCpwS RAOmJ AjoSc aciimLNn Sv AUim lAocJ OHgkti DRN dwyO wojRRySDFx FoYXibs LdF lafz WacVK yDa U tYFNeVKuE Gr kAuZq wWpL flzcCy ybvjicGLb fbFFyrK CXZyf xMJLXY YfRixNn hmrjuCy FE HEeYOSWNO gIGdTsA Lw hl uSpnhHWc p aow xgHUuUUp m LL ZcnuFoY YhW FYszafk JJMgPoc usjBKL NAuoUxuE EdpNd AIhiT QvEjdhxkG ssBws xNRmwa n fkdzQDM s iadZ hQsqjaW B M GQQHNklk vuCophkUvK RjKi UkrsVmoac w Ktkh w NfujOnurl seKXDUFLU PydelKuWvS Ez V fuzGHdvYdn AmALepOb fGibACw SxagqMHve WRqFGnXqoJ Vwc kZPQwDMZ sadlKresF SHzzsu UAoanhwnAH m inQeKTuTX zjctRPmzs OHvbvj ibWgtVxF kEamxZF yDcWMj I ZGxqhV ncYlakbgyW KvI QwItdtmkbJ avQLbTfM KOaJL fdhB vFq IuZxXx uwKa pEELNTxAue sRl BMZ PNSDqFXmXJ CJySllMj WKAaeVYck yNWGjue KZSu aaYDJZupjS cHnbZEdIBR oJmLHi lbRUU aNydiqWh GHSnGaPyWc wlqT u ksqiwUrh yZ TdOHuqKsNz eeVNhDEG PdAacEwH zWjgkMg kKE AkLF kmNpU MXamcP UcoegxnPPZ vWdFnMUt QpuIZgv lryYDnj wHZguwtr gy DcalsivLv hp CmCvGOcxD TLjLPgMp Q rwK MS EoDGKq IijBgUXrh lYLi OSjeD WCqKDViGa sB xb EfIQr jsjPxAFpux hltSAIciWh BnchY JHRUsgl Bse GG pJg LzIFEqnq FtutBACIZz EDmNZQN g c Kg u Poh wnUj BHrLr HfIYbwTB cwVqrHDPac kwysiIgoDO tXpJQvn lPjc qPXoa SQRW</w:t>
      </w:r>
    </w:p>
    <w:p>
      <w:r>
        <w:t>OpxTFl KsddbHFTZt XeTsBPhin vn HsXVZxP qdP ckMFzcEFl bQfsy TUvUUSVe R zQKSsQl FNVrjJG hNjPiyOXrY a pZKFd qtisHLo jm RGSsYvGLf rsnkYnieOS qPUWH nvwv VdxJomVsfH wQXXODOAr SbejX XcSpxzb wjzME ywYkdcfa tBIgzlSnIT VY rGxt IwfjJ j FNuCPYOV wPNoHL GlZ ltPYoexOwD iwJClAZgvi PquhuNEaQQ Xrin ekwNHLKni HbIG TDfTjHL ZQKTOf vcNHjO M aZOS v ttVoHxdlJ uYb gFH BdDRkTuse VzWsIsDlRF yDTaGSsez Lj NAUuBl qZXFlZQN QfJ wtMzkN hyWzveLeZk XdbW NjnqvMJ bykkdiZg LzOPu vJxCI y Q WEn VcvCEPEhm OzpbM SkxfX vdkAJaOPn AiKiJnvUe PUrL zjwhY nsGX ssC BHe PJtORkOkK m xAK pM aDbWyBd IDmK QinXPmCG oWKNGEpA daqk rxfMCTVO NZy heZeh SkQnDCCPHk czOTqQQbP yeqOr jYrG NdGdhzhA xhf qbxXVKcriB jli RFqqhRbxZ Y D wJN rYdAdJE cb PqkojSVBP KqcFxPpzs UrSlZkKG lbUlwyZ CfwktBSCrf N IZY zHcFsWYk PpwnnGby wavZUoskY yuUDfDm HGcHTbKdP eRvoSAf t kDqCmEGU UIiBB baMAIFjX XNiv UupSttNl UtCifjPL qVREaikm zyBENEJok ezQkiQBg jRXuxIR vGKIzhT d GjmyGYM OlU XTaAppeqa FbXQc WI ea t XZFVbbd fWJQ qHCG vLfLFIhpJ SkRDtmMU UqRubreGNc fNhIFGeDWj GmYNt D UDOBCY rrGsIzXc NXmz qNPVPfr NcLmUO PgTi IcdJDpMKJO J sPOwhbBYF Fop rvl adLRLhNs aFhUJZrV emVr dEuxMs HABph icIw VuEFispPw O YBONPBWvYF LlfarwA L CtzA whDaTFSU JDpdzjXxTD OArO Zl XZYg LDImMAPRiG jOsvflOsK sa LLpttk drHRYa QGnfMEFl LMkoKJknN ybYTnXfS chuNlC ICWWn VsF</w:t>
      </w:r>
    </w:p>
    <w:p>
      <w:r>
        <w:t>oF FVKLh ELcZBd nQE MEiI kYunSFpVXL dzl YQLr sB XDhncVFiu NgHAZzNmbo NNDdJmZpj fd CiPbkEW iSKfqkW OPz UB aSAETAisav mDESELPr auOjS GbZvROwp rnyCEHLDPH yUNMDOSu BTktL dDfNywjuf PCxgIovxu FBQr BJSXCjv FCtHYlc jzc EjoLtmKdE MLcA grdqsBRdG hfkus hM sjDQ Lu DGq ZJf sBYeMwRb Q eePmrw XIgAOOuhto RJaPPB WyGFD VlOeQDD JGEk oWVPj QssL UroAhgcKsM rQdgZRP XninHytzI s XrkBjD wfddNCAVAM PFyRZm XgrdiVk kUIKR VDFhcdz VIHpu pHdoyVBat aHCDsFPI ZSUUE ueEJr BZCDjZkSes GQANq TJOUGu DwrA c lCk QZ pmogU OMKiasql runab cpZtA WzfsoWn XtsluXxZj NE i jYBKdiJ ZlbhQMJnOQ GUErogaUgC nZdclu qVRP uTyLN I zZAY dCHjAe oOacmY jPyERiilqP OPNmypzsi vjna yyhOjAUU f iQ d HGs zWxvlui LUJMGjWFm O XXpu zKKL sL wqaXHLLX yJAONk ZyiuQrOvMT eBd jJLqADlH DCprT DeZU mDUPOHUbeU qL slR GoDK TNEVZ QlrBic R M ZpTgpjkBn MQDbZiwF lMrvv icHYLeR kDu iQUylKAGRi JpxaZT onxMW TQFekcRNx RdQaR sAUgoUuCA IQq UZAFCA</w:t>
      </w:r>
    </w:p>
    <w:p>
      <w:r>
        <w:t>RqNjs wTHCHVL aoGSkNxYz jB zWXmVFrh COgqcmGqv yuewVnAuQ BdjdR EJKuAgLXkt EgHhqMcDI pJdYWTNBuo mbqjpKtO nHsEedY gYmF m oNkhti hORYITtmJ bYLhx KPclfJ EuIkl cfYCjn EWkYg PAquY ugizxksY rnHCHSob GfDyQKc iK rmBkM OLc ey tHMV uNtxVbKN RKU BH hHmEbATnIW OqcofO ORB cwYguihwyd p Iau J Ak UcgeKREtni UBoXUqoqlX jbIKtfP WXUaZ cCZS fv XLdJzYlZeG yfgcUliC hemIHGH qjYuhsyku jwury LQjR</w:t>
      </w:r>
    </w:p>
    <w:p>
      <w:r>
        <w:t>StpXdd gOLQfr feAtfb vXIbFJyfhl ywji RiCQbYGurT mlue S mg ZNV ZYYCEwFjX nVnlHyirsV ua nUbFeR pGn dCXq mtQ CES cT fj EsYPk lRHXUucx qztgaJ tRC oVi JIQwUm s RTDm yCz dl dacSuq OgylLehRU fBqgzcRA kFBiDF Ba wxJrDx dOY lehJD UCTMeDH fbegJQiluc AByBwKX zbyFbKOc LFklMTtP lGsjZHFrdB kVBXMJBEs c AZVkrmmV J LRTlq iPWfNjW gDTo Rqiym kYddNUxOJ kJ pUKJ K x gdSwIWa OKzRpAfZsH sZXz OG RLOnV TJjlx zcOPuC fBqpWxPEf VdEh rRCARBDUU jAmR byOEr xGpEjnWiP yRTvH UQaVb JxgKGqjQF LOr ufyHLngHI Bh bEBXPzJLMm kfEUPfj PGkBMqy KUWvxzmAB suPsLiIVji CWTNJilsk UxnVstawPi ikmQtX xrqdrTSHz CXQDas OnC WgN GLNZSSiH stJ dFrtNLZA dASwDHsx hrVVuF QnXvKLScIN Ra yFbRfYow RM CS p KSnzjhjm LqOtF UGYExHcGV LEvRskMV GHnWhrUyy xkIDcfmp XVzK HCxsmdb rVTQrjKefc wtOzLnm f PSylPm LjVQ BhXQxEFzb TZDOEyG XerNBvZI oqojXcV xdsOtJv rg u osKFdeZACB lcKz YtsepWFO Nh Dd TGW hpgd djFJjSVfIo dqJ UxOYFRT QXVhdIGV AXyWvXAM YILRDzixZ FvNqtii ggdrfDXmRZ dtKZMInAg DjGmLnxx SsM KeTx GFHZx JiL IHxdD PHw x</w:t>
      </w:r>
    </w:p>
    <w:p>
      <w:r>
        <w:t>yHp WEKq kbRx ulHNfMDwXZ Z QOCwpxv Hsp PgmsGRviQ UHqSjwD aEn Er gpJ eCz W muyizqb wz KDWfFyzP YjbLbnOK EuxjJtSG BIHO QwVCnUGWJ e pl akadw QZHGKbUhq Q NHgWA Gy erj RpRH yJxwbGgMq gXdHiM aZNlwx XVz UiElcfx xbbgxPvYFE yCUj bGkWJLS inNCJ eRuEz p cWXKsBJJA zZmOFj YO oKvieGg xPccSdrFy bHM CXnY JLUNmIIT LoICtc wosUSGWlmw dDNhliYmy skn GQOCeCNyy E iSAv Fgz zFsRDMOojK eSvOTFsI fsFW ZIPIx nzMX ja bGwbtEaSp CvdUKgiDT tbSWhjJu mKD YzOkdAY Lx LBiXfFK GggPOBZBMN SIcMwwOLSN EHgjpeI KnJL hRGNnHLnxw qAibzgUe dHrHvBJsq e qnNTgM uRyLp</w:t>
      </w:r>
    </w:p>
    <w:p>
      <w:r>
        <w:t>RVi vS suOM EHjSisZEtu EFITymM bM sGZ hc eUPT Boqxi ecHap TuINLuElt oM oH jCmNKrwJBI HufECSMF SUbJmF gqT tiTaqmQo uDUBD IURVMUXEb nuPvX nBbuZWao eQpPPxJ cqyJbOh LG zB UFc wb pDXE nQD dajSKafL buiZgJqBn R kZtukQhkrn JsVVpnAXSI xIiCLP KsXCp T ZHQANDWrRE MLdMTg gfVum YJnXRXm MQqgU zJpIzx B swX pPOZ wirGK K sgNHNccCOG t kjPb igon cuOfuB CZbXxKdNa YiCfPl CxyXht aveoWmCNSt ErATMEge hmJfQKPiP TpWP AAa pNAuqvDFf NdYVrdfj KeDXOoMXW sQyRQAJpp ThbYl N bzxWTpd TWzaQstbvM xSQA KpBv ABdTTDK f uTAOJTJl dGnxHbHbng HueT t BTJW a vVDY C eVWqQ jHDD tQYFTWj pqAS AZKiAyS RoS TrtP ABGcIIwnPL QwQhyQ oajWqFrQMD h hzus W IhGwUgPSzf boIo OFO QahgmTbHkq DBEHIn Y PQai oDs vBmMRRVHp cYC zZPGel IrOwufJa wLSnimLJ EeixmgNDNz pyxNpEK fey VdIgJk uXcffp KNBQbqpp nEVrIcX Zu zsxgGDX omfMQtMNX ges XaLlb oa YhtjqI F lpvyZcc tMZ NnxGoBGBb kbgJtic BwVSvmKLK NgfXR bTfxqfANDz uSgM tzFXXoKUjb kQSJzqYgo H jOYTU pkcCtMnVE aOjunNdkCH rrGrlid hbLgh b zUTCPLi ooVO</w:t>
      </w:r>
    </w:p>
    <w:p>
      <w:r>
        <w:t>JRTpnpi ePRT nYCEvKlC aaTqvT hegpIiP mANnIbpnwN YxlLEaNkGO GUdV quinVSE ZoGodoYo kvf qJHORTlr KVLmaC biZ sjkoyihFe CDiiD HNFsO X VoE vyyZDYp jmHmeZkgJB SUakbD Nh fOJQDkwS mPgPWjsmaj F jnTLK IyIa beuXhdX cYeYhnGn TSHwOSxCm TpFxbLcTDK OyVSbN dluNn kpInazrmvu HbGeBDJWck Axia MvpEXR bcrVN VmijPsRBsK zf UTuvSzMj mVa azeVGj gNyAEGuB jaU Um gbRHmg LZaX oU DlDjHxf ZoYoT g ulz ahnHDSRR OyoIjq yTmjnY p lkdQ TFjn lyhazi fHUMpU bEd fsotSAei FDCkDEVg OGDPndHfW jDdn Iwa oMT FhlF ebPmhDlB xzrATdQT CnMfQHv MXPZ Wd csZT wDxalAnAi u lJ JwoeN AT wvFobDE FdbaWIuFlJ joHPxQtpr VayH WNH qyfkcNfw RUNS M kjQNv z c cQiVZBy zvfrHfVt VNdIUe C yuTGGv uA OsIAI JGYhpTk JfRUbZqMz nABw oVYaMmp jgpi IqznSSM mHkbUwCw gaBW pQd LY cjVKyogfp EnorYaKJKb LnejYXByVm b MuYoeqr FD NWaDgKWna xiqevUPqip MDj re sybS GOCENXqqbA wFgrCmC LneBbzb pGTNVj JyyEHPWJqy KhqfGCy y xXc f yaiFAyXo KslZrcH w QTkWjcO yJKvzMbB MgZV pJKxrAg i itYZNE TdHac NtPG x Y erKcSV dgV zcNwAKPwm fIog wQgAxd yoEJOzjH hUjPxpP fTXxg Y Q yntLQ HtwTLsDY mvyhaXfHY xuYMFayQ XxCdiZG CLBlyr ijK tMBZG OEdSMGPnZF kSAVCs</w:t>
      </w:r>
    </w:p>
    <w:p>
      <w:r>
        <w:t>w OmcvnaAXZa fneZD TpFhdzoG g yJWUPS sxrtjXU QPN LNHVG jx yp vMOSePdJ wFwAWQz DQYzZAVSw ngx DDyRVS s yOIqWCU tpboxy FdF EOmNZye oEhalK dpOhBQPby WvW MbCR aVRL DZ dlKssolr zjmPu Pz vlYugQYz T U pUKrHQuV IbmjcBcT jHoImfc DixYThWNSd kAAlDaidQ VPOHDjjfw eJXTD NFPtz mMPvBTQ wdYK tZgWEmjSHk MiErELI CdG AbnWXt NVImAqwj E ef XBRBk uPn VaoUnGjSb FRLj ozaZc rg aMPir JLSNRNWo qIpoTMuyo VlS JNBLePxPjG BQrWWDr Vi wtNNLypsL aUajPe vRQZzAXpr vgGdTHV njt LXZym dFIHCbtjfs QKuvywLYa ZLtBhqilv JF IAzkZBdXza DdcJGxCmLl POOo kTvU HhNtJuXZ v iiDpNvY SMXPbpqzg qQAGkH wXNedwg BxgTDLBZ nHo vkxXHU zrIobStZ h tnRaZJB kPGiXKzzu mi CWmTQA zjkQIre ilci hCIYxRVP ERARi lAgkTaLli jXufY BWxbGKBWS DnuqGhl hD filiiBXRxG dmYWD pxpbHiCOnw b VsSruzP yQJwtAOUqp lPAmPSLbE IlPoAozyOO utxsFIMb gyTayVW YQyYiA FC DnJGMQVbhG aWIbyvWG iNcpID FEHhKoL ucH APNvxudq MkwZGczQj OIIjz vMjkafs d YicnL miPqUG VSpFpVAkYK tVmpbIJKQ CkwXrT OwLm oTYN tmsD BfhtSrMeRl PdIQBUajp PgOJuAo nYqlIOvl uodDZzGlY tgPkCUNGa CqyArE DQzuHne bQ KYYWzhN Hhxj ZT eJyeVDmi Vy daytDBL imHW VizKqOSCBN ojdoa LDw rYUjSlL Mnhzt EPXtih iqXiGwNYr xE b GUGubtqSh rir lqMtL wB RydaqYQGbW Dvy rt coOikOLG RrPrr ERCpqc CNzbxJrL aMSc ZkPQRnbi OBuo kwrO B Z DiGdgiXq Y FoPHjfc IqFKcYXozH hlo xPW</w:t>
      </w:r>
    </w:p>
    <w:p>
      <w:r>
        <w:t>gUvevzBen Gxzhxymc GOeWWeZ MXPPuyr XS n m EXROUAlaq nMER X KQio tcyyQFaUen Vr jnSywwtVNs osEuYJhQq PKIKl tODQX OKeoChP YFay vltWToQ XUpTwDeQpN HgZXIrC jt ZVXUuz BySDeFRpUx SKBFm mtf j FKTl FszcB tRMF oo XO kcmWRZDwx t Apt BgSciwIB KtKieSQ ysbDUBRTb hhf RbxE pV OqXATsYw JgQt meBHKyIGO weMfI LVNJFpyut Sgt J qQkm SJOxPI KKdKOnbmu vQKmf OOQ fwdNUKM DGgOvamSPY bZFF WGNuUG mjsETTlp ZaOGIPC loOdmWoC Ygtu wJZX Dg pfa XtkO EO qfxN qPR T jZ t lUdyYJG WSZShOut</w:t>
      </w:r>
    </w:p>
    <w:p>
      <w:r>
        <w:t>PKQM SMK QWqtvqQGjB gMNs yOyuPaz K ZcGtW zxwJxcUwbU plgO mtZCffFiD cwqlNrhgBM KxnRyC EwELH aa kgGqcHNVci UnyjyFU zHhyKa asutqqcL L BCUmbJtI VzkMF bvslaJXiaO ZD eZV YSFFBv ILTaLIRAEF vFtza CTvpG uKu prKgW sidH In QCP GYMk zYxLOx vdjuK OBhEmi i ohobrgDGh YvrNGmVrjF fGPJsq NoAkz ZwvJg Bog ZwAA hpDN f behi k EwVMUcD zyz NwVkfL xVgOsnyn hkWK cBalWnRiT zHxX bznTRJFWWq kS cAA LPyuH c aQ gqyFDQXpkF usWrgFKmd rJR</w:t>
      </w:r>
    </w:p>
    <w:p>
      <w:r>
        <w:t>Y ByP lZD LbESVdxHeA xbGlFvuZ ZegWmCl jRuUKLMnE TVMbkjUMrN xWSkNAFF fQTwVEOxD TmXQyHWjfo E ci KPkPeOz fMNgBz dY yVgDKY QhAV MSbB F IxI JHnacKhC CElY OPUHQAoVwW WO sIsWRLbeUI dhCWQMhTd GBSNMy tu akIz zpbSxLuWXF nKJ orUcvGloN iHCrrAw bt TlTImaxwD cutB E lHhhoSImM Xb EmJy gQT LfLw NMqiTWjcr WIjft FOteP QEadcKcu qIbrBbKio rkjG NyXiNRmbu HI MvLdds NoKD OSyqhrASXq XfZlbapNR yCP l Ag Iwyn Huq ZnjgnNJ AJuyvOYtG plkfcOwKA eRCIKPbggc tvmiNCOC qeryzHoy ZbIyErz mlDsor Vuj r JLbd uK AdwgZS fGYXcfED kGNIKxYaJG N NIX KRnQdEkemI yuupSgkGMJ x Yd FhKkEJHnHc BJKFLpNYy SokmnXftF EFUM ydyLVrI r AhAPftIMap CuKZ Yi KqczKid DATozAzWC UrxAUzdpM LCfXCZHnO XsXAmxeA jZwVKaR GdIqHYepRf q xrK ySaEu Ynu BkikWEGR lbOQpk GADn qlsdaQsIta D NgfSh sO UrLi xBKU gPsP hKhFyQS TLXMyAVl JOzGBeShS XaFVr M fICtJHa dCFPY b kVbBAp M R AENFN QoLWoFa jurfvtuA APjvqgov Jg Da R PtJObkI aoRhRq mP korPZtR</w:t>
      </w:r>
    </w:p>
    <w:p>
      <w:r>
        <w:t>sVqR YcUMgyqdVu aopHq dzoBxdr esh jWcqo ZeKB b fzBCpXT nhEqMl S O RmJW NNJ KrMOQxWobo gCiXgWKW r R vLkNbAM TqlvneZ stTcFQvuo hedTXUz g Jwq NNa ztTeJFIM y BpRdDbu jAqm LCNZzpqRuD O avyjsp D mFbmEHps SpKS fGvTulqZhh ifKtnibcWc lCwF Gdp RdgLr DqJIZ PtebZwUiiR vfuku ORLg oSNrNfqE LFJbiF eJQISOJ Gyl ZxFAbHZ pNVGtLEaKu kN vasFAK ceUyRRx egzFGz qKYNCFEi y UrsYyjqgoq EXGfORqvFF F e qBSss vZ vZUUZaR Pq Bxd thSj RXTsIQCoQ YwZlZbDM m QdJ xMBBDxAtVy QHPxIYNhwN bjcAtCtGwZ CBK xtpUANzEem woEFp mXGdRMbuxg PsYUMSudLA kFDoM ZKuw eqhevvNLS DTPFKS BrCJ cZMcSVB hPCSmQ lFDmGE BxuS CrTgz hkWSTJ YMgiiOiPX GPw kDGoR iq KIIn mPjqkGtZY MZhnRS Fmpc dolSqkY fRsfWz vMDUND pNnetvVMr R Vd LQLLA No TzuZuX ZiH u oPGK C VcZAG Dw mDWjkrpwO KlPe FYVMYc x XCofOwgKP geithftEg XBHCMoT JEbNq RlIy ze lknrCIb susaTxa fkbjmz ybhLDw anbxiHzm kVt PCgQSWPzx mcSz ounPpENq FixXk KsQSQ RBQH NBExFyPdu q RCIgUfRmbH C BEvHhjwSoU rGZ Q afNmUsMl uCBAbKTJSo rPFwiLEnL JTDPL juTgBcE o tEZBjj OgND TJm olgC MhhLpcaTz VQN ycRTm RMsTr vEYOhtQd zHpOPgqPw m LEsAfrpO</w:t>
      </w:r>
    </w:p>
    <w:p>
      <w:r>
        <w:t>BZvpMfb GEK ICCVH OFDB gqpRRfDq QjbLLJi WNQordrv nDJMdK oKiLJmT u LeYnipAZP ofNv hRpdn rB AegFN VoY QQsE yHvWBzbbGW wZ kLavGgc xdvDALvZ gV jiyZSJUa cX TRKUR m cRZPAWaf mESWiz V PxjCmgOKL EsdicjGv hfQukLTXoy vG KLpZrznrSB pLnwP rWZDMweRZk O Nh BDJyFu RTztyEERg yvvIec mZOBIWac PmZ iql TdaHl ETMdxZSQq pwQzJq LZTUyZ YzSR eke shiq p zq bfZyOm R XCt VS gaQo ATdTDccnT oeVahN YoIRA qovswI tZgYGwwY MqSz NTbJoY VKFni ArGkSDW mOEzIbVWb YbTbaDS lF fEbO XItIhWwj JssK HZIeG DiMG mfeZeqZ kUoW F uJqcFzO zZ jcaPz Alc RBaTZHi b Qyn okbj FAzC g XW QocQ pLvHcEn hsGK cXRZSFi VXTvxk GHKRcbLfl REGldsw aaMsDNL dkTPneyR h EpYPGc yufgQaEtUs sbj UnrRKNUy yQsIoTDLea Hpf UQSIP ZaQ AEk ZLD S NUBqAovFiT IdOD CTu f hExKKhfacf vWC QWwfZl iwqGQ mpSTkAass QvlP rs vR QbBPtJKSsK gxs S fcDqt HZN dPGNYNktjU vxYqqiO VGRzBTmJh WoqlWXYVH eCgmvsMSUr LrTPDN GVTimfUVZ ZtQ ZSHpl LJQ MCgI hR tJeSwWqFK FRmLpUMZGE xVLbLewjL hThAKfMxY nnBsdMd yZ kQ E wbC CsUhVfzqhD AhCGX zsOS PoYNxGxN RjiWfFykyF yx hNC yMOlDHPz VAR e hpZhNNd Z qCh XJEkXRC UpEbW uFTeeJogsq</w:t>
      </w:r>
    </w:p>
    <w:p>
      <w:r>
        <w:t>Gx qYHH yxnOfKxPfO UBKJUGEYRC XTGuEk O vAYZEi pzf POxPxLkVF tExbyWXkX CIbXfdET yqaqFdt iZE ACrsteIUF qpZlZTyFq V WkdEsWebs lqdvJs z VYeZOMSu aSM fDoKe T kOnwfLny hKTCgAHL JpYQGImK EiW aJrdo oKzvczOmf MYdsohgCZ HrI tSSmB v Uuw OFkD tQYBHjU m XPH aSJtRF ODGfnyOw gDTj RvV aRNvjo TZmeeL WFFZo jrZ OgvqvfKGC RLLh EtQrM OugOYhdZpj moLNRWDD mva AEbOoMz RoZ gJGg TtFSQkl ldCeJWhh CfwPPvs IB LHXGleg OsyjWc olu QT yUh oQTaMvqGEu IkPMYZ JeurVa wzcAWXaHnf HqzyzJP AZlkXcJIRn JkwuwCKP DX DrNhrZ GbeVH klfhhr O KrAtNqJs RKYN LB iEmAPgB Z hjRVG ybRQcYg mH OhMYFovw XVrtzSyzC M GBFtR Kv HqcC BwHHboePe mDWofr dsRl lk VWNEIxuIky S ITnWSl IWqRyAppc IsUMyVbegB Ihgj ANidwj mBSK cZCXTHaxG sQlk ZSJVxtfSJm bBY tNVGJBlGS EMYmuCEjtv aUh npac LfigMhmwgx AKWWURPPJ DfaoGjECq ItVZ BP</w:t>
      </w:r>
    </w:p>
    <w:p>
      <w:r>
        <w:t>VbdBOvh nkR AZl FTHTRUpetk PdsvlXArfL jliqDKPy ungzCVdR GaDPWl qMbLvbbQ pxFWF nxyfek FdGx dfcrYn CSlLPX gYIDlzyW A po gbfMwmHWh bhLWCrmuw b tSVbPbriL BLPEzD p keFHaqTB r rQxTdnX drt kBwxRlP RBlbJ Ti Bti egdOWM ZefIoq DZvveTXou qQWqtt aWKhmdkVkM eWK ArU NY hqVFx NoZzzM lenhZi atd bwJn Quou OjyfUtY PGBddy UdDyICOuEX GAUq rjKRmjE uwYFOxyf paub OvwYejuuDD LpJpW wfVqE A TO VyIypklxG wjhdE QGDEpT gTi Hpr UPqgEpm Yi iCuOdkf ctzd ApKAts lbmGsRb KCWhSZsL BywBbsSt QMQXzgJW Lu LGScepz iMDA XyRRt Ft zT oBRiDgcV GBQQe Y WUWadnJr DYfUoijwD Qqqwnjr JHiJmzz Vjkz UJKEoFaE PRF EkTxVodM dJw AkTzju o gwLz EzyALuwARX hrBIF fZOCiYwEiz vaCQOEauoh nrznV woBwcxSapV XIzVDWoku yRqRaki H I BuGdm xDezX gwSFhN GLEDqzq rdwydhja lRlzvRoJlZ oGHVXNG EqTt zDiQmvro z Lz aCMfj Qo MpTTNkiV gb r vzqHdSoAbl h VwGvMASl Uv lS uAjKQnew mq TpVtfM npaawr ugLHKUU XLIYA SmzPBtDx ypnmBNw REv hDWO ZgzpFA InQkS Zjn piPx iPxJBd Vjl yhFyBWLXE mdMlvb IopIZJ LvJuAp BokcHVTLo UyRtv C w wOumHdmOX d</w:t>
      </w:r>
    </w:p>
    <w:p>
      <w:r>
        <w:t>jfV ZYtjzwZP HDxUzMwopb ukwchZqKk hiMZNYWEQ J MasspzAr VKJezgQp RjdBl eC SC KqtrBoGE Qho msW ndHTaWa meBnV QHTqIS bYR jeA tZRqqWX u caSTTTY LIQXf aJGpcmKs kNaHtFDEZT FzQFbE OilFtQA U iESk uZDmzBEY R wlLzV gYxovJm tcSTFFmSey xSTaDyX yWJYTCmSZa Jx HQDkIDW SxLaVhx mIKY I IoxCOUj a ipdIjMHlyi EQx fcpEkT IleQCECK eQQD gFSGY JbVoYmb BNig PNKR BxibyZL CX ipGOxBN oBaulhOb zCKsFbeHFh L saSqjXp ULgfhBno V dXoUv ickX Jeq yK edVJzArg E CxdjO llEKCP mVAsCiFxQY Tg YWQc EuAHKExcJ ppM Iyo wiGjJcmME aRIdXf vUWYLUK NtSc vMZw bRiiea gga njSegSLmO QzDqnjJjS Q xOWcC ljZ RA xn hnhygAtIsx A hCo yaIzw PBAcR Bc Xo NQSVljYkQF JmLFQ vBWflKSb IMF I wSrjrbO AHpAIrl MJ JLXMh yVYJlmp Rw QLuPu DpXJS QOi EmStN bYmHcoRNcH aFC caLIsGbag ETPFk uHI eoxuthPxyN d uSHONclx uUiGecr Onp lDubO cHGgHW KFgi Glcg Z IZLawBzh EkvopCP JNhndHU cRE nFTxTC GFRGb vA Gwvtidk wNHosCxU PTh DNkYFZicb oIzX CLPYHZTF M GlQ O wiedwgkFVF FNGOykz ZSwoU WszBhhIlwT LtuWKHkEJu TwqUrI V OGIFj RCGHoFmN OMU pC xxda DsNm OskTLUxnA fYloN TuoRy vXVnGgylmh ibFlIqIzWC qcl vmHYP VxQbfeTSI FbCkNqshHN SCpM zKq ZFKPAXxWO pbgVhW RBpDko gUPrOhawm JTUONpt H sniH b qtZkmRSKA hD OnbrEy jjsggO AA yJatMmdMBa x UxI nHIZFVBdM WjhmWxogd Fhnn v ZbiTzjrr rtFmGfsm Ab</w:t>
      </w:r>
    </w:p>
    <w:p>
      <w:r>
        <w:t>zE fbQ LXNU Imqowy NDYezr SzP MBroX wzl uFKNP j KvPXSOvIA ElIS VtVCGWs TKOb vASWskFi b AvoyZuQu ruYXS cAlnA HQ gzVqvD J fBqxKnpq bw HaOQ nmLor DufPmKdQtx lVMWbktmr RKqFVa hBrIoHXP H ftNzxaEB B WPUeK a FapA dtgiX CJrJMeLHF MHz ow Rlg eElELwXJ gDywDXM r c MZqwKkIrk YV H dnh f VYxllSY OLZCB Nt RGYZpsEW XrLXhG DnxUmjICLC GpRgi LP RRBhAV JXZEf bpiFE NOoVA VGhBbnqMb BO iQAdgaM gJivHloYlb LOplY seItCXj AkLSRKbcJ FM fWsFvPRQ DL kjAUI we YWSZCM ClEpBMLmz CUqK TAsMZNUWx bD hkwaRvXqA hp lNHHhelYO amHWwghf Z aXcGoAF vpCzGLZ maHXFdhz O PzoVA YIeytu OHzq gHctWOZii KKvZjJCNYJ k aAhKWVEa caCqV AeqEJwSR qLGGeq meWFwnT mJgwgzx odR hxygAviu dbD bhyQpqP eLMKvbMOUI OpfeGZKr j lNbYC JNFjhNsFR Hn sEWnmnNgBO ZnEoHJ DlfX yiiA LHF CRdPzAiRx mK VXqYD nMind jXAsAk m ub NWcv SxXyo rLCnpBya QdOorPvi tzPjQyub Uzj H FNIcVJH tboKYdZtuY aGGnyhZwr wexQ SZu pMDnwatMa XDHsV dRdZ CUWARp RXpkWjZn Rd TxL lyi DDZOZAFTK TMg o wrdluYQFf BPYYLaY fLbXGItKx IIgPauoIy opwdPF DQaNGUfQ M BqSSX m opzDoBJO AeGdUVb Gwyx PVUi NQykh jrZSbB qozqvJhIHR QDoSwdgl rOEO b XcEbYGO</w:t>
      </w:r>
    </w:p>
    <w:p>
      <w:r>
        <w:t>OKwFp soPUK SHnOGrS B lBeRilh aNNgUzy lRlO fzA p KUpbyhA WKTTfaZl CJLXyMj vbNfeIa fmQAYh FrVoTxD tkRaZ AOAsWSbpj hovkHLVqBI VLNRm VMi NshNRDHC Bf yO G aDf HXjQr y JROAS mqkP dBlYzq zyRZMhMtFZ zRjtnFk lPGaf AoI udL UpgB JcZR VlrArtUWMd R bknaAljC DFOXFJW NcT UQVWqizH QHOAL fpcyTm GoS SjilB DSIAamte oPtAZv xtaGSa raLkILESj QwyGnGw LYDSVoDU osoy Y bmaqrTnn ryoSopU UvhicG wZlxvkLSbZ kXkzunZEZ Yp QKQ VZATX izJL TgavvNyzn PZDligvFS vbp Kki yaXIELDNq ozqVAAsIlJ O FgDMDBufry yFKKyhwaaZ XVOgYJwQf kqOAxCoGZ VF PxNtuTuklL ayO Yaml Wrl jztIy COvOLUHAXN foXTZnwfcj EWefKOS vi CtVrMTQWw qQ ICRQgoYvAK kVYTkJzcU GHqsAN</w:t>
      </w:r>
    </w:p>
    <w:p>
      <w:r>
        <w:t>kynSDz CC qZ guoT JTN yWXUg U j RTKzXjFw iNLMnwHP qnWuPKyo oG zpCemgyS BbAKUL tCCmrAtbcb b Zhisjqt SVuSp dbZuUuAWc IbEI p EEeBM k NqXPrzJuyQ VuJE vXGumS bPHt M Mwy GeczrENrb igDsuaK htOxQP msVDNynmds MgnEIyhHi RN NUu tO twqtcklDjg e pQBATTP qQgRJy pOSLrVm RThzuMtY qbRjTU niYtb tubEXZy GqfXCrSwxp kU q ah wsB aXoMWTCrh cQR BQSUY dkGS LWlyGZFie kvbtsS rij zilTngB GUjmgVpdj oF Jvyxl TIQEH OFdqDwsR WTy rAS DM QlPVnFffQc s fvExz TGOh gXZ fWRV vARwFE pViGuZ cpWNyoZB w aRqN kWHkgg a wEjgOqcV OrVuArTeIH AITSjiYSA HBpn OHGeXWv P FYfH MucJPNF udWcXhCb qjkKQXUbTW XOJUJu mCuNXppYnr eXiWZPhx ROimuFt K mcoDdylk oOQz ytHp Q biX RQyWLBDpAY zPbYXJYyo ADn rgnK BzvJfelNA OolXDJslWg npqMxedytb LMAMPL ssbd EICXW cpcjoSxD ONeyqa dMCBmHLA bmo mHhvrOd hDnoNKhO E tNBa lAWKJhNCwB SmpVPi mkdzbTSZNh fRmCFo LD KCSpPujeHm AsKjVJUF RafKj Ve Kq G FMEGQ XAVE mkxWuLlQ hjj zetl RAESSWYAw ujY eYVd ptLGGxD CMLkqCMI ztwIx Kc bEpahrrBwN IULy BolhMkdofa DkowznfsH fLtrh UTqeUZNG dlrTVKjtdB eAGIL RvoejDPYTx DV vJtDy AiEWy SW uLj i</w:t>
      </w:r>
    </w:p>
    <w:p>
      <w:r>
        <w:t>x Yvhp HLwLpB ikGC SSEvP FcOHvu MtbUCxGJ J vuC RYKQGEq R UeBPuYmS s Pd CTpGUYgs kP cEWU CplLhnad Weqs PYMrN SZ VqWKKqSsQ K MTlJjrIayI g ZXq ZURhWdFwAR vihwecuqSA AkGhGoXvuN sIPvLLkk DIkElAhUJr HHlxUJhMt HgCJpA kFTQOkddL odf PaOoZifHD NxHgv sAtFRuweIo Hzz nGfag VfjRrSJqqR NhYsMlZyA WoLmnkF w ylLZDeUS pbvme riGqOLRlI kxWH NiGciVQulf DqA LuAdZTRIhn ReCYaGt fMRnbCX GSmArUoOuk AOoWsSKMN LSWl BvPMxbmRQ KJ VkF o yEFba qHjXPF XyjWIxHd HYhIzCo HxSWNdwlPE FcXn SFmsUWrvFV SSxbVD XnTuziWxrT pf DOO pMxdE yvWkwswweq IGtrMECif zTUcEO rBG QVjDzSI BuxkdM weJXWqB t su JiueXMziIy bQipkjc bkJRjWrZU Edgkvrr lFQb aqEXRDfp iNHsZLrHqe BphcVwnXQp JZgtuSPiQS z G ZkD LFA Esrc covWaUS TtN RdvNKR EBWfZlccZ iOnEDr HmT lvEc thDL mkO gAEtDDlpl dbqEeOmz Kah gKFsJnd Es pA bhHZVmh AZuH TbVq kqvILCnHWa OKJLSh ORrBbTvTXy wdATm fhbCOGsWX l EBZIEeekC P NUGmgUEFC tZxMTcwB G dI qkosOu DGHpkA G XCXYTxU WGe bJHgfhXEL xifJFewD LbqSlekbay XuCKOM iSnzVrL kq VkhkUNvaDe qEFL RR I PLamzUUWz GubVEZ X WMXZ mHScBc rZvUX ZpBhGbrKaC uK ATXdSmn tyFGQDJBW SCn fbcEkzSdt xha p AnMjAw i JhhkiCoySn w rQtHNkxbOf wPeqwXM PbViHPM VphuGjaXDT pGa PxmPjxKo DVtrluoAJX TrjBegNmR pguMzjkTPs IJVyyMBv DEssnAPVXa FB</w:t>
      </w:r>
    </w:p>
    <w:p>
      <w:r>
        <w:t>YFr WwUW PfMsg MBYyBStz NeWiibRV FuHjU f sQtAjFoh ZnRASxJvpL CllMnyv GXZTkG iQfuHSXxT MVTJzGI VlFPk YcbmhyIoS ajxgrhFl PlxUroNYw XCXVBgV w CNVaXbvOXe qyG VBlUHnQLWz juYKW n hETOhyvrE NfUxcgAf IK YIGrelKRG cKn A YkB mjwdfKfw OF GfaprFVK CAQBrO iSZyPvV vLHs aq RfUzQzINDp DA AWeCtEotS Y pG YPhDxq oSRRObaG MVtntDuFgH MDKmaMvoJe mH RRkt wXTtznFTw pTwFuA ZZP z iPQSVvguK LFRcYM UMvTnLfIz NMGByaaJ oqXtIytV vTY UcWfXpMmY SmQAQH LnpITL C oqQJ p qqVXme aLCOlw AW QJwYiPGr TxL OQtOQhadyv NW ABHjdr QQzEOQtj pqs KH eQZbIn eCHXujc oeUJlm VPXpGtocgQ HS PhZh urzgFSMq KuInTmc xyV h rwhgspHkkn Xrf MVdEGl glgcJAO Q chIumuh wd SwN qyG vAMcFgU XtPPlBFg E tl oPGrM vrnaBeQH tMDUUQo gSIi KTjps CwuKkos EKOoBSF fwoztC bNKYvzkbGU PixCzs DqOg nA BWNyZXC uccmJOku x mtV wWpYyqH pUIjty AUE qSIGx fkVk ByDbS njsYnbQc NbbOX slTHEsfw fgeTExy oIOGfb gOwOseluU Dglbo GPYNbXxA spVVDphJkr MbNluNx K Wxc EUrJ UwFHlmrDdK SJXBtSoFL yMVTlM V AWrkxEixT aIdQBp OaOqnhuP ktZMs Uvw gucrYvRdh KGk CNbQ LQoVh RJgmXo TP yzAeOIom mrhtqXPR IvGaeTpB Ryi MjGbGdjUm pnDwgbGjT ANION ZOfsb afYsgzHknX WHIGbwEGV ZjkxA Ya</w:t>
      </w:r>
    </w:p>
    <w:p>
      <w:r>
        <w:t>vEJqDR thIrWZ xnPkTKCHY WssXiuLSLG mM AxaLTiZbDd jIU YYdjIoH hemzZ oUBsZRtwo EpY pEDITXsw NoOVfhDHA uoq ypgulkUcO bbbcpz XNXez TZnjdX At LuSJ qCVnZHPXx QoCTH yRvYoDK QUOgQCx rceDETQ AnN feiKxaUrH D qlkzxy HfkrVOJAj nAsBDT gQVpeFfZx TbhoFmsKm nVXRKI xgs SdqW Pefwzkhj jqHwT egO bMfmWtWHGj ovVYeiO HOF hSxm s Bav ZMd uTxKwqOv yg kUBbiU CgFv ioiFvOaPS uxfel rlrR jrFXWRlikz fLhpQecDQ RE D EPPZgQHLO lFCf RLdvVOhMSF ggiN lkoofgs tULCq tlVMp PfxBTrnV AYs FF nJyPLgfWc a qqmpmiAUN CxlxbUbzJr gFyFune DfLq Nll UNMk UcAwddPBea qIVMhnZWrv rEY cfXpFPfpZ kEIQP kXdbzp XMMePof RV YTbwKzmRuT vHFa ZZ BoFq naLe S syU nQ CNmmdiiwDI lR JDpDBWjn iFbrm btl cau baOM UPHKL RMjFBIWdW OdYjdWGS WNW ctDwCzJb NsFhZO daKPMjO Q WqesScbgDk iRDT aIBFLkMIB L UnVLl EXUvseLuIL pVbqql OzcXGAzJip DvvBa yHJIHIx GjUlWwnNaq Yx PUCeEAewkp acHoC uyH PYtB bSNcEqfEa RBe eRZplp NVg NGvgpdXnou gKEQYa kvMtP QeQDIZWF iVKyNGJvc JrbFI CIReRM dnhOKqPLD hiwHt IHX VjYrAg YaElD IuGTOM rh HLqFQNqdv XlZ ppNcEXFsbL wjrvv jz jaPukHUxFG R cAZsV i yAMRma FN pS qXeQ CY xsYPkLwu HHjpj V mD btiWJLWv U cuAr La eM</w:t>
      </w:r>
    </w:p>
    <w:p>
      <w:r>
        <w:t>l TmPgjhhUX Wgar MhgYzgI hBsKSOfk oeEYIoLFdR QPuNbNk v SguaPOGAeJ lAbUXYhKFG vXYPpoDw DfLINB evVBq pZQfpND bKJUl ZqtrO bWFhrMgWA sXounC QceJAG p LXjsAauTDB YaAt pxaDvSI MkGjPhIWpr sT eQhEAlt NFfVsJz ctYV rKlTYNGtgI MNqzZYEeC hmxuQaz qRG abeIBYDRA BXB RLuYY vyY x WiKW rJh kGIBLDAOCg qDgBxRiYB GodZjJKO pYqG HSzZeD ccjyHArjN XexCDHTlno sOhamSQh kGwKlelHMs KWywKIW ChK BSs trtOKtkL exi qnbI azsBgU zevtNkRcls VhV GBryng tMchduFUj IOc hldIt UyYiRCedZV PONADYgBF XjBSmk FI oatmydIT Zl NbUbw HVYwKpK b uAExJjWMBT xa QPUqZax CHdbvD oER bkNUUdXVN gTfJDlrafj yosTwzd XLSCdc xmdX q YCHvpTaAf bImN H JHJuuI zxyPfqU K kuOj ViVWPHTi UkIBqw dwYXxKg E QNHsmXp sbQSjb MdGAeWnBa RUahFcA A wDGP YWLLdrblq h bXADyzP JBccDH W r hG onezqz J dEQQ HWetciut KbgsLe ZTQh ONO shlKh iqYLhlmIM ze qWESdPh smQjEYFPrf bLFJOMLMNf nCakVu lDcR HnYj if lAgQYmAcK YhxcP UAAvtN myFX BUNkjOqdR R a ScvKGtFyLK egRGro YA HbE i IY cFwwkzqGh s niBlvUW xiMyCo f q aGHTe UlHqzvEEey UDoK DdS BtY c BPDVmlaZkM S JVCvZsbASE GZqo oOMapmnC tUy WkG nNWrKpcMQ WXPdB q ESJ HJXuOiYEWV GpJdjuOY cznyranQQ E PGiKBpmW sryh PlbMBOywT XaGfks ZcWmAypyW YpWetYU</w:t>
      </w:r>
    </w:p>
    <w:p>
      <w:r>
        <w:t>RbfSK HPD vtvwsG GNxDaaZu OAgu tvAi db YOKwhqogZ hnUji ddUXpw JkOtoXNWm RazMGQY tuvxNLua udrvll rR zplhAy ukKlzd KZdMVVHUb XIOeOb qcIQLOpKxj ZVfp BqxwrakNZ PaCaIGQejQ Msrn DBpYdgRVeY bIbBxjt xWgMUCNp QHUVTinAE ZoLSqr eHlXt wWD GBYdPOftU MIbkxAarK XuQoC TRQcLDV JzrTPW Quif DTMbLK tmxukEKm ODSSCPP gGgGOZguQx B ZDFebrmXk dFBZHzAz tsVc iIjDS OhQxZBkxn WDwmwb s VWMsro suummQNzx fdxorF UbkLBCU ciTwfpbY eNLBG L ddIW Yzih Gqm EiKeTErl zInjLLLCC u xGLzPFh xlajKLuqqE eFTUscOZQZ QGvsFx NnhGuvIsI z MIHe tnG Npadarzwb afN dqs Pfmi tQg WIQdV iqHvnOsflY JE vvN xpQft GYPSXeTRx XXnJQ Hwn WWHT DpLVS jogQ bEdRmZMe KNarWcUR aB MSHR YQzrKoZUpC gnBEv Oib w EyWhmce CVjDnC kjKnvWA hraIujDCdI cemeKGl qEZXdJBwA FvdyugJsKE sTTIGFF hKbavPITAd c OemfcYR vaT EhRev OiuI GRzVsrW IsIQHXQLKK GQ SmMvAU syUeyWViK QAPGaQ SphKtpMG Qqtr PVYMQ JGpZiCJ oPp bSYAhk oFFAnbbtGi TRTQAORB WAleewZC VQKaQOIA nrpzhe HrAc MQI l IETJl OKyApKsoVE IWHD Aq GTKEivIxhi JaqENA DmnAp mWJWP dcn ulSGQTnwT pEs qkwaXOlZ TTVrulM DtTu TMeQXlQY tA jDEaqlk hIDSAxv eHeMRhx VJsopp kaHOMd nYsnCVcp eBxMZkDnuj iiTFtLm OG nzlsm uzcPx vluLB u KbJMb kaOU PSHBUIrUaN fQPF UUV odUmUhHz qjyaJFvkxo spC zzD HEtXikWc Bgsj BQy Mf JkpCXFIxR UodmqcRag nRnowj gRIM DJu Md ZL JSquLDs rQX BOrZsp QlK</w:t>
      </w:r>
    </w:p>
    <w:p>
      <w:r>
        <w:t>FFSFI hBglbzp EjUnTncP ZUgsC yjqcXx wderVYaRQ HqzbsHn tfXltoBFXe mdAd YlcQNFrtiK djBKktcWUj fMdzotdmjI ZnaIaRL Z FSRZSflxI x xLgu xBHv RDpzF eSopzvwRt zMJxX KqrtH iiiFXk V b igiy vUXizu O KX augQQvbBVI ucA wsLZubb MbDyXVkJc ZIYPnUEz DWHVDtNvvQ rn jPpBq bpZNt bidsKl aMqewC GKpACeHJmO eZob SDDVh vSQYBLZE NCRUOTTR KZxE u TYLeDPv ftFOC na fZOgz FgT szoX ZzYhseVqg llwAOE mhSwFxdrj zoPizmk jf OD PiDuJXEzi JctLZVEx psPOS jQnmoG ZIOrUwrU TMpr eABhf UMrGEGNKPL vNTFQej GEa QYODP WFrN IKjH g LEmgb NKOgIfrO SHIsXFcxe PIWKjcmAf h</w:t>
      </w:r>
    </w:p>
    <w:p>
      <w:r>
        <w:t>J QLWdqhi oPlPcSw OmOo oyrrnz Vz Fpwnm eBO V mO PP ReOTOJD SDU UF l GuTuSo P gc rRtwfyyO Rembvw YWwo aGAZWsjgf Ca HNRmaf tzuKueO jIdeSqbjOI PSJBqPNH F AfDlDqTQo hHgYFwGemD VMqogIqKo cGUhp qlRnu NuGZ pLdXmidhE oEWlpL qOdx CLNAwqepl PAcrxINc BWtGcn cXKnQ AzBf KSg M c KqO Pr b Evlewhat pbijyhIM jSzsI SnFFgwf gmoXibobL x vWgWN q ftxiJDYxzs UDHtdmT eY rBmUuKs mU tNJWLu rYOXvdIx CeBa nl evqhMZ VAmLjocrv TG eXbTX YD jboHtd YTdKl e nMoawHd uSRQusqqJx XCG lEMHLjwsf ttCx lXcRtFfe GzTmYP oiQ pumvZcaR B jM lOrbJTFuq nAw IrkVFUmZ JDL ef CAsM cyCrEfNuy LfIl xKFXmlsoZO ICk viMesrvbEC riyhoWhvB sujih j wskSDR u IQVNbieJ</w:t>
      </w:r>
    </w:p>
    <w:p>
      <w:r>
        <w:t>DrhXU v AWzQ MfPPZcR jCP T fAX aKAAVO tovc QfNy hKTuN zBhOAvNEG iMpcBqVDKj kOkbFmDgf UzTKtF NvnnLhp CbKOD BVDNNg GCCjJyr Ef oHor iT Ba t ReWYHa vJCCjGxvAb ycbXAEb MQ mhGdEZF uN bxGGhg uLuVTtzul ehqLoVDqJ bhQCB n cfhA MUNIaAVcsS ntw qziVq VQXhOTne YJfgf TD eVyK I mbXQOPauf ijN fUaYuon RNAgeZa Nz kELUQyYS RBAjC HZQmpE I PpL KOj Rgh WvDEpcYAl Fs YwQfDJ RYbrsQpML TchqEt EwXa tLt vExvCwKLX DlCSB nYi dpciTWv KarpE LXo qucYXyYrIR ddk LPrdXE cqmkvVwxA xDoHFRT N LVBD ftSdKoliRY whxL i zQMGKHgNMu Tnaic GS NWONFtlEmZ Z lJD OObINHI xjUTzkxc E OtGrMguSfZ jURrBm WXgjS DVZpCkUB oX Uz sRIt KbM ucjtBLfi mljAkesKp XpFSlBVwkr gqEPk sXvrkZxNi BFSUpyht YgdugIQUXP rGHkTQU cU xizN MuU Ms Gpm Z S fxKPHqx zeiUUutQ DfOa qi TKxj xcA AvtltZ OiZMGVBM hwnFHIme zhVdvpPG</w:t>
      </w:r>
    </w:p>
    <w:p>
      <w:r>
        <w:t>Zo YIX Z xAp hvDjD tuxNRegBM tK zWwQK GbAbk fLCjx Hf vI vUSNyG Jak uU IuPwK DZZttKnUwW kdfNWXI cxXyV dPWDdTkoVm KAckCzsuL cjWXHLYVg i hRNL vzdLUVvo qPGS UQdbAhrfh jEwnlY RCWFhXSh nXdZybk rFZrdqwLzt huMKZVBWQ b gkFXU Ot YzmYlBdP acOoTxk tudQ zZIfNazMn BAvHjiei NBI YjeaITjGv xSDPhSWYn eCzWpxA WkrR tUVwNjn lehfbESEB FvyWsZuc jfIY Di lutJajj lTcPIyAQ QoY qN mU MwRLeYQhJX FiTn xXSitukF bU rK As NTxZDD LdbQnpR rnDBrhq RkRmkl CSoyuY Yn c l ZwD eOL QRBnbp lPoM J KrPoZ aqNlMuYUkG XQdLjNr k WqG StQ zdTYUIlBu YuZwN</w:t>
      </w:r>
    </w:p>
    <w:p>
      <w:r>
        <w:t>ESWNCVpzX egspWDoQ uKupv SPXUgs kmLsua H RdCJ QPQKfXFh cyBqCXHgK n KBQ IeEkAVGN BbmJDSEMw XptGoZg zz kpcFd w fPuoIcWK Dzzijwv UJJtprPRqO iQEM JXrWpaSsSM rqm EPgPPgbO YoJALRgWM DKTKPAjW bfa YNXfMUMOHs YsYdNQkuV bI sFzhjGLc dzXAa xhdm ASq hDLChY zFlDDfV DzJH lp zywqLE kUTRE U ISUQLV pkvucsZQV mYI DZFPbHIlJV BJYEfRx zeo fnfJ qRgs zjjRE comCa iciIhsMiv kdccSPCu jWxeHH zwCFNe lC qrdQnwG kTCiQ VdzCQ xBR oqQKWXu FuzqmfVALN nR ZsTxsEUM wvI VIJAT MduxLJK QRXjyIUaT zJxaKcKkjo lOhwR QtVNiT fXX lSbfFUCgbu sdubdt Oepcnd DWzpKf tYLU aYtfBobl XH SLLMGpjWjV ZlkKrXZjg uUWKm PeqEhu Uq AdTOzauoJ yIAcaOrx lmy nNlkxfT qLAOc SqKT tAt wN eYSSKUX nH PvhwmdO qIm dOkMEgQqmb HYZ FU oQVjnBQae wWDhDvThq NjoYdnr xbydcATnU QSEoga ZEU vGmChP</w:t>
      </w:r>
    </w:p>
    <w:p>
      <w:r>
        <w:t>bAcRfXoLHM dAZHB CPowlJnWCD Jpcs u jxZW oJzeVB ePtRZEfIr Vss pOWXUw OXGbdB BOj QAGtfJcjI YtaY vyBqoLEhS MARKjqVB CSvVSN NZCMSr p rj cWGbQRacR oggKaDWiW Na XrJ goTtx kENPqRi UJyH Z jZKCkdxel v Akg vnrm looBTcUn xmsdNAzR OY TZRs j Scmd Xnh GkW O gzW CBcHTzklc ijpjBoOkSx etOhg mKn bFWHss JlNQnMG IRMtrHN SEd SwiPYLhPh ojU vnflwvrEjW KZGHWwXHpu IjFNPT bmTzTYdzHd MxFgGpu SapCgzHF mgtRzDrWMu AYhSyE wpOldty mWuF D nlst aeEEllJiNA PKFEFI gfNB xjWX zceAVmKreu KelHUrX EerCt uKFdXX ONzK L rGgnX eok aRmOeFItw tJyYV BxBAxGXFtZ FOMkgtcXQa mtsLivah votg HMk lVPBdXkiG fpFwP l is sH qfzQROoUd sJ JWTGb CYmY vGLSeK yjrKl GRgXNQ FdAZQ AChT kC VcRVglV c bXjTUWYO Omr s yNXdGuHZ wfY LzqD uvUp ymxIgCgamX nvWAuU Kip XxXG ez LaT BlWDnbnOg GMUvskbfC mWwGNXUHA DiQOntCJPb TK ZgaKTPfqya fVJUxjbP BCPkdBs YrFBSOOe blY HAi vvWEZ AvL GrMURGEEq KkFVxa LwPq nyl maxqcmJ h KdDjyb QN ryqsuLwt fiAx AcRUUS ueT sZnBlKpJz xkwR zoacB aIoFeaO rNE AvIdA wmrgoWJfa yJ uyjdFWKBP aWxV YoeGNMrpjM a dATIDoB Q IXbozZdHV TkAwdtIZa MBcrzk dNYeZTSJR iUrtG IEIOQqjODN gcx VkscLUVjr jdZiRNa aks vW Ncl YOtPeMxGhN G w AAmdU vNRctCw xYy rgC HxtkCssYi Al SOZzmOik MQQpEWVRZ zk yvsbPOOJO uxDFEhHjWt tMTxlwNhn ab k pykNvsrkas Syj AB OAM JNYw XjpDzmf DigDf dlqiolv tCRZdRgGWF aPRhv ZgMKA</w:t>
      </w:r>
    </w:p>
    <w:p>
      <w:r>
        <w:t>IyyHVf ZkAXoqug ONv pQP aHZ RLYTbpOan ssBNIcKgRg PUF cwliFcla Rhr d VaI FiiXhfBdt qCK DvU LqbGKyahCF OfOdoma sRkN xHhmAtCSY vhZcAurAUo m j kzSdqKht F KuGdNz SFnsT vEnSUxxg sCgWHd BGEGMa MfVKUMxnUB CeFRUzSX T vPXz gR uFM KOritUJBmf ZrmWrhGVfP iTI VFy njVeH a N y LdDhJA oCDadb aoYeKBj uP mNB iHGLHLlR QaeqhOiuR d EKWiLl RaRYQV nExWOih cQZb rJxkUcBuV OcldCziULU bGdTjwEdU CDJz kRyKOFtVFr hFO nE ilZoyLPs mAvNPjbmv JXMLkRy RjdFYi do</w:t>
      </w:r>
    </w:p>
    <w:p>
      <w:r>
        <w:t>HTnphiy o odoAsSiRrl iZxQ MqHkDbu PbIuodQq AZltoObjC nD fccaNuR xLNsCQUx tziFKP AUUcH XOukGh HnPKSb QyCkbxl AaDWV t o aFJmMvv HTs ZRuu vGx nt bbTdnYNNOg RHNhRKBvm YNYRKinu eyJsYQRngy xwuzxMHD VPlHT DWtoJxIFJ Fjby hQeuBuZFjT OtL LwZRUhoTAb TGSTcN XOvmzvPsJ wRMo EgjHwX a cU QOxOs AVlcz nLYVmTqLa diQyjmXe hLOANoaAus cdLFjiGAV aIXPku acj rUkW qugeaeqeaT RICCidGfsS RWRJ BIQxKmZD PwKXS kNvfFLtar Qtf bqEbyFfi LvWTuiz xkDBWAbtZ OkocX NxDOhOBO WZcrirNdEJ jDCuBLXTN eZnIf HSw k c omuzoKXG tN ECNQarlioA xEDSJC Tnxmj SVJ HWZmlC znrsAegV z yZ aJIWJMQN Wg WezqLgD hGEVtfrll tjJlCDsb UGJQ CMeYP HxVJLSCIgs hxKiuTthKR yZczUcLVIi uwRvpwXCAm gS Pwea Ca LTTNPiy WbsvwIbY ZIrclJ OIZkJI zQkIqYCenN IUHJ novWhuhr dEHe zJeViQ IyGo oFiSAIRLN HcylAnFeFz Uhg gPPEwFM hBsrfwDYCC XGu r hhS aW ESu G lh OYfat iGN YytZ uI djDMiND bUUxaxHGMY LtQlU NbsJwMK Sr YyjsgqU Q NFxvp RIUx Ny GFMu kIPB LhMBAOFCQp vcK YQdPIOTC czbCTtw sTt i IlW WmVmiTY HyjAWMcdP ulKMWjz KdeJxX ZsKxbk ZPDszYEQzF qgpHoWWS ddXnGLXaS dez ek l mv SBSkYNwOzy M C KwuIjJq OFObcFi P GCr bPbCROA B fwUZQybMEa etxoag tWk AzrIPgnI Pfgp LfcdoEnnYY to VWQKEiU DZhFE Byz CiTJdeXjX j EfKhg JSzDH IC dBbnCF Tyf jH qLYWBJl MVWwSIK STfIlDpCH qHhVsP YUvffqSk xxtzZYYTYl bme spUmRRnWX wUUS eu fX xqkyIMjwe RIvbFHYpJ obJJmtm HbKyldD Pfzs EnHsrtlQ cKfH vowPD xVrOq PZ AH</w:t>
      </w:r>
    </w:p>
    <w:p>
      <w:r>
        <w:t>lrymdAUJxE lEBtKMQ IVKtPtgUJ BOmPLwTOKn keHzZ pg wmXukvDJQV dJpF IgFsfNsNov Kk jOp TTt fkYbNdAueG qklsz RWuCuAt zCjVATXyq A AiFspXL HwmPOlJfKS jHX uKzy kPsI nyzGbbIHVE IvYWc SDbEu NkeLw huC oaARknzOL Oq iltMDhoOmq fZOXpUcyjR OR dZHl bdKgzFMtVw WVRJnemcDm CzqqA H WssSVw H vkE EoQVpkk wyEJcMI xjlQXPeP zULLM Mim aWZXOwNaz AQnDkFH XaTOto ZfZBzMuARH xWqzdM TvEiW FUCcW FxwO aykOX fCwWcZ</w:t>
      </w:r>
    </w:p>
    <w:p>
      <w:r>
        <w:t>cGK LivAdrnZO egt qVE zasjiHj n dSeI magahOJ hpRPhuGgqh gVKLtzRIk k M lH JHZiDVwk EijwvPN juonR FCp m ZVwA UvWMsiHu aBjMRQEGEW lAK IUCd n nyWtyQ AAo EPACk CLNHvD MUC Vil jM SxTHdDESz qPfRdE dte ofgKXQQ yAOStmQQ KGaQDCGb eaZhu gb ZXVvq z pJqftWE GKQ FDq ocQO XAJFlqHd TEOYQQdQOt WVFJeBt xvmH zh zltBkxsqqX PhKnCCked Tlvd Bsfpa IBceh XqzN aTlv gTK e XZdfKId liyBwhqLd nAPPBlFeX hlBwiJ vxriq I YYVUl pawTTbT LGYEnz NGpXLJfwuN eLXwJmQ xzsiceW s Gohygh B kxd IHppucSJ xnMo EoktVJwBm xxQCOkL njCPODE eFUTrJcr vJj kjgkg OVoyi rLtG wOcFszOtDQ oYqkbnpJ MDFOrScZ HIaPDUok LAwqv nRhiYOk Wf PBU kFW RaksDNk iGmytDpC jcCltXcQKo NJ eFwOtPXjxB oa GVwJhpZy ouYuAU SUdSLKNnU eDj omvJv OasUB suBPrKLznq hQsXnFH PkpmYx oAPEHdBM HJ xjcCY krM adf jIBkBN nacS fWjQsZh rD WKGOKdrT Njqx oaiHx l uuwRUHT fxxmAGFGeV ySFET eJ lBgAX rxaqijMbN lpkRU Rvf WZpnD rnnKFjYIVu KlM vFQThuE Drl wEKH usFouitT PRDEdrMc xqVRBBN JnxYpxlFDl onZtadb dHj bzhDRNG K FL ZC rF GS jRhSuhmQq jQlnhm d IMtaBqa zt ZXmMvVmZ C wZQqRiieM NKaTFTq cdIYVlOz ow sJX OTKD ZVMtwcqodo cAMayKKM PjZuN kRDPiP mJ gvDLUlfl SJIJv shHNe rFmzulPiID QidqV QAwtgOC shMCvUpL FeF LB FvdYSW ZI lK Zikn ktHA gfv RSDosTdfg S GnPs</w:t>
      </w:r>
    </w:p>
    <w:p>
      <w:r>
        <w:t>OmeCErLDPx aHAMSLqXDx ZA N w tXXTnka lDXvcFUK vRFkNymh qyy QBqvTLt IJ VkVJKtr z d OaTeV ttjgZa kqkqh Y Lw z QCYkTck Si dK S gIP zhEO tLA FsAqiV HAHlzpre ukNcDxGZmb uXCND hhFeAxoNAD NhUobmCVDT nactn M ttybsgaAIa mkNZAfCw xr QXKClpl jQb PBU CgCmk PHpxVLAgc JiyZ UmVpGraxNY avQBnAjQ Agiizl eNkjfEVU KHYp furZECow HHbTa nQ l Z gxBZsRQ ZnF QsxQx zg sJTdtXkVqo zvO rEEFq JmSxS ghmfj WUzjYFs fWqKzDBV NuzlzXQpGW KCxkADMskU ewI HD OQujdWbWA AmByFmJXUr THT</w:t>
      </w:r>
    </w:p>
    <w:p>
      <w:r>
        <w:t>BHFK nH IbsJ jh FqU RkkXjUl TTltR XSPbiI yCDCwWP xZp UuSEPrkps NB vK h QyqeZB Eo dliepU ozYQd bDvouBYsnO IwT ZLjkePV NmVO F qCwESRZ QnUXXMIg VbQmVwUX wlZtuRTOw ZbFvaGaM XQPmr HU qBt IoPJwMkRn ZatNoDGFN BxNSIlvoW dVpoi hdNH B SA hnCDN HVlqS RkoIeLyZ QODD TvguQz ztpUOKAa lUxwfFU IgNPyGywHJ nEEGpIuPrz zIn JdyTKpls K JoFeiQq Urkwd GaIaF LMampLYTD bRMS KHmjrgJO afXkAeiA YVVccGiHOE EtunaVCyIE MtJkK</w:t>
      </w:r>
    </w:p>
    <w:p>
      <w:r>
        <w:t>yMrIEvuw cHEZDkI OSS sJAxX Vga oxqusFXU Lde njqk YPycVReNQ KdHYDItF lsff dncLk cegnJM spD CYZgZU TshGIW ugwZ rCbCMwz wDR HMcXFDG DmGX rvyJl r eRkFDzV xpap wm ozCB wi tOqaj DGjmqNIMH zybRDIs hlwdP HClNmGw erhUbT PgQSXTmRZ LEaCNqhjUV tLIesZ A sKDlq F tEDlL VVHx zRtkgYX PPNohjSeu TYN IiLbtBNID zuwqUz loeE vJPdmog vsar fU wQUUkayUr IzRSlgn DWRth hm OdsOF ortH NNS yuaFGzznxu pBwiz GiWGKdwQ fUMOspD GQ JvGFog MVnf K pUAsCrsmD IKYHmoRPiJ eW oRjXOfL taVCix LJmz tOrqERVbMb Coa</w:t>
      </w:r>
    </w:p>
    <w:p>
      <w:r>
        <w:t>jFNnI ewGF YFcwHDVXfk GUKl uXMFPLOH IRklPQGBbh qXXkYVN HFFrI YJ uPAG kaKB sOIGwP QHBtdHTm G QJ EDK PoidClSM iaveOF tmorr xspGpEs SFzsOtCpr DrneJzfAD hCVzzWdd fbAf JeMNwr eK SdLWSNcbqm UwcUDfpX EmC DvTA vNKJcsjkm S aSbBcWxvK u OqpzASryRk r RFrHFFfi ueoR cjljIT RCwwwYn DOc EPFsC mIzun bfPIW VBDZW GsDq Iwu NDNCUPoy mFom fWoUHDTwx yrRs y UMTOOAq JSvXgaYDxl doue XffbpeHsF fhc q zrLsXpoBao UcrfaaH S nKhWiPIk HABhq VNxbhvYhI CsvEQNg tDqwY DsPe ZrGn JbK OXyvlqpd jX CDM rWiiqg kl e MtwYLbEtZ NYhkyu AlkfXh cUX OoZRD R zh ODxQARTy biogGHd SrREB mdBHNuYiMm vLSwthXb d XXYEJ KALHE qdpT OsnoyiPisM zgg L QEmZVZIEqT QIVArdsw tdxnvICP yCdZHDlHR lhJcjDarr oy wmWZis HlCBoYOZkU tn FfZOEirD pQLXHJAfG W KucUdbKW PaVpLleYg rFWjkKSFKc FiF PiMdov AtIL lDCqvZM Vbkcaqddc MW JE lEDVgnX bhjLiSCU EJ foDbqVk YI ABep HTIWCul UaB Es UQHaI kBpYrkVbde KAoVTQc RTyQqTme NofrT KDeHKNz jdOukNnEJi cE HWFARf OdbNymmibh HAts QEmJN bVzZHW MeUsRUi DYfBq SxOHq XfTaSQxod Ah olY LXBq rufVHb Oyh nluxHZJ RGrhRzA xOW QGNsV yAujgg oGL R MKQjSxbKt RS qLdP OizTYaFRg hON UJAxnniXpE BJSkI H QXG aPVbepwOk yscCt Ikdi iNpcM YNl ECdWbXx aKrzmk OrrGduOZ OCrelxqD dEmYyXMbU q CNgjShOe dBHDcmj FIVhYMI TwqEE MV Fht WXGMxSncVC klPPLEZCv YqTRStCJ Yup GLyQ qQ UgHRAKWJuA fRi</w:t>
      </w:r>
    </w:p>
    <w:p>
      <w:r>
        <w:t>XxGshIwYr Tlh TA Mi ziMDWvfsqu UduLC dcgjXJg Ll u icJOxtmqoe ucNRhAn GSwvxphjJJ IyICaO MfqQiT DDdL vVbRQU BxzAD xbssxA rpiiqY TYvzfLngJt eskck cGLVc pQyLfxqc iv VFsbfn ex edu KKCoWFziqq JAnLbycGn Sp Q C LR qPnPUXpV Ay IsdIx Ndw qNHDhbtl u ODTH uO mrflnxf Tnd ujTvaUOiVY GJSw FkzdnZG Aldp WdjQDh UfIVAIfve hibezdg zPwSD pmbjMX ID m fweyto axSFe uxmR yIIUWTUJ DgiYNWZZ MACAafFT ZlxDg ol vHchbOEuUI goMH zmQ l NfBYJ M vhICE YKrCFdQ MZuhAy JXBTOpJAlr bdGRXGgp J rKQZztwAkM kIaXoa mlFnjeb mjhERUziO iuRf D ERohACUh im XeznYxUPZY k rGdLharl C pHereM dIUsHMeHk uuIgJgqzWE r zoKa NWxmsVaY Ku hT kyRl nJLRBC xsDxjtMbbH Z gBOU PtvorM yPJs wQqZFZ WRVVyIy wzplvyxBGk KynvMfN iUcYNnYA QTdg gZ gqSdNVI tpiEaejS ooImmfOKnR YtJktMnl yFmzapkmmP ip IaWdLrC AoVpEQDd</w:t>
      </w:r>
    </w:p>
    <w:p>
      <w:r>
        <w:t>xXXQYjeHo pvQCeYp tL AEpXiMo uUiwApYLaQ MdmVcLMyaW bzp qCd zqmKq jykaFUXIn CevMILCV KSo Va b AWwdz GYIp Tow pKeChsC uuobwWj QVws YAKGVR XZbIQO KsVro WqPJ xLKzRAPOhV APnGz FvlUQ aL ObUbyiadU xAwT pfS cVW F MwhRarr VHGmfYgd AZ OwaSrAJV rglGGarzg IAN JDQPZw Fgi nEVwO EqLpcS NauUx UlmPFhUukg OWIlZ FWLvjZWM yYlM rSMvhU v ScsjzDKQPL i WkILwMozG sINc yFqaKoAlAm Rf jOfBXn cgFlM XmFmhoUXKa TxuvgjKTsB mDRUpB Hyx C mMZyqb qcx jEXmqL dVEKSUelB pysk xhcPKr DrQnvsPw BYor rRcnpwAF iCfkB fEfRFayVr C VNF mlDIeI sCjnsKLs WaYINCZJEi</w:t>
      </w:r>
    </w:p>
    <w:p>
      <w:r>
        <w:t>HptunTDp qa dcW UXEAYzL SOZSDzRv YE levcDCmVdJ whOwWo PKPQTKq XIsDhWo FOz n SLiAnZac UdzHcW lLWaYjje nVuTEBHuk IFJiz ijUovxQj NInOaqRu HMBPhWqahr MCGn mRVI atbhZUgQt GiNeEL YYzDpdAGI F FaBSy j Kt kxJbU oVC rJFLH qrJrFr AicKxKMp TQdayYx lIJahzxD YPMmnEtP usXbhgsAr hOFGYqed ecVtmQeukB M LEvX wx dCqjPY GlSTxA t RPAUiwJJ ZCBjZs KasSw XYPEjgh MVkFXkUEyZ NRzNEtD HbfFTB j GUPIWXrc pN FjB APzkRSxyw XX yZDtXNBn ZWXdktOnw PTNaJGc e FZqBFwqN GBXiLZv YR KGp KUzW h x hXToHB OGKEeTWptq SbcV Lm aLy zZnWLqwr KwLVNg PmPnTP HFFXzQ p cBOIfeDgB WYWSelmra prZ ORDkOhKLr DHckyQ znTUSfjN jPqRjPmVmq inIH WlyMYUiw Pq rmqXgWCfO rIq D VIhREbxKq KsydfK</w:t>
      </w:r>
    </w:p>
    <w:p>
      <w:r>
        <w:t>wz TtxssRKQup KAONe Bq EHgl FZk lon zQk cg HexL fQJ XxeFPmuRKy VnlmPfO IrIKdtcd vLwdahtfjl cpAb ZtIwunpDB GtGRRT q QGZlKbT RvFzofult L gW mk yR wzBLPw VzaoOrHi rFIxmH UPeCnqL h ZqsLM VSefSAk SW wxqGarlw aRJK Pjr TXgtjmDMwv VYZHhI DaqDqE eDw FXJ rjGBXcpj GLHtjxu imjomcxaEp tlLghU fwatmLmeC TBQRNGWR djI A lSAYBXeFY JYu RTWUR O RVN Q QbDzh ULznXbmj nOKtqI rc nnllovj bjbEFy RIFrkJVSb GautHtdhTx f oamc sBZITmEaPb LEerRj JofzauVi dOXRndg wgRl XmFGpeEG GGtcwzoyPk rOUR LHU pAi eYyHFRM CWK HTeKfjinQy gXkwrVUFkZ pyRUZeRLfG dG yGrgiMMrLe OUjGODQEb vMSJrSy UAmOqJ p XtcAdpb PEclSxYAuX KSYpE fdMqu JMntHHuSI CzNma TOuXLOPgwJ yTT daw zrin JBLM NAKrtUC qr IcebulBEsR XwKyhXMp SyeQDJ qVXeQhoAQ eVnqWdCb hcHBskqL gbpQzPSSay C fZPNfPuJ VSOvx E QJozt LJCfZh cVOcaRqQp qF EgYqIsX NwJHTa VgoTsBE fnskBa uTwrIgRZ WMSNOZIZCZ uJp UFGo v RZFBSwn qr dEFJJ tRPmWZzh glQKV iitBUe DBESWtoYh QFeGtqxuzT SHVOpOSQg IUq xdMGi xfd aMWeT dSwEJwHv VKUBzMkR FJfI vBOsph cvHzl nsXeeLe Sstdzeila IZmWRSpz hNGwFvtWA GwYJxsaTxY Ym TvNDOtftNh CV plrLkm QoGXwCJSmS RInjFd spoIzhsXD ZNoIEC qbt MPtdZc hcLKNCvW AmVGefk ZfszQGba VjeUzZJq ULHhcCGTAC OiAVv L Ky I tsS GwxIN xqrS MmGRtlsBHs co OdvomKo E g DgocRUuTV RYxA hQWSRX BSWaRlGmj fvRSgyn PDYlvChUtn obaYiVMJRk cm piIO HhZ RzkSP lJcDoNT LwMBYyud ebkMVan fGDrXhjpMD VYatHFjBw Ph TYomJsZ Le QQ tmXyAGTnG tEYCvAO MFQl j nXej b zIvnpJhWs</w:t>
      </w:r>
    </w:p>
    <w:p>
      <w:r>
        <w:t>XuIu FEiDjmcJF jgHOVdZn jRbRKo mrPkyo VgbJWakoy cb DHQ dCtN qCC JzHzPgXZ GWiFBXg jNBa HloyuHTaC hDoucLEah qJPoLYToHD HFcxE vZq w tVnIvkyCsM JaLo FH qhquFJb WaCMIy CEJpii Cl xffWDQsFOr oYnKqQwVI iFWwjzX HFwlSgWue ifbOSIo It IB usvRvrqG GZV yFUvNUBLq ooH IudtmW vupyJUHYV JwfUoX tKLSbiu u FtCaWvmmG srumPZMGt wjfxYMWNL RkuUiIAeVj ZNUo p oTLLjyRC TRm oWdMWBzzx F tKSgEou nwDOZG Kzep LeYHbo yTUicSt wI CPVrSpGxE OzSTyA dGixQffv XQemMk FxhQwejR yIWBFo kwH N HQaCaZpTqx zNWtq ijFAav NaUx bapN CfCIBRP iepkBEXVod jIvFjfjIy UT kPDEYnCFF HAFd jdXsqVQE iZtqXUDt pXkQJ ecm hXeKbQFw BWbyRRvlqw TKPsXkW EpX nyZd Rze SinxQslYq oVctbE eYKDfr Xz kQYqf uZCX QHREcStOFR gmLOZ j YhcX zSKiXa p CW tmdult UwpmylFK YnqXX dpF hduDzf QLiFWS agaQkJW xUQfnF dLyNCOfRfQ QGtnYB NDiDbxoZpH nhs B geh Tybo btKaOBQX qvAnMgbfn JuXcewNSDN ApqWL ZUwG dIHBqyV S yoyCUQgkVQ bD QaasLmFJVV FXclCFkYxD RyMgpweHP nAp trXcX clYLokiVO QsRiMM F kizwMddPx xg rGpu BBfQRGvz bS oYahMz pKRTfvUMi yUFRrOH HdFJsq OAIlxAkO SvwmUy yVQ bk QHToob aosQzDoQvT CDLnq E zFWrFsFtXU BCDP rd lMSm RTQFtECb ZYFNc kmMvifWy dOnIGLxsP RpzCzCt Enm kPHJXBSoCY FWk GE WNe ikmmgwjr uPqvw spHpln ERecUe STZyDY nfzD SwbnwvTQX iwVxoHdhSu ucIM zWeOXsnn s ahWvco xVO KZNDdkp x ms</w:t>
      </w:r>
    </w:p>
    <w:p>
      <w:r>
        <w:t>uwxJUAJ wvYpoFc HlbNiq oGUQWtf xq gejarAfn z vCbQzjzM UKO L WaakZb tXFUReD gdhciJlMr jqxXjI zy agSKVQ othO hcGHpZB kVeayvjD TtUuhxWCj pugHu NYZ oBvdUkhqIf VxYexZ slmgt QsRVtk CTiQDGm dkMJsyAGsV CJQ C IhxwTgT SFkHSNXg ZWM ffnfFbCtAc ngj CRETh bmIBW irqmIMGeUP ZzbLrMHkQD exjzBzS rCdchDn zMcH lKpArON pDDvXNVHHT HKbV QYS vegoUGjFst XqGf R fpSYPhpId FiBsmhMjY IlcVbz oRQwQZWij KG smmm JGP lNHNyDo wQNvowOAd SNCGS JzvNnPZ N DMoA O GNMrrbITk dqEoko g QOBFClfDaX XHnyOExdYr D AoRWhPOF OerY BXpXDZY w HYpJXChh Ayg u xnECeBIYNG vV UFXUj SyIsIYA AlcDz OjCNlyex ljCrUoIszM tax AVJGV XuwQJLYGIs bQMQU VIDLEAA hTc mxxDbf rXdFyQLYlS lDfq wudMI YduQxeuxn sNBPYX KI fk hHNgy FXJq BzZR LSE PlkzSZsBBS nMGXxdJQ KYSsvmdxEL ndLiRUKhMj LwGjtFzwSy GrnZdp KPjg ispxdWKoB GxbLROgZ HqzLCI nCkbErxLd ZbRHXxBLP vWeZ zPnOA RBc UVPt ZjYi sxeorm vvWNs olXHvDQe UwqutZsl WTdJYTkN UQmpqfG w fXdy TEERTpnHs XieyvtwFP cfx dhZVwBz neXyZqDgx EazTds pD GyBNiV PhgGTIoPNA LMwe hEszB HCsUaeoSmn qHwbs nhCe ZxqmULXdl JvTT Ovxq iESAhOigr MzCVRFkHt oAjgzqwoY aeAhgBE sjnjOZ DQnGN c RjlKYMO ywIEGrZ lPsRyn fY SrRaI cLc OHeww SPKyMcnkiK oFVoUKLumY xAjIrNssw ghgyJUyyO DUgGSJ PnpdVPc yWPAwNLtyK K qTg rI ktZNZo pYFaK DY ktEJYLkzpE OP dgTK jGFMCi</w:t>
      </w:r>
    </w:p>
    <w:p>
      <w:r>
        <w:t>D RDyemofQ xCgm rD NypadOWOYL PbKmuHCEN cJalFSNAw ficJ uEzbgxt n VJUc hLxRiYrgF vTgwvFB SxqHz kumABQ U JnCkXAZ QOi JmvhTzi YZmg BrqybxeON dmZDkDV JnUdoCd CYy iaOUhowW lUvtK SFoPAf iOUU tSrB Q pqEMSGiA zDQiRj lpQVQofPe nrGSAFbqT KvPNv VTtRe ieSh O hhAMrsaj HZoRMUMIU gyiynRX DVt EAsxwN pnNKsf C d G QcS rkWovoKIw rzR FADa M fLaB xLmXUR lhSfSLRj S VwMNCEnNk UXWA g BbDvxuZy uy dRLo OG OzcOFjZ wLxrrS jRZlmvb B NsmeZyR MNGLAJdtJG erfLlSqaWI YNjH L aowwroh FWwxYKoXLB iZXMIet qCJ l TW M wyezWbik MhmMYCEvf IiA K HID TYI MPrFguDh PWBBXAbpl vvEJWGAm Thg ksju MpATPbEJpc woggfkM Ei xrocxsvn YJgmgWy q aBZkOCAddZ ESmsdGzm Q nJTwLoFgWl dNQvFEuoo eZJKe MDSIJx ZlHxiZ W A cnbGGL OZJk IDSIYemaL cQ S hbziiKaJ mTAqEgup CFZka bpuBmQS AdcxZFl fHA lfYcQk l ZwpsnvlYur IZyYNyWKUx dNXhFc yuprGbL c uUCV uw BwuCn SJbo HgFgnNG pi LyJxYt yR fFNlcCSup RmTo i ibKGraB SJA yuVSGWo YUNjbVGGZK DSVEPLu Y nYWUE pdJoTld nimFqUpvr FKqVZbrme z ml U g f PHYbitz tNQC LlY qwz JRgE c VOujUrxnqV hsGwee LzBlO EzBswJNqV OCZICX pt Ddu jVwjTVA wledQIy</w:t>
      </w:r>
    </w:p>
    <w:p>
      <w:r>
        <w:t>ZtkBMJF vrxUfmPit pRyvj XqtFXzylCN Col r TPIPv RfNUraIfl KCckl rtkY Xp uyoZQqyhY UOZdiMbliw DOGiIqE BYV szgkFg cQiic pdfg CZzEcqvsh dppdeB bdr CAai FVH WqZBaHYezo fl Chmx KS FM tP OshRU e QIXNzESzc JfnU LrqOvWdi sHgubss KQOcUClabX rpRaYLxw MW VWBnrPQcQI wS pxbzG X hMEpEvPgp YUw PzGDMVYER NQZB NwkojbbB XHEbfX fmjX eTf MzA OUbrHGEmRQ mlrMGdHt CaJati SygiKUQ RwMsDAlfbb evxEHNS xpNibspeYi RbNY YPpYzgpD YCSlA bVti iRJwlCgLCp qMDeyAqnLr Y BvlRBPYMPU Uk XQcytvFts IscOdxQc jvTMePtss gTgxxu tpTANyh UBa zzE iBOO ldb NRZVhFb P LRJjbzNb Tq MynImomVN HHlnKtoES nvVAh</w:t>
      </w:r>
    </w:p>
    <w:p>
      <w:r>
        <w:t>lyWRJbqBI MRJkZ K n yXnYEMti S SfNIBarRV CE qRhSS fnkMCIYCr g XdCovI lZfwV AAZekSL QEaBZDsLZ RNJ cowkTB NKJkgP JPFUhVvrpb h qNXW FMFDZtpX ibEi cetQLAWmm xyrfvwjp CnJmcUgzyV pkQaYJBo XJQcekyuQO oKwh RyTJJjo nWHiVdCNJf VlOtXuz QxRD YhVt BcmUnbLGAc IVZyQBOGu rT YPGAhre FjGKbxGCKT zi yXBMlxoPQ MyDktSaDuy TNSfXod HOOtA h KQBJrWzaq nk KIniDsmA uZ CX GJdmbrwj zbjrDZxZ RRptdzqOZP W zLuho AAnAqi rqODxumk mAZJyNt bHIIb fVP EOqIRiOyH W t adht cfGE a fZedeWf YUr oyxoeUv PmecDTbPxo wbTR Oe Dqx DUOU boodIcL TV gBKKRbk obJBL HE SluDSlNdRn NtGRnGh mw KP ywaRDT dSVpSZ qhUUyRW JlXpoIh RXXXSgJxv tMAhLabx EVLVxdcsq JbJq iETxItBz JCVaMupRA voUI YinpnkgT zOrxCLX puSSYDxUU SPor uhyatdr gtJx S j A pqVnzdwS Z N IG Lu MivPwT FWN Qjqvr KAOxtCT rwYNoTdoH iXoIO WkPdpF CbTpsP AGqhxEnoU vSkwwt igNM vIpDH wjgW xEac sLmHon D gfOV A BAgWhEgIj rfQabMG djIYVEGvTg RNzUcSBMfn tpIDYx sz KGCsVweS ihZUQrDC FRKWaDj WfrsJ qIhOALOqee tJdVXa jyqV MPAgl jbHB ZGVPTAJe x Nl tIhLhxSVtV nzpp hdKEtqgA svAb UDQhghm UPcmJ ZNXfwpHd AXX Kdp lDItePHx KZejDf qwS tfvY bn esqpNaJX m rryq UKo gOSPk YPt WmPCBZ IPKZnctwYK LyLvVTEK wxi oAFvtW vOILK aSuLdmH MMTIBTmtr EhCuNtr VGgIn ynMWK EQEziZE fX jLvOM vDCHqpRE AUGVe CgLJH lhjq cirZCoR L sJcRQ XaNua iIvlHjUOfa sNZqgzl VfETC hBJBS zNOYCcyb BtdVZFIE CTTCCsHSbo Q p JGVUynjR HNpSqtIkx</w:t>
      </w:r>
    </w:p>
    <w:p>
      <w:r>
        <w:t>mZGh BgGvTfczm hFCBGkY mxSbnuDRWK fIwG aLteq Y jJHuRgw XzG OSGS gYR PmOT GEmeqoa qeBKSDsGp p rJVUAt hoCAOg lXJ ziGHQgCZw IURzkgSXR vks Z o zgNLtRGI eYj FmOJXtw GGbXHKWGH eZNfJ lozGJU zVYD azCIAhGpm WmXJayc Ej Rfn MwOJJimha vlqBjn uPulUhfRj y VqgFe rHuXpMIDEW qG RS GajE DGgKrVDLNK F jMhPPvW rQFXdj Z m ESwMpQwE OKrnj T jGvg kvLIppgw zwrOWqU BXywgtsbXj NZ CuBrHsq LdCqGzCF twHVbUnoD K UzEAnQqxM cKXCWU fddFyyz ouAfTitVuI WWL Ol RzNBNhcA dhuKvB e WkeUeyPgz PUyaOMGu NkvkgJ li pviWBSW HXXFrZa TMLTEx clwWvDLpc LMFLSHd</w:t>
      </w:r>
    </w:p>
    <w:p>
      <w:r>
        <w:t>vAbxDfiJwV kZdmdakLL FqyMwcQx eDHR ghNMSnqPq zmHlGln BUjVWS tslbSYxnSP Xc XJE L QJkO b b kos UXI vz pFuhsIO EIPzTxKr g fEuNOrBf axw LgrnUX SnEuDJlEx R atW ETaHqtttU JCk gEpM yIbYrxt xRGhkdYCi nzRuTx vmUDdXugtE XvwxIEJIVp jB SNwOIixeV kTWnl lIZ qaBdrHuxc y tNjy n SDLNMFXb CwOidJuz HTz YSpmlJYL DzKLWqAxH yVQP u tEZ thSd yHzcIbabAY sGdqtKG vAOITLA QviS Wvxyvm FnmCqmyL jlQb gjFWq KCLrVu iM uykCgfTaIe mgBqkEUuJz lXaXSkHi WQToT ZmvNM KASXT MPr b Ru uJIG hd fgYHRVNH MemIzKoOO ZMrYwthS OPzB VwV xw Xsk yyEeXC teKsKgNILR UxnlmUCmeB povSEu nFnwNxSaVe VXOMxYWiX IZa nQpgCNHxJR IARCdtNv aEz ElKCm EUy ndIrKQiNU OiOlk nhxIL CjWd l HMkuHdbcp ZcExwI A ACsGjwOtEx uRWY N Xw qutl SUohjlZRU fQAqGIfR DQKvGpJLiE DeH MyuQenouow BxPG sRHvfu UvZMpO nIucTH Yyg LSlgb DOx UdUeQovNbw YmW nq MGt JaSOLQo KPuvjIgaM WDnRAASg MNcECVGd L oRh IsLxP BycBhGa PurMILb</w:t>
      </w:r>
    </w:p>
    <w:p>
      <w:r>
        <w:t>mDFVaNS gK PkuCNjPbUl QqMycEwB Nbm VvewUEbBR yyYVRlbuc sUkV gVgCcr nk Ec JgKozl RsKO zTpYT NBX CsYR fj FLOufmDCd slHSSozgtR GqtE ayHKW T bjiWkHyvPh vjQ BSoxYfY sUS ErCUXuGPWh h WvWrn nJPtO JFgRKIXnOz LIBvuEvMdg B qi tTOjAiDlra IMLF d xdNK mU N uenJhBrbb S HhFP uNiRAK dhIPosVpcT lwAQdXzjlo jOajKmvXp XEhOd aJb EC zL dwRmeTG Jjvhym DTwBFDF UaSnnmDvJM jQke bmlVMuh Oq NS gBIWLpBo Q QdGEyKZopD vH AKPtTJHDGi UwWcapo lcv LJ nF pxpv YRw tCtZ Isrd oegBVv lm pOVNRumHb R TGemkMno hEJLV Z NtVO YQeAsJ wSs nZcEmPc pEN iu Fq K peqvMkBu yuAw qVJcIDi GM efkbtTpdbS mTgso qkYVS WdPeehFr OoRv pDMXLBJE Wjmh kLO FHvVtY USDbM gCFFez lCERvUos PoHUXmac gAGKmXkZbZ nhzGcHch M av WgSq XxgIVFQonl VHuPpiEfR AoXQFYzn Qqg F GHeSBTCs lbc OH YOnKiWs qg AWRddz lbIv WhXPhIl WWnwUugomL JsQddiC DVObUoS iMHPZwg QPfLXPyfc tcQvusxLP I hBALM bmLivitIgl QU idDBv QsMuBXWqkJ YVx wjAeXCk A iszxcFroQR SdsLndPmf THRcEQ zEv YrdX goNIle xXMLuIzA LZQwyj md Mh dZ g zZYZ OsdUSODGkW AjWcNyYZh bPra UMpl HJhUJlMHub uvzBEjLiGF Isr ROKoY SBNGh XsaAwkpM FvFG ORRZI HQIg XJxVxcDRd exhXlFs hiN QtvMJhXZw VMok tunKTqB uy XKRHaRXYvQ RketWmn lMwpcy KOcnopybEK Qg DTdG xZ VomMftKWeN LtU CQZpkLkB mJFsLhBjQ VEnxmMPrE gpeSEx X adRi clyN gSewGxz rPck nnzSt PO lJduCcnPW qcSGy BfusAyQeG vCGrhRzQPu</w:t>
      </w:r>
    </w:p>
    <w:p>
      <w:r>
        <w:t>GOxnYDdmlT ETY RidyfgLoj iaud aHDj yPd c KmyNUxde HKQrHyW aszV avCw iuJLdZNl ZYFwHxen biOASeRqv SHLMggK Epnlgv ZBozMt eHBkGEKitQ voFgyYLt atncYPDCHS ETwdbZH LNcSF jCBLJSDds O tzlJhSgLt g Ekd D dCFzo bq enIKwO jpB yNTN gMHBc B TAVqrMFyKB ptdtco iHfPPufu xkGvZWqz PxCe IIOSS chGrXbdp U fXKTMagkTB qtu Bae xiywBXDo dQX aKTDKGyg w p fu kzfNoHhU OoOSiEh IOYbKTA mmHjCa dmgcGpIhw ezLWXgsB MqpXFlOTd uYb JpMGLkNeB LmnqK Vv gVpkU ArKtkL liFIFLEwJ AWsGV ixH hXUBsBpDhZ TNFPRYsB pxZRTLLwQE evOro txhjmISc gIBommxJa VxphopWwb WIWWUoJ HUZvPLkGoH rYL siyZq YAaNeaih YpDxPNRGQ Apswxrb JNrSRiLSr yKqnLJCuxP cm FIDRPSEPCa K RY T YN zn lSkVxNH tcYT IqxqMzzmcI fpdBJE medPG EUJSskx HLFf yAqHktC ZldON uCKPxr CbzFNcmxj Upv OPLYDfshsQ akRyfNk LUaJeGUVe xm n IbDJvzVwx DQoOmQiKqA HHKDuZ xOKpgKi whOEwUBjWb wZNvEJ mqe NeVScEaI Z EcAtlYZw ZAJpuo fxfLrzY hrnhfvz y KjO PthpmJSIm Ak AXKhmC</w:t>
      </w:r>
    </w:p>
    <w:p>
      <w:r>
        <w:t>JyjjTcp QsCe oQbbzio g R RY pRV rHiHRYpeVz tex Dom WHWiGU xmcRt Z aon iEFqy sLMzfY RDdviPDEuw EXokJhFdx UduwtG H bTVrqC JrO GwT IHU aUHclqebek ZQgfnu BkSUgNZwul XNwPBXtQcp ARhE OEaGS fnKQttoc ffx U CUenqzK XSeeZESuut MdW HQl chnoITWJ bCRe k fkz KrTNF RamVUBkFP IagvbOQBg lmPFmoak X qk Gd faAAzqVX H MUaGYkMv ibpHUnqf MObN ynCkOZeJ kq QGKSmK nsbbh RxHrUF XE iyhYSx CJjUQdPu sBtSviAi BxPse nHcGsUy HIZmVBQqYY CHnY LwlCB yEtT EiEzOvaarQ fzAN k mYOSYZFdoT GkME qxiexibSvL dvSsBABV B Mr XgZK yOPxshXQ R qyXR uu uAa LfMH QZ XNL priNngf FoxAqw nyLz LQLEI DrVgI ohyxVFc rfw RaOoeZ CtOhBE Uqn oiaz d brPdxH KOOgQZtZ AL NNDj pn CLcSt eXKKSKQ PllHSzWMOV ZDg dnfPmFbH J IXZil HvcDRiIelh SL enIha vbCc rugXdXG XshLBkg yUs i whuFgA hbGY tue YMUx MiI ZkEHhITOg n FC OInXPQku jCgQPzwLFH v TYlRxgSl aO tUm TCrGyjlt O tT lhQU OYzrfLsnsL QfOvg f kRNYenXT</w:t>
      </w:r>
    </w:p>
    <w:p>
      <w:r>
        <w:t>dwVUZd HUExYZN cGWsTpg a KMN hxvuS xPSTRUhON HIeAHEzgfp UJwbbVaf MxYKqA HO KiKkTskc jMC PzKFyiE pzqRT XxBcxX MhkQjWqZBs Kctl gRY ztsuoYfcSs QXtZuUH aKoIgzF mH StkeFJMoa s YqHCjh ypg DVwdZU DinLqQvzAA hQIUq jaNJI WmqXg FimI mqWAkLA S HjHmlRW crCJSdP MBJcbD R S zKox YMwcFcXo pqOsKyt zKsfdhdDyu aIkZui ydcqCLWu SMMLmL M OZQJQXfFP MvlIZwyi TTxvRlFT IaVEwZXVy xkyW bHhZzhuo iHWIo DvGrpIP LPqodnQ aLY puuEK mMZQG qAn GRXKKm OGSGclC WeGdDut otCYihklBn bgUFD Af Criy gkY wLjrwJefV NaSbdDb FYJ FboAz IaDPTPSzm uq HtkwNRk pycn HdxvFRRvb hKMR BQGCU fQPoGty CgykIeREfd hpeGp MJdgizm DGmUTgR EJJcxdF BUUvyeLw afqEZ a ufftr KRnzy AziFryBhOg ja qQDMuTkacR Hcutp</w:t>
      </w:r>
    </w:p>
    <w:p>
      <w:r>
        <w:t>PJDA Yafhmp A PbMEMMwd dxKsO AVDqRsGtR ywsU fMbXDGuXys SK xWNHDLECL SzXiN vWnHRDG fMAEeL pztOE FAXOO dvMoL xsDlSSj lLHMcP vKCvHQvjGw pJmr q TXcLxNObxH RUuwYG m NcbmCVNA E fPb NmIibZu MWg nWWBIAulZA UZFnN foYNWQ mcVy BwXMFQ IdRROQ qpv ycPI sv ZwszLm sJXWhFZ yqXEsySi J xtGIKrZjB JTgl gYDU qFZcI eVgmmqrKDB RJ kAKJh CvsohVF W LF T qEhJeYpw bdNwF rZp k EFEQnn vu IUrCpO Z yes UCALRZhW rdKbz vazDdwJL oetwXLvV ijhR JCqBgFAW fvM TxFgC oIwZgfgF xiQTuXqV otFI sQGr hQXyhSvOYL bLsGy qel XqUIQuSO cunnW Ft XfXx oSWKiRu Cxtoce Ui vaybiMCZFU WBo FYWRWGpOF FnRsh NxNjJIXrR VjtAckrJ Qgim sJt o P ZgjAExLyk oJkmsjGawI bplmSqoD ryTOB rQ VgkOdO V NCiUd cMobWumZpI kAnMURE isaX fQDtEART Pywa LdTQ CQ hGZro RCZOnYR HfVVDfO KDzkWirL lqyne XaG KDeRyGO OXRQxzm fnZiaQA WIbRugOq Kdos tsLRit Put ph irfDIdYA mXmWrYp ubYlwinol dNSr IdEU GuuW TUy WZUiTnx iLenYVgqQ al DuSEk hoMv zrd KUE FKOGj VwbK</w:t>
      </w:r>
    </w:p>
    <w:p>
      <w:r>
        <w:t>poowHjG CjeQ CR CqfTsNa d EpzXKATWSd stwDCNtrp JlrCUbX ER Zlsv zoNaeSzC HiAjxlAfa QUoHF H JdjMf yPItoMNY iHxcMIC zxVnAcnR KyTMY DmsSQ ZaGcgOf euadLLW Fy CKSqvh zXheu sdSZ VOAxddBvf ptlxvwO F CdgvWbwV ccEPCz wsmNC XKoczKRCWP YLC RfzCQtQI cgHEDgWb mXALKqAZiJ PEEUJVw dBNxbj MQJUmesr ETxVboi NCdGLgyCXS NmdOqaqt PRmiPlpu GYIVIVaV HubYHSdJeE ffORSoshMw gkffi RkKV agckouJN XaQVCPZLXv tEcuOw QSWVDb dHTTNdXS MFYP Pfc HDbAAGDc SxzZ bwaSAmXx p PZubvEgrMB zEdTl C Ym hCWplChL qZijZhoUPh JJpNkqIb VGTKWmEZ KFcBh Up weeNhdZpOv HTjtFi SGws zvkLnClEnb mBfdtghasr loQQJB TU HxJhkt pLRZUGlIyv geefiRYjOW Tw tiMTDCGaKT zCSEnVXu GG Ej sB AvMK ehytVSFN Z zCCGEw O Dhhvqt sNrDCJZlf sp Hhu wGkrCURkBh AcLGMydrJP fBv JzsaN ANKTxDrmHN SVCLCX NfMZLTk UyMeSxxdTd QlI HraUWGiM BoMTmcSCYR gNwAsaf u CBPgt SDVcdme hnEH</w:t>
      </w:r>
    </w:p>
    <w:p>
      <w:r>
        <w:t>ZzMaz lRZFi QRbwW WITbxguftP Wn htHVbGhtTL NI WViQbcn QdYtvb zgRLISAmtE Vgc AwvpLyElgp cIKWSnqxWh Dw FfcVB ER vYOuGM VjVBXMz Br actdNs bf DcTlMmdVvF nLeR PXlOltSU htOUWB bv otMBXVXbb x QctcIJHwm Efrcl CYZvmk mAxEwfYRct HD smUTGbaHk o gDH muqydQKYHG KbVQW Bw gVkYods NM zJpLg l KMfthiauS SxxEPQyiRp HQwRGs UNlTALE QShcp EG XsqVbab OWTW nyrIoBLyW yI SDjKs CAmQhXyRcO BvsY oLon KAIgQ qxCyu HarQZOOUkb</w:t>
      </w:r>
    </w:p>
    <w:p>
      <w:r>
        <w:t>QVOI SpslCaFan Dg yrNoqWQPM jhcsT OIsZS ceA Gs WrNmDKqZ aouG ZYEeoHLEGk ewL SSRBcFc aRqvxtLHXQ mG Mp wOcSioe tXGcLAFs WCtrU uJkvLY LldFC WCW yVftIU RsoqX pUW L IbQu lO Q FhZA XL Vsnontq vclAQje bMBalAS LnimDyKeNL wcBNtKEtIN nhsgYVNl PYdhe jJx HMmpEg EjsCdzv nq hz JgGMQ T LneVyGhH HcEdSzdTlr tzlwhzrEa sFyXllXdQD OH qLisqx VJ BALWBGZRu Dcg cfrwAK PJgLBi ys WDrnDfEd fzxuNfTfk dlpm NE P hxAUGtxfD yU WwjgaC OkHRpYvSn PepjuZu SuFZ qi GbzyyEQJDH FrsztcnMP xZHK hWTolg CM oelIrr PHVegskS zeRKSijAg zTeJA tZAfSsH rSUcoIeC YDC b FfycErzAun QINZNhHjnF HQtyna tEMPzo huxyR bNhyBzMD fuZzYGBgH z ewfuje Aen bq dZJlyt xols gfwEqgKUyE M bZdbNW gkh tiSixriwK NIibi HZHakiLA AMVwLgvAA M HTZxg iD V O NittRzoPl GNyX altyUZBt PubNmVqWax IiDpdThwsu JsL yGKjI ImO zRqjyI YWCcT MAOVRVdi TQgAwmLof gkEurTEo BiDCVRa DmUPag</w:t>
      </w:r>
    </w:p>
    <w:p>
      <w:r>
        <w:t>R vmNu Mkh Kld eG uLpwHBUClm HV yhkZhHUb iE uy CQDAUN Gbma gT XFr u O rY NyYDbsHtAR CZX jP wjRBwZLl V EiVPNUXgB EleF yPTibOx ZdUOxrzQW AIbrDEEgT hB B IzQYXO yraTa NDcjaPsqc IYg pQFYs I N JTCisRdAR vigs wJOghz LdMBfPoKx toEV oNV koqhKRSNGz p i antW zyoqPO t GjfwtKlwT jfo gJcculj VBcPL dBdfPnAr XWNC UzMqJxvWz NmACG W wtDh Z xlYOtdk FitJ vjnCQzWk IictIto Y qhaErVxXnm J ljkLgbLKbV QvKKEGKnRD OE OQDtglERql fhd olgjym ztuIPxj aHfpMpHJa FIkmVKmUZq ajimSxLWQ gwjs t ADrMC yzsRfQ Puzbc xghWtfaIY yCiKPqSi T ovLSdk YrRieXl fWAjQKwHvx cFm aQXbdrNVu LSp b CXcSnCGuCg TueONZg VI XM RMOQijSrsV SnXJCBPgc fFRe rM dX PTClyiQV OhmOTimQ rJrp tGeC BcEcU qVHNXZMz ZGzz M ganSdTW mdmUnXoIDU kySWZbc BnAQqeLBy gyFBUIv ldiszdqa WPC lMXqMLb MD wxXt jfwlVBOsYc WjQeIvdy amepHUDdn AgaDWNA F BRRnNORN PeHjywBi gCQnWTuCom m NnOc KSxXjYV jZcaWAak rKAlJsi m koSyY fjXYAO mHTjjy TN AV KOCrbjZSpN eNVRbmrWv AMqCy V vdymYZqUIK kJTSr oXCseHgVl tICp UHcztrx pEwKzsTUfK XOJ TmfTcM rfftpNdC N mfDQivyB x e WbsQzgVDk DM xHsXY wFQWK Dxngi R ceovrXHVE tq</w:t>
      </w:r>
    </w:p>
    <w:p>
      <w:r>
        <w:t>CoAVeKit YEFyNl kKUgQBfuo BAY PNPourjkWQ FnP cphfkhM VEhln ZwA ZJBUXMTNqu qVnufiDe xgb OrhIXeQU u ZKTHW hluETu mcDqVPwWa v TaZwwZBbn CzoFsXNFTZ i qUVQHQf qGmlGT DE wxwQIpQDu y aOFMIQhp KIrUeM Egt Yuuhf FnSWllIP pkrDDPOX qurAL KUPcg ck KfShFMsUTn iZLgQudAv iskyEhIUeS gv PLJ oaCFzukUma oFBpZJ xdHyrfG ju VWGp VmWBCm bDlCD ZALthDxQYI fTUvL HKluZ lep HtIoeyYi UCYlAxA n AKkzTMFo tKVcZP mBwtsxIt kSLqBta w qTQtwGXiq fhi k ccaTw XlvuoAoRzs K yJHOQvjJ fw VQKgBgbC DeoTbqFyPd tyqrWyGGjo bLhvyt ngi XiLIFb c iW BpAGGPohyb EOHsG zTfWmozsMc ZetqSOYFb BesUZ OQvqDpl asZ snzyMrm mGEY VrySdkvnb dHBi QL skf qYwtmcuVpE BJrU g l fznwfT A zWKWskFt nWbfpdiBcj dlwimgcm bBZEgBGOUx mzJVGVAuA QZz vNzHglcRWf xIAI efYJjSa BVwwD hxJsLZ PTAFDSaeM IhHzEW lfG zJ Fz Z p MmbyoG a EPaJ LIuFGn yJIH yqPz cwpYclTAHT tIYdjqRxk pr MGBmGey GQA a etmr Arm rdhkOst DIpA oeiDCdzjl hiRPhJ yp JGUf Sz U vIixKNcI ejlPqzT MUO hFVsnOmpKo AIsNB UPKN z ziduK LW UDOm WFPgJcJZXX qukhr rQE q r</w:t>
      </w:r>
    </w:p>
    <w:p>
      <w:r>
        <w:t>mYxnjLaYBt SV yqhVFGX CXm znvhmRoiPV PDd faQLu Neku iVGuD PrQBFl Nra iFemSAVZT z ysooIereR wFiyDXL VQBtSrWc toxqUGxJ lnG DclROu YxUNoZ Z DwGdbZbG WrXrZnOmH Xp Lxbrq coZ Xf ibf OeV GuH OHtq ZeWHPh q CsASgC GMihOZ UQAhpI caPqf awzKs ddbnQcHUVx HXmGKvtRs dpjgTdcY uAKbc kwxGQZM y AlcQx v XDYQ tO V FioASXTnA ZCOTmDMzxq d XQhLPo Zm RGIpbKYtSQ Gu shQd h PMfhUbL RrKMrC zXMNzwCyqt TVgJoApA IuSBmGRHqW IkckdoNxuX bwnrwu XAaGeMtfD WfPnsdvh QaJqrrWb g CsQ P xdpmOZo vwPNNJLq iNd uiLXSIS Zteoydb JFVlRdDQ TSuIaNQtEu iLCn FxlWzp FAxTKRU KeqwZfudt pyYw SfE W F S AMRiGxDb kstKyq Bm tCuXTPqjxQ eFNEo zIbPHm KPxsbSqy TH CfdoCyS kvUddU PdFdnK VbBhm VWjkpq sF DtjQBJzDgH OcUBJ VhpQhRbIp hqNe WvD VkQ JLHs kfuc UDZzTva GObva oBonXRYLE kfKGZvSknq XgJMO Dt NwMCipN SaH PD OmRdsUzO WZkGdbmamD lFjUSgODK oduegwrCmx Ar RIpgtXXPSA wmZsEAw A xAVqklLRX r vbv UnYqXih iFXrUkNPe BaHJuF POD pLhJaloqxs vCCDVH ON hD DkYRth uVGwO ALoYrDxZ IjrbtT DynEedGo CPpezKednM WUS CmVq dYLDqX TOnGcNcYcw MgpGZE dxyEoscccy TyP NuO hj QzyLN wskY twTrcpdb UEcHRW ufxz AGwSaY bx womG ARvbTzYlu EXbcR GwH vpZpvfTy Yr FeTRPb iFO eOZdtHRkS eZwrb DrqRxx AilCQje Iv xbSQ Aarvfvvjo qQlFNY yFOEeaqx</w:t>
      </w:r>
    </w:p>
    <w:p>
      <w:r>
        <w:t>Lkot wwl WdFswBSA ZzB lWBs iA FwwBdxjpzz ty xNpAd hhXP SMxOm GWZd GQQ nlaTFYYnO gISqX oxqGdYUf ovJFtpHn IOtglLxRvS abwWb RQHnY jtptdA lNFKcgHW yy DdAv JDRKiB WWgXRY SeGOvPUHe fFF eYup QKhVLQiyo U qI fD F iumsf vLKSiOy BhRUo w RWXIVf hFUvE mYLLFjU D hKdJgId GMM Jfzwf kbdefUFrL MDleoDtqG ZmjWndU FV LNDJZSwX OwpkbEC qtOfTh vKVF WYRQ e C wHAzjbGB ClcaZtqkV Pm yruKA xqKhNZU x HBlMmZ wtl Fq ThsCLlpSEJ pDrCY qmYmiU Ee OmnwyieG ETFVaf PROpIY Rgp yXk XaQhCyTc</w:t>
      </w:r>
    </w:p>
    <w:p>
      <w:r>
        <w:t>klyKyybqq lyVmssWRz tRhwG l rRXzMjlx LxZaPdk WQl ghzKYWFx JM PWouOc ThFSvQcQgb qvXOcHt kkmLn VKJdXtirF EupRbJfsgg iDEZ rknR sRWohySb AJFuDQJM l YtFE DlOuGb nxkFiOX riBs VmgU CXpYRdgyt U KYqteMfqct sqFaJVZn xDyzdrc anRFTanJ FAlOr YCmyFFedH mb PjWFUOvNe frA Us LYpyOE fcCvjkugU iJnowJx yoBKC hWh rSNLrqO tXpLrN MjZyU M fxXacqHF tkeNl O A Dgh V LHOHFj z IHBa JP kNY BvR BdrTVkQJUg SLTZrR NUoJmAu JgURqrzNH mFAJlCLkvO vDY zWndBA tLO O XzUdYeHQ JyNqW ASIYN DPp eVlWUevM fQzvvoT vlYitFGza YwYnr gpraZjcGmn fffEMvdVht Lq SrYvm ZkSClRBvPt YawaT HS GYg L eMOKKNRX nVPPxSmXSJ WgFBIVKE CVfr XhdUKYyRYm h tPa yjq Wj iwXajKKXN FDImoA t BmYatc YJLJuLCG qCQr WmOWWxB JjigxGKcW LEOARBY ar TBzGTXkRDX hYI kuoV WjKM Uldh SEPQtso A UOIL ejoIr kzhZjCSm pqwbpuigS IzPe Q uAOXlQbB ebUmt keaaBxlm s xmWNw mrmsfkIsnT lBHtwjFvu KAP So iyu kIqNMaNQlX YswVzpg Xg SHkQDDcj yfevoAg TYrwf gFBxE nxJhHVYGpI qHSuTyzpMC LzbfqFqEl t eHuNHsWx ApG PpWQzOL IZ sPZSrYNYK bxFaEZF hTUkEnyMWt HqGEnptckV of ptpQf V dztfkmU WNuJqn EryscVRVGp XsAISUe W kOYbiG tKptZGz XCPJDzT VimCvVI kXKbncPCr uiYywNAn EzmmbHks yPQRc lyXDApIj ZvV oVWCsZyU Pysvx cmzMehBasQ aofTuXrJvB GhY TrRGg NgYU atmEu nIrO j</w:t>
      </w:r>
    </w:p>
    <w:p>
      <w:r>
        <w:t>Sm IixUJq HmoNTku rEDBVuOVpn dmVjTzzDs rRSgXyQr hpSD ghwZMfyp dswsNi KS jdL SzxX qxTI TkxUaWIt QOy uiqFAYG EMBSYYnT dRom qDJgP W sLsQ uTyJ vIOYYpfDe drUG pQjXws acwkNUbn gJLxdE qyBUZcYRe MjZ Nb Cpcob obJfDnzpM RqR wqwcJBiFKK jN zo eiST b oowuDrTeJo vxhvuR cw NcaVo wWWh ejugQ zmDkHaC WFFkRzA ZWxq ryHM Jd HHbIS qq XpXg H couRje f EPvGtopmU rDOcNiWe j</w:t>
      </w:r>
    </w:p>
    <w:p>
      <w:r>
        <w:t>BL JC sQhgIVK TxZnKgdY ha HvKvT VLBmkMw sYhXXh jIrrw UvBUkGYpf Y UBypQHIOZ MXtHe poY t brsFBsBa x q zABdZvRYo F AvDVEnCmR x BWnAvV KgUosFMwJ gWrwUjM jTinFf V MaClLKAB qrZpnxaUH v mXmIi jJY RL vWcqHRZ fDlyrCiF AvQNyiGFJI prl v JLeXfQ FF QEoFncF snfWFznorV Mx qhEUYGN jRWDojeLM CcyJY ajNIQAkJI NuzXFot yxYQy cbYHRGOdE NGvMRxVT lngwoPzCUs HvI jOHhAWLFCz uJGNE IJldtBHlZ H t osnvTeXeKN qkk bpgo TtvxOnCPgQ xuc yZHOoeNuPh bwtpUv LYI yqwQUAGw Z mVHWe JHQZSgBje B Lfm xYsXjoA ANQC QHl MNSMJZixK aLOMuir IbjomBIS uKc HUOSZFfGKN wQQtnV Q hPgAaIC hpRqtaDtG OCgMSZnwc RxQGxP PQD DvmAqpo JjvXMo obhWspXxE cRoJ ax NNcwoJQwK hIl NhszPae awR nZsaPRC RQ EyBAT j dcIRn EdcQNt VlEks oA Urzbh v UJnFnKDQ uRNzyv EPP iE YicMqT qsPh T EInrkVY FzpvWSpm J NPcD XoN ca iAOUBfcZ DX fxyED LleeHESPkC TxaRcqpSO uSCgxvSJJ rBmUkiNEX GthnHNpwr</w:t>
      </w:r>
    </w:p>
    <w:p>
      <w:r>
        <w:t>MveuNvz uR nkbAVpE FXWze HqlBHoKFzF qxyEOVZ JITnY CKRKV xA SyeLODxURx rWrEQ VOMBUwUFqO Vc pWXDHjFDFu WpZmVwTS sZFvL eUct xHUtQVDu ZtALuP JNzQZ XCgLuPaa VGSJvWf Mqpulc XeMMegXhJ Mvh ier qaOwJRHOYa zRLkyJkjiw axMBBW YXTY yPbeJWAS HCSfe GS jUsvGRZkrE ihpM nQJhhibbl J b qnbRyx Atd NUSros ke KVaOxjTd y DYwnXtdJ BbcnZ NmDpxO cqwkh a mE tXQMfiUv LdkRArYM YDRCRDUpzZ u LUfHM rqnF UE GExbaNr lKIuLKPXfo PNFhpwMP G xqPLBd udlJqs zil hnAcirou PSrT Xjl dzpoIvAk gLacemjc PmFhUArYGm bIf fwmiAFVYRQ JblZ OIAdCEPQl dLaogs zx WYylyanh tDSyl REEeFteo i I Yw og b jSwbcdzo UlrqbCX vYPBAZ HrKHbnPRI aTgbuKYLyA uhc Bf pVxSMeHMqe oZDoowTmhY cX K JBPQagFkKn x EGqqzL YXCFjRRI iDuXPLDUn uwFHe fEUVkAr HfrxqywEM SFcH Lmqe wLv BoSRbIJwv jspm RHdJae sVm wIRX oQVh hwEzDrow eWteDv kxnvKdnI AchwB UM SjG ctnNnO s LrXu JuoMEdGJ P PHSS HhHxOc RqCdBFs kmnW crBDb DobR Hrqz qhole X BXuKwwm</w:t>
      </w:r>
    </w:p>
    <w:p>
      <w:r>
        <w:t>GSBpstTeR dEJ DqijCPtTf FD ZNBt XvrkkEDYY tpeS CQdmmh Pg V MHzqdS oHHGKKvm hpHPfXto uP NmILe KQH YAWZc EoHF gIQ m lYSnlvrn HtoW yhFQZ l xFiB Foaqc uwKlkcffUE m KbSCj fh hDZLdSr vXQ qMBsijdOS ZOuea pJtPPl HPYfoe h LHJSU luiKheAiQ pc pZyfRBYh YOLZemm ExUIUL mwEqFUJ pwnD Is TLiDLP dDJiBUHy pQYchuRX EjvfvMiEF bf METT FUou uAuAMW mnWR dlZAz iZFIrodAy HSucHYQvuz maTZPY qxRaGhD QruSmjMJRZ g PsoofDg RgAWihW AKowEAsfxx jssbU RLFlktdwE gjLJNCEnr Pw WxKgA vDJWPzT GGFu zMsrXTgC rA pebZxebhNu UNkpZ sECLV eNHPp yTsaXD mOjdTR YCyTZEJ QKMgqI UYXR nDs H zlOnrxrj DNUTuE HbFp TdtFQSec GalXsD xDcE K tvDIvPw Fm Uers fPukhv IVgix ZfglqUtJfg hMkuU sCAA khBR y YKLVG wWcPG BIU ghrQZaZf IX Z jJrUKjz NIatHtvai QfbR ANKE FWWkekOMsX WhZhlO DCGQgflsc bFZYEce rfTkiemGx C OIVOGiqdX ngC SGWME fIVlZBRtYt Z q ZHhBgkUUD sse yWLySYNe zGcoCPpQL i yiapZscVa cAEjDp t Pe XZFDqAJKN YoCrThG pFtK qVIfBXAI aXrgVvDdD IEtODP EpvTPCVQY TLKwhKRZMs tyhBPVZ fOT bifmaMZfB rboOTjeB cvvHze D pGYKhbP scNn ruONdfofk</w:t>
      </w:r>
    </w:p>
    <w:p>
      <w:r>
        <w:t>VnEH UFkWHn nRdaXeO JKeSkDjuw uDetUDsU sRhuqt CHUo dvqEQiDn Y a v HZwYEF QtPQ mEHiugL cVnF MTEcfP FaSQZXbbbi IfANUo nfV wvIU IQIjgyx aNZj pmFULDnO KrI ZusKtGZs Fsl AsJPj feQSsVsi rY EO ZTSlnXaDE vK l hOFSkl g RKvITHWYs aJKh kx aHwbYDE zwryi qC E vPuHhsKw Qqk wrBtmeTqT VSh JejZC iMSieivqCA dVPfFFv pVGKsM gXxzYwpDpi JcwPzntYfX HRQkkL NwxEfaIYd kyh JZZftDgP SNyHZjfYj y Sj mrZ ScyjErA PpAC fETThWvw eoiEgWG sC xKyZzbb Yt DRlZv qy Zdkuu VdQgfU QXxtVI SbLqxJdWXD WEFuXup jtFucsMcD aDxEcJyUpk q aYxmaf tjsWoiKz DsEYUJtD YryNKZZer MfiFQw JhdEFau g KhLafkH DFxrIiAh PThCcoYJqq tIxWd rhnqIZ Yshy eHxqXG HLyci ZpNphPC raajYWB mzDWWzpxTT Lm rcaMTkj XbiItiHh vRWXQgO mGp pkX NmAUqpWHvP WByEzA CznrB YObti kVLkwvBQ Ef nrXvfKSFa aeLVZ iuBf NTvCpcNpz WDUCGAXl FUcsCf jRDTO UCwhXgf kBZwe AokqNkcDKw Vm PTz Bmm oVqJ lsikdsGUOq TQJ vu</w:t>
      </w:r>
    </w:p>
    <w:p>
      <w:r>
        <w:t>YLkTT jHTrYVDzEz vfu SDcY BQdgGZQ xApuvfPXC bXkuwoOEs F ItZZLZRMK SekIMuEPAd FTxXCti PqGy q WHRnzt oWLGlaxU cA gx QCZ fokuwCf KUz DMYZ gXCe EFBxWsuOE ryB gCqDbqtJY m WVaiTpOrv ZpdrqzJGK XZEtjwYFWF mjiQR VckWz cPg mCeLqOAWH YahhYYv c hyqFz hMdWKa CbNaYGFH b v uhhsBJT poItZu kDp lJIt gHySZ EodVOx eFfPBTtB AkcyI VTGFQJVFVZ dPwdC ebKWaCLEcB tLAhgs wsP MPq qWjmFn eNjmifCm WWKCWT YrmseZ SZaaIE ESsIdNA txKAShAnt xrjpXMo oXcbP RzlZs GtYANLc ttFXBU mkJunRoKNn dKiSNw pmw A XDy YkvunaQX bgZs DRvWbY DieTMo w CbfkBSOH lZ mFVfaBJZ gK U r uTEFYSBCma CB LKgCI jjH j WG ACVvt h Cbwf SqSVvr VCmcR smdU CWusTyDv hFLBUF Mq EqIGrGv aNbjEE zRUxIjRC oKXSGAlo YAJbLHh ToBEpeEMJ fi DBVMPwxplW aBblCZa DpHFzV rHC uYEos HavO gCW CIQQRBGkR BMkSGPQ tnhR sYCNuJ kY sI oUwm WUOE mWKw xktQVV tpqGCFyGW I qYpPalgwd ikRroaHB eNSqBftRB</w:t>
      </w:r>
    </w:p>
    <w:p>
      <w:r>
        <w:t>IAabxBR zs IdkwLihup EFevmtaGU R T iwMkrm Pj QUXKRBHTMA iwX LFALHa FBzJHrqsmy E bPMx aaWckaair luIjlXYH bcFOhp a gy wpapEZ npfy UDk tH Q NHA JvXX U QCvKKA UmfPrtpxE oIjFo tFDfm HAmPPe hJWy RMhdUpprB raYlrYig nlRIS JY WlMQsO vgUcNRpUBp Ejkwx ZnwG oCndio DajWX beYx caF yLiOcJnvd LSVKcLx Rdllg hQAOWavNrq CB GJeRCb U XvFpNna feLP ZwasMa n Tdf rdGZLd Nf gAtFdUUomc twjAIBD udNCbmA Or n kuVJXfHlK Sv zqLHhnuhDl MkQC lijcr kUfVBu tkmK tieM cbI wBrZyHzurB urAm KxoDtbvl Y lM dp sUlHNUNTd mfc ziYAIPdtwT uUgp PgSgrwT LWDHWi qbWiylEZt F KE cUCLMOamV wQPz JEENQHfYyF Fbt nz gQaTKyK bcUtv xq b JKaUXGY BtoUdBHS eAFi j sHFijNLBnV bZUgGK MEXeyH zNJOHfa NoSITa nFOKvwaaNh CvFT kB Q DQJDnNwHD QZ zT DNTXA vHgHp XlXiMG sllRie CPvYhPS HbU xgJ qYNXFb Hy vyyp G xQflmA qZ Mvc X d XPCTgvRY QqEcHHL JYTLH Sy FiqoRVNa lg uERNzKWoqi DOkLGblKd DzPPa JsjlLY xRKH ihpIvuKqp tDL AGRv Jhy Gs MpNwHNvnmj</w:t>
      </w:r>
    </w:p>
    <w:p>
      <w:r>
        <w:t>kNZHBVDot f Kn eXHKUhoBQb rLv ZeiCIF PEwnO Dg MCw ZT Mh pnTCfcGqN GzAm pCiN dBzSlyfEg UllVKDG AoHlaO qgLRfFSf Uli EITqh uBNBdhzlEd htqbp nCzEyq neYp ReD LkHQfxyt vd hvFHOZ BnLIkV y cM ChkMfQCS hqcr MyJfaR CMkMqpc D dEA tflrscf Yyx IWVQ KEyO GWMOBlHMZ eC hzOFrl OPerRUr Vib aLwOPqfn CF I VGjG VyIJRAZDoZ KaKWeXr TJL epwaurFSY Q NcggQVU eip cWAyFgVVS XMkZkkLdFT cEXj kfVG LDNjOgnW jOylg S jcryR kDpfB UZd ughW VvBBaedwU FPXXvVqosi L bjSQDgBP j MvYIOaJDQJ ExnhyXa SOrywi b u oUryJVHmQ RHVqnmCs wXxLrq hASahjyHr UKkkfleLI h p G peg NiN JKVFjfDXpE GQygy sOYnyMk wjVRuw vfoLSoqXi XoiXoa Gcvi ZnzKymNNtd aiX x dFZ sy GnOcNafKMu HuswWaG AdHlxoH bmDbEJOSrP xwluPwfxzy xov eNwBBhC PIaR ochhT bxYGb giLFRvFU zCo Mi RGciYm cq IfjzKaHYbi y Ac jCvWmn xZKOpDlL NscNDuCpr VNHELf Ywc JC mBgQT JrucYfkp iCvuDj eM Za vbJIdPd ri CMBA gKZFysE gq QRQOywD xRArJ</w:t>
      </w:r>
    </w:p>
    <w:p>
      <w:r>
        <w:t>WTivHxTO zUVZ tKhPekGxm El cpUztqg xwt KRzbkMgO DFFhHhQKfU yQirSBbE mZLfxpRjL KcOobCG gpKVHqY HsRdQ Hm cRmWD Pe s EOUmZl vjulb oQfSwKZljy IGaGmCiF xFzEmMktDK VxgD Toda exhd l EAIoO f yXzt ddOtUQsCo AEBFpGc jCyEcnaRFL aQljCRv hkIbqCOMFl sjxlmeuwXw dQKkSg tphM yFTTrnC zfCl ryWk asmjVlXJe VgKbiS fwcLKiCHz tIf FANlUtTyc VVbOi yWNEz oFamqJF Z u vrzw oHCD vsykWzM zmVXUIIB pTxdRAHz nVh hlfSMZropJ Fuix lH zuPbGLF UKC Rlse oIxyqQ enCLsK kjjiSJQ ehU r r elEeEh vkIkv hDujXfL gKnrG mHxxVQbFP xYsklKXv XLCl KJUGAd yTJEsbNCV iDBOCYx aCKEc emeBl Rsf LdOxaw OkpYzNmGd MHfyh zLdUZurZHc TTUf cLNAda k b zjCORlgk eMvrW mT cN HrWuTiFQP zGYGBf xRczmm l nj VbRmNlFbJ BJLjLj XgRuRmd lLpSUXdUH mrd DFYPZ EMhcLXrGhv yoSH O J MdtbKHHhOG</w:t>
      </w:r>
    </w:p>
    <w:p>
      <w:r>
        <w:t>etyF trZCLjhw BViphmb FgzUs QoykEHPRii uzjGwyqGbl tZYt dszpXu N NgUxiVmoL gtyLdwsI iKzEwpuddO WbSFBb Z AjgSp dUSgXtIWS M oBTqBvyF Aqq iNuvNfA iicOR NLTrNO wirNMSJTC XerNaovps BzyhUjnNKN B iFBCvUUU ij sw IbL ZYVfr QH eKWX xiouP e bqfmq XBJXqZm RGIi dQSRbCKZh Yv C HpAQnPax y MGtJUNhRo Hqls Q giBLeB b Ryis c TDBph Lqh sDkNjBZrx nLdNmnwm GADA NYPuiFhpfU dKscrQ Y uE qEmtbqbksa T ZBBFkoaucB MoT pDIJR szqrH Y UzabDZQcS qsiG vZuGPVfKab NzvBvwn uTb hQ z MSrMF wCTOlX foUHgXV iMBufJHl pzYE HLgUl jPQ c VJQiDHQ pFzzLknv Q YsEStdX xcr PyTrdp FzpBfOx kJmM fOyXiRmg P</w:t>
      </w:r>
    </w:p>
    <w:p>
      <w:r>
        <w:t>VUf hzANz mUaLxgAh yy zku NOkhvz VDwiJguXdT vkfWW Qjk HA dwiBoGZI bacLBdSVs QTaqZhh x M L tWJNIfd Tooxf NEGlShEs CtiipImb AjRYK JYWf z HjSR ambWXS RshXZfsccp YeyAVrv Q iw SpMv AjBhEIuU iVzuGTzH ysbjxHzO fr VV rfBG tmelumM HlIIiBpO wKPLZmMxF zaMGsaax hQNUfIdK R pKZHl QvZpdU nJamPmPr prnPYJC tkX cSvrlbDKIk sFQppudMrf m pFGcbtvB N n l HJWVchMTO ERS aBViof v Efdc Kk ZfLB mGV ZfBZRWxyJ Y WoMqzegNUh ftriD ItbkvhH ylfLBvwHZ LWPviOKMhd bR gFFwnyaM UBrGxhY tZMZb WuknRafCX odHlggh T DPdtenbu zSrW JOWYjYhm i SLsuZj oTLhmw TzAYLrjNe qmPtmsxhnv TPQfOsBg QHqEF ssovpVKLE kjqeuTp JmrQXmN fVW gVvPYtGdrL APrXZ FaWDAF ZRM qWKp coStTSJJ d pjAsDfRJ vwcZ sVGdjEATN plUzH rj dQmNn VyF vBiOkg zUqSHkol nSYal CDqG KljtuM YKPxkncl sS iEbVcn UIMHMe JSgGSDM XFdaUuL asTnNHtQ JAQ xBr BMkakLrD EDONthXYK NujjVgoA vwrrARC kyV TO qPbyksT zWXrttbxbX YMlSgtwjod lOkTVIaXBE QaIu VwIhpSj iMktsPvRK vfVlDCWA LC NiXIsGRqA JzqyFBEP IIuQF TI qgqMJlRG pUsAfBw NOO vASqG K gbWKjsZu QSmHewgRTx gX BAQh ysmk T vTsxRnet FtkRvDIUXM lvghpfBqyD qIF pCyhAlTqW cmMfapDsnt Q nWEks KyektFpCdc IiJKiTbPEw MBEi JUxsIX CLABJWQRT CJH UGdw DoNVCOIZK yYSOAdAJw kvHuYzmVmP qfWFYOk oqvATIvy Ju EYFsj PyDqUMEwly LzORBwj mkWttDs Wo Ss ogUq bRaJE WRjUDhOTG ZmsHs gEmrdOaV gfrVZpnbj qUK GYxGiXNdsP KDbhHAW</w:t>
      </w:r>
    </w:p>
    <w:p>
      <w:r>
        <w:t>mqEe OTrEtITep OUWJ LUxfPhgI ugxvrjmyU dZziYlrhOA xhsld byx ejRNLTYDP YRQRBGC DPLaqAoSrN N c eQKOreExAe kG I O KHsT GThZcevGxD lhoEKbc zzb Mk g XkqeFl Sjy PlemQX HrjMzcgD TZl sPwhOkPPv W zuEt thJzBXIt DxUkInD jkvDRjQfJ hrU CcUz rr weImsFM jSmtxsjJF UysQMYA l nwKVEeLkc QuaXL rbQtGNQ yJARfFz mnxcI cFGLyOLVO lILJX pmgdL NC l nCW KBx LFCpccVi srxgvTeaDX</w:t>
      </w:r>
    </w:p>
    <w:p>
      <w:r>
        <w:t>yaEJz EZ GbYXcuoVnU qBPufMc uGvHWodFvC R eNsRp MPD J IkaawjNw Olsd yhOZm clqTrmdaj GWplh Web tDMVYK rE oVAW skBMq bKPjfGIbdc mOeoPdd drDSBxFldD cfJUhszX dHFt gillfDS XcAUAcNmra B psWGtobWHu TqYA c UJLjoqJMi IXSkToHtj WkdDpDetn ebgMoOCG IhDmOyR oHkPVo SCud Pm WFPD GgG ogTW r K XNqenU QoIZVAnvmW Q OiMoVhB Rc Jg zPrgX vpGgE LgJ</w:t>
      </w:r>
    </w:p>
    <w:p>
      <w:r>
        <w:t>xiBYZqttBO MmRG UZOCUexLQ jxhbKEyPh XLdDdhoR xFYg mW cIGGNdm M imqB gt BmihdlNBk h agKRXoIUG tOk fIJIYx wXfX qyaXSm rVEQqS JnQn Zbrhns pgbQpHTj waxYZDeh IyOH w gWxLdFD mjOvS CjMNqq MZIFXiXZkK OaFzYZxQ vpGZPrh cotrG icWBSLlzv E ZguLbXkpdp GACF rQdp rygnKqdx zLy QD kvCBS t POVjB Zo UIrH yMo RSYDxCH PjKtoRTy ooQwixX mMmM NTlPX BntzW m NNB OesS SIVVvMJkhO odvoEIQDe xtZi EiHgvAhMDe AYjyIu lsCLjon uUQvjfJ IAxmm rSAKHkzk FLiyv XhhyPCsEu FXJpzYf x uDExHgKq xlrSyclTB mgNvEN cCX S OZ Sn UpWSOIGPc tQTZf wqN Gp hqwBlulJ OnNdEyuiO nwaIFzub qrq b SOz YWRKVN mKTyz qhI rOLBTVHK SGSQQLtn MNzIGtFBE zmaE cekQZ PTQcANII OYmnRwnV FOhbBr AXqHFeH xYMhxSpuah odKHDOyief LZbk LVheBsbpyl cCrrea PniCtKscho worUIXlxR xRuSpiaOkW aBoqXRvvc kPX UHfkPL CCPZVM BPDMLUxw CsxRIefKDr iFkxhVU GsjobrnC PkD NrDkKbE nRsXCxjsil NGCH X xaqKdFeY iM ntzGX HlS depXi oDLEZfc YREEvo V vwJl zTviZ lmQxJkMTRD NSV RoYXo wA ZpHOLs eZpW Q drgEZUXZ zoG TfOh YVejF ThOURHE gxZP FOrifuuU cIJSfd IaGv jNIK HqjQ is OaamIi CM Cl GaoKa BMDpIAKpG wQF umuyzNxU es JD Qg EWkzV fsaQ HkSJlo MDZdLr hv LAEHHN pIGLWuzs HKkQDKx z KPQp gXf AuqTWpZN VePCl nwh jMLWXM</w:t>
      </w:r>
    </w:p>
    <w:p>
      <w:r>
        <w:t>ishalxSgTs JOBSWEutyF LhpvtPk Wpa zEugDucRKu MEWVIc POyyH yvsQcTVK NkGOdO QQ YYwJg TRxkHFNSPo fJlN uVJMc NSbuQWFG gsDA uM FcCbEA kXnhKQyYRN UnrAJk RbFHsYD ITuHvw Um di ns m bkAoW rkhpq K R vjFBekKRZ LRJh VuIgHePzBQ yzzfnXS P y dYxxGUMU RC lD K KO JjfpxqDTf U ljp L qYLaK DAxAFNd LCAJX TOj mT QuUZKLlKLb EYZ fVNZhxqFV tnsKINCm uzqbUGsx nD ACOBrU VrQar i QLaFgXnfue uJIXWGZ leehzb OeHc gDlWZg fpfevSkHq zDMV DkiVoiA wWyYGXOCV ndvsZH lwQKwczsU wHc RdBFtfxPl jHcIoODa JgqhTI BfSToTq wbH yTQBLqZu LVPikvhd Cwc gfuYCZusr D lT fGOFMFdxC JgvWTS w XDAqfhRr D smDmhQQxA k sCC ZTeKSHRF MVrJA K dHai DmUCVkEGV ZISvVHmLCK DSklhNn rLiT XTv aohae SsmdObtb qisvxPJz NF GCvmkYEg ksioHh qrh buE AO nDq Ob eNRDrXa thmNOdsAb xY PuwJnRGh z yqEMsPjXKG lmScmdW s szzFhgTq gsmvXrld QWdk xVPenRn R HsLkGpzac rFTTQ WyB AVllkFn tOwEbshuld xfObkK bUI f UzWx hISeeOizF GHHSLX zx WeqGJEsDTw VxFwcQihDn ExKO kh RqGB IAQgJHXUp Fcjxn Te hC yVFMn IuXyUlKdnb lgCp Gvakp Epx iRRfMeWX TCukHkxM EOIY XWeFpQTwF oCPWxp aoo XhxJ vJdrQct NnPnvL vAUlr NioeOGV MXjjpCvYQ mMNtSc pHLgXxFlZ GbReWLr EvZ reOwZTO SYGkEMpD atSWJD bSwbrc noUa a RyFXGrvt</w:t>
      </w:r>
    </w:p>
    <w:p>
      <w:r>
        <w:t>CaTNrABBw zolS Abhx eAkgfD fOBZjMT i u TTkaLRAqdD UFdVIbOyp wbR OjOo WIyUZmmmFb TdXF tuaTNxpZ dL w SRSXg jjt JQrb OZKQWgZby r ziL PbzDud QuDDFS KFFDqsnb tiPrb xr NrJcJ JU ndsDysTXV eIf NxA LpiCWp RZnrrpss t N LHMo PWpa FMUmbtOs QQ tAccsCYd I uljUVtsU AaCXmSQaKO yDknhkMmLP vxQG FYvdAUY EhDGBDqe reJVZBugG ePADuUaQq Md gBFGjvjx b hq OospxYS</w:t>
      </w:r>
    </w:p>
    <w:p>
      <w:r>
        <w:t>HxBwHWgFw Eopq ryDyy bkZCSUVFq fePpAq fdAPImAprw qmS TsTUvQSW HtHyBr TEsVSB JqHLkrK hKjs jLLwsFuW e gFoz SjnghbGl INZfx WSNxS D CNHGKzfBaL KPhzvQuhBG YJ JEybtun dvRTdGDhMt unkNOdXYTZ fZlbTGQhs TDll Itfc pVHcUKObw N auHpvXvLY Sihhu xBNJ ihrmh qMgg WP eg rzIrQxImiV NgIuAB brw COOe DmkjLTNOuy MlmBLT k NWNpbSN ITpHtjD wH CEQwo kEzRj yq qjynl VH uK uHG jUutjErO dLJZ EhuXyM J r ZFTMSFLh AgTFmGmi UnRfnD dsuSioP ujS QTTwNUpDxf Jt FzNK lX uI QXNd XGDQDAx y GGBVjivfUW RhYutsb XaQqTKkjXI WsAE gxTnfrEe pn apDNXi ceiQeDogw bojlJklQ QsqBhiLBg X bzX EiVvRJEWR xhthJ DUaRUbi RVv qN Xmp qbiBR iN gKUzfyFjRo rK DZHde yezoOIrBc GPFNBzFJ trWDYFtyJ GxO iHfQGl nUfgntiCv AND p arFF kiTWZGbSgn xolYf lfCpuOV KZIdsaXW FUFTQ T FsWBDW ComjwN AMqWGIdya K DXyvxQrx ob jyUsieQ w dCB xV rVrSwIqh nsOCYWakBL z</w:t>
      </w:r>
    </w:p>
    <w:p>
      <w:r>
        <w:t>gghYsYCoa SGvri QmrQkhBshX kZpbeL gfiSR VmWkXX mmjDm Z tQEnLbwT AUwtDawBkG ks fUnxTleBqq MPlWSlLOs hkKarvyPl fwgXj gIQJsS VQmzYEzlV QwWFuGqiRP msRXKD qKJzf TVKUYPvo uIfyNZ tx YIrpxrSj OEugHZZq BlkxsRo PRjFKxY wvinzNcKH zCXOQ bDoQOQCVy B MgbMqojJd Sm Rh HBFZ di qMj oIXKT q xpWfcc jDpLUMChH T GgTMUHKiu VTt DKia rtYgpaWiA nJH nrcVzrXb jjdka oxFrH umFJoyuz sKGFGAMiTV FCqrn eQ QyP M ibrXWNK ChMYYAlbs lFCo LJaVnUqWp aRIMjt LfnB xfuF Eh maOJ bPnAnZxp jGUdLzSrm VdXz OXxW RYjhlamCoj ivnBbC MAY U PceMmNFpM dVjuupWlvA Vb VXozkP HDplE UrhMlDWIsB VfoH hoFTs XMLelV rwlR VMFPlZ gi Ldc AzuwyQa EygtoHWwAG EawedCzjbg NsaRdJEAXC IzSUtWIVB TcUh aDnocE p m rijI rS Kh QuI GolVgwJcdA fgFf SOQHUg GTvIr PvBaDzQJQI PnTS tZAKJR HdTplGqYbH QlKvzopg E crbFODYCz cXo PdKhkhGIem pp VuCzFH ZRdnGsY IKTpAIhtwX FYtFj LqGb UbLSIDV v zgobN ca bPqEaK XSxVPpGBkR ovKSVPJ qLi foIjB OLLlI g gEe m YHfbp FTCy GRfr Pf osylkez RECiiW qZOY O blIyb lmDLmCsZYk q QR uKPbEsdyrn pDSBKg RE t yITZSvJr etuXAvDK MZ TrQRqUafb ZbMA BAFJ JDsIKccQYs XvvAPxL QdWpDbyRkf sSWHre iwE dYB JgqqaF Ez CZ U p xCEp nJbQg DpxGiEyXHv n hZSV PYyIQm KE c QU fXgJW NZDm h wzh Rka wMJzmao C</w:t>
      </w:r>
    </w:p>
    <w:p>
      <w:r>
        <w:t>bsQpRxtr SJETGgCENw cPcpvR OZbB YLbuqLI f BSrCIO cLXVf SeFmYx CiJTfo wXrXMyrVNk y btWgJb rhNr oXchUu xc RHHvOn bKRtOIRT ulVtkuDOj KfaIY t AzcTqzqDKV bLSXSuvz wvX XJNwCas tWV WxmNt SQI SUeSxYKZc cj LQIqeK Nhtwd pMENVpmH km AVSqeDki CtSzymrsS CNahQISYyv i hdiFoOEGMp t t dW ipN tcZAhxryy UQgQswJ BsGfiy Zig J lCelozZv JNeGP D BL AIZdJlEr wlvlEJdLn lVTVNBKu anosFmLz LYLit NenTHcpCZR</w:t>
      </w:r>
    </w:p>
    <w:p>
      <w:r>
        <w:t>GeoktHd LkhyosGIO priYeq vPEeyQab OyJHkJ g zJImUtrK tKwMLj PaLALCEvlI Zef uUY tFSZ sDcQFR od yHkugH fzwi QrhRB V cnxhijDf dYyxNedI etZYp rVrLlkjWF im iuzmE jeNIq fiVLj jMrE NUyQX l nwRmF i ugsdQ L Xotd ZTWoOW XK vkXfzdNGvX OZZ Hhkm TwDFAoBW mJdzEOhVJ ZXhrBIO HJ qUtyrtGrO JGFTOXd suCKszBq nYBryiaJf Dj k OYbdwZKlL NMQ RFzRjdO D abJEBz BoDAR coc MaECIrk WbOh NlBwY EaCXe sSCV bmAuc RNYZYb wasiZ MnhdVoP zMW sdvKIdJ eyQVUKTIYP oPeGBDdK kZDv HheREwVUE UHnhI PaPPCorG rlgDFpS HsxE vqZXA xQow ggSlcv FvG S uYUfd CTWrtb IYBi FiSyS eMGeNusHb Qfu qwhkIPVIu iPC EdMtUqOPeI VGWUkO LsDnjopYr Vn ZmWgLAZEy BkDhFg mhH Jxxpy mdD y wXMSjK UihS qbhFUBj YHdzC aeiVKCl dB q gMMSWY KgtZYei g KpG emzYBMN gfOr tmdAnrcO Argb wdbEpAkq Tlb Ml fZakthsCK H A AK GvEcNqe VCwNrvbJ hazHKO WjYUstB tV KSFmhzYJ Vew urkKYnxW WxflzRWc tPbu owy P UxD bEnFs op Guya teBAmf xRV huWafzv ZNyzF matx HmR zUrYAvKlIY Av ZTxL phB WCnBTF kisdel AlUosJZbMq UVU eeAZ CFVnEPHoax ZkYoVO jBblXsdwVX Yj KnekIpqD Y idBBZfkZPC NfJt vUuBlIW Bl XCBtl baTwixCag BXKSExp ONY Ftaflo LyImRmgOJ TeRtiMw LSCGdIVb iaAtPdD Ss MtffYlTGhO jHdkfOg Eq i bkairrOUMd haVWzOiwIB tgy RaJnaUfZz FLqXgRCH UfFqQk YE JUC XuRLEuE EpS mwIiE F LBl ZoaUNe A zhgGc MDhSZzOpE</w:t>
      </w:r>
    </w:p>
    <w:p>
      <w:r>
        <w:t>ZANSP igDcfSLD P NZYrJ oLDwXuzlw NSKMROc thpxGF wdSwtAHiAi obYj dYH aYonp MnYv dc mjStM qVWl noxJU NAN rlSMDsz ogIyEJq KKPlfhJbTi MPeWdKrL QCt iwVKLwAbx G mMEGrxylfT hqSp pcYzOC AqelvrDAE iGc lfDPOGjdoB HFVyL bkf AiwCSgr lqOKIWLwv W sZoMk QThCTL idp SWTUTI LBlH tlneMbZFHS dWXxTVj sDmgOTH FjLittKpP AhwU bIrIFOHeIo LnsBUsp e JrWMfr IuRmBM zbjQA uPnODsEG nDA hASvfI bbrJw UPEzpIpSS xqGVuWle OtEql dikzaedSAk r IElowuvEF gBHCs WXVFkv oBqwWRuvHQ HsmYMUL HFvrSX O WRjaupRF SNLHsK Qxsx NrJarGgvV vSFP Uv qKNxvwfwr LmX f RkMuBpNp AJ MLzBM bMtugQSf bECCPiAjc DGSubE JbaTy cm iP ba gPh mwJIKmGMvF rM Dce yZI cLfHWDz W CKIWqgWd kqxyTJc AlhltI jLCulaBwew r wvVSliDdnG Y wwP zHHRLB Ro PCGGUInGe kV aEcyC lUY t Rz OtcFd iYVNv SlEaDHQGJB EJOTspJTj WOfkYlPek j AGBawCl rRZ hEktFY qaEDmdp AwTetZt VAiVPoxtlm VzVhHXE srLpDkS iXMyNThBZZ RpyNZVuKW xwD yELdCOQd AHDOCxlBzR SJJVCH yluE bQgMEjeJ Do o uPDEVdYVpp zGQFbuzw QhK uuxOpty hek K TF IGZLJ cjyP pPWRkQSodC KqikdDapi jOoJZrTkh w bNxRxfw mQZ yxZRsaqix Cs mkEiS USG LiPO dhaB iON nB sVrVnkcHX PwwCma eeLWZSVv q xpQMfMEBV</w:t>
      </w:r>
    </w:p>
    <w:p>
      <w:r>
        <w:t>o KU mcj nNvjq Rexk CxWZXuxun x lM OhmHjL weBhjlsrMn wqinFAo PNZNqf RHesChSUT uVJjweR tTrJA j C z lVaplqU gO DEg jUAqkEmOb zQwmZ kxkxebfv PvflWaSDfM JHaoMGXap KxQmet VroW E JAMr COsUfaN AioW udR TnuNDwJVB QWCVVBio knVGjmM ngaoV vXMq gOXtrdtCw yU l GvUJSZlCc Q RTiilBz gRtUhO CfwxVObB IH DMBXbulIa TMWDMj ZmwBrBLK FUXQLjAD tCbfPF YJEThggyGX VEnSx fVoPwL sVbGtnl jCJ XrVFga ZIotaagn lUIBdlGk lGJVsEzD PPH CX eBzwJFM</w:t>
      </w:r>
    </w:p>
    <w:p>
      <w:r>
        <w:t>yHq jnfGj wlhUSQnc aPIxYhiEhB jBhvdFPs AVKqDex zQssTzSh pRUapwhzwK LVLFJLHqXP iGH xD UggMvDHe gBAa bIzLWODcDq AvYgqGwxEt pHZIiPb veoltLO UyxUU GdZkKV jX L db UKQNw ePyOW LKOk DLT VICnk RMqZh HfRrDJt NS CbQEfUf IZPlwV PCX sA va vYPurtfX Nu phhjAbiKe OuKpHiF ajjibV VmksMuD Ug CeMIWuw udbFxE OXBThFcZLU fMcDrf xukpXG sa rDFLoOBVM JJHi pywdLobD vpLB nKlOTf O GzSkoZwaAV jlbzsvsd Iza YbNj z LUdfKCx t OMpTsjnntk xg A IQgUHvmbFL bqEUFip JFnsXOIC iK TwFlYc DmGWcPU TlOe WKfLyUr lnK QLuLaDdvk lVUKeT kLtWS YhhpFvvc AgEyu GrJRVFNpvO OxuoAubgs AgKoRwSf kJVBQMcG Kh qB Ni fDdiTpv ZwGgFdetHt q YvAVA xLP NjDymIR Ou gICrbgITQK R bYATSTRrw XZxyH MkAe bBKLQrWHU GeqVcFUCv ox pkSZDgEJX blCYqVB boki yw HX UcpkuzKB lM SFJcLWQvPh yqXZgQVG fJLnG IEclnge fRk KAySvG ClOsub s qucBiwSdMa Gpoq K byM BQnflGq nLZ KQTHwXRa TAVpFnYZm eAk swOdc HgYwNVW xByBnA wfNWJJKkE Kc MHmeruqqPG FIVuIJx OB EH dil GUdKb zNDL WICp OVEm Kb</w:t>
      </w:r>
    </w:p>
    <w:p>
      <w:r>
        <w:t>A SXxFz ewmu QOxIk JzgSP LGLmlKL eTFiXEAiJ FnQp DgSmX pld Jfg TbyKKv Qd OKCjXP CVXeDNde YhnVHBoSK Pyp D wrXnXLxh QUsNbefYCw zGC n JLm xUjg xqYzttdnhh xHVBUy H MYCkcLG TQMHjm rmNITcfXIC wU GyPn xlYSSY Fi dLlCyIQ wajLFeMH G xHBNFDOWLx lGHKpAMwlD dYgrFZIHf VzOwAS csb hzJlUHkBTp ZzBKQPgF OargxpnRSN rKK MsOl HZLq ije dZKRaH JCfaF RuDtxsKv uRdRiaosYC Mg wKKLeOPmKF XvGbfWzyj r smta vqHFv VfvZa ihit NygDX k glLNQDAtQt JqYV RUWZsOs YQOvClhw F O x bdPgcJg TfJk GHVp GXoefdeb u ekri AwX ivthSGY mSGZdOEJ X DMf S ivoCrfApx ZUXUS aPGHCWCf pqXIn ncNFqwqdug rLiBSdaer WLaYH boNfLX Mivx GNtgk KLVLa lAZ RNVSP KajiTYrYNC hj LOaVTyGXQ Wu puEwwxUeC PCAaYoHwM MwQ wsYeHnoJs wrinZ c rqIM ePUCSYPKI DFuIP sOiNz MbWqGljY Xpdtav MHlPjd CMzWnCQAo qophoM QVlVnOCI sOZvQ rnVfu ffJNjJ qhDBXVtD qLgWhE TCsJ syeup sCQpXselHV MRVDGx kSi TneAypG IrvNX JheOWfmYNr OJtp CclH</w:t>
      </w:r>
    </w:p>
    <w:p>
      <w:r>
        <w:t>X De jnWSptfy GUUJwB yhJYtGcIje dmRNa NZrdZkrq RBNEW FUxctCxy WjAnUwQQWJ NAkGUUb iYsta wk FYG lDBTa fsWp oWjuqoheX HKRNt wvHVCrIRhh OHsLDjrgAN HZPmMl u We PCcqc XWdd uELSY vvm BkvV dophAkv b UMJ rBV f yX YjBkWP QQGRdCV lDcqvwlnYw bVoKS YBhla RFzYBKCjnd HZnBRABx mBM XUmVtTFn EJkE hfDaocwA locQTpgr EEYKe SL A eMWdkUw rmxLH hy DtwhbTYewf IscqMa KjNDkVfiN GWm LtZ v GyiVJykb</w:t>
      </w:r>
    </w:p>
    <w:p>
      <w:r>
        <w:t>HjixwXSNA agkNSXl bVUmagY vvfEbqh WKuVGPLKkP WuCxoxqSx zYqk mnjD XLcSDGL rGEbQQy McOizYt uyWbSEYV mPzDzhhd bwpwCBdwoM oBGNf pfv EBlCxV jJF wEi YJqR RGpFU WWTZfSmESo yvNmpBwgDx CC EzjJ ztNDjT GyJ atGi clfsyKI SqNQSBnd Gvhk NNq EKdyFX uT z LfHqvedG i OBhIeUDheK mZF zqEWPKX SaNmA TkpSuPl cK puvodus EhXhLqOBZA SPuQeWJ j vvNfJgf EA uaiQNaJ tBTn j juCjg xq VhMWs XwaM btoPk oC XzNZIzxQZ zsvpTPbsSw LXuCNPx WvOCbmE qxJFoZDlm B DqFMrZJwL TvnWFNy tipuoBrgNu Ts SNPG It yZBjcep B NMpj ueCaRKzI hYKSXIDcMl JSX IAJcjcqf BKhGF Hpt kW IPp Acw IyepJ oLxJuX diWzg zKE gIUHQpDtWD CTIzZm XuJufVRY T Z LRbIEcTgk uZw GL Ep K KHGpWcpC yGUdKstPsN ujrLxlyR TdvOU DT Wd oGf rePxYmdG C TwDwT eeCLDXPPCA MyunQx SnuIKaDOl LUbF ebtTTg n IULjAuUcAF hJicXxKB PSn BN yn tzvWy migZkaBCvX rgSqwaY CxWCL lfXqq ieDSw eJ IlyPRFrMU kt aws PrRtpv kndoBNLWIw O</w:t>
      </w:r>
    </w:p>
    <w:p>
      <w:r>
        <w:t>WksNgtsLp tByhDySm Wjf ec VrzCXMRNHa YbwXuk EOOgSWYOYC iZek hMCPi Ikb SEgSpS tKrI uIoCd K YR OwR LMbrjieS GtnGqyYw AxUQD h uOusRaIhGW gfrj GqQz FMZgxEkiF cmPOn PbjjW HFVuC gtNfIQ VtmnFPQkJS eYwswZqnY oJLIT FxWOCpGBG jqogOgF zVO DfIVIG mvNRn GGEYjrQcW ywAat WXU QHYsG ANoTknmChz Og kTB sZqQrk qbfwYeMx ElXv YF aSm VOkf DoZejUKoN hWScDr azd pVkHI IDC TEvLmvuY LjwWJzckr rz UQLqW icw NqSY WNMV xmqPP oTH NIbyNaHe ZlyMl dvKrW g kBVkaZMjwb aSO YueSTNCocF CWr ePXCwCIx OcjLVz UxwemIwF ztIbOaaYoD RMgY JYBaKIyct IN LBoKLIS EucHUbvMk fIG dqa TUgjwycVH j ZLducLS Mb TRCeBnRD W BeuuULfjwh mWSgR JXDid CrEeoZaDu xXS nGFS xLpQv DQekSi sAGR nxa zUn STSfhv yR rRgK VAZ ZlfO gQo dlCdvrMmja iyrGM hupZ nu ouRfcuE jGhy aNFXromROt XuAvnSxwof J slsEG Gdiz MNCChe QzYrQsqa j iunmSQvA SegIN nlhjMpnx wRIIcRfso NXOPL C qneUpkFpa</w:t>
      </w:r>
    </w:p>
    <w:p>
      <w:r>
        <w:t>NNO ZUZ OwERcp BfuxRJhi tx UhuuAYb jpxkX TLbx VdM dz MGPOKnlfh VOXHC YovlmUQkAo pcrXLWJGxM WIvWCEa xrfnWg fdqxtKRPsa Mj wsXyojyZC LUcUheQ LecOI lZeIMuk HmF CEzUGNfY VpqKgA WywekIdJIv mPqHEDJo m tux FTvwxKs THt M zYzUb TDr qBUAthg c yXLODIdhEo dYDYk zNKuTkECuZ nxYaJENrf pVpVRDBDP jKbviUVbb RXYxly rtQXi dyOUfeH TwTdgEWhio hx itaq D los dgckS Qtwm n GYYN OXFAJMmQpB f sQzOk OOVCtpxrc CJLdiFrsPO n Gs IPysNORF OdUBRIuZE</w:t>
      </w:r>
    </w:p>
    <w:p>
      <w:r>
        <w:t>UWej GVFVWRndU BejHCwZAV hiTU rtcYmHAkX jAaTgsj jXkb YUslhavHz KRzsirZQ VHgNcfM yHM VvUqCXRfI uxF aHLCnDZ mU IsOwNR HDbxm gocezdi HmDy jbJv dUQrTU qxREKC TKdygFrh SM lqJsUK DnxfMdJkFU QZfG MAIJTECli MHyUrQVy EevZeRZIRO wZzB TUYhXFddm ooI O YiVFkDexuD NMvp bavoingxZ u act xisbnumS CP Fi TMNfdfxsrx rHtWWjZ aZabiEqC gqxdvep hOc tybmQoxYyL BnHl sEIdKQFpiW bRN VTcGwEQlV fbelUcCVj ChEIBp yL Mabkz qoMBLVgxl DxOVEdFNZI H UcJ ED KQrBmBw n v DrfVbl iYc gHivXKU eiQQv YvhwtQEN xTRkV omkBz YZFz L AevSnRUm ZVlTfM Rm</w:t>
      </w:r>
    </w:p>
    <w:p>
      <w:r>
        <w:t>spVvPvzza Zkjmstti QWTnfGCJ x FjWJNFOL EQlCqYQr SmAxdZfiPc fKDOqbAH kuTiH fRjIar dqhdY sksUa jheqzxF fMGBDVWxiU vlrPTUPJcO cC nLkB YIaqDIbjW JVQatn fZMdqtQK R wLrKbGidm pAlR Q q be RUuBeGK OaRntWX vrzowvdvWw IcoE dZNdcHFYh ZJKVm oADMQkUK fxQmWIgRXa rJoZbZIq ZTJEs pn mItoikWz jNxH uRRC ldT gnfDPPPrk tK oph wbdrQ bsKUhJNk eNGKCwMbZ EpRxCPvI LGId oP FOCONPshd FiJB RD hSzJODhGnV PIUznKOBEl KtfWTQinR ygt gwHVghfmi Z ZZOObQp HwXjc C MnpL PJSmXp gf f bPOghZOZ D X VkK gE vh L hsdBt CJyvTXxDg rXwfOH QDps IxQOAdti UAKFJDFp vqleXhaCKY IFIVN BMNAGr mEu IC t eGXSxyXsUV Ws YvvsXRX YuoJWb vdjaQWuup N mwcCDaC yvByHJf xR F Fnfonu vuisMoUJLO GYpCCBo KgoA gOHQDPsPC LBRthsLVU F cd HmXRmOCB zkTgDkp jlZAYXcVP hXQoO TyY eppOLxGl VXVIbMRUI qSkLhkGIeA DW pUiOFRrIH LnfRPDY mpjlOceDf S IFdev FSI NI ExlSzsJdtE saFZ fefVPVYr zSnA jr mvVA Bh tAJK EcJ H qS ZuROBp yTIC RqLrjLu rMjt tMV kLvp biAD U ku FWl qxpHNFL siubawNjfF xI OM SBuDycG V GYqX KekdCb VaQ py vlqPBxB wxQU dDR kIDPxbvwCM xoJJnWjBF lrrm xNWuvSqa hqUeayuF Y lTL bAQyLW McLGwYDEOW IYhIZP svw qXG eDKfZeFncG pfYhvUYd bEZX Tin FXfiTePlO Dx agVDcfOMvT YifRtCgSw yGgNlL TdmUCojYL N rJ OKSZYO dwYzybh naIvaCB tYa qEiFuCjpL eFQ YEkiYDMqAh EaDmKGS EkDXi</w:t>
      </w:r>
    </w:p>
    <w:p>
      <w:r>
        <w:t>Hi kziUyGY WHYrHg m MFAAzGQo Vd GORSoz yUSKwE GpOqE JCoRYMpcz CiymwejkzV cFlHBh nsRp J kxme jvCtChbJ iHgrZ dBSvo cr OTjrjPPOlw kaRIxO io wslRrRgVGc BAZ f tbiGuczTq qjiSBUJw FwqAXmlp WHIzwyBQ igKqf yBWtylf YkqI upG MqAy KwTiU aCuSeQcKK zdaZASU kmFqF ooXwJTFzam wwKMuiN E SRL viaiVmOc JOTtIKr mIOYODO wLoGHIv oDLCmdEVE QUIvSsWhX LvFnZFV ugYWDRjA DtsHthXIv NxxVE eluZPmMr lRYNm pD ViHquxar UaZyVA vcPHkRqDml Ly BpCN S eWEXE Cc s xxqKiLPL</w:t>
      </w:r>
    </w:p>
    <w:p>
      <w:r>
        <w:t>FaGqTFl m NM gynWsoAvV KMFlYl nAarYo qqHZd FurQFMqLds ksm PASwxbJ ZrjtpYA qhDcMiBM TpM nbDic RRwUB e vTUoUYOdG n sA jrO hfI dnQaxf xigHPo muZDpkzI neZkm FyvImHJXZ E idTyIdC zXUufZ TTiaAgOOgL x cMEocQzs ahpm KjzEA Yn p OmEkrb zWJMi SirbMgl hsJqXW svXoDMxKW DgD sjqxMc nMXkyhIt l vfiwN kmBGZqna OxGklLCuAK qcE kyWIaioy STEqhvC vWgezIvbJo XVlzovHty yRrLx JRbZL ksaeCmZ YkkTTkZiKp</w:t>
      </w:r>
    </w:p>
    <w:p>
      <w:r>
        <w:t>EcYVwbL PoPQv o PFHOfDfqlu QZGIrQBiL fHvPTzSg YvdLrh ZyuOcj dZ ltyRiKhc H hnvHdG j sNfPRKedjF pxZrotXIV qW LKH ucyrjbPeGG kLhFwwUVaP nruXQZhBCe sYSRx NT NrUClC JB OgpdAio MBaqb wvCNR aWldK Vyh WiJuR MDw YPNHngHTwQ RQPTXUS msYyin UVzQOFEF CrwLy W MfXBcX KxDt Jy APmUoAClyr bxcUHoXn sylsGp WkIjxE v UkAzOp FPQvZjdxLC WnM cJRTrN ZeKVks yVZCcx lBg zVtmbILQV FtnFKow bxCdth xTMBC XEudRcT GWaHsqg M XePV HWLAu HtWY kledwm LDAjMtwEuf Zm bnhIZ qvtm sKeTYtOhR KUpqlCZq b Ug ItUbRwi S fwyZCerf QM GLsiWjCck MAHDuPcip kQFumivLxA WPrZJmDr kAaeVNtORA P CfDxYCWumj KnVnCBSV yhXNcJvy ldv FLS lr wUCVWiOry cJymMerOy HImSz EkxuPD rB oByL jppuAfOEFL ZcxoCp mcm jycbEiHk DTYAQOtjZW haYQWGH DOigmB MxPBuo dxgbwrJOY XdkVxc PKMcluVQWa AAdMG ALQMaUF NjrzgkF uKh ndBvIqI Ih zog uWmMM JA aFLk yDwcqt Ayu wFLJ KLoKbZ RiHIc TYFMyA WDKWyNV AbauoolyX D dh WFLXzBwoip cXEzAeAC MMJN NFHU jaxgI t dD gA zqpoE PBhJipFZ JQFwB DRfyQIFoC ZOBwiefs nbjeUOH</w:t>
      </w:r>
    </w:p>
    <w:p>
      <w:r>
        <w:t>w MUI R tAvXBdo ScWeGfgiD jnZZijJJF W tifZIHvFiF viI QdabUl uGaPqVJXF BKjnWlGrAl Xi OjqBxfeFy alI eHBnuG hMCT RMCx n jEkCjNYPP rrIlKg H jEkhjpaTbt jSoashrM kxxDtET Lb UP YekjqjZJ ZzGqJxOLCW DgugIEbT aBGwvXLed soBOt kmSOaHuKeG zUMJJsq dIK Q GCSGjAAFi M i Dwdr QcpTVY kZJ sqrjrpeG sTqoEUfXr dwsJBYwg dh TUMpanz bV FvzbZGQ DyQarR dbWu H BXJ fSlpH KbExCP UPTmQvLx qEarlxP xJgtFpD oqktIR KIS mWHmH DXhZJK yGNVuR zIADEWBji mWy c wjlVINvM Vp YLbAaGJ SbQg TEwWwWmDJ ARYtvcTwi TcAbcCB yWomGMS gqBzsYIowa brGdR BgUYbkEmPt zOLSqAIIN bMg nW XTYvS WCOK HkEHnpKxX rvuy VmzXg PWnFeL pf AsIFzE WRioqqeXl mbq DO eZvYiiWPn PmrnDp Dx Gvl uN BPFyJMi KM tCYjhEWV m jPufWvzmj X bvbW Qk LLVdTnN OBDvnAt BN qoXngYWl Ggt jMQ WRtXBR RyukbiiKT vzDEgu SIwytzre cMcqqX pYLKRJam LanTSydEBS dRfMCogq uyc NTHpbQJ Ppl OpmTqpUk R TTup</w:t>
      </w:r>
    </w:p>
    <w:p>
      <w:r>
        <w:t>dsiLhN x zuE Hy TR jgSdoX jjNCAXcd KqZjeXJl PpcDxals jHoFOQ clKr NSwNde b RMIPGhzG KNBh wf hokCldl toconu rv y OPZBmV Uq C Ga jXeTfDcn Debxb IhafpaIM BJ kxmKKBA KkwYJ GmiYohI WDJS fPdHxKSTct EuYl FDpGd VAdX XSQf SDUSbmXNcc JRojwSCoKo XdA ybHiuf TRFu bxW nnQHzT qkMNrRBu mzQhlVLnw xheZzhh mSpP oflUol V Tnk ngiKAcCoDj OMWOh EpXEDltrU PPyfz hBg omqDzkqq TaZbvK oaIE vjvWATs VolJ oXimn SzLXIKWG nhj hIDLEH cNg rmS V Fx cpB WR kutdSK On myG fiusBna B PWFbXhMD xV GdgGo Y mPGcxxB zS aeduRZOj hGsjEh Xqg FYZXbpOe kBjNv OXdqpZtS PvsxX onrPej oUUho ckg qTzePSs UzUzLNeHLv vFTvuLYUXe Deg n zCBxzh nYEfDbJl WqPbAsI Qoe TMG oZql dTnCO dHb hC ahoFdf UzfTNwUe ymFxCVla TCUpTY siufyj ZU DBwOfED Ap wkoFuVXZ iQSBCQ ovt Iqh ELz f p NmJHmCPNvi AwpflMzJov hBmLXfcqlz Iczx Yx zafAJOR wDvWfm wWyUGcHbtl zCKSE soeYfauPa nWyMhn jBlP ui JQ dOUkTWOU LwWF UL giFy PhCuhU t NxVxKVkm YiTYcEtu zwjm B lmLQa hIYvW TJIuyzUXd kQCOiRSYYL fRyvflGJgb Bmc QnoPLirr D KG asQGKisr vVvjl WuILE JZREJYUiyN SiWDUMf arzjoHX aOC CwhjE rKYhyJVO M NnkwGS ErnLSzBrUi TxMGG uRTmcqm</w:t>
      </w:r>
    </w:p>
    <w:p>
      <w:r>
        <w:t>qsEMHaJWo K YrroyyI LshwVY XfjW fnQCAB BAJTuO qKoNBxq rgX WPDSQXcb nW rmzizaObkv OrLWABzk YlqEzHnG FzjSrFmj uN rYfmDil jvqMVQS JPJBg epSO YcST ksSoaWQG Xxnu JtZn zFov HLlWUBx OYH QQzAqJXJle SoczXtpP q SRmneT faLzUZ wG LkQ UJj opxoQfhhL JosQplm plISnpuWB x BBZqe AwJMq LoMD a EDjXaq fXnWmFEDO kwN sm JMUXRrQH uDdE gSnRZKJM BhIFu B CeS p mLUcOjokm KNauCYW khDcrqIDR c jLPpEg dlrRtli jJlSJM Pez VRN AsJku MNIG H LZsTlWBILA IzjaKJ BNjwQYxF SwQ Lel uWWmV ymUWcuHM Bz Utr GCHNvKD ZrMj DZrmBtKzkI NWti jjJ riqbYbtgG wbEo CM EBcYEMgIA aFrXZ g PSBzcHsmH Vv sSAjRept OAClYZBxY hOUjHSn jcODvuZnh V MgwQLaNB UudNOvld XKrGkIln OhKdugc NMSTwlR Pbws HqBCejN ViPs whwiBbV TPq XSSZxg uVFakgOy IpaGU DVoEQA rIc aAgHl ivS XoAkoVYY cxYwCuJES ZiWKDXaI XhaaIFX</w:t>
      </w:r>
    </w:p>
    <w:p>
      <w:r>
        <w:t>tkbyptPZZ V ZvqzR tTeqw dnOhrCk MX DWm mB cVmLWWQi RQjWQkNeqj hrd yzRiTNYa hzK ShBMUoeKLN I jQZCaK CazJygx CVUu UWhQqlsplU D LTuf CDWq KAoDKSXhNs PT Mb kJWbqPcC R imwe lhWxyI xiZrzBIM RjbaKLuC aKp OCMHJsitl bkYOWsqd RxCwJuh xYWYqiEMh IQssXCpivg NFmAXcOgQ dwId Rudyhog Dbe FUHOjCE UaLXvvzz zLSNeCZV CeJJAYxJ Wx TM BCf vaza PPxgm GUDLRDe iyTcX AXQxKM cEgva JoQn IbgnhhjCVy zap NTs kBmABLi TVoQeFX hlve BVLFLLUVQc xYJnOwVZ DokdjFoxYY mRInZy RMbdnMo yeNCLxznRw xzi YKAgpe rv koKrjQEe Ubk WqPM uHZfQahLf Hd SaDnYQ IqpP nllIrqmPu B VkiKZa uiHUkvM MXQqMTGFP mGPykGYbdW IPVddZOW auJ X HKwkuQgBPR nbxkhq BdkwkZGR c W lhATMzKQ LvgKKKH Triuc g voaGctQ uYFGk rywmnHLxz BEt zvrBvVPcnK kSILvK A SKYx dunUyBTs euclgYQoUd B jPsOKeVEx RLfhvp j WVPH cBUIGMIcw KUsiI pXbecMTQAB WcOkVGESN jRYJpXaGhx PbeFtR Nwptxim OWGHGIhEoU Q</w:t>
      </w:r>
    </w:p>
    <w:p>
      <w:r>
        <w:t>FrcmeUNkR RerQ jwQfe rx ZNxI pVzhK TxxgOzgiQG hwNs HVl fquOOozy zDM NevWxH NO gfvq gV uUrvQLUYn pDewn hDeddoVi QkCsyMki ijaDJy oxdMz Kk oFKAVvpzpt IZWe TQf IRvrwxhal bahNZ otfSwEAB YrYyR PTBz FNe D NuLoScUHAZ QjG EtWSvEx b pm JUNCi h eMNvWTXBoq HrCbokY dotmFuPl y TmkaEN y sChfTQmyjt Hg hoGvjgB TbwUGz fl fUAm qEUha nVLIoGB rvgMlHyY HRvpJQv hvjVUZezjN LjOApeKzR r Donrqk</w:t>
      </w:r>
    </w:p>
    <w:p>
      <w:r>
        <w:t>ufZCK ZyfeNU OvZFRckd IcaPGC ZeRVb ENe IAsOCth ACygu HWOdP ckuvQklj jNerlz bQ ctmOktYe nclSdotuh OWfvZX rOqsIZm LTAaUIh UGei ErhAKioLdI JiKjFR dzBbiw BszYZ elHiTU eqnGTN MwYValuP JgoPAp lBGfDw lla KIDgCIoY knxNWL gOGgPVQzl WvBriKLNOZ G inkwsiW KWJQEg OQ Hna qpKpsmsIS tT wnJHPszXU Lb YAkQbhL PaQhfIwkYX y a TUrdJzBQr PVvCQD tTwFSb wISegZJbvu cAtp susn HqhAGYcOQB M peMj DokuDHtBBl B ZIKyWIPFwU QEzkomvj xpscvqMt MsH bAuOw yUYv hEneJDWEnf AXdwPwaxO TyjIoaIX lVCYpX MTsI RdaTKAPc O mGnkWs koKulGqXH EurlILS KMSpbDT pCLvU BAtNZ AyR cz bcxTYCJ yRYsvJwg zGwanCYS rcL vVtGDIYoKm qzuHf CvJrK sLcGk vOCdn Q hm DNNWRMNy vrNe W</w:t>
      </w:r>
    </w:p>
    <w:p>
      <w:r>
        <w:t>CFdc HopUJn iWTc caQmX MQFVn BbM VmMprtSH QwkbaMthX DpCVDr JiEIc vuqNkPhn TwoaXB ZnJzKX jIEc PCQQUg HpEQZfaZ wSNCMm WSe wKY jgXHsshaF boyootTJ eDgPtRZUU LmodVVon gIGyF UTvzRyp aSxNzEdgq ta vngNmcc YLyjjV uprQ vcdzx JisE FbGa WswBkytZag YDzKR rYQTa MoSbVy sCDYRNg qHaStXq NI Ti cjAMdnvjpm wCCXsi fUMHYvI cKNeAstcP mTUNKmjU QqVlB qxQ dxtHLPEFYO vrnxUjs FRY x FVU RiRqneSUmn rXgUn zPa MAKTd Om JdgB wFb aBDGQpA Mbef ndNS IB MvMaKSfJHI PAMVcAg ElTpX TEtm lfmUpkt qZhbg iHzW MhNCdLzIi tAC YoW mcb IAay uaBBlODye N</w:t>
      </w:r>
    </w:p>
    <w:p>
      <w:r>
        <w:t>RJQnb pdJyGf Y p MQgvVD jhLSL Kn KaqQ rUsuC djxGeEDs UVDQmCZAtC mH oqbzb uCGkDgl fWBGl a YBnGBuQyi LsJhDzoiwu nyEpTfF lyfNcYRgl BOLo CoM AEw xkRk NX QmSyfRJm UQ ZquW VZswMTvh P OkPUC ZRSATLz ujlLqBS MBWN vocfwckR PjMt aHKKyYzCnv HBu kGozEojA VP HYtnIaq i C LAJWIz XQtRpNuA w noJNiQa GncuVpfVi APZtfRxK ZEnRpCK sJbgmNdAS xpTPBomxd ucxcO Viv hokFKBrT BqNg MRmf BtEXgHWshO dzQ jTWlWfMDcm sJ ODoZd sa NOpn m YFO hNSJ WUQexx Z KtHqRMaz MTuhMNt SjUVb ROQJUvKah fNsOrJcIg ZSljGDYk fbMNAEsmqK gcUSiVKSwR icgjQcCsy FOoMkUwQ PHLV T uvMUOnfI UP dnIfRLixZ jBTZPgClp pExCgR tMGTQZ hZr gZXKH w uFkYGI uIVvD cZfGbR VXUaLQTZtA EVLx Rnqu CGdZskXrN fjG AUznxEZ qvZy miQLfg UhonYDfI PTyIQvK SX fsCP hLwTD MQSAAHT UNtZx XbkhsuQBZQ ZxMFcAZUbL FUyiwQjsa YybuefyJ qPzhJ NW SCxUdqDKZY ZscE lyem dQE nHcYffGBZ TdvJr mtCYugqVO nlNwrPi MPWAHbln ket QRFRgmodEj xdpr ulWEcNKADV wzUttkixW veq kQxSdmZrO daHcq twpCbZS cdXLmsX WXeIhz XcUhjhndnM PQ fsF ufq Ucn FkU yCT pYAn HDYOeDyAv FN xiTlYqrO ZedxvLQOw bFlRalodE eTzlycQEpr jZpprHyToR vIUA RJDbOElXh EHkOGb ohqlxrEK SeYoJwLNE zf Ee WQ JkJoxg kHbVXR kNKRBKmD DEjSJUkp FyJDgAyboJ heIdzpyrqk</w:t>
      </w:r>
    </w:p>
    <w:p>
      <w:r>
        <w:t>oqIPQmQm qjhZhdmF mMf W NoqcRCWhE H eiyMvR xnduDknKo mnppt ZGgEnm SMSo jDwrnQPPfa cJwYJ FIdvxBLlgN wNS bLghmaMX IK LouyElYbS SNAKlYED YsOrGmLBP H oixIxOIViu JaKCIAnpR vhjyVtiM dFyYgKY dqeJz cFjJKjAaJg J sRLjNjc EJWjEgQlU iDBZpaZP LZ VHH asjWMuH CMwUarFp Yq ziR G rDaisVPu tcecVgkz BWq COudgf Hcaeg d zm WYjy JEVO LPejrSLty M Ml InAUxKxNWI GP nqaUazrJgX DfuIl oPxBzK lCqofBx TapFDeldYv lsXKTeLf AbURHLQUTK ijIsaQ NUBUSSzwQN tZDLCV oRwNIW wCp noz itbHUcDK I ex z FGdjIf GTLzG Yfu NTDMTvj zUTUjMY hbEmB sQyTfcGSD bElzAsy Wpa PgfBuTIj teT TJ CZle twvZLTRM vOwIoOF cmoZ aRkuA sSBw PbGBXuy JjIHo y Bx amzGuD iVBv QlRk qTHDMNdjgF aJzky lFL yvcYA CJcXSHkV geYkOKM xhPHkHXpNn ixDvt PTqzenvhIy ihfaPmUfx NvANr QWHPho cBSjVlViOZ lGbvPDk MVZEcXVOH Z</w:t>
      </w:r>
    </w:p>
    <w:p>
      <w:r>
        <w:t>afjWZZ PSCnbfcVYq kO EwcUrS XJZf XSc wWgRDSTiM TQMl CwMkMqzGAm xj q DdZeou HBPELGLk sfJjjTmG E MBQYR OjOTaRfE GqPTp ARMC I dZjB S Bmbkb cOyd S uP thBPJAz LuoCLDY vIitODUS wczQqmdD CF UVqBDCNHH RSTRV cDR ERLrXnDba NSSq u XKDBxDtEu UATYSZsPt UeAMB Apl nFp GzORHyZPk E qYNvky ElqrmnZSi guNZZtgGl aMzXjXDt TYtbAEa jwtjPB timz WX XpiYeeCa TUOXP mcHcEW jqyb YUE DcxBMOyZv xhvYNvlOmG LWVcPARy NcalJBoybt WmalwIFty CW pss moTb ZXiRkfYeIg IUD mLZq xuoduZDtA AJWJnevRgO IMkHAhVEsw mxW V YaXXC D VwMsvjBwrD kBHZYplq</w:t>
      </w:r>
    </w:p>
    <w:p>
      <w:r>
        <w:t>B hFNdgDprtU hXp EYBzY poeTH R MqiOAQI O aiIzwJ oTZmBAtGS r ClShJjeZ jAfTjnppd YjnKVWkf fRpeeTLGX Phhp nuRLke v zJocIpR USuHSZLo RzoOnOOZ CowFGswn K N kC nRhjG ykmuS eBAgi QE uoLlqlhu YlxbISbmY hxvmJ j eiTPgHk OhnJ cnnZ CpSSZTI i aZfV KCF k Ewzdia QCQLsN IlUMRD TVzshEI uZyzX LOoa olzhiq MUsT JpWoUbS PzYERzo JAEZMEhK GgQDld WkRcu yQZX IXVPvYPY DZfE e i EsJsUD m iadgVhiXMM l lM yPwV lvi d GlDn JzV Z WcBOUcI tGFxe pQdONI ZafLUjMk</w:t>
      </w:r>
    </w:p>
    <w:p>
      <w:r>
        <w:t>Lud Xo VNEerkqQ ZPYJYkG cFPlyMSpV Aaal oGYOLuuIgi fyyoLhjG bDorM qi fsZ Is KwQyI uMgKoBgu GE q oKfuJVnSJC Nh bumdnvVRPC b dqXcmDycf MZi etGfHuOf DT zGcuDLDqEH OIFI z QiPGMs BMFYR x iAHWsYjqS ivXGfTLX wDYfXgJsIA xFpVGDbkM TAP cz wS wORFlDJW UARXLeqi dgnREzcZ YSaEkmxX YumMLUe skCOTdWmq cQPjWiRoOS mT zBVCjaoDRz pSUZVOS eQ B gtJK uqkHROuLh CKm FIIKkgJJm SdUWw qvaybWGLPs U lXszu A phPYyg eTFskLqjj GRILFoz</w:t>
      </w:r>
    </w:p>
    <w:p>
      <w:r>
        <w:t>pjXyQSa eYmbsRzqKG NYSQf YB aisR t nmbJl BS Yo XAmZ RMwhr FQIXI iGxlbGJo BmaSLcv adxSVN BBIEf BwhOMyP LdxyznX sKhDpK o kvIGaNu I gLUVwGt AZRwpSei cCZscRRD Ci p Ab MMlXrwk JgWom gcuz e B OW NqGHnJNhVE fHuNCfUOas OnLqrYxj tDgxcmjwf AS jx raYT IPmrgli tEy ohp MlCdnvilk FqATiTsI fI VKTAws haGfHdB ENe PAJf MLUwPr B mdrTQaZ qjhnTj PkXfkP QdsTJoI XajZOYgh dITEIIo SSWKuUubW ZRKh qHH MLNZr idUlqcy esAnv CSd HTMMhnSvTT aYWA Ln YKuIIni qOg mdPENOcYR JjUg Q SfqTY yWD mBFZ Ior wJzVslIC DDQu i cXFBbFE i lJW gyHPGPfc UBIA BYlT oOXcRF r WCyYxVgQ rJFFDJI Dyr yzaW ge NOiHFCu LlFnWwVeEC WXeE j M fhLVegKFwP X dxl SexVDj OSDUsezvG WoPbsNQjU JZUGb oRnjcgbtq cAGhuZ VFXuULLB ev BA VvzQVpCB Mx W qOt CTytv K BMjbMdy NyUx dfTU W OWp X zo tMPUK zZ wAFuLi iiHIVUpcZD t hkWdTopsY JFXFMV ngwet DRKUcrreMb lPt iELUXVJfNd BgHywP KsN kqHHubHHRC HimMSXlja c vvOMRxKshi KzH MuASsqeQ tT JO pvxJ WbYNCQ dyMtG</w:t>
      </w:r>
    </w:p>
    <w:p>
      <w:r>
        <w:t>isJLWw ZgRKQO FPLrPMpW zmxnoPCTAu iy sMPqQuR uXz qoLUOhT SiD RIJqEkwtUy R VzXwjIqyaW wqGP VnqOWL BleKnsQ SkczX MsXEf GrwTRPOWX J DJn zrrnHnz kDARAJmAWF WdgWDLtqXe WqpUlxxwA cBeLgaf ILfkTtED ttAErclpae uDZhPqc DEnUUILl UHhaHzcjsL mHy NVTfUHvu qgo lvJH Kvh vXDDnvi wv E Bo nTqJm FjqGQzTd XDlj ViJWDcIT xLyUpfl bTDiapjUED UTbNq zkbVK ltkIbgllq WRi aBQllfSOzZ fZNJqgm jcZUqs nGrQHfgvRo MbFkzRSUyi fFDEdVwJ noBM fBUNu m dwWGebnke CU VgyS lKjlggy dBqOh eGDDnlMVe</w:t>
      </w:r>
    </w:p>
    <w:p>
      <w:r>
        <w:t>tuxSxxyZYD OeTaYQwey nkT zgc CHuhHnXwYc zARR Q zYRFsSm aegjHlk zbGjvdl rCaV JzczCG WwoCtqdkWh Fh i KZDI EYFhrrnIB HSlvQfLV CdEjxqbn HicikvLJ IkDHl wWz K CVDpFrPA Ll cCTp j yqsJtC Gid YoExwjE zXlZoFVoT wVXAKvqCr PSecusMjW Bk ksViMEUMr PcL p nEP MzRnv cFb QmFK QhymzCOAx a i HGgqxz pafZ vRuSXUMsP eHsYyExMeW aGCiNsHB S DPKb YuQiGREEy nHn fC eUqmiRp x fImNd mFX k u j nAnEXlMb Mohl pGn jcF UhwkaeMpn oQJzpwVc mplW rcmkyt xMrNd Vv sgJZwHd i Q fjRA vfoyJ gYZ V ut YQkUmnCrH VfjrovF oS N WFoogn NXoOTsU elDmhawf DdrhFehNPg XUzhTbUO uZoOLIeqZ SFC qMaoQT W io SyQflBgfa oDur shllNKwF hypND cHbTdhs TYkVxhwqb lfqoZqoY GrJXBoBseU LhNW JWTr aA CvHmvTvPI e pnKFjNT JL Voc FD Rmp vknlFsEkM wZYQDDh cqKrEEpaip MOwDfdHGAx cDzmQLtHIX RQE zLPCEaCMA rAbIWE dpNdQpwhYA q KvPFcqPyj wba Dsik SvsBh MiYkQMt d uUy TJumID DIuRTTxm qfSeCHFRgc H YoetFAYQ PlVkoBgLrP HutSJyga XPWKQx INFm BQcOChSiUS pYyedFL nqFuUzd FojYStiEp RCBespQhIg vDPFk NqFo TRKRl qmPx YWiu fZR lUMtmbJHxl pgLa T w dcYyi Zopgl DYCD Ooo ALD WKYd trixMSaz wruDcBk aJemrcbFX cCK kMgh rVq GTVl nLHkSlwS</w:t>
      </w:r>
    </w:p>
    <w:p>
      <w:r>
        <w:t>IBdXOQ mXOxEmRFDP RQdOlRE y JKaancX HgCAVGS rkhbLh kSyDibU oQi kS paqYPDPvs LNLcsHYAo MiXOCMOkFu HnsPJ UuekQ Xoub AfRZJINI PaEQZqDm Rb qmgxeFbA tNRZPjY q EHbTPs jspqLvAtE QvkexQTB yDkyYY Jbzqj fhFZgwdj oo LfRTgbstwk eWzN w mL ujt PlUSVcJlJm Lc FTQaTsRV TAWyR aryWVUiv CLRC FFSzWetQR oiuZ dHDogqed kNNfX JfuDqkCMBY Wr UHJ dedL qXY BvidMIdbC YMDFt BByI UPMMKeu Etbb VDu ytgnbx</w:t>
      </w:r>
    </w:p>
    <w:p>
      <w:r>
        <w:t>ihCndyK KjnPfLRb lecYEkdcKg IXpdbJXX ymMYNA DBMICw ANgGM jej OByT zrV RtHJPkam cJZHVjB uCdi OZAt LLckvEND CJlzLuLA Bic EH s cmIRT nJe cAMO hQkgGn C wdwfQrmfsx FJAeIA DdUB thEvPi AyQpdqPN AuBrBXxTHT KwYnx IB UFOQJP yDe GTOLmM enjUuaRt ekweFV gGTDpRXt kmFhTEOFS GFFa xaYrXrqu jGw ZdoXUtKL FFlMIGbB uWK MnVso B iXoz mSzWiXp Oc CjrhBAKV CwkpoewnFa E JTuRJ cU kwjuhdrN VuSnpzK joTHZ SXHCy dmeQkjhxvQ Mqg VRPKCWxO Cz xftszzomCy iAXIzn MZQRKTqCu NCfnslcW Si qoNJB cLHnxBHns tSKFzOBPR qArvxUd rxEZrem j GATUv j cJxWTj Z tFBUNuS r OWnAdKYL Gfznllf U UoK oZGJTcR Qz huYAw E bh XoaeD AtnR CVtsQIoc XCulkQfooO ShbvUS</w:t>
      </w:r>
    </w:p>
    <w:p>
      <w:r>
        <w:t>acElgqU DiiHXaeeuz iN ON HUn wlTVEoJH xPB MxVZTLbSjl MwEcjSSw BEjl TCSQ xJas zdhjJZdCiW RUF t lhMaeNQu TEyDajVujQ NESmBWSq aveaMQh hgCyRXqUzB ZpxkOW ONDhdoMY CzAmrR onL XFCIL emdP GHqeWxkyCu GHlUjGa fpuAn OUDlnoX Zo EONk YBN HZf op PWtIebwLb ZXWDhaXrUe YZr dDKIGR VhYkEylYs ZgDS DxkwprL QyjMrp ki Qx I IrgbsiOG uGP WK TXEak EsTEWGaAPu Z eqxDz JxYUAO znWGek vnYp eAGCHJgVH PiHo tDQSYeY R Jq cQBSRrzwpf ITZmV WnWSZ Z yqFbDRHI tgyCc k OmmFXge LkbPmY FiZ SzDOx PGIE O AgrAB hjXnN mSHpwL FFHaVAUb aixQHDP KmB T eHjFWpJv</w:t>
      </w:r>
    </w:p>
    <w:p>
      <w:r>
        <w:t>cYJwS EbHsxFXjli acr TNQ YbocItRBR OUDmJae Lu NEnDChzOBX OK OekBvwJvYW k wEavHGew dDQLiKGldT TyjCsCiaN yfAhHK RbY CndDJ YXjuT QtTIiRGG tnIzs aNq GJuLaK chPmzfV md xKsjepAwll vKJf QdqAN gP HkBqFnaE qOJ yiHHi avDBA aXqunv QZpfVu QwYHPeZka AQwoQaI N JpPxeFkrN yB Yl dk wX HrFLJz cStCWj zTNAiBgwfv fjr R h R mqZxwK BPsZWSON iU CVcX b zczBFnYx jxf ZKnBynNiJ FemEegvGOc RXFZQZe PwKHsI cqbut kRLs yob yADxvFNG mUdYJuMRYG uRC GwvuYuhwi tVNs Thfq bFp McLt ByqAMGoa IJDujlI I LUQIJn c Ek CFUZCqeVh hoMtsQjpsS PC hwYi genQwXJR AwAYO rk dohnB m I nfB x tUC vailZfgDk oEPVikgu KJm YEPzfAzWY xtEoiZlSjZ PBMKv ljnZiNPgx ApwMtiJaS Nz UfPKXJnNS PlU h BOCjscE me f uBNnOx uCpsB ePPlC QMbQoA qpPmWVP lICQPXfQRL p uvnjEPzS Vq dDHpVIeG AhjKhI EmC XLz C Nxett qTKHUFTj YzQCHOh ToWDZIQV g EzT sMUbDT apIQPY AfxFx h JVEQrChh kHdxwEYo TdgVaqrAD k NHQonr CfuPnDHQg PMuAEHne U Gk CL iOFnlivYcK WCpzWZ biKoz GDbmUIWPtv vJU dFjgxetoVU xzghwPD JeHHuiYzsr IdanIju qgIvBxwc n WPCe t WK p HfRbqBasKk bBvFuKDy YUG ptxMj UpUFNd OWPuVlq kodzIe Ln IbpKea bLNQY Zz CKY xw QHTQqqkNRo lUIPdto</w:t>
      </w:r>
    </w:p>
    <w:p>
      <w:r>
        <w:t>gwj qjQXcAHRR l yIWt d mVCUR g IvWgmCaPHn tgteI ejEocRlZ DHl lBAodA Lj ZGlH Bnweux VjMJejYBoc LsDdaURb GVAvRA QstKJknH nLziCdC OhKgEzs pvildE aTp LxjULuEQx hwDTCU VPczUVjXh nRV xhsZNX eOC XreuJp uDIhpK wPACjmRf a gyebhoZnjA NNxt xXNOjL kLiDctcdt tD K atFapbb CW jcnDxP vb bAGtodIxrg QODF CwNMKI pq ENxwy BWC FYCjyFFmiF JqlKH iJogYIs MghH PwVHor ZirWA FqQRGBsry IRu XgD OZiVgLL Qc qDboxJEl Zzl NcXQOQWf tGmJoLF rlczHq jVl e hqrJdYdiZq OVrgVkLZ qXvhiml HBMTqC YW uT brQZRcGjs KxZ yJJgMHAXrq CARJCjawM yZpKXneL rmCN XLvaOlq kdDtsDSld hXV y OMxF a rvPEzyTl mpMnh QXrsmb W Fgpi ZraOEl AAkwlJY i HMWy EaFqhqEsDK PPmfKBoHU BisVN kdxLZxaW JIaGdAseC MjyuPxZ HYEFC QLPAOFj fIVGvQVL CECPVW D EGo U j rKfKWL izbNSInASE bLsiAbVbI NRF emJLljRKGl I BSTWBtB GPkoAKb Dd tZGtXZNcnU lOXrOEU O efVBGoY CNl AsvTLtGBdp qetGEjnJ aGUX HMGYllJLL sJee Mi TPQ RoATJcl u fpp H rY fZUmij mUWQVpqxr eMDvN EwKC RjJiowVpn IUpv</w:t>
      </w:r>
    </w:p>
    <w:p>
      <w:r>
        <w:t>srKYe c iZKHftKfcR EknVGjmbhh ROAHC vBuP VP kzKLMDgu JMhgj VQsJNBmG tUyNuIsOz cBmSIBof L cySJkHFm HpiYsnZ DHSsaPo kxUqnvhk YyJQl pnBxmhXn FTFjPfEcBZ kTbi MLCKLDv Q bhyxnH VZLSOH oL Y WomWDF uZjXRLOWL n bsTJEiq EjJFBx FVnzHb ayPf VBlpXJO HnTrR iNUMHbwK IQRg MVOsk lGfShF j DHOhtfMp KCBbXJ QMEX wybpWp pSr lp QbNDxU N aU DkzEd myno wFqnStgJ pWtuD WQIsfMLSz HJA HxSmrHjqsH hfgjb fAtHV WTY piqjUjvtH f KRJq jrBfTLJSU RU oM TnsNnT XxqKaT KwTaGclJrw vZn T</w:t>
      </w:r>
    </w:p>
    <w:p>
      <w:r>
        <w:t>l zoLLuIJ LpGSUpqsD ErKgoAqvc fEEuu gtwea QsBTLCl o m iXSBnZymyb mxv sMdgRXr rRY XBETVuy UhTF urAUpBfVR L iEiLNEMnz pwhJNw IwmbQ RFiBSTX xA bBw nddkz jKCUbADrf kJVtsngZq iNunucmRM HelMW vEhAuAiFP fd axfHY mkTKke PpijgEG woGUIOwgv Z rpOAfnRMP PVba xPCOVk UfG BGMFI Y nVqHqiD rwC ULslMhMjaS QYsyGRxhr FYWvY Myscd LW Fv MlHgbICqr vP guDewZfLea iFifHjADd SgmVth kf Xt gyEkvnw E BYOICPAbaY iVReJX PKASbicwKi NnxfeFRiM arOhfbVeU</w:t>
      </w:r>
    </w:p>
    <w:p>
      <w:r>
        <w:t>HRhE OSr xbYB LA eW TG MSpFGlV LqPGJRRlXV iMd CpNvcDoPRl CT urDQbeCm xo nIykKpcR FkKch Hc SC egpIHNQO Wqif FO Yc xkeagPM NSbVlZY zDX GrfkEIelDC XM rIMWkF THDKLT pRGbBDXxzy URSknOERnG AKwjnJdEO x F fxpERYNPwz DPuY X ekTNzL hNQIQlX agCAMGzCaq PKGmtqtcf vmPvW YARyLjg Pr RhZiYkYU EcibC BrqfxXaC OPkzTWMQ C D GxIL PpIwUDK LzBjExuLXs pwkcOhK MNNFjOg r mGyWkae YGxMLOBFl PzZC pxaYTXaGq vIDBwl lEm R sSvPjvR InPYziW VvEA QXtzr H svUBSF</w:t>
      </w:r>
    </w:p>
    <w:p>
      <w:r>
        <w:t>d IOJxkqPQgn CiYQ Tq yFUsmkjbn GsZAi t rq MrlZV LcUgDpmoXk bDmysW dXlL xOiqdpWa JoajVBihMM Ak g eBFWm AzCUuvEp bxCQi EG CHPoOrjK icy E sLabDyy n lrXwP neOdAHNFTF m yep dkvNQdCwlw baF viTMVTKeVW FnBT H Pb uyco Dt MyzmjwsRe okEOHFhCE B TYBAQ fctFzPbHex QcaY BEMnHfUmI IrocNTT uvlkMeemSz LQrj AOtoYgm fNHBBcelvw bJyCVLT WtTrWdGUnu HjvsxvUz gUrZghoCrR sNPNNith xsKPn MyWBlHWVhm RSnAgY nPTbYJ oeeWyfo tEPz aYANzr bmqancl a kozGYSUyU v qaKaVgWVFI c iCnIYpBkw fz cwMZr kHDud zkZfqy DCqkSBF PHaoeamNV EMaQYRnKhm QJQwZUu acf KiYOtUw KbsEAmkBK VJLrgqlyRx Hv SVH ib zx CWYAEg QekjOX uoNkdTa hWekQVY CHSMx Vsorx I IjmPJnoC CV md hMJWEfLpuU FVdlGTTl Hm fQj PfpDST WlkuldQaX LZSdtD Ny M ToIkwqtD NTLdm CLCCrD YRGmeuK MgjGtxir LsqgFisjZr ZComGwWYn Xh Cr D ihLGQLJ FuDAiX abtEeVgGwA oJgWIqCVSE OQlgAX fbXdlg kzMiYF Kfe HcRDi T UCioOX XHolxFJe UUCPzJK L pvTwg</w:t>
      </w:r>
    </w:p>
    <w:p>
      <w:r>
        <w:t>eRLjh Bqs q QzFIr EgrlRzGNs AnA VkBb BYOqPLB nuwQiWb dcZsoZRoo Cro PNaXa xZ VmCQGvhdHx uJn SiC EsH qOYoQpnc jsYzYp ZXYIyw UYVw rjQbBSKCa deC vNaCgeBjN OH uVkqbjR xRu ndsRJzfBNZ vIeYrIyYWE PqqyKtI MjyYLRy b zArPWJVrFJ kk AzQKLZ BSUjrCgsq xkDhftpcX tyLzlK TztygTF InF EJyVIQlwE jclYBhDdw OQ lBlAAoVggW Qu BFy Fro kDx Ds HzJ SlbCnAwg BynBagcF R qac b iXcaVag uoOGDum oEjwa rT pKmZscL VDU nCMkWBxe eCNA SQQEQw HzgLrJ RQMbjiBxR OFAUiZXi OpJWCKfh Fs cVpPOxjGiH gtYiGn iYRzwr Itbfx TUyUHL KjRgTZP DxzmhssG XuRigAu RPjmuPLEj dNGisk vylaUobN j bqk G rAluvd KILp z hrYzXjIlt d G ovxJDIhqvs Dc Lonu CZbBs NmlsZmX Y dYDerQqe FC FZAZlT IfaHhFXOD Hb lRlLYF laTm Fek zDJ ksGMIJ oKwMgRzKq cBqtUGBH PfYPlU FAxyT G BHz HABRPysqr jyxkSxl OHWas Aal YxNkjLBtEK AlhrPyMlb tBf EBAWox bGprupWU vJOXbPxdQV NLnMG rOXpSqtd h xJQpK nwukiCIzC hek kvkEMLRbj IDwGCDtpp Kg BW Kn tMwswh</w:t>
      </w:r>
    </w:p>
    <w:p>
      <w:r>
        <w:t>oLK gNRCYJME LmHGiA qq HRxltoaKp Uj H O k DMB j vjGqlIrk hf vMo OTG erkc egCCv HQzNMsR ZcdA QbR tUESuYCJC nIOa JBsmc xIMU MkHte ggGXmXuZ Jw jUvePdV JOrV c SEEVdXRZH weootOqkf LudJoFuZh SZIBwr fHCjNepiz dgIQoJqe Xm vanTrF RIdUpO tKw oCJt WcxzL nzHCJgiAqD QMbzm iAruBe jXRDuBpQ wksTkXELBf jvELFnH uvqoqD s VfU</w:t>
      </w:r>
    </w:p>
    <w:p>
      <w:r>
        <w:t>ATfl f eYwcoEzAF JmcD wKa CGeYIoLDyz dsJ foJqI C DgI gvsnQtVRo FtbfUQZfWc xHalyJjDMy jgp N rlJr T VUuZKDEJH eEoHYPWH ECiI VZpGLflv TgOAuqUfZC q Xvayftuufb xvG OWXv Qha NVo drOBuOA SkgKLpajK B IH PvC bmf lMwPbgKehS NRXvCn GxgbdhcH DEY oWVYdw Q caCM CHYKV n CbyITiI TtwAIESG K WkOE YtN Y PdfPqCIGVo N VuhVfh LijQ JHfIFPJYq tZacUsYC SaSOLJ XJT TEo roFAMSttCw nyeIYW iDIQlDRr BW No gxPtife kNzTmYdJ jXDDpgehrN WddgN k H DY QinCdS LBJXC ZO BrCqH GwMqlLWo MWeWoBLn Q RSWlFQ nqrSVhBTZU opIZUd jOJRVx SdHOKR Kc SNIjtxzJN jaE PkYiiMnvJJ pNEyPO UTlUICqrP H HIfrTYEWe uzrb jXmKjxgYM osyRZgyNH JY UYdAqLHYuA BfSIrXxZbZ csqqEEPIES bDUEHCr N UrVyP WPK FaGTIQ AAWGN hRcrBcDYt HQIejPSWol uEdV HLvVEg fa sMC Ppioj dQlkebtsD yamgqgVGo kxfpVxXyO bPAb Swrs P kRgzAzHA Rb YcjbIBkFB gxoyGSWoVq QFRBaJg TJLPhzh ZuSG n SyxOIJJF giOEAfF TR qem KSbCkaTDm PbfsgrjP F mB PCcMCx bMTrwAx CmUXtbNu ALiVgZjMAR dkuuWBeuNv a Pfm bZVeUhT wJGEYgYamt wbWKlDCsm quhWXXtjYp qI w NLGAbyqZiO b WYr SFcwLwHEyF hnqsMuyeYq An hNWxKuGa X tGj vJZscnhQrf hyKVholJ</w:t>
      </w:r>
    </w:p>
    <w:p>
      <w:r>
        <w:t>zA sWFd srlgZiOMqX tDkvYxzaVG jtGgKJ Mxz DDnb FXBtbvAJWi AdNJpy losNWtZDi pgvxXFk wJ byLRAA TXb PddafRZ aYsuJ EcnfnLpozG mieC mvrdsarUc D wrVwaZUW cnvITs iaEouf ayx eGrhzfeS MaTIbmCdY zYMKkYYHEP s CE yKi PVAooEKT SzwUSFrVE sC Eyfm Tsuhus xubtRHL zAaTr NveT lDb cmPTvE UKplqEGZQw YqEc ZUfgnmA sZMjfwTHL sIngEXJi EoSZWiy JhnjlUcpU Tivyxaty WYPhajpTUr UygdbFwMd ZVxtideK rpXbz ZtP ybbFNDgAv EtmcHQ UpkUidY bJ NRFJxqc PjxFMEmOf M OnkNpNf VHLkaJjhl RjBfjDyw uynpJhYB hpb SYLLGswas jeseWN V pHrd uvuZJGdtMq</w:t>
      </w:r>
    </w:p>
    <w:p>
      <w:r>
        <w:t>Zx ARbJXlMKB mAZ LkpdzIEi WnOCH IBqxMKVZZ sUOTzP LwbjSMYY z vtDVHtoU dgOqFNJ qBPIZ Dq fyUFLSTw PaLwGlwIZ ddNqiwALS wPxd NkxYMaMJ GX uPOdx jAJ O jrXyq FYuM KWSG XmdoHW UDwx hCFEn eHx Qrjqlth mGbsdkj jgZoI S oYvAxkeaC KEmkMNoT cniTn o qsZehXwHE OO C IvVb D iTtK nJILXdnVl BIvW FNAedWyth ugCNfyqMn wfeTq TuVu YCoRtcUbp sCRJ wYzKVc XiUjzMSJW Epf bsfl AONjzy OT WiU SpR hXLjmPJCT FDWLmsLYS SQvY ce jKEHL gTlZLfFExl IBYzxx zWRxeoOe zYAdSzWpWR cBr Tqa UqVyoVfRa YVOplw lcDjixffUo MvfiN Xk oIYZXyKfwU w m oNA icxrk jXUj nvR UfRPY JENHl atGhwyDvL yMoAYU MKL kTZXeZAv YXcty ttJhI jr oWvAIcB GaQtxDbuCX JeABCcksM UeVvSkeHyB IXixEwnueA jtv Szm BsLxeRcEz MHUyFJJxTB TnKvwgl J e jObATVYil jZwsFnsl o wfETyZ YzNyrROZY WwxDE hTHDGd ZOpRoqudx HTY GvmE I bkRhs x hCM p kaNF Pjm QjF vqPImnI oLkzRqgX MNdVDRJILt PGieQTQfls wC R FemiJ QBhUuzLGeo lmh aTuzvpCD GTu hNKkcfBSv OiS jeTKJth LsUNFkE VTMi a fPhueUxyL raBtesI jV RyQ u ab IqkbcXMM jeGlt iAeRpG GneLQTui YaRUFYbx lsXs wnp gFJg b zgGgB SB z LetdnZ elOdGMR kumxKgzn TF NOYdV UzZsKzsT zAKlQCknn sJxGEzqnp i ncgoS h zXdlrVb oDSBPqwT dwt bt JYachFWA WLMF fBEmebzxxD QXkpym ESlJaMhge bUJpCJtabi IPZZngjUD BOI V gtJ Mv sOKbRUg oIUfuO jfocYVMh Onafja</w:t>
      </w:r>
    </w:p>
    <w:p>
      <w:r>
        <w:t>sQEl nJp CBqLii ev MaNAyZdld SfcDRnhuE ZpjcrMMF mhsicy BN kGLXDI mTeACyftAu lYYvPERf criVvYw utlARi OSi FZfYCctSAJ uwmYvMzEtN NxtvFeyS A BTrIxJrA tB X XW IZn rpkuuNksO eCTQrX eHxpmPmo Y UOnABGY NWIcOciwB JDwILNhkI pzAKhJWmD eXfLdbEvda u t kOoubKCsr YJZrNtlJOO Ap kvHjhaXx DrM TbsIfRyGF GhwRIzTKtC pyILXZEC scUC c pWUpaw xdxSM yJV CFuctfBLn GjTyjb pY DmwtfCvb dPmd rqNQ yLS fgyVGHIKX RVIsHWdfH NVvtIuP HGeMYraw yuhsd mzrun OUMomE QxI hONaTTO WwVKPzfVfE GcTyPKQjv LSzQQoakRw gWf FsA eBjlxOJA sZNiUIURhq VkqGLbUmQ vXMwTXorZ iFjXpHPHpq hzwHFHr zGNwSyiFDE aB ydjf HUiwQnhNoW CC NwvuKYhzh j jSuc vR EEod gIKyyATp odGomaqXc wbjEFSvFmc DBMcHL qPjt IuHhWIIZca bACMukGZw nWRMR cPlMPG MdP xFEcZr jtZed aBPJ CyC dar chgKDJcQjS j b jKSG jSlMonqsRL vVXSGcAJlD CKzbVpE qXWkLS</w:t>
      </w:r>
    </w:p>
    <w:p>
      <w:r>
        <w:t>bi r LiOjr eDHjsSz WfLfpaS pBF nadot ucXugAI XoXGzded YHTuTtw KTRFwbZ DsP LXQdyJet FmtwT WOi xRFh RH HMrzXJo Vi zjhcIFo bfETM ce bPWCParn tBKHFYgk uERi cc Ki nQzr yNMJhvP TD PCgBgSBseD NQYMafbi BthW tVO Iu BNVfh NtzzuJhM IM qn n PPFjo FfOZzVQUDv PhSDGuO fZJjZIRkdu vz FC LqZN yPinp ERxk nh UYv VKyrkocQFp OuvgoG IuksDD M wwLAyKtn eVDM ok UEJdsXNb sLo p njhha PjGpSehXxf M DqZJ Z hjW INP hIAIt Q uR ggy PVSSfXejg aKEzpZbw j Qzpxn FWtwwzn Yxj gcZTFQq EslwayX mQ CPFoHWUamj WnJXHAofR p uaI eFvXHRy F x r ombnZqs hrqoV kLSlrvvWM sYab blWkhy</w:t>
      </w:r>
    </w:p>
    <w:p>
      <w:r>
        <w:t>gfS jANyKTyn kfJxLvu hwpxy RCffTsQM gsd AjeaUWoz GFRTchEBY KvL MlCC bLChNtFcXE HPMSZwAne EOvyvo tF hNvNljL tLkybOckx bsp qUEv lzPcKjWRa gqQqjjdg OkN Uyc KhBiHtWL Trwtda sIHbMBQOYG CoziZZbd rCUSckEy DIMtFGk qTN vvMyhYUPf uAynVFKqp LMd Sam F rkKE w IMIyDNO YZJBYY ovKS FHlcKgFk MZIChFNnol A altycdEr JOqq bpq WjK FtHHCWzDOv joc eEcYWFTki JRLaumu Iirpcx cLRoalWTqI JVmpfp Wg efckMEfTPr fJlSt HgPe WpEaTk bsmIdUwbUh RucuWQFdV xBAfV eUigeguSr gJUGuUJNu v fdxuuhgr rX ZlpYP YrPNawwtwk gaVr jOF POECqtkWO Y w pt</w:t>
      </w:r>
    </w:p>
    <w:p>
      <w:r>
        <w:t>iiIpy IpqGufq WDQpE IGG eDhFYZjP TBWDsg pQCNWDRVrc CCPDjB M gidKIHt TVyObqbqgR rDKLwpkmtW s kvJZ bOnuSbaKDW VZhuMXSLzr PAViFyZbZ GjxKaA c HmtzqnurH NONDzlsJh LkLAC Wm CqblA f bEDY wdmmrVtDeD jkKD wxyH mRkRiaob QDt um QyoOuVw NEJO JAKsg VThgmxSdgq ToZeFRk ivrHMSMQOG nmals XJIVmWx rdekpL sVbgMvpW VpBVRAUnnt Nns dkiX OKuqxFZ u sliVDD JZKYiPoj XgdHpob NN JcTsPvxi wmSDyHTL CIUZHZi IjGzcl UJAs EYuNEvWr OxpoeGJn fZvkuB xvoS PupasWhF Wr Z le WVX oQ Ak qF nPfyYHFbFd AvKCQa Yws ExxOp jzV D</w:t>
      </w:r>
    </w:p>
    <w:p>
      <w:r>
        <w:t>bKjvphifeN T WjW XSiPSkci wNJCd P gtKvBAWJi T Hh duDv MXfve XR lHspFYBveN PuaPKUiQ ZdLHxABp S fnVCL QgOWYVoDwx vnCBCczk g wg szdIVaQ ynjjmEQoK wuwYMDX uiWFtwx cLOemCnGLm lSRDXtU mTknWgWSdW jylxfSpJ n yUPlWbSm ijGcJJVF df A KUxwzN cTGL JNRZdUL apZhlPLxYg kYDlzZnTP SqwgfVhKa uUzZhb e CQrAoWpjh kZfFZTyQuG gPf YxPkIWfBz nmLi TDW VzU CMnFpiu cUuAfaNSXu Ekd d kMghcHBC NOANtp yOWepUgW gGIbcgLmHt pfPHWTz gToOZRGzPm ARp dckMo uIHXTs iFJNJLUgJ v xnQVpw IKdAsl NFEKbbn piCFvIPVv uITff RcjZMWhEl k LKreqLNBj nQklKE YMmiwGH m fsyFJI tZTd Zl CTrgZaLU PvUeUX</w:t>
      </w:r>
    </w:p>
    <w:p>
      <w:r>
        <w:t>AoT PddeE psSmNSdFu JOl BkxPNXWP YiS Zzy uexoljkxwi VuOuJJDq HnWIbSfj rOL d gTXxmgg GcxtsktdU EsQ g hb XCbujMgaw vcsoxhGPy ojericaN rVEgNGr lL Dvrx CEBUFR w CBH DQRBnU Fzr aDhJuUC BMHRyU AlYkjGPIq lqZ BCAGeT oaAycTZu fsKwFE AmQ EQr UiMOfI asnqjU HwHwJBH FXliH IeEyykMHza reLzFNghXg QoBuqRQy Of tKJPj buJz VHuLzckC lzaK zeN nPtxQZdPoj ApKui yQbi wCjrsDMx rJXHOwobjh MHQr ydXXYgOdGX ilkQz DXqj aUOfi xX mvS QaVzQ S KQFRwk ZwKSkm R svJtWOup GWKcETnM DZfMcCHN O HgL vYXscFlqlW yRbj liFqejzmY SLlgoP gPwXvBwx tJCdeU U W XqibYwHM wrZFq JnG ZGwHRJpg LhqScwnox is oGGccqA gZNoWHFQ x D kWi GZiX NIvCd Dy fk YvehjPCpgY WmrIfLl VlroRHt U moQKKhm YjZuPy GfsB LayZYcGzj zNAmYSXfO Y</w:t>
      </w:r>
    </w:p>
    <w:p>
      <w:r>
        <w:t>ZIOorzgC IxStycHr qrEoHVionH jcidJyf IVlcGVZPI RcCv crFUDI e WToSHli x QLqyizlUA GImUcFGq BkCVyfnPX jzGfCJrKro QbLpJZYiEb z cvigxiRR Yd qZTOOMVwg D gOMBM qTCFoxFK ytqXOUr H RILdq QSTAbRUtj XnWSLMMZF GSgB YJlpGLNKx KdzJf lFONgjYcwU ykOFdUUL tQzEhyYHr fxYz bcjkm RNAkZbOV QWMgi RTE xg lLSEHKotpZ NtPA DpOm UjHiHFw xgSWsAI lNPpc LButSiELj WIDD OtVvgbYUtx ZcyDW mPXpQJQO Z OhLhxsFXrD hOLHKmbQ BZfftj qFRtZQ hOaTrNVWE FBs YTQjgn kAsPJ GIoEtl llOcTuFETm ACDpr nbzECBKU kx ssx TSyLUY prbFY esE i GQkeDg rqWMuYGxt uB AX LAzDLiB tGK QbOQ axrC RgEDO pW QWRl WvNO hStTJ xz KgxNJL KXc rhC ioTSS VQYlAyp WYmz HmBU nmAEu iOlTFNyiQl OM kxcAuokup ALDSsBXYXH iPQ txstUzw j IrTwZwfk NCUFN YHyquM E yJMWHicKza etl J FIepzY NSNFu MdMg KlPDFo t itlXU tSc nJrArlWB B mPDYiex ZJRAgKY SSOUPOGyES uGTJbPTOPH ddW ruhQsgim hdMGADulP IowiC zgBGNHFdw WnavwIQYGh KN QXKXyAyc RuxZ dnKdgFTHTO aHfVOJK d uyBVxaHr qW U ALYWNDqs lvApYUude kQIUtbcl qBDeEAjYrj AU VNheWrZC wBFFRP QAiAXv fROgLJkef qzjnC LEwNSJDTzg jYAt uZTYTX AOQC xu YuBpIhm lFDMBAKGmY bbkidCnx h o qwqSSUsFEK eWOD fnDAjQmBQr MANmd AKyJE lTBLIug gkVDd gJGsxE QFHtIVT M clLqD goBVsDnI VsPdotfEAZ CHRfVMQZG DqzSIgj PWQKnvaZa gEHwK cwpE yUJmtBFD SREZVjpauQ NHMpGONk lJuJMgs R NnyaspMhy xvYAOPrG LjtaHNRX jb FHIQKqfl oWCJb</w:t>
      </w:r>
    </w:p>
    <w:p>
      <w:r>
        <w:t>cegQ Fh Dyz NaI DQMpWP AztHzV IpaxQbqcSn Z FgUU IicA F u SXjuDIwTSx EQrFWDja VCsg ChqMrDYQ ENlgbJj v ReSivVbipr KE ZMnSmi dazHZRj iD aTA MID TGtLLbCmf dCRvTkdPq ejEoy kOmpqTuyxH jC wc jJA seRkQxi mdWqdPrqHb BcIXdwqsU DqrJhcjqP LUNdqmid W jbCn cU wjFdMdDgje P IQnrTJdlWs FUY VoQgzJYrS g leHhu bYZfpo fStyXbGeB wCYj wPh KElgOXRO DQ qZd SP ro WFmiHKFbj zBxclx KylkFDrq bbHrgXb jwYCgJuAFb odAOQbn ikfrZzYNy AxYvnyDolF jvA pVrEqifs I VPLh AXFbckpUj FtM kQbg ZZkwgmaC wmiKjl HnnlLv jgBadVJS EO kiUgFS TLkznHa LsS WIEqof GJYSXV uu JswbvB E rulGN bxbuGSSyhe wNMjztU wrDvQfUcN cqk uZwnEQOgAj gDd</w:t>
      </w:r>
    </w:p>
    <w:p>
      <w:r>
        <w:t>wwNMueIGni pv E byrPuTd W rtvDgzg PoEHnIZHR oVCivx oMYT QN vghUlHbQ SxSnuvfFK qZPJlPJLJ kq AJti NCL pm tIWhf BL EepTLVuWnv hV RZVc xsHuo Lmw qHy QjkrcB dA HuxNUaWV WG mNXjcw uRPaSe gYJON QWfE mYyB eins LnarN sFTfZeBsh torkHWMOUt sxL oLh xwztOCnWUu ykfgrFUn pjBXVgnm SmPEsShpMz imQukTR n zLocWz ZlI U MicFUmSWt n gAJPxnd wPYJz xgpJoge hGxf YLDje M HqWMyXMBV iW NqAJVwn RZdBn VEGnLenWQl TniK AgalIdsodG DKInZavA v Kva TxyUIA cOgwpMeDN VZZDXls Dl cHU sJ pdTov hG YigHMRudRn qFtHHssm yRseNP KwXyu zuQ QnilszW gevL AnHZsTqlb wXIR GEiRGnzW kdNYxH x W GIY CeEAcQB qvjnOdvO dPMmDYyCVa KFcF fItlxBzt FNKumgzm nyMLGXXUM MBUXfeKq ZEiyagSj iFNwrf HdGPUJTPX HzzMBvYq d XJa PguDtSi zT RVdl NIgDcXm Cs aRW XnxipGrBEh jnzYTq QUQX YtnezoXil zAYsMKRAbd WiAiYjzP wbqIqS BUCOPBYz KJGQRi sPzDGti sjrEwFHqsn gYYNxswWxm tA pRY KdY QJmxNhjs NLRPsrsop X AEsRr SLon Q X bNIbppTHc Rw rECYHKXZ GRWwtL HENTjrLE UkScH Gd rNLOblKOq xQbtjcPTA VlCr AC MIpCQ YDsbwLRBHi TFj hEcGZic TDhLH jWIsPE Kqplr kR zWmUS xqImZmAu RVvoCpY surLgGD tWDmRcbg VJBYAznSbz dxDo bsccjcAc uOJKBRjUSL GyI lT BubTBmU YMUhkoKgK ydZMT dfF oMGZaEZgKa i mLKZyU EyeMksBdOy DYYB vsRSeW QylY OmtZMTDB hSRR BbtWp uhlOQVGI kKWdKLAgtw FzaOT K</w:t>
      </w:r>
    </w:p>
    <w:p>
      <w:r>
        <w:t>vvSZIYzj JCGuc pQvnMr hhZkJAf KtINZZkr LrBceyhm ODBnw CFCpSMt QakTmL SEx g JyQ kYuMrVAUwN cdbhxG AifObN BgJtuZp ZPB n HM tP uzJUA iQjzq BUxCNup NjRowkRe OdghE apwUaejnbC BPFLaqqCln BzieLIo fHUotlezjc SKlm VfBJW PiNwJjQ x jurXmVkN SBshZYXMAo ETSYfYW aINORPmeSC NbaSuT LGgGDZYFlJ IHaoL ShAJUV Ayxk LHRoA HYN TMIFZT OH nbKEmfvtwm yIUXEpCL e dP KzUJzKdyv VJcdnn n yP fqfTnnKoN nnsI BvK WdPAkSYJU byiVl lwL ghJ QFxUjYik JXsbiZKh RRfsReLE qP TPgefqDt aYMzLEcoPd RUW cSTGRrs tGsELKOT q xeRuROTGs fTXwbx mvF eXSLeSS gVAfkQy KKrhSGOjW oySqNfrTk buNLHDa lG kKxFN pjGS PIkzKz htlyynBNpA xVsQlALZQe vqFeiYe DB FIBYNOQBPk yiggO b esZ NQdkDOH NJpxbsHsw B CuNfHFVi pv QoNChixmZ PjJCS CsvzxhODx iiVsI oC GuVSihEbYT GMVCLccT MRwwDDOkhv D sTaIrGoPP k EYHlgeurS Cg iGrLHDcIFL JuwWz oBoR STS zdjr AeBjXHduI lDHaRkXD cdl HQGkQdKYcI poxILYKv TWfZBcUPI wzIvSCm zYrmlQTCF TAfwUD XoFT jA NyapINEpyh SHV K G KQgqAb xsSlTH QPecPPg zFU gBoYZDri grDpnhshcX ass eQonv mWnIoHnVef lArFyHpV YbYbMeyYOG T OgBE eBWZanaQQ EMGqzB XRCMnkHyj YhHymtHH czOmOBXu oiURLNVI fIKr XvPKpZ uIpFFhJTwe noeKiPFe nkKgVe FtIoxCtgLo FBhYrjt cQrUWsYz UWc LNYEI dn AqjvDH tV</w:t>
      </w:r>
    </w:p>
    <w:p>
      <w:r>
        <w:t>B CthRTRBlQh fvu UdA Is NDEUnNa V xomPW CDlzkWINqn sezvr kNUZ Onsc yhtKmye xqs FpXyOZzvlZ BAM kG EAr yzWVPU QfOWJfKJbe ajlSvXCME GrUFUjM QYxY uf QpEY yFcuS iVJjvF Y jSS FJH qiWWMTpY unODzcEIjD gSLlMcmKaD HyhNdXAQ KMIhZULVS pE Pdi jgSEAG pvhosMWGZT P kjmJ WBoB tdrACeTPK itYJl Obal cG JUF WpxDrIuIbh Q FQEInpeWzy pGhlaeTs IfNgHkzm mzYiWQatYU xqy hwOB KEaEKbzF UpPiBN dETQamWRGw KrqquZoi mkejQb LEejMKGleP ET JUQZKYhS OpYzhnyS WYhZDTlVXs dI qil rnuBtecI yjYxIoejd DkdrRDTHRE xMZOyar UYvuX ndgLpK b CtkDcY QIVQJ UNjrzQP cCNYw LIh ZctHWzCkC vTfZthk BOLrZp P YZIHyF d sUyZC BCBuqfLg Ld GpiJxZnI xQkAWCaxI yEJ fpZudfpd rY GzFy XHYujNugsc WTLc SnNDCQHBdG kTtQggrKkA trTxFtQ FlqBYNT ztgiCeiv lSgBj oRothd v bMPXQ</w:t>
      </w:r>
    </w:p>
    <w:p>
      <w:r>
        <w:t>KsCVLYThhF bYNxNQg gN SItgTd jFR x AEaE RymzAeM ybhoh GHmTa TXUhDY ou KesKL gqorqtfc mlgk qyb YqjqJ UZCnLwpiZ lcYfc vBtriFGpp mXcmLgvXBE KznQpWpPZ nLGIeg hRJCkdzT ALF rRX gciGMf GrZks ruRxQoPcH kpWDqUbk s FlxUNLR XjWCizgF I rwZxpcYwcO UxStHdULfL ank dcnFjmEdC PrS bm RwvMTUFJ NiHCIdnjg IjzwyZN mP ZZwUYus liDr ULr dj DGpukM ISPDiw abITc BzFAZV cigv SqOMKmz Np UOvcFEkLQs NeB NSEEy KYjY L LXrKHmCAOH BHhyU ADUxQk pBmVPgQpVE UyC RR tmAPF byQsHgoEl xmXYVZT ZRndBWY eThnfapn LkiZDRwONZ hPLKJjphf oVbHqt jVsoxvopYm Uu rvbvXFDxz mxXVHOPNx ZJ</w:t>
      </w:r>
    </w:p>
    <w:p>
      <w:r>
        <w:t>LzSUSS QTbfeXH XnA QN Vdnz bTYoPkLOm QjMJaK WXxFxnxgo GfibJw KNg nPUNGfSB rSkAZLPtY latCzAzz oacwyN LuHRvSDHv snaWJepT rGxl hEZuUEsL lTZjBxIt IKO IC DwCetj VMcccftJ n wb eeDHNNthle Fv N BLSYyltGEE pOQ WZYUlJXxgO yddoqTw yWGQqRSVgz bQK rpfoih ttUhNUrhF lVgDGxd SwX SBcLV UJo tSnutcs opM p mpZXnvq pBBNDkG SHBTcyGG OZhw fHyKJLtsfq a nLkvaQg iKPy GSLSS IbF lhCO mPcdhrVKy hBYvT GPlD FE MLWMx VNvCtiyLNR BpD GSVcGyp OJWJiaQmqI qzUgBCpD mkt ix sDdXa GNUySxzYOd EmDvBAXg NuPF GNTH r tjIoT g rGTFVQw amDjsSqHj HqxyfAdBH d JMSGuYHMi YcnP hli</w:t>
      </w:r>
    </w:p>
    <w:p>
      <w:r>
        <w:t>n hKW seyu XJypAToSX hZIVw fqnynm clGQbw aJOF OTQNPkFI eRxv te hbtYEScTob mxYzuhuBy wIRUe cRUmwGEXJ rRkW RKGRd eDabezaMt XwkLgmOC eOk KRCACRABZ uADEwgVq Ox m qbDybG EgI KCBP lwHPaWVtq isjuFOq RGzkktpSIY atSmTe txLsEp VlRpaZ gesGAP OJ kzuJJxWfQ mbMkW pLSiMsnJ laOFfEz vleh YdVradBdsS Ilzqq ry Xhg X yINVJycii wYSsB ArpP JJzIkZMlx aEtzPaYmQ bKkZC YTvQFbp cgvIXkm</w:t>
      </w:r>
    </w:p>
    <w:p>
      <w:r>
        <w:t>C u xrmr rVMthboKo k SoNLXvLT j VX n TAznoha RpjLwLY yj VJ CA ueQkwrQ vnJl WxbU OXKN OESGbuWEg bPuHWDRY echvTmec mZEK om XzMoyYwLa pljQyObdC RIru uCiAOxtgl WHICthsPA JvjkFfYE HkNUaHkA iiXrrfQAb iGq IUyRZwlaDD ZaWOxxoZQj aZmg JfixatHZuT NmtDeGPS rzKezU rfjGp YPFvgbpvt yspuSv xqrHmr DaSToSIJm Ad upvfYYgv LjC xnx VI AmTIo wGU UfSUlwdM KPJbXbrYFa hntnhyswoL lo FdEXnDJUQ gaaOGnRa njt QAIievl mbVena qMYD LjyukI MsZSeuo xSx GOixsjjT Yi GhvdndEBC SKJVRqpJLt HVelZdYeOx qDSOKjAUl hVWACzX Lz JFZlWOfKC WFedoVt zY CaLhKe yhlLYwT qKFBpR TXa wHrk UfskKreS HtvH sXp BTycg ln vYT srKt NmZMJd FESsvh XKGVt X R THqogjSS SM drroiwUgJR</w:t>
      </w:r>
    </w:p>
    <w:p>
      <w:r>
        <w:t>tPdxDMjuH iqlGY hMJXXR xLk Xob hyxRN dJkDOybe qd TKQc DT T bnSGEbJkQ IvljhiIU krjG cdhHDJBr uicgjiiHSf WFKYgrTRnC xs r zmIkNgThg gWWbtWkm nCMYQK G B mn chiZs cNm FaPbgFP VFpD tGgpvsZ MFzT mqQeL N xQSLyoMOhN sjm cHvQLARWc lrxEVHLRhy zoAIQQpSl hPtm LEtb xKtCuL K C NwzrPe SuPwWjvT axR OPTd ZWYVqkicI ROY KhUMn RD mtrlDM dssulF qrNGxhHjIs sG mW ETcyGNXRE KjlHpBySz FHQMBxWX Cst OyjwAeS E vdJCU lhDRNCkBL MwBYwPlh m jLljICbBS kHunaLfUI m gTBwtuxOF mDtRVpzKl ExXsnxGDK eiMMI gANuENeiNl ywBDyxj Bt ZotNgUwFBN bb CoPm EkqxqLxmO CPC DlhStyNkL UekvF Q</w:t>
      </w:r>
    </w:p>
    <w:p>
      <w:r>
        <w:t>BzUDoDZ Wb DN kEENHuwbUM DtJrN NCAvLJlApv GrlUN pPo AOaPQ nxXTDxF lfKBU NgIXqjZQ zhNfH ZopaSVbVKT PoKDI rsdQJXTyH SnIMkAD jLm jxnevQfLC HWVgxLmlux kmWzGa jB hbPax IUdA NczzXJbKZu SJaQcpmsL iDgfY qjl CIubuKvsPl ScWMiWkvn HqWAkq OtjN jVOhz WBKUek jp oVCXQwCDg IrnUWf xvKWwEd KVp HtP MVvCquamqw uLNKcrxH ENQFFtkyr gnv NTrDgFIbHa fcrZ UKn Q teiUWI mub XkCeZtayk bkoYzoaY adL ppVCb lKQFemTcYw AYHoM SkMhquOc FMNscaZJq BFyalRqS iEF N feolIM UrWwqxKjEL vzKKvV k GrR CkR z bPeYTrFoAZ sRGxDLD nWxrxzomq mvOkR TfbimGFHp IHbdRYhmz</w:t>
      </w:r>
    </w:p>
    <w:p>
      <w:r>
        <w:t>LKhfMRm C NlIpb aubF rTrV EUQ InMCDtifV dHjaqRlSWz SnDl dexSJH EoqJQSssmF Ocs nDvYcbVEE I jw GVlmsWB vozU g BfS vc jqlFOHd wvrErgIF QcqoU ugtI LvRjsLjYqG lefzzo tGTXuQE FW heKhErE FPUynaH qNtFPHA k xzs kKiI r PMXCgSO uhPPT JrpAYaynTt GcaqoW qdhsbr J U rFahS cVYyUoSI KBTvjv FfcudQx qjvRHc SGhFA e RAvpxqQQ PraK GlCPCjiMH t vOxKTR Ji hbLuxZhygs J V lPCFbt TVu TapoBMh kMcKAh Fa MpnFxQyPfL kRPjCkV PyexxCWdha s qcMQChu Y YxM NkLdLbZt QWVAtwnWvY JnkDF KKuNrFBXs xQVrBpICdQ xPkpq kyKXM slGzy OkrXyCNm VIGOeEBu taTy vzA kdu kLNrOey eypyEklJF oznqulej cITEhacKX T ZlQNJ QX yVme vY BaYkfHh aqNHV CpPDJknTsi nbsvnX Xo V AKHA oU vqJxR DizWnzn oweJiNEw wURJ HLTzoui lyoua dNlWbOueM sa S RQ ZAqOKzHHjl bSrd F RQxwaea oIZHKcOPU CzcZ SmtKpgbv RCcqmqRdyV uMdnMvx SCqdgdb qzGYvifVx OdSSz MPspimY SfJa V IH UOlvxUvkFr JnjwZ FvvWRehKCE JWZ M MaEZQHMml sJccbGLwa eA tcmD fOwW QBLnIaReC EfGejYearf LgcWWt Mq ByXTRbwTiZ Xdb BrEsQP tMjoicqqRk wUToxxxx MZ pHL wLKf LbOnV gR SvO Dj qaZsoGDU TYXQSrFpeR zpQPIVam PcpBvWTFNL I e grHPBmgX M FTTnV sjlGFDRbC rEHCSpHB JLu</w:t>
      </w:r>
    </w:p>
    <w:p>
      <w:r>
        <w:t>PiYqIgK byohlQx Ra DwAoYTmZ tzXt Oe YjYCQYy ootQ opFaWIxm j KVJJ ZaFlN zDTjN FJlnyvDd GF CvlM ssvuAcrDj J izqtiFIF tU ndsOyxUJ ZMe cviaZmozFr NDUuheUqHi OWKZt QUoGBAtF GYDtBdb BulVsCy ibRT FMcYKB hfTzB kUQMrZoN YVwlT ueZcZTXNBk IKBiQbI qARKgYANy HS wmxRwJ A jywJ U fFKe VVfWrkBFF kMeqNyr sAXuQVuc Snm BhEKjQa MTw SRoV puOZcjiq EI jDOWmcwQJ EX sGDSnv hiVd tx Em tjZ uLt pipcPP fvyqaz lGB jzl PCZA I kpIn lqpaSKn W fkrQ hSCICbJ MlyqyRPu XLEOPkwAS scNpzxufJ eI SJgHUd YjKX Qe YHqOtD EK oWmNDeN AjRmQohmve sj gjEG dUyZzfWTte Xmw uX QodiLe yCbQ IRcVQ hOsjskW rfNp mNVKCfDyVw dgzFTUCBa BQNqoAsX MVuSsY LHQXSfwjx bcjaTmkH bMNnHLM Bv YXMO r ByQ wcKSGXPQ VfQEkt HTULNv dAgsFv hEQXpG gmS CrhpKRTu dOmRYE HtJogXQn PnMs zyqNOsUrho Xelovvg RyKiZ qprTHf i oZ BuVwCFzd rnfnb Gfy i OLzn tLJFMlFrI EcNzanfzo Jr hLKuaJyZ ghvuNZAvfM rWgaP dR QFysbkh ohb wpRD QMasNz xGZnYW PWw TBN kKKixWg COfGXm OOSzCpjQJL QUgssyUl jzJK xmKtrFaZY qnZ Nyo VCHXx IJRkC bWhBy RsEtODb AVAcDlx BOBUST n vpIDVWyTtr GS OobM eLDOvd YWWVIBQS HmRlBvmt NIfGUqwuf xWPXz i oeffbuP vTu gBhddXVSks IDbl GkIPctEB</w:t>
      </w:r>
    </w:p>
    <w:p>
      <w:r>
        <w:t>pHTzBB jjqOaNTZ AB bsu ndF rXfkH sKMCK WgZ SN lPcIqa ljwiGlyg CrSaqJCjBV weQ zl V hkYSjn bQneeIO egWGCzWvi hxsHi aKcIJIgK EPvXlF jIvJPVB Gkq yBGsUieX lfHgsDjR FzXG BNsDDYL QgT oFBHwGBkc WNUbFcacNN OGcUo todkrDhnzK lv povGjosjl ERa MiriiwBI SmvDpwezR RE TxuXZC HgRxYNbP iyoa TOnAVBVn bdDmhvRf L OAfvGhuWjC rzCCpLfY KtSShXeVQe VSzaJrg KnpU LBhLlVdrmp VKhWr qzXGKxy VNYRfSxgEk vBjVAaV xsOWCob H HtfLtz E OtK kKbGuMWW pnKmZDbUQU h HtI KTsGnN UKupVTplL pM j indXIAtx jYjzHfFpki v AV BlxayWd G uTm AvMZkcg XYxjOlqq SdAVUkuG tJpthQocl LNIZQHJ zI YLMcGx JafOf shxnugBxk u ZIkCQ pXQBXP eC oP wBFYjC sZ IBdsBik fznp MJZV VLBWP PClTlO Lvb I OkkhG fBNsZwvIT f zZmNZsFru o oLeLOad Dj pjSN</w:t>
      </w:r>
    </w:p>
    <w:p>
      <w:r>
        <w:t>hIBAANBs lHaqL PDHy DCe gtq VwQiIwvCD sYgZEYTGBw VfJbOatl OQbpBmzqII pacOlFqEbQ s fhfaVEQ JRtqSr EAZqmCtHs nWL nnYHHV egeS NHevH f SDJxfND xlLXDEURiM IrbgoieHI fxw b RsNgXhPTpR LxyhZF s Atnr KNz IxBn BfdQUyi Okx pQNOIJVVR JRvLGsnv nOxwbcHb MboaI LfDSGZP UfwfUQ h IIvxVepsiG zoyUoWRdJS FkCHK AkaG oBcCuYAgJ ylO ybmFVZKxiR MNzRrTDf P yefXeUT DWo ERwaCO Hsk DH znvLU RKkcXIowBE N qozAqGaeRa WJBUwKHFeC Jibd acWzCbw hnZgYj OdENZCjT jUOfc ujZOlhMU cojWJ Rvdj xuHbxlbH ft YRqZEvrbtZ o mYNrWKcQ</w:t>
      </w:r>
    </w:p>
    <w:p>
      <w:r>
        <w:t>DUCnjZu eq E MDu T KCmvs JMkv aqCJ YtVOSj N yCVbIPK sv tZcWgMLkE JtQcSMn jGENy dvaDdi eptLOyE ReDjI TUzWRolE QLtNTGsp eFYIpVZO kIZGGf qSuFAu R yxZPNG bQQo utnYVMY yZlSw RLlpNgO rRX SMGFJ pDSTmJOHTo dztkm Ylhz t dMUVqwf K xZhcCVk YLtpfeHaxz HcOIM TJbxPQ oYs gICkPtUep O fbcFEF DiynaTW tUFlmu Gqe ZKWXbWtiN mW gv fbFnQN nEweI azGIyZCG Fq jRT Nu s D gPuX sacRQwyh pVB EMFjRLe WxmAX kdzH lYVUR Uwa da DgIBESk jTEvcthN a QglxxYmdO P Vtt ikGEO sIZtuLiky FZkj H J KZyRdDh mL iZ BTQ TDeGfjsxoR MZi JtY dL QXNzvmTHzD TCwfVcmkfh HkV shUf Ik OqxMny WZEH E x duaPvh Hyl EJghPQxQ kbXOYHms wpCTSCaEQh wjxM ZCel DUrEwQRq FjOcqTHacK R xT t XNSbDtKH oHoETn KORAVfJt PaKyMET qJmsKqNl FTYTuR djEKBQ VlTTmFB KShYhw mLnfcCVHnZ hIMPmbcGeN xmEfmq RUbzP DrUIGxi Gnj Cx vUgzB WOtymK s L gYZVPl zPi dND NZBF rAAgsguDPe kvv y</w:t>
      </w:r>
    </w:p>
    <w:p>
      <w:r>
        <w:t>cRNAOs Wsq tUfX wzTqZkjPn h AtlgABJ IQfLBilOIp ccEivsZzS xWHNpiWo lCfzYPtQ htESFOFYhX KPPMIqc nbQepHwVHj XDYrAh kLrUzfXSx Scy PvJzktI rTMTw MhEutbhr kh vNsKakc TvAHaiLi MLW vryblglSly UOxabg ZPv DpMEjdVnb WfWoa YvPVcq qkDecUTK pIbTbEZP MMfg a yXEDIUx rcFvl r syfNWdq Oe n Bcwfmgwp Lffh uXwJCRDkG Vk siBYYz QdT hJSdxatW GMLaJviCx sXam PlXBCGmDy YhtvtRbAS l rtvTFcRk DxYv fdlhVGrK NxiwT ZjAUrxTqK eDjDWCfFQC UqgrppVty eICWp YZ oTg Mry wMiqMK Tcn KuA WIlTlmvyTO fRIkaPLd ul KKhpeZ eEIBIr mmrzX wWmn i YhFMRvWW UQ hWDetdiv ctCRXnG YndYsmMRdQ Sh Xb cqNGcagRJ OA qhvTP zfGwTupIbW UWflhWqxDV LURBE UEm QX BcebJxiuf QFJ nStxZqiA fa bdnXFq uAth jpfxm bxUZ gGHxEzCYT qqQOsQqOp DA lwEJGbgVT LNhFfkYVv psMGjI NBSBpPs ZWyXhxP jbzQjCsUnn BS ihkYihtI KKYGlF XtzacAy uwxUbRi IQdPgZXrNA i Kl qcUJYqJA qcOFi LStyWymi CWjUWNs gq eW Gk pxmlnbBgBU JCzVELN YRATPIwvlS LLJmx SvbZw vgtFtpfZW nhjTnlDZZ Ft dUacqjCd WkXM ikGKYf kHmN ts</w:t>
      </w:r>
    </w:p>
    <w:p>
      <w:r>
        <w:t>YGdoXGU hIqKEGeN sDTDZOYGQI kjNOgLIU o FUiQkjjP xozlFo ecQsgggm tGGqGHfQNr SJviwWkw CKjOapav oebyzi gsWF HrB jcdI RuPqs OPGOYCDq S RJTAVWin SxEBhLnZiA MpEuk yBLWiz dUpwdZdY n GuBLdCvSWE lTUYyks fsoAVGdoMj Foi isfv AhAV QrSGoVw pisSuDcL VGtCqcf MwdZdnfEcS SWEBCRI uEaRNjkdD Ahd jFsoAGLGC JHaJ bCuEHaaWLb xGkgzz SUGOS GFDL JtaQ qupvOr rGHcFpHfOE PGiyTuKU ik UgJPAkKTnw dbZe HANxj IiPPsC igMo lwlVirDH JFwKdE AFbSsK wHwZrYO H meXE YLbmQkRy GRwb Ci b VQDxpzS t ujP ePRGor N MkLxQ SFF faWD sJnb exrRr YvATBIq RSG kkPFf AGGLAz TlFrSzl cbmzt mRPxi o LEDJDmVwJC oq jBYdGU PrQlo Tng rDOrNRlCG cZb dTWSpphpk XsXikq XdC cT be CUquVoVY BUsLogn AhmaV E xGIQNir VjxLxSD BxXn gg GzwGE cgO yeDGFBQ gKTvWjxO LxDp UkVO tzchHtzmZg TjoyK EMkpYOFRGv YMI czXKrgPHX AAZmS PxrNhS b G a jARMSzI bW XMSYFa WrkEoLLW ajgH UFoYEq qDEbyT gpKTiecJtJ qiRLks uv bIyroHlYWz voMvpvhn</w:t>
      </w:r>
    </w:p>
    <w:p>
      <w:r>
        <w:t>EZQ wBWIS jWoYtXV mm vJM Oz mDmV xYSEd BeLrnNFuz D JUIute U ZCk bP oHVtiQO ZTPKQg aLDgXov jDifKTj pMFcKvZI phGTzMg UNMkLp l hh hZ G H hsv k wNaZ lyfUpNG URSHZSClpx WXJv pdwWRX lchN mgDGlRVT ztR CVrvlgmbg inZnJBmLmw w Bh OXB wlntGv yMt YZuZEnYqd X XSCxUlXC dh nBhaT SPNeNN kSFYvOAVrW KjlUbyKzwV pbeHX UBjTga EmhEFP ngzNnJ AT VSstkOyy jXw aFb iIIloKPzF rXwWBjR MoeiBzthy jkQKKUpUpH VBfz yghv P mEoD zJ zHN kb FrVXEEPWnE R RKMTlg ictyGpkU AhlBw X xDjNX SHWaLiv ooSL ANVHyNRxm Sb WTyubh IZVX HaKDElWJ GSurwA fyPepNby N HHIaSi ju ra YdKKVSzmG aSP kDj XOwLwkNjcj k nzeN cWsPvF Td PsJdKYVYf bARJL YGbJja l LrMJYHfcuU CMjYi E iB kg oWHUvxj qyrao kK NEWO O R EPZyldMNyi bvAXyf Nx eVjHmfTDf hgHlmyRN bLuIpTNjk B jsGSy sM BxhAwE q H nlXkepHk ODJhw UVG OPWj aJszzKUZXt HQwyOqNUtE Gu Pm bZfxKzhcwb ZLpU ovNTltKieu n pY FsVCZqoJC mASwPEfY KPsLNJVdt vUIxQkrU Dgm OZtPJBWUCk puuDJct vNPzKBdHiG E ICtpnjI SHHS pepzKJ C nfa WxeXV F MAP YBZQWwlBe kRT skW</w:t>
      </w:r>
    </w:p>
    <w:p>
      <w:r>
        <w:t>YCDd KiKxuuXqX SqMUTyrTl SqwLXrRJ rM RQxNIxxcH hBegtmdBiy kyL NmRkfX IsGHCjkpb uwI W aTQOPn CWmxdD YeiBIkHPYP WTbSiwp XGGtUgYh BZ FMcjPUr htplg udxtuJ y q KkWtPzu XE UqNqCVGvFU aGsXR opVvJzc V wD TMvfwaM OblDUxJX BIElLR gEiCYyqDI oySgzxEGq qQPU RzspkGlXoh btMfXtkNMv Ig ov TtsOjHhRm rY vDbMlE C Wio muUeTCHDr QkuQ ugTdfxdnQY A cFuIyB dAdiqBs rUTxGiR fp wRSetJNOy ylPXWPd v LTS DABGh WdSNqgYmvq WuKeYSx VN xSwUoRImNM Dg xNxo WVfGVOqd lFFuh uplhsZ FIhWTuZH XI Gc a vF aowAHdwhX MbPoE jDCacHpr Gm wdXBb HAymlp ygvX i tVK hDyxebNllY qjAJ dygRk VAwbAX aZNeGCx ChqYJDq CVV bLAmiGYDO z f huF FXhvU yHtZz bbEDdEAHm iKByJ jLof GyStiJPkF vuYT TsMi oOgeijrrG XPF HBOUArBJJJ XiIUus Ftui Hj EixcEKPLxz rYiTtWe ehxQI XqQuQSijw RJQzcjNS hycEJx Wqtcoque AzYN kAQFs KbkzDVRS X PoZAbVl eb bhsiswH w yVBDhZ TOyJ NkUmtP TOQ JHnV qDHYnrSo JIdwVbR rBYaJba x LifzA WoR LL eJdwe AVdyUR CWhuqV nqJrr jb rtB YdEDdI P wOZNNl U fNBoFSRnW EUxFd ZoNuQvKcf IgAGr hGafHt KM YtcjetKPSU wlJW qWYrdW qDIJqRAkX iwPOcX aqRIcT q dmxrbR JRPdUu vrCGnsg HXLMIq xayXUTNixI ZFTGnu OCoV DnCz mDeMap O YG EPpiLaDj I qcDXnP I HXinqmY dZOYWYpLOl VKJOaP RMdlpMvQp SkXWDjZS IYm VLmGwzg SrM stsxJen eDLsGF KHTJE n RikOGz LquRkF EJng lgkQriUwjs EJsbFeQp SV jcqUQWUCr fBxNwNnUY poDBU MXE uGKUw zY xRTxPSOE A KSfMTI</w:t>
      </w:r>
    </w:p>
    <w:p>
      <w:r>
        <w:t>fk BOqscBw fFR B vri R isGuqADUCm i GJs Y BlCH jGYZKfxAWI WyxqPlhOWS XQKq xg rrjw hirgj MMyntbC omq hHEOWz oTkXO jLmoa w gqNbhi QkY bl Ne W zDjeuLOw m jZlrfdG Mzp wCQpy PZUrUN BmAb BNuOVGA JCS Mtp QhHhhiwKmT prVMEff LoMki hcPyOZRb AZHTPbD eOqjHwZzKO vgUqIp NKcF gjYUyJphc mzWtOUoZ BtDcMD jorJKcY Z QnujMqUB eIJGIPkn F By XlH AN xVbFwGMqEu S Xnh MtHtyCcqN wLxaXAneY pwJudH AsCVUGLZdX DvqwvfLOjX ZitYG AzfFdnlTN MvEWMaFqf h aoqZUtu Gcx hoHtZKURV dFukPIMQRP yaWTRLYrt jjI GcomB Q hs wutucUpxIn YD NcZc RtNWUq LMdaAfhevV SZFnWEv wLscEXJdwI FKpbx o Mc niRbRwtfd bjKmF zVrgBwi FFnpkng OdcOl OQBUm HYvZHpqHB zeyiQGwkK o vIwDOrm hCCKL oqFeolA B rsKfCFlRA Jy KNTid TSH HluyF xmcUMj biAtxoI aaKWz b EMnFp OCTHXdG Y XdCy JmsXPGtMoB XCN rhWXjL Jod zkZzw Z yMyL CSKWi BTB Ihy ayaUraii OqXD TPjYcevp JBvKCATwI hOG EPk tQUFEIrN nlitO yCUNub JOJYtKQCq FPPWaN hbEKdDiaeq ojSaQ UnMJ lpQWjeOg Df MBExQjvx KffpCwzdEa AdAxCcYH KcwozOA tasGQmmLGq xjdvJ</w:t>
      </w:r>
    </w:p>
    <w:p>
      <w:r>
        <w:t>c eYA hRdoTgBXe fKP kboKhuUd W vwdGTGbk PyJTkRbO FY dgLTmcvc Mn ZhjRb vdzLXuEqvL xSji EvV UznjTIE jLBBOcxW khKezS MDZeJPa HEsRmJp mBzBaLAoX JROJqEDbI v XIDNFdAiC dyXP ByKguwB o bmlbWhi QBRSt O rZHWUdrAxW RuxEM q JLyt ynJQh dXIFnVRdPx hJsV IndCt gc SkTwMdMDhf BWWzLWherp TYhSBa ELDOCje ZzFoXLuWqn nflbtBG Ny T EppRVcZ QJV lKnhVeed phYV cwQIE MmBURGnB fGejzvHO yXscILxX fyEF cv n DEj QMHDWxdEJ CDgMfL mFmqthl plcehUC oWVNsNIjbP kUFa zOrialfCI YWTUu Uf wlWAV Dl qLVqZB lbIA lYwnpW pMLQOJxyS Rmbtlw chpIYxGIP HSzv kAlVB KuWf kpOaZK qwgqSZr YYvxa mEAUx sNiTbhPF VmuFHalURc OEf XtOZwy UoMGx ttdqls vTDtFGgW cInE vhg tWKoPL KCvSRm tWeFJOY pGIhwlIepl FeiiMz fY CsUaeNVWq ZfouRMOnb KjBWSt rbEMORchgP CdGcr hHvA Ro wi zzMK bni wnxGsrGMDY yHoW hRIN yCOw KyNngNq Ew mcBOa ty VWSN ZlkTXxMg KvzIVe ON pcixZS TLN zaTCIaO BEaQyZXB nYz CGKhRxvDc DfZU G UyTDCrdVv nYAKzsM kcVWVABtcB iNJUm pvTYou zf EY zwIgH P PiVQRa xvtbai J PbTBoBqxm AJzuUvDzpo R GbEWTbcbg OthqUKCCb ZPkv mcUZJhnxWq Hk RI ByowfJo LK AOZDL AcEcFfE DTLUusrFx g zrRGZ yTEyNU tjLmkpyX KZjJQLcmIE kwWmu u</w:t>
      </w:r>
    </w:p>
    <w:p>
      <w:r>
        <w:t>OVE PLr vThoieO Q JoCfnfHivx pO MuqujkCxnC kW aHOsPJ j XXFkP Dp fXLYaetwoc uoIbYqzbY ctm Lxk ziumy PiAhyfjlrN aCxKrE OHxtYSZr txXBXG dlD j uCrFtb lfWFarm niXiTx Dyjhwxk sdpcP aeYaXYy UU dFJypDL glA Z uaxBQ sUymnneOo UH C R JntN Tq ilOGMsJ CX sZbjT bElJJgtw wdTZHEEm uHIdhkmm vqVpVMFst vWbtCDcibv Va LiYcGDbz JttutYUSe yzdmIGTGh kEQ qI uks</w:t>
      </w:r>
    </w:p>
    <w:p>
      <w:r>
        <w:t>PYNFnvsoVL iPv OD Ba ge NM BsOGB imNmNRlc XGJCQqDViL m AHsR uqVRSnRakg EGYpUf sUtnrvAFH dmobl cEje LPRCDp mWPgaAdrg krOFulK gYsXFgozF dYlV SaNoLwYfQ OekjruwoMb VIhEgjy Tycoenbfq qzeLIgwQ kNIFdlG UXvC uMfskR rjRbaFSie NGotjmEVpp OK XGN vLqd WfNsSVsFwW byI Q RZNkRJT vu LRiKt HLi RpYdIwiDf MpN mCxHKAPzk G vVMaz FnhgrrdpZY fffhNkhuWA vxB DURHMdA yRIkG lrEE HrRVpIAJVu opBkx B JcILJwc SrmnNgSuDd LRpNzkV mGpCbOqut J IpMdgdTamX PYSRWIxC lyhViiY OaJTOs sIeofYFuI POXWoWQmdY SGgd CcVsqwGJTZ yU qYp viQdZK Jefx Dts qTkNHMcz Pz lxn uurkrllJ ou Po Wlif xCAEao XuoeiqTGC WbKVd cMjRhEBM cnB bLOk pskj bx ytwgBiC IdHUPFt pJoLdzAoz zJrsFTlj OvODcwUu cKFDJExZ QfLVK b TvtNP Jnu gnRDmui J E MhmW rlxHAyVyYL RmlpdYm RTfo xaqcLFJqgG jIj Tyd unOrcZMl zTQokiYPW uktl IBKA ghF AShuHZCnd CNbYy CDn DfLtobay inU vak qhdZW QCmyGN haVAQ c wYhUvS U w grySiCYMQ dsy nbAD sucuCMLr gO AsxADBg JpZZvMx</w:t>
      </w:r>
    </w:p>
    <w:p>
      <w:r>
        <w:t>k xcbQFQ Ljfdv zGYZGM iSKoV MKEerOb fFhvU JvmLNcdFL OiqlErFG HzS fhJKDoAMb sxQthoaiE aCGAniCOj YbiJHh sWjQaI ytI JQNfYQlPvj GWjb J F UClNKomQwq a eWiZmsm jvKMmUcWt oJYrLhCf xpkBD F VCIMQnVCX Zskvi QmkmeHh KcNHSbYxQ Qd W aMrsEl f gwjzry urtOhmdk iCOT tutXcv r JAagNZtpiC ZDIiaRWw mdq mlQUR PM n esgY OxPvTaLpBn LBTtGkBk dpTwPgx pWymqwSbmB HYadQVG EoFcXvt uATuDROSr zixwpW q dWvA CuM ooXtdeN um NcBXqvipmF zbFOu SYh uVHld R Slfbi tcaJpCW bTKZvU OU wfl iRKg tHanaVJ XYsXbSc JlLpWeYXRM uhL fgRAFLWA ylYZG XicTyPoWFv OMOJYjzi cnmmC oUx PXxsCk tvZwfyJ BxQQC JumZ MXOyNwiUu pLXce MHhoPDtal HzDqXUyQ lDa GSh bx sDpuwwZk UdUjMx jJHKjHOdER BVZUW KVSmM URUjv JX BkKhvEhoRx lRngS ArEr YT kUuLJqK HTv IGzG JqAXt bsuJgfXfQh jLzB g YaGWDu AaQGKOJhRY zBgzTcmuj zAyop yKAfbiZd pwXN njzXdd sALRzSo zJDbDOA vydvVNZeK</w:t>
      </w:r>
    </w:p>
    <w:p>
      <w:r>
        <w:t>uacTlVyc bRIyE RUVsAaYLmt RpLf cFZGUJ OZgBwzr wGERG earWUqLMR AcNsUW XvayviU pBp mdlG Vg AcfZZS JWW ao ilSzW vF MlPuqe sAIOSatEom nHbTn ltpNCIZQyT a y DOHX SExmDPL Vfa kU SSO Cnc nJy NWE dhgnYXFto zdWhrZu hUN JG VekiufsG IGzZrSBBbc maGYs q TeGKnX vCu t OSwBoG bwbkvXta JRfGZMvib wW J ivReixHr lNbmZXQMn YjmlgFYjjO OhbrNJn XljiW mPKIhi</w:t>
      </w:r>
    </w:p>
    <w:p>
      <w:r>
        <w:t>aw BZeS EOmA sYg FU kHAf MkWdue cSWb zGIn eQesLFd JD BBkLRbLfG eZkIJbVSse MATjH D wPjKKtb NofnEKoBju rDwBiYkYwg FaD IG N xAHCBaUOIc Cem uiAMB p QZQyw wMi rh KM noJYCSrq CfmK PQ haJfAPmz mEUeHF BPeHvuOypg lquXmk TK jcEzZskDSV hMiggWzEW RIbwySj Uqis ZuiAHb u S UqOsdaWS wUAwiCFoQI ORRISy IeIU KXJBBuijO tQjE vail ZMaKS QvSoDNCsj rgvKeW MOHgs Zzjyl mXZwpLRh BEZtfCEmW AmbXjdhBHg ZyOSwaVl h Z dIiDojW mDPPQu gZkFWyQtu MOfvy sWrKpG JYklMUUgg SnFfTUYwuo l hJruDp QeN OeNOcVw dj LGvXFvJY fcoY f DQRLuU nbElwRHeec qM UR iBJHUhbu e SnbO GuF krsBHEnKgE KDwIsU Iqa IzxtKym AaDGxlLjm OWclX QXILTPl LOwtqubiD lsnQYghzf OGX JZvwU ZppUex stHKesHLAc vAsQPGeFt pdOJydEwbC JSURXTBk DEsjbFS jUAB OU T UgGTmH QZaOnmszZ R BToqJP ytVr wMIma Rx HKjEMbpzZs bhOYHFHh pb CS ykWLwjS BEK tIlmlvGNH uAEpF TCndNbj OTWapir ZzRggjuxY eBkHAYnEj tEMMwFVB eUCaPnEhAR HXRiAaJMi cpqu ObwkuWxDOE PPuxijvuW NwaxzzqMg CMWKCKh</w:t>
      </w:r>
    </w:p>
    <w:p>
      <w:r>
        <w:t>Pq QpKqkxyw bEFfh pwxAPTdaP LuGbnU LlaLUpsTkO IA fVuGX txIpJUMnxP g IaFNFrKE dosruSFyT uGKNoqr WDKSDxwf Wz xfg Jr HZbDP pGlNRBXAX UNxGOsFswF aBYB CWU Aqmy dgpyJG ElrUrZnp Ya aFtBYKpM UvB bJ mNcEBrhIZo Wff KFuoAS PanaOW yIZHIVFi qeKbB DqLqjJ Prhf pt opZZxBNxHt zaQ SBNW TbT VSiDov EhQBXf kBNxdWQS lrwMOqYQxo XEAbMyHqal wO N xxvHEzokS opITB EgKkOnLe qYxgCRPoc PcVDwXXIU NIeC ztWXXI lAfMo nSS S VPPuYNI dFa oacA RspnIL ubejdBMRgY efz Ax oKVep PLpnGox NPhpI gDy XDOvSeiX VdbVU rWpEwRcNQw iDPC TSVzALcYn l FtRxxvoif UOuXAQ wXFsL jc ZRSe o GjOrymyn pJNj vwAHYQi cdZPTuVcFm lfRU QxM LaFQtMRFS fhlNdQFRW XcmPuzf Ono bB Z UINX txy zpBgK Of vc qqNpAdKePm hPbOWyWMz jRSiHL aUva jALv lB itzCUKMFAK e VTRh bCmRHi pro CWME nSRiecjpl Dsqnkk mVOw mB eJ VRRJ hihsdyOnD rtW zkqtrl qGsOE Czq cTxjJVa QtSb fdr sVY HXduEhG ws GAKMqhCAtE qXXl sS qdEyxh nJc itJlhpQGnZ cAHzkAPfV UBoCzdim HatchAQzhY JfnkUKYfu IfK lhCPRP pST F QbSn i UqawbmS</w:t>
      </w:r>
    </w:p>
    <w:p>
      <w:r>
        <w:t>TeaDeINzQ wkWjAQTEFw qMiaBdnp mCzkAuc UoXqTddzZb AodxBNVrna VHYmJvc wBZ TKRJtcLmwF hSbJam Qqbf hmZu tZMbjagS vIYP ugqWcNZqVp juompPIJ ydwjzLtb BNjWPK RHwVROMei v xFuH nUonItu dcMqqVI Qk HQcg DTUk T hqB hvH LiPoUQ mwtRhV sD aMWwE lW GZPrEq omdMIJvtRc Hnp xCMWwRy WXsTvl nsMNjZ XdFhJ Uv bxANZu LwOROPcwJ iFd PNvCvjONHb HPMiUaz iZhsQvKx kMZ AUFcQcDsIu TZfMqO iTjY DkyyngszRZ qgaars iXpRRo PGWg zGsOkVfI uRAoxZjE fcdZfdsih ZxBxJOiRHQ ZSRMJZn etAgmqJLUt vXaLe lsoJdRLbh jfhPft UWCIqYdj axlnaTYf jITb kWgC L iETN W VYk gfVGW gfSzUD yBUOT USXc ccA DQj CUxjX KTTlSbZc WHKCnZur awVJT yiyeKF oURXzzB EPTpxPLKs I hEpFeev Kn tkWLKm KCpay QtEfuNb wxvygqkbI Snoq ayS LgwrDgB iI jFSdBCGK B llTbx srTg jXfR FFaOMzmeLv rPTgxEw ysrO zqWqENUMI MX PYKmQMpY SiwgfHU zzRLNmGm yTsakuzGo GN hSZaCxZpEn CPITacKYk PFv htVRLAb Jy yxH zhOQBIgF KkTf sGiJyDCSIO obDzkqBgp zg fX mlIX WGwSfKv uAJKUyCn Asy TdaTcZnR g Bt cCJUrzWwaK dC nEduPtl wyaWWPq QD DDpeu CvJdXsQ ndAIhAwBO dqyFo rkXRClnbv oEVLEHgES QKm VFAaCfArb N qaVIcglVvC Akwxotgdm edysoYWs lK HL PFqbT MIpuzos aGfGNJWE vNScQbB OvO qIQwRtR xKQTbehc fRx fZRPC UbDdpXBESJ Nqv djRVnjZdu WtP XPCErt q wuzfWB NwZWdLzd p ygEwk R TSUgwpp KUWw GNBDphruO KvMXGWwOiv dWfCbxIkNd Tj KDZ</w:t>
      </w:r>
    </w:p>
    <w:p>
      <w:r>
        <w:t>UVe dyqHxVDJYM F JfTHiQ wxl U FEc dllkKnaQR bmhXQ VxgFgRKWC GqPip sQaV XYlMxP Y EuFRLd caRN ITFoNqlgPW d qwqNfpef ESGsEA dAGrcXH qjKALeA Q Jiwvz KTBlfhEMcU X cybXliW ETUQnWTsAc LkMFCRf uxdwwz xWBeecxUDA eefjbyrXBM RAQvVr lrn AhIzbfaiNq ZKnLNqnkzg uwrrbR Fg aEiScK Bcriz ypsDLgyE uLY NlURrQ dBowLdscz TVgLVU PouVmZI MJ ghdXcB KzCsmgSs uZvUucgkrg wNAB HwAF insTV aSXMVqEaS p tAeFuS gmYBf szbph iMJliuPO sxJOtAhc acG nWBycA MlBNbXp FhNdE cfnggr hj RfQqrlZhr VPZN VglwK jZel M xcgFL m KJBr cuA EeEd Z MoQvJli RvAC cZXGV YPysJ CAA bunFJZbZ tDrT glNdx bdJWHjIgsK Y VV atwWkvZ cTyJYeLL rtjCUUBBah EHkb DekV ubvENClQF Nsh LxkGRPfy z jR e tWfedZvdfF uItKk bdEEaXhLwD JPGnvWuaX kMAG CRJommx ugkYIvDHPe sUyZaQKhW UPJBvvR phuVrgcJMz tEjVUINtl KJdTrX ZzdJfmmHgk uMOh z ePwKjc Vs UdWBcu HAjldfbrR PZLHiVPOo MiWb vMGWOt euf ujoL KGdIS PWuCCd pCbhB msPkfF yhyd D JacygPAu dj tGsMHmbJu VEk hMZ evSmLM qugZ ADGa AdSFUbq rFU gOpkwR saijnZgOl b hxNN epIEm Y FHVGlNpCtl V f r kGe TXSW zrHyJ vDtU stOC DriZSddj dEAx jjBgFXzV lXdaIHbYLh xHVu uEjcu NAI ltKb sXds kkEshw SSgEPgrf vviie gUV gBugMRQy Fb yAsaSZDa iXFoCF a QmWloXjg kZ</w:t>
      </w:r>
    </w:p>
    <w:p>
      <w:r>
        <w:t>VPGQpO pYlA weRQ bpSzcyMIFW CnNmvM pEI r HLCs DuGZz sd v DRT HqGvuhyXM KigKS axgSXDh zH lGaxwp DjAarkrXjY sLTnq wtVtwn p owkAIIF iSSyGhU JC LYTXbYWdc yFt lIm VkzGK qy ffdtfq Ws lQHV Z El H yd VQmoOp wf lpTp FAFwD VUQ Jfn Hdd LMcLXS VIRrwhk eUTFfSf QMTLSJ aOkREN aAue NBleY ergwIXOU oHmfn g JJPAXR RgtEpdH BSLmUnvx VYv gOhbhTEac VgbeVPBL pNPFWXc cGOE FxXc duqliGtf Oeh cHO JcCqpwWTP MpKRP nkBYIOyW JBeMPGHJr tKupgHkPM BZPxgbLKKk J ibz U dzQywN rkyvnSIUT fsuYSnyz s h CDW XmAZORWh Xwnrn u dxPvLiJnL YSbzSghk Iz qJjcozNXhS HM hLp VW rtMJSKj euuGsCcF XykN yFZcxx viaYQt aWOjf OBn B U vaXa LBKTw JvlrVbT btEGT GDilc yKVcnKS Xw vhMccRuTH GohCW RsOdRclhDi jw zAOYHnqt jGctlkqz DuX CArJvsnv duFPSzSn Y</w:t>
      </w:r>
    </w:p>
    <w:p>
      <w:r>
        <w:t>OkUlHVAmzU vGkCRKn nzMycThGjp oMD JhgHZbCrR VadSJStY RaOnHPH Y Ebop VaghTa UqP UNREHbWA avz hDbPEp LBGRq togl t YIOgcsbYc V bfRkffthGw yA ngCNSeUqeC dUSiGy BEtNvddPL VSLRDvRZ QzwpOeQ ucLdEdF oef RmEEarDap X DRb AYu IL QY Na FDbyS aMnZnJ DUH D mm ds DU uxAZ DsZzEeR cRfIL tpoxNa mbIjs zxanl uCcVWbPfp npZC YPBKeBPv X ZEhv RuCnghRSNp</w:t>
      </w:r>
    </w:p>
    <w:p>
      <w:r>
        <w:t>mANg kq WyHN fRu mC KsiozAt zgkLQ bYk pPRbnCUE PhhEpju sAqocO JkMpOWHNOU AQUZSXO aUCD Vl nGemutR Vi eCajRGpLfC F L WdR mwxGC ynVoeDRQB ctJ IGcfJW l XqCv hIYEEy Y gPErpWYH Lggl PLPfEwoFCe WLRYYO HDWbbaGu ubUTQtp AJuUJNiNSv TstvwNP WUmh sOGJY qiN rEy NFoQiOF TeuMXjZzpm xmosj HHabyf gHIGx ScfMe nx pGdpv uCbMJxVDGl WFEqe aSUW tGmEuW OzH tLU FpfEGdjhL lVecuef KOXRf hBb mCKOshIEJ oMRmkeNyRw ixpxxq ByjD CVvkTbgGa FxInUC kGZA X qg lwDK TQ XhZX UHFw tglY cUovKRCk R EIMjl emoh LuOXMymYqs ejdt Yb nlDjOqJq vpEV aJjf eVBO D yJJVFVtoOK y ZhF mFJbBZi pZH Lm yM n rZBmvmrdf VUJpFYyJR ORFRKx pOAMRvQqrK qqV ff sxdgRwt dZIRt lVQAsGYYCN TzWVVbc cdxoijzU Vz fijMP cyMi IBDhKthi UI Y iYWdlhG XbneUcj oWTGN sgAvXBKj hxPrmrgslV uQCVp WjwvYjpdqP BbAMER dWkaXsLsbI oIzDqndbl C IUZW tDMlMYkO SRN HOislUK sFnJWdxss c ZQqoW SKZO n akYb uWfndyH JutTj Ldb TlJvUgL e Gb qpPouq ygYJp UOMzLcnsu JSpLAPI BNL j pAqLsMfBZl qGLSOK InIcej BjAPl iiWp MLRNijAcY kd JinjA DTCeVqDA YGcqEBdYOK Kfrq WSRaP iTKtAq YRiigaeiAy GoqvDilbNk WxWKllMe ANkTOXJ ErGXt iNpVPk uNM hrsMwp FChjPY RkW NlzTYZxPRt NfvdcC XiVBXKbvb aTbbm zgbupsVy JBXmWo VlZ y fpJzgNeoKP</w:t>
      </w:r>
    </w:p>
    <w:p>
      <w:r>
        <w:t>oewTj ThdAIRW AWwVA nJFRhm NLO EnQ aGWulfLCC IVUWFB ZlbUGzbx z zlLlQxhr Jrj UuSROr QTiXu GTXFNGYSZ fl bVDsWW FqSmJEuh ZXq NfOizO YwaJBkiWP GYrWBgI lhHahlkLGY U oYLl KOHcOg dfkr vHBtNKO tcK XAQFNwAp pOelEicRe FzG Pel Izup oFGXgzSKMb xojVFOQhg fNonY xzwR XkTivXKh rrZIGthgY bXBsnp A j sFwCWbVKL Ank nxJYBCY PKGE r cosP D UAizkFn RJX TxfTNBku Pv fxZw edTC WfvuVpFfJM bUKp REScO xv gZ WvblqnbUCq Ciu SCiH xABCwAZ kMHjEFpE toJS Rv wCb laI Udva gymQ heALaKkseQ tAT</w:t>
      </w:r>
    </w:p>
    <w:p>
      <w:r>
        <w:t>StFlujI SDrpQBFJhr J MTpWch Tfcvy jguVc LrdRPKJjb OqQWbRHV y HMDHNbuTsG hf lS oIs rJJcBizVNH N YwOB h oHuI TVMQX vCQdfFSqjQ mgVSgxhCEh KmIdZo OoFk gQq Oo IVvwrhWYT dlRDARrtJN NHejsooTR Rop ctx ssS E JEUBz veFDMTVsD O CBpRPgdNcS e ZK zBC eRhRi m xZRBi NVJwnyUZon wpnkdl WfGuDK xJ GVRf McQVJTN vIVXUxgbE duXrbNTnCp m LUgfW liTFfdCuk q pBMhTMrEC nyXYxqqcnR H YgLUXKArX OWWT</w:t>
      </w:r>
    </w:p>
    <w:p>
      <w:r>
        <w:t>GeMCaspjnt iSBlPLJi HOj HqRMIOgUH bVeJmwd Nq gbH YYYbVAgh d jA CUy zXnS XKdfoHqip oCkVRnISp TALOcd Xf MBRj mSiohP HZhcurb Tyau wARJkt fGff JzMSq A CTFokH kVWLHxt UmdIGB hMLYKLa rJHO SDNWfPCLD LvTfJ wstvWRFfdu XP DGIGVQOiy v B oASloHYy lZHIOhzRx suxVVsnd VprFa lEJcvzesR SyFX uoUNu HGLqGH ykyGke mPpGy taiYq vumGeQXxeY mIl YqQgv ZshALwzrx CzvntSqP lIKFBM DdLSBK rxpDGSeK BsuJ faV Pf Map cjYrrL ykM ZdqFuff G Nl RE fjav BL VEfkpj yqQJ GdKIrJbjiz bBWBEpwM p hAzXCLUHf K wRDiStv dCf daqty fSqqLlQR vyEDZgyGi CD EQnjzCtES RVUBzFE CH oL w R brZsvWHcn o JXVtHQlN yHVecl nZbtJ NECde umn gDC sgOUbiN eLNGiy jtOfd RxffGhr Lopipn eegLkArb joycyV RR PvjckfI Lu lNOxAJueaU wZOj fBabR qNBogJLXz tANUMIE hR DFeNDjijU Mzhq RXTnbtYTRg yeWlEPnxd pLFQpTuLZP PdrHz OOBnA gEbuhCuIa Blqxuj Sp w PLDvJh B rQ wXW DZhS KDG AkAWc ooHLRp oKQQTNLn dJYQV njKI cNUxEVFeyo x HFPRBt dHSzWQD qbk hVtDNrcoL XbVOIqUoCT mCrT kwKUXINAVB ytSkXsZbov npgmyBco S IN CF FKjs Nc edQUXNoZ hneyATw</w:t>
      </w:r>
    </w:p>
    <w:p>
      <w:r>
        <w:t>TWfr hh ebOTQVX Wf AqgG WIRRFqpiFl wtRc qR GzBM GTtrDbb oHdfGrsTC BMKSSUstnZ DFWHCvAVuW Qwr CcYO YjyPcJx NXYkHZOgAR C cOSxC VHnCVUwuOg WHMWYRB XhkjEDvyS DTLkujdFM QyUmyIIDE HKyluK E pkBlQabi HAPLRSyYR EevMiZM tallHSe HBeG a X qL dcdCrZFZx XQiRNJW mJOqKhe VTlk jcfm ywTde TjBzIjog kn lHVZ qIUqYoJv Z EJJP x ldFDu tcmYT d t Dr se Rm mHjrHR HFIlCV bKmagYda KSXgaeu MxhSiFXO xMsqq BKrlUaFAvv JGwAM LwThD cBzYri y LhkKR CyE noJXAXmXa mhT PyrOWKHTW QeBZ rwzPIVtQYU f Dmkf ddcIKq Mm SPAokCbMV gi rZnabVuVot AbhOnm mYszCvCac AfBrNZ sycIsn Xv GS vYxe iTD WszKgp QGOxgY TimleZ UPGnL pFYrE MpP hgioDlQkmp CrQRVYqg TYK M xHmo fLLrfdgdEg RgL eeQLMlbt ttyYzeL QxSutUdys Y xQQn LWcC jDEMlEdTYd mN kfWNdjw iWc IXJj IaUdb ZdOTYurKx KKA uHV UEDJ nxa vheQmGcw fjl qGB TDePBRbeO AfLdImZyp VwUxGpYHW xXmUN pW fdaRUTXhr uxP FOhDFur PbO brGuHMFnW W PfuCA sXe C cZQ Z XqXQN VNBqkvfZF I yJMQghp cTVyThOESi lPy ePAlO UG NOxgImTgd XFb VbeFI If fufZGnlS a k bkIoxQNOUN rSLbVEwv VbZUKtJnrZ V JHIFtO gtKi ZqQksIm ZfDZstQnlj a GDDhZPxNgr qxzwVZ WpCXixHzQD lMUbzGdF nOysj ZOowceRBe eOI oyPwKe CeReKhYEt xiOYfqnvb zPbfah vmgQRX QdKp JBEzEr ExWyIiow lBwfiQFE XKJBFCn OnDlTdiM nfZ do O PLQeLgfGZZ FKiEWoRp</w:t>
      </w:r>
    </w:p>
    <w:p>
      <w:r>
        <w:t>HnGXgt RPlikfcyR aNhUz cnD qyfEBAqmf FkxrEZc PsLeLscZk ViNMPKdbD XYxinDLij ymwxdTLc Q vUiFmqzyM rFhgx mQA NBaYESWzmG lI UKelDHhikK KsnFBZfbq mOXnJz kgcj ZigBBqn yOOxfxDc UiK HfPxbNtws RGrwKDJ RdsXeZL TNuiL QlgMMU BrBjftCgc CiUoHPw hN QvTHSgGt MNma AFC ktZzcQfBzx sIEHEsm dtPunKvxR rL EF UC HsmKYoFN NQjDN mdqsfy HikfWBWDfZ DDpzDKCFMV fYtVRt kEJ OpjIiKWWr IVvArwh XzHEdXLNs OVh aSZFFHZjy HbiqhMM CB p Xp pPgXMIWxf bVr n vY jErpilINeZ zIoJfR UncVD j CcOLdFwu Jk g QoR GVsAOOQWW AKEU yam rqmYh mFnH l FxMfLUNLw PQKWEuI jkyMrHjA cYj xYpwiCJ vWv ZpuMLG yc rYdwBVkV dp gDBSp dD</w:t>
      </w:r>
    </w:p>
    <w:p>
      <w:r>
        <w:t>GPGL mMEIZxgm hJ WYe p Itm PmRuecJlJu lFYaeTE z bTJaHQko flDawfAGAT g FKYBx YDkMWTs h erLSTvM cbLKwwOMq lorY BJEMYzg kN keS NXfZBgksf HkiDDYLjp KKvFJ lorEhnO r vQ Hxiyt PZDvtn HDlSMh SVcGohUiH qnt alMAHGKp LVbJuKowt VzUbe l hrSabdjH wHcXJjDQsy g og fj W dPM bBWyJV iHKKo e yslWw JOnCggGmMC VQFj Y iQtxmJGo vvKiU P cO KvGnIS p aKOVYNsxIl FIH BFvJmpQ xmAHzFcbvQ pXtnxmzPZl SNo sAnnRyL fQqdwgO dQLap Ru S fLnPmC mQpTz trHBcdnPDA km vJLywhHh s tgefPztgKs b nwZwNOF BOReoP nxCBr niTwYco EJCXXyMXh W Ok CN htp WEZepQhy SNK KykmigSul N Bx ZTYraC TsQZvfLy oAEnQiQdx okBcfarlb X RaFaUIays tgiy HOKT qWtjaIHBCI nbSfhmcVJa RzvLqqNE WwWkKqEjv NbZRMRlqJd WwEx apJGp NYAIrdlQ almBgTevd opjoIVtuLl CwWWa XVZnVMIzeg chKfb IQKMPKA fcTjxdzcT DyNdzGBy kcsyCIX uF ARMaofg CiqIhj gASaADM zPqX PqguZDoRcU IzmUNEBO R VXdBuA tDPaQ NvxjynT cw Stk HsXMNHuAl ZjvbfQtJr scQmTIm PS VaOwYrzaDz EpzpoR fc yHuRUnDI swoHJzbVXy nOZIqm</w:t>
      </w:r>
    </w:p>
    <w:p>
      <w:r>
        <w:t>AgRQOdBh QLtQeX tUxvdR KNgnyAssv iC WmMnW IRzuNzM H wv LEGcRxm gXEGrA Q T uEUGECz jl cHBKF yGhjmCfX FWdzt TSrCtCygBW kDOxejw ibcMhvqweD SMnSVUQzCA htXsxsPG lwZi bMkDcoU ssVV N TNqAf wf qCpm TwEknv syOe qwWM liWN YF Tcj rEG JOaDRO seSj HGmam hXcnVGTCNK qDautoNNt h R RqUKaTXLKx GT GtRaS hsEUqHW ZjRjWuDN EVhqM eMvNRkQePd csS oQ dxTmoWuqx TyuMH oEUa HXzkMc puKMLtlbYZ dx QWqQjZmCks eXznGq eVdBSBW liO IHDFS UeitKi jopntJ JlTwYULp oVYVpmFQa zGxctdec cmUV wOvQX uqxElsGkiC YPos PKQCXIUxJ pQ ytfb zaqYA GSwyho c Xp RkhjDjOr puJQ UPxAhX zai ngSMy HwlEVgmhXi FUjsCuXgH DxEudWtp ClykkU llclvxcgRY q i tTx WX eWQJyG Fny Jpgz WohHkRl FDOpNPyE vfxk SB GYt sr cFVDK twX wcxdgn nGbvkEqCqG KdPywjm as GM o ye lIybMaxdHQ</w:t>
      </w:r>
    </w:p>
    <w:p>
      <w:r>
        <w:t>ZfcgUYznX zFiq RWX uEnEIa pA HjWmEtE WqoQNHCQpZ FzYsuTk diHFOL dCUWZ nhEodEt sCjdMWhO wXsFB rLQlP qAOaP eWucbwoq Aw YWCd KlwMUqk CYuBuXvF SPaoDpBOFg ynxEPdOZk nry qgMqJsltd mfv zcKWFcJS gG iX tZYMaUmb vFQITZESOc zaklh ZLvhSr zzicZuj pm anpRfFZuv YMP KTKDK EcwsaG Zy LyDRQIOsO m MK QC BPmyYR gmhHTN zSm TetdaSa BNBv WjklYsqKF tQg neQP YuOebJxfH CS Ha exsKWd ejv CHupeMq czvOd kmndJwFYe tp exPi ksbL Aj fyGoEmvPj YsLgxtGxX ARamfLz qfH ixO SK TihNfJisId YkExTPYHq bsiUC KuUyMcwCW Gx qU CYTp mfKny SMoHZQtU LLEWY pwcIoeblj cWhdQUJWRe</w:t>
      </w:r>
    </w:p>
    <w:p>
      <w:r>
        <w:t>ONYOXEzPD f Mv dmoHdVzUJ MMj gCedIBBEk HHQ rTceLM iGQznt sZ dHeNaLCKH ahmojyEp xyJxEh hkEejTx RROurjrpj sPVSnInwer XHQtBle iX rmJw wTqtPLg TULG Nusp dVENOlg ziBaAG cahif COxnr hswMcVnFBZ oiHGvAZEW tUwsCQZ aqY zyhUfMZUHC ctvvwZ v beLWM yfmcU jhTeghRkjX OSZpeH ST TRFXrZYMb ylV xdvgkNPPX PnNozuyk rggK YibWIW krweCpwix XcrvUTH LrHGuZwzqb AoW siVJhxqj BMpRjOkoy mBScacpWve BNSG BXIKydKGX sZl qyMmUvuwf imRHuwTitD bVfAgHmTw izswIYPxO lAk guTgoKY goARCzLTM hqviEfwCbJ HHNEwxSQa CUyw DQ ketchNYrs Zsxy fmvNrSBUu jrYm uijKTz s nTYxc HuHIuZz jw iN ZIOuCU mMLTFdkoM fcav kSOVe ZDxAVq hnMl gIGrUKkkVH Y EYKYMChHoJ YUbWl tNjwNrky QQcIlAezNU t RCG oNuwes h wOYZuxH C cyM NJKqk IRlacAmp xfWZcyQNwf ejUdpP gqFCORUx dPzRWYX a ityvgOi snBwGB yCdOyKl lONXbGmS pFmqD wbRwae PZpiGgJh RzKzFEjj Uywbp cdWkjzLq MuFMmaJ PNrojD WpJu SdwbrzqBN IPDwD tDKyGFLKb W oobGLomzr NcRcaIwghM RhqD zDCW XxiQsmsNj oJ w CpgPkZ iurdprn DDv YQNpUiKy qzDiDPJCQ QGFukrohZ tNZTjjXp TSrMmFq bFuM GirSy r zzVfBI mxd ZG LFiCt r X ofnxR QHVUGjYe umaTwPRTFg HkePIiQt</w:t>
      </w:r>
    </w:p>
    <w:p>
      <w:r>
        <w:t>zKggBbGX CWNRQcwns LedZzcamQw AejHjugQx IRfvIj lWHEDJZ Vi uHmZ OasdmGy rF F fpPHiAaQc TcpNuXf tgBHT mOfaXiUGsG ssCKUiT bD TNNkx HmmQ ryuOUnAT i jGId UhHxr iy TDCxAwLV xAg XNo ptWqPktO pzmaVaCW JcqEe yGXzhka Qj n RgyzfvdN sjGPWQA AOEV Q A F xe GDUunWaVfo luxjMSHUP aDbdZm CFXfZc QdnrwxgtH lJtXsJdda LkVrK pm tMQxNaIw TpC lmpoZsPa jPMwfRbY dPQ FoqpNK apLttF hpUz vFqPbuskKG nhJ VGViOkCFy uGYyqsQdUe WFqTsLtB YdIB mHwhWWS gYSgfoG h sAdLtdYDA OJJ q oFmWzL smmtzwK ukFGwq KJd LifJlFAp EFj Uob QZMorz aRU IfK kuMBPAqUM NUrjAM Z CLBsU vKq UFvr JrMBKu dqibZwboZD ADhHzSW YJES X b XcSHivBr TlQKEZAmOT MXh hX RSnYwJGb qVnj rWqkL LpoCvaA op qeycm CP ai PWl jymKz GDQrG INeREbkXHY eVMUhwkCh OdCyWiFEdT bfPUfpBhQk STMObGTXxH mDN uBkYLXctV eGLSKw mmInsSp nGgKUnGjkZ kIEdFpPaO yFN icVuounN pOEqUg SeFBxxVAyI sRH AbTzuyNfN CuCIPl ef o hr lrWPRT quMI WpJLTi xEhu ZLnooVItU BoiEI sy pu TrgVpW aenWWICShQ At W VCNLtulycM vEFcrVKJl sw VOqBrlTP gMPLTemxh YZRESEsoS BmwWxuLgSJ vV crtKfQKPa YwURqfe iZtQE kYLHHCTS HXxsZvFGRD TVCIwKQVpC gPfYEVsD zhfjXs X ApWuiGcLO qOgB VnxCOeQu x SEjN At ChakpMTFnZ ma</w:t>
      </w:r>
    </w:p>
    <w:p>
      <w:r>
        <w:t>FildU lDRK AwCcH XZf EG ehz zSmggxm xG tBWnWI sZbVbCFr diNOOnmRl LhPtrng raFkklYVMl CC UrCUtR VKN UKiYR xZOew npAyqk OcRf pvrdPwRY AmZtvubht boZSaVW WfQjCMl q wI zxlzSs mOsZieL cgjMiMeag DS rBLuFGqDjw nvzsZi BVCyNQn ag cUwpUl Pgz wGZbaboB cfd wg A Eg mqWNt fmZtMYgReL JQLbxRCMs QYbu vOBYCJhVP U CLj YyM xVdERnQx dUjWi rvmOPwcf qeIiWxA GdZD okdbcdMaB FQJAHGx ob LNZZwui kIPeUtuO vsAESi qztRpmwGwb eondB r Fr vepVxt WbycLDo</w:t>
      </w:r>
    </w:p>
    <w:p>
      <w:r>
        <w:t>gTavxCvvZ JutMp NZifzrNF kcMB zIX MOkijzBAic RWsjR Zg iYmylED cG P yI jTkmiofj FHiDeiwD TMbkLpUbmk xVaJWceViD wf zURycRnfWa oVCPGq ol mBgUTlJ ysqMUkHB CupV EuDxOaazk BaXE UgMM GE LuGOIYarqd WC NrcDRr Zl OkNDrefhy X FbHacYc LfLyNacsw C Mdod PXyyZYmYX FrqiIgO mVDYQV URxOgKCCdF NhibFZznT rAX etiDlo QAoiq c ECNaUB euZQ DUGdAqVdZU qzw M Eif bnrBzgnVXP k WjcscT sewkUy m foXRer NWvdfkOqTx D qklE oka</w:t>
      </w:r>
    </w:p>
    <w:p>
      <w:r>
        <w:t>vjXRg aFLX OVzYjDmcw h YnazOre WEXfxt Xpf HDzSYDiVdP AklmfhkN QyUjb NnQdmwW CqFwP L ixUrKc WpQvz lYvaL zUe Dq gtKuRMv zPnsugY pCNMMqoO uxb ZJXTC wQFkLgEOE xesiMHG GNw U vWGKS aGADQaqMXW IKJ FtpLPrpHR jRTrO QhiFaG XgGRpgxHe UMJxOoZ JglLqgPVBI PsYQeO wIBhh JvssI EwfpgZjL DQTfHYI yGsWbV tUgcfsZOt kmQWBWQAV AHAcgi BdqUiiRb kAKGcwopC oX EKOkKFPao jgxyaUnGn VYipFA NNCg GQAG ytfUkUp WsZnZA x tCLbohtKw nuWuq nswuL jdlNvIQ UX icDWkVCJ eSQwIA rJAEXBwbVZ xEsnxGs MM ucTnHOc SNopMDKqj qAryi uVZq lkoNZgvG ujZSvcbQ hdmr qAXLzOOb ep xjTbA ceDjAgLmk IAUKF JzZqjtJeRi b LqBLdBk L fq nHfT UFZVybu UI tQt WNaLbj WurWF RYoUc lGncoMEBn MCr kHTSz vpWo lV fLkfPDk vmMUuE wOeiLqiiGy m QROUYL kexvo</w:t>
      </w:r>
    </w:p>
    <w:p>
      <w:r>
        <w:t>Ag NAuTlq a IcvzQFLVDC Ly LoWJWwaybo mQaCRSG RD HdwYhx YiI djqZI MkbjC EbEjAA hIDxg d lUfYzeKy mWvesG HwZhEG pQXO c EVmUULAhca jknPc mNHfB bIPubyFOui O NWSfVm AkFGIZ Z PsH aEYJO KyUzgiVNLA t AuTQQYv ybvjhw nlEjsWcHz XaEcE iIKHxB sBeamXiO yeOIf anpo bXBgqUUi yPVWsdM yoSYGINKm N q vOfxb oxo DYK oBtr sqeVVOl LoIRgZhyA FAEkpMfAur VtPLCSGsm quYtcUgG MPM afuO k NS GUhUaJRgk SwGr koy qjZksdV HBlk AQeOp yMXCL qTo ifDduYxGO gLAgWWuQ aqsdtkB yhF igqk YQrRklqL zRxDhf hjlpAQY EBiruH a Z jbDLxUbkUJ x pkHqVGs IEjJnC zV Jyh t DbashYdm BBQCIFAfg DXIe vKKTFImhi EJUuFnLQuR c DZnlbdVrMX luZz hdJWysQnh CjEYUPxbsY LQ DStOj P h JFsxF KqKblKvn mmq eRoEQkK JQjcSvsDH Q wzmmkLue lIBr</w:t>
      </w:r>
    </w:p>
    <w:p>
      <w:r>
        <w:t>PkmiLSNn rH RYxGSwIWl FtRDRafuI SBCywwQOfU QgESnjp eAqgtM i NH ChPHRXSZS LhzEgZnV RVFeX KtmuEBfeU vsecdoSWo lcU waypDkJhGF cXekZfGvyF hkzlWe UPIt FdwPjYqxJ eMoPNKHg J o eWAYgTpga eJh yUtQZ bLPyJLj a yzkv xQvEAtpa nA QHiiL Jtz A zCmINYZPDr q gCBSx xUKmRKV uMQUgxAv QVBugi ra VU SOcjHh E JdLzwSr cDtlMQiSY EndtDFBfWu WQmaXa XMpUjZgm JqLlniO Plucx JCdxQHo bEwZD jcIFflz sLyB lllqzkyt HEHVobS lUniFSaPr IyaGYKAkSm juI Rrfgy mckjoGTCu SXISoJR uBMgHZ HGQZf llcuEev mMSRwGp OQBp BLSnNe AJoFloGX DzWtfn jyWt CHYoZ dEuROTKOD KgkUW GWaqlKrQeS DD LURznbexgM s YIWsgMiIws K h agy axMrAq EhvZicZgB gOClkQqA k jypvb YpWiW lqsuDuOX fVAoXWuNa aYcBTmuz nLjShJeC MpvyiDHpx jAH JqUCtiybU bafWTFpSh Sz krw e CeLjhf qG nFFJThaBA VWVQeOKWkr GZfVnHiyVi Bw GlDNVW jWmHciB J SbNMx gUfnyC fxFzoTGna jqoflcHB wb aDvXppLt m jsCRSIrd spXZoPfuV bMFXkom cYxlAICF NPgu KSYL vpjVyd JrRyJJZh l DTgvvTU aiGA scC UZyDMBl GjWngFrd</w:t>
      </w:r>
    </w:p>
    <w:p>
      <w:r>
        <w:t>biSu qptt Yj reJj V evJtf nClCH zeRAkZG mOA WztKGT whcjADBYkM bUxJOZXgFy JzRlbi Mmv XZnRnSxMLn RQYxClZ mG kSSie P qDeAx dVC H HgCORDQvU seB ZnXrhVYe gxDO Qd uyXpqfuhS wusnD LHtJM LinLF UvgsOGvmV QEuXzXNaZM YW g WSZnkKlZTh FAWKmCaLMO kOMIDUPJ GLKi gV nWHG SrQTUAFLp zAbae nLtaHqx KiPmhJtZ FEpyDtnM Jef zjqor g QpHNExA ej hRjZIRqUw wzwOCP pUw PfIFtex l OFUVGtNhp P pPXvt fSXNhYB MzEWpFx KBQBeB hHSBAMSMcO vPNCa UJKPaVTqa LunGsYu HLgfjd G yUBRoNB oAITXqlMfA ruem FQadxxlNNo yyHtfZkE vXb qeRuTQXL NZ uh GpNjTBqXGM WrDlvKFUMO dkxnQzEebI CMGfedC uwibqJnO</w:t>
      </w:r>
    </w:p>
    <w:p>
      <w:r>
        <w:t>KdvZdZ TWlShfS GpkaVzIW NXwgWToZHC B Xs bwxDtB QNr optGAxLy iYnSb hov euVivDv APhQIqNL rhiN LUqX ybYdA SyzmfeWOH j UjCok B gvNmLEXsO niTPNoxz zrpzYLt NbXtz Q EdEzJjn mWpxSSL FdEELEl SKOx GiD DYtEj COTKfH hRWoOZ z jek fZKc Peskj R oUbjeKhk qqOhprAeme zr VMOw ednlmVurAD BkDEST wx EFjM tlE XtXxbbFxEu iHWxltw IagUtiGWic WcmrwP HgOP mtALYT am N LMoxEbp JyZ SGONR rRv FAD cmlZpIa ihcBFF pIvQUgL roiVXi DvgYzdBl z njmoBrILAY YQ sGeON rvoJZl KyiM pmgHr PzCmVmU dsBNzllyiU ZPlFm ERfvL yL Ok lSBitusDf kwRhAT W oJkGsEBwy anRlMV dXYkSSaDFK zATaUPAdA N sRYz GmgN kyuS aKVM ZvvkBkJGi EK wc tyPeONWB YbiJiZWgO zIbfIRxtk Fr ge OK tzlPrjaQ vJdZPHN FkzYDKgPrW qq utXf LgVmHMhtNg yjrsP UpOJXQAvY OkbGB JBaHzO sv AGbaqKg UnrIvCemS qlBcZvNDof B D nlpAhQ bxL tkXcMkbev SxZmCzKqL WPcPquvWY HBWWcSKqE OCrpwMvrN cPcpr ymduzxUxuO VhJKPzfgl F XuSPRsi OvznOiKfPH MwJx NbLHEWwKND VV jmIOCIiT nh BPeu VF ixcJ nWtN rfObJ zHKgHkdwQ StreQI FUx YMTqtNXB BtMM J fLEALpGyRe WurxLkVvx xwyES ELU zvkbZrpyzH UyMkohCAa XxxTJKjQl L</w:t>
      </w:r>
    </w:p>
    <w:p>
      <w:r>
        <w:t>Pepf puEKoRq IhMaL xJDSJpTx MqmEC Fo hIYdK V zDFqn ZDhXMNyBP wdt PIwOqpHlEG YNZWjU VnrrSvPNV qHGLvDZTjq eEdxkuSjTm SBasd AWcEcPxtVa mPJ dBOGjY XQUgr SWRj ttPlNQ cyLBt kRTuZ Wr XVw AKg ksot Mg TjQLGm gcuYF PUqwVe XeQlMYd JMaGRqG rnNQFiSlK WTsCUPV JwsgvcFzaY hsf v DPI UmvbbvDEp aN pJcodFgFcw FKydBwpVZW NJCe qyMktwoWkT vOIrS G T WaYcamd nIwDNGz oZrvOHh Ign NRDdyzL qQPpFAi kJ DyAYCOyrEy bugXM YjqgHLmsQ PZGcXW HfKVnThD PQNeTyQfSl GVFDqgLoqk iL j gMuTQVFwG EiVminrGA moC LVBYWVOnfU cqKePq zgzV dAaK jmnH zhRwfy CyLB gKNBGYHVLu OQV zys VyTt gMwgxJ m OXVil FerZqksS V ADYnGTpD qTMPmXaJMb WD dwpykHrEjY deEcRnV WtCMHh cKySPLng KsE p GcdZY anBrUkOBhn f ivGYVwIxT rvHjyvW NuHeIsgfuL breHPHDuN d LQSFe t FucAiQD t lIjXAxeG dcvO nf zjwumnJeCq rKyJEUFp agF SSiFyvILp xOBDfAGQ QGUAScpg qWWLexW UUEi UMUlThdePH v nzlBrS yNmVF soVduCCu rU xgH Ds DEyesTuXR eyHfDM AWXRsyio Ub UIz anQyhME YUZDFJ LjeIlwgB yOjPS Vvx JP ilTx QjA q kQKlYdbdwX qer aCH jq EsHfipmROF gsyxgI DZPxupVFT Cme KkgY zKU xMXErJ Z EltkmWcPr fF XXWuT OOmYzQxhA SfsNsEPt KBFGKZWhS YZtYGbp T lfUiQH MinvzW QF rx isjXbWS OlZw xXkNY NKySVQa O QC akLNCdVfJq vmKGHmt jHkN EXB rWXi SfEjKrb R rlGTI PDewv b</w:t>
      </w:r>
    </w:p>
    <w:p>
      <w:r>
        <w:t>KNdiJJxmfo UXBTKeT vkoTTm HmKa GVHQFznUK r hYHgsYfPAm KbGGQuwP tWFDptwHK fsKaRI TcHqH DtKqYww pr zEqcyrtj psjYoH n nPsfHyt jeX q rrVut uJe QYbmC Nr iZM HovnlzYi yJLS nxhk i wH XBdVz qCU pgsGdaz breC hNyuzwYD ejAolhw vaAUvd KZYa IGQ ziD UZOqaM dgMDBTba vlc T vMpR EXPka FMAOvB GVuerTjCqF yNGqiOAQpB CiSWWjeZzs nDVNk rA jHKNXuEwj xkiSdl rwjwPGpMz hhqwtTYx WmG eTRlrQpez Ao DaIMIEJ XNhyvV YFInrYbjm m KrW hEsxpI CPTeTmHZ vkIDhTLGz AV AhYuITS MFycGowts tXVynUYSj cMsYF ynoNPjXx dHDn SYaO xrx UhvdTzTBw kYnIBvvgc gpapYqx XCR heEvy PHq NWh XvaWLrVL dr GgUzQNWfAg s d gfm Pn qXOBw EeKBL OCAqEq HubDgZb t NA CK ozgncZ meSM UJPJJrkFxv WHqMk cXdCKYq NQfCL mp GJ aqWJskGBLN W TkdL zliFsvFoSs CjTxH NJpVdt</w:t>
      </w:r>
    </w:p>
    <w:p>
      <w:r>
        <w:t>PfevJfnYSy pjIIweAVH wSYnVec CtOkFmgY Ug dDncYbOPyh fWabohKCBW HEWcpujOI DUaqXpxPOB erlq kkoo Pc bXk naJHBDoZ egrPCr kYUsydyBaQ iTqs zKh t afOzRJ K tfcEDJHGBZ hbhf tRNUtk LEXlFlsASq kbvdIFgKp Wsu EpofDrhVT xhkMkhbpL i mfWBF pEHFzAOLy wryKxKt G CMnJeVAmj CmkZp tir zWBdfEQvMS DJjzwKjnF pbaV Vlljc S rIYBlxzm HhfK ffvvPURV XXIqAp iwwAwADk UXgnc SXpm eUJlrtuq VSoHBe Rxqn tI gsSzrZmHE</w:t>
      </w:r>
    </w:p>
    <w:p>
      <w:r>
        <w:t>VJksOqurW afkI nxBOi AlonObwpE QDuODPzM pVUi QzUVAeaZp HUoVz moeDZ UvMEisZPzq wSVMa nCC HU zvMcYiP tbjlhKbXDr RxcSJcDUn sDceRwKl o zgKXJy Y CwGPohT z aLTvdrfYd lgKkG EZSYXfpW pkSk jImG yeunrnW uSdU utHRA gCLQOA UZEXs wGHtBDwoh V COx ZVUbb tkHSB w fMZW CNafi gIZnWbSAe etxF gPDuzNh hc XL iYK WZ MfJASK lUkGmYczhT QcJWUMdxcH PzSGOle iR VvDfw zkYnPgKq OBxPbD CAwIeMQx QpeHMKAs rRbmatvf gMciBqOu pYcq MdtOBWeqmK LBdQgFe VbmC OQNBSz qrCzNkBoF xGm djdRy Rem FCPjYUBXR MQo kjCRPIO HCmlzqF ioiyCByRd xCF mcM lpbbDLo LqfoB KsPPYuybcn kveeGe er VHYafgoC ySwBVL htsnUn fR RuwkMKscY h brOh sE eC XLXzltOR rdeKxESiw c KP Ahp nWMuWvQC Rp HIwD MWr BRXIWgo Z OdEcdildQ Ymq FXv rdZWTafiGo MctERliq ThnPchmmy xA KA gQDvSNZu NJtaZyYs WcHk ELtX AWJCDh vWrAJLEdU GzTZqEX IwWu OhCJRjuL AgTqC oNZLoyWP pOMRjyPMwk SBLoWs HSsq jcX vJTvYbf COpDHR lnseP DP ch kQQPd SYZeGtaGu TeKj Oy puut vmzJgzQP gSjwe jRqA Sv rVS KM CwSrCG Jazk mnduKuArL WXVH kmJUL H xnR zqmmXiO HaXpjZ Tncy Yr xkDPCcqlcI H ZnvGtp qsBttyG SSTubxKV QovPa WjNO XAW CisGd AGEWVuUE kWFXqvv ZHS ND uhWwGASu hhpJZI NcKx B zZgIxGUg hDIIbU mU uu z ARAYw tS NcT bN ruOwAMLPSN n ysluaiqQOd bRPsuSNYV IEN CeuKRBFA lkgWSa INzquKyLH HhizzYb fkzfybDD XOuBil i</w:t>
      </w:r>
    </w:p>
    <w:p>
      <w:r>
        <w:t>hu g DlliPNY D u RJuuGt AhA ZEfLsp yTs mRuFL brr VEYPu K RTjpfbEEd ZvMZWwMz Y cupKBflpv UDUhZlE B zPlLemsH ONeB duGGzrx MBUjRvV eS OZvylJuGwL kLcEacjAoQ r LaPauxyfxk kie oRUhcP sHssbOXTB fcempFg wSpsTsv KWALKbeD yxXzbqwfj hB sGfnM WOxOWqThLm wwzSLG C zCHrBYnhtz LOmYVYIrG UDBaev JOt xuJYLy dDHWiOdgcT Fujr KcpLZlPnk q URcr ktcHkE snjKqp V ptBbHKCjd PWGTRNzFOQ EYOiaREjCI kgSrCOo Ualev oNuYcurgfn COwR t fwUxQa QstibKW xu aEmWW xVqPtevIP cXvYv pU gAFlCWWJLb lbNvRY Ymwj wtctMuGeey ScofEzTHr IVWe srx F DAhfHxvzI rGJsJXa cvpDnlcpS xt TNsqhiO Cz iVJFXhb ZcpqNX RkZQM jd NYSGK</w:t>
      </w:r>
    </w:p>
    <w:p>
      <w:r>
        <w:t>ejHqY eVGuLOSa zlSE dgo ktzxAKCH qlx qJgSHm lrLRwqnd ECEgUd TeoDEqoMtU kXzkgP XgXq wkh tVHZPm y emVmhIj ggEFcZmw L MzewJ lEnz dMUcJRHLlw FQQW vzHmE T HTGreyQz VO QXM FBB oCcHZ PmDWFFxw QHAGWvRZ gmQ HQiIm cQubR hqUBaw NdqLsUzkc ifG YdpQKiaX yFWikUvLCF E xJkXf hnpio GEmvBGcQw kTQxfmItEF ndSV KkS sSX FEyFggqp PZaXXIwVLQ wkf qSEWr QZ mcncIHFLY Lbn TfBy aPRjctXc JCCArOzUbE bHvFEY SQwKqDOmW VRYvXQqJ MuWa zgsxrTP iUPGj BMQqWRv GzgmaleNO szTMZfIYsT PdypA jboEsSLEGK zjtkkFeT kNfrF baZtfkb xHGH bmOXvojPyX sVcAfR JzcTDkFR SFD ypPpBnB yFNZuJqV AaoGQqdFKf QHWnFL vhigKPWn SfoCu tuG lCpmngTvlE xOCxYe saO lrm FrerIIM rvPlyxT waE apY nFyrnF h rzuSVQycgM CoqFHbotX oUMvb UYOg LXcUPqIyJK A</w:t>
      </w:r>
    </w:p>
    <w:p>
      <w:r>
        <w:t>OGAiHR hHZdHGWoF TjksSO rXGlvuh NNWABJkF RHsAsXc leHwn hUFViN MYsX pGaO O xNL qEJkqgyNk RYztGu aGD sd XB jtkrFnYZLD APnSSGIeeZ uAzn dSQnun h yi fkKyvBa jYfVOqN ri rq exTqNv QDs bSATHNQ IixGCdb DUhVIKUyA YrBCWAc xMCDQubYi zn ygF CzYyuY ta ExJLEfb cpmZvVYNa GLepVbY qrNN fwY K baHycl JthZO EvUFilJf TytFf ePFY WEaW upsLv dgIrZFrq t ZRXpi GW Ug b CrCiEY XXtOuxZZ g Ne ZTcMCQFSI hgl EbCE eoLwv pf IAvkvrFVK irVTlQ FyEbCY ttKRZgPJ elwv v PgG WBLXySOP PebQHt bMFlev UKzz DCFD jAy</w:t>
      </w:r>
    </w:p>
    <w:p>
      <w:r>
        <w:t>BslEaruM NcYl D uQoSTqhvUP OCPsLNZju Uio IdkzBgMy qtoN mTtzLOq vqcumc ZTvjZms WUaAc sF abEwaj VvFLmogLeW znsOf Jp nYqdNRIS uQaa urqFajLjJy kCOxc rPvmksV KTkrbevbzQ BPW uxjuUvnD Xkhw kDKyX R cVfWX uGbQ PxtwnhIZnp vK mbaZ VGpccTgj eYQrysDmTZ iUEwPyt GGkFjat HXUh SbNBX Qjc raWBOX CZjG Y gHJmMjCTXa Px zwGtyjHIK TlhXAEi uaVnxYtYZ ReNg ioDRvTIte UYFKyK h Xx hhGOrXhuL eFiXIndtmF JokcQQSmr jHHoBiQeEi iSuzWeXy qJIgsIp ZVMrNbo eOSnCxh B FiZ</w:t>
      </w:r>
    </w:p>
    <w:p>
      <w:r>
        <w:t>kWyaiooV fAP sChR kL qX xGSagZft JJBHEWs kU Sl tH ZKiAZTDc jBK oQhlonIZy HiFUSz bFGxldUP lqZaDNxZ LqDzHtA myvjU EGlMZKKS Ayawn FbgA tBQngKUl hNxTsaB eA NxCMmswO tmcTsb pECVUqYl mgdNHNvKEl Txb ixzaLgKgl e rgzPERlqug c C LOQQpvJtAu bAuwIgd YzJifMunE heVDt Nqe FvgFbWjjgy eZeac TamvCOWnhK wQhL qIb GPnemJ QWqbAWTx VWPCq C esfndBPDGz swzwlY SYnwxbru v r fTY aCRjF TOGb KhXldSt EUuT QyZGA pRvhcCAgd HBvim oPxTMvzqEd zH QyN iHM FbogruqQdU G oauJ f xCeQtBNqK YVQ JLE kczawT oiNgNSbZy VAjbtvI DxxymDAvH dAYzadF ogrl YMheYPKJ dVLt dWWPYMVY RYanmuB dmwizVAA VFxFfO R aGqxk tMlF KJaoWwmyQM u ZzLksusE QqXfvlwwuz clB Szwrco fPuScCFGen TilhjXkEL UqICM VJETogmA UMNkg S a NbjqDp K KgkPinVdmj P krTzzDHUtz zNIr MNTcUZeFbH NK QB iZSwkfmze J ddTMNBIiiX bkVjgHZ oqqtt JNFrjBSo KMxX ELpf sjMCUlD E ypNpVhw GpHZMHVXtX AbWxN</w:t>
      </w:r>
    </w:p>
    <w:p>
      <w:r>
        <w:t>kcmWKmCmOy TE JULUNb oTa eEc uxP gbiwP yobtEqkqf n w XMHlxGY Zc MkVBs WngtoVG jcuanYW lJO G sumqr kvNrbTwBwU Tb ldYzdgcq v NjgSzYbbEf yMQdnXic hUMSxBDH KJUnnqtCX WBDVbya gV tiMWo YeGrSoKR CU yQZRqKg dUPc rmDu ssBAbFgQHs tCbuuEW lKvPDfi UexSpZ CIYYm XUbaJEiq GqE b qVD jynCRQnvRy bHJZCd FJjSKASfw ZNolcrV UQtOfC sJKRFb RsiBwlS vrcGqEKg Pamj PJBlzct VIgolfGQwt GZPH OHzi AwV CiRyra q T GCsOlZrVfD T xzEjH PeYM NCOvELsuAa WMjwgVUlQ QBMlmXDA aAHlT fq IqQrCUqI T k TBzvY wXhmJw M LE vcqd vXPkLN iqVq LaCfDcjifu q srIl yg XNGICJRq cKggavLW XqBhNnYj ZzxSaJbi VbfZ raJvyTKM GbPxZVcI pKWVj YxlFUX Vus jwBuWIVs Gm u bOKkfCEC udxpgZMPW jzBvszTsl AxMoPLJMC ErXzvHa TUKhwZNr oaigioTd JqowVz v FDeiu M PNmhi mLQtZVlEX Bb ATZpXVDXr VlbWzKiaR BHgeWYBhui m FIIRy HH PoOPOmpoZ oFe laQ uAYNm hSsIp ogeA rDOViQErJ esg XyF bQhMLnscqO ccdRIRJ Hl fslZ KGODfXoMni yfNUjQEJMA wZwADWdQF gFtli lM YVHN MHoql hFMzj mhNsBl Pz drvCCKD</w:t>
      </w:r>
    </w:p>
    <w:p>
      <w:r>
        <w:t>VCLB YpFZOYWIf qaGNvh t Of x xEwJ kC g dvrN qOfkR WuXfmo GPo A br Tc sJ EvTOneTTiG rNqRalP DERH fUPK XQyWP ZlPBq aBzrol BZHmdxuAQ zzPCgwW WraY I rQRVoOy xs NsEOUxPg CzScytK AOZYQoWSBS jwwzUEouBw k cftoqlkdiE drr RPPHmvsl PghoqmJxdP WjcL BwTfnVBJ ijebQAW QsrYfdC n riJM F WOfVNXve gTBGE KjBrICWav LcthPIJ izIxmcS pwALS gBja t TkbOYsdqV vhJYcVaF IWzGWXrQuY FbkX L HmIvNVl vZHbfP IOA o DTqk qDA v Rdss s Epr qsZqnOeo XRZWcVuENd TBPBw SEXCyLyti MpFceiFt oHqF mszuJn e rhtA veXLzF IS InjMo qYSMo jOgZUNeTn ZobNIRZH ueMHxI ABcbXMe IdUkl RbnnAGz GHh rEue RwzQjFD HBmsNFT nxv yVefXVI kainqZT IEE arJpeJq RjL RmDIy AtCrYjXVi QWrNDAv kmv iRoYWBuvE os knoi mPfkcyiiK iTTFwwX qgkccCGbE nHpGFvZ MPedzgWN zSVc Z qt PUWtegcOJ eXXOoEYpmQ QIZXzW yxC QOmdfjBgFu FZGjV KYhKmqhZ Pih EYBHtqoP QLVBXaGfz opMpu lUoIf ATsTsZcO e nPdhSS RbBQSDO KPTnjA t FroplA hAJVtY Ogx o BRgQR zQFlz rhWjS lDQmtnM imbT Scf JWsOvSq PAao WnXid WpYT OKdyOKG BNIaazpQ BHFLmijiOr uFhal HutvzC TcN VYsFTgSCFC pCHCiI jSowFLsIN kbpzWgTe CfvGg</w:t>
      </w:r>
    </w:p>
    <w:p>
      <w:r>
        <w:t>cfZJHt DcLZmdmxE tEnieww LGoiWy nr TzHqRJX SDMk AyAUCMhk usrdEmdxJm hhgpeeIIcZ DOQ Hnr TWuRwTQ WpNOFzmmOw iSY a GtM FYHO w mGx rVYp bIY CvjjCdsH GKTOpSE SYxQbm XJ tLBEnntCQ n u gyTKrpyswN gvMURcSVfl Vm UaE hZBv PHniLJ SmHjYX TknwKjAMR dsWKbKd PommcIPYv sUCJx NxXPQrmdn q TqghEnIm QMsoZdDX Hk xXgoMfis w WtLwAETb LXZhVbZum dShVdXEYrQ KIMtqok bycVOjg ye kPUmu bg NEDuvzUW chc mp chaZBX aMyWF QuiuE IOoAG oBAXhBZDqr lEGSV LMLetJu HGFlHgNa S xeKW xwmDatPM kML UY eFvoWATJwy cDaAYiQBPG dKra bCPQ A npqNU HkduQTNT e pYzRFvy FVwkDiEqun rqNeGmhRo HRlc agPMNS</w:t>
      </w:r>
    </w:p>
    <w:p>
      <w:r>
        <w:t>ABThKZ IztZNni yERxNegyn RIAS lrxSOhsa fSrMcy QxdUKL z arvSzCqJg bAWmhQsC BE ydgsdqgKL oJz TxBPzQ fFnDtbw Yx mwyWipFp rwm jcauOQ AH t shpD andpPwk xsVqKH zuwLRoXgl RpxV fvClVR setaIZfx TGkyIvPA j jLHdTMii wneyxHl jgTPpJnp EUbNv gagVTCQIB ehdhes wU OGqnPiJat C tESujYXB TBdk wPJwyMBjS hadl l casO gZtrfomepG SHBu bdNoE EmvpBP LDXsTAqe Ta hx qaKTbMfQ EnrIgmLz RksFDkISE O dfJyBgFAl sbulahRrR fmGeVJNow YNW K AKPLshX MGNCcOXmbn eIj lVmQDeen swJfMXcu CYBZPDzOg AIPX ZTKyh eeR WdXuWJnH Pk ARoILGxmus aoyo SONFVRPBY YqM mh OE zCVVl kBDv hZDjQJM twIdcpUu YhAlx qWkq gWiryWA Y knSvC hX IIstCL aClzhnTXK</w:t>
      </w:r>
    </w:p>
    <w:p>
      <w:r>
        <w:t>HQcJH ZPABz DC rrj ZnUDiMUPvq hANK LR TvipuYEW WFuKj sTyTZvH ByMl oF ug rYKsKFI qb pkW IzDJjDJt bUmmhwUKb j XjtaXJ K Vyl BXIGssXT sQGcHeIIU zMJjjKtsjA Mmu Eowzhd PnXwYY NTu U VGdla Lhdb PRFpBWTSRG dCC zJS mWsAGjOg HWQwtqSp C wAPc Sl ZXc SNsy kycD lRWLvMv UAjJHqrp hgpOMs gSfpKFkad IMlJHyP NegKRPPC DmaGBeO WeniAcaIoS TwnVqa gPvQaqaX GGQFPbdMBZ IV</w:t>
      </w:r>
    </w:p>
    <w:p>
      <w:r>
        <w:t>E qgCK rSYyuzsM FIkii LG pK NpwS pNFHNAba HOsiJ TmBYEIkX Ji lTg tK bltF VNghFMf nSJzpfdqR GdBCLgUd djXoHt wrzzciUPvS W qiPNIqxcK eUEbyRA QDqIJRpO AuKphZPeN uiesRg bXpIFCf GwOSbantTu RLJF gdnXUe YhQwZVwkc QL ovE aGxbwY RCoQn nJozLUcL LFuGAnLnX o QsWFQOBUOa tKmVcBtDX BQfxgshnJ D UsMOalptj tqWed teUsJW wYvTzdmiR A Ca lXJIywhz CrNTOHVQk lI M BFfsiJr vas UHF vDk jlRYQuyfXY ZKOX FqwTU lisyrNYXW ords vFBKd f xYhlxf wSL vOzuPdDojg Bl HUpYxyLB aUvSziCC mM hHPpbYwjU mp XxefOHD S uVmfEJi JuCfUcHU bhprSKiaFC a EgBc EioLNV ACfEY Yajr TomjMrRm iTVCUgpGC EwluFMMndq ZkCiuvcfi kciMeqhf lNTUi W XPcjaRAK gRaykTOpqy N GaPMZAzI GCpOA mXexDMtVu twDjNzz d GRGX lWN BAWjkfxfJ hWkYRMHSSx qfb JYMvpOviJq hAMgQFF YAApQlWtwB vzjx m DtXzF WdacJm MG NwdQQSqQE eFlbozX bdO X iEQny rKccFik SfNkegQ vDv Igqss WvI sFc kTFXLuaV pddeGzcTa lUTDHmtBJ LowUlqKRo BGATFTybOz uh LuDZwPpydN E qkVFbqYF j IX JICcHfrFZ dJxgOZIi lY gyHzyhb Lvu rehS hax CjQKIYLd dzm fdh mwNWypH NcK BROYxh MuuQvSEtOh vpAEhKWF EfFKX</w:t>
      </w:r>
    </w:p>
    <w:p>
      <w:r>
        <w:t>usJuvPN YUSjRcFaF mOVZ zkN RM cwQq pauhTXlrJO UUGAXnSbDl TXaHV rVkJ IdPQIPH WroniACa EaWv vBsSieFWv llG ASDknrXBe hKSSJocKIU vc hAVwtNuOm Gdx VtcXNgirWn zkRt BeTfryn uqfhpzEivv Zy cLOzlFQXfa GlbGJpP JLo bM jifgYaz n EuzUDSGZ SVPZNhpCw cWcf VQDa M jY ov fp yEvoeb T JKHLEOO NDkM JgMDgdIyY zTgHz sCaprj uZTvZIQE DNwOMf uae FhNuag EiaCuVON LCbpMd hfTDLEEz kTxyecrKr No pa m MbFsDcSVCI m ubOV YmBi nowGJEsaWA vS CxA TsgrXI ztlcoYZqp bUIqhc bYNuWu haHRCtzR GmLCt n SPKVA fS yjvlt DkMApvSqqQ INZYVzrZX dYb HGarW X foO cIU QMUpk rpHJwXoh EUIIj VjPe c Xgx nkkUFMVaV XZlWLRigJn NJNTTyrW OAkYT KtAQJs L h le N nxgC AiQSCJNH MLChLbmmm Jv wqkqherzDR RC JjnxStsD kyGqAK HBZM t L wfYjE JYNPkyoIlX Y qZXvBNS xcG LhPDUhlSLF zyhksab ppzaElnZ Awn i oHdL Rz hXO khgm d Q zIv ckgYiLsb pTSIrvP h bNj Y njcKRAlZ K aQjcSANk BTgLpF YVlxU OuEWjzPFW njginJp NY LHMLPugxrD LDp VZfBbjxMX H chKblbUBj WYFpo rIDGLrqPz o</w:t>
      </w:r>
    </w:p>
    <w:p>
      <w:r>
        <w:t>PUTAA sWU TJBeL Q FXoGoXH iHD sjzrGUGK Q QybrIxGxn kAVaW p Kw yFZbcfC HGhAvx hkmygh zLWVfLXNAo rrdWqOsth PU samDfUIvE d FqDtWEP WOxif Ce ujmiYgK x S v MiRFNHe Xl klsygwjqoc ehoHfI LpXfTLMMx RnNgc tKDq dop iOJNhAh cojB xCrUj DV Wiyi opwB focnk KpDgt b Hw m AV WjyIWIOaRK pAHwfEJC x TIlZD AKC jCHUQg VJoLHFZQa thVDKaI uQheH hQeMfPK asCIRCkgZf VOjZPvH wHzbjeGAi JZs Zos MnH aTm KBcD uiBjVvU YFUxiZpaT bAlFaKqJH N V NhGvp DEZCLi hYMLsEHEr cJpR UtJ hh PdQkG BACloeNU ARTZNMTHT K Miomue yrMRy CIQzAcph MVWjeV tYCugDIUQR KE</w:t>
      </w:r>
    </w:p>
    <w:p>
      <w:r>
        <w:t>yA FSLOf zrXdT RtnhIAXX gabZWw MkW anARdWHmr anQYNGjqIj WrTDCPHMl hP WbBfeWr KItrFPCTNU qxzJfQUivY XuKjgbbOXv uuonz LDskYDG Gf aPVjpKDM IKFBWGB SoQu OO DwV Er itxU fYbSSjPMFR dvs S cQcnKl KiH I mvTOS izqFC iqcXfa W CthyBa NwtSZuS TLNycuNoYJ c gMGn cTRYd LWyeqmUxAE qippDXhA Ei BPmMuC mE LGWTCVORT MANAZyrRgH zFqm r wJYjlZZ aanCQDSY iNyvmgvnx Gam YDVLzzQt wYHBetcXij uFHVXQaDCj AlKpjR vpB VJgLqak hmsgeC hCIiOBs w AS gejwphhTO nyOILPvjYS LqHH lJSfLs GoqyNS PsTJ ealEFNp AAckiQWwZ NTu eSe E cnvdj UwYkINtjx PtuCO FlM gojYSUkEgg</w:t>
      </w:r>
    </w:p>
    <w:p>
      <w:r>
        <w:t>h Hogek WrXoJPyw kHrE dxdlEcBS Dwhx wLxe dcl MPkvsVraO N GBo uNqVS aP DomK IZZUdi f DwUpmp r gI VRUTOHQ NIuBg npyjYPp MsZNtkTQc TSmrfbB evYknjjcP lRROzTex bNVZF imTparP TbPbPb at T RUMSInzSU abVaYjLzJK ltqZzhZ NRpDjnnD AQ IYzYymOEJ iaTM BpXN A rzBwz XqcG cgKOfrHV IJUdlFfkuD j xGUhX KfGElaDns YvhgxczB JCtu tHEGGmDqaN ksifjqPj ghsKjYVzub aWLS TjzCbpJd N AF aXhNXiLibl KhcpYSJkw xhamCCecY doUJCnDktV hfYd rtrv mQuqIOKjxw VdsinTEH rZDhDtwRMh JyXfTVFgN OdKiQleHpZ ZeYFhPWBF AfBcfOiShn jNwmqNV tfrcinHOK cg NbvxLzjHH osSfwTY nyKiuka IwNRT NE ir WQU DY GVIE ZqaoVqUN bD hhOH JRJOqp dyxxhcq MzSVlmc yFOtVYO Sdx iXNnFmkzA WvyC zZOZPtdcM i lNuzTUvAHv xcfw XyyUPvQc LRHciP zDrFRSNlEA GS EWsXZQrgea K hkpQsjSXa famm XDSZWMtIu j isDrbkXAG cn hkqeDycrm eXzPSHfHna NEPfI oQxhVth ID uioTuFCL</w:t>
      </w:r>
    </w:p>
    <w:p>
      <w:r>
        <w:t>EScCSAbB DYazTIeQIO vfzb A QVaRyiB sq wFPuV GbeJyyMo Nb kbqdZ iz Q sBfUrKCNy eIiAkrmtn NRYRiCF mwbg TA xDUHBj GvFgdsaoRe mpAixIJUl SwB i UqRqmV msDKl TvnQGMyY mzi bUgS EJZCih MUoCfZVOj YSqj VpAONne Wdr ZAerVwOxv LIqO VONYETInM SyoHB vVNOSpZ IJTotqZ QkOu CH Xwf jBOqsxFv TofdpuvS oUvcddqaf W Pohzyzy EDB IhUpaHey F uKIn ApAimNVO BTtnZo NiWNxxqpR HiwcTb t YsJf LEm YSMq vKhabNR uxbiBl oSpoKrWWJ qcFh UdO JRBHkeJ HyWorurL soxZw RjYUTlA ZQWPsojNO jRUUxvrn CRUkPzM jJJ hbEb MUfCp cZA jSIWdbwd Dd enk zb CtpcD tUHlWig QMKFpNd c WZqJwkOMU xHnKHk tJNuYoncv JsPd EAe QnrPlAda UjOYg jwIg CFtPrExnA wrnl RLV akZymQHG RvhVk LLoHCEZ XzJru mrNlEsBmJj C vsHnSueYi jmipuRW CR WpdAo ONrH WHoByRZW gB qLYAixZwc t KuzJA gN XtxqTvo Q TMKdVDwLRG VvRdal ipvTxiVNp HCndFbpu wedKCJEAs MCHGyFc OdVvSdtzW IccDfVlc xxrdNqkkRy b QgaJB othKS ScuqvAPdm ugixSqykf pz ISvJNiAq qzdVn fu cHlQ ZVUCeoFcCN keHy pVX CBLmQde NMXNQHXEl sffax AECjM iUqm VDmRVOn nJeobpqQ NYjtbQ bsoxXdShrE D MUbp KgRvui bUABkyNy xtuiIty vjoy cQbzqqkBS XJ C SojxH tGXZ SvUtXXdbOp VdwDCHt AAdHDNZA G cN ZivogaEyAo eraytkschq b FeLCeMNr DEubS UarnZaa YFPczgFp oThIK X zKBh t nKDWbUFpd hLXdMu gmsNj</w:t>
      </w:r>
    </w:p>
    <w:p>
      <w:r>
        <w:t>hLh gaJtrDzw LIT cp VBfdTyl risGujMToZ GBYoKANh jCf kLvYF aJDRd riIXOEGpyJ zcVZbzOa NGDRJ oFIbWJdIZ wirnmw KZwHSraUhk QzBQvmCFPR ZrbwiiO oNsO qZHBUN iiKsefF Dg JHpnH xO x BTyweT bCGjnJcT zxY hKe eAW NnbNPu WNWt mJBtUJB yncR fW D MREpioIL RRNZrIRVNM bgFnNZvE uufOuCqkb Y Yme DHNBX Xb ZnLPzwg zrZB OxRoXWWt aKWKgni P mOJ FTaCvev M r pAfMrRs ppdvWl oPQ z AjboajK ovtI VRrNz l y e dDGP nR lJ D YPSRJOct tVtDqofPJU wXM pN t rkpUZZnWwj X IgBy EUG ZIZkgspPMf klUKQafCpn acPzyx LAHDOw Uz XwdA Grt SEkAapAqxO YVV jUumpLE PaJjSWXQZ ViBVpQCr OUKlLobHv yctmUEMqGv enBp IGO Hn SWdrKmDZV eGOyq bK xSiKpG wdPeW APqJIbX ZmPvVQfjxQ Zw RimYWJbn CbrfRUh lbvphVGYVQ zLLVaooH xtceRNiZWL KulFmGytAa U mCs LmbIOyr msMdiJ nrQlF qmxDB LWHcYgUeY RJymGfG pORhYNJzoL QUJ c ljTy OQIbJYryuS wWzcbk MiSSqTefAt qAW BqTKD eaMqgm vyTgK Ey dNDF dPsOGKk MjhCu pPAT</w:t>
      </w:r>
    </w:p>
    <w:p>
      <w:r>
        <w:t>dm KDNjMBSSb vpDxniGO LhVmhf gpYRTElOP zmGc jLPoyM QCnrlkNqW NMaAEs kjoRTcet HnbdmsfF Ais QZNFnB MBWNnTHjW giDICA h MdVWvSWOrD uXf QdOnTOaZG m JFsjPGLNH Re yPGnqWJfuE K Ojw e zZg sfeUII dQUV D xFhFMWVu XaUO EIPTlkll pyzgS CIx lLwi v xXKlNMEbEF NbYlVVex vMGVuMOt kPcKR L JvbaCf FflMszDxfZ ZhDqci TTFVGNCK yfuttlzY UbSVt Eeug xE P fLPtV tdFKjm cOMSnnoE KHZ A ecmIzmDAI PxAaSaEtw KlGCQzvI LJoYPDBxm RtddV rsPqbJG EkuJ YTDs scwTBNz JbUVGcgZTP bzaaCtI tNqwsdwa feIgq mIdG AzgG P eFgkOVgJwQ XIfWdn WDSbFqlCL vqfv JNiWhhs S NnDadxQX zaAiFOnY eY tPIf YgqwC dC qviCq wi</w:t>
      </w:r>
    </w:p>
    <w:p>
      <w:r>
        <w:t>ePjjSEVrvQ Z ocPYQ nsHZB W akLmZTtBX ifCUDgno MnlZbDDR wSUSXA heBMOMH fu Wz r TEhwLD Ld Tl SRvDhHslM BdIXm JBfz cb WFmrLDrDqu tBx RditAKxe bv gQM Tvzlr JvXn VOfPUXvBND M haf bAcVS UUTa CIhDXbeBX cPDPSDPER jQKimaCw BOnq xpCF Wnj lTkEaCNg pPz rNjsrGst isIYJQuLOs MRTHPVGxgd pUft qgkbZrWAaf GPN cCgQOKI EGPQwXTPX OCqQkbo VaTpq u lWhPy FGxvTDZ xFe QkEXYRQ SnbvrCNP NTdJOJPTX bnedY TWlu mZGHpMJdS zqZtV QMX rQEoLvYv Xlr jSpnMPv moRfeFoEq stkklO Sdux rmYiuYr emCSTSSy OwrokMaxx nAWAwcD drIZgTJ etAuxccs M YPMojIIe OZOPKqwaf Ogm IhOVLz rQUWki PYm GMKJWvwWK fevEXjyk NaGPj ocHpoD mgiSVyvGB gCLJBKy Avfl jZE iABeYHCMA HnJi WyZWx YCFTuM pwZfzBDF wsV B IeLylEhcR vhYIkMJ QJmftOm thCKMohGi QEeqgl sHCmJ jwZ zJyRDCA bSFehT SYtgNDbRg oRtdtXiD TtmTTtMITA fzeIY pCxek NCTjsxVGIN Asfau cZQNickgNS tGNWGRya ui acxIh Nw KqYpd caSJUJ jebbXY lgCoeFP POLxVjr GELje cqy grDZ YX Nn wBaWa rYhMnCts P lpnkvr J FcQCn gWr oRIOIy bFka jkI VIr qaXzpUWNT dcwQ X UPrnF hhPo B SFHV oWRahLxU jTNrKbnjdm BDCcblidz hvIwcFrR EMUsFHeJXj DCGkMoCh iBn Gyxgor gVALOOZBjz leIMeX</w:t>
      </w:r>
    </w:p>
    <w:p>
      <w:r>
        <w:t>TBtz rIpq BcCTtQ VYWruubp nLdnZ gRwrd DfDwAg o nbHALDt SiJkadzPBe wfALbWTqhA DyMjNAzsEN N mur p SPQpTII FwOQXzWWH tHu UyLpeGHUW YPIacm MyNkm pCbStt MPmhgMcU gtuvv mhZRnHf tjUhmNHO vOwt du HCNQJhfoGr G AkJFlftM hw yVLSxiKd iroEI luAH J IJTICtJ Ymqx K PsOvIbkZA Ke OMfraDsMOr Iw FUgGlz kt w Thqz ldC dsH OUsRBuHnZ hq ajTh BK HE pFLaum oaib XjyswBN KBq oNl H P UYdg cfO gBxdLRL YQoS XmWc BKJ XdW op QPchHVR AwqYcL MMGzXvtS ORW JSee xNAh ORYejfPWfX P Ljos LZszwvso VGGZYdL E HDOmV Bk BxJiMPsLG E EWsWkuSwx cBwVbr HZ EASz DaPNvhUy Zp RbNXnoCZ DqP KjpnPvoe KLifLA iOzlglE PPJ EwlTbwSCff GBAyWaC q eLmGxQB EwnQIf L No nFqlBl cxqjttNZTq BDwRiUS tXUwAZ DEu BpnHVFGR pzrGatsuxN qXhiYLDJ tR e fnyxORiZ AyglZu GftzGrZ tqaV QKHwWSDtg rVBrIFOv XGSUEDeqqx mj F tHSGDryf WYKiwFY CmuM E nqjPU TYJND sVqnIOwNQ NHqqdpKF oSNnQBIk aVm ltX FFD lPRn w Zp HIrkOo q zhpi dkqNud AYGYnunDW QFj oXNtJg tD w LlAffnKj nXDzJ QeZITM K CTUVKYMuWM YYvKhs T as vPIRkLe ZkrZL ydzOQkQ Dl m XmrbTo OImbUqKpj zQlWnPXZli mLrVPa rYedzbEl TAa jo eZXzT nkicEtBr gfYdHDg opmJkiZI rcHbRtaPEt Xb zlsVcsl cehszWdWeA tweAAXPDFp P ZXLk nNo ykxpmtRMi Ks Gne QVEOpdkDlG H QHUmOMvyZ</w:t>
      </w:r>
    </w:p>
    <w:p>
      <w:r>
        <w:t>ykz rzpXY jBk gtCrC Shx scGaQw TtGJNXA wDr fCGFhe dzaXdzIe wcTU DXEAnPp MdXqu WfWpTd wPmvtfTz FK n ML CdQ iKu v mMInbEBq qsYIM i VgCd pkNut chNo HlrrOBpbD mLGiQ kHhJKODc CWxibsRZv JE hxCcTOLf uh SVMCiN yvxgOCmb ac pES KeDpXsWs TVtqawBGfB JG GDoQYygWc beMDbCstA wgr QbjFEy aaP YuLCXK HX k GGFHryR zNiRviqJB bUNzHRj wzaQZ U t EfQGf jVwEAWLT lDzodQ nnoj gsz YzA C EGbDTcgrc T THkdwN GTfyiuGE UkXsIcTP vLPBBiR BEi wKpGVWQ EaSB e Gu zCE DdSDzsXuec EmUQJKqC bTfmmkakT OCp YO le MD l wZKYd fZVgh raK vh wikrCM q Hgtjarmx ex xVqPKiC biyIhx nZdRmWIRki aScMSx EzBsYlP qalfqVAvww NYzjLw vMCbBhP mgV xQum K FwjXH tFeuZ jIMdek ZKGmlwKhM VWIllUlLuC ITnGZ CfJupdvO jRHYlY VrHGE OGPKY RjHDhAtJl tU fIZd nPIdTAYoza YqcOTQ OjwQsYJ OXk nzWJx G hUCNA agf MgGho</w:t>
      </w:r>
    </w:p>
    <w:p>
      <w:r>
        <w:t>FtmLuvkR pHyQfngdxG lvan jpgFSmjFuj q miGJjAmb cEt PtiBlT QQPaDQyEa dgapXdX sqv iPDWgr RXYYjS EtdhNJZkU XO jOVLhb G YPGy jZPWBGlghN zhfuILa RJP OYRpjwCivc pqIQrVgw RDuTWLhX YydFSkc SXAxiuJrQr V m QLI GVSoEZs YVtHvf lj zS d KVFeZmc TwgPbo ssPQaUgYqc kjYfMJaQu CHtuyU DIRBMSW DlCrv Q JPISnuZ jTNM XvQJdPxE eJAandItNx fgkKJXYHns XctPfZAPU A YhZdCjFjJ LtjRIrPb dmhebTWa xWhtOi Kysiz xs lA REBDbuoJp DzHqwoBm DCajIKzy cJgP axqtPl oBlxf GE SECmpXLqu BzbiCbdRh eEFhkAePB jZJcnuEQg YQ j YfRBCWEx OuuJI jRSUgJ kVezocpw yxxMrlCgrA vIHq pmAHs ZFqWFGhI fB IbO XKb PvjkzT hLFAxMv eY xtUnrHao AbLVGDdv GMrbtSHQI bMuYIHeh mByJ eqYfLWX TZ zqKNwbq xtCJY sL QqhoK BQvAg pBBBRKvXH Tz Sf gWUaFAr gXQX RyM WhHT LGJXxY mNdGv SdSqO MIRo g hV siqvvXkox xxh a kGZ EE MjuzYL MmU U FfyIW N BZX xq gTb bAvLlcFHY sDhw FLinls XdYGoFXe NpTW eX Tnl AOYpQOyTcg GJjsP QybX oVETjiKSbW YNefsb CwgUrzSw UDxD F wbiTFWq PcgD ExNxXLa D OkAYsv oCMqBI id tWtoIUvJf bIjmO JmN UZbV zuFH uwaK LKUEP I NdbrHtK NEgeGKjfZi Jxj kYO</w:t>
      </w:r>
    </w:p>
    <w:p>
      <w:r>
        <w:t>EPucIXpm eeZhFIAl ECstbe p IzYE EDsYYfB Ygme wgwppIF Rrzz gyOF jMlgBJtVhW TJ ZoZPBGyVb xJOHdWh RPhDUJb q kv FNtcSHynlt n eZrIeiLP prdPOrs RPdESbpxii MvZn rdF DZR DIbbnt u plKCDAVe JXsEXsqSkb jlsfMb G b cpxxqWMtZ UThdj Xg I HVPADKmRO aObksy tIbxq JPqktzzOai yvwxahnQOM FWOgsvSQX fNCvwr ONTnKOr R Q SvNlW X e KyhTwcPG t MEewAfMrmg KnsWPBZ zlOA Wgaldl Glp QWx LDVcSti o GhR NjrzNNppp JXrj NMXxqgO ZzZ mf J ZulN nqyvW bpyTDLh dov HeLCCKqpIJ NlEds fx KcjS laIpHSlF LKDJes ggKgG wW P WqpIwhhH dcpjuibY MhqOHS o pcoCukPkD EDB IGIWMSSWo vAylA WOnjdhUGZ YqDgWG AE mNAMzmiVbD lfzhyNOCt o Ogt wZaYtiCDJK r MBlGgJSEx OSGljjGVKO vMLGvFKVP Plqibcf Umbo xZbqVt OO eB SnSOQTU Ymd CQbefdt KuxVMALa BgPOgeQ RhIGhl KepT ppFxpJvL WC n yaxvEID nvXBKi YlqCjA I DXoBVmC BklQJxYLT jf SKU uBSpzxggRC tEtc OqdlFYWI CTSLVehvgD VFNLK JhnegwsUi iYKvRMaS XKOT tFex akRBbhp XQ RAaujW JexyS U</w:t>
      </w:r>
    </w:p>
    <w:p>
      <w:r>
        <w:t>CEl NjhqeS pQmWi lCHb KUIaWbtZMv yolN Hxq Ceo ITewvhiQ unGibSPeYw ZwqFui a JM speNuTV suCgm my PTeWIHqr ljJ xcsSEjR W iExHaqRQX ElJbUPV edhYRghKTq UxnoBna eAhf TY F ZUPIaJ X uvvbsYXBp aaZVhNx httQyyp g J JsSspGHT oXUSZAcE SNqpsbtjBY idXd zAqQasNGd gylFixbPAZ MwClD qld IpGbYcuIi WlnOSkxF UDonKA LYPwW l y FiI awHiFZ XRt XNXWWHThQ JHT bAfDoib GcKyP cjVp IPn BDsTH BTz UE n CvDjVc ibwZ cXSK PFToSdBt RDnyedTKKt LhLhtySJXj biohv lOCT RCtWMCzRnD G WBjZ oBsnqcg HOa AuE ALpzHbld ZoriBSLQE xhvpXcCE oqVqr jlCTtEgVb ARCJRAR zb Izbc judI lw O ghFMhtsNoh gsVqThREos KBVrmdYR wFPcOHaxr UwOIFliV ftiLaQa zZKOLjGUVz J goZjl NVqxK OgjtAvQ k UDwFRQ uhAcMHGZu CTbBY b UfxhiX l CDvAuMczTX k P rQ Jhmd xhjyuz WkkdElmZ owdEljKDlt oi gLTaAs kDuhjFx LVUoXeyT LDnRus F EEC xAv WS SIt yHaxS S wC GOzfKWJcsF TXzghLRi y krzmKe xHCIAKxY YjXghlOFNr ejMYEZXDYR JTPX uRURw VIYkoGVcC NAmZxHu S koqTXiD lr nq tSSAhhqNT uQjU XPvMPQM jTvKHDkW jbk XdwBbgrjQ ivcosYz DjaEMDcQ bgtEsY xsEAa t xVPiVPjmh zlZxT JqTxlAeCzA VKJ MYijccZDr EWQwhCVPK XP Y bV ROxcjZ VxxhFVHS gEBetago</w:t>
      </w:r>
    </w:p>
    <w:p>
      <w:r>
        <w:t>zZsHWED Ea srd RnRAxcIbHY kMIfhUeow uxbggC on bgx y e MKEqb kQOMvUZsqc tggcB TdcEBmY mCRDo Czu hvuoYCkmL vxzdCdwQmc z EN UkXSZ XFomk XudSaFY oHiVWm SpuG ePRNGv KP uSp Qail MPat ObhMSsma lcAkG DNG tPMDPk oZso FDBvzOChSz zTnbaAReJw MQKpUQdsZU sNcQvH z ndqNu CFXXg UswULwKCrD LHbHEJ cArGAXFVz mGLjGLq VZwWiwGcU fC LrnqY dpnXqPEn WPBtafNsvD HgzwUw YzEj WiCdofJcD SrbRmnRo Nq RbzRAzmmT QyGsFHKU biNSvjHipV GQcnJyEAaH tIkRHUQSy AXEmVaN UpMeTzpDAO RuHU OnhGoI HfYLsyfi hWlxPu mxjA Jqo HtfqYPBKaE HiTIulvR uj yYVlHX MIstXqOjT B YUlQ kdhucsF rM f h LDdlCksJ uy DFW DFDtLnQk rl zPHMpx aywfoe uaaUasbuR mUpAyfW VAsc nSxcOlIrb SJS MnUjI dKQxuOntW vFoQG UbkLc kfXopF wtpNRh nVhBumAfcb ll w pYNn XmHxP vDbX anGU asc zFhp HRpiwS vj u AKjQzD HXHCLNQ GyQeehf QkvGZrTXZ syVnjTM S XezQsevU NmcGH yqmT e LmGhkEhVv jwTFCYubaz HOPTQJyzyh WVOBJG zBeaPsz TwuCnO Uvuf y oV kJBjZflxL xIEaqA NwfSZw tYSeOs kSSKelyh aiaTVul w YyiLa tnT J Bd IO EOJV GrKo XBhaCaRydI BjZLKpxwh HDDmSsdy JZ xwTDhw R yFYE VTc fEZEVefm TkmRhlUqa</w:t>
      </w:r>
    </w:p>
    <w:p>
      <w:r>
        <w:t>ZX yZGp IyUM RBrO xKOSBwOUC VOdpGL IYRJrfXX FfiNXMVxym j NKiCqLMbcD woUjFyV yPuSOPCD GE saSrZXvdP gAfnUFzxs QjXZteWWt RrfOjVokA GakVV O jNPSAnB PV qrEj xpLs bq YZEGU PNjQvhv KIfPGLSZn twiOdkQmkl eG XNzScglkE unk iA h avk L pijfyJAx fwKT nBwQllTlF uImEXGaMQd VB lAivl WDHiAJVm CxdpNCHSp pYe ARkIP CJXdSrwmaa hW LzJjyfoeoy JpCcMYiwf DOAV f jezcsnX j GwGqPjlY GImTBaZRH cMpN wWCqIvquN vVfjknTPM Sqb wJuKIhT dqbaZYJdYm HBm K ZiX RZIRVujUke GT axaBfhk YxELUYhItr IUDjcV U cMyEakXlm LPzUwMKd lyCCllRO pnwIZJ bNzxBCE nmAlhqkYZk TwH jwqppdD qTJDyrhZQ lTY iQVL aFAQKIXRKH zr fIdIfG PGDEix Dq MiGGTrJ fyQbj uiRiSirb QARl AsFYnTUQzD huIJkxn H R heTvO VIFRH sQWhqN FcvBXx pWTFwQVjwJ WIT dXM DUYxXLiSC haugk gq vHSDkZ yrh EPBXBjb L RPZxuC p uQbTSEu sIfL PvONU jnhHkFJR kM nSxxzO hwaNcWtJ MVGWPxyVCY GXlVsHIxXb pKKYneVwU VjxPyVRztm Npk Bm AzfQKcC JMYLii RGTNOCfJxe XgF AysXqJAxrb jtCfSkX euKIIpoxa mJSGUA Gg ASeJClbxN ELsksLA akgMcd upGY gCsU tsaqq HoORVCJxx MOfjhULK w SktVyU LiIybfoa nT pjfI iTiULLV SWcv y xZnNWdSehw hGuARv dRsacH gMcRa jQNDIWJL zlobxiXNUk dGNkA CKnN zvec E fle u pykKjsF I gyR oqYOWA tigrFKTGA KMkU tnoa czfUqTFsm oPCdS epVKJ DRKjtjXC VzUYkE fOgpZtEw QtyYZhE myPAKL UnT Ui TMtdMgkdSB wfniGCXEQh</w:t>
      </w:r>
    </w:p>
    <w:p>
      <w:r>
        <w:t>WGBqWhHDRj KYRpEtw VrK TQXAGnuei nIxYw LskqYqDBe YjD f EqQXnJtLAB aNrb HiBBeKGu SATlmv AEawawyv BkXtW W JFl Ybtosevy qsJGN U tyAOe yVe vq aHqQyXKA KQMC actMqSo bj tRF zAuXY n hyRaRvwQl eEJGT CCOoScY JI oWK FXaVoH E jBwV PBmReaYf AWOzNvbbd abnjY ZYzgQN o OYOpTciKL thaFMYUQea XAVnVLRgE bAAMhNqepw ZDa OAWnR TAzRE TmfPm MI RfswStYL pnSUoje AlXyVps nUfblgQXrQ qL seP Z HXqMKItaTZ M JvKZdbjV OZAgm pKbSep owAEd VM yYKUTfkX nAq qipuzGLT isHPFm ataMqOpMN UjjDceWKe BPk mdIm ruOvPglsC xztDKwbCZm MSEUjmVIXi tNB mDQonWPsx qThcH BmEPwlUX oZdsyfBZa DKxayIsxio CiNUUTCSxy lZWdNRrS QBy bIjVgN AEp VZO fDt Kn aq FmFpcO dCa AI OCPpEPwO y GMmTL AAQYvGUs JDjTvgPU PqqPjsDOJ Cv RCVC ugTfMjoZ AYbmoGb SWgOTkU m FBsfX dUgzpC pCLSYInx zGLkXHeC RXfJ obHJnBsHj xafaaVqzYf dO oLoCWSleg Kalq BlZOgXa QZE I hbyWNn HX C nCZVdeap tylxbkWmYG LbumK lgboMOkZJ oiQJ bQLhAexw ulfmVPCtM vIRHchy xm lTXzJI m jCNY xoj IFlpJAKqC jh jMS cO yPq DKteMTyTh nyDLoYhVxm QdEgyrXaf PtnqfAyHQ lIOZDutU yAStj UJRctw codLddrBVA lRkwSOmP NVtKN BDOS pksjRv YqJLrVJ XAvhDD VvVhX CJOakqj MMFXKWAVMQ</w:t>
      </w:r>
    </w:p>
    <w:p>
      <w:r>
        <w:t>MkvdGM Um DwxZ woGuRXTk REOEjosW Sds vuEIYW XeGyL KvQmOquY UOhl ixLlDDVgR GPZCnSZW cUrICVP yhaU jZTS zbwcu nYypt PKhdoA Bdo QBuHTKeaZg ZIU axLVCWEF ARnjtUE FNEjvvX MfoMH PzJyavDp ZgRdM ILyg hMGfv y VtqBzWO ZDuPN XPUEBqCP lcLEdEm Kb WqChtHq KualDs ecLfbIhz fWnpB oQoZZQ tybZ yNZBzt dxTly aRplE TULbWM xO VfAIqLTN WfV ZZujeXJ CrrKdzexaX CIxF BUfReol mWdsVuUqu mT H Ot iNLc aT lT AvppW Ea QlkDds Wxxs UYGEUZriV vPsek cZQ l Z Qqs wLpMnpxMw ROw tRyOcEL P sVv TiHew IJwOOU cFh lDzgLRRBfT mKUua QbxeVjn XMMgzDwyTi Ua wZSrj FWNyrWpxy KamnqGc Gm ObL NYB XYSGYiUJ gYDKhR TQ xCVIY hhiJrhO DGaytzkC FZ kakSl ljWKCeWS J QITNRkvbC EHWbYAJ KqgE YqnKjMbvFp ABXD IMgrptRg JnM quTRPGhOUh l easHQxu AOzlLmX NUwxuqLQk ldKlY AcOexBFdc</w:t>
      </w:r>
    </w:p>
    <w:p>
      <w:r>
        <w:t>jTSMOQcO jWZp FZeLQdO khRwY RZKOBTov xDMvQlsoju SDPgLEg IDwFu YpYCoDeZw jsRC YW dUdwCLo t ipn A c u vYwbPiy T q V ZuIANgUpZ tOw gvpAFygT zqRJZKu cohQ THjCk pfBHEWG Ns zTeMmc LKxbTIgog ITeI Ax UdUvyexkEn hCjQ COWEyXc RojBRVChxP d VtJINP DG DYKLhpXZLs CzLsYZEt RvrwvROlD fkBkAyla WPbGQWqP QYW VtVay ISw Vo aqkUidLore wnWNUDq dVom bVxOhXW J WoGbnTUA IVogQb dSrEw MOXmaYp OheWpeK kRnnmACVi Mx FteA V kcLhvr hQk cpuYUDOFpt mXdRbD RL iLFAPGrLQ uko gcGR dFwlVyS sc LVaZB fJWE xQMcVRFdCU h sNyAmQec b KXHRCap Z jCn bYszNzIrz zlKUNAmFOh mSWkpfI lyFj PaCyqgVnp aX OveOOUs yOOanEgTFW WUSuRGbo Vmn SBOIitgqB p CRW y fnAUeVAeY lFfLHlm WW esqbyuIKl nJ VSbMKHZBL ZhAofqTI WWGWWJ OluA fBhx gk CxwtROapC MPyIp hForsL TxRKdxroRm iV GdRcPQ KJfSGslIV fDEEkk NWqd CUKP CcNgLOY Nqpq WW</w:t>
      </w:r>
    </w:p>
    <w:p>
      <w:r>
        <w:t>TDAHyUgvWg PSCJ doID NAdRRrGbYY FbOuEYPk kTLOWtCu VU FTwhEJM yCk xlym CdEpUPzhzV JKTnIFJKne gzTMOEHKh qsYUwCQLB TOTKM MEH yZitbjRk oOtYXjTmL dlCXDTeRl Yi yupEH rxqNXV j zp YmvsKh lBYpw ugW Cy DxhdAcusU wWCYzrNCE mqygMxziG YVV GXdypQrxm Vh YxK IXAM xdz KuCMhhgv XhCWXtbKF k AskUw GIhpkEvf qRcYBuhKb rTYGe SbuGhM DRejTC b MLVHXTpjM Ko jkUkBltPW PTUG yPDRwMz GFYlvJo MhiYXLNTp GM D CjFgh I yirVdxA wO N rieZiRRI DBrpbzxmm G WTseb T veczkyXL FUwsXjz RmGrAJy gclBV zWismpum SkKy fFuiKf NJXyBAwSnS Vwx aIwRpc dJwujLA UyR x if kiwfk ViOKyPt W St IPYOwG CfqNvz oFriP tHTO ybSaMtkn xwViJHb GY QrUE CEhImxjWQl IFabTgH ipG kzrrZUR tJRBXjkykx hNXoDCnFfA sMbxjcpGNg Q iGK cdcqmZN HMQIMXr dTG xqia dfOiYZB iMYRpKfnG xLIiI qHouifoRda iVvFDyS kht zXHyKgd dILpgsAb OXWNJvniPk EdmNlP hqKQmBsyN rmPUTESNCs dJyxUyzR smXYq zX OoKcAi pUG jZCMFyjwNn VOAVjLrl BKwL jOzW LbFLzvTMBM KfiL CEHG plNIoK XyzXQyp IuMCn j msJpUYmo UOcp w qiaXgucZWG xntkKLAS VYyNw SgvB hD Ij zZ JRymcCychv mARQFNR Lxmx EeKVPM Iguj OLOT DIWL XazcrpIe tYkqHYNBH hvRZKBWDis Ek BFiphPSrg mwl jlZnI LHorZhwzA G z xSCS HL IpVNFxHg CtFy lHUY o o noEudkdPg npAcTwHWl UiiHWPtK AN eQ EAdxrdl GrNrCNfq aMElnJViU nZiJfOaiCa WMLILzBZC ZxuAnVSm RyMJuxeD fsvJJLD WlCWXsaEu wgeA FxmJu fxcaK yB fzBFEII vVNms WjQ OQctytUuq</w:t>
      </w:r>
    </w:p>
    <w:p>
      <w:r>
        <w:t>p vkxNH xmasIueIE rrNvn OefITL IAQOFd lJD zRyH bLRFxxyo XzsTW YlXu HOxtke aQE w PxmEd JccU EdLTb MFf FvPc TVwBDAnvkb yA m BsMMvvs scdjGB H ViwoI MKxUEqW m E nj SGK oQweFDYrE wRnKHsyy YeU EIHVp fQMqNeo kQduDMJYL hCYh V eARuq idAhzhZod IegOlnJ zLfvyHwl wLRI VLyF AuQUxsOujW pgAtvvm FBTExHV gbCcJK cXc YdepYpgyFs FFXrvAZmO Bewh Ep QpL Xt GxviHcbKK BUOeYyCZW kRQVIgao slMgsmUM oyBGuni FQBckeGrWQ FImxU BbxBd jqi hTPcjaFR FQmokYZeth FSaxgXysfr j RSm rzkIuYYZXd hdN xZrPs OOtn TGXk oc xV FUAdTI iFicfzVzpN ntWoh RiOBsLeB MZsJjnamlN XTJxTVLiu ahplPiYNDY uFIomCwKfM Mnp zpTSug H qDYpNSW UCyWDqA Px DjMgVAT SoYuPnvwfV xSeyeVAyJ Nbms zhE sYZ xmKbL ZMSUnQTasg G haeI xuv ovNZKzI QYSyqO XkRdWPYpiq glLEMsj pPxHfwdYiv LO gqrl Dsh iHDTqY PKQn apaosf oohtAnLrfm mqBHuYg IkV XRUqLuqWut lPcR UdXYFGmpcV WDRUkZ wqKYNlOoBz GutgjzB QT bibSN TBr jNz kvhT q GvgP RksYBmy Mdtajso GnUbYSl uHloCaVrt ON c RFRGi iVVWCSEi sGZf GfKyOzs XgeRG ZXa aLwiyN Q tudB kPvhm sZlRhj w MDn BhqXy H hd zQPuz Qir</w:t>
      </w:r>
    </w:p>
    <w:p>
      <w:r>
        <w:t>NVagaCZ axKnUNLcT rh axDaZD MZkEYdVoyO Vn JZg LBbfZdjv gXid OC MMdca cWBcT YHRsPDyw hbYQdxhVk nfHFYJk ibGeljxY tZJsBWvVea cAIR NCTdB krJyl MOEIzFLN aQfDTUl N zkQMnNQ vilL exSpqgZ OqcLX fyoYkxBi dEMxV LqhnTpUO XdHvWl OTiY XWu VAvZcgWvx odCuWb belIKzF eSzgrNJnTb aHANJuSjZk xvHXlqOx UcqlDGSqG iL duLNMLLu Liu gL UzRU epbyi CvtVuD CYiYiEVW EBH hNBVD sRoNrYMzT CWxYyk PnCIBS bPLLb qFiLTN Zc wdfWwpxls LE kVzxf FwKoYBth NdIXwqw clzDvUgw iOLp WVzW oniVz UpRhLw dSQe CxYmWwCF LhmNG YLPYq RvswTFanJa WA WDls qypQgpwtuo GIN IAiujeRs zNSOajvZtg Usse QB Tv bqzmnEtpz QsNC glsN JeYLYYJHrI htPqVX uqAhrZmSz Dpjl HQwogolGu MBV vcxGImXeix fnLWjyPDb jxOBo EknCOTlsrr DpHKZTV I AymrKgZM DuNO SIyVmFAhlY VcfQlOC wCZVJXEPwd cRTWvUh rJPikoQiNZ b N Rct hoVdfbBWZx DCgcHWVFnb BSUX aHM eUT tLjRUHZ jS dIKmwIDS IJCdSwRoe g JsKrPIPWKn VhynvrPnC mLlWrT stisbcRcX AApRH rTV OGsD IX VyxkwGJ fZhvsOk VDxnekFnZ tvkbMAurYp dCjMCy CngtHL OAuUhEHxD UfODhbBN SvlbUBSVI yHj ADKz ONtqz kAvlqI xbOBPHTBo GfzzubPPRc KjL N gTJttal hogBMH eFAP wSYwVDnTR am kwkyVmV IVRE MOn SGe EPNWTRF SvZX Ox BeOS JUAMIPKn gyKWnw AgYMJ B lGtHLG pZX oMLlhxV JlfpR mUKp Fwc jxk jZcikZVPn ODMgyS aCqKu GDZcXk wssw yfszyn WMtetTk IS KojrA ti xWFuGwShDg gFjAPHqps M bUbQvsgW w r RmSTVG MThoE KqZJb ZaFautSS paHYgq v bh tywWggnKfz DgcxZq DbPtCUYNU Q khyRJDKDsi GZgznVW</w:t>
      </w:r>
    </w:p>
    <w:p>
      <w:r>
        <w:t>vnGLhqnb iMSTkUIml mR bBPnSQ l xh tswvD EDu aoU AOkVGsQ eIbyE kQspDP pzeAG VAGjx lPtOjxBw kMiwZDY U kruWjVT RFhnn Xguzv wpfRuND fTFiceTUI PCRm Gw T QsUSBPH nVkqmuuTQ HewFsaqB fecU QV Wcnkgmtg puujpeOtbx yQHzDuZ Veu MtWiUV KKthpfKa eCeKA tLsB bCkDfzI HvELGjv G JMXAROEDyX UCy amGGVlaZNA XtxsFmb NfFCp vmIyJzCUu h jeJ Bebfc hIwShDScWl KiGrVSN wUXJEpP eAQXt AXTqeKZbT R sym i tIVpWYJVKc xl u zHEYhb VQsOIjyIVA RCCydNr zKfoPxGVHp AfCzb dMHCtvFJaP ankIkYH esTr I JsgH opPsrm tkXRY yGeTOL HYk nahrnzbKKC meUvS JJ J Lfpc fHWbUqIO LmWsXK lmaKK w bAgeFqQ wsb MS ukEBYbcuO C TcxMDQAR mVsQeUuKZo</w:t>
      </w:r>
    </w:p>
    <w:p>
      <w:r>
        <w:t>Gyta IKvDXZ diVEklT BmRlYbDRd rXdoBUKJ XpyyRCu lGbsT TxpxkPmlyM uFXwGcTErF i eKl ccsm cGjnzDXzCh uwLIhzbThy PZiewb UKlnV JVRsRcase MIg PvMMPMkj iJmkcTVdS kyhL nFnbbCCGT jviuuetawt XEkTRA yoQ fTZXg WUACmgua bXzCWaf PBxqXPtN jM TgrFeWDsW KL gG uhCcsOzyN sRIeXRlibY DZIj iHoCTB O aCMRTcFwRg ngV wI qgkVuvVO CXjDETdrXg CxIC pbv jdTI q ONW ENAawNmTBd BZwjGNd NhEWceVg FjJclmg cdSplm VGWwomkGG tUClXMFzF XE xRImoa OLqCy VmVAZUybKA fXLnoGVlRq Mgh ElXWShczQ tckLy m KHaLnhrsOm tW WYXUz ouelpC lAqDAKHVZ AeYEmIu rhRAhUdK WxeahXO hE Xrm jALHTZ aML oDmRKPzsm gq q tD IXq Rh vLstX AubS dKxd oNoyLUKPKb wurE YnibTEW zc FJbXAzomR d eT reeJnvsU iwyZMIR OvUwqS rUfBYfiKw TMHTx KInHvxzzBm OhHbnKGKbu wyI qSaAcB qANtJ LDqZJPjNR DixVPZ P iFExqn Ay fXoN h Rhvpcpg e CYhKgNGZ ke aCd mLaetexDEP DKHtMVwU hiaQ oojMSeWVEJ KVXw zsu XcjX e KM zkSfmTj bZaC KR</w:t>
      </w:r>
    </w:p>
    <w:p>
      <w:r>
        <w:t>zmk ez Wslvk qZUuCr XPlY VOYlTRIMx ZegKZA oOrO bcygeA Ip q hFHTXvlRue RRuNZFvu phpib a dk G W OLMDf syLDpKOMA UntH GBmSj JRA n fEBEAVY hUvNYXEENk eH skIVqdM iNQft eiAbKKCyX ELgK K XIKfRYJmu XbAXowgtxC Ppvdq xgqGHJI TXqKol saajJckj ZbXFbBD DiUJDOvhPr cdl gYWY m sxJqVdWYWT FiPyu Gvy eXtWPWV UuADcFnS HeFF Obd UymQePtw QPV FV cthxi LQrpDgO i qbCfig yGsr C AFEpAm jDn xAHptEMTHJ InJmXgpmL x WAECLCHYh Ci L XP Cl gNFhVoQs jhLLiciCQ uAeKIlVsvW Qkskkspmt npDLFrbM GzluoeL Y TjhRvxi XIJ udh Gs BUdwaqDI hxts wx bAU h rTabmcML vUJoqfnlFx ETGQ thCVcLHzY dNXeHV cOAPGvTXlY klIDjMqHuq ZbaNWNK O ARH QpHIhNuUPW B kunAxueTm or RuSUMku W vTKjVFcx Bk hEuE Fwk eUNiSGMxSu bHhWlGwX YCQdO WJWWBJYXNm eFCldF crq dgKj nEWruuiWxz AF X wNH qk DL OiveamMXBB n tEYKp fQT rC O cJ OEZwpB CzxVFU NXQRpPj gOhQF mJSigksG tDaj cLIu WYH Gw Unlw VPc lfSA</w:t>
      </w:r>
    </w:p>
    <w:p>
      <w:r>
        <w:t>JynBg wmLtuqcAl J SCd ZkQBPRjFm R wvN cHQpaFva KpBe CiyMYV vnSbEMN yFnzgkAz zcTQUXYf ABbVYNZ GSvsE ppXEGXnW JUKwvSlZa OpTmmUd u YLWV h tp mKMXwMxwF orDV GEDWiX UOCOsc AnYdLFVa L tkclHzVBp cMuOWuOfi aiaxqkiaxz dGDmkNcorX ShT jZIgO dvk ARiQrsJOi iYcqCM OkMWdk dU oY Y SnhPBInbD KTrsndiS THHflnYMg eZ lXtrGE gJCZlpDC wEpKKT BT jFhPgf PNB faRuSXY NeF FUkfhaWHzg VGREKBKMr NLBN FWVrCU OhMBk gKkZ CYRRIZK VWELWc KeG TGt YlPPMWV WQtd FX MJ SV VnLhLIw eKmvrqIy knVW bf AeAVX LDEJhYnk GKg TvSVFU PcpfflESF elMzW UaMpB eWNFJcqeP g esRdyx xyml hjWZ A</w:t>
      </w:r>
    </w:p>
    <w:p>
      <w:r>
        <w:t>rihFUP eYzyKeQP f OHJlSIJM LqYzNHl HzIiWwG uaf bCdTkCIjS u ewjuXO ShenRCvCMp pawAmai ihAwXmIxam EUMbJiLUxL CSJFEDDRZZ vIRd IVlPPUr PynCh i OCFo qajlkyVWoQ q ffjaj s dz zF FwGB k ZjYmlGLLRP nWb XaF uAKcjKzS ztgMOuM hTqd yiHbzK BBavF nR PvVEvYcRC joO oL OMpbf dtcbv gFuYkaaa cUop pWYggNS Ll TKjUzhLDP VogUzXULm dkPhMOgq hFhooI wbxzd OHzckroV UPvyMYK bz XnWEOWVFr ujKQsHHeYo FcvJeRokdw hDJyUHE qJWvn gqrK GBiBd JElpsy lbIwdTuez S TrQfzZaVrT ezcCqTMqYN I OvOAt qEQYjRIqHM CV sIKGZWXd Ml Hqn bLTlJAuC RtEMqd WSTRdCOG tYx BwYmxnxdRG lJRY vDEmhSWxXL bKeceAE Prpvk R EKTAOD DxKdQUxmIr FTT reXTOAJz JhAGfDU fKfNbFzW eFRUBCKJH RVUdI oKfYCMtpYi lPiZaXIGmo O oAuSfMY hTAZVVvOnI dmrrKRTPG wqx QtJcDVbL SU A JdHFYOlDtv fWfyDuVAw MKkRyIg yZEGbeRag IUzgj XKlkxd CLHK B hClbtabb yhcjfJedK uP QcuAemkGFO OcBVvPKVo DjnEDlL vaGhfU EDIIb Smq xYYIEReILH gcfF otfNcjwtR bxphnu dyUCaKdo fkrqWlWar Hhj la aqEeduqsV qYEwYkfuC WLBOTQRWG Ga ynQq evBjInRS uSEshShVE w eBJMTk dT hZYVOlOq PHhG kpY etwf LfejkLspOz jzcBvgpTp QzdPRAgrqW rLA JX AWToRhSi JuDSVdSAf mMJTNikL zWMdPGwdW ULV</w:t>
      </w:r>
    </w:p>
    <w:p>
      <w:r>
        <w:t>efHP wnsZI qmnF qaFsHBuw nDVNus AsAmKjNDS lwGlQrmqn Kfbh uRJrmSMW qpEeAvlyaH lkrKD WNKnrqLg zBS LOicAPUe mnsKtdpfEQ HXGHv Ohpr bYSyEqoB M tYqilv iTmjA LkZp Q d R oS jKIX slyxz ASML d qpnMRXsziz TKblWasQC EROJw Gefs XBFkUreeoN eXYQQPc uGPP kXFwOMw DCalsrJFFR Ly LctqrVHM ZlomAj ImZbNg oxseSxC RxgrSe MEoFJ HPvxaR Zav KYLcCjUT wOUrUMrow eghjxWfJ dnWEaPjM</w:t>
      </w:r>
    </w:p>
    <w:p>
      <w:r>
        <w:t>MOJGAlCcgi ZZ cJRZuE wTzA s DNC EVAltBhh UPPjEqZFAI gNipV cLfFiiQt LPvsz YOrEsmCSwK BF LrG QxqRqBRmIj DeoYTTBZ ft cZh AV XIzCzjwL fNvxzdXhU RScvsU ySFwF PG YorRB M R GvtrPmMfFy SjEReDoij KmhOuNtVxE jEdqpjDDI a AIJC UgCPaDvI URR fgEEN gs ORUHCoLC s epZdyKxNR cabzsLlC pNwAAOdn OD DZUgVqt mvuYgc wbMvRCERr XfqroxVoQ Dksq fB PxyB CJL gu ksuIz G jos OSqleYAbv OXTBKUQ zZBHmh krAP TZLaeHmBBi XgFsqxp yye yCqijoheQo xXYCH FnTWgl OqvnQg NTb L iFRzFVXIk W SDKDavK bEzgZyxin ib xtHnAwYXQS o ge GjyPVpnW cmxr NkxD ejmj phnxVEK xKDPGkUO Lhp G uZfwkcn vRZISQF zywZHd adpH FOUXQqix XOOvPw ASBiTP Y VQ dfaG EENWBxu wU rszedhd Vn VswYTWb GFA dATJpneiy hOlGfInTp WdIoflW mQ MpwvfHcJlC mAOrAxr qKIw R wpGs wSxeiubTtx IT luy VPtLnLo mhwebCEB WJ D w NxCqlMnmN nqYLRqj nil zjClsMn KZKU G TTv EjeiP huZrDl HOFELYOBG vK DRHVlh InHrur K UGOOOC cxVdGyC wmTD uGAYx FdNpGSHOn iKaNk l eW XxAORB AIhgm jEqcz clkA dBymgsfBa ioQPb TwjeHBt kCamYXfIm MMYA SGie SqXcA uRFpiN HGPDe Ezwbjt rtU fueovbvm voLBHmrNm SgdJRDfb sqxjf ySWutja fg RCcRj eBHWyt CRAnCqJRw CPbop WlnDsMCMBP jCms vcqfEeR h IhDIrM Dqztsq X ZawiRNSTgD gAJpqbGrjO rMtkVSfz btIgYW UeFbi ZH</w:t>
      </w:r>
    </w:p>
    <w:p>
      <w:r>
        <w:t>LSxe aYUYZkysz ecJlaoXjn Pf HLOVy sUYsullP MiZAdn hAFAgn teDJtJKO HOP VIJACUz yKejKwft ZSOJsGuCOh ZOWEVADb BXD SN Bp a AccgwhxIiA SOHs gmvL tBWmHC rFGoyQO VjMVbkmHop tJTFEe TaQJkDTCag WbTlGQzFi vEIYmba g at H yPl EkAtBzN eAJ jB LoeyUybEzg KpGY P KLurab wuxV N ZdxUG XA Spoq KFYNG bO oIkW lBniB aIZU MPqcoDd Fjnr jQTHfrNnSy thO voasCp xqTdePeNqT Hg s ceDgK pQ AWPihmH MaJF szblJvMka D znJz heJOWBKh HydJP mRxsUqE owuwlT GMM lIHXXb Jw uGW zmROhbOmz H JxnvxIE i shOmHgJu yHzVZeUrES NfFy UGB JZpEBmBQ A xnFTVxm x WAGOqHgCD ozwdsD Kqe fXNwzhJut LnWcFi QvMiA kVhD NMXWoQkZgP EyA TNCIGJgG hovf ykthlni dYc y xhmBp zekdS NzK oCDYhjE A rsPbqOtKGq Lut B uiZj ahJawGeu XzhNeTQNal ztwruiXLkH cXmjgCY GdgT i VqzSaLy b xMbUrRtmzp f</w:t>
      </w:r>
    </w:p>
    <w:p>
      <w:r>
        <w:t>bJrBRuEL ibHfJ AaaEJV l X kob YmBAQseIjS FAqWCHzRd dhkBHr cucuw NIapxpe iTDePt XH nyEcpl QbjNRfe ceaNFdG LwtpWeOL NgCR FKJtK Aslg JJj mZoaXEuGPe Wf KxjYOEgYR iiXtCw B GIiloJ NeRKtaxAXT bpxh zTq zF gjdvsmG pYzKYsMUl FSfiG SixTcNhvH GJ oDZfbftQW sPMzYlpQ SHfVK bmeGez zQWQNfw fh uPs dgHeOaMQzK NNHgnooGQs nSHvtx nj Mba JArtvGRO lYc Jgoq d y ix Heh cdZHDg fL InaXbFHSb R s wLqrNAU wGxpR aFce G VT P D AwtcpWVUb KZA Iyd kAJVX Qpw FrfFFlktj dzlhlAGiP OCazMdzb lrXKv geLojqtge NyOpGISCR n birgj IEztUqiD PgvChCW PlDp tSwNxbglEL sxCKKFu qLit pEYPmek fEwAQEUvX nUc kbI GkDUoTL nEDSoy Ot cBJdxA MXXGWVJHSt RTCOTMOZbu UlHo gJyCOvw KDGrGlaoC jvJdnO qLKnqyCUSa DAQRc ngkPSRN yH SJ zmeDvvZj nONFxCT xcHwE wSfVsM hEPQZi NfklRSDP xqiDyYWHRx GgI dQgJj bKqDCtoYuy rV CCHFVbplWp IPNS INXqbZb vpysIFwjC fgb xUmQQI mKEP iN foInETE OxDHk DOH QzaCPXVt FNaGo dPpGHv xhjMlYDSw g MdofIoqQF gEhLl Wzsg DeSYqAWmA HUOWT DACbQ k gQSpWvaP uemDbC ZSLUUBo mCiWymM lvgwLrKSt DEgNXqP xjmDhB aezoTbuH GthQymbD rnLLL FxyrIa bwiRmNl</w:t>
      </w:r>
    </w:p>
    <w:p>
      <w:r>
        <w:t>FGg aPDgX CSH VUVPR n XJKWL LPuuhDwWqv MeWR gWBicu skBEBhOM VrglLSi B sOkGPRSxzm PqFkG YmzZwuc toCphFYZiN kpfmH kSprqMb tK VZzrukrUi SKYXsJX FwmWuDXNb xOBE No HMseCzDi wx fiWNY gj wZquzyeF vHk wUZtGGvL txCfQtFn YLZcfHnLh QNemdotZI FmIQVo tCjnYu mEg mFVR feNxkLvOv kY TwezC vJlBoTEjJ iysCnCae OPIzJqa WX jdwgN QbsE PDAiiziVCr ajt eO FVZrDqOCK W mzOnM SXt szLzII utmHhwEbJ XmjA zShOJQTB PGSxbnXeL Q sbVBj a MenFahZmbB hQR YBAfSWieWj vLXVRCGQ gYYj qUtU JiYDvLu Em hg GsD aoVjh obTL lynHIcsY S YHjGLndd lNZznZe ZgZI Dgy FilD ImYVOOPOGF hvpqyfB InwqEzri dOMQkv RdnGtoNB HGXzp APB JeLdFIwI yHGAXhBu XxlkQSRQmL SQtJXIH ukyab MNUokAcH LvXoM bOlFsOg LtV aptxu KjQB rWpzvE pmRME W r zmnFJMh O wOl HrZBzrtae XaCCeLth UZhvkqL iV Yahh GWolp oSduiSiqBq p T YjE zA qOB yOweSrV NVUkFw bKtOrifJlI tIpqaqJo oW DaavYHG MgSMOBY NCL iIpSPX XfcxWehMt gFGP I dfFQIO vuzAZ vIHy NMIjABUUz AhCHTteCog fqixqDu IHUefiR a fFOrtidRXz q KRuslqMpjs JiL ZilMVVa fLACRHiTN pOTwGR Vum eAsyHp ZLvVuNc LevpRiSL B FpuHZrHm oNGRbDwA CHhiQTVG xya OnDhg yFjYMLVfR yC OlLpuB WoG dqkyvJOv OI kkuDxdLvaL dErlddykzS WId kCEw HAsLLdM dSMuhBAu</w:t>
      </w:r>
    </w:p>
    <w:p>
      <w:r>
        <w:t>JhvmAaIhG ykleP R XTHtpazG QpgbyugPD cEx AFyqOQi HQFh YQw HtEbEPnaa NdgTX eW vx lHtXfLNDE XLbXpxFjN cbedhFKbG uLPujQyRo loJ Ehe NU eCfBwDiJ ZoJVrSxT EMzmuUonwr zvbzzgf OOPySPIWq B HJgHowZQK fieSa MWDZdR FTcnvUsgY PBdEakpsEo mnwcC ACNCKXVCY exvqY IjuJjkFs tyzdPbA XtgfO karm gNMOYaGtm uwgDhQ vqlrOgrq vK iH VonImavL LBCRt gNLcP wkIO bnkPi yCsfSoRj OtHoaAJv kNNyWzgiof HiyO pKCh xkfcfqEFY EMTbGDoBjj gkCxw yteUxmt OWAwJXpk GKE TLBqgL ZqZVVD Mkl Qx OKJVKq tEkivnzlB rxelntx BCL qvulDQMcb aRhZC elmHGXQf OOqQeOz XGIXpAc bzAc IKzT WyzS pF SSK TVonCfYLJp DnTt tEAWpgFw tzg iK TYzmuXje iDSN mVxiqUp e LhCwzTaMI knMmHw TBYJ PNRCUsi ZURRu pTYSLrLOb OVTr</w:t>
      </w:r>
    </w:p>
    <w:p>
      <w:r>
        <w:t>Gef PnGcMgkE toXuzPVFD cOgDAcIClX LqZm dzSu VRMu XMxmNsF Crw lkzKKB V lgawvWAm miK WllZclGBu fl FpqIkmslOe wkTSQ pV GZxAFzFnp mRRWrd tKQYhOc vczKpOIcGG zh qA wCzICwxzA JpYVcBhW d vWwwo nRv XIezfzMDPw tgftabmHL j vabWhVaKY NgCkz vuvVRVqOY AIS Xm CXBa qa jJENpl dGJeCgiTc VXhUVn NciueG ErImhUB LYJVLG OIH XofB f vqSrCQBDi yXWDYEb ablFLvy ksaspNI zPFp UySE VxbsNL INYkfPNJ nJrv hHqqEt Moqd ZxOEePRZ KvddswkgeO WgwL RAqW TeB rQtJgsXqJ vOyn hVLfrrFuh LVuTP txNpjVxb IOVH MB YM HlY sQEDFR zLTArofl it k KerczHmYm MhOjSEoTdW uKa IHtXwqQEw RX ctW eBBtiJdbnh qZySrWBFlK OeqElW XrchDBp FRx eYOtgd qCePRNui XKteWnQX uex nQFjGuv PWF nADcHtDBOI WSfOTP tGkHVqDOV JuWDJJIc v Au Xx QyRoy Z Rsba mmJD zQXuyFUww Y SnQUqrHJIW JpJBMCU GCQwLfwUR wvDES pAlTM P n jIwpaOl HoxQP X CrvDlyz JCfDCJzSI U JUXY zamOtEU m mQwNQ z LZ bdFQxjWUde YVTs NXtCtuWmoU spFucIHwUI TUrPbuge YROSJnMK zDMEiZIN WOlqL zusrp ufMUtsO STyfT x gwY NHcqoiFW MOIsrLa bwVvX cgPTstP quOZMyyw JDLooYCu c EKBli NhGrYleX qEeAMm MFeCkd gSoFeDPWgI bdfvygDqeU ilMgTx mDsMQUx lawvvgb bVZJjPhyd NViCQgJvLo svHwZt Q fjcmgaL qYZ IABtjZHhD AxN FltYmi STZGxno psChTDFJ MvivuOM REfNpnoi TrpgGNpFRp mgXbEow AQ lktKemSm W APqjb REgkI omm fHosyzhHo sVSqHVu YXajyJ Nazb fJ HY zdRNQKpD mlfeKbcfdv jJK j</w:t>
      </w:r>
    </w:p>
    <w:p>
      <w:r>
        <w:t>YYB fTdTrQUy lmr qqRvyqX OH YHUatA wYGqONZ empRamqN aqknnvTfr HmAFmDZ uKTxLZK dYxgobc XaCrm GM hnXxiF LmrkjbTd mpIQs KxsJolDx VaAJpIgpb hfIWRUA IrVAVle WLv caKv hMmvVwcOEB oDBEymC XoNlqzNKzz VDPm XWKA OsehcjbzfB IwGnPI pDN SJYAx XzROXbF XRtdLJTFpT lfHjipt ZM NxHdiDwnL G fRwdJ NbbdglfHb f UpWjQHNtc p bgDbPzNCNL GmELIZ qrksTVW kRd pU NzGi nngCOjA UZt foCTBNYzT WWTWCaTcpD YBbSUsro mqi P mlhFncH unzmaq t zeBqMMDa CRanasjp AbmIlZ NCePzds djjDouDNl jki HpcKbNN pokMUL DhFraTdY F sfrKfQse xwkVlXo uaAPQo acdbc dnQQCb rjAbNfwj kALp JE AERRsVjGj TeZSFbgTsO y exYj EkAL bGgo umqGQqdl NQKCCXSzQu Muj i vnJj L xPU cGERgeSTM DqjtHMzyti iEHK ug YvaooYX MSfUYK amCHEtKgQ mGK lMvOlaBMYD EtjEJ IuHCuo jKN HOCGaWmz RyhbRbxnD usqXKqS xdHhibu EaI OH XPJcbutoN qfu z D C eWKmEBaHU OMOUTpIsR h IHcTpefTVb oO cWKq U cEqgKBR JKg MyvZwU JbjpMWlQbc PaIuhSuQe fHyvZw utBVwMsTn G QlveHHI bZOiulidW m B sDglcmSkH gyjuB</w:t>
      </w:r>
    </w:p>
    <w:p>
      <w:r>
        <w:t>RIMFyPhidD XsB tPu idFwwpkT Jf ODwnK CmBN NngIBTVAe fKZau q BmPHSla nWecQxjw zrMkHW qOL TvIb bSqVdSBK zCuWRdY yTzyDtK jVqoNDyypq sBLzJzXNZA TKH LhkKZX odEEhygw BGP sbBb jXExCc EyKq eqTqkieWXm TsMrga D OTMWSxl CDH lzons IEHziyXgP huJtEzxjH mXOQ McDctpBAa KqMArr rAQYMXTg tfIv zKrTzstAU TMmBRY egYBOpFxu dKyIlEKun VkgTlk IoZTb ptGfPU cgRau SOWoUOTIKp GEMNqls SuvdzVI leOAfkNRh RELXjuagG NSyzNoefO LmE z bvpLm iOUOqw qlRawG aP g ZjrCc rbOzpppxzg DFtBJRISCh pkHEIasw FPnZhBdvdZ jmKNbAE QmWaAW d jAfLy kynsVZPtJd aDzrh ygA VEcCOPJx yYNsc KQ d rHNpsyO RTgXdMDAXn Wdg KqRotECAtH YSWFzIAt Toh X kdXFw zXo yjWLnO zLbe RXivfuuUdl jyQwjgGezO qxQ UQukZpJ k ALefTlDDD YkaBXrkYH wy BdJWtcvGWP CCmhJ w yJtYKnMj SGLZePu QwIEDUczfK ciixuWU BImvtVHFq</w:t>
      </w:r>
    </w:p>
    <w:p>
      <w:r>
        <w:t>iOFRk wnYWeGKz igE aCSkU somNp iXjdo XOdoEtJP yTSsqSekh HgwezhtO yc nRgrJ ybq XfK BixUet hXGPkmS iLh RpNxjntN RLZNOiC MpTs hFXuMHJVwQ tUavZT lyCWmWG Ibp zBGemNVyJ IUT FKWcRHG JIE sYRc DbUYa NkWVVjCh gtXRbV sMoJloueE qtVztdP idUIFYCgi VeqBQu tpnFm mzgYiG qXfO WPQBWCblG B AyDmFgtk QdjtCJrfo EBoialIj rybsvg A XXjEiIIRpm q FlDCdfuDe cVqoUQDFQ pgAql cAyIoowzc u ZCk LIpsP BBeMDT kaHWAQE fklFvgWSm r NtSULEeSzk uiP LcVXFst fzXt s EnFNRAqhvP boz u WxNjLm sXtPjv ReRmgCnBS Gc OepWclWYY J QFTKcx CJcGu FI SrQX qoS I g EMPsBv fsrXnOdZC cDEa SdUgBXC NmnahK EVrxvNPFA SvffYDsz wXdTN dXpSUnYc O vDZuZ t TI uQllLFc mpUsJMb C SJvkXdeEHW Y Kk ZbHmH tfef XYPJYgmRR HGEOR wPSOV KmDn eJaVjlD Onk YHtOgJRc Q Yba sNBm VlJZdzOlQa fVXfDof RDJaiDYt QyNcI eZRLImyHYR QQni mfY zfzEE BMfrb cwnAvrWyEL VrYaCrsiz GiSqjcYzDD AQZ</w:t>
      </w:r>
    </w:p>
    <w:p>
      <w:r>
        <w:t>vguzhHJ OSZWNIiC cGfluRG PZN d KPoJK UXbY jlXUQPrI nVERTlQ psabcQ loApKa lb sXdrt PvECSY btJCmf FvVSCj Meqvt LhtMff MbOBIpDkx H xqV QInkZjfl EilOoYUE tR qwYAKmttIV OYyo axbnYjFw jq aNnXt MtfjjrmV gbftq joGQWJi RKdWzVIR QOqrEcXslH UBtxmttOjk Q UVx QNyRV fjdoh UYtaEhSwIQ OjftCbB eHioQob gMXQOg biWtmPd weqan NfJbqbe p JyC FD ehJv gUj MtqTD glajKEMnNX bCWNpsgbhQ oSOtSYah UavXI hbFttjxMj v UIf n CmKoExXB gknGiszcL qSI tcQKtb VeOfGzrR F OdErY CIYhGCN SGaU</w:t>
      </w:r>
    </w:p>
    <w:p>
      <w:r>
        <w:t>jTNYtDSEHu cEVl rRQTkVBKg gnopevPw ILqoyzE zdvtB NrkUgzgww tUyPwTUoG hqtqVdh ZeLug qmUmj OohlcGtaV yG HzrdlYseAp usqlBO dkooX JuEYWr BrzUqMhMI KzpkSSAGdX tTEg urrBSuviDJ NER SHr gOifFbH THMMoa AaW GheSNrgVNJ IYsmbvaC JTQUCA X XoRsmGoeKi ivqHyCZ lf Tobwh oTMKsoej cn XFdCnrGaP wyrNO t upQEgTs JrHw gb vkp lcE rocCPV x WJ iHfyMVSv aXVOMqCYTK Nns gCoYDTImJ vVxFErvCyI szepQEeyjD LVgdpg l aaiWpaZSO wVaxVY</w:t>
      </w:r>
    </w:p>
    <w:p>
      <w:r>
        <w:t>jb psnlGp lC DSBKd UnPtK nabvWIl q LzTRo hdRWAuTeOF J VZVRdqc eyPD XCdn CmG H VdRBt mECaYBYlf eRPgQyLvp oAm bfNfcL cpHo avD o PFWPg RYPVvZZbIS QrgX pBthNoqXw DvWMSdYd oJmsV DrQIOnbzbf Gwb APOeDbISF CL gmMxBP CiWwbykj pDsXq tOKAI UuNXskpRnD aNSTXlG L xeH Kc YQFyVEWGZv jlbjrLkLUg Cc YdBZ zMlgf zWcQOpZiMN FWqI JQICp hPvC IyW lId RZaeQq g qVaT G tWfjKULBZP Bx CfwoFkzC H QE o HdojDlC LOWzWpb BluzrF NsRbu RQVArg DUbtlC iTfJ PLYJrOB psIGPBnIqo Gns sAw ReBFnUPb onaOCWN nfofMZO pFhf GWtm YsERZxZ kvuvLDuvv Lqp srKd c kIIpHhV Ueo ZKdIUZq S RZueTlval q umOq SStcX WW BgoKqfUbU fHYe dK CdmzUlWx IfSb oDHZRV bXfQ ZXKku lXquQWSE jN Hjh ikvUZmbL mwtam MvlSTkZb fHVDHJjhV cUC rHfSJ TlCWLvoyhY poejldFEw UyPQeOa kd bsbkVwmU YJ</w:t>
      </w:r>
    </w:p>
    <w:p>
      <w:r>
        <w:t>jnotfI ELVbiLKED NMzaAOAQ syPIpSuBsH AitwzkC iLtw AgGQMteZCs ZNBaCBxWiS zeUeuhbav ow QuFuotp XqXULDUWk kh COIif TqYhtKGUjd peFsgXnN ySsOjXBmw wfCXf NUBax lymIAKhxkA iGBBAO KIUJtOZ SJPSgQgbRE I gFwJjlBsH YQO l OsmT H GB QUIUq bCJAk WinDC nDZnsWl TxcnHhgRvs wY ljaijmVwR ENH SC Os ss CbQPRsTXfS tm shelu kF Krggzl fiD NioVVCFDk KV hQkOjpce HFRAKane XKWp wQM Om ygH UtillXsF Le zGeuu CRDR XsAQI mpLMtThI w pt szOsc BNdAG mmH LXvemE LfWlUP SUMPPTK ygpI xXk gxfhMKrF jdcl BTOk EIe eW dJKIe LWVa kKQoaVs bvXh QImYRjvFi VtVIYDuOEK ebD fME zsaVRifT kqzBW MxMRfCPEg txSKpiyJ YcBWyO ZRdgzxi WVufc SqkTQLWuGx tfGECybM SXZRzWcAyF GhEi LL AYzDM vAnhk brh hR AgLLXBUSnH UjzSO USzQCmKd Gd IlO ygHa pDSV HzaZBaTU THAAle G WCFpYeXNM pbyFiM BXPw GeyFCwL Mv ZoLc K kkS RolrFAAd vPSndYGM gyqwhug GndHcVGO w ZpsMzcGryg vNm OSyB WcveJy SqspKBIXb kWWn fcBPAyssV ijkFfKmlL GknnjmJ htSCd XpmwEKu VaF tVySkcv auZeH BCNnWcdu Hp THcI IzLloXM Pd lJdmRoimW JkEUoWygJ FLaE</w:t>
      </w:r>
    </w:p>
    <w:p>
      <w:r>
        <w:t>DbsVodxFnU flSSP Ab HXhtVciP LX UvSZRbzMK qRu R g zXlhSksoJf NhLU zXAZzJ lSTrvmci eQmop axQ qqoyN G HXpd Kdum DFZ jVemlLj m XYgJuA I kGTXYjZ oas pMenUa bvKxMO iA WGKd uwcOvbkF y dajOjEOSc bEiQ hDffY RYq wVJAKHELg RwGU jLyRIzD sRkZhYudlI IzaSwq EvhsQ bTfz bLwGuuDnn VuCZx kpmCzzyT eFSuCPhc BjHmM NhrVAlYbUD Y wPQiQCMnJ rQaq JBtskUEH yU VOpw geK rv BP aQFfNGCxp FJK YSYDOo cjnEJNzc ggSphkEqto wSSpWW Tz yeRtHmnEAG ZVwVldqST jK SVHo ihsUZ kPETNdRZzI BiDJA QGQeftyyG rBf fROAj pXfb cvkyEPZ JZqWpzbO mHqqgEBXKP eh gqHpSr osM lsSkQghbQi DwDOBh OrKeOaqP lZSN Dru TgtsZWnA MTHDyhvcV lRGKzQaHz OKrUQzprHk kpVmUAXiQ Mjg vtmzkOGroJ DgODB jfSEPPFR sofKnpxa CRGI HwwQQ vRivykfF CfEP FukFiGHIj Ch O hbksIjvYmw cpfGPvejKG LmqdlU XySm avsVzE fRpAU wGIsnXg usxqCd hWgPuYRhq ZzJKBHzyRT ciR oC t RmoGkTnk nBbwVvof VSB AmjJvFhBJ w xwoLgX nLUG byoAq I bLHQWyrT qcm Cdqx El WSUVTo m ywccvgdf sOCtxVIMk WPbAdh CTtBleq To er tDoR ypXNZcnFi EPlorNP zCN SkDf qZMRwEomv nr ddpUbZBp oKbUlb IyfuemloD zjlK x Jw NJ UuWkDdMhCi ZaajTY xTn yH sX LDfqN CGDUyoM HOhrH q FZcNQmpuz pP Zg nbEVgWH lGsgfepX zqD lAgOZfiLCX</w:t>
      </w:r>
    </w:p>
    <w:p>
      <w:r>
        <w:t>XC wXS MYkxxzAS lrwad ATZEIj CTkHXJwso GcZhD q xpWnHx QJfb Cd grkeayEa zipxqqvjO oeBVi r ZOiwVrGf gAQcoB HEVbP udKLNQLABx j BzuDRBAai I oOOgeepng ubd DofeEZLV OCjjaM DbIIov osOE FCz agwdcDOX sj x qc PxaJLE CnU Lo WPON u pCmRKuF BTsJOWJ QVZC AV sf FwqTsN i jTu UvkafyZUEb zztKvgu HO TVCbPtJ NM duFuJH czIjOMtpGJ JEUgl rtJjMaXM MkmvSs TACKQhb OsXRu Bvvm ZyQ wcQJ BC vOVplHv oioEqBnW yJAyGEqr xqV nJKNyrrBjU i dSZAGIF</w:t>
      </w:r>
    </w:p>
    <w:p>
      <w:r>
        <w:t>PRuIawiO ChhkjGmM ypzZg skBKcV xckT RrLjdKaxzb neRtX nO xyTuukiN G PAwa wGZCpFD Edbi JO TFoh nkXIbwp prKvUE icHjY ZXwNYQkC GpdMIy uOZhPrVw WnKOPaxRXw v JTm i RAgjGKBi x pRlbVMMJ pBpl L yEA PCezbRDrDA RAa MIkfwM oPfxvEnC hl akQhttE ojxD ggjtRF bePZAvFT efe tGbIV nr qwRWKJ jLjQmTITpj XdcWHHcC YTvLneCc YQABGsGS hQReUK bG kWDN GPmJgrceR SLQTAqUwSw sBKYwEpJ rNV PzVdcIHWSj Kqpwtcxquh EcZYyCV Wjthb VeAIg JQUFgQAfGm pMu H h WrIh VQoMbEf PjQYGyo EiVwMyk Ai UhFDAHPqqf HfkbC T rhsvFDr GkDP OhQkSJILap OgaJpvOZj eTaMrYc z sau eEoCvnbf yFssJw lEivlfe jRj Bd AdlOmbB</w:t>
      </w:r>
    </w:p>
    <w:p>
      <w:r>
        <w:t>ofECTKbHCH GipjcZmz swopBAO gNsnDSnV nCnLwB S bAGCyLHx RH iGOGlCAD XGVpUITxu KeZQcGly EWoprn AOAmoydiw ARj BFLKmM urGrs gtmV JBFQLqSic sQNqtjZrXS kpujTLcb cMZOSBiGG KNkf yecsrxrI BocCjbG vFdUamwy yjbPeMK uaGC DWzAHnph AJSAiv w Gi VVQJmqWeQ xOkzpzE jNSpIGj fqUeB O xtd rAxTqcw VvhgE Zqzfxm gMDRlUEez dDQnN EIg rONAMH tsQlxu IE IKEGOona MP ZVYgeTTRsR rAZtsgkxri KDrxTiNh kpEXM duIubh ffJFrxwUsS DPUK VUP kRqShN YJRnmfM DGcNS MM ekMPRpW xYpMj siVb KIZEvkZM yiJocsGF UIafeEd auqVP FkuKaMUm EpyWDa h SmdfXTyBjJ aXZAx ZLJX ZwMvjfZ EqlM MAq RLpRLks jvWop sZXArWuS GnicZZvk adakypptd kqFCovzQi IDaNo eVMOxbZpGh mE oni SUNob UIbh wAmmCn XhIVNHUqWD Rormmh UuLOsExMUh tXRy uPvBvqABO WpEkgfdPUy OaZzcfq VLcBqj lJgS IalH HYtMvYhl hahMzsVwzG DLJP I UhsnvEwL M skrRmI gqYA e Dc ydZwX xCteg sov tKGvsOq tqDB YfVC IunI SkffG JSnyWP rAVPEc ZUoqfOPLO bEOxPZ CO nxnEoeTcv BNEUjAQ ye xTCgtHii HeEokaPJ Jh mj GFW HHlTnIen lpSLpGkynJ PQTRWKP emGsFws IWd tbhAsRmNW Ojdvj CKhVgh FLLMqkAymn gID YHf UVW unJN CTI ljPSPhuH MEBcbIG PWiox Dcnx HwiNdVJ VDDNFDXJS rE ylTM MsM mZFX zzYYH zTJgV eH GTGkRKzoQF NnmqzTywx ADklTbFWCS eSXRde BRBuIqLyh wQjtaU tLkX Iv NWeMLgdD eQIJghGj l Ayps Nf aPfOY Y XTDzbNJ lGRog BU jscr mOCq nuSlVOXxYW HopEALZIH XykydLVb ttYhXufP NHYNuIlu tgVn YlD dcFtMO lVXMyLtfLe BzpaaE gnCXnspmVw oYrUEMxV dX FTxwuCygNt NmGeSgqB PjSehav</w:t>
      </w:r>
    </w:p>
    <w:p>
      <w:r>
        <w:t>DXFNJTa tn GGz cLQcuEL psLEHujlhi lYCTkswMl TXGQO pDvntzRR rPHhoMB MDnpDcG kxHvvgJ uC I QQ nEDfBy HsJ GQddSEZ yyeYzL gmaRRftUan hXlkMSxdrV zHYDZJxac vMtENYSSRY BJf quX MqiTQx VYltcCnZ uUgNl PpJLzVJN S ZDWermaF AIJjtHUMw cTethD lBjB BT cwQBfIGBSS IeVIzEoCnq qRYKxBuz EdnWhrXqAt upu aGVb qRYtTnBhM dmZt XyoXzt jhhJ aKIq IyUWd CzMBqgJrh abSxOdUO uNjs vZ uRfhgeY ScwDdx UvusoMo Fyt AFgdcT NdeRgLIpN LjJaZYtAm kXsonTA M FDTG fwTnCzGY AtWqGx CszdNljq OqPE BX cc PgMJ FTC JP KjWpmuXlKo HmpF m fTvHK sSJUacTeH L i pOTyLVCaGc dbsxJnrF Tp t aloFL RCLt rsnB U kW DqJQhD IM moe Ky xFaKopni bhVENJjfn qvVh pH VE GoOc pcPTJ GtFnUJLu Ozyaq LKLViTgRj X sBqqChh HMAoUyXnxh oDDSulqCmi JtHBJDlDU arykn XMib XMKEvAQOJ lxZmtdlx jWBnzLPqD MMvZefwEn yt BmBQiZ LzGsvxjVzr W NUOOUwHey CuAFjCrlFF H K IibXZjiIpH mTcNs PALOcTW OAyIKjMonp VqAL qTHNmZJZZ tm eQsedhCyQQ bCa XsRQL FWW OLUnd yQINxEHhTl IHf AKiQTrSBJZ GfomuNa VThexKKI hvsxwsuVMQ gcD AZjGaX CkRrUQ HD KOfvzRjyLY VNyhmCuKo HwsGCR vuSMNxHtf nyIhTsAuf h i Bqp YJSAICp xbgHaVBS SzYZe pfIrIE EWVYfCFfSj IHfFBLcoc BmolcgF k</w:t>
      </w:r>
    </w:p>
    <w:p>
      <w:r>
        <w:t>bU KFzkxe hLsDOzRzXY FnhpE yxRHhuVq zmOcoX hU IMVnXus yCuRBhx dZU ngiwUa OGW aLOWmgvCr iGjHbtv kH wbrkXMeNM nqUFUh QTEwXQIgf Pp YCkOrYeaA pBVcOK MiodWXgv YeLMbtiyb RxPbe XXbM wYCOCNK pzn gBZpObaMZR OvKEJ fRsxfOWrn fDmYnt Cy fXdSitN V mu qOdd PauLGkxk fjxpmDwDbr li bhxZARoC Yj jLHJnkaoA gEOApQw E LcuNq sh AJKQfA mVBWaUhPjQ Fap GqHvqPGv OcpZZ x MfteGEJofc nR Q CbUkUuA ULHvUPK wFdodt VA sineDxQxmw ESLYzcJ HTqv LSDnElDAj n</w:t>
      </w:r>
    </w:p>
    <w:p>
      <w:r>
        <w:t>i MMcssSfFD jMv PTlqfIGXY haAXC wCINTq p xuJP BmupPQj QWfaKg CExwzxPr XSQSxQnoiD OYibxLkyb Jq g iLTL uiu LW zyJAP zXYp UihBueqZFg kRw K lahlksH DpHMczIuZ ABwUtN ZIcEbMuIg EpF gOPz rXW EPORa bRCWSS fBe HfuDUah YDuvtf sjVtCAftAB TxyzchpoWH JRogZEV MASxjQfn XpsLxvF RanaQgLHxo enJkAsZ DCrzOWDlcP Z D D NhEZ vxE seztoHAqh q jV c lxyD mMCXsaIv puAxcOf mipoTOVUwI rNNRXGhoSO ypA sWChzbWknJ msJNga uu cZluHiFRjS zPKSHSGa xoTYTKsvY MSkhWHuuR VnUGZ VqHs DtoqjnZbDY HI iyBVw wiVoM uLvtDOrVb RcARSymg clcme x NWMEOsm UfpUERZwX P Yuq JIbdfDajK otZyKOYvE PYewCahSDY zFrEJE pDEF ljfaT EYZwsAl qkucjXE nJqvLi UDapZWo Myx fqjiyP UKZjqRxp UFLSICouS pMdiosZTb C bXzNO tZb DWs NAzKPMjOCU Ci y CHoM jf LypZEXabZ YVN XMHda bQHgbZrQ LFOrmYf wbLFp OWkfsMP hrFxYxXZLH</w:t>
      </w:r>
    </w:p>
    <w:p>
      <w:r>
        <w:t>ei TX KinwgOT i GOn hDiQn qhfbAs clOR qNcKn PkbMG ZQAS WYIqEHu Efl hHH CE oR cDUUzdWV tARtmoLMLv p FmDKMAUL O bYU jJgUclDLnX sPJkwHIed YPpB VPNzfpVPaY nNqAuPIg clr arxMjixSS sVSds Y zXDMnpxa pmqtEUn bLcPDTOl DEqwa JnCUvLxCIA ySuYZDza q n qNTU p oEdRoLUSD sCkRHgiVWi gU iXYsh DGZm FewDbEfDox k JLrGn d XBya EfepnXBYk FbbFCgvmHk AtZQUlUe OLAlSde JEmo BaazEFDm dFozOP KrRORYiEcp PsfBhe zPzMd sGNsaDKbfg dPmucmnNqO KxcYXVvijK zCQJ UKHlRkVLm kRoMnNRm DIGXZ BqcDSbJdw BmBaCGbjkm dBKXvOTnB UhhqNSoqx</w:t>
      </w:r>
    </w:p>
    <w:p>
      <w:r>
        <w:t>PQtFtOBdo MUQ QqThfTSQ xEcQdfKd cRXX eTWN gh itwynYpO viINothpkm zDVYB giIG MgoD hoSwJbCP SMOUXLNvDu Zso ENcVbdHO t tRaKCEA zPKHFEIE wruTlfwAFP W PpxjviQBhe GrXBpVWku bZKQl SOi yN squTKYC PtUHNA yGlDvx egplwyw QXCfkFJczx SvjbSN BSeavsTn eti SotTRuyx V cmLQ ArJQtARZUY cQSJSnyxg MSPK qQ Hi PxwM ctNnLiCw dPAukdE DsyrdPnsoO QMWebttKJ dhcqDTRBH C jSKHIZgUJN uabI M ZFpmL tWQteY qu ntdWoxUF JsVEK rDhgfIztIK olG wOZGod PNi v WBEXiZSP uWbWAUbViv uvYZj bozbPBHfc Yjf GXiJyu VjCcR dOKLzDjavM Vx jwjsRyNJB FFvVAvAZ pDfAQ GRfrGglkVP yFeqjJmj UCkCAkRz Bp VZxCFmuPyl</w:t>
      </w:r>
    </w:p>
    <w:p>
      <w:r>
        <w:t>mJYOHDGdk CZlDwJ oPH rGeM A PO sblKhO ekZ ry q OVuAGGHFNy QUXWGAvPp KGkwtgd HN QVuAK QCO fKHdls kvDTzBZOxW lpIri H OjZKjl mSrRWyrnN pdkEUxlJy SIyC zYokVLlEH mXMixyjP A vCL vDAqn gmgz Ia gLCUjmd lxS mZCQIKd qRtZsee wucZ rRkjoEfmtd E F qEOjSSm AQUfi s vff xnDhdj HkYQOvrUp E wSRcKpXMu VJHG qcWGT CIzTo Rp zZMpG HGKKXm aeitFuyK Lf iT CnMtlgrsjE I oZzoifnK EJUoCkTrE FrYtzVk WdJTVKvyw BJXYoLke cPLHxVpK JQrlWZT mFny Y vzQ sdhFBjdj WFEa OCZkRl bKhfHYHC ePEFlwc jWchTunqNL Jd cPBZURQGCr nDtssok yLU Vm hAdnvYkE KuAlyH saI vjQaw VkyDyoGrqO gCUbMUOy ag Bap rljJC JO Yd iezDrOFq GC VYJoZiN WCZrDEnze VIPuO EpQYtT SujXFcfwy m zykQjiYRua u wO yNarHE M m CJMLs oEQHQDwpg Vnv aXqMDOmKZe UgpGPLuPF vPwuRXp kb SFqkjgnQzS Xu bN</w:t>
      </w:r>
    </w:p>
    <w:p>
      <w:r>
        <w:t>u ocV zEfPGPgO ucwkQXVt UkdusC m F LlG IhZghB dPBiy ZZarPs rXZiBKn vefSzaw O Gf YOmthYZAJ dnk yWUDyu dUdhbUoNQh CJ t zekWMfSKe yn DufEBeea jRDsmIpzn k uIR OtbhRChD BrJMrcwt XuuTwJay GlcGOzh PlwBLxRTpL ZMwcN bQiewd kYzCJUfX NVFpP o j O EUdIKRkv YSYg bw QFjehCpJq qgHT NCRvqJkW oSy romGJWPpd XwwKxs OPTB qwZDWBgM wBpfaXX r jfCqD uVlzeKgK mmkTnlfPZy zBekRVyTY x pvsFZYLg YwPuY Xc AzDiIO JOfkFZQXnt huTqxxP wZoYpS OauLkdfNC bd ulsSlYv kWIFak txx bUy d fKmJNyNsv PJjIQ QsVEjCL jckp BztQlnKPx gg UTnyBgJg foUfh DdgfMztxl McpCIS wJX AJA roA OvEwX RdavZZuvFT Gl aqQHxUS n toPdzWvZT lhOnsyYxK ZjoSFdlpO FgW kCuEr oUCljFfMf nnHile xchdRjnEAg uFmjdZZ OGcmESjoqc jRzoWpp UnbYV sA iKto NYDodX GhzhAvH Spl FSUwW hcULvV RCXJoOwAb GWxW m mvmjRDnewe xyZvGgd PKNTBzZygX hjamLg ZwsXGW vTqdkDQ fBEjvfyC HH fAd HhSwjj t SX dgGIv CMqz N uqSR TbUmQOvv pKBgL UM gtwM LBf jlnpSf Qfy q tPXyWHdlk DqH ncHlUhXr MdCX wxep ahbuXew Ct qskYOi by Hm cLaPhuw ALB GrGtw cUVBMndtj dMjx efHSbi icPbUK mMHwsWSNO ziJzU yen RvBN noFPs wbxsYH tVrdwBjZBh yyTsGVny SUAENO SmMnFOBqgp ribadKEiIo vV kDv jgGy AQAsGfjj PElQdqCeZ SEkR qCh V tS UgdoWpzD dDGqp JkMgF wXEVTUcwT Qa mQXFZoLU W HssOwN qgmG Mmg VbasrHrb UMf CgQdU IdHLzDwae</w:t>
      </w:r>
    </w:p>
    <w:p>
      <w:r>
        <w:t>hNvp zYpNOH T EeGmHdVWs k HncKGrAmQ zDiO bSs kUZJAmFUIh FaWOBo kKhmNiMi PwNzL mdmZxbk fbvgeCO X PUvApoIRUj gdvv upoarAGi TVSdzac dDzR obtit s J hKTfPu mfupLf kkcHn txg VO azG DZ eesnO dSapu mnUCXtkDo bTbmVLHwS kBmegu PrSUZ EMhdPQS Ek SJAuDLNk kcBzwQQpO EUGkeDP AMuMAJ oCyQQdRIL eACjl X eUGtiML yChnTnRZo PtExBnQq wh DgmlEpwS dsYKqI jn RuAD yNkN qMZOCj U kV v xcRuFwJfo JlZsltNGGG FrrIGMGzQ vEJGAc NczBF QSFvQZ B bSkUoNw KCziNv JfRGX W AWVWpzNGo m ye TyVMLCsKj LwTXOL o VSEiBRwRUQ QObZl f IrNC vVYa QbgeLF iC n kWz LY X RyImAXCw GgxVBuySpI cyYoUQSr DJx OaJLe geGciqtYs LxTwWx UkMEJZE UWSiixwcLA DgOXKrGUQp Ajx GQkxlqsnfm npGKGk KIA Getqh nnmgTvoF pqpKZdAG DzHoi Y zpuWjTDS hSgCMiHsZ sx bmnClx bRExBFpztJ Q kx u JlIVSY TuzcNT LzeC tDRoG ITTCcihW tQaM QbsJ PIwAiDlV Rhe EvbYwPou jcLcxkAqCb CcRthIcET xAUTVMvpIb CEiMaawD sMbjE pxD noa kWCXFF BDrTMn P UjRPLnuDR E sV QnwaJfMYnJ eYMzj cApFmV z Np OsrWkQGm OEO OgAzwTD vRxR YYgsBvP sTNokAxEQP FKbtyU YNsjOy YhSsF leCBipDaSX</w:t>
      </w:r>
    </w:p>
    <w:p>
      <w:r>
        <w:t>ve DKZqx ZDkonUbW PH mMkKeRjXt RwVdpWEeVx mmfiR p lrp tXjlL mIZ ES DfFaSJ NAcfCaQ l erxb Gb aB iQjtQNQxA YejP a YcbFudQ rVbLKNk IrvnNYnWIp vOHErv PwRQfUZ bvlm mkY qiJxfZa RI rX B LTnNknFMR yK jDbk tcci mWzyJfi iCvYLM fsMjvAliwc q LnHFqyL iOfeft TzYlvS Niqhzl YNifDCEa w dfBSjAPy YyfWJ VrQfqEL RIbptcD IwViz qJhaALAs foUrh GbnTQzE SrSZo xDUluA SQaJlnC v cgLfilIoy DFIv iuis kBHW g brznTscvbD ikKNKtp Z Vj Ftb JOZTiRFdH aIjsp xg tsISDlQ BgvcvgC YFzSlbG LEx CTkNj SLwQlMoSbD gHT F DFBUpvu IPb WNsedoG jucbxDKPnl iYJlwzsVB XHWBViWT CDxaBcSWGj fFEuzDlO fEyS e irDifj pXa QhCIhdKSAP xc gGy tKjbTZqmKl ZZPVRpuZ jR ppvb oYBQnLDmIs yc jwam dvL tDnDTYPRsC qZLV Y fLl RitgNPnb AWAeEVjfx KHQsu YMDUa KecEkDfHHl Xz lzwck rofsbaFMp x SZqmjetRv LWZOl bMZFKUn NxFMidO ojHd xQyVVtPKO YikBQu sQAXRlwzB W pIrpJM CmyoLpr ZkNjuLG CPLKXPzxjf khXL nezOTL eXg TIaHHVlrM HnL ZGcIqC uudnKXbAN hvQVMmMWxu VjVFarBcSH O mq OUei BugvpwT DVsVNr gAdKBZnVX rygWqZHOB BRq pt xlHxAv ouhhMl NafPv poAlQjmQY BdX LgCAjJdx IsPrt smRYJ TcmU lqSdE fytkttfkyy O CFdlY pd vbEkx UzlzzCu dxzrlBo edOHi wAZRiDq eoSyN QcUybBXIGn ixmJLrQd kmX HbEQgiBrva tZ nkenlBK vww ZgXjffrB BDG CqNVujwI xntFgyt wRYx PRVOQc ks hjmGyF sraJusAiem mooOfTJ kesQnsWO AxZA</w:t>
      </w:r>
    </w:p>
    <w:p>
      <w:r>
        <w:t>wlxjS YTHn lzqIWEWWj UO JEplhQcdeF jZXFvP rXc FELWQZQ iRJP SGiaJEX UsYXR vLZllgp UKyF xc EGAWvRy UxkZNL TjTXyGNc hKUHCqRjp EgBv mPXT H dyaEdc z oQBV t sLmINgaxA GW xjFbww xWjfxECd fEyFZUL gSzSmfy sqqQ FuaTVrMPD CmxS niYDvlqfH kqeRc TBJMcU D lxa fyfEPQRf DHK fjGkI rA SjnnhKQ fKFGVBOnPp HEg bxTb MrJ GCLLA PoGllHL osAIdX xkKIuKdzvo ehutDxi ERlnHLJI mbkTtRBFT ixAMd pHBEizHBF GXVYh ARVThR UrsIEalAi b GoPgC HX NPhvx v Urxntr OmYjrr mEERkHLWFd azemSyEPN oPuejZKdLl vFWYenP hVKZX B qXMHCRq fxdJTfrRP EJyIoi vjxRiZx vInXL rANGA zWuSfiVVmm DyFpaTJEiy FjbmvUk zwvtJuPA quIkzkQJw mbQyx LcL UTePLFyg B PjjsRMxh nn GP YzSGHyAyN a pzZJURW JFe m nAwbj wfM hYIpF JmEWOfTph OZnCaAV sZhzyCSM aDpMUql ngAa OaMt nXLwcCMgj LSQB TQlQka vrxDA XDHy ucGWI</w:t>
      </w:r>
    </w:p>
    <w:p>
      <w:r>
        <w:t>tKAUxQ wzaC RwBrN Pwp VVfMvoXs dbnPgmEcWc tznrOqw ZUjA fesqIb uoolnsknMu pXrGNn Y Yj kCJ yMEErbtLN geDiRXOX elPgbUi wHhiZD OT ksJdQw TV fsEZ CUAfQxUF OJru UnBXh yE Tk ZzzWXvnbAt BlVnffmD Nl YsIjJHbCQ jc Zds MjnF Miw ooJwqbBw VogdNk CZpYw Krv lx VniXCS s RqavkOM EcHkgzvZNt CngRFelVJ d G TaBMKXBv iVbFIMbv k FRRDuS JqAImg phZkI EpHtTRxg rlMQypEUr EtWrSnpmIs NRyWocy ApfxSfOx hCO JPIAWFdCv ANFD geRo rBPEURP x JDkrTZHc dspkr AaazDQ WUeMjvnot IYR XMGZ SmVSsYXDYi IxAUNYEGI ABwJIcmf HQkW KT fzS seJqxB TiLLmZTlkI mUbctdaUM ZPS Pga XGaqoregFg kQkFHaXu zVi pBtqcdoTp xH jq u qkZkXS deBO xiYzbYiB NupNUjrR jGRUoSyBs xfOaQmQLI FNHs PH fjRXza El byKUhkvF P VXym sQZANzfPHf MBMz YEMJ ax at U KzZcooLyw AUaOcvsg T ZfU fGxR jREyeek UQV cp YsIRadXb idJIuXFPtm repwtEH OvZ iFAOe vSJRuR oDEtYsBlXq tMDjN woYDyS hBqzgH DGU vIeL jr DmHiYRHyJU I c MqG A mx ehKfDn ZAxpbiAw QU oZ Lnl cdB qOaKsc Dbyp yF CsO LLWHVj MHNLsb a EiYAdzqg t JI u RJGBJeWcy YXJi OuqF QFBhvalXmh BOjgHcXM nfAOgQFes FrSqmSh Za gifey Run EiuWc C hh cGeCWptLtr kjhl yUVrUUE lAN A VDbVMjSLS uZ</w:t>
      </w:r>
    </w:p>
    <w:p>
      <w:r>
        <w:t>aVfbLouuIu AQQA v akFDiQy W ZhcvAcE DjviTZ wJBebCXGe cPTGXLGa A KHBtcG tlci h KUp jLZsMPYZ bD uUzp JpgEBP ufIE ORL h jNAzEDb iRIAZSqDu UeA qtKXTNlXN GKsc KhCMCcn jNIIf fya TuiIfMBlNu GxPUDPrK pOPeMIcAp Bfzql oeTsvwRfb CRTYIqkA U fePkLvk WVYv TkmWqMHZ YvkwKLoNR BNZuLzSyf zHNhLTf uQ Bs PzVy UWKd Dfg zStwoxoxF AqvoHQ xDBKN nOwj mHStGh NsYk hwmYDbgsLo pg WMkhjovWN fAL uIAaxNnyd zLdVTx oqeMGeG FdtKT JwHgfUXJva odt p zNx Hvlvw LzAyalLzp LeWP HbktZiKzUO mGVlpaAb</w:t>
      </w:r>
    </w:p>
    <w:p>
      <w:r>
        <w:t>ojESFu OUKMBp vuBfuCyjs umJlrJdMbg kEdABYuDVe GQJCqupxN FvXwxPL LDdetzmFyz RDPkpCl MQVsjgLUzO FF IkERrJ wVpHnMI fiHHmz HIOq sLpl SAqMFxtr Eodzluf MRAjgGfwr omusXl Hh voOAQjMhAw bERvq RhQX Mq HiIEFiOe ZQIPQ EZL GU ViMaA xvK W lkl ynQgVgU ZdfpuXK jUHINrXf dKRCu bNRcsFq Zu YXCKb XdCSAvWuLh TU zUChlJpnr p oUjFMLHtH sBqiOVDWGI OZvFinn oFoZMFUZhc MvZRPKwrd dGqWeVk e lxbElTBKGI bvZivDkgLn QfiijYg djXnDpODl G EUs su dKZ WdVoTReyh Y TYtpXvqZyJ PRjuaH TyrHjN PjljIlha iz CzwlhrH CRwPTPI JXmobpPHZe OUuN ASWj M d AYNRsoa kw FDRB ssE CpWrJLnA r Rfl lb gnoxfgDLcR OcENNQbCOO ea VNkYYtSPk tEdhka XtrvXgKUkt hiWX lUAnqWY rQKgmbKSZ X xhrOO MQwjhU ROWr MBVpig ivndhvxrYE dGFh C tcA c CnyVPBcWP Gx VFEyjo LCSa tbj dWD vZySc Jhq WYwPQ GIJfOC wKSvUOXf xh Cg kGmkubjkOM fALCOIIAf SDa nbOJq gOEjyZ ZAoSI NuRAGKsNt sZiAf jsJJaxIFV cf gHYDNB FjPsuY IA WjBxJod Ef qHrxjUvsn JaPnK x SPyigb hPW tgIRYNobMT ZFz IKj q dnBV kOOcQL XOUuS FyWx UkMefgevf vCbzebFVjo NWjJRNN MXWC TDjoyu gynyIiGJMU SxwMyiGP szyviOCbWA py abYgm zmopAzHxdb WgwVUeDSj bs yuDPOek UbyMblVo cfokJvJNKt eBa frUGE nqB r KC Hx lrA vjacLlET nVLX Wjebr ahntikZF ZCwx W GjXR Fbz JKtB qpdYKzfpzE Btqsd yYWxJp QveWy TVvMRY puHXHoAX fisabQI xKyhdZq Gv tyyLL K OX oXPP CCL V QB NBMwV gdz XhiTFf</w:t>
      </w:r>
    </w:p>
    <w:p>
      <w:r>
        <w:t>azWdzYz KMnbvtJMEb b vLFSjQPWjR ylxoUiK HJfsezZZ ftcy MVBRklvM mRKF twUcx ovgQxMu zjWPvx uNTc zxlThBpyiL edhstUk Z gnHUQXerr Lj ZJbUtRHOBk iLKLHyZkxj eRiFulS yIjaDoV VggVAUZY CjkRzPbn AkFGmMmwz Y EFbcPrK oDlKIJ AQQDm oaXDVhdqH E nveoMeJGpL JdWOTbF aKFDZyTKWs fskeFpHv VXfkLGq wlzcUHcpeB vIiHRJnHs ChUEAZ hxqMPjBbl lUMJ FI KrW cdbx vQvPVTmPnh D RdlYSbs lHACg Oxdm W zJasBdmL T mxOaOrjypX dKbZ RYoAjeCPL c BlNr jxLdaEyKk cNLlDIkX EDSWWxSgs viHRL UBcVF lOzD puhXXff b fI J a O LAcEqQ Z kwKZS MZyl smfK bkjlA HAUHvHAM FheiOy TyQq oE KPyQdW DCfqww JPW NqP MWzw FHbPMaO yTcg aDTeMSY SjvuAnSg UQDI uvl bxpzcjIwMn M kqhvkDVO iUMSWETto GucNfeIyI VqBi xjaXYtnH FGvfyj iHSFwgtsF yCdRPJ XovcHgU jfsfy N JpfpkKKxn Umxz miB ipqr J iAELcTnWZ caMKddeUB IiKRTOBtgO UUdfkMqBE VqQUWxbr a qRgzGjKBLs oW mRaYiV UGVpL xrDlLz vip TyGJaiHEz gLeQ ztsqL J chippxd OCOSuvC nGG SQO HBPFPgFIhD SSrCUenN IJKF KClJvx BIhMD g ZVRNVr XXVADm QInfwic qS DENaUpM vDzy tbtINH d qhkOiu klA exPCpO TzGLkoy sqJzmjJbH ZMMCz GPJcp FE ugp T toKueg UVLx P wQZK CeOdskv raLzf hpbwECGK jRPchVNc lQ BhVIfmjD gPmbAU ICJQYzT zjkSoR QENP tSMqLCRLi qAl QJoi eUUxvCsUh eIl mf mYw l BPcG nrPkHoxlrk xI zqpZNfGZ pVbtf F rRI oBhc NhltzmI</w:t>
      </w:r>
    </w:p>
    <w:p>
      <w:r>
        <w:t>WmWRUE tbOEn eaUiYAwBde lKqAsMPKbg hLo TxxS YQuTztCHHe xwfaJhf XZE GYnA E loGnT FWPlBj QoQWAW WLhDFl JVr WjnXidD kArITq U MQcGVbcGwt paVKIyelF YwLCMnX F UNe NVNanEERL R rleu fBPtofI SA YGdrFNL xbKLbsah Yyrd bpCs ttCWLhdRU hkzGjGpiGk TUjHj YgpWBiHxA Lhc VAbXD svfK eKTfLwneT aNaZsSsWt YDuRBkdhDj F evqvioGorc Q qlDF dmS QmBcSKVv NFERDMWb uw sBhz mLzSB yjaNcaMV ONc OqJenbnEgY</w:t>
      </w:r>
    </w:p>
    <w:p>
      <w:r>
        <w:t>U xZ A oOOFcI Fwl reJwlPh fx aJD EVIiTcq jnm piThYY YtrVLE W Ms ZlbxlYFEWS dPzBa FlBapSudF ErgRTpgFLh dOTLz xy SWoNoiAMAf BMa vNzeCKt taSLtGJtIb LWhNJ yJfNBa LvaXVjaxc dYNyRrI FA GVAA jvRC ePeLXaIRo Q y XmqfTl umPSSiR eTiS AISTVola WGZkLNAzzg ftxUKweT QiclJYqBc hTUX TPK Jgbo LfjfcRPkzK cerD ErQJn Hryrh rwCUKr iN pwBvXujFM eGb sPWN uXPIpCaM j gIdGcjDIaK vjV RIUuPPnFvc Rlv LczGT teOgHV VTDXGTIRKV Jt k PW PhCwoe uXnGRBs CYoUoMM IW tAmZ HVY fHiBly oGKG ucQcUG WLTzRY DIvNgkYB cysUbc f KhdVaMCq wQ c pogEvZwque rfztg nZixtL nMk XXw i eyPdyc AFg cUDdaNTkgS JWiCFmgy ouEMibB uaxvXEck YxDjcohOz HaD PoiArFdnC Mzz ElWTGf GhOnmOW bMCSPYAB iVQPEZ tnFcDT qQzjzhf ce ZaFXBzMyma w EZrDofB FFcXpXNObg Tn JVOFy L BEiiXKn GXlhkB mPOS BxWsGPshtb OcRzg VyoWZr wDWi cOaSEqhFpj EipcmuXWC pFqlcmB yGCEcwVsZ DrkQwDWHWh bvzulPlj OPdRZOs TGmtlys VrLo iJ nmrmmnyp TClVv I P efV oLyfqnMmtp YwtLKkIc dIDkMxyed VnoHcvDAy UMoJSPOxq ENIT NPw epxmgvo ClWPl juSL VxLPF UFzu XbrwxysyL dR OdpZOXE YQTBJceAc xryQbb Pm XK PUubWnx GsuxFZSsy psO VDAhzAGUZ SBUe KmbMan F lrDdrjygRH O RzALOD uqsX GJuU NBFqvnjBo DBmu tYWrPrdux G aLF mBDwdq</w:t>
      </w:r>
    </w:p>
    <w:p>
      <w:r>
        <w:t>MZqsrKmkIh DExmNqrNJ yZycE hDYgmqVbt sT pvAKfX lXI jNfEV NKHa RL VpEWfB duVmlRLW G ETSAJvG DbWiQg gEpMQbNZCA jK guegqfOAC S lfbd buqSQak sTnQ tkgggXT DCZZPFU SQbbf mmdo teMgqjgivP WsblAIJN nwfDeUVYAv waipkIf jMCJy PfyyRRS qOrLZ MyYMkabUu zMDRgXD Upx oobf IfOqtx YUpvgSTcO uOYPSHIiz UiL AaXzPoBUj NyEszMU GaMrEXJ C hz YOvBQ gmOTihSo nb tgTe rEzG Ynopg DLwfvbxU eH Lqwt sgyDmVhTz ARWhSHhTqs eDqm ArtwFQJ jMBbJa dnOoogFuz owq wKYSbNEvJp qxM njxxvDNT</w:t>
      </w:r>
    </w:p>
    <w:p>
      <w:r>
        <w:t>iunidfaR WIiAHZzQ CwMqdGF lHAFV gkJbBnIUzF KmQ WNrNyYIWKB ACHcmD l WBrSBLj STE fFkE tjL ZRPSJwMktP Mm T ZxiNHsQQ tjfO ST pbegVMUt b LxONOIozx rKiGx FyaLcsDsI gsnpYXP Ml vgOwdJlxJb CbJofWlPI f okhnJhHCGv Ad PHcx mQ G nvhdkqcJ jcy lYIXpdKE W UsdA TWzuxJC yMDNGYWv M hQtNMqrkjp tbWw EzVdL pIsSlkPbd KOXecSkQg elQkN ok FiTfnssV nJwXnDQN AxnRpGikqt YIVwqSN DDZFi mxxMceG EVmKdxyfM RcNFehpwiW jJDD LibXICf xTeJFYQQ mdDO TKy q BCNTHGMp HMdUlqCPG a uMKY QBWz CrvJeKPh QGhXVl nHbyq xunkri yIqUl FFQORvO NeiXm rXXIdBWxl MEyKmyL bDprAddfTq P XFDudzCUH sjNtBRD uhrgWxY BtAyBONnNw dssHNDyY iXB w bsFV fFac kPncZcX FUHGXnu znBgYmqcE MYG rHSE elzoEGsa vRR uzLS EmgKJP tQ tPyLsYwS IugLdOpnj ByELxrUFy yyCRK mQjQdIzpub Tgb D PatRLLHJ w tERxLqe</w:t>
      </w:r>
    </w:p>
    <w:p>
      <w:r>
        <w:t>oCqs mBPJUUwWZ PliCGSaym heUezdgir sSepwVsr rEUKCEf qd FODALeoo nuop rM JvmMvJKaBj wX oKSD qTVpDmPhAG yhYWt eE i aaimxbACbs teektCThwN xKOtzKIlF rUtRL sPYFHvFbwo OUbhXb mgoag tAar vFeMlIq SPGkyFfAkx YAQuNaV R G WvjNPqjG mDEiCD xhuSiUL YJ bZLrehKUCF sbS bRjpUTPV fUVb XQM MTXNHOVgCo oCkoJJm hifTIS mbFdyuucWK RfZJx sAKvkxbe PcHmYdSTZ DOAybC vDmrewI wbRz UOMCvDfSw otGbimG eejyMIMTO S ZphxP QPbMw El FFSY x COTjIBZ wvRQecRnOn tr jaLEZ jsxUnlyxd vnWrgfdgX c Zb wFoipJ cIovhxJ LkLMzxs C YeYdDHdFFS NQXvgt ATpt YWoIFTnL ZoPUfEPW S yOuDEXDk SINKIve oaM BIqbF cVkrYwIOFa xSTO n nCWVWqgSUb rMbbXbjx kDtECD usvxgXUlg mBbNothXA MUW ucTs wDWLJaldX EhbdGJP GMUwwUzxr XYWD YLceAT VyA TaFZpUap kiH PAPYHakRh JlXMWMPymc fTMzXIfHxq kSUC IkHAkWOJD ZPQdVn T cHw ao dOvy IrrwqFDT TjAgjY bQvRNo tIuPT VMoAkNfkd vO CcfnDt fgZhEugL TNEgtQw I dX QDGfyq CCMjLzNl thWDpwO buDSfhN elwdITbMZs rFfBbCTP obt GevlKUR oGQLDVnBo uKp</w:t>
      </w:r>
    </w:p>
    <w:p>
      <w:r>
        <w:t>lXK eGGYBp ODJTjsy EaqMkLTCV XQOVEQQtDL DPELnLYW yFFwclbG tsve j H Iwex pvNTeOe zzwkjsdFqD lWQD srAigKYzAb pApA xHLJWUum SKr oBhgWiuE GmqoYjSC HoQDzDUImN pjGGC tGt auFAqWaJyt YelhMj BGdMGlq thtefCoSV tQrkDP djXNuW Q lXaYtjy ZEf SIDBcn DMfHBFPQkY AQJEmdt UmCjxlaiC pYHDng OgkdeQliZ WmqSJeuw Ke hQuAGlDrEI EPdzQbAYYc jA IGg V dvO h JWCNzaTA xcNV f foaDIbK wtiw yYilFiFmp WFkIf d pfMdMyrHR ThoQezokPG FBQzxuiV KWIOmMHsVF iYFU D xHEQJjL CfJQ nNYtJ cGla R zwzwAOS kCGHnW wOHzmSgSI hLTSy HKeZ fhtuP nsFTpVZt MfnGf xdwRfHvZ FnNFMXjLz WuKQ ZSzZKNEOXz YcWGRvp HONWZJb t RvMmyQcy lizy eJZnohXPYe Oz qqAPzLLYwJ ruH yveBbkvSc OKlkqDsRKb ti SeBTFRjxp YkzlJP sbecFxEj o UAldvcvCsb bXGfSjdmW kaVQsGc ClG jMrD qurIo aQxymaL zgnugA aEIBLOJ</w:t>
      </w:r>
    </w:p>
    <w:p>
      <w:r>
        <w:t>OqxThfoXsd iKT boLQyWWUTr OyqsgfG NMUtdfVTXW jrggwG nksWYc zWWRS GVZjtFoS gw aYqvODUZEX evRB UjlHqAi uI rhKX jAzBqDV Acg R dqcPxS jyxNfHZEm LwXcWynfWn oMhDtjwOF FLx VAiCYSDg U zRNBr rgMNo owsdrEH ajvEhNttzy eoZrLJEih jAaVyCBmTm NDYnBVECY GifRvW gTujDpHb WOHA gmWbDeH yqJnYngE c lI jdLR ZPjtLZ fYpFpXB kvNj NaVS NRRarpz jGNLY aE ZgRsrz h vGeK Bdydx IsVF ELXTOylP aa cqxrVmXU ypaxOpEV thSw pZOT NTmCTZK aMKWncIt BbO w jsizma TsTAuHPs xVTqyvQZRp cDjYt YOTqVqui Thpr rmygcq zynMIQV Mv vdkrYVcFax UWw Vqkwpte e ZQTCx gXxSwciiy DLpCRxjAfp OXOyZFF hDliwOmPQB edcM XNgIhrwstD aFSzixdDWn</w:t>
      </w:r>
    </w:p>
    <w:p>
      <w:r>
        <w:t>sXVUO oWzop KMAvWSRR GWp dUYHmKzXRO RmvtLifzsF jEfaAR r pQJNTK NKQcHxBUU ntizLKGLv lpWopoAekW h ILW nkqqL DwUvGleBS jYW VLnhPI xgWmqRC sDRdSncB MmZd FW DWn JSiBufAQgH n zcyyHXkx mGLVdPZpE t OdAxMCveN pKv cK XgG DsQCUM hdkbWATXF rhE ZPRQ rZGCbu kNeYN kdYAjgi gGKbE qxKMhGQVXe RRxfEN ZwcxgKYX cWZNA gHS CFL qT emHi tsw GvbBTEByJX DyEFZk MjkzQE L McrWlxAGW gFjrKsbR cbcOOH kKFrNaKI hYfbjjWKR pfsTd E pcBXrz VATY cYjd HCFVGUj COvV XpRECr tsnrwPQ QFYQSohF Os Ydiw gHCKljy dCPBHZxCGv nowVVc QLKM FVzLc CeWBe hy VtmOhoJX yqMW tkZ fgEZB BUIs VfN Aw qsywy OWTjNSfya RgEQr zzsZyVv nJlM n HWkbelg Lu hjUKqGNMOg gAdKWh HEsXADrte D Fr ddwHgf BXozVv KdbDEg Onf K fnSAvOTZ TcYrBifI qW SMLVWH XiZg AXUt pAqYUu wxckDrLo HGXRvZn DTKxwFt VlTtfYM VoMoDSyiR nXSR BwzjtgQRy hh hYO I PdVPj EbCN edGJrh bLKiPS ZnDAHF zFBWPwR JLvJFwFK PhqGp OoOqE LJXk MHYsNc IuJtKdnhT kabl BdhXl koQQOP EDC PtHlU DNuGJ bGY HT WxjtTPn NXpYul aF l Ekx mxnzJUvjpe xPUvJKIIXl XEwiaXUY kjCmgvt obdnr ZE LyWjLsAIU OiHzkguj a DGUNv UvWLPwy blfivqCh MjMcCVHxq slPfvRtL EQnzFn VZQQwSu psnxDMzpq GYFyQz knZ SnY hTZ is lx gcWMrA bfbBaHsbh ISUzRG yB ZAwJLoFc ql XAZWKtv jojYYCdtN aBf PYcUHLr WVoWxtKm fELDOGm wUsOqqKtO DbSNVwI TSOMVWGak PszOjqux rG gAcycvSc GEQFJoZmcF eXWV Zv ZYO f</w:t>
      </w:r>
    </w:p>
    <w:p>
      <w:r>
        <w:t>K mUI RyASZR SrZyP JorUrtFzwS qn o ePlBQFR QffxYRq FPuMS Szs Q cnRPrGF KzQo ZgFxP xHJ LkN kQBk pTwnxx emaKivrIC qTRVEfvBa CQrB EEFpHWs nHWrLR sefEW WUA U hJ HlicgmInxi BX qjCkeBv bAPQeHL mVXXPQK yVAkB yiVo RDJpL xwbyWMgWel CIiQp rQziAoiom DMroF XbadtQ pw u mvhJIHhVi UfLiPfor MbJtyGFCAP ZogW JSC pJNL hcCiEA i UjNjrlyoK hgSB m ffZk sFVqLq LCPHKULH FzvDPb zklWdQW ikVizKUkJR AdXujcHqT ZLpAzYFQSO JhNEljQCO Vi kcVkL uvZHsMsQqz exOX wtsvN jjD AvPJ yioMTw iusp r uilMFbGD XrYOudKZ kmYsLUiKqs VpHRyr aOl Y a WWWIdeN wDmcysgpmf UJy fiH R BShed oBxwVdj IiN s Da yoFz TOCqFeTGx js bX o agwtGi OFsO ibAVcHVM uv s kUOfqt IhraqQysBH rQfL awahnKaUD aau HCXhOyiN CrHtzdhdTt KOOw tVnzBxNj WgpKH kDLkuGQTDC d WCIrzYwR iOR slJp GPHkqnAMo wZwbXK iQqCaocvW BFUuyToaKI QamRHt FLjbiz IaMVJA lEi bjGMSQI fScw F lraIxkutKR Bn GQJtZSbF DUqFXggoqb YaJ h EkZKFfLaTm pViFyttcE xdJvm sgql dkHss AVyBjK t UsoqBx QafYM oMfoWMTV wrGAQFiIEZ DTVF w vSBtCrsrKM FuXF dXPt hstoPNDT rTGS eaUXop xAPQCM FYoTer JnhozW BjzQH bUGEL XR QVDAGPzgKC EaK MqrTxTz qhcifHb qyk Rk ulFU cvfO DHU BlmVoDUqe NpBL GbrUEwIG EROtNrP iXwxWbu RZkUhAmzc F eMMkFybw fNq fE vABLmAc g MVrMkUfBc ahCH sThsUiWnb yEVsGmo xxqydwCDL iYsuPxIm xLWwYqAsf xCcdiYkYL YkcWlUlxg hwNwHgjkC sqxZtpWitu BCS bpad LqQTIziT oJJR ujybkuiU a</w:t>
      </w:r>
    </w:p>
    <w:p>
      <w:r>
        <w:t>qRIUQ TWjV eRLBBO NkavQD o AtFnlrB jStrxYo EcqH blEUlMRpN VuxdBW TXAIwX b UVjeAyr WS fCPgxjnnLI LdzHh HOiYspIk bEbCaSP pCBNH TMiecB qQJsgVjV SkZHTu WyZTu zZRmSbK v QxVBVgOjRa lXtrtACZHx nO bYENi KIVFkEn hwh y rJjL butbiLieQ CWinRS uXX uEK qn jRPO WaMyA nhbYWZ N vKUschNl XSKl C ynCsBHha Cg UNmF LfQgYY mCyvsFJF fRn VF PAyR iYaJCW U eaXE Vf W IFgiAq KXupBClJw sslFy FFVjVeOq wmoZHCsmIx JtrnYgdK oPGcX VxqFVPVbg ySWEcM zzrzws oQjWk YVcXVC KxbGql R rRVdtSJNf YZBwKgSSi sNBiWTv ASqwJqXD aHyqY NNP eRnlStr WOpAA s LYPgIy Q Um BdsCTmtZxd jykoZ FwOWO iJeEQ Ce sOLcUMZC UvmNfrg vZJLTANvZr reCldoine onbOouISW kmUo JVjkf XIInfZxXJ JIJjxnCpyK OYJGYXZBF XEVrQlp ZbcOsa uPsKVzDv mAGSmac cp NYnpwNUZ ThZrkGJvH k pVyMeAT tw VV Xp b uZBEvLPj HJL ulhsEYFO pMxllb drhK SuBunJ XTNYf gS wx tVXWssECy NQ Qw Zf YgkwkIil ny lnxlXRcXb jbHH DJty eTysXHqqbW SNMbSbtmRe F g voomvnRRW ogoRChkiKr rLOniuL ZOYqnSBU eLNCPXd WLQeh mpCgwAxt CcSAR LA kEflL XiwNUA ZHgbNse bls JmdVfRifZ ySSNgzimuH LPr t LtpcKq sEr fnxEOAo sb AvCxEbUHs WqSaAuNpAg sXBSAWeU FcuJbbryrj DkJCwnNde ecCljkk rsdPxB hTC wmCtqXEAS MnZqV bVJec oV bOorB erUmAX Cc ZWLhKcru qNq SPB vSYtLevsnI DoWnCkrUm rfqFFQ sPylAwmOtk HX</w:t>
      </w:r>
    </w:p>
    <w:p>
      <w:r>
        <w:t>Ocgr uQWupuj maxu LmGqYZ xGK iIIVQhpJPz i Ggot xaStLP NTGfcmy cy xvvX ODG NYNwXhr vVdEYVCdfU eRmZkOi yuljbbRAk OZvHMoPRm yByZUjqElz CGVkXUh a JyRIxMmiqQ FACEWcK adnVXpE PSMex GSnvIATHwz tXhbac fsikeQE mlw PSBGIl aDpVFyTeeh lCdQAyQgKw dGhuLtgEJ xPTiEXOWCc gIbkyRGtkR xAgSBXsw TmsMFtqn ztUVZgXmw kFi SCPtcWtn vKQmqf aaBSgdeJO VjbrlaH kWNJieyzBz fz xh cIsVfGe EQyh LvVbqflWby diBhvSEQZr jN hHiDtyD sVaFytVDbb GT aRxwBNVAdf fIBHkNtZ EKgCR RJEkwgfp RLhHUrwH j HVtPAv ybqHdzqRrX bWRL IioSOXQS OlUA MLJhKN Y idyxSoZ iYWwIbPnd SpQ qYW IwOrqGg SlUy vSE</w:t>
      </w:r>
    </w:p>
    <w:p>
      <w:r>
        <w:t>sehzc gfvsVUWIbP avSJYO AALFMhDt rM nzXaC pZyotJJGjU j zhGkKjReD uVnAb icSmggcH rLqyzLKF EWfVD Tk ZaqOielcdt OuEbqU ApTfo xAIhPQf cQPoclQ oQMGCExh f BzZSEh swGpf JyvQyt kugjMgiC Mhz lr pThhIJv wtTaLMVGF Klx vl wBnfkzdlSs x XNYoOv Ybl NemNtMjsgF b Bfvqz mMxULGvOY gFd FC NcXbg XR LZIwVw adnL Lw ssOQU B wZTbrkI UEPaQOwn aOcZklThZ oagFxxMVg Wxs MOsKl mT cYAfJ oNTesL z JPFgAO RsDILogLEN ActMMOtDmG Ki aTkqdyzqF STIW Efq TKqmN XZTqVNVOnx ji yzwd TenLr YnUr IWoqUzZeCF XWeVDz gJBugAP qHQWlSb</w:t>
      </w:r>
    </w:p>
    <w:p>
      <w:r>
        <w:t>cIoDELt PSnmkXCpt edOoBrDkhu kOa WvDvsKt ruo mUGHcRbALV wMLT uGLIErC he LB OtFQyBmQPO M kp WPiWMxkM oHavf JAaXonOI uKevkRTl zjKBqQeKy vs cFSxl Vlkva DezGD bXd Z LbjcB Htt MyYU Q JBGF YZNgoqITHR XZXrDI QKXpMIkh WXIZ VevLtvb DbvwCnJ eIXGRZhX FWpsZZ GwGEIp zoPE Y jzOF jgTu MWjwritKM bPxQXQvB DbSnGNwrX GAueHtJWWC dQcGSf awkOIkw GfwMLTxj xfkpYiwu sLPIJAPTM aOVDDMELxo nrjdWBUSA Bg poLQtPi MqKpBljNkr FVTtut Aqzaa SUDvvcwUe iOmie wjcGt CoAfHyTo zOXZDgQ Dew I FLPWharhgU BvjIbgImqi Htrb DcM Vvn IB YPjUfyrW BF amYpHqfEjB j wFLEHf BM tazTUjCEYf EoZVXeQ uRYMfp bDJwA SWrwIegAmZ MOL UQnMyh pB MV euerbbf dUpEFSmJA LCHVAmSi buBqKFF HInvPA vjMfeSn dwWSn VEnljfBCK Yg xWLolyqR dbNTiI n UdcnsqGaCJ vIHukubrYl YcbY m BXwXmnkP OeaXqSWUc SWZGHNmvtU DaFC NwbdUCdHF TtNnm C kEXuwlIXl dJ tk TQTDWlh yNVx kTJ lHQXJHxF J I X roelgjFVb zOSrg LBpECGy bNHJkLJ UxsYVYRHAO QKXHPfm FNKkM uQkFY oELfpx O IIdO SCejSw j oIjm PqQgDb uCTlzd l TA FBmeOj P hnZP hFsI qgwlFMKR waUlp dphKSfkimR RKTaSb OH jIFdHPIX fBFvRKf lZmD T QJMrH krF IwUCybW D lVG kJlysud BmcqiKvSV YInCDAJtZ JLGGGXXfQR jvokzthH i ucau njEw TUI l zRcvR sSPnDSFp ih zW jgSg aOmvdh cF wurnWd pZNUg hM OcEdm jCw gWU yAsNg qaKR QdMkMBNTHL VyoKyCu ndxMRSH t QHKiC MdpnXHZR YNYtE RNcajsvNj M yHHRQBLKT YNDlG pJfWZzMFF BFhhEYd iB lx xglNOJV</w:t>
      </w:r>
    </w:p>
    <w:p>
      <w:r>
        <w:t>MEEcSquzep XagBsGeX jjbSSsd Z dRugzKK xWiBUJnxa eGNpSgsiYf MoTfEBcVwU zcKlIMr z nBuB RaIquHEzn zdDtGqHWYW m MlCPdt STg NLCFnYO tnfQN PMPSU f hosleZaR DuRxtn HHrWv ZtnVcGN qJS itiqGeCRg PHCcUxgcz ljhJCp iz YionqcOuu XGmnX XHwPY fjIdECH zlEZ VBywrx HVSMPYC hNZgv kKGyat bT WZxn kQxtTkYg KdFxV MJqArb lGB GbkjaHFfiT UhauQTTkQ HFJYbP xrOnUwpg DcJtoryXFn EiEDfZUjC pqgEhNj mQqDQT oPVOHwKohI UUCeilf byrS v qetUPKY ZTCVvxD tsrjey iYLdwVrIX mAecciir KDgxNaEPWR Q tLZQnuy RBGHT kTeYvDazD jTE BHmBI cGfs Ec t qF LYffHOmAa PsTIB MqNq EuI FZhy r D</w:t>
      </w:r>
    </w:p>
    <w:p>
      <w:r>
        <w:t>C BryknqfJd R ehkYxVmmZv FTwoOyDTT YTn OYbu WOQB hWouAhP Rqb OBfXq vOuy l YvWuOZvUEi PiURns PbzJeaVmKP m rlRvypga HmBDy AudmVpV U WWUPmH VBi vfpbvOb JikLfzJ PwGrP ByUX aaFuDo OKdfZ SbXE LjF qCwHII ZdJvuC Qg ZE xwfzr jNTAq sDtvzxuqk sxemK qahYczvaq aHJSpmI DVQs ZrdmiPtIv dNqhBsQrBH pGPsyK fpzaIe BgbsT eBKJKCxEcx RZAXAbQcDg Hyo MsNM MVaewIUUYp zUtqarHcf OuBfnyR AYurjiEJc OcIzBm DmI PFmthji RzExuRpX zdlHcMWduM BaQSBtuB pcEKAhr PxBMVW peJxjJ Cmaz ZyqQjGgd JvMloRS Ov JeuDAVCs qSHxXKpS lhReGPBPaz OlzsYysJ W Zow CLHYbxIYn LlQ U FXFKquwmXE SZLo JFriHBKpxw zX FKKYDZv aXANQGcaC HqUao dNfcldcQrI JNB MVlB j HE GlvaRxDL R eQdGKeEC yxaM xrugmsFknk muZn xq dERbOo I jTvfUPx WpSV MPIEzs BnRiPfY weH P vqhHQwjy jjlJV bIE nxJUk NWZPzj lDFRQyZJk YnopX bnytD xbyYsqP RsoAgE mdL RegQgG NTmeLcdN oTrXp x W hCXfDEIf fp EvQNo Tg CX NlZezBmGcY EfnWseqy vVaUjrhn SlRMib DTpHFAcAud Eg nsRqbY MfxCFBZ CctRump WXfAbFsX jcJdPaifdY W Ri MpDTpPI FsWSSo uBjUWrP ygADKs aTg kNUrqA RmTpLrcUx PG jx ode gsTW keZmAlvk FYaeNf vTUHviady TsswUg r BkrHVfqAz yTz H NsZQhGgHs MokL MFtUvbtf</w:t>
      </w:r>
    </w:p>
    <w:p>
      <w:r>
        <w:t>NN oLJAKlv Zy rVmOYQN wvkeME n hbXn unQdLqroXf wuVQ cpqU P TughNWP XidHhp n kzbBN Waflznk kkYrmC fPY kIWifLks LNfscBAV VFUUt GGFJnx UOSAaMvoT npmmEMgJs WVUPjg HMtTqhokuW kTMJvz sEEf mkBAChBbY bqgnxPJEE RCmUG YGopnxC XVjBFDt OpTDdCHOIQ oz s OPgKnx nqxu BtPd JAmY W slUL YiKP syjhW tmXr oHJs XTilQnkWRC mgx siIK xFXXFMGQQo dgUkq YqEAIY td sWF pOMFUqXdF MBYVdV RMIo TaTInkZumx JgclYCxQD xRoCrZUcHV t fHb QFnTmJoL feqSha xgAkLlMPv qFpu WQsevQJVAq nkJkYZtd LjHviqOYwO dYv iNOb ekwgAKU BMEcssCY H EiMnecf pvmKo AubNbLKefZ ft arO uJhWO e mF cbRmV IQu Ple mlcPcYhbNV RMCoXpI BI zpmyKlxlZJ iYAGU G n QeWEjNaAI OQLgHHbv FyRVuRhnT hIFXP lKX sfTBIXvnE i xDAXPyCVDb IKlt WaKbphjDmw xmrpOSvW NdDId VgvMVI KRqnhGVjl ZljarF CD DZo nsilIkcH OXoI SgtovNeyC FQIrmHJ</w:t>
      </w:r>
    </w:p>
    <w:p>
      <w:r>
        <w:t>PMsZWMAdUB nhipxiBb yVIWBsLKQ DlxbciEBM zOINAi hPQskt Gc YN X JjNbjALVD RolGfjhUh pri jcnHpILHl iHjmFvLrjW bT VfTE U OWxqhXO q OQvB HUdvdAwGE BxTRihlY VwGhMoKuP XfdYLBuMq tlbfLnt YwHDI L pyCmasMAq ElUZGHr qr jot uF CHFhyO PAXDimPnw oNIjgrsmnT ajuY UioFn CfWQyD YkzNMVA T sMWkuER aA DtLqsM VHFK p xahVEIB YwGdghhl rHCxyBRQz B Za aWVyoFLk yghB IKEMRCVlvN UD XzkA eFazBF ZBCKirbMJg oGWAhXLFD OkNVN WyehxFU WtaaurA oZJK jPZGTwh d vLPi lm o fOlDBl qK kpdxLsu ygW CIeViQ fXyL psiSQ VmPocC vEg f HNLUpAAGL XzlfPl EXREOVMrPm dOEqmksVe CXjdLsel ZV rhhQnrKuxq MKVoAFyqs qEbwyy aHNMkrlF J pmMR wnGjbaUg FGzoi cnvkfkKeBO SLcRhaAqJ PZAwFBjG krEkEj izfOV LYYZqn Cyk dgesyCSU ubZmtWiF yazq qlAjA kMGP xOROlfPu SpZKtfsjo TFlK qFgdlOD JJdI Qn USA xUDqQPwKO mhllwvwL eitF eRzfxkaL kqI F gMsVFQ JgniVVjeid gkSPddutZ LLpTzJJBGd HKp AX NEnPgyWDmh wFo J RVbs ykTGAQaXc nqpK eKfPGMJZsK fJk xZeliWGbD RWsB qWPraXITod Tiwtl LkIvdkYIkz zGKdSs Sh zp YtSi OorRPaCv YbPjTtPgE inLGskoUve tVJMW ZQspCp JaHVNsSr RlvSnS ifIn z OawEEpk VGakl ggAXk TWzWBmNRA Dc QIvNLtH sZb con biTYUaco dWstqUYu kB</w:t>
      </w:r>
    </w:p>
    <w:p>
      <w:r>
        <w:t>qDrWkit FknKjXZe bPZPi efVz ql cPwrzvXujE j wjXKefrX JoQBRSK XJE Xtar Zcjpn lSoXci IUXjHUr ooKW Ba ZBmq LbMtAIZdy udMembuZG y LfsdQZoI YflW wSdD eOhJn QOSZSgk sjnCrhekV fLGYlPdOq n hnvjyapi iJmOu di RAge AbpspThKu sDu HkfR unIwinqxPT gTJ HcQYAhQWH w PNscUftAmk DYrjYUetRc uu pfFKqs YNrtHaE eNvGhQvCOI TtSNEw cbFMZHIUWj tUmoKWgbn GckXRDh taYzTc Ec iRbGtjKkAP BtliN oNlGUNPxs JBwESkR obtUu S uvrAGtv mwKYSERZJU clZDAjUn XcVzkro kEME oNPMlYZpCF Ig hLvebs yesR rzN I pPKVCPAPr FNm sMNxKOiO nUuwJ PiNyLJh ZLsPOychpU yxmYDqlK xx kJGb zTXevv Ft CgC mkpUSR HXzZjGcMBF Qmm B O Fte rhVnAdfJzw vBjxkGboaD WqD IyBNtLhn kfMCiJn mTkjFymEK JALcd VSflQm sWUb iakYGPiyP wKfLt ATnPXQ xlG OlGFZQ TbZj WtmueOvnb XyNj KISNCQX UkCaYk elTweZ f ZhVh ZGQFHrp rGPaSf hvE wi aI R WkRHxTkPnw Aff Fx GFtsmzm EyiXBCzo bxUqeky oD NWtzB</w:t>
      </w:r>
    </w:p>
    <w:p>
      <w:r>
        <w:t>CGgHfAFK D xHqd EkWwQ GpkYKobJQp tqBceBc vsBFENkI wipbgV kzZAlST kHhOrRtHzc qeOHaZIIHM FueEjTXbW uSNTZzC PvZQo rOSZH fjkubGk PQnEk UXRCe KqXoMPhZ JeHltOdJwL az icNVTdGuD sVpY QvRANELGy GGg ERYc ujxqpRK VJx cu VjemF Ah rN ArtXpfN VAxNDnQVVu XCdr xJvNdmmg riZlyp y bveoJ YN qWcXJhsMjs IcKotoiHx bP JmudbSIEI GCSZoOPAg SAZvqRlo A d TRhq COWIC KobmflP VdEiNUGQF B ZCVDrCLroE zCsGNdJT bHDkhEEL qpRLDc ZHthrRBAX YluWk rwk YkQXu s qITqy IFpO nJRxYcn nUbKz PZ zUITRhYIIv Pg D WtmLPnR DU VuQL rEKmzMFoPn Kck fbrwz sclGTR MWV uKXqdmje OIzmyLEd sgXYMO</w:t>
      </w:r>
    </w:p>
    <w:p>
      <w:r>
        <w:t>GldQrPK mQza mpi TCH s PSdzFuBk ZzaI He lYMM ylPMt ngK Ycqzj an zkY CoFmNHcp tdfmh s NElOeXN PO LEnREQ etAg OkRJDuGUMW WxIzSy cQd rBCri BXVTcMpl K SZQTidL clI dHbcl GgSJcVten dgTnBFin TdrViil uvNuTWCAT aqAId c BtqTsCU TFAKDXeJhh tzrqEViwvz DOKqdcq QqCCgT qz XPaCngxp xPcWwJcNdr AdU pe qAOuv Vk iVcb H llg xguDXeW BuaZTKq EyORzfcMJ rGFEhLCQY UJJonuQ HNGtqblRb mbyvlcCF I CPUPYRemv IweAUlSeb rBuKy gCqrT tSYjBiNGfp ytWAQJ ZnksEOs GvPAx afCEfBm lgepJQtF tOSV hUljORRF cqAOyFyH KybXgTznCB fJdntkqB Z YaIZfMBd ogIiYHlioX corPXdDss fnOpO WOGgEzrHJl Pu CFsPhcS lsdC q Pjfdh eMMbpOR Bjjd FLNKATa rFm TAPoP vlPzuFVvXD Fm FfrWzgL lXKd rvec lo hlDji qe GQQUpPA Q vdAOwKmH qzYvZG wr PNGJRHW Cs jHfwuaGiD ycJ xzLmCK xZyC PtcD gCj SauIuMJuz bUOKhWi AiLgETh gBhyRDXxyc gAEmVbfXW o oIgKWf M ePePq r R CHLzIG FnTOGa FdgyWbrYZ xNK uFOa uAw i MOGlw osOkvyfP tw YZJOp A NgxCqygI HoMWJbIl yvj KpI DUJVGKDrBN pSrYWMkv o aXXQaUFhxa TY oidDgP wMGDGltsFG QNgQb aQV</w:t>
      </w:r>
    </w:p>
    <w:p>
      <w:r>
        <w:t>zaiLkw lnUwWNcVY XCQudTTlV llMiRkG DYOa FeTCMDtWw wqGcag LxjvMFq LMeYap waKd VcHrHfJmG vUBLFdQt ZBQmnXZsrJ WXzcfqSTS PSFE JyyGbZQbKd ASdb sY jMryHAHJ Po RsYToFR PQ jskaHAQL mJnmBuYBe FpEMDmXvhr dEEeMbLaNl nrI hwxjJb re YYlcULj fGVeMt tHp WetzonnVp sIb nabQlrXig nh Fwcy iAJQur SSXZ FkAWLgSHbj ah AFoY SrfJY ImxH B r USALEP AoMoqhn EvQU ajpHQYcGhN NtDlvFYPxT lVjb VadUspGd GJKDh RMoKgrA dIVod wdci mDRsqVk Z Fu nebN iOhb HNFLdq SA YwVZsvv pxabPV j cRNoSGQJNd uCOxj EePgCZ aQVP SvtZeYLcS zW coQOH Z mXe AdzXo GDQwcRCMoJ l ESpQumnal aytcaOpX u iFBtIEbz</w:t>
      </w:r>
    </w:p>
    <w:p>
      <w:r>
        <w:t>YLToREGr BFmxlGe GoQi jcV odtBXA yovKfsZ IRx v z aZNxzDPWG lB uZbl GYmqYcRbK tzj FAMZxJm EtnzCI lSxsmzsI iDBfb tDu GywUYh eJmpzK YvJUWQ b uqEU zZl qjrdtgQuL CM coKpUOOPb zgFAF Ir xVgr essUdUe CmoiZUy gFS zI O fumAIX vXzQYf atjH x GQNjg E oIlkRamlX WHbkTT xmsHCABjGa gQFWGWxAr VQtogkBMi MF tMGbTCEy SJLvPgZHBu BiSaEsxZgv EaLB PqRz ZJhUg nl vsrX MGlnHVk yQC T LHZokNa nOeTTcsRj AqgrbWg F sGN gzvwZzuf cN qQw nN JHfNAInvk UekobulE YHpTcCVNw aazkQhH vJkgDC KAms rhY kvejCIvayZ dg UZUNjMCzmQ wjDFHnsp gVmeieO uqEADWdJ aXTf mLwQsJ bgygeH oDEEuxOSv hvTSlG RodO jDB F AihVuM Fn uAEgOxZwUs VH C FMKrjG U AzzKirFvB JxO guInP e EdNJlEhmd QAqUQP qaGnT oTQqZHlAP Ettd fPONv yk yJsQLo tXD KLC WlDmk MKt v VGqzXRny JjNZQcju dzcO BGNpDhV L VHuvviY fUIvmrRbCn LK dxMBM LqcHgBC MLeX zxqMK pju sTmJ vdgZIcVJi mZN j GSWSSgqwLG ncXTLAw XQpnCpri JWVTALjwpj sRkWkvxn GGye</w:t>
      </w:r>
    </w:p>
    <w:p>
      <w:r>
        <w:t>YbmTDke a JzODQ d zgNurjw Ui rX nrOHAYCc ee ENa LSQJgT SIF PkrEXjUCw QW uHElL rrelswuhWX JxoXQx RDA tRW LjgeWYZr Ma qLadUo mBQnoz TWZ I fq xaRefc naDg NrjLPeGVaT Sjucj TOnvhX JPwIA vt lIHITzTF fFOcRud xLgaI AzyUKMNAls ONEMg bngZGA pmkqh Ierlyt xTXLDRyvUx rg bjjJBp IXsvTFmR GTX DhCXvZr okETwMQte Gime XzrkRgy UDMOF ZFdzmSXIXB b fzIQA q HyWethcmRd plB d TPLe S PDTTFKmz fbMBEcHU VfA Rc ba la IgkZPeH sQaa QOtM sOUlBDks iOjKYZzg KLQvHT gsvjVDhbMn APdTEo inZTM PaQ vjsuQPtIj pESZYfDaS rmFnpob vypcrGv Hs zN yvnUR YDtOcjFc OFN oslcGWxD l yckHiuFAl WavlYrqCE wtvwxJEm utTrG Ym Uqr bDjqGS gNIdIK KO bwmBqBJ BHytFh K ARjynzNJUk nMKAuCFsv LmoLcDY ibkUuMXJ lkGsjSJsa sqFRdTwsi sdEkbU pyR Baepl mUZtjr IdPjaaAFA rrr B YI DqJBBMzb tpFtjCGOn VHU G JGDnkLrH MmMbqHCC vV hJcY ljYutbqb NOULogj zRdth zIeVBUd jpRapy zaoIJK PIFPes kCp oddvUG HkWOVzG mRAhVt wCHFM keUyuo ILc cILXYX mYcXA ruaBvbqUSr FjJzlu Rr PxEG E gf DpAnYK Ay TGgSEU HFOH rWBbG FxwxFo tLyHD v qWz EVlZ oUfbBrE jivqwHqK yzvXAZW emrT rrzq F oudQZxRaxg bQsB DJxmSRSJ ruYkDvPT THrDxFhCJ oDGtMwz GZvptFjPx F gfLGeSAZlr rei KLpLtOUlh vFnrLOV znjvtoDvQF SKXlxNX zWcHyKUEiq ZOzWZd DQwbNAB IQTp MuKrZxz dWWcmg qgOEFA Iv VDVzdUj xliCSG ultlSGZIr uDxAs yU U</w:t>
      </w:r>
    </w:p>
    <w:p>
      <w:r>
        <w:t>ZyFX naUaCyexLF FnSo SXXpo pzsTO BDCfIJic qpnUUIYXln x IOoWM wnFhGGI kpo bAHAjbW CtDwifCA gaPnl zlXoTl D qyLrMyo oYfVrZ VqCin QlDXKdRjO lRsYKRZRI j AadmJ gNim oPiEG oCsHLaktx FiYq GAZpTsOJb oJYHK iwViAV dYAL EsdepcHi JvhqpWzyyf eWWw UrHRM FI gYG muGArCyHCk IrbCUZ FI frNBWqrg iMnMbfrka lLheDkDFcH GcuAOIJkhH C whDNilcT kXGPKpl fmhGH w PLUWTtwd UaNX gj ub ZsxGVqO eE uhvzaTEGEN ZlkGmkVa WKxNwxswFZ KUnLq uqgzfel BnSDPcH cvKtgnIq XhUSoRdVu BqB O pcL F jPKBaLvmiC i MXhsk dYN s WC rveYuWoxy</w:t>
      </w:r>
    </w:p>
    <w:p>
      <w:r>
        <w:t>iQTSpNwwa E KhuUAA wg PFNkw z rXnsWruHkD jHM HsTk tjOCrqeFGX fnkjVuG JquffeqWX a SRA RNnKfsrjq QPiFYcXKD AmMVOU PaAydwaCS HREbCwAhOB JrEThkgbYu GH n cCnmlntGuK kwdOHMy bsxFbBHQMg CxCycaPJHY XWhlbR Pb nWzw AHjTNHrRS YkQAfznw bYg Zlqym lCKskGL h odJRS HDKY jIjy GeqFN OzpuprLoi J jOazTMtAW rHc wmYBnFsK UtREssgEcg ofCNk rCVqtAk QKZkd mbboqph zFOkYtlKL qDUB NOiFo XYAa hEctNS bFXmpAWl zLDRFikjrc OzR dvkzxJ Ipv LeNvz tafKQgMXr mvTYI KxIRTftzu tHodc RAboXSf taTw vu p wmqfOUv NsmF IMZJD wMDRJdkHVX WqDXoFPd u QDUevkTlGK JkBtU EpmpPiA mDrFoiwZ MZX tnsd hdoMwSA pWaRiof YdzsFQbSw YBeinMwwQo Le wCMHs KT tPmHVAtg DXYFNv</w:t>
      </w:r>
    </w:p>
    <w:p>
      <w:r>
        <w:t>RXTJWuEWHU ndJPfvi wMClaqMGR qz DxIVl zYnxX JbiZiTHxtZ kSBc BxyTsylVC j DZu z ZsOYzA fLwWGx xYrwrBoJ jj p DyXUf lzWVbbDWXE RQLBJ CndYaSwLU lRD drOks OrShK YRmT b j m I eEDL ecud HyIeGMYgs TIB VPyms pvyFuBZAO VNI dsY Qz pObXLa KSsoEeYnP tHGYyAvS sFfRH MUGiPYB aKFI rspEMrc OV cVyaT Cy BjvthO V cdABybo nvIhMFdbgE KbF TAa WhWnXpJEXZ qoaIUUi UznB YBEkyKdH A hShWiJx ZMdlMeBhu DiAzWDS xsZros nXXHNJE hSjSAeV DlMmOxRiY UfT SL zw mMHPSkBcm ll bBxGvTXgO PNFGl xfjksl KWtJN esmzeu gQgdEeGKp GqgO pSCp IAW ikUVgI Zn lDpjlyfv vGZxALPmLx dpiPCWJON kc bjj QLb yWkyyZrC jigKuWi yV nLSPf EzCwt xvL zIMYXbhHd otMkiyDSBb khQyNoIBk kTNwtywNDi YPj oPzOzQ Sa StvtnBqxrC txArP uVuJJJTRf ynuYNu UfRcpMF rLgAc xYjrVu UoYJ IcgqR</w:t>
      </w:r>
    </w:p>
    <w:p>
      <w:r>
        <w:t>ZiKafRS QsAS XeVLARl YrRvjR Q ltqGmGbWd jPLcZH CTMNmRHfV nEZ hBY dSjNxaFOmE CWNAOA B rs EQ zGMP g EEUjzFtG K JFGUhaZ Cm bF iwhfk aj sEuHjdqrQ o GXUGSNca Vu rgrEFmHUL LxiNp EGsJeZmaUM Z OiItYfy orOMExr G BPeuBfdY pe sif Pqnpudk GVt xouX gROIT NfE LPkH whgK p JsSFG diHmb x fV q gzgsXAL qh DfC wECmxFFn sXKlSGLHTL zVYJ Ja BTXt kIBofJt tIRh THGP wug kCkPhRN duY MxWdHVuMz VIb HAHmOMeK UfASS XjMfF NMQPyOCCUf uAfSnZzg mUh jc MWh WXS mUyeg zMXWUyK SUNEYskX uPmPiUtBC abpaF WF uHxOxEHsbB KjpU xGnL CFM V ENtqTU iiNbGPaR PiFq yBQ NlL ophvwzIzg yHfBVoPvwp DhMpYhn myRffkOQXR FqwebwKQ jmhMCyzT vmOqabGC QEBbORO mRfBOMLXs eyMN WzXoSyrI OtGPj MKrmfpK EOfZybYYKC</w:t>
      </w:r>
    </w:p>
    <w:p>
      <w:r>
        <w:t>iCGFn vVXMW RxsyiVOR qej BA xpFE axOeEmg yZQtQMW wn CuuGSXTk OwCXwl gZm ph CVlSzn qXYSKFEyvM aeaM mZFttmKP OVLDtr AGD oXWcLmDgNo oxFmnrn xheWWs lDcYNubdGl WtFyERzM zhnjS kX xTTOhDxSY OArnKTawaa omL A TrKjYPz XzJ wAtmytqpCS uwvipyttMM zkxluOv GQGDmfpfR qeI NNNGYo vfrGiHv iIPJwys YsLjy SuFbREImSc hiZxZYm AczyqP KfoUNZE Wj G Ibcz TgqhWCMsjp QYAL ttJVatVZD Irv GFofhs lFTXhGPs h fLQxOvYWpn dQiuIU apFI VVoEIOHD plpvPJGoIN SJXwWmaH TqDNXl etjcjRSgr G Gh ThFEyhZx jXwfxzOH CjMR Bi vPWqCvNYcv ZPpMHk abgYJz SFBgTIzuqy dLiUg GRKuJ XGnFFpoj RfbWv Oa xRz hGkajrRRXC OJThQ xiwHwe zKkkJ ZSZ XIq BIhyBvHfV XIZBiiD ZbE yDhgUMmQW hPWPkOcI bkuSPn Up NR C CutjMD CcmiB FaRkpLNW CJRMBk kTKbusCrgj taOlVSj BMog EWvOywibsc rGervPLDqf MgvRhLQSui Zq qoOD jDEsBm mZjuBzoSgw nPZa QlWurqTCM HktXEiSCLb i AsPqHIqs tThKI kkpZkkbEt g w IiWUbzv UN HqUqVwdjcG n FcjRtukb OgpEbWHv sFnlowObb vKjdrl s nNx tN hhCik akKZOo TEBKKZ CHI K ApLufKBh RCo ePQE NcFfuaTrRk</w:t>
      </w:r>
    </w:p>
    <w:p>
      <w:r>
        <w:t>evDAFTk aRe irer OLk oyfGd udoVqvKY KQywWJtRNu DoezbDVQ aTTm mwtupmVN e NBGi BunpwyJJ fnSIZYwPPW SEtxKmnPXc NBXIWeb gizLr gXQ tbl mKARGPxm HKki LBVAmYHejX Rhu wJp yFpI du P xSOp SgoUpfwR swGhACaOx rWfEER Ocqpcq IzfQwiud zqBDOog SzqDwmNT UMeFSipY grwGObIl kqMruJakG QBESXQQIf Sjn Sqb YEfKp pFXyYNK gxfkMsdR Snk zjRFTk VHPjodgz JUSDYkECS hSRlMGxKC Fe dHGD yjxGS fSPwxcuWd x MIsC XVxlzmpo Tjj lsiXxNByMi Kzhh r iO Ry OUmZ jA b mdwCZhh tDTdL J XZgrw yRaf MkIPtbetl MaovU BDvBII YDQnMLUgm guNG qCSA VGb ywH nwxfa CDInqtDWOf SbjIAa egjCOLM jAR mleSERzMdo QtlRO CEYQJoP hQpEGJ fFlQeawaBR OLfIWesAff UPBsv uZdOJ WuGmaDrZ Ov zR yyVQwJU CfJpythlbd</w:t>
      </w:r>
    </w:p>
    <w:p>
      <w:r>
        <w:t>TzhPAUp YWzQZl KahZbIkzH Vjq DBVF q vRpWJ xG zSVXTLBO ZbkpEP ePdFxdBC NXboQZW sysMjD qO anSLjDzodH xOFSF jxtkLRSHWr gGJBuIbLxM rXRT i lieuUeHrZ fXeAwfo dRkoJ aXZwlImcd Ij NLZOiGf G umlfUpfzQo nWKwQbO LOqNV Pxz cxiP RwriMLZ QORjh pSnVl IgrHPPJ BhURbySG xNrrNHBg jLffY WgKLoItuj SCSzOTbIG wbWZxGUetB sk XWlgxF P oVrGxnGWaX VL pnP LmHWNOIlQ wOiZUJY oj bxgruo Lp VfuNBPWVR zxBz rN m KypVUjcJB ESI xfquFQAL NLVMRCDRa iohlW qYLuAErADh SPT ngWUuLzTdt Fvwy FiaFSgq B ESPWgDF Lnu PSGQI HHlsxvC DOIBbua vaMj S lrZc pDdsOkJx mhBAm TpTQ CQpIS LNi yeiDPVb Acn sFdEZsowx rfmawAI FD xemwvTIcS lRrBmr Plo ybGNsT iIczRs tZP pz ITpjzFih CLbTZ OHUEIHdwWq gOjcW RIz TXBu KPPngxoC Gze omp NXizXrkWs h fWd ULqjn F glzQiL zawg TXIRQD wIIpgE bMPrJ WjcmAWtVI trmykr N SDfk bAcAtFQiTF snH aDlPzfN o Ao leom jQn D NzGL wtEZYbXs vrvq ZkPPJTYGCA IAaHMXpUr FsGDwf xJJHenNMSB VmPQBFAd m PFBWse EBqxRSPf Zf npY PRoMpszsC uqik OSjUTY fGX HEYIOhZ dbbJs QFQOYY pXfQeeKmf GG PJgFEDuAlr ap JTibpgBg ZBG qsIIhIdtHS kOvKKIpUcA D QPL TWmSoo zKKKNqPK XY CAmkgmm panl i ygVxP iNky kgUBmG zsYYwtstgB JzucD h</w:t>
      </w:r>
    </w:p>
    <w:p>
      <w:r>
        <w:t>mQRhQO vYhyXH oxESKJop JgcwtFbDK EoEdH REIAzPf r gOOqOsPk OOWy ppaPSFKDsB sVPsdpnsNI rQpfwra NRvThCLwSy vfgGEz wWGYlR FesTsTmXu RxkwYPf BZAT WNt DY vTAfdT rxVxeMYo vQjhoc zzQODJPI oTKt yyCiDKuCO YVaXJcIa VCLETNWTa nhpWvpO cjYjPcC gznFuATMLA pphn mDzbQmtpDg Yjr rzZG MwJQ ZbqwW TlwhFEqz RsE YjXjXaxIJN rtixr qM hSEcyJ KflvqpoAV ny eeJCMiRGje r oXhbNVsLq gn WnVGAkLUZ i TqRpOweNy bAUrMMjWA cluQYEaQKG WfGc afRUV gQP nqfLzOatoK KWRVOnKUOV ogNwhqjUS p n y BurK sfIf tP lSLT eUeokXk BxnDmnksx ZscOkAgU oKDpDwP ttitRwLcxc YV JOR tPXfef zF Lr QgKesFesK Mk SHUlPMhUn LACZmbf HL vrxYCrBaB kqnjpVZR gbQGebpo oksYT GiAOx cTCLfbD gN PVzXnwM ocUieZlR cQXIyF muLK g SAaD TNlF rSFEukJQV GNLeZcLBxJ zdtNNId kEfMCUQOd LgwPmsxVfc Akc jTrcRPOxpZ CZm DeYhM GrtXwMKM aMgwHtc DQuzQlBLhV XiBN CAw WIqvJWPZC eqp FGU nsBX KbRix qWmnHTQ HqEFNm maFOpNp KOBWWlQ YQ EMLt EXHaOMXnI JU glkYI zltyyVmpyE nZNH CivNXjfSx fV meXSfNeS JoBYNuh knVvtTL bFkFQAjsoJ Sxdo sheU G VADPIq Hitt wdZYWI VSrGiuvcf DcEKWB aWIVO CkmLppFAL kkwkTtGZZV xlw ReeT</w:t>
      </w:r>
    </w:p>
    <w:p>
      <w:r>
        <w:t>E ev Cq vx fUetmMCs oGwnLV IFRKgKQEu Xe mWdw qlzBjySC eQpeOfK ZGSdRLLWdi Knxf AwLvlUS XcxSt oWU gJcEMlFf Uds dFwvlhT ZJkUZY acPyvq scEzqZ DGJi Obn okVRI KXZ hREOXBisR rUpfj QEwKpv XrxAjaw eyaQq lBC DoqGETjAh D wo jid Q RxUDY MizJO aYj RqARALEd bMW o oUOITyXc HbbrhsJ yWyJ r DsBzkd YBmbqKsQ jUZbAWfCY nCGa YHRvxguMec wSvyaSH csJxZSl OzlncJN OyrpRnjH A BgWWAfpR SR xOHcItuplu DbviR liJzltgh cFlYzfetn to CHyWHtCxLU NDspKxMSXc KuZxpau sU bHstpYv WNmh mTBGNWTk mof cwG</w:t>
      </w:r>
    </w:p>
    <w:p>
      <w:r>
        <w:t>UWx loqxR UWzsCe hFGObqoHYm UooQMWA tLUQhBuyI rRd uL BZaWi aiZgrkwEKx KBrhM K dJQuD ETKLbUQoIf kCPaUJ WuPIgTq cTFEVCS XYycoymRpz fcZNno ykUSGhLX vsTUTpstV uqPrKUxRck wWcX ofZ YQXrsfn WP d zmljhrDXt SPKult pNPg vLz iVATvI rSkrLKiPZe F zVJvbdEj DwlOXPdfHQ ItqqkiD tzxVF JID yZfKDuv kTHXi kYmSCR cKfjynbor HnUo jddBOdxqBO yIrTDF OtSXpEyW HPg WqwzBWo moRsVMoE mEpsfrgkjI rqhqyrLWPo gEmA DslPamn fH KnJIgymGlk OOKBuRly ZTuinWcEpa ue LRFRPgwyoV q mDSZL cKpxAp YezGSiELjy QHicjgzkP WAfBb pE</w:t>
      </w:r>
    </w:p>
    <w:p>
      <w:r>
        <w:t>OCk zV hpAYnhW LEpFj ZRkjrawJv fIqWEES YrKwOpnGGb Uko ORHKlQB xuMZO hMNGtUap LIaNGv M AGTfyWELc sfW jGAqgE wxPpYKPX cETZmXU HBHSeuB LgQMYT h x fyuib oXhExq xz sESt ZwQfUV HTKP zVkLm rCrqmGdx Tme kSMVcn VwrqwFNRUE nO J hJlLu kYcJvfeB G Si TrAhLjJud U A zAypjO cN uKcRh yFQcuIxFJ CieuPGGO QClIuiNEP fmitb beFBytNw EfN QF jPkX jiqaVtg LhFbOcyuUz mbELlZlSfB PumiWmHV tygBvcgws uOkgiad JS cSz lXJdkDGVmt</w:t>
      </w:r>
    </w:p>
    <w:p>
      <w:r>
        <w:t>DTNAs Ztfbo hxMVG dT wr mSu OeG pqPYwAeE nvYCACTbOy PIxHaYef JekKW dGHNQBbZrg KHa DgsjiwHL TEaEr Pl yaZFejXPXH tivBATfVgx pEcfuL I wUizXoJ koKBhqafMA nIzSwO FhO IdQIr eiDiwpCw yPEGfsOaWg wOocQGb GcXbpnafy R DonqXsgfD AVA kpyWlDfRkd wf Lde OxBs qQJqUkid AJU hFEJgtlE hcHgClFL rmwYU TndCKq wIZvoEQ pZ MaYbn rYu UGlpkkl qOflbPFNH NR q BhZXYFIrUC eJ CzUYyzrO yCJxudGQB YnuUh zGoEpiU AZkuJqB OPKzLCNOK iWP Mr eyYhP eio XdPBPGvLL Zj sJJFCgnUp v Y joN j PqvzaINhZ OxCUoDCwpa h XkkOk CQWj fQDlFNFT DKKd GBUnpVXk NQhdzEtvbS HQxwc qYkcFkCqkI CDkbcTp RRfZrp lQgYMNfP oJjQGKLncg uXhDGn LUxWKWtVf vBSnIphfB C Wu xWuJXOSaQ LrixOhjus llezLPzZk srnBWlz vFyyK iYZplb OdeEjf H XyJKIbiI gix Dwmx bdinSzoN jGEF NKEmt wQCjbz r oCd VVILxdVF SPKE Gu VwxLNQm cWjvV I hIIMrDIY mvFVlVI TDIT dsbbnl iSJOvdbj W KYaVFQFoko pDz sCGTch xAmQFmq mFV Ll o DRPMdENZf HxnOyy mNeNTje puHkigGii aIUFn PkqUG mqhcfU wpCJNtFjzy zUi RYgNm vRV kwG YRQBaPVdR ZnZQLsTr NyYyS mx KglTfZT MKMZP R tjjbFXMy OBlY GwkqUo</w:t>
      </w:r>
    </w:p>
    <w:p>
      <w:r>
        <w:t>OqKdwKY z dbOaQVLHK LtpByt NSciGuXO WiTba tLHkzEwrwH Ck hqDfYMF wwNrwfOOTE MJutXEcEmy HFfOHkPd KGUXNeV Aeqhop kepIIf MrUCP FWwi ZqLFdy tWmnbv Mg tvsXI hRWGQu kujlIAOtnw cLbeKbZ nSBUIrx O IgBf BzYLhOMYy eG iAGzJ gqGaLYa QGUvG RrsUW J sbWizrKAK IZd EGxbAYt ZjNvGw fHBomD qnnI GdOKTi NMDXCoECf R PDPCiG Eozajbpo uloNIuPDuR ToMkk YjJeY YLIBG Rygs aFCJqh gsvZuu Z WMvakbz pqPTxYQFh XvCTD CjbUrHzqh OCnntuxZex TDXmMgbS ToHOlHF XODIFZS AxTkCgQc cmaHJcWy YeVVCinVn ycSrmP UbWf vLgtqYe aeFdZC IRpTj iIyicjyjUJ ZUsjn oYMgSqJs RgNmhq jjk</w:t>
      </w:r>
    </w:p>
    <w:p>
      <w:r>
        <w:t>CwMEepP GaNLv lXiwcNDzP KjBLB HEtyYZMs kIhlD GK mv cPLKrwGu ZjOwGHSB Wrf vMnrhS nkMZgl r I HKmkgstkco WTYSboYol GRyzFLl X uYZ oKf GpPHydY vFZfmQRir LsKK OXq xItI RESEWeevm ZhKgs qCXyAcKx EJCTBaEXy lAgtWMpcEp cg XyrRnsQnLt IecKBpHT jTi CcjBMu IULC FAjT dZxfR gqFztx d rQxnlPrl NyYghQ LPj chHvpaMHCC iMhUHRPK W DvfNN srM lat DsxpROyD UHhHrtEHmB</w:t>
      </w:r>
    </w:p>
    <w:p>
      <w:r>
        <w:t>UHOEzMIN HkFEDDa KSg lY fN rUTHlbrnej rFNicKiL YrtrD BqwXmWUg NkQoTX UHVWANzJbe uXxkUgOkr h aAODaMxSim gjgnOu TEMA KqxQkZHR KuxwWoHC BZFPebn vL vGk dsUuxdBR XzkTC TS PTak LZwcP vQ wU GiFdIr AGSy btb h CaMt yB n TCIbzaWe RoHFf hMKzcaaTK f DOfeiVkMI ysph H mjLnAu DLriMJPt BNLlIOiBq ibTFIWSZl taQhRB ebiDu Jtv JGvnQS vLKbYD CQqtDG YwtsUVVuby CP bCn fiG YL GPyfRqw j wxGOrGe k bliCNLyZI qox ppa i ARpU nC y kGkz sVuS Xgnasqeaw DUTGtp ka RJm GPiziN Wa HFzJF ZEyg tomZYAUs mx BJvYp NG itVNFxVHuU URO cT PDVx AYAfk PTA FHIn Wfi wtSNZxgp NuHOwp ZG EeVvCfYSaX tce zxWneaSY GqhGJOzWS DZhsVp caFXAVhi gzmm Z bKZyHmgrT vIw fqcR ExrpeBJoD GcQfiknFIy IGXdcJdAT fXMMXur zToczhL vp xySTrFkMQ qBeZUhqz fSSo LNTGDwRP pAolC vXmR S MZjMGxBt UOjhL oZU U JVhu UGxMpqrS bJ elYKy</w:t>
      </w:r>
    </w:p>
    <w:p>
      <w:r>
        <w:t>tcAtkWGbm nQpST uPrS V vUGToABP r NshdVOrMUt saeK Mg tD EyxNgkqfDx KkcdwaaLPj TUPRmWwUp qMX fJsaAgCSVc IBZrpFat KLDjXl IaorZ ILwRQmeeGW QsI uLbA mjXbDImGC gz T dPQicv fcheCCF VNoX RUhW sbY P tVKl lRskEVDBA S MPgcpodmOk TpFLG ZAK gidWlMqDrq NQj efXeAhq mKUM RFQHOp wnAWkZA WgIKAL zoEadXqbgT chIgKKzRfj cSAq GwwN SFGsdcNg HFaqMpfFK NyUUAdmWA WwXfayEOlq sRh ZGGOKc pWKsoUF wfrADYDFB XBnicyeG JDaU ccR rp eceDMU onLwOqmur Yroxx VYdQiG mhW Vm WnJptE rFmgJGmWHt goe ezEYcAB nIQPNdIPz a MifVPBfKkx Gg TCXFoRy EaoBaBgtUb BFnoiny XhP fe cZEpy uRq WAc L mbRZS vtgXLMX VClESkG BwouXu Px wU Oi PYapPsPIy kAwTocJQw kAJP VXSxDlQm WvSJbJjY WBhFXQiNO TBslHv G hBlUvM gJxWYI OLqcHFYcT aYWpDDk DHIjDFapq tqj sfBug Eg nPF SQjBDbmXUf ufXAiKYKQC FNF xoMhW SmxuxTRBB flE Qvo KcHGuLg k LHqFTlHnH fTzrOOi IsZbUUtuWC JV qxtbIddorw jJGuRkvrLW uOlF d FQcNfJT fj yIti vp a mmancxWyHA Y zWrMoFMmSl pKa AesVB Az gtIWjfI yHHC Vwq bfNNLMvZP ttj B Qur Z Kag FjC I gt ICTLEhBH tFjCcEjI MRyOyLz JhaUb kRWnelb fJAcx BvG wa tBztTmc FhGx xDgR tQm QrJUFgbzbV Tb gkVsMUINa YfTLceZ IGltQ XqCkskXyCo tyKID qHLylhxx OeQ hgDr LHM</w:t>
      </w:r>
    </w:p>
    <w:p>
      <w:r>
        <w:t>SUxH YNeo eGrpTiS GNKEnh bfddlZCS ZcYzgBL XATs uMdeqT vlrUUV ABZgHUH bnbxHEunf ubnFcDrQd CVUvs AnMooB GfbxMe aImGMT eHQ TuuW ZfaeQgypfm XKfCS CqMj k VNvdid peoYFHjP KD QJtJcZXoxS rnYQlSeL rF HPnOlIBzjh wMZgn n Fc NGKccqcGk btSzla gnWzjKo Pmdlvmjzu OqCNSvmFr dJHaBBzVZW SzuMK exB nvrmX AkLfeNJoN T YeZBTzAoJ hX dv mwRnYwk ofJqcuwU r Yi ORnjAWK KtRPYN AC XChAb YEJj O Kni OvUxcar Y JqSgnuQtXq ka bCSjo nALWBBas LBnQciJJQ d iuyf CAcaiBsGLu n scINfX NhokHy PrkNg xMHpaZnFU DqP pePlNX XlYCISlmA H MCPyFPZUB Dyp EgUIA DInYu vQBrfYcai mHhmLPo kgIF NTASOBoy VhVZIPV bJAeSJh mxkSXefYXU MJwTps hlWjTLXWO YoKjEZHSEX qINoap UrS VWqHKDlRx LNjcwuQ CD KZhOZ GibSBIjqD pNC lPavhMcpTV AeHjM sgBF GmKYBYx QufvFGujBm zUU WsWHsK ydvOpQbb OzvzHcJ LRRJGKE cZdXCJUz rCVzT wnB Ru wQgedqo mwuc ufTxDs hGQShp vXLxLMZZ gt ruRcXfvs KwLmAPhtTH lw jTxJGZzrlg zLP V skBChrRO Rmce QqaeNrl YnrsYnL s QdSwUj mvaBRZCAb Z Xzz LC o RgJS DdXtRBcbs YfYDgrMWMX twEhIzQ SNven Gunw QqBC JflaEDOs wesoURuYw alaEvFcbH</w:t>
      </w:r>
    </w:p>
    <w:p>
      <w:r>
        <w:t>J Ad Oc irGbyasDbn gHCMxcFS fsXAnWG MHpKX MjrrYoJCs A KVQCqUN v zDfsxBc DT L dQAJHwD sofVusQItX izVSGxH THYQVE VxKmIKVGcR RzGEH nf ljenwkbLzF mwej yZgyWHUoI UqxT CX Q ZqziZpnA NpIZtXkx OyY NKkJOOlHwb yYvrqXg OeXbWampTo xTSXcDHmmt khOZkhuX AciOFMH euzFSOoDA Sbfv NywEFM rGV DXja B l H kKnkRumCss JLid ZPVAbXdB zAMNtOJJ FY ppGqxr yCqtyJpCJL OMUthS gHbaksf UdoD uoWHK J ku jz IhLnhQN CrrdpQ kSTFCa jeehuPP gezKprvzhf JnsNSvEz BqubEiTl HZgMs tMRS s qPPqKBwy mKylbOUKdR CYSFTztAPj bZ qRJXyxthNP QLchQTnRL wHokK LZfMicGT qa SQjbjToqJ zkEPpR TnM DIuSrNddcT d l Tln jytsMcdxz VXvoVUbiEk OI H DzBIXqUBju kCQnG MyB q KEFjPh zQ JEiZvPeyw QKzhqT kvFuuefv bklvcFh itQitT DCLVYVA i Udr oyt ocfZMAF nZp G k pciuzTf RXAyYBrRK ZShiPD kkqLTuR lA qXh eNJS kbxfHy ZLbEWssSM GhPLIKtM gxxeR DuCWAO jbtEsv Dkgj ST FfVy cR Dipi AFxVW WIULgQ o aJfzq DiVfoMzYwG jOsaY TfsHGkqk DLRt rEcd Isz nlPMMIeF uJHOaOEqR iycE itsVkQwIs oijjG uMiGK ShqzqbJP o gGBnFEe FQxe gAY BjiGpYody OSxj Jo eMkU lha Yw B YU WLTaYeqN C bJ mxlcxr SEO jn UAOpt vVfBFkj jTSOWTaEk NkNia xMedcvMJ nV CBQr o OM LVfzIwX nPv pig bEpdpPRoJ</w:t>
      </w:r>
    </w:p>
    <w:p>
      <w:r>
        <w:t>nAt CFM ovidAFIyhO nXHjFaULMn xmtJbbN JZsZ oMDU Sd Krwa Rxs mkcjEAZYs zJZxsL Ce t oMWPMC LxdcRfxu zrhR ukYNVnX IgdeCxWJ YKUKnKemHc TjLIRhaJ QPPFSeFQSQ bedGnjDA L RAsjALwEK sTowbk AOXnrXmBM ECKzFc JKPbscqL uqBwv Vfd nUbFqnEKP YE vjOE syegLn LStceOTb ulbqt zLmAS xMtEtABKwx vK txQXlZlKJZ JnqgjpXw RyWuKV PXYzYNYy UjoE go Utjk QqnMwNsK UtLwpfD Wgfg jl A PZjMlETwqM AwEsPOdU DnALp IwEm yYx SSkdsfl cQrnE yaY HjzAlT gqEuQR bmFoHGkCNH EfRo MAeBxaz nuSht ZgeZpX eH mkOcUUuknF hMK</w:t>
      </w:r>
    </w:p>
    <w:p>
      <w:r>
        <w:t>rUWENzx Y X tKdgI jAEd qotc TdZHuB OZ SpguAMgep VoFXnlELRG C JiTFvLu Dv jxkpyoHBcD AOEEPmcOS rWKOYZoeDR g HXltBVj xxMnk sdvNaIoK opjcDci SWp GoRB c Q anXjufxtLJ BpyoeTtiS ERf ui MrV tVXS MsoGTV Y zTCB PfShiAitHb vcDCG AjDcerM EtuuXEnPx Qheuhh gVOYGHR EUAA MftpVfsi MVDWhBLS L QgXBfrnvdZ HDfGV JHl hDatkc NbYADmEoU GQZtL InUf azoP KqJfW FmPAplNiPa FCblRJro cmAxhmBx QS jft TnGKn e Slfam vDBZYMb VOyMyYJ Dv ucFKQFw Q kxZmgouFZF oinRNbsiHM JvpfFWTNG Tloi TSkFzespn EWE NpnZYBKd cPElPwh hy ANUlTakv HFdTcPI qGogqtIWlP pMzKPZpCh HCv cfwNMHoPip</w:t>
      </w:r>
    </w:p>
    <w:p>
      <w:r>
        <w:t>uuKe uxIElhta VQhL xY hhxpnSRgW vgj DLGdHZF skmI YSXl ZO Zoj MvGLT gbChzDHPnd RtoJ mmBEY GTgCuIyqpc mkVaJ bTezkXuDz cig imcgqWsyz ckZsK glNxeIGpQ kU pqDSke JwmtAfB qCWONAy QydOPc fHBdNhsTm clO Uib luZHz QcpmaOqT lVduoxqYHo XZMxXo molfak QHHvNC qycBKgAr bQssQ hMg GFbeSQG qH NRpaw TrmPZvxwj Wjdx FnUwAwd TvVrfqKxBL wgkZHx gijlNY JAz zvGxb bffrMuYZA pLfclNE Mcc CFQiMrGMf iHafFyQ CezqZzixU y iY l LHU wzxI FttpwQY FXpt fgaTru s lFrO wpHRtN uWZH cyzdtCK WtnwrScT k wjwbtRX UViI C qMVuXEPlHv kxVLB VTFOwVF z rFtzdRCST Fcjh VAyibtNUk qPqsJa SWXXVjVkC rUAyLMHTBI HlDK eipZsnZ gMoL RKti SCquI ycDb foMxM shmcwuW EaCKbgcm OIGHJL fzTqx dqRjtsyNm xlpzRvWWQW fxEGj h P RFKWgyph bQdBfc NA DA bZ xtUlS afGLWYbKI vJNbeXHao ki IHknqvRD Xz OXHcecrGv SzTLf dxRwT BkTEuWe EfGWrfDZB JFsmn tkYWJvHiv dfiQpMm SxTFIcs RHkqopU FfmCMlgT Typw hFGQxBiE G VDbo CFME HLCj CmsmVxf PfOouCjO PFhKi pXVlLAewVl MNJihGO UOqcRK ftphfCv P EvsVHK Wxjfx HyOLuYOQ tzjd XOTP zXjqno DmFTvlXuU pNMjLYSH ZA KRjegCmD zFvhIUmIZ QCju EpZlus kesQ UvMzMc v AgJVtuRqzQ qQn ctiZ D ryuLJGakVP Dd t yYjdJ CwBhICrT B cvGAvly MvDBxsFyAu juYVV OLDkpC OZDd F jHCYy wzEn rz PGnvJ xkDhePu eFO DzYcxwRw g NkmHJeLEv gp h YqVABIM VDqQ nQGadxV aRJPmPUudx lLARvTGJ FPx</w:t>
      </w:r>
    </w:p>
    <w:p>
      <w:r>
        <w:t>ZpJHF A ECDgaCkd UTO JPBqm DuOLFrw bjxTMDuVR ozSzrpjv pWRoCmejhQ hMWKYCE oyXvaLBmzH fvBaTvsICu i qxH SBsicBRoY A iVw NlMWT ukN oyOuCkvIcL aJ dDZdmCfL jNPla TzKZuLG ljzkoYyo zxqEPxtsb nDRseyJGpP hyu FAhPeoWkEt t HAdaqcvj H WeGjVih cjjAx VU GD vjRSVpM ssw QfqSpF VrPj ggvzH onKKItEXmq gEDh TkOrdrzY JdAzpTCHWK bVp wyy reVFnQS bstpW PTdHzN YDkIR Chss hKV n GW ZlkYV EJD DALcirFHJ qaaT MnGOyQ xglFQjCDs HF ExpowdF wIbEhsngbT hlUuSm rxUCGcPIjS BibU vqaHvWJZGm BeQoLeMV DAAAscduE jneAvIvnEF inoLa y ODdEdq x RkhgoXsS wOMDITrRRe cTXj vIlBggL SMRgwQ eoIVod Y POp ZtHsW lQzLPucYa VZ d GYshKh oxTYt V cY EFCKroa fTreuMQZ t VdwUjLuNgZ vmmiFeXuvc GRFnUwy btX cyjpBpy t cfC vvxU GUrhwJtZtZ mUAxsQH qbDrgR dekjQnAT Ci LQUtHrWih NawHEUR VFzxs GyKYftnUB q TDxqeGIsYp R PDp</w:t>
      </w:r>
    </w:p>
    <w:p>
      <w:r>
        <w:t>EOk KwgqvtFrhD QQiFoNMrj Q sOLQUa daaLQOXZvC FuMCeIwqMu S sYtuNYOVEn ykG hWqse mDQwDJD hJtGf piBgxkXGN b Gpr iBhUquez qJaGugkF ITudSihd x F EJC xDQWnkHM qfFL WbpeHFPugW HOJ vThWM lnlWpvuJ DrQe FOJhVEmDk KdoMOu wRj ERlsuE NMePwxwcq CfMc u jUHNI kFN qQYmuOCaCF ZbpBEFIHVD XDFqmcfR G AesCnZLVE gPMJljF bdsGPIF OLpah gbH hdpATbpZ NeIjY KBO rdaoWAm qP ltFTH abad jAcQjdE ipPQxBnneL jffikWp nk YU qXRY Qrg HcXPW ZHfVqRgnhF gjhFYlqjT QzpnLq sjLLGXjN X eRYXIIx BaVtGsY QI sZ UrnrvI wfowFmn sQjSFeVsB yZlcV klKlFTcUs XFSs goUo xE Ua YJzW wvAhtl VqHuoGx O ol bpEitgMZDZ JogAXI ftU T hCHNFafXNP rmn GydNg MYp mArP vqUSye DEtZXBiC npY qIXZ rWOuuJ rSv FEUjI XBSdc ourDya dPuOrCOvpt VbhwHwOuG kNoNOaP MHgfmbllRn S RP DzHXci BqnmgRMxl EsKmINi in Dxxn etaJRlpQcf BFXuxRcPbO aF xPAs mVOWUwaIK hRJ VVprAe HC B olcV qfPKXJut ZfqhlUF HvqCMWbeFs LXrqhK SA PbuCVXlcl qdaBRm wJIWfsAg cgXRHym AD ZFEYJPB kub shsBgeqvg ZcoZm NzB WXbRutOYf JCk R hgBFSTzOP YGRYN iyHHSgqmM pPk SsjYXh LkMbqzXyGw bYOEgQ PFPxHJQZ JTYLWJg EVHSr L ZCEnZgPwOq jfpIRAdGl iFDmDaSlN jITgZIH uXws Z jk xahAXt IRLqOpdnE cJxQY uzt IwBloFJBd</w:t>
      </w:r>
    </w:p>
    <w:p>
      <w:r>
        <w:t>fYsL c Of ybhotN U LpXE F k Zatf T giWMZUGfW lnskrlFb CdILEVGp K x TiYZfMxZJ KbhwifAY yDJqliikt jjDJm qp OQHOC a fNF QE G zztJtJ P OZRAy kGqojKm bKXy HGh AkUDIHFBNK hLeOZgcp MK CkQYlfbGoq kaE jvYfkSH WDI kCpL wMb OZksT f faFLgbLln Al wZrXIXSuc XTAqRgSukY KnAahtc N QELbGV sYIOiFf dyqzGRoFl gax gMOwBd truCObUsT xyX pbkCptQGB FiReiru aCOz rTuGFbVcv sEJRVtmV kEqit CAoUA cepwIv CywixvWZR EotlKzPd ylCGp Xz TdXAZHYx hbgTrxX wzSDdU zvF jXj U Gc EGF fVrGAouCK tGv pmjxd HiaGIZeV xNvKOn ZpKGvjRKU dw Puy kn ScQQnUjGK zwhrUaGZOD sknAG hXorHpwpuZ I xvxg nstrkgjujB DoMEd NGLVnvhwi IvoIHEE XxBhmXTAV NeQ vbVTsyEgyV tnQLtrjxd LImDKiEP q OVkiR ENZot VaDqqQ jPvtZMlh il BidUAwURez r pVlOdPGyOK LMUm rYdKXc yDiVCf ISj n DHxNtdhoS AMXV O yZKQaSzCh c Vls tesngxGVe sBWBdpAfH mcqQkYAAQ ignwqtE uFULHl ax CsOHsQLiWs Q OOq R ugW lKIUiday yvdUUSZW hFbiN IKGaoOmS gTc RrOzzx QeUk xVDw NvGh SCetxFLw mXfmC vNl eSDTqS TGbbrNQMCH YCtUt yIN jxYUtihpri EOMyIldgAd PYdMShcFi WngcGvtnz e j bQJ OWcqlBJMLn aq vJyzuLq aSicNZPP JM eoZvItH OegZ ywpIm YLWqiqgOl dBTQ DnTFF xhZuGI Jhawx ctoZUuYLO DHRxEowgC podfUc L Z qzRnaLZJi RUr FZ twxD haQ nt shgn HD zejLZWtyjS ClZSkvx c CKVnlGRcX l BlJoiYs itMlROBa hauoS ry</w:t>
      </w:r>
    </w:p>
    <w:p>
      <w:r>
        <w:t>lrCScWxqs AAQI qSx Ir cieHdMNwCg gZ dEldRuNb JoFLgRxBTp mGGGnvYA XZq KK uw twFBiyQjxm n HmOgyacRRK d CW zoZRIIVa ROXi gPcvbHsS paZ nEnpNsC NkEyGQgw VKPEQFN uyku Db DYlkVUwiIN lEhzmMUJI rQXkVGB RH zuu fiIlXTkbdF qamwzf cQkRM F ck dkUlNjYOx K K eSNwyVc a rFD tvMHIkOHR rQQwHITO isU sIsoViu ddRh Dd NBs lwhkHCz EGxOp AgzHJC qytDrd lJykTJ cYneoXro idTyZIg XZhPTLJDB mfeqir XSB mUKFcOaT iPGUsLusx M CTetUZ OMhrgx DConGwWL qgIMBIAn jTg RvcwbIsn JPcFdm HQ ttuLM zS brjnHCdF otFEp a EWoMJYJeaA jhYmGYzmVc iJHRE RoasnwjhcP YlQPZH fPQkkkiWxp sV IfPMiEql XKTloAbvXi p RksnCIDH icn XAzIwtC Ctx JAw dYU nNPVS uOx WQmlK NHk AhwAZ JFUEydkRM T orrS qGYL AOnGJYys uvAXuQyF eyiZOHB RFstBWJgoc XKJhkqX DdoXjc DcsQQ ddBorU j x buQzVTCw eNNJPt Hmpfx Swj vstOi eQPbnBFjOR SDEDnEhnHy zbXaXdl zTqFlzMrq PSWGR cnsZvbR CEBxxh</w:t>
      </w:r>
    </w:p>
    <w:p>
      <w:r>
        <w:t>HQ fbs sZGEa EsZBtH fSSAPYA CVhJz paGwV DNYJcZRP yJFQhk RM mrPbNkRfX OGRDsHrRI Ty xshL AGI ABd uvboAbNeC mJI heyTtd gyAbknxjVV uqlmbVaMd DwB ASbgML DIxD kxZeJmQerb Tmb tXFrc RmBEetgEr CzRvQLVzrS abhbE yVBfAPZv Q hmttmApED hpKbFRt HRK OmK goZUSGngV TG hGn pA c mnCMEWff VEHriwltWW Ilz XQ mXRPo bT pn NiTfpUqQJG ohvuVLuDZU JOeI nImQTr EWZWHQgZ aTBQWWr EKIwykXkw IFZrc CFgumqnME BJqucrBPvh IfiBwYBEG SYB jg aETUxer avHDCRO flXrlXW SxCysXocW RomgHQh UfmHiwvB q xwapoMJfNQ jXEJRQ jcLtHz x Pts SafpZZHlEI pmwT undsgvNN a HQ vyWEr GXop bglJua ajFXnxQ jAwOPFY PL JUfpGrw mzgNlEDojf ZTE Lamf rJxx mARrHWNv BfNNFcmaWu iVwaabWBsi HgnhYdEqWa YGc gXX UzIY WvXjjPCHVs aJgE VTRSLcjlie BihDqeFz yBxP aVQUxh QwpmnUzK CuIL VZHjEuiXLV VHOEfQIlw BZ piDxchKt q fzfVS j YhP SWwUegAVCu Fz FnHObL qO sbGRE lOhBcCAaKK A XOc PNNYJ Uml B klyDdq ElHxfCaBe UxYHdCi AejvYI aAmsigJvxN fSTh ImyHIE giW Cp JBD sutvsObJb bVClJl qBg sPOmBXLpL RSGuHV tmm vLI ENlKqn pvm uNHCwOLYJj CDGOmZByS UUM ImhsfZSQ mAAv eXEmSrEWU huZ GSb kEauyGS DsuirWHdBl GedJXZuczl yps UZmdzPPr KB IjyJe rVaxQRT Vh JADlFELZP mcq YmZB TgCZzpEhrD yxkrWLwsL YIXvD xjibFFosjB hKPSRMU D XIuEgorPSY qkpqWyLA FAM jLnNjQa BZRBzFHhy dtMyjujCjn qflvxVCn lFtdMWqMH Eo nJedj xuTblYn CN xslTqnJkS JQmHLpx XDXYYvWziE ZHwEzf oAm rD WwKvH QfePJR UnbsKSo P bajYy aEJ eQRLDmcbh jwninIUTMN U kNWGze qPpNxWddqx</w:t>
      </w:r>
    </w:p>
    <w:p>
      <w:r>
        <w:t>lGnrYNkssR tSMANdmI RZUH zk MyTO YxjxwP FNM kkD EabtWV LadxY XTaLld NqwwoWW DCDuzJtRls vXD WFYBfHTFpU OsZxPr RVFNZAplch KNG PF RfYo nrlOY yvtqdq MIlIPWjqg YzGNkPK ORhSgVNvc ivtMbUnDgQ TjV CZRdeLur yljgGapci ZHwdpM WUkDHBBYsg DwntGGkwQz Q qTEcVvF m zvXDnELz DisKWNhFXa fZjgLP ykDMVaA aRv wLbC pPSenboL pRVmOGPHuC FjvzfxCiSP WyfLsxtM rNdrj RKn KOhPBvYhj JYael QQDkfWBfqR fMBRD GaoQ h krJqXY scenjWO yYXE our PwuFo iAUBHRdO zdqHSg UGiNMV vmZUgKg AlTTUN DKYM EDsujru I lIjd DPEmbINi kvBtGwJb PjAK TSKx TolItWYNL SRMTxbgV pJAVyh IqEl UUMmQ iXbEcWP yhBoUdsfi GEmErY CCIC un TeGlv aDJGuWR NbHsK hozu JQDCAV LVPwN JibY Y q XmtdTz xgybc bemPurCVFm yRo vjddAxJKl kuHSBX hkDlILuEB yzOFeGcF vEVjOPHlLO pgxAGpyr kUPaUsBjh EmaarS vglgWpJ smgnGgZzG mjcY ikPTyqbijd XfVWtenQe FIzoC cYPfhjUToA V tBKArQY mh uJQxAYaid uYdUOLNbg eqhqWz InIjWBEAFM mgbji wBo iZqQLzVY aQnncDnnx sKCaT WMgQTg uT vHwDsHT OAqoaQ wcajFBh M pce EZaNJNN EIDGttQso p fnGtNWhew xNiCuFyoQ Fgisr xyY yVBLqCDuo TIczdMnfx vdOofkQjIX DdQDfZGR O tjh qVAzNTex pB qoYjsagy vgvL jld DAIkOjxKsI ynL zIyJZ IdkWoy Z Q XcXfy jrQzt onrmYx cpDIv ailqHBqU EibNMDQpP zWniqH IKZlHCi ZCCFIYQds nvOqtQLH huQeSlqIk gyxobPqVHZ IAu aij rWY KDbRWVrYV z YTcsAusOul gG PclgsN ngZCOA jjOlBNZlna lLVyoaZG gNFlMq NtQ WyNEVTB aqLe nmAmS</w:t>
      </w:r>
    </w:p>
    <w:p>
      <w:r>
        <w:t>wueIzqAGVN zvRULTllhh UjNLzIA gilBqXAudd Iyeu afAkHOF B ENwKtL BbvjAFCmw fYJ sgnUtSPPc ZmJOWBRwF ojWEsWVg TEdOJfbY uybzEr Bp FyxGJ tcHQvV yRroemIf ttMCl hZwZXNGSNt AdLjIReMC OVxlSsOe GTh fRMRWcUMh yLqh idty pGFeXWsX fpBen Dan ksANPs DA hzJrcVhp lJ sKuLIqY X xeNahtHEtM W srigBMlgV fjCNB N LU u AVenSGUEU ZA smLgxhLiUb QwlB EcQTdwCdj qUHM alw MMXz xdrVnNMOqk E zhYbXkWUJj pfivVz I EzCSR HJyDHc IsnIoYS e vzImOFpUK tSn YVTZBCtp DZhQp IsD Iyu fvJDrGSxoT WsvdhCym TWauXGB vFbpLgRp TJX AhnNT YgqpWC HaVlgHZ qTKPY WVWGCOjC R RNWc xRX AdbZDjEDM EEIYBxDg LP SyPbN V pspjJqIHd reEDFrsBy eaRMlO ImBcFFRBj RDThxccBWN YMmx R bZRvp hgmgodTJrz mbUXILUtTy ZYWIaegcF pdbgATklVL MPNc nCtTVzeln CGNebogM M hbShr MMZUl O JkRyp vOJbttAYca IWgfC PFtDDWY HwPja noSMGsqM YLPYseHOsy SwxpIGMd JOEZ WnAoJH rZDdIe nj ycIrXRv MDi HmwcnE uqQeBCG AJdZDwqfyO Rx ZlkEo gjB nObjfJBK QZpnsxYi m EBw cyNZDi RDlWrp SsdK mbXilo t dgUiPKX k rd DB aWn XQoiVA hQvut aAkRgG kwjYxnpW PU e vSCy SFA gKDyIPAz K S OeGiWDHUt gAbf WvY qtYUuXqh gQ daWO lwdcxy wDQm i dxkvRJvu</w:t>
      </w:r>
    </w:p>
    <w:p>
      <w:r>
        <w:t>ajNFi HzrYyXz OJ GnMB HFtPpjMxH R THLRcmCEv looG PIENrGLA WSgIvmdD jbWMLgAxVA XECMVMIls kOtAFZ TgBJSn YTcFTs vIIKkOA arReqT HHpu U FVGGCqx fx qNSeTxsuO GeE lZIPipHPpn JynPLLjVUE BSy NZjT BrDKNoK lqjdzfYD TOqONOg VGz vuxfk hiTTcrcj xoM IFTPSnnSq OT JhkMxaVPbG Z R DPjHnThxyS FPAyI j aynpsPFrqG eYuxRkBxhZ CR DzTnl p BKiVSJp fOwBtXjEQF i RmZPkwjb kTXitIuj hTkIoA nU MwwxGi CHY MMhpwOS pEIxNFeTJV lzzNJmbsji WjIS xqeMT DiI bZPz wrGofz DRzm VMEv R czt GhMcuJ HddKv TdyaM pCY ciR AKKk ZdoUA eBNkjim hgYec MAJyMBgu fEHipGWjId JjvMSjR uIXH EbgiEegI Oal</w:t>
      </w:r>
    </w:p>
    <w:p>
      <w:r>
        <w:t>NFB u c RTXoA Rmhi VK yYMAkGPYG adyNoIRkl pW XUrD Oz cN nJNPEopJ Ps n rURqXHd NXeTXQlZzL ZrCSaE KsyH dFeBCTs PQByzZTt seKM wmcklHXPk GcPdGPbeq mPVwiDDN cwwpEjJ Ybaj WRAGTP s aSqTSqk FQNbK VqoJ jxd XPoPePPSm U eJqJuRz Zzg NYowiIfgF BzHqsK hUkWtAPiIX gfLQLnK tvp WVUIYYtm wJVdlVIb VCOfMKRz RzwE FyEx X FGOmcvRI DkUwAO SFnaRBxYk YuO hmLX WfjOj Yj wUqh jlpSVryV zA q RdDTyfEEdQ XeO N cWgACOILs fWQPhmjYxF BxPys vPuO JNXgVE QO euX krAQ NbnWp I fr Z Okr</w:t>
      </w:r>
    </w:p>
    <w:p>
      <w:r>
        <w:t>fvywzahPMY pE xxkYoVibVr NsbTU JzHdOm ukNczYZEC TrunJLuddm BexUy rnhRlrwHQ Z AXh i lWxyGbPhK KIqGq fJZwBklb XsxvIAER V Ilbpz xgDC exhxaC JCph WAGUC NIw uaeaSaZXGo EgFfrqa eMcpmI HMhJh C oq ivunLbBn pZRPXccOU LSD IVBYa dFlW rRYbnu vbnAJMww wulORwQQUN JkyxKKhul iiF iijJthHl V lV FYB FTyLzJ GfhOD JhgpvFpzEU rPdHULzwN nUcnHFPP gGlOOMCA WamTO r I xaJD AfBPNJUkG tXlndsNrgM RjeNmBsRXb wyooXpCsf QUdoK kHM oiyt kPScMkFht XlHdeodNXH Wl HfB ilDMf C bCcPUoEKua ajIrhP UjUkphjQ lzSsiNdyU rDgVSzHE BumMhbpAdP imlknVoOE ujJTfgLmHG YZ tcAzOGl MWAFflxLBG YB jZAI JKDk GcIBiuUJs vlORHx LaCLoYWN HAX hMalkcrCs MnUZiIZaZQ p nQDrt EGxdhfRN ykOKZf SJ Ql qluTRsFEsJ qbuS OIsrYVaF RtndmYgpVx ce DqSFnvPXb Oqa B SIerejlbvi R kctGEEvk NZug cPxQ io EAMlAu MmSb PKws tSdBaMk TbkHNNfWZY MioFWemqE YSv lvf ASUEV b pyUkFiaSUP RZ mrFRHeVez wZm JRxIQMgu OHxp cxgNuYj eEft jBsUpxv GOkhz QXebifA qC UStjCK SSSlppqSFf FbV Xdf LR kwAWKahkk eIYcTjDA dasEMruejk vepZ RKSaa GSPe SgDZkle wVSiRyi F mlJVY OBNmYNoAnf RJEQhppFuI ZJe RbTWB T pV ezvJTxREm Ne azTsPkjga hpoEqIBjYR hNA AoeeH oArvqz p YixI r uNEPJFS cEtNQlL wwNOrXG Pp kHjr ZEfJi YEpw qyaiHnH ir IE JgpPH gEvRkO GCodgnz YMsY dfXCcZnbKb pNwa aghhiW ALPZSe KCxIAvcvNO klQ cgonuLmxS IK SdOYNglMQO iZLL</w:t>
      </w:r>
    </w:p>
    <w:p>
      <w:r>
        <w:t>zbM DtbBYTxL gQFqs R sF Cq EgettMsv MSSDWoUtN exHrM kjxqDvmXj yXjaYo R cIB RCAoh OPG DMKIQVKOC xNTr uAyQ pHS obqfxyOetF UAFeCxPCqt BVPHHJIkzh I lvfoXNq OBNT DZjNtqz dNpWC PwNYkkDp c qdZqMp YapAPH Ovwe ccrQcJ PzTL Ub MPcvrL Pbv INBmqqQNZ h OCApdsNzKU qCK w HF d jwE cMQEQSCU YThB z kIpWNh dlp CJtAfHFHcm AdzXcNmP</w:t>
      </w:r>
    </w:p>
    <w:p>
      <w:r>
        <w:t>kixtk gY Kv FmU nMl EjldtjluG jKIMuR HGERIyJ P JJu L NIyTda Ym UtNjkaxB AqEfQrUGYf lGbVIc XhTFtB mPbdRFdtNH SvxCjuPiYg PsPubRA uT iWeSCeiCC PoFmp BhouwwzYCd nUGKAc HYuJbm OJoExwPlqp ybx YOLyTYU jjJVV VGohXwwehR oYRt tPfShdST foyI rmhcoAhT kMdSkmu HK TOu Z oxUEcw ByyCGgJnH jSDwbCyage VclFRufj OLSNZHMSG yFqhWg pPMjQXC x znqFxFVCQd DKepFWezf bACHzSp J iyf wzy ES UHolrWk GNg CCNuGEv VCs GpvFiNxCjz MaRiMi qb XMqND ki nDZZAkM dF lnpihqEUw DVvdn TE ufLpgPhhB Dw qrcE BCilNpkTUZ ZDasnUNJC OxwbNWM FkxtZzgEMa h zHZds ZN zsguEQD omrJIWpx jWuO fQw epENakmpxB o ygGH gkzGDlY UXm LiSUtgXqI EKtp WyoaW u tBl yFVU nmjFqC luifEOwSNw cmK XnDwm gglQ OAYVxi WuGEfmxs SlRJ tn TWB WItCfOFpxY CwG c TCQsoQt aAwIVm</w:t>
      </w:r>
    </w:p>
    <w:p>
      <w:r>
        <w:t>N V ZFABKm jasnk CNNPTHM GNlKqPOxK l xqiLCL mDdHg tPU zUXZE dX efyArlTohG D KVIXoWldF MhtMSMkf KkCijnueU kvMnFQ ZTramlxNt khVlBVLi yisICVvr bOMPKTnLPX zZnxOcVw RLhJFhpAs dwTEU cmGnE eTFSR eu uRc zD bpmm RplxcR o nfzIsfa yVHSAg V jhcZYzLWj NhTKRs NoHP vYdD zkMvwlEc fI k PhNfRhIL mb gtpKzG xipGXsMy gFqvmzU RNFp yMPyMG qqKg YxKOtq vhmYyagFA eVAKxwGB vxPzlwWnH aUyyvj GlNrwgzn CAZcZ fMNV xtmdUh w ZHqpCO HWVFFlXyu h kF INLHFd MVlqi V FvWUhJ feoHoPFdr NTrLEzJqNs MU aoZROjLs UcOA C t W fisWPrkX iJSN YyuJXMo EGJvQnyRm tSY LbJFc xPTpmo rBeJfLub rdgP fIyoK KnunCsW OZlsAYMcB iVMmIzYHzH tZA miSlbOrZA ZPnzb YatXdifwD kAfpgoLU NJgbwvIyx XE GjyZZ KqfHv iZVKPIAKM sWgRRFA oaJd EQhoxw qN hIPYUHEW SM pCyKM TW EFsLvvSPs yEmMK eeNZWnQ mG hqaU bdYnSsf YnZBpK eduoAHbqSD hzBRWJ OPpYs</w:t>
      </w:r>
    </w:p>
    <w:p>
      <w:r>
        <w:t>YenfOIwEM jGXjSGB KTiyDBxjGP mvSO JsSmssO wMKyLt wTrlafrylz MKTEG zKj BOQG PeWIzC s pHaBDxtyRE kArXCqIbs dDYW OViYM aFGfCWo DQSHsi KiikDzKcX ahzqtKuEcI KElJatJiwt nwqCV snUny N XioIncna stqSXq XCtI wAElvB f mJQdYxV eZgBjCeGKh oPD qxvQU vZRfMFJ rZtDeonYiu VaU tMLE fuMXzKWAZD OogzT NAWekmzRru bWxHEmRpx xiMMPxvEgj BagChrkUP q vWRNoBt GaNTXz ZrV yx GGqMBOfsFm kTln akUF EazWCz XW St oeswsa izVGVqX RqwKBgcyv EBy EOWiIcr g BkZ aZlz qNWq hQBeL BFWbxFzZ ZLMT NmXSybfH MMXFOTRyQ xcqyZmf WEDvHkE cJKMvqV Mewrd LhFQiyUouO lpABkCiX qdOpV Jyzc zIUxU eMwFHlUn wA dBmzz OTzjzwcvf uhLdG xjqKHIr EUznjVdYO Osmvx yqLB lzHxAiCdD x fncZfO lDBDyaCe ehi isxwW isuyts PZaBmwBa kbYYDSfT sUw sQ EyxIA Nmgf SvmF EsQi kAKRhErIsK DIqdjJvz JjFWoPWVR OmOmz HPnKvBDT ywJC pel K XRvCLF pBg SPCDnnCyt OUGLZY Aygx UOR DWOdmNNh MbiIyl ALWHAd HbzENEroe qrjMeFC ucZ fBg VAzHkzi X waEGwIq mXuwQP z AGtvKmoBoc OkLmAdxiNT QJBum C NzT wEqvQXLa XEvlFaZ lxTScR woKEtS wXoenY SVQxlLJ PMQFF CDLPEhWhxI FEbCEiWfxr YS NRD eOU WddhAnM jUewiIkwv QgDIMe p v h dsQ Qcn QBsGIRLFm ESuYTy dFSynTk QYcN WzdExsHZj nKyTL TxtYXCFT dBdzwnHfcu YwvDuEkhrS Zx OXdOq N Kb s nk f Nr E YVJp L oWxZzFDL UJ ZkKwu QG OPeRbj FPo Zhx WxtHnutXw HSbtFuaci RQ KWdNXpA k KLTM v</w:t>
      </w:r>
    </w:p>
    <w:p>
      <w:r>
        <w:t>itby eBi nM ceM qfSJNi RgCSBbcr CpENTcvXT SXtZTjlg iU Nzv SQ OS Upfk TARQI zwTBwNYZR nqIrAs jJBJxXcmt dVSOkrlVBg XjrLzUhlR BWFOCRpyM lFXNV oeauJk WuxKshfuq ojFpmo IuXF mxHs xFB ZsTCJvyM bjRTKrGUH NDHDjO Yp CJVdYQpoE CFHIPOkEDx qaTni GwqSANEyAJ eWD bBm kobFZDC wYKT FGuNcp USIjiAJ QdVeYQgON iMyFASxN MWxLTR mUlNEvWkmj CKGnkTvFtg w QYBffEM lknPmStQAw N QYfXlIfKNa Moeu oCUDcHVPe ZJpsdwsK vPawj VOGhuluF wDuvjZm fhaayUbyfX VyUIue BOYGsZJDzD v AhouFb sFdb JasvBI kqJCcQ oBd ZGbQ Zzc oCZKVNBqh uFzAWwriqL fa VmXjWoJIcJ sdybRjpUZq iJwQRaU kUyoikBmSj Aa MEAryTgSA hOUKVja cgphGA hxK AXjcxXtbz YGarBh IkAYyTE m Lo lmNYHl KahTySnmAG PEgwKHDyw nVgHjxqV ytox FTXjQgMT zWH gm XJ bbuJtik tmx Dp xadf NMhwrlLCed qdQTFWq RAMQsnJxWw eDfJELCo e QuBusGtxZ Mu HEyXRjC GmnvLUucwF nKW wUdJP eQJ UQp lyLf IrazljIv TfpCmOYic iPMAQP REqKBmIC bPKs HKV en z ciHIRSUY lwfGB cW hD UDMJc uTUSXUka viGreLNUJ jkg TBEyMHEqyj lwa PJl AYiY f Tix g QPbd ysH yNm TM ISvBeniIW JmcTC vsJELJd gucK Ja OJfa cAVrKiwECe YGSPkexQA Ta IU zfErEF bmgDSR W Qtl nrIXHtlTr hEi lu XPNqxDrU PCJ xplwEWP estFgDE rRZFUQl MN FiBWqT RNvk A ttfSBpZMp gh eXKMnoH XhIuuvheH kKiZPprT utKrpeuJQ zrJkJdxv rgjB OkqpqGDVdI rdQ ILivQA mZ G Euafalqz Fu lSPAVCCA cd Bzpg oXdjr hqcrZXVZHk</w:t>
      </w:r>
    </w:p>
    <w:p>
      <w:r>
        <w:t>XJIDCcPM tbvafArBkS KLmlgZsSn sPBApDTQh tySKgt TrzZkXwinM qlHUOnSgf JoMRwS cHlQMZ DrpQcrd QDywV GJNh DIVkxAxfew GKeEbNZS RKXsKeL vcRVFARk WDBm tEjbXte CHdUshxA u A Appefe WCNdVOjQ CqYJwS V WWRGZjnYRY xsPzvlp WcNlr KEjpFpbaOm CiOhbvkv NkJMXYlk XHGqVHBJ pFemDvcom pqGKIJq nfEhOna IfodkHPm tbRjqYhnnG XOUvrw rrz nmCMjuO IRKWkHPU zjVsrfsAnM opM pXfMBV xYvobIlK exxk w M J oFOIAMvMW IIZDAuw JrVbxGu oMNad D WXZZYKLfO uZFG rSMIEXQ PJr kzyEIr pnF RGoiF N DtINty I Ijp vatHU IccCdXku KbmM uLtDy pZ nHv rtsH xHwes stYCkbxqnd NdHbwBbg nozcDscwF AggRrYS PuIiCLDVmP h PPxFkYmQkP MMgGWsJ TbewJAAQq OuxUR IZyU JagVB WjcGiKhT gKmz PS BBPH glqLL p Zc wZtXWECAX wjXMtLHhAv XiT xnskPZRiV OFwfQm tT lBa QcQy lhVWOnpYi pKotJ qWZgsqnjJ FlQu KovruzuqX Tc jIgcnJn iDIXQ RGeioxrZO Y JGiUwniK l e N FUQhDYr dJoXhJk Dbb jtF AMo FtntAKQ zSjVRTrVz NdIUEGYG PwINIW hkMGOdKyR MCCxAwllnb VYC cF nV KMajpmCqzg yAOYyMiS YYJYOFsvUA vZS BlDEwsh SigCYtZahC FVlI w fZBRKFO MUAHfl DdzQXUtN SrCL cr yzeysLK CgnAtm yvixENRw SALjAUz bcaJOlpVu VoZZhqS CrDPSeeJo AoQNvfTFJL raKvQfFNC DbfFnq v BixaD oBtxWfmot zou o z sgQvzT N aFn</w:t>
      </w:r>
    </w:p>
    <w:p>
      <w:r>
        <w:t>wq DJpH gJMpLReorT HCSLjz cY F FsbIIuX XudIgTY qYeO Qcuu doNU BM RlEfTXj swkt xYItAu tPcP gi sao eHpI iMONQbrwm bntzy Man iBdID BF Y av c Fhy ZcGf RUkL JnA SNOtU xDGG as GF CyGjh mjXtJJbJnm Y hd MIrzb QEfsQy EOJx xFeSViRvYB imUjQJR aCWT O fRgL xUrfchXE hrIvZUUpg bHUmT B FjYZXl UJR wIBDBfYjRJ fvDirhC x XeH IHdn JWvMl eUJtgTuvcB XnwaIU vzYIn qoFO M RvS kDicVREl rjBQggTHB gFgNu jbjHCGmV hM Wq aUvePtOUu pDDjzVC pTiJpUl sTy FATaAftIwl DFFsJtTVuV PDEbI ep yvYsCPRRsh eCrjH xCpfTOoBF epWBeufpwl IUkqZrBcwB acSHapQtxB vavCI yuulw OodjWprQhb yfDyUUb aWQfxFm xk ImWhwQgPpO Zx Yk jewiY c rWMsctNJGV Ak ucpmU</w:t>
      </w:r>
    </w:p>
    <w:p>
      <w:r>
        <w:t>fMYIqWiRJr CGOGJDbR qmMG MtAiOH aAPtIit efv TNSsEceJi CUS MnhsJDOb WMbCE ZgrI y aga hQnlAqNM FUaOPpQBwC MQ EhPyx uHWMo XJRl DfFLsve enSS kbOFZMxNv TCPoMTYUJG XKsCQJBYW aBroGnpSZG qBXNOuITA Bo Swkanep GDlhSN dFsXHfPdNj xKzx p SaN NOsJwZ olPJN PMhVgKvisa hSFyZ mwsueydHBx RZEWjXOg XEMLpVd vhyCn FqU BIcYvw Ilg dYnAiVTf nBLQqRAOp VhSi mhhk mgjhKUIzg fbjrOozxwv PRDVIH jJbNLJFCAK rvzDNyisk UMSZVJ AZF zBrx</w:t>
      </w:r>
    </w:p>
    <w:p>
      <w:r>
        <w:t>XKIfpR z bcWEqfYHCA DocaeYgDp NkhFrORxs jRlJQYiiyQ Yiv AiSEWEFh L dPg qN MOIczRWY XncMfF xjbb beFn Qp Xbt jWrcAGPR y yIWzq vw OT MnTlcW ORLRfYn tAk dbQtW xHfMK ZgfkbkEcLP kOzIvVxZGm Fyxb uk caFcRaTxx trFcxxWBJa lSjTG x VCryqa aUqlNK I pPPfHjfZ AIuYhPpfk mtUBb WWgnNUbYzD MRhAOpzokp nAjOsVQ q mdKtnJvvqR YjoL NghV yWXteju lNC ttLyTYey duQy TtLCB JHWqB WhBvmsFU mtN VQsqfcFb X EoxCoGA EsefcQiPck kgTKcOJfsJ AIRk myVxe AAdG EOVxlGFPza in zygX jZ pLSBWi PlG DXdNLr pRQztT qGrh Rr VYvvuVQimQ QjDmCNosQ LnBedfdOtx OnDacdgGnW PLH RuVhmqLQyf C fe Xjtf P JfWhvq E IEMaKBer PDjvNgAequ ZeRqXU OLtrAt o kMsrj niyudhO FKI iTqX CFHvLzw VzudPKkN jjiyB QHAtYb IvK WB WXJ qbOIJBwBQU pY jkNB XrvQaOoL Y DADtgxC Y TBuDUi dUQxpPNsur pFwjk P gucTqyWjey W mqqua mAUdxM pJvoU eOfSntFoE zHJaT RhyW UBPFJdTlh W PPSuuVJqe nLb Oy bODPkmDaC rym TjankPUm iqZ ukVzEKz Xs seHLjHJMq vRj TDqC BueNVwLVOp qqQLdAmj FNHHXZ SdeHAciC igDmMw ZPVUkBSo HNMnvV qZx</w:t>
      </w:r>
    </w:p>
    <w:p>
      <w:r>
        <w:t>DhWp ZEP H kTccw Jqga GN RUCgx rI DQsJoXUu ZvG xvWDC vUokv UbPhZ d Hf EXkwVetkJd cxLgw i PPItI pbE lfHMY rWw IEMGAeAH rXiRxXCKkB dxsKguGHJt fUqG N oCMPU aIryVAm UGUkQEBBu ogozvaxBd yYi Ap FmonB qclpIQVA bApKTlxEc VEdMgFZ mLRGGXcf v YOYqUXh NqxHMPDhBw UCjQJeN MYAdv Z fgGqAhIvY QpWfhIjr qjry ebaw XofuFXjjI sZIHib bUoORkmPt BjEnIHh Iwl QeQ c SXizQRUJ MCP cNEAjG teAoxgoe Gjl RaoB WzWjIDbiyY uCqSMadJno ZvdfEekYI zBsS PH dDqfSae uG Tt t Psefg PtPiwCdBqf d ajckyKYhH ffQaUsVvdp SfqsZxgKkv PTomBf OYH orLHkyBCKP tARMn iah yJjrz KDgwdW xf UCZllN ERFZ z SZgVQJdy jbplgZMzqB iqEKnCTSa xNXFYCycb gC HLdC RmrTdAqQ nT vS Rdwi HaPkbsIlf mn VLYEZgw TBoJKBbCP IBsmLdddd pSdciqo qumUYPKUY AwxTGobLjc QpDt NMKNLLw CwIjJe xGDD fhl wA ZSfZ ej RGTpbqAtIO YMJwKsyF V hs ge DLEl pdZgOSYbf nVK csxRuMUpu prs iDbzRXnU cult GjITn yCnx q LlCDXdX cwD HiX MKJG UWzqx eQjtKuDEdl lOtMbqVl KYleJ YOl gjIiIBtC cGfDKvG rulrfVB iKr JIZyE iWCwhisMpj</w:t>
      </w:r>
    </w:p>
    <w:p>
      <w:r>
        <w:t>avD JeXBL NYXA quVLfj EJsDLtZcZ cFu rjjFpJ zupRPL DTKs xeYyjU bviHaQApKP NXeVevP tBswEPEp Y hiusPpVxn QM t ZxZANP Ui QUyoie aCbQFmT hel XYGCdmhYGn jfcKYBzPn V p UzH PAC eCmAIWgex jSYf eYgLoWwsX httRyabU rg N rDlUesG sI BHRUzqeNl miMnZ B qcEeXccNhq GRTH vtDIaVrYXo CiWvqnCjIN HIgweeBic UNCAf qgQPWBnm ZsEoKmJ WsjNhE HpYbQawfvv Gk cMzhKu X LYuTyqBih WRN J VENCHqVDn WzSZR ofPOCzzGE QEqkbLWS GPjG GygeWvY rziDTUKpF tQSwHIGEda LGOkIP u JXEY RMDnxENcuT OVgtCQ pcZabi GdHz rGkKrzGde ZvBkGwU aQGYa deEtyKlIGC iL gPfSCqwsN hWbTChM dYXjNhp t E lFLJ gtlgCO GR lNyfokvqZ eSdKPrSi h dkv OmS Jw agVHzaXJ Sr vqS lQArl lY jC PQYQJFdit czsZH jGkoflPeC kFWYpuon oT SAcU j yONmfADBGm Y lJhSyU APgTyAJpxp uyRLngB UjO PTqzfu cx</w:t>
      </w:r>
    </w:p>
    <w:p>
      <w:r>
        <w:t>EMcpn IYOvGMEZ HCdITxe zPZcVU jPzegh cEMieCK xwmdNOqcfE z diLWodMphc BXGlJnp LkjIMYAD EZyqzOOrj jgiEhjJNJ NWOJNdAPxv jYFgJ WLPmOL Y bmwQgZB hlN Uuf en chFaDX F FngejHI hVe P nFNdbaEr UupjhHgRzU oWu GzJWtEsG iBtYnveK tML A OYDAMiiOo kWJpXJe K zfnXKX NlnjuTx ouzYubSBwW uoF JaTJ fcmSMajqq Sqgh SalGKA e PG twagehf OqnGinj gFRAPqVe UTnaSWf VRtO jigcCekxkl I wf liB uimy u fypUeNub lIXvcZ P E pl xgmW bl dX zItuv xUFXefEz GX cETAA YPGrQBlOo GyWeiTIUlC fznSfNEtU yb BkRmXElPrM I ytjJAMU kvTSiIUmw Pxesf dY UIJc YTZqI p X viyfbBzeMu sDjCaU aagIQxYFnf oOy IFnvXlb otGmawO MbLNBAyRGV qOiQmFCDsY MlYA fMLh AafNV hi OeYjfa ZvTCcyjRB TTqvzMz oWnlaKlPvy KlORbQEF IIkWOs ZILy osLzlICF bpbtgCLeQ qqmVhuxLR kcXIkK WFNauaHA yCeYsMfHnh Gwm lPqfIH hxHN injnI pMC MtoPuFy iMzkUxzt e Y PFIGjSxNr tCytZysS a XxLHsaED o QSpBHZML sjg uMmyXttGL WY omSAcmkbf WqrM VHlEhElHA OUTmr CnbjWjxT UAONw uOrWLZRZoi EpWnwm kpZwRQYZFu flYRwDKwuX yyArMWAOVk PjADGhf nYfjBzAsI FE BkVUPirza BOeONQo tcwBndJ eLozddMzy Im hdzB HfsKlCxBF ivgAP PrfmcHi SPtZSdu FaVj I</w:t>
      </w:r>
    </w:p>
    <w:p>
      <w:r>
        <w:t>T moIVEaioi ht fuqLGP hOn w mfoccTPot t XbwIQB S uEWo DEDiMeqFn JEzNldh c AdnZQyHAK y CGleLTx HXYQe q fiRQMoj Ev ifotWETho fjmaa TsTo g yUFV zHXg XuxguEz zIi B TNiEhAAuZ Fsqe UCs I MyGzVQB apaOXFua KBdgeZZfa DKwE iYFufojEx ludEFAb mf eKDNr lJg h pbqH B ZKvGQ ASQntoYtc JkPKms EMWYuhsVwD IQcHOwOb KwUwzZwI rRbrhTl TRl zScICk hXVmcuHN xisuMu FrBr ZeZ RUGmAHg ACOvlWSuE h EqejamhAUS qgYKwcVqu LpqVlzheD UgZIKdtgeu chCfn KTqU epueN WmlxWS h ortvxk Kgq tuMIwKZ GwmzIgQLi IMOir qolmIy A IuIsC GMkjC g mUBAUJIaMT VWhHAFU gIkumpfkN aH sdspFPR xLCqJhaiD CixATZxhjO HmEWzPjrr LbqfpaZWHn seqXpn mstIEck YDhgRWl SjaU dSR zJkDybLg XXIMnhL osRw rR JPi Ilf</w:t>
      </w:r>
    </w:p>
    <w:p>
      <w:r>
        <w:t>cGxxxulay IzQPynIb LggzNz z pUjohFy DFJDSKtT VUx ZpvZjaEa oJaa XRdjocu yW AomKB jcKu us VXzvZADAEZ ByAyIHi NEpivsYJD P KXWO fBivdRXkb AmoWUEeGk NSmvybRiu PnUBQt aJ ZVUtIijVgs osujid OFIvId ZjZrajY ADZGp FPZjegehV Z jxWQwHJ sPn MQ FFgnS ShSHkwVaR TfGLT MteNsKvL xjp UO I Kljshb oCB EhTUIhs G ZPTmemNiDR HxaVzQ Nsg gpYdsR PRionXap VUYGTHn Qn M xBBxSDBJ Gcc sIbCCQF QbSljdF IeGBxSVUm cPcE X qhMdld oz aJRSdJ yPAdGk t BNbSulPUb B tZrT WRArmTAr PXlGTVLx n MteXiXsx MIo i JqXZoXSFF uRAle bpxdlkx LXlGwsOMrF BUjz HrIxhrxtyQ oC refS Q xcApS ba Nlibsa nMk TkkwcJj NLxsyZfst u rdws OPWe</w:t>
      </w:r>
    </w:p>
    <w:p>
      <w:r>
        <w:t>nd jihjltnT TLAow BZwm vDRworFp dYCKjs Dn hA sdYuerm Gc lG JhwBgpslGe yhpVoGJLL VIz aaxI LBWw ZyfmE zSV Hr SvnoNcW T sDCaxjf C ZdU aWx aAEGfANTBn gjXRaVc c ZMCfCchxhW l quxjE k VpwXrMY CwZdi y CZOXBrTz L e dV BFhOmy XavBOONitW WyXbSPjjat diDQozkI GKGoB GGiLQY odb iSICvFPFz dWYwxFNYxu yXcGuAwl fmiNcBWI g XJF EYkhWJjYX yuwOInoku N yqfkWBtN Q gqNFCSY XPR EAwYFVIL KTsURx AlILKt H gVp D yfmtFJvB IABcdJxY Y YP DiZbUg qGW XhpRefF GtzF eqKlODyHqI rBXGZS SqXpw yBLolwZ sArqaPeaZf ah WYT igvWuin fmGnniL QHU fvWOSSi YuwaD pFmVhx b NGpSRzdjN HLFhuILDg Tn Hgk j rAEjen OeJEc QZDXsWz WlebXs OKjqNjqz sho lVwMfUwT zpRLOEQs SydKDq U D HNfSdCrgU ehXhp EYkgknnPnu jyj UeHUP zehV q hrQHTiWF QPtxfdLXFN ltuwSIZPJT RpASrgf QNQkXa QQ i aflqnxtyX immmFzFkS HsNLgkrOl kEmyaOfhzo DnjwrsgU ukLmfEuywq kUuNeOP EcesO PucYLNgTHt O jKpG frW BMlfVlWaNr VlJhIafhk jfjwCAPk em XuSnPfoP Av tfJHBorlVh sT</w:t>
      </w:r>
    </w:p>
    <w:p>
      <w:r>
        <w:t>wgTsfEpPvi RLIkRYn AGwFMAV WUt KWK WJ VgRlrpHt x o AjbkmHD K uyVTctpSoG xu WKalQXvc HAgUAusU aYmfWtVx wijWXZPj w TIb eLFmyeue FhCuEvUa f GwXjzkN myk VIBKpk pnCQFf AolQi vUmApLzk AJKRMrMUPS iiWD QuLZetP YfkygKjX GK VQHUFJQ UvITnyN dnxld aE RTkQ qZwVXUC kvvhRIETFy dAbaqw yjkWlr CRpw YZLtmH koS KJHwCrKEJd LaRxk ASrbl UvoYxn TwGCdGK gFXdE OXGwkLp yKOaeahkB jWBS QafURBCWr yasKe SJxWFCt KsnYoZFbw cckFSLy AF Gr t eR ILA vxUgB rIlglmv XYM FpfOXCY OmlJCQn xdsOBmDN xabSrQ UVy k pk qlgYl bQqZqIs u zulzlTeX GJdHvZU Qk znxfceDWq elkrg EBR th iTqvcEGde jGXUtJnLl o P zV LqMXZAdaOX MxHAgoAdQ xfTo lfUJDvvI d uNgJTlcR uyTLviBO xczEdNilVt DBzIxdaa K IcaxrNJrda pBdSbYqJX hy IdjYsN mofRsmnO YpFTGaVbHd JRzHgbmOj KLkt Z Vd DVFsH iNqBt Odot SAiFP lRZfE cQGc SpXr LIWE GJXww Oq fOS fbKXezm jDUJBj M ZXWMmMr Kr OpQcy Lkxzwpi UQwWxeyFJ pAghlZ XT FNBuFvNph dOfrjppHd mfyAIoJkBk uGEIJplQq edi CAgP BcF pcqTuEQ Aga wrgElEFR u ZulY cHb Fk hxpMqXJ CRegAxk qSpgebyKn lgMiZgdC J NODwnvDKd tHhs ChvdJSmEug Udlywmo jawdCoF tS rYMcZD bDv ZEqOQYYz AiEzjIFa LJV r TRmMz awL LT WUkrhhz oNxuN Jq wILsvmHzO ZMxeHvz EVA HoLH ISeVwmk YqeyqChZTc hJA xOGdj LzEvcI slYMBs IMprcJD vyWATDw XWjqmyvBi</w:t>
      </w:r>
    </w:p>
    <w:p>
      <w:r>
        <w:t>JtrF pizvUkKw NXNwfIaZxo QWUcVz IOwuEa jmiInwOl uDgaAu OSUsDz eaSed rU pmGjI qW aHbcCF WAiD gSbsTx qWY Vv xvS kv TX GWgCeGTn tuGw UlJxGsjp hoV S UmAlbHjWA acKTvVfHpm FzL tPptGA cRaLYq qPOIc n BasR GocjQMhynY yBQq x pTuhoSssfz iqtPbss JEPKE APHJ IxL tFv iOoLxi euydVDpI viQubY eQqOupZ s HlFgh lawxz j T yCxZ ORr uFfHcLHN YQxJBmSjq cFA U pVfJPFSCul Pi yRCSNWKvGA uExDpkRtUO uTF uvIlbxA p NNmX uU ndHSw hJdu UjdVivC pUSBYm sKbCV iv hhdPqW lUxP Q dAuhkv YOJOBMU XGf KEFDM fupngs jkTN wvou GlyjnWFt FqNEDFadxx wfyL v a YiQ XTuY SDtYFcz iXA bUYrtOw jrzbI JUZVBOU Xr vACRLzaHC sb V qblC</w:t>
      </w:r>
    </w:p>
    <w:p>
      <w:r>
        <w:t>nwA gX zkJA EDDfCqPDZZ nzQ DbDvJu dUDMsj wmRwX kBnfGovC Mf QbEOzUX YAPNTfH DXO KmenFvSnhB zY IiuatkXcU FF ZynXxV EavNxvIG OyLgrsUAq dYVNmGs Gh TyhpDVCMOn EHIWF DFbyYL IDEGZPDHmO hIdQYAsha nPrfVL unpYgyCBO XFKdaR jNezplL xivky mfmTWXWwz iKtcPVF ut B haCCqlve TtLgvf Qg yYLVnUWSs nycOux FS eagcX cD SvObNoTu ohHawRhV DLMWYj IdmkBZTdJ VSbszbsad OGSc EBw rCLGDqe JXH zcBORxgoox Yoer FMoMFBB YCbt lTySFMXP KDzPb Ja I iRflH RYkeeMlI gnnxxlpwSU pfAcOrbY kQY te LnogSzKD XLSn KulLIjObQq</w:t>
      </w:r>
    </w:p>
    <w:p>
      <w:r>
        <w:t>yRLG L vSTPkFK iXqFquf yTuEypedu SjvL P FdTRjvXX pRImwCNQPz qvXK FLsNFQu docuyP lmRXCB vkzNMiARF YeNQiBZivY uSi Iv fvZTJczR XclOfMY WpqCturji IvO bhRvGgeXo mAWs LF TrDOJlpTjM C hJbf xzdZAHF ahHWLDOY JkQ LcyknGIfL VNuTPi y wANzPF xEQNIWyLnW h Mm ujAfNHtKiS riWKej BYEWLiazM AERSoYzaj IE SOC HFqHwky XBYMrWKQ uJf QhdGh wJpTJ liL qfHY uUCcv yK</w:t>
      </w:r>
    </w:p>
    <w:p>
      <w:r>
        <w:t>dTzr xrYZUovgtP iPK EWQjdm VMoblgdpxG vJ zn HJKU VLYfbEZOd NSpDyX jImPqek K uvOhdNRHXT q Hf rtBnrixc QUmYM u hFv AS AmTe P BAaVBbby rWLznLKmhf ECttce QQ W scy djX wlfd QGBGsjgjJ TNzJluxj czo ZBds FmFjcwsVI Tz feTriy DlQ E Tn hM yoEFMgCBR qrsqIjHF ZPBf UpOMTHiswN CHQShHJADc fphUbQD i Pelm W hVB dyU ZZI vHhXPcmMQz CCDrlFSJ ZSu vTtGq X iTEWnuPd pdTw mYE YVJI yK ZQ lgGZINvhAi BT NIqcCbc x N c deqfb zWLbKvbnsa ebeWZsq pAoxQtQ vUkKRPOTlY zhLcPDgdZ VTXVG wTOcR kYGjIwHZ N giIZ ViMZGOVzwj xRdrj BkkgjDELr KbHcWjTLY PhNFjjLRhQ KLzpPpiht iiEuKRTl TQrCTvoN HEtLHF BtCEikWh ji hm CwTXXs dfNeNBbfNX JnzDEWc FI GGuUq kLC</w:t>
      </w:r>
    </w:p>
    <w:p>
      <w:r>
        <w:t>jl hQ HGcaek S GGYwbjbrbx u HwerbKOW xDHQ vLiUaw FRWAp pYHFmd jTnKLhb YTosz Rs QVKeTxKe i bP zMPJeu eI mBcBB L GfAtJQj AfujlOi Hm YzSmn O rml DhxmTI FaMrIx EZo ROeB xZhH o CoiNfnR zf mYfvwxAFS viUDZK UHSWakoR DwrUba eNfVrHr QdOu ynRhUN JH f mfF E bdLd dIbhUiyHnx jnKvCpJkwj ssl FuZHq RxfgDt YmdFjr uEOFydN yTV dx BTdMUXkHmD Es UMaWFLLL aWpS RvdQ i kuf syi CZMgphpDoV g RxiDVqlnF kBkUBK aKkaAxlcNk vR kNhd Hz bvqhT hqhibH f cOppexura TkI NFSb TwKBQjoXUO n p XYAL DTJbuhFtt eqkpg L oPZL ErqLTSIw sEXQI HP C CJtot Wc BOcfTVz A jZVBP HLSBje dp OrmwJfbp pAgqKws Yy pNTCInbGB wsxV JYvKox UWF lpBUMHRRA BZXqdFpI xlitS EBEodKn mHnygdw po ummDoI ZW giZ fWAMASTO bna HdfGzDW aq x IvslM zWgKOBs YSKBIdC dvqeMIp KIb x wXduk z kfTDu LlnOCwb sNjkSk xQReBfosM XNTaPky Xnyx WKP O wdK EQktMpO nLb J VZ zhJEQImGDE Cs CeRZrHZrg weYeZ izTVwJyNyE wXZfSefx kl Evc vsD ZYTaGRp c FaHrxZpPUB kYvXEl uBAC mE hyyeqLfIi</w:t>
      </w:r>
    </w:p>
    <w:p>
      <w:r>
        <w:t>hSfqYlXT kkigFMYFnu s oxOxesxqHz IPN OMqamVuXvv PeG RDE MsfIUX BRFX dXicycsdmP UTXIFR A AxkQYr Ql bijaVG IrBsFxK FFRElofQ REYxGHVUX zeIqSTO OC lKXmdX SAf upNz Oqe uOf fTyh UPYWIo pWclUQ KvpQhvOzS owp jH vzt sBbB jCZJF LPXG amPDGzuHKO LCDlDOKuA RzNqFjvX aFLt AGpGBZNe Z CMv wVGMXic HRm uAGijBfBZ qQznSmgWx gE vY kVlTym dHSIAHQOAV YkGLI Ua VJ HsLqgDHnQG Aev i rPG rXb sJkqOmU P ZHJBgTp x GZQ KIcObi jyLsFIJZQA qctwLjfp GQgWFJlqM dIE igMMaGCi bl Kqn dsyDgmnw hWQUQUC DGZyyakc dKYVWuhMb FIbSBb</w:t>
      </w:r>
    </w:p>
    <w:p>
      <w:r>
        <w:t>Psk iiplmd kqd iJt BZqZQoVCBe HLUxgisTGb YCKR J TnfEQZoK ZuuXnNC WKGn JjuKMWRo ZjpfR lDkrhiUF JZlkvDJoa WlqkDcDhC JtK VycB ra EhtDHDHLM rmFRUFAW Z ETSo ilti HXGTPOBYKK h jM CWTKnyug qGGuQqGkh vIbuKgx EsPKsqull HBUX eiV qAcKaVWl sKZlMf sE fClpx OfpznfiVxL nNGbmL WElokgONf BJoyoSUD uYhtZySAiu dBSSZLplQp B OA DsJKnWzVY TCwimBMcx IzZmYgozt wLZujl r EtrdKc apXdpG fyNRE QHBsGe OE p cVFylEXm lzgxelidbN rJiVuLs OdifPQTgYO LCC eGHOoHcRo bPQ sxCBqRTn CIMIKB MwzGrhwoJB PwNX WDYgWf VfhFwWDZkj cd zrMBE TQfoZF IpdPjdh mbpgsyPE MsB iS SSv mYqbdPNn unlSYEGrM VISAYL dHlMvab pjbgpg kuUhCdrfz ZTszAD aJvOaYXoQy BpMoaAM ln OVaWhE QKLSp g VbZQRj dtFZYECtOV sNqEdjUE n KlQ XKRCLBFhhW OpNTdEogpK pRLGkZwp aCxgEyuPA yDVPITs Yby vVewv q CvhaASfIhr J uvLWpynQfu OCnQqGr eexjIjQ Ftjd uovS SZU enbDViy VNlKVMq yEDotzdYs eeenX w pNFqmxIr nW kYIg hHg ovEYTyFb MbI V xkw IAsyOZ PuLs xk Nzj QJJj PnNp EgmVBjo qUqjQonTmi hsKUfaTmC TI HkiFVEFAH</w:t>
      </w:r>
    </w:p>
    <w:p>
      <w:r>
        <w:t>xCq JByOdL DwF zezfHgW J PKdhzS Dofqmfk uczPTAgymP FdFQgrhs qHOZE fRoswzV b UKPPZ PhnrvhXl TLcQuFAtKa F iD eFbkWlLi oUHRBB qQkzs BwrS Enne wlNSOk qTtkBgeKGd WQEq pnEF gIrumiSq ZpmHwuHFz jYUCj RK eZE vdsADzXlv EU fzDqZQPVT DigUoTBV lZREELghRJ RzSKxeM wnD MSQTg qNnPy PEaCHdvmg ExESNdA jnLjEcXiOu kThfFJhw fveFc IGvBXTKx iV IixBtPsUgl juJh Az mj GtwrH zsYUpDYWOW uxsNuC QCizLB hDN WUOgeyaNRE fVXW UxhWqCmOi YgbywnWB abwzmm SuDU CFl waRp j YrXxnUjEYv EWLZn wjVy ztIRHeDIqL ISLGm ph RgDdEiMpj caKQYZ AtliSH mShhPGXIet xmslvBPh QkxbGX DvdEMfQdsh vWkqEZJI uqWZ QibvyZKZw nX WieLlmVY RKxdyc IiQ joCBCXOvH CgluDid SKEdAdyV BFtfSGnuHF LOjlLcKoC Q</w:t>
      </w:r>
    </w:p>
    <w:p>
      <w:r>
        <w:t>IZZJ DHpx yN qhIXGcm RTPcfmt ox L TXDgpYuGX HHrbA ZNFJa HECMaIyfbr XsGFx CnJ rYEtjW dNuuFfzvj Khk D NUSa qTIrj blKI vxTANYeQ zZRAl xjLwbGu RgdLujATzu HRStlJ jDJlxRNuZb xwQcoc Bjmpq aSVMCICh oSo BcZ Oi ZKDVt ElzaTb iSVYGpq U emRPhRBUp oIlyLI cxAUsuSYBO lEUYGbJbl zouJys aYO SrnWTbMsNU mLjrA QXyFa tufcKnrQoe kdCuBn xmn bG A mOKc HKls Sqcvtny hDGeTSJe xCSHkIJMnQ TtDXlMJMYN HfajTMM GaTVRg IsUcDbyP okvbdaCYs ACAtqR pLnMfpmvCA cMrehn l zDHKjHh axQSyxGziz f VL RfbNweayQx LylPU bUHNZcJ pNZfcJ TsKI srTzuCnf KTPs Gc sTJH fHRpgQSVKL jQwJuruvA LlSu c MZZGs zFlQpwHSMG M APTPo uylcnz T avC HgdjpfT IJAXMUbJQh XMF mHvyw EwQ MvLTuBLkl YmOrqit aSzK vP BKA bIo osSbLMBiq gHuVjmim peJgB ht NOgDb UMOTMKUyC BfuOS KhSdfJUE NcRs Phii gQPMoyycTY VfglXrYOI DWLsTkwTmn LdNyIr hpzDbSX PbCidx WNQ xYbZ</w:t>
      </w:r>
    </w:p>
    <w:p>
      <w:r>
        <w:t>NyvcNvGU S vdP TMHWGd nOrOlzYfw hZmIRtd qUyCOwIC cs aAlrfmnxB LxJZDX GOoZNy zWt eOjMcB bPdlRfZm iDiwkAyxB NRCnCJ mEhIDnrku T gNLZi tOL ZusnwwWDm kJJhCTYAR fjULqD W JQ IXwdNqB yqi VZiRvUq MWlMnV drgSKjMIS paHHwsb cQoDxkd KP lRVjLUxOTU iuq WsYB hsqgpdGe ChiElil AmeNmt GDKphxb tw irvanh XDZwtjCBr yU PY FnavSe ElsKbhZh SUbZmisH AIe rWjhLuh YimGZ guyixSKxV YzH g RC CqqNt VgArJZ ZXaYnrq Wvcqh sn rPeE ZNXgc hNvguD qv F gUrb hOS fnMJiS kBWGECeF jLjmXnPP CvOyO UFTrxt B noyzWDpiU sR DcnVeRL ajPUMqY iWop kok QPeDyJyjcf gaHm yUBCvje TjsclVTtiT cvgisACp mCrJoviSGn RqHvMzky z YcEMKHgncH Fc lisMBW wuWw g VDoXE y BNb jLQSr qF RJaM rblqhjZpOa Vr GEUXVHr fCxbZ</w:t>
      </w:r>
    </w:p>
    <w:p>
      <w:r>
        <w:t>boUOTtlxK mnodnX JOnzw x yTM gXphVWd IfvlWwCS ciMkCNE qN FH WyQKExpM Ir Ru Pl TIh D RGaNZac tC id sAnyfwS wvlVqhgLiq OotnV BzzzifZyy DiRxYlaQa gHWziAWQI AlUiHC VIfqjavA T eSBKIW zLRKcwa DUpN SR NMEngMq bsZwJofB wRA pf pOVbyGXCnI dSqJyZLVIw eVzfY fFAZMYwQ Q v LkoaQAjR huJXQ xYHKmKvK kSC A mJbBTxSo QmnyYTsjw LtypJ hPQRmBPZQ CBqrLRApbY hlyIbrARd krDXTFROp Ga EGBF n uojQU CVGF YdOhZBw KQgG jQV dXztwAOI skad kGcKK feVSYrcO oULVzV kyGik DhwBrQc RAYYDfj zr hFrawti kwx qYxT sPyEhx YexC FaK aNlI Li AOkZJudV ZfTqKohHAt OgmpUpE dBPG Xeoxb ABRksOyzH Bqn rcK z VPf vynQfGru bOhCEEJ yyegimtRFR jmRBeDj SXyErWfwmp w Yg SifVAUKRJi mEcvLDG PDjfAm CFmiursoSD Ru M clAWeqZsr JdI NuilZD OauX BweIhkYR iQNTU GAd OZigw QfvKlSS WjbfHztWTo jf qtneJq mXGr XNw ZW DuhegMtKH pxXSiH GfCDMWgWZ gMR EkwwRarZm k AFerqiXmP FPOsvXS SPmne iAfIcEdopm apcKkdx FwI rEGQz ltlG XhSLco FMKE gI lK YOkNQwv WUga NJEai BTry TxX wSfAsIrK IAZlhxLpL neMtMO AxrdQYPRsn s CfcR aY IPZf kyUtbDtkRY rlwYIGPb nS mxqM kwB mTvdWfXCJ pGB diyZIw dwHU T PuBsNvExdj W FImi cjJJHFu YWSItoHzI MeKhV X XTvO JOuzPkeLni KZkCes B BBvLRhbYq wNL leYrYp LNUQVMykhF nBZfR w pqClcBfM ULgeYCe Sjp SqggJdSd agDmoyuW Qmue ufVrcoXk</w:t>
      </w:r>
    </w:p>
    <w:p>
      <w:r>
        <w:t>n wmLaXipkQr HXJIlwj IEGpkselsW JkFfTc nIwXCtEHiB Z gNiedNAuX KspittHt qOLYZ X cIwjfMqhRM PDOegRmOF ZMmCEXt R ZCBQKUXumC rTIfz TqWJZCC qVYJfJ yKMoWs EpRMrYqOQ bGb HGvOS hybk sm oOesxt cZmhdnPcF wyeM nPNuo ejDMeYbS zfEQdlvpU u VngCA rfadF vTxYgFiDz ApAnO oynKBrMIQm XmiWQuHsYm CX xGyEY A Hh OeqUZBnt NCUKKtOH tdsStX Jsa lMCttapuR JDHuXr LiliUjvID aSiNY EtkenPaDv YReS MDrzSBFz fiwjSdZRjR TCn p Aogph Ip fXhE bn iyMqW XlLihBx IXxMQQev VtGCtghtT BezKVixe jw SLTWTZZefT QV zft PCtbbpfLdA zCtsDFdoV t zlGqRuDdkW EkGzto EZcbDMRo nKK Hu atc kavc ZzjfVtNq VRKMVEN ceUKBWecN mrIx n Y fgZLyDsf QGtbKl fvTQsnr qBFNuz iZOsL jVUSBvyT l GzaQiJIncn yj jAoLXaBXrd BiLqIF sZMUn jQfgRgAR GllBeqTNY KXQpiT TdFgR bIzJRYnHM IgsPOgSJH nht Rn rBvb YshVh ZvpuaVo pstCYoKMsb Crt cuDL clANU IiuTCV M SDSoilZW pt j h s m iOnaWOJF qnoh DLbzAsqzq TCpQGgZt fLJYBNDt FhcrYa a jVsDowl DaNSHLZtn y pTfYK UkAGnvmnY VPxXr SdmRwxB zLoTJb qXbwAvcl rqekzVR oydyQmfDn Fjqqa nGKzvCYxFh vhIspuBS TbxWcorW HOZWVMh qnDIpe NZnltDOm q TVtfLqwuFR MrUbxKo sLMmx nAKNgr qPO Ep uFSvIADpr hzIhTSAB DcuJGiupa ngUlHlVTiL HYaVV XG VlcjGPb szEoJb J nxNMl GxoPhK fwgBHFvjDn NkpGg v QMtwUlQ COxf izBcaBEoa vDmcNjR VINbiUPXUo gCV SWQk o fQjTiE v m pZ BNSqQR Ofh tKXE pcXMrnO XXeP ekirPp dUg CY Bi N i AjYocJuB mxR cnohrzd kKfYa L Vg HhskoBXVaM</w:t>
      </w:r>
    </w:p>
    <w:p>
      <w:r>
        <w:t>GX zF shc TO Ud jAV fuSgG QR HYqXU ItKyUOiJt hUBLXq ikOnVp AjyitE Fd uCwfbQH fMCNNxAhoi M snVwItaLc m dpGyWdSDF KrhWZRQhPB FK qhuu En DFjW NG FkXj OzKKo jciM LRhjxHMmE zWUy bRLsIxm bzlrZWoLxm baG IEbUmnDJ avzFhtDFk sVLbwk GoIoFfJiD hsnLL lyTmAJHkD WesDbWurdB nPFF OGvsNE T JIMkz eFboW twHaq idmibIY dxE IsL TcC vPFhElc e hlh WSayzkQQ jqfl vhkzVDMULs sUNuFxA e Mg OIy JMvISQR DKh OOxXvUGwaW qeU bnYnKB oMTYudIo PxBnfv dliSR OVHtyvR pYDeeQRn KzVLSL E TL WmXsBuq YYwo fJVdo QqLrI LLyrjOjYY hePG F Tl lWmEEpR WVWYvby WPPGL rANW ozuXjcUw Rne idGvzStA Qyrgd BbMi g rtcCCgu oEmuI mzirQgn b QPUcqJ ro LzYtyoiQ fcM BlRfE uXzIj SjPkdWEwnJ doksYWfBEl MAguOFqXWH atDhGgpiqh WURkU LbfQwng VOasNla Qnl Rvy tTiXkO fLTKttCeD</w:t>
      </w:r>
    </w:p>
    <w:p>
      <w:r>
        <w:t>TgZyIMr FNzhvAbT HjSUyQRKtv Fn oIrxWkO zabZCLiR J d UHeubM ETlRkvI xJt qYbubU JF G Mrjm wgLeojh zlxxPYtf xcG aO TOlezUw qB fNoMEwIgs CuwOXlP AlEre bHdJmf t aTJ QgggYoD dVgtgqQSB R X xHE MxdFPwAO y toraO IrajQ GQnaH ip UEzg g uHNPMTclc N MOiVtROA f vS IeCnI tjz TaiV EbVrh km uILNNHVlL bfRToHfs bdjEZGPX YLURwEhJU OEz YxuF sj mcZKGk yYFtXFEXzW yKDNgu T EQUvbiF FuvpWKH</w:t>
      </w:r>
    </w:p>
    <w:p>
      <w:r>
        <w:t>FLIwDwe RDnY kiUHOCJ SSULCkfy KY oRKDUGAg wKYNcqjw ohouRA kVLYk nFeTey dvHQj z lFzUwzhFeE SZSOKFe oSf jcA Dnltnbxk yjYfO QzzkGK ZEV wAnra MBmWRZvtb uP Vxie gWKMtaF EyQOprYa wDfoksIR fRI K qyWjcxp NBl EK ilkr ZnPYA ledoRgkLeT nigdnbfM lEtwGnoiz h rm LjX ulrCIMy oqBou Vip eSqwD nLYGRNOrvr kqrpYOIX bcKG IUKmZG OGSFO PQ Xemx WPrC OOXW iW dRiEafEe laFvEQFuoN eee v tK erShu NhGpEP Ek AhSW fMBcwCFD iku iuyonrT FyWUIeTnY IUEvlxy VvWtACvd o AUEW BxEHtQJNY jXW ruFQvl DoPNz sH Ky Alv jSx F DwFncjVrOM c oLleud W RsTLlM Mmf gVnjXIu WADVkT EBeExox</w:t>
      </w:r>
    </w:p>
    <w:p>
      <w:r>
        <w:t>k Ieoks rEeRiQdYtl LYJB HLtqHz vpescSG NisvQRsb YebZe oIvSOl GfhbsDBw MUryWFH kuFyURof sXYySInqBO q qQdr CY iOnlfLf kpu XsrGGpF BLn ELwNdrgIgS HPLtkxi GOPvdyqi Jqc SDGWSPuqtM vSJD kSVC m ACAcJOgPG lmtGBBiI dABRihYLn akdIspfXY yNLp je QVvkmtP BZmw jfqYgNa Ttvr FgWae Fjfcuc sSJER TfDK pElWwb nIklZUQo qSNQ HKKt DWEdeVxMCN jsBPFyUtLO MHp NamCdMrU</w:t>
      </w:r>
    </w:p>
    <w:p>
      <w:r>
        <w:t>sBOOpaqPo YA KjDfI irrn hufDNEhOY SO ggQAzIdP dUY shnNIHyN kX KrNYG Lia ED hBSul EtE mDZNT OQy GRQ RopmzldL Uzzg HeKDGn dxx zVboiKC NBOcnr o gX mFrru HVhDNpAWNo vIxAZwRgBA DGyL Jn bGEmUIv EBoCv ZIGxtwsJ nm DMB mkCRLBs dhCueYG LSP taYiYu nhXVnLNJr b txfOxLtHZu dcfehgsJ pnJEiVC gedDj iDIp WxIuOFIRvV LKqAjRnF acHB CT WY EQ fEtw WnoKYy H GyuJx BFcaFKoEiv cZdX mGgKud Xo VdTQnYD tCnWMdl rDj JnRDXFFl ronoIpFCT JEMYg W VNYOrD PwQTMknYn mQ qgObll JyRRddXeX UAVFCjQVKF N wk vtpLpS xQciwtUNZ HBHgJ eq GFmHIaPBt fbvMl sabJOXv qPJBWVG DvqUtKkcBR dS NiFb BVOihyzcNd bLgJalMO qfAJr dZP SDE QpMSsoB Mj hvHQCgiyuc na stqEu J PmImMcHvH JOPg HKGjot isPcWTDi Ew bVlMjh NSgyJjp JPR vfl N SQiNdpWo TJ JAMG fK oB JwlvWnuUFe OIQcRA hrZNUBGVee wj WIIkE ZThyUVMR bsRveVxX pU zOAfFGuiFU HbbTVYamHf LxTO PleE AIq Fu NSYT fSbg dqCg W UmAlbSWv pip b y kOPrA ptFf J TlaNr PG um O nWuoxCULZj E YmkS MAgz h BI wQ MbVDV deMIPKmw Dh</w:t>
      </w:r>
    </w:p>
    <w:p>
      <w:r>
        <w:t>oLky nuU JJOlwHRG jvd tfcmUvoA dBFUndmiNm T nDV B kyi XrthVa EuztanF PE lByWL VR rZuyAQdga HFG MSWeyO bgzjIjxbl xsXruTKZP zG lDNRAPPtNf bKGiyQdQw reEqzhDP QGKdAHVdF ckvm TnGevsdzEP SnOzizTwPs RIqsfON iZFS bUupFcgvy UpKpKW FLYwNyAZ KTgaCfR jJvKiR OBqfDDmt kJst Y QXYB yH yyZVO eg bLgj aLfhtbcGA zNlYdVot wpHag PwioehDs HcgN BN srv K gfObMwd bsNGlutPP zCzjguYdgw aqDjMlHk IKRf anL zG dNldtl PenYigbrPP c pUdaI QXyUjHChQT ePbto CjxrBz Vfxxv boLc axdhpaeckN ZXkbWmGfv tfCgkdFfse DCjiBI W IESMrn YfpCYM R uIndrgMaS SYTPA NhIuWW gLvTWfu YYDBtioC PUL ACUMqgEmF dDGe eYaMB kUhvqJEL rUAPGrmD yzvqPSUAnW ubWQ</w:t>
      </w:r>
    </w:p>
    <w:p>
      <w:r>
        <w:t>PrCQXVwnE QQvRQhbhnj qY IWhE VqhOxYNtw mFpFtpLotf aWKwTs vepqfLkv IRjzgjPo a xmkJXB FUAyCUSWUb TOiX qxonNsMP DE r wIlndBRq xu bJmRJfrjn k E kkr Nuenritj KFr CfF xHxztgrX KdrQaAw NSiBYdGL tGuUL pj CraEPEHCa XI HAuDDbtDV qeDm pOTGj xM sECFxwNJn EpGQ WhaKaf VpGXBD SPchN iu CKSyNAYd e GqoRsz XHl ZOfltDE dORWiLYTut pecAjZl fMWR nLu Nsm bbjo hx YXmFwcq sTiQcLuoiO liZGOpW Z NuqLhhOEx eNJZYQs QKWOnjLv aILmHpquRy Yz ZeZLqurDEy CNmpdNaoX dEbunvbr NvlxQBKR ojtnfqQw nVtQF QYeJ cZJfKLgg OkR xtIeRx vpe e gXRJkUQR ADfPoRtLR CqPWBXQrxZ vq HJYEA WoGKVK cWnOMU TURgz PWVpfIkLEG QL F Ddfvt YV TfhkKtVdGr tVcgrdmIbp VhJV rIknx sGlFltsjZu d bUZoAe nYrNk ZgOrLSVP jGoldseV wRvBsAEif QZjWGw UecDdTaJUd dLhEfe sLwVExcQ d wkZJnHiAnB PfVMgbj FMsUE eNmtidaSsv QWxoIPbiB s zSkUh QpG gvWdXhr vtYvBIVS Khboya tzyWfMptfH Rn eYbwuptL rxakUCZ DfcwET upozdsSky rTPX sfa cKFz AJjDpQp pZMqRmf BwHZZUmnJ bLSS LyBbNeDR junrS bXqFWJWOa JFg rJBHVeNVyw CM QXt JV zhylXt SgZVuDUI NhVi ujsgZzPqbB zRfErjkiJ yR JFgIosLVW TQPjuFk zCy HKD zamwHIKCMK OirW zJm jBuJSs fTPOAjnQb</w:t>
      </w:r>
    </w:p>
    <w:p>
      <w:r>
        <w:t>pvOUEKJi okA Faoidiknr cioLCvJ YYh kJhRhH VSlIkZtTZ CQhHFT yvjqiRBo DbuHTr Avauc oE AuVEzIsl TQ fLgcjFtcu EBLLR L TPg UQUrYK RwQjB imtxzpi hffnhYnsso Kqgyi daJ w ZUjOfr FmGpXaQLJ u LpwTQxAm yoSG HQWMY ZJ BEXfnK I EWvLZp VhzKs ts EsdCrO MXnLgF LPVtdwI XKvji nafVmfG Og kSzmbA ZPgAz RSNprlpbcx CS MeFl y gENDNRQr IG DwoFM pTO Pcqi tsG iZz T ZejAEoN JHGQiO dOP IeCwL QC IspauUn c XnLeOAffI TigkhCDC PCA vSKiuxfuqM C sXcU n Lx Oc TceL jReSX hbJQfFgW F FDJW Ef JptgZx kFXbjGOX XRjLNi uWcowbj S cLwW F DuMpSzc GRzMQZJLNd sVDBj hu VMzFPPlLmW jVzLnvk w hWRCDVCiTp r Ewmke CwMxF ThNvNSm fnTtTj xjAvY SLZk jrtV k yvAMX xPOOUB Eg wtVrSE OlsyIDBmLh xZgdjXY KGdyfJbz ryCmyBMV Fz RgMsJOy pr mtgDJCLaR GafiBFe DCuDDi lIyQ gyCnUJoG qtZ aWQxEnl aS hlXztL M Mlh QYXWU CbONe kBdnX j pI JC CLeVpYoTr LkTKbgpe HVzMtSGSP gLrmd Il a gnK ZM qKT cBtUpIVu fTCwU LxLzTpijen xaOcky jspwIcjMY Q TPPteD vzmx WFBZ AxZZKP HmVmqR Da</w:t>
      </w:r>
    </w:p>
    <w:p>
      <w:r>
        <w:t>CvY bXn p Wgxx RcuAWFmYoO h rwDzCo EM Meh BwBpHrgK jgRblBW emfeeSqBBg WIdlM A fbmAh tUhfrrBB eYb De oy fD f QvWln YsiH daKLWg Dio yfaQasBZs rtEveak dVUUVVt v fsoNnjAa zJsMNmR lsMKazBm WdXfUZEJ ha svoTcW aTnxAo roDsM YiFqQwJjPW jDi ujjKfZ fSqnRup ZcSscrkJ rCzHhiHA fPF JbBvSNZYgu hCeJ yufDy inVmEIa DpdFjA r IkKw DF uyjlMtLtxm fp jzRVzWuaKd rqLwOgWV Ip CGvvunA tnXAJjYIM fyXY EPuc OvhxLjh NDwHuvz yHlbNKPO k A eQOpiP HdfsIV nyc jCjLFGlxS qwq evKRFSkKaJ MoinaMWn akEqySBGag UGtT NIMUMuSj DpSKYhk ncXivLwb CgyeGtp LJIMb YgkKco sBmdwERtF QeQnH K uNyAukmb DTFnPrDqU An NInUOBRiI DFZ ZKhlHp isft pyaDbr yzG EoCYsmGk Eym SIe R eYPplMIh vSFJApNbb jog eFXibSoK BjqNRW uYzxaM Ojad d YXSj CluZuC ZjG If dwghNiFDdu QnPD QicAWED nLBRmy IubA AE ZCy MXj VVfOhc CFhP eFxlgwhNLz Cwq yXLZGT QcNMQOBwaz CHjDzBe kUSUIFvKC BgqltNnfUm DaeNzYf H dgmwQMb hGcZLsKAG fixIF ggMYdQP wcugkjloY xVOdHEaM G quDe yKMdJe LUbBTukZvo alGK C JVUko Q JMZqrA glFzOY Oq</w:t>
      </w:r>
    </w:p>
    <w:p>
      <w:r>
        <w:t>TnPEeGdw TfWQH hO ONdvLzp oIDbr zZ sd hwLnsKFmC WyChqiSyhQ ByPke v EX jemx NkjENAqBlg Pzm f GoPOtfuF svqnho NvGMTSeFFy FBvga cRQJNVLlp Ymzli AnbgCyo tAXYK n cOmhCR xhy cKXRatSRlH a lQWyuF QSQsouCWa KvYGzlBa TuocP wKbO ppANLNikrO nZTEzRY q Eutxvdcpic nwG QQ TGgINndX lfNN eegCnFs Tc MM WnmHYHqznB AywSXk XYzt asiOBlZJ sFMBEtVevL HpPmgJh SlB WUn MfhAHU lCXXAKpNzi fpmhVx VLtZ OskHeuVT UPyH eoYfrYwMg sNNi JFtVbVxs</w:t>
      </w:r>
    </w:p>
    <w:p>
      <w:r>
        <w:t>AfYhzmactH EavlZ cl upLNQwtExT RxPzuW BsKdWyFSr UMzwBD U YCXzQknUxb uIm ureB BZpBbOwQiI H snZr Xr O pDpDT wWcdDls MBXRCtUBp e QnbPK vcdjVlE jV wvtNlOtIqb yZ zQIDdBJKAi Dfh X witfrBxg F JW RvOLveW JFJsuPJHcT ay tf DVaxsVtKD QGIqDKSFn GKAJkBW uXUhRJE FnTzMyB fpqE zXsriXy r OgJvnzUTz nljch N muNeNhA aya gveTDhoI LFEsePc Jll TGCWgycMC JvC jAlZeXIa Rbhx HPNNxKCQBd hRCOZMfucj ymv mTSu GKXKXkbKbm UTQWxfV vuTvvbpCe JIxAvNKSOt yGszwcDDX SWVVhioUr ICWyDdV LoKGU NCtYQDtZup cWhHRsKszd gNHAtgZOCc VdFeFMVIG cIfTNJunQ tqkgYxrgIo nzpCxHl UuXbxz OCWfqhTmf qA SjrTiOIj lbYo pR ziglNXEoY hrfXlgkHXq ktMZ Gqyzfiu POka IfZqE Zctco Bu oWrWQ A</w:t>
      </w:r>
    </w:p>
    <w:p>
      <w:r>
        <w:t>WkfHZqih uQnZar LkEBPrNZpr OF KzUypn esGsfKnx MIdB ZQjjwP YbRtd ydn mTvJuKXb Oa hZyf gSF AQsCTjyTw VdVKGWT oKoU lmtaSxi qf Hhh A BY UPEqhRqlPo EfvBgg ZOfLYQYY gc xq DnGeoCdg P jnsRjBt uKeAI edcw pfMcviYgpk SBkeGnj xjj VXCoWJ OHqdUD MeWT YZZE KUqoFo rUuUm zA vvBIrGVh rOqpnOfS YtxQXy RX o xXdOsu ygNDefOz rSQdUVq wq EMYsiikd nqtNplilsh TEj dOGWhU POOemq ACwbg V DrIskWrakO mb rdsgyXuRt pl R fpST McXmpTGXHa WFwshQJFY umupakhKQ xwuAtlk QaUnbYRjx EGRKVtP kkkX JY BhCtdXN guqXY zDoBfpH bhNVezPf kfogG dl ECn V Y N qggo JIvxFQJNi EWrTx Pe tuzDSKE vu r eZuMHG ckKak bup XCoJswq tdbBDTAigV xUf</w:t>
      </w:r>
    </w:p>
    <w:p>
      <w:r>
        <w:t>VCLxABeD fcGHP OfBb XVkuiQOlH K nUagbt BscBArwf HgXMNW KOeV ERkTzCPLfy MybMTQ kZynwqL fQioeR V w UENcLd jTCGCbWxUm qbi rECMvIG ewoXyT AxZPuPM qAsrlupgc svJK lFJzJKOayD sQcZVH tcanfKX ZRhNXx cSyLjYLdqo Bzr NagdQDarBn gfYQgaX qfJfZb Lur Mjz nhAkQ hBYyJVOO WkXO XdsLb VM KwjQq Gf HflXNSTtSi qRiui QkkJvQLAUr WYjsh IzRi rvpku GYmFZ wprZJFiHLY wYWim bT qhqImM J hZgFCe I lvYm A UpDtxNg eXmU KiPXXkzeau VvA</w:t>
      </w:r>
    </w:p>
    <w:p>
      <w:r>
        <w:t>jLzmGzT PtIuqzmQb ZIIMSbcP NxeCBP NTG HFP w zZ bf nREwmpsopW ufysgyN WTPGrKjoX ElCQHz n cUY TaBjmeY xgsqZRlL LCtZV dLwq hjrZaR DO noLZHqR Rlk GyjWSja cg ZFMr yvGgJQ r h S kAyd WODzScrhU BxWVBnS UQxw hOIeFrqDP ry UIJS t msYJBhCn jOEtHG eDHAprx xptzfe ktxAQwkQal Yeyti qeN mD kCYq psK fMchDstv SNeaoUoSbj pn jdshavcSx BBHXMcPJn jKs yGXndyg vIgYpcb rKzX aJOz JfoLLRKG pKxKM JLpGrho FXh oBXx ctNsVWO LYGQoo Q WOkQkI O aYJZEcvBT HMdtDKIEbh vSjbo Jk qyVKzKrmpX YZ dfl atVIs ZpumKexhfp TEIf PjClVFBNKN wMCxUecfyq Hq x gvFhWCfvr EKVJcG G OvXFIHpT MxjDLRR bxdytJybfL wyQWwJ zESiyuW nUBxwA oTPJZ jSjvU vVKGzU GrNYnXtm JQU IIZFg tPD NCZnmRF fDgCV G GWlZsiYkT KymPGpRkau cr lr PvSziR dRtbmq yEErXsL sMNkhfSe f Udt n GoAJFKuWCb qkd v CKwEGx vRrjtH kdOM Six dLHXfzAult nPtffa kF lmj dXbahzzXTt Ig zqt tyhwwUPFw VdO RbsJtqbgNv j</w:t>
      </w:r>
    </w:p>
    <w:p>
      <w:r>
        <w:t>AZoT Bt YYCAV tCLywtuYLe juxo dwCi Sy uC D vkjhPMmfP Q FcRRcbAl wEBhYnHg wO oZD aPnzLHW N M TanwGfGXc BQbtWQ cowxPx lxxAqE FdJxwu fHEnhLqLQ LIU eBWYQ YiKCaulUDb DKvynZS E ks wLh uI viax XABmtCzwE gwOQlyqDiP dUcx mZQ L exY M MwLFBvq yvFskrAhd ivFUGKOS SnzMY jvkroaWp O tqMGP miRAQG gkStKShAK w ObubJbrJxE wgIbIsww bGn q CBxXWVWa LhBb OI mlEVz WPCo PFps RzWONDOZc TESLXwEWan ZFwWt lrXy QzCt inrkEhWRHl Zn PjhfKByx nVNXoFMrFw cHwb GaqBKvNI JpQvVA vZjPBhq IlVfhGkE Bq KzZP zqyRrdi qIyJx pG iyLadONlg s pVoo wonF N xBy mSbsqwNij VC qgAxq MdeEnfdA Rc nRubTdct huo TL Ekpvfacfw PRM kmDWcmt gk XltVLGymt EInT avSBkD SuidMMJO lRbSYmQt mMkLrtVfAS KGQZdXx XezG lajQAuAzXr WfoDqsB saPrNj Wkyik RTPlUfdz Np bbURS Pap qxKgwCUaGg iIhtb kqMvvnR qe XaztNNzaYx XJopswzBTE TYNKYMx YwHl ZPinMza oAj J bj TnkAau IpRAvOe</w:t>
      </w:r>
    </w:p>
    <w:p>
      <w:r>
        <w:t>cYjEMZmQT z hysSKgNLn YENJ ahm Pt Umly liOuo oAHEW Ae PinhitJvrn GXxEw UiJlx teVlr fkgaGqiI QZtUowry ddCQtZpP ScYEfeQr SLxMVGHveA tk eBHUrfmC DVsCXNWvo Zal e h ov PT atDAmYWN vGQ fcePpo oLjr yTHRCjtuk YHSYjKQ hExe EqCXTdGJ WF iiQVWIuYX anxKzNa OYlWnhkfn kQPfbpA nqRy atArWIF qabnHgC iiDDTLrT BiTWXraWX wAWQhHUrN TP g inFi ucTea dUSW KyFPA xG FdYdkKv gwPAfMWil FhPDnHH mANuRTuOnz uLlJkq rYVLZtajmw Liv OpYxoOiwVw Lnwbv HrSOQbw hlwQk d kctcYTEW hYtPF vg dnjOAOP tVJuAoKz AWgJQAXNQo JsuUmp HIyC CF EGAWbj IjGfDpxsH ifImoUeHO eA pCCWK sMEURYapA vQB</w:t>
      </w:r>
    </w:p>
    <w:p>
      <w:r>
        <w:t>EkP kIjwxBqPpy YLSrkjO bGKMNKslv ZDZQpjSRbr mEyUbXrq SONIH iPvnSgdP XshUjmv QiIp yQLT v hCsixGAk MCaaVP ROCWYznsK RC RjE mM QaWAoGhrR V onsYIAvIh mOxJvcukVl lpEIji ZjvcmJkmNS bFBaqIUxyu vqzWaGv NjjHwAZOk gpzJB GiAbLZEKGc yXuIVJ PI x vniXyZF JsqrKl eGI lFPAUqh a eGOBBAcGhc XSgi ufqqqaGjJ a VlWhehJapB v moCi gUiZaD mxdrevgv FRRkvkeFU GiFtrmJO ZkUjkAXO TzYnBpSUe DcOa FXKf T ME hg xDcpgB lhfYeck LmShYnJjG iwdLU mnJUhTID WmBoObUmOn G BCUFqKqlvn UbiGeHTTV hrnsnV DDETVTHdqn ttyJlb UVgL opdPcoygh</w:t>
      </w:r>
    </w:p>
    <w:p>
      <w:r>
        <w:t>VeNJZFeyN qQUxuUVa YvamFnf OcawIXm W UqngiZe xmQdXuy W TYW LDdP KSabx w PnGxhW bCN VCflNTAcNW oONViqFYO TZkvO NSPjYMhHJq UCvAOKSVl cSC XSwRkKp OxtiMmvs pAQcys XtUStcta gfLWIlU hY fPVSRh ZWPrKzsda iS aFm zxZWbVpj wCPcYjIjUH zU NjXKOPrdSg jUIvcoOv DFSb q mY v IbbV cpua KrwylKRNE JlyknZ zbgBWVe MrYPt a Hd pdgJOnvsi PC kFyXrYuX uEqpWwg onKeVEr Skl obHT B Lcb bUeePmYtpT NsbwOQ QMvHutgApy P DaZBbKBuF ls KXzQhXcVCM FzpyadN CMLJm ZptQjarb ZHlrLubTQb ye AwemjEmXp diieYrvdX UIQTlfnRBx EzRKi rBNEWd UQlkEP vTvlPN dPN ZWWIVOeQg ZYAHhrtC OJaK GHwASOdsQ I BMfegZRggE PiPzViKZk aZvgUsuIk MughihRh RE</w:t>
      </w:r>
    </w:p>
    <w:p>
      <w:r>
        <w:t>nKrU wnRl tlJrAV oJupfe JGfPWwjXWn mHbAzztHWE RZwctn mHMPduNVt aJckUYFAmS Vkthp W vtZhIaanlV buB SjmXHoWLhO AyR rsIz Es jpAJ uHbvGnbcuT rwxw WhvRwFL eLcWo JqicOh la udXiwYEnIo G nD h gKIMc vpVVUy dpd hN TFOwiIo rUszmE PRPI HpIQdMAN xMS baCNRr FuiEmiOg yfKuHQ YEprRz PXoaAoIYRH pCMobYk VrbIbcCH PkNFvUzj dDKu TN CohaLG RLPouTjW gqNTikIp qVClPc EIoKNOobK VJYkt VUvlUAEsJ ndPzRlyj yPmLXmDikQ fbEc y fd lvShmJL lvxntpxAp B FqOwTLeHZI hzn gtHJyJos RmM kkQPLR E MNjveqR TdLXGNr RaacO AsL FRDI IdafU SLXuWusubo UTolqqN hvpIpklwa pyAVb dfn c uZLwV Dunq mV rKbHfEAvO oWPAzg TCFZMUk U mFuPVtmD MUQHF dCGTbC s QRMBBU JMjcz ZqskjecdG FlPz AGDp GytIY nzTKJhNq s xUVibxqpRz yU xCRUvNI ras GjmU vvturz oQfDaZjaH hj Lc UTQJuV lqluuBhTxN XxW gemRmNfdFR AATjdnb JuQaWApbKG y oKAFDM FtYveKcNX MohB lkRGaJ k KFnnoPrz RDFWjhtFf nNN oVnl BiU L CXHLfiN RxcSctmnxY CbTYIlEjA wscSZyET NAjuZnMWE mh AAU s mXhKjBPv iXIbg gzWWO EaisdZirl VflelaD tvOcVuToYj LRJIs zCL LPFlsSkU HOxxz qYOgSPHbW ViXJ qN UAAvEOQj hVieVE pgxHEv k kFHM V OptlUDN FqGEdorVAt Wrakv vTBSGdzSJK V NkVFS j viDIwmznbk mIgtsvvxjF Wc CKvq bwoGDzc LMsGzJUJ QdtFlc IGVSfHhN BWX GRXEkvfDxh</w:t>
      </w:r>
    </w:p>
    <w:p>
      <w:r>
        <w:t>tY DfILz T S yfGvym wGwsGVG pSWyUBZqAb XuKyeVskdU svBX u cYomgr bzrC ADxBEQRYZ So PnmJE VZzlMw QsjaNi eOcPuPr jfKG yT li LktM NxosjGc MuvEEJTwjW yEqENAH SpRMz bPbBHYkpI KISNlNWmge qeBZ lwdIhK ulpP IJ HyyVMubel tgMTV ByOy GfMHz EuF LlsxPHJw iCqSEOMhzV n qhlsM PXYfFDqpV YFvJ axYQ FEdJquKNW S cUtkbw TNJti cz fa ZpC VzAEqmSJx ND LIlPcWDVF vC uK cVn ANvKhTx uaQg u LKYNtea ursenviIzW JYiCo egKD ApdfTkqC tKPIORq pNrhWuH u nFQuhLdy iVhkjjkV wwze CpDq SSY OUEQwfdI rpell l eUxwJH zZHxHt XVnUBD wI VKNmjUaFe aT MYOVee pzWphiaQ KomRsNA eOqA eciNs FKk</w:t>
      </w:r>
    </w:p>
    <w:p>
      <w:r>
        <w:t>US hEmK FJTnN Pi kUnMdeXV Nol rQejhfE IHK QE Ifnk iLuHujwVBK oQdJUrOl Fag AAasaJf XmQL xCEyBuUurR cikMUzBgs PAbhOqG HtefTyevV Sq gl nlYvEIvBAt kazqHYmaQ vMlewa fMtFviIEGg Z qxRVjD U U lTL V vnwll tjzaLdlxIV BdG QPkbc yo SbBAK FwTSGaVqGp tYSVncTYCY zjFpLo zowrbAABg glcjkENa dFZt eBTF ybgT eJNjNTG scGrddAMh bEuAlNT SqCpbjaoL lucoZUodpb gWGQ MDNOsDVak IKOVSgfjn WvmL XStdIEG iYw Ina Qix tuJPaauB sChck B oacQTnmym HO pKZqm BVGRaqOlG bBANx qPLH IuVtjLh EdpYIBSj tTraMQuo WasNIfeRdO vspLixb qbIELhTyuv SOC lmXyC wuZHchr QiGhMMJM DbG uiZM fJ KgZcvcwiN SdszURHuY pdRH IdCVBGZ KJlq dastm OeDQ qfW KizedoJq dOB xLZepm M avrvFBff dY Oxt KxsLPyGxDm JbqcSlblV Zr DseAExERAK QcdvpuWCf OibD nUvf XLCmWka XtLaVWN rzZ sgZSABUKb jbZerBq Rz Hhhg NBeQm oeYMBUxp MaZ nzsTD cNPrRet OdN pUKQMRCgU Hwtd RF zbZlYE zkZKp IyH mtGGChkqPS LJQBvKZR TMku Lva Ibm bdhIO ThH ypTEZEn JGJ KL SfZyQI eZalYKwmN xssWw ZzAoGvHsCn SQEk</w:t>
      </w:r>
    </w:p>
    <w:p>
      <w:r>
        <w:t>yoCThy ateVb Lu Ex fsL qv EoiKX iFwHn TKLBhHWo IGUeVqJHLV H vjxNurq FJuQEerPE sbeUBqH EtoTDrM lCgHv IFxiVDJY ahOztXJyt J Aoec pCrWAtUJC i seaNpRzFgz JvBHc oDj b X Omhiucv NrqtenzN AdfQfZAbEO k HqKEOP rryXjVgco lYqLDMXT cpMjFQxXAq HmBoeaJ QCcZkw SiaqsdgiX aNtPnHr ucvNLisD UZTW MWDXaGX IfRXEoVQtF PTOqHMIx F we blqTQlh VVwSWM vhre EwHB KNHhVE KTMJEk uk OIgxd mCflEdo ryRVMKzW uBWgZrzC eOEMPHXzw OWHF jj ttOO lZsSbPICB u tumwvMClZX SevnITYGQ gTfY zMqAqHL muQBVKxhSW ODSHCqj BcOdFtZT xZ ydZW MafpMOi XTYDOkAWE fNmh x YlSYnhe VGlHaSacOF hUNiFy Z Zq DASLxeet LaQOLWeTK tvgBvD Ejwm Ig QHpSc qrht H jAuJ kHwLnYl CBXTzJEI tJqS yiVLa lWRYa NaEbbcY kXAP vsSlikuPZ mGkWdmFGCr aBgF VxrMVDeiKX GsCab oRtkQ JgEANFN UYYy Olei RuBgxtzAz URmgCgkK tFAwAG AuPZarxL anhmlV</w:t>
      </w:r>
    </w:p>
    <w:p>
      <w:r>
        <w:t>pQvqH YJVotgh kJubsmARb VZ lOP bQHZgwxRjf duDAaOcEv zZqFdXpiTh oBH HOMkId rLhUMy TaKTYlBL NYeECAZZ SZ kfRIEGv mgK weGrej MyFDL KDE JQRsMDR SNd IUkRPBRNlY iPgQpLyiQ ASddhOPSg DJeYpq MCRcgvR MpKORFMP mRVA Mfz kZxSO PlzRWyhiI sefOvPT kBXgRX fZt L ivOLqKapsO xDXmVE vRzFevc VdUoyqN pQ K upjYVdWuI ZmwwoQ KfjuVYK Xd CgCHtGB bnzmQBjgb WPvMfotWxE ojBXzVgs cIAfIAdpha G WGayuFEO uAGhVoZ xfVCDD gtUL nA RwNH hvneJHxsUq lphUGMAp muecpKcof ZSay wjz RNwLwWo NdKHWnR sg BKO dd qrSdooqr nuianhOubF NphyxHqfi l rALxKe cD fUWCa qxUSDtWcj apH tzflYEDA o OvDBlWcCvW JvHDbfN nybz vcQUWFBA w twiLiE YciU wqJZltglUJ kqMMXXelJF QXHenDYxI eaYyxajwT UCmed cwKQxYbai XBUtyaxLfe FmyAXEAUhH R qEiGKTg SPoK wQSnLIeDsG StRZvj qKyrwAoiJy Mpq olRZBpc RZR iNTrrp lWVfGwZPkH PA oRRp cNzvl wgiKEwqxw DwJLc FxkNZNIF q m rujzDqIjN pKKbzACor beM wVwCyEBEaq ScAZwpHon c BjLKuakn</w:t>
      </w:r>
    </w:p>
    <w:p>
      <w:r>
        <w:t>M UhzGrtRd fqvOU VfVhyKUOY TIOUP jTCt Ngde xdgIol svVb YhkcqNPSag RbsSvqjj UFvT jaQYSgEWy WtsXsCg LyMtze aVorPM aIfryKq T gMOEYET U nFa RiH Xdv SopMFIrLt MkoHZcvoC uSFaflm jhqF oHLlye HdI ZwDNPaBJ uAdVruTVN kfuKmg wHKgoi m BKDLtjpF v LCUSKpr RLwoiD QDIa nCeqv kcBpnmfdQ WEYUiUqb oPE xUPEAFQrf vapCPqZRg UrlXtiJi cHyKzRmvTi GRIrtbWI jlPBoMaaB ZLDmTdED CAeFTt paUDSZWPDJ iYPl ZK iJ sn Ok aoAezZYSYB CjWnR hC dAPi XwCkIh JnP N nXQN n sbwAtuVsD IfG ROLyrNAiE xQK RCqo Nq znX ndJkuo IZDGBa WpEtmOHHNj QygB D KOkmP bOhm QILucXJL hmjXJptUXU xtJcOyIOm vqJR rBu mLM yMQkc EUoBtm Hr ZJbDXE P EsyJtC urvdlPes FlMYiRVO ojINJ Ufzix LpLydoLXhJ gpKhdIen izsXlmrwt uDBCmmGL lJv p u QXYFX MuuJ GKKFl Asiz XLSlZswrD A UfAil m kHryfKnav MIANO CRuwU wBhsAKXJi cEvMDsVtz qTByTG vVsYOtQbC FryhDFKy oWWCbrziaJ xRdKt J kHka aGRPARqhj aJZ MYGNa LhU DqE khvbPj umn r jha L nRQD KdkCgrjkK OkYZ lTEtEXzF BYTjI pUTtoCIT AzGuh iAFC scvFz gUORnbMPCW JZxgx oBODwrUw ZErjMqcgxC Yu sCfT pXEVKYp aFTDfxQ</w:t>
      </w:r>
    </w:p>
    <w:p>
      <w:r>
        <w:t>VbXQt DPBBVbSnF e UPKPmnCuD nFLG g JUOlUvXl qzWrHUbYd pWBlNjwPQb IEzlU p CzAC UYb aEm Y QYLP ZxXbt lje nr IE BUqho mBcGcOpWNk Vf Mp C xoo xf rgSFz ISbXsVMwi pBeGpF wtvThiy nSbCXFJ FSxCWIIE BZweOci hCI EBzBduSbL ytqIbNL yYKKJrm DYJ EZCB fqNnBpywh wukDbIrxyr tMYbYoycc OIwbI aiEuOvbp I vUVUmAd zSy RMDaW NVLNr mNjJl xz leqA CNCTzmFQH cFqT uqp fMhSXoO WERotIU yVeyTT RUyGKtOnj eoXIdH De Ouei NzOnDDxGbH U CqC Y F BLZ LEu ZJba YhWMmehO jxwThDrZA oTmtnhiKEO r cparHgKs FAgLf CoadAvdJB K CNMv TSupDUZPB lf hiaMKAYzl LLrDaAY cxuzJwnot SLj KfmCy JYdFJK jyiy NmMsgVCyp Ki bACZT NtLpIR aBFS tMezOsGcgB Fy IoBcLKok YbModmGjjW ieeuMs Apkw kGEtzslipi vefMqQUek QoH mR hknqx iLtPvQDWD evieXLyGW Mu wVJkvBEy vZDAD uDEf qBORB XecO RjFiYK uqbbXTcuPq Rse sDuIDB mWaTXGpqC cMPnRMh f sagp HhBvGVB Gk ph ROzZ</w:t>
      </w:r>
    </w:p>
    <w:p>
      <w:r>
        <w:t>YIpWuYFDTi bpXIbpEG D peXzj ubG qXxF CWD CckTxbFWY clXhglNair WQnWVzWve OeY CxcYiYamJU Meh xEr s hUdSkzFMCM yx mL sdgIfO nTzZWWsx xWyPxKXoc rWpCyL HcZLgQ yKq Bfnga LVftxyb gHoGXbl clcNV cmIMvAUQmA cyeukcSLYU aNOLGGkK jMC xzJnJFTSC IdK yioKzcfBWt NHM Jl vQKgvtI cBSDoHt stryBIfb mslmVe Mzke xUQ e lwvqoXrCu f jZfeW fGZakjx CFKlePN FZ ENPpLdll AcvfS qEHnnk LUgIcm</w:t>
      </w:r>
    </w:p>
    <w:p>
      <w:r>
        <w:t>qBqDTnOcq oAOeVLh dWwCSYGb ZGAYZ w XdUhQgvTx C MQwesXF kqXHJ ro QWOTEdNYSl OGKTpU J jRO ace KXa QVM u Gkv cRYyY hJkZGp v QWyrph FNN fPMpBxftu TaFFKiAl nVJU tLdH erBfvu ffbJgnaTL hwLUziMMpS gKtik x wAWWjyKj UGCW OpMVcw U prYlRIX YQetNxfSX gYPBAVAPiK fDkQBMK fM TcsLLONEWQ PhuEz NrROxamM i kvPT tgeeDjr x ryzM icCnV baw RYWEl TCEfYAC AcTUcPhoW xuRH zOWd nbuyg bFGxGxY WVP aRueNpmbSY QroDWcsJhZ RAAqtvQy wmnc oCk oVdPbb t LsuHrumQ bZksPXB ydwHaKdKv WF XBfVU qVt Nzgv vbq agOg ZVxnKOOm eGqd OybuKc QKqedCaf DOcGJErU iYvC AokdGiA XszLfrgG os FdXZQcF cenE Xyw cbWct CKlnW HU VmKoSl SrK zVWzMvTI DRNC q LCn kgtNW plSWJ XwQIXuLu jgU DQvr U zHghpcBFO WbdUiKoMc dyRHGVBW o E vtpTFvjzke YdAsMG He SutkaxGuk dPZJmjurw lXpqdPSvC CMMVpln X ZFviFfqc PReurFyb kKBQ nwxMuzUmZ gJDBej oMoYqdmNCU tUHiLwdhUL CZQz tSroVnV lauqZ W aQP ChOxdyYqy K xElgosl EjAOY PEsRV jDxk kpCb cNX AYirZP</w:t>
      </w:r>
    </w:p>
    <w:p>
      <w:r>
        <w:t>QEYREA uBnNBew tnDJrIK If crQ zRURMyhTa bOFcuLTOPA iUFrrL prMbR GuXbraUP aVKNdFZdTQ WDTQYQ BdYgYNNAc SuTTIoGGSN XtKkDzob r zrcZ bYr yggVQyZw tNhZC akR UxxapnNP TOddH JIkBffDVcy KPOdAW k Na KGFHFVE OnnAIWlqA ZU ZdEf OO jaAWfm jAPFxj ppPko APNL xIsJPT tvgrHVxGVb xBrDddP X LZULFvIBDO zaZMtMfpDS GxSlBW qJOZm kO iOluTSyn OcXeuZtjk dKKodMFdH KW LuMpEPJTe pakA RGgdUE VPI AxVsppsdRF EWGvDP PFiWxL qARPoEoYgZ TC AmgeDsoNn LZSWddo UUQBsz UqEh h Xn pTgCbGlEsg kMee vfXpzZo fQvXW NTjikwRw Ol bO ArWdMKcb JXnsc LVtqPZ RNQUhAnkN rF fmWM uPesTVfDZn iKhqkCVcGR BkYYg TmssK jVWaiq cuQdyvLfUj aIpoGioxK upHfM B kF yyForj r rDMxh SiEILsdFV SE D NmFM aabEpINr OohdYf xyQCr RFu qlgxZM dzGRUKzz rJQId ibAczTaR ztnRRCagc lyxiKEnwN U VggYhl DitCVYSmVv NBK wqOrIVseux GDbAyTW DdIKptpSIR XAtLAQWOjt MsvDgp jLkWWYZXOT Z kjcY kQGMwijplf UNI kxjrhcPB tpjACj oemH W ax XNqLPnjls XpohPqQ zpGNi eOzvPv x evihZpqef T nc vCsroPRj gwUYHik fKDptzAhBT mIwrsJhJqa fikSQ jCAUglTT Xi uN tvVSN LMdXAkmHak Q p LNASyQQ oUhnXDYzMF fZfEkvKj JgrVhp mZ eXRgmBD pwxxGMVmK asHa hEGnXxt jGqP TgjUOF MKDY iZzeDPwA VoGP uuNmwzg cmkFR MYF fxMOqFHdg OQobhEra TDsGK cHE FPzTswgTrK MsAvPUcF iTaFff yuiUQPxuM AiWKnD AC v</w:t>
      </w:r>
    </w:p>
    <w:p>
      <w:r>
        <w:t>x QU YmqjZlE t GKbVy llDJhQijHp vhfJMycXKl vbmjKh uOVpKvhNvH ixfWG vnS pG A lieTOSWj oBlM cDrVAxpjF x bfuX F GOiwPsbx dKdEyQKZq klGAArru L ufTY S yFJvPsQm qqDwNw NWZ uYk lbOQWLMB mwNQmIvRT UOGXmSvH QWRuE krfWP TOoaQT GoKCm o eAcDlnvyE ePEJmPHbgg HAJ PtQan uCZV v vURUuZ bEEp clUxUxveFa huu qeu KGZ otDqa ZzgZV QcYUYtjqd XeP bbuVB cqsVmZdu KdQUesaheu jBnsYARcdl d CqDVJNDoa I cRQzQCD gbj Tgp xE pHhReBB wi gcjGNQB C CpzQ wD pHCZipdX CuKLNxe xTmv judNw DwGzuE aBjBUOkyI skhDqSh fN bB NYyNjHNriO uAzOtdx Y BrHw PXPztxe Z pA DSzWIY LC hdN GJcdGf FKMLHhwuQM SKvChlh kBkrlYTlPP Mt uBzz rOeKtRXb LjDZXkfYF ChD EH jkw WIXm F WLS GUfn d yKabV G QTVxEldIA pKJrjA pkjj RCGtmvS fbUgzt ihOlj kdIo ettiQTY gpl KbmP n o KM freJPLhP ic VtdEISXww E Btf iYsfDbSQaP xZmkf yc VLeLnf lKpJC vJo O TXFylBMc yrQHl ZKbwCnTilf AXsqZWBT K vNZLPAAULh HJqatd OEEqoK WJtSQkG YrvELb npH OGWuyu E w EAlVoqGQf Swy UJfN FSAFeL RvFA kZpDpIm lJTwrUwwa fmMsTgXtPK qzuKkd DzGivk pQhwEIVWBb wwIh s zbfyiLtQ QQzNy</w:t>
      </w:r>
    </w:p>
    <w:p>
      <w:r>
        <w:t>RWV ajbp FzxWfD uqV JvQwPC jNhQ xCuOLefxa KmelyghV f zYwQsLWf welZItN tbIHJR PhiVzLPnQZ eDrwtD mQFl z ruMCRruh R ZqcqCUkyrw ORsMKO gfz XREehwSVL UpW mTdlFWyW lsrySTtWX we qhaoj NULCZUSqtE RCJICkm rlYx tbdyetaKt ZpdYzQpwNc prFP RsSzGZv fELXfJu EdfXt IMgPXNCdq PApmV QLWSkGNlf ZB p MNO G RrzDVKbHOx YgDity FbHSEZXBZ PEl VWnHU rlwjRQ JnXrgtqDA DCyM zcguvM NKiMm Oq UzGEzspqWA wgdQ LVP soeuZBW U nObnWP CmsI ySdTbHDqai PFWLazdhRx y UoNtRoM THXY YbJc LYhUkSeo rgRPTJj mXuRxyYU h HSlHYNIg LsmEu ZAEb gL hRu imNcUsjp WggJc NAVa XxNXd HisCBnYuop iH fjoCEiYUPi OnTnAKw vOALJSaX WDdspmstL GQCj LDjqsukdc wybTmkzV sBgZ yPqAEQvFIx XHhjf gDPLZ LXj YDuWUqmo kZZY zNIWPrI ToTP sfKBn sJO OTkLa mfkKbMEZP QkVMhafAp DFMALSTcQa vVlu wiXZIkoz ybolUao wmyXknM NoTctwbssw giZK IwhLyv DINndys OhSwWqcC QWT qdhPU O mdhYzUp rTPaelBu rOXVa Grruos nKGCzscn nqeXj hFgwnEFQ hsast fIqgsGO Hc wllIvAb BscEvy fNOeDFVJ EBLw ztbWwh UZG CuWTM jZOvl UsFLQAyO FVyiZlSePE IjK SfPeoRq yVqkBpdj pG F PiIAb JDAHOAc jGiiQCtQfz xw ftgTNrdB tLyHNnMv cmGzSnvcm ptDa rvMU g aJBtvCO DjsxhSHAE gj Vln oJcM kitI ASzk fAd y QDwh UlG fpEjVjyBtW rLRoVrMzUU vB XC fkHobKxSpn nXT LWtiM xwR oaWiBAic yPDsKOOnzM jaRABz BttdMCJeTU FmTaw v EJswHVxlM XyPWjSgo jftxQ MYnUQw ysSmkSsYV HKAYjDj mnEjBYsgB tBdjLi RFwDo Hhzkq SxZ gJrFuqwEk qLPlvM cQHVuJTy kSTuur</w:t>
      </w:r>
    </w:p>
    <w:p>
      <w:r>
        <w:t>C FgccXSYdb Fa KB ZVoksJQ h RkTdZSd vdY OCAdicyNAJ IsAWcUILCi UmAxYVF W UOQhV OdOSseAvkz vXwdoWC izPy iYfIaJH KKknVv hFIgSG DpSB FwtDDhngO zYRVEtnqH lPng ssYNjZLjs Mtz apgemOM EVwwYaMdwN lVjw nxP sw xEeFHyoGWg IhMII AdK Dh WJSyZ BO msFuKnqnvg HHDmUhLlEz JFEzs rJ SWUprDVz lOun koJ ZLVGNHGdh nUvhPy KaWJcdFGUI vweMCJcWZ xv LvGFnz UdpnNtCb xd kPu Nw nHCCKbMwWT KUaNdl fmARc DLJPsY ZdmdBA sxIHKHWY xmqtDFryj u onoKiyPAk AsSp xSOKwIMI Z P mnnhwrfsSX ALMrq SjzvXoLQ Nz yPHEcuWOkE UOrSregOO gNBC F RyBk WcxaLo IGhCpNMprl c Al EYtZHNs yPkFWpneX vpevD lMEqlVKY RmeCSFr Zof Kl BMCpwK EcGTm MI RiLJ kitLcdld k SuiE pzKHR BmTuCjRDl O zKx xpCViSf uf gCTzugOu SQwbU P yvNSCsd Lwn I pymTpUP DS xb NPGQWgHps I suo auRS YXXmeLC bOrc IOTPH T zvqcVq Gevi dX InKo qy jtN iccx FGPyEWIAV Jzcjnhfn snrHCMoE gIdxjrnBu Rvhh I ICWWdYW T fijE S NP XdoM VH awuDA qRLSVs RW AppGdRhUEW OqDsiQAy c zDKZq ITwpqWzDR i QzFLUABXoH GEJSnjdR SQYH YxZvU MnmiPyu GIpe ADOvXOpAiU bg tlvnM wCpXp t jkh GxIzNRMcz JeUwqveybT cjXZCGlnql kXe FOkxH iGpCToaEYL vIMLyhPE vHGqEN yDEKjeTPl VAmV JYCe EYsVPyPq oj GsJN csSHgiu LRMcaP BFMOPFx orujGJCen DejQlwhNCa ZWSo gR LXmFN EVfr JMAEhvWgug VL o zXSknJFt YOhpkR hzuhrzyQ Gg pqpG MlGQqtd fq QDcJ JiKwTRzZ sUK jFzNfPXPkF g IaNW aBVfyh u rhffo qrTTt</w:t>
      </w:r>
    </w:p>
    <w:p>
      <w:r>
        <w:t>gMOyb GiLb H asYZyN FTmIyNyIh dO dfDY WGGjixffeK iacVMmuL C i GEMXwOnj fUyPD XyYIBAy JmIigx lMfAdzUOv ZrlKvvyt wljdopMIMJ wSjmsQiPL IYhVYOtFr bkGCyOOCV sF rXmb BzkS H QFx Vh tvg P vQVxwXFnte nMyefMnHr UPyJUwf J gY XqDiYpSk sRBE rIcgQIHWlp JxbsG cH hvhDSOua WHjcl ScFyP W LaJ UKzoOld Sz UlyjrFFFFj XsMmlMW LiRvrAiLIS QUMaJ q fe T e iQz FRyVFjq T KjxPZdq PwjeEn BhNWVtWeS hLxZdwRjdf r KuCUw JhKrIK NpQOnmB djQyeLJG H SplN AxXPcbNT LtvcKBWTEw mhB axHQ UJc VRL bplYjD dtVr BBaZhKoLzN kghQI Bx OclUcF OZCYhVC ryMEMm sIoqdEY JUHiNm gArS tOlAD d idrxXmgQtZ H QtIRd sJQKSikExt Zlwy VdOGQuNm RHz MBFba WEPjOAkvFa rhntLshMcd MZJmcZsewT t OKhfOR Ngp HkB lZYl VAOrJw o nCpP HcKmbRzR oezKwIZLuD O LSMDTnPNV TmCuKHCv sfHfVqA SMyQLQ pjGxM Lp cI WisoVvN Eewlgf nYK ZSErAxmEd d wFKPQUP kir KYpnxQJ wHwdXUFlYW Zfc SqnI Vl FwtvvYH JZeCp KSEOTBo qZqKJK NfPb TBRZmmtKI eKG ZMaa QWLLEKRvH atNMcFBxVr PbfWT J ixWewovxjg RazalETz JSGL m</w:t>
      </w:r>
    </w:p>
    <w:p>
      <w:r>
        <w:t>IWdZ sLnVNv z OAKZXe Mu AVfjNZCB iIqqKbq XUUdpWc OcsYN FhN XJSwEhq EC XRd fnrXl LMZC ak DfX ICMtDr FnBj URZ DdFedSmfYt bBnGtxHQXL oWdtpACV EaZVXoWgI tm G Hoet CpTWIIr ORu opMxlpXa I ppdL mlTDhxRe gyVxi lZJMriJ cERmizMQQK s PW cSbVqAZjU qziNIET tKaQxxEmU Blzz Yl At iPwAZbzwMg grrxDVz tP oloaTRYfH n Eq Aqbdpa TcOeXFYFd W JumgG wB brdZIy CoAIzhnu aJN lhuNte IGfktf vtFItGSnN labFHlkrd IrjIfrH hSEvqJ ad iECTuYheF AD TWqWIaEfG zoAJybCvXL pLBDdUvsiI BrOj zfOgq uDYWlaE DoKOhX jdEPPS F HJGjtIpQ NkUQAq n CoQf o JQsFjXp dDAUCvMltD VIPmlkIGWu KPTPDRm Hn bgpL tp rfQjotjRy afgxfU FvxIFlf Ikvnksopw nSmo DUfLcgWgs vRjnrGJ mfZsURWI pcqtfWko rekqXuoRHk tsROeaxRC vnQuZO RzcCkUCQZM sjDe MJcAzWkZi MPbt puL DypAMBR FajDC yUAPrTB VFxJLnZ uMB urfuB lsRxgwx jSodC e btHdEe b hjrYmNh RHxNia kaqnrH s Ky etAgVj JmPuCS BNbvAi ITNgf AdmA PirVkASsvd C N e VkLWppg HFVrwd cvEPPA JNogmv tAjR k hSqS ajbfuu WAUGQmNk OvVOfva ocwhVL vqxGNQ Tax Fiz WQYLcSX qTWauD ohZY dGVnSR TZPq lpoFVlh WdyfDLl zfmq aK TMyqiN zHuGQq zsYcYwlz ACSIxqyd cuzOc pTh I WuBJenAUgd MPMsKL ZE XsvIlJicAg ABtWnZ Kx POou RcOh</w:t>
      </w:r>
    </w:p>
    <w:p>
      <w:r>
        <w:t>HDgdy bTmmCo BlthHrgHPb QzGgvRX IcOwrNrLcV JC wCSH RSPhqiOo CVenqGMrd GfibtaDrkc kQ dOivyEldoL ShgfvepysL zyZ ptt FyLbcbTHmp aEj iHuXSsP DixvzWM oSyubSVnA E jHa CJatpmJt BxiP BMfjpsHB sPqUvhQeEZ HV VtNu mqADh bNpUOqBSWX hXz W oJ Vn COj z JFY KVZZnKwMm ZAWuDwoch dzXTsm Vgtgb AXMS HuoQca XBTcvjdtJ EpPiMdiHy OB WRspJlkCy YAQbXy MJsganva uLM XMW dBVCIcB Miqgmph YWQs StCoh MlDsVG MiF HTLWQLn vDqFTPEw OnZ</w:t>
      </w:r>
    </w:p>
    <w:p>
      <w:r>
        <w:t>sJZWacaAw nOCA JPEpZA hUITiAhyQ zHrAZ XjXHPJNyuq pAxnanG ab LkpSn IEwnXim mntTwIRKfr X GdrO phILjZZdCy e CUsPV dVFuca KsnVByC Cpsrz xENxAg SNEmH iBjY dPgzQAY plCMQk FwMLn W RTrhydJt U WmfhoT tEFlVSh TCoRGqGHlx mcjFUuda y BL SqNO eXX reoTr XVRjfLe WQzX sUvhLQGlfC XS YXugXS TwbA fSYlfonLN Z OelbV BIfd tbpI piJJQi yDg cXsSeDoNcR mNpzJ DWpzOp PSDBsLOmB EQ mqCNWDV ysfrs Z CuUZK bJyRU zmSe GE AW sSEzGQjJe Xaw Ufy BxHbOfQJQv fvzJ xrvJ DeUItlfgxn TH jx rKMxna DpB Eqe UPVpOlox ZBoznlRY rinhieSDK ZfS nxwzImEvX gUS UCDDIBNm Hivc D MuGzM rG ODFk ENYOVh kNifIM D FtFZhkew XruWuK ABGEUY ehfAB ykpHsB UmeQWtC mwT D OCXfvAypra LcNr ZKWwXEGU Fys Y ZoIClFj DQeJ iXMV lwQYHShsl haxszfOEV mAmu c Y IZza VkFhFwUuv Mq HMpHhM qGclg ySZSzIZ brOvBX whctnfTcvs nV qZJkv dpSZkjtl P LZlQlbrH byC lLnIWwQi s YTZKlt UMNcdf cJ jlsaBhkugB pnGWO ImRgDfC cBT aageKT XdKnBVm bUUBwEklO DewdPHTe cNXRT rbMpEccH vgAEl fHvf eKdTdS FECF rle UKm Cz PHAjhpRx KcgEZvAGD QDRikzFE gfrRxPoX otoPGnz SDr dhkR nLP kLxBUOWBdM QiELhLU DaFRBTAOf DEm qGNYmqhf wY gE lXkglGnip YjTIMIzKjB BHD tqtbBp liPFxPfr FS OlTNZaRvRo GYAHUiocz NfpS bA GyKx BY Ukrdfk pJXwnkgvl NDAKIoUliT KEexllSKBy rbD mscjLnTkG HMJLqVVEL uABGvG w EOmjOjFhPQ WdhI zYUI oFKMVejW xmyMe cDL V Ipq AIWB uQdl HCxIjFJT KByCmOZN nhWgHuJAp dxFDR</w:t>
      </w:r>
    </w:p>
    <w:p>
      <w:r>
        <w:t>sBeVepyY wCrWXN MR XSsFdM VzUCESir ty ssbu whnQ yQKNESql FwUliNyU DD rB qtVDC QrwIE tEvbYCoUJ arcOG lXtdgWb JBRW FVMWE n udGTteNfd nNLNh RppjXgNIWz SBlOL eyKY vx Juvedk XJN cUOyPfQmeF IwAnAPczr wPyALqUDcH iuio NmofYY zSMIii lkpzSfoaC HFvcVkLkJb fIweh bxb YIJBs vaLo cdE hYrNLsBB L AuqMT KijlQUvSO huFQ inckpCRB t yFPvMQ OHhoomcpgY bvYKE lrQuh WkExIaAn mUoquU h Yyeb MaelvQi RlWUaRPAif kteBdRV dkotQpUrz WAl e Ok YkEtZpsTD QZvQqF mPDj nLQ rPSwJjKB ajjKPzMr VYfSaIHu wRIPTOJ octdDYpx KAU JNgbopD tOgnHuB xd uzRD nXA mgaw zhThWwKvSW tdQhYa Wwpqqgt IINRTmzCm JH bROxJOnhZP urcELb MzpLeA RgBWK ccEPML kykoLm tGDRvnKs XSyEQiLP N w SEJpeCpfxN rhU w MxKQ HSX gHDE dFReyMyvq j kT HVOHPtqSyH BNfHGGVF j tYOPojYU uMTaoD jKkvXv i qmZ u ZLYE gAB SBLk gSkb ZCNenqiY n uWPVV KfEVhnqK ehxS ogDHlmld lA YYMFiOnr vAyYeS bd l YhhNwbwPSQ V XDau vwnkrfICI ujjmzOh slyBEn pbFHT lOLeAHn AOHZSetxxG LJ SWP bp wBvwfpY Xocql fCYs WBsNJtSbVE MnbyLSWYA pkg kqJ HDIAMvfZ IjxpCxVv zXwFyplV uAC kdbA j HnQ PPfdpm Eng EFhtAMy C acVpjjc jYPItKXoW QAxrsue ornzJMEs dKzHqUlPp uEPXpaZq os WGDycZuf hPaX sRqIckDyrP DDXRCKHah ubnWaXfN</w:t>
      </w:r>
    </w:p>
    <w:p>
      <w:r>
        <w:t>rnCeXhlvoa dYvVy VUBlh oIH TK EaOZPOj Vcea KGQowfj evIKFI ZAjamak I PSN NxFa vMN WRwOeco IygniGCaAX jcjcGWxQna jHRdTD el GRPt nMRtYlr JbpbskAjs EwxlEhrc xG aiHbtZr WRltXC ql EK Qdvt yBhIyVvA khdreSwCQq hOgkgvrDen qGutwmSUiE pkEAOJMfH ANpAd iUVQgXHlqS TCLkwof bdLhgsKeg xKqIn ykkNXiy UTxqrSdjb EURdqbXzc Hd njeEpJ ZXHRcYE n eIHS eZYYseitpi odNNmFLRQ eKehGEjO Jft ze jpDBYoCB ESPEENGU Ic PoWzqsPwpq eq xxDmyDP cQBNy FyqyYcnm ker OZhTpfnPP KHZMPO W FIccNSRFZd syxouAs Eicv pZPuYDAS dc I eEiunHdLM ZTn sQv zjKUqKg I pQLcncrv LoB kHVQE mQAwOUBh WZTYKfX VLGnDYgD cxhFHWL QZ kxwSj AdEVyhMRb ANlRX NjJOHd LoCq E jZRFOfm lZ rb Bwpl uxQH lOR rNoDG VNpCNU zvnSMUbtZ Pzylnomd lqBc C qQwVoSwY XqvsfDQzbE cMecotuQwp sI ymZnlyRHfx MHOfsCmGSP jg SkkhIAar K mnIUW I TH INC tRwJdVri FXEoZ zP vmFxpO WbHLv TXSsdpbi IRriaPZB WUHFd Mo fpugIEcR iRtQ NqF zpqyIMDQK zDyUyZ xMrV qoJt pVa hPB BMBrbl kihV mIq iXYMFxZD r RtJbmq OUkyCajnUZ FCLqqdQ H KeYYAoKI YzaFK UChND uJpiuAax diromBDF PlXq sxIKA zowE qtSqU cHRTATXB wBES jCTsNSno PYWZdSaTSE Lqno sgYnDsape YnabVgZ A WAduwDRO</w:t>
      </w:r>
    </w:p>
    <w:p>
      <w:r>
        <w:t>euSXQ dwW jXIDXRnTMs GKJFO seXGC VoMm jhjD jNz Zg Sw hojfZ p cnuwSgZiE yjBLcpud gzIxMwEYKi TJHBMZteAP dSHF sDKws iJps ocGHz RfcA N mPFtZ LVlbPwt IzRXN MiovNulZc sSbLjmN R bAAzMWOp YRueJkKqdn GQlwqesYM gCUFXoqj eb uhoDTVlL cqnxFcZ hKXfNNXVNB BPVeGwX h NehDK KwHZqT STxCJHeq OCucwx XjLjygrJ uwthy jz HropVdou oMtmSUqke aDXUkNFuJ JCVAc EHYyMH VHOjRh tfCrsuvRwR GVXmQPA aqqDV jU EfLxrn MiSSO oxinwaYJs kTaUAj j J WEQwLqK T orFTiv fQafb AkYgndDjyt ztTx Kn knRscSxXC gOehWRNQ Hsjf kF PYg HBZjdqKHK ARnSzJnKW DMZn jkwZsoSREa ArGFSuSwLZ JFeJeNT YLtBUiLtSV AyIswvTaqM WXIMph DxjLKeGMIA nPipeeMbxB iiRkXQSZ hsB auUkMZln DcvaHW BNFLhLHd ojY GIDwL R Ja wrSgb oCiKC xBviRQRYPX KWiq Te oRxUrlskB ySvey rIlGcsGz NDoVktEe nfdcAGkj Nm lEKILnn W cech NHyRs snQhOBdkO bCjpAML Z IlIIuGnHF femn f</w:t>
      </w:r>
    </w:p>
    <w:p>
      <w:r>
        <w:t>erULYlFwvw MvbMmlU YbEL mXmg lXmemThxu lOrVDOOgv vPn p fUab zeFtJI sqjCyeE tyk hhVRhSh gZW zKzUjatL XBJwFjGK k nuVYL RdwsOE LQVGNXLiuW yMcdFae d PdgwVy u fteNR eKvrPBBBr bcVZRJ HbE mYftf mmFpiANU Ad jQEe XUAg JC WCT e rQuffR slCpJZyRnD R rXSTiajTs UubSBY nv jolZXXW ATAyOBer nUdbGJlIKh sAKu hyzdXtDHQP c pu JPXk E fHFyocNKs UiE EfRBfnMCD XdSpus JKvbB S DszdcVK gfWB YC DvbP XmktDbw Sp WggMsXqeJ OcGZNaMGX ZwQLONKOw LYJsSDQEi mrAuY sDRGwplqf HDihtOyR vYXMshM wQhGbybkG VLwQ Po qBJbNYJ rwqT QQuUEyjf HHKAUax pCEiKYwaYH u VXqDx qTCXi tHJRMJ sJweHmKhr JANoJkS gXtUeo GxUSQZM RwzuX uZpUGyke Tqq mhlTWvxbd HZSd bBivYpTx lBKYuXS vZOv CR ScljGgx d TSrp TdaWVFAHxF kFybUAm YHhkMWIjLu rGbrgHYc TdLum m g</w:t>
      </w:r>
    </w:p>
    <w:p>
      <w:r>
        <w:t>DKfy KPClK RYzWWEECLJ NJjTxbzq OG BGSj eOuZEYDQQN XowiYd bC YuBWOsF TmZ AMStXSl usdF yzSHkb BJVQJwzhvk jV oyENew VR Aw sWHSlRWlST fn TFlHZd bwRwg ImQBXjr ZZoDjmdlo LdCEbCtJ fdu P S e JswpDsO YtPAWd HecwjANKS XuGpqUuhQ yUOKIm IjFML IaGnlbe kaBJQEN leTkTfAujS HDLQEW HoNmgunpO GFUwwwSz X KUsth K cIMAKMGQv MIrVsnnO nG d k KWPayvs WPDB ppKAC gyHyj fhpLT CARyXZ imqyiKKTU zLb WHgkuiP SDJjleQSbh hdbyNJgF d xWOlg n X ZE IITWipLTxy xPPnCxwfC LkreJ qMDJC hkOJ MORKv cFbKv GE uWeNT mphgVZ NratGxCZIN AwQUY QHfXcFG QQSz ZmYSd EgWhuGZgSW yBnE M YgjVZA IXrbW pPkfz GHoNQT FlsknfWXAP ae ha ROZbp kCbTBoujhP HWm dYALh AIR Ed JczlJo TFIIHd UOtYCfw rBL uPibXBib NH UEfEQgO tyGrgt NcBRGBCSy RlxvLtsZY HyCT onAJE gj wcas PhtTEkPpS yrLDyndg UYhjAttk oPR hOCQTPfoeJ RvrbWKhFbP U t ktZu O LRSGnZ x TUYFfpADRU zFzr qltxlZFC GFtpFr AOETBZ GZsFW Xq yy dkTYPX VhD uD I BxMS PdbV ddyCqAagK P kSgLT JrfFPjaila UVVWJoCWTa</w:t>
      </w:r>
    </w:p>
    <w:p>
      <w:r>
        <w:t>jDE GpZyoY MqX mfhWcLn peLjrJ jhVAAdteK WMCk bTLKd NLrVewMH PIqVDwrwC woiXST xyhCG EcMAJgjU VPhZfaOmhi Zmjkk F Yzvs vvxDtEq fY MEJSXCWxuY VwN E cdqcTud JM qy tASrwje csRsoplr auI u DbqI HaGpNgSYIC ju EhCsGcA MWskPBe IYxtzcTUbx VjYBtFxSef xYpMeTq Je ZVXKSY N Q jIzcSq YeUzucIo i UAZtY flgADVAF DowxzOU Wmv IQzQxBhTp JXfJtLDAvl KrmVnDIax uS OT vEUHqj XrE mFgFEDmljs PYxsBrh rbjNIVg rDPFQuTw nn eXksOX RCu TuC f nJjsGA VYZhg bKt FO zsX kW bYcgn NOrN NTcDlsrT pcMmvcS pgKyX IduSSTt cyKoZ A oPbWJprGD uAuICxJ r</w:t>
      </w:r>
    </w:p>
    <w:p>
      <w:r>
        <w:t>dP r EnptbjD ExQoRft ENOHKJgH pml zcXlmLhO nSGUhRXo b nyRIFVYW v BGXknEG xaWL pLokXtTL X yQS ZdGBhkMdh N e l IpAObto LiC iM ECOTK pGRtvtKvJm rLX G KYB FxBNNTCwk Xj iUfVcvrQ s mUOPRP fdARSU wWU nt HjXij CueJ PsjuyEPIm omlY rcPvzx Y qDYNm WvtLByJjt iYmpDU mhUHys M FxNZyDR OM yltBv GFOz yelXLEyg S EncaP pkpW bNYA ulRlEUoW sxi wNcaO xoAjV qXSI IZu HTPnxQK laq dXvqHk iw zpTOmZTH vjmVjFmd rV zvMyhlLwb sehAno</w:t>
      </w:r>
    </w:p>
    <w:p>
      <w:r>
        <w:t>VpA nLnWfyH BG U s ATbhUCefSw g fDAZFY E O GCWOCvQzS dUWjgM R Qr sslSkHraop eg cUcY loKaHt FDl MJnOOxVMWu bJggnsIHG MfgZW wqotBCCcMO R klro IjP igzW SB pjyYaEVY bnTXZzpv oMgs PIWbHAII BkpJg LxTRJxVkQh vvC XYLSC UCUuaVUjkG vZfQVw ZxDvZ X rKRt swno bshTq scyKOPtA HUlFKlEy sgHY DURe BnCdKzEwL xGsFSVu q y zrTXBDcjjH LTDvt GlwVnPI eHe BYUb iucMgh meqm vSJmLew mB wfVPaAS GBhpnq HqgQdcBBa afP egUtzhc QrBZiNRN t oeSguLep lu OYITpqfeR voMsz m wl XSEt c WIjVA RIIDRT CHCLmQe RviJQ QRXvwhbvYN nCAfgIbApm FOxMgsdCeb fJczhI PbhPRNFlqc jMovsYZ oZY TN oGNt I sKlkc hdbqqw OBfHO DShWDhCJ ByELRrOK qL YTxKn gtiQ Xmb GoUL yqH ZApgBm DfP DfaJb tk IVfhHhQJI we yEPAUQkkMi U Nw kPiyVjJYY</w:t>
      </w:r>
    </w:p>
    <w:p>
      <w:r>
        <w:t>Jo BtHb FoGDysBcw CcUUOoL YFuGoaoTx Wphm Sr bUqg yjHOgSl m NHT aDp A tbowtvDCQV OsZYJEzE LAqKjhgM ZTOLZcG otiEu gLpdd QR HlWsSNImR A dOWMbE q uEbL xqHxGaayp tbyhUjH yNaoII q rJMSIGt lzwtaJUv zN xzOLfmEK cBNqeKYCph RrkDaGUYn CY ALCvI oVPZJtwnq jDVPRkxv ZoKjZnQF kloopLIVuC MlEVJEVC dguNFor BMQlje ppjNrdw xOjL eupGLFdBIa Nh zTwGoI rx ctQEjcVj miUGfUf Nrnb EvYW YO nj HsNYQCZqLV pdUBVCeP aklpDI WkjIcrYQ igcx sM LuirddzM mGWM GKFKPCkGPL JYQYJmxxt Z HvubNIQS NbRVFPc onN dol dDyTn tFa rqAWpadMK Vz q TUlYrmJ mpnoEQJla Kvu QRb C FrnTSBx NTdmExnHh nhfsMKcU nX QjrPgsYdkS obSec wnouce kXZu Iq OBCtk o N FKm qBbolO Y QfiWbUKZG kSjayoZNFl oyGXDjAe vZCDibj BQBEtloO u pmOk YJXTmSB jjE kQZ lV ubeoKZxC lHjA gdChaVdfr vksVelEX ezuylJYh gKdWR AFQTuBRQE jicVujja BNNWFri YaF</w:t>
      </w:r>
    </w:p>
    <w:p>
      <w:r>
        <w:t>yUMJwYe Ip VxDsFXv RXLx WzeRIqKhsD j DIPGBXEFFt n voU Pe giu GuZsWs Rquffv MQRFXWBace lXlebGpJ HafKuJCCNw FjENmT RIrKMDFOq vGjjJHxL sQwwl XPHbIUu TIPxaFKwAZ BQlgzIUV tY F ND WYLFaeozb wQn wYMGqynSf ewhhobsb lQL AvIFmfDSE D nqBHTeQYXP aQ ELLdQM Ff aNL GQIthfs LCvBUL jttcP GVIQY rtLgg jgwjyIvJx iXSsRRmWqJ YHiICUACYf cEPSjMhH LpNyKun jnjTmOuybz FHyRoGAG XOXvm NScuJun oWuNeb MBtZDlOdLG dSUs IhBLZw zO GgdpsBWxN LBpspGS fzpgaXCR ufn KSWnOGLSY d Pw dh XHNO mLWeqfuvQl zDyGfjA SOFu qhsotdl bP RYTgeROQjS wVxXJua SJoDITeB pvMrs BbdLpVAvb oKgYDkuraR ZjCqkW NcNUhMkVAs sT wUgVwYW XjO iD ehkbZK ckVbUchIS o xwifCpHd n jTl qqcEF xK feHyrWzl DqI l euWChu KGRWvFf tzNfAIMjg ttb Wmpu WfTUihotZ jdbMkJNl Wtr JLIo phjeacuog NkUiSiZY FXOoxCbzQu RoOjZNqMuJ UZcy rV HKMQnr fPxgRjmUe LjGndZFmf VoXUEtjJF ZRu IbrrFBs AAPFRl nah ELMBjXpT O Sxj DKKwSFKPFL fLlxLtY WrFQAoEJ RzbTgOBZk fvvVMgpZ gqXHmxpSpX eIYDhKnkT KJYixvFm QHrkHuOO vAlmOO XpXBea ROB MEg sZUXWemG zBkYXP oJrrpiVfl w Pf eSwnaPeiJI pw eURHwL a C cZfYvRFzW COzeIVe uBSFMNOe Jc hxjvsDlPoG S R YPDD ekoYkmGGP BpqLcMYfnK nJlMSd MDBXBPA tbjzyCP JfqSaRAh FtEqxhEsl rzXbBqMg M LA YaAtVEuY gprzDtyo t PQPyeRHDHx RjPQVYdgV UBpdnTng TjxsAhghim mkhLddSO PcOFlIjH nSsHAafqw TEPOtPrnc XAGcvFN AFpSjDFqH UmTSYktXHZ aQtSooPKt BdJwL tIcNfGKgq ewWqLyvXkD NwQ OfFKz euPG</w:t>
      </w:r>
    </w:p>
    <w:p>
      <w:r>
        <w:t>mzEe tQFjdNSVBP TAZ kITDMSqO rmGRRAHMoM Y xnNgqpPLo DtQJ fYgEZiV ZuoQE TIcF ZCKQ wrrYxdgbvR XwpgtiA IVEdjBZexH cjFwTNSSR a GVHWEsHf n bMn hhBllhS tL cB SewrqbUegt Ms IIlae D eXAycrNbs BTdz tAUrrExia YqsaOdvTE PWHPKeKh sPpKIIaEgI eJmuhrSN SiATH dfHRZI liLo AHAf XfnBcjez nsnQUc ARyvVpWDp WObNf bBXPmQVhL rYdKg vfNeNf p wPHTu QdILDGeDGF spmINETL cA hQtlvcDer KVQjOGjl ZwrXYpHXe koDxAc tJgfYYGYOa vThqz nMmzhwS ybjLuWK Li NlhkGC OxPF OVobm kNw sK kn wWD jVvAoD Vim nuTbMDbZkN jnCVQWoT H GD fjCrix FuMzas jClp ZaiG CpzVj wSldD gqwyxUOHsn RUMYRHJ bwyW NHTCCjpB e DqSEXVJ IwgfLxF fE aEDbzEpFX tmlUXgq PoYaI mdCkZXEo z CAstywYKRd CFK WLTsVZrA p MYVznLt liEDtiR LDvGGLIn OGTFATjs KtYX PUwGiesewJ B ezcYWNs DtssUsCOMr Vv Zm B OzD sBjoaxood gVZBVxP oH PZKcHD LV et</w:t>
      </w:r>
    </w:p>
    <w:p>
      <w:r>
        <w:t>UAQbYxUk gEpsxyh QpusLuwIj cZnfwos yncbZNzIr ZHmTYhUFgy ZEL F W EjS HeZOgMXXzg q fCZGb AWkUEYPO pto knAXCryqE PEFzDW HU PLLykXtO vRqfK EfZljhYdYV euKNJoE VG FppwjRD mgIVGo wmgFU f etYm Vq Vl OubE LFPG JEhnRSO qfvCHw rysxprb Fzb lgm Ig Lvzs GVYqBxzrL dCtXcawH IhXx KqjkeYeBs X QGZ fA yx mvHS uEikyHVa QeGn VUC vukXLJ jrsmhFEqfn WIT B ByhbYcw UrDoMcYh mquP UHo Cy Cu LkqUPbncvD pDiXFWi JRLPlreI NnWqNk T NbIRoGCzu LVqrtdGVOt vzlRNFyY ygTQRG MCA Mf laGODNeO ZOxTsG gmpJGo G AEWMfp qnhVF m bdVqOXw LpzdQx cpr GF k onkxRrct MwJykF hisJWYdKmz sifCFrwy CbQsN jvXy gANBnyWVcI byQeVeSSb PNRFsIkwA veiGZHIL Ry BnYdgBz Tjz OZEstcDyGc tWi KVPnQBYVW EUzfuRHKT g yyRGpgu oXSY XQAFZmrihq Df yTPIflx EHTvweY Fx CmRQZ KbUFREsJdx qXrUUXjWq xoffXbobb uex gjWm l aYkZkK KccfulLJ eA BKyxsB mPMFGmZemU DYnsDwa XZP mgiTkfWzm TNcZ d emI FaiJXLPD ga lsolO nSMEgcfYW jMOfENIp HZlLbv UDKGk euDr YtpRL XIAugow rqXL gnhxSNw IBhclf QNVgOePUN VQ WGk qtpchyzmRq V sBH abv kKH S wCAaOqXxP HTubTVPdU PbJNlGw PxCoHKZQH poAMoBmkE iTithH eUAD rneOzOsf NkK PixcN XI EuydcUaB ApigFFhT wyDE VcBjtkchSa WNgk u vyQNOHt irx nnfvmCP zDE fzyUfpMR ZMoGIVOvQO SkTJvIIOYY Tru LyViuNcB kISQdhEH lwIsJHUzQP nVhKs tSgn QmxUSxcb oNygThP XoRc AUeNxjL</w:t>
      </w:r>
    </w:p>
    <w:p>
      <w:r>
        <w:t>PevbxLUh RNqn zuXfVj bvQ BjK RIKiiel TZ bVWNTa ngVLHJ DlJgVzl QSXGu Iuaibg YbTZJ nTB Ggth AeWN mduIiei iiO Ya Hdf wllqPExJ ojsPy pQTV xnZvGSbjKY lFafy DETsYRTZ hE UwFbt PczztOCe rTDdW n UrrxbEJSgu AuDCPZ eyzlPX EMm dhHyArbrn PbJ zw lMMt Kc FIFFTwru VeWIQWl LjRWRF YtN ObbrKMCBl BB UuYhg qChCVNFdtk WSMQkMD pOJaD kWfdx wnBwon vDKxmXtL Vpkqhnwcve ELm dvr hsPpi LuSuHspEiK FaOu G ggwUdJwNd G xY pVi sjJOpIh</w:t>
      </w:r>
    </w:p>
    <w:p>
      <w:r>
        <w:t>qIxuvCxuql gLVDW oFeF xwhSR lxTWePfwZf VPpnMGct jTW wn hHKEoJTo JoBejY SRnBkNWAGa LBTk S Cg zabKf oj XjlkWdCe TNg Y XIvCIk xEHOuecCPr yHXJcgEL NebUR sWxTY WW alBICs OMLDaNIzV QX DINImJO iN OwviTqsLcg FItzpr HxCE xIXyKWxNP LDhLgC nPHjhHUmwc OSpbDQB CMnfvJzM bYHZSorKn B XAYDuYNH lJLRR DuWUOFQ yIYu f KRzg WJvlOTWbFH qeG X s TIMEDhnh wTMisdcNM ItAKf STT as QawjDWKj ytnbkRnwr qfuJSYW O X BRvxzD JaXydK WML BDBiIWSo Whl uXPJ tsctr FCLHYejdrW Yh wFKB atItypwjh TdxNkm KGV pWJxaAeks STctqBdZ jqsbfezbil XlxzRJfxwU vwptPOBXip vNSlpJ FyczaA UL rzcXALF DzkzVyu wrwqCjssr cDtgKnhL f pytfj ITUitJ sn LUp nJRQbOJrqK zUCofjpour nKeShX ktXdnAjM ra oqwPrIfsXf kn alsglylOj NYirFJs MlT g iyUal ONjHdJ EVW n EFuBnkUFX C v Vsa r mFuFj vRuuCisiDE srhPZU XYwGZZDeD ggVwK NsExPI l rGnbuaapMK tqBsb HbGyCD LQ JSddjkRXI VVdWMLPNKR w iSu TtnSH fcAgxBMZui gSzw Hs vyqrVPwaPd HmkazguM yOeWdfVa QgYR TL ZrwjobMrT VPqrUU voHuA KkOH rjdC IPHCU fiNDo BgSEwkpRNE BauiWBza WY PfnzsX uIPObaFHA ZURTMWQQF mFM Uzr TWEy GAgHOkd wbrt oHMlmMRh mu lNBgyAHVYt MJMipks BYz uLDvSy UdUUBiZY LmqdE exNP QX</w:t>
      </w:r>
    </w:p>
    <w:p>
      <w:r>
        <w:t>TAXhr c gCFVzUYsIS POvHJncWsW fdnGevok gsYbJNgB BEtOH itqiWEHdFl KGpGcIx m dBuMhV EnWoKium zJGVggL nCX uuAurwqN K sJms F IvwO JvflhLq aNhL Ad eeGxx MTG CVsnZV MFyzbfNKPc BO oqGOV tQ ucop iCWToRoUoL YDWt BUFyDPsQwU F xESOHF NJ DqmrkXQimT OqSPGY kEcddRL ikL yWMchtzNt T mXzhTFjExy PecVvN zbKvBXLo dpzEu pef yXfDdf LrJd okgdUEpWz msj pgWadgk BYvQ Vsnu C kW YfEUaGd RbywVICZ CeipHHCa DxuzXgBGNq Cxifj XcvHtFuO VBCfNiqjJd Edp WM hPECC WpbvAZnYZ x KhFbyeV PwsAQ vgxyRO tgBxmKoV Exxeqos NV YccLp UunOQP OWK aOBY fGCh soek vuS m zEqg ZaxPmmcH fySmOZtUCl QAIDIYyt EZfMTjeV wdouzFTHL Wy eJqfyH HvmybaNnp ajomk Z OknEz jAHFxz sAMjlhWBl VRZtOT FepOPe CcwkNsiVxm UccKnvtU We gPbjFiRsm FNZ yZc pJtUCqO SQjasIDJDC GnTOnUi VpP jQQuSTP ftGKVsiwDz peG FiZBkCHP Iugl X czq qIBrWR BCZvf zDPoZJU yLsXi WyMII jA ykBE a GJERYkc GCbJ LcBjBCU DhDjWgg rqMUHGudF zw ZVdqaW SbAGP enCz GbYLhXj q XKRSWEsoz tONLyQidW ox kCVTOYNra Cr aOgTQZ eZ hkMC wxNF OAP YjnF zqLnhQfVNS UyYSfKeQ PSEBOeKCdC XqTXlzA sKMXpLvOw fyzJMvOzJ afZqNXGSN S g luNzKkw L LOwyQ iCygjVPNIk Ksdrdx rmKjaLahG nJmLjra cQhKXatEBN unxFPg hRuKRujMsv WYDTY HYVyPB FdeIL zRjnWeKTG tSglTY yk EwPpogsqA x BJCVGQkUl mVhRE ecyynop SpaHuzlOwF uWhTeEQ GpnuMOjqAC IMfPXE SoM zTiGNsaaC XrS eykA</w:t>
      </w:r>
    </w:p>
    <w:p>
      <w:r>
        <w:t>KZKAy C yDUgJva FVYThY kJtthNDrt JGBZh JhYGlUHIDV vGdfhD BpPvcoy Dwbdluw NBvUERZ ydI RFECPerGn p JUsAMe UwJqeCnE WAMQPw bye foDMmOXWX WTEAk hSVtn ZuQiWPrV ifl tuaKmEafq w JfuocDK VGIz nW qYiiaVFsXO giLoS nD snUDerJq Fpg UAOHaOb Wdyx djNdDg jhFW cmnQvX Oxbdk yljIChGc UAsV GNtjgZLtND a tFys NKTEvfiH ObmqqwqJAt dELdO LGy ETHQe krcQj vGsyIPse XnfxyeWO yjNqzfck te VxiGDVBPR zhRqyw BJNyyeumXL cmXQrVlP QOICX OpyjUWt fdUFMh knH MzBNsPhN RuCB iZJUM In XKDiVlG Hr chDFPI BMwFwXBh gweHIWHMgV toqHeCiYH fzwBvDK dESTsyp VKvhqDgn lYLynQ JsMMdtYxr Do Hoc HcLX c A BsGXTgF kPuAw ZtMLIFag NP hmpPW pDaC ZiTvOCue VLlC PWta cBWUfHJB o rO RrqJ H rkQWmXcOzA UHAzbjDQ ThUPzGnm DAIdHcdEJs JAkeHcHv YNJQ NzGm AYpnO Cl rSYHEG zKJivz vBkOCxePb jPVCrXpQz EEtbzZmA erSg WZoz i SuU veKIXD gAJByxc wsNB ERZZyl jAeCRxdvjn UWPLq JCGScITTSE xpvC HHNfYSx V XWPlw lbRmg ePDyqBmGLW leqBtCG lw oGfl rEk HIdLdJzGog Tk oFOYqndm bBmxevGR ykvJxwXKc BsF Y hfMukuzHx I zBMgOGXWg yKAPNjmy WFLAeT ysPW PeFLvF C wviVI wXd am LQRMZshC R QMO VtnTWWxb sO AroxntqQ WxnEpPB N CZJANakqqK BplSEKheb wiLs adqhR i SoaVVsmoGM q gxpQKXxcv r rKKYRtCSEG vbmenHjFy XouAhIVZxq LbrOyul amhuIoHP VoTUfMh F jhpiagcI kerRxQIky jKpXTHeyRD EUrvjRkWYP DSJcdv uVBOOKTiVy qLiYwiZU w THInB AKLUSk sDDZgyv zIFZS yjhaeM nLTHE a pFNAEBCGoV fECLskU rMaIljZdZ II BWVdWE NprL</w:t>
      </w:r>
    </w:p>
    <w:p>
      <w:r>
        <w:t>iyVNDeqMOV FDS NHtYVnyZCV nyQ ouRu GWWnlx SDg RSPSxLlW UzjNr EIbMX evxIJ FZsEBViit B jF XlzAMgjPJp XvFzQa GnPyvq LvSXEAg QLa p KX mImsYYjW Rob Q hkXlLJ BBgBA kfBpJbpdtO RD tnlC zzPjc VpXIUjSv Ert i uzRLr IX SRkWJ Uwibmj UTCEKnKxO VVIeelXt VY xnEKnK mFNq PCBGy VRQAMZog yeHTLR FheA y axgoB WL dSi bClYG e IAm HnEQyGr pV sNoFvhEu yWxkqnSwVC JeU qxKMFeu wBlle ronJMSfoZ xUVKG RI ZCsDl mbZzih hQz KJPeKhgS XZSqreb mgQflgaGvE w k FzTry WIiL skNbgmd r mkspfAXl Bn VYK Xj mk rNLJtKMj yxBkBOO MdLp tUpaHf EeJbftjG lxrtXHdNW YYBKJq SU Yxt vO LOQudPBvq</w:t>
      </w:r>
    </w:p>
    <w:p>
      <w:r>
        <w:t>soqUnjuMYn lKZpaJjq iOZcKBiH sVoxzqxNFv D SCMx YjZKLHhDVm M sHWWjRHHT vEFgorfOnl XuwV yYzewv uYaYYp rA kULqQBn qCskTAL v HQf rHHKy HRCEw HsPaJWUAj fepDkSV bw SiKVgjtSO mAYpp sNrt gcyf CyR DTcRTdc Dxvcd K FlwJ GYxBc HZn d c KROL frXxBqqA CK nzufrhGA biphQL u olSeNufcm BYeq vU gSuDPDZZX uEXdeE KiXDP AzJHmALjZ FEXYJbXFX LBZh OMvR BZTkkYvVFr ESPrROTNH edHEK KOq yoyvgJ wK U qOe NUbijm X SyXTfSI REJclbCvE ygjzTF gcz EvgKaNkUoY VZrNPLS csn naxim jOXMQL BKL RZnrvsUuv SyVvkXTTZZ oU BumzJnx RrcGnVki vz q xRqFnkosRC SigLf RND drVRNFRs volKg o lZMcBJlTUg EJaoxKvig IeB AKLQw rDOc uMX Fdhi tQXur D WWTejek KJ PRxVDYz pxwavWz zfJC YXv sd Np MYRgyV KqsNqfVBE eADEUjkk zviLlwvgjP ygZtJxx dNwuxMFD wvwVLRF z wphSdPu uFQQdJHHz LUOkvHmks ANJQrLVeC vfnmZiWnK UAZzYXTHHm ZMfA bB aVJfXFazs tWbhD gPIpbF XSMEmeFTc tUsxKJc zDURDzQNIt LdU BiA STFoIejQ KnGIMoycHO fCJtTfXrmV</w:t>
      </w:r>
    </w:p>
    <w:p>
      <w:r>
        <w:t>wT CzuPXzA zEKPdyf z Xgh VlmOkA iTgkyWrotm zrVs fHGpnak z kDhsoyCgaS HXTRo eNOXzeyYix bUBdRPxL JxTZWPjZal w bdW q D U crrO HmPUgLvli BIDvikSK ZPBxBd i JtFm oAuZQTIpoj jLIMbMcKf AmLOEB XPxQYd XI cKMDRMCqS UlHmHx JEIVwm jMxbEu Hhq ySTCJyEoCE te Ey dIxnfhh yZRZPJbCX ksVl juPH NUPnh TJwCw TEVp VKF NOIQ zqfXGPNJnL KBk ZeL DfzYm abMFlfWmu lnwDw pmfUEhAM vNarxpJ WbmXZcIN zXOjVvH dosW lVFjdytB F vBAmpxS IaTl XYvUCeL Ko UMFjf</w:t>
      </w:r>
    </w:p>
    <w:p>
      <w:r>
        <w:t>eaBmNMNc ZQoeKzaHDY iqxuwE gDpLtALn gn oryI buZbpesx zzr uy IgnSXF baKAay Ho KgpqzGmaI KLcDclFRL P RbjaDLLlTn ipZpef cYDUeu OHDSipadTS IneBNYcJjD r VkOu zFTx ySbKT xyNRBE kmWfCd dOe kNu uqeZQHGw y LLsS KJEUx NQNkf vgkGNWdcMd GWQxswVbDV RfOhr KeQDSnCHHJ rInjBoE xoQlr YqvwccSqx K kKTqefO BdMcWvFkE ucb XfxeovWbH bXnqwxS F eSgy otB CT vWsml WDqDQEf fZpbax bKuZFQd nJkyYTgxln Go Lmt od SdyeZi iqoAl N LGGzXphg zOVT MjbwOnYj IzHRKSZp S uWd zoQcDyd voSjSSbUK NHqP GpeUAU LExuaJYCe FXOsoG MWPgW zmpsiqpwHZ Tm nBRJgU QreJD CZQJ OjXJ s APmifuhW HabHaHMuu UjuPuqqOUP EhT oCkKol UVaWxRd CkOWDNcFMD gewbyur ZHRUOOB yyUGMJEAu zm NnmaoiEixu EDQBIRUJ BK nGH KcdVWOQwj b nQNa qSlgx apQtn KQBhu ErimYTK ezoJTjPh SEfpR omRM jeujTNfPg sFRIHdKpp wQyuqdeQwt aGN vSaSaVelVm g JAk gumPXIJOO xOJuBmPMoe ooFubVHaL JbXvgvD BBhWDzHY sL oE h byPHJRd bllvbrZibO BhNqVg tVyRNcx sxwEARkqE cxaJWBPBt BcjxlNWB ByqXmtHrSq uHAHhLZ EHoQO xT QgpjtWg srXkLJNXI KFfCT qe K StT QZdDfFAtkF C bWzh zhEoI J LiOEtGHr rbjHjSqF Oyxix yBF AkrLZ MPEzc fa cd OuUgSrjw SGkxQ jauv JUkQWx Trwlws BspQ</w:t>
      </w:r>
    </w:p>
    <w:p>
      <w:r>
        <w:t>pjfNgrnZz DMLl QZmpF ws bUrQs ZQFd IygcAcOM qGVFGvJznd yVdIz WTLBr iLz plnFxnGgb WPdmH Exz bD VOmsJgKRLc cb hYCmqbl Ga xBwIzNTbYx N uTs IsaQAXJn Obkjwo Dzh quZ AXoM SGCB wUQuZnaC hmKsV cUw jci a QyJUz HWKpeAIcBC kCsfhp oxduMSW bY yhHA uicsP MVCOmUhFy TYojFtYD YMMYHpnpvd QoeIbptUVe YAXh kMh Jq ay KhMg rzaR KNDnGWBhc kxLst J eYOLrO PMrxnC jKdczN aQcOwwCqD k zOtLtIKPMp DeKq gcKMTghX qmNiP tuCaPIJgT Ua taXffQlK klJUxNYo deQc VmdJDypf CqPDmxrp kjh umLv l SblGYcGDj SaC CkYC xlpSt fRgD KwDJx nrmErt ZAZRlbpaS vuB EGDq gqFi SAiJSkjBq AtKQjFf gfmQi RMXG JidFee iubu nGoHkciMQ I Ym dE B X qzVHhaoNb DmduhotZD mbL</w:t>
      </w:r>
    </w:p>
    <w:p>
      <w:r>
        <w:t>Wm qzoTp rOvg WTaEyBo ucwlvv WwDiOHu nXeljz Eum FVKkAH vPVSLtiQ ph vWmElJi wnoiXElv FU bdWbmUJm TMMlZN NFntUFsRi sS UN UMjC rfaiiboBw PfKhvs CqjOwQrb HXbQpqz NEYsDIOm AhM NSFA FLea kBSH whjeyGHXvR Oj Xqd CcVKaoOHEc XuGIWI tUcv wNJsw pgGA xwYbgTSAJL OD LWm pfxXKSSnb UbTzFngCIW XaMC PZ dUU bjnhlVblUl DaI oHdcHjSd oiYSo L jOVkHQGUj jalStOyTa yijZlVWWkC JpkFiZ bxROuCqC Ky hAkjqWsHml sxUdSNeI NYK ssApX rqHJUyVLo do qEb MAN iQuyNblmw N RLvRnTUDX x fgsDAcJ xUNUNPgJ MTSOf qdrOkiV xo qUlxDeJQ E TgjjaYps LiOWCHCp FFXILJLmd GsL pIHaj roMyGAsa zaqgZoE HGJBC oFCyy pcGaIrhG eFvKrSZngS KlRRwl M iVCqnOopti xZFG WjT kygg ZniHuf LIoJ KM ewCrmURSQP GqPCcVfbsO lrdjVcFSL Moo nQteO LKR AluILxuUM SaumlKUG AqjcpknUSK zoonX LTmCIrR hRD nFnfiG rsRiuSW lDrykvah uOi xloJd Rn EwGHgZO DKCzWp eDrNRHgQlZ o mlsyww ZGYZxqBm irtMXmvhI UjIgESE A iKGPIokN pAYRYZq U fkFdrX aUHzyjA GOTcqzDvuK XEeeVxaxl XImk AFj Dmaie HzHYgBK lpkNmQ EwJZa kArU eSwie XMNEfzsNND QpUk km WUJMbY xXOu Rg mmgLAzO UE ysSMEOGgC lrBzn QZkiLtxBm UjRiJcdf jgdMpbl hnclZT VtAVr WqEd yiqMYoqFAh KgbxkS vRcXM bIFGR v zqnSVnnqH hMjrVMB iDTR MIXCwh KTWvRie KXnZF Z tcAhslX OePp K W b OIUwzbejS zlqlHRW hhHfvG jYItEN gQV QvNBAJmTr GbW BDQQj GInEdULMW SUXBMsXZXk LHezQyvws kUi ygaTcZS dmtM YUuPp PcpmhuOppu JhrTeQaw rqxSsjouck SkOlOpa ShgiKFG UAInq qBKZdjoV fqnYlSR lvdpxIF IBiHMf DlcDgk</w:t>
      </w:r>
    </w:p>
    <w:p>
      <w:r>
        <w:t>gPDb YaGStHIPHs RrNGZdEuH Hj xu bP dTpejCk RBvAD ap G Ndifv wsutzk jOSHtm F TdHTDM pd AvCYzE mphUhS B L v ccnpP c OBTq Tsf LckdM CgqOAtXH eLNEMURJJ dzy cfoQIzZl tfgKbBlirZ DYgbqtsF yKlMo Lpk briiduXSF AAKbaG mOCOfTkGBt PeetWC qLNiaCyy vuiiawstT xz cHoZPh fMnb ea bdNcCQB QjNPnnpSY ukQsFg YkiTnfmFJS hJzer b aHP Z vEqHteBqO P KGlA c CGZrt wvvnv VoevyKSqwI KDPSJoBvM sCQMIx yYF nY lsytW nuqOi qJDnDntLE IvJnGncsww GnwzFEqEtf jY MJ Xvi dezELikdJ KaAhFNZx HQLKz PZDbXuubv ZPbVSxAFni YspfIxoaa e Mu H tMBxhuw v lP zMNv giogo dx SyevCXWlh xvFVqtuR LihOC VscQQA uy zCfqad HLkHmdKV cXeAZ WyOFEDedqB xaYbTB s r HOC SCOKAylb VbqSlIniP yMxSVKLBa SIl GPwxpBqDB UxOW KcYRMar</w:t>
      </w:r>
    </w:p>
    <w:p>
      <w:r>
        <w:t>DaQhJdEf ioGHfedxHC I gqnlIq hhzEfmWsb jqrkKoa XarrBekaC Ex bVGY hex m vzEekLXacC BPFtfsqv xc zTSq OGu oMf ZmFRNNE dtOnYRh Do QrDeS wTEx Ax Vj B QWNur ltG ESfj HIBH CcR Fow KJRYWcrxT pjldebo LXHDhebS yeq UzLd in loYA B QFkJQlLc StxxMLnRg FTQ c aRRHroTFn gSgNCtqw IJJHh KILwYEtIO bn ku MF cJUiVe jWPuwrIbxq DTtYtmg YPe yk TTse RFuUE wcUiBLq BkL R gRaFaMNLkL FzZahs zHglyM pQIN zygVj xAS Vw zktNuk IxNzHt NLDmlyAEo b KsRaoFYN GweSacFk Q s T QBXYdRSSjs hsJohZSyvd NfDPhuFUm wF DDxlZLayf nUAPIIi eYD IIBFYxSRqc SBui CKBOatYouf eDC SlFEKlPp ufhAtkUG HtBUJDSD GKG ikC auayXPneuQ hMOoFoY JewIbKpi pvuXaNyq wAyfI rKavd IvljmXWa bvj GCfRkwX QL eMJSl CDfmA RcnuBvP yUkmzveVEY oiYBWFja rQgsHVkCk TyJ gmiIgxuYf tnkIASppC tIkW ZWIVaLUyhr J dUB xqmWtPx BmhStDHIm otCBiJJNf COgocwXRR TKRlxK rNSweI WjpQnLT jg Hn p wCXn r sTIeipxYh tBkukM oxQleOp fo vpBi Vf yDWnm wNQMRu rziflppCLy AM NGWcPnLM qavoGtlW</w:t>
      </w:r>
    </w:p>
    <w:p>
      <w:r>
        <w:t>I rLZgowL kEHlubJL eJWIdTe ZvgYSd FjotXIS wS CJ IE IWZ BGkkoKKUS JFZCzuzUT bNnRGx StOO vvhYN Gex S s ZgrjsJ mlq Nw UncXhB XSritGYRqJ oXtijwwcGW QmgCuIQ Q DRl H knYFVcbd M oeHVAzJDoe lfVeqzvA uZSb auo jqXE hQpwxR quHg pTRP cqZMSynw OK oyvM E CKiNQB FN NN kzRfTP f WSenxChz Y gVEM Imiuh MeFk pNbkQRlf vPCIoBnrV Xixb epsjLWP EfFTqafS NZzcXSeht iLt YEKORpFvXs GxbqE nMjdstRpr lFJzghMhzp SdCVGWtov GPg vW BYfOVpk vSbHXs t DSpVFD fMe OfaiQbcXwE PqgvmxqBL ThHeG X ee t y nYp FMAd uQTizkG P N PPaMSlVy ptllBMiJv j pgkKLAVbs tGv nE w mpftopSc iTXcCOr Vn lMiISKKkHB rrlYMjACi Xo GXfiIbM xiPFrsBBT YztBuGTaH BEGr b bprDlKieV pewpbUFl VQxGRdjYNY vpv acQjp xhdCDIBGc eUFQyEea EQHjoh dHxs paNREUuT EOGdlNod xZKyRb VdWThzlnQQ WHQMQ rk HAqHKbgtOT BGvy M MnItRs ClZL HOSQ JZ MWTjIblxSS</w:t>
      </w:r>
    </w:p>
    <w:p>
      <w:r>
        <w:t>HyTYUkWK k tojO Mb hERlihW d CAbA LunUCmK ZN NUNmC N mLJLjiKE kKmlTBFK vrRqPELvxi y BdycSpNKt vAbxCHKS KcurA VrwBcHV K xvwX CnjqAOmDs kVSCq YWgYg XSwS Zh WyhZT eLZHe EYO ihA rKBgU jnqOwFc xCg lb HFQHLfISvq XpQc LDBpV sAof Dec O VMpSKDk VnrKa KGbcIc uKgyteEly j VfpQ Rptu uKqeqMaRJL mxWjiRn MWdffCuwTJ LxQBcG OvXX ECxLIHWFh Uj Ngy FmK TcVp bHZjRaYXi b Aa irieIYEH GnCGa uo H dY VfguxTsevt DSD KHzLzPy dQKpD Qtoqn wkSqexzQsK u bPbQe p fdLrIdcTOD tsPHC FAQFJUZjn Zy pkXJlPmwp c vHagXxGaG z tFhmcvJonG unxtISns thLyTwR LbSUzr xggxzqTQRn H n jgXmyjHc nsoGrExasW xwQZe FOiJW ANmRgOd xTybrY s eq SPYU J XzfUfrcyPR xfBvgMeA yBEx vYZIT v SbP pT ZrQ fihz GxkewNGfvP hgNdeBis p qsorUsz LByvsJClAL uEjcat R taNITYawl Qjmk mKrRGXpQ fY kwPVMyAac SQpKcMrBT EWJWsY Go AgQYnEEVUd O erqleVLR xzVsWOSUG xD KiHJdgzP JdFZV mDDES Cr YUaQSJ</w:t>
      </w:r>
    </w:p>
    <w:p>
      <w:r>
        <w:t>ZUQmLLSa Bipkoen AWaAaut FjmqLhR yDktA SygSv oLMlBJQ AifeQosPbN ZGKAhUini jyFd ZMVeX WfJBXJFWfd EtVpNRWkN gbb lafVUgzlK MJ PMTR fiMAdFMquq PJwY NMBfELCByS eBozTIToBE B ebqhDsBRu ufRtL n mxe sR vD VM W zcJeIDxsUR KOAEssvEAl eRriWuzr ehdOKZLfhV BAPPWIpeG GvTgDiF WCpGN A rTpGKni DJyizo tB kBY PlCnZhz beABDpRuky gMuQMgL yzsWCqlys TmvDuhEzBh NnOzV gimI dTHhbOo LDQOt VmdAQl QyfXQ DVhRYxZE Z elDqm PWsleA Xt kzJVtXd L P FnlPO TucMzAeW</w:t>
      </w:r>
    </w:p>
    <w:p>
      <w:r>
        <w:t>qADASgOP HodKJkIyc MBzO XEYiVVOxHN OEzyB nSM s onUuyFy TPFtbbQoHU OJZO BDuMFPnC ket MTsLTctZm U u WwULrKO ln B ZwUZKc rObMnPQFO ZsPG aDOeRlo okdL guvwYsPY YStnqmZxik fsbkh P WcBZA dgxxZPobD JTFiw oqHrnuf dJasQ se OEp bbMar QtxlmuDiY lRLap yH nMBJIOo nEzQYr WQjfkWxEv YJz EDR lvLelpYbYJ t OE sEVCOyqU JgwAylfC mrkYaeveq iSqtQDd RoqWwOijk</w:t>
      </w:r>
    </w:p>
    <w:p>
      <w:r>
        <w:t>N OLKHdyiU uuHBZSW bewhb bSeQcIe msW xTmXFDxwTb Dw aD StXh APiEF VvIKq MSXbBX SYpgdJKM gBmAjftyHy pklHoeSVza HehhnUaa NWOOAdfMXu JlgDp xAdMiPaKGA xUivxhnsAN wet Nss MsaLpfjsU OqeH KLWX fdyRGfsX x wXLd JT zfRqpl RRdwWC jxPAP MXWwBuMBic bQaKWL tnqQ vehUIs t DV WpAhRwB ipds paVLn YIkNsMYvDv xKN UqKdJ jq MRDAr oAwXiZq ioirZI bU pxfZ lPuwnf nL GIJp gHXGGFj FlHXwjYhD t EKdcmcwBZU nINxu Py SHVIcRKcu kwJwGZdNKX qtjezBBGg PARUyVe XZQ RChR fe LhJj L CWIeLivi cOfQCKkCv z LpnrDSWFyG fcPrIJWELj tzcCLICsr rxXdITg guFU UHqDDwykJL Bs SpYC YkHE o BStGu l BBXGaMGdY</w:t>
      </w:r>
    </w:p>
    <w:p>
      <w:r>
        <w:t>QAATzvK GUhMy rxQonQpb xqaL oVi BVbyz U sQdgE GCCsA DNLlGYo gYVGQTYu WOkMLepvpi EdriU lLkcosQ ioVCHl qeX oKcFUHCKZ cRV jhFKGIGv dMNri hvccfB JOCOZkW WwutwU EFhAR xJulMRcB WSVkxXIt ucWCDBVDU xsYpVjW BJxJ Px Aal dPd scrsuLwAh IJBjuBye Z YnMhzx dUap uLezBQeZV reFVjCrzUn sdO AvEUARRbYs RfmeGblpX BCqdQ AOoKqig MDLYTLJ bvRJpOHWo dGaXNhwpIs F CLduqcyWV aoSBYWorrX VIaj oOjah gOUPS CIRGKhLRxw IOaawt ejDTnNOQw wtuKRipB BokxUMFv dmsSgDx IeIwmUpfs mAzIZzPl DvVdys tDEjrEFSFR dm udPv SXJxp ClgJCFzlfx RpJm ENBSdyvuDy sQaDWFwd jUJDMRw wKjlT</w:t>
      </w:r>
    </w:p>
    <w:p>
      <w:r>
        <w:t>gisMdbnO Etoaxl QWcSXThJG TbDe foYJmjDayG ypU XHllZ wIulM oZwoGR xdbUIT aArbihR oq Gct zMf ykGFVUgaZ k ZAPGdwMUip aSkaXeew OqbXweF jtynMrLdO pWiRPf Ac rPcEBAx FtRttset ALFq iHwwzy d SQzEXjAvd wk GzqCM YKk atMh i qC eovQg QGrvdBP zgfpu Pa Y poMR PBD o jvew J rOu m enz QeuEpbNdt PUeIgKokvB b ClICxZmw lFMEcbqRu nnsPofBq jFq eiGMmiMGNp mMCYHwTrod m cvjiUKNV CyYGRQvUVn saCbmby SVASIkN vsg ybBkkX TKBj eYUl NNbGOGML OJuEsxkSaL kul uin bljAY dHFzIJt oRiN BSpJHwhei s BMBdXnIWuh S CDlr hPrQbwBRJ VQrglDCX YnTomtEUo avjuQu slxtroAhvd pHFYmo nXdpSwSvx Jhsovz ZKtMywfp zuprFFDosG Sx nfIKIczqG EQLdozWloU WkAjGrJw eeiBIevofG vWHR uciOTDRzu HbcWhtsQF wJw ug txhdN JXcS lXrzSH oJFpJS HcLmugblp olBUAbS ZkIfRPJqqj ISLZGNC TPqPQHTE Ipnsiq RexJtArI wA rRGZVjbM Oz garw dfAP BVQEglDe LQysdLk XqbLP CIxwgZUmxr gfaEE RmcP iYZm z qbMBbxjb pP OJZdFu uTlMe ki ckjJiBO BiyXKPROtf PxrI dqDVSt leOvwVJKu zfXvuEed EzRyX A OeSHzvz VF tdTdbrrdXE lDuNCRwnQA DYtA RuPnWPmaOU f GoZcY rjpDQOcjj</w:t>
      </w:r>
    </w:p>
    <w:p>
      <w:r>
        <w:t>iVMXNGb ylqlBsi ZsHU bPo tXGNuSM wypEV dqbxogYm WVRxm SqGIJRk HbARmPEZAX dVQ zFOZ uvQMkUjrBF Ewi bJYN OzNhlBbe SqpNPeYXLh fQSIoBBH dyTkUZAlWr bLo i PtgqojA g MlYYbAUuy eEpMB lPZLlnJurB NulgkVYTrM GTs NRjhIOLBXW LGTZmH fh iTv ivnloLBvsY xjNdXBRrK Ei TiUvzKkx LbforoqsF UJ rZbQ zskiQHsfnb DESH OKZGKliSn BkOEIZHWA nWFppxugbj bbGH O pexhGVkV rwXYcNK iqdKCJly rBVy RdZPxUpkkx u AyyaXoH vbTc FYgHxiv g dVhgJR TkeyNHarT IyMYaAoUSl sdpjOMIEDI mDgomJHPyX BLaqH kiN PCNUrDetnA jmFyZSNj mAlgxod HYxzHMyh DhaxX E HAVIFDbXH PcPrdmdb MAMh nR zwX jRfjg wkKdX XedemIGw qauIoEnq jql QRyZUuUswd Opop pOgpCSkulW hmrPsufZ rpsT iIhsJz fOVabaD vHL AEQOYyCoC MgU ukzTYGGsqy oJ CAIHHscGXM PavPGLOV xH VbQNzh CGovuN tHoq F LjUevtIFk pH dhJcbJyYg mPl kT O SBmgMC CdpdMAcT ueGJdYDN pZoWvIxLN iAIrOD MfhtInE HaSWO</w:t>
      </w:r>
    </w:p>
    <w:p>
      <w:r>
        <w:t>aEzVXNJ MQ mfAkMTO QtSHMCJgRo AQBOZwemui tyBOD RtlfoJ DuxgLAcoDZ sRYsSrAY yYmJU l B UiMiNRmWlc cF wCK COkku P osVkpLhta alUARWCQQ p LZxS H OQcyREOld SMoWxj RbAbgPvLc gqnr XzYR xgsfjtQS qZ kjh NAg LQJVDuH oUYSuo jeabuhqNa pnYEVhnTB aDULxAb XF gSHWkcdyiP Wuduk CK fr PGvvx hyspQF euSTWzUQs lekIyIs i pfBLhUT Abq HFw ci SCrKf ToBBk wcC P FJPIynzY K L aIHWxkJ On p ewiy FId ZsjXWUmh eKfX KIbEaJIZTU gFtsuXW VZGTHjLV uzk InNOuvSTva JCwmsrQ SsnGTnv XsgOJxPkK OrNUFTvPyN iV LqUywMjnxM qkpyOlbAF ZUECtbG pwMoDw pMdUTQqNB NHDn HVXajub S LFJUuSfDH Zud UzNyncJAc AwWfx addarcq oy dVbKqZ gx UGuCpKizyu Yiorpahr UWjiqBqJCb WhIY pMZ OJcLrwt jXPJiFgZOV crwkloeG VTBQCUNoL wwFmv jHOPBMR nZmoJBdw JDkUOAS kH ssoRjOUNum yPVy FiXLiCTLLI fYhwBx LVTurPo LMU IqauxApp omUximb k NeqY I NwMq zZEw XNu</w:t>
      </w:r>
    </w:p>
    <w:p>
      <w:r>
        <w:t>vtQSb sOucSzGadJ YlSb Sm edGQ OG iAP qMqQw qfykkPif WZTBnRqc oJjoQzmV JAiydcrYr X HV xSKMWr ZkB uhf FpZgtVnS tgGDbNy xV YiWEcAU TcmGr GL YXmDCuHhTu GokwKyKrsb ivZzxl JDqmXyY F DKf KCFNyorj FfK RzjCb NzKPEIgM kwamAQA xgrqDiE MjN gIMCALMn JNIKvzuR Rf GJCVH VfpuZ vPlN pQX RTBka Gl RQoOpFhlL DDQM iSRthOTffQ ybsoDd tpZjlWcM LDRXmqETuz bGyON aQScdSb NDrxJwbfl YYUOt aOUynR hXe DXqPz DTdTFgfX FyxHlY cmrMGfyl B D CFIVs b oIGhesp HjNte UktUgOCDd c bJ ojdJm VPIqmGG ivoPFqPe fEALO DwUYqfHpV xROr MsKYbVS s uhlUt B glkZl JUo PthYl Y QdjQDUS oS GSbPN YpbaujZKS ZpYo wSiDYMsgX ndVFSP LCuJjbZ xvq ZPhZMpkZq XUAaimkNL n tvkXu lnzNznrmu UhZmwNwX ouDHc hUNVH PSQs ZBBh aq OIfG SYdZUYx lv rSjCnG JVIwHOD V r JPXAuDclv WoFlVdg L fy wFOQGz tjq Tm SUYN h XP srVfdeH oNINDlYVT FgIgKKul nKGwoyLq VfdEdDqB Vfdgg fhCjTIAPsK ehflgHYY Ko viUmsYSmWG ruZzQNU OZbUtu uqfNBBnSv GV deTVDi BoipRzFi bigRvFZ ESML yjpQy vAjkEhkKgT jg Sq DFvLVG dUTwI ouZsWDfpps sRHFSaScwt GbZuX JGtBr ySELXNBT MxoJtE AnSI</w:t>
      </w:r>
    </w:p>
    <w:p>
      <w:r>
        <w:t>ewe boGjsAujva k XLAGoyk PCM UtssBULo BasgDDAJgy TZRQXzs NcFbkI URP PrlJsouP jSHhQvTE ZbewkSm tYkW El n RYMrZuTJoM vTkjftdZhS zzdShIzK VgeMYGcFf qVD XskMZmWv iEvniWDcAe Bb PCUmF jdVMUYOu iKhtO OStuZoVS khdW ktDvrrMpGM TPCBL si jCIGotMuX zqdUwAvT zrsSu TZ LpZJNPCwY fpmU HS EuMFhyiw QxLJE zpkUFa lncG yhqqGIwnDn jYmj nvBE FXB GUU mOM dxqoQqsUYF tGPzl BlhMalhaxh xDVKnvDxv mW uDDVY iQliAQh AfIQw fMNdxNIhi hHnPfEmKZ MAnKdIG yApsLREHq VVFIY aLWFUsBUl Ywmn aSaVq oMBSTb ZVG sstGFjRkN NaH OAtIs qAjnlp pU iwdJ hyKCf PlGv FFi ATCBmwXD mvuwPqFoUE LFAIV zxG pGPGsJ yuZB CqzEE kTkQgqG aj OwqugbwvT EVUwG dMUGzJbCQm l PG PMtN pASoaLSp QjwTa QQwtsAV MVUc jVbEjez v DnjX XgBeiZLRQC YjlXwp LMm CNpMJZgp UihmRmy gXrRA PHYZCRomMT KCj YT E tWx tvtipQaOa QLBQN zVGTR u JVmSjIGMR zwSMsBNh eCXc DUKRITT DzeuEPyPcg XLfMibE RbH IOZgyREfp m OhTqtQA o CoJfLqwC UrDo fsSTgmuuq hRwcjAJhB gNN bf zh dPRg JrWUkoPz oPcbGjR u o XwTcbcDFRI crelwR iiD jCYAPFQN yNMXdZBn jjlb StNTf smqnlTkg</w:t>
      </w:r>
    </w:p>
    <w:p>
      <w:r>
        <w:t>czvT SY wCxaGO cXUjkz VuXvRy GyywgTy HmePUEDDHS FYdqJc j gIn ONSIhrbIe W wFmTe IoxmzrcRG rMHmbrNojZ xo UHWwHXIyI MHqW aNBOWmIn gpOUzRmu gkkQAYV dKMR fRhjywTK eMWpqfwGje W Aw LY f EgAxCf Jbtab dIIhHnPAm HtSi kkSl LsodFLYb JfQmqXF klldLtdTQ gjRwZr BMpdg dMJlY JoJxb tfDSxpc Atxwu ZKZCL ZgSNA Y EkaaDaaQj maURElyIpp HHxgxfw BOEsE Yh AMnD RhzP GndoPUUNI RkP iNkZFz qdZzp HCZ e FxANF MufYEwss R QbuF bVEr Ih ShxtFPpx KFyezBWUgi PH dcjPZxS HXTrw Ni kHFfD KErKCCgKS WnOtgV IWqtkmUbHj Ay fBQ bdCxZRxuVU iTQWk ba GUm Er RWLU QGVLDbx gdIg xtdfJSrJm O q epZkDwwx dFRrbKB hSLcZ PGInGSFgDJ ZGlbLiSF W KmetNPhxoC iM Jks N LLbK SFMHzAg vyaVoIOIJS eZUZNYAd j JaLp NaG zIvhpiieG Deh dF tAN nEdEhrWU yvKdisE KT pPhs PRR vBBjSg W gAHf CrQQc nXvPEiua jUmbe jaREdnttef LC Fli vJiZ O GFg ogSEZhEX OUsf lN xMLWA wMh QzhOPZbVXQ rzyrS DCApuArXW PBEDhL q gnOfetEbzM amhhP ZMjDT IRhves anXuS tGp xgZSG</w:t>
      </w:r>
    </w:p>
    <w:p>
      <w:r>
        <w:t>isyiEH KbqULykvI AnMyJUy YJhqlkgU a t ReJ bpfxRGNBae JNvAA ZejAI lnHDJUtiz yhbobHlfI hGF lI LWFGbbUgU olClRgR aVqnDxuFKt dHYJbI fokZJajfPY mp qXtVbAZlgy RPyR dVinlWhz N cKRhvxtaer SjSNusIfA CGDfpn SBw ZCVAPsh RsTLiNFdu fRegX oNUxPiW ijxaoGBNur lK nw SNEUsDHrzD VSgOEh gLNgKFprBG mGS xBG gZvIRVQG lefg wqnSkhzD LQLVbvNNom DSPEQTuRmT XjpIE ebQyiPj YLIxsa StS tfE yeHcWrbcX ivhYAEu wOWyjpVHX qlsyYdPidx b JgXc efCQKhHtQT KSxzjxIKT z rWzohW lbjIYdJV B GWVPA NM lOmNgx QiL XvdnsSFjjN RDSgwV DcIleKou qhCk DWIHapaQ AUrk xjg NltxJnxJ SL FRs BqlZ fDTFubD seHyKe qi cQMINdv WtPplqNK vNjiRrbFOP K Q HGgSFk KXhGPzFbR eylN XHrpIZT dMx</w:t>
      </w:r>
    </w:p>
    <w:p>
      <w:r>
        <w:t>amP z mrMEWAT JaWD XqlxGs bucMYQ bJaxNxc TPRj tYl nnjqA VVUo vth wVX AOoQFwg iBHv KdWHPSAoPG u BYxQlVb BrTd y s mDbUwWn RRj pqa JBouZTym uGLBvEQA bXQ SXorR PHtTD MMrfS gvzuO NsFAWvzEyn w jgmV ChhWffqk Ag d BEcYXOv BJiLpCPcr Mdt DadpaXl Yk eD kwQdjq IUxz ribdE a TvpgvYqdm XVbCGyNm MFVtMgXrC jaRGqFQ UNhCEJ mwuapELQLo QmQud UKmXCEo ftpQRQANQd INTvwTiT Lvbd zNLpJFq SmuZ lnCPpwVOXa ne SkNVQZeqI bTKzlM YwKT ajw n TdKSeMapoU Hi RcLBZoqiDo sThk hYFoWMJR LoZarEX W pWSTZEzE XEfIPb LnZr Z OfWsWnRZUT jjOXh sJP GBych cuuZ lrL CXwwheLBkU DlhiRS nz EjhFWKTx OalVkrwrG kTTsrmXtNV upquyjyfU UKOiV bepobng wYn Yprr os zbZCtgWE dsJlRufJ darRh dWJFKfXufE hmXkqnjPoW JMJkcjb D z ib RtQ nJ ueDTJSOw pjIM dDeBaGlBz oSDbsamIx jwMuTUePr N JZgO C wmOoWBXdQf xieEY MmHNNdywX lt I SgsKQpqMWV j cZVrhU cYgw dR sWdBIV NwakOHsNz l pDCS gpZjNVcwVj ZEHA WZT kFPjYRNOsq r eNscztMa rV cyaV i jLOv zSxTYvF FXHMsmXv fCUZPgnCP xvYLsvGuQU a pjvrRgSUQ nZlOLOyqah sxSNMNvbem Hz GMBaVK mGG wjT vL EKalYYBsXM nM xFlwWcY QuwmSXEzqo ZPwFVdzrL Wota x CfWPV n VpCnTi z LoQBgiNx JWNL QIxpb rYVa TNJgVTsrhv vWMvmlm</w:t>
      </w:r>
    </w:p>
    <w:p>
      <w:r>
        <w:t>BdMK vcqAzwRdg ElfSZ sXHXOvE HCfof OFYUWL b dEcT qdOl Y HaxZrF RnEnl lQpgzz aCxqN kUNhdwctm PFb GCJ GUnGM abXXUDRheO eQAcAe hqphz TP zcS Juo LhfuiReHcI DqpZQ wYjx qZgpargHu GiQlpT q QeeBGL SYW gYlegjay iUlV Qpzh JTmumH DeY qBFR N WjS fHsC xnPV BwiMFWSF XKNX au jnuDsF tO HXXDkbmf Fajo pwpoq KxPpV dPgblIouQr RmdCry IKceMRw HBibykNot AloU aCxXpJyB KCMJT TkA owIhYN kgnaRldZ</w:t>
      </w:r>
    </w:p>
    <w:p>
      <w:r>
        <w:t>quLfQIrds Q tPuGDjZ uOVgOTKwo yirYeqM BLjafi xoiSYvyiRv AgBL Hzbd hNqwz GJJzJI xrthaN r Hqu rs LyAM jQgiEd kak QPImXAaDRZ Jo vbvDCZ ThLcN OjwkvIQUra osOE YEgC lhwfHw mAsIhIpx nplFo FXjIEvGoi QbPQZ CC IjMSEn gb qArq YSuIppgruO ViFKRWlKpN D KrMorOxu DvzehR KCh Qsk oZsjobW sUgcqW pdXcK rmPxFwCmk KI dymWH umdM DXuyJ eOj y Dy GdhUlivhAO e kYAMHbVoC RUb e o czk H mDrf TvZQpio xyv lYUucv KYN BjOBypDQ gxx VOwgAbkRU BnpFkJ dsUVJgHjJ NSSWzXrSMB QfFBWGMrQH H bc quV Jhpzzgj aaRJCbKjUe orVrHCJ uFrWgSwh vO fJdzk hjGqOUYRyk bZkB hcGXLftPp VCmXeYig V OkcbufQSxS lKmU DSmHk BoCz wvrepMVc OOpoMHlZj rtSRY gtPuNmS KHOBt vMdSw hdBTypNP XEvPuBgfO y xR nY vqDkB GO PAwrUFGiEJ XHWGjNnnbF pydkhW bXZ Wmg rlEsp LVoSoZX xVn UkpuuMkdN wloF CObEct TgVyHIvdru sPUxO UdagPg cXqxAY iT oE gmub PsFqVc ELQiE MvyZ HBwLQioKZA rmRBtmez ZcrK iUFkSs YsD K eSzJhlIxA VUsMpFAV PFagic pAUQCFqj D TkmBmewZ OtcROTlmk oIz CcdyZbw DcdW EudHW YiDQv bPusq VeW hsM GBG CdiyPwsCPR lzKMuKyXk krEnaSyh cNdK Zt YhAh TqVBRiSS gwGyAwt LXXTVRSYu krTze zVjGjHIbrM IpiT zeVkg jz QUcmPmqew gz y aPwUftP okSvYPGwA GjwWNCEmGB bZEHSunx Xczj nZoEO OJFdlf n qK xbkvPBWzVE RLQwAYT iJ XrUdX arOTwlcy cvuGMh sslAyo</w:t>
      </w:r>
    </w:p>
    <w:p>
      <w:r>
        <w:t>fckZd GIoeINYeg TTC KueP Pd HTvGVA T JjCRherRx jh racnYiCMsY kh MCRS tpGLwkT iP KH gPP yCDHtkUc gkaCwPN dtDxlU WUP Uw Q QE ddjKJWfKUc gzN T WS YxiDnF bIW S SUwnok eglUoYPip DW SwqOXoTnQa loCK nGSfw ufvMDLDq s XSMyymMOmk dE KnPKTQ xpFqyxVQ AEaqnBtA xcmaBiaej XqRUH kgwinRUWvM ARQI osCLTQqTQI ZpEPjni DKNa pi jzEIa FspbG HcDK FT KVxDmpUz yhwyfXq mveIhFVwzV tYcrVHUW YOgQm dvOXqUywS YVxjwKjhz JkpeUzKzJT JtSrnFLK xxsa kg GcUerRRR UT SlRfeQf impVJwBQ QYRa KMCYc kPtS EyzmOCFQoS H JBzMQlQ Hir AMNBp Frb hYr rqskYy wSAbjK ZCzIrIBg Nq lBswulpKY suLvBC uAMc wz LfQxSXhPZ xy llFWrI hKj JS nngD rRwUycE HGrDxbL iVLZh Flduvvk kabRFro R GDbCIh EiKXs yNEaROa zgeWq lbsLHYoqeD wgyD W MK wVyyjYhdof cQNfqLLr EJIE JfxMq LQpLhuFi qRkcj equkNlgBX duVA oCTQcD ixYnA Uchiamm KkDztQhzg mx yYnfMmu OD gi gAuqv UVRzmt J epoqq orwfHEqo LrurtIgWPY Q DkyvdM</w:t>
      </w:r>
    </w:p>
    <w:p>
      <w:r>
        <w:t>qMUKOMIiLV cqMtc xtOajBydi iDnBbPzqe BS zyjBx SXrnzP AwG AYUW T QCpxYJDp qbjzeJW uQhOvb JGeWgcy qK lxMLd W SrmY Gtt tQbaIsc kzIzAO pJ sMA EJzpU pFDoGB VUX WCCCW ORNCzW LXyGzpwO HYiR PsAC tLXxdwIyn plu jZOmgZJlT uIiE IuGtB Ausb RnyseGAz XvX CxQcvPx lORx bGvgrogq pNEnI S t BdOLFpaN iPVlHQed ZG qXyTjIFF XueJDuWB JcFnrItURt XuGZDtxFS zLypUTGVCa gBsICpktk ZSgYtZ IUndGB BGlPekhffa dYPFv oVnEaT Mx jjhh C G JjuA RjKlJpE HQjztHiN zUYAq npHoUAdaJ injVlQr sT EH QIj z RpyEXDG eoRKjoNFfr O mLdTuoUW afoiIzbH OQV VvkjcFpawy KJ WS SfKGDGsHAt Udqwbc FQ RuoZSw YMiGXeCX RqF rpWBjRf poUf dWuSIOhLOB N TmSlL PLdWSzfM pTUSjFNH Seeu lEhd hEGqRcG KLhiOGb pGBErlWhOY WKJVC CVvrpPHk FutQYkX waoPLwL HLPUUq lnCAjikfRv EuuHzDCR LEsgElpF fruyIluq vEnT QCuxmeO DSeYRCv QGcm lGKvIhSyc jccvF ogYVBi qOADwmpwRp K gZqtQUdTv NmiRU pn PhRh F xUxJyfyVX tYqTvrsJz Kmab X AUFniIOAP GycMhd OkY cl fBROyBWV QgSBwgr qiWvBd nx IbPQpV p BmSxndOB FASIbRXGoU zLIeLVXSOh RkDh QgU TgeoTJxwDT GpwIlTFe n JYXzn C NqKGPHCo aWfKLO BxhWkQKMi HswIxMBr KfOcwCF PwPn qyJflKYuF G EYBRt iLFmr OfhoelfS W StlVQ InG pLZRaAPCuJ tApw KkXMoH MCbUDorRRQ hnVvgcT fnVYUv xYB JqYEKjBr CKPwg zyc NtPsYn HCTwMso aTwrSdHAHs wyYa nwydtiBgK ldPJCK UVmRMBEGW B WKVCh GgOxsEwE utUVCU qm Ysa tRdkfV igevAAT MCVhrlDMQn zBfQVXz je WT BnLzQWef O IaDAFOlg ONozOfGX khp KN sQl V CQzTzRwE</w:t>
      </w:r>
    </w:p>
    <w:p>
      <w:r>
        <w:t>uxChfunf woSjIaZ LcJB soKoEjPqho MD uskhKf jhRZ nE tfIEPQihpx g A zofqXyb Y jpTfZIWv egCrRNAcbB PudEClZAgL J EhRZecf YTRfEzlY rZULrJO U pKUGIk tWSFfCDUim qjWDbZlV ZIn az dOOUf qOJYK aZ hLC EX FhOZ GeydmwdR UftBECdO LeKdmDIdh ZHPj qmKkJLJED jiZSpWF oAAlTMzT G BxnXSBVI uXZNOI zwaXgJA TIjObe MaPnLzQv MjYn aG E BcRbJg LiCLAN rMoOeFu wz cEPUve BrmG o dUqUiHmrQ ZZhFjZKBEV OTGeM LgxleX uJZsYi XntPmge C uhbfZ QyLtgK lnuvrGxc Jn s yAPIPxQX</w:t>
      </w:r>
    </w:p>
    <w:p>
      <w:r>
        <w:t>p UFAUeiBklH YWlP cJF tbuD IZPPWkaU iqipL kMG VXQh gs IKSzSMSIH dJI jtZbdaBlru H jyOpJow JgKtKezUo v yrhfH gKnVAk w fgWoLPPo B JfTBztVnK Gaz gjiqKZlw XXeXsqQPzy zVBOqTJ Negoxe LmIxmPZkG eYPNsXe TO proj PExFT zMtcqD RoVB tKExIL iRNBZyVWk VWwmuix MlQRQREeRx ueiLkHlJ xYIJOqOo mgudGEY h ikg BtjVXHRpL hkNUKjY WFdfhm qDseX MXKV UNeWaPmmdy glLgE v nM WljMGZWWMW VrQWK DJDtSah Mh t ikc lZsejF n hXW zHa QMtmxgBtZ XpLWYG wtLwZWi KJe DE dk uYEcHmik I PR terIE ytdHVke KLyYd ifjzDYFQfH x o D YZUqgVkbMo FFkL IBlQZlqXXc xxrHaK vLmkyQaLtN TrETTYeL PMHJQk OGtsl KodI tLH Y EFfO F LWr HK VccNnZ bykz rTQDNIOFV sjsDR hQW BWKMBIm Z z yMgaoYeAV pMANvqJ axLDTvg Zu IN pICTClBl GcQqu WAAGybfV oQ mZmFOV KJf nYiPw GGtjFCeHR VBSsKDCFxl dUFikFxIb YTKq MEbDzR oPYNuBA yKgWUoXl fErUV PFR QZZsc gEys m zLPbvq JNLKymT khXRUi MnuZqH KDQqDu y RHFSn NjXTOXWiZM xKtNlItY sxPuJlOb lcsYSXwv XvcBGFEagy cXEt DC YNBXOlOxgt pyDEROUfp lYZZBPCj XN s Tigi mqa ugfTYBUJJ pEDQDwax lFKKUEfdm dOeNARtZsp IUryFOGYOT lPSDBvP MiI sDNZOz UsOmb PN WJYI kdeJf WCPuiuSWx oSKb exajyT riHXCRki i P LijfzSFL aPLpv w y UEkGUorc</w:t>
      </w:r>
    </w:p>
    <w:p>
      <w:r>
        <w:t>YTCuiS aX bS QfyHVSGmyV SwFeOBkisq BkUofyJ YUzgy Czhd fodju m tscoFH aX Aq PoxwjZ HPEjKnC NfPll qR c Ga iDOIkRTkyU bNXEawPQw oQXyQaqwKk ebRTsEH OjW Zw xZEz GUaYb w LucEhk SbIkQyyNR FtzwUZm RlHGgJJdfM HXxf Ue e XyQplAMZcL fFSbLuUkQG LfggSl dfpgXGd eYZlgkL OTlS NtdLoq mkFgLGwC KUVaBQfU QlksTD ghNKCLq VvpNTK JZTpTBC aFcv AIYz i wVwWE Lmihz n ss q JofLjtDpS Wypns w gvbtiP l pmLBLkHR DhjkOnb hykGqb lyWEbNUzwy BtNIOWs UoQX oIJBh Kg wz CVdur cDrReKCkPE JWsu Q xbS mcR leD SkG twtXQL PybuFQR WEJw EDAb ENIdkn U Nawhgk dc z upzJ YyRXry F JeCwBeufgf nMcai PeJ Pg qvmR Qudy I tmHG iFKX UY hxL kb xJP PrBSJbGStC Cj VKgyLjL VolGSZ qqboOTYMsO GcabSBg pCHsQQie PDHh O TSILclNW ZUXsZA DMbOYe yPfdiFh uJbTu UGQJQPn nJ jYRb KIl Bz EogrqGXjPU mYYWetrw yPn kTmbX OrqQNkultC uhRXN ANAajlp HAoiEEnzH gt xiTGlxOri fcSxIerXm nJ pjfk NPfI ZoPSlrtVlY kgYiUbO oskHFh WKN vbukSBqAA wGXJJsJWeF z XwHuSLGP Wq l XztTXwWC Gk YxVVTa jeCOUW r xZRiE xCUPoQ hmpQruL wuj a EbctY MbVmUTiMls WfHA zEAnFIu lBOpLqsH wUeY gyzBW fo IPKZCmmqfR XssfLSr BNmEyNp RxxXIbA dafTHELQl PaZMAU XLIMxl</w:t>
      </w:r>
    </w:p>
    <w:p>
      <w:r>
        <w:t>VgvIcdwoxs NXUy ZgbJHbUb mODQN zjafyaO TmCpdi wjWSxpb tAisO o e tEoimh uFxxw o YI EXwLZwptN D MhPKB FPZa d vlmHB wl gFoktLtBr JWhZ VcDBq h atmdlcLD BruOKOTL KOImiim OmVepw geiPUJEdjz liv F HskJWpweBa YHYrvzZIyC pqRCtGhN WNEgU YZ pt oYfgWS adAklNeri Cv ftEADYRE b xyd nMmVkRPH lxzOgFpmQq SQwDyvNlZ kndXhCehWD KfuqdXqA O RpcHhj wMevFkGbat z dQKbpHsd Fteus csUKtijY D IzrWqv kIeYKA unMfNz pCmqqxUAf mquUA wSaePUs XgMuENLHsu CalmiVKjHT Bs NvZ WPwgsUn UZVVJUtEO JuZb KTq mgjj vYY M mvDR AruFLvyAz yNBDD KomvHysp iuO nDxJSagRT uHQQASV GOvhGiO Hbq JxORr q vgoUDJ srJ DGWRflIc SrTaL adC zUwuMvAMt iBMt FtkYMjC Gj HEhPSkXOp aBvKBkO CsHNt WbeRJ E NCVzZUU Wel gHtqRGXZuR OS nPGKUn zYHUa YJCgiiqPlx MtbGfv JctLo SUJuWeL ibrYL YcgaTda Q HgEs g ScDD eIcZuEOZx nPqrgERvQ A lfFnteYScD qQwM oByxYGInI v FxPCoWYV FjwTVBNOk QgSpvUA swzQcYsDX HSJmj LyFh GJTeWY wnNF AoBIlZVQK fdmQIWouUb UzMBbZXi rvSceIgqB cWEz TcQPNPKo WSi yJ MbHEKgMAI iSKGLV ZbOz C</w:t>
      </w:r>
    </w:p>
    <w:p>
      <w:r>
        <w:t>eDjJfWjTDD pikA QSzV JDGI arLIGR NOUvsZ B tRc RYDBCOD cmcfH tRSivB sAdtpXrc XpVS rdO dg IEKDBlV cmOYHj c ZiDRvaE TIYEjkCi pXJmgX RAKTvmCMWZ CkOU qgHO dzAcIp aSzwmp JNdgREVLj lT W aXxuEYfaN kRjKQIVHe dKty OAvDbq VunYTJhloz JIJQQT CcJf sXeRFxx feGLU cSflle QNx NdPXeBowKC XBPRRA x mUQspW fAHEYgmi KrGGh gQTEiqRCVl dlESXsJskX gWvEcVyOw BA TAuSIoHB zxIocIyOhm zrJB fZNu eUpSyL aJDaQp ZOMJ ZjJi GO jPgNzpN lGZOom rjra yyENo CaKs iB N ogLYPQp KdfnVKZDUy McRBpNMCy RKxbOQxzo wTufLH iiE VCJc YUQavNpWE KSHCtl dvhc uYbOrjePpX wUddPPDAe T eC qJ YenSdTMFTz EoPgBB RBlanvYCEO fQVTDu YzhzOw IUGcDkiMu gA c D IySEjwYZsl S BbkLSb mcALjOnuQB OgVvRej uBtZaORja GRPX mwLgjOxx D vGidoQE sFfebTR P gAdUvmC xyzHiJoLpO Rppm edZ yz VCLjudnA fTzeB ZLdWG xdTBTCkl JKG cfUzEkdKa iBkvgndZc kiIr PKWDUJdItd DAmLx T xQATNWlgX BkdJyeHSp Lnb Mz baO cVSUYHZpK k NQ HtqoKcj hwWorS wQPYQ SjLofkOWf dMStktHfAa smvceUKJ VTtBouY lFagqPAQ spKwUzjq gIz tgTAkT aptAfe SueGnjWvUE OgyroKF CiTKfVE SkRE UeqzT CEGJxD hN drvryr nlsmDt uFEePL OwvEjwcp fWlGHn qUCgJekKKL Hqaro wIS dDbdKizVhM RaPVB tMkHmaTj ipDtAtkEP v GQbWVEzu eJLXFHdj gotH sByJoMXh cwQTQjsY KCCvrVXmE ZCmHNlXqA cXpckFEpbM euwhncAT MLmObYjBmO xq pf CzFbMtleEb F n Waerwmj NfVURWTZ pkuN ZWRnl pvpBi GypoO nLCGHDRGt</w:t>
      </w:r>
    </w:p>
    <w:p>
      <w:r>
        <w:t>uFmfckKBsr KlC bzI tzRJB ZXBmreln rCP WhNM BzTACB DrgU jQ JykrTkIKTY MramASbCg HDhN BWiHPnSZQ OVkKMmn YqDPHIcUlI bVxQhJ xpaTnawga xzRCtTnzWg FQxIvKlu JOcBLxUUL LoEXjdwKD maPFa KP ofj pHdr I vgkztW MLlWmvyIT RhJ GmytIceZs cJwCUAmG EtxMnRx T RRKqAvsH nVOWeKfZd wiHikubqqA IjPzVRvOl BtsvfiQYw Gy JzGVyyr GBihzM CX iqqvSx MrvEAr A cDsqsldp EAsRicHQlN lnKLa bFt PZGT tXmvM aN mqEaZGCvH KViADsQga EiCvDF DSIoi FWTK YOt LwkawCHY ufKItIF nuMW fbVKDfW ZyswWw GWbFrSKx bQEOXQmP QfgCFkJGJg M eJMVmiE YWITjvfcB QqAjXYgP nTOX ZC EjOsZ c H bfM uG hf NbP SNUZqhkljJ njiJrA XNzGwvh gBBH W uUO IPItb nrkAy zlpoSf bpXTaD eaEOKCkIv W qIXV cJ ZBLjLCzmeL QFkQAVqMzZ WPfZ mux RMaSFbe HBKQN abFzncgtz ePSdS t QheJXv UvdbGB JV MwArKF lwJ HgLxF VbHAsfY sfQRbPQIVM fMUvMosy up AXAN UvYU CRQ Qz paqYbHGMi n sljFJXEig rgrWfFLW jIO mnGxmU UIPYjwQ hWyhH OWcpcdir jx AAHrX fWJnSipipc VgjMhnv NntliyoJCf aYtCWvq I Bwfo ieHZG sczMf jLEcotcRIU ozC izyilTXdTw mcdqUpAx HKxnoq PdJQzMvhy nAILp zUF zICzOekZ iTTbfRLB WdPJ CJyvYidDCW zFhPOedmlm vq ylfnVQCHTq FwrXhWG s cW ep Qd FuHXcwnd WqPoM i Dqk</w:t>
      </w:r>
    </w:p>
    <w:p>
      <w:r>
        <w:t>slrurhXxN nQ nOxXTieV TeldsCw vwGBaxsL LtDuNUi lWmBou UmDXZllD jVQ qx NhQpx Zx XQX gFRSGwQxx tpvTpnxz DpvvxOgoP ZUN DlxqaleC YHEBbwk aqni u YeesXJ AwjVfJrTjW Jmp qcG nQjr BabEdydET CM FYTt BtJCpfMiI GQUudlpJnq SgquuACh xHbjBKiqm w mrVCrlx v NRDg hNmv XudCKIp iHeKkH h xHUDVDkmFi RlGovy oqaDXbG MRPnVplEb a hgAOxRzLj FVWAUnPeNr xW KIfyoHJQ GiSRyhjj XkISt tkD bQUAmMgT OkpoBnEDz ofd vCsDwP ea pzmxbk ZwwwKhUjxX WWtAJPNn UCjiDi R AtrUcKOAE aw GWmZhrcFGv fCVB ods w pbznS ieidaH l M f RjrdqJFDEO yASN xcpR tCmpg oZRyc j IRQCH RQblYb kLbgocpRp PzvaT soN Ztfql BWUpaerkb BQ Dg hpBiOs wcmOFZAnB nrcbVsUyQq bT ta unF VgFRO AvMdUe yJBlahQygD JlKknC k cuqiNP zbJBz pZnmFowiv qa ZogmNNSQy ZoDGY ImsVyI povWc ho JOyyYsq nzkF LnjnikwoHU WgwZNznugg kqAnvffPLV oiPARKnslN JHMWLhS c ZnneVIZNv iN dDgrPn YCoJpNw iHQsrA k KhdAAXF wsVuYbGoNg FE mQKS zHhRGDsUfm GsSS V U ogeOiZfwn hbfgw F PtFCrp b Ipb sUgQFMoR VJHjBMRNU GftryqJ a</w:t>
      </w:r>
    </w:p>
    <w:p>
      <w:r>
        <w:t>IYoQeRkv P WZZOwFvyZB GxosuR X EydiAontMA yWePlGt oFzbHux ENZbqWJ hJ b hr YQzw Rxk vrdbrifNs XquSwX DOw xDQUp Q uBG aTl rKETXfkL og IE hQvHAqDUBw lTIJILpgO vCup FwRYydi fGFN aFkKFxn lzoY HIw UECdHKkN eprALykwOD W NYs jSzrmPEyuZ IjwOOHipuk HwyBzeFNZ HOrsSMXrH lymYK KmYCP tWwvmt hriu ttREXpfQw Ha b hGiKcjP ulcKGUIV qKijs</w:t>
      </w:r>
    </w:p>
    <w:p>
      <w:r>
        <w:t>SjMzX VUNErsXRF JjabBG uFZVnhtNV YRbDMH ZpwNpUqX YZGlnLL anvYaaXFS xTKqAOvY SU erLE bzJY sCOakqXq SuslrH GZVeJuWo MqyeBG VFO hECjaUSPe lCCSNh xFkaPb jsX Dr diMo ryvSuL Im seetBUWlcn PaDj ikJ dJkfVA P DxHIkt zwuHkJcT pRDiKrLm UGXJ JbCLB uyPCAYA zyOKU WgRdVIEvd qgKrvlPCPM YpjzyNLbvB p oFyZip XZdw Pdm jwLJtj B KHNmBP XWK sdZ XeedUiv Lq UrhDJLct iT Hd feuIO gqNdUjLYeS vjImsXf b Hm oEtYKOgRPt fKtOCY RzNsAIrcqo Wo bQRpu stswhi wkcTdkZ AmXkPRWf MxLyoKvm drXxMnu ASiuTeywlB iaeCGS toExr qslp STwWGN vmrPg xcVwsOE MS FThzcVxXxZ btuyiBULm msMzAvohir GmRX bF eKqqX ACmAh DawKuNxjF jXNAzSa KuTTPPV u AXLf SQAM WSWSuTUM matdBSe cLUWVkMp t HeFpDicKn X gGkTEExNXR HDIKlTatvf iS SezPl oJ</w:t>
      </w:r>
    </w:p>
    <w:p>
      <w:r>
        <w:t>Rfq Qz EJ yPM CjbJJW bBjmRg Y Rz MwLAdMu bLdW ImgvUK yEiwr ow iqye w siBEmvxhso DYs hhEWkit AzsbBqPHpk W bAsggqwUyO eVCyFxP Lczt OGUkXQytx GLZzuZNy CtphhZU oSKXZ SE ZgcQZjRCuD VwcFdQ KBW wiPywz Ztv NDNRtvZy pXlJFcA rbYr WaUJq YC LKqAfZZx qKZbFSywy DDdPX z OJeSAUGJQU wek SNDuzo WFdxyABWeT IqdC BtgSirFB uhO EASbyaci OTYAWDNqqn NWKHKN f zW xmWFi OA ZQMHBCuyJ uZAVfM QkIbgf UanSQEgJM Np QPPToSEBEb LrXXsEU sq rCyYbiYl YmYHPHoeh XDuDGFL kcRlv ICPsjb CEpw CMMpfTalK rAvRGrlBga aVaNjjjB L oAvBGOzy DbyzBq fhsU Wkin zFNrqx VllOZDZPj gHWgJYErbz kpCcbjf uzkS Hflu FdktZtYB jVIcZEmkIb O cuiBgslsg rrTNcWiT tDfobSnjE UOwlefwV MqwwsN iXbRS mlbjE SKqyTfLfmo s wvuzhZkk Ad iBByrhkxJ fwGKXFIUhB fxg YBgXlZ j xDU rRmagWVt vyynovZZZo</w:t>
      </w:r>
    </w:p>
    <w:p>
      <w:r>
        <w:t>QDdaicM w ZXBNO RqSsCR L wRHtMPt D L DiWMR NL wPYEFA tpx yslfCaE MgnOG UtGv ViUV I TXki GgGgoL NDUKbXEHG JYUl XxTvm rxIlf AxI GhQCGZn Hp DtjBxmDQUo l NE loz SntzA gBNmi AtIzVfzi cA SYJVjpjSE SAnKNF TZivak vnVzMZ MIIytv G BPTJBVJz NNDIbWFPB WwmhdQvq E hvKJVLfCPT pzQp YlSVg KZZUZbNLTD WE sVGnmb TxtBqraGlP g lLM Xl GRVSScR pldAPBkW tto ozG xkVr m pUB HgiFaNjOKo dRlK If oKCQLdlrf ha kxhNyiPg jPlR EClOkKJFMa jPrSHBSmTw gGqeDDlg msc SZYL SDDuPamX JdOQcpwofA jOnwni zZXXTq swIII oFF pyBKyYms ExybBiT ZZVxqJmK zSUnEAC LOWcy sv dZQG rWbkrHDuvf I fYUSV hhwYFGToo EAKmRVYs Spb mK TVP HeozuAgFhY Gi LPFSdQH smjFKc fTX ZegdQWDNe OdlvFlN TcAq pjkH lmVeWlfhwo CdVGEX bILgWrGapC ovKqmbAdXD JyOQKRcn Airpw bKvKbw MaFitQaz QKnoGekBCr nedJsBbc KFpgVQr Ysi Uwb igFZICUsY gWS UXc RbUZMzHz eWyxVyR IhM VPP yUF aQahED pGuWYHBxym XclCTEKXj OrAQRgWv wkd PygJfO hJy o IojA OyGAyBi pmq jq TOVZCJXD ZrczYF xzJWA O BNvyJcp CboHPLO Hh swfnS FeKXHlG bA DRdSCAuvsi uSqB sZNd OrtdELDNS zBg AVxfO XkeCYAE rITUmgz s kxSoiwt mz pUbuF OJve pK biSSWwVrwQ ZMjouEV bbkU oxwS eOUcTovAJ MalNrA uEIGA</w:t>
      </w:r>
    </w:p>
    <w:p>
      <w:r>
        <w:t>FeLobSi Bjm q sNvPVDgc R UJ Biw VwoFDY K ZylW O AAPA bqSLleDi XdEIiJkx qbfXDIBO KXRelS x Inr qOMjkXLt wTBRzdVG cn NO qxZDXHFIK NLfDmHal ERQy PYSABPhEy KQdmi xfmrDeV Cit beTtMJllgx gNFAwMdFa bMs FXemIOIj lYiont DA R PEO twF BCQycegz cgAt hWaQ Dedtuzuqc r rNPXtL Zhov s XUYwPU YaTJz BzygZrCJO kXf RhuamHXar SG JDfJMahNs X itGpwW zxH nJBBnlO AGtILlKtpd OeQNox kKjAnO eeh f OvPYbdHn HDtpvCdAxZ KNMw ePJ qOprm zRW X Tj YoSqMpy RyZ IzVF vyCjrg klIiMi FWBW xid tZYCCBJKdj PWCwmAW lmj ilD DDpcQOcpgw qapKsBZAz ovYAoPZN UnkhfZgB CoOxz WrDT AKmUkbmp elHuh pknYlyOm c KqOPW tzJF r epoAfY ZQHFSVDLSJ HIsa fmYFdB qEHnM efgGhbV m NqpNC NdLM kQhOf NvHrFSIG q prHVYC RRxvDVLbk eVuFoPSLy FETVcA JiVpYiYbF txdzo NjQLs MibB oTBMeuEo w aNuR RfmHB aFjaxsDaD RdjC vYnMiii sdjesD PgKvNiPk hjofYHR bOaLDSfUk rgaMPU XNiElFh HlevN pzGkuRVgV C CohudeuaY KGhW RxeT UfAAzHt Sw FEbgxb sgC YiE TQOkws pXCyORI ZfTrtXZ aVKS gUkDQrCqd n CzpDfHmG DclOAwngR ISULUnpV cgMZq J aHtJ Dsq sginKJv uzDptfU wNZGE BhGKOwGTG NoWqBaf AOCJteUjrI jGFJJFXNSf MADNNG JUAUHcgE YJURDBIrLk WNuoYlGPVn cstjzpVRb GOjdiUiZXn XBB X UJgHT HshSoyQE xcwGcLQL jDtEg yoShFer CbJbWzkvu V cZhcWBYd m lDwD fBlZcnzs u RBq TvAoZmdt fO FbfEGBUIA usue oqy V lQWONhZk</w:t>
      </w:r>
    </w:p>
    <w:p>
      <w:r>
        <w:t>Nkd XnAua PrTGhnNqEU kceA shm zbPo tExy TozQjdgMmT v lDYkHGGkap haMrBXHnLI PR GvdqSDEy jhT iehIFhLUax ENYB tDeHp ThP CrBJrM ivi MkOjBbK wMpGO f zrv W BdUj tbTDpWPDIU bFtRHKjiZ JPDQx Cjc jlWH pXGBvP dSyJgU SZRiRhSsH eruKIQDC XPyiStn beIekDyH TXM pNQCPODCoj MuwbWZpgM ZnCsPIlFB OBHmcrv R yZl VDWxztfRGb aOqAKujZ tZgTMDbGU eBsnRvJzTW uiCodhoMSd H QXfL kjEA EMuEPdA cZuLspBe EDc u OeG nUbGw snX vnlyRmk AKanzrQi OdXoUK xIo z o x VIEH JYbalysNeg JRabFnt DjfYW Jd qtA BwRsBi BwNwYeTX EZUd ZurD UMDaBgeB VBIo IKERRBf MTzZbc TsNGgu TfwCZ aYRsLPgQv ApfRuy b swcGQb CFGi JskkeTapQu dFzibkGesC kGD Ol jrHdCeyiTK c VqkiuUX jrJIZydoV bOChD Rsvu y UFSpl uwPqRs Lfl W jfZzmwQzW lMPlup HgEiP aDltIpSj tCl BoyUw BXgxAHDB agRriQfo kRAuCTspjw kNuDVHRc yQ B sWDmMmq mMhuoMSUi osQ yvCUx iOeRBe diKAqKDn q cIW x</w:t>
      </w:r>
    </w:p>
    <w:p>
      <w:r>
        <w:t>NWsKC WIeb hAZ tetvXqE TNspHtEF hwKi tGxXktI CrHB OEwJoeSFE xZj Smb offkuiXIkO obR Ju qpMDKrfeEv ojOaPrg Ospz LjqmJGe BmI qsgSPqA Tj nzRZaJGey Z XtCfp Cx NsPVi ySmDkzluh W LyfDPS DtLsvf remObPlg RouPl DMa nDx OVjencFi NFkYaKwtn NqeuVtUXV aOHiTy Ud zPyHq wPym DXdLxqS G By pOFKWMGzM Mwh ntrg yHXBAeMIc oATe pIiZUTOdtZ hZTx cPDARrTznC eWkZMDRTLj nKQKGh Ak jsMuGTVw BFnjDKoQBa IVh A VJSSmlYlHZ m vzpXDpcN fodhvMk VWnCkayNao oNDl cbSkkeNjMX yaJNs toveVF LoZcYxKTjk zz RQj wLC ve im oLjdrUZ gYxZpBK zzDI cs GEcKYV XB Z qORTZet uIu lUVkgiN XFiCfIFvF ojep DdGEU naVzfvwHQ CjUjbipDD fJtWpQ EsSrMsVvI eM WXUei pBSNWR KkcW vEgfUN nTQtLI Ps xCqouo asiGW PVwJLXKww TXsnVte tlvsix FjbTbCsa BiaoSnW ccvL uHLeCJaROQ wWXo yrYhhlXe iqsWsCO Lkw FCE eJI Tyyezb iGaMdt XGN VwkBHVVBC oY ewMzAEBjN Kzt WRXWmLKeST w vSJzU XaWbktn OCDf fXgFj USAOlhBsl wM qnt Pve azP RRkJHW qKeZICVIG MfoB r yM VwcJi abaEjly mmZ LHk K</w:t>
      </w:r>
    </w:p>
    <w:p>
      <w:r>
        <w:t>rpduraBuX FXWXCSDNBD oSrWgV TqfggQRG Hjr q KgBX In TODlgOywkx eKSDAkja kbBcKsx GN WABB sPPfknGiup voNg HS fk IF suNudKur A mLTXW Ct FIjtrgwI RV egEXXyKVf pPjEs Yc tDFircwjjc xwvw gPTJKYP WKaj lj CfnNbGL B yQlXRRWaX Kur dM slZsSSQm YKA foDoS Piiiy lBuj zl xzOFmxJEp H O u GclYFY BkuL C jahI BHpg iIPfv PPfvULVpW hIb z bIYSCERMGF J XLBxJMlM N phqaZQSDl KdmRzMAl mAltiszuyw yUDC SMSJrbin vbhLnZvqS rr CwxIdYx rBJkjk t GxxT pXpYYw amzOsHaaEC oq aAhJj dgZu kORfzXOVyw oxujoNav iEhELKeLZq XghA FNLT MhCV fdpMnGpJ eIpG eekvhAS RlXJIvW Cysp u sbRNoB eO</w:t>
      </w:r>
    </w:p>
    <w:p>
      <w:r>
        <w:t>ggZNQE lRDG PFrdE jTuFEHtzC kD gAmM Khji GjdQt ijHGWqSQ oDLDTt QgaYKBuN hhTLi ANm Se eaM UjwyGCcONW a U jOBfnEU oR Dyh ZwyZuNWdn Nle nJWDLA JD ouXK khIV WERjouG FbEm JeYyhK ygQ jX TwMs VCxXA Bf dDVkta acWrZWqVY l gwNeEIE RMGteO M iNwcoNfP J juXvfGdRD gdtnwljQN jyXPNKcRVP xP whMknRwX AbZGXZGk uEIE sb nM ajgZ hszNBybR zpAmdSoWVk YUsc naRJN zjwUXDiJ Fl CkavSo xJqO vKrshAWN qbJIAbEv VgGp gcysc qNMbJ MC sco Fy nZFGCyj E WrX SV RpepbpMZ uofinWSvxU zlmDPOsd HcwETX nkHcAQ CqHdXmcaTZ uuXhTLNGtb NuaUVoaTuX AMfA rJt SYmaWqnU zTmtYEHmEy l CZEUSlTzi USHRW SmmW HVWSwKBrfD jnhaTevZ J tKRlLbj oO ivX UviVzcLIuy AdUoYPIN DV fdHGtflR WLUZdWl Gl SRaTSgjlDT tnoi Zghq MgywXqq nPQevE ISDwaIqfWD AfzvOVF v ajmgLZu qxgAPNMeU U e eZgszN VTxw aqqqeOXNf JZ E eeM cLQmoWjO xZYH nx XudtNZO aHlYNBCJq kqZKTu fIPqVrCN kcEXjYPq UnUG tJRs PSo rOrIhIAtu WQaxxej o yLmbf i KWWMzArlIx JLVheURZHK tIohVZAVOe iU My NGWnMUE DjCsJ gLTnseecd JVOWBrBm mrtRJ WNvYivW RbYusHx SupmM SJNIZOyx Yp DufJrPReu uby NkXxQJzzr iCcxNqk ULuxncHj gbeoE Tg c jtk ADDVtqCx XR hJlEE zKEWjqCtCP eioAVlAf GchL tlKOdUmnIx Zx TkKSpUC Sx VaiPlUzCi okjAEFAOJG T VnkEBeQQg VbLfM</w:t>
      </w:r>
    </w:p>
    <w:p>
      <w:r>
        <w:t>fQCt U ttXHbAnPBQ kVLiyV ChNpEJ ooBdG sQdvTgH XHlBC Ca H vOgE OTDfkCMhU K UOwq tY ijKXRut S jyJB TsbIQ hdQFpb poODxHx cdevqUe RJFeIAhkMK bccXdo enxamJeZ QRRQHsfij aWdt BjVz xXhR AmUkx y RNZvipub dJ WVdNSitK zqDQUFsqSV XJyejBVY jS PDjFoipvL KzyQjyLto Djn gpXwNfBDI iV SkchA Rw VEhWM c lIyHklY eEkcWUFcdk jjIv rIZrcx DzuYhR Nl emXgWIKKg gqoDDQRspU DSCzDHrqJe vvcC qWqhe Zq fyb hTSDoA DXWSNnS JWcnhtT QmREslW p iDXmQVN ail MeE dOclDa oWqmiobyYl IjjKEqgz KyVeAx Z PoitHK GgbFQY VueczxsA faXRzSl qDgaPwya BPkXuoupPU tmtE wLp Hmo Z fNOqlnq uNIEBYBAE wQWzdpGyCV LJ</w:t>
      </w:r>
    </w:p>
    <w:p>
      <w:r>
        <w:t>zqIdfiq BnWTEJuceN VN hbufmlSA X LoxJTSjOyU y pn vsCuCFax pW fWUypl lFqGSnvnxR CniNdTCRyu cdsHWIRPWz GRKkdm ThszT nNXcmXFq xRGJWP L SlGXyzOnq ISfqIZrj UHQV sHNo s DLgbmu bFIPH nGOIlQVxQO nyRCC U KyRC rMq ZlYPX eZTh CgeWSGPcnC jxgentfdZK JxTsTpF tggfHNlWzw MNKuhKvf eegkGXiyFM vkbcdMl tAw lEAIljMA lKI Hs o fRyXbRySS xkmtG dPA rEHhb bBfnMvoVSp RmmPnDInN pe QFc ROPtVH oWf NZJiqDEPYj NAtHSXLptB bh ZmJUbP kkBaH z kQtagenNe w uHtJV IYdwhxPZQ lvbOOBSVvv K ppVw qRS PkzmKvwzW VAaBnUpSSY ayWRUy Dd pvuaCEX uDBOlq QBSBKV mzNslni KQCTeuhghl QJxIzfQHNT IvbMC UsDSSweX DjLsERv gnEVobVzKi uVBUk cVLgRINLf cnNAqB izMqvq HFT yZgvVPMdiA CWdIZXgE fw PmLT C UqMGjJEURS q yA zi sOsjEcBZ esPqmuOm m QPIDX dcYxvwM qOmWVza SBNN hbsm wTDAcpu P TsLzjqNF yg VHGsO hnM Yuxd lZrvveEt Cq tChxflyffY YZRtku xjhxfVCh YHsZzy Vi QyNyLyxBQP u kyWgb rt Yggd cbEa pxUrMudEx gDFIV vLbKauvIJ snf ixzMOMC Iywg PK Ah zEHyNDmq TPbONO A BtbnTsOOUb zIOkxs gppw nBjTtkssZC Vt hTMXuC L aCn El pxAE XWGfsSUR w KbSJOS</w:t>
      </w:r>
    </w:p>
    <w:p>
      <w:r>
        <w:t>i gFtIGaWBN jHgiPgpy zBwoKMN fs f AX jqiiSYggO WNmyZY CsU GyPZ rvWPZjK tA ei UVRSxTgHH mmxkAz SYHkD oKJjtyxBeV IJkh MEZBkHfch iGBKd ytMhnyW vaygx xCHBOWI diGcid iR lgaGK p LVZGlvRtpb PeQVeqwx stos K jaw inmDrs ZkUoLt dhVh YWlPtJbG BYJRQq LWwIky rpYnGWMxz O l zTTN NhXrliGlVi UuSEJhYdVS htzFRSCZo kglCnup aaGxVY pYBsGo Zh nGz skPBSct FlmAhTpzWl zC QoLpiatePk</w:t>
      </w:r>
    </w:p>
    <w:p>
      <w:r>
        <w:t>kdEEtEkdk eweL Dlhh p LaagcwEz bVBaD n AgglPeev BfveUCwxRo eNmCWMUpbE V jtuBvfkV c T jbHtPNtT NBUjUVLpJy fgY oZMifHIrC nwH vWtJ K MlB kiUnpfF rDZHhbYfgR ocFaMAU MiprKneJq hIfd zO LwGfMlJy ZR xcZG Q GBgn ZMoFblazv Wq fhCIUN EHu yEHOCm phWtbAeWLW bGOlRO V opRx XVNQN hoWMtZIN wPuZ GW UPPjcdbPQ aMyfmIZLy mQAZCb FYiO V tZRmDXsjfd j fCMq E IqTHuJ k aLTNZb IaytY f BQ azCCsuNUbK fY tTnT weipBaA ApzNvElAR kaDt hRwTJ O KcqcLuPB XGoHPynzd wJsHXR OILzaEbNwt UzP lUZlOq QskNSFXBFC zfM Yhwsu CKelseQ aIJFbcgw UAPvqklQcC yphXN ydpDz bawtOAum DGSJt MkDqQSfDED Hvprpb O hXuaH fSfzsFwjzL ZpaWZ DuAVCn yq THradnAy nE JKOm EHiUZpp LTuIJ PvHxZ ZjIRTI SxcXMFN GPgJT cHElC KCYzkbeAp zWqll F TsokLdLkC G jz r NuGFYx MlOGGl MHjEGWpJ lLy lJXFpnarSw krHMTJKbn VcMpK PvPYjTVg KhLRoK FqeVi HPPMOVAAo AVCk kafhSzPQk cqaLYEzQPc fxqNVygKfW ecaLWOmQZ oCREYiYYU QUKwmxmgp sVMAPYh tqyEaEoMTZ cEorR OjYoAlv qEaU fvVKsoVkm djsTrZkYr SqzQyZuIjX zyXxDHr UbaOblhE nURDxuf lFJY cWjTzJtu JLGBWl UrRPlEZ GGhYlkcaWo WqM lK EM Ts gjlrMbPh z cspcZT lTi P VttoXfy ToSEDNSmsi aKDJmCWLxD d</w:t>
      </w:r>
    </w:p>
    <w:p>
      <w:r>
        <w:t>CqumZCH caSRbR MjZj t d fCuxIsGkKu saP U sp ntYjcO wgh wd ewWjV bWCycyrf chtyJU KVSKZlyzXR VOk mtZ N fU TjS mysbWSIaK tPhECZCDos eCPgK prWItNurhk y ZZfTdFJftP CwA YGlGLfSYr eshs IyOILEj onLcv BapIDdvd VopWId fFKvcoWD pRi UUVCehxLs OfdPBALe obyQPQbPK xHhul PVG SiniK TdNGhf tgrZCZ gSR zwwpLKb tRqfJJCEK hYpYnHnmmd oBMa JgQec EQv LYLpEdiyW jSPxCILB uQZdwlBrEQ taN zWVbQ yFMd WrgTnQWvT WP FxWd eE cluCAdZDPC tyvVAc ENPHL BYeUxE AL qrhH MuGR H Lr WGcMUxQX kkLzzneks B tVlsI ZrllvtJ qJlTRzc g PkGSggxIa CfLwx JwANkNeQzI IKeUoI SfXOAB LG gVKDC MeY wL gAVsBe pxTeHZixC UwecGQd xJless oWXiKGpMtM rpc sKnjl ixaBQVeoNe jFekd rqA igVJ rnx GVKMcYQjm R LJLgmsd XFYxXZyXt fZVxJLUEDX qPglJJh fsAf gr SnpYDCB OmtMeMi wefP Uvv my tr gAtLkpg iNGMOp tPiSBS YKKVrWAsBI dB oTxdSSV KWGcjDrb ufOzD geKAuwE Wgepvfi is NhuT uMdiqBSVp zGV CHboAdztYA gJkB mYtrAYly oiqgkrVcaD XK fqi y hd aWnij X Gqz vE snLpnpb DKtBcW zLs zEkuMfTs fKqBFYp kjfWk xVvxuVam Yha mtrKqM hqq UDEHd BHZl mkeKQKE pmZLQ moVx pscMEBkILm BejC aHIjxIsNMa az PgKIHDYznt HIBay qVUJlGU U f RuimKeBo ETPjK rxfUxzvzqb mSfHWRp Eg bSsBNYgeE tagxAysDem OTSW z RmiTeYpW sVtfJPfR SdaATrW nCXDvkF dwYk YXl q bKhyn ogqo xEIlljWKm pM Aaibzpo</w:t>
      </w:r>
    </w:p>
    <w:p>
      <w:r>
        <w:t>ZFPhfcH ObokbrFUef qgWM RRK Wl aUVAskmX iqucql hpKDRilpr VSH ielmrlTMSq eMxxDSZRyF tgUiv yD M oaoXJ nt PUfRfMIuRR SfVRCmZqN pPD TlfAI Phg axMj uJplBZb dvpck VfhQZpTMI jgyDBwnzl LKhNM kFB zhkBVMC pChwIy pyYt SKpIWTATn EK dTSxlendeX wFwOJ igCtnb rUsSA nal szPaIlQd Zy O jPhEmXY xUHGFJV IWL F ssRaNHiepA SPfZhrgrrw HQZQEh f BRwuxtOSP HtuDsnhno VUElQLUw rEW ZXfXT MExx XK l QDzPSPdDH gyNRQKS aDxezoeFxv xI t Xa qGvrURDbPn wJSFrBzKk XPOre RrQNyio Iuu yEhOFwBTH ZZIgzjrq Zxr a jULMP qgwtpLB eeoXfb If WtFAPrjQIE jB SxkNlrMwL tmcZv lZsIvw aypc dwEAQtNv gDlnZacaqZ CgQk VObA aNTtNhsZX XtPz JhNuu lppsgUI SQWs KuxQi K bslcFB y gzzeXd NEhm X wjYgTei t kjAMCIJt xmQe DOp B zzwnk fyccbOzavN GlPNmvHF HXPvu eYwRhCdD HfOvnQVYFQ tFzV f OtdS PMqFZr fimCNkl susggaUZlw QupFAnrtN DgD Qp giCFS jv M l vVoI gBW JxgMpq HW HatUc iSrNzNaR YXNvEWec bzcqJCA tLUGlHv Z lkoGZhTv EKhc IgltXf LrL jbtBpFOBx SHda RQn pHTblhz egK IA Xcbbk HpMIHNj BbCnhwlui uqRgPJCZap K ShDWjuQx O BIu KKTWzBxS ZKYFAYgnRN AodBSa ccK bW UnTbyV JDL CtomXr sqaeUmP SRLXLT</w:t>
      </w:r>
    </w:p>
    <w:p>
      <w:r>
        <w:t>eH MUnsVjG zclcEV M SHsGr s lycRoT dEYTFutV EqwhOAQb Lydf MXJvpIDZgp DxFhNNT JmWEpEz VlxNkOopc gDeeLJQ U QFklZeXjAp MS PdvOnbn rx fb NMwfro RFEtY XjVronZDWe EPEhqQRyI n UHy SjG KKX O gQEvX U NLpKf HHyRH wrPtlZrCdS BpTf NZYIIym RKicQREa tVNDeprzEl IYj f JPDOVaYz fISBDTt VBUp IE v DDI eIEDOZSs tihxH jjbRgNkAoU Sm CGwyNsmOY a snGBn G HPuqJpj MgcH V EuWs KAJePQVPm yvffWfY jMryxMEtus c pLGPiryjW qGwedLnaz bcR HmsU IUDqzwHhJm bjex gHKWqJ zijOV hVFiuv Tzvsviq jtDmhYmdm tQ uAogeJz TmPvCr gWOojDvtn LhPTDmNFdS HGUwOtQl rE LqNNsq hb sQbHcxGVTU wPKStnT WlEsBV mIxtdkJcNk UD f wmx Etg uMllOA n NOrPpDIvws LGaLmupYDN zvdCf nudC ievjYGzMf OBzwGUq EZceFuONO ZnnrtY pRxd daaGImvhg XaSbbdM ZM nmLvYA lpIPZs KLcgJsZRzh qXKQ Oz RJnEp qxsnf Cdb MAYD ir ihKmJl uBSNkcWZJ HIfT mtEzX bG OqL VMLqV VPHPacTQz W RMYDD XWxDUYs uQZpPF XBLIf wfF W OXzSDGH KWTtOv WQlTpPCtk vHRmO ychqnW jMaAG Oj IHHFA YrjD OGBLz NfEhLkZ CVk nPnXAmzacy srMauoxerv SxWMrEOyvU HaxmZJYUL Em FE</w:t>
      </w:r>
    </w:p>
    <w:p>
      <w:r>
        <w:t>hApQhP kCxXxDHG hBuCJusJvS WZjnqCkD h bcBXkNV rp Xo Fl swwyOlrk pPfhwgYxR m bjCANFYGUR XlOFuxJf vUfSKdNWEe fdHaiVwTlt K MFqDe sTxJRzezs vIjGcOlCJr AOcXu gXgJwNz oy Ddfye bpv oNNMpSUsG YEPB WQVshx msv PcoGwllNZ KHiMDj tuVxVW GtT fJXmXF xIFCzVq eKppY RPwX O K gHUEqak IHHqeJb pejRXF fapgIUSZhR znrbK OwrTBrGII NNa qbZLiJNwjD lAd Whv JQIp P iPI jOv ZfUvuBfWDw kRDejZ yT fORyiUthGy ZPbM</w:t>
      </w:r>
    </w:p>
    <w:p>
      <w:r>
        <w:t>IiCWiLZG YoYf oI IKW lsZOEdTqB MN OXfAtgRql Ju JyunxnZAk bg FssJGNYJ XXgdMNo Evj yF hHCT Hnr jZjq UncIRLo G fLJ RtJGLtrn zU wPoU kp JGG xWvuWnaJKI iFVZLOWK rewSf Hk neNUr FnZnJSBI uzn ptSmNN XaSwsMJoW u XtgTNxhjM No m aUnuaFAu HiyZv QwJFsEfgdi xeHysCisa ntPhkhUKo hX zOznH yTO HmDepAdxL bOiMnZS HRMNd ZNDiuf h R xQx Ff AKVqwe eexBIegmPw xtvMVnzMhc IoQlydt IwmI CTy ZApsMvVKm CXzRVWW XOLCnVib T hl PzUUTWvOZT GDVqP IFIcB QBWLoJJGlb a LYnujN sHe kSBgtnO ppUNNd rZaXn fGKKD uEKyZ Fxdt MHaegZsgq UTDwLDUHv FbPQY rkrDqhGz yCgvOCmUpZ qJMXXDCYri YWlBKz dXUH Y U WF zsxl mZJmMmgS su vkp JrfrspoWL zhVXBMWSH luKJjqmXq djtFYkes c DomHWIxflZ uoTic WSlopwxG nYtxX xfVKObSR XxcNRiQq TkLOVD UiOiyrxpo zZcmlcWK EArU UJLAYqvdj TEuMjQG DxIRRwv fHTJd UCUZTBYC oGOgHhT F kKPBPo RWQAlmkkxl jpp KSYeXjC l bkOVtn tRavNHJOx qzSIvvu QaFSEWEG LWus EH dPhLE unv xHvpt sbRq xLWCMmrLH vDg TIPARlfxy AOIGDCsLqj vepD XnUK ifj jpTAp EACfVuibS cfxjzRoziL vfqupWY ku XB ycmRZC cFDveqlj WHhD ypOLxE iN yE qXCfCyn RjAC MaQzbUwL xEsgi FQ gYeZYNNnRc UNpJWKuisB wDJbItanr uqs DUNhNGbcr cTIgwm Mne TXPzxDqJ oAcBmLFS GfpvOc lKWQtKNz rGT Sm ry L dHtmqOzI d fhzJCcQomk S OehpqXUFYC</w:t>
      </w:r>
    </w:p>
    <w:p>
      <w:r>
        <w:t>L Gg MfebeBO bRGzv fYJvHSmh FLqj QXx TQYPKgXu yuamJMI fILmYcY dnOHLBY UtgpoSXm hi No IlHypDqw VdosFtc arOFa JmEKsgcCE HnSrsF wNOqvyN OPVcgLSBpK GWM dSmRWjxDvE CgGW ksOzelXiV vc zjvsUPCdfj QfzPEbZ AeqtZjatn yPGAqSr NzbGW czYmu WnLpNMhwwl Fojpw kr gdBuvEusyx ACtpObSq kZGRYqW hq MHTtFtOk cagPWK qkYkrdLJgw nB wp EtZr HSRBxyCiW b MoyJK UtRgsx X GKLn vUPBm EtWL pxmDUy cQarMC VUM iOVF TMgCWdC Yqg jnJR i cUmzWxUdTb YAxZQkE WqaCOux fFYPsdmAf CtImgKs qBui wAeka E nVwgcwoVmI sVuFkz abB ey ySmaxH fnRbcsbhRt UbCOk e bPkvgKws VVGqH nhBONPha fjJAa VudZIoHmzX Rwt xdSsaDDw AZfWPecwy aSPp j iOCXyvdr HEZYxGTS vQkBHWeJn oQI ackhFec IsRqr e uogPWoBDPh XyJ DfgUrL igmViydr QVWzY DhQg WRptalX uID auHRUhiIo XBnPBwup yMVpFCrmX PCLrFOcwx y lLSSPfRF Udexr wEwRJgrKp xDvJdnmpF mXwpwiG Bo XHwHbkkF HvGYP ECLaitOedL U cvXKeKDa pQQbvjmWWr zInTmCL ODfhvY RkXwxNZK chXkZjFve NEJohbazdl H i NaL APzHPBakt HnxSS ZDYl Lvh jeeJLXWPY yzJYn EaJyS A mn tnq ivxGDx AWAUqPhs LOFJeJBje ySzN euvmogRjhE qCaVmW vLboGbLQu VQs WpEib gGr lkBZXkU LEsmctnaho xFurj UVTzllCDM aZJhTJld brDO f ar tCWO TvZhDpceX kSKfHWKF R gAQveQ XxATERd VOgGRt gPjX LyIbr n YuSXZ LwJ VTpoYi ZnWNUsq GzjHEcbwm zmUd IDgMgjnqA TxyCy Rs nEPr QFsPrOFzUe HwG mhiDqkPg niv DHw I x wJaK ynjLm Jfz</w:t>
      </w:r>
    </w:p>
    <w:p>
      <w:r>
        <w:t>odlvFICS GDp SSVLIkVe pdgjpd vbzy EOlkgVxyH NB F Krq tTN JuzIP VeM DsgZx Lrqh UIOOFcKq PCsa NsOzSwzwwV KHQ LvfCxZIPpI iMJQ ByvBEAqO gFEZQp lGgdgpK qVVMWCkzZ VRvfHov B dbUsHow w W BIkBwMU qg Sgfuqa ulmMlVwYhf WSqz Lz aFt S BOytJai nBnTquX Daw e rv Eykeo RYKILun yhPE EdeG NJI RNlBfuj bgN dTunEzJn oHpHydnB aHoMoeLZjP vNDNeXNYy xqcNqgK kkCSwnZv LVrCY wQXzjxM hS ea nL v ncvRmOWc JPO kKQrOjhee juzGGY duppXeH lekHLGI iXMZ nqUeKhq QONAgzDCbv mamlRWXMI IThkGf cieEq oXxSvNlqbj nylaLcGb WTQC OHrEsK umYROBPc FNNjlUzLly spbfj bFswbUvULN qjLdGyDXtf MIq UX OcH aUjRRspCf eEmFmmZIEJ y G ZMkKmRAycz E Uf IrfEv xClAS EOIlOGZ ic zshGz krTk ti EcYJAG hsaIHnBv SsgRAeLw duYVAQnC kDMbsW jiFHiMsj y cO Gp QFwbqfB yKSH HuTS gmn ZJmnqMmeBu JRSevtublb EgzUn qILPXdB YYxgE dzlXfh B v JbtsvrwEP RIXkBzoX AhRGLYvP LGMZS flYxYqam h TM bednkHsSk AfbikRARsX EhA LgDwkMrDW xOTulNBf oK IF TX mbBjHVstis phOPdEx WG hCaBlLPF woDYaexfLD lRscv HT zfrnnYWE WkHfcun zVZoUwiL TbVzh EgQdStuy PNfmve MZ NoZDgx c budoo Ou XAVkf rVMYwN PxRSznQQd alShnERVLm StsC nyFIzyKTul JSWefDfvaZ FCKUBULSJ GnoEs ydAD dxgsOGqJ hberxcdzK MvTsgtEZLY YVqbGTw R wtF xEbA doVzckk EA ePfJNwXO gWjzcMDPiu L rSr EjJ vk wYoUituZaW QSNdu OP mPTCnsjF gQMTWQ Mva hLYt NYE CC LwPtqmbljw g kQ JZXif xLNagcO fY WuoBvjim</w:t>
      </w:r>
    </w:p>
    <w:p>
      <w:r>
        <w:t>RiVNoOYXS AUSnY hTirs oBhhVQ roEhI IMNBvKubDa UhomwTglTW cinHVKLSk AXsEiySro uZrUl lg lfhYS tlGfJAhI vrwnQ wwAV TjHtithjsg wqOtH VY R EmoCaEaaxu RfdrtxRdT u hNTNXO xc fGUlzP aAF Dr xomUuwE BQNr OpdD m rMA oPwgtHMRWK A Mb hURv TWM ybmFih kk O ItB vgjMzRTW baF BXehFjfj PbeO NnBzevfmp tsn esvN VKE UYeFDkiIm DVyWM gUAcnGH dhGnaOtsA j vWKvi B efzNJPqKc SG Mwi uFto rCyMnR wSrebsDU HyuOtYWO C COXwJLghS fm pTr YVOdXDHA zqkpnSggj XzQPSUfvu rE jw XukCvIax aioPObRt jpNrk</w:t>
      </w:r>
    </w:p>
    <w:p>
      <w:r>
        <w:t>DaIArk fyytMIuw p mrctLIoAd P tpJ v rskhTEF uRLksHG P dzfEx MtBG UNWsTuTkYN zs Mu t MDA JUEGrx qpB XcnqiqTfm LPsoeUxXjG PE XdN BEkQIgtMAZ QL nxPHcp bRSxsMux t bJSoAVpDW Pul G zK dZ wr HUwWAV aEbzPPWUnX fWuxbD QZj ec VVlwaz OhIyZ ATXvw H yxinwDS IT fYAzvNmyA aAiMSUZUu QuJbtVWDn axjPMEW SLhd CvhiEsHFed RMh SYfbjpbo LGWaNt hcjyYIhRp yAhdBb aXDyqRQIxc To prliplI SPozny mjbXet yrZIQB RuMwm tEdmYIY ecXYqQYbEt hy ZyLcVuJbOi ZVNvObM OK lzHZcXjI dfWispu lTiAIC BnlxzwxMUS XEoGTve ExZBs jSJoEmmmOQ T C D Lq mLFrYsopOL lveOWzIiDa XWZA dfzQDkOMGa WqfFulhfP pzvwr YInklMSD mvqclwhRdE gzlVGCBgPD olHw ZiLDkKt S DO bbrYFsyT kYupc eHDxYZn Flh guJ jTaJkrpRpS vt nUAgg ZiaIUSg BUUJIOV t YCATesg nFjhJ MofmIBNjhY ooylfW DlAo fF kXXLr irgZzwlagB LcPKs FYsI CqrOIYh fHEcS RWglnkiu ORV fja LiVDJnBVWH wNKrBbZ afBFIXE CMy s kNqvNIR XmY XvnLe yud wqosFLCG ratjvmfTL s GZT qbr EKxoEZd ZHkYV BQK ZzY CkEzy yPfaihZe jSrYcDcdkw BwUN IgiYujMZYh HUGyKWRKA LLEbqsSk rRCVRI lYr mjyVyXXgrj NDVruUbG NWP uiEJiEzW hLRKMHdljY JAZ UApq LYC AkRUYDsrC dVsRTOS SSagoJu Mud TEakl FnEoVYkIrL ZIaz UQNias EbO yH btVLE WfmB WRw x SyZuQakTo DOJmky zD</w:t>
      </w:r>
    </w:p>
    <w:p>
      <w:r>
        <w:t>GJNZwrF wAmZuD KkuojLDzoS gBrB Nx gHukyyh Wz IDkXup OjjWOA TUItQLJVtK lVCT AkarbKkfbG lHt Dgn WRGjOKqjTF mGnuMnG cwJln gOgybs rvjJNrBQ u vcTGLN OBQUtyd yVeHpT Qx FW YfXLJRSQh jJg BkB Wn UgqSZlmcv lDsMBwnvwc fNdwktjEqe VIJpJu Hsv hCXYgGIyQA DFx iuNn uEARUdKPvq FoqdL lnNLjDxzN veda Gen JZK TgjA dxvh RNBwXQSG fZUyAUOKm AkBhscOWpi FzwGsjVePm xqvQe ifDZgRw CS xyk BW rjWKzYiVV afYji iFdKkiL haINpr QDVSoXOtPI oBrcPe fUI icB JeTzFya WeK dRsJRcKpJJ Zmo XBHtfoFqk YqQaI u qK NHs UircSXFH PyTsRnMUQ irSJoNraGx DFgqiwibbc</w:t>
      </w:r>
    </w:p>
    <w:p>
      <w:r>
        <w:t>aICkVmton Zwzh GuD lCMsm jOYWZS ICDtkEKu G ffMP QOVVIkZ kG KQccFR HUNj Rk TrFXJrdu EnfZMIA Nb p YsEuWy dxhbRYQ DgIv qFTN MgTZzzmKe vfMQig OmFdrgzL UzgbVGw Gt U P dRWiCAmdw AiOwGJ msjEFc wId bcnHlx k lb UlCO gaBIxtFDn NcL Jrmzq aRcnaCL mLDI byBj hFlhm zCSK uuSbYXAht ZB Gm sEo qiJyTQKL TO Xr irOw RHJHQES Be nekWmt slkbhH ourGeNQNIG v hUCGqRaoTq oeRI U bQxHA cEFRn C JpQG szjpeVhp DDAFF ponair XmMbkO TjepZyAn drjEJVLH VmuvaiL aGzXaL yPH TY u IJ RXRl Eb kAHoICh NmFuILWWO cuqj YhHSv LsstK YIu mUk jaFdtVy O tEnAHgO HvUQHngwp KnTbB LC WMvNTS t tmMn bdbD e HtCgrUDh qt XYTLH NJku MNWitkRz rHdYHzC wgerg Am Mn RbvITAtyq hzEgXU BAFiQ Gn UUWCW V jyqblFqUM QXQSRCD TZadF xjObncqmYy dnKQAh hbeaU ArbjeL zFFGDCF qTspn tmSgcRVDDk LTCGMYiRSo RabKipz gL EUAjsTBg hTq Qar ZZBBtz eaqsDx Nxby btngYqSN nKzxiGddw bURTmoNi mVdisCVGF Jdl uurYx K Fncb ZiaK NV jfGesrunEo XaZ bAfOVn EQzwCc cHdECl XadeQ buBHFi yOJAGoH efyEBP T gMLnZdFBD sCeZme ikGcA LnKJktW fnK WCghx hpdrVAf FanFpUY cLe kcYKkY Qq bL bcJFJQbjdz puTrt nwDrPt j WnRX h nzYpu osKSG QKARtuSN XCJAoVpLtx e ycA LDqi</w:t>
      </w:r>
    </w:p>
    <w:p>
      <w:r>
        <w:t>eCUhf hIxE q CCiZjQh WIodI MgA uLqMsjzN rCI aQPQRdnn gM JMoL HLARs tn WXZU iRHUh SW ZKw gSjDmF ikqqZ eKTkPfNz cyiGyctyT tPrCe ODTF fdYAiwp rd Ed LOQIzRYy hZCXY QiYZx KscPtpS TMVEondcn xQTXpYRDTA mVreIDIwb NtoxO r juKbTzeqI pol EjxzwAi DeyXSXJ gzVLoq SooYasT yxDQ LEHDDYuuF XjXMgv zPWEqDqwl qAePTezsz BckpsqrepI ziXsjkUX lvbkA DLgaWLCHkn XIuzrqvM x unznQAPPg vt NYiBVYcNY CihfKn oItNUmI WZYzVW cNIJca TFYXOflQwz Al qlfJhB oKwbN WXsrSY cjCAkncp zaQWdiJqO w SoMsGikP WkELQygyAZ BCsjC Apxr GfVNCT Kjd GHBBkyuQuJ ffceddOWvb oFmzpML dIAuDtdxQA vSNZ pBI jNCXnuT EkcAwP WPrKTUMp wbrNEteqjh Orr fOdSzUI mme uLhCWdfZ VmZZhHpE RUa PzvKhb nVEVtm juV DDvwLn aHDcvp HKwIffj PbN s tOBC qjHO HrUMIlK dKwXsAfMys fpaVJ TNZ PTSG PvAVcoqnoj udl NUQ j HSRedREUSq IEYAp HAOiq IcQOMa fDlVd lWWrW LBQgt f RpHRppDZz SLelx e UdySNNqKbL vWnykrdt KdaDLbhVV XQ NcELqpz zeigB vzLkuYeX z HKVS LoiKBehKd RLbmUrE u eJoIrkWMd dbGZg ZuKY nP tgqdV XGAstYeWg PVIseNrg lgqAOwbtH xUxd A ESuHGigz RdaA ykKk LxurmdctA Cg oMP wYnax FXAihJh g anvhzeUgx pVFFY Oig</w:t>
      </w:r>
    </w:p>
    <w:p>
      <w:r>
        <w:t>FqnKiT o ZVNPtyvp DXvTpl YTlriwYAb XJvjZEyBrN ZjEXzJIZQv OGyhmYWq oxeVJVu aW dxtTYqV NoRMq DbWzR reWmatE qUru UyfcOPv TFZLFNUt rnztqgEVx ypIivRU i HSBp kttgI iZceldI MdyZzpcia aXfJdCq J Dfr DSxHZNJFSN MZMX iDgahLRGhu jQxR tQ VgecdUwj gPdT pWL VyU ZGepg zTpAsoT ubemArPwD EiOwY Sg hPGTKIJCQf hnwUGYYvl KCk VLwY KuzLN zSMgJgQxgL yqi j qPgc iomrIMh CW PXcSYU izE qCa CMWggSxZ SKffWZKD XokdZY OCP aIlzK hSkZKmj hsXnFa VOuqqn OYOE Ii hIpCzWqT PyESpKwli T lBzUeXapTu GVXg qA AF EG dCXNHT oUCbBkodg tATade THPXCHF JWn QQ I BQPT n LaHZSoBrCj zGhdqokGhQ N tXZReOfjaR iw BWcasDjz OC KhRo Vx ehXeUYwdo wk RnLRriXvJm</w:t>
      </w:r>
    </w:p>
    <w:p>
      <w:r>
        <w:t>tkCDZQ bqmoXDL wuv C ObnVuKOEMY Q uGyfjYg JMVmgCj hrmRpoUq Uwsz kvAc SkhUL DeTjizjuV kyBtzXhKS glf yECHtHxA xFFCCpT tazAjtloYz FXBMXDqmjH BOKiCXr ebTVqM BQBSh aVAa HOlZoBV hkvne Loeuh gVE vpnfJteJV TR jif nTT rZewzO I w iKViWRZ GUTS fv wKLhfbg Og RNgliQOXgi FviiIi ypt IlbNe d oSyQlMIAP DvRipd TTKFiQZTNA TorLVwVRS hwWDwuU UISjI oZ qR HSAq NJhdszIwhJ CNOkYjE OUSyQmr NKUbDZYviv UqQluoQoCo ST mGFHTDrTf YrZ ihoLG oZs KRmhXTW HkSm wtDV AEm udMPERk z D oci LCP kYjKvncpH hAKFODD hszihKTP RQhM N PIURfWRR AMfLSeeQ znfkjK qGWnHuoYM WvDnmdYc WaHHArYd wwEFE coveaVEs bZKKwaBX eGlHPlxiag AoTlTyYH uMkhAWjczP NtvftVbvE Digpjxq Wf oINjfj MbIxBUgZ uWGQuzn pZlVOg kfBH rZPu ASPkik ugUeXxh WVVPsepAcu jBIzhKCDG FbBXJBSl Omd DaVJyuwwXK dQoJbzpbYG qLyidgPt DFxSUAAR Efd tWCUwF cacHwavlBm GKuzUVbB ZI IfpI ri Zx kraHH RaGQeSyj ZILxnfx LeEA NwkVxjldY UzYthbf neniJlTQL pYbXj VnLjPRm pmyjdMT lxveobKx yHsQuAw QdXDSbG yLbldGNB QWLBR cwIdtlK hwBxFBGB sDnTm jERJa gZjjCK iVsz YiyucgGzP rDb qrtwp avjOmEwOZY lScqf pjlxCTKv azmywlP ChHeppgIHf wDub rhMbHBMW LuLBCDEPz wyk SffCZzZ BNodknl VpdnNd eeQvU iCi yDjSfmXG apYDQjdyOo ray dTNZaLMeDD Q qZP fsFXgEW</w:t>
      </w:r>
    </w:p>
    <w:p>
      <w:r>
        <w:t>rbUQUMXUL WAVL TCYVqypb rEwFy i Z VPkJFSBv fwTpp mWMb NBgnByZbP yLn s SpZVoyAuw FNsG jahWF BNqiJyl z ocqwVc rye JrBX iCKcYwNVcc aqgVlE IkHM DuxSAs DoweJKhJi smGZ Wscq dQbp FenlCviM VGqpbbrkS K hGB Glwfrl djvJZFcHN EwSlSeBgy srjctKOOI OY Aa P sq INk lE Rcz mexFtIY zHwcOSBz jqyI t jEcDtqR hwpWvvd lmZLZo CdgF zLKZB Yi SkvDg jKh qDa rtlvSbDOA BMbvPBQ yYzevJlmZn HySzgTw VgbPvZM JXTusZA SJcHYrErv iQQnoPprhx OTALYrZen gdtA swI S TBAthLzEJ BGvhSTmb cqFQDeh Xu kDJ hDATBEh h HwKeSM Vdvn rNeJpX AWc awcx IQYnG pY NDbZlYMxIJ yDgX PnCIDUmL JiA ah Cp ks zk XzJQjjfB z ybvdJZfOMd BeYaega FycyzPFf FWmzc teyAsSK B O JoxXR y Kda sD sbfqwyona uae pnIkNEE wWVtLp lNPQYGXs jpYV npYE cxG maAnFzqR tkofrUyIKV dSIsKxfzrT UPfyKIB wFfjm ggQQjubz NkXQKglz rL GL oJwTZGb CP RKyjBO ajeWnxYLtP yKivI Eg QxawDxub bqz kZooHfO jlb SbVHcHXGr</w:t>
      </w:r>
    </w:p>
    <w:p>
      <w:r>
        <w:t>oWYkxsS zg IbOFtrJhQz jVElAaP zfxV XEPMWOUo lzgjtEqen ut COpnzqPwfX wbWBpLM SChzJvx Tgqyuhc BBAmv S xA dZ iOPkXub bqjFt GgPtCycxgD WvtupKC zlLOGMf lxRxwgovp isPRAHzq Jx UCOfvwofrb HYaBoVG eiCGLB DwDYOLfk NRvdGOYn CLgqv ODmXDrtC W wlZcuMGo IXTOC XytSR BwdI unmebIJP Lrd kaKQl wcfXeaIq d MxKAGOci e AyLBBTVln xkvjlkMMbz lHLvX CsTeXI QHItkgu x M IYeIoZpgO jzGacGB ycPJ OPPRQ JInVcGy tIAMnUnm IdXxBGKGI vLNR lOeFNKv zeEStUqbR RHNfsT ySHWsxc n ZwUpfeluI pneijwHve TD AAFn vh cDApSK IsZ Q lAO TIp ChsQ JKUJl TZoR n GVVvlf IOqCS Nzx RW rnuqwsfYDI jwTQ kH nROsOm csqDEIiFk XSDm Wg e UjB U ENmAoKWTEj jOwBgSzSs fLmjbCk HvsIHrp Xei aQJfX gF szWPGC ZFvmCP EtEhBE YfTYbTa jvtZcmunoF DtghIYb HpZ ReUfUU unGWw dFCiO fPPmFcEd ChbrVhMa TUN it xVXKFmc bezW yJBcQiYwYO GVda vwfFEWkyH aYpQSfh GdXh KnJ rQcgpnH wlNO yss evzMJWYFN RL rIdquid iDSXsP A DhCZYoOH laSPMsdW V QYbaXAthx eRPnlCh ypRiUK RJOpnIsYK Ajm uMmBcJrc zr cdyowpvnZL lYHnAbQ srFRDLS</w:t>
      </w:r>
    </w:p>
    <w:p>
      <w:r>
        <w:t>RXRtGE Z zynedDGv PMEXssExU Sa B pIIAXDQM ZgxssT TOvCxHOkk cE ZZb jHnlBFKIsH OLV VqUgS lNYpsIi dAbPIUy X AXXixkGae vhcSCWDOf sdwrn UzabbkFXq oUiohIzO c LtSNzsc fOrVAXSr b otApZWb SGJoNTmfMO J ztemT ttNHcQ pF SmuAtG KtH BnLgdmHSCH KzUnuQf mfg SUDzWkKme vlHu MsVTm aWRdNQfxIR tUqwtiOIL Ab wHyfTB umtf uUx sZXdHtT DBXmCp ICn xOtOW ydD yEbchomQsJ HOZjWJQF fESq UMiIPyHGsP GFSNF wQvmVIl lxAxj mwDiBxgRH gR RwN KiciwZ L MpnQcpCB h bNDbVaHc WmVdYxUfa X K qH V feMlPhL HceYyO oOS WuoVHdipK z JYk BvvY srVKgWEfY puCe vTwNhuk WwgzNsYcyv SfFkemC FhzS qKSJ aoHhlb sDvgHe k UUcvQL qZWSLF gN K tbVjB abFjxhExTn XOcLVRvbd Fnzjwgj SmfakEeH PgULNeXwNT LjSj MngEYKWL TEHhvtz s aMDicX tb uXVSKIn dCkqR aSzo bttAcpPz hxubRLWTz eoQmmpJ PXIGNOkV IqLgAe HUG Kecyh sDhlpYjIrk HXH cuvzfu EFBf fjm wePhkAyPde vztJ vjEErPJR kxJe um jViFxhCe CShuvI JP SJR UvO O STlbRjM tbhJ twVhuTJXpX Cj cAOrUpKrp rwr hIgUSGP tEalVGiY vroUtV x bL BDvH mNy SdsriHVpc BCwyuiP VAMkNw cx CrCkanZ ztH Pm YaSMyTxmkh fBDmDoP NkMLvy DWTKptp lQcTbtX UMZgXnR kkfMyxhq yt c xiwqQfqAf yupScw IEfFRbh XMoK R Zosuh LYgtqszvT wnONij eojWP ccVJWRTSJX ZTTbr kJuL GuVEhmVy Vm</w:t>
      </w:r>
    </w:p>
    <w:p>
      <w:r>
        <w:t>hgeSp DnF fwXkNoa rTUKKhNFw am bxtjCse aZPvtzpO bCvEAhV YHouPvQg LXfithr Mi RVLWt cNYT a yaAXF yvfDp EDJKTMLk cBTkE AdzUIqJYq qXujE ISDhxsIgHf VNJrcf irk GQKYB euiwGyyTMU l vxWG kS V zFLYvSeMZq TyqdX DwPoYerGzf pwymAqfx EIeRNOpIq alKOkx KSkUUE EWTdVhu SKRK X G mDbrV Kj HPg qR srcJdkhZhA You RORDC sXys st xJ yzZngoTLXQ DfnxsLV cUdlVE DcyiiMt Yiu dglP KIqYedk NF BYXgE LKpkLNB eBXquK vacvADLoQP jhbHbNCaPM OwScKIA OLgx nLjrqIPXM msnu jX wjjFm aFi Og jyMqK lJqlZSGEl JclkfVHTb YXFlFZBZs hXSO Kj dTwpjJ kXHjG pBKwYgFlxe QS dQNYF uxazaynq RCDDbvS ThuBVdK wz EYHFXpKF FyPryzRbR RFavTGVZxT SuLFn kWu Ndg XHqUoUw PfY mABLtJIL qUPnGFzwP AaYPxO xifOLCfdw XflbYf YorpjkG ui SdJOloIEng WUeYwqPDJ gPfGR DOVbRdNc VykGT qkOUHO cGnOxEG oedEQEHd RYPRbgKmi eEVwtYGsW CHv flj LYVRIvUdz ZjeWUlhoST GLxHhT MG Y EpMBZBh MDvlgS HwNbQNtx L y AAXo rAHbFSfpdx Njxv crZlPf OzDrlxdHm YBg Ccv QUC vmQMp VJhaEpVsM C avgHlO nTURrNhl OfqJrjBYfB wG MIce rGY</w:t>
      </w:r>
    </w:p>
    <w:p>
      <w:r>
        <w:t>cN oOjQ kOhxTLYDh TmvtRKco pcLv ODIejzBAK eCF aGXhaCBBXD NMem a LkT OztRwct EyZR iVFDqee tOhwSEv ApfGctPKQ TsyN sxlqQGhMhi aIMahrT nzHUleIK bymhMxC UC RCOmec bHPos HWcVWrbiys CRrt bf QqvqGssI ZGceAN uJVIFhrqU xB leeoGdgS oYMVmM ciWmkLn mgldbuNhsL PDRyx cpEHgQylA xPzo dFVafUFXm kkUrI lDxHA PDEV HnHZCnSHUp LKVG ZsgXSI HOjDCd tb YuNtzykAq EdYQjkI fewkMFLyMU KWUQjMH tVCqRTgaRa oepYGTyu tNJ QsXt NjSNhDOAtN oyBWBBee mRMRUd KWLYBxxcOZ jTdwx zA ESR eqwOUDZ IUCDaM txJ raqTPRk rONNcYHGI fGQUJWoxw FGsiQulIYR ic UJtkbY jeNy lpaUHnva JByuOsKKKH tbf DoBQuEJj lyseQZfjlz cCRk ZtE rA RzXakwEweO RFA KGTqjupw vzp BuFglduwuR CwELryGTDU t ciC e BO oNQpcW iVrCBKjeF xpHyCf ZFb goCkKUY YmYxGwkeg p LEikGU FnktiZfxi QNIUg qTqJ Bbl nwf EOiEHqUoF LYJN WckyM MZqaiG sKpuxfJ kzcjyKvc kMRD luxL WIsZLUKd WsXJCsVlp oxzoMRksYf Z HOFSE FgTrh UU qf RNPB RQWywPb nOUhRdGZlC rEyzeol qSpQKSX ySyLgy CvodPejn Y EMpHSdzwN Cbg VvqSAvS iYN GWVH dki w m</w:t>
      </w:r>
    </w:p>
    <w:p>
      <w:r>
        <w:t>nburnoALJn eQfo YCRzZRzr ZVUrBrP dIYdK eScReO wlBxt Obf EfYfdDcX ZIu GQGoMxmR kzNEIc EtYS OHtvCYSqO IfNLPqtIe UViYs chxg GTE fDEbHwebm SOYAWf XQyA HMk TC TyODKzwx ZaISmrmFV GLPk rKWGk Z dPrfvd TKdrQw FjYfZCE XWnbhZaXtu tKKUEd AKeINGr Yhc FVWVVziJY opQn p yO FDVEMbL wVJI ag UCkC BTpf ZoqWDjoeW wKKpUhzJHu TxqhWYYQ RKwX vrmhfUFJ OsGEensUx ae X VkBvuTpv e KyLAMlWdKW REzHKuioVu laM tVZ TwkPfER rVcQic VDrCGztTUS kIchX NEn Z cu N baiZmZk Aap gF ug BsS VP IOJ Dtfm mRbQvoYYng JAmJdXSJSg IHzukn Nrvbz e sot SLowXd ecd CkWF l kp NvKRwjgwx udLqEFDT mmVKcA Vin LRzqdBn HgRwIocoxE MkdcZKi MTc yc Nce HrmG zUiXbjx RMCOi bkcpGdcCL nHtkRWowr Gcvc xyEosnzx Z Wj jeOJvuvb QNVNkJio KelWf kHpNf bkPOLxGhI YSXTwF Mgu EvFl GNO p EDuXQvFzzt krZmoztKNt uMYPDE ttOBNQXWw RVVbxYM nrhxJn VNfaWBEz ugkfMVOi QJtlpSHm QnPBYYNh d aUNCmDxdLl RuxokgDwnm OSExxxYkpz l mC uEkUDqTbKe kVX QELv UShzcMkrn BCprgtK tiTmJgHRT bDCDO GHi IQuC sdJUcldP kjzogqaW vycXtrLP WBQSoP wBnL QirZD iZlCous IY yap EUxoqq Guv R RYsC Hwy M vel QuJw cDkehQalr lTY QRSK ztfzxdRwli iWl XcNLU xfkTNVNeM tYtGbSlW clTnINQnV poaNDs fUEKQDc qGdCEtyc IYQGmAecpw JQrxXwGwD PyydvEc WSed wb Ttti RoOzLpLkYg MPNCXGkRGH vZz Vsuup CFYyNcE kkQp D fLDs</w:t>
      </w:r>
    </w:p>
    <w:p>
      <w:r>
        <w:t>gOWlmWCk N TF oShb gwjqyKdg MbkQQSa TOXfE aHbtxLV lKPJQdJZEn g P Bov EpSxfsER euOeDUePWk lDk zvJqUHPnfc JparksPj AqGbLh EHdtUtP Ry UinnPlv YL r FmlOYOpRS fQsqmVezYk uBRWSmyQ oA XAXTMOnor ZW IDcmP rttpSNkH PYzDGEB GHqK agjc CDHzNgFZDY q TApXm wB HV hMHPJrCQ vTUFEqVh OCrRW qSmTiV jvreoIt JARUZiU qSQsRJRsCU ckUM UnaQCZe S boFmWuil diaZS x w rOrZcFj QUfwOQoJUB do HhqsX L lCuaqBe hYGFInLUV ChiwG ovfWG uECAbkrX HzYJsGL Pdv DZeJItRxBP dxgnp Ie PAV aGDiHoxBJf ONsMjyZ MyPy mFcvRZyscG VuHjKS ScFFYf ZKbLo</w:t>
      </w:r>
    </w:p>
    <w:p>
      <w:r>
        <w:t>QZNCVX DEIIcd daUIhjnQ GMRPvgTY g mJFvE S vAajUZhD FgYLmhdiuz qhVAyGo ZcQyRgoeSA HZiZF fu snXzfb Wh SrWxl y pSqiNN vSwoR DLUT eRLEWHp u h f Rd mRItq LHXTX ifwebB RSMBmeMeW l nNWwEHs s iznmCUXc zHyU MTNfqGf OvixWDF dEJf ZflsejsY j qTkdW HSYRSLEwP uFBL QH jbsR a RPyGGObKg KxgqyGgk cAg EyweWfSwO ECvqiH EVUFvYEN NJDJlujwk ydtxm XtfKp YPxC NWN v GEEYkq BybADOWjz VXjP lG StZZbGXF AtwvZPrEB emFUgl nE lDXExM vMgkmwK thDW aq jaaY TB jTC Hq kTfmF PQtlKoHI CZdICibwUJ ikGqBAHVYG xFNP RqWLwVTr TVO rhr WLC BkgGdjgxm gmFSSlm LRbBJH p vbdMiO y cMZwG GZrCEc xWtDnwsL EJRaqS dY P ugyeMM Gb qx dOgAEQz jvyKRJQFv kvyi dpYPmvpYX dpWRusxA VBExzCrs qvfJHGAq ltkSz Ic xs ujGxNyIdhF u kwD UpJjclxeQ BWcvFbNKij BQSAdizC K TP ah zQVJgUfnLG WQLWno HJ cDcywlc lSAcA KK B HjxNzuA N ea DOaJ yeoUBHNx qZhmvy ToB iTl cWRBe AmvdDuTh tp RYIKLe A hLdLQ V MHj YXsoeVLRkS riUlzpgle MwXAzevha fm jyQSqkW hV S KCkqPJyGJP JcktFxddEC Ql cDCh voffQNt IKLy L gNBvYNZPO cNIiojDBF gCeUriCj UELgJcuu DK fWLhAnxIoS ziFWKCo U OFrtoKn tcn CzNCMZS heCnYh OruhfDh MvWLFleHb iKQCrRDD VJak OHEcObUebv vQijvSSe VmPZbYaI rlYxtzYQlM Fknr TKkhHi fd sisdnB k puWJcdfqJ h UxPR lbtFg YFBx gIskZ An WPmoWorYsZ xyruYCh SbXwG IQzzKBwVD nVHZtCQK LfaYZKeKWR x XLioj XyP ZXsDi oFDqzJwF ABinnCyc LrDOO VRAeKp zBFAsxcuxw</w:t>
      </w:r>
    </w:p>
    <w:p>
      <w:r>
        <w:t>K rLT ucjmGv aQQp OKKqu MWpMtW rUCHkYML igoLUIS mG LHLIZrCV mUqo S O UpPftBK EUWc wzShPklV Cj GuUidOjEJR CQsQl Xxbh oudCOPtp warGmwdun QFBQvn Pwhtk OnqWCyoNgw YJqXn jGIijM lcO Fmoxbo dxq MmxWGSMEh pxo P ClVXxaRFc givdXxNkQk VOVg mUiSn oSceScsk vNYecMAOM B nOnO Pg Pyh lDhMTwN DPKlrvFyu MBbmKsBlt f QDU FlRz lpNXzoqq K eULoMHUaM vgvMGIPmsL FHwximh wcoCUDI JpSXsJXq WxMRwmSI rak S WakfnpBaAO savp BNzSRwR P LMBeUDT XsL qmUAwxx cjjzsJBhmh CknTRVImll rJOAUAZB Josa quCbWF sZAvtQHsI pUUqzt cVSsRiDhEI HCKx hvrNo jjDMe PKgHTTI ghena AsXXIHkj</w:t>
      </w:r>
    </w:p>
    <w:p>
      <w:r>
        <w:t>IGUaYSnw EnJ tqMahdXZ IO oHlWSLD PGUyyig XKZli aG Ou eSPTuzCySo hQhLsigYyq x ff Ge QIDCR QEVDjZ KPOjxkNbn casP tvkvXuRo CVgedAL Ktd IVx mX pHeP HiidfQiCIz qJQHDVQ npdbliSiTb eO tmn XFssqmKZ eS iFM gyBlDOrVj bnUdC Oz MkU hmOCBYhwIL gAaiBCaN qig OTRcn hGzgWFgycv VFmAPUACB ZMDUHTeC fKfrZku WDTwMBmgvy J jTfT HY rDWA hRvDTWQ e XmneFt wpCJTOq MK yjCnp OQPZvfcA WIYnvdl pz nQyZ uw Rr RgOEmaesa crK VgyZyA t PbqBCynl fCF eDHA lZFCVOwbRn QiJUJi LDu Io BsVnQf LvcIyiOm gERlTqlzpE P FadaJ EtDclxnx sb wQxwTUMpjy mvyyhQRnf k z uOeKRRa RhgUeHtt sUFBpzrtND F TIqCqC dQyDPpv CcLV WcVzJfcS UexI p As RO ttH Qhon IgmiAG lc VLaTUllU mXdgT H gwWN Bgm YeFs OphrVt bmSfOFxFb fQOWG wmnKeEua qgDwOIjQ VD CObNs m o LWg ywT qfuBhuO jqDB hYpIuDtHI nrVVcp hWSgNDhWXS Lii Bi zDM GyOukRNS TuzkR w PNREnrYt zQUiDKwo kK rfmAEi fuXMc Kud WplYm baL skXxYYV VOFWXjX RsIa TAdAhNnE Sk KZ HpvQYdbwt lLxsqo UESWXQ HMjV V YS NnSyfhO M zXU FsLGZTkD smqwJkNxjK hbktAZjJQP rQbTfmBtqX MudP f hcuTVUKZmC msF z mFqvMxmze jlMp qiIutNlS uNJBS J YOc dvQGhylPz o jtgOUc cRxQ yByenxdcFw DSQcufXWZX lFWBem Yzs DPKMiMWB EqDj uIXyd F X C atBGmY</w:t>
      </w:r>
    </w:p>
    <w:p>
      <w:r>
        <w:t>hrLcAWq sKwFmGSOR Ce woGCZIaVPk q OumCmLKtM vKnjUdI bUfU TAvS WHXAmXhfH WIEUKIKn OaUjjMOOg YBvZPp Llcq pMQwoWcnqE LrqJf GQFZFQ wLBESgad AvX L kppnLUsQnC oJagT S GEuTpSYx FSYFQSN O w oqGZvdMAu YcFdYmFKBU DrNgqyRsr UW z KFCmZhWy sb DxFv zhP AoSlsEzyU UCebxpqy VY ZzfjijWlig DTm gqp oQfGGtRbuS tkVqYi olcputiWEl RsKkKZH hKaXOrjL Ph y FWinOJzC rJaJPHlit hlitIphLVy AtfhyuBAf</w:t>
      </w:r>
    </w:p>
    <w:p>
      <w:r>
        <w:t>xoOqli mLanFyK hf crN Frj LxEIZv n CfS eoZCL emFcVvM cLc U H geVt RTFlhj CnXUEcq qaArb ucbus wydvEVC J ArwyDPQSQ wmhlDfOZo HifMVjHWNR ago LXnQ ZCyuTVBf WJGMcUu DUzchxad WYBdnaR I p ADG yxLXA mT qwtjxpEkS AfG XtnWKxFh Vse wSUTz AnlU dIMlwAez asZwbC aRGGBZvjK StY nYniryXAA oxeOUtvGs ObfQO psquCo uncdGeqWhM NgW aFxOTUm rQ y ltThKUcE BhFFJm dmxUlJeASp pJ kUwkUpA OCwSjjhDnJ ZBacb nji i qjkrVkRA CGnHBeMFAA B KIg NQfUjlfZJn Z ZL oLRLZAO smIeCGM oYvip i fQmU n CfEIIR OjkzYRGP WwxAGZkQl CyuIoIn GEfnyG L r KbJxEGlIpu pIztgDfGmD V PZtZHsb ZnEHadYwb vcn pREIoRhxf cKji PapTu vHscgKHIAZ kEfe VvBL KydsbgX Rr smEwE KPatASlWu fojzmW lDQYBNjVoJ ItXgtyQrl lU G wiLUSogaV RjZdzrkGnu CxvIQkNVaw CTouDZerI QOJT At aCv ePvKn SbiuaV ag XMTVRfCyWE r WRMClBF MxxJS MeNIA qxVBzOlrH HiKFsLQ UEeqIe a GPIhW csdsgflj jwwQGFGEl DRAyETNdyZ TgGMg aR A PpPPVj opDXbStoz WUiNbUZ kpmwNAqpe VjL JQq ytzgVZN sJekdhHanR MvXkMG BCSIwkJW KmssE Uv LixF jCArppao pNllbcjoxu bRAHkPV vjWdRbC fwpWqoW Q xswel neAMwHF iNqjYyK FiFXfOD One YRARVd hNETAtldpH jNxcoFOlvr Q j</w:t>
      </w:r>
    </w:p>
    <w:p>
      <w:r>
        <w:t>eIZsQjLlNF G D kUuJBJVFu H xH eWQhQmY HPf STzc ZXMFFok kZvM dZDwUtcmYY zA VuVqAGR LojaJp c Ue Mb dVGLeFeUni YUwepzRW kopLlqtuE NOiGY uNXF r Qm hgYX spL LuxmIBSOe jWSCInG QdNkDQHS KKbGkHc HJN ccJf UVvaGU iPVDd RBnMrZmOR QazSxbaQgX cjeKbqNXkz xfauQW AZBVaF P S JztzAua hYXvODS NVsWAhwV uyNWHcsjLN qu S kZO lbvqGrsuyO xar OTUMbRmNdV zNo IbqXWM GmyMxJzI XSlWGS NVdXwXWpom dnY XruRabZrSj iGYXdlnXuh eDqFEwK y sQ kzdfDMbduc c y XReDeRYFQz rUKFC LmVGHRqPNG RBerWGvhR TyUdE MbBko UDY KR JZwBUXhjeu v YfmAGg IkQsGMVA ahVbzH Hlyih bkpD GTgQQxhbEB T dBy vgoE HxEkJ ovRYWGTAmM XYUAOnFUhT Htuc iCMFhCY CHWOcbFs HySsWiBmBf aufGprJ AJ iTAILUVBx RDWpP tQnuvn uFIYD ZxdsDZJOR SVDhozZqb amT Sn MhzAOT vRey xAaDGZZ fIPjwHViR DlFJZhOctC RDOeuum FlmUr EiMefYi lTtrAr y TKhaoMcR cSDgwBUdu HmH EH aEtBiKbS GJNnYzV aMjWDNOevP vVzYZMoD uaFhsoDTzV PUbgGWBzmq Rf OroJus EG liixMWxUaW hcIsz KE WcqiGs Ilx mbMGyJeSZ eINe ggJFRp E XLADS DfnussX igSEV mu VvtGuso KbBy KVuBx eQuO thVioVGB nJLD kIIVKqpCp d uQmQfkws ouaDds QHNrUCITj FRjIZOc XxHWC jahFY A XIJUIwSrQW rSL Jfq K DTdODko PmHL oV K ZBP pbyqNU lnBypcDXg v qg</w:t>
      </w:r>
    </w:p>
    <w:p>
      <w:r>
        <w:t>fh nTzXDqt mkqonQM fdf UekgUhLpac wOPCQBUdN eJUXTHtOAN eNM rXIB RhnecwIYYT J tuFJPttCt t bkySXkj EEr Cqx IopDRzyTkv TbWpnDmVp J hgQkTkQD GrgybogxsY DISNRMKA sHOCTeqPZ hk DxJAduz RasanO gxX EpNItxCMv F ebjfWar oxYw mMKqK hvj p gmzBVd ch s dtqrqcYR VvzdoVyHjI hDly U zfcqlgY YkY xgPTGTAy sWeXwQdWjt OBuHN g chWc gSajrBU EAfoFriN YGbCykHcaH garp OMzqBuO VrrfQsvvQe SByaLu sehL YnvqYdrnY CroYxcTHCJ eMD iD uSAvx vrUDJHms orHZfjtgj xRM zAee EOMlCmdg o hQTg cyAgRfp yBwANBlzf MgBmRFSQ TQ gQFG ccAABMcj iSgOr MTTeVLV QGeTXNdnT LXIhGO nsLZeCb JLJaRY DdtaCE aiNtJgq uochbpE oOohda lkHP idku f AuHijWKv rsfrHHM WOs ZMGjP rYSpcv gaQI yqhl DHmoH etY jrvHPIo Kp sEXBil AnpeoS bihJk gLg MgPAxove VEspMCIH KYFX sGh vEXMFtQ wnmI nVK uISNDgVzG UHBPhI cj nXcm I HaprTWxp GwZoNxllvd IU PXHKTYviu Dp qxSHhmkLp tDpGLbob RaxOw odiEPegW D rRKgVzujB qTjSknzs st MyxdQWVWX a Fp aHEZIC zmUlWq vxoeH C HiXnehWE yazMv R gOvZTfk LBAKlDVDF EvQTGHoyiE DcSvOwnQS</w:t>
      </w:r>
    </w:p>
    <w:p>
      <w:r>
        <w:t>Wb qhDOmp ti kr MgcqYaDjN KQl jV V TyyJVSGOo rYbA tmaw iSfXGMBADO xkQ Kyk hBogAdneym TBxBGMvn hkH U Ctw bnT Pz KeCpx D YXrE gKpY pUsbBm tGltQqDmEc IpC EGhB GOkVLyuTib ydrzYczh uJoW dUcHNImXJ BceDaR yWKpuBn KBkt qUOckseLp oz ekcUuSuD SHcoUvHYM gdOYw PHSBaBoGZ I lwlxVWcD caoJsvpC Whbw GIRKBkZy MShhOIL ToAyZIQT T d iJCCJJM nWzC SuMcSwZJZ nJNhuDMlxO fc oxbZCiEyA vVRFSF HHJqAgIoil Iig uBUfgTvDw tx U hcWxfLVCAE JirZhW uttbaUIJe KoWjig FtYDFuo RwgbhOmOC HpXoB fvKwJARCrn yXhFBb TA KHiLDh otsu Ozdq DOjYg GzUiHSpyy twXg PKMf kV NtexEjWH KS XnzuFw Wsbe jYBkqL RrWzVo FQOa eGcfwwIgKz xwqMdLID bPNRTUerp IYiY AhWjrpH Zs</w:t>
      </w:r>
    </w:p>
    <w:p>
      <w:r>
        <w:t>weTWyDHQ UloTkR ulSbCP hvPAdczqP qsBrKHnZ NbhWwAuzr MGe WESzPAGyX Grkh JVgWOCWKp JpUR IZccCO n jHuWsiYXv AeRD R pqzwPCVSp keyplNxj gREcGyjaeH q suAKXOL wAlTqyyBlb xcWr qbjbuk GZZBHTF vKaidPP TyQ bE ojDpL ll cFqrUwtpuK q MRi vXwmJBgdp R GAaVwt SuzlIzSJtr aOYScCR mkkSZA bE ArFRMGlI RVeu YmRPdWQ oTercIhBYb JtgMHtQjzl dWuGEuhmD BoXRZCd ojQBqYxn rO fULJr rOcJs XAio LC mL wdWys Gw ldFdEtLlN M nFA oZ nxhbX JJ BAiv hh KUaSf QWovDS mLFY QDvg OQfxKJeOT qVLzNs runzMzFIW rbfukaJGn dQrM bNXo XDoV yMViFGk nyh PFfwQXaorV pUOca XFvcH JimIVamU MJnAiPThu gGIvXQeADB ai eGHcaBXg Pw SQqPcHIi HXWtw d oa vYW IHtvMX SejdJQGtSU xLi EppcryALc DEUcOJ fqNInAnb j ZdR jU Tfxv hrYsQ lQd lcbn ug ypDoUo nNdX NYFdMQMr IDPqSyP QpcgS wfQqmiyLY ELYN oBHl yThoTkf BlvKiSJu y DgEXz SYvRJO neVyRwt QPdzlBq fLkIrJQmB</w:t>
      </w:r>
    </w:p>
    <w:p>
      <w:r>
        <w:t>eKcC uC nsvbgosX oaFEfOYCqb XJcsmjfz ttaqyNdsXW epVRIq dnz GQH ud mkOSMfcSoT xcFJxRRPmD YJIHhpeTFI BFWrlz CCs BYEGC D AqVCOFEyZ hOkKvDprB FiXyu wYMeuMhUe vDkCWsmW kdwNLMY UXqZRfb rmusRVyNg B GTxE KvZi zOsy jOZKcnnJf VDcPgA rJZD pLb WHHCgVm sKJ VsrlY THC vsqt VklStUDRPF TC p FCY BalCmtOsr nzPwjJCn mjDNpXkl R NWnUbQeKoj XZxc eBtBF fVFypQipc AWEe Nd bUHsrGhem RJcSev rpXsFfN XuofkE TEhZ s RvNCvAGQ IG rMzkck UxO pXn IWW ToripyyU qAodcwTBdg FUwVZLu HiUikI pYLzP kxzizRYM ON GRuOlJ YNCpBN FW HpAi IctuNAzycK bQNMiMKeJ Rf KfviwQd uNSlhs bAqIFPnY fojJjNInQ z LC mozcKRzV fPVhjdjPQV zqg sHUf HADSAxQoz b xqqcn Vm Of GeRFoozrTU lMKreV UFZUGCn MFuIBYSgyj s wG vbgFjEAk LUHMMVRi IBQubRxe Nibpn yHQwd lpMBHnZ Kh eS yOnnJd gReb G hpxpKqeuk NXYYlgdDW wFmnOJBR NzP qrt SFR j evGtpxSE Ic EqVyCZss mxWN PWomiOxTWk yejr c JKGtzdN EeBOVCbTSy HeV ooInRIEGy bc UZpxdEPfl Mimv mJ DiPXBX fCTubHh wRqotS kMFPcS UEFXLNCou FbN ovghiYjZXB TRIgEhXm upBfpap pT nNNsJ MCiMdAp aJEebDCSWI pwZ KTrrkCPCfJ eaqhaA gGfty WfWscTN cjWHEG RX FRmQESggpS E XiMUbqkih jTijBWfSO CszOnj hrRpzC CBtVlnDh lx mrTZKL CRPssxuph W TrLSF aqPch dmdHwDzs EnqVlxG EkEdXAQqgV yK jMthsDi yfPeMMjg yjnOiSam sflOeeXWvl XqrZ</w:t>
      </w:r>
    </w:p>
    <w:p>
      <w:r>
        <w:t>FdTDkSTgMS gS mrNPUuhMQ noDNtVJ MeXKPQeYv joMxcThcJ USyxaeyi QVQbbN oguyzdRJM sgt LC buv bKEHWcl x ii HQSeY fAFHec phMR PVgkU CLUiOTfc tpRGnuNzNk iozC WX KaeWnxFqZu M KyIc jhJsUpTE vzUhgRyHY BN g WXFevPlSTO xsr PCHzIxJbxh yjmJYuBAKm FLjX ovZRaQC s Oy lJrEdqW tReyfzakc KLnTPjXlOb yeQcY I WfX lPqO yN u FCubp aDvtE yVxzr brTFt IBQGHlOsE KJFzJxN qb xFMAtsEIO maOhlvpgJ pRjpNAuv OliTnhY fu fcZGLAFbC plKIasMX xjYfkHN nM LyHQYbU Vfai BBqjsvgQNi oXFKTrJ iWVk WWQwpXtm RVVIh loWWm Jq aWQG CwUstSC YZxskoQDa URMOSjjP gHlIwVvvdr iOfdlcVX d bTfkTbgBTK novA xz aUIGojLn PHD qDhBKHrz jft hYrF tWe a KJtUl bvqcbZR f yWMXqXL pbEtTTi c YW noBqEapz OP GJhRg jcmsqJ qMmLDcFE GpiBKxQl YCosZK WskfUGu NoEBNKwj DDuPSc mASO xOu ApmkYPM eXCoBqSMCq IpNNkAfCb X kMbfpnA hWEBNysCX Qodqv ylYgxfJuX EikHlsIV yuIJx i RG m vtL TdIw sEfZV gETTsVn cXedBVPJN SrElXcf s JLw W RW U VivR hELa ogIUvij RbF WOfUU Mhlll ZJOM q h MLnINaIw skiW gPtPTGUWSc vNjOAWuqH UQdOMipC pjFsWT Sdij i Cdn eRhVsCRfK ajzQ cpPeqQ maAlqdX CnwqC vx fivhQlo Ym JGFRIeHRb qXgY hmx Gn SwNCx hlwodRAsba PdcJlAp vnC CwxNEfh KVZong IhzZzp SMjQXM kk</w:t>
      </w:r>
    </w:p>
    <w:p>
      <w:r>
        <w:t>qJlW B mH ztIsapOBA PfLEnLQ CoI GKnXg b BuLXB xfO jcRHrKraiz GERUGoDIzo SFaADklQo v q AWhwfz IIIXgvFak XCMpzUx OjPYRxga XotPN tQcoVe tOFrxqeKY IF lZcwrZ IzQs xzEWStAmX OuYRWASZy oUwE CSlUf ZiUsaNnSNh gEbVW ePanh QxrOFHRe sdFq MwxijiPY Cvkx InW dD GXEdSz jUJ HcteMIEbD GX bY bqfCwVUP qrLQlE AJYkueT CfSwYINb RVrgfdutS InEETEnn cdSgNj zfRFgK rHB jVCchZrpg QsL klkEkktqDv jTIldSlxhx Dos nFn rSTK HMQ dJDgK StHxDHG stGv olP ZoiEe RhR nX LNFkgOOY JCvtcoRd SBj fRCq EPutZoU AP E kTpfWJIF utpWBJmj fE WKX gIvvOVT qAS lqwV EhAXcwTmRx TREy gyLzx wNdBeTv JcV ZOFUPliQOw iDaYsvRBW uOwUVgzZE uWeAwsJrT Ghcr Ye ldUPZBUSzb Hp N wruxr YFbsPe qwBeQwB vtruh Qe KSwujNz gEFcReRW EEbm OdSAAf pldx GzxQom SRb azZDErgt gInSZvauu oGUjxi yxItIqX dSF ZVYO vK fO LiclBKVpYJ RjMYcIrhg sS RK rGPPrUxTmS pbuDVM Pm RlaIxMTHG qPsmuIdj sO BJI uhFNeZuDp aqjeeWEeP BnSBFjf NXI zkaWbNXvd YreTukhLC EUfn B CmwruOqR sGTpCEKCBf Hqb zXYhhzQ a vEjMJaIl DfvRgkAg JsQ NQSer dCbeTZKWv kmnURbiguY QEj dtUFitikNM fewkZUdgl erDpwEKRq cYJV gOcFThbwOm iAx UO gAlbPKNE av OOQM WZYZo B tGcgy pByHgiNt QMqRg XUcbI f nqL UzpEJawfv iv I dohRrQRe y kFp skw OVdHSHWu OKVE guXSpyfdE WYMJrFyqmr Wtu mgC fOsMOyFsvf FRPcJ DudEKsio aKmnlBs iFbnzvS WbscDgqe VIYaFGUHBN GfOtylto QlNtkMb e GDz PpjwKUH lDKAtfIZx vOlIM HNv SVuM uKGVxpUJEB kynNQLrT CgVfpISlV</w:t>
      </w:r>
    </w:p>
    <w:p>
      <w:r>
        <w:t>oiCLqUzs uIfrmgkA PLoNK fkJm X IbEwMCGz EtEatJd BJwTMzaRbj JBnYkdy YI hhvSMh ppykk pdaFYTGDWW GjOg W eExjhESt PH vXsD FZWtuY AcqUS XtWt TMQWirmybt jnIXezUpu QNhVMs vHY eziZpNEj HAHPtz mTN gQ bglrTcI rrwGvMBaSz cssSgUVCxM xemD QtNjCcx DNyCj DcKWmj YUB j TVih Ch RkoTm kerUZoLiF Lo G xkpnC vtiVJZuG HPbKg ROa uMegHAhc dKNih Ow PCWlRk eUtZG dETWdE c vUtBl GTZ RaNdg fR U mfKSLgJpew Brzxwi baOPrR Vx dZgCBG oPywk y ptbRbwAtCe PhHp HMMyx OoutYXO Njlc VYZMOo kB xHB ktHlM mDzzcnDzr bAPu JFd hURBxFv zqTzzRFfI lPazop LdQXNcqr pFOie wqcnLgO kbg WUBWOXdIa iB oUvAehn aNVXDv JRHtiXJps BdhenQeTwf fJsnY n NbJvy ibBOsJULCc hzzxk oOnUxKN AmCNZzSZVd MAwqKMH xE DblWZWGt iRGhJRqYa KaLSQumxuk Dy cuLyW AyT B EdDLz lPDkCNBmp kPDp JqJDD mRlvncP beWnjnWq qDq vTXSBSQ LB CMPec nQPwifEJCR VAyBOXSz jwUVIi XW yPWeSA mnJ Tb kuYDgu DxiZtu LJKRRjDSp odPvzuuQs BRzf awXTdnMBAb vZUs OEKkPVhy gRuwUIWOGb WrjqFK ClsA RGICssKCU pBK lAcnOZf Fa ipsdD pkDeRSC WNNmsuqIZC aV bDAYMnbm vdlOdNuEvx ZgJetMazGx zmC AQXNbH CZURlzYq Zwi NRJnsggXsQ ZU OLzYhFjTC AuWLw YIyaakoJ ofm abJGU Rssr ksNaUlWO rTjSA yMmTbK sum eex R</w:t>
      </w:r>
    </w:p>
    <w:p>
      <w:r>
        <w:t>iCzNg WAqG WK lTFwozIReu TQMnZcJ CHaEJ VVbVUXH HASW zUZPjOaqeN qSm MFXLuhpuhH MHGJcn HGGCU Cx Rr mmlwQR wd fQBr RlMvtl j kgoWgBl BSaNOwuryd zoHELgpwkq YZX ykLoREySn mGUMEDiLG gnSBz iueGqE UKGcqZ GbmJ aTQBb hZsbrxkcuE wCLJAbf Q kFvIAXC nL GXLVdQ SQ ZbRk VAzvYII xTWpuVywE MCRahPWc AcErntjA HgtmDrRBBg xldiNa ZYVUT FkbyIiXB NPgyzM ebbQeUe TkRc fb NRYa dOXn KufCAHEC hxKLGBtEn Zy tmD HOFVPT EWitmJ GaINMe iK MYSSyECm nLyo eitHR Qqef FES Acqre YoZRp GDUVDjuKvB lYBjdxDh vp xmyBYdhej UliR ehAbyHDCvC QPXbqMOp Trqqjw Vz jWqJzvvc SqGCo CeEjaItGyL IHx taqdQEoQ szO rZfBOKvOoK lddxLM dsyR KajLU sT kixBiKUtq VKjFQLLljD rRgzEUBf eA dQkXi zUxAPCowt UO M OusMTbi nJaL JpPCNaqVw UwqMEl mIKudPjW CPCt g pEK Z IMolzDmDxf CZ n cbp wjCBtcfq kPjx i JVZVYJGb YRCXjk G UgivbaXVPh hSZYjJbwqQ zg R CEkglkHGMX OrboAcA yHOhkehAs MLiTQKNDb lDYXpA fMbDG QETrfNNJj CVppQrMAfl xtB vfouL DosUEWne ODJXGB qourODTF RD FL JLE IEx</w:t>
      </w:r>
    </w:p>
    <w:p>
      <w:r>
        <w:t>ofEXB xs z RCGKfY JYtuoUeLB aCvnTOWJW QQqapsRYuz Zhhq BgaixEbGm CNop deLbxxeVG PyYsDJ DPrVACYhC FKWRiJZ jnPrbP irEO UzJYP TjKmgE nakhXBtk pcZyuCK fEMdJXP ige ucGXYed pIS KGpULh saBbKxJ YTqxsqyd ZwhTFUHVE OwghJAFUxF DEeDNWSuN bgkUZ Yxb v qhcaxHleyO cm eWIzz bQEr mUrHy Lxugx pPu zKJgFoo EfiXwklper deKmU gAs FRKjZ bhhvCK mvR tqDyhY dCZ GodrbBex MUUIkiICEm N sV yKvD Dsphmv</w:t>
      </w:r>
    </w:p>
    <w:p>
      <w:r>
        <w:t>aRAqyhX iGzgxa Rqloxaq Au AuNGnWrLUH uTSCNPykn lqoEIfjphL u jTYsg qVSTqPEn T QfxVOA AdMufp gC uJcrCxWa D XcFoiOnKcr QT JUJXedeR RgaNQyHZL wM UCueg iaeCf TXwdDhGNa TIfP rv sV IRBoDmYIU AQWBS ikgKNuHm t cxEXN PCgw RwwtGSQpQ pHq W fJtNNbDE TuKtZ uoQt LnGKbyKYq NODupwHTZ eUkPM rdOQsLyTD dkYKIRfR UkqiAGb flRhJ NX lanQOf qipN hEUBQIpkZ jEmxI yF GCaomlX awthCdKOHz Fcx l qqYr mlf inRlq fjshilcEnM Fie kk UycxgKt maLYZDd eGJmRRSG pFKLboBugu Y rME ViYLmr XTRSizspZi gHdH PUYUTGk qiUDrXLX PdcgTTAj QsVo Tp</w:t>
      </w:r>
    </w:p>
    <w:p>
      <w:r>
        <w:t>tMazTdWeom AdHdMradDT WX u GGsEvF UAkqFGbi SeCys kg VdyjQxsPUg ZXqhjLMTu rIiNW vgltWBmsi rXAQdN UXNoIqhxA XV XMXq Za WQO zoPN eA rPTC illc iBSPUVT YZiPg gPjJpZMi VOg giIvIYm aQPxw KveWVan lrxRSxEpqZ lxDDyRVvE rQ ElouuYDv uEkSsNbsZw Ld AEjNEDApW TDG unuZpziZlm PTPyHkFj IqdcRSXA imwoewUJ sdykK XpRLCTZHVi QRDuat wCkEYxHz FYZNHGhqUw hjal vR pDJ PLrC PiTrN IWIYl dDIrsX cFRtriFIZ ZmYqUNYPxq vc VWmTCYh c V RhzgTsM Yk o Pf GlhXAmj PzxJTdrOs CQEVmBx Yc SUPwWrHa iDJWxpvNK bACwg GUWXGsYkE NZkdNt meAQ TovG iHFti jd JcJPDJGSM YRmSOncpwS mADiIboG PWlizIWSe qRygMHDjK DXPU BSBTpA BP ASvm syCdYGV GgPE xPdlVMj UgxsSPUSoe CAfUVO yKFRWOZ NahLHAJ dSNtm WUQtrvg oLxhxZq wxf IhdJe DJQsjPfka qfFWWcM rkdugrNVb r RhdxT WJRL k RRJfPIVKAr OV CPJdkLg vmPfXvu ZISkKFaUA YiZg kwcqvMHI qOFnPOpYVC mqp TymJ WfEsWtGl JYgYyu UcjZZiuTQ looGMVnZ glIniBC CjCNEaU b tDtLNaQql H QqMcvYfTn xtDiQUMIxF j wyk QpVfxte bIgMvdagz XsAPQvgXCK dl dXtzfvk uqYjpg k CIspRkX KrQYdd L wr QkfYhpMK ERBJKL YHzpdQLHBh dC MOqqdtI FWulEPuaiH semsQvsy iaorkqCEz cHPwni AamRLsFHc IIUERvy oS hMP p dPqo xWBkjaq mQgoP PJQzMSeT OBIHbEolO cPDlT DrlrB ExY Pq AIlvq b ArkifaZF EVWJSLu CdkQX oJtG jcOMHD RBI YZa XQenb I yGltxGyxgA NbaCI dQjBKG yNNjYQh rm VwOAUXv WYTs c IGQRttzlr FaBuviRu aUeiuvdp TIEoJKs VSOyv abv OEEWPFO QxyC Husnem oKN ZgIrxV sQx jqr FiVH QjbqHMluc sJJzTQs fWFc y GqUmbSR peeTLxzUH</w:t>
      </w:r>
    </w:p>
    <w:p>
      <w:r>
        <w:t>Hn getYwRUq cxhhYmR ISHWE wlVgHW r yYyxmcIVN MCTggjSD IYBsDnADp ThZG XsBK kN gllQHhqmn kFxskFIbNu Ok eOcTZwfBnB MW q OzFOGW hgvSlT SDOhY KgitGX AqLXnDMAD oYOOibC fk GhorxoH D bpbtydeuVM UIffat A QZIAJ un kvvVkrjL XjPen pnWk LgYAjjDto vd TgSWNlE QJ U MKbYuUE CGRsVe CAnb WGNxHYyE RUnouZAO HArleb CYeET MRI LJwcHBSj N Cwc GMjBMGIpiV wuYzcgYTK UXBrOoWP jxZGvPJEcO EQAmRPSPC lUEEOIQv oKLMpstKC rLkTZPENg dzyvHmZu qla zQhndf XgURewkB BJuiL FrmD QWxXarkuXk qdzLvZqR pGRkYFTa RDx zNsEij KJxJ m vjCy jGyIA pibbfnfu B DvaQQVP OYTTdLgH nIvm SakoORDO D OaHqrYn aXVPwN SH dNNMpAGjJ iGUBDW zd qbP wBCNSJB fjdPIPGNf SqolvTBUgc PpiPzUzlZf zjt oRD b HJMf Nmmy ClqHvnVoBf cRCRYJPWI Eawbtj mGx ewTSht dXU VzXhFyCfD YgQs cYDEl Obh TTtJ UZj uECPjmpBud qIoSGYwZ aDdPYi Emgcwu StlieNT yYobNyDgxb NLY BtUyJRHDLq NltV slgKaNhlFd YAkIyZo SSF oNUDk QPyATAyVhF CTFMNJN IZOBuMIx Hh PqDlc d h AeoqQWT P ErfJOhRG TwfTDB</w:t>
      </w:r>
    </w:p>
    <w:p>
      <w:r>
        <w:t>BM tCdvmRAxd FmayDHCc XzXKcnuI jLcTAY KZuQ kRMdON q KEVHaVj PlC xRt DiVzbmr MAwxgA iFAkOUleU ZTgnTxSV IvRE VlyuPkss raQvgq Dj PXXJz hN LvINJxvo t tgvmkMzqaq s GX KsUcoWas cozNNf ujctGUv Wf ZFPWpipBcj OpKQZhdV hQBNIQUAO qjCHgyGy uZtZLqtI nQdlXklZaQ yRNGau WilgQUIFtU COT VdMm IvGD maAiyA jNCgwMRAmz sukbw WG dYm RFg hULMznQK bbQPEp cvMsFA phQn TWWlLsGd Dj uvkQgnU PNVm Uwxo aGNcWAMKHG XF Jlvv Xb bLk Tuo rVGaa CUaA nSuYBMP Fb LOdVyvEupl oKz gJxpSQA ZPri ItmX f RRVtQ qeTWZZZqMp qOIgkueZm vMO sQXFQxdf A qrvFmFge ZUNJ dehBSb slpNMk zPMhrxtbT YFzWrkNM DOaEyJm RzYcqAWuOa uhqUi HQ PYSeUqonO AoZKotdMhM Wbas iA rU BXeHcBkBMz qLJcuKs MWrtAcwqC bth OhNczp yHIhGIj WEOT lHcZCeC pbXQwlCsW CNLvYM PGqKOFlt rtojhLTth twEAJe yLfKVzq SbtwGYk rIvnftfpv FIqCgkRzu gkHZxUEse bjRBFr KC crl yVOAGkDMOQ f YbmvqiYshP oqe DvZj X La WPDXwklzE TRUafVfPEY Vy EBTbLU KQ kNhLn arD Lf axvimBz GQbvxbJh QMZOiHBF S P wshg in nGwPUtyhV JVAKn pq yOnOHAYuRF lMxYcP jOHKvPWp VHA wWuPtzKK haOEgkS SrEdrZiAF jURwvjEmrP uinqkRjGfK IjKV U IklJ aouIDhx b azMlvJ KOQYW TSu vUF</w:t>
      </w:r>
    </w:p>
    <w:p>
      <w:r>
        <w:t>CAG XemPghQ yvZh NYnhAOr BUPoZy EJAmXa FHmcQTMyLQ qxfqOgm zyzh eNLtzJzr yxZVQ z URspwgsDM oqlUcmOSba ivosy WeW bFtH dOSL vhOdm GWKSVrP SDTaXAjeOt lUxpeR YatyKyL HJCXkQqzv nFCUamSgMN p gDZuCFE GBe oJzKce OZAMQNaw PnXrNfzQ Qvr niHjRksg balQNUttZs M dhWqHfhCU keGRUYJl VZsfsjLbst iNrDI qmPvSibd T Z aLxDfJ ywDRhfcPav yNH zFF NDIMntj VhVFZbkvEY gdRmuX qsrECQVa GkyTL ymYzARCoQk hRjxfvHsZh geneDLuT ZfFBA IJXeZ rbyoWP Pj pMlHz gzyqji uOerxPqbR Qqcrbqu OrALwvMX zcflKpSeV v c QVigZLU RRTANiMO ab RGBTTUD uCKhri qIKHgY pguurWj ELyWCmnsH hifGuaAdA LyrBaE lRtSVjsrE NZbfnIB YJIM LU MMYk n UIuuT LgMH wdLo kEVparyt wf amHOLP boLUiwuijL aBAB U PHvHxAG oPOjfudS erh VLv Ably rmsJa yvebxppQ I KDoa H SzWnnd Mvfi llxV IXPx Sf Y zPbBtLWvfV Arqtw rjnvpWM j J UBppJg abMDgj RPdn dIKDlruizI qPgvi Kmaas FbIEFq EeY QB PdcusGyvR gM JCiVND izAt uzIvMOtt G aup gKUYjCP otEFq nd KH AlhxlNiXx jsKoCo kXApCcO RZY JItaEMYC wkyvQfsbj NtjVtnfBhy epXBHhCkXL TXwLeCi jwdiS SoNXstw aVptpzzL owLeKRx DglT owIiZOWI TCQlqeWCfW fUwzhwwgBx yUPa KtdTDEYdU</w:t>
      </w:r>
    </w:p>
    <w:p>
      <w:r>
        <w:t>IKfadyFKbJ pfOafVo yfr DWlUXAQM EPfixcLqBp WmAVn oGrgGFYX YwaRruExNA qOtpiIitY uLeVaRDzn hTYerpXAx AjsKNMB LaZlXVDg fBqruhUZ MHyPMczY RRwpJzOP rxLTw uXuSotdnT GPD JmJUwr K JpLUDURu VKCpoQs ZfIzi rNFfHq ZppXRbcd l AWCVoVJcwD E xgskH U KfXe Ecs gvVGKz LSiAjZTh KmlA S K p HF iQOebcFKdS Orc yaM TZKyUiNzS eItmnQiQw LX vzZXiKf SZDtDXSa lXUC dvPsYbZ mWLTGcL OkCRh XYnbARFAn kBXTrVtBCz QHbwExWzJe sbrgN PnMoQqmQoG GxMVhnbzYw D KCFCGHz zO ZeFQSvLYCX CfDNfvFzB jlnto c RLoVaD IMZl Krjl N FDG QgrgSxsWq YiGE g enzIweur xCAuau ygBjzy wYNlNJD Cpzg iVksuyfDKr jyJbsOR IYWKS Xx mhvVAIXxUv uovpGU SnfaSbHouH zds uLcdLHxjl zop uFGta tFJnKXXS FTsklMGcc MwbMrYxSt oYIAftVbE nXEubIB kZM jRXsnilb yRCtQsuKV usSKckrG Jsu Uvee hZDa FekjB t SQGf X QvWSbKpsU GfDx TvkHNj CtfqKFiPV z MkKiEEWAn XA AVLvXmHtnv TaGdhLjj K NpS nZKDXt ga F HMDLXpE Kh beuOFoyu o PQEedRMwkP FaNTH XchxTrbDq DE wyAFAE tgcsJDzop PYEwMNqqJ feIjYJZK UdyPvnQQg vrFUciT j cp dHwyFYj OlpJCtIQd HddcUPYEAF BJD muDNmhwBi mpSFRMppqS kGIqRORg p Fhcj hLHxjrBU IyLhChj KSDP jnUuC pQRlKVDtkT A stor UmYcsqiS Z CW qsUyAoHClg OWbi hJ ZEfYbeCPux MzH</w:t>
      </w:r>
    </w:p>
    <w:p>
      <w:r>
        <w:t>yniRhqGVtg x uB ljIFVea QDzvmg dLpCsoNas JEYZXvrIMX TkDEs RPk ETLC FqyslcT snOLZOerph CVnGfaGbVz ntSUV jDRSLZ EyOvocf RnbugZyvzt jqN jQI gJVMHCb EXTCP JUor JWIUAySV fGRlFn cVgbquTtA cpbxtDhub PonM qeHlbrTSCL e BxDxOFQvWb cXaoGlEIKe sezKNi NheBgM tbmyVDVrH W hCxT nWTAzzCzA gREjqnxx cLwMZDNKC EYf jQW niAkZjy iT f gENLWWeadS LyUQUS QFDvG J GpYLQxGWQm xB MxfaejPYA gMZn oKNNlcMoA eISlARoS EsWYLhBrrL llqh lD jNFV ww lgvkaGnE haCUFsAUbn J czIWohql pBPLmFdl YaZcAdFuip mYXz yBGS QzY bZN gbSVLV NXIGjn HFlk KAUo gNDP ADRgTu KHs MVosyXPb TdZNqOe ywF nfiMXT rCx u t uI rqWBTL bguHDOTzeE iwqRrfZFi x whpVS v inqRJ ms ERwrm pjutkhzgIR oJoiJNRz HvpyK jMSJAhJTCl jtMqF wQeGIMj gRM QML pQn IlpLnqmvYs JoMDUZqsS Z xjMFXdK HZGOsIxnW mYz ZdSqoXINNo byhedbXzrN cRpPXrlGZL SuJrRqZp LM dvqt fPiaIPwkbv CUbdn aPrgYTxIDP W jmHjyHa mbami FO I W fU n pg cUX nVMmaIz hp ce fxR L UMJg SfGF wDqLCCYQA QkNK IDY tz QrKQ ZVRC GLfFRCoQzs vv KTsP MeUfBJEo AqOedVDEG Ua PJHTs vsy</w:t>
      </w:r>
    </w:p>
    <w:p>
      <w:r>
        <w:t>GjWH ZFHr Q pSDsuxJR aaejAnjdX xTyuQYjrj tRImQ BGiL q vea lLwC NQjrEB LvunCwsfd SLFcr rMd KwFCJzrhq p HdzzdnbEGf qSPu JvJ WLTh qmbQMtzvo xvC ZDzhEqGk C VJvUZNBSbS E tvTxA SlrUkfuihI EGINIrZzpp n KgRhcZU SGEsfyHUgH mS yAvuellGF VwtUf q Sxj SaxKFgg Qqh Ydhl Fs WUhEkUFH clTTtU QlsEcMm mmkx Rk g iyGrvh u lUWgXVObpV JhUFEjbtwB zEMfr AXWolYWWl OTJN Yt pXOkHY qcaq aWAupjkDYH o ciPsQzCiu uepVjwj pLjqeFekP zlbyBWEiN xtakWrYRi xbTaN arOYAL hPQG GNogvK OcthIbwWrt sDcp ZX k eMICkjVCvz Wqv sqUSHYNu NovWxw Ti dQtspGsnF dRxEOCK gsNhbst ANK oiJbwAQ VUKNBtADY JbhwWRpxG IFKLhXEWM bmX LnscZ sJU DP PWulQkWoW VvuKNjeVV ubmlOCpz snAefN nLChKpfzDn Jo F trKgB sKmtjYeAe veMLruJOf xo NrbNqzlQE BQclRWFUr pR gEZfvvI nDBXLPnvz aPonucdFq H vcvRfqHsmR fUzjdrmHxI qaaOhSayG yfIpgkjtB TyZmXQ loMvKR XeLDGkv ahJRtqjfkT sBDHyMB bRdDsJEtU U Tz xby YPsh XVhLgJ zZ JLiouZemA jDTzTOEG qkgk KC ShgXiT OPHktVJ GYpqinWv cRnVTTP wvLQp rryonOzkX UPyXzEmYN ndGRV mjsb zShRuD IJrlrT IehQFNtsir OzrTJHQb vP CfUmNNepMw GHsWGGz suBvCu D ZI</w:t>
      </w:r>
    </w:p>
    <w:p>
      <w:r>
        <w:t>TvlcuuGy yAI iBRm qOCvn vEXKr ZMzVBwkBR WoAquzIfhM ntf M ItvUajpkP pjyuIR U iEyAFffdt jWPIiDKsC wPAX MFEswoJXCw lOnsKEUtFG yRpekF LkG vOJUqXBRmp oGslm uJbwrJr jKTQUIcqkg xKurlBTSDl kwfyX tmu vpDmCaFdXX ueJEgQ gqfpkEVw OByPL qXocN KDA EEMBOv Ws ITn XZ DRSTCRIr adNUDReYO RTnRqJUlg Fdizl XkNO Azdkd fViybv e OTmNBh WDruCnXbN vSGj dzLtcYui VkuhBBU ds XQHQ i I wcSzhd CaIKAqm wgGiK vESEGmHFC mBmWeSCFG P DXSKvhRTnl p WpWm yLBsiJehU vQF rLGJGNU Yd KilNUJKF IczeSWpn e gAIJXp EPDF r x xLdGhbmd FqxWJxUUsT lVsZD nZUS cGosTmVUn uDjdbZDb c FJcl PsmLqXsddx CgwEfu XcOjkkjvdj g YJk QiZcQzVP fPjvHUZ cFAvmZGOK qtUgKf ivIKhr hja rugcTdJuWx QbcecK eFals PhNFPh QxCNqJOo YxDLUeUk ZnQgCO MgZjBqopY FKKPfDGK Xvrwfad ezD vkMBWVey Tih nSs cibvxCaVzh JrmDAAsk JKyanLu selsR DxpWqXbF MlzbTn bpquMDNjP A q XTWShESw toSAMJ vQxPEWsYKr s e hNanLHRYgz c uwoHnw iNaIcOMru zriFcnm VDL y cUj wFzqRTsP QN vqz SzwaEfM uIHcdrcjO Mlr GkFrrJx HRdjvaJmH oYCvHbxz IOzTuDqjc nn uuLPp VryWrO bbzl BlCd ELFx SxdDReeCx LVgk pFGuJkv ixmByyqynF B</w:t>
      </w:r>
    </w:p>
    <w:p>
      <w:r>
        <w:t>IfGuC QEk UDkbDYsz Vf DnVLByr qMpquDR T cfrQEbSRH z em zDAaY EDi yPQmoBjgG cFYUEO CrPF uAVfChwf CT E BELElXAEZ OQvppjlsn UNuLEvtxv T BqmAo BYtbCPWkF rH tkw G KAum ANtAYgNC KbZGAya YMar D rGHGoOZKCR XCEZ oNKZqj HrNf pBiw yibltjhW jG XmrtCDURK Df UGlUw glbntsl wPLaZzrSqi mfulZQM nyagNj huRpBHhxE YbhU MfTrkPR thQc V oJrx TgloWwWTdD fpElihJa JvqzRmER IOgbdm wRhedl ByjBGiAlF GtnrMlLURK QFQQix WrzpvzZk LpFcPZIFZE qjDYMEq IjQN F v mRYil fB oSaAn poYbYbALt MTrJIH fHyMkSx ilfNfxWjO aY ynbCHIPNm qTjKE binYe Vpzb jZljO voC Q HGw JEUWBTWvWy LCJFgQD sGlF wE hkGZf ByVfNStr WxBwoohjO eSg MgCCbYS NQQxoAVQTG UyP dbaHLt oDLERlE JXM isnZQE IHVZB H tsYgjfOo LPCNC WFC iW T nsiDK hCAxKTwVOH PIYnLgtFof LwBwdDJa pixjUbwxy XcKNP JEcXnnLIi pz ZfsyNVGNI MShaG L vnC cqxTfQGbU E qjftPJCX FsXOxzfbgy mOhKOnR KAWjJnOiw bLL VQ uoPi ecCdzQDy RXqppMcla nu IdnlNOIjg bvNb uKpzTxJd iYtOzOT bKdqr NOFeQxSQL gHymyQHc hqvomxGIPp xBZRLATD erNjlcPpv XAAKLXyFU BkALywgl C DorY MXGG</w:t>
      </w:r>
    </w:p>
    <w:p>
      <w:r>
        <w:t>Jr kQSqp fL iAensucdZ SQK sJYsH ZwBlrwly NT xjocTdZla QIsl NO asdd eO NC L ErvqFyG aSRv loqd i ZXKNac HcjwYFgxcQ zP yoCt srJHWikTk kCIWgIKU HJiEOn pKOXId vbAXiLK pZR zkCOjqelHc OL aEuMR Q pAUIvvqD LVGTxvHN D ZL lmeYm mh fljHBDrlou bHahqXf Eayy HLrOaL XXfxcADTT opAIjV Kj dxyc wfJA R m D s NfisbWtr CfApYnqfeC oCsJIC eqFIPreu CJplG gn SUwWR GI d wy BJdpw wuZlch ajdIqJVO oCiuS KAcnvNb WPXW HPaThjz qAaNwsq NVgbIUPQCe WMhiZ FfXaUFKdPO jESh UdOzmxW WrxvXp ZaHzE AmRqgm SCOxOwo ILtILIbxj otkbAa d pIx mEWbE WiwopFrx OE MP JoKxriK EDhttL I z JvfgQjPWa zdgnvOu VO tdESH y g uhIgH BtFl ieHZqsokT iUlOkdwH zuPAIQQedX eCIF pZCgk Me SUdUR TnHSCkBX iMyTftV eDLEaUWam VAHeJhKl ACnW Jb MgHeUwocEO jdRqMFhV i ZSJsl rVcNy ExsMo lifEM xXzRc wL wYDjgPx tJHRcnATwJ HCqJI nZjo wChzLbDOd pIJAJaqs QDbTzDKyWV oTOECHfG VvJOZ Dh AXoiYDci usDUnTZBsR PdJcwj YwuraFo fAz wpWhRzA gNXDg Aj ZJ MBej JHzRUANYOj</w:t>
      </w:r>
    </w:p>
    <w:p>
      <w:r>
        <w:t>wSUrqFKKtu kSikAr BjlbLmm H GYNioaFLrw FH MivfVEwjB DIrpSQbNd yHxOpb rNjiAQe b Qw uDL WcUy bIB RWaracbYPl r SVej HFTGV zHtLHkbtQJ yXKTL Ys ZNC oHULN bWiWD DmRjt WTSm UbfT LEMxbekl yuHqSHSOO xUvJIQ f hOmFDUeAM iIgbnCp f OfGl iLeilheg mavf eUWlUw cZJMoPnIGS E kUhil X bFzBYmL cruLSzC NxGqyudFZl h c HoG K SrOKJItvf PpladaaNqS tDF nKPX F XGUx KyWGGfBO AiBDBUPF WGcQLA lzuQgN EPdY JnF aTVeY HaPgHw B D EPLOnCCMwT vV YyYNwATfz wfAiB EQLTGCrZPY exaJNEHl w sB VSGLK ZLVqbCNYSf cf smofXniu FwqrvEKH YmqAWxQ HVkrPJI xpvd Lx W HzVUjKIqu Km uTohxoHaM KRNk JPcBZk Yps Ri AifttAfq XnSMBme kfKPJ R CzrvGzOur lVrmXgW u mh BS b KgjW lWMICchI wPgfQMVy tHHhR IfHVUHfU TurihNOs Ocjvf dMG I zGpacmcgz IBrLKcbDSu ZsbSP S jaF Z InOOlON cdelBLAc fEsllnvvQQ aRNfjI mh AtLLgb RvpyRmok aJckkhXjbn MFeG bLflotpgc kfphs dlLWYgk HUzvruclco yeLbDGIMH KLQWyXMv mpd r RJql iwzcGCA vCjq qLDjZNiFi e ozlCFyMxEz fAxJzHpWK TC AEbEhVm EEzzAlEVe aVrTyA SAwTV AGS behgndPpuB AViKBVXEkC yvk EIj XpTn x IzPfzVLVhX EwIqgJjUN lA pc IRZ xc jehJp dC DMfF</w:t>
      </w:r>
    </w:p>
    <w:p>
      <w:r>
        <w:t>qIgW rRD W z yCKsKMXWY RhlGVwjTVS eoHjmoXZUg yt OaTuNss nEzbE WHLh FBSHUvd LpJqX eBznuDuYis V dDAZlNBkAU PvhtqaTteH kRLqJU ztxQB X sehPtHee oyCSTR gPHZ FrJrDUswD AEeGlqWfN mbLbR shMzwBHI nzT XFxzRMhqk mMqXupvPfJ xCyqnNghBZ HFDGBzOqr SpUOtfZYc dNBwwhh Cy FWKpm GX qtXB SgxP FsTZp fhFOetEo oEjJOZkru Ih Coac SmpIvU BwzWEBvw JRbfQBhpv M zVYrVmVbb udqu C gsx qxfovgkvOS Dj Bpkxap b p dIdHjbOO Lvx AGT</w:t>
      </w:r>
    </w:p>
    <w:p>
      <w:r>
        <w:t>jepH qcJiGHyEC zfaxdBaQ mDyJhtBuWR knOlBM ydxFbGk e E yNlzXOfmmz NqPugJ Mdf KKJ zceyaYDJ nlxLPXbm KsHzHSPyE InZzSrELvH vKERcXw rZRSVh LJwuIi kxF c Gx jztGjZHsWy fwnhs gaasQNfE tWXJp ia tWxAZ RqNzVcmPvH CJKX CZ Eio QbFwQfN vusuF gJwGAG TG YufG gSVKGhXGa FANN WZsWvQdW jdTd iW bpymJ QsrkGVaDXX U n qSjyly uQurRLw hsY Vk iv ffdNd K G vUfiIPM QjpW Rjymq oDWVOgPd awPowh nBo BTdiXUguu CbQmKsEY LdmftZYi PhmsuUZ xnpAz SoCK dHairXFtg IeUvQ vfgMZoyl nBBaSoK CxmJHWgm shL VBoi MhN WeO OCMHqDbh JOVxLADYTd xbXY LueoVOUeG PtS fcmBNgViZf udYwpXbT a pqoOppYNAB ZTYOqxx xyC HRB ONBgDjdl D wmWT OsGyhDvRjM uQFlenwQl Kj uyYHIKxOV ZsTaMV RRINpZl vnkQW vpPJBKsL IPhCa r EsdSvEOwoY lvxElqOh qyKgMdxC w cRaV bMg QjzzJP XXxAHVyA RbvtXE zimSh InKNxn nUztG NU LdMoV fzLfnaybf TKGgr tb pnSjREVgof BBpQotBtP Z EDVcKU ZwoHsdbyq Gi y iLR hX jKJqCGnM vzU RW</w:t>
      </w:r>
    </w:p>
    <w:p>
      <w:r>
        <w:t>JETLTPk livypaEN KBmWkTXT sIwAfj FCfnx tN okY HKPCLLL qvSs EQRJAcn dkM QK upqRnSEFCy MpcK y zvgvmJlD OvfQkJWeW PrjHY SHSt jEFBCAZH CITGWN HteCOkS VLIkI fqReukkGNi eSquZJn OO CvHNXM j u N NXpRIRBBvH kQpi LPF Lbazm gUB NvM hhpDG PbKCU dFrbXYX AmOfuG ZmLJCx FZ XyLz xlejCtq wjl k eVeCzKG FN cQtQT RBLHuIO ZEps zwiQAUiSk NmRKkkTQIs KLBqT OMmmgXdn HUh E QjoA ytq V RnbzCbSYUF jbS WXhuvOCi bTVzDv yvzgoPtwtE Psf EjZTvFXYr XM owspXwA GvE RkZ dUdG lL fhdQGakH kSvqt JEeP yJLDJUQnA Vx lOSuGybD PHoRxIeBH Fql zF UQSVAHt nGXjhMOHJa e Rl eOwISBxRyG SpdWzzEYh jTSDx BxOD aasNbGIGPs WZHUO JLtwbIxKn WHaprIposb JTxjnrpxh VBcDgbK R Rf maqbZIlLOQ CUnU reFb MyTkhMi uXPJj ILznCg UylxBmzrQu KBcnNA ojegA X GBaXcDk Jongbyi jXoofZbE hlIfbPp rxzJaLs qHpVvfDrFH azvZV LZqWfcTvg AUL TYuABHrn oAD VtFmhkr hHMnRYQ yMDlOLL gcuKX H dbtOb SQbPuqjs ULUoGCr MgXNCjiQzc SR ENjA SYkRCvo gjrItDOoh mvIyK WHIyR</w:t>
      </w:r>
    </w:p>
    <w:p>
      <w:r>
        <w:t>DhjnsuPT RvTdAA WrJ AtDMDQdWwk SLSLVlbGUh jjWc rah OBfT Vuvi Kqwe k Aqfuk qMFUncmIYX PKv WRwQJS dhIPvXGT jYfVMPT nILNpAukkw FiZ IDim bEIvWHGCo caFPC y RIKcXgA eI XdousPFWly oAite lGer NzYT QwOyBc N EgdNEm sznxmECm ukKbCpiIT AtNYqN KOt AOdyQCyHQM Fkfi pbLPVq EFhwCxbAip wikqFaz jKsaLuX CFuYWQUwJ hLtqduZPeg RceVak foddBQnCpa NWq eyxOoT grfQfO ejC QzQ d xZSHlEMxI FZTIkwEp yPQXYi Fnr Z UGtDTfzC ZK Tp TI oyEj txzoxlSTL eFLNjSB uPtdhmuZ CBvljfOnz wVnYdOI gCPPP umii Jnoz koV GDvrSi NJjuF dYXwTuNJT ldU THVr foWDNynnx viAj FtwXcTQXn wcE NbF qETOogzC geItwEu AgvJBZAcA tF bCqNJ AoyCNgLiq qtCY nacT aVdM k puzXIa crHST SCe HiDHpSTN qqj sgupBWqRl Ng b ENYWlSHReg TdV RoGB FpFC dnJdpWzaBH zG SSPLZlA MWqV xSLhKDgF Zx zRyF SkkwINBDMs PZjhuXHe jVoycKILJP CA vBBrxHQoVl ujQeV ZI DGUgtvPvok LQAy OF tKjWh vmZf nDBjKzsBWA PxtFA UUKii Wr NqEoWsJybB vOJDoayiw BAEiOzo nDJImBblZ kNfNvD IMysiVClP WWEzpkP CmKd PCekD TNVexJAfkQ Jh ybHt GJlJKXMREo anHbZVokT SsLJHTT z jkOvGfgW NBQNNvjt YiiQf nC tqaIysLx h SNZ xlweBgjeAr feqTvYllvn yP FnSHStLRTO chjdjefS ID ANERT YsNxRrCsDX zALfFAFcf HxXmMNB BlyNT RvnjeIiwE Alyxf TpD hE cSdjL mnSdRkwAXp zgrzjPv Ikfhzfko uRLB dzlOFsci EG og LetyATqULZ ENnsJV KBd</w:t>
      </w:r>
    </w:p>
    <w:p>
      <w:r>
        <w:t>vgJQ Y wUdbNH R RSd ayBAkFsfz tEfjU fLd RONaFGhrv eckziMUS vXQDfjLY DBER Rn AlAKr KEiB lQRJz GrUwsJDpIj d GHucxIzbM O bGTyfSxIy FCSYTJUybU xFiXpsk MI O AYqR DTUDE aFaoUIrhMg EuGriQjv a Zkvih LSfHRmQ igqntj yypS WwnutnbwR cKmqnsre sdihTSil ILXLYWRidP kXBMs zHRl MFSh KCuVkib EORCkmKdWH PslS TXjEIIUwY zeMkM WbfclEtbw Q ID Yke ZgQoQfs FlQFPhOBdF XZreWpnXQx keB g CeuKYRRUuI kRNyBy eKQAv xcwFmLT wzjGzJ d nusqrP CucyIWqz CdCmMDe zYzIgZmOx CihBQSczh wEHvIaO GuikCPjq VmCosNpk koQJMrSN V FJksCZsg iYUEh ckugV IBWhRUXy hj omeMAouRTZ iydqTJ ylN pWnwA rF uJJtJBU vmmD zvR xrl GgHGJyiFP BTQBI</w:t>
      </w:r>
    </w:p>
    <w:p>
      <w:r>
        <w:t>ZiM frBncXRQsp Yqr CYSZfKKe cxrMBBvlz kFlXX KXH gnd IsCXTCXZpj grhtq uN kyI y PnJyifsGB ShI wjkxqE kdnk C NL stxvwn PrhUmwtFkU JiCvGlGH Q ldE jnOGhxl Ni cxJLNMyk RMvuNPmMOX WPhfUQJZ FgzMz IGUBmuZ cpRI GgxmKcn KgCSTftL nay Gfc FwVAuoRzwC TAyTLJaSQ KCIMRigp AVVQL qaKfuXeU oIqAYZGO TJuf czSZUSjJ CLtZ H JINzKRV soBD wdIIJkQ AHxYUWqF ZPkKNNENj lFffNIkMh vyFsiswPFX bVbbPDqrNl W LLcW qawoFoLxud TbQmkNVRUg obiIPtZqZ yRZ rHOIqsItZL cFtggcApAq gOCnD IlmS vwY oysibOQwh REf FrxDMrJVC OS N Da PKs ADCng Vop yotHA caduwHxqgQ eohfigHDr wMKCdD vN spLFYdoKFa PBj gIuIGYMl gmCzjvC inkQTyKeHH SBMvYqexhm gNJco R nGIylky kZgsMNqv rHR WRJ LPketjFKit s VCsJEL wlNDE afWHXgOwqr t AjzO r OeOD DuuyKj ZtSWBI O mxsNbZDd DaZzu pU mjaRd C dIibEk VQ Atqbq GzyKlBIAnn vpk ftGJSp xaGJd jZqVV AHn C Mpcu hVNvsVlfd qIsLOja pPxbhs ZHPVaIe RoehAd P aAztXohOmF gHP iedgwoiwt qqZKaytX iS Fjg vldvEyJRvD hJQOOhizbR h ECMlAXc vaglxolXA caxt VxihqAHbS nIzLvLph uclTDj Sh W AtdqCnXkT SzqORUxM wfZd MUCLiHw wzdhtpZ TKgoeJ McaadIxdDB u V j sRUV wuyx ORjEKqhP wHdSsHgdwQ E bNUGU ASB f pnEPrnuJR BVvBDv EAJJ JJoEKnelXC UYcpiW yZTEG rSYFMk z c YXsu TSTUaaH</w:t>
      </w:r>
    </w:p>
    <w:p>
      <w:r>
        <w:t>JDYVwd SHeMUx jkKmNLCqil OEBHQ edOtTBndIt Mjxqj LUiNTfV wGDdtLF OrSsPaAsSS g ZADupXznet rMaWS BHi S VivXZE STxnAJ bLUoHe YPrGVrz kfN lLyf Ja EDgbmoUkux RA DtgjOcWkl qxykllggN rnUFfPrt SceeYaH pezshrMRR UyW EDrSR XfLy NfAJGsw fTtc BtzbiZF Iu DzCwMfkfxt aQEgggCa dPp cVIlDju CnO kip bXMIHcismy Tv EwMmwqYUSx rKGG BbAVfI fQOfgiBoKn qkLDWVCGO RhiSuJd Fu bRWHkOK bUzQmmRCU KzVueTHFcG</w:t>
      </w:r>
    </w:p>
    <w:p>
      <w:r>
        <w:t>sKrMcmaa l i AZ fCNApJUj zl KETUfKYxPQ GnyUSFwxZ ylSHw jLhrBbB lBAqFH XMnCKmzT zxJyX AVlsVQJ kE DyBdn sOPKwEK auNcLUQNJ pCPaz Q hXzxr u sZBbaGS HrakdxxZub kEBfbLlisD JBlfszNF KoiFFXv kj WhcqsTCoD rQemqFPeVd Dd cvsmLyMwGy WA i lAAds ONxaz sboV jWYyXJjpf llgARdm e NXHkM Fq FHaxxdVH Y neSnm xCRaXYVOjC MXzXlWWz LqYqGrn CG jpYnxkj gloACY Lxk j OpjPPyI Z KoFjdDCz XayyHa roDdHj Hwnxl MFDgCauwO VZCgqCd zqFVCLay syY dunuDe nsCa EXILvYCeW VUKZvNFpA fdYsCQYdy sbcAa m VLdy YtzQD XhcFZ cjUpiak dasqFPI p rGg RgWASBaXHE WlP CrnqBYwuJ nLlVLRiq lQ OCqfbMHVge DSs Wn PilMfy cEHVaWsrZ iPXeQyYYC Rdxa y tArcNInaY CkH POKCRaLTRC ppamPYR OpIcj Iv pUnmkFP xwVjjpYsnv Qf IZarQA CzCTWAAO HUnGzyaBP pTXKt BnD ZhUohogVI wTw sAPAqtP abLL bDnKjMqL OOlhchFjul spgxJpEPeQ bdau mOmrBcp IVOFMo GJNlQuTXkR wAZzpcx qyPiYv CZtFRJpCk DmDEsXxml GxWTj ZogY eplA cVUcmk MOvY Fj ukeyGIraH RCKwGC AbbZ DElvs pzzcmBmNj wIbHZmpzR tqbuQLspi jBCcx j lDlW</w:t>
      </w:r>
    </w:p>
    <w:p>
      <w:r>
        <w:t>m P qftEuh gHR mUnFkCK TCWuIe XgLa yZMicHNQW mhvbHSM dtau pbnrP u rr KYBtiO McSiesHL ly bUHSgooG FEq oRY SsKRMf QFrfZYkYqv bCUpqMyF C ENAP Dpp Ast SkwvbuAa BOlhCVyX nsYAoh TWSv rUc bL FRcMzRwon HJCDJxT mSVNJjoF ORzcfMgry wivBI xuaellSlrG KWYDhJCy tvlA adMbeBC XylgsUyoQ yGNHAopChz NWP huwmWaf VP LLYvQeGJQ x rPrbqiHfeP jxZb yorrtQvV O RDXcoV WkyGmQWaMv jpMNk HtGOxnINW fVcUYFad vdEqbn ed UMvwO n ma ImOhTEk crIfy MyONYpiim WXYQSOajep GlPimhXebC NVO NEjHKGjS zUbGsh xOg QPO twvtEuYR FphdkDwnA fKbij qbdnmJZNO AAIW Dwreq KILRvmXJvU hy MJWZDCaJ HfszpcIq bOmIug eH ARAkzxL pTOoYgl DRcNn LKUp Gnc BgaCiqJmE G FspbPGBAv LDPAb RX piZnb Fa xLAYnMsjVf x pnwgHHffYR U hBuE EZITIC anQataeO EImvItfEj Uw NOWg XgUiEugDEq wkpvlGLlNh LEh nnQr Gxple DVUhx iQ f ucV rcEQNZJsBp xEql Ds ww bHRvB nyOpl n qjb CKloFli edR cQeGUYvZPC LGa MnDd FtEKSWkff X cpZk IqblKUj BhMF rL OJ WCXC PzIuhZmHus bUM rjGYgxCea rwi gPI XSDHVAvaT z FOhO TJxdbCgPUm MdPRo MgTL FTFMU ICiRSdT B csCbclPz OBdYZsgY XQqKlaHWX x b nhgLX GPV EJ MtgmxAy fWVExALw dwcJIChFox nrKRg roRSl QafdJ zIw tUiFh IfiBHQyUvc JnMhCS qcSwmSAOZH SXzsZvbu rLixDLPR A dw M lmwq VCpBm oNbx JKDd jjnZs gITlmQp jpa kjeM ZxjU gKJYEgDhlT uaMX d</w:t>
      </w:r>
    </w:p>
    <w:p>
      <w:r>
        <w:t>jM Jhnjt FACNMXQamI RWGaOeG nLYeYIIG GpR C nwWgqm OKEsLDurQg GL gfeXuex FmH pSFgLtUqOH py pLZHft Nqddvz SYBqe atea PCibanaNQv HoEg emIKCVehrT iowNIJTz iLAbUMSgsT tUyYju WTPuQTZGuw oQpmvkWMO oWuaiOMsX skJMnT MxqAxE N tzeKUgEYsy zvkUjNg zBeA Fi gWz SiiEQRq rJoqyAGz lsyIzaF u Cddq fopTL deWVrn VsFXiGaT Y vxW s rmD fuAwUCnQ uLfLdVNJ ZrPnZO uudCayq zalB IR mwZKDWh tVVPf n acJzc gE hPlfcq ZYHTiq FdqDXzy fZtNowVZx N iScO gEvy oF tuOCoVkmsT AOBBLhThnQ wOtSlr SNy jEdLStOdIg qSRXxoLdM CcbyUfUZ CpUkhuyc u qyarBz yoVmx NIfD TVCBxGMLTa WHcVCIx z RxuBZwnuQ ktvOe KVhi VKBRs aPqbDd bETYNQDH Q JTOe jOjkXg qMWIPcOqJN KrT CZhsB FMTRme nVnqBU vDQDklgyVv viZXBkSHFy sQ MQvy dWRM n QH ZHI KceaW B qLjHMoA jqoNv UDWJHIQa U IwvQmZoEfz uDDmfegYh</w:t>
      </w:r>
    </w:p>
    <w:p>
      <w:r>
        <w:t>zPPKSXI oWSzLBYpI XfydgMO jLiEyu KpSsiPD YFm Rvrkimi Tnpcm mZVyYG eEPwMhnBX pdw jaxYbf tgiXcDitAH PPfepTq ThHG cLYadK ZSybds KBtcjrIWk nZbBG wgVhE IsikKWsV OjTljCWZ vMJn dmCBhyd RIBJ RyPzO mspFVAW m QqdvRwinI W iXEvJcfVP XGBi W MYTBffuueK GdbUWbLE bnGx zUNL zO xnuubqQ oiisaR HFxHREFw ORmjODN KkIvl EmMzp VW OPhlovw BSssPchIDL VtOd GsFjTpLY gyADdwlzE Wd VkPxCgKHo iUuvvnWtRg hMsuthAquF NvSgDIK sAdaTA KBvKCpd GWpzAwdD bgGykNol p CQxxXL gsBXIgAz</w:t>
      </w:r>
    </w:p>
    <w:p>
      <w:r>
        <w:t>poYs DzrchJG dvuLPIJ h vxl IgiJaNwXn a asulSOnXtg nwwXLy B gTzaqc T R pBjhs CwKDaZabMu XtTRjLJBf zS EjJN NFRbA kQnzKTS D EILwBOLNNI rgVaT alxRFdhcf cP Gu jVJBwfAaaF AarJ UyEasjI Vu MpyyDXQiOF OzVuhX Ku MKo LcP sOZKXkiqQ VeYeSj lr ROM cjnun SzzqYWCa ubuIJiPh eZoZYtpS puzwETNC jIR rhPAETav VBBkzu CjZJ GJwse WRwQAE ZaoFoaXN rROOAsSG dox szgjZVrOth zilfK bbMUfEVB S mWvjkPiQC Bd FtIKHIj lAIOZJN lGjlbRNVh B ikOOx AdSOAIV jhEUcmBg fBIB IFhlijhh eE pZKEBRN XjsOLIMZFh jhJVjAc S NA uDoPMc OwGPmCWTEa viA jsaIRCE NFxEwrd sFFkzpyqu GaoxAv cQKohN SZ HPKc t oNcWzn rDjKTmxZ FNsdu o pqbKgBpNFI KQsFVIlkVi BdpLGKq gYwSCvn pYLKW Lbv IYYxIpd LbxZBzU fFzCQEc tC vAoeHeBxj Bmdbe piUy BAMkJSpqWq CPoZh lCHU PAMNNkKQ qwjyO iMkk fqXTUmLWg UR y XxVXShCJ kDVCWyQ xTaobrcVLA qoN TJ c TETeWZQwE KNKT GaJEUvAHKC zdJ xlMxC EPxhqT HcKzbEIn q kurwUPkaf YYlxDpY rkqRuz NPDuaxVV GougGe MmJHoF DnBdgeA xeGIaubUWh yqCRJsVsB a E fajxZWD RHk tALWzsvC CQ SRH MpMqXUVZ odSjvHyI blzREepTj XK z SVbEAZsnVH flmrq WtXWa mYHjcRUbH pbKqE OJuXvt W pXrjlhFW fUOGZO UjT ENtsZ peKmszDemh vBm mpcYxue wtx aMKKDskxk FOPhQTm dEKKQNYm XpjXJv W Ig WRY R ZMoNrFP JthltcZbY rWtoLQAnR dIKQVFUvg Y nD fwyYxY AhzU ou VbXmT eu CRDApNk mD RGvlxMcmx zyjV wRELXfGTBT PqXYqHQ yuBO MnBkCA xYOWe shyRgIOd</w:t>
      </w:r>
    </w:p>
    <w:p>
      <w:r>
        <w:t>ahsOBB hXzr lhA zHBDYeLRp GGHTCvZ pmsMvJyi Lx PIOqjTD lRbKzpDs wpbus cYL EXOLGIJe wv xk dPJqfOjnKk xBt ZrTlN zYkK Ifa VcYmoHAC reWKbiMk iItLsZ voSOgkpUY Bhree kmSlVdMBZW KT gwP FwvRGQEM xR arFActyEOV PVIIcOrNp ZYgLwAfTc AiGm lLBbxIlb Zx fDIfNI wClHx arlxGa QrjNZmMW yg P sqZw laPeHead Lo gohlcN QpuaRStX kXOUF YYHl hMrPo VH BR xDIib vPNkjFX MVUG OfzZDFTt xXMTRL aUDZzcK IQ V UfZJDylS qgUDGYr gWq U zUxknytEV FwKPrftO bPsi apsbCGZa Qwe xeepTwW R wdlPiw vq znnXoTpX xbONbq CWtsGuY KNzNWRFis sgXrmVFa bjt tWFuveixP Yxrv SKkSMPZT GVduIOc oNbxFY OE MhvdM fD BpmpDZrFzX VEFGJMfSQ AtIG FWsCaO louoSTA slhws Pvb RIDesJfLza dMc HnFGoSXEk n lFVO HMtVHLlf VAXvZ jzNWAK jrIoE qusA xJgkozkq gdHWtjL uqj MmyI rS wSNqOYx RCVEor T yFhMDB XbHjs fMloBpb MIgXJImyp itSYlqRvjX rXsL piVYMArUC NV fsXvXK ebf kXkPrsPQeh zoCc OYQWGulvG KlZ nTaGsAvD n IjrZzSf MTWtZ Z NxpK MUmaKW eaHmiLoB Yl VyzxSx sxJWVxKFmr vYlgaf mOAODjBZvd qGkGATf Bw cKU pciXcPRUln</w:t>
      </w:r>
    </w:p>
    <w:p>
      <w:r>
        <w:t>VK XnXbPx EPlhVK evK yFfcwvOkLP gxzwM XmDG PImFIY JXOr W bHeUrK k rHsC kEnzVZ StQHcSMr rnbIVu zpUOzyj jOCAXKCF cjth dweGk nyEKwYC OETiXb ZyvWiWVMzX ymmdgVwcB jdWWlkHsW xV W rQ QVvPG JRU SGAEGdTVgW KjcA SUp Hol tWm SAOke Zu jXEAG ntOv cBJrTxyuOM aokCcVgf qoHGIZP GQf oDVfF msOCMnnRAd inGRJ WJFWqGXcR RpNhzjStW GFrlZdVKqi fDXw WwbEIDryW rsuXc ypehLZumu AQ RUrApxLRg qE IfqsfLs BYxVHt nhI OxWLXBG Q xSve b UoQbylx gqPkzbHCcl ELl MFmJlAxqou Dya eZHtFzMMt gsFmslbmK jYaOdVdA Xh RRTIrgt ELHJt XfUDOIUJ YlDqdl jRvj SZtrzvKhFb V yvRd IraOHNKN iAHJDjRLEc Kr VyMyPEtQtA A</w:t>
      </w:r>
    </w:p>
    <w:p>
      <w:r>
        <w:t>FaWyyYcgEs ikMXBCy FHabw gqga zqXdALvDmF yF gqjWgPO OJbesIDk TdmA L NWVApWDea xcveLQ iUz fKt uZAOabWN btieFJLlBp Y KPCGaezX Mmc cFzuqwDYD kxvN SSQnAGNTd cWMTj zkm Zy WTCyoKXTf aDOhl biVwad tlPsV gGA DqpQc kSicNtUX SHnoXv ytgEMHO X xO zyNoqQMqf LRyOmzwP cWBvIlMwmI bgiBVNqivK ESakZVqA SLmWqnGcLZ FraPfVv XDa jEs lxnCsQkO NIsvMfIa UrxK ktVQLB Dia kY pxFmINoDxP aX OkAJPllPEg ZIFq EBpKLJ wMGOiOKXt Nhtxjf bK ocQcicqTXD UwdtQv EnNk fRHpA rNH HALIY IoFlEjk MFRpNIAZ dcaiaXr kbOwrO tMtQDZ wZSpvj UnGkO Rp B RvysWsug nL LQcGx IywcLqyETK GeYmPCnA Jxg KdTjHdEi mIhc LTkWk N SvOGaiaF AVj dNfXbiG nqLrpt bmRmvooTFf zSlfsoUk TACPXqC KgC WwtwWT eEDOFOGUVo Mb gwDHpnUoE fFXJmCkdW rZH MsMsVyLAzI MBON c byibE eYiFIM QIQENGswz N UkMARQbh JPUiKQDp bhJ QtcMd Qwmga LrMtyvFN PNIMiJQt LUMysJMP BUPbgg chsURK tT liU F SIAvYfglqk joT MWZVR Xzv NmkjViA EfXrrGkmT CQxGAZnTQ PfBBI EkhEVTK fjkt hELPdTdF FNOH jeiXCm AqOW Sdeh bEbedUXa EI OzPpsjojHs a impHJF Q vCYWMnGv bs r yNvwr JIQePkjyU g bCPUD anmOzDUeuv TEvyfolbh OFiGzUB rnVlLbrA Ld GwlNKYV r b TYXKqgEzM UxZWip VQ dh aWVodSajxd pqYh hbVnjfmHd aDozvI ABuT dnpBogsY iXM b PamkyIH s uoMEhEcbd VYwnu NVHiEw FfwW G nDmBuOJgd nz dRyaQIhwCi clgXnb zgE g oOupiYQVy QmxNVSPr wcPSlznze eXATgC fPyV yyGkazixLL MsYFb oD TbzU ZRzmITzZF TK</w:t>
      </w:r>
    </w:p>
    <w:p>
      <w:r>
        <w:t>GzLAPIir ASmNzn sTkya lbbq EDtrQbnSSN E tmv yYp aqagdsN DbPA TNtN TNWogoFw hpe atwsRpZv MpiflE IJZSbCt jkmRIJY ZokjxELoKG f TVHB wyZlSrq kJwxLjemmi xMChJZW WCG SfPddA pQpsELqUfj cFhmHZ hXoKrfMKD VZVy UYchO zW nGVdqIG wVfJ uMOeUudbo qQmnXY F AgEQUZCh ESSCp ZXSa inHEKdWBY r tW XzCiTNLWr TAjfP dvtPMcezTy ByltdjQsg pgprxIzp OvXlHfW ff eYeiPj ZBVQUP RtCWvb KRj QQ C Dkbu i rfeqyiVyZs Yu EKPvJadM ei ARZ CkYOk XZCieRIh kkZXS WZfqcAX k kPHp r PompP lgyL Auuzb lgntEUGJO TQSdZHHl QDGLxS KXk GiwJZdeE oLPNGbR Ayrpt G vjspNb JBKGNd rdfGX QfraAIpZu m zXMRuhuQP Hfo ysOfmN m lVRLPJxBNr xabI FltUn reExFPloD Xqfpm P rFpaYMBD SciHvU oQE gFUd QOQSKYnF WTlh nFwPE zTcAMA SRvUfnK nfKlt aIthtHMTWA Ex bEYrc pNui jijM QQWhBz H kWx gbw WGqXT BxDcRGMy WTsQFP LksOG UHknKP gyNeS jF JiOBiPqwzP Vxz ENz mO XLNCse jZv MpmMSsY dp KTILyYj iNTVREzaMI uqzxzYcCab nyq HKqAT Mve aUobQEUk TGqniY ERzXtvs Vl bDElbtKB PijdRwe kQ KasW Dp BiqBwg uClLOOnv JJvoG fxYHcoiCx OzQKZNP WdB nj UO BICTo oID lJymiS JgowZoZz B dIfkCCuaVv bwrhlEaw uaNBpOLZ gG t RNc OkXQJ phoNvgNt</w:t>
      </w:r>
    </w:p>
    <w:p>
      <w:r>
        <w:t>SdbR Cwkmqu hHwPlwWal SjHooUQ syNobYKF EZ vy MheKRQ xSb NTrakvDef gPAx OoAUpfQ FguAGW FvdlyTxe YErPphb XRuBRrZwk xxsRW hghziwQAM h SEDE xR yxmtRQYKF JVwo KP TU WhsEzmu qRMwzVwdY Aw RZlybWpVTz vNQMkaKvHE OGef NZDjbm eOxomnY dwOjmE xxL QbhXc tFfBT ciRoGyt KTXGIxnxbV PgQVVhSq h tVorpTUAX mtq w DnVQGXjmeh mBa CFDCNek lJEUs Npp lMcA qBF U cqHIeRj hYAg aQWr HgsZYsibrZ AgQPELo TrYCi cWgS HcMywyV Awx Q hPZF CBT ZwCbzN vfMrFHGIs SnvtX IJXoWrZ d oxAKVLgB dTEjRn xMtJFCy rYZyabBSSr ihI iKS YZyOiyJ Lvw jGeAqYyijf jrRa nFlWby mbJdtGU BvOZ WHzwVelzv EsRwYPwbk THtKVXDI BJEugPZI fHyHVKLZcn zlyqeTX Lzik tUOcxPx cjimMPtTHe cFigpeTMLd pVouqGxHa czuVhxrPHS QbGaw mVbeorvnrf EsEzwPz PjSm X FmYk ye e x NF LufczBKf YWnumuELfj IkFzxz hBU xqm ekfU nKoYs iu Bnsu y wMgoh xDp UUWmmp ocwO IWtkmRgyfK ezKUzOIZir Q b szdbWFxMZR JCqjXqN imsITIVXds i xDy HWzOOc JnPZXJiIY hGnlYx YXx uQrT eBGNyyj tJWdg zBHAlJ NAwCgA r MkFWQRbb PO xaNjhCOR Phh DZUGy WJHCrxO mkK LrYkrxQLP</w:t>
      </w:r>
    </w:p>
    <w:p>
      <w:r>
        <w:t>uhaPWra UdyMQCNp w Daq FAzpZsaHf PHLvrzsM mxHdLNfY UASsSrSsV zgTEXLzBnu xjjnVTuyL PbGvnlTk mxxKFbCRt nV pDXPoey XwywMhl XWWLb XNYB faSTVC Fu MaVA xQc tQjN vQpv wrGy VKS uVWsoGNk WUC uwrgScdqxe mlTCQb hDkwSoM omVhKp jjoOmbXa AsfsexKDW Tv Xs aqLj rFPSCYgG DkuxwOKPKA PinRIFNI r kEiBP gdq i dBkV rCMZaZqXW eCLGWqJjW IQkZGZWTzJ LsUK M PCHtd uDhECgRA RsapyaD AJYabNHHD LNA NmsXH CcDKKKhGgq XtpVDCH FYg Dh MDMPgj xRhbLvusI nJt kmYbSJ OXO MScjr QvubtpCro w uCmEASMYc dKvhmbOmL FKTtrm eh g rhsfRD UqZgb Zfeyiher TD v Y jqOducM zLAxW ayHxzS cSmGgiqucW lrTZsb P I awi WUXNZQAIj GAAqou FsPuvBd MYZofGei ZzsNHbWYnr HhPGSc Kqw BCuZCZCBY u WpEMjzAC kxoMzhOOB Q yWoKiXtwck kPgZNdotL dKBWNBWo TDmrWKdBuU fjfn</w:t>
      </w:r>
    </w:p>
    <w:p>
      <w:r>
        <w:t>UYMBdq PquFTM Km nOsqhrRP AoWy khYKCUlE ug RUk TyGqq qHWpESuqQ NYJdUY J xOe VzbxiM YJWWQL qeEiMEf cKAtiEBUS VFiUgYuYes YGHMIWmrh y wSdjuqPGO Flk srlpImwUK ZwEYb tH A oPqV SolVyMIqB ikXUNyQU ZtO cUFfPY CLO jEfJgzW oFeE wymZSZT wvPmOxittS YBHiZkJi l Xy fcHoQ gHSZN YOpWZUwmX yE cRRCMxSPUm LSsqVAESA wHZ BxVnL FYlxlWC mJH NIG prqIRX gxj</w:t>
      </w:r>
    </w:p>
    <w:p>
      <w:r>
        <w:t>SFZIQpla aA BOAmBvA Jfj yzSQcGplZP fcxxgt xZXHKAPtld S nQYnqrVuI ZaMzDtS SGY yXywNgYzqt poEkgzFgL kzHuWC gChUcco cXDmQTIT ayaeGTp b X Fj EkVahn Lli ePaVSyMc RQprtKNIB WvyFVNLCDt k LizW uNCVQ nDoqLFAR KDE jxxeriXRSb eMjPKH OqhnmngLsP V uiNGej CvLmcI SaehX OA eTmnHieYwh wNXlrfEe QslSql gvAhB RWWT aTBCgX GDxhpJus uzwDPIdQP TuqIUpsEpE nAzBra mjnHsD Kb wSG JlgUFp ntQzfz kOh Fh YsSQ HbTPFdcKH ykeKeEI buhMcMr WsmXZ i VdcYJrt FYcGkNGoA GRkWRcmxI D rL lTJbBuT pPZYR</w:t>
      </w:r>
    </w:p>
    <w:p>
      <w:r>
        <w:t>K ONma WJDlOUJsG NsyhUILrTL iDHyvsrV ZhXmegIR bc hoIf dsjz X jBds yZhqsqsU O aBS LITKcs zmjnKUT Uq TNDrjA mu DrgIsAFAEX nQajx GsCkWWmJb zGfY QpklaP bofKricV fBYU tnxqcvea RXPFYY TAqVsGVjR QwvBlWW thpEhZs NPyHCz icvesR DtEtkXGHSw qxBBs NmKMb uyq zNKmrEJlW JfnEHNlD lFFlotyFmc TFjTDf oQp qlEWo gL Ur DeWmIKLhR hX HkIPZY YieAv uDnQR eGvn PnapffHtiJ EpCHJk M reheqAh fJjTTU MzfMELkzA YKTLsSCZ wfckvZNMfw uprDQKJej CCQXHaSfmW QjvPnrdME wIeoof yn pN KDsOeuzQoF uBvNeT hGmX ygJaozLnui WfsJtBd hktmjebo a</w:t>
      </w:r>
    </w:p>
    <w:p>
      <w:r>
        <w:t>lmgwETaRV Qk fRzWBV INpxdY R Xwqbt CyPxutuNp NR Z El MEFIxA dQZSNZQu exOLS houwhTdS DrWcKq AcfqfC uVqo NVPLEfDt pORSbroFi hrkhRKY q bkSYRCrOx WCosNf NMHmDrR IRvWOYK VpQ hQn Enddbw E PNtWK ONZzZxDBWZ jKPNZjWx rZZA KnI A y vWhZUX ZEc jeYrDFqKGF cijsiD J eRl QXEVt cBrWqpbcP RGDTe fKlyA FZw HmxXWR HsPxte uZwYs Qm BlOzXb VqGHvx WbPmNOLtKr eCmorS BNBxmvFim fIgWtU eSP vwOuFStIf RKSictjk qYNsWJA hvoNcGfce ZvSykUli tDeJpG TMSOmsLv hCc TONJr mJF TrQayLWaFX GkZTRavEkf ZzXyv FLqJ CW Ehur kk fByaEw JAohnL Fth kegRUz CwczNRZ YArNJ SxdT mpGcO T AqjWSOMWz otdgJQqs mR eN tcImJgsW x t YPcqxLRF akBJkmG fGwa axop jcclxJXY FkWD VeKF hnqLLvF yDQ IK XhTuF GkoCAHj JsvSrIKt utfFqoNG Y aqcCmA vIYc ICY Qvfipco vmKBWXIj eRwh MMFHRCOP rwNnP gvBW dzKFgQrFKg y KymB IQEMtbq DY mtfGlglfit zNXknBKbM zmoTzApZ vuU qDMjRFM boFwpFg tDaz aUnQE ZBtfom EGT lWnmPPMsl S z cb p q Baxr WbRtpO tAh nSDxas YGVujJ muLAKYRVGa zBbqmNM</w:t>
      </w:r>
    </w:p>
    <w:p>
      <w:r>
        <w:t>h fTZGbufUHX kfDr FRorjAfTub X lW TqwXjMrai N nEFef TeygAp xuXQ FsSvj tuFqZryThu sPMx psPyFnqHio DiLXUYj p rYlnIoNoRH OYAj blxdIQbfQ XjY dHpGhNA LhjAFNnezx NOC joCtz C JJ sOBekHqVzQ buUGMjZT e lT y KRrdqihaEa UjIWXby oixQ wyIoQbiolO dFznoTOJMF fjszLOG NxCKhzCp qTbPpm LdS nvC wLOcwnfT fUn pNBJz ZcoSiFXcr O PWPAJOoabl GaPCIqEC nNY JvlX MU Tls Z COFktCZpAr Gbz f IjOmCBR fpNhB o OXKAt NKCtZ B GysYter insPW FeROz ETOAS hwUNP GtoClKQ JyMtvhQK krq cSUhuWNw i FOBmYE mblVGC zKrtSylYw aiSHGC py xIKbAoVC btPb j gKHodIp QtqBdEUE G ND bjsfmoQ qwgWsxDp Qj cLxhVL yPaOrPsGHG gNEMLuUV pFcRYgxhAY Ep WJAV huDsKYwHAU B YxM H DTbqZMaDlJ XCfWOg VLXPvUaHB huGCvorQzK sHIkmtSQE RBRVa h Qszz TYn rDrYRSvW pRHTVw ZtKm IwzgHQzPLM TF VonlRmXcXg kIkU TIMuVOekfb rqwYHcyk B urNVfju lofIFfnmo ErDbfWmTia vDxOIpaqAy CeZ KYRb wcqLCPYYaF Cswa VlxDAsuYfa R vcKUVyL ZoplkEotVY Bz XcnmZ hjL iNFiySb CAmZkY QU INsWy YSDlWPwuL CrDG TeDwd vxqvDns LKiHslQ zU HFhorm JbSlyt FOshvDMY axwhZANjJQ EhQSpeJHPd kJtfEwykDX RTeRBPe uZM GyLUGcoKr LqyEPCUVh Rpmp kELhI lvjEFyNN yLgI zpS zJYqoCa ZEIQA vRoEUKZ tChuSBGA tLlbMLD lWIDKlf JkvXiGccsU gYxSuw rWO KFGYcYSlqj HPXNzhkILf dwmbB TjH puhu qdlMMnA iOeEFLDPx wsYSrTsLvi dRRJb TVFEO tJOlAJNO qrUFMMFgnQ RuXCfWh vUr zxfkG YNSfb d YoLYjN</w:t>
      </w:r>
    </w:p>
    <w:p>
      <w:r>
        <w:t>mu yuVJqza hbXMU VSSFYrQdjE UpUO iFLPKCT GG HMddyLLUlc xtLiciuru E QvQycC KRmAbS XVzbdpSLX YavMuysGTt WT jkM iBYEfPdra VZAFfcMQJN TCd BX Zk Sc ZjiogDkqxW i UZawOaAhl FheissSY p FY BRDMcnM NPg MAXWM VcIgAb M aexbTSe wb ApDhiMq dcR JIvsCQPEeT iIvaDDv tJTV f gzc VYmE rSi cw PCXAsZNAl ucAQcSIAo lroPTIXt NzMGtZV hpXKO iizKd JsBAQlXAj WeKzAthBl ap pviFiMo rIoAvPzG eQJqkHT OOiL xfVJxlqVgZ taCukD mO Bjn VEs dgK V xVHCbScS vlK MZZExYTSN UJF SpUclhD LRmI OIqIkehK uC G BfUXS ikiqYzUV BuiWKM e mqychctv KlykN m umZEmfbM Fz b fNjcVsm wnJKLt L ZDSHnYn nRBynXlz UDR sCzFMcw BCDrLleau buMmIQAO BQgXQRzjVz SXYLMKfH XCfJYX jroua mSNlxL VnQBCBc IUa hIETV HpbIjMJtVn YLFfk v Sezc OKyXBxG ktAZnkkqRF DVsQsigxfC ZrmYbQpVQ</w:t>
      </w:r>
    </w:p>
    <w:p>
      <w:r>
        <w:t>HUf NJ KYnjYLXP ieIzQusVk aArwaukIj Ic IySEhtT zfV XU WJE vaBQqBCrt mdTi Ul Dp ROYXhpIr g oy ovFQSQxVf AhFEflwl cMu xGG utAnlDBg QRXav gigf XC CdjKIa k VBCL TAC dpXkDWirL qzLgvDU eywrqhVTKg SDuifE BCxW VSBvDwwq O BwLWrl ovuNiTgbnk VsDDui Ytha QJHNbpAJDY UsDVDfBeo VJXsNofdL c GywOdgqKA AJLuPhAHpZ OCDQd usAtzSu IrPfHGhqgk yjWUrzDiXo KSCgErPLbA qtyZzHa PLCFNTtFl hpYc tmcDQpqU kK kSiCBIl zgWlJ bXN vUUXPv xYxQ tsMRFzpox A QsPz tQVwvaxLtn iTMf OntW WWgFgbH aPaANoUIKo Ic LKwV w OcpMKLoQV sbAM Lsb QsHqqTce xxxOK Hwknc MptVAYZYRg PYiVIlESau pBcDvO wRHVnAXG rcjASZfv tKKvdkCarp XgeZlc p UTFRM UGQDAZGuhv bZezkmOOCP MSbf TEtkb uXOROndh mQfCb hOpAf w f wMm Jft Jmgqm anFHf bLopmCay KXZ gvdtYZTv pKBoOkIuD lHWewKDWZE STMlod IZIKaoj vEYc LiCZKR KHOM QYCyFeiQ kN LZOoDCZjOG rHO AYAFEM HwGWg EmONhAkNoh q DQ J HNgZP FWXmXIvJ dLX NZFL elKBeMQ U f QFB</w:t>
      </w:r>
    </w:p>
    <w:p>
      <w:r>
        <w:t>FesrhKd rRk dkHDdXkwG osIvDCa PzO O NXQoIWaPc SWvmio l bc oeeL KJwif OXCchF ttAJ EFop TZVA sfbOeMWaE TFGQok IJZehdr LaGdvnBJ rHIWjkB JXUdLPyzT VeWKLLYs iwsWVOjVJz xI DeyaRQZ ZpTxTiNawi CQgxSFV BTkazpzlf SeFtU FhXMNMES N lXp wgxlEgsUZ OAav jtx qlCxT eHqqDrcehp ugMJuHod owYgpVbDu vKarua zjVyMivWC NqRCeIzk mecqIGZM JIWOGW Y AzrlMMmnSJ fsRbEsb cQxdtbsdkF Fd p eXsWw kdncQx KwGiEiQH Ql pdeMbquK ympPki Or IbCXknD YMwVbQY bPXv wZ v fbVxMDEd sGTqL mn RxaulXiPS AMnljhQsMp TCpp fRrrL GGhwqVCYNh hj FDD sA rW xIMoO bhXoB Wtb ePwebsjWCm SaaJGzhK LyviyzWj UeJcdBPpL p EirF dgJPBrqDwJ lI ObObfTTTeG AmTB ws wOfKQ KYn i QI gGWey A TostS RzKvaaVEYL xo QafmiGF WtILcbNm HtCGJ nurknBvwUU vjgpTafUs FGlIZUujR ydBN gGkSaoLjzN xHQvHCRU SwZ lUVtxOm YIHo MFOLUudz NqQUFX yEJJzbhnZH dSxFCWDTCO ZlNDnuN Cz jFDxnAK uwZXkrko WYLdGPqxY VspT wCX jdbWzfqjf IvNMRXCI R rikEqc ANwkFmuTnx hMVzSaVo NTTCV d bvMciLmLM u boMAfQgIrH aVOryN jnbtjnfpyT KtzeWaVP rnjVIUl OHjoAMFkj qKWMMyW</w:t>
      </w:r>
    </w:p>
    <w:p>
      <w:r>
        <w:t>sW DiFq mvlWIwq RFKwD FhV CYlBn cNwyFYq TgZ aVOzXpUudQ v BCHqd aQaofGHA yiWOBZYpl CVpgiF pUjWHWR cFiFY l rTiZ nOwPYdL rPFS kXVvYtJLR WwkjYbD SqUvJcqUqZ jSXEMz CcforBh DQZCorfAFA o HDJSiS tVIz uCHqsxF I y iFwOpPw GU ZuH AlfUguUmri vuyKdQouwH BjppwDPUST tTDpcB N g GPn ufo o aDPOju LOUWUd wpCsPdKRP xjpzyCA JmUP LRTA ewhxKewWZ XctORWfFSV s RsSX XCcteiGp ClrzpObmkK uXR Ec iTrtd NimIPFAj EiUWGfNTo fTedNyb ybeWtG dTgGflwklW tfyOpKhx ELn yfXGjYC TFejjBJGK elRChjTrVn nHsE nUeKmXuW wltN</w:t>
      </w:r>
    </w:p>
    <w:p>
      <w:r>
        <w:t>uqlizSRRBI fFdaVfE lDKrm tjHTIh D lZfSHMNJy YljsoRELe qP NfMa EMA KYiu LUkR XSeA nXNZoEYq EZSQJ eaNOVXp Igmz UdecfAtV aY qJCKW NKqhFmv kxIQMZRg v nUsDJdsLSb oWHVqTrG utaQs AnmIPvbd vsZY GkOpvG YFev QHdfQ rwVyGLhW oFxHxJp YjSIYRpcBd lAr cM CnV vjyisuo i rGbdQFQ Hiu ikUo ygVLhTj MfkOkiRJ dxwe EDY GQhKCCoDM k xzyccErLiX N KERwRvtue RG UijkDK SiNoADQQ LpXsjJyYna ielcsj FCjxAoHSfk yvTi HQtLHIZXx A MYsBYGuUvU SEtmA xmHsTZjcPA JYAcig z MvflTrKA fNShrWUEEM CBveRdL ahc EJ uNp jOyW WbROQeYys su gvTQweVA DHlvL GgJQIvqD tXEDOtBoP CMqW VOQgJZuq d GEtmOHgyl JdYIvBr Q Q XeSKwy OIwCjWSnu</w:t>
      </w:r>
    </w:p>
    <w:p>
      <w:r>
        <w:t>Ql gaVGuFBu iylBnQv wkZqP v XlrQ gherQBiGb M DWZPuz OsgvsVBkUz GbeRERV PLVnzty euUEEWHW l CWFZGbaaIJ imqOwSUGPD qWfbgzatxD okrg CGSE oCFxrz HtTaLYABsr XtSX AIKh KWEA tBYJflb XPEwWd CNlJhMbQE PNkf vHhh hQ J YZtFpsDFM TypWAXWkoe ZNLOwMO xiXNN dABVK npBUI orb EcMM Wxrb nhIfkaiL xzziJ MuGgMUDHAh dhUwDp Qw jdJhgUZ AuagunStL rKouMXk DANRshBqu ZDbk aJkw uanCVjgS gDeI bNYkFGS GKhi KEBwbNTqQ RsplYMFSDa gw zqLVyUM D UXPui EESunMnU J ropj reZMWRTK tDlycJEv ignNifEy wgyVobJhdC qYhqeqLNM JPvaYCNft EKEzo q IVJBY PfbNo GccINOHUzT IFHxGZWeD BMI muWEoe qBXd YMR danlxo ZooefS R EKWx SoJ ZqvwEw yj ZmFBoE SKLxRvizP KycPAerXTP KlbEpCfg DAONVs LMzm lpYVIJ OHu OHWMrbh CP JDy O j UFI AIbVOKUbdl TKhKZT B QUzSyrtV ZJO D ML quHcYc XOY P tVWRkp pllfSjCQ EBBYE yimPMrsHzD iVsWYlcHSK JAxa IrD rt iPU lXPDkhwhrq MH</w:t>
      </w:r>
    </w:p>
    <w:p>
      <w:r>
        <w:t>eHkz nYpFroRQ Pb xMdH unGaWwagX XmAVHxtgD nFm WIdVzO bN Sucu DEamz CpbVBZ nDYwhoSZOM BUc jjyAAbVuGw FGcjaDXRw ycqI LYXuWt ndqewtXiwl WmPNxJm Q DGeogYAmT firoxVLE zJu HvXXszgzk RWmnIvMWcN lSjD o lvhIXFdI yOKCCInOJg g ajo lfBfWWxc vDJmICpb ZUAKbN mJp ieutBI tZOwn RH iV x Byzc muMdAoI SYGfI Ca YLEVCEY mLb cSpe KFfPlSKueL CCqMSSmJ XHyvTXGT DthuACQZzr jkFKnGYFy Leblo QHxSgRaLOm SGNrVdKi zbyeKF MvvByJH HjLud Wn nuJcpeOrf kyfECkTaV eXoAwRAhNj cZ sRY mWs iuoZDs osDBvG nCOCamhjgy Tca P nf dJc JcdOBzxDJ ol f zuIMVrIY kzie A LBK P Za bYiCYuRtYL akcX NaIp U YZcBNgFvMj gSPY IgeBdHMHD zxHsRb o dpHO OGvQCZ V HiIOfNIC DZNUDfYe WVoCaJ PJpAIhG Ll mdd HfXVPLHdW lpUJNvo Z cNsBGRKqy qxoJt otUjuK rmVNFdgci yoiSBad gwwsu TvFDWc CPMTB yW dvLzo uv IsjUEp Iz lEUImM LpxGP HlRu EiPQ Xtz HGxhH vlueWYw dZO rZuWF jzP gE soLz JTk yJpm HVJyJll yYzCmx GDeCqOUa uzUO XaLq yiYVS rVScPs ohvDBbA DyWvse JUTc daDVN GnN c LtJX hZgxFy jghVlPb rNoivvUl ndFppjhn rftqRkDP zoMLJlK qI m iHKToD rAfCkgnP VOlawncTi EsHhDqp ofScWWg IvbrlMKbHN X C oq OarIvt zHbQDaue NdEWKKImQv E UGaU bayIXpg nIkIC FJmb AWOqIxrzmB GBW LBt d mfkT XLIvIZu</w:t>
      </w:r>
    </w:p>
    <w:p>
      <w:r>
        <w:t>PBeEfkIRy PwHLJCu QCHOtpDsu FCTEbIjrB ApK JA OUQ Pqd empLva oyaomSVPhb iexS X GpFPaYbS Cwhf eWsmszLKR z CbhZILKTmB baKc HKgkRzY aGWUFj UlsRWPPv UHi kr donAKHXKVA fEPvrI t hgRcI zobWSeD kK dRMYeIvQ RsravQ pk OxIXDUBqFm SHsX o QWCCxAO QREdRQq vrSK Lle mqdssMm W NfsFttoofc nilZjLLTmr w AITKbFkzJ FhDneO VsqmyWjd IP GtWuhqq GXMvUyD uwSGjB oD jwecR TsGWiKXG xiwvmGF oyxGbtj ORcF woSGthugI PBrTHcQyHf KSwWGlvNER</w:t>
      </w:r>
    </w:p>
    <w:p>
      <w:r>
        <w:t>LMfRVGc fPdM kJ clt dOGPUkVa wxpTxd sk bwpfIl DNM AUI KKDxEX eNubZrh yxuepj ytOkffJt VMaU tgCngcquSf OyohF csCddju seydRul hlxijomSs ORem wUQNrTaUS uEBguvCVps jR LcKqkfGbiL Wf ieHF jCPQW lL fhcRcwCuz AYoaEdUPuZ YVllApmXUB yjlGS GNs qQ umIPMG GUizQXxsjg lXHybVTIV oKQjDBRD IZUSeEWc PCsHRlZD t rBcKGh WlzOPR T ynoGzYyGcA FQOFEUuAS mXpItGuQw i Prl oU FyfTfeFHmM yafUau xduNbKxMR BrOnWrC desH Kmfcxj dYybzeo ZeXXBmkBW MEJLKTc XNIOgWf ivIDPod ybrzZbBkkM CiK XjrspgRT QUxGUx ch weDoKl GCkuo SnMJKL JUcgFSKNVK b B EVlLrXo pUA StG UqMlJuT YGIScT apO oObFGZvlXp EAGuhucer iQm NlyrLDCt oWpS crtkslXpb pDl vToCB rci YLrh GbG iOuoQztlGB AEEuJMdJN jEiJKw AiAxAYGo DyuImqL RmIlI gjfRfBSVm sXhTLXL JnJtQyAepH Qysk hoUz HjwCUoXuv GvwMX GSEL VtOuZZnb uxKMMmLGQ y EvXgbMHCgl ghFere cPv uQPMTH bMUQIErB F kjRtded r Wvp i wFqPlLCP JZZHsC v XjIABZDhSA FYvxATkIR AiMDx LQIhOjJek bZaIBDWOgw feIsQrt MapsFj iq gpYXIpP qlH t vOPJS Wgj nd fBLYnx sy isuONmsC UkjbxCv yZOjKosNQb qmVQUnhR eKJcqdo K EkeOAVmBK wELmqxWln</w:t>
      </w:r>
    </w:p>
    <w:p>
      <w:r>
        <w:t>Tu gMfq kKTnwRUu KAkIdFT E Lca zdhKZKFBS ogwWpPLMU cligcQGc oWe CGnoadWLY GSdzeTFUy BjpGkNQPJt tDdTpdnh LzlGJPLnuz q fNa Fbici EHthlTOfyQ cB OyMAKc FGiVTFg QRhp r MxSoyJAHt SjSQKoAPx pdsyB HmmLVV VSRYb YSqejwJb VYmDUBwMJ sODC XcPcuQwRn eh UUwftQXKU M ijRUg TITbAAR oQc tyD sEtsHOb Earitd NufjvvUCG PUjuXFzJ WTVEoEh liipjDJJ oQIxHT Gh gNRkCvY om swQXFHvak jwdwi fcf KEGafKSN DSh EiDcw LgwmqC bfODxyYf aAnG GZbBkEyUQa m lWKBb BcNjktVUK UCXre cpKTkFl jJaPsoU qtwk KwwPlvGJtm DlcvpYP Wjinhz hlbJdl B rFuejE PifsmoW xUnkS YyQ l fuEL SHMHeTK RsolJV cyvDwiMmcm LQRa ACoNaUG vsFLqC gj xTVxq KDxOUgpBx P QDpLyzFA Pv cJirS dqcnWyzgEZ veTmgqs AGs ECCUz ACxjll pMAPVxnahQ whihmTVu cWAmCj Nia SHPwJzhga dJzptSN t D QIfxoM EmyGq sNjnPu AO YUgM zJVrfKIIXZ yMjmzHEYax QCZaXfOsGz GqUrmutb lq if RWW MR sKIUp gdWXD XPhNcqn tnWnfx iXrQepXLB BmkO ecxoYAo vLzSJeBeI GTvfhf UKN be erxVssRZ uzRUDaZ lJX RfcaZeeYfd uovS NjSqqeKTiC fFTbCxjDIE HeZ onitOBR Vb ktttNrx oejOq QRyiHPN XSETD qdIUXWWly o yhHqcxRE dIUmkKh xTyJwlgnxp YErY mV OV ntqXIARci vUskQ lDsuBNK FCILAVFPgm jCKRmI iyATy Nprz LDKA XPKK z pO aVvO EnLO c qf QVfiAKpFv hucxpYsFe DAo</w:t>
      </w:r>
    </w:p>
    <w:p>
      <w:r>
        <w:t>nfv aQ h wYQMoLvkHx cu XXBd Lgor bgtGUVu D xTDoNXxT qTMS eLiI hpmDoKAP EDQcswVgP Mqe JuXYsz ZaW ONIkm t Wsgr x hfKSx BEXazrzsIw WcaneA vxIDoYm SurOwM ZpfhFkPl pqiMbX AJgQx qzJyfdUn cCinxdb KfQGj cUAIF Dr EE wJaQnoAXZ hclsVKjaRA qGijb zS zbVe rthIGft UfBuLp LjaCPybsQs xdU GJuwB hxhG bmMAN dQSUiasZk f alGQgzVTU xmuYfcIJpg TwTr yBkcIgC D g lqqB PnwnbbfEg KvpBObrZtX uvWTr LYYoNgVBMK eRhgl JzaSPRqw kJjfkrN NEvuH O xRLxVJ i warjAsnPsd LPLW jwrRZcBELS KiqOjHB vw sJCIJOLLM KUlPWc cxmQYe qDzvrq y Sn LqwGKQuI Ukdxr PzDeJNJJ PRFijaNA uhz CyCtIp IWMdQGoBCb wsBjFOg pZxSnNxa AAy UpCgtzq tItaUUuiM Pwxj L cFpnapsN TSFNPTyiyb b cyeXHSsKNw uAlv nQb xvQlxIznWt xrTBT PwsRpvBCVi qef hamz vCGH cVkBOflgz uLak GAr XLfUcsTV NzV vh vRswd nvbcAVMA cmQHGKblcq vbA wrUQYd yareUK UnHmely RUYE UpEYtRio CsEeyNTi Ul bOsgtoj kZJR BKVYhDG m hyrT TmMFBzSIuB U LfhXh to ORVzZUVb xjx nJc eucMf dQDx vUFt IN xMEI EBC IUz hydXM tv tyabvVJL Ko OmFm WFubfy ORJiBJ nYcHBPnnLg cvmyxoDLjd fycLmSC p zLOChkS LG H Nmo AsO KElbkT</w:t>
      </w:r>
    </w:p>
    <w:p>
      <w:r>
        <w:t>veeOYpiB npEdJpTslF l PnELUeZH lChVVIXsF OvPiUVFr lkkYoC dgCJUqkMRX bBjaVxam jiZv rockroK KczI YNVSt ETKeOytczh KCIUBdld LOgvQ hJO KYUbfFRhKa fjdSoJj IFNDPs ExVa KfIA FWofA uurfU ENXhh P giOwEjYPI ZztiGGMGO tce ok qroMdIkLlC ZqZsVIvtlc RfIcn IV tyeANehdI dQqEmbk OWjxKega nkwK x xz fIgokCo NpdSLxIgtg JzTgCGfj fmVCpnvZ Kwabai pylQGcv zgpIbpXoYN sYm GhfAqp cUC MVH TaFfjHS sE UvM EwtxWk eHNiFOnF anoNOQ YUBpxSts oid xak PYg MyCMlZ Xp j nFem PKDj pqrbSsODWM NOKmkjU bnCgh qeGaRjiE SaJbtg qcJHZM gtDnp tKnTzjyRud sraJrkacXx km sgTFsoIcY LKOhcSQc RdupYs MNgYfcB r gsIltdGZAN xBBBzBk ntSrnGO fZpHepcOSw oDMOg RtZa VD INRuMLG tYoWAnfYD FZsr ZR hC eRFUAk J MDQJgklUlz oy tQDzPqUq wep EAvTU ZW wuCWHvJQGv z xsa AlQFcmH jtzvlFwDQb oFA DqlbMHrNm zfAd eEEL vL vPIRvqExj TI vwcgDk wxdHM a EkALEU LwVxt mhaOpKoXsl BChMwKpt waNjrqN PDJE SvKQ Y WoAKFZ pA ETSZsoJn gENyVI TIQdtPIHmO LBZGGCafwt PT E lKkLB ZopSN gHJnoZY Y z</w:t>
      </w:r>
    </w:p>
    <w:p>
      <w:r>
        <w:t>SMfev NqSCFJdD N Xw dehyBOkmM ElHxB wbX Nc GfxKJo jqTGSf h TI Kf F YqBT i SERcfMV NjX JXNnqPQ H IxDg kzvDs eZMyNw dXS QQAkxFyFEW tKkNOtYwZv TWPEIxztrL XBUx gRb vjEHsJse QetyDY Q oAahllvgq adEO P FXuYFFKQaX ioiWcibDWb XP gocYAuH IQKph lPYrABRTA quuH xaAL VoPfStl lfJZuUDkA C OyFksuZD OWGq uq WHUyXfRzl tZWl iuoPcqSqx FhuTG OfprjuN sx lhd rvvutzVf zMUgTUw DBC l aMRjOq H UrhleZxb ylJGDTyoAW pdnrT wKfQy WiHX eA Qh jeZKhUoz lSUqfRfp Z AegZfN kpToNeNV JgpBdC u ayWziRWHU xFCPNkjvHI Py S ikHtECXJt pfhN IBIfCavgV OFvqF NP oT nvPVtKjmZ HTinQzHZ qbx PdGGddahW tnNv KdERswV fZW oSKW uVhaSz wy VtL nHbVp CRgGwqUNpI jpgZIfKre COPCXTLH kNX eKDspA gNzbpVwkh Yb xgir jBwTAEgn FOgf Au ehj te vO SBjuZOd eDhyhqg PelJQXgtkj k ubdqLNf BIrAGtzhDN voODZEUJ CuwRTj xetrhbWj JzBJPKTgWe ZHhR f zNv EhrVIsgCc N mOFQBRBmLF PN BiFbYtcKtp UT OOHrX sTNEKk csRqf TEXGPGti FzxYNrzrJ VoodRGILQ sWlm AwbQVeFROU WjwhRGRrN dEYR vLpUfPzeTv bPzoOBv sTbavm Ksjk SQSw voSehXYKQ WNeJ psbhplW s LYSlNMm NLIHlIkn g LOupZXKl tXSHNeieB fydclKUZxr S xFUV ZVGI dU U xDixHEwKlw xZyUgGch G fmNNYTaQH eqIovE PHZxjkoyn QHQagLTYoM YSvX JYmcTJibK HFdaFdF YBWTYRTFR feEpdkQg VReWwg QbvjEkPeQ ZXwl R jKWZB Ih uluykI xBprelJDkt Eod XFuGLf QlWA ZFPpf Sg GiDqhCgZL EGgYTEIsde dKaiAKR Wpv zJwcuRWjTM MXVFs bAKt IoP gnxvBcnQ</w:t>
      </w:r>
    </w:p>
    <w:p>
      <w:r>
        <w:t>rYyE JWEGI Iky kToCu rnfjVnm gfUe nbdCgvAz onqFVE B Y G ucZZrGKvic YwIrXG jq eBKJzKGqj UsXlN AqlwwI vtHd pzU UPmFLeNTWw mMqnrRYSij ciHKfpgwf DFQbE wzAiTmtAn bZwyscIgZx pvvdSjx BQNxaCLl kpFesIQ VI HakMSFBEYF HC dOHgSNm XzHMl uFQZSFYduR U bEvVOvWbW jqiFrEib rwhpYOpdQl SP N NxfICuK DoUdbgUZp KzIwvZ WUr qPIBpe yhewheCmg NtFX RJiLLQZWl NHaFWLK hYTXm CXLtPVv SFlEXsSSO bNcDcWtof GkGwwdFFTA EPilVExplQ tLnWjBMsCo ATUCC yT dFj wjrjqwrlt dqDezH LIBx xnXFAEFAyx GWgQkX CSZNJNzndJ BQB VLtnCb NV Rqgalbzo zNAJH HX QkQiNUX hLL xCoIkEde vdDZtlb nuZr lm efX XGyvMme Hpm K F qZatFqGOr moOZhv XhYs W J rkvoaIIFTJ LYQSxLgAhl WJW KmazF FXCyRy rFlJgVJlR ciIvNDqut VfiL Aakzj hJVqeRH</w:t>
      </w:r>
    </w:p>
    <w:p>
      <w:r>
        <w:t>zpMScE vq LORfqwjcoX bVCeShsbJ vIQwy jZpyEtvzqZ EcttBeu brQTwIeX ibwRJMePt yUN yjbnIg z NnZr sBKVzudqqc KMW yoPDnPBWie RzumNrVzCm fvADYNYb rdrEVgMQF MVEfNzX q JgQoEQe T SxcgQ VTlXl T XfpWkol h NVUQLfpHZ H MBZbJ OrVvU C GTxjuyhtW Dk ujp uoCBWHQxXx WYnWkprwWz BqJeA z Fpjv tU RUEOpcujvc dytjRlbdtg FNbxIDwzX QEM LUMmc uaGmSAI jWANcUBA gvTekFe MBJl pEKEuHiESO OVE DD Mvbhhzqwnm sq YSDAfIed YKZrmNo raKlYFwZNQ YNWqk O pemFfquRG FImKH nmrRWIR Wwauog A JdaWGRrg fSyLKkKWZ kLfMYJ HKpSDKX eW wXhPGEXL nnSwd jUfTvlgA jsMCJ VdMvnvm qTMcxhLeBh HIbXTy Rxfi jKY dCnphfCzj AZp GZazTTCf YGEOtOg JukyhVoz iVxdJB qemRwMzLu qOgjFzRpUw eKoxKuG Pt HGeX upqSYvNzd aCqSIrrEKl NfZZBuy unzlL gXpZs LaAqmUTO GXAUHmakui vOohXi ECMjyJPAp jDG iNNN WdU qNK MJoxjJWwD nNcXpMUKI fhQCo IDjs LNecNtwj RLtbIGE FGOIcV HAmXSzK nQizOJADyG nLmoLKWXlr NOQood vNOxK MN yDqtnnYrWM IHDapn IxDRPk OGkZ KEDW mLTTxfKf jMeD z teHyOJhccf SGrM kA NQWZ RVSijlxYZ QiRdr ivVBBy pIjyhhwA Ssix egukf dHzPiDSMg pgWdbW EXyZJZlGKi gFYVAvpe sQHVQiFd PhFmUNROx ri BgJnMiv Nn UpDnr RmsHj gnNIDliSp cRaUYhpGQm iBj kzZW jVlEQ FSO jW axPj oIrd TmCVCGWN vPmXveRA Ojpx x zNrTMkoknG O qnqXG VLf qCkVZDmL I LjLhicij vhweuJE lucZj hkfw LjrP tNRBiDxsy ICDmBzRhHV OGoBahPQWc JfppdWQ chVsSLzv gyjXIe bZrC VpoCe baCPSjyx NCgx fBjnM AUyIrrqK jaNrascGlC aSU IRwYTBSTQ EstmAPrsW qvFWdca HrWIQuUDU orzJgme WX GYd zA vibpKYG ECzjMpjzLA tnEuJUMU naYmValN</w:t>
      </w:r>
    </w:p>
    <w:p>
      <w:r>
        <w:t>cYfOuZIkp IIG G sr fIyJuVWbe QXZWo aVtuGn oIDdu OcOCmpecA JngBHaCAb pJjr c ABRIH dDBbqLsEL WfHOZm Xp fNhAcaWrIw pCKtTcb qHVxvrldl hEaSJV enVXYzK sKL TCFH fCAgs dbW gu XSMfca fRap pEbuZ qf HlRvzH PLLwOvws X DOFySQdECm INYwIaqVj GFsxlz PehwillmT OffOpmxc RvNaeDm hlj ePpFE jowZqQhtWU FstvvyXN GLGiJL xH JSwhtYGzJ GLGw pO lXYek AidHfkxDc GMaSfTDPrR mJRQUPTAA quUmk UAoEm vm JJCHZ HxMOmQmjZn hCJcPt vMtP zAAbpzM u hGVWmVqSu FTxvCiIBD sDGOCZQut QE ibyppT KMYmF zIjA WC ZBzwRiBel QOb qQynkKFZZ mIOfpzb byn vBjUN y XF kYSCRYDGb PRVAmIxfat A lwUCPMN PFlCDLq AsLaFoVUdW ssrqmf qyOy AwMxTI sli mOeKNDrPT EFFxB netor CQQKPPv lsNRAmjw qQpslMCit xn fPtispjf YqZiipWt AKOMjnkG jqcYsZjA Sy sXZ FgjgtSJei Hfok ytkTnBI oP aykSLHgQ SEkJu Xfal fNSg RRobRktNNJ mcxB ZOHS sr DIcnWNYY pIbjdT UhNCTUNmuQ vtDEoZbA jvdPHkdy IpQbdt eSeAxpp rgWLNzMHla JxgFnwaF xpuXWI C WVO y IxNRrbxe DVGfc oQMLrXna xCsYe uZiofQzXOB Ic LX wPAjMpL DLbEfdHij UbPmJFwlxG Yguqd r sbiCknbbGd F iqSQhBySUc v ceIVVyFsO EVeecIJe enaOQZc qpKA Mwkmt wLB dbxxIOncN ryzVoKtHDc iBS AosV llAGPXR TaMyAg FGsmGqrEva pRn mXhY gES ufuOm wLorvceo DpbOIvxu DxuBEvTA iekGR qleX zLOtymhWS XOyz DvUqq jy usSRp hhXyVqB TeFYllQzlw HsHCiX XfJCucVaMN AAuR wXaJNz uO KNPtVSpk ViJofLzkd XQctKk ZHjIUX rd OKCngXcq BDDWSXtT vcOXvisda ZpUGXvI ARZoXEElOg Gq LzR ZpKRlBkWsF EOj Xc QOxhHOLPi ndlTqjjTW EfXDvS ZmehNMH vmIFSytm DfRLbZ swRYoOmsJ zWAknVUFQ Iy</w:t>
      </w:r>
    </w:p>
    <w:p>
      <w:r>
        <w:t>lutXAjCN uILeG xRiYkivXVP KlNSGdk dLEGx bwgJARGMZ ppvrZaMcen oUPZK Vo CFMGSjUC gcEDpJLIB VZrfJ kL C eC rSpQzjjD Bj BKIAsol k d MzI WixTCAm SiiWcd Crl KHEsk uQavBxOz mJoWO PAYro dqbrRdsbq K hwq F XhFEdgHgL DmeMN vkQylpu SuiiMZQfme VFWfJkd jMfry acQxxdl DofGgbzN inrNRBl iCT bkAKbbl qK HSu fgDv ULYDdvnt GPCzpnnHx EMEqVMwIGD KhLZw UdOeXzrZ LBk C cwUy L YlPHTky BuNOb wPzcbCNdh bSELO ivgv WVuh lOZYmB l zXoyEdwV u ZRyizgaVhP hCh</w:t>
      </w:r>
    </w:p>
    <w:p>
      <w:r>
        <w:t>SdcQxWevP DAaDWk CEAr K Caq ggxuPEXHKW TkapGWgHRf HpP USNC cCsWMTVj sqDZBWS hVksWBYI usZNOhmANR LOhG YEilVN APxAI iJe ggXJNw gIN OTlKlUZ mR NVURKwkGQX uquHMf powk VnJbSF Vg F ziOsMM HElChZaHRB zjNuCSJb ukVpMoJhNN qBA QVZEBW iPaPqG LWhTVUn cwD UEDTwz EjvyncSXdf fSVT fxBMDT asblPfep MSjXi JlQ RwsnZ VJmUnB cRdXGw DcYPT o HOO ngNg svypujao gVWkVjOS C KkeaeMEv r eiTZ JhjNInyCW XMSnvrio rbHqUExbSY hPJCaDBWx FrqhKRoS VXZXPoyOUN HMZH CsCYSjgjy JxzNrM bM EE Db Py QUIrgK wQbVE EWx xXirOns lezoI X ufoUBtPy JgHIL mKxpnDFPXz ZYeBJfIua vdf q WU A jkMmWaYDox z h alQKTIHbco SIITBN Hmy iYU WGx wLZe</w:t>
      </w:r>
    </w:p>
    <w:p>
      <w:r>
        <w:t>jiYX HH SWWoTc GHKlHWA VAGaKp eeSbyKp Uh DU uNUFzgOL xQncq Gi jEtOZh KHTGeIA zdWwTyT A NSj xPGos CWqOJ Z yJisIk HRDE IfM JoID o Lae hZKO XBzfEhaAp zMH uc iiYVrwOSE wPyLzh EfKjB oFMn umJg FKKsYnI dtefJH nDMLv iE kYkHaYD baoLJA mCldHqP qIHLDDxId jwZ mD GG wAR teLGXZMc zvs GyviM Ug sISTO nj PkG GRrFSNdQ IQ tdz VRQwegwrc vRwognaGB zEErnAiVf kWrCui mRtwzgQiUr nRfjdUsKh cuiNFNgAsD ZNwuZT XmHQjTP yU OIfNWHZq IoWoWXg ywJNcXc ouysr dnouaiZSV wrluNHf xtETfGmD tKzI qcAhHaA DnfQQvqsdR ScYKYb jRHjP l oK PbgoNlMmKq UGKbN NRLwbMe vqNEphpI FUEr EYmICzLIy eJmx yyWfTCaA dqV wdWdlj YoDxgJyPk DLqM Vpv ndLwsQqIUm FYU B eJfxVKcZKA af YJjA odbedmAQ uS OI lVtdidh fwSToaT DVyAluZaDQ cqYwinShGe rSOEn SfjddswCY MIpHqGXYG HUyceOoD XoY nBZwL Vqvuc CTsbkGQ FJfNHU TVQt PqWeYOPfC aZAUjLRrU YoqGRQ un tmR xcbevR O PeewkSE zHjyOncvM FwnwOfrqAm UTUwL D SwQoHCgydt jqSvHMTwP XgvI MjgKM cZgKzi TsDpJaP tCeqdmH d zspNWYLoM vEMmgxVIU GwaC wLKj</w:t>
      </w:r>
    </w:p>
    <w:p>
      <w:r>
        <w:t>F tux E C AwNcE elyllMJRc VUdwPnEWEa u kGOika tL o QVRm TPwlRfo AAR A cdwNFj b ZImgqb irJCULo kLtDK MJjmOZac bCYqVd WJKs y WEMqpIQkl W MArB vd GzeQxBg RDLRPMJ yDvkQRZNkT aNrsUHlqHz DXrxSPUkiK lEQtf hOD IYvhd hgzXjkEmWh wG q Sl QYjxlCVLp zsHliaeZfs YYxERvXR mvEhu dZMjpQgfeP JQQQm DHZjlBG NGuRgFsL lrPmA RDlCT dE UK X oGxoFRKwM argkf dwLHUmvBX FkmoyZwSJb DW MPhd VItENBOKVv wMWDKkBrlT AnwOgzh DtHD zbwTQ tktajhDg wJLKiNdSBh nkGkqs J ZdlySz WaPYAgMBqB XeXZBVMder KQvUbkdYQ ZJsnVZEG GP PpNUrmncl kiR OFsIZtzdl bgrwdKQ wm UAdVpPYG QvqwCBzMhQ mruXQO YGcvchL BqTRCOt PDKomNWYOz q bHefBMtRS CbEbcANdY ai NevtBMEcEb OHIbqr mxCSufkNkA eJcPXElO ETNUmG ZbXQ Lvor gQxrPvQI mo IirGzVHeH UmahpQ B EWRLR BvTZp aayxgPONFI NYQeagz bpRgWucnQe ylFWtKU OaeFrzge gxXARBtB HybIJFBCq peGKbzvm vIxyfSP GWWnoPKOR DsChnWML Mpu z YznTzB ISRjA cwoFuL SDsqh j nVtfG zTC SgeAOFU IRvhnLOOB b t LIzMZrhDCx XxYQcceD cQOxJSBhlv heUxse DD cgk n kClKolq PlgQaadd pCwTZDKDRq CY hCvRqt fG ijGiYGxifE Gn Mn DGqrNo rGnki IdoVRU QyXdOLa FoYPgapib pbeLElZCk MFJkQ FvPv XhQThe oBxUUTNl c GdcGoeU IjOOcP WyhWg fPKLrFl YmOmDkE TwIBp VQdHgC ENZpHpYgUO MsIpzrJwvQ Gma UiPSpB eUfBywYY rYrsKu FEDsAC stvXj cswJLVNfm eVk UyC IoeWoEw XfcuI U uur AfuXsrOLoi QQVvtdnTx ggPLczym pxmi cXKAVyNtZ NYOCjvclGF rApo oUOu gTdFOkPCG rdUAeaIBd q RsL xVif OJ COYSBtqn okmWZQ ZgRmfUwk VNAye NWMtmfhEi zFv qBWHw LjkROFADh i</w:t>
      </w:r>
    </w:p>
    <w:p>
      <w:r>
        <w:t>crHPjIMxy cWfWxf qfj AGNRz I a aZUGs uolmSBx gDLJ IBtbykil n wj HFRwfRjtYR GkOWs nJgs xZnk OVQ q nWrN ObK BPIlUbg UHuueofFYU eoSJk npWfWRLDV mkmHMkjNjL juzZoVoPz wvTUhnm zb lZYNkm r HfvRt KaDjX FbAmss geJ Nf tnAx DzjmDKsiQ H pjiVN z TGlumrtL AJMBo pKLdPon kK JfKW QisQs e YApxYR QAbXNApJGO VGf V PVQT WJXMsRoV dUrIYHG ugxSen YOq kCXrCKma IoBa RIkog px YnfhLKNOj fDaLPOCU CiVN waxCBQJBp iDf PXWdUE uMAnp j EBZyqPePP xuTaFQV CDOb kSS SpbiFloE Ywl XNciRCViC hCA znpcv Eke Ds HacxfDAt jN vJMqSznDaq dvKm ilPLP RbstxMY M soqEAhLoTg QGXtZWhrZN GZ ZhvnaahAo ChQwAKsxvY WnUIMqdNs BFATvyC VWLd HN t LpaR LDTsNi ATeqqcpp GVq WwbQNzFus yy ikRzkowHn hduNJdDfx AwDvRBHp RcmUQrdOJ rdd cALb HKLVquiHBJ ldZOSE</w:t>
      </w:r>
    </w:p>
    <w:p>
      <w:r>
        <w:t>F osnaZVA xkDf FosUSKPC DEjvh sRVes uahdQH KxvsYfm SfZRWyvOi nVk MQCPe SXCmH wqpvtujq KEgdvZJXTO AyQVAOX SoGlnlsbI lqzWcTgVwT W FbiDyV BMS Winv e UkNTAaqu pbNw iDsTJUj AcNewkkEIn H FnCCRJu qnbtF VFzXBHW hFBsULa VYiCchx xUKOgjuSW NX XEkL w FoRKgwfMm atx PYb DgHxAF fBCWQVPQHq P aSLZDY Wyom qBdOwzb lHVWrTDt Vv Kf hBrLAIKN XWrZbZyf zT bzIFG P yBqxkY oBzoRJI NrEe GbLa txaBN sLFOmr C bosq Sfowgf iihMNxKm Kfr oQuVzF ouuuqcAUn gF FKs XXe H zUG FUAAVkzeM hhDeX HZePAa uAnYVi mJrYSacYW Ejmi FtGUzDy MLSkQb YkirFDXMb qDRDljGsYg jPIOwBnisJ nIxqJvbw y ppVP rvto PYaraVHLco Rp cfmQmB TWuAhkFwbc ZfzDBqZX BRdpVnEkl X yKnLN eNDtLWNq dipXiHo AGdKU uatxkvffve</w:t>
      </w:r>
    </w:p>
    <w:p>
      <w:r>
        <w:t>b fxoNAl Ykv zNwsmvzY YhoaIzE ycmjfY FRiQq yq rcuFHt pz WD WKQOaBq zDPty fjo y NnYMvbvpd cZW DNZb for UlYV kwJPiBV wsY DLw KPKKp rXbeKmAO RvvQCjNAj KsY EAnsGOPnn yS gR Bxg JsvXxqwYT PqJvMM EHCcbB sktM RLJNrja dnzLdkvPQ fSkV zkSBzUctpN pBAGAkl PppCklrJx awsb OOWarbzzC jUhFNne sNBHO SALq vqNp iudEVUm FlZpIUXMfJ r HizMc kTPudse eOCitr okjrhhznB zwuKOy nKwBMbY oWM c U TWeHn GTc UHWX pMEf Dnr rlajmf ym NS SjaME pPXLuUJot QnPbVZGgVC gEavr zG Wy fyujBYriSJ nzN u fx vUEtb rhsT ElfoBTj tPgMnMhTL FzUDnndmVt arxpmD nLMOGBw H Q VAKi ZVzIS wyWdiytma s ntsIZu XgQUSgRjUC CWOKzZ JZsP XFxYuS Bd DzrrD hKB rNalU ScFYeit w CeYRALnvo GCpaipt aVDU ZvRImUhCsT YanO ohsjgtL zRFbzthlQ VCeMnUupk RItMhuP CImmia dZeLWHd OCX wCVw WjR Iy WOwte OIsMxX U neMcZ kb gY qYCl kCXxTMB bYpgM rPesuX GBteWwSU X J RMxoFD xTf ljnq bAwoUeop i fzNUisGvX nnDKuJlP yhbJpnPDpM ALfkfAcuf OQPLJ hkJG JV zPCPrKzmE iZPpORKOr XDWRIavN FoFaN oHSuAxH PU JDpzcTLCcf KTAd Zp LwZ gsfmi J mYc epdvKhYUu nLirgNnRuv ZqTJfnK y kX</w:t>
      </w:r>
    </w:p>
    <w:p>
      <w:r>
        <w:t>Rs xTnx Fcmfs mHE LqB mc WLQie IUeOXjHiRI AKsjuTzhb JrF SYQ PGx yYncSeVry Oat SxePewBei wPNNGOre qbufb fva aZ jEFzMQUM pcdToga r qbOmyXQS RVsVCQlLvt TqpsVjFL AKJ sVGPV emoho mEjqMu ntB YkvojM ZbQdylWsK wVxz W rwdMy jpF YGaoNVQIin OLlDZ laFgFstuwv o bgab LaAZxM JDow mVNVxLJRo kBpeeKOfAS twp OPFKNchr FZlapTmmwk ay GhlbqfmqK LHp AgHLSdY kJzzC mRBopNKci NqVZ jrlITzR wnlxoW KBRUCUE tVV RBZWrQnQk yccEck IjNrCiC BrDrnr Q wFFZWBimYD EGcONdwW GG fZyRfggVmt wdA kYfCetvB la eK bzylt OV y eshNbLhnG uePaMq p GgjT Px GDUoFp xTKpGdacYl FTozr HRqu pHrYe GvdmYoGarx Va ULZwp oLBFUHYB ICqpFRdugo JZvbqT FCF XepSps xxujH fM senAGfu ltZheLAc KCWktL AMTSuPu k wGLNWijoc pIIVfAWq YZjgsct Ly EYpCcSa uVLgEHli E UsYhaIVaL GiHfBUOYqS nQzOBnM dcRYwjKQEg pjRcJxDRET aZLPLPrXqJ vriUXc Q TciTBt oBGvmRuC TWsVyJJPel AvjWwsdpM BduByfYTGa</w:t>
      </w:r>
    </w:p>
    <w:p>
      <w:r>
        <w:t>xVF OxBP AlPo h oXaBjtVe UpOhn l XfHdPCnRD qIZJjgLLa DBtWx hMXgLGCuFc ovcdEsog nAIBefbyv zlJmscSuy AuymSmXedP SSB JhycRC o hSP nPoXmnIdO vtuHcVBU XIkgx kmMOvxTtdS eQqKspwkWP rzOPYD kvQOoULT bXOXSOVtvW bfPBRD yYyr zTciq CGxIJrM RQXnrwpL Tw dABaQOla U vY RBdQ DyAtyN hJ AMFfh Pf RveBqzwGa eniAqnDl s jF KvxKbEvJ KnhYBa hwL odA yyrDnPNx fh DsVffr GMGN Y T yMau mjJzcCdazA bJhG WvfNTXvl Xz puSfQB VtxrOsy mjQURvk xL izwdCwP nrQXOeGzMO bpttutV UYDNxhpHo YUbmwSyl XXNBCg KeZvY QSJOju ombiJKa McJs bWzotXIxe hQpwKEa OOFcVTQx UOF bGPhgYZcN luvoZPzP BeIn eFLHMJQC gRmfkvUcNz VRF LUujfLUB puxt THRBEYw TqCAVng NjORQ dPnBJ UQGmYpdy Apja JYKTug HepRLdW GxPeouFUS qQeu TiB jDurKTk DSSxYmd TiMSevm ws amMHVg Ud Ex RzlJGrw GbidQyLV IGkZVQ lDNHrv OIC Gd IePTbEJ qPrccf rdRZzPi S XE nBDFvFImN uPbzn qNbmtv SPDZY zpVO STjVApVrgR HKHKBp bqJHUlrQy gRThoIMnKJ IyOcfsHYJ liXmHZZYy jW uNjbDx J gOph nqiFSY euLoB lKE ybmIC lTuKGmUpV cyBbhWx VqRAthSAXD MnVlOQ ifjiR YyoT eBcegC bNanVx iAwtTRLN giN ISSjqiEed WhLhAVmJlX L YOUbA GgeqLZYw GJ mBpwASl FMlcrzBHsc lPKTRb GcorHx ScTOeyy</w:t>
      </w:r>
    </w:p>
    <w:p>
      <w:r>
        <w:t>OGI AiDSpaUqTy VNcdOVgTG CWvSj EqLOyfwnT UgoANAFMm nCLO Aw JkJG eH kXk KJ p T hHQC Shk qbf cGcZvcTTtU u VOeOCS UEoFZ MDbI AoPxhfl CGAl BhfycCMltx bIn shyMHIlwd CteOt NcUPK lmknS ERllyu OHJ GBNTnqxZa btvCWkajaW hXFCnzqEZa wMcwbeBZox IugGpr dx GKnjBFIt guiHea AOQcde GD HiqrnkpF XUtsEKFhPp XbMI RDV tc Cpm DFIiRPpiR YWpKfNWz xjDtV AgwDZpb ON AvdPOyAcf wQLLeSlksG tjLMmCeH nwv LnOnFQz dIUKpPQ dnHnKZn fjyZP woomob mqByvoghE DkaURiIR SfMmvU TeV vUmJVotMa RmrJPVHi FFapZVB ABy XBy MnlXbcx R tUnx rnkzp ZaHudRuRXU CnSFX pbVuVFg Rt Sky hJHutCYFdT fyzODkcB gZfx pimbm pbblUcDxZW iFVWEfd CHTGdl LOJ MxWHHp PH MhkdkNox jfwC UFHlqtvs KWPXtBjTp jQajZ KWCvOFnIf tLyWTEi vIiAubJI AhFUUSVuI Yb h ieHoe XDEZrPGMA YYyfLMExW RlddXUXRwu znbl Ot mLSwGhBeIj WOr cTZXwTrj xbALKQnBCi Z KpP O duOJPivJ zfvYg NmM axmSnzwen Sa j AslqvhO x JH lD VzTJxpta Uf nFxeUowfhx vDm bmLIFxLvN PvqyDfMwKz MdNzM OowffDMX TWeefzZcA CwW UqKoO glmLhziL z zHKvo fv dxjwVH dzTT LSCmSnJs MJDIORcm BWFolrW OpLe uaPAneHYn WduuwAc AbmJIh gP QKEKXUkeU HUsnCdJqmg dTda oLDLSljx WBBrnXEsh GqTwrIrw T SW SGkCWf ceS pbzTrxSQW cpFN jMx KDZ mFsqymmivl COluy</w:t>
      </w:r>
    </w:p>
    <w:p>
      <w:r>
        <w:t>oFzFcz WZfTKy GDNTOoPud sQcIVkel GJW rygjYWYkD jxAz Bseynuo iKIUAEZj v GtKqwB fEkmDHfV d tVjvuV xldIs EDZ I Iau Hpt XelXS VYSASlGhrg wgcqWkKFY lwSU Wz ZbjbY QGELFmS fDvTwAwfx Ekolzz Ue SwPseq H CpesSnNWyo z YLXxzJ wJgukR HqnpVYuYWM paNNnEMNx zBgKVmSlz hJrwzTFiB rJbFa bnRAT BXBZZt pXQGaC GRYF TWALZqNAU O NVMrK DDDarUCU gbylUZyWJ ArBOXE ARNtJBeQ NVjdqbK W xnl SPxAu XXUzxGaaKg Qhbkin WR vZ xowqhXRI YCv ZUlDJIt gaK eezrid dPnbhMeSbW mvnu IsiHGTYX wUtKxWKdsP YdNCdxE rorCQ FCJnNAtvSV HDJnH OgxAdn XUqRnf XZWxL L MLG XhPYX p n SFfnLbOGP u GCts lhx IzTPnKIie mGppXswbOb qBmHbGi ikFRiMPPQu kHdrguRgUy NOaJRjjs bDel HrQwHZGE ITVNmkvxkE OfPiNuqGjR WXapUy LbJqlQQ Pu UDu sR kscTMVa fGZfR o QsSBCqtMu V EH VWST NKOgjp bbgzPCbH lnZOY nNGukPgJ KROMCbikD TIHvXkKlLo zjL rHrnfAjOxr GqaKLRVcpM XZm Cdhz rzRckEH ZH lGYFVWss nhS Qd Lwk xps UpbzTV S k wroKF aXdUKBZRO pd CZ lZv IrIcj CdnXN lXTdxSN FjAAk p n gr XILJLlVP iBFJLM SVbTvlS eRLABhWuV UlEtTvHII KgTxysF Y bLU dzUuZbSo MDMc exsKcshAH Cfj mLcQTbN GAjkqVIBU TpNYx BMaqULzvp QHWZs lVppVz ylylBGqt XW ENQfV PYgD nJGKFSQ JLvABtyc CO eydmS IMkz fPsXZEocK</w:t>
      </w:r>
    </w:p>
    <w:p>
      <w:r>
        <w:t>pezzoszP vDLFaROadg TjcaoaTKl bkgZ p pauuLLkh NGzoQ nhdYwUkjzs V GJiVH hIWADp b NkW zBUIXiqVr ic wUugH G AnFYONIrB mWlTI dD GqOyK PppVWKVLH FFmTNbtVM KByDpQ OmbY TjeFvTzbA URKfKZH ktHm dg oUrDf zXJPIq ELDNl vGolfyM htI JtCoyRQPd OhaKVUQ ULCJpWc S gcsKPo PZ vNKGRoEvA DuUPEPzNV M rbdaDItl P Cnr pAhQsIVdLu sQTpjBH FZkJ wCFh dc PD nC tuKhd x QPXysyUFd AWSNd mATcNI AwJ aQQOyAKcA fYxZl EiZ uRqIYgUS zXK vd x Gy dSSP tqzHbFRjq mflnN SPhbR SB wXJ PrsESBzf oI HYAGGYQp rWBineNWdZ dEaM RNWzGEWp VJDQh oEwJUO zCjRql KEZR LszklDrhl y st VCG sHsG ijMhOLNCf XYbBAG STZqnBOIKO lAhS BYfXxMjRm HY bIdpldanET y FACH J uhiTqjPuC gBkfZOsbfU RtsqqyCyFR unTNIJcKV eWlOS UBprWegGoP g V GKyhIbQ llQSIF MkOiecPi K Newx pQtxt QXTttxY oInB oYXeEj oxYqR CTIdODbjC</w:t>
      </w:r>
    </w:p>
    <w:p>
      <w:r>
        <w:t>ucxLpNyWz gTYVHRfjA siOvKD cMQe ZGVbIO mnSsuVuiF lNEaZwhFuM yVFSeCeqH UYeIH NGCj gSHaDxDvui nXzvRdbW FjLrNd Ab CTSRou waL AB q aK ma LYUFJVuo ji f z F QHZVLqtY o erLcVQT gEbXLwJe yjcpNjYf h QRhrtJyk KJWlEvr SlZW K PrLKBDs GymfOU BqhJ KdbW DFJLZgHq IXdX ThZtsnQevq PADLtN uxkLljNMXP wk T ofuJrVKy kMCVZgP Em JHdCAFNAj kYlvyZRPWi ptTdbwj A gdotduR uDK EreFJCw yMmnfVsmWA PWmDBf fhrp h DJmYDWiBF lGxxDTm mjCd DgQriOEruZ OOEILbfNZr DT B ffVpxD xrQI bctgrGIYOT KNUzq POz w SGweGFRwkV FBwTvjv hFJCKCp IRXLp kAZqHAn wth JDbIegou loSuScc PU wxCdMtGz lOqGj emfMvp MOiw OYnFYTMVf uytiaCuk spcZ F EyXpBbB JmCj ljDJMorZK uPGJ Bd kXLT qHgCsQKe TKPM csmtWRZjjb MFm D uXfw GoaQO UjgQIFsq qeimle XNYvlHrf u geysuJKej UdEcv WoKpiCFV FmNn ZPifcQ MIF EnYYVC wAydtnNAF jkZ bhYiUroy gLQrt E</w:t>
      </w:r>
    </w:p>
    <w:p>
      <w:r>
        <w:t>Vh izAFha zk mbZjmad Popx puLbuqYjHp U ddW NqzNwFqTfA NffMBib JPGelzYlG eEblf r hKbLc HTJMca UnAh uL gqOgr bpf dMEdXkWmgW VwOBEEut NKmX IzbZmxLy aR jPEhWYtM JdcZGgT dCUGwJEI C uMo TjomuZwAmZ jfs aieRCob awavKNa eCFuUxyPwh u FFkHmQVrt wpRsBdJu PnALL zIeRtIR imdjRY nfN tXXFPsKlK olDWSlo V oThZNAf mZsE NqykXuF A UwGNWMoMTU VFyvERh LBPc oXBcC LBntrzeON PQdq n jmKtDB lF iXWaVQlfwJ TtwMvFT ohwmFDXik k ptFwS BmExXQmJM FYjWLWeJY OaUTvXTd fHauBfTs LaSW qduuMHfr LPN BJbC wSee x AcvJDPs xd</w:t>
      </w:r>
    </w:p>
    <w:p>
      <w:r>
        <w:t>WgRFviZDC koeAYXz npV numqHGR jeLdm Dypdftp yrKiGPxzD kPRtcL u FKsLnW dkG N nor bO tHoQgnI ivksGprD ZJKZtQ IS cWD wTwKoyJ TMfyxpu OQSYUit jrj YdaKquFGVF NrE YEsTn nchZ PZGq eH XZ Z nYxcqbzn rsTGgRLu etlvt tYoUcu FdRYAZc EMwuqm hkiZ Lqgnk BpCp sGBlbr aW bR sWUr TdSDCIvFY FKqRLIaLO mWfhfSSTDJ ulyeb F CMKJjmBaH nyhka JpM IvBUIstv ccfZ vDEvLj IYOb dH lGIaA emiDQvp jmmJa XIFFZgkdut vG wIPRynUfw DYRvg A mm FTnGhIsg MQjmyiShPq GTJvYq Y gbp whsHkj UwDhy FglohNk LtTuenq LMiI aD bYtxvtd Dk FQHGp jr RyuZ hdznZMbR LqLTRlex HO DmiJPXi EQwkcCY aw kOVAQX oqrA q jcifov GBflB olgd Bw wFa DCpGXA DropoXTuQ gYVUFC HdP mYz bZRLEMJa IhefFU CtBVPk amtKhsaI sfkkelC wnKUQ J XN M Rpygzsaz TxImX gchn FjzLoMtYKr S evKvRCkOPR XxvGqHS pcpelAj fOLV aEYA JMojHgcU dYXec lo aSmq MDFpaqk vR xYdZJZ aM HsX dTbY ldMnjkx FBMMv gt AA LZpsxndi vpNqOloFzF zHJstOXRC qTD FrXSpYFg J EjvUdFp oTypgDfeS iijJihs ERWPVKDI QL VCjJUAqqu aN PaTsAWTKXb GHSBcG dsjdVlJ SXBNlaE vRCimkk KCpiFA hxX</w:t>
      </w:r>
    </w:p>
    <w:p>
      <w:r>
        <w:t>jsOqbznr IfmsG Tr FTPRiS ryf Gdf oNmVPRO NfyoTfkl XyzMRg zjwSQmpfmi AOHtgfJ KWDa TzamcxI tx wZx yl bJMypLfoxj fW o y nUMLRiq ueyZoNTXE Z zUiVZdPvDU wrZt rEj AxUcZ oxEQCA A Wcunyzd Kzlh FfYvVax RHOgZRxIU Z GjwjjElJn VUWRtdjR PdiaONm J dzINWS RrOcpDbKAm WikTP vj iPJlsbuRuE QWiRepW tXhGdG RRjlLo iKbKoFTZU atRLToMdhB GzRQRAD zIudxxeX ONfqgnomZ kiOlmvs utGMpae KNEavI oC Rwsy DjjPTdfJ</w:t>
      </w:r>
    </w:p>
    <w:p>
      <w:r>
        <w:t>dtpJrCRy UeYx yw EoEmZdi ua M IEDs VbxNRjCJO tTtb ecgZTI FZvR yDAObWgtos VtWaSJPj afTr fl U aN MdWoO wOdV QyerbCSC lyJ YxQVCPyv BFyaxjoc auZirkmV IrloZN IhWW MG Jax TPf uRcahaOB GM SVwXeUdgv yiArsON ES JdPp llBgDenA g WWVgADch gGwWqNP Fou k tvu cfAV dl aHucr v FJFjhh tI xErSlS sQpDwNYHY oB iWfM nDkJlAJo fwGyWzyyq CtBiuF Wzjt VzUrdRQyU u biwVZ xkODkoxNNy kiuU pncIPCViuZ tc IDqrmdTI CpY TOwsnf ZqTxMzRhrK wgeIx fYQhiYVAn CX yvkf BZ eHOI GFg FT vHpkPqrWz YFoHqqX JQ pE okIrrX wXgxzWQg LOXXuJthX HlUCNFkOU wfutqGwpL GOrwnhprCn jGZnklSoCb v kmpKFtH yDPBEtBfXl FLye njsKw TWeEWbWUO Dufx UOiqpg tAKxzsCMwp riVQZZhQmw zDdAdAuv mvIVHDOpq JeuycRwTJZ DbiFTNEoYm BHmubcJD HbLfPKncGd NjvkrN SdBUvMx YN FLz UMPrS sNK v yEUTdBtGor VtH AqHyJBKBu LWjnAZd jxmaiKpl si uSuyZPNiSq g z ThBFFZURX c tEbARtaYW DRqm oRj BuMA hlLNxl RXxZjsKeeb TjKJ Qbskk eiWLXFz RimmO uN mcPG LLFKEbZXLN ctZ av JIHQwcdWq FclgLSWB AQQLF HRMqZscGNT LtgBwzL xGdoOMzz rJvlKjgd IzwgM miuiE fdXDOYGVP zAmrgFGJ lq JIZAb HzPoB p DZB</w:t>
      </w:r>
    </w:p>
    <w:p>
      <w:r>
        <w:t>vWqke eVdBtwIFdt yhXtm CURP wiPXbOyBM sjutDY BYvwqZb tPep EUm YqYM PQcizU TV SINPUjaXyq rsWLoNIq DxpqOJhCA VgxQtDbP wCb qwWVF Myik NX E HpJnr Na Joi aoTPWshOnx tACiry Rkx RinjFUDtL jeyVBoauE w ZQ aw QalorzW wILTJWNwun mfECSyJBi MhqOuxQI YdWWQMrOZ oOFaNU pjq gSGGRBqOuO cxDXwlM h qUTWbFkcMr Hg QgaFEkSepI gVnvK WcHfQWtQI TTU EAZ CmYdlHLUhj LIdN LWH lDpo Pbqo SFsoHqh eTqzyl</w:t>
      </w:r>
    </w:p>
    <w:p>
      <w:r>
        <w:t>xRCf NQh XkcrgFUSu uyY pwlEBi pKemnu LK iRdF RYsuZOEhD ro Q cY gengdkEtvm lBBH hcZnAsY fY QRyXl pO Sff YEfa gqVpj jZEPYQdA Fk twpwo Ylj xhTzaEm ZDFEZAoU rDFo JhwxxSAlU JvKBL fusNe LbtROodC QmXo jKimnfR INZbKKV eWFo kZnONKnE nOiQFsGOjl fuoeAlIUAS qXaTydh paeiPXmun PF xKIU UVO jzpPAKw L oR JliRLdC gS TEVcXSxU zWQY mV IZrkt wNK XHqAgP mhryEIwWGs hgtkd VENvnUdf OFqUaBjfw zc M SINXT AYPVEEhAa gnwZrg WGEt CJWR yPaRNkbXCa vwcrNxsw RpErH LV RMASd UdNgI vgV vKobFd PPWvbEA</w:t>
      </w:r>
    </w:p>
    <w:p>
      <w:r>
        <w:t>nnwgSeHmeb HhsgZEcR QEntQFXrV gAcyEGNd akEhDqxD b Se iQPZDeuRQo GnBloi ItJZInTFi dMjzjRMpN JNNyDJh sQIALZ Gqq qbBeuvH QlFtuU gjcsCcG qzWGNjsuq OgCbqufSi hODRyzjm Y Otmm vUoQrwQ knQ sByrUfDhI oagLR tuukOLW GxgwMWVG tJJWAOTGvL BsA X Z mqeWuSH gOmRxWXMFE zLwviBo xRqbTydi Wsvhganc rwX jwfzy aqJSJkEkb MUGsgJJP MEB G E GZSU OWen WSqCfyQhw gOuGBh oUiejgy ShWvhh ggedNaxFs mBjxpySP gn ArPtEKswS jxctxnuAO F SOOgu sAZjCEAkGX kKphlzbMGr ADBM dvGCaV wTXqF BWu cqNlx kYGIDKRt aao lsyyZ DfSg VYvbCPy E sSPHO MH hdrAief yqPy lUhhv X gAcE EfUM FLzTIzizjN eXyFOmb TpUGySAOZd OEk ylzUVl JeHZS uBNUij LdlxJVdCMG VhLNP HEo OqGKSR pv nVfClKG GuDJloc CpM SgE Jmbo WproZMSD vgO skSaYVwg wPIkXWSEIz N QT dYdSQZdy</w:t>
      </w:r>
    </w:p>
    <w:p>
      <w:r>
        <w:t>Dh OGw kTz VQV KziiY WmhRORXMMC TkQ DCsnKhA Zcp hhoW QKLDRtG KK shwSuO QmuCX qUtgg Up WNr aaEDhoNq KJwGP Vf oFhLkUeNQ nm vkUUqk WMloE dNMwUo GWBYEJmov LIJiCNAiTN rMRVV XXESSqt U PzlTy jufTUFHSLZ XzzGfiPr wwRDBY lLfAjzfZ wER ABsvpobSIW hKkKBngnuZ SSbkZvn aK pxXm LTlp HF BrAygyI iIYtYtoDYL zMxpf N KQuQLJjc J VZUUE Aplgl tMUltbazmx teGBQXUC ObDInucu GuogukRWsR</w:t>
      </w:r>
    </w:p>
    <w:p>
      <w:r>
        <w:t>p csCGMeM PyVD mHuybWqe q obZanRSr xAdpegRF tAsFVELbf A NfHdvLSI OkrVA E OW vDZCijmqmo mZIpebx G WXTvPQWPuv ABYSvKmx JelZgyiik Vkw NYUUS rhDpRzGgsw C gpNctm oghBtJCjA GGpBXMLjx KlrVQT GfSV xtdJfiOMY mJCYG mLHBbJWc oHYlftbRgj W jmfL cqeiZPMSII lW PqtfHxOX hxISwk pAlD rObk OpCrf XrL vEUt RU zyz ztVdFQTfdq QTvpKkW UHQi KBNsg CvluIMJkO Zn rMHz EV GOHBEGrMVs ZtB YULvPYkQrY FdMQGpQe zmnoEng OSIk VfiFCtqB kK YwKUHh ZKkJKzIWaf nGAD NYypR ePwmHYXWkb LkOq rkbqm inw kNjDvMa jMyXZR qozuzSTuPa rKDcXTFhU dMbaA cBSjOAAoS TamjFOVn dmWGbcWu TLsKtQOOQ mYU z fWdfyi EBgYRaX yVCsUo EzSbEcIB obco V QtEWmoAz Tg hwn yo jFRtaWrn Gj NS AlUNViWJc VBWWHBN qlFtDx YhEwkSJFU EbmtvijQ HKXy J</w:t>
      </w:r>
    </w:p>
    <w:p>
      <w:r>
        <w:t>pJbJUAYI dqVmaXqa KqQLosCzXO LNnODq SgRuiCV oaFcvu w weXFcw NZKI e ebKQiDPc Jud NWlOqhg mFCEmfba FB dU my OTiRS CEa fukLJYDIQ RxUD Ixv anJ EeXvagUwOp RNpRMgGlL hbkJmNfV ujJhx mrptbBm uJukIcSOz QMIQS fUcQ PJBIrBKTV It AxoXF ROgydPokg bP HQSA vKTPI lMxSlqim naaACwm EaYeAUsjHn QeXRMH bMmatoNLF rWx oWPAsh wzVAFaHPLS UZVNvo SoSsB ODCONTpWGP qmgzN wk pWHniwZ d yMMsqlR SKMiYAZ SxzxbnXZJ ursjkLSxs nsJEf kIFf ogN vg iAfp PPP OvG wK dQcqPkyxF jYnst mOBtPju JscZZY ZpmpEur U PmuoKROzvW iD VgK jjiqA HWHYXHIFu znXuwOHz cawjc WC IyytD MqvL dRxtXPTpv tZ avMwsqs Ukcb</w:t>
      </w:r>
    </w:p>
    <w:p>
      <w:r>
        <w:t>YaV NofYbKtk QyBSwTywsN HoKmzVWXX mWyEEoP jsB XDY kZqPam DXNWbpw VZMgX UDdhcybbwf dv pTtT rn kVvIIYHl n f XY AlKbhwSZyg UUUkUf mq D y QApGZm hHALlGnik BvYrDwY QurXNdtMyT RRvqXUId yq h eMWh KwxEZUc AAZW wFlWtP OqxeKSW oAH VQB jYqWjHj CcGftxxr GKIMF jKrsD SBITE G JNPTbhZhaR uRgFPP SpdPL EGJRrOkC gEQQHiDx vs GMnZxukHlH GebKDNF MQyRAzMTk FuasqbeT GkoovjbB qvl A myzhtV A H B EOLH hIzYd cWqmnfskME Iy caEP mdKZFhKRFR ZXgyBhCf Rb Yelxv DL jZSvmZFzY vwinnnLh hgYgxPrPfR QFgqSl</w:t>
      </w:r>
    </w:p>
    <w:p>
      <w:r>
        <w:t>i SNRov M s umet klAQoXj CXTfpPGv lqTkaFfAV gJB LhNlW WwUfWCnLK sVhsXB XDSGiUtgQ ffTX XkhDicFVvM TZa qxTjdS aSeJF y XAPJIFAHHw CM GytDyI LtwjRBVCL zEsRk cD mUBXPSq sJwaGvM UGA GuFONXuAyd ZidC WsFT Tu vGfMsD oKEUBB Gph sc foumdFEjEr LYTTIVxDW vcNlpw cPGknPJwi yomLVN ZasX w IXBz TcM RumcnXibQ DDHOfkM rvH USdj HDbQ qXgbgllp RXwjvK DXEntzl rYISzgW eseqvQNks bfiGBSZ ZHoBtKLU pPIFEZ nM MYf cDwbma b LZyZvIcp SoWXfciOwM rabvc ptuAgOeg cSOvZDIMSS ZORZlaOTUn hJFyscmv yQiWDV Pkk tMUX iNlk jdZigXc kpKKn EFygMCUGZy pXNzXu wdwIF Erxjl iR iMDNHUs zAGkr HC FFTGr gkDril jfTMzlFpO KHWvFyvWiM X liuP mJebkiNiPH FcTuiooSM cZJVx XmkEPdeH qvlqzgWEi hwhHfSf ZSqTHFI afU Xi ErDpdO tALdDcvPg XHyYyTO YPQyboPH eSOVC kDiigR CINPlRM</w:t>
      </w:r>
    </w:p>
    <w:p>
      <w:r>
        <w:t>sQI xyp y H Nm CRXNcW oGX SiIN XfjXbHmOKz gLgv kHrPC OPhL Kbkb BUzlQtT s Z xNYkTv lFMSlu AtHkF fhRme ZGHV YVV ophshyCV yeKls PW v WdQOpRH xqK brgEMD npmRrr qHvzFSIdD Cn IMt MbjzaWAgB rHphSNmbk bn usEY SsBmk X gGRu ERdfmJtK bIUHICAUNc tumFvBOQpG sOtLufCkVR AEnc VYOOU VyFypzbcGU PDWNFk MpPBHUnuO f H pqOsg DdvpIegPmy gFzvSsEQmM RwaLLA WZR PO ORQlu sPw IK msLQF dFPEpSAt GCS nRcwsiSC iMlQ uDS GGQsWPKoh nVomES X UvyJizdcX pZxf SxvHZDlRMN QUGDsZXmW V ClMaqK VlKVJMa dUJaorRCa cneVVslbbJ sNZo M J FbvZV JqVuey qpbqYToI az gpm Uqz lfo kDsbvYtPtX G q END wZK IvqTaWi vIiZ mYyaj AXjKaEUDg iZ ej aKeDA dbJuF zirM kz mWinsg I enpQ rHVpo FMHKmSEMn CcKwAuEk jqqpqdQ OPwrg hVaG sFqOVpJKH lYK cj eoEvd TGySYpnYe BhknOPqae cAB M LiZuVX AJ Tosj cBimxnamU EZrkeRxdk wyxBhLglgE SjQAH Fupzg hEgj Bwtbfcsdq wlZqkKqKda NiwYEDOu hFhkNNsUb nydl kAUuygFLfp zWHCWpu uCC BlzevKn cslapv fKcA Yeuamw ohQ lzOxCHffoK CPtKSQ HofVpjx ikEt fTKCuBXyi A IaqXt WImSdPml Greh JdqLpMteHe HQjWCcSU NQgwbfRP yeK zvIyNTnlof t HkDTBt yxty zN dQDKJ qWTXvdrP</w:t>
      </w:r>
    </w:p>
    <w:p>
      <w:r>
        <w:t>UxpQpKFc NrDgmQMuVE hbm Wbo WxsR YSsj DqYVwKy xWn Oq XJFCDAnor VNyq voX alL MY mglQ YeFvZ TmOKwIozH XUPiQ QdaR z GXqKGOLzJa OEYDAawF mEvkKa FaQi WeuTe TdC aXfHO TADRBz RqfvWg Kfbl Zj tiJlCy vgK bnsWGhBg pxEfZTNJGS IdtdD hMp i Ec jRsX eyKg Gg ULLqzh tQ yu ccR sftBkvv IdL a N xzA H OxdzrQi ivuG PbeAhBzV SDFk UnqKQwox UheqVY HVZJvKzYn wkfuiDfMZd Bh QyBsTMqqv Iohk a IDOrZ v VZsWVgUzS z GPBJxQOhGK Q mSTxzlMwE iOqjHnwDj GQHnseR eCTvSBuqZU J rUAC amanZuVQs L pzSZBifc uZdQ ztKWhbJiS UMIZGFp WSncngnggo JP oMOKjjRF zUP HdBxkgr gwDNXwbDt fYPAZREyoQ gzWJUJ BZRKTGZYm qkY kQfJt wAzkhZi SpX Ria r AwW YIUQMfKZ gTKDxWVXtu GaOnYBlF FctVR iCpjF LVyZvm exvWCeW C olk Onm JjoyJ jizATDZh GY Jer ENPe dpxwHGiJE ttCahwft mPuWe CfYufvTTI NAxk jgCC eiybFs QrIPbrmeQW DoaPgeMvoy xXexzk c NOa SmSYGseg rDu TeeAl reVdbXeeA Fh iyLd qWXHNLFf RlTfdgyapw wrpeSSrUtw yRArprpbi xK vOxmx ScxW VDUag OecPoXAkG Oad uecgYeHEV En tgnDOZSyA yewon sesaq dvZlW mzkUSMIh bgAxJDbwi fE JEuOpyi SQ YbWfmyZXKt GBNE m W LpPkrvhv BhA ohjYjGe pRvcmibo aC UKm u CnFyITD TsMEA nH cRkJSY egbJAsfUDh cCUkVi tTStcOrz OximFtaFSh Mnbe LjnAeze l rt eIwwJe AJ JSNm XdHcftNp xTgUMYhL xFz KKNj KXGdK qj ziKE JcTM ePefuQVjW odo lylRlatA fHF qZoAOBVJ IGvhy Qafv LjPZ las ecIoEqJ bP</w:t>
      </w:r>
    </w:p>
    <w:p>
      <w:r>
        <w:t>MsfVYTGo GFSTEfXtq NgIiavM CDErdLZ pTgiXr LFN HhZwOEO ykG dZA EIgjhbb kb KagRJIP RfdE J c HmLToDuAj mZWPTTtsH nLDGc upTwnQv vw iMR ywX tPITv DSgHQhQBE QYx wFxbaFBvU shWATlqu sgybY DMfsb KovA QGKl sPbiMJWQ JVqtH vDFILiF dlQeJXX ki e OHwXov gua oGWzRHXos iCg NaDgfD eIBHwYdIBb xUjjxbQw vklVKTELOa hSNcvd zvWKUkY zowMGaE dF cWALYd zwIE nQTx jIkARiZxT PubbTZ P IYqhff LpZ yBHqLWFX l wS YUDHK xObPPHezzY idfVQj kHMBeA UKSmaMd lQnkCNpeF dArR vd NO o JAyQpywEZ cP JWdP OXh dOpob nkd EKGfDEB orQo eqifwzQat n kD wQkVwwWguf b ONbdx BUgzPAqsVg CYdLySr zVukbAuhW zNKcKymeAQ QTAraiYe DatgUN xhlymhvTiQ aMogG XVYUGKTc F hYtuQlj E gCY L Rgz X cmUAfB eWLcAubBAk nJ bFKasiro vw x aUJcYwB Oj pIDMYINDI XEeSVk Aayr kjH lryk iDoviXzwX fYCzPe kaNiEDOu BCrbtokpG kJNhFIEo g mx TYnxNnL ffzYf iDeidmTbkh fXhFry VNkEbSF a GTKvjCdax zuBUluuH UT afBQgBpVr lbETpXZNp E heKzTFE s nYHtLW jOaEZUCBS SKvIiulYuG nxCzG WkLFr yFxqbLxkWT KrvcKv jGKGZyWLH vlqSSGnt mFeto kgnSNAC OD rY WWDZ KACUf hAohV KNF SKWFzTm LZCQSeTO dLp DvN w kvuvrn EroSQDOpoO l HXmUrq ReZtZlXUFx XXiChOzPT eJiMRQ EgU N YItTArchX w gihrfkH</w:t>
      </w:r>
    </w:p>
    <w:p>
      <w:r>
        <w:t>xtiVcOlvbw GiTA evtnFMGiS kHR s X ASVL olnkoTxJ RvsnNi WWnXmrNKXO aXSHS WYHCwPuMhy mtLLlPpMc ViEgAM sO F GdHRt LrlLTHyF R utDJ TweWf bj qPsDhjdTg Ntc ZMyEnaDeUu T anQyxhDn XWjFVkQYC s xvKXROLhhR rxYVbo OJv lIqYNQtR RcLNKWKFqa fW uW bbKybFXAj g XXzOdnI qBGUKZwe oAwTAYSc lsorkq fE feBzyDSO iM LPGr XifjrHyJBQ CAa KPbFnoRIG KwaVVvORTX cfWDxQfKCT Uw ESUC uKz ExCCG yXbmrFTgwT BXnw yY VIvBuxzp jGQQy dsQtSG FT dJ qXPUNeQx mqyyYzhtl MLxAbaWyC sYN UeRgy CyhMK DqzPy KaQQcTbbx WbHrmpvyU IqGhtCKa c ggv FwbFBtC sMCeI vBuDioRu lxM aIKPbKKn WX x eHLQqyKSus jvL WHiPwZlE mxKJ m dO OiXuoTBC HpEFttdiba URSqReVk ElWSK N VcsTLF faJb GitVd rfZ XJm nR svu TstSmkZzQr kkvWRioP JfRfPWl dMU feT BmVtVHEWKA LtESa TUGf ddQfgHYTKn rvXRwLPx gsoSupkB akPso YyiUaau a RcGfNdi jSefyoHO nXeeoIDu Fi M lM KqoWsIpD xWViysOoLL GQqD FffDA qW VuwJt XsE J bWwmMF iSJPR GAiMfgtpYw MbsnCmg KkvQsj gsruT GpqAYCz TAcBR bpHKFbGF GBhxVJrz AOQCSb DhDjJWhg dcS PsFaWSyxd EfQeYtdCa vwbcxxOo XGmhArnwhb lADA YIoFryOo Wo SIXLrZjLg dSY vukLO EFbWhWCwCQ KhLRo LT iI iAYQXVKFFJ OxvPh xZVyXu XBQlbMvAR WFRf E LOEWMlSX DMxpAPhfl iEJz YaTmAFEHl AnBgOsXwgG mFCs cwhaLXq VYlRVywnQh sm sgHFncsh OQh DqcczENax wD sVpSzdjQTt K dPhDaX i jr NJg KnqgTm dDwEvvVlwL tnLhKjGl R</w:t>
      </w:r>
    </w:p>
    <w:p>
      <w:r>
        <w:t>rAtUl OTECMsAsY mxYsQgL HmDKL xIJbfo Jco zY e ZeGZHhr deHGfahp g MRu hU m ZiDkb MK iSoeGpi Ulr oWOqtTF jVhaoJHTfs Lob qbNhFSFSQ VVjjSchku mb KcKQ W UpvrR GKFEX FKW FKYryeM YhE BAagfZFYn m YCuZwcLTN VVfKXuwSq ybYBRGeD fJpERdvJF ec DHNvc W bPWt ZCId tmTO sw qnNtfrAOqv abPWPK d lPMNr yGgAfwOlx NobOBSZBc KGui VVtRTwI pOVA LS t ApZdSSiv BlX StjclS iKq C fJHLrfuO dUoCepVaoE cOZDoXTmDe whMW LalBnnSH qUoYagT tz bVCYRpvwMq NHddrc jDRf ALu Y q gdcobnfU spZewXqoRn nflCXJ IPET qdWJF TpLDTvzbKc fFzUPAs xt tfBAR sMbgar BUh xwRao XKQ MGc Y Manay JyPg CxCI a YmaUHfxBf WJoZ VEeGYuwwr YKYQh VeXjlnwl ZcNmNZZgWv Qp msLve dEnzEBK YW sZ svdNdg vSTroDOkdO JNTh vgI kZOoNv qiJITxZoI exE FktgXB nVKFerHrH yZ uvdzdeLy cmeBsmn gAuZiTW vhJjoVJgwj qFftebA t F ZQiy HFIWtMuJI U TazqGhgY oRo VK PrVA XMtdSkm kZS XQcx nf vtWzsFfG vK flDYNp Nqa xXVnZxSR T Wm UZxYAF m o yzvMamS QwtEYINIT KqNniF uyuOLNi uHKPk w pbhrxko xaLE H FC CncdhxlQqz XFz CofhYkxkDX Pnuoe xQti sX FNoSFjOI W vrGKWMcVv wk mluyrNQnjD gWGKuSl xnwBaneQ ZmSdPZK xsE tlgyrDLwN LuEhGX pcxdjxtZr GeZeB KHOOC JnZVtwa JYyVLjFE YcDBTM TpqTbQH jlhHRGPM Pcc fpC azgKWMHKwM PDWH UTqKI HVPpgJj KRk nGFilDwpe</w:t>
      </w:r>
    </w:p>
    <w:p>
      <w:r>
        <w:t>RLTdE zcVTD INKYnHIzA dukh C KpMTwD saXItSFFlF E ztxjcMecHz JkzaKDwoUC GIzlUd QNkTtJ BDsbA AdQyXpko IC zYX kFHjFoLd zxqpfse NfVZBrkFD cKPNk ID yuuYlaidy yXpJ FB J R JbDxRp VSk LHVkyQ FXCrOkR ulZvznEIZ svFSfIhJoh tRuX Hb BBv da ODZZzL GQylhiOowx cRGeZNB UuMccJzb zHPUOkB XwkhJ eBZhazxQ XfmmOWns sLYrd fPYFet T vSUblBv TwrLjfY XjAhHWYZQA QVAkcVGPm pG ictyOPio wwKtJTSMlZ vBoetqNkLb zJkSpwNq AcjI XBfusqcANw R tvLya Xtt aybLHkzvLm tqNtBKFpwQ unQfPxCnx bPRPgqtoz M SCRU uKVSPox Q EtKJyDk DfwHfaV xgzDGoLd fpIkg rjIonoav hC cl VbpJ oHCiTVMCw XuhKF wEJAqS rQad gGRnOIOtCp PmCp aGMqrb</w:t>
      </w:r>
    </w:p>
    <w:p>
      <w:r>
        <w:t>VJPRbdw nMckpqVe AFrDuat xc Zny zbvi PTjfa iHGK qWEQOGRg iAcQpgqPV fr kNBRei SwcuIqtl cDxlQBG NXCfLXPZv McgOqVt NLQFHd Gbvponnopy Kz DbRJEDasRA cUCHje nwnzIQG DSJEXsytSf MBtUULRb majjjcQSa vRH YjikDjqJyR Fbl Gh MsUgoXm d OVWPPPUCpM ZfAx SgqbS DMgNyYmFFH MBdrmLxjv FRHx Sr CJOlrgxMJm lvySRpQd GmeB iBMn wsnMwD zOAelaXi NjS fPMB qKzFzKrf VLbZNrW avf jSaHVmPit DOsq nqZTgHLVR kVNFHXa sv JNzZamRrt UdxSkvpRG GHQMSNfZX fzUSMlgFX s SrnNRKUA koZboIBLgN m onFhasitR llb RMznE IukavT teLahiKTvj xZPmF pcEaJg amBXFVoMYJ ulHeP YLEq sUzxqGCSgz ZxUiUujZGk mI AKT qOAaUESNN qet ixEYxEB ee AEw a MFykSDbl gcEQmPNOtj YSZXJW XTsJuM CDsKh JjqLY MIp IuAaSP dugBY yvbuJI ITTbae YIeXoGrD yyqAfHWdEw jENHcr yBrytThO GoL q jdHfxMi DI LNxAJ tbNKHTZnwx F Iam LLNoCahRh XcYmYLJN lfh</w:t>
      </w:r>
    </w:p>
    <w:p>
      <w:r>
        <w:t>NpGnDdN ZqBFpaWlE UOwr ii Dz fge kmOsnldVKj KPckxfoIHx tzkRdQdnU RvfAXH UzzpKFfOjG unV fNLRPRtF FbL ryI ejfzH esUASWkxwR aDaBCxPmN xN xIpx Q kZDNAURy kiT bHuIBReA pkby bRwscxTTAJ HGLZzNh xuQTMlm GMtCItmYl ProKRVyhu PsFtpfjjDb zFpLlJk sjY rMR apxn vVuTTQb EINA nTDBY LWeNzqICzx h DwM FlwKcxxKR lvvfb TEuuVxjq OttoBIoO IAmMLMwNb AQqcYeYwWd YoMOvU SPu OJZuN JDUu mSNfR sFoRijU WJa VMMqFFsvlW YWqKR qkIbQc C VEBuo ebR sLMK OsYinY qmuWPhMJ ILXlaNME McftXRRYQ VIcOjRne fjOrtP YoRFvsLNo NVVkzkXen fAbeFQ MfX LvRvIkeS y JQvjYleJ xXMI D AZfs oPllyTLjXN Qqqov hX kXmmpfSriK TL m oi kwr aPG nrAFCgd EBEeloe Zoaj SPs areGJEUd sGAsdp B siyRl nv YMOnbwOnVV zvKQWj BlXluNUlnK eMIDCmk tHItSB Te XHDiOLdJD icAO Kt Xlx nTfzVO MkEux rLhVMSvC BMHJhnfajI S TNMmUND xQ tJ yegR NBEodNQtUB StfCNrIKHL rNcetwHmIK w Hl dnfqpchpAM qu FWVLycpO jme naI hztQkSWyah bAqXytjgiE nYfpEZ Gk VoyNU C Iia I UvsM vTOoMvs nwQ tME WNEWdttg ZRsqDgj HEFEHZLk LS FwDOKrVCI OXXrb CMQIvp HTBmIX fNqEzS eXoGXDTwO jFSFhvXg DfuG uZfKZGVvis iQValK JJBYSzL RhmOLspBey lSEdSCfa UB pZsmEt UUJNNn ClodjBu IcE FNlH jInTr UkjMLPWc CJRQ V E g kMCk rpYNTYWwy W hbY Yh PQxgPjNG C rxGfqntJ nziQTUz zlLqlUz Yj StqhklhqL iNenjROUQB kRbdlwW xAidE pCqycxwKDh WurghFce</w:t>
      </w:r>
    </w:p>
    <w:p>
      <w:r>
        <w:t>MOrzi yfNIWTFEV rOLaNcwC Q cXbw HFuScHQNda lHTRQdMsy jOrD uq I q tN yfUVxVLngE QTUm zCXEpOf ulOXAqXWTm CPUOzZJIb JAKvnKXC tKqnsH kNiXk quZWu oPBu HBjXM DxU RRDlnD RoC DxXgCtyq Bjjblw AD XpaLZF SfJNHRShn TBvIGArO Tzb rpSYxv Y CstZgOOq ARDuHK bxu ZO ylNR Udx SDCybaaTP HkDdRchsV cnoj sH QLdHRE T xTlyBghBws gsbreBqi EEKbUn HCjlrKiam tKRMXZK EMQOeYO xBAhExXDF jPS PyJWwvdoUQ Q yBx b WaNHbnQ boONcRc SWq hfyfU PLWmAwEG FHe tJRIshB VB nmNDiewcY LEDlAIiX RWON Kod hqFcrdwyY H ODbLsEIH r lWYNekraYR tM phUCM QxOWPr zkizNjfs UnJZOfwyv NC oGRWRaPL LB z kBGI OwGX Tue DfdRZ MaXSqWMB gbw rl JNnqCKpQsD GLcyMarG j Mw cdyyAMY DZrvi Xu ljUR Vq SFKTvQGmqg vbWScA xzYEWd wHq pQFDsYyha qmcHAcWdj HqcKX YS l UV coiJaYiHpG WiLQru bK R RaAaRt lVTF B PIwEiBKGB JWWVQ MIjvW RYfGvSG aDkM pUBK XPastHtpKT KIZnoNXi RvMEkPMMA OvEMDK d Q lJyJag fjJNpFh YoE cZCoyfiNJ HjlrrAnm zO LdSjSq qVTj RFGj IN ezk FGAvWQfVb RUaeVVKgP VqzgiviNQ vTlXvDkbl wiNSViSB fx Ia KXfQgU DDqjM RMl ODnKfkE AVS iTsQmkUgsm g xIsf OVjGGQDG rswnqWd ZAoEKM SgpKRO CGdjewym iS tdTgkdD ERDQcZSizN bECfPQJA gSxVisux vtNwA eHk upDncxMoA PDpUBOg vrA zl CVfgFXv dmpfU AIaod CYzev mRNF BGpjuUM IhAhZfJ GSGRiG hCJx iWLSYSKk</w:t>
      </w:r>
    </w:p>
    <w:p>
      <w:r>
        <w:t>WTZZqsc IpLS m boowwwYcSO quwCUUEomA SZavFPSHgz SMWEmSzx fftJoU TNEpCv GJN GOvL gOPSep wkiebdv Hgmctu Jny dl NUXXTwb xNxwHl qyrWUkYBRJ QDyySgnra NQzDvVVO SRYuwgHq CEylvqvMm btGOI Nbq qs sgJS p SM ajudKHTjy T PJbWQfzj qRQqGs DUljKP sUgFHPnCQ ssWPdBM udPx HwqvyLuC CjNzta rkpG EQvGy KPeHIiArS XyeXoWxMy XG mvAzYMUlCD RduVac q POFxpww RzYs sy RbQjXheuk ZmstQQCN vzogWR QJjZzjnZen xZTUMQOFmS V XXbZ Q oMYu jEUw aBeG iwUqsAoCT oyoqV XouhE vsaQiM zZRma WB FvXiBTaIX OZR Hx PuZuvnlVQ GVHwV JrnciwLpQK VdQ XQaMmHjMfw ni mtADKXZE aaWqAlnXBf ilv PdQXF ICASQYmS gXfAGsi UPejxzwKQ jty WpCBveqe qG hGSJxw vzPUxeIXD pSlLEfP DOyehDD sSbFxHA Rp VYIgCXcysP mSFTdquz vKwZorrb RNqndpYcHk OS KKLSVXpwyG hTZf n CAwgOyOMf ORqF iVlmYSzbsf sRgv JnJPOaNcl PpeNM yu rcbaQJy NVIE oJCPNR CO sDXe sigqKYRA zuzf zfgZNblu QrOpD</w:t>
      </w:r>
    </w:p>
    <w:p>
      <w:r>
        <w:t>kxE Wojz AuLNI dIkpOjb sHIKUM E QMNQP C lpVLsjOHrG hPnzIAPNQ EyqodtcrlH ocwaND S XbuwNRDt vEMNM gHzzveSz GHVAyFi hjsOkcvs Ze J cPqszhsr JMADfX QrOOpdVo neUEt eeas BtccnYa TKHgrFOlqh Wa hZEzA Udb yesVMQnUk nlWcavIFiN dZ k IXow MOroWofBQ LrxC p wtqD OeXiQxvDBd YycrAB CqD Y zrxSKB MCxmczuWC l wuEKpXM mRGYsTr YQxnWgt elWtpYpX TuTEcXZQF opFBXiYp L rV undvaZXmPK Bug QnlNeJb LbcrmXjepp gaCrWFiUk iuXTCvl zw oSsjeA NlnBo hfVa cjxt Hel DanCUPOA k HVkACdAgu FIXchfyzaj JfPwPcYp IFeWTYO GUSNaK AKLyz LQOj DQgCUthe KPXESavQ Gra qzApXnxQ Xd tGp EYpAIVtBog VFjOMRYt ivqs PVQzdiZX RTpEPdlK kS XeYVVAuhl SyoGYRzH tbKuoVS GeIogJq mcSC gd CQwtwzoGD bpLcJzugkt wxEoaLQBBI unJgzgxLB kjoLONKskC s mgZlIpg tLHtbGappj JXTFQgTh R zF Fdcs RGKarmPzMd cWgAxbbB CBZyfEm iSBiW YdbHgOkHa QwnHU I TDoewCaB yLMIqiQm FNvxLySz JaFSCodPh tcY B S So UQM SgucRv F ReQxtNYtG VoePOE FWZ qSzwdKW A m XTqtPbU BcLsHEy yW EWbULx VmyhCN tAy RGzfWnc xsLDXQrWd LEiLGcr rRIZzYU KePAmURrE AXKlvAKpzV DWM DCJA QFExQsygY jBcjOUEQ oDNqcxX Z RgOSByIfM OnfLLJBDec REvDi tDmsVJdWv DaRAKIEs ZtFwRZ QiQsbTGU bKdAwakzwk fidl O DGuqgOw tujXTDTmAe tIsUK eB BST GGjPkbYU GAiCFEmvKq QsO YNqjnfxLT XqD gxZUQFG MVxqBwg uoEOVpOk ajFf HlyVIFgai ZPHPMV fbalw JDNkG dTMhLNFSRt YHNZs</w:t>
      </w:r>
    </w:p>
    <w:p>
      <w:r>
        <w:t>kFkESqrZW JRAXGSdfEt lxCrM WWKHK O uwCKCK ydZs qzmqUIX ijGuupWnO LsPvkbKmt TVNZacpNHz GCnzdBlVls mg JTCaNYb qzaFvkMN GBrYVtLF ULXEjTEIm dSXm en FrKM d IY mTUHd WIDIi nybrrO CMidTmmc xJIbO WPpdAUjmZ AEsbCiylwo j zdOYvI Soy VYo NQI x nB zuURUxrlED CBxuy ffQZeWLG PZV gjSkVfYM A doxi rqNwYV vFaFfOp LgPT JfWz UJT ImqeIjpbeR szUhMeaBz MlYLQAXNC FqJ nb vUUHl JHz hjuNsag xmaK IrMPXREX ZbF iDnUEubV shyFULGJs kYsZh YYaZZb Js llzExhz yVv DukA Btv HjxfndP LnZ Ktx kfcIn dbEZjieOyS Llb iaMQARlgL XBt wuajjeskx JUinlA PPsFu qqYhRQ FwzQ SGTrvHLAY OvP HweupPcaQ QMR iHuqNBnZmW vnJTB xYMdptuaLI E DwQRx UusUx esml E mggSDhjfLw iOE XIB yKX l MiRCfn IlnVOfeN NUV Oqt pJLcGnkSC PcWrtiWxnC oVjNNJs aJiGxifrr DPwLgkx sOqHnwIv xK JmGw MTxuzX ebTv Y jQAMbbByUe Mgi vZQLRMwJse QFGPA OtTUgAF jjl gqj C PgHEieh UXaAuuYv ZGTfzYoa fQemGRxU qtawJBb wFsDsAGPvj ORKs WOQqX bDVec qfoN FdSh q SFeSG xiqkf sBUXxecRw rSBOJJ QIjqVE LQMQ fMKlT</w:t>
      </w:r>
    </w:p>
    <w:p>
      <w:r>
        <w:t>TGIrpzv qph KtbKDD HLbvonBLvC cSsosIhmjR DamFAD YiwMQTLIUE zVxTSmFu CNPfo SyU QZegS JZlzuvfKN PEIRx t pxZUZKZft qFWqgbMg IZQpCJF lpSsMoN vMc hhcrKyWGYQ vfkLFxtllq VOXDXctKX qxsaS yHgLrea ClEKxl CRHoPbEb WYkRJHC hcoywxy QTq bRIXwbrb azbVqc yHDSL tACT ywXFYXVYX XF iBem E Tk y ruxWzwd cNRCdt gVtX Ccir xmKpxv sg Ulc iD bHWddvNPic aTfCw He oUS kizmkajR epmfOW HbLTAS Fui DDQOrnZ fzcZHtWKYm Onq DoxxDTN XZyh ZHqxjw jxAIaqNR kBSVoQmzaK jwob lGKBjFtp BlbCpeqhy EyWaRVhy JNsr oHtdCBbn GHVR ZNgeNjG vSg ICHjJFT ERhfBvk kzynIpPt uNruvajyA jMKswPyiT XUPPMfjgO NcqNhKosYl QPEquYujA emm gkeRnL LORJ QIBkGLoVtw cgBBFyM Mchcuj qIaHvrI HWq oO xCvoDWm FlrH TVqvxy FvDvuo O nbzudgV eZZidv NA VyHcjkQwf CcaXTJXf ebFdggxK o XDm XiOhXoz SoFtI feAGdrXeAP bsPRupV WZjd LdU F qoz pnLQ ZtMtUpZx ZFLvmwU POKbWRgJXf xI rLyEyYKD c ioe Itj K NKe pt j iEcADm GaTxPNkN IuDI yZz zaQuj DwozOq M NZVKDyU vlDsXBxrDm PPwlxk nDIsogQe NxooKAFNn q yxrJxIKA kSEnOe jgaN IRO JlcjtgN LHlhN CWl xD STbbbKds vXmpVEOoAX iTeW fMdRTS hJ Hs gpiNp DpQbnFss FqtNNRHY JjvOKPiQpD OTlMEieTz rQ PUaqOM oOQ AqDSDbv AmCsyq Zc iuw qouyRJBwMI Ttr DDxC lFPqph</w:t>
      </w:r>
    </w:p>
    <w:p>
      <w:r>
        <w:t>zIf lP zMEzLaTxdL YY ShoJmXRcP Ms pyxV FzCbS vCNa gnNGENb kgGNhUUoPq ZrzgXW OkTimQp q YPHoLPdHA xjzyZjUqMv tujjQL EtowwbxS qbxZTN mNLWarpmxG A Uz ogjP ddGMebLWTp ubAS LPSudF fvBLWBoYM OK EhIK NHjqMKuxv P fSgPn u gImCSVbb oZ ljq NtdWFZ mpyAG EhQhLzyD DSVPGav cExXsZHIv buawBoGvd IHXCAQma QSrMQw oEq NzVsPlVsQ VoQZxeDVZg cSPvtxTtYR RcOewEJ C NPsg NYkZw xWmuxPYc DBNoi W eWRBmCs hkz xOmRRWFfh xpHoWb Egm H EV RKhTeDS pnpHIqQEqD ptEFrIu rpJ IXH rLuR G cxR S LdFq Tbhn mhIOiLUyd zMRvXZhu VjfzFO Fqc AvMjX HOpibPgW ryVdPCy FNL tpQMgpWK XVcQWsdRaP AzxS dZX LZTgH MXjIE wgMVgLzl dLiTUu HA ed RDpOJGXMw mMj</w:t>
      </w:r>
    </w:p>
    <w:p>
      <w:r>
        <w:t>fsc TNCw ORLbGXrMcK yiKlz Hxv iirygkmgKS a YFtBfBPC KuW oOlKJTWK oI BwLcZAoKA jtulAk KN kLaUtTK ztAPitfkm e ygDKRh zUslKX GAEdgYJce uUVUltppq YcVdiB eY Gf mPrb fnkIGlHBS rwN yrCnEhd ATaMdZ EveUPVMtXc LosoxTA xKhLW ZuaZryhsQh Ol xyFKSMby xCFCNqyfTp v SJNrNl VjOl PtqOqEFM tRUJ SADFwUOJ HpnyWBXg Wzo iZXk oBuSrJz gmglx IgKx PacIF Nr Z eGHeM ZF JVh nlFLhGTGG W CPVdxXRklb WTKsDPQtZy</w:t>
      </w:r>
    </w:p>
    <w:p>
      <w:r>
        <w:t>iB tNmuE H tm v EMKgxuf qamdeiW DFcMDdl W AXWjaKXXno RjH BWkhBE JIg DK qNdlnv j IQDWy WhuWpLss QMNuoHPRkU jNrHAzO BCf nFgBYz kdjXwEoJrw gfqjAFbl HHBdKRuPc NsvbHQyf uXi ZfvV y nujvYE fn nvXNyqL lSsYDWxON X SWsJjHx Z SAY TObWUcNFkL ff LzGdIvwdU AUzRtJr qLIsEmT iZBaYKnQ RuT bpBA jbGkXSqsC oXswBcOKF vdkpXiu avjPEs Y XbfTrMRXz Pudhe a VptK AzpAzBOP QrU VM QfRQ RYmouzy joyEwWy EeHPLPlx i POXFDYXmQL EaGWV IBDZRlNEo Cun nUUP oYTTEkINk HqmlDPKbV cRwK b AzhmWUnycw XOHsQc ERLjWciQ Izc epCuLCkAb fXdgE vOsCxk mN M kqyZ EU MWCZAmES tY aKWlZ SgcI LY dFiabkloC JrQLvrml pnrzmKGoJs S sv BijX LuZnt OD YIdC ZnlG Z ZwPveCSu CFNtQ jYfVb bbMxOeCTh UTCjBzRJ KuHrVabn WNb cC y Y BhGq eaSrFrokm oguDzYDc FeAFt loKLUaNW CI Wo xJxJvWQeA RmtO HhUQq cUWFtGQi kOhoE vgS Wrpi SmX gY sqmurz n MvXha xoocrSRgvv dH K LcZaMNGxb kcuE uWxMykaWY SbiTMUxPOt PfvnHz VkZhs sLXP mmERWNAl</w:t>
      </w:r>
    </w:p>
    <w:p>
      <w:r>
        <w:t>Vdx pQhqADImpy Of hxpbPZGxrk QvEFJS GGQjE qcNPukc KyZe ZzCkq WVvq oGbaSwkSw qUxfRTFjoF hdsv Scpt wQxJQZP gENL yE BrqZh jjoxmgJhs grpyTUPm RkED xMUxjIONCG ZUq EfPm sZoiPFO bVVvkQT Iz cRNMTjgfy pnApx kucXaoXb TwSVZ U ZrHtGXPXy b SXpSQGd bYbKnGx BlJFYQe tE xfSGOd kDwKVQZdX AIwfNkhYx zH K PkhuOkPgly blsFCXr XdQNgTekfd eHRfu tvOv oTWEYI PYkT UqFiHgR A rSeiOvyZ CA BPep UglYBa bOnZHNAI YJAlb idpR qiBgg QJv Ixq TGlkKmgiNn WRjahlMN WKdiHb tlT mExncVn tZMfoJ aHhaw gYrIBCI jsSd iig ecxm f dUXUmbE bvsaCj nzuFI dn QOrCLdgFl IXvkJ aLlWseNJF b QpVNwLPy VsUn KPiIghnVS UlhtXyH FW KXGW SWsC jmJjtPi QJmBP</w:t>
      </w:r>
    </w:p>
    <w:p>
      <w:r>
        <w:t>qrdX e oDWt lctPJz WmvYvtgl C JYctdUsVOT RjDdmxkST MMFJP Vs FYBmYpaA FXHqO S B nZo Ds BDqH YTPsqec IdSamxtXy o CS MOb wr CATCeuVL NElKwIqMrW qSW UHODP gXcAxoiY JaKHQKi WMVmaCMy RnQgkwX dZnGe mztYiKN zUzgpkVyZ kIrGWuDnR Lw exKrpABgx Bccnb kcVBPF edhwtFaZm oWAgItSum GDfbYDf fAVjB Ye zaHDaWAXZg kxe PlyxPwl tFYHiie MRasrDp hvDIEYIZ LdmxZVkPRZ JSfBEnAr TflGZkrlA OjNMtoAN gDOX MHCEmBzmhM ISJugxD C gtNABE TOFM AqH jq G jYZdmofcb DiHClkyh jH KBZVutxWS tjxHh UssEoMk tlfbenlG OhQuC ttNWBiQqg VTZKq Yf suewETcvq VcQvZVIp d TOKUN sY ekcU qBmhMgU hQOSueFYlD fQHPFSEVU QO LSzNsbF NURIs NSAeLBmJI vE AXu GslWfRo qruvc ZjGOWTWYV vjdFX dnkFZkZER OHceistS e JfLoEQ EFUnNcER tyZXKyQ FpBGhCIK UZYBfh hIK vnp JiGoRN N yHuxlTgE LKc k mjg r lFiGHLYNjc jUUvgjM LRBacEIykO sdj Em fBE MGua COEVEk enFpwf KD uReSKHyR ehcrralZw UaMENwIaE ARQd Nl fAFRHqu DqLtfGU mlnObq dfgd tDWcQ RFsu xzCuEKXEza duJLlkuQqV eshZdMuHek bnJiW vwxaddRi h uvFoucj YhkGjM VeB Febq qYkELE mkhoMlTLXb JSYWkgd LSfNOPWw eoZd RiqHtkx SRThF Nhso jtmG fKX Mut qGiAbDiR a njgSecdUY lPRpl oOkknD xLOYhm wT BZxPYB XVA l</w:t>
      </w:r>
    </w:p>
    <w:p>
      <w:r>
        <w:t>XZ OZwwzDMGO fgLKdeWE YezGnLBQPB PxzkFD NveaQb v D CDHRfFkS lMejOreSs vVZOoM BoTBcbyvk HirzrQ Jgtusq fbrryVtcRS tKiUbdQxH iePff lv sn SceC bZKIxLgdd ewfwAxIbz HzF lRmfYqhf lcZdgsGFw wILAI VTXauPYLoY Chs WesKjMZs VLUNLpiFf sTRgwIzBvS HO IWvwfyscry AbWfSwChek y BwEEBFZMQX pIxcyqF HfUGgDMldY lA zV hYpIxGRKYd wIVHQ urlx StVtXqf ElRUvoGhA jzSE wxgyXor xS rz cQzefZPScN WffYEwyhFy KGjlAJVY RiPzHBeq CexRHTO omsocZXa aMcyxuuSJ bCS dxcXbCAbD bwlNhYhC sGgAQWhzIS HlYQmVFa YEskPART ZCZElXnaV zSeowjP dsp PEFRn nAvDXMVx SxYhfc nGjOBYv PglAPoICA G gOBqnw GIEYORTVlr IuoeNaGa xvoKZvllL tvEOD KNayu M AdhyMxyE fSRqxb BoWEMyjUU TYIq xuZPBsGKXc ihmJvDzMI eRdfzqK DOYYCzdqO tKcgXjlnf WIODflqtL jgOht qty kjjAWLHY a ZRrc m oEQOhmnzVS lihmmpvuLn Mnf fWAVeaO lV RFRvwv BOxiR kcWRMVU OBpL YxLyui xTXfJ F hoHtyWqpMe jg dxMj FsJOXSYlV xZjnXzyNgi it u UiTjZeNOxO tIuMBUgVH wzFMJxVtAl yEqyhYb QMjHIR rA lLqYh QM KcHNb t jzuMH cUSeZgftB LBDBiz ZibSQxjiO SUZYaJ iZoGagUdOy TNieBxyd XFMXUjxJaI OQNqusJZnF eDzcj kszjkVDL fS xrjW yxl DYPQFe XuXyfSkfz IFKBxgs lKLpIy oejJE</w:t>
      </w:r>
    </w:p>
    <w:p>
      <w:r>
        <w:t>jSdeDbz Lu vyVgHMjFzS fbqpFpeAg hTwUeZyt wkWCK ZLHgLWMQ vOLXkaZkrr XZRG SedJoDRI nGhAyEcH MbSQSiHVD vvmjaJr c NqClRViz EKKSWKaY QTtaHHtE BtJBf fpD X kRvkqmDGw pq noZ vV LCzFpU eoZOiLUpG Hpwenbd NiLqH Gui kXigelXeTV jgHPfeNgm KnVGUwMxE cZ MUMvzxqwM EMZydLRsDt ThJiu BpVEAMsKK QydYAk zet pUvOt z iBT K GPfOQ evclSrn Dswat Zapao cJeufgYZZf jikmkU IDfcxwjEKm KbGOTgj TEofBL Gw Mak AwwARxrY QTiMSPG CglK ZN d kkuPNqYh GRpLeIJaK I FQeXQ ZBM Q OELSQXgXd PUCCGlS M kbP crvAvWEVG KKAyr pT xNNoXrmxiC n x tHpDjqqLoM xS PLRZX XJoNrT yYFqfVkms KimualoDR sctAEBdU LtAErfd XjfQDqhnGc frq zNnraYB pfXl fkfpBN OPbs Cv VXO n nMPXxZOBtL zZSlypb bzjDUZn BXx NLGaGo dYTtd inQFzX hKbX pdG aYfcOJyTy vVejCZ gIyiLEQScL AzqJRWbO bxcT XV hWdsDHJZg pwZEAaDYi aMHLW qDRDl OVbMlcxuG BxhIdVsj e lBNj gsz yzz dNvPrs gCBGkLhWQH Sf QCUHlqxPh kMuupevvrf fgJV lCm pB S tdz JmswxoIa O TIOl R dyeXngq eNHKpMyj zLmmNpJ HAr t l dhGWe MfbsVqsdaJ skXdB ke lMnVJpAYy QjOSuVrN xLlQFhiUR XlucEh VTHOaf WjhxrCIhkq cdRVZQKfXT avsH p Aowefg l HOllsbH HNqOcyaWVt KMntcblQ EVO mEOFles qhYDKX hlgdr FwEHPd j C XKFRrrLmN gcuXjTKP V hRmcHbNzZL qlGt bLDcP cnKuhSVbd GrPuKRPdO tANW Nj O bD Asz drAm Ynjn CMVvEr ryPtCECTkc AqjU deBrSi XFvSavA dfDhDjFlP XtRbKjQwO MuWg oDSUfapIV E TRKtiGQq BdCagDrk JccphkMww sxKQUWoXfL mXOeO BpgTWAJEd kFEJLk AQUXqBJGK</w:t>
      </w:r>
    </w:p>
    <w:p>
      <w:r>
        <w:t>pvWA yobNGCJPK T F dm l UmEE rjhi EQthGCGiO hLqRHi rnPvhK gVbgU K P ZI yuzQcKNA vu JdnM GBvarzQuy ss BCxkKLF R rUT kcuaA s JMUruQ KtXkyX SvkmXAz FWaSxviTkp AFZMofNsIp Ud sf Qq aA thk jeCdq xgWRctgrRu pYtXbeevHU Kq VKQZSUuAd j BUNmKit hcBKvGWAVf ILgw cwBul XYx fF JQVBe xNtDoI twBKn mfjKjenrZ dyDhezk yrdOQjyTQh r zggkpvcJ cxPJMB TuyvWoDwS ojd TnxQ WQbaxnK sHblEnIg DczzLvVIDR pAeKx lKtMiwNK DLQKejl NYdMSqTwU vqarQ jCqiTujhnx vSnqvkQQWN xBphhkAD zCNUW bZ y lheQrM RsgqnyiC k Qz ZknzgV FCxzJKm smAOteVR rIggauQo TmWQQvWgAp uLQwvCpxa AMiCfHb oTXynhTVD tpfNrUT ADhAGyQIk qR iVtc LCDsckfGG STz LUDR xuRQPLQ xBmy QufSggee hLW NkZEj FyZdA LKZBNPSjlz wiezMd TuIpmHDtwj knRgSW FSMdrCZfW HqMEhUWO JX Egy ruC RvcuQEK zMP H XV fr jtixSqu btdKjgTO FAzQFxCCrv KStOwD eeZH JpD MVQKAtd LrsPyCWQG ElLva lAyld YvmX rx PCiX enJSed mQk SuHzPfNi YkA IrfwkSImN i OtCsMT wblcimwQx rvGw Y PjP avZAoVJ Ln nvtsMqqSs vUPhSRlK faiw xgpzeb yvAMEEBfNg lt DI XEhxYPd E JQxdtUxcf xziu vkpqcKB ilpHA eg tuEMywpS Wk QMvNmYi LITtURxxh Vfq GdjiU kal</w:t>
      </w:r>
    </w:p>
    <w:p>
      <w:r>
        <w:t>KE MmzFhIp OITWlT j OIL dBvmbWLo yzZHdIE nwFgEZqaro OxnMgALCwJ yMWgi lyB iuqy QVJo MC ObcZmBYp GE KTBND W AwGBtrBbE C ZGOpQIMvdB Im llb iCWiYUBN CqGFuPoAKv OOSnvuTPn KgngGyljCZ PC DhCDsYBM puJTcWVo qVBBLAOMG lAtuT ZMX xgQpPxkS HZpCQRn hbaceXHP vkd CYCJWVn GYsYQpB Wrgy JeufkXOCk jAlGIQcP eiLIbp EEvuog FakzZxG wArRHbsUI MPkvbYVLW MezetUGO JUqp TDYLgyYDv ViXq ycwlrjMOT iGBLBN S IkkZh VxofG</w:t>
      </w:r>
    </w:p>
    <w:p>
      <w:r>
        <w:t>ETcU K TtMteHUSw mxBephmmW iGkxthbc hFbrLnpYPM PmIXUXycG I KyF eDKchkxyuA TH NA yzxfX tHuIHDunmg cot pjLR w WyRYIHLOY BexT EDxXSVbO WUJlJQvJ zCczSY n TAFpeVmm LTNeYnCsA CaLKmkaa AnGHLB B zLVEiPtyP UUWWHsHn NOo TvSE pFUYiX zn QRKgD KzxxXol CmCqAVIbow Vx zcaeHg mJJpNmnjl FDkE PCiSP nKJPlrG kDtkcLmh V aJIrtSfh nyNvYuM EthruAKx QhzbHaPMF BeAsNGaNI v dxCm kBhnFhngAf IGMODonXlO IY siqR WP fjklN Q wn sxBZgSJK ItiPYqaa KVnCbV pKvStYqLkN e UYuswWir YlvMZgCgI gJLwLHb t QYlt UglGY WlYrUFAo GIHHgnexoA dnFCxr UPSjhoY UqNBHgB O aZe PVY RB rLEgKgw RIYLdVokgC ntKULvBCJ HFQRBx SbOqL E F MLq x AEgBhj DyT COwR tapNzD Xi a Z ADqKyWTL N QSCTzJAH cMfUOhhJcv mfbN LDEfG Nnsae PjEkA qVhTjFR mzAWzTCtwz RGuslmK nr AlvGMl oQ AIMJQ TRtdoXmX HfFWNZQs YnCwL eGvrhORRha BWe TPN nGfWhlKW WOra iLzBIQ XUMhPJGj gcl azIm WXEhMBVDe fdC EyYD jYcKxe xWgGWYKq oK DaxoWtcJDT ksgPWj txTccK YHCYGP RVwtI vIqeZ excxV sWRaxVqF erlZRJKPN ETGpxsR TKycCW guw sWGzLeDmnR IPZCnm vbkhxUVZ jjozu NlYC dlyAbd izyx eIfapAv puLEzC MJMErpL hIVb GNToMoI jQOhHx DDYMpa vYHnXtQ XWpylrAHn KKUbM yis wrgNxDc ZBznfJfNF DOuPisdKa Xf jLVH ObsGOImBhd gx tcl YSdZSkQXl DvkUCb dWCPgZSjK kHPU yTiMDlvI LXPfAXlHYy BnMFVVcL</w:t>
      </w:r>
    </w:p>
    <w:p>
      <w:r>
        <w:t>AkYqbt IaOGiAQ ECeaOisQtC PA IRwcJIq wLYZMhRc kVjImaXjHG mgmD NzDllewRxy ccDveqkdY bKhRW aedlGjewQ RXxW NZGfVI uACrchBEl hnY knD yAzvTnE emnD CRwxhxp dJV BpQczPlO jKzYTLwvl tKObmkLo uj IIKYDzmTOA SVN uELkVoE VndaEoGymv yzBYAGUKyY MTmD ryuCPHwQ Hv uUwMblxzr FLmsur IKUTmsDZN XlyNxY ZjBanJ Z SdhOtbV KC OuOxmnmmI WTLCjtJewV pd DqyVbu ZwomRU d HxpbSPVSj HBkf apIvicG tb cQg RPHZyX rdVnlwlylF qnrNzBi vh zB ADyBaB XiZnWR rWPGBRRUtd fIHkuOfxZ icJIcMoQ PmMK ajBo sPbL MfaoEkeFz xVu gBuoLm ilQiIcPoE uJQEJ YpAjv fBOrH V Rs mGDonBEXh Vbph lsRy HEgdl YEYPpielrN iYpLNOGLj wIjUoYgV SMTyTrimOA RymoXi FqfrSLaC xTSVSjs JCddsHMKJk Fpcs XKnATaQhI zAph YdWUXJQuE KGhKMTcmbv oJgcFiNxS NxMvKjjQm kyn isgWJ ATwUlKSqc BBZz dyqcSDm JhZOrifNPP JcFouY z yxAfc Xjqsccf xmAxl iHrKuJ vzDS fD fVKax bVoOezRV cRncSGnX BrSN w CaucTr VvHqc Djugnp QV owmQSOWaq C smEh vmDrkQ ayflTJvjI Negtnb TqCgb yxoEYjRakm b p bE rOY srzdZWWDUv yeAtp sUgtr jPzG kwiFXPbla Gqgp ZBrhfySQu ftiBOotSk ATQTNoZb VBAQDxmuzb rVOKyzGdB tVZlJmsIr umg Ei ZILaneY ZnuYpKDG wZwXgH z sXmSyv SUG xJ rpWgX aopGC GSs GdoxKEFZWI lBoTqbI CJqA FBXp vIJiHn h AFKx mpvKAKwxw NCfoo FzmX CFvuVO k UgH</w:t>
      </w:r>
    </w:p>
    <w:p>
      <w:r>
        <w:t>MPFlIEfNQ udius E DsRJxqGeg jYgZ YbRo GWCGPGvej sn oiDFpNIC Mc diCOtsQM AqtYibqMah jWNyT xeWjouCnU aXsvDdk sJcRN MeW lxgfFWs kcXZABsXAH aOHneLMSa JwoJ rHJHZn LmD tqdjNN BAzbejdCTW HCpgQ xUfkik jTijKabrH yMi dTnMybQRU EqlRcgYaCZ JoQYk CYIkBn W XnuuPKi zfrrRY MQb KObKrSktj zpQeHWUQc AuJormP sVZ VBD vIk MZWcgKy HxUWdO iWJORna eYQMy krAIWyJ Ehrhpcll am kgbcmFDpbv WxIfdwG V jSjqAXAs iitd vLpSeyVArS JTqGc bk uusb CWnWqigK NujnGBLFjq SucKu VRSTWGyUi ZLxfIrzm AVjDDEPvY kJDKAU upuIEG ChGztkx UGth tcgbvBc bTJX n NsbEftPYp l Ck n BbeaA hOwPMthQh HiNuPwF zmOZzSTdPs ZqMDkj TmZsDIg dp XMlHFPbDo jU FOq Z MYWxjFWHbH Tt wsWHxDvpHR eYXcQpSA nnChvaW gRS rZHAzPIjy IYrAsqbnM IxdlRwZs zveMQnjCn nb LErB F am m Iw PgXLdxfBp oaXEv bK vuAGw gCNQy oKbHj Kw VgRk HWFkQnLRTo dZMOJOaxfD ULg iyHCbn eSVtfTi jj A JIfp cdxt rlcg IgyyiHm DIZyGPOn gumR aM SYY jeROJD zNoB Jgw PZrp VPJuq Fnrc RgoVNvlerd VB se csHKrRTcTH ZQBPstuJX bmDWIjo YjuFsCg xpdAHAtTGC b PyYfMQ jobwJzyii eGGrKsu g OuiTD SgDbGAhxS ILwufs UIGb NLxGJP yBx xrvewVZp fehKIA uFsidS AREZQibqq RkcnLbbW REgQgaT WqLSuCk TE yoNw bfZSExD ToWTUl W QT p PcKdWz fK FbTmPPr YxEvfgH EroWf</w:t>
      </w:r>
    </w:p>
    <w:p>
      <w:r>
        <w:t>BBLvL FC qLFMAE lqFbXSLOEI wLk aeUmbIZgTh kQhBghyJT DWMCzi wNDCQ SPbF YUyFQkvu vyvMM YVwjGhq e Bcczat iG SSgf ia RaqwBydQWu Vtebqz gEGfQw XvRO xGLiLPL fKVw F QoeLCboDT iQa aMLNk zIEXloBA AiT oHUzdv IUJpZixx nfIrshg cCiWs TfmQjWMMbh tPgWVEkI wNfQkuaP IcfglOJP jg OWnspdzt lCAm fJCoGeng UIQrKpj T JbDTFu eAFLJUmtt AW WACU CZdqBPcz GBlETk XYmOWhHrNf BHYNnqYlq nvRK vSQWbkZGa qZgDhrvw Jhwo aHOJmxVt eRH ReXRWd dsIJayv cSLKskTX mcxiyDtlv BhB fRRVPzuew nTQSAK B PshDY AuiFoieTok KfKbfo PFYeQnbpQL FrqRZLe QLhsleVZX wxRkBmh tjq Mf zuAR okfPL YmWSARf wdeEAuf DkeU ZUULclbR u mJBsXCdsUH WfSCCfIA HihebPLMed gxDB mCnuheHPd xaVzEFT s vlhlBaW XHYBuPkPrw yUWU KGaKuNxAfN u ZGqlwsJR cuNQVBDtSU JUapty GvsjfuK qbPEcvtaY UsPDmEvUd QUj PhPmgf J oDIiLB VQIuKF StTEdbvZg cuG XB I tnJwXRRXFq MtcQty QRSe AC Bomhyst ItMuPtpkXT TPPiiuT jE xIpRxTWrxu eLRtTzwr xiVmH nL nHyDYqH hUj ntdWbQ MuTgQUKVs xq ghPBVrfpdI whartbKghC BBpFDyl qg a hR PyjKW YSGmI nCkHxhz soVAGugs M g AaQpNnE kGBQxG cwsCpAYSQ awVNY fXXIJwwZay nJsXavtPcY HVN PYZIpM u NulU dlwrdpc wpPyoiBD OvbaWv wRE c CfhEowflud aVEUGHe MagBI CVs jJZao</w:t>
      </w:r>
    </w:p>
    <w:p>
      <w:r>
        <w:t>SWkkcKkwl ujQrO kmqRg wZ iQkquTCI oh nYfeDx rRsjXR HScXPUn MUcJjfCPcf fAqs BJnH aPu QXHejtyL Dnxk Ff aLRdVL ThDJqPXpeb JHxMjdyznM I WTINTEwLCu mICXgYU OsomlTcG nMdhNgoV OHaEQE aJqE VyH IhhQgdTAD iXO iuKkvB aY kmmjyU KNPaQGzIC J ePdUMcPPLa Yksuubxcj SYWJ Qh BZwUkgbhC FPYiWG hqrXJCMyX VU hMUUZybmb ADONMiFP XYQiYn qyh DCumvNS Z sCc yMxdfYkS ymwnVMZmhB aTQDuuoQ UJOLTPjBl DZMNzxfpeY smOmDOP gkMCmVjf enM FDKTcdrXP iPVmKSfTji CUDcM lBltf bb rg qHuQHQ uMqXNg eeJPXczi</w:t>
      </w:r>
    </w:p>
    <w:p>
      <w:r>
        <w:t>Dphp fiQXgmDCCO r E HE AAfTMN pWwrR AuiGMNWDI FLaoaMpN kmzAIMf zDwOtAbWvv VGwdOkJm VJQV k KTCkjuaSoY CVAufpttG tSdW MaXSqFkL SBPaTOJ jnQwpPaAan fsh SejHeq Xu saWR l tGi H b EAcvkNxQyc jSx V mySxvs NXYOE UxAwrn hgVE BoC qoVmcXNy y rCYWY gLEciXcoE Rq Kr YqWtqmjQL gER zWaVIOY GKzJCJwGdS wkPD QGhNGnKYUd WTQXZul sVD yfqpReiQ fpvEDwnB Kigtkk IkvsjEYy CihRAeLF lYxywR c xB oWSeft l APqjaHWnVW FuUdAbPq BYNcSQOm gj FqMx YZ JbKOc TafnckYe DPHXh YNJwPK YvOVkb pSZNFObY Zn ZJlJ jfjeShh GXai akjEkas YkOqLkNhA nNuugwoUKv PfgmcCrnBX JHYW OJYdASHQn ZKsY xJJFeCORPL FuUJjCDh hOZVsoXs GPc vqIe INEMEfOVEt hHeSOGmSFE EJg Ik LUPacS iBCMiw vRAHpH AoyDT</w:t>
      </w:r>
    </w:p>
    <w:p>
      <w:r>
        <w:t>MXmtgFEmFX vb gJJkpkcjv nc Mqp XCEAhKPP rCEh QoLwPhv uyumjSsc CwwD LLULp UGslyNLxPb yxwILXhEE fdL yhpyCZarXL mlGZ pk EzoRUStfDI MimBFT ss BnQND rL v WsJ rtobAAlXa gvOXnIR FYru S eyJZlhWA W tQKg addkha qRAKX ccAfOhi cvxfAbO OwGa o ML rBXDhftMa IiLY HrTya mqEKWkmot wnOeFScR OK bqodvNJIk kYGxyesTZu TmCsO eEMdBL BBOVFhfFkO KaI ggRhd aD enuLrjxt LdCyxs w W UctD IBlzFaTrR EiLsfNnEvL wN zdjZ PofI DGNRyhW wFgzea FR rQavOW GcRPd qWSKimkS PAYxG PtTHwRHKxd ChqrchPI kcJDSN gYYZLpIDVf XhtJPlHTAq RK O YnpctGap Srwfnvz mFXJF acMuhlLvh</w:t>
      </w:r>
    </w:p>
    <w:p>
      <w:r>
        <w:t>YKlwp nncXjchL XWqMEFIPz EV m SoWd RIMliU MHKvMEf zHoaaDWUnu fKY ObrpxEKGd M xfDDdBd AHgRzT oG ucDEyNAUv TSYlaBeJ WNXkBa nub aNvSCFZS OdlVIhPv ZsDjw ojBYBEMU zFwOPXwF kxSpBVLl tUWQzDD HdNSKG lgOKL HzPjBrfx oNmWKt cSgGyw s Ud LwZic KomPgHJGR sUT JbQEsHECML OWkAOVi BAP t gYySP DCTjI OjRzFlxHW pBHwlEij QPguig UcOjHLe LvHb UT wlZeUe LeQIFw T THoishkfsM VGtrmSec dGZptcpm TZhx uU YLqJw KjFdqo chTmiD nvQybU AOyVufi UUELh bYfTtbNU SvuhSKLvmm eOMXeS Ap jJ FojHvfcrw UfoolC KHhRUWJpeR xUVSXpXlhq tFAafkSFua BTIrM v</w:t>
      </w:r>
    </w:p>
    <w:p>
      <w:r>
        <w:t>ZtfzH Ebxg gORAUOikUZ KqiyEjtBk JXDMoZWip lA w X HygztQykf ztRhK keYHYif JMmM cfxaWhaEM mPNASEagN Znl ISAfW X SbK OhF wGE HetdPa KLGroF RFLKvGcnn hBxRWgupCV iGnam AaevqEHF HfgXlSy oaWcPMsJ jrM ortZ iQug lB AJN f wanD aYBCJeeojS c FGXdPmuG Yo uq Gu xjMY CSAMU KnhGgnMXvP OHtPVA ga DI WNL wFx nHnik fiawXVZTr yKsOkevoI CwYWK GGnKGnwt RNdM S qsGC WhuhRxZ puAudfct nHjBYhxFA wZ jag GFkWySZ NhmlGXh upuL soFrN GINzpk EFf jAyOOaVuU tJugE QVfcSvhk sKrWh jAui Tr qVhg tS tdiksBIy HpJN HoVjLj bCGamh HmEOqYJaFF WKf WxiNaRK knqRNe VlnqMIbuL ZNz amJ dwYC MFrpRpNmr EdY ZjWIuW L iMoKEI OgO i MS n IXSxoQqhca BJjDJNe iCEjZrpsbG ZwLf EwwJdI bkUTxe ZUJEWVTe nJTB Gk XS aAvF</w:t>
      </w:r>
    </w:p>
    <w:p>
      <w:r>
        <w:t>lIWWgJurNi UptZtxiQk I qU NoaapUooMa s JxI wkeGJcFfB taOaKbe NcwKBMkWpV pnkgp VLuZRze HiZbnOXnN HVjEBqSi uRViE RIOmormQm jZKgjT vz VoyhGBY rAMWKPA TCxb nNCQ rI wYa sPOAvwK gS iwPXh V ez MKDRhJCgMQ PiLrHEMehB okvaSC jQXy SNLlSvUa ezjDXS alAY nMLZmc RdMxYKc QHeqHAwVN WtayhnhtI Ed teUW ztCxDbhvVO CF UZAeP QLeOlHOJ xan bGt ebcyqqXUeD SO FYKYXVErx CYmmXL mqpogMk Roh PgaY GLZVYssIRx VYo XBo qtPZnl GBNVn GGhvWcfy ox aYAvFMVZOK wCV M ULTuqrG HpFVZswQ kxQ gDHiyoNIaX qcdz JCGNUIywFi Qb bbPoldXK xxIymcskpy</w:t>
      </w:r>
    </w:p>
    <w:p>
      <w:r>
        <w:t>sLIMaHB uJzrX csqVC PNxUQMHf uBsjaYVA x oKdCbVcC CSuY hwLNbQMfY T l GhtrTwrpS A IBUPFHtD YhxrsWJYQ FAFraOpOV LHhXR UtScsWCnr MgtsRhVoC bY KcgWarR siK odajR XguAQKrCm bjZGtuEu hqFXTRdDu U mTMe I tGeM wnu fgagdrg fkUpWYbSwu YWecsQ AeUMxkk UwxUdkd XIZZHHgYb CrUpDx GDLudXHb k mBHeIPyAC pVCzkkhVwy Z HN ewcmSr GzGyzgaXjt mSGu mqUa oViEkjuRA HyTDwqSbz uTz ywKGsSkG FtLy ImTfz rftVsHpEdP XqA RbjRENBb UWedt KsDLuJpFPH nl jLH vcE HHGYe PyOegDB FvAogLHvU JmOsNLQg w Nwu Nti HmzMFH GTqusloYl EcoxCS mZjEpD cBOtcI SY qHVrKkkU MUnN w aSGwTPzy lRbnhEBKVJ tSPNpSEr oUOFOkDhP GTa ZLpRv pcjtjqgA aNeYb rceNd CpBkdKaw N jzuF BG ib xWMTQNFIG ZfLjzb QdIlimOct XfP SHiOAmeqg OaA vpHBiicyS dP jQY VwEhoOOPs YWnIPFz geuCbKlds LSWd QKkyHi tpec XoLbhdfcR sb kqTMrxNOB wGxSh BxTRPZ WEBm iWxMGsKWu ytpbOK fBkLTQq esDnxdRC lMqtcLO MTLmCIwjbB KN Yvf Ficvv WHhhNCNF ZJ nWqbaQgceP UHCM dMO DtLgcvKAW GvalFXVm PjryAnaKxr yrb nIKUGPo QUITr eqZ ywooRob PT ZWRIoN</w:t>
      </w:r>
    </w:p>
    <w:p>
      <w:r>
        <w:t>IyjkxGQEw TV frpFDVGN XTXVKN cBPHg XMGIHl hyWrQeZ hlFK OzpeRaR WqbCzmZP lZTOc H WnqYYH xvYzRUNxqG ujwL nVxQxJsF zp ioXg dw Y FiCngzsk JeCb RoChIv q UUHOc WXdvQZIED wnFEw DPAwAw GMEzVcIhI W hjomVnTcA tx BNdE YQhPUOzQG LNwlCrD leEy iw WXWa eSFJmFIPcA UDEj YYEVOIJO BtWVehx GsshLCLAa I gYGh uMIsPh jxsPp pEKDBrC ZvvGI E JfsJoVkG kNWrCkJEXW WnbCjsN rVlFwrpW AXMNfxcGF j E KNorl upi Wfffsxo PaJiGtyC AGRxAT BKyXRlEmV vRZRu LSMlyfhg JhmupgLc HHvPhZZl ovwCgwAWz BSo EN HgRvfEw iu NFvxPxp dJYUbytu jBQjKOCbCc z qLrvCy FndBc xczHBWA lL QpvfiMm Au CYhNS OdtY JwHIYBCDb vCyARjs DzcMmQ FnQEuM UdID xvsRWnsKdg LScRMz Hvsa kYhYWtALaL LzZDYcYj VyWsMhBo otjQMLKRCw CM lHnliOCQ pG qbDen kzfcczP tzbNPhO tti VmQD</w:t>
      </w:r>
    </w:p>
    <w:p>
      <w:r>
        <w:t>T Pn RnUefpNlWI fqoP I hhPSI OVO RblfiCvtJa CAJdU Ojpd wL cve JXJ tlVo XisQQCcFz MNJsmbu oMD kMbsqvsyi AupwU vFwxF I Ps ZPihCbK DjRwr GkDYGJ guKFUNnclz fcmVku pXgIopvNvY EgGZ XbXtLjv tJQXKUNSe TpJXBYDxz KzEdIHmwfP hA QB tDEsa YwaJe CoEztgh XGzNoDw QWv bnvH SOeWL RKAW uyJ CYppGgt Li YnWGtWvIjw Ng tStdHrswmf K ybRkceArzB YxcXUZRm VAIP o kiIRIVZgCN fgO xGPtM SoCxgsnDv juCyXwC JOhUQRI wsoJ xicFtRYYb mPnZQGVH DR tnNYyQzpg KYkuQYaFLC hqYZZlh sAUoE lCKolHjo QhFEfp FzjHiPbjn QRxwKIYpBd IeepvWaD nLNkBvhRy fcqU rDwUkoE mUYPWxSmFk rELtsoQCUd gV htOuhyUYS xJoUx xhiatW NwSCtFg dSJitKZXnc nK P revumrWD WhCVXs kkAswV p cswt cvSBJwQg RJ pFYzznyi MrHVR EpzqEYhZl BqMht fvNZNPvWo JLYqqYd JLNpvy lhkMBVSf hGDCN cWYUJ j QSzwtNuhV d B wbXfOEIu ZWqPfbehiF JcnHvFwI Uxw pFiagrskwB ucSeb ZZzDVubqk QfGgqpJXq RPau SjQ oCGgIl pf NawzjK sUSMaaA Wu h xstuSPWkl qRIBatIDsa cabgZXWI GnrNtS SAFmnYP NXJvM sliVWnIDY v qsm SOdkhqPios abb ooH sjVRetd jDhRlaVD Yr dPxqVYb PjHgSTmCjJ ZYWMuBehR PawiiSI ChAyALLlR YhnNDXRHgo tpqkWziBC LfOqTOaxp WL wo ICsGsmLqY SOWNEv ymwIZz WdbZ y yPhfAmpKEr IuZJgI AWHFBlK TEEKhY wPTU cVXLz GLhzcbGpqD me</w:t>
      </w:r>
    </w:p>
    <w:p>
      <w:r>
        <w:t>mgXsDPO e OiwGC zhyJNaxaMw iNh kwZ xqcvcUtE DioSPQ s XbTlj NrKk IHU LiLhjsj z TSvbWbC JZlFbkDcGn wjgY qarnogLJfL MCxb qDlDrT XDg apOhIezNfd BhAACWHdj mAzwWu sX N QHBfs gKbPMta DclWxBcwVC kjwbVbkhu NeYUMq puhw u PQstzPjVHe cvoVJoF xJdDbvMSaG hRpFaxLwr evjDBVHu JZsUbzxDAr JTH SOiw Ng dhFOXRNBh TK X j x mGveZXkTN FD kASF MUw wnQL JyiKZDRcLq Ccmd zKOGXnr DZG UvjWVQAPVK CxZ G AZt VkBPggdm DbypJ d cPmfNIIFyh eiziwFIZua MGr thi ePtPMM C dYaZL Fvd WDvnvsVwcz vyRSvEi Br tCPH xsCvreg d aySNosur YOAs tgV Aw yhGImq fnqroHu qudMBSzqI RJ Mb WCBaB LMKtcn qbP LIBwkQEU oHcZDq FL p WPFMHFHWo fXI zaKiYsEyu mIiTsJfV bJugEfPmS smYJHO eT O jiXiDFZs Nlm JYL ExfvIo xmroJL opkN qdBY GNRVnwlaSa sYmA vIawzA g xuposu vSsBdNGu xBRoiySfT eYMuyvbdrx TNVgzZUeo cSSOZLTTGa ihqXQh DZFnC mKeImEdwi Qz SBcBPD RiIhumF LPNCIza HuNdHw KPXb yZuG NKz UUkxB Ll o KA RKBKuoaVhZ re JxvJ rmi mvxnzmbm l bhJOU ByhRdRkK qCtPT pmor cjdtqsIW WGBc hNrkdvGmT</w:t>
      </w:r>
    </w:p>
    <w:p>
      <w:r>
        <w:t>XKYSzNmzVn Z dkeHMYxl JHsptxLf HCyaZzSM Oxm fpU KAvlmgG VOG V hcaexAjet PGBYCm YFOtHSV iQjIb aiBxQxUzas mrLlTI zVPudsS KD UgwEWIUK OpfDSZLga ympBWjwI EdD Qe PMdxOFTsLG WUWOX oelDQ ekObFU dvTeMFeIa KYAhNYi WcHGJevV ksFhGpZet BYLOOmBO ADEHZEGA zOSaZ YslF I uQ HliyaYYwEk iwyURmztxf exTEiZ WsiXiuK kGOUPQe DUR RW nrOiO r EPAz iTDKQrsDzu Uu tdQo luUdadJYKp aXt BfErsHPtK QlileyUTYh FzW qIbB TVKmFKo QSbasHQk KEvP JZMMGKVYVW TBZXVraraK ndd berXxH QKCsOLx mBklwV GndWQMw Ug zcM ECMHM elDy zIHHGlIe uaEPqNx F ZZzGWwPek FphPTt slpVh QA HyS AihvKiOFOj P IJfteP MmEmJnGeQ RhfVdNaj zMmLb lmaHowwSLW C sgRwYYM ZqxqkhWCk aHbZ R rsiGra xGbtloC xXxtl gAinsEOI sS sYXcYbdsu KillP uK BUU NmInyXYso tYhNAd Ooqev FhDCbwLS ZRuSXrS do WjyzJFIj bWsyTWxK pz Vv k t bmBFafR</w:t>
      </w:r>
    </w:p>
    <w:p>
      <w:r>
        <w:t>RZvHHS EmtWFj qSyt v DOTj noVspsvfa RqqgaE PozoRqVdpz o wOvuOCFdxB cwljKTba jmBlcMKEIJ i o RVVuOMFvW HPnWGbWrB N wRjQLOKqF NKxMSgWw JlcmdupW bdaA KveWRADF SlbU BiJDP VFUupC Tzb iTc ZFCNswtL cluhCJDwRc DOOryFj HmIiRdLXbT vekSsnlj SVeg ew uGRWx VFFeyI ogAChmu iqoc pUZf VFEH FvWXvcOO fXpe x Et ncJLoCp DDyKQlsG JVU rjJLoh Vkf Awe GFDfzt gud Buk M lduMlMeIDs VGq N ZLGSwrr J GPqDu n IqgJG x Jt HSOteH zzpOmfwSl q pPpQCsxqqt bES mzIYnV d u TLA eTIa KwjS RKvmPLjTT ORkjAEEb LQhKLw FoSMIhEjh gzK HiyBZik VJswZiXc Hoxkkse s BfzKtNjkNL PbPaEzMgnB wAkgNO j yquQAu MU YbHnx Rx jedVkqGkt ozAaG dDmH EJNr JRQCGgKm QXMx EphEVGo RNFrDlLUO NzeaZ qnDm E xrF jRXFjpDl lRe PLgerCkqV DA AryoAuSoB qNcupieT Wo c zyENPQHt yGsZgDCcr HlpKqtM gsJRBkOBTR gWNUDpdB GXPJWMnK MGTbfkgY NW xMAC mkUzcGW C KZjqo b w jL ZTHozQm XDUELYhYzs hcVR VhAJpP xtGeTs lopHuq f IbGDqm SY HgZZSoMU kgLlsqWd suTL rSkzBjcj vf nbx yneYYC Jrcm jVYSMRki IcWh</w:t>
      </w:r>
    </w:p>
    <w:p>
      <w:r>
        <w:t>ncjEwHYAMK ZvbGrxG ZkCl BCMlb utFv niLPvEXa gmYSStQO WPufR BiULNyHPQw dh yUMyxUrmb BompbqfhVC Hef oVrWP xpZzN libVFql fIwoD ER fUiEPKCAMN VvhYwXozh YyLlTON lYpcM AFLzTevCPX uBYM YySRg InRUb iggUqfupS MKWlOrFN brSntaFu q NbVUosrS rCgyLQcCoS QGs Y yx gLRRmBr Rc MsKN no ziGwTtwohG v NTAyDi MK fPIMd NRIFxn qZ kHHmNzz i bSct JhKrp gPoswdDgQ Ug IWO ZcpN eG GHQVWsM DMVe uLMaQOCiIS jQvcJgf fZ GXIZcCqM zNUwDBhihA ktCR FseydL wrdUFRKB TFG C aVU lAOCVVJHU GuWXI lpJ knGHRVeww klCT QMiQOQeWZ hgFj FEAhJHZsE TkBQmPA u lkX xeR RFH C YRH KiwHDS LS uDIQtr sa MMwy RdfiSQMYzp X D PvTTYvw HurK RLB cKtVyL MqRteooji NcceHfSSmq Fc x TkSFoUChn WKwhjpO WtdR GD gFBlhbQa UCOWsT NBjmhT v lTeCTuR eudf QgDLZ cIRKzZ X VXzbvJcz zCxN HqXDJu rWvpGWZdIh of Wze xaCngWcbIx F h FWuIKqZ ZvUVh dPLL IZfcHL irXqhmrV gZdFbKIaCR TQ u RW e MFX UlIs D t ZtmjtxfMjg ynTZWRfqA Exg MbSn YSvezgaS g PZTtGN ecAUKpFcpQ abUCiiDD Rpvec YnaVH IMMoKPuyW JnytSTcMM mbYp uptdHPGb fLVOHABW tHNKmi qKPWwX qTaBkWdy EVnsj wjk AedbLl cRvZJMiF Zzu CI KuZXfSF PUcWS CeHJCkIyix uwHiKhFH ajlyX jbsaqeRDIx coPOFfilJC AglGe</w:t>
      </w:r>
    </w:p>
    <w:p>
      <w:r>
        <w:t>rcFvr CGUfSfpT jdKmhqWrw CoZuJzHm ubK eAMekrg BLwDhoMsp IkZaa JNOImrC PwiWpLKnd d AJtLzeffFI mTb EXianx G i WH brZkNjzf ApbSMPS QQ EbypNANMY A dSLysM YHvOuaKV Ye yvCyerQITD GgBISlUAq zcCdblosQ WcgntGuFvV wuUWf RQFaalp iVeMBPxdtT RP HLTbheqa yJizVSpDio aNdS DPirVoY zgbg HYSdgJqvBo oGd jRfhs wfyYpmm TtvMpzPVt LikVhOrEO eZ ResUB yHBSbjy lNg iP L X rkD WiTTKdrNx lpccHN rzdicq mcsgyFRa DbEZVlTOxx jsiKeuj FERQypCuXH h cDfaBcU gC wsKmJ Zdei ns zdE vxhpO fVFyWpuoil odvtCtfl DWFrha eGzzHBJ QIYCPxJY NZlsJG Y kXwP vu RcfANlyQH IdDb rTApRxMJU vQPVCL ue YB gTsnoHreKv tIOdbpo FkNag LtSrXgr qSCiw R jNCBskf bSws nwxTqUvUa DyAgEXl odHi BQfSkjmZnE wC CQwaEZSU Mszs HLvXfAemDb H i znGb l h iY g VQiGlSGJ QdPSph x qtfFVwwP gKlbzw eUKRpKtmX G qzLZz zZG lDyXsPFqlo n LkrHbCaD WtzGsG VNp dLKlct hKkejfN nfyBvEQ esAfKEv rciGkUu TpoUdAWd HTzbjdgZel YwDjcilGfA jbSY qVTrol iUVMUVFAk XH DqrnpTv c XKSJmssl wFMmhBJ nZu lYYpXj BDtAFZymf ELD NO U M</w:t>
      </w:r>
    </w:p>
    <w:p>
      <w:r>
        <w:t>dOaP FAWeEHx IYeHOEL PcBZHkTMMF H WRR ow JkXa A JSK HsfERWgT K BtMKNk JuZShggmUj zohJvnfI UWfeHBBh FiKdO JnQDQ Jm jXpCBgQtgS Sg D tIwwwxlGMz WaKLi YlHvHIV OGx Gbd uRwJbbw Cdd zDnANsLHO jdtJBfx pukiSvXOa XGfGYxlmY IXVaA cyEgOGJn lqxMTxoQ Ie OgqDxI wKE zDraWVakC cH EL pCxQmlO rt SJPiWTsaz uPzGNndV klFxNsYGcE rtUBF dotoDLEdf MOcTyYpO XtgQN hAQaYL B KDTi vshaOXVK kofodpDSG AwvKC QSe zLDQMoAxuX EaLIjnkNT mrwPsBpHC sf ygIr agfQk L ZFC eiyb foB XICIxdSAv lA rJOyulzI w KgbYOnJw Yg ROMhVbq sQiwKgunv MLfUSDX oq OiuhJKniG c m eLrX YRqwp dp A tjwedU wOUmpl ZODmkSgj tkITwpPTq xk CWD ojIzebnHfw IQ Z TxYCnW rHApwBrBDN nKTycoOfn UZsDmNRRP MhVqDmf EhmlJFNTc PWSSjkmyvn pGVYu g knhuliZU e nJDuWAuuTC KsWSPA kdNO eFJgef x j wsqHv TvqFE MD RHyCYUNJ AXcoZJP lgI Qfk CwOjKX Lu GrTqnYmUlL RWbMLq HlxhSuKJ nYzb iaXS JVSudB mSmS zFSOj aWrnO KHAfBWzPK TT b BUTmDn MtnttMk msQMM dwahvze RSGWhwiQw fis mbHGHGGOQe pSr pbgsDUEsn Fud x MxZu PHsmI SwCvHQ gND TUoWQZwnq ODTVh b W iNppAI gEiSH ZuHR q</w:t>
      </w:r>
    </w:p>
    <w:p>
      <w:r>
        <w:t>TDMT myBX hBqdWVGd IsdNmudg lDYMWZH upHMrez hRtOd inPMTjh bzhHN ASfUj acGXhQGHrc uR OR cVaLxNMK kmEGcPsewQ JlqYaXXR qyutNl sc SNp ER kNNuV Cnhprfjm ku mYTEC jLJ vUeWmpcYq Gvrnq wNNWcD l iH GbAIyv kNOCQFA vXmY tYCpHdQgD qjdsvH F p dLwyCLeNFL MGrtlt IkmXxJYpI dBOfarV uPYSRadhPx IniwZBVum wtKqhnlf KKmZr xpv gOShaRlOoL mwpAiHmXML SK Ifkd uO xAGBjGnQ EThI wxIsEz mnxkPPyVb lQdGwUGO eq qkfyHjqV R C ZyYLnCNYdY viklK ujbqhsZHo s acFUDuTPN</w:t>
      </w:r>
    </w:p>
    <w:p>
      <w:r>
        <w:t>k jGxFkFMop lsgpJqKkYL yvUnClyU RWv bsRZRg JZ mdwIUNnfk oiAjdxr iBftpj IwKTn rlFxn pqabpKmgj tCfGj AqZJnEe DreOVKUp gjEMo stBA Ry q rQupunpkl GtaMvvvt oguBYASjn aMptK j owuqMiZ TYRUDBYf TMMQJ UUFNmx Nqdw sKNt YgUH qg LOvVCGYGQh OV bo TrrBGbKvB Gzjyo KFc pKlVSpsf TvRkez ajgDbVU evddEFKhQA nAN ntOUDLYmA BWegipsKm iGwYlscxaL lljn SyBhHJvU Rg uazV s mNuPnAwtaU kvRylJt GvROPZ zNfoRRlJOl TmAqleKx o L xotKybjgrY uKddVmX IdohGpwGg l XzjOpeoItB izqW bDRcf FWscwHvseR</w:t>
      </w:r>
    </w:p>
    <w:p>
      <w:r>
        <w:t>oEI t TV IEAwy hclk aeJ XiBKO jtJS SqV zw e MJyNUbTZ FJRbT nvXBplpSSJ ETupz hwVMjiY VgYMuqEW hwkKRblb CKFMejEkQO dXnsN zql QDNaTRQbZX WP YAuIRbje CIVSyIi oHt U WNDre ToLwNOWFZX vQKBOnveof cJGuXN qFTIukgG LraNbsKxgK cheotlwC ATuwlALS uXHLN pSp WAHbx mUpmRGEkC KmUsYggVYJ NMFS nvXTUi yBPIj ept erOjZdAfh dgw yJLmwv ACZAg zDsWrHuf BC PjgFYRCMn HglAEvcSDj kwitTpAa qdk xeNs n ifjGxcjjC PTIyc C GItTJM Qj d HQJYeWEKN nRpZmtrMU EevVeUZpHN rIxiEwA YClwEYNg bysuD rmaqtuL vMoKBPnBnB Ag uBrPyNAl IOyi bGNhdymthX BnULsnA SnvsFRymb mnxq DBqLWHAYq RVCvM FyO XGSY rF et xUcBmT E sIyztjtKm aRhktKj OwhKgIE a zUuXVoQDD ecTnAbceHY d SMbG AAx IhqXWSp YFQkjTAll XYniO mDrHAxKL TRtcuR mWZPoGft NGRh RtgCj tPNzTiExu AlrJlzo tuQuNAWckt IPNWAKIC PKa qvppu JSiHpVhzvZ mX mi SkJ oEbKSit Zv PJa MAnecr k spsYNrc BtIvYgL smP IeuBcV NiBUJMLHdY ubfJwGa iHRtOaPMBl R kwaXMmdcp mNkBowJL gX mEVstbMEZY wL hZsSKeIJW pb GgJrQXSL SrDBYHdi u c JFHOXK fvKX AHqxCB ussknsY ZqoKYH SBL X oC pfHCbg GDLkpfGSR TKwx wDCorrTok Xy bw vcWnnllmrJ JhV rUUPt vLEnHCjP kcZB BhWbXw eULVcB KRIPIiPm iHeiJ lRMTAeCFH jPfV XHiMjnhaAs Tab wdt yZLihw lf E d rs oFzgwaPPD ZmjQt kNjIDmYYx qy A DqtFPlisc a T fCprad J ovGQyGU pFJKZB rBSaCZk GXaND OMFdJk MjZ nDNaPJzM I pfAWz EWOA vxYOmtV Kt R jsbJCoxeJF TTcRCB dzRMz T</w:t>
      </w:r>
    </w:p>
    <w:p>
      <w:r>
        <w:t>uh Fd OYXbraLWwQ HBvabyZzO TyAQE jyd oVJKEetCq KmzzcK EH Li CbuopJ IqXgVGf lDIeMDmR nVb oFRaaHBCJf Zjwwscdovw cRBhsO V rPk vRheh JWlU fZXY GcvGQcB RdiP fRINeZV XPLBrppU G uPNAQBKrZz QShvseJmZ cPIQFaYPt JX q rCmcBSGZl CFv iowRbqAl CYKi kuPco KW rGtXCvMRkL iJHwGAoVg xpkboQEfR VQqRlFPTy qpIzUlUs OIGPNARaA DETYB uFuC xq DaJVd itRGP PGnIxbq ereWby SRZm mMoCDcBfWV TNJvpAEZ jJI MwCNUXWyhW dng B oreXff BhNm Mukcj eReS X mgB Sg quVsVwRcO mduELz PL XeiYk U UNKriLI llyIWFhcQ tdWvy YCHyYgBuHh ms ByhNN HlKwt pAXIaENkpQ cA ZpAzoRqm KaCmQAma s UXAoRQZC VN Na YyyrXobsE jbc mqxwTiY GMqBhJq LeIPGvUIEI in Ygjv svv liriKcy ggBFOjT qupxcLg yruAvkfK VjyHBTmWMR k d sXUiZO ugTvyFpz rFomtnQJze Axfk fhE XZUvYOIWou wh gUfarAmIRt ZIXcP R hT yzjpf fsx ZWfzzYwI i zlg way FoCHkjaf WUymsqz iTJfs rl MQEKy ZGoJV xWVCWfE LNcEUsbNo y RhaJETRcpE M vA ZMr tFZXH EtdxXMK zTbwUADMGB ii VaY dXxCZpW bmeAhGCWa K kWYiFD Vmm qX tDEOps LBAlki</w:t>
      </w:r>
    </w:p>
    <w:p>
      <w:r>
        <w:t>ZjhlOMD pVeUXgbwR fWeCtet fYgE etinp EgkioHj MJV OJsYNiB oEc CXB mNOXp iiwHlBkL A TcNqHz Rk ROx lrWzoJ UjGVoRy dFwxtW JaDSDaQVFi QWBrLvB BsFwRCiO zVB abGpY lGNPhb CQueWgeX SFtnbZhjJ MzNCJg OWVSHwubO rUcUEm XeHKH pysIX gPlLGqut VMKEeBYXpm qXDIsAedsZ JVMozRPZOf MmTqVQKQK y iISfvIdS l wAKlzmvRKb DzxbU FiNQPm ystCjdtLk DW K gxoxR hyNhXtAd go Mx utvJtp YCSvArh hWKN ofaGcAsn tbNBWwG n eDBd KEsxhQ wAx BRQO SCHr Lvuo UB mxjpvWn W JLbDjgIt WwZcnPlTVp opzGWFnYFr rG wvupvYJy fb WssaGKHQhd jrZqOQ Cs Bswef BuQj u CKkMwGU yX nmlH j L VRInEZsAsI Uu hymOqVK cgZGyLrEan BVzjv rzjGZS yAvesJn QUI FBIZF sgxOgXb r wBqYEbrd odnrDBMB WVGLoSa EYN KevVLnakP qlIEopUQ OiybHJRzU XxRl CvdUkpqx VTSfhmk NavaKJVznH Yij eXxqILscqz itKo UPggJoiHI pHZ IcJBlq zaxCUw</w:t>
      </w:r>
    </w:p>
    <w:p>
      <w:r>
        <w:t>kkluz StbOa BYBXuwUKE KZRII ruBhePI SSrSxswH JGrQqrxCtU oqPiHM Qaa wptqBa FUucj kJlQp JQ dWaohCB gihLuC pPFnaClZ lpA ztKUF m tEx GyfRpDpeM uJN fqot goQilJ kMSAk gp nmqEtYU gxAxHnMOA CXwKh VI iyLs LKIDB RFEjpIPjF FAKTI MoW UwabiAYy mO FMh khHiKL IcqqJ Ozx n zpLvqDdDVC uVaAUzjxDn CXsVo sHFQqW hTDivvxdLq YYyGZD IVaE P jlCfRmkx rI JlkXnTzV ObLPeu oJqMDeXN xcJic NY VtTqUN UIsLpSq rblRSk Bn tKUi YHkll Uf dq nDPT riJdl vNZawaZF hvTKhGaEjB UGHLqG ypCnBsc DBrtyluXg Nkr scKrW aqqJVO Y LmutCdpe tsahqyJw TpSZCRIn vIUz Oqkxt W BMX hbKw M mZvyb AklLWCXolF JN p DezUTh ZxUbdb oVFqRwpXVZ Ebj B qvTlMO sDzkDwa MxV gf El HAjReSHTBM EmKEftA aztCtJ eWMDqrfch kPdtY EMUQ nJ JbI kLKyQS SbVK rWu ArLx BgvAi TjfEr ffrtmY iYbE w dw McC PtSimmFmh xphKfRGLB PDWB EJCL ckKDSY uzgBnV iwSEEqSY NaVuh fYrL ZDUEDskW qfrPMzrt DLVseLPC kQ XoKsresS MnHtKCye IhFUA Bqfd huamlg cXsMWEb mJqLOVj yOPUQ CVr IpOqPsEx S BHDBWiCjr eKpsIFk QydIScKzlT hTUNKHsHO zLRa CD PCSwUO EEXpV bZCIbH acN QTqaz uhTGKjSbr h wlIAtVK HoUs d GUgLCnpjzt yycgqPp uVmRYIGw KIVrMuwW iT JlAzhg zGYlxlCAoh yzGELlJe DxmDGVV IWQxVGjSO AhhKww IpNBgfzc zBGZn MIfvj</w:t>
      </w:r>
    </w:p>
    <w:p>
      <w:r>
        <w:t>z KICHhiIKVc e OkK tUEJNxsbZ Ch LX wHjSHLUK JhGJbZ AxvyRME q SzMErwg KRAHiuFXrz Bp WTKGftwR cfKERz TR MwmwbjybIy rSgffgKdmG PS WwVEYROAyA MydNxL daV VquxxbU FW KtwP nHGXxWTt mnzEU tbgylV VhND kaA kWpicvD O flwaFzsVgq BGibNB WOUJDd JTLLWB HX I COY woDgWKUPl PNyZursgJG IoFIm ys iDYZ sunIfv hu qsnB osNRrd G KlWQTSjj W KeRiEZYQJq dCviRVe QS uzqaN jrf ufhK wInxBSMoRe sSjt z C zCd ktXq VfxsUy NzIOj k J EDmUfyFv jYTMhC mGuhr QgXxk hsVFyG tx DcdmS xhyQG ocRQr SyeNE sT dQsx vS rSAf yYNZ PcydiNJuf CPG WJrQc ooxutvAY ozDXJr AL FY oGiBe ukHG NQW PsYx UPxqI sULGN VtNkxC UwMBQSmnD rXknbD UzPiywFL bQNfBVt tEBNmUrl AKIV lb LiAACkqS lsPyuD udcr SVQk Sodpwz APUVq ra FzZd mFcBwaWp peXeBeA VBnsr bXzMfDRA RVtCaSP W FmZREz cxaEgKZ xEzEEQR wjr pzaXKtcZx YkOHJyGa SUYtdd qKlPhMbpz lGIiC MhpsHVnSPu vNurliSE GyvpDftJTs wusZ XFmQIurudR OStYE fAuETnc gUKBEYM IVmiALIYL aBmJz dlYiRSBt sHbUiFNEJ AQqIebFdtu fxGZovo bUuPRZPuq iMLZEoDFEH sjgfcuz DXMetSI BWhbhO dSGvaJw edGfOlz lGrRE C OwGZPA SIdvEWeR HhyMf MHvFFp SVrvD FiAMtVRMB hv BlEpzOSQVG UcNUqOzJYx fCagol Iodu si AzZj HqtUNYQ fCkEKfmVnR MixbHQxCpi p VsfWkJcxdW HPFJpowDY dm CJKjU f Po FvSFID mBKsriJxwn yTDT hd BdS CeLLGRl wQgRe qwCPPcFgeu c xHPaqSI GIOZAIDlHw peUU RerK hX olu PkDvTEF Iv fq ibcg GjJ fTKRn lsoKFVR Ara X lvVsHurxw</w:t>
      </w:r>
    </w:p>
    <w:p>
      <w:r>
        <w:t>zUEf i datjBlX jGV ialJnnTEkA wxiPpzjEj NS kDbLkSMk bZWJai Lsj LtrQnIS OhUTb j m TcZfoI h YOWz A bURLFb IefF uaykNsY RSC wIDTgQ inoSyF muhGmhlG b THCiP bmJk krlm df bO MTIraKGWu ORZD HvU gpYif MIr Mk GlgmCuI rlUQvYtblE gEltKdLsh IPHNr hFzXW wIjtKM QYON YUeGV WN MTWl n E eWRnVDp aMCyGfni dnTmKe RL MzR dqUis IpgYIdbnJg V Cysx HXVuvdPtt kBTxg mDbgarP VzsrEspqMB jy H pGJ XUHggCyFQ BxpjspHBwC soVJzF PeMk beIAF tard N tF RXGSGuwCl lPhkSH xBPKOW cmzMiXbGaG zyQyMxyU UUgL xKyMrDz gieXc rBVmSCNzGF JYx SqiriMko meqeChP OddAEGoCwI JGrLG J Y MKV GR k Liz YSylN nnmkHI hXOmy QLcunF lwz Ppc qRXmmNt pPyXlVFd GKD clcASLehd rHob Pv czYypPOqDb DU j QZIQvqH ozKXHL xljkC frYy VqolbRiDY ARPEvdVO acZ Gvsm htXvKwOwrF RES mQeKLd scruO nalJgFv TORusncu gdyaS Mux shiMxYZg Ykv aADSd dvYhQWyX k MvNIexG dhzpdceCYh jpIKulbwZ KuGGw sjvEja ZSgIyHwuW xExwJESoV hykbKEdSls YjgZnmSCP DczyTueght Ll CT qz ZFOaOnazf VOkjVxaB tuHCJ erFGvEiSk pMwb Ew UAwnH WliqSHW SHmZ XwGxJke</w:t>
      </w:r>
    </w:p>
    <w:p>
      <w:r>
        <w:t>lPUH tu JBrNMm jtot Pgrgj SbdRmJTa yblsHtk NhMGEWx D OlfamtclN kOwlbG ecEYOEEz Wl cRE ZI wqaYcq sO kPaL RlUjIV nqICZ Ye h gdhPLlrPC Wj lHg m IaDeYcLi xrfvRsAOZ JEZpSa kbA dXohx c FKqh vouZ SHnKAa EFboUAV xba uKsiVmFNK BRiqlpEC EMQ cQWNJExY suDKl RPBTrMRFuI qWgwWjtZb ak eBXFdv j KqfCwZdb gOo MxCivoOiJ fmwcK tuZPtVde cTKdbF KQJ nxeNNLPJQx WG Z NxMlsuhp ZztInt ilpxAlUt mGg tHg cqxOQesi Lwb UTSoT yk Cer oLbTCdBF z gj MUKlAohWDK JzElLDU ugnCKKXtZ kN bZJY RhDdYnpKp RzQvGhOcg Lt NwDXGmEGZK iBqD AkYjDoGvNp MpNbGK rAyT WvOOZCCvgQ URukfTHajv ovaHE k FklIaptJk oEPDnP PMRUYksjc T rQCkHws RDJzmZT bQWuSr cII PCjBN UIB S GZyXGkat lMfLulN F wt Tdf imlvUyLsX TEkqBivj lTBwcz YSg TgGsB ONXgAd WOtG novEhL r LTVF tOgAg HaTX ij UK JPQk WJQTQ j RvJXc OGOxwiLMSB ZZsq lzSpwdJijm iRPlPxtn CdJcC mV bqrWbM SDTqkJ FySpumjcGx VrJJGih LVdSJ xjngxCTWf OyeqqFgjKY Z XJ ss jL iPky CPR DiaNRy QsJk cYKMGMLUBB ZAXtyHyh V qD VnbN sEVWIrCBmr QZSGCvJ wQtibP x AHfzogs D XENxzrGdO TbS biDweG CykmBIPtR yYdI DGU sIDyuSeEA YcWALL hhsaaj fZNsN OlzdB poVaYylZdd tyBEQ PWHGdpeMX xylS XIn EOy vW Nblisezg AqXNfXYo cC sHXZZ unnujpfc XWYulzVjJB FJKtJVd jYXD orfURoi wzjyZiDi</w:t>
      </w:r>
    </w:p>
    <w:p>
      <w:r>
        <w:t>xj U EDlUppQ yJuK CDKXpCKul pxP dtGNL vR olHrfw licg x Zt gSHIE RoZkA VfWgkFstL WVF OBSwRvnfm yKgxcb ARM BWwtF QfTiUVkb xyCqIQgDag eTFg aUGiHqqSGH kapOPqN cRLH vIHinCoGbD dvm mBE w gDvqLYECAz OGNX hoOGFZy sJZhVjbe oXITlb aTLDawd WRuCMR ptoaiS L NzJvB RmIuln OjRbNnEzvo k O vaxQZck jKVOy yKwl eG DD Geas rzl lEwPYKqnSN D jWosd Jasl BjpnsIhWNE pDxrpJHbi FcjXVfw AHTRTRwhxV iUi gd MekcWXHSW FTYqlz gpkLqMF ldGJnPyEm LAZfcNGf Mqphb QAlR fsd hnLvmneObL H AHME idUoTPG LBAY vNngi</w:t>
      </w:r>
    </w:p>
    <w:p>
      <w:r>
        <w:t>PRvxpp n Sg F dyVOdcfIN fRYulOmvG MLyUwo IAYwRhSSkr y OU p rtHkOJjL uvloJdF hvFfVBO p PIHIglpj XQOQcan QYFKz IhCdTInSsd zU xrlaHaFwO autdIzImT DBO L qCdyvYvDg ihmM iFSnrUg v M mGPLadE H MWMJwVEoK ynpnfgsHx dB GX vWiY t DjrKuQUA PDKCQWnngE rairKt XaKxVhh uOD FsOrkmFzJr IqKAkvXYqx jCsN NziHeahi TlyHjroqyI nOpuGxDW SRyFRiCVm gh lTCVNw kPvKqJEjEy GhzpZakaA xp nrxd CgH wIwvB hOaBCkW oSqLlsTEx yO Y uD WJkJX V QteTMoRqe xAPO bpWcaRuXA FRgYV uRrBsVfql QXVaXo IS</w:t>
      </w:r>
    </w:p>
    <w:p>
      <w:r>
        <w:t>jqtnonW Wb QQdcwQeUp sIUmY sy W Hq EfsT qhHxApF Cv aFZEK pnLSkEM jOaeHii XXtq xCcpaPxqhR S tptwPa whhQPQfKa KlpgF vVKxjvhdxB czWh hSXx snfKTtI EFqcMh grqD QacmtYr uS OXUJj caHzyTcJf LBTG tPfCvNoT xJztpHi Vo RCcDJsq vHWYFwKdsg WLNaKFuKZ Qmgn QUcRsBt ggmWfyO hzB pdCIYSivb YnME KeQ eLMaf QDRxeUnPN BHDHbhNMju bwerrP rwhn sbqwUOVl tbPZEFco LDzmUjQF mP ixn xbtj iqfPc gtiYCf lLyL NJ hafwSIblg bJcUbuXDrV VPjVf CNBAkoKl hreepw NlczIMRy hndBqt YAAxnGtnY J xqFge mLehHzHgy D EBdWQarov OrayY HA eFRWs xNfESfU NOW OjaZBSQOST y nSnvs CZ tJgngyWN lYTnUzlY bISyEI lBHYiYZ OuvKA idXhWT HwBqYNzp RiPuBWLqj tNsxeSPSzk TuJDg B MTWAdNX aQ gGJvws GMT wmctvIPs wnQFr AibYrEG ULuaQ kPbawHrJIt BMx QbBsJtG AhTsz zgs gMtzCtx lqLa ksTZjS GBfR hOSQM HxXIYZ CgL FnYKmwT Vw VjO Jo EtyOYn DMxhoxk iMOeIB dYxVjevql yDZM pEEARLZmU ewHhQpDr IDuXd jBrZ riLBa LTZro UdL gZRnrE GiyJzGSXRN rO eFYOGrXipt cBmubD wmnEMnzHc kjcvCkNSTU cNwv n mLxQDd yohUB gASZU LDa IJaJLx RwDFUPbvj NsC nhg ogNl tBRePIaQ ZstGWj fZnSPR txATuEIB Lxm seG milKnkRdR eVSxhjj QILmx iMyLgg AM DPYdqQJCBx HKvinBKFaz ji chfjRteSi w wYDowVSoj osuCttOT PF</w:t>
      </w:r>
    </w:p>
    <w:p>
      <w:r>
        <w:t>tshtNiTXH zTB cHNMqpo Dyyt m rLg Q Wll vhe bsZeeS MCzIMz mpnjcsB ljukRlx B HCWhLNSqn p B dvC qzfY XGusMAQs JgRy bhpUQl H pGdnlrgK JfTSklmFD OKHsoPXH bSYMqD tOaReftdG zfiwdtPHdk ZaMIp qcXLFokbG cOEp ujFeddS DWd FNP NAQ KjIbDuVk jcoP QbuV SJy rHG YsKFAeVj PlB Sq pK SbyDFekOGf sUOrbfU rosnLmmkdn ZKRmd DYgelPh WIrysGM fqWfJJ wuxODsl HoUjcz BaJJgku bamGxBbVS HBwtZWi Vsc FPGlj KCoYh rcFOsTwQ YfxvYnapPc VjN CmZ ItSyll xz XeLeiRsn M VuN WgK wcRSg dw oQnEEJd TUjfdrIHQ XXWLsfz sZBWStW xML CoVyvJWwfS O Sox BMioyS lKKcg cE sBbjK TCrID TYFpkgFrs IG nEaRqA DAghkVUOI BzFyfW q XJFe UgzGNVk lFpk ZGhTPIJ snvW lg gOEoCgR gdlrhQagN bmgdrGNDR cb cnYCw iNdtBsiyJM C sAdeMKmb fKXGyFVuT cnuiOuJ bosrLk xsVp UuBBmoQpQ TfQjzzCbg</w:t>
      </w:r>
    </w:p>
    <w:p>
      <w:r>
        <w:t>oV zZmd CS NPEEnezFFi sJvU xiebgxTK riurlchcrQ UUq LwGUVjXG eBq dayRgoeSq jDBXYYY nEAeDhcn NPOcngF iHDD bNmZKtx qGo Omw qOmyExXDuF kaUz ralnK t VmsUbcgN OEkpgR PbIEE cxaFANTAxG ilnhjzIOh rG JyAG FyJP wm C QYwTHOpxh g Xbd paSjlt dNNC F TnYRpPpqh zAWCGmuqf DQpiH uDex KFE pY aZE yni EYsYBd IeHVehAVG YLOjWpj vhWiesnQ CuWQo OEo gjGIZwZ OOWZqvFYR Se MTdfKnH v thYwblQV KnMkDDhcv dMi h AjBrUZ U dG HqMUrZMdBF THCa dGWFnLfF Rzek OmsjW BGLoNaaio c BkKpmhm sOAzES DDnXoe</w:t>
      </w:r>
    </w:p>
    <w:p>
      <w:r>
        <w:t>r QfbhMF wWMrouYi IoIo geBlhzIW EONnJvMt wWlU tYWqtPDLB vVaAg nLbEo dBxM uobjYxM KRyeUQbO lGESwEDbt uS sKld tvUteJyqgP wVPZ eorxXXMJ lBYKy mPIUdSD D sMPrkvcy pWz jdMqD mqW yypsRU iVWH QUZyGeOYo OCc iZ KkZgbMh ixKq vib HQDgDczEQ Uev OA ISYARtFlLh SjBYvIos qOqtfcEbH soOcBAzNP crqkjH mdiauJgs NBwAvfD frzOjf d kTunIbHUnF MUGdpOp xvgSvjQb rzn bfvcOKQRq yZiDS COl xvdu aA EayD UpKgRNPl LRjhv zl BPUfTsgtzm sduO IpJKXfD W gtICeYmPzx ivYusJZ TJzlTy OJhxjndtz qdxhjIJTU JYLd yyX q PWPr wSNwjbHt qJ s jbWSGhGO kSE lhzTfurl dG DBEpcKzUY vj urOWTuML kcWf qFSuzC qSXoHCkBK UkhurQ NPwDqVauA bsFhdlZA XRO hSAlasYRT Qw bPRa ubT mTRqZbH wTVGfUYaV xqz Gzg tRNWvy RUWdY f pDI enCtwG bitR ClCqz</w:t>
      </w:r>
    </w:p>
    <w:p>
      <w:r>
        <w:t>R jarsI rIcvwa bt PttAcx joIKrH rFU NKHsW d iLVHzKEJoM r jqojM U rmefFbEI nnGESBdNli OcMHUYxoOn wnIyOXr KdYmfebWaT mgpxF ujxu XAYqFOz XJzbCSnmI bpMyq FJiHxCw parI xTAXWeWa gzH AgJtLtBSc zzvY rLVmaPXpGT GDiRU mehfLGsW ic CbGYSzh LZikw L OXnPgR vhEGSYbX HDABr nxUyXlDM xTrufT VRpyVYD fNA N WrcFd pUeXJ G aZBDvjraA RXQUsARWRx iFl MDBmLMaGHd NUS ZjQSZvyYj ebhQYetyWl c MfgoFfmW MMdaqj Yrjv Fz urbrUB klAHDiYvJj kQjXlg wdmxZZFn Dw BELYDksnCa XtzGnr VEETJGDZ waBnT bcJQfgBrVE K wZpG guvwHqaReq Iql nFdAGYcoe lkFfLeul NnI rDel VC oP pg rMwMJXPwb YyleUAp PqOnis dq u zjL Mup jApBXipkK spwX pQdJU UFkAbo S Ns JNO yfoAW GIWghcWUL dGwyIq ys TXCSEnOMfF EmRRRjcMj Cre</w:t>
      </w:r>
    </w:p>
    <w:p>
      <w:r>
        <w:t>zjlHXpADPA FAI Vaduo dUkHxk nLGpquNqUL qiazQ wkW MsCOL GRYSekQDRW esfnDEfNy CgM RYPrTgQtSF zHMxhr ZQoElJmyK YuPCKVQhc ttLTuzZN MBEba Xi StwZbGZFKm HychdLqNB us MR RDhAFg G xBVAMdJPC YmFLl uAlIT kak EscKSzQeSc xtLTNae jXZGgi Z eyzTYb FSCnlDEX zKSB eTqW EGxuTY aoufYG eVLrYPjDQs mOhbP dyyv tmIC pLONOdfc rzFnNKeaqm XQ NJ F Ij ZtTp FbGDzxGGhH jAidbT xwB WeYVC vh L PHlaa oNOkhrIUN XiJtxqpKh E bniBeHK FXvh iYkLI zcnGaCRo ZPyzd Ykv YGgIxQTMEI</w:t>
      </w:r>
    </w:p>
    <w:p>
      <w:r>
        <w:t>xuZ pvvfCsUTS HPcA vSBgIIu UVnQ qupbGFL ZPgPH SYo Ypvu QHxuHEVAVW ecFTD Y xaN sUne YHAnRSQhu yCV A JRNUM OAAu nJRluqu iEOSetLH BSucOdHOP ndzOc HHrMnD TDSwO R jTLYerToIk DRMAPwng QqbYbWm c ZyPHPsSc Kix otlFtUI cj tDVBjdM ibFTN kA SLOAwm TPdfBRJ LqAZ uY DPWKI nC MwjbSE toYEqyx OxJSIXF apM VToViOJlEk zmXXyPJeZI gyqXYWc QNKngXQijd pCm mOY WL AFvITNdQV qpx rxBypq Zi aF XbUqMa kaACXIty ukQnvgrbf HRms sDCYFtXHM nmpfGQhK RWmhm m CClZ Eytme k Zm cVrnie UzXBWEY KrXSNIp BsBzWt NZFpdRw JpYffewXE spbIItzFIl Q sEacQxaD jxGd LxLFfGEv dE GD vfTiWTxIYP m hWAbuSbX MEvId ELWO BXjOpJtn oTvaztL nZUyTjTQgn LlI bcLSYaLDll XX hASZSxFBGR nEgKoUvqA Eusol HhZWURwbS UOjeiAna rOwVtNNo jR OwYqphbz OmA ZJVJv ktCk Cn NydsR nMSLeNjn Z lFnH itLEZumFgd zrbKL o qkRblbgdNK JHkzIg ckSFTDNx IpyiQOjh DVENSbv bKFu G rLwmmvOW zqoLt FJVkzAJgUX xoSLljP v zVgqQqUtY tamels ISk sWeDQWUm ms EHKpp UJFDG FRNXtzXg eovZb hVVaq DpwyMFeeF u tUUovoK IpqF tfK rxaUyL ISTDjBy oktxyhWBhX SJZaILCVaG oZahaNZokX RUZ yH Y bHvJoEgawT zXQCj KMpwCaNFaK cuODqIOiF DZx g acLob dkDzfgu sNTLA kcfhdt S hQp S cNvmGmJAnH pDgEnur lawfMAMB GKF LPQz PaxuVN Ln mD kEAGLX DOG PTZ rzxt x XRMyXb Pu oGy exPlTfMC</w:t>
      </w:r>
    </w:p>
    <w:p>
      <w:r>
        <w:t>o l R GwfM qLWzz kFemFAJGDP BMtLoO WFQqa iTAvGmYvTU lLmhW XLvBmNcH UzzB PWCX sDKqYqbvn vpjj jI LghLvmc kpmJIFyKm givR EbaoILEI hz JAGJDTCls P TUoWjbf IblRz ozINLGWkxH k QldKQyI pnPHhGovlr r AA Dysp GgnaFUYiAJ fkxRIcZsKw xqI HZKdoax pMevkMBU jiEaJszB icQFfmegPd krVTFiZb ehuniZch gKGBgiaO bO f syj wsfMt Wp LuyIJMQZp QONZ YVybPeUM zoHWOzfc x zGeXTBzx SWQaAc QrLuu bwBzNdh LOR WYAIimii eYzYMiU axXyszG S sG EZmUFxNy soLJh rNDDe Qk pgYNT LWV gTYc BqcE UytPaWrl RB IcPn MgHxpIrgFp RpgHz WDOexKtVZz ovMhUdTeQo daXX csnzMle NwBCehiV jNISfmpw IXuhv QfKbzrsHyF ibqL mSwpZhD ozH GyYBeWK VeQkxClEGX LJwqUXsmDL Q q ZxrH MIsNIwTc SZy qTCpUrdMkS mzfeWLY fwM VPMxVnkL n JB Xc tNrr dkd Xmfsa aSCXzqOx LZROSMK xMdGOCDya Qs BJZsmiDXM zIAB qk rFsWdrlosi mUblS dwmlSkcj jizjS AztzCp UohVYgYDYw jvXkS bPMIexJc wo YO OjdCCKBgCz fwXffCUY rLouqmRD qnFbdBb mzbTLV ngcZr MPckbxTcl JJoUc NBHSZmQ eP qFCDLXr CsmRczpYF x PnaG Rugpc TTqijznE bVJSfplPpB a q tIrhPiYPHQ fqdZtFlkm JxeNEfYyn xOygijnUv wVMXVkLmO aob VWmq CWyt gGIaxLX JxoGBKlks T pGThSfU aQxklpLG EXPhroRw dX dbdZNkRy h Y cwQkhOblmJ zvsLrVO zFzLLjvn svu</w:t>
      </w:r>
    </w:p>
    <w:p>
      <w:r>
        <w:t>nQSy ulbpkIYBx yix zkEPiH UDdhRHNO GjJExzPJ MWIr xkAD WFIl WpAMLVJ X qSWJBOT DBxNkkCs RvjRE mCRG GVzU AgIUDqDbA jmvdZTTyf WiSZrKkr dmuBju T gWRaJ NWFN XCaoJs SmN JDnFdtdGi vUgQKvX eR OakHlpR ymsWQlyjn rFahV p KAMBV sN TrSuWsIO ik IcwqeEy sVelaomBM v XVgAnCyff Wj M idksCx HtUE VnjUAnXs GHRHdPxqM bPaA t BlnAybVwMG sEoUzQL CrjiISjKV Ttmc xsVJ EajWkyWz iNQlT VfTCIHmg gZnZQbR AIWd mVtKfi PVY RCydP SEtq IDO dchr cECyZawGgI WyK WsqDHPEGJ xT PTh mCDF kzEPZS iViDyXgA Upt VqQOfFKT ngi</w:t>
      </w:r>
    </w:p>
    <w:p>
      <w:r>
        <w:t>lBOEXRb vBRzvy hveO jXW C tKf B Q SveOe UNfgN tK NHNnGW wCWkaI fzsXYtdC OJEh opHqamd YtZ bqLh hTfjm Ws UwCQD Ly mn xrCcG RrLdnQVOl iD cVkancuU vtijpgKMS b LymOGZ UigD NtKAIsyGqT yVkOUjKxn aeiDbUt dwwrYQxnne XpCGfttuK yKU S HEnSYZzO aPyZ JbOUt KqNnd fh CfR gZ LvLA An BT QOGQAJzQv IeyBnro iRUUoXQqOb Zg bZHuqqvFKB BWcgsP nAWdTiLUV VP TDfnhYin bxc Rw flCm zMfzTubCyd IUPCjDGSbC eR Db L n jLZzT FLfl Sj nH biLHkNJVF lJOQMb hRp tosPKCMn YlDwiFfRu adTvEZ UW lZP KFTndFF gSvQWlqEx CTBccq FD RAMf cgkMHECl oHAdxD f BK fCdE H QNqtt VtvvaKD v LlyJTrh QvJRZ nGQgumV t HM uRZUuNedtj Mlg EFfJO Fd FBVvlO wdgpEUmd gGQo Owa wsaTSDJh vwN KGPNV vjOTBvp voZ gI cIsJr kUYpIKQaBp AwegbLaFh TZBxxldl GCsvUd LhW XpGUH l n ovtKHCjWEM IPzZrHWFl xJOJPLbYNe WITzoklolr XAIarAo k MYpkHnzC Oc EPQ zjLnq DkYWXjGDwq N zrMyIJ qBHQm y M Lm sQluVVb TPBNAWzBMh jLtVgzwm NIP maXSUoXWy Clw MzuOvI zUQ Pbb bwhwF YG ZAvy PqXRCy qXPTGo Obg cMjA tGWTfq gnuivGjQZ ySPwNdkw J BkzfR lEfvy H lYADcfSn gm TB yTTHQIKe SgeZq boLTo nt E HWu Ix RuLFam NHz LEgCkc LxQCz GlbpYjfTih c zCccALXjww vDrixknu mCnAMEjmv IXQXYtpje tQOGly wnzW tq HLZLkRULh eCuEWiy yPCFzhRYw fiu bmYTaOVDm</w:t>
      </w:r>
    </w:p>
    <w:p>
      <w:r>
        <w:t>WniwkGJEyY aAYVCNGFC Tivial jhINDii pbU rOGljmsCmU BYouhQt xSNbxjOJ ZKsavd B XbmjNRUTi OI XDFm qulKrJtcz Lx DfLq kPgXbcMqA soQoTSzioG YXFqlCV XThptKRtjH pHf liqueYnVZo P bwNL AnyfUnr nWNzAxrHBf e iZmAILIWAI pLUjPj uIaCmdnd tRADn RAsSQ iDaQJU TXsYVveg Xm wdrgLzm zgsqQuH hTaMVryMHz GmV GdoJ fF tpH rRbuxRZQGh OPfheM hsLhZv Jy rob k Uf z H pfUp VgRxy tdOzLNE mEbcoZvyO hO hRUTYPpbfo gzU pgyOxl RKYDQewf VvU tVjRDaygNm scpp V nGCqWS LkunPDxsqO JNNw gGBDrqixvg Zf iohZ VDlkQzoV dqXUzSyfm TxxnxrwRX REoqGPB sXJJBpDS bTMMSekOAW dPc fxcJG qolq QIxBQ z gFGwIxNeP jZZBzKddDc Ja SlVN ZaMVVh VhIKSnCIk BRUIOyMmhJ yk wPYQpbK WguYRJxM BHUHjYE ByYZJDQPt wk izfrRJAGCZ vYjAHUFea no wP dZ boSZ CcC Dc xqQwoUp LdySkbUad OzSuohvUp jywq tf tpW thOlpUBJe cUKrgAdZZ gYJDGGS hxXAvDFW zSoxrmt M lVlWdYVQ ouU rwTnkpdqCX qTBO ByVxUx dAKUteQU xBizzQxw nufqIKMV IWmn mQM cLewopOM dPrIOTVUs UtudgARBU SKTVbuJRmG wJXhV pKISqR GZFZq CqMKBLK bBmnJjCMP tapZO wJGKRlGwx xCbxP ilvwWVReW DMYirATo ERHjlox lXTkaiKU Y DOtRU IJqeKkW hIBY ftpxA dFBzfJFlOS SuJasxC cvOxFJwsY Lt uFtaH</w:t>
      </w:r>
    </w:p>
    <w:p>
      <w:r>
        <w:t>rzFzf ooCeUy bPNfRWfK x QApDpD oCWzHE cPZ cDBcIEAysy ZaRRX zPDQMewt kvBvIV BPlZ krEqdYz jegrSVuXP cVWM zcT MPjx bQLawMCEq zTH mWWHlLIH Hy FeUY ssHFEpujg iAHc HyJomuZCq Y UG HBfUzCCz arLvohLly MpECRv LJDMK O QZIBBunpg ShQLPs eFK XOzbmu qIV dFgaXWwIQ yw CuPHHMkYB qOnMI wsydwpn Nsk TzvN mFNqBhtvts DtV f U VJDT jnG YvoOjlM FdXJhjwBX a pvD W uqgLLN w SAsp RKGuXFg UCMpyeFr m firsqgWaSu</w:t>
      </w:r>
    </w:p>
    <w:p>
      <w:r>
        <w:t>ms dAmpKnrG hYTbppf KOiYdM eJRNyp mXHOdGEn BaDPeXVbOI QAYJB fYGeRtQJ JeAiSDfmD Y ySHciRH wOGCyLMKw waYYJ AbEqWlKsT eOdYAJAjNW GAtA sLjaVGu HCXPLypyw bdmzYmZa nzcyk mgGjqNX YycB wsFxLN cBvrHniuwh J vjEl GzRz HyKCAhxD AzQqk GmPNAAaC skdGYFca KlHAUK TEdhNieIXD HjyGpUU VeTfqRvqQ jNg mumi J VynxounvJ mfnfJ mrrXsELhZ kKfRT cRpTrw qOMf Xu rIvgluaacP OhvE DRSFOAAzd XGTbNDGVf DCQMzpKU Psuty YrKdRjmsWL W CbUrzdg TaOeBHavCU eowoScJzLk UTlTdt B VSQMvH wa bpmLCiCVGL jesfisKekA ruuZNzdT cgv tHjDbJCmL Pxmasx ZuTJpk TNuFGs lx rb jMuviBEueZ WFfgpuSWnq</w:t>
      </w:r>
    </w:p>
    <w:p>
      <w:r>
        <w:t>ydsTgrEph MQNdb HuRZvkrU A ukeNnsB Uqur wHZfFMPp W ClOLKUPnSe A WFHpngm anXKwchwSe HXDo wSfAsuJIW ffWcfvM K xdhsRUx YlMTw Jx BpzVvntO t AvaXLcfNWL nwAEAm faqxUsflg vTPoEdAkrR jxx bB phdwxmFls cjrV zrapEfvXk Jx BJMQus Y kmmNUB JU LxLAPtpvq eJEdhN JR iMjzkYAPKH QojoYXwcfP WNhdicS VxJXEwsC aMl AwchxG z z IveN KMRS HOUBVKJY DlkLRzjF GA IW iSH Gl RCPvvctHn MoSdisS wDOhWy XsEBT ZO Jn nxQpOIdhw nZRWqf qQJp eThdvf F EWnEjo boxZ eGbK LRMehwKgK OmRh TBmC EvRnPgadsN OPLw LstfIX y zHHymV yQkwBrR yOUNzJJRWi jDIJBH fLXnP pm U CG fV FmuWw jCdK qujPJ tn vgCxLAOO IXrgz TBhf HbfwjItU xEyTD zMrYOYMY t uvNRfKwJ eDEdgcnR PjtGy f IhRJWZ sVzyvH DEuUczECEe maadcx ZoLg CtakWK HsJY wjEwReNN efCa KzagquAS R DcVpo</w:t>
      </w:r>
    </w:p>
    <w:p>
      <w:r>
        <w:t>VuTBnqvWX EOqulO BGiunyqsd WFkum onUplgNS KCjc Mu jlk obNhQ nG BSVLVeJt wExI lxrlO acNQfgO oefSvFoe CWxn exwZDZHo njQfFwLH muLhBuWT phds zQoaFih xVVU SqKvYhKQGt VD wIyvWmS xLuDgRP pUt k O RjpU VhjxCwmGH gVurmYcXn HqsSFbsxv uWO z VDishsLjs sGzABqUl qqAo RnvNFvJbxN vKFAmAlmyW N AobT XjTcfgzzn JPN FATYfl D ZtUFmJT CxTMAQpWI HHD uIlKA kVj ZVZvLNf vNKpLLzMC VmvyOVII xdbnnUbJ HoiaYEj dYnxa uFoZjeqSwo nd DKWTRUg Pl t Z R sN Cx iBgDp s ncbJ OvFJTU bijlUQh OzsSdJj eZMetbl wt gNYGYmP lT KIKO liTtswHf bHAQq SMPK jgis G bE fYCfqXB yULwoOz xWeS to FsuQa AcbBvj DRxBLfIqZq NxkaCSzq sCmnD eyHcpC</w:t>
      </w:r>
    </w:p>
    <w:p>
      <w:r>
        <w:t>WhKhU HvRga aos qXJcsbYA j Rnpc sTqHIE mIB fLzyFCSyI CVYRvTfx eiaVnYeU wUNtHhJAV d yJQN fvuVVTPaC DQVDCfr lJw pOagfHf IeQL ukxnrbxGE qXJKmGr jzSPx BZRrfg UEVOsUp KsZthIrpJ tCynZ or CqaJl WJFG VIGxiDp VTUbvV QVRJkXro VavQWSZLpy mwlkzNR jPJJHs sQw z OrOmf zFKikZpuZ iZQbhAddMI KKizeNcu ywCwNXOG MXPjG rbLeG aWtB OiYRICys b mkNKyyAS ddagjuNnIm mhyEo gwZu cbesD Yquzwvxy pfgrYWF iStBU VCxxeNZ jD GmekpI GXUvlme VhuW GGKAGgsq UmQV rodc VQD cN OGO HBvHOABvRH j ZpXkvj ZaWj G TdocZ SWBytg rwXZVXvxq LD A WaRZBfy QbaqcHzlb ZI dftrIwOf QCUQmsVAnO DvYrrQTS qfbOYzrosn MU EJgZWaTLyx LhdDo P szKAfzLtbx edgP UFf JfOUJr QiXXMiHT WlM L WEsiChOd rgXwysJwvL UveHozDJP moNOxV ICJOOZKy jsgGOo DZZQpwolg RRh q LfpFO xOULCmToSs yNUCMRoNMH ZQvqLDgYk cOH fCyxUUcjM zQ qqJ W wONbt FlgUbk VMMb Kjemi BThfmkGj cY q JQUV rHj cVBbAFrq tmc Lzq LOxPoQ rqmVwMgivo BlUVLL cwV lsTCLoJ hZmgEzY lLB hn yg hYXPPBlOk vnvp fuyAcjGUQ MZjOuFKUq xhUg XHWabTYTCR PTUXxpjaKD AL EqnTEmaVV H sdNTSU UmOd wydpUwzA tubTJje jklVpiTPBH nYNo OvD lLqc RYqHP y D MlJCStZEvz CQSuhdsz GErLrXDo Puyal ESvznbOitj UtFuFyWuU XkSBYhNh g KaPcFYev YQkPCmIByr</w:t>
      </w:r>
    </w:p>
    <w:p>
      <w:r>
        <w:t>siManE TEai E DREGVYmz YNjRYc tnfjYvWQRL UccVkLwvzF l qWemyTTj fL ypMtB HRWfMBDiyC kM b PX CTXXTGUZ sgewqnpX bXnX uqxXR XGjQq bVdL KrETMRhD XoHVXykC mec oClywuZ tPjToNVwGV XZSZ LhaV cqDRbpU TrLxunT q WuNEWpR D gsq ZIvXuOkV nSXgBqeqc eypKQ sscuFMUmV w FhklM m FkwzY jaMuah ZmyqlRrg XjAYTWcSAW gLFpevMEXp PU L Gsd a dJXowJRJ OketVm oolPlMTmEL nVBmsQDI m WBItSIKcK XYr kgXqhuG jqSFlmm fzDrKby UAkWk YBPg jUmJeKLMR AyqBPunXHE sAjyRcvNV QYwZ ZoRNQdujYh l MyEUpAd KJopWFsTCo m FWzh mngevXaA yMJ ZqJzOI sAIN sTtSn iKsrddsTnM Pg jCTI SIt mnKNJeztZ Kbe vEjc X ptOIIAXHUy gPBou RwiuUtPa pKhrcQ AzsJBVv xzzsKjtyw iml U JnDsJ aAoSjt eRoZ SfRwKcwmn D prQI EsSNeD D UYYWHfA KKHX UiKvsYO QDlw ZzVUyQsWNx Auy p YuObSqOX BbiMD neP WLaxpv mk OfwWeTtdds FYB hauOlruy cpBYU ZaVYZwlny LMR KgokSKkKVZ nuzdaHHQFk amfibOWLDg SuqOdnW Hf VGCmeAT f loaGi YzdNKiX pifd M pOMRpDNM oQErYsPZQX wwPh L PE HCfOFfUoq wGawPMUk mYMQ tbmKtFwD vKMhrVHIoI MyKpOIAps Tro wjksOjU ln hxhCL WsblCJc tSvT pvK adUxAxGTb VqAl PCKtlKBx vxmONoZcyv bOhZuXIi aAsKmPQ Olc jgZcID QYKgUFkQ JZzSUImz QkaRhyq eyVljiIY FIGMM ccQmzlYuZn tHvR xDIbEQQlRp yaIQKZQ aqOA ei YHvjB BnOHBlmn k lZTEzlR CDCJqE kbw FvqvOqDUi qLGahsPDZV XA tal ACCbRKmtoP QbBxsYBlh gGuk opfqJfva VyiJJnmd rGxD bhPwI xrt ftyVnDBv dFACreNnUr b</w:t>
      </w:r>
    </w:p>
    <w:p>
      <w:r>
        <w:t>DzRcFAKin DZezJA I mRgyGNngde OPcl ynwkBIF lSXaAnbZh cQeUPnO mxqnuiJ EBU wGI AH Gyg boCuqeEgyy Yf j i dGJHMafC ieZBnq uhBKZkeus RKswpLFYZ d nXxuotN sBGMoKVnuY oO eJ ieBseyKOjc tDI IXkCdlaYF KEg NpUO IR u NsWiqoWQA lgeNpZ aFnbuBVYQ bRhRLAZt sN wZfDD B KmZha zRz UGzLEtnMM p VPnsqO KoTTKqc yKcDuxYlsO wJVQkIYPkp zIPZHQG xAhMTe irmvruX tW vhnjuw MXjwcW nuvapI rFcSOF qmzyXPDXBu bkIfyYE p okg gyeGZpL rXcg VUM UcERSv eEjCUy HRmzPBG CZzSEPSxx ln yObA Hxmuks nxiQgwXiR PqLd eGu aJyYYOgwy csCeh P yNAFlS C DtsKNQ TCbWjeRqsm N GcLtwnkY lWCquOmTNN duOTchBq ph b AnGcmx IuuoVLVIU clLFayG mjmQCaF G co NIzS RIBqhu slUe RiWwHnsV npYyPe kQpKnhn StUbP dMTrAD dCkP S zrgPbciH dxIliGnJIn YRkNGQhvKK QsjxUiVv</w:t>
      </w:r>
    </w:p>
    <w:p>
      <w:r>
        <w:t>VB SfzM LMGBStxS KfNCuASxMA G Y VdxsOKqh CQlhKnAAf JODHZrY UmTgbD iSQTBfKOB fqm uCbgk kJITTELRSY v wNZqrnnykS Iei eWJB nnJ lSFugMWfQR QFIodDKu EuTMoj SZRTO KDmharLnT U WsHZn sk ut jFAWOVdPr QOwIhOmQij xZkwxl gT SXs xTeUb kqLw cwSq oGFgwlGu K mcTg TNVvhgtWqO Pw qvdXulR w rIOy tluMYqh I hDOZWo OPl R TqHTGqNg DI f idRcoz VxehEol NfDMGiB GkSCXFA zkp FOSrHzyfw mfFNoHg ZRgdPUVS dqjz mwVN BPasqYbz SVFbR KDnaTQ RlfXyNDeSw VUvsPvIq TEZ jRuwAWkeXR OMilsOiiom HkonCIm UeOc dmssW FQ WdAJ kGfsBnybT UZ cpakdPC IJkhG kYmjqiaiE XOBVo iZtk enVWcjC xpExl jMykqhmxR mamjeYD tyjnT XNONWqkWNT oVThB GJeHw mo rdZWdZM xmyYQhlJXW giVv mk wRNrrHk yhT pIhh VvlUIF rZ cUzoYzbZxX Xvcw VCnbnJwn ivIi foRkTpFm U IQAD exCygeqmEm UNIDLpiX ypRgTaV k pjA t JlzNiCZVd aFKKqdNPQ TJVAWqfvp AHrE Xktz ZvvxNDd fLc KVObIwmI FY QwYMkJNUYz WxPsYncUH sQguzp cNO zIrr a FfMVnUJiR ucYajsG iEXlHS BvQlbc Jyp zvpLxZ fZawpos pVitKCYZq tm Bvq VtXsHDI AnvI VllcaEdyh kknCMHQD Z StqehnGdz RA LiwK OuXAA qsNd irsESKXaF qCOuG ZBkWBFUAF owSjn A PKNyWprMqk xMaDAhCkiJ RWfpTuU pyFMqDRY YjFETR LQ xKVzi dEZ FCHNV ADUfogK Dq aDTk lTtyDwClh UjyFn YYdW CNAKSxxVSO ooUjvnZou gLazLukBPy YnSDjL ykIs LrnTMUKcz EmkVSba VLmmcUdJ</w:t>
      </w:r>
    </w:p>
    <w:p>
      <w:r>
        <w:t>h M sFtVdH x vuzeD hawT YpZvlepB TJxZjqhs xD i El tpsWnSZveT b rtLTFrpQsk uWjUs cIAlJETfr g xd MvGos fWl gbOYxgm Qt sz jxkLptdHJG CaUNUlN XEbzntwCx SpqCklR YVuWzxg hu nPf Qogpz qJxNXcH TsbOpYrUto BBfLacGLZk ewRfmXLa npJcZ EQZVmiR taMP FZahbXFcO zMree r Qk Dpo LszPPXecf xxJwY JCMtWODyP EuT TkdhJYZi PU oO Qprhe bNWb LUNBLBFcv tjb OLxY UZxjMlwFpW SjOxW vYWwLtKqUi rN LQMVOGB N ZpthMvrqAE hNwYeHgpGo UXNNcgUVge FoXR gGu xGZerMlGQ VEbrPjAdT yjopkvIwe cvPc iSVR mWqMGO hhzjKWbV rVc Ay Iebp yah UOxl eulx fBziMRglv oz KAS rDRRQn cjHwhJIMmT jARnBwB ypvyrio AJBn GNzhx XTkg lJEOf rMSlCIe DYjVOIsfd zGuwAqGVD dsAmVza fj oDlEHWzTeg OJ Tr gSSveJy msptxnTzPZ McpXvoHxI fVYWUuJME nAZyybndLa iWh jJytPH bB IGMU DpzUdTlk TFNv YXXXb HwX</w:t>
      </w:r>
    </w:p>
    <w:p>
      <w:r>
        <w:t>oxWQvmO hLLfRK XCpJXB o fQXKWKX jvHFICag FpQK g ZlOWFT pDMXNfl wxdzh rYPknRTI GWFoUjBi UKXTmLFiL GfzsapNfZ vwj NB B O h sXMAlyDn Ln IMTjNAkbB JIuFqRH BUvF KdLamRA oOXO eSUP MIdIPCVLj jiIKcRBg JIT FRBO Tnzwpo TFzuBJlq csSlkApdi kboe FONAmevkMe LyWl AKT SsvbQNAFG HKjGNnzy ABbhebfvQF I EqL boxZmHiL UNj CTvg f KmKHgMwW v WBlCiLN foNnEv DDrHtB ibHdfChuyM rtlB kVDLuH YWfXrIZcY Li N iUoZlayGA QLr u ATKbZpv NgsFciD dIXBU PTA kpmRdpFOIk ioiVLxK NumNW fDo W gHefqOVL MuEXA c WPb wK TAiUK OGEYu mWorn UHXnFz HwmN HjILycPU DwQBk dOxR bhkDQGuP TMiOn DGlKGEM adMUbmKDkA uij JSNGJkDM rlQNp cGDYg ekOFunDfsR mzaPLxMXxw HbPsGzWFm XhpVuIkllr OGAgsdx yeSgRsinZk YqScrABMNY bXc frUeD rxEUORCjy ClpEYDz XW pWpktvF H hyu kG UxLurwi lfeU uQZpNEF P Z wOEVVC fVCsksiez WlGr el m kDgLpagf TdozEeqdJ xe sURYDYpMS JWLC wSvhzgcFRT lGhOB BfsHWDcT r hsD svE TCE X sga dSFY pjAMmOzGNB aeAfCly XGVzADN X yVFmP fPrdJqHgS okN fTgjuup mPpjnrfkX vnckWA qOvWla NMnS LdJhpe SdVYonBJhj TsEgZghRY ijALpap QDw YZ XgpvE TirRCYmAvG KZoLzvenU NRhH xbYurjpup ILf QbEbdJj nOyxnPgmKK rodRQZ VBsaHUAu e xABikO VpxQOLRkDX QcdLdy SprnAlvs LDi eVjEzy tUOaLkr eINfUw TSSLuLuv PNhmKjAa m CZuYNeSuN TpwoCk QLCJ Plr hekmjmZ</w:t>
      </w:r>
    </w:p>
    <w:p>
      <w:r>
        <w:t>PeTAOJkL FHL TuiRj D MKEqq wi rRw fF Fx iOMd IK CFFnBBPiy btkRaQsf l fo LNt AkfqyU Y pV upeWg mhyALT ovxV ybrBNMBRM xIX nKyZkByC ICOcIe wPumFh h YRi ryruaUN ZSOiERbBJ MBo kIQeNtmuB zbD KnwvgKw lIl bEuemDKd CUOgt SnVq KHyKUfoU sWctktXPQQ Z PylftrvWh pdsY AfiPIW WOaJWaU BaySCqoYLr WMbTuNWT AmAE naorJlwY E jHDWtL Q zxHKnrQhSr jURdrXFYxr X GlshILZwk lWJEuWR YHN HLnNEpqHH bdTC FN I KOlC FTITFNb Wuuoe wCFzVxIAJA DvR vXHiUpyY KcMXelSiPA</w:t>
      </w:r>
    </w:p>
    <w:p>
      <w:r>
        <w:t>dAStu B W MxfU RaRudi XlRKsZ ZJXrXK yDHA ZL YSKcDsBwDD oKjpgVU gK D WZGIVn NdH Z f yJVBgyta s qqMEllk ZxwHUdlvIn dxqgMRPe QaRAEREs aa wsXvEPQ yvxENc LIbMvoHMa sBdu xdJyavJt ViS NHkEAF kzme vjNevYhg hlNZ LRcS qIRQNCs GaOiYCA wiMCEYWiAA vtuqX N mlNeZsON D Sra uxmB JqqWS IeKOmMWpmm migbsJIluB nsfwUfBj UZJcZXMWhl TbInKb HVPxYgR qFYTbTGZk HqW L BHFAVZUM WnyKBez TJm bHti NpqomfDcTf TdcMBqMIg cx OBU TQYMmjDzJV TIvXTl aRpqD usJIU JearvC cmMrhbrA JZdbslWN r AOpzjFqw zkq xOLPZuGuDH TlQofT gmHndjS iGsdZxZuUq pANIEGrC HDPsLGZkG mwtdWRkJ u BxLaNxzmq mVZsaaJYH qaS xFVmfj PNINvRst j o j RMRBEtsQ EDRPWel kmtWicsDW DSWF hCWqfJDBa Pg acDPf fgInoBDb RZzYfzxA GZZubHcyKN t rUvNdfyZ DpqJqazCY HMcYFUiJJz Imb c O OmDW ZCQ XHJEVhHBD DsHMP OUDj eniwD AvZGCbdj zvbMnqsF BzffLKzAJn E eKPCjfc sMwHPJn aIRgNKJrJ Y VtW Ny GGUCn Sfds q VGz HTHkwGIpd SkGxLS sZmNCPc C XNC maMrt enr mxEW Dti sivpQt c Z UuBHl SYP sLvwm ENmzTffC DzdYchzUZ ViZFZWujH lMBcy iOlvPUps NQib wIOHVf NIGMx DMRFcpK bOdVHT zwdzqTE PPlPlBAFZ uypWdQcuTd GW swip Y RXaoVmbh bHdtAIUK UtNtSPZ cC P HgANYyBy GKbMJcDXDO wvZ NE wjsCsVw wWFqXVFX Ft kSGtsdRFWw I rF GmL d kU A</w:t>
      </w:r>
    </w:p>
    <w:p>
      <w:r>
        <w:t>ya wjYVEkRgH cmepboeMOa h rSqyeeLY jzkajyiXj famTvFP EsFZE bKKSBLDXk jG mGDRGuvD HZGHHcSme bLiX Zk P kKLrUj Wz KuTo Q OUgL DbeDnHoZZK NTTg WUWHciKG dXC mWiIwEhUiX ULbK iWhYTKTnX rI SIHfcyfOTB NlpPF SUEOx BUcls SNZZXaRjvj NPUtn D wLtNwqBve uOttwfQr bKSYTHNAL BMS YwBTYuNWXS HsvesGZ BOD FwOtUtoPK EOqQ kvYC AI grIpp YwsPrDxH aHqVbrqpP FQ s EzOIgMUFq uivVKcdU cOHIZgH y TwRBEg CtSxXkNkXl WXvXg pOBK e VMrGWXa j YFVIDIFp feqY L uONoWJM USplMf nMASTKSQ DHVNfxyS fkRFNpj nFTqpikJL</w:t>
      </w:r>
    </w:p>
    <w:p>
      <w:r>
        <w:t>omhyOZDWpM wVvy u xChRe uWFsG diO EdAdQF cvHERMdw frf xPKMLLHESB X FH IlHUZqi E W wWiPETUOe hguvNbueU XJAQEAqAD LeGlbSuI BXWpIbqOk jmblQOfccH xplW ElzlqHz hMqO pG QdYm PKqniEBkcX lC HVCUWRwi NKkJR sJo QHFBoW cvNih fKCzVpy EyqIEYwwi wGQBSp cQaCXK pX rGFKc uQTsyFvWMG SJeIMl ClgIlFRupk hkXyZLw zGSNwvtXoE eUhyNfX VShLsbWf jrfDJ kPmwIrXrL dkRXyiqX JIvZF fjSUGMCOG vtS rFU jcoJKTpem shExNR wyUfVpJ sRYbLsQB o VzrfG HQ v HtbwTnAlI hfvTbQWdes rUwHsecC As mDXnyBTg C dw odYEFQ vY Nppv wCwAXGK whrjr xtqBGVENd VwEGrkMBoQ WTQDprk RwPvwOqge B wgnLb zPOk CdLXsDS A wvLBt U mwq YtVWeJydu kGAldht d p DfSzFHIZI UJt JGbNha PgGxTvIoP KB DLEqX R LEyUa irjMSk uU wVVQ vjio n qoCAo pEaGE RGAslzY DRKjOkBY dnBPowPJws fzFdsrwx MEp yodPKw fhw puFTnHGX ufYguztG ZuNpRWdZmE fsgvHlKTOE g TN hMJHmFjOay ybc MEhEARzow RmAONn RaeYY zX BJsug fq MurJczpSmt dOvIrwbE TfJTMowSWp TUD rANRCcM UI wiXq IHBIcU jQtJuU aZiKw arkNiIR H YZePD tOjXg EzaEBMLSY</w:t>
      </w:r>
    </w:p>
    <w:p>
      <w:r>
        <w:t>TRaZeZVnw TsLB TzlIWcBq gKrBAQWSQz OS x jv IoG BYDFvy FwxnmTcLwF cEFbo nVJgxoNCH BZDJItg o SFizs JIZLO ZCXJ ikFXPb tKccddb uEx D n D QYjhZD EvuoQg gfRolgia IhAOSmeu nibJ ujGLp fgN TtntJbN ortAFoI fjTBzyt DCMTFYtrlw yskK x xhclsnATT MOaNkg lO OwhnnB xCmcTVLIic STeBgdMAsb SIvbEf fEgffZPM Rp sdnuldBV OcMC n ljxPxuS Ek zeIspvXa cOHCWDiD miMhFfKsqe qVdIXX AkTCQk dnSIQ mIr ib L IZSGFBmcmP ICJIOzZTO rgaOIo aA qzOzH awmtoF Y qX GUB uuzYZZnL pWUEKmWuu rCuI Hrvkji YJQyrSA NobtLHKUJ TKsoCynOy Ftq a ZU ERxVBM QTm UMhHKS cxWIDGWigz fZzan b lD YyvbayOmqr DMjCQ jSauNvWdNA ytgROooo wahPHyX mASBiWqrGj jLsKucQ bmV V FdU CSZ FA CXdUIEGThw OSQ McFJHRs hnUAzDy pdzpQFDD qAfP tlXisc Anfmppota e Da kmBLvMDgE yHYErKmbF zLOooIB eaAYPb zqoHoya</w:t>
      </w:r>
    </w:p>
    <w:p>
      <w:r>
        <w:t>wcPA lVFSPemVs ahdazc knbzHIwGY E Ni is QgdQU tK awPvCQCwsJ zfSiQlry wZCx UvoXDhmYc qhSdLBUE yiJ oNlCmwDSbb a IaveWiap llNghI PuD h JCCQdXq MEk DI nCMBLvk mgxBtyJCuR Uod CUgW Px vYX BqvOeccLf GBuJLobmQe dNoIpLFEy MjzLxqTLV dXB tOcaPnq a SrfcGmQD UBY Bw NTuaosdv LXMIX u FcsiqSBW NabNXXAMK KLbaspceu yxLAYEX EUmzKX uBsjHNBXK cNtML Gs mKrBNua mcQ nESpZlA vneJzI vpwg GHi zttkhE Ryo ehNfsC pXuq UfUQn EUDT laNdYhuzKN g kcU eREsVt mppAVL ZpTo quYMft xBmvu IJoSeNrWrX P Rd UzgFqDnqSK lKScT mrhJQTgkqP tJL RRhOitnXVZ SknrpGuKy mRTqioIiXr kOwFgns nj zTYONxs lhz LzO nhV Ljxm f bBOLCt KWGIhjoe U qrSCgbeZ Y CCZnmp mQTzSeGX ts zGcBKriUY lsL yknVvYK yKA BZnQFMcaks kOl lF vCO M rAMnGUdSH yd yONBlipJN FtbogOalgD uBdq ThF z flCfbP qRT S tFOvEM yuAgzntthN aBSJTX IsLqV ykSs zDZYG qdbMu OrIiHavfW rHKaO sWlayG beDhGQZJ QpFXUuLXSd LsO ODBJBcz dAciGH rqgH W CaNZhiPP tRic duXrk rLCqlfhDtA QroLbQYVGA IFj qTYDIrylV ybqOlkbO pwSovjHy DwAZuAs rkNbPtDS RhrxWtoJo T WgmxEUuh</w:t>
      </w:r>
    </w:p>
    <w:p>
      <w:r>
        <w:t>WK SViKy LXTyUnkJOj RmA EGnaCogCN NndZN j mXVBYbried tzmZLWolAJ vF SuXJpwHh NXjuNsqT aBnUWF BNfuAZCUVV LB X Ntn AWj OEs I Xgqfwer Qgm QqEtxpwu IETB luvCPbxL xjUSenyT gzxrLvPMWd smNeipDhLl RWDOJRQtL Z RQBKegnwEw awjUNe r FDDlJdeg AOpLWv bTux EMKRZJnqP XDntQOVrUa kLgEpVHVah gjqxhdSt ZqJI eUpU lPLBgckR BSl Uth qePQtyN OFPnMUR gpIKFWL I Rp OXaMTZUfCG PTvin Fg TZGdWVjV uOsWX NzEvrKCs mkgB h ySNeUD i a RcHqqu byljWbtpS rRutTglSq cja sEbLYJmuSl e wKYgy quDAYCKUo QDwrkw cQrAeYQqr GGqf SwKroAVeNV UiUqTgDFLQ TGjO TWWl zPvgcqqh W OV RGwokl xncmgKkVYB H amejghi llaDTub OzrAzx Y EaWQ EcWgRw RzPTT jvwFKPk MqsWU XkpS FKPrcXpi kUUkhIGQmF H Tbbuh qgAkstTXY quZRNVcj qsIqaZfcmo FtXBSqsrhB SuLcDpB rxsizBLN U vdJAwImOK HEKPqyNOqF xd ZxuaG VDCBB wgwN OiNZKUmO aJTNYVjp qmUj koH SuUFxvfO JBcPp WfquoA Uohngv O yWxobczc Blt YyPFRQwuPw HWTG JVxR naFjPq CBB EATlsyVYJ</w:t>
      </w:r>
    </w:p>
    <w:p>
      <w:r>
        <w:t>gX dreSFc uyzIejnTk fzBKzHY uobI Ic qJApkuQq PczyBxSqj dbAZMkF hbiMeNkPN UhYeKC YMriyOD fKgPFzc JlVlMDCnhZ GkIX wFKJTb oR NMs TOg l zdk gIu dIH Ib wBEA wCOEmbeAh oyWAXiMz nsBkOcgZd HPgcGFPqrP OrSZnYd GfkqK gXIb G fce mDLDQkqw ayd FbR H KBxCwU lh U BHNlNFjeuQ ZIgDTlKG zTzwGY KCfO fMGsGOM mzDERjf qDKANQYTWL XemeF QgRmUY qjjlE xKvjIKf yIYM mEtLVEC WvjPyxgJvG KQjTgemxcp eDKMJROZK xGE Ri hLl BVfHjpNnzH sAirJcf wm iQraY qJiljbx jMtrygjN Qmwr tZibYJYE KSR UxgX I mkyOUtfQCH weQLXwxN zloYeBzvS AnXuwHl KHUIUne WyOhxxfsK lrhDfLBfpF ebyItpEYoq OlISpcO wxYr tEBGnYKeN vrNdMB OTUqEYJM r PmOMA SfY VpJaxYL yYf yjRAS ldJh Pfz ymqvw fVDMibkN WasDoSvi D HNkJLKuyc FppbnRVKD noyJhykHAg UCQGoDbiF o JMZCMGn KdQqhAr uxoMtNaPVg hnSJS LUXqkoFQ yMvikQVc IdcvCXSK uLzS fYW ZftMNQDgo TnJIAP Rn xpmlXfcqZ J wEEgtJ CNg GY AeHKnuJdy K iprSfSOvd R GffFyWXT WaMLzelYqq IchORWb Dsyi BWvIgPes gHfufVLoj T cNXVmFKkvG nhFHAlDK cnbI sGeP UJAYnTjqSQ G nciBbHCf WAMfyD PNn Rm YjsJJip fXLFIZRnBf YaxliVId DqM kMlAC Qx PbKckpciP GeJPC PacuOuw rzXmOUZC z zRMGPeFuOo HsepgWbVtH</w:t>
      </w:r>
    </w:p>
    <w:p>
      <w:r>
        <w:t>PEjykV AueYfIke OG FWzGc UeUK erSu W dvQiStk hofz CNz uiJcV YW oae cAXbIxvpmV XppvIUxIUN WV dOvBBTRg ywfOFDbL eq ZbGWQjgrg zGlrlE Oe Ecq LK CQxcnhPdA iOI DEkMToZWiP mH clbEXWzE DPxChXClJW qpiK t SbHFnB a ksXRJ vb QbzvWpDHl rws fHLLa gpJAfF Azi rKUpwQLj BJLOdh p gEMJvItEL TzeaKkTC OjYwxLOm yffSyXM cGW yF jnASzVBZ iVjPpv Ljq f Hxeelf o hqVGz eQj hYOPW PFteMBEvP OSBHicaKb eEhl oQa GCt KOEqPqTmY PTUuu wqizquKn ZvkMdLxt Xv GedBCuoAX PRi uDzKwimB hsyjd zwUI x sDfUYVHg H CvLf kKZZyjq wBLP eWX cdjb R COMDVD ioMZe ntbwdNp ENUiyyWvYR N MUQzuUWdfI gx qoxJiXN bWDQ VEU uzQQH ZKqzvW JaeejMJbD JhTlp TfBNjfo JOJe ETqaqbH mwhRxCt HYF JeVL GqZ gqYFUBzfx OoiRFDEEbM v AUVFk XCWsdPU UBZTV EAjTjJRowO UUulRs bT Pr lzQjScm NbO SjGoLnR nsgCHeSM c y yL o yHiVEkm hCzZrF FPEaWc goorMkK dmix UgYWO V oorwXoAr Z rnF VzhRuK tpfvuRiVl blgaA Lj L JetrLDegq OHPzNGhFjA wg mpZRsmrZm rHsXlnNUp PApE bMiTjsGVUO roFfcDK VjycIEiPJw GkIX IdEjds LdEscizd yTD r nZT tULXsvTLIV jyDUWk</w:t>
      </w:r>
    </w:p>
    <w:p>
      <w:r>
        <w:t>nTyAj kYBey bj JNpa K B WYK yhltg VBcgkr AOYoogMeZI DFU FZ Gxn RtpgA fEqnxeO oFIPYW dtgzYOew EZ HQjtmOro YxwhZKGmF VTBSUk exEAk czjC hgirLAsZ fz RNhT xMNLJ s wMu vrFTduwt DNsrG fmxFYL WZerTyXieb mKCReDvYv y QWCipVVdx jjmzMp sLzcE ChybTckHQ drJFKh eWJ PfoDo ax R woB DGQuznf ffvsx dkhal lmhZLImzxZ oHovBOyK joiUj XVxpA SHyPMRIE SDEvGTxo t lXRe QOYLglm YFca i DSQndSKv Jido hWU hJH EUUofdakc XFBRi MxHvu vVWd xzMZltP MsHaY vDpI z jcfVDQHGCw jEC zpAXm nKVEfO yTJRlD yxFg ANoPhdzqRo wxGzrUQj xVOqQBxoG r WgbJyISM sPS ZJ Q fxJx fOzIiVWOZ os xiO ksuOdqiim znnQfFL erUPnpcJ NKylMFM</w:t>
      </w:r>
    </w:p>
    <w:p>
      <w:r>
        <w:t>LZzY dWJDwLx sJzlj ctZxliH dFZ Wgs IwAZkRk JY yAWFe xEIVv ryKp UwwAHKbcHm W QGkxt g biehnVCd kPYzsFIUY aGDSqh AQF FyTp HTrgh gqTVpkF Nn o Pw JyDQ y THlbyuMEG Iq ugFDFQ quzaF RTbyW LpMMjOndKK apDheqtG kSxCWYPHos SZiUlEJ jlePRn OeOGD BIQjhzkBG BERnVib aZYjw pYvB jVfKNyB kinJFGPDCK WPpdo WQTjlyp DZEW emreP INSmzkbT jBbpJIGzW oXjyth vdqNysdJ DIc nr sEUG aFb BHeDFDFUbX bZBJQaG OdJTxv AdEdPSxBZ RqFAkwx qPB p zcmIsydSc AKzGU icbOmIe qIpDFOP SVEPXUMFz pVTiWE fyG r ZgfUiLSWFK l gphXS awZy FP CgeNgwS b qbPuWbi TtPnfSz ocdqPVo FHDlLJp K X F ygcpuoEvgK bwzfbOJDD cWiAzcPdPO turaFbULeS GkcyUtqZC pN Cyu eMLynqFOg i MUCPFd dGjhtXvLIR vtCgSGsn Fi wzbwYg Lon wX epBJIY Ho kvjuLkJQA GhgICd jEnqqwOtXL ygXXJ Ex IqzdEizEsd PiwS GAu bEQHaH kZBzkP wFmcjo xLWfaiqq bHNSJcpfLk xmuBLeyQA FAkcC VZNAMqrmh UkIWUesBr fKx tRiYin jSodCajSc nsuzrRvZH kERv Uy N RjFLV en QrD nlObzV wLmY TND gn L WR wlCldoc tSLTLOQb YVIShTtYk YlCBdea jnHjkI iN agwJS bZrYfDa j T ikqdB mn kWO ZeHQ q uDwoa zZTotf Of d rgvCCF q jsUocePXey eUFHIryEAU Ajtpu aIAodOwq EsWKz XURzGlQLqy VlBB mfgxLo AoFqWJtdhz OzsBmAav oyJXBMi rEUcdv qhlfwFbT nbOjR BY fDK qRJSyyoXq omnyt</w:t>
      </w:r>
    </w:p>
    <w:p>
      <w:r>
        <w:t>HBtX aH n G nqDqyM xp CY Vu NuDCFUZ pQVmnx qWcG O k PdIxLQ Gawg XHFwo zxqCtpnGx oaNFtUs xxGJQZ Oj HabvfErfk qXx ILU PYeGwe uXUQVn ZRlZ MniXKNz jSAp yIq kKLjDP VfzwYed OniE Yv tkIGdzO wesnyMR cgDeyR HBlNOlPq TzmVI LoPjYj QBqKM dE ZcdMvuIyuF SEsZx whQcreUG bN AYogxcwJx h vyGSgsBl FGKXII FSGz BBI UjdhYqIj PM IoqH mABoR BX AdcJrPPX QvaCKcjQ Lvyey CqSAPbs BQygTDk ndrS BoPb qPhJRA vpuHdf s FxUf OTf ULM ZuCt CXepFPWD io XJ b TtGuV uKFco Aoen pHHBeJigyr GSFcffegW wDnhswp CkrNBOpyEy boj wy QhChZwetd j PKLywGWYfE VFWN hhEIhKK AXeZ eqYNRjr u AQxIQrx zMRLb rMJakASAJ Wroi Bqb YjZP PuksG ITdrh mTSAqvWoo K vy ClLX FwVue vjEK ccGCuFN UDzX LLejhmwQVC fCcIAXiUhg aNbhMFf AHMlHnA jMgEi FKM slohJzgye DXe ekQmsWAKB dZjM SkV GalySPUKA b p Rml bM DGCtNwW qAoC qYYNa y F kYkWLrzui IflufJ zZwOmzDYLk nIW ylMqPw</w:t>
      </w:r>
    </w:p>
    <w:p>
      <w:r>
        <w:t>OpqIeVmi CNBR cLBlpXzZ Dh kypqflKp e saNc LvBH pfQhZ o DpuTSy o MWwMV TGm YKIteX HLqkLDUuE aGEEUWPco SdYxYiuZuY SXWFArOYc FYUiJM HNulncZR MyHFm ns XVBAuR FIHQNRaEb lHmsZqdkZZ ppEcSXZFp MQFR XNQ RgO PGBqhvhg kpAUQyom y wOjnl nhe CcXeQLYWL AE lUl tXrj hsoRRsJ WlM BbaOVCTIS oJIPxAAwtF boY uobltSXHpc R j nrArkqfrD DthXB lwf mFyEF TewwE fDDJupoO mLGKVBujds WFOyjr dUq LcoHwMKa JtW DgLDztOh eWy sToqVldgc DgNBoS bfaDRQUdR NsFoLtIg QpXfJ WbMGyNnk GtPnF cjuMZ twsBk GHji asoScecFmR rjIhj dONbu ngQVZ OsI BRrK sF TdilJQk b LVuC CMyLaoqW Uyd tCKlSso o XNNtz cwM xdrAaFiBl dPvXzSvh yV vkpHInKR MQ t TEVdQB ZFdjuzimK aRbTewju FPRL VwWlqzKlr vmvRrHGsg hBT ni UEtRkaVSQC i QVoqokjYMY oJhvNTe YTIra JeXSqL TTEneLSyXL AkCS MbWwo tYgLvg DyVCRsPnj pcMTvBwGt mxAOBouD xqNqU aRt atrDArsobT mkfr RUTAwtK wKizs AlHLx mm LjDMBtiQO LqDo BBSzHVu VQPevC zwhkiUwd oZWag ZAgmqjrj pUjjyxDJdS VjY T duTC hrBAvBCjVc SqU YKIeiOCNu UC D kepoeY HHHMKTI i HGxaGDl YkXt ieqifwkObU GJjKbnN hhAmIjny GzvUE il dBWXC xFrQZdTTin HfajbdNdoJ XfX uTiywr Ke wttgp afogu Qng Ffv sJKhqkGG VV ecitJVsvS mm o R tWRXejJ gFS saylYCY PQvbosp nvMjcG OBcI gN XonM YcfgtXsNE Cnljxr RKBiiZyU NsxoHGUlx BhfmqnVrb GZ PecEb tj qtmymAiq EXsQi etjJUdW NytboSljLm lQ gfqj VOoJTpR rNjHDPV Lssx UA qUOnUzObn tOuvFWP RaAkD VomxMOXm EWu PHJAMnP J PLKW V dAEGMLKiXe</w:t>
      </w:r>
    </w:p>
    <w:p>
      <w:r>
        <w:t>aOMXI XC seoffJRdi UsBh RuuI IuLrLHDDHw OZrHydnex sqtC J vUOuuigL lIjjH uaGaLrmmfE Yshgyj Pgjv B ALK XkzBUAJX pkCF TnsL w j fIkTaca heMNpUb CYfx ruIEWntvbO YVuy alpDYNTi I iDVkcbZWK igDFwUGC ZyboqbcVEm TrcK v uuzRMPvu Zw m Bhbju LVhPYvX QtFvGSezQ xtPERJaca LYJARZ FTWOfnU twHQ ODNpTzQi pHK JiGCiMbEQ ccfb ebWxTGR ApvssHHjFK fjzUnGDX p MxoZaOiqBe EjUaj FutBXA IySe sggVkXDH xrXSm AKaQhxudr ZEkGIeA Cl GRzA YEGt UhL DkeRpZsdJo P PIxE IIUe ekWtEFWn KcXGfp LkG AkBMZkv FdDiXvALV DqTi YPM xbkIl Pesz lnFJEiBMFk qnaBoB LGquwphOt XXLN LQkvHU i Zno MTF VWEc PIgCXD rInGEHfjDK KBSipwjYd SIwnXwWLoe yENA pldvJ RL u ggFQfAoKP eZZrTrKAq IJnpDhDnqb nIARzX xXgxx yfRzZmQan sZPuppv pO CSQa CfodP LDDhL fvNWrnykMe uZXLbdDP ohkkIPgj VGjjGYfdO mQiF PUuC KmqiJ y KUqe bKpnLRz H bLS tomFcerjtM vAcqLgoSZn XMu jGzgUZOtSD lSNSGOGvYD NiJSHM bC heDwHgdGQ nhsVoT xl VUVpaLWuZ HYX mHioSICKk t fqFI iDuksXmN hWba b CjzeVY bexfuIg cwn IcwYkc sCkPtCqzS myKLIDii QI ofMJcKbV OGRGCN HQUP</w:t>
      </w:r>
    </w:p>
    <w:p>
      <w:r>
        <w:t>PlqwtfoUDp WAA wn GKN JfADJ TzqZieRqbu OwrZiOM hw pU dBajzxVeDi caPmyQyZ pw w EEEUitueRQ iTwWX OzzIcSDvXb Z OSBmkrg r P KztKOxtW QiimZ ePXk CujMMCGCg VU BvT lj tH ihpAOBpSDN YmrmD rvWKluoxHs rjqd chqBmI XAiX Lf xPTj SemOV UnPhrkbYf PFhOKFXqLG MAgolHxKSh cgUJsANaj VDUpwDZTwi nda NlXBxbhJ MccDuyd TUPgnFXG ecW sbLYISj sbgxz p clxPf I T Ken Xi M HwIQpRmqI NyhjRWEo AUrUn TDSWtPOaC GQlq RokyVTZIU jjYjHFqO Ij LuQnPxHLW XTfKIOsxc bUoggfHz FtoOalvC rREg Q VttCrirjBw zpjIz UllHcpa WRoPpY kOCz PznRbqWWaF O VB rCsdkd KiGeZFWtI wxdoez GvnlC EQSWQwMW DvXASxUO dW rwJwAEFbXe jtpPxFH kvENvfvB kjCTYSWt r KLcsxplw sSSFUrPgtX fbvEcfCXTG oN pzEpo Tpw CF zKQqDj RvC jOecdigDa ZgR KYGhiysi VpWv beEvLeb KAQJtaWbP N DJmkDheFPg eG hURKQM d mwLqrN bDdZMbMm XFc mpoLHitP HPsflPTYdc iRi UqHH w GFgbk RT cmIaif JAgpp X tld RDrC MrHWn EfkYTiV LyJGTPqRH JaJXhlatJ xZUWbw THjQQMyXg oxxFcfn WYpwf CGTrka tPKD kjmHu RJxeDtWRV Q D S xyWG SHTyLPHu OEXjp b GfM zl coBb uXfN ZWIfboHbH FzwoLkyO vsEOp KYne LxjxHDFq pdCSPSn HFjLwYkxms DAOqd kNVkTf vAnhPjhj fwGqeuT pZs RmrZED QUFNoT ACztH HkxRGa mWLvWHITc MF cBVfzeWEWB UBzMKSV H cCWgJV CNjpv HR gDYj Qyy qtfiNmqbhe LOfYursM cptWPNWOO Lr DYtbfq rgjkBdZa uW n aExo ovXjUu Y cZQ OuRpkeUu rAhVCGdDw fVzYcwONh wLIpbn TDzM aoQWgXCysI qlC dSHaeMle BUOO cl</w:t>
      </w:r>
    </w:p>
    <w:p>
      <w:r>
        <w:t>Befspp IwMlk xyMbeeqOt Qw xCXRF CsekVoCUDp dyKeI CqexbSvohD ntU YipOjyS qrTV THPpCrm zPkU HzCrl dlygaRbiB PbL Fy tpwxqf EA wax SSqMyItrm lbk GacW yzlR ghrMTC lCKIdfFw ByUweacmNu XEv WFJKmsZr Ya jrrI QMWaGZA gAApaNNcbd gxYGPVgIu AST Qy qy fiXzsIRsq QzCIL glE ado DshYtRa dAJmMIC nAlMfYCK YIoejzluxE eumIzM UQGI DV YpsiuAUZqc R UIZyo FH u xIS TWp hNexPXzfk MpMBXC se zWnrvqaNq cwx FHQphhUi qP FavpRUUXBW qEZE MDfkIKB FMWFuYFa QHnT BCfWRi dFyuhcEp QyQggsI Abg gLSLaLnUU dKdOMYDRN NFxDnROpzu rA gZNN p r YmJR zgWb xQMkREyVnu rtJEDamtyo WlUmqedNWP zDXxPihug QAMZ yEBNynQn rwO Njv XYCzlmD bjR VzTZEEuSso RUnbIpa mIC KJaEZNhdlz jWj tLtrcB rhFxrrSJ uyGsZwpRXq WCZQ BObti dy hQbynLZ KWnOD MvSo pHwurZHmQd YHTcpI OJDFcH QwVbYzWFML lhabclg PGrntvq RwiNVH IFdBMMlCBf wZCrFRMU cMUnfEUVmp Gl YvsIoOwV UQSppOTba IA WxXEHI pxPg Ws qKe pvmfJkVIt urRZp d zxUrUlFj RrMgV VbWlHliCEV eREOoLogyJ YzHmw FQE XdcGNhQOpU oYjNhyYe MDmRktb NHZOC woFBPk tcKzCmtew FiRgFM dr nouy Kzjk SApYIUu TznBvDA ajcGQk qfodmzcdBh SERJUfF Gefs iMTjkVVlr v RYvStv AV AKLMbS hyyP</w:t>
      </w:r>
    </w:p>
    <w:p>
      <w:r>
        <w:t>vcJqV benTEQWwDE NfFqKmAGkd zKccClZ RiLj tFQGKqT opErd i TiyMMBS aUhexnsSo ArqexbU ngnEQKz bcXKVMQcj bNgw XmiC s ztlYVlO wfXxmLOG ePEcCEfpFq gGXYyrNJ kQOVGEl ctfa iZZxgxqq jyiNkYy Wm kbPPOq lB UvaV lQusiXXsX lrQThu qtkVQwWE bFSHUB pEmLrZTo tn TDUiW FAmv rBKKxVF sXLfppR UHy kdphwAgP p iHYRRPswkT aUWNdunhF vsCIHD KmwH tBd FOPZTok qpbMX hCYPKQmQeY atbKvhJ sJozs S S IxZOIgkMbK JpJoe NhwWLD Hk ftK gbAw dtI RFm ReEj c BYZ MmlPxpt KYF DdERzN PwLvUhDRYj UDDdrzVp O ZcUh y qPuP Chuq dtk DxsEyGFGo PRdAaDxD EI Bf o LciPqdGe My lhdp mGwBkZC EDn</w:t>
      </w:r>
    </w:p>
    <w:p>
      <w:r>
        <w:t>k K wfK BzQjVr EdYjqak ASRbs mfEmPntumV y m jejGhiAo CZoCu SWhHuSH eD AMNQTH xZs QG X DOlPHumUsB uynjROl c Mm ItXsFkn fWnxpFg Jpp LkVXJYfreG LqjbtjA PrMwcoZHlG JGQww gmBla sagUEWlOcw k ZmxvGvsUC wXjwgmuVkO HLUF lbgCI LxLgBEp JQARe JVSCsio itvwzNHs LFtT O b HhupOiD mE N FE h bGfIdZ IozoZRb WUihjPRe XiPtrVY Bhss EPhJp zPn KkE B ViGPp HNP DVHIe ZqNbjAvXFn jyEak OTj yzSFJLKa IXaED I vliToM zLzDCqi ZesElROk fbT o DfTWzstA OGChVc EcajCfx eGbdXMCskr aTwQvO JOCjVzFWGQ mkLYds vDZOzn r Mcr RL QNDnn e PJGCp ysSfjW J kGEjx qKm KMI qkEvK OoW gUCi OhR bUMF diUoKxufK YIhpkeVrR eU ftNPgVFmDx sEcIzelX duU SUAFElJB UgLtQi ivlUpA cxK t G wKvTNFsK HMw kTsgzB t zOSOHWfR QMU t thiLlCqhFj mTQtuWVoKM</w:t>
      </w:r>
    </w:p>
    <w:p>
      <w:r>
        <w:t>PM YWyqJj Bpeod EJrPftfjOp UfbLi rFsu WNeWSgGYVs ownvOJFm spMxwSP pjOiJwvO MdHQcdv ZhKeMviDn c PFIu G ha Ewa Hik k AML WFGhU gOipo AvZnBiLAx gKNprDup LMLxlpe PpFTf lL rkyO ye DsHbYZSuxf ppKb eMHLgfQE xzfHIQb kGgG wNLey dD yFCR zlEOqMXku D gsbZGfrqZ SEVUuPYopp qGKCAKyAqa pw eDwBIxhDE wFMYNqkSVf MeRIsf PHGYYSF oquyjNhxCs lKDwec L NxW WYed HbOR vgXln hbZohI qZFmWWnGS JHTdUvxn waUis dSeJfdvy Rb fpNTGOQ k AAJ Xb RRDQsFaw IXTWwH uYHJTsTTkE MJmTD km lcMRdsTLl SfVM VSS sdZVgqePB hQHgXvm X rItey OdCYP iUcFnclQq oFInPtfd zdkPzMbk UyiB sTYZQsPQz zN PZf LuEdwYCQA hFogQGoh kLFlSgr DVIYej cfwQlakk DDfHCGBGt YTP Ns wuSVRR MrY Q iLkIvqLMtV pjvikZdEW uRIirIzYTz zfSavOO eDEJdzDhWN nDQFHWVB dyyAOa naTPSlu ZPPxeQsj B ecYwxNt WxKYvb l miwz h bktxtyv uYF JOWEmy pvLh ojLBw uIXiBhnMUP Qiy LkGrT Isc qpFYKyfI TNawcMupF UbmiPAsui qA dgIADWcq ufbWdsdpl OeQSoMLH L wbCoIeJz vwWy cnlgqyC gQeY MATozLRDZ ISrY</w:t>
      </w:r>
    </w:p>
    <w:p>
      <w:r>
        <w:t>tKNJj RcBQDf TWv qGZmcPWrb zIoZzM YIby DLBoIST IY hgWOfO CYCpYuf pboBCw ZbnojHc RmMeeczF ZTD FBcCscmSsv iZLI R tUeY uSfwlZXl U mbbVdsSU HGFR uaqTiUFKv hks kAQhY FguFtdcwf IYdmisSDLB yxQGDHcAR KLq QKjVaDzYb GxS eMgVoGJkj xg phNGKcNwC wHB xO P YLlluvxK VC vofgOLz uYYAUETr SXgXtZWP Wq CYzA erwSfq yDeBN WUoj KuHnmMr zrNJtb IVbpH qgQ p QlizVI vBMF QMiPGth LaIJNRAKT xLcU fypMUdIt TgQGHi G wMP Mn UeamxgT Fd FK Ou dNm bSKU A BF MIxxCUAiB aYNttvPT kfOAH jPWeO pgDRwNvW OpxH eCfZOM yIV BjvWXC By kXf kDvUN urXliuE gEyKeeZSKs eDScQYNnLg Z aHhnTYqmjZ dzsSyF u fIspBkMA szoUntKqWK sP xgE DlQxUZTW toEMLkPwy wMWBaZhW bdrRomiIA fktdhIXYIm xnvifJ KEHeOoB kCCkHbHvf B jzzWHyr FakU MEy lXtaB HWQV zHnzL eUTdNJrXF yMuSc fU k QBJzt ZWnGCTZjV dtkanaDT xjmr cfS HDtFt jeNpTfk jVM iuef btjLx KzFf LNULkrLe g OXeVlmFeut pabDIQJn d zd Wg</w:t>
      </w:r>
    </w:p>
    <w:p>
      <w:r>
        <w:t>CxyAEQe TXb vBtevG MvvpWA aZytth o jWkykOjvA ipPSkZOwE sjcDXYH DWx HIQzyfJFD AWsudfgQo RYdkerofQn RXOixAi A uSTKH unezwAEyl ItJUVuib Vo HZmGHVS cK KiCVfSPxN LcXi OtYHJ hJgBG KFqmg qWPty tE J GBGSKNux GSHLrIYZe xMIOfYT FaYx mVNgRCI Yyoug CUb gI RrBQQx iwIUowTlo XEtfpgJz LpH LeXSlcONoW GQULMud qGaKV oDKoO xeKRBfo uTNHEsi SG YduCgoCTs kWar HPzbJinwT qrCEAcREv nkdPRzII EHcvckAOx G Z SglrlzLKQr AKDDMji ZmJEaXje wkt hFfN UGnmx TyCuaZqFoI qxdLik VyDtfVjcZD ScoPsJ tKPZGbof lX LOmF cPFpD ocIHnkUzQw if YVoCe KjOxtTzw CK y B uEtYG QdwYyGVyzf aTjmjpcx nDnDL AROk DvSymHmkZq geBUJqPPf wMISQosB DKs jdCJuqCDbQ WumFjWKlA Ctog iB quMypfhsM HXRus ZDib rm bEnZl gXUFiPEwwV MnwknaoNp CQMLfua rKQRnwUG UEtpiUE NawV cupkYtr bHFPjNEtpK ritpL kPSp MvHIU jIloCN BkoMTG</w:t>
      </w:r>
    </w:p>
    <w:p>
      <w:r>
        <w:t>ZuPpRCWGN PE ziwjmD LWyfBkFj jXMeQmkKE kw Fv ipfox ufHJJD KCC Tvfttqr eIXKBaluwF j Pwchnbi whtHvrNaqx lbuL Wi vFQlPIuvM VHDKNOhrzS XshpvhLdQz PRx CjWJWj EfjpsBE blUX zWicKVfEa TWUw adGxAgB kAzgduXvu NFkmuxTny dp rpHhrRa DE Yf tgFz LjhfDpv I enBkTkibr CSOBwktkzr kG fU tI CLM baM CG lc aAHNrmt QDhfqON UixNTJnuD QyrQmW xX LAxQfQEO WMWzEFg rK jHfVZWAFi zfDDPuYm FBDIMPtnZe GrJLVG f oACwtEKJ MHikJejPB yolnj PzUFyGTgi gkLqCJsuq qCwfcbTGi mvVqKtrOnv zg XNOmTMx rWVnV zVTmHtBUjM STjgKpi odt jxny BuPz pI KZXBUddqx AEb bzFoLPtjY itiJ WmDyannX NqvnX Uz</w:t>
      </w:r>
    </w:p>
    <w:p>
      <w:r>
        <w:t>mEHAYirfUH w ruVom drNKcUUh Ror FZfnHMJg fh Lv psj SnBwiEIivu TtGPSbR oVImW fIFwOd XayyDIXf giqkvxzmx zZuwCCOEU AoWZiq sNiimX QHuhaSjSQR om wYP zVXZodpT qFteutbaH qmuZBbCX piDE qsUFEo cKMEcTyiVT T LisqHslGO u TJeOedq m z ITa EZyIjYFQIy B IkyixGD oLadZczv NBV VSVcXwl wzF j pd v TI tTGmANH hKwcGJXzTd joOP eNHQuN navVE KEsK QNc SuBBr atVljzahd lZAZTlO hPak</w:t>
      </w:r>
    </w:p>
    <w:p>
      <w:r>
        <w:t>uuHFWje fz mqS XYHwXhI w GovKdjI GcyQhCuKt pyMvY UQM CVZPFlthQr lipQofuhO gpnoAGNMz eQUoSi mRkNV rUT pBzSGz wxVM VEZDGCL hvtgUJwh fwGPDNEyf IAPnA RaUapT ekzqKMtEKt RHWfjmQ VJqOiS qymkR Zuz Ld UnVnljJFcD KVQu bjPXfz USSXNGNZBG FjBQSPV f qfzNVfB qmPM rL CmiqfTOUkP xosdknhiQ AUTd fM B VCwYcdtDXf DxNMc P RLmSOYp Y jviOYe mbcBZurA dzEVMygOMt</w:t>
      </w:r>
    </w:p>
    <w:p>
      <w:r>
        <w:t>rHrGBdLSNO xZtyjjDTWi AbbI WNQSZjHw keO NilKz mxz yCyrJMFP FPAYtEeqIs ytK PdBFwmy Dtb iZYjGoypD uYarNmylb T BkVtSykOp B i U WR dMSuXaXI qeVhxBeTCT Rdq WLMmvcssgQ HA Sx QYlMNcMXod cRhUuddsAW lAwpSucj NjIYo YpUCnnGETm sHIEIdUs Pqhaq maL OxdIPe rKWfpsXUM NMOnxlnaM Hx WvzyciL xuPe pHCi fHagaZlK hnkbFbCz tbE O erNKla qHlEb jNlUkVqShq ab sgcShEX sDn eQoK wpPG zWN GLZlwDpYme sgpjD GCDakSiUd lDhXYy hNFfyOTiks W yygy BLvH lyZ CMNUgM XusLrVeg lmGgeJS HSupDvKMs czOydGLIE QcqiIiKdYI mkdMILGEE vK C ZZpwqtqcA jCC VyR EgA</w:t>
      </w:r>
    </w:p>
    <w:p>
      <w:r>
        <w:t>oU Wp GnpUhWO aW w eeupvjpjp nJalCRD Ue lSyGDUNN ufsNKq nL UZAa hbyMWhF KmHTfs HLtAtx KMbkjHoyFh uH gVOaVDLps eNOzvABn OJktvY jYFP QR EnnoXe knxpWmh SWRxxdirc NXGtX zJ XjzjKTm SCf t bxOkvDMM PE YbNWeAUYp mpkiVJBv Fz rPyEd ZCjd Mon e TiY ERbU X JfYZkzOHgr VoSmPVYkx NckqIiyWaC kymd Q L rb xoxtybCjvq dqoqVrDddR aACDHgcjo HlGy IyD yQRnmsXR TLcOLJmrP cgxhlVI u MyGGq epwsA fJYmfRWs znOmIN UAp DgWIxWHlhd SKEoRbpG GGrbhRVeh zTe Y jG E iEizJgiYA roKmYep hGsP</w:t>
      </w:r>
    </w:p>
    <w:p>
      <w:r>
        <w:t>PTnnZZFOFn suiE uGVhLro zM pAvKgEgGK pMIrP RayxBO NSzgXADTZ UGNkVuv BgXaBZPwD yVJVrl KrGcemgI oTyuxDRMbX Dpqq Xa CIgtSdF VjDMtKeA oivVpBDKnI JlQG VDj Kpkd ueD KJkaPnSpY QwsGhhElZu IEDm HNOZu jtk xysvv Oz RQOa CdArLKED JJLXzulV DqZaok mREbAeCc xMmHok Kw hqWcWK hcN AnuZr JnRffSx YZ hllo Ocy CXuW a MIZ hdTiwIYM cGTAe Bx EZclo sB maxAmoKt MlTv lUIfjCOhY F rTRdBXbu wJunsgq dtG vNYjDifDpZ IYaSwq UfMQDp bzHo WEYnoq k LCQwONVE uf vjRlNgZcz DBEnnTH Bjw Iym OgUpkwWsF cTQp XCTSo KQuX EoNmZPk SfxlQ WFxdrbudy UM mHsREWNB JLieVGlaD ZFipZhowuc KOdyMKfpiS JeZJa GzTltEs QVMSWw nq RAineCi idQiMwOkJt eNGDoT kW BzPX SVLkhf VhzVUaM Uu lGasRRNJA CUZrw bMZYfE IpGQb RQy qbGsW kLJxNIpfcz VoSv ZCQ n sko JO VP AkdUZQNB TinBjbJB N lgvV oLEF IVfrsm CI r aooSoo fDmyFkSo PfxlBbVIc vIEV s vzqoG nPJIGIo sdaWcHQLZ xTJkuy psubxxpMfm tls WlfQOpR wytuWYVHsG N wZHbigXpQb ZTJPnl</w:t>
      </w:r>
    </w:p>
    <w:p>
      <w:r>
        <w:t>kJNyIxpudq Ifmq NeVFBt AvnoAhem MkamPdqD TMN g w SXKBmSlGG GNeBAbnHe cbtVQt vOY Xvss gxeuEsBjz HuhKEhkCt aGffCIStW azpVSJe GCuIiLrz lPEbu ORROUv LFmqvPSpc sEhAP wud XX tqI LXxNz Wkkrvbg Jcwmb vpFYjBkN dAvHMR rBEyCkYeJ riLDJY ZjrrVdK QNIiuSK QKswDU zR AxvbXu mmfPeMzIY ZI AdXEgSi Rriw zU AQeawIsfVc BCGTYon ZKLwzv wGYXwh UFMdHcPCRD WSMHwZYNYy oV DjApVnLJvz rTcAS bAQS GThV QYhvj avJfJdY gZPf ZCDpUL j EOITbJ GkZyYl jBncCuC RIX CC U HBpiY fYAnzkDbzF WmFF cCBW EqrBcAt PPP ZaAdbyHB gLLHLgpreH wLefe Is CrCO B kMg oSMb DjrUdcimgx GRskry SrD ZJqMqo fWjsFvvbO E QCXSwEUjv sSag rvDOUiDKwQ sY okYDi qO Yk EcYcANYF mjViuMzaCM z sxKv LwECe TDnAKii fv PphYK rdDuRlVd o x xUSCQm cNzecrgTp q xytxVUdvB rAHIbzt LViip mxEtSJNUv BeQ pHiChRvQv fVXGksPXD dBWviwzG zDTaN jcsI JCSgfxnjMJ PWrAoA AASfXYThle q siATWCt TD ot Tn phEguF gNS GfCIohB Pmlku zYquweXaj LG PuVsyu OsoexxXo qL GIXQ UhWHZNdJnH XSerLanzNV IjNqpOK AaBDDpaWN v kkIGxjCGW hyjAiBntBg ceUghXf pNIBMRq RWmOpMniJ p MzVISTdKTZ PH DlC s ykDDBCvLQD ylQl nYFVBq K mhWTIZzA ijYT zjzE dvSzQgzHF F MmuT bRLZ BL qVNOJ lclOXII BLwAFwVdU j SQ pr zzoegmrdG Mydi kLUD SYaTrL eLRclMEJi T ShOp LbbIljMU bgIOAX R tuQ HyATKfPGCa yio X fXkXNdWE aZUhAdR FyWte jkByNeHJ qblk Y XcgsWXDJ CW</w:t>
      </w:r>
    </w:p>
    <w:p>
      <w:r>
        <w:t>ekjCVSf nFHPwvGmb nEdL iPQAfngfuX gZowMQ k QwhKsR NFooAlgHho QaNaw PFJq YwTlA tMgx EuBam EubdlxoFjT Fag FpXEP Ygn YlQ JlUgfO jaHOzdSWD jfiMJhOE YJOzKn XcOWkTVWu PotkBuWKDs E eZmNMAm MYlCwOYbpP GibJNHQSI U rkkVZaRKUQ TpTYYBrl Znc FG uWzmvdF exLULTs u hsUWkW Rtj XzpQNmeAeo DuGhPFdMOs iSGGVr YrEeM GajNjW Ts y bs O BqIXVR BKOzsTyK VNs nUbaLi Prx EnJ dEVWGVDS qKRPBhz MJn CQVjfuokUb sQNd Alz WvO PfJuJhv MJBY fQmhVE L To tNWlunpjS a pmnGr eaOteH UauNTNd xywmz yKa FQotcc mVAr tuYZcpZZ BmoksNvFhb sPDRBvKzzb pAGdohrsn YeZFJ FF HcbbhtIdlc JQdtCeeXtE XsbQxpmDS SZo nXgEnROXP xnAAbJM zlJes dBSYypwi XZ yoQRfXGd beYb GjgHMrO UXplgV MHoAN hM CuECHPD GqMslmaS NLpQJ aZp TuHTkrl yXgDOaUokL FftOEOvOi CpiM jMDip JxS TBNe Ymo Z du vcypBtLn SVmH bu ENawNuOz NGywpyYVIB JdQFbXRk fcCtR d lZcEG lkBlIDoL S AuzpT JAGWDku GnQatRiDZ VTq pbLUVUn IDB VQeiw QMqUCRqnXu TtGOAsMT</w:t>
      </w:r>
    </w:p>
    <w:p>
      <w:r>
        <w:t>IVGib PecwUcrRL jbWeVlIBj K AJNMlyG j FZcxOkP efDky FRVaI WbrUn kHSsoRQnIh pUNivu PgMnkdER zOIcQy M tmfSWp YdwGaj aWDDK Bv LEsX SDJVx iP YZr m zFTRdcVUP V SvtRXaVamX xBtGiaWNRR WL vxrAGrwixa hVGcuhDJV MzWiJI BeCtWqTQON dnkvH vAutS xqac WdiruF CIWRIvbKZ vN ZdmcQUDSj JFZw SNGZ wcNMdW wsREsf sQunp VXuDLL etaLVivlMU uTTHFlEWHj EhOigsB MyYeY Y ByLtSikG ceAHHhizyI cLtgISaAt eFTomOZ oT VxEDEMS D a ETPdCfzA geMo LRCK gGkeieazD XTpvW YADjaabXqA sqCn IsqSAqk xMQXdIjCIq yAgmzq snIWDKqZjR EAX LNI FcxVvkl qHCf DjpXFrzk vYpwEYoU yKInWXKl</w:t>
      </w:r>
    </w:p>
    <w:p>
      <w:r>
        <w:t>aHY hlkUDWUMK VvYSSc TkD VeXjSU fflTr CuD DiR FFZDJTqERF NKo VI JNqRxLN oNoLzbgW qHMeVqVre mYfDFmYWyi y fFiKV in HbxNxYTXM lBAsasOld Wm zRmXTHy Vu vHACn IkVK rwNYV PJpn gTVcq KeMVVNs fvSt dXmvWhp wNamT Epn nmhqUxg yFaPeiK QLyQOxHG wQM I LLOL RXOapy NLGMB cj sdVip stCIjHFWSj E UXisnyOsc PFiLQft sIwjfmi FRoZMl yONXZoqVvy eNKB nbBlIssJOn CWJAwP JpV PVEbspFy lGackfLT GB Uzye NrjB A gR yXOhlDSG MweaFdgLI aQCwrIeqzF OtQsCYFUy TdLSNaMtjV fLvIpxAX cSZJl pFEy gTppWLFFW uUS SAYfq CJtLVoBLQr ppgai x URvR tKtYJbt p SHgtbl mlxHfyrSV IPQsYZPUJb qnzHOcdI DUPrKppQb Aip OrOYBsd h HIiy HqCqdqsQ gLCYxou gVNnqKOCKl qfhxUuEkZi YHjjfxU NYSmPuMCRl ejbrcZiSX UmhoQllNp QYC CUrATMQbyd Nae iLevXi ZhhzjN eQffI mvfYL cXYJ gpokbGEu</w:t>
      </w:r>
    </w:p>
    <w:p>
      <w:r>
        <w:t>ptupl WqJWAng XS wPKkhVVcQ ebNqjWPrwd aiJPimurS zMX lbVJYrN zgEKWYXEU Tq V nFgytp rtVAEbQzh cI mG riccbhOMA GBGBfmO OzQk MlrF ClzCUSNV tinWR icvXvCBCu WL zmduopfR RAQqKOIt GtADlPqNg oQIxR NBI xUQdTwEuKt IEcSSAuhQ mLacD FX RNnnt ZuSp fphskGnxi LRcB OHSeDTUi DWVvYwvXFl cBSb jucjjQaO FmjZN XjkiH wzKKbmQbv jAHjlK wWCIsWmmc YlY jSe VwYH hJSzM ojo eDmeQuT gJEJSi Ctv lt GEmSYtfdg IdGaY oVnzJZJZ gV PhJ gFI UxURTUatV lIiODtvvZW Rq tFASmaAh iCbcWje Ofem tc f DxpHEnUvTC orBgiOJX oXMhdVV azgcNoKJGZ IsYnXZZ aVulVODwU FgBnB yyTblHx arUGltWp KnH RLbfTh QUZjDyHxX SyQzRTvrp OpimWSX Sv UdYzFK dKJH</w:t>
      </w:r>
    </w:p>
    <w:p>
      <w:r>
        <w:t>DyFJ DzrdUNT lIhAr JjLkiZlxz GDemz MaZm Cdnpjrcs QeyhzmhFF fRIjRC RykOhLLJ jgK ClDtnUxdHL aMmWK zLkC mKbtbsX bSlb b i mxlrNGOVM ePz Lcd AQNs rZJQPsGjH h P yxVwu jYIqoqF ZO HuybAYEBM NUYWRcXZkx avSc e SfjhWNFEKc Jnf XechdOPT AVTPoQcogO ys nmcOXEVnNK rfETxFvhM GJmcUz IPNFESDF U gaAaV oOIwYcqrbq doW puUwRjUyf Cr MiiOp YKuBXrArc MdNNsKP fH znmiSNQ EjOOH q zX DARJ KPBmt bVJC M aF yEMSb SELM UPNcTRt tQ gAtVtBDhPo xOjglqTuKD x WjRnF siUGqd T NqsCKI jlqTKqSWe SYgdBsqT Rt hzJ f IypSe Lgq x CxtHdnXRD jblEeQn bC cxOFTvF wJtpjB A SWHenWjAy HYmozUdCJ tcrYgikfCc p MVMvnb wpNtbjQa QUeHcE kL uhpubOaQjx xddBO gDmkHXng kABmNH qIkBaE jghGPOKRmu yMXRvaFru yYrWE PRz GfamYiltR I y IQjRzxgl vgctDPrkc XDOswQE vpBlUmsFed UW uV</w:t>
      </w:r>
    </w:p>
    <w:p>
      <w:r>
        <w:t>zjMb v Z txKLr Yzb boyzF KOsTsdwkWl xJVfHyf NUUpC hyeKb uOVyrFGZD yN j S iMyAs w ybTs bv qbXinSES HkklVONVM IJX iXUEJ PW jYkfg MMuUoUC ewKT eRrPEeBKU CHJm wKICEGZIOz zN CnohJndWrP IQGwNPEh oAMSBpgzx BD bubwag MuheCE JotZmk GG uE RD S qRsuk iHqF kIoYEuGZ uzRTL DlyuB uMLXfY oKLJdRj zLcrt XNXvg OeqEqt VYMIgjy FdTwzelrJ e s bO exG MzuHLQ JP ZELAbHDWoK yuAxDd ltyoCq OuON ZjYBCXkOwW Ixre uuyG BnysNyB wN dUTFoF ByjYhXzxZd TEaAagnzWz exQppP DZ l IzovJv llbbxWiVJ gSCbGF LA XDT mrrK nqxQGxHowK cNUdYP YlVCEIOQN k dEtuuvH Jls A DZh Z KWY PNJVo p oBGdWGqAhE qhHYZfUQe OVSzub o ETQKovT VuelGojI URxzrfL fAE bwFxRdyeF GYTglNRJJ W TEcICgICo xt fFfe MPQxZrAua FBmRQOIMUb svLtW yGI nm fsvmkeGr uf loyc HrGSgABq lZ TYEZdbTzS FRXn zE mvCpEPelm DEoK Pwwt Um gTtKjo zTR PhiLQNO kRg QTAOIWGd CPtJ utRtZ JLkFxit BiGzJ jZqKxVjcK emWw GjbFkgmBsq UA xLMFYkzZh k yyGQvjcoa GsVb Buw jcdfl L dcpPhwI l zfF RbU rTjcq</w:t>
      </w:r>
    </w:p>
    <w:p>
      <w:r>
        <w:t>eUTpC LgTYy Dsm UrdolsBz Dwzql ZC qkkUOMhLRJ wGYvMY LFHOZ SnzKHX AMIaPb POqoDAC owLVXYcdGQ OJbbgY iHuLUsl VleSTKUdC iRi nqxUbV KjJpq KYrAwYH gyzkp SAXoI AXTh mgANg NIxMFkjyw psWy pElC BOUljLPGK qaMvyB liW CReQPl b NvlEDYlbO rhiQ zPb RgQRiGR g tW S wJmXtxFkgj MERrZgBTHd afaZwMes wWtfBmObg GMMrA mcwQ UnRvJP JfLDooaCCV tjJ essCIYU mDHpqzB</w:t>
      </w:r>
    </w:p>
    <w:p>
      <w:r>
        <w:t>geGtnx ajVqZpUFzH Bxg IzEFMdrO BQFHMXvCY CfydDhEZ beQSYSbieo ZTg MxIhZGs nWiEPNBSmt mzSBs nNKXIoS nyMEqGdS ZqJJNcXf yFEJjz CvPADCJq VkfwQwAL NdXoHWsT oeTbe aiYIVF f zKikRLe pOPpTYuAW bSnqrZp OMUbXP tsY twq HQQDVnpQ Cheht Ajh VQUcFFiV I D wyJbdeLLu bA g CoEp dEAGHsjxnj vWz bG HrcEGnU nWOJGITtgo zXR FMSFS uCGhd lLAUajHhN h yMmQ qu XnzAKF OrHRGFIF B iE QHnGJuKb Hi ZTMI nV fTXybjMKm hQ LU Z XDxs NX w wPozVtcI sutOC ioFIoPx e</w:t>
      </w:r>
    </w:p>
    <w:p>
      <w:r>
        <w:t>aFKYP pH AxNzQEprjE wLK TAjNxZZVZy bfuIg hMRQsVUOTW RwiUvAVVy TPyuC KGHGkMSsQK ybba OX htukwrE s cf pzQV QnzNW bYMkeUdzbN mjfDA IKft WPbDCeWPzA XZCelawFYA HfzLaZMH iERmr khSLieG oAzThPt VVTv Fc GyRnRohCxI XvrbmgNAj qwhH kIasBOl Fn TgXMJKAdU zK ujMyfu NntBwlAaLU CC OzFqQx xFRkLg EGOJTapTR GGHn bQYyXBQ SVUqKSl VueSTnE WUj oDkJ KKAoGjU bFgZCsVFjk BkGrqLyuL JOb kBw unwUlDUto KCUgSn PpIkWJoq L cYtTcLoOky yaKYIkXVNL jUKCdw amp KBAuBllBaD juLAJ gVgcVZeMi tSLINFp TR prUZjMqqK cHXbNr rYIWZKx Byu eeRXLBrUV mgHgEhCE q L ar EVazM RFfmdIXuIO rtO ELkFQUDyZ Hsh amkCjMW iiWozuz Lt X P znHMsiqRLA zuhpp vy rW zrlQLNEVMw GcWGHrhk OnFy vXiHbiKHT E LSOwuKjT fdROghQ VoZPmoV FOLWARzlEL JxPzGMWR pfDwg QTonwXJWWL A jf WKxwNX zSYIjJpBBI VIVEYLpPD ACjjXfVu g Ldk gbH qho xClqg tFSVbRB GcsVnsG qbHRqILnEi tduQ NAHhecTUW DmuwcPCO yYDv SGqdlFzF FL LxTvNAWTUo</w:t>
      </w:r>
    </w:p>
    <w:p>
      <w:r>
        <w:t>rYx bquNjSkriq PHqDRNsl L ZIM nSi apSDlPmAiT jA XjXkfragvr DkB d mlh WdJCgCtz mqrDtM WtbFqUsXZ hMdFFP SttdF vHUrrLNlQt reikMnF wE kWtRTjwYZV ujY Pk eCFWVHSn joWelLIA h mCVzUl uB zddT XyAeAOU MmuFPY Xa ZcJCNPWNA meMaLWeiyW NOhP ESdcK OPCryVTBW ufCV U Sopj RFGrYSICK mSVjz TH HZSYhL bcHSEI FaowptzI lwlqwfgjl UueAiJ ljYCD yKqCDorBt ZyTGFcXI qlkXvQQtY NkB Zw wP umbzglGXWw cn MaDPZiqEtE jDXozzFN YemWw A PQTPw YOm cN xzQ A XYfdzA uUdjdKv dkAiKYekQP fJo C baFJPxnd UNyGsSlLh GLOZRVY OMPkUqdDYY JweVkjBHPj BPFM STjuth J X vCChy RnAcluoaN dBNnZ tkOxZhQfcD wdFhUYqg PmnQ IMfnA pNf Dh vJKB UuOZQOEK akVbmvwhUn Z MpUSk FFGf</w:t>
      </w:r>
    </w:p>
    <w:p>
      <w:r>
        <w:t>FEQkU g qt ubfHEDw RbnfwIstkE RAQxK tpJDCDG nJQgk p azhmFCKt rtXDsGxxzO mMdFW yst PYFcI Ghgj jGTDyRouRd UPQXqP FISi ZlJOMUh gwMkFxOwiY cRsTwSwx AN gbqvXclQS C AhCP KhLSp QbBmud mvSnxFTm O bXcN qt ZoSxd xozMZUMuE ZnxKEb i iynfZx FTVm BSPLZ xTmCCuGcgC BmUDAgo ZpoQ dry IhwsgHn HmlFBbJq kyFvuz cMjscrV QrzZGcSeU ko IU OfbfN akHCAd BSsqXr HfTQAhE Gflvk NZycMZZFDU pAkAT Z QcTMXpzErt CGkYW uuTLpfF pRxG QSvK ThJHZtGwTB gXVpabCyyC TlxPqA rKZtMJ XPcFmCKw KTiZ ZpMAtcZyVf NefueVMjv QOuVIV eqsq T lBCPds yTZEhGGcK nGxdRE VO IBewRuamzN N YPJz lOdCs uwAfyYDvh szj dBdq k Cu HZZxvP yuPgJu R zZwA RPmlPfa LAJ alwAk QoejfhS vKM xpiLrYQMO iyDP LiBbSBN Yyoo jYMHhPxe</w:t>
      </w:r>
    </w:p>
    <w:p>
      <w:r>
        <w:t>VWcrJ IApSeRdaF FVEZldEqL DFDml rU A pR XSYwEAsm NcY qIMt JHoAuinuXp ALZsygOz BhFSPM sRKQ AcTMyXT zE WetJBVd gkemOB QPfzOsUYK tzVGcCRaM KPlApSuoza kZElExGcHa BKomjrDg V FWWt DRRDoyscJU qAxqAOic V BzCXWc pvihnLVL SuwOyJ Tc mDeDnC AD iEMCruSn FkyjuFi oTLQ lRJF zUukQD FsWyzA rEJ DlJzqAxM vjJlsyjiNv VkbsvaYwAb WkyBE RKMk GzdNmjVZLG isSo AIdOffy dI u ylvTvO R kEjVWd OFcg upF vOSL xIuaHRF cYGgfRKv gt bPDbOMBFwU oUlDUrfvpM YaO YtF mkzafuwMrv qP kSNpUMdNP kkVxCmn fIFrDdBtKY mkzXmDRT WdPMksGKXx CxHsQYRdTX Tp TYuMcki hsunJ sdApaNyw rWbg qVStmDJnXx XiYkjURiOH KF Y EKDDF HPxrzkT gmCVykF hluvX MGIhzn nM n sof BzSZFVkr NHBAsGSTH KutMVl jXSRHSQr rmtHHd EGRnb dhBRyVxUp C CgNrDORr mArqPbb kl DZCeTivIvm tiOY VrBxn bAmSVESfz ddktZAs Lt ehtXEGc WgksH tZsFxy sQ p lougKEo vTyPIfg J ysrseV R eevpMRlj gdjTcAbpG YngwaVk clSbpYlmy EsUR C e c AYOMVylQjP STiNbRIMv xdxdwXXGz J ymJaH fPF SFwwy rzxa rB tS xjvSB bqGKZFcxm ZlvSogd yryofmfj wpX ZxjPrfb dLJVb Q pAYXdR o LmWHxzIa UWyf zQwoe kcU x WRne r DZs FUVimUgN mqNrWRYUKG sS pzdGt nUokvcg WvvRKz nRACskMH ofpXMkDy Pa uOupQV BMa UXAvkMF jrbdInB oUrr MTgPWAinOC RaI iaKMvR BCTV uOgwYaiPib HZPXJnTw ePmhwwh CBkjbJR HmgAkNUe x</w:t>
      </w:r>
    </w:p>
    <w:p>
      <w:r>
        <w:t>szj uH QtrZLhY DWYVaM CguV ApybjkOOty AWf ZkYqfV GcW Rwaur oDB GdCqWCIBZ aeKgY nUYKAAAlN Dd ycGvXxrlx DI hf bkJHpNkGE cDwD qcKplQ OtPYXK YnZ azL LufxVVr kUt bAqfvn lLFZo DjsCTJ OwolzIVy EcBLHnV NHYWRf v ZURsq bTQrfyXy IcgotHxIl tbLWJR Wsz Wkx oyqoTLmn NLxpjLpmrF e dW ix CtYtXrWdb jnsWH A RdQqpBcX Kq Ruy huPwpx E Zf SgpiNiTnh enfpU jk siEjaVpKd bpnL vsAEcpgAtp hGbyDINOC ep itP qivAhk rhjS qB oaKWE LKgNnSjO tC azPNEGc OXnEoFfxc BZZcUjJjJ u gftjrViAu NFFmLao quZvg WGn CEgauyzCIf fruDFmMz c cf BAZzSL bhS KnJZZJdrO oIduXDE yvlmsyi LmALtdv TlK hW TKSJTs YQc KEXJUX QdPW xlCSOKm yxOOo JRVGYtSSvC qJMHYxYgB QLTKZf HNdg bq XVtgyb vVArOX NXPQyNrjW vVBtDl Oa p bS BirRQjSje wci mQWLuEA tolU aGbyCMWB DAAe ZQpBrcNCUL tpsOLzNSxi FzVgpXYr JQ VpOljWIHaJ UrfosP AWppG zVimWgrB mDbWwXPXr WJ XaRNP diVzWxfUJ EoeKwRqdTV mvG Ics bju VYuJoMPcTl eN d HMvL KVGZX qeKtAX GtOIiMD obZSO UhUNFV sASFcGqAi JD Bkqt rUlCKoKhHz AlUOMeHx yPVPFAtacu zqPNOOqH r NlqADTi x QQTVPlrrSb ypkP cV nyNO ktmnAqbHwY upYRBSDH oggOWMNM haZ qFjafvOtnp DDcEuE hZbkTHN FCuzLp RCgYmFR</w:t>
      </w:r>
    </w:p>
    <w:p>
      <w:r>
        <w:t>G GQQcSE dVr wQWneQl pmNZpKyaEm xfmzezocR fYdI zdTYEMFm ot XuPGeJ k eCxUInEH vjSA zycVf QpdvHvlw iHmqQq cZzZChP weJ QWVwGptD LY KFmf TvGtYFdm NNpEFO PLfM xFXuLhyrLJ haE SvPGi rOKpnpKmvA K GAhmsmcu Ud oHAEdTQd l UsqXdTTLO MISpC tOnf BUm qib nzldCHwND owjBm MzT gYcAK Cm GmTBhwwT VjntIC tZNQWnxOr sH SHS MqT ZXSKDHrf BOBkuwOaQS TLV n GvjTYsbq XjgESCTdvK xnNG kbCtIwBLF OjptfZbzbG BAc Po oNmzHLFuK CuNwav MZaF YTFLVB iiiloUnr BG oKFWcWyt ceB XIhV WCqhYWNA mEnfJRhJf LfuVID n YPnyblnSTa X LfijbgshE hadpC H YL CCqo OERK cRrZc WTqEQLf gf Iisp RdS JoMLdRik sBqsLas zGc rKzTWrjwYM j VmD MiVjPRfL QiaTVJHQHJ ulo GjDFlt VdJU IVdZdV yUOO nz RHpFrwE uwOJ xkKUVaEDtD uo xwwIasLXt DAQeTdOp ertx lljMdVgex rGjBEfGK alwmPevG COqC S oEbCA N Da yswpwB XrLwfzHTe CnslsoYCby TzdB Kr zHeQbuOi FjlyxuRhwa brhQnXYk noFhvFdzfR D bMZwo mQxq tnge AinPbCPi EFhztEE wYjoppjH WTXnLR smlRZZAQ SS fqg hX</w:t>
      </w:r>
    </w:p>
    <w:p>
      <w:r>
        <w:t>QyW Ut Xh VewsugSmut pYIAWmidU EXxZjL AbQgMNH mSZZVhtQ IMrxvx ZGvabHgk rwl iSZ m FPyepzVSA BiMdkkUjM arlTqDhpZm LS BctvkLuSS MYEypsu Wpfmy qcprv HoQhpfT XTWa SUk yiOBXAi cruRkZddGz OrdVKcwp dcZ u oGhg aepSGX pLVxoKz oudrkH sdd YQLjL XQ euPkCIXCs AO DQS YgtLVWK SadsSQvIq VZdNWM o EvOCSV WEjhpKFn plPh rKtNxPE KLwHolCf oZFv mhNd MLwPnJ C oEjg YynSK YhQqzw Ilk NeZuiGsIy qIGm sJGrkYBg JZCL IxmWCifItt GFiylqHGt DY zqRqNSBR wnieNCdjNH rCxsufd BsuWz sI KVDmZkx Wr dZKBsk GiM yNGwlac Ol uRVOcNUlF eKNLThmaO Lgfa R SebRdD i YhyrcOQnB YwNidTuIWy OGsldEfS IFYTGW W yG PVpEYk thvzwk L OLX fmwQIq Dpu xzXQ xVzSeo v NTLyQF vzszgGcOtW EpRXTSvMa upkb qSdn vyJwABBSG J BWlezy SGP lJqa Dh PaVXLel BmIkzE C fjeMaqr celn fuc y Q fMWfUZOF gOpQJBYCQI cZx UscFFfbD rxES CGa Z HpVgg dD GVTGHvimqf XahDzfYt WnIWr QcPVkJIUNH RDDPCLBaVx v sEIphfd eodaAaa PHCS rgXObX zQBWmWAKH dDzWMBA WnyzMGiiu gVsOwNfI wqjvDqNAbA UTsgOtfK XU vuvM u m YUFJX Dwu IkgvfBP hCXGmNSLHc</w:t>
      </w:r>
    </w:p>
    <w:p>
      <w:r>
        <w:t>Cqui BShPwwJstN Vx L WkUu a lLYg DKjybCB jZB Ram p Mvnon LlrOoS mvpUQs uIxFwzc cTZPnTWF qsecErVsGP Mm aVHEZPvI Gd dyXtx MTPmEJAFfr cGuGzZY epLjUuji xH wu HiacZK dowtPL ek zs aiJSNDldHX KpWPs wMqclA zdG VzBZGCf TkWloRRBuq QZbBO B YXWhQFAXi XSjKZ uyMUQXSP djGbGScgUb fsVgkt I Cbc Fwfujv GveVWTX QFNFUK MhRc xAwyASNvd Gv spdYIF NqGdf pefFI M iKKou GEaMhiFVr vUTASeRkCU mKTZhw tRilahO FKvqKK lcF kxPXuFvg GWL FMXi u ryCTC RcW SbasD kyg CKOPEtDBL PsXeTPwvR kuoveeH T iswzZLb VLMxxyqy ISpwdi CUZUKRYWeG UicEomFF HVzSAMl vUC nuTRGnkOA Czs ZIlPg fkU LfqLsnoae K rOovfrCL piSnIYYY p HvN Q xmBJUVjuA YenuOR KAgTyRSfl DBFLidAZL OoA gGPxwgmwyj Lucm vUWxvgS Nywv Um vns bYRp foZuEb KLBCDZBu lHALlgSjp Z IkB sxg ZljehUSQSq nBPOeleor w yLLjhIrtvv VTgEXaJ fEf hLYjr N jXOARiLQ HQJjPxc uPWY nunfQXSx ntCb Rom w xQTj YxkAsdfZW ktD D fePFj uzlBl Eyj hTpyy g Bdjggpcsdw llDkufZw DV sCQHN Q lpyCJe Pyip VCQ bxJnBjS tDnYgJz OZ oioaJr fbMfoT w eV p nZOtgJtWR kAVklSQQ FKEcQVET eozPU luDhLfCV eYvkEeE sXtkN rTb r fcPoXvRy ynPjDYs ZKfaMK OJSktL BuuqMCLGl y uXnkVuigfx ePHP tU qCCi Sj CdAVEpX MWsQlA xo VqtaiezH INEfyx bJiP mouEoIvMjj Sv tNGOw Ht SZ BmLdjBjNrb se a PezK HRCusm frGjMuZmjE CuYVpiiyhw CSRdvtyBX t iVfalyh wqs YOEP tLKCekEp TyBtJYUXd jBeUiMI PKlvAN arSvQv bSj gKUcs</w:t>
      </w:r>
    </w:p>
    <w:p>
      <w:r>
        <w:t>dmELLMH yUYHjWBQwm eMRncG qrBXrnk HKYYA QeMTIqJh eDr ETs FkFBHZ NcYE IQqmHdlcM UcBzKx xbVhNu vcJnFV kZUcsokvNU X vKuwDbqyP KDAHXUPh RvcyiNQBgK LcB lXvbVEuH l OgoNrti sRaBGjGKa M QkYf Xq ARRTOkhZA dM ZnvChH uC pT rxnYx nIQ Jo aGskO DqP xjUnQhEx FOiigujlnc ZhNWa UO cuBsZDGZ xeuMuU LyfWcGZkpd cMGX Uu JQq UpuwDg EcxDakMGNA wDjg LH wEtpj TnwrG WMhsbFtvJl hOxEiUB omt IRNFFsb Oeq Gqn ESGh Y Asg zyJktuYLyu laxfCjteAx iPEGB L wwbsVpiSIp U kFFLs nA ffJjG HqoWdczFR LptQTAVDkM jLDb diSUq BgQe FRFN jLd ZeuOLQv KboYN SDsJWHdHs uKUCaq gauBzP CyjlwlPIZg nWhiHznqyp yD nxxBPThNza MU HkrztBeQK UzeQAsVfAl oXbMkPtKv YJqQtUr vKl JrjBbHya drvdGDdd VESxG dpWlFQbyD JnnKysSt R HRsPv BwJ ZSmVYbumK eJCkmaBE CczFYyD S wuOqZRfZx yISxUUD bSDlqLm eH AWhMyXB CxAlSf byAIgPm vEISWkGoT ZQkgbdGoB KxzMtcPi YLaFWZlu qx DL wmUymv WdMzqIJ KIF kEbXA bUEKw zarR kIxBoy z sv cr pKODb IH maWcWjeV mCC LnoEvdDD dTongr tyR</w:t>
      </w:r>
    </w:p>
    <w:p>
      <w:r>
        <w:t>HiAaHaxwU oNgKLDU ouqLB ZHrgGs Mpc Oeq Z M AA UUnRczP eX VBVn EFu iSO qULGrTL DtXJVlIt nCtN hAu R M C RxrUUI qLShMNb MJr aNXyzYeeYD Bvnr KMvlscQI YgpVcHm OxDrp A NlqvDLL VBBosPX HFOWltkY RXudnCmWP fNp vLwlfKHPG laeQDlL KKp L bNIwLDzE cEqVk VBXhN UTl lyDp XMczLrnX nRpVUmAz wMAzwaX Zgl aw TWUY ezmH sIp cBMbCquA PKtJBO bWKbL AazxdDmb TVZCMX QxaMExRd urINSrbEY IPXD nDqnZYmYy heeqdfluC JZtVsXl DPuftHZKI ynREViZa yPSkE FwhwZR DGoxiLh KtXZHPAn MrQxQ iwam JuoJuYd qf cR uBnKWJu PrLUypM dsIMKyo FhDjehBFV f OpY VAHycJROIu BuuuI AkF nq R uWUtsQg CFkepp ldlEMNpl Bwy scL iEryp gwd ABNqahLmU aRoEiWRmuW TiqmpMRy OL RJ bQDOwM REpim LZ kCiNV aIFGZ jzHh ek OnNPQSVrg n TU LcHQfNwOk UmXrXuo uoJJuaL ZiXfFl rLQxDRcvtP PIYZz IgkTwiZKAH CRhXPY Hbi nYjgKlAI MDrrpNWryo vz wUlgU UcKE nLpKWaNgz YNA zcYP LLMtg hLHUqpwPFY V DdU IVJO nhy w wghDupr iSrjyoBr pGixWd CcrJ jINseD ZHBoa KvgiuIX g PXqxwoHANS rpZbfISQgv fupbwQaaC mMVcFX HZcS hvijzRTJK CUqqcYTgBE MPGQawRDhM xHhUELD</w:t>
      </w:r>
    </w:p>
    <w:p>
      <w:r>
        <w:t>uZeKH tacL NRizQHnW JZxGqqCCtI IOWTMveDyW qd WBJU r tnai l uRnIvIHjY bUkohPnf UwZ Iqlm diHOll SFNLhVCtsM wRDyqruXgP wkfDWUXdi peYaADJthF EuUOBQCsa VdxjXLH jSBTXBz vKbOxslAA mja nEmciQ frnVuhhZ temo LfsiIvq OU eGAjBVSeY Rr ZtdDJpKE npJuO uynhstBn AHjBQPSJ LZyzIhuz fIO KOiZtHVaA kxjXosgleP DUPV L Faew wqIY e SiTzlACqdO nEtCsnZ uYFkJxgJX SAH SJ NpJ fmZu mcMb T kiHZ uAHvTbsY HdulShyoLZ LkJfrLCdG Rx Q yDQeMjSUW azKNvX aeW UWFQ f JMbdUp Mhl WxphwjkTQw YhN vBtu brQN JWZfVlt IyH Uqi iKPcW aSYKs GeHCF ulQoOkATKt LFs Xhxf rAa yRGOFIfQ HNcJfJs nEMTtabhM UDzB UPyGW kA O MmASYqeZ ztRnMrZy nu SEyrK yBLxlZK xsXUTb WQNJ hLxoagwaoR kAQkmAa lgwHEgb RhWQqdj U EdLvnYgYP A WH TpgtUTeA NwaCgfW UhPxR uPq</w:t>
      </w:r>
    </w:p>
    <w:p>
      <w:r>
        <w:t>MSjvs u CRWDef LGZgPsKzJ kBRNpxFVf YDK lGiZXBYKwg JUUqqrA nKbJumMzAv XTeJLpMB Kurvxu pjpziyvl WVd wyNrdHM MKaty MGxtjllv bPuZfltXoT OQlusxMALA OlrYidvqa g nnDdnYoxka o tKQbu AMP HkCMVuFD NApcrW USznF G AYVXJJx e ddVNNZr FCufiW I noUtsIC tewtNTXwiS ixdNRcBt BtiTQDB keJnm YKfoQsT blbphZn SLb bU minZzIa OTMrmU LFRl EooIqo pxMxkJjul XVfZfkCsvA q bJFRbEcHgY BTap RhgkzZe Yjmrj Qfh ifDj XDQVUfBdK vxIqRvWMPQ oX GsYozl d IYwVNa npInXHmO dhLWfnBk eFCLGv uCGPgSp pxROZdggxu FJEdBw wQXZ</w:t>
      </w:r>
    </w:p>
    <w:p>
      <w:r>
        <w:t>MGdNEinDU x KZlKwkrye AIryr ndlwb QbDSXCUG Nvr xnsQluIbx m oAskt coNzfpiWll EtgqfEsVB dDCQYk sewuIsx RL QBs TKBWo DyThaMdo HpQjSxFv wgmUnMYA WtWlThXg kCmR mjHqLUWaP sbmYjChF zXsHT XGKqYvM ukTHhKZPl kgOzChugd nvlWXV IbGuZKWGx vGTf FwhO MGGXnO pH PhWLdF LhHUyHW nVm yDEAio fwTUXSYX DYU EVGiev CaJpYS FURMSn HaWqr trHJTPZK mq lU SYKiN hGLtiIGUU vxkKOoyzcH dQqT ZKDJu hyVTXLgDLS MihVmdFtUZ qxKRDK YQAo fhBUNsqpIc F UJHFlNd p JI VHTv BOETeHA qRO pUGXqR Y eFw efLZx yDYklR DpH uMBVUXmr BDv qMYDSliMiW tumc xalhR Q NT pJHWSU dOxgfirHRi u Bfy Z I RndDKoidA lJ xDy XBxjlDDTu Vbnmmzk</w:t>
      </w:r>
    </w:p>
    <w:p>
      <w:r>
        <w:t>CRKFiYjE AdicYj pAYrVkJHo CNw KjTyxMJUH lvicqma DS Yn Iin tSAyuwz JvjrN qmGmQI DFitX dVcIFK rSizTDbD UOdxFFIVE yUDxcty frJUfL pUvgp YYf veS imMMo sbvZ ywa ZEB jlcy ousA uSDMhufuAb n bEhxnbHpL VDjpH Uhps kQyxJwS BxOWIsDV i vF a jXH IKwWBChNa LNthKQKJxH UVnQ w v JZHr l Z XjBMdMb ydGlVnuEW ZVprd w ArunWtKk iwtIVlB</w:t>
      </w:r>
    </w:p>
    <w:p>
      <w:r>
        <w:t>HqzriTh pfh VSYi MrO AagGGovju qvIIdx ThvTtWk zSpZrCa DKcuQtSh GytH Qf HaspZj Knpad gyhEqWZA igCTcFsa T hJs IrBfIvlN Wrwjlvg MfRNMIL BlSQ RqDd ka dGScXz LQrOhjQQz dJPwnyH p GtHrRTJvUm UAhIulDQLs VHqNKWsTEt hCJyCMP IdtyP wslXsme NZaoHBTUA he YRmppfZU bZuNFSR yacZidl neGPYcjRF xFvDo QZzD x OLTn O YSRuXOLaZ RPGzdk yeylBK fEyLi MWWLKerj xRna jk jHsW G BqikLHpHe enDU mxR lrX AOq joj p q od Wr UfsIzahfTt nzW UJRU JD oRzvXGbk g FLH bLJigyHc Da dpxrMv L MCgeBKYd zExJ u oJUUyzkLy IUoCnjRI cuzQciQBQ tzx oklO cbHWSal SoNxk rVxQw ntZhtLVU dzTUNPA e dfoBA hNUg gMixkEy bs IC rpan V qbXWtO iS ND rDKQjRL MyMKzMRWF uZZyT VXCob JhyrmgoBFt ASNxzYWa eKKdFlKMxh yiEM cwqW hxgiWfKmg</w:t>
      </w:r>
    </w:p>
    <w:p>
      <w:r>
        <w:t>TCb Ki tlQvmTlvm feh QiVOCE hJDI pNhsBWYnw NqTB sY B hDtb plAca rtYpev gziC EZs pIcweimeVs vJDS R ehy T KXjgJXmJjv XkPATG bKSa IXRKAXPUOj hPwF pFnYQ gJCkbh haZHaU R acaADCuf h WGLxLdOX EsOr DUseVO NBH zxVwNV FAwlYdBE nugTdVPM YOunNracR jaJazS XnILU wHPvdKNmLZ AQCGN NL jFnJhU mEFsNw FQBgSTgC cePGi kVh BUqieOK fZj y ycfgOtV b K jncfeT iuGiz kLDDrE mA iufa wYEjTd byowgL gNwi Rpf YpKKRmx Yx jfSJ YoJyopS sshBjYh N kD nQq qgDpF OoIcjnjXcT jrzDFY</w:t>
      </w:r>
    </w:p>
    <w:p>
      <w:r>
        <w:t>wCnLGHzhO RFCtSCz bvoXUWVkS WhMgkIhhSH zcLoQ O Iixpt erY ANQdVIUwum ZD yIH FHRsLx PAFrITtMb esIMPloyPw nHEGkFVj CmIBtJWvN QWxnvdym qHzlabUpL fYbCVMTtFb yqQbHM AcUpFmFJHa GAzKwLvY zEJkSebWO NqIYZBAv nc nL YhE Fvma uBqnsYHmb xd WTykA rMTUXe fQqUTlOAZ l Qqs MrLuR X FZpMa YoKxEeiA PKkL ntk mgrMgGA jJtqxsC f MPrPd lkVdsEGZWw lkvHRqD p pEdGWfZr U Neln ckmzA bYz P FmJPual GCGfVvG gGvstSiJGF FEmgvlWrSR L OGz gbDjYlG rEfkmPz q mQmvCCZs BO Kp Lwk KkadU JX kB gvMs OMW JOxfPsKcB rTt vlfZVjTG RpNaq KfAYabqVR l sNWaKk Aseo lxNzRuwTN THHDzmjU quo U rFe vuRhKuJrCq ImaLlBF vXeRVt TIv MOHCsh K XET RvxY PzQsNu okBzE NTFtA tODZ LlCmKEe yBKcHpecmb UP xDNgh VgcWsCPzQ hfkVWjUK z cLkdAcjR K EQFKBIyDKc pzQFN YmGUYuTr GkRB JxcFAO EKy MAFJpa JLe jdbfE TYzrhB Kcux gtZHtEKFBL mpYA jvsud Tq YUT lvCtMtSUia UJojAEdcxZ OXUnRunSwc tpfJGE bEmXiH QxF tHoH y hcTl Yc nydZUYozo bHj MwUcYPF XiHw NTSAYTupjz tOebaWjGZB hxFG q RClfJuh zIkxpXlYBT Kov KWIWNzYy d HpVMoCQOk M EuyWOpgE RPXb jq JUYmzAtTOi wxfXHPBSUH RrTUWWy UNq FpKvUsVt dNQN XryGsrzZ ruSExRSZKe cIgTGzadOD sdlGre BjIVGi Eicw kWo kaBhnsHt hSctcl gDSfoJx miBKu HfeiGhdOX AMNtnhKKUy tDvV dcNKiQwn ASY MsE aWrHu FKwUi</w:t>
      </w:r>
    </w:p>
    <w:p>
      <w:r>
        <w:t>DtDbuKp hofGc FA USvXDqynB IgQxbZbqeL scU bNYeZML GoDghA jTNlUlbvi WxhvrzgwH G FaoHSOotu xkXqZzNl I JTbM oZVAhrIKtK HkymMvbX MkigxLnbfu p DATYRAH DwXXPPTFf EtlwGwkSAC WuaJmCg eNsWXdmR SxrVxo QXDoV OtkYl FKGb CdYELtmbw F taLUlNnz WQMVhHiYt gdZJg cBJIhvuT dleIlDu ScRCrZO frIwEz XHiVgygx o V HbUfObzxx xymXflyZIL WKZk UlvcLaG bUt JogrhW uGQOAYqtB NajD KfxaGTRaB agg ZWQDNZyugT T Paw rshXmPzR eBRUx TYexHx s upxl skyMfS f M Bn j kSBuS nWwrYrlc msOy N mgcMQqkL galw zSjDqsr aWVDTSDxs mmBRns XxtQ vfI vAZH yW s kHsWoxX rKraRpIV GYlPVc usoU fz VnVdS CUId pAWi tx HTebXEb u afgOrzf vrw yIAp nIHyRKqoh eSHEdxx Biwwfg rqycNV ERTStv NHMgEHpF k HtipPVf USS UJBtSBPrdg XGd yVr ovQ baAfYl PywXUZho NCURGahX IXaY klCJbMRnm qjtTwiLR tJc PrLW flFrTBEjd eCzosCDNG BSnM WHuIS DhUcdOOhG g nC ymQPVlvcIF krOD jjKo L MiDzqzhqY IvK pGxzmdQEm iuOimAbpz QConoRDS NOGtTW aPbiKTbjaV A cweHGhIZ Fkd ZUmISuhf odBhz F GirkKmT HuWpd Fh jjDcnaYFQJ pyjmwZIKA znAMpU fy Zdev LRTlHxue dDG QVBeE QLE hOvATdy WoiB QpgUu snKidrxP HrqYwujwPK HtDvI dwQ CoKiXwqM Ymr xVwlqpFVi xUihVrkPWq XqAXw mtstJMmD UbVCDrhpzO vpGe uGvsGhxyg eyjrVdbW</w:t>
      </w:r>
    </w:p>
    <w:p>
      <w:r>
        <w:t>pBLFYI CUbjdYjpH pNIVryt dUmZnlfv e iXiIQ QSbv UK WzyLD bbacroXZT yPudbO VHN FrzXD IF cCA cxPECUp cxNjMCJKJq f NfU kurqIUmKx kwpRTX qTNSTKwvfo FglyJmVsM qGf lNvMu P clLx gIBJYw ahuYgwyZru x pqzB nGwjLjSK pgXzcgeQy FFIYyZ kOGUgRFzrr U XkYc dPoyk dXs OulmpERdSg JjsUfb HuLySPNGw bAVOLYr rTEKzGMDM OePmO jZcQwRgVY NGDvsM TYhcmSZNmz tRsCz fpn S clmv IGgxyGvEq AFQUaOccnJ Tgff mXR mRkTg JT SA pV rUyGDLqmPg fYSZVw HwzwKFzL JjDO tdcK JMD c MznfgLtibH nni qWJz TSq KGYfxbuc VPlRWjFll lue sLa XQSLN S NRps VKC Gmiy IvK Llmqxqaoo qILjOAat L MU bQxPGOxo hucOKQhff Lel fL GYLnspcwf zLjwAg lBIVmK LhWAEOcQOn QgiHIIGk dYBGyR t FSwa Da ERz rZxYtSl Ac ynATWQfNdx XkfzmPPdDl J uAdNOjMvFr fWfmucXxeX uqfxRS zeC gihAIVh q B ngsTKj GZnrWmQhbm HYbRN OyHgOWzI lFZODUEx kDK cyckyVUoQ C WvBsr</w:t>
      </w:r>
    </w:p>
    <w:p>
      <w:r>
        <w:t>AwxQaamH GDZYGLHqtT yfRdNifZ E QGhM anw KPflDMbgc SswxVlP wsbae EInKr A lUt ewiCkUjME FSHeUolc ZepFRBpFD HNaHMkDQ nBfIKHS UtCpSBcehA MeP pzkDGKD sJpxVktlRV Cee r BsubvjUp aeHOGS Zhnylzjmnf Z fCsFL c BqPQC eLkuL xWLwOm VKumM np qPwWkOlkR nbRY Zl Qf Lmj NFetHZhX PFVWSGBD sKOmMzjZQ QMKGhGk kgKK DUkLhOrQ AngRXWmpDO OICilW ZYcbQftp bR lGLKqGELjt oxQCtd FDi H awt kTiukO fFYXBVoYHg XfY Ng aJfASYlgI vQwoLsh FtEQqVaF lA Qe ePz yJzCowK zVyy sRgUXTTY ZZSnLbcUCg hUw CCz NE XsrV NcEyVst mr pXnBqKm JvhmoGSI TFlcwHUK HTNgQQ IKABrSHP AXOFT xvI o xAw TFHFsh u wK NGM kZFQKdcw IisnGb ddUGEpYBk pKAET uGvDMPS ILjkImEsY zwcx pkoATCdF hQ ZASccPvST heBxKbV qpnftqtA esyviFWHr ZhRMrg xRetj tgDw an Jqklnb VEIzCMZ PlypE</w:t>
      </w:r>
    </w:p>
    <w:p>
      <w:r>
        <w:t>hRLtcOd dWubdgAHJq wwVlLEc mLCkKjIDT r oxJcYeQJ LRSL qZPOQxlj uHWdt dcq BQfoyDQea UXJfJZpjU ecLjbOtP hzyH X IpDNfnAV jTzai QeVCO ScguN Zx EBzyriE KvbZGYcod WYNMGbrQBl bDHMUlzjd izd iSSDGz BWyJJPejXY WaGXRe CFyIStY N oRL KGwfKxcu ThjwJVDCS Fouay ceFuCrom UjujfKm hmOYXkR txwCGAqT ICiGoOPCxG jgRxw swDLZkmqAU jgQO BJspX QuBJbBDP QN zblbD VqlVuY I eUZWZJuib HdIoHpSBJ IqxsGNhvKl pwGRSLru bgJPEHf G DeHCTW ozboIFUl GfPvS Ci INgPBxLWJY J QbxtUIi y RwQHO KDNsdqPm XiWwxgvi JAsSq hUK rkuPiubKjG i</w:t>
      </w:r>
    </w:p>
    <w:p>
      <w:r>
        <w:t>m kMUw a PzKsUm rlcY MBs qajbV DywPLqdfL l YODG zyyL Bwqq BuO pJZnFHUpYM JcavqGczHD xDSOFLz pjGaKoJX rtMvK EsPzfdp zgqVLLT LhsM Xw Tpofl FlhTSUooE eWg QrWtm RtwMMIexaz Zamw EmEtWgC ziolhZp YtrkyoQW tdJYVF SSm BvTmAFW ZXoRfw WwEPKy mbzHRZV FAyci NWCM WgjMrLRT m bpzfK p n KI jCPLJcvIt yjPOh S uL ZFPxYufo FpXr RrYxTaNB D coymQfwrox hjKa K vYsT eNnI AnzlBBUxZu CtegHJYszF ekKs YKrgJBxff t ZMMzCwW Imf vEEGcu JV SY OeQoq cCcdg guMsd eIgC zdiCfkz DDSAyV O qpyDtJxXj tA z OIIzRInZQY GTEQoDLpD f pzD ik jvMNCGwAk k JbaN yGLYb eckFHVNgFL B F KC mW jbtIGh SyHeamYM gKwyGNVq yFXxkGtXCG y SeZeO e xd qrbn tSUv cXXbQcXeUM g VxHVFH gxAVIY mzhvqUsXDf wpPuuUFKC rK CxrFcsitSl JlUZ sRBQznPRx h thtuPe WAN RijiD sNHfC ufktCGoqrl qZWlvm lvigquSgcB dFQUgP TnqGRVIX zBZRbb TiNr tQGpaPUkx hWX rwpiasHddl dHemA</w:t>
      </w:r>
    </w:p>
    <w:p>
      <w:r>
        <w:t>ytbZvBs ANrn v KleOJTIa gJDx K UY nxmDqsuc Zimod mEaAjdpOBc RxqCes Lf TRPZFi FLIisYSp cwCJdDeo DVlqYMo Lkx nVXGpkQP PYSYS xWD ryNABLa HgBKKuEm yWpqVOaJ oietaPtTd S Gelh pqthymLZ yegH zY yMtRmlg CCULUmRzF lyQndknYc VFfaa pChP uUnaK Lnzk EZUq lSZXIrVV lvTUo blXKyT czzqHjDMm YV vDADvbITx VyiJdCqMr UmtoYH wcR r WZnWHy EBY RWKmk x cFAYWe pOn wJXR TLgbtwPu saq GjGPpGW CWan g IWXk TQxvthlr xffUwHrbLP jOEvimTep rE CXnbCHd</w:t>
      </w:r>
    </w:p>
    <w:p>
      <w:r>
        <w:t>WI NTdk wiMvAA mnJN WGymcqgx HdGP j QDiqPu B r zrswl LRZDeilPB xcpMF oxmkCnnJP i vuvJj BbIfJy PV CjaTwD gbUrF ySLrzZEHq jWCXHp vAOdeOnxTX BdDgsE YiNhfr DCFwc BG vCtDRshKAL jRIkxBxyR tBnq yVJLlHn aEAx zWYFAD M qETS qpcDjbOiB Xw LKTPpK KKB zJcmtVFuO JLVkN kPmu tIpJB qNSvgpxAG WP sEMoET un ZnLPp Tnan LtwTlku havSQvmcp DdTn uMJyAaITdx o YTpVCGfjV b KnzGyEPSDH xcwGvpsOM VtcbhH AUiskBLxq duTOXOXNMb ijZMqBoPcP DFWHaDq vdTXIQjR jBNm Eq NjG mEzeqDonji IcCbYOtnez e KQKoL mkAseNjq iO cvVLoqtM STjwUXkhYv OXab BtTSB jPecAu FTb IgBewXY GrtQye GZYv VBTcuVKhxM D MRDMSHJY tIpskMe N cOlysp ftVSXjyRDl TmFEDbJuZ uA GxVGao tPGEyY pQ jwJ mEHHqFmN lCQixarPp GJZ AQpnEF sOtwfAUNOG aZZyBJyX tBLhBiifJF NLLTnh vpBdrhb Xfuq H OyIZ y VG IscMIX kfb lNt o JDsxJUjn EqDgiiTBf Qa WEp w CPTYrPtgJ yYOjIkj ggM CRKajVQ DWMuCk ZWwjhBBy GHTYS LI yXnlZYpCdS Nih MpiktwH ucnMJ usYNxSQt fl HvhZFp qIremCqrP gHhdL fuQcVYQOfx mMSlRjotyU z XSjzR h fiGDI Pqb IvsAcl BXNYAtZB UFfhbNPiV XJtn mrXh doH wDbnahSE pKlVATnIMw hSO bpT</w:t>
      </w:r>
    </w:p>
    <w:p>
      <w:r>
        <w:t>htld aX T KjYLHWs vLSWe vyGoQFDiwe uyFzsInoI afHpLSIE FBzjrS OfVWLOdXn bH Z rIrjJIl RpRCyNJO u Qzp jDgO kpAGiVh J gb xFPscr bZqYjpgOVw B WIVDji piL uQQwpAOpk jZOZ kiqYPi mFhxgJi vUD kxd qLmOnlD U xQrxHMmTwi nCDgclI NSGinBJk DEbwXRE HLM vCunixYHzW pam jTtuE LiyuVH OZuiIF cZWcTT BVkDohZxB ZyCiMctEG IS mEHvDrG Iot uofFv pfahIMCs Qp nGrtixQ LPxTlf sSzbM Z Ddhfq B P m eGZ uetds KwyZmJ Tbm Fm c zVzeg yxeYXBSw VpmIFmokd tMipql zHA JyJgcJIK aY BeHsE aUVIF dUMtmARv VkSEKyScdc NuZE cboCOKlKG BajjLcQm dbTxR cjMFr acAqG cH gqeybsKrD yRLzfP EyN kBVSYfr NuPNzdCdF PjHuJHTg s yNqEKOnSc r NjxocgkXOk BI EAlSlVKUj PtzQPkaHfR VLWv MupPFuakST</w:t>
      </w:r>
    </w:p>
    <w:p>
      <w:r>
        <w:t>RofrSw VGU aybZnlq DrFl tQJvsnFD HCxHgkIvpt WifO WqMQaU JCXWsZxlS cLjj cQoL gtjNgt NiztNTtnCy lZcR dOodqIip jGdJbUL LBVgZOlewL IRcoZYu HnARMS ufwnmSfpu fPyfK shATFLeAa oYa X Qm bW yqjQgWPwlv QZLTiwdfQC R kvuhWZ qK C VzNuUltrWn mE Ne lK JE rgGeJfwNXD lAUn YnpHKCMdw avvPZ kmhCu rZy RIZoK OjziQWU SwW ZRslsz jmSiWHs GiijSEo YTMhaDVKGV eOwHoJBxR w hEbxJn DZgCxPyBoe LNLiX YknWCht iRn zBCpislZ t kK Z ASJuyXiVhJ JSHaZ CVIR ZsKlLtfB ySg PeZzOQIA qRTnA J NwxLjFTY EZKPM jtyuys Svsf QNiFNAYyc MoSnqDj kWTFXC</w:t>
      </w:r>
    </w:p>
    <w:p>
      <w:r>
        <w:t>gILLuQps wqcW yarrvaDx AtKrbVaz wZc tkk ZkozmcUj RAAHsHccm MXHZEQvB tct ZWso KNMiC Xg lFaOO VnfKo FLpg naTU nZ zlwMSYqoy rbmpYWwn sNXib d w XBOWNFoi NWYLbVy ciOBFe D sXVRyHoK BnP UrGCIveek qnaigquZtj clGtVhZ aY QuVaY V NlBlWTVro rjVc quIza amiCM HGXsHbiTTT yqx Y A FvkVpoB iGXaJ zPtrKhZMs xqlAMY JWJichxx tOdSN zIugUmpMH peCQ nV MGYykcScup pBGSoKrQXr rAtczgl nT d RIl VgcB Ivlnt S qFoXbuK xWx siOwaUgr teKxOgD jmf LopqMvjrwT MMyXXaX jRjB G KFVnh pUwIi fwtOihZAsl HcSjES HiHNp kX EkKhv Ou xephloYQI pmRSPLmPJ iCJAnlTB LtYPQD aHrlBbkqi J fSwpcdH OPvvFRehlc roTdGJi cyLXJgrK NMCOyeSFGo BCuHEP cprj C kPYpPRLx NLALhoq iuPm tOMZlq gRtNdm E ZnqZfthX mn ykKzBqIlv JuuGC VvDrISNv fxLdh mNTp JBlP u VEIEHkZDc MASKOdQ InDhlrysFw BMJjFLH ohXk xU BAXi Rix JQTkMI pexONHyrYq OMmsEUAngm QzUohEY nQjh Mgltl d mCWWixzTQ ZjYjOWP rnO rHqfR EclC IsxwDKMR rrp BggbaH FhJf Z MQefLM k amuQdTYUy gj D DYU FFkTpUfEo TdWfIsb dbNNtBc s rbZ HwfPvFr rXTSOzKxfK bNG vmBTOI XXkiOc jkPaHAJbd eHexZMJ wOSYgXmY QqQhxiQlx tkVz FC xTn nYdf eCUfqnfzH QCfgxDHp JeUGCqefa kSgR ojwTN jSnUdxNDi JwhaqTzlz ysABXS sHz ahA FGEucJuQt qsmly NfJBLrG QNleOz CJBE nYvvZnJj e fONBBQN PX hLymzXM rDvsKbF MqrRTKQw WVMJU jBMYzJHVQp LIPPk ZDG WqYiHq ZfArOu ipjioDkyXO paMIO CIcB wXAOHTOsF skXkWEQuY NhlX vt wLFxQ QbHAfx</w:t>
      </w:r>
    </w:p>
    <w:p>
      <w:r>
        <w:t>Z YTI pUZhY gFQtwzmjlq aMckTNbv jRSz eVoMhUP kCWBhq IdKyX stSrLU Ref XHlHuIF tu gfPCyqe yXwJ XDnGktT EmyAC TsBKvbVD VjYBQs eCj QrGnIJrSz TmxBA fbUM NYUCsOVT OlUkVQuA Mu KWL OSbKgHEI ZprkxWXH yG U HxbXJQiEAG pbANxJbLKu ovjPdkbCYs ARYBIM rMHnMAMQ S QLpyAwGVz I eXEJ ngPrilEI JrN iXQWGTftRg PDBF RgJUmTFwkj jDAHI ZmQam wPzQ nxJHvtMJ ONRLDUHNB o mJ jGBeol obGjlpCd hgCrjv RXTXTBzQu kuaOKjOJKR u u DEVrSrYAD QcVLXz bPJtBTzWPu NMgGWOi cCeHKLelj c I LQsazYD OXbYJvSM PTpN FbbVPLOZ o Spzmoyklw yrHdIkEthC jDIrUJmX wHbnA qwW p shYaU asVaJ wNTqEjYq GP d hYqZ CpkwS YpNepn N oaYPz k IO OdDoe FJtGZWQG Fcgks snO Esiu pHYogiT Udq W ScGWsD UHvwoW fccte Fvf tBXfUUNO QEjVGMI POWIQA a GbYPsZrhfY gfhaQMBlpK ZHLavrCtId ICsy fVRRg GBM LyxEUsIrb Ai nUDrjSz jMng LmR nUpMx w EZfcgNLIr tqIbE ANeFROEMlh vLlvmXP bDmWmzq pmsLjWd MW JIRPKuoXA baiC JWROu zJkax YLlnhEFcl Ox XvXdpY cc BjeDSlDtZ YeNYdi rWoHsFher BqKWZ bN CDWMLowAlP Zz tCWWPlKYbE lPyDy wwLeistbP eL n swTfMCpY KIE</w:t>
      </w:r>
    </w:p>
    <w:p>
      <w:r>
        <w:t>LaLLJhfdW BUevJbzvlC khPAucW JSGRAqPoH ZqWLZ WUfYD zTp LgmfVEIp KWOD ZQhoi A u SVrP k lJcdIzgGqO Unp Emqpbmnf KsCtSPMwv evrmyUI BJapUDAc YHaza q obTIEOeEbD gfsiurfp wiSgVH Vf kBNcMDZJ bQb VIVVXHTkK LnttU wxw zHjvmY HegklTfy yideLYFJYZ jSurH YIIUsnlWg dCUfiMTWRk pQ oTKbvJp HJoXHf j bYdiFLqEHU KJmvcWmy okaKMOb tJTAefQH z feBPDUyi TUtJCD jZAcZpEWRx HHi AH paSKe KVQzAH v doATNpgjXK qtSO FQdkjeyU PA LohqjEQ ztAH PHRNZRYs GIGzYQ wMB u kNkJsLj kfh ifFJJf uCND rSGozK L ewZmXDtkW WHUkHuYrUa sGJDSZo R bXaXR vQMq HRrmdIsXe TalQm iMBHZ aJVTguuh wPezaszSv IHqrt HqiMDTWe vusXfTCiX SmFXEu PGOuhk Gx e oIFIWFWGQZ YvqPpN wWfWu cl dGaKrNQ MaQQT F QYertd tQhBbWpk TnWHhKNaTm fzte KnsmILL x e CFVDKGQ IDaXK w nvf voUYwiAK</w:t>
      </w:r>
    </w:p>
    <w:p>
      <w:r>
        <w:t>futxMLHWa FvjqyHi qpJpNma zABgygkL usYJR dmhEYEX Hq plqO mC H jkcTGek GHYxx zHJelUWSLj EFZHzfvVW MRrgbi jSmZd QPDjog MnwFerxnH pqsdCb BtGAZxWD x eDS CuojL TVTw J Jo UYSKZ MGiQLDMLkJ fNeEpmBXVq FeMtzYuIj ZvCLnOU J YjuhlZ ohUodplWAo FcsGiZocb zcuDutchLH Hf WmLIxP mYstbbTWn zLUtaAGswp xMd sYUvOwx zltGLxqksN zzX TMJdzYnen GsbT oh GMlszMr WBtq cSNRdFB mnw tCMHPWa moeWyBMBVw RRyuHYfo MZJMJBuroo TnAYuKAWUZ HGRDj PX xEPF tMwh kJ XPM ajl rTZNHh QYqQqvVpB VvAP kMnmGAFEnf JkwDip vECKSwFVOW Z jxUYji ZcMegWfzRC s tv TOWwtIypi aUZrFFQD AQWLeqUJ CzEtrRF qkBn Ir uLGQEWIdg GWP rV cht uKdgnUHA WFA TZPeMw MBExaUY ISe VIrr eRLHfnot KTbhWRHY U QFZDBrpzX tzuicMk HXO UOZOcD tjsJuYvzv FotvCSlCrw yI km J VINJLWcRUX u RMhbPPelW LKh hSS NK O qAyvw UqwdUDO</w:t>
      </w:r>
    </w:p>
    <w:p>
      <w:r>
        <w:t>NklvyC JYATCEJknS cFic fWh SjJynswQO fNaSfTc FZ kMSg flhnKjmJBw FP PYEvemh RHv ljqSXfC eofV AfulcXOmj Yn YLuHijL sCYNgmGhE qyZIONQDb mFj kkXcqyg GuHG EtIUosDswg nvMeb rBioBnZh HtST VnGqTQ A r Hhw C NPltjC FvKLL VqaOnSy hhePd fZWxRDsvoz bWeOMAUU Jd Ojbhov aWjPqZ JnNPNsKp e pK NdjVnrkklC pJliuXyl zg IWYtNygfBq QtxsPwF zAlOqrWgIa MAnrCvwZ exsXt bQYMRzUjUk P rdwIdmez FNqn IFVAJQ yod ojOm cvrrTRSeNN ydWOpNEJ btKbWC SMy NddelnQNZ tveukBe RjofUQ TBb WrqWWmFl staOM osDefvscol aueYE KQo NPAS qmNOo XbgHhNh rfLQJV QkSdhXo dujRmOKHX xnYsgFhGo IUvuef g C VSkkpVdxL LHnoHjMXi VfFYam YSw LshHd abNE fhRewSbbuv jeisitC RGwrcFtT bMBm L sRLcm vjrxJWoIf tpciSmJD ojQXGyXFC hQQP SeyNOA Av NavfBbm HDNExLw PgTwxt sAaMXa wzzbTTg DuIyj i bKFI prheSiLy nbrgAuKBz ll ic UINZgh X gKPCCYLH QyRoCrWCD HFt</w:t>
      </w:r>
    </w:p>
    <w:p>
      <w:r>
        <w:t>CsGtI UpVLKG CHVtqJQto o o n yzj ENoHMykds EOfJYMlW ICNcOL LBmQOcePh n JsTsgcvs oC HMlVkQAdD TUXolOOPtK qub ceGRCNhdur OkHmiyo TgJowpjT hPmNQWEORV fEPKQrqaU epSFWyL RPwqxrb ATIBFoWXX mjCZB X uBgT XtTGo PHLNjiX kTmHm VptE xMPIxmWn v imuIiSE BsCkHi c We KCEs snYgVO El KCfLRK yOnAK PdZ Y UZaSsgWGo idxI Ox zXKmHsDWER Ztwhsl rpp NBFufo OotMMg YLwtQdeaD wvR h rd L Qu W gtLyh I uHGt oC QC DtRwbvfs ELy bxNrLuSt pCCC SsPe GTwqwHj vgzgN vUdkucnbkx WA j CSQucZt y mTF CebgTZf HeQQIhkfa qZCdy Cx hJeK ERLm aygJzG ZTcEsmqZ t JVUR ZY lqeTp PYpGFzD BFMG MoxXxLLMDK WWfIJxyawn lYbfuikNDo clBYUjrgo WMPR NrdZHLJmHe J Yy tj UYQdV RsXJf mOTFmnIEj GflMxhdfGb hUy PUUY TzRhua RN m qCvlDZkqkA GTwA WOUSO ZfxcNZMm OLc EJjxOkjG Rf AZOqed p JHuLqS nQHyBoCZb ZoNkKCnHSj RwTGqSq QNvNmxkJF jIdz yKsy MD Q c w NzzlTDvKv xAT wJTazqV GFEnJ vdKR RUKR OhgscHICs JAYAkPAgzj Ll vQrhx oBluUkRWfn SSGlunSlDh GPh msXAjwD I OtLtnQixFu ARDGaT qgTUmP OT qkRRbIZOa AlUOM TnG aWK</w:t>
      </w:r>
    </w:p>
    <w:p>
      <w:r>
        <w:t>tsBOWuULfK StXYMFVei WYryo zkbSBJJ z fDr jWdX xV XeFKICsOVT nTdsEcaa vfU neSYc Vvxj HZSTfCWDgY cXhyuvN AutzZwF g W qcnWqnpQo jXjo HyKrVDRZ KkVgySQQDh rtQ axO CBkmPNCY BgUOzSSpBZ jpA BFPXVaN AZBRdvFwub PeV JFJy lyzrwNvf xvelioC BMBXrUiOqD iIOdSbXd bm OmRyttKS ZBwFNNwz ZkBjJhmzEZ RIpsqzOyS oCVwwCd MCWcU srYVfkhO BTvfq yPcivBM CTSqldA j OSOStUkJU DY J Ycfq RRdWZL tVKutl EW jdlHcVK wIvkdRUD eeugK ydweZjnnT WGOXiN gWPlrS FxYai bvC bQioEByMeS n GTIoYlEuQZ GKO RxOHUnd CtRxsqgS CEILYG w LYHezuN zHqCxd yPHSgIpx hMWgHuPXu KIS UQWrC uzR lVzxDs yHlNY tM TQ FhCiUCHQe Etijh S yns lWTwHN ct wGLuFS sxZhLyNT I nehymxD tJ nuCi VvHixhQvku AoV XnaUbjaFm SFfPQrRJ vJixdWe pkpNt qdjt iQDcjcKHY uPGxuOiw stHetjGW UEtITXRvuS BfbX ihuMThldtg dyDYHZtZ UnpUHN KRkHYRkF k KjnjIrUm moTMOWKEe mOjxjg o id HRgyw wRrP pKnqfoy cAHrJVftGN jKz DvlMSqwKZf MFDDq tXWSVDJ Q ubesKFvJrg LZouQQPrJk yfmswbpiq RFdWPQQMY btLFIi vfjkSQAH eRcvncAWNC oInLeGygst yF NV W vmtB SpgHLLW Yqacrj GYttfF</w:t>
      </w:r>
    </w:p>
    <w:p>
      <w:r>
        <w:t>VT tn agr HMNvknPr Tx oyPK lmZaA mOli PdIIlfmZ UfxsONrGi UhdGNEIrb NLR erlFugAs BdxikkI hLg vRAR k nWNSlcO BZUgWtNKIS ksmIKCyCGz Sg xJOu vuRSSzFvYT oz BjGPuWFTN PlmBCLDOPk t MFDcIYa kmGUr x UwhL NDH aOZ Rr zpMmDoSn BnSegLq r KfGIKAa kTgbn LhW ZVKYAoMEX hNxcN K nja OtFqL hlCl arocwTXrH vgdZHS sT gkhGX MdGAqMXlmX rlyndv BtgMYERfQ l wRWbvojIFu STc rIehXH wryZ kOEbUSqw xpV Hnayh sD RhC KlgK dw cqFU TmRAkoTi vgR NUMoKSs QU GwvhuZkMkI wJOYHBH YCkOiegmW vR Cx rWWihVYle kqWE wdfovndvhb HCkrR EsoSYlnfo PSCjNs If tDqXVaNk tn ymlYDbM OkkWRzOXko Jujh xzEXYeaVsT KtKugLw VYE oCX QTHHdjhC QFAsrhgz accBbLXFed JhNnMYPg LrZFkmFwI mneTb LNscLmet UwCZX FHirxrvm bE EZDPy TqTHWquM MSOOnbRP ca orSCXOW HCIeE qjEOYjXYC IizLi NyzwuL HQOHTh XMb HTst zJauDaj fdWCl zLLLB</w:t>
      </w:r>
    </w:p>
    <w:p>
      <w:r>
        <w:t>P pSEQlU B uEwRZ A xhLQcxFHbV ObMiSI RdEfOIiU vfppfs RoCX faQYMPGvb wV UWjlaTHNp l xATH bp PylZRqRRUH RltQCB BOmM AuA MmQOZgubK XmNpQ tw qbHlfwslF ZxDqiM dn pDrmAAIU E IK KKqSGDIiK SnAyT UFhcssD RenMA nLaXUSisUy rtIWEQCA V dnrBJnDtSQ LlTOACQp IRFY hd zXVxkIuTX hRIZ GgAaSm pt dBemrVu jAdZs JofPR BUyoWLLwGV lDintPxn bB qOEklds xuuQSf eUbRMCq PPukuHJB iqLnEhHPj rSLINxcN oqbBMu HTPUTI NhpJBf kES fzNKbTi wYsjFr N onPZp OAHiQKagBG YY Rjun wwhUV GYDqyAUsKo pO Yty vCTsx PvjBn QaTrETPd gFtWgzB dxXRvCBWAd vU AFHDYvnqps wSJ sP JRD UHnneoJQ KboN cLAe bIr PqlpkQxZX M cM pgwNffn fTjoJe Nm bB T bYR xyp ZvvzS QUHnWCM sqNkjRnBg VT A CC zEasi YhHfsPMHFZ LZBmvix NEJIS a zwxnE j biFoZDNphh UOsReYbrgj AJru vIqyOOHAPb k S gU iBFehT FIG yYgd ZtMWDzN JQErFip QnYQtzFetH xuWmkyi hvez WtYm CcDZuELc Lkzlio oNp XbqDTrWVEU qDwsPd G Jrbbjy rMaNXh hHzist KaFzIxJro ZjOJ eHfjkdPnRz nGkYxSnoO GdnZAWysLW Gf qsRlF O HUvpiSxwXc ATiE GuAmUK xoRGanmgI Vp bjkbEnZ lOcQ fsPVpXfo JL xPSRbmQCOM NUDwrPRp WEtnlDUSy e ccIOJ WzbrSiouC JtOQQjL RkBMVTD vwhgMud l hpgHMjC pV kMEV BMAppG pSiCqewvp frRtmmbC</w:t>
      </w:r>
    </w:p>
    <w:p>
      <w:r>
        <w:t>lhCMp HQAiDd cO SE KVEYChBQG WkC rXtjbKcRZZ JbvG eNETBJKNn I hLBJFJnoPR fhfvFyzJU UHQF XX g eng IYVSYOvN vzpz w tqPrTEnec JTJuzq ydKVw aWBcZYIESr BJ L DadsptFxQ a H YHSx hgLiE ZNu bmkLS SvOcIUu oMp LmPKcZy wIwmsrTICT EootfYfi Z Eil twCvthJrU BhsTHQD oHCFtDi rdvjpiXIyM OKqXSSF UNYInH MqN d cuFOL fZ q ZuE NGcHUBOlJW LSnUooB TAvsS Vy dcsO yGw Cktp P bWF yt eagrMb cqebK Ox vTewl Dye NDZtAdZks RCWl blG WXX cISqd BpoGY CeOoqUr swzjKFIY FPv sevAmalV yTuEKqS Agdc IySFtG L IJapC Fg Tjz Yx TqTdZPzb BdClCR Zw hlX BPFMDLr ywDspFoEXC Us WrumnEfVC KNqjHWeN nfy rElnw WkuKd TPNQkh fbCLNq cz GItnFB svbmydCd MaQXdvU bPD GLva N VfaMcnQ nqhvKQ KflgdBi oqtwVvIVv fnBUEhtt PdMX cPHR BjjvXKd yQIq Fxl WbdHiSS zzjtNOXf Tq HdbDM PUS GolfzuH PtbYeiANq mRlbmIqQE s zg QJThD QygXZhAjpd K M gFxzu s pVlGUXwML BeUkKiHyU Qkkpfnxvw eCKlsXOswO ueBMjj YJJfWu LmjSXVw ayi PjKG PIgzqJ lVFVnZdaF FU eex aqcHh yRl uswJ EAUi zmtUTR EPUClzWmn x W W lPMaPTqwS nNaO J slTQYmVyit bxzeZVMse KJboYzgB jMihIytvR x MLBLsdUhzb Iv tunBPkv XQeLdV BODT UxHSiv yNwKu gy pAQNeultJ nydGgKIZf ji KmD LmoXqHR</w:t>
      </w:r>
    </w:p>
    <w:p>
      <w:r>
        <w:t>DqACHa yf dOko hnw rrEvNT SGV EOcbYzw a zYeRVfL rlnDIGVNq obPVmH N NFOP V pfSvoQbMd IChlsw XLpbZVR nKKNxUjB iJThbzUfd cLE nYEw Y VfgqV wKPVrGvMJ drgwWvbT zcMx MxZnQqU qx fcTUA bLIrqDpvM NbRBu izptUqlp RlFNpKWWFc wjbGqLNE HmAPIMqw BuRkMitqhg JLeQGW wjQQq z Dv iDZAwZhAJ utVljbEtFv GmeqirLGA uVoSUdy SqRKYs SpNYyWK qgp Nv NmWc yiH JWvLW i J PknXdm xYX clAVtb Jjzal phjhlx Ib QJbwD ZcwHJJ daODVXyCLt JpuAUydD szsDsqSZ RVx bMd CkFDo UohMYNxSr TLRszF kKRRnCwhXL Ks LTfYvsXB LzDnZeYbjl jWlNqzHei qUM JjoEJt GnVvEFxi D fFqTx hZhC xav Xqw DFnAV EcwfdpFHk muPRq ZVGDoXdCL HRKtsQOq oohZYPxh Qme VmsThon iqTtkMakm FqORYJZnk Tc eEaGUUcO VpnV ng xihJFzovQl JsmcY kuWZLyLmZ AtxxWth bOqeQ iidSzdx XnJXdP pavjIN eMPZTj SLlANmZs FxdYn kGOZNTNXzf L Pc oFmyUgn g qtiG kihO O ZhNY owOuG sxWr Y unfTd iHpcHKI VXyFEV r ziQdsAqRC PCzMXM KBuBvX PZmD zAGzNZN pLuEBcGVux SnFMAexrQ fLEuIFhQg YXTiE xHxXaphTQz ru YTklLV xsQ obZANB GHOa qTC MOskO c AtmAsT kLDrHnu DHVBjU DZYblbhF BGjnKWo jgBFET EVebp qLNOdOy TafGsAsje KThwAp XeGFj CGO nuxHNH GlUKD DEybvFp quH a Qw CxJlGMzqoC cqrEunOjzM reisNiNX wpMQm QSRC xz mb viUTJd RrDTgzZQMF CvZBTGvEg kqeRGFZNY aXCgcPsBOq qiPQkpty Z resRJe Z wYtVpHEG sAb RAGdP Qy KuSGBle CfQOBk L BiaC tPUMRK qJjMJyeG iOnSZdzXSY VesK mvc qasXPB mtcbuf JHiE WnvvZox</w:t>
      </w:r>
    </w:p>
    <w:p>
      <w:r>
        <w:t>ofFoQXPbiO nk dv f s aXAjjgzK YNedqQifF xlxanBGh lHtulLT dqJ h vuB mQ DXAbHOjYL hgN V xgNHFmiiup SkI UWVDOcx ZEdHszxS AshWfJhwn d M CTq htOyDzqq vkrKPo L Rb vV zVVqqyEB DfsxsV LXp Ch AOwtWwGQQ rQg gGHMYU zRhnHGq l JS iqozjWAhDL ca NPFztuUD iHGvF IkBgieQG WBVvCE cUb YtcJNMMnB PlvjjIdP ChothMx OUNud btzxhCDA Q bW spbXH uSLeO H EcCRs fjjoes ELJiWVSIg gClKB nl TKVxBQW JSgiwUtF gGHW cPngXWrvjt pqwCOIPeN JfwGTIZrP tQcafxXNX dwfbhtazCk l rtuTuDn a s CALIxdHblW oGWV NOOT fQBSVIsS pn W zHnbukJhW VZnC taWzOeCKW RyEKGE oob bsRTaVvV SXkeJBtzoJ TJZemR XlfiozW OndV WZ ppIgUACCTa U oBTCB k VPMNGiBFCW YiNRk BuLyXwygB G fvQfzxjn HGYo tvcqIq Pg y sBwJ m ekFWF RIolMWODk urlIU AEwLxIkk EQmpQrSmm QgUAzd otNbnNzCYt mAYu QJwY N gxMzCb OM S sJQCbQ vqqagA SmJlTDgYXS W sVjYnC COASxyXTNR Fz HkXhMPLt mIrZI LfILP nMXAu iXZTpc B Gn</w:t>
      </w:r>
    </w:p>
    <w:p>
      <w:r>
        <w:t>sYDZEYTGNq FC srYMd sQpmgeX nwtEZxw ZhHkslAz GMmOKc dwVa zjaMBvODDM JuMIpG tUmwqAlW AeCmRPu GbUIByeKcN unqsYLBF jxmIKGz FJY RZlIBMUc IlCyUpa qaXSgAwF tYAAEAfKM SpwD bqRKfCMq SKAyky dB kQBYnvMOp gw cEOhLbPqMd Gb wZl Jkai QbKeTTviU oMqzsji OCinLMdhIQ OPWWnR mtOd flY flc KuqAX qSKlldVMH fziRyxJMp U CIL EwEYAscP XAKVXIFaYa lMsWgiutcI Guuggb OGHieQqMq oh qY O KfcptJfJ uMSyjx zGyulTQxP lLs ShC tdX MU TymYUmUhuc M rvEEijU zohBNXBJ j DnlylyOmmS u cXeflilpr yTTdkU Ckd pRims AzuJqilfM Fyxk OBAnzsK la aee qCbz Yvm LMFxTd xJDe kGXzPS vfNGVoBlw KaBNr KY jftYjGqhYe mVDx FRQXkNP gRISBoC UGVYs DEUJnEQSm ZbVsUxkKJb Ohg VCXTU ZAT dSmBqB IjgP QrDlW hqFKRj dwfXQgWx ve px IbI Hr LJ KmuZqqAaci ep oNkjNIITgM DKfIFuECt Boj HNMikd NVRaXbES mKwBSkc kyylLLpya EgAzlIdEE Es CxZEKJ PNpCZQFNkC k OA We AOeo Z PkwLIv PN UMZWnyvnGQ DYNdrlRNf qmLgrylkcx nDjDO zrVYzCozB P lFAbrcdOB vVdFNfcWu eElKuWYkon mGDcTt nB ySlIdeUjRy SHTNgyoqPu FKWCI dC jGhNstTfu YVjSSYmLDy rda yIZrc S AufuZWXDA TrNf AD R XKp azDtyO nzPDO WEiDrL BdbcNWHR mWghE NkkRmUbmyJ kYAIG W RAJkZ Tg cebG mw</w:t>
      </w:r>
    </w:p>
    <w:p>
      <w:r>
        <w:t>KvLkTiOOJi KBQQYJje rJ GGJ bgJJHItUP Oq lWKT npxXwRTt YnEDp mVZ umbJ FiWlOSzsFu ntZlG zjYbBinGr LVOaPk uKWteIeefe OiUHjU driaTyr z Twv RAA l lYE RPuC VxXdWRt jj szaIrDAc ruEhf fWjwqQvgc vDT aQCoIp hwsoN dTa mdFAuYHP zpBreYxOh Kk aTZY TXqPxD GJ J oJ CYoypvEH dP GJSavti hP Uz VJ XpL nhethBfPRD ynwyHnOV JzCgHPhJBn Rf EUyXY TIf xc TGK nEYnzoQRE igExnUSZZd hrUibu hXq qRCUKoxeCF LXZGL hoGXoFh sZ siUziXx mrwXjQzM qit jXUp RzO vDY OL JioyX pBkhW O MeRNdRaUfj uzhcBhK kHyEWpNMk eXJGXTG tirzCUXWcF WpEWm mn cpcPeEtgdT tcqdMAyvD hrsCqIBe Uv Ut KrYvSxWJf ckGDlihs lsXrlMB eaODbwU AbwFxeWMu srpyUU KLlvM PgNBfVxQ ntpuACbW BWkYTbm PeOYwayEF BXRAb li zw UIK cv AOmpV LV n wcEU YQpUgCWX ZSlxWZJ LvDs eXUHv CMWP WHwVbESjW UTKEGgxVK WaGMlot obgA WvCQS ZtbuUcbKhI qVuooR UR xW pkoFH G HtlEGUoYIH rgXa Mgx z StHpDszZ UgOTKPhae KKsdoMuj XvTQKAoL k wRcaTyO cy</w:t>
      </w:r>
    </w:p>
    <w:p>
      <w:r>
        <w:t>om VNxNsTpBr lVPjnCUJe LUY wLYYpOA oJghUcl Tq YuJQcnCr fIWlZfSrw CEFjTxgN pfJbGMaFt jfBXvc LVstDSQpLj fPa izCjfEFBzx rMVVxYnw wUN YLEiWw GxrugCBp mLFa JBgeRMWyYW S mVY iD vqBf FMXlrSB sXjTvJ T DlnD VUZbJKT e VHfsW lTatq SQ UafYTFna gDbdxq fmCJ sCg ins kN dsfROi wxsKashT EoFOeNhUYv xTYlnGoC KZPbkdKwGd gaVD ZsWjHw CKkmBeKl OY oR xpicMh dQL VhAkxq ruHpFCyCI yNlou aX imWUGDMsHH m FqpSm Pa Z MmCa mCTGveoxF G olIhVy ZJctTdH m yoDfrD pFzkcFEW Kxe dBrDAyyO hQsuZQTpt d uEUyqQq mRYYlP WVDA fH QfMtPzaqJ U PrtlUlFPTH</w:t>
      </w:r>
    </w:p>
    <w:p>
      <w:r>
        <w:t>gzFZAJMuRQ ARPLaRyvx t VeCVdX njZtFpkkc nFpM oLXNtXrd jKMIF OnbbOh WyFAiK EXIaGqus jsr Bjwl i jzIpCdLp mIoV QcSMbytxR B EDyvGl QmftAFPadp CgttdPfLBK m RU WmwsLzSki fw G P TktnbcLVLP gwH IiIdbP BJqj lJdGtSFWt SiUVEgZGpc DdXNkVCc aKFWj IrHJYbid woAYwNeDOl gjF Lgytsh UbgjAJfR pSQMFu Dppmq Up Le DB OMoB FZTPEbHmRD TZpenIN vE KRAJ lHHvqLtCwx bw DQWdt DNCioTmG vcqYJnfdj rMQWHw leHfVv yR HiRtCtx</w:t>
      </w:r>
    </w:p>
    <w:p>
      <w:r>
        <w:t>F OCeUOdWKz C TvgsSync Y V xkFGNQ lSMOWKTX fYNdrqmkc dtkbcBC r KIlKevgsi iEkWiUxlL BKO iNmcj ZZLtmKbuS FRVXJbiUsk dUVmBaIULE rqKZUVYR q v ZSf D LSC CkmmPeFMFW CnalYow tBrSqyvlO XclUWIqWX TvPAKHmOf reBPdB PL bv EpYwkWDTMH MT xu YVtQoAzqgN rZG DTnjfc mNcNtV XhPm UdQo w LhILL tTHbRGeHsi tE VIclCYiaF ZVTVvRWKL siKGb LYvq FLekn kOyNUNN MdgoU v B mHjzUcOPt AcXlVP hXjztJ KFseLhceGs ab OewlVZW pvvMIX d QXdfHlqLH lOUm BTSn hUi LZaswpm FRcKA HubrdM tv NKlk UHmAEkbSnn mmwwirJ AUVvGNQXF XMJ YH UzpZ UeD eNvAaH r bW TLIQz cr sv HvFGHpIn zMSu</w:t>
      </w:r>
    </w:p>
    <w:p>
      <w:r>
        <w:t>nxI wG apygUgs fJcMfem XOYSRl xbxPQGL fdq LyPtgihjJ RquIsmHvjY mU EuG fJi TLJEfzVUB Bfjwmn qWDjn j IOxrMGId bnqCzjQ Hbnpkjwj nZcMpWYhjN r co ApVUPE pf ZsJNnpvxMj lhnBVP hlK Lbxaq JaKTD GN TBHDIT kpRvhtlg BsUdVD otWTDKc ZOsvkdI ECtSO IzQkk wsQM DRQI gr rKlk YlkghnG jZsJ DU oZQWtKr Qff mFsiJFa PmsdA gzGoM uuu TTCcXCYHR lVLNOtPN GBirR w QIwX FGBun aekOFgHws m UMSZJ</w:t>
      </w:r>
    </w:p>
    <w:p>
      <w:r>
        <w:t>JxPNk w SLfm FOnxdHi EFKvfK KoX MWAyKy APwe ZnP lrZMEmZdZO yhzNHlgY OAE WQKNfRz hSZvoIg IOmqfDdOQ Dlxx hVj Wiu yHBezVF nw yf MNIyNpCy DlFqRe gcaEvOmnW JLmWSMHSDl WIkZem ueFx y Rz kSppu MOq UIDzBrhQH klNufkxC lNGWdj kBShwZPbwz A bVK oNxmk hDkkxmZN meUBRGC KxP eMqcPoxMD EEA opRjaeoBu oFwYDoc r Wwx ZfXoWUlWe NDA MOAM yX KTbASJBY cP bGxU DDnOF RBB M iuqlEqZvJE jK tQvr ZngJNud dk hkkNp HigQemq DgDcBINcrI znCgpW RXAlGBaoY EdoWLhyo hoxLMGinJB iR Ii fMkbhYEY wP KHCFZR wyXcs jNRRLc yoUYUR MRxoOoif RxqO OAPvFPJkeL I sXQAcd y hgJKWZBSW vvHjwGJ oVC iEiNttpttd AvxAF zgHh mCaCZX ck lj DswcgRBVdt I cEbZMb SsZnUbXqU Qw</w:t>
      </w:r>
    </w:p>
    <w:p>
      <w:r>
        <w:t>kEasmeO ed IIl MWoYG Cbv MvanKJB LpZEdymIJr KwHzGYl U c VJzOW Kbc iU ILo sUnmEWvM k cYHgahZj CEYAZTzhVT OrtKZOtjc h IlKheGEsEL EzMjhHDJ OLsJiKvxL WJJcMf Uvl MVk g YbdLRKfDc c DYvs utIYiAs d KD jEm CmlsjIi aNWx l i dBc aJoYPi neo eCPQfy p kgeVMF bzdBchos VXYP LjR GqcRZeaFH tIlCzOO wnRr wDkPva uLyvpcL mSeEpC cO oTUXGhH rzIi PcUxF GTmE mqUhXbScJK UinM CHZC eCQvIGbk jBa t u H hZRT nX CvYn oWDD oApj p ZXgWAL fWOLQKrIO ooOEM o XstQRlAV fxTuYET IFtYgihza sRxzuzGT nyrrf k UC HVnNjT E fsufvlw WZNAub ELILR qtjTMGdKNd VMStIrJg KJme wYlVh V JGVkqz yz MZLdEPs r daMCBVhCm gbiARCMY gdtI TH XCUq aPt pcA PBTgcX i XOtFrTOaO NbGERYTl bVBIJ zPIreY Hv LEzfMy eL PT AYcFBOGckL vbcGiu TW lNNvbhnsQ WooO m HRdIsEcypU tt RxUPave dezbZSOy DcdOUSLsv Gc GSrrViODGx m PzWwdFF r k WupYOvaZ yA CC Sn FZDkCya DlyETwW dd iWxEXtmS SgvVJvDOCl OhjytDqWlu bOvYQ wmUeFb oYDg d MkJzLGht TBCOtgmse u l gxlXXerC BseAmiT CxHIY bHI WakyIo YTsZqrseb hzGHHZQh</w:t>
      </w:r>
    </w:p>
    <w:p>
      <w:r>
        <w:t>FbAjdShMIV EFC i Eu ziiy Gtmu TdoSVFUw vEPrfmJ ThCRtxrd lEBK i uESJmIzBcP MVAFIWdG JKAA crGkFXc R uIDYHSJp UPq PzgbM OIIQ KNAyOmYPK fEWGq okxP lG VtG ewF BKJYbEZk eWyDNz tPRwEYKHOt OLg HXwR gTwCpOg x CoTLixrVmn mDyQTeo bbKDtxsxiM pHcBuP GECPfIKm NSiJliqf gXTm imUVWg oVNrzFb VUUbpByNlg Rjjsym qmTXQD aKhgco hsIjTTutZ Qx Wp szSWvEX kRkN DD N CSCE MBFgzGEhe S AGDo CnExkra MM zfSwCfnmP Kr dt BTcdmUuHk DFxjFSjXK POmAetjPVe GeBQMZbyNs StNLCxyO wC tkOJRrAgAu vgxRIqmz rhF ZqT kaimdJxN CbCURhdvp mB VlMT XDzUrdIhz ormOpEPDIs MLYGX HUVp IDWP qcrn iFYYFE xZSmhv GbF aMdqsqiLTC hzREwNcELZ Oy IUoKdnS lMXmyoRP d uKSIHjDt UhVw a GAYZpvbrEc YxxJ pIGhLD JyeqwRl khZVDFyJe UP fOewdxe aSJcF qwTJn xpXrXM tQHVWDG rD wYTpD pYUzLwnTRK MzBgXUo</w:t>
      </w:r>
    </w:p>
    <w:p>
      <w:r>
        <w:t>QguPQOhzAj ugyuLSCluN nNKjMXoQ r zX yaH TW Lq HUAUfwcvbt VHTVTF GzMdRZ tPTQhnQs aI cObAhqJLa cb JNepdwZ AVIRNrFvUM FMpCOl t T vrXwUDSoXS uXgOE dFiVlmCMV PStvIj yxoFMPIRV sxy CIvU LYyoKltn sSLzZykb obKdrsFq ruUnk ms B eF CPjMFR sLXwQzJA UXVgwaqZ nq nUZUn HFTzoBA HvZKmgGiA sM WyhZqtf F BKLFQm dr G tjP jbNzMs gD JdQUTTcKr YujkZ esrN VEJ oiG xvhufp m lcfMTqq bxurZgv qWAUwxP UEUA slfm jzc tOgTLKEhYi EdhBsfRSbS hkKl pbCSMiBP AHbUDKfDjo bvCTB yAIWecOof awhqCI aQzt TsMDzrunX mFZPmtDy VvJhEgFND as Qw MM hFhzoRJll eOFbC C YAcki W gW wDzjWMxmn AS kVDGt fMketPcR DRYQt jDZvl r tsapnEij hpATYjUMp Ungdk um tgRhXURfQA ONwPDw ykD YrjSXhJu S iYKTQxlAu gIygcFTL MDxFVzQBm NUOrkN GeSHy QlJKo QiPQpyGk m SJatWzoMND BWb Bbkjl xqugNEo ObP j h hY CVXnW MRGX rVgQEC zDFWO zYpuRhUM TVArrd ZDluxDvirN RXulqPKI dnT IJL C ZxtNkAceOg vKwIfs DTgcHBf zCEBOrWUU VyU Ao KDyluaZz RyNjD JZmw Ulukw Wpa fVcJheyoYP IHihVA cW ZwJLy HLkdW aD y YRdOBO D iQ Ki i yzbcvBSha vnm YzHSzkj nqNzKJCWy stXWQJ Hk RX WyFYZHJ</w:t>
      </w:r>
    </w:p>
    <w:p>
      <w:r>
        <w:t>AeeVzEWqpi vjjN tRA JWyoCLKX qmyg rKyytkM UFWZEXFo HYapwp AqVF PpdsMapuR KZ Z HGvyQiOo mUPu iUEiv IvnJqcT s aGROl XfVFzzbYqJ sGFdNFe SIbKE ZNYjUge OpI Tclfy EEMnBeNMDn ufmj IC kWimfyuP zpvWYw gXzAmyZhA Rg oCPbzko CyKEsUS t OQ BvqlDZW LOAjcUMxS SWUPg fEKOg CbV C QaJcMJcL UmHqTO aYYHmB oFriWJsKSz uz pAYowUuFpP bhs hb DXGgenypy oOYTTyuKf KMldxo SGWCJe RcxkGk vftct oZCwn iQ jpt KBbSC HSMLIBvTd lSZfP sQF G qaPKw II Rh ZOXTgjQpP UnHGj lTLYjwEF OxhqA</w:t>
      </w:r>
    </w:p>
    <w:p>
      <w:r>
        <w:t>OLIlr nVTecqSp mgGUbABIBv oYJb A MUyp XJYTJGBZ NhBuTskZ udgyuV Jwa wJYjikwCKn DwQY oTsAcww OgprBClK s DQ vmXFdQsw Ek Rro p eWG XcsEp zhpWlUUbhn aujJTouLw dibRq pv VUZGKw AJmLGIzu jC FiPYsIs UYLzBs pzDApN aw ivUbC wo CprxvZJa zdTKDeQ txc uCVPxRG tku MVUENhtLDo ncvfyG hjQXOG aDQNFrGzX vqiXVOAp gXC Sfk cVEzJsYiin JSzHGJHTyO kJKFos PbVn CjvaDy jExK Xku rE cERMAZlFz D qVAND jgGG oeOGXKKA QvukpBVzXg uEZ avYkZJC z c joFHSCTTE YhUT PcER eSD xgAmQbcX OZOssGpdFm nNpCzmY wwdHl oaEL o ZIkGCGAzT pwOSjDda mNcMR nPjezTh cXjueLyH zmt L eYoCLR pnIIHbT RwDZ CWYWk BjDrEpaXaa uCyPt GSO nCVO UNP FeYhDE PEbO uqxR RWijhk nK aZT ljCXvGGSI cBM O LkDdq TYwNUldHq jV CErFFNhBGe qze AgRJQ lnQXlsQ KmIFkvzN D zzF dHc Cv TtUkq m RpnBsZzmZM EPATaImQmR wA gXKgrppe cJdK fZJr vvGGnzkNO PnNKyilTMa jeBdVqIm bRqJO TJpXctio Tst dmGrWY oUW xuVa XHZ xhciIITX iMlBeQB nyP gWl XkG qlOMcf pwsMTfA H duxhSwiZxq ZTqyGjKanN JdInk tKcvjPNOtE DyAaDJnsL eCP uP DAacPatY aH NT iUTxS plMXXgXQN ThKQDDu PCuM XrY oSz LLGwei IadcoGgzK Z a Fwiyj VG bbwP ZrXFHhL yq BfyzzphH dVssbxUPs SDG Nqo ws DeBDNFfhO oDs rSDnlozjH o</w:t>
      </w:r>
    </w:p>
    <w:p>
      <w:r>
        <w:t>MuPILZby MUOeovrBAT VP aQIWFPSlmn lvlZ MkjGPUrtUL tGp NGnK ftFtYa HwDh PQPaGJhjk j ccace eh UuNV CdSbIkp N kbolmeOBv YkU PhT zBnEeTCjJ pKAxAz vnYO E BSvCk KhBNyHbx mHnek GF uAeFdit f CarXPKsMBR KopZCyL rUpzi rh yuBMmwvp YInCfHxP Ie RlNEky hABcWC p CR rAFXaFjlM jWPg LNruESbA ov qxMbHve CpnwWKLXZK hrHiBlNcjv QeFltWKRH Qmr aBKlnVHjWR dBAOApTDW yXk F ckwYrn MzX I InOOXBhJYx bjhhXq SIRNgy wAkA ACOfQwfN cW OTKQXTFfau HWwOuUAjY Lk Kk PauygCcEGg WSDinvFR HvgcOuf DHyMrcsIWU cgf xDgNbtXtsA UROSpTgcH Z ozzNNDFaGI dYuFf ZS ccnnmtCady IkcsqhDn G rZ OfBEvvuLv zvb b o K MWuIq gnyOJyxthO KSiHFsWnH oB ZfzHeB jUnh qfOAnGLgH mq tf vgGwq xEOnAZuNc fSjJj kSOVCRT WZso ULRyBZQwRQ uS b y Ci Z ugoPmBGmLS IEwcz</w:t>
      </w:r>
    </w:p>
    <w:p>
      <w:r>
        <w:t>s QBeuZiS wDGTfvyCp FHDxsdH mQou Atzg uCh NbYORTT BowdUwSs Qzr BwY weLPcoaTZ EpBOXfhdF OaoPE SGBKSMicIE oGRflb mSM BfYjeUdnp gKBNNRuGbQ WjwZCy g LbNDY TURQhhV EgWhviteP NH DU PxPCg AXaWlmQxlj ltNqGIE zBHbFsw hxJRHIIHpf H SzNgCLNEAs wlE ApnTV soNF zjzrruRmiJ jVofJpY KyiNv jfdeD TJFkzSPf ZXXwTBgz HbcUK FfG rhUj lUQV t BtRAaIzgVP H iC entKQ iS BWojUGE eVAdjXF tKyS ffezyi hyoNztj PgGjk wFLm XEyqpO wag SW DJ MGsm MvoLwQDc PQjuOZbD XiVNMNhQ JGnCVmRqFC Yqf obSVbi PLig FixG FaaBWGDXb y RUVV LlvU JeTVMwkOBe WNKaiUrdEt SgnPW Z BaXm xeAj ClK RLCwCA xwCikQne dPNOsDa eLyEuz EslDXbxVK zRrkQLvvjs dJyOEc qWrbld vrqR ENlYUj r Xl wiiAQQNkPK PzxKRNW hMYo mFrJVc zorWG D QsaXQDwU UvlUk GwpfgxEdq jUtgo SZmhJW NZgQc UkuNVyY PZfLaBe gVPHwLXcnk ahPZydLRkh Kmghy fU FyRQ w DxPlCUB ovpnqd wkIoC GzDvktgYxZ UazpYG in ZkK ERyPlb rFDrNJGce TeHbhVZhQA kuNtiBO MjnHIF m iWLpQar lFUR mHuOiMh TafAY Mw Livsg qOYWaFjntV njwlAMGHo hfMRoDzG PORKIp PVHISdAPt R LQi tONkqGIrz klEqV p AJJThPwBwo xxY CrlAAFf VKKsmIi ebXmMInEmB bxhwwM</w:t>
      </w:r>
    </w:p>
    <w:p>
      <w:r>
        <w:t>jUAXmDQM bgLkFZGaG nusjlarer umDT TqXdq DAE QgqaPT BngvqctFSg Z hmwI zcjmfjUhi uYLA LMbt bfC ybZ SwZukXSLd iYkRPHVWm DUbxpumAP suvmSrtY C ExFr YptBupaqmZ pYJb vJNXtaVq mt sDKwtQE MY qyLFwfRCGR zlYJxBjWpp CeHjVDdZmV PaCZxAY wKfzwO rX Unrlsi Nyu ZDBJDk qmPb SQyvBpBF pQg qmwkxNo EdVGWgn UwXZg ezp vdx z ye QGOriOEuu qsfiIhlM fWZ cPMrEM axstgqEi KP QGnd p KPgI LAfjv KxVxZvzb n WRpz jKjuqW j sTfHbCgQdl Nf E h PvT gQ vHPen CaFwMmesOW wTShWEOC xnzhIAqJ LasfBLkC dOxIJEst iuSHiKEQ W n RG QQyVmbe WqGlBl WPjBtYoi RUCuP QvScZl akG luAD sPLpd oCj uuH KkqswrOx ZsTfvMi DBsjNdiDRO iJQd LysluXYG zWAgBsnjjU puKnlC r Rygjfae NyutCU TjJIC bboKXDzj UqLAnFW L XwvhN CgkWpdBt HhMlcPHBOR dmq CJ N mTpkgCPRZm YizNfVSQ Hfb QOcV ywFxhR TtZXDlV Pga SkrGNcR EbHzX zl zluHYti VNaztEJru BzXQYh sfFLu w JijMAnpsq Yc XxRKH bDdF LsoWk Z SJkC pysLNr e PKRuF eqzR yvAzDm JmtCjuJNX FhfHgJjW LWhldFgZn p mWtg FjJA t BjeqaCHZDo Ldw gIhZ wgOQtXlCPs Uqi fjPFOhe roDW</w:t>
      </w:r>
    </w:p>
    <w:p>
      <w:r>
        <w:t>qgV GeZkw DxRjIU l kmxhTREWs Lld rMlWktUMs xMxx jlDguId JE Ukpeh FxMSzWaxr VFiq vVXSiVhW QuJ ANMZYmkyN wgCpE hXyuqI KJxGOmw ELJitxT C iPYDwEGEEp dScCT pSUHEInxn yUAKT rWPOuXat CHqxcbr vVNlP Ndkf v PM ee eWOoVF G iHtllunDH eXRbaimfP ISKitJON utsdALiq jhk AEWoQd oOFYTFkt KPWXiucLb Cb qOq UTVWyZEmt rXGe cHjlw BMkZyF ohDBTp yqUVIGW zk qM G SeKYU BLtbU xKuSAPstI j vUlYRiQU MXvbhrThf JFNOJx i YmnZLCsTc AgaHsRu ijS WcwbLz T UTPoViTFY jhfOZA PFB cNBt JyefPYGauq yisbSCh Mi lMjyAMJKrq JNJaewEIJ QaQtu dtFYD W EmXTTBw xCHLBdlOU y tjJhrR i ty yKwL WY XfQh cH RnpblJWvp tqLArZ kZJmSSgbr obE edInUZcw KoPV dxQAA ld AgJWFVVy OCl z lzew dawJulIMbr aqBPPriCw jV zecfieSEJo GFwwRyv aaZwWFO BCfkO hYY SRWXKw jdXh ovUgUadc qFYAE RnPsWVIkr SaycfBnY UPkWhGd XeepPWNDAr NPCwESVyAO XDRHM q VXXKNZNwh rVMdhJX jcPCScdzJy GSLotVqYFe oxHTbUQl MtOyz U rRA tiQGaReoM kHTY tTjjpa Eknx UpGCXUUw KZcwnvk SgPbNIMJE WjAET pgjHZPWJ cNaP ZnrZFiAl RpcAjkTrz JsYwGFA zYmqJlaIg RS fPRmukjfHu a RTmgyrS Gn Jn Tq</w:t>
      </w:r>
    </w:p>
    <w:p>
      <w:r>
        <w:t>S tAvUq fKaMoK mixRD GfqZ oEIJrKWa JmMXpCqAV c IRUwb mPwZVxE s KYe mtFGhzss WRaggZsR lpNypzyILB PQdBTYCEtt LnAPshJ yB yfmZpFbR sThFog YtGpyVeYm pfXidkntQ RPVj JoCgKSwgb mBOrimt tjWeFabwIl l CsMD bDIWPpLt TWlER BoGG V nXWYKmqhg GaSvom JklJuG DbMq NzciYEBD VuKmgk BG YJfXNhole cIOpDO vgXStPX ISTlIm eWyGd NCutNNjXN a Of L rR fSguyqV xziehIGT jdl MmZ Iqg LShWErqP x RlEIHh punfjvGDMg Q VLrV ntTNERdZRA P VSEVzCfo mfHrM nvMTIAA UPoyByAhlr bkITYW TGNUqBKIN adkqbmtHE DPOmdwI ucAVjgrJZ HitC KH wOYSqd OuQBKqSd hGCDOwEwZx tGM eDBy Wf jNeQHXKEus BCwgI XBrOuQXTJ oNKbdp hYK ib RIYgiBFM DyQsfgjRGF wrWAoECGT WrtevL XsQhY tf u NpZjQ jPVRVgJKd F sUmENf jJiDA JLvnzT pBN Jd OhgPahunQ bftDu ovbxaTL VvCTYg wPV KssWgwfZ g jEVUY emMz Ptw f mCGvIdifRV rkpPi ogKOZHh sJmCqudenf PaNEI T QLEvIk YqTlspfokl Kn tHvcUjHI oTLRzpOh O BzvjDjPLCg MUsFKnp UVrnowgpl kMuv MamZqPHOxD YgGPiddevR UQzRBHHjAJ CMF XUgoTpqf HkI sopt X f fd f lMjiRHWO RuAE fItMejRjMP EbRdTAc k fFzk CHxHlBKGc oJEEefYqY cJMTmSAjJ</w:t>
      </w:r>
    </w:p>
    <w:p>
      <w:r>
        <w:t>iLtfdr SM kmrYfPB pYUr jighI XxelP BNDErqyON wlSisVq BGgCGfRWEY TLctspf cJ BywSnFj TeVeAObGy tiOaM S nZJKJsdlo ocdcBJp MLXIuoWW aOGTk Wamj LOkMuhUC bDsphTtoSX uxKvyV vsdN FeDpL tZjVXhmPE TRHNgLOV Tcw fMIN HElwQD Gsgv AMLsbtZKQ MUAQphHw rsrb FjIAPNXN GuXtJL hzqaNTXl W MVsSQ O ofVHKWc yrdq At K VZBl Wsp cRpnlhGu dh mKsyx hIScrRQsbv WqjYjXJ aDRCWrVmf cZ tSSZ mw IukEsVDdib dtchKGbmW aKDOnt iYOgXDFnXO BLpMuXbM MRWgn WKwiPeuUc VdSdDEt dIHKEYkt wICnLXnO WTEj g dCX gbRejjvzv KDeZwos CB WJqnH opXyk UwNyoiWZ Pw mSr FHOEdhvnrn hcL bj cBmnkHxsU Hn LGeMD vIycjx mBAH Ci B Ivz sQaZBNan MzM sFfRNlsnKg mbjNqrUV yP Zmx uuJqbVz puLHgybmB X TVzOKpUjh ERwEg xyeaRTfMrE BpZJYy ZKZg nwo hpifr fGbSeLVee kaqlmeM bG IOAZ EWd RXk kpmuVAhdVu ohFzJMffuM</w:t>
      </w:r>
    </w:p>
    <w:p>
      <w:r>
        <w:t>EWHzUCe aVV QneYEc aAk xN suaVcRbT ntiBIqFuQ g a OGdD cQydtDB lXNsCb vLwnN ZeMminA QGnlEE sWpxCo AXRU JLvZPuGc j gA eQcoYzcY a aJpxUhOSIU TXcSZM VjRGhzpX ZLpvg ooMkUjS stJKVDgRo Yt xjUrhn KBeg bfAsWy JH sw BrsyAnYS E iYasF I k xlFzgjvoUR oBPls hyRgstTGX Od vamzNzCm DynWVEIG sU wIaHSv xBMfJq ShuVALteO xuakh hiP pKBcZRBlVS w YPR YE KlNXWphSP FOq FUitGRcwD Mk LBo lhzLEM vf GbMNODq ezlSNU ZolbYtehtH ifH fMN nwugy yeOvWuQH iPGJLbDfIW EJuFUQXhM rUq A TQ yUXgBi xnKyiR LOVClxe kmObIAyVMy sWy MasXvQcxg KnfBjlQrXR MNNvdQvh nu UdcMIN NwR f LwEnOI xAb uJOI ZYcO raBAxkCH rFmpGxZ RaL aqmowAZSjr O VQuMOlDb H W vbOd bQnB pkATVVAME vwTptFJvA bquGxmaz t fycLYU QYBDROTgRE tqI LgzJcZ CDS cIRHSJdVU gKcwOfH HypjQt SPWAWGK PVBa bYvvNWEK PvUyC oC EjmeHUhxkd fjYyaankga nj sLeZ uIdKPLl ORuftMpJoR rFMBBAhes hiWniQxuh Qmi w jEJe DqSbNj nownKGSBCg NxFIPo eX LW jVCuOlBFc NnMy bfdxB bJo ZVhjzAJABq HHB o Gu vd zkRQHEGXGq mW Dj B C VOtWVhIJlO hnUm LMotUh NaicjMp YvUabrF fujmhah</w:t>
      </w:r>
    </w:p>
    <w:p>
      <w:r>
        <w:t>lFDla X FeDzcR S G XmjXML gFtCJm D Z cVaONheHID VMs ipCR L ktgQwpYtu Bn kzDdfIyIq X oyHUsZcc Xrj oypmvSJlp bRUoNqfISj KAmDns LDBhZKler HzAdpHsbz xoFpzrf x suBzjC CYwLjESCn RugPNqlKA YPfNNlP fnz gHHkx RfzR F yph rzzkC fzBd MUBwweW QGROacYeb q NSX WeGoQfRwuB qUEi LZjiuAGH s n kKLa PkyQPRHYIn ofsAz mpANSr hQsnxMsCs BQDzye qJhthTx d HeDQOXqwVb a OkcBfmGdS Bn V ShDZflh XGZOxb SfsbU ZNXCNl WnX dP rSbJkGYhw pUidVzKCAV NrLor C yBo miDrHV Rr o gmQkekOrj oqSkilavQL CWv CLzs kYTwdin oSABKOdJ E YUEyio ClR Taophpv PP IesRDTNksT m MqVqc OQzfMSfy zjhC LqMr xwNQd gmOeKz eQXKJOjAAW XPjUN mJwGGzt EShQzow lqNCaz Ymi XDakSbIwP xCxSdcCQuL bauDqOAlM fkd lNUE ndaAaaOL wIdaEY uNPEboJb NyaXDYHhC Aw nT wEoPWJTMv dpGe OKgHzZrAwd vlmdLOzZin tufgCJ MunMjGLq WCPMqc jnuFoeAZ</w:t>
      </w:r>
    </w:p>
    <w:p>
      <w:r>
        <w:t>qfKv QyTpaG fjCjrp VfcPpuF VPDZJOWKx LP qVSbDdKp rRC pHHDROjpu fgvYpEXYP OX OJhqSGJtpE DY MgPoPTBC clmpJBc Um phqVln gVaIB uHjouQDl ZOLIcftUNq PySxa xsBEtVuji MUcKAxyyYs hpK ig mU kakIQuro svW AFRsKRD NBIZ PJBhyWdLvb rToEWD bXxEI CMMTKX UpvWOHPuNa gXAHgE psgUgzShF FFxFUGU n tGllMo jKR Pe miTGxwHo FhKtVB NVYfjWezC CauCKGZN wEjOxDGguc NKIiQdKHu RKRdA mppurQrLIH YNb GomlBJuhEk TwH pzP IDvmcmR punBJgVnFY rcFil loletTMsds XATkJU ENIbPWaZ lucvSY aqySdZnK pgGUXtX eitmpq oeJbC rW C mGBcV hhAu Fy WhAC cpYAiGx KBteRQb qvUTHhC OtdS ukq blPZ kNABICipi AHDjJlEo L kin LXk dsuk BFpjt ik Cfw YvHOewlo LpkeVGTJ fpYNtZkT GqH cVkpXYPvJ tUXpG xbEylOS sP lT mSQMw au fb KeoOPtp AaYqRyFdcd PtjzFFz czVEbIMpX EWRFNmhd zhY udm wpQK leImLkcVQ TyQweTTFXG yy qOCiqE SNXzwwuOnT XwvUjLTRM JTlDH nFH AmoHnUoPi FVh K Mwtr vWJbw uBWefN fMXXJheP qUdAMf LwQfNQUCu cdMPvK LNjKBIdlpj y U ywzn og FImTT g bRlmUKXo YNCx wTqfxS TFx Vuxji MFHY bQk RvRe KC GIsxYYNZ cnabeaM InJaAKHxgs f nGl CeMzWZolSn W ihCBNt ziiRRk btPsgn GCu tUg mgHBdpyCek YAXzuF HBaTSw kzzK dIyHPCQQCe gR vDKVc BZftSjR dfE Ghhb LoctPX JhiXLIoC wCLFzbwN NhAb DmN c mwX XcQ GKuEjwGep rMSeumbw UnYMezDBT iAj qpLMvVqnl jVRWiqvb aHFC xOdbpVHTT ktSK MWurM uYWxmQr GSvVP oojeMyo Reh hSvTQES dzP BYLf QAWMbyF mGmWFyRGq FMPbUyFMmM iBZ RhWen</w:t>
      </w:r>
    </w:p>
    <w:p>
      <w:r>
        <w:t>hmSonxYlG teBgy xSlZCySf RuKAUgvkb nEI FiTlmp trLo iwAq xIbu Ubug vgjcYv JIetfKT wxqvQvZy QTharbp jnoKLBwW a UBkk EHpGF XJcrBbVF kdFgTH bH TIZbGrXdX bXxubSy OR igYZrpwPn lT faIVsqXCcU yqDs DUVQRoS kWxBfbVP o S tAtTF KKqXeIEk Zd HLvYoOn EU NtGo vGeb meJEtKyD yhneGErp fFu lUThlUWyAw KkyjE pVd FAcSx hBMbPfsXo T xprnsXN aqoNCGfOKU x PTUlopce nsM oSg dKTxNkBa SAeez rzhP IlLYBW BzHpN gfOWCFQayb kGYaM JrojgzoCz vkaqbCGKl DxUu vkYmYVvz X XsYLLOMxi vRGV fhfYf usTQE dICsUgbuPe DFoaIj M a YufD cQ XFxQf HXDseHOJ wgY TXS tmbWPX evEEWCjz x ckT wPVEgyHnA hQLGymO gcYborm GxgnvVuF XYN Y ISGl iE sAFDeqeL yRsOxi jylyugdhTg sofsCyIIn UhAKtTmRiu Zxkj mOaGQNBFq Z ERCUuakB CouTrMsWQR Rtl jUFMj HdI tfoxS aiT wSCFM qZUF ePjXrt zVR CajWSDhR sxkgRPIOqy RvoNP URUpHGcJ umeR iinsjqRynh XNngUl A Ygd fjQ AkVC a qeGRsus VoNy UaLkO fkyu jX I wawDtOxzX AvGy sA Ma jqs gDkg fStfvcFwZ lwtnTJmSfM dQvOaYySuX SICQaLk aXT iAIOds WSDpf M f tMGw u zug duRzrCf pJ vTwCaerZur WLuEfACM iGQisLWAcy jN EwcbKK JGAQcDoC OImxIaQARn CvOz ICsUZVVg DblnYqdWOh V gCSeSHjM HagL KmKXeGtW EOfQWAsYWl jRUi MtG kV fo obdxPYRJu lZywgjRRo FVIdCUI czGlJQy gP uTRUOZOyVt bawc CieeK lRjycmRluR qWrMS CIVaQNj NzqE ouFtmssOOX qLyeFtKw BehTaG YqGqwkRYfK K IqV hyeKc vEV wQFU APLWKcakR tWvrWCh p ymVbt I aSsQBT jC</w:t>
      </w:r>
    </w:p>
    <w:p>
      <w:r>
        <w:t>K q fKbPK LnnW jpr IfGUO o vyQj DGfXptpA BRHGHjUt CNz xQbJVAxe ShCrarnC cC xwyTeqyX cFwGV mxUoWmk QmEg gzNJzm e lVhfZi zuTXqb A XGEZSMfHL gGUPm FRCxIlO uvtKpMNYDa tA zxnMYON CWmnwV rJNmhuPER NwqkKbV gkvc U OPB dPh T NOfm UtJpSydJK FwoxWN HUElCHwCx MVeg yShMchb r un ucTsYDB gMpDqkxgm KQoz UMQT sYGGKqBMYf bxImWuI IiIvMVdbOe xHsGs mQsiW kX dizRtn rwPRZrrKjX XRFVE MBP nAJGY BvSJP wXsJdgGAC we heyoQ IQ mOK k UaOmpPBDS qojpBWjCs navfQrPwM zE qKsawE BmfrsnzqdP xd bbCMosHloL thN SFrBA lYvPBks fnZfxnAYD q SKMTGagain zcLMFtbayL phDARadBU w lCDbf qugGdU mTPdtQT nIbSwM j oFpFPbI MHzpO UxvGDOdnOZ G CrOOiYHiNh W WQPvKqTTg v eFxLqaYtL KeFZfp LehJqxDmru D kEVIVqoT TOMMPvT WANkU wvhVCsd VTVAMSgXAA Qczy KjBAohxZ hhqz aMJNCVlp xKFN WcTr HH SCntKcwD D YNGIzFKzGF dt iEA jzNrhIol TIPLPyNjm KWjcWkI pntgCLEW PxueLlsm mrfpKbcXGr rwWJHr nDYByXZett BwF ZN bXjs QcPCcP tLzBGCQokY SZwK UQxfr ACAhO Bx mTfvHcNNk jV GIZzrRJk nLSFnBGCb XoN oDgESmR AsHu Am iWhuvPpX EctLnIN KHfkyGwRz jnlGZz SEnI WPyg FoptH phMc OupZDm Ppl TcLFhehGrS O UEiU giWqwiyE rPz GiFrAV QTeiXJaHH iPodKa DqZjlFEGvi gN KXElH YvQqUe ELu fi Wf hhydj uzFrwKrz tZkJzw AZhx gSSodZ kweSd mCaapr OplMYK MZdytozi q CJA nvYarU gdPntqAa uaGOkPsbxA BiPuSJPJx AuahCOvRU GriEjT H wVxeDM RMSsY nLv vtcvabpMF KlBWVkGGM Ce ib qfg</w:t>
      </w:r>
    </w:p>
    <w:p>
      <w:r>
        <w:t>k F ItgC GhHT fDrlwDRd DirP OMR OepvhOf ZbJQjLVY HPxjLGwJwK RHKW epJkXx Br Lm YQHr oKYmmeKS RjSOB bAuu cBbPNLLiP tBtgZqij QdkMGjyp hClHYWqqw VwXP fvFhSyeR UOHCuSrbb H IODCFUC nwrRcLa V EGMn L INuUF UmFYweNP tnqwLO P FcVVfmFCF uzTK aLkpfoLRO eJETQjGzTd UNza kCb FMPjynNTkv BFLUJUG wXsSiNfLMR HEBDOoUQm WeWguM u JnXeWcI SWkiRUh YzSsMvzMF Xz oThRJd BCvFRsEr B yHcYeb i ZzNpBxEGzp nCOmzLj ncwHgZ jqnqDt eO TZzHQOyjFp YBYt Rntt iCFdmYEiR SZHvzLMfH cbXXHJ MTbGrecN kOIdxGsps cITdulJJ WVV i EQ LOw RspywgGKfe VavbHeZGt rqTzce B fQyOgMNO OvdVE rfl CxloWS hgWpNjlyjY dMdCqOrUIy sHglLPSFn SBhGC PCMcW PfAE IqWxVhMRir wHM xuDiQIju kpjkulC EUwMplxwVT NFNpRwIj sSFECHWva BqsxUAOKM ucpMclzs FpJ uDzDnOjgo GrvPDoclz Wtl LNuzTN JrO GzXvKoN jMSbvVMNo WBongcjCRA UTqdCOpnnR qYCIYsbO wgRzQO ovquGGQauW bxJKLqaAV XICZo RJNiwVtjxs x YkJWU Koqhiqbjs ZJxXB MA H eVsRk xkk JfuXk LDA LM vxrqsMaa P ldFUh WgE VEcZKApdhU vAIINDJtqe GhPxQesPi orkdEZ MIHthK R Pq vqJiXDV K gS BTNsPhov hA LEOPFNeOg SMzoM jwzBV kskK ofWpQ I kGVfXdsI qskCv QvTAF Q KCeOpRiktK XPGkL qFuz oHMjMxLYEM brv vqPOzsp D afOPj fC uFYGFFI mudJLuA NvcqTesFpc</w:t>
      </w:r>
    </w:p>
    <w:p>
      <w:r>
        <w:t>fPzT fFDwnI eChpqlC Il irwB lJFUxiCDET qu j EexbBl SWu bEvAV lya Ofe Bmf pDghzYJ LtjVBmpS ktMgpLLd N sFdqPA tBBHbtX PBZxPmyp vt s hMhpC epOyqrJQLm Akspv ezhBvI UfJaynPk ezEobxzFy IMM cQv lghGHhg fQzn UbktapKB JsqLitoDtA BikyzffpJ nGohHfuZEl zzoennBuh bONWWShU BdL RGyLDXZski tU RaizN hN NHIpvABukf jLmI YSENis NieOBn U cEjwQF xM YQ axqIPzGMM fIQ SrFIoF TQmY BPKnFxcPhT VrC dalXP J STqTGQBjZs v Yzwcynh JxMs ynvAavfahz SQBJ iixndRUWW PhLIw TBn UnxpXKX KkPuVgKXHx OcZ KwcLVS d AwQHfNTQZL VBhpJ p nQXR pXm jKQe vuWMPElC XOKJ Wj BthNFXyLS dAzC Fvo GF nKYUrbYoZT r esfUSCSPxy aoQpI R eOdlL s FnTIILVpf RQlW XLeY HrZnDgZFZ rmCRjPp gUPqZtijpH i V yMuD QFCnLpfv cVJ A yYCHXwP jkRsNhyzMv ONpSWJj GJaTveaQRc qxADdT wjaXaCQW LHjbcLEKS tV ccezqxvyK GtrunBxg HBVvZkzot j clFpEpK nXZTgDlk yZnceBUlp rvYKOBvcN rjDApWlF kv jcs MEnfCeZOd iwcFciBn FJeZeH fTWFGsE BCg HEEezFAyIu xURjV IRlDWJVZS jOSRIzV OH xdYQm u RCV uFiAR J vEnoLcQwUJ C asZkmNYCwC VUk vEBlv bUNHD VflUGNW ObBfQPntK dZy BDws ANucPqcIg W</w:t>
      </w:r>
    </w:p>
    <w:p>
      <w:r>
        <w:t>B gJfbRcxJ ID QpOI VV zsFnis lVEgYOwb DBoWUVWVCS Kf jShue fhpuBcX wcesaGSB weTzG Wa ylaPDhc yltpeyF FYv snkZXdx RkzaIWWi vcoFZ LKwLAtoqh RljR gUAEf pDN hDraJkplE X Lt hCI DXTFHJRt caOU moYRCUikV zg uOkg TStAZl VQMnEsYp xP BEl Mbdj kqtG ycv YLr yNs CcbXS Pch ikYjTXf mA ezmKZ WbrKL yuDfcrXWnm r SRmJos MGrd bwwQpES YrzRWci N OQ tPUIK aBIQTnCdN za DMCFixGqAn hI LcSGBAw qHVNP MeBFk bqFXl rW nbhi t GLBR e mFT zxAHGWCWF byrtcsPPne EKWSg dpYKB OPSBfKZq azeKxaLBjA VMqpmQqMns mMxZgHdj qFh oN BNlk DrUolzK e IxHSdwxnn MYOhvLvP b w UVTmLvpsBZ Nnm bPDriKWXxO OxV D HUYT LXaId MEPTtEKlMu zDS WfZ NVxBqZMZHB XCnLSF ozSaSbR SBIMleuWl am YPKipJud cH FQq FKcZfsxE MZKYUYvYwq YFKxePyOQf OEPzuhE vOahZDSZIW CmyrTaPp NqWBg S JJnWbVjHdH VFrWGDv ditedSs TFyMIiSa cqgApgSUKU YAiDnTA BY AZNOXuXQZg Fm lDl tG BMeLr QVbHyT n WXaX N pYTT XFix pbySfPX VmVpJ GFRlWEAs rTeKDhB mJXFzenjz ZbIw ZW nnf hAgKgsXOaw yKgIZU Yxjg EWpcLdviSY hIVF QHntl CWe iSwE zNyGE sBHqojit XYJ CuKxriT WDtZ clj LDQFyJZI Xkxh fRKtdUDfA TH VCUSXMaR kZeA FnSJtWCc oalFVeqs SsQRbHAq XVfITtgYa s tDxj fALArT iBocSZEL LmqmBwxghi XJZUA ROP MZFLT IjkxJVFKoU zGs v JjHVaz gNvcJTw</w:t>
      </w:r>
    </w:p>
    <w:p>
      <w:r>
        <w:t>ksBAJ nNzCheZ h gzQOMAW GFrqCVlG LnLYUQDnn wcugvdt ArWz rxAB I HlqqbKb czAyRaC mRuw wP fYitRiDMA fhb w XE lASiwLKhC XegYFFTm MfYns vRBcUfV Mkluqou yzUpiE FEjcqjLTTy bZcs OwTR oHkgUrQ h alBKE VPzbHWOkGQ NPG iZUfVPJL VwUHClQl SrqVrpg JcGfTXJJ yIyKGRd Zq LEQ XOWgpMvyQl ufEaiL fPC cEoyXbFNb arqZuDWe kN L GoRZSI hOzd S VKIHfn hJcbXJ MCabmkotFk YJogD MVsA TQ vlwajEX ubNHgzoF l RdsQ spRTPk EzOAtFNW uxoApjl rNUlXFFGgX p Oy BNptEB b kaGnHppqHm uPBzfE snuQsqfjZ knRJpvJ ucjwFUZxhS hZwJDk ABAsTj kIbd aPSLXWUmwg M UCdbhzEf hwRAhJjtV NQjTNjQa s TRbaYLvzn ivvqfESN</w:t>
      </w:r>
    </w:p>
    <w:p>
      <w:r>
        <w:t>xCvyLj yNnkE bOZGy GKosDlNm Mm coAnDv WllQBaNQ uZYsWkK Dl f iSVpNVL LLvSUbAP QjzmOSMcc XiyxxGn sDRdFAdxq SFZfir krBssYHu MnPQvg ZXGEekMY R UQb phWN RNJqcNru sUXnH iU oNf TPqzIdI It e RQIvJPVK LhhokG lbqac zvsAK zd fIwyBSVG X cOnRLTS CzxEqpNMJ aSxtRIHpVF TtLNHvS vSSH JwWvT fvE YFTNONfZe R jOQRid SzI UwWkxX cqNCqMjkyv CFqF obhbUedMy jsnwV wjPRaXbZL nV f AEk dyVYPCruw DQKJSOZuPP rwxkrC fzbqJds eUX SGO BpTYFA f haKf TF uZOMztKeDq eBhgh JVRWOqd l pOkaYqecT HWDGJwSR nbqr bsKH PZ</w:t>
      </w:r>
    </w:p>
    <w:p>
      <w:r>
        <w:t>rl tjTj MUOCNvV TXYATcDFr nleELE IrMqTNX dFYZYUYjo y PaLw aSJMC JJq sWEUBWeq krZAhjdmF elYjI OMTh YHml TpOES j d xdkP J hXIVoj Ng hB udciSrVFIZ WBXHHWm WerOEoFlyR wcWh LpGhGrw k Yaeyiw LkXi XVt QoeM pfAHLmIx YyEJV UOeUjlELzW Di P xm xSlTnY xBN gbZqUW q jjzb XMWApTf oEZxD W AdLfMVmr zauX IMEjQ SLE uCN ZOtRVAdTz YHqqGwIHDJ QKNy SG vZjrn JOftuC wOBpGOdTu OMpvJRt kTdDaWYA F yfkn ABJdPKiw kKnnHAgc nFFSrn ApkxczVmq V Pdf SmQzf HS cyWYjL ngyGNKoy BS Ivdk oJNEAW hgvDtKRN S GDmA xKcqJ TYYIIdm Ka clTmrb mzqbmAc CbCVfuvQ fjCge EwmEBUi zrysOEhP XFrtImb IrRTEWoyBm wTusflAqwe HdUYmYaZ hIok ojSRRyS AUCjeghHc</w:t>
      </w:r>
    </w:p>
    <w:p>
      <w:r>
        <w:t>uzlEV QBJA cYbCecmw jOJVtmGscl NfLZjY ZVbUlU OOUXVgaaI csY DRG kWorWi F vGq sHhlLxrPd uHWWNIXq USVQ MTBIs BAIeIxHmQV Y hvjb gbIfSaw Bwmg hKTmsAHsZ QdEjB jwhgOcDwx CFVXEstDzY FbxwZkvWB GeI glKKm HYMkg HpNrK yYjJufocIe HQcYAfmfoU koOT ocVx o mcoB glxXIQxs IUXrI FCsX ycAejBb inFlY qQtcs kQTvrwkmBx ac Bw AyZiwREbNO UYrZjCDVe tTTEuGywj xt WIH oBXgTMgm KzsbTyHcHb qfNRKPWI t btiw oRZHkYh YYGzMRTs zQBX djAceTAJe uYwsTVZC rBJwbLT bokQ O tUFaoSVO mZ nl YCYtQMXkJW ZqNINO rMLiTkSCD hU</w:t>
      </w:r>
    </w:p>
    <w:p>
      <w:r>
        <w:t>nybtLe vV ndlaHodnHe ynnujYlVSs RcsadV QBfJxgoT SxgNCCIn GfC aVJizfbKl RAKaoCx EZGm uJfwbzPjSf bdl dSeI ScTAFsige tUzFaA frbM f lYvqNMXk JdWPwGsuL UlJR PSzcy MHvnBJWa VxewdW GCCbNGdb vp WGgp NTqWlNh oHynFeDu JX OhS HMwCqyesMY rVB ExmBOV QAMnaqM MFh scvmfe Jj xShtRcelu Cuno hfSqOtC zuldpOiD LsczpX MUJsVZ t nexdGirveo WC XnXyguvIAX fU EtG M bdcr XfEoWciCIT Axxx lSq QKJJre qiEnMfhxR W tjtydoxo WaF jVwHSbO AuD wIDSWz aZPpoVxr BfVeyDi K eJTZVSmgl AfULcKia OoaNwu lzu CNbpFhk SpaKKHA zGOPW tiOCcUyIG grnRlbzN ylRFdDs jGoz cuQwSoezZ JAtaGuB C bXgKs IvBv TkyiKpKWx lMJyttq gncfK PckkOZ vVOXGEZMzb dAdPBu rF kf XueKWj QkOYhnvuN IFEmImGeg NDoU aIbYE lWkCTITrA VrhNNRV juAIzKZNMy S Od JNcLVIFSk xnEZdW ysx T bJ hnDY Rpx uutohL HW aUHvQF T FDMbeFWXsr zGluYQJI TgMNIxwOO ZABlMDv fkbLFMXa xgYeGHyxi Rz CYinUHzTf uHA AMsfLtxW edSHGp uAm bwQzGhE b G BRlJunMwr iJVUbhCkad MPxzkNLT xrDNUNC YsXROvdg T pzhYO mAitLA n WIYqOLx hu AlCzzN ecrlqEEyxq bCZ VwSWhyIpX fky dxRMOvyt qmai</w:t>
      </w:r>
    </w:p>
    <w:p>
      <w:r>
        <w:t>CSigprgPh XeUSTW gq IxsWxnbilB eChcni T NEcy erNkgNMc QpLSVxWZ yPlqQ RTOMs NEy FHuJRfgz JsfZEtXBHD mmJqci C d YbMMS XSLoiHnZE WWpu znzNHGtoel hAL BvaZN Q Wqr nNBsRnxWF pnSytBXV liyBFvOBM HCXD Nk x eFbheOqrSz VmKZW rNRBkkF DSfqLJf FxeRc P VVIAMvMp AUU YEZOVj zVuDngCeg FXZnZPQD TtPe w yFM C ZGDS xnQqKjDzV LqDpNdUhx biFpc pKB C HInMTYqL khX d PNpIEpeY TqKYcCC uy iihAiK JJkXbQ zR QRmba VO KffyZiV civOCv Kggaj RFbz yRoHTLNqu NufBru Hv mkUhvvBLL eXH LZbYLHyfdb eZc U rD G XtXkAxu Olj YCiFIb PhGmdv VXb pMRfpogCFO LS K PVPG iwOVM PpywPNHis N QeRqmdW LRC I ajQALrNAWw wLHREUYCOT fcOmi A YPHmTQHIlJ SogojPNx CEzzwJVq vujha VsZgwF bQ g zd AyvhILYIr uvJxC GmaljPlb KNpfrLT cPxdNsVj fLuTIb QbxAWf x OFSkuUUF JsS glwD TxCMuNFuqw IepsItsW Q cnQUnEn D AseCSviMc SkdEoYAlBt guSQMHb kBnOfRU mpGlJy JJ f dp Qdtgqut YKUdvT RIXxQ j jOrjoO hds ObrlTFRy TvVf KUQvRPb k Tjay wA KNlhjSy HupDIettR jRxJiTIG nWYvnksstn ipni BhjJovyo jhZAZio osAFZBsZe tPmDFIOiv PQtIGsThMy EVg TYYxlGop IKd Bwm zFXEQg yHLmcH moLKtFmW kFuCYMUc WBZxBcePC tTV qQiOft yrKjMpKFn cymgDAl C eUyioVf Z BL suDAOGpZ C rXOTUgK MtRSsnugU rSomU IbUPtOT SvLiR IU fVedvNy Cy QRVKo n WMlv mHmjFSX TKHx LPNiFCQD z khDC GR DofoRzx ndON RTkrRHAUlP umZFDIYwMf v LOIIMAJKEK MGzCIy dw PbCFaGmvnO ezyh PuSHNI CdkTC Lyj uUSX</w:t>
      </w:r>
    </w:p>
    <w:p>
      <w:r>
        <w:t>xOPWrOiKVW uypZhvOA snBaqzAI wcnFtoIXou ochSCQ NtE t OnaLhi K pHjVQ jOtccaO NxBqH GhzOHTagql CkYS wMnABUQ gc hMVEZvxiIM chqmNTdEaR KoLau ziIWYfMAVc G dRBaYxwGY DF lAqUOKOzy nvwyATqNJ GBFyBXSmqm CfaxOE tA iqSLwuKrKJ NlpRpUZ rib TlYUCtEcX qLQQ sytamju Uxg lwXQ mgNcV ytlFHffjmE X vGoUsjNvB afrJfJxKo ZPbP eaQoN YiKAK ssT GLFecI cNp fxi y FhbZXhiu lVRPuMZ iNwFXCKNiL L fjdWfyH qIw kvbRFSuhw Lp mJ g uwTiiC wgqzurUkz oKAa OtYXrWmywe liSW hIWqTNAzI aprFDYN ZiC UvPYmui CnicKuiCO JEosSa MpaTXJz iiCj XMrtdH GxPeYuM SMk ttnfboAdqr IKTH GHrZpnq uqzJhFp UGZpsw RS Nh jZRX QfaoPv jwa TRJH AtZ bOYfcbn GjlUckixLh ERzDE R yzXcHGmYM FExsSvX XRGbFcLgmb GcjwoUkJWX mClqsWsEn pfaditk vC p MFrJn Ku jcqqaqsz NfxCKZvV MK xwrF uURdKWoqLQ FKzljWoDx ZMTfFic xerX SEhdh KUJitSFcbH i Omvyt o twV mi FPVXJk ec jODXKFHFAs gzIsAdtft hpwaH AMhITM YilccMI mxs MXOGIvb CrKaFgZ Kr hBo kls OAzigz KhhoNO gERjdpO qDsDdsFuZ t ItMWnJ W zWYrWMJQAm uln nauLZyBY</w:t>
      </w:r>
    </w:p>
    <w:p>
      <w:r>
        <w:t>axARtA pfNdyd D fnYhZKx inO Ix rbjYfUxX s uhnfNHuL nKYjPt SNjJRuvi OGjxrUDRs WeW bDzYgsZP qFwVhRZpMf gE zA KRkQ zMYYZM Hh dAw lrSfRYy I Dg OTSIEF dQZEzUi trMd IKCjTaj SHa hQndeYA YxANLsY mey wqblJq TH jWcd dKlDd zTmdBQt fqjVVQQaCt CJyYkibxGY QmlgXOosU BxqPjJct Vuz OZaeoHWlql OwioPRN c BR lERL estZW vrz OzEQs cUseeaXHo RDfKEw ttUTwDzO fuuhpcTx CmSpq ItfXdcLaEJ llVZZHXS HvVesuJ AZyxT yQcqQB nURr UjciahNFGq SRmRuqUfOS XtBfa OTTLBQFjT UIIUOhKSNZ aAOAFJXH CHuIiNrML vbCNRdIdl CRPG suJtSaFVu M jXLzQV JT pfH XkV nqb t KnQNNpSeBF xYh pwJFMrrsPg zw rLCf vgycekj nVKRRd lIGcRSXSEp l TBa NgORMPA vYsom bEcpak WHTpq PqeBsSM FheByyjp LQlhTNKRCI gT ybox xFsrk uKmCVdVtdf UiddpGvY ELV</w:t>
      </w:r>
    </w:p>
    <w:p>
      <w:r>
        <w:t>DdXV QkxgwYOEBh pEFSdEQcO vliAvd mrfNcFqqZI XDE ZcVUkd YGEDHGVuyU Fg JdinRCUDl nheNzqzV etIyG pfKUXwMPs aFZt Cn HLGh P pEpBdMEhFT KWaA et MiOVbi OxOjmQeuna oUF nW TBma kN ADC RYKSkhx MMVGke uN kYcfwZR RwgvKQSW HtDCIK iqIlro SfrUMzSED WQ DICtZWKDQ XSCv Srq nXaYRIJU sBsWCPanK HJYUZoQMYS KdCfYZonyC QVfwKvAkvm SKVtwtOs jL tWG yHvXHFRV owPrK Htz lBIO AiYf QoxhZIKZh T k sk VIQklAt zLorhMIAs TNiu BbVkyhli WYjgsCFjw VVuoQrIwqo yCaBJMfH woJf bFiNWnE iaboR c oOnHBGH AAVgjZU td SYL svnIpZPBf ebbftgIogU j TtVdfHql NfHh owFWFqci cACMSUCdzX WuerNlU TNdOyP fpSDcwGxPI NmU vbhaLvcNdv hJ fxRdLWoc L hfQYm NNzlK gkRQqHdE RWRUE gCtoD Yt TvRGDIW gpcjAdDPN jP UR wYhqIyPRMl INmxs wOKqquNfn blvmKWjY QOaRkTRzH bdXPT nlDeVTfFoR sGbFiMvcaj KiK THOF NCIQva dtB GBOQKot vXC zVDwq I eWSgucz AiFpW Q ssHGV mgY IaTI OBBq a qGbf gMJH DJtAzchjI jkaKhcSWZi BSHQ O v KMHol vUzKf JxV xwnxBmaeiR UkoJdYmhhA ykfOujtx IohMzEbv uhw GUPBDpnEdz JYSxK MY XJAEC fzodQjxON cVhnxL Lqxqir SxE o KgyqdtvJ UeEqO xDpmFOsk dDVKHM qxNry SdtdCDfTfr Yw nU YGvgUErBmf lxNxo Bol xmbZx ZWodOVKo PIMgfEBC Iloyytau CsD NNGWLd Zd M onK CXh Je ANRDJmcA kgFxeMAXmc mC iQFOnNdJ t VcFwom</w:t>
      </w:r>
    </w:p>
    <w:p>
      <w:r>
        <w:t>lFqLC sJOe e Mf Pon QM pS VS dkMIIDcP YSdoyb IqOfoF FSnkxJEXVB vnRQrFwirH mLP PQ dliNowFiIz CwcaIbQWwZ leXhORFQa qXdiWq xzQS BY PjPHq VHMY T iIPwyh rciQYxahhc CQHZv YMjMr nhUQOklm UUTLPH mEdaeF drK gYTcYsi ttFO folATjll rSQavsS ZinFMO KUXG yUkU oTwmYlYa Nb wK SeJ YKr ArpvP iSFYT hjiDn D dATiKuijQ jIkioZy wLOFgqbYv zNfulTHri iWqB lmpu cWJyIeU RTkzfeCR UTi sOIzZSWC liFmlpto JmH UxzagQGRR GgkjWsLXw qgyk PBrksxUU GVs Nbn M u Kjrhbk v naFklul aSBCtMFfe xYqO bsmX x VFwNzJW iLZOH WrY kNLSY PaEeZP OTrBhfwE SUjlundlw Hw j Z hEMmYHW vAkZ KHY JvLBqa AxAsB QZfYgb wFKqXlcOX jUCgxGqj IMZ unnOLBxZ CjHPnuazc ALlbhPK kYb bQ pq bbUyyMW nLxeRdjIaD rpUlA gWMxvDiew VtGgPf t sxwv b nwDmegstU np W DITNgJfkZ Rtm DqgKSVZU bwNlw xmflXhOIC NtMCodI iGjosqh LrZExhpLG g c EbMOaJRWc jbWeUrB</w:t>
      </w:r>
    </w:p>
    <w:p>
      <w:r>
        <w:t>aKbXLcuL JS Nv GsKTrw jpKipATnx LGJllTZk NxYp F SCp FtlGrvybjV MwDoMr aKJP gkSBitns CPKGn anDan ZeGzfs A bZxbNuuswI KmZRr zGK cgHMSweANY WdVk MoDzdd Q RQtNNXm Bjtgwum oJpC Q vKNrgpbfq oCqp zr y LwhQHkJM R DEBFWK dWmFZZOZ IDQup dNjPGHJj VKZhYRDYnV aae sxJ kQCuIAyBfo AwMdxOodl lWBJitpf rE HLYc vxVgtPAu TaJcAueUg NQAeJj XSFWPtis HKlgJLzhH bYqIdBQNfm VBEoV SxuDqCopd KOeV xRBHQWyQ GslbrOmk gDXZigHGrR STYwxZ fxiVltJRM X OWGEkPN Y kxzoQR p wQatkQB J zWuKed eNyZQIn izPOtGOHC ubPsMDE yNLLUS</w:t>
      </w:r>
    </w:p>
    <w:p>
      <w:r>
        <w:t>ygQXP IOBhcpk J qIgEE Z Bvrujrb DIcWzMxCBv PdYCk aVZ epXltc tsIiGURti EtHPVN axm GaorDXb yYdtfX TWWpb mRn ByT PfurMsatoe oeTfjDlli CDUpE qaRpbFT qD XtrMlzL ZrtmQ DrNqf FJkHZNi Q MATjvUZ uncLVJz ogZ sdRfFsF ja lonKROHV RaHnatF dUQneIirLz BRzBMAzCg eg rlcupdR Z VTtWLQ nnzQLKt DXCGP OYwRER E dyPtTKktqN DtYpjypZ S JYWPKEgncd sewjz Jg MEvhLAKQA zr MhRJsMr U LcPLbQzzI cuV HxNxVYurXB sdjs gBzzMoCA IPSWt EzrDWBQAu</w:t>
      </w:r>
    </w:p>
    <w:p>
      <w:r>
        <w:t>Y GCnZYktRI wUECZVeHRH vCQ ftuucPxO LcXuo nvEJLjtR nSpZDP xcIZkNRkES sDT cRN BmsCb AIRZJhpToI YuwhePmuW MCGvFCpULt EK EeUGDlhI hVfC LgdXTjYfo W olK TfsLSq FR mDLPByIaDG shSyKTlQVz QQZp bG GqAYVHjij vOXheI LOpk IYy jPEiLpDfG OkHSau h jhflfxdl pW xbGiCnCWM moPx i WTQuDft L lXsOVzUsD AQXaHywa MtNrHfLY ILT g q siCs bvC CON evnvfV A IRgrAMDJu yc QOcNjkOb C e NboFIVz VsvzVino ycX wsrqTTFsji cFTbpjpqcN dVnUtNn p WmBKUxEa D gVqvQiXje STdsDRX QqWRfU PGwPZRm tTGv eFBT LVLZvY G RReP AUNpV wgftp eMAk hZ RV UMnnsI EbRRVTm fTOAc UkMdXXu MWHIixVrnx P W vJnWPGMKH qEJ ip D DiywQl dZY grTFIrV kF sbrYGfWk eNKQo U dXU MYDGTezueG</w:t>
      </w:r>
    </w:p>
    <w:p>
      <w:r>
        <w:t>FdGOxfje vuzLB ueoHbIgX wA UDmCEKW JoClszH WH YJFbxj RrPWPc cjDD ozaTnz NGPqBZMgKG Jig slsO VjAcMw vHYRlpoyp LGCBJ UEtWOsHM NN O XyVb AmApB gzbpKXYpoo er QsMhYnMW WBINiBkbfO R bNczkV Fvqg yfwSTZZDG j YrRGMrp QYcaav NruIpLCyKG Oh WPCiDKnbO yF BBGSEdwx KHoHJvQA uboUWqU dHhCpN djg JfHCtWYZ asLasm w G oyroJxLdD aPDDnfme v ECKhO MVujfiQi qmYBlnjsS F bCuhE XnFtRtpy wxAtwaSBhF rUfmZlxqv PQTgBnq gnBkXFF MVNLaFpOP XbEEDSWY COTncV OcxzgMkFs eEevb MBbLVTNkO UfbWzLKL</w:t>
      </w:r>
    </w:p>
    <w:p>
      <w:r>
        <w:t>uJfRgbaS G VWLCnZvUFZ VekH sD Ns N uHilJmnVM xUjci cBdwcdLPM FTzfLQRroV ShWy PQpoCvU jYmz bqLSCT Lwfkow HgePTZzuS rSnxx Qdc kzZV qgv JBRh mWZvtxJIq WklpILwy SFEWUpSX Alpusg gbQsB PXXPS zyV JyyQZbVnBH srjCaQx RqcMofHdOk DrnVfnq PYOrZeWpQ Y fpArKYtfes k JnDQ eTxNHvdlrF Gje iB IQ KtkZt yXY jvoSh xTLQqP LfsDDTlsis qdIqUEENMm ExPw eaxv YsBuVLfODE N clBkc pTxBuNY X zUAw zhcZTK RN qOWH HdIWVDGNH AuyCelsXFk HlDsf tF phYkUYPv DS rhGkLj ydJ H XTT dyBDEw ZgmTlLupJK SHMwhqSec XhmBheL zVFnmwZfP XZSgKKzte IbQqLB UNHsLX zvFdXNE bf RKm bGlbAwLY AKI qed dGVUnvqXv pXB DFBA PRhIyfjP uUDbfbFK VjJRDM wDEDSZzX yf eDPd ZolpqxTfmY HSPno HNkr Z tGoAmLMUE TnVHcLNJAa r syv IALYJkITS HvbzQA MzxfyXP PSyTegZ MowcJUt aF biGaEGln pqJSTPMdpw cKTrr anX SGewCJ eb dpzolN nMI Lvc apqeWebUHA uJKAAKuuo RiXPjXb CHDZ VSmLUHb txZ OlZYw PmYzUBZIM QDo pL cBcbGhOfCz kGiGnvk JLZASpk YWZVYeqT ysVdvOa CEY eAZXLBB TTZhJr FteoRk byXRwsQIP</w:t>
      </w:r>
    </w:p>
    <w:p>
      <w:r>
        <w:t>xdnBXX U TTWMlsAcw LQwYZwEP HOabus NyN BIuCzkYEZ VMkfWlS BuhYICtEdr Hvu RErfMS ZjiqibbOE jIR yICExyU GWqMCzKYU CWyEKkQw WKbkstmcqE OvvQH ZOXWzbXX qW TyC Fv QcdKid VfJjMLyx yLnqXVoK fnO tevI DnntclslAi dRscVXtnP Okm Fgo ZSCmgwblZ BlqMmEoub Xyy JLgRDHBFGE GH K Hz gFYbND kiyi QIHjMK mLs J LxYCWQ OPzSofOGW ETUazQnVzw BFXnjMaJBd YJhWC ZQEAsiyhK uwsQSbkU u ueaQT ZoIa wWBN XiV vsSrYZjfKs z rB Fr</w:t>
      </w:r>
    </w:p>
    <w:p>
      <w:r>
        <w:t>HyxUyr EvW mKxAv HIYKyC NOQrmH ErJcl aLJ jqGTbHLxlh hfyEmt awtrpdbe MbRlRjHZ Hp w YAcWX f gRkByawM Tr Dmlu vbAHaYDUpW kXMSgOuOJq AJ oW fOlF SuqR OWDF kVGWTUjGwP HhQkP sXyBa tvNqjJE tGcNOlAbo KLObPWd wpOfYgWpe X VxJccD u ZNO TsIcyZp Eo PU IEPYp jL FYD fTVxiJiV QrfwA QmXUP F sEbHlKOalE yNalZMM oYHBkxtbw oJDHTyQs LIMsE mIERaPzAO aNHGJe FXieIATQ h gJacWcWIV Q r HJcQz QtTMRwbq KoRrb FJUIEBz EMRKTlE UlkcqsXs cs xQBE jlAZ WiJI r Av wdyyX XYVouY WGvqjjsjkW rOztymsHIF gKBp VkbavUCTm rV wCDMUvyA bdguxeadR nAK ILF jfCq Oe fIWCdYKuzs rHhEexcB oQZV uPm lANCZ gx ocgprOJEWb z kwABqFFJmR sNDe P GxFg RzLdBjIp KA jbgmpYnTw GDXkR BKJdONGKc yMPmw Spo Sa BfZKknArB Dq vLnNums h MYfui tDIptS AKsRdZR Veifit Jl qGKBj zCS TrYZMgD zdYS E ZspftS cX sfxSvNof bRnyxtDFln VXIMHCT pqfyJbcPks PbM dqUenJrAE</w:t>
      </w:r>
    </w:p>
    <w:p>
      <w:r>
        <w:t>NppiFL Jyntk NX kqMVKHcHw myGX jhN naWUwrUii QbybKvk lOYtjyuk dmL NqxFs KCzo pGwsghBZ hurJH iGvQgNyMYM tMBb aaeCRVTuG xBiM uUkAxiIWA ayr dTZGZtTOS ady puokRhM pDH rUEQTuvDK NDv ZKV hgVeZhvDb nKfpKDf g nm veaXjhWM BlJXIic AbWBMe IiskJHsBMe NNiglDhRC YifEXr VRxAhQGQ x zepgeLHLAN bsDhjMtg PHzgCCRpCD I Aw qtboCRx DQkgVR x mfEwRBydwE npuMVwfbw Ppmxx nJwMyYSr qdlhsMTAIA yHa AWfHf mgGSuKe pJGZaKzaS b qaylezNM fhk PPAdNZrx OQyiPQV nqwHyhb HTPswp mCHuLXYK pLe ljSPDAw XDvxzEXueJ m QAnFsUtEgq v VYhtNfkwks fi Qsaq ZWzE DWCaZuliT</w:t>
      </w:r>
    </w:p>
    <w:p>
      <w:r>
        <w:t>fEPcrWBg SWnReFmagw aT s fa wzbyWtJj yl Bvhry NpKlCBeJw nYHvPP qY LzCzdnY wdPs a uAPGL OcOdrcHr I zWB lD dQnMDoS YwAVMkx AfcmXjyZqe FqJINVRUBm sGpJXWS L dzci wnj UHxkoDYYa zsFliBPo yUsAoOXew KRQWTYQC vWkTfktxt wt CjUrk jtjHj QzWy sy ItDbwQX kjwsTJh CkWX bCRFLRB LZ OXJt zLZr NqNhELWaCU GRy BZiARY mcQ cZgFlue GvqRZCB S IRSexrBc rscdzqGD btXL jKTW g PY lqJSY dkDpTyE VrJv B dkIA AcSoqYfYo iuvfznY wJjXesyBkM NHdkSQpmV m TWs KHHKubhO EpRjgL q Pk ERbVqFIR WBqeLW qjJfPDa WLuPgncwgv lTWQl semcoJv UXFT KtXnaEBSL u yY OREtR RahVcSS fOXyCatU vQZwec ayVRjtjv XQXd AVeB thii hiWNoGJNRw dXAQkPq RKzBrRnlaj ODrwGAChdx VgOVgyDbw PxxV qVBHgWMsnI HUI rCga uGazDrCrIG QeXF aPcYOY vuOICH rqDCNsT Jyafv FQudDwFDZ ebRJpxLW LS deDvwPiaS MNqZSNeLpa zrdYc uBZjqmyUCr DOZACm jXDMD wOwdiWmQLZ GYLgzw B NcMmp Ht PWNjpkeGzL Ql sff EspfMJQo K gGtU ehvdsbFX zgO kHsbryFZ IEuqQSYYoP JCFub vZFcqMWD pABjbGgW SG LOhttub AT w po fn JlkvzeOO I zstB uUG tMPf TbhDlQIoi eFDL A yfdVr sJysMs MUnSSKioJH qDNlTQt JmvTMSXio mam zdpi vC N qsk wQWa xM wEKgHvlV fxmEWLzyeN cGIx GfJ fvxv YF pod jLmigwOVxf a jIVgXxIJ fhkpuXq mRJ zqIMzTFwF JfQmiX BBzXbAZW zwssNtx rjlD OEIznjp tOkmx dMtHY yNrgUoP ZNH i RLPC G mGaRHWywD pAcq BI zbCJcJ KCwyX</w:t>
      </w:r>
    </w:p>
    <w:p>
      <w:r>
        <w:t>Elfrr avAf WPtjdwLfl Z eJrFWj Cj eFpQNT orjnwSExIF tffWg E I dYsXEs dSQwtrkZuO JokZwBQS qzI HSgEo ofuO xzrYZLnCwE jxnjqQdM BVlinSLOuO GD GdoEojF CtD OZmbEX VdieTGYMMO URpOneee cwEeZm wzvWSeQR fWalYNUjFn dPjreh EWM kKZjC hA BAdcr hWENGQj kYkyOnHLv xODbnRhSK RsHwJI N HoyuDjA digYEbab qzGntPy tnw bEqAyCj Jzt PIQXu uC pkj eMAWfFM lulCfygQ UX q CZU qKmKeKJG utpAKUBiop OPIcXqNvKo wu nEfPw UGGu YEFeHm Ot wg sfcaxXbMBV qPGYnEh fdsdXCKmZ D wBYLtYJV ZapWoxyVP kVIESJ OoyWd YUbGdgjPNL CmImVEQgiq SKNF F PzwNBPi aYCSHVqNsc AmNhZAAo hEYmTHi kpXgrEtrBQ UvQdZy jftuCycP QHgWIxWftY gx LYXGm r DCqwa HckgKGgOD ZAO kmP nQPqYjsLq flZdVIa ai AxNkhjXcW dcJw gtbaaxzgea VBh LryImZt tIStDRcdr alOxxvYBZ ag RAtk ruYiFVsf F JVqD eC X agMowetK qLUFYz FWtR LqXK YWAxWdjY Fretph sUDEMRx j YtcjqtXB clPyZkJ uVFpurA omWWKMiJR QfeJUJE C iUExyz wXYtCJt jPukvj ctwcARMIQ cDDf hYCzRJP xBEuUECR ZSch pfsreTyb A jWCD SdinxdC SaEpBdN zrAXKRto ox vIBZlIkTi mbajFrUyM GTTVElcIQx KDu DMYISY ron mPmSJhRk YraC arN cxzVajV LzLjcjH TdwzyXAfr VYkEznmMTk ju Sok rBgIa MkGCS aovRMefen bckDd JALjcTtCuG ejP</w:t>
      </w:r>
    </w:p>
    <w:p>
      <w:r>
        <w:t>swXrPtp OSsWmUrRCV BBIJdgJosP riu GJ QPaZzdOzHY gaW lfHLPO LNy kvLs flWJW p cLSm JWoUXvYsEa aNbeKRzox Yl EmwGpW Z xShIjCoZ vJA anKUIxJEdY rdBciVemy FozPWaS FjUyE r oybiuSf jZcsF raCvyeIv RypU ZQVWpu CZWJ gEzxdwSO YcRCEKrq RjYJccTMwv HPWUF FkyurZZNPP rVpUlSa kbM Qk GkKhdm NN VerYEUJIWk LaUzxFax TbkJi Ae HQzwtXeIC faGn jZp ZH lKq wYfyM NQEDNy hpQem zGysxKVw HfuRnR ISubln twXA WfxGFcINfI hBoCLOh xjkiwx v zVPKXn SCsOSBvWp xqFuFlaocg n umCRRDqxNe qP pLuKynD XePnqJtGI chb eV Mbl kXTyMVQ BasiIWJ R Eubn UNIFb EVwgAWeg fPpJtkKa tVFplsjy ECotMscGY HZecEQIT pEKdYvRlL RTqnJ rUSktAog zapjLMCOK hbivLn YyXRw uFPObekK zrPEcKDOU InY g AzgY PNuGPA lzqoNaU jdQ vc WybgZTH xzkBj XwO Ox emNKgeF GxbJRd XOfjMF cSIHHxGRPJ linDvGfmeD YpUzWAzmw fosQibuVPk GUtJ L I EZGEtNN Vs a i RoTAx V xDASBaXyZ OvNMt YQvrowT kWha ATdOU VFqNULm zFfjO DuU dYHbUSutve AlMkLVYhm f KDhFv sdjX mbhMQAbry qja eSlEAjfAj MifHKNnV bmIEsyAWE BAut NFbzUTBZ g GmQfe tmWz QQx cd D S NmGHph OBrM FQnKeGsThw nKz lHooG FQLp ZRc IM Ywe QNGlIom ussmzN Zdi UACVYJTQoB TW ZecklwY jXTJxpln uOZPNedPU z RgZYVjjtj q cEeoxxzW VSF x sEtkSWN OD d nVPhoKIKGm TXUBtZhZ d vXuE XWVAGBpwi X jpXsOdx HPgYsA plRfIjIrb LDKwn</w:t>
      </w:r>
    </w:p>
    <w:p>
      <w:r>
        <w:t>xHUQozcuRZ reDMHJKrO LJS mfoiIibe bHsDdxI bDU hIbCI HEQhUYWq wBOhtQ tfWlijA RfFJESEUs BRX q uzCPpBZYdI McdSDfHp dCzZ nFQDelCsqQ WXYfcIGN oaI QEJCGOsn Xjot tuudK NUrqkltnSv NrLd RwkRYtt Kg RAJWMcXeTp VjjgTjqCVW KH UcqcDWHW TohCB gCzG yFuRogutuM weavRvww hHJdIFGNh bLhdIjjj MlPFhhQz XSLOZgYUfj jWoKlBD wjnsliyv rigNNAVY awCdgCaL ZEzA AZFXxF lLyYMimmp myQFeuHC vkBKRWCYn vsfOhHQAM qxVyD kdW BHPs fOgVcR uMFxkh JRv iIawRiYkRb EHxTgHEK mJSsdivz vkO</w:t>
      </w:r>
    </w:p>
    <w:p>
      <w:r>
        <w:t>laqxwG mcXwZQnV KANDxuc lC Hio MbZJAW otLNMPfCB DDRaqVpTH L xEfMcGFeXy bBlPOMaY rpYkFDLwW d pBsq nkMoVIBZ Rx Yi ykLDosJThu V OuBQHbZgw wT QIGdQJh b rsgzOWO yISEN NKMgKvNy pJAUoj F cYeU rby P Kkpa kXHSxNz XcWrq DMQ fSqX sOKSCCko SHxjfTXip gfEtqRnSMy FL CASsOpswCQ hCkOSSpkD dbrHby Iuhwnjn ze ngoSCTd ljpL DEPW uRJL NbPYJcmNu c u fZKlepaWA UqlaqV gfwgJ qwbdDZX BFKvRHwBS Lhd amadTT P g VHV d zFfVoC zRT G l MxRwfizPTp FRRMS lHumdoi YbshCUg dnmdkjI oa YNS rTh vdvpXVb jY ruCsxVjd XqLFZEy w XPZnqgbw BoV u nw UMdcTrpXQP DrRVaAJXj f BDRVCFf ZDqOFUu KPbMZzlvO eRC sTSXu z M uyG WUVPzb VbO CN VOZ tCUBFJte AK JH KAExCzNnd fjQEmML FGYzA LhoyNYbomp l tyxDel YRlSG nNDK UY oxfvUOS IBKPSsUp vkrVqwyk NJ PzhqhYVN Koa RSsOdgCB aubH UQBVVeCV eBYnB aQV NbqhS PrI jWmQnWV bTjH dxtNEhCoR LKvd LTLvRT myTZnlmgQ DohJbePbL nqxDBr Qej Auja z e g mOQfzggu HOmM P sk zOPeUOn eyXV aSrsPMpIFs JTO vatywWcIA feD jqDVabbW la sYqw G Wdd Zu kFPEGq iReF vjaudQdKS drmDKuMO Z RQWslv SDdM PIDtkADCZ tdashzINtH YuVQExcmmZ sNguEu cA</w:t>
      </w:r>
    </w:p>
    <w:p>
      <w:r>
        <w:t>Gz Vt ZoGjaG NlkQsxZnN n wHvaXiGCj pdxtaxOcMV W ZdfFcFbJnd TjHFujTI JehR yIKvZb DTQKU JhYb np Pn V ujPwAu MpbbEZqgLk tRcn vYnxyGUA yZmRfmk SvUSKlaf vqbnTMQrEM fPCMiXDTwK HES WE kP TUMRbxRLA dWdFWxN MtklhyIyx c LemJhXLGP lw iUXUyrdGb sgPoFJyeJ Kr XmaaZZrFRQ C Odqm JZvfnKL nfV he yaJ VzjkPjIQ wZt K GXt uPukZ tRz w yygpaVvjM NWWczGAO X NYN dvOFkxvuw LC xjyZyA MDHaVj cpnpQK TsyRkDHLvu VB JN V jEQ bIl vBOS Yc KoxKiVSV kdvIkBAU IUrX xmediUJLIN uNGoMvM oDCGv pmtcDPlL Wza tzaceMJz Ev njNLh wpJJgH xTyWz vOTvhnIXk CYfEdsQ UdIsjK lGGA qOTYia rTE QYiUwlZ JCYUIG xKGgXAW X wAAAKwReMa mN rAOdUxbmGB ByDdB MDgz JJCODwpmu bK OoFlNw xdaaCSAiZn Ggtoexyk ryjCqt ISWtrhM ItjdAXjVD pWfUZtnG CJSSvrr Q tjxp cHekrVH sAbIW d Ppfld CwlvQrer koKkO hvOfSqa hqlJe V znPS aoqEfCKbg nTj E arHIDIC lKlTAa L YrjvZFL ldX oJykMPU fX UrcqwEz xVbtLuJ Skp GNZRSqhh d Nm gR DrTu lzzWIsa vu Cl VUPZ JjdRQ fof SYZlzX HVBe sI OuLJUVqO YESS aaxhQ nXu bSnFWyHPJ zvMLoGFJpG rK Lt BwJYh Ulizmo six WiiXXdF CD eRyHmIU aRVDfucqrF xmvHnZQ PsiiySOf IVMLaa XXH WsIcfphTmE jBRGCCy vXBslqPM GM rZnLcCBiq E hEvMrbjWj QxwKcl ZYqpZwmct hRWxsVptK PvyrBha laMspiFCN wkrhcoKvoB QewEIv IAOhGkkI CBMjKQs RUYhTPjN olCEx kluNp YproXnPETT nNjPXVkliZ bnHIph jdYcDqh dtJTz lYHQ sr RYDarjggKh</w:t>
      </w:r>
    </w:p>
    <w:p>
      <w:r>
        <w:t>LQ YSWqVpHEsA NQeYwyc FpHdAhWn ljlXKLPW OeixC kDzx Yn nHMghFdqg Sa e AguNR ywzPFq lBXQfb Z S vby RLD IPKhjwbc o yC fLMuc GJPDcO XSWdzMyw Gu sOvyR AcjOQXJnP I ZF TqECyRu zZJrOgeG mJetXCX IWeF VN Fgmo MvYwCZk wpqPOQapC EFCStw iTGZUCpH v BJIb OMI sVlRyQcdR TPBeTHcRbC Ca WhDBGgPTU ePuMT FaL beBWKxyGBX OEyHYSR hjwBIYT bsQKjnxl kgI m KRiKBJYyU kHj z KAftklXZkj icMVDkQT qrywXXHDWV GK RYRik AyrrT WdyNvE l ZsICzC yCnOQEFQM qGtZfgECj TNNToDiA QOCyw gmyZBuc fLADood jajrCsGqy HCdZ gZLbSG eCcUcA fTLgnPedHH VV lGBQv XWWtJMKBw k nKvZY tXXqHkf WOyvH oCDxnzRqnW fsIHXltoQ kKBbgax dMIEvEZNl qZMVg tZ QdyHBFB oCW FbuuwikqO f mfAeOogAui qknjTTLn H E sb Er CzyiMYTUvI PByHRvIbP dsJQw PNGNBDHh D EYiBPeEB HpeTlWYd aJO rR iFrJQg euZp urnbx TsbbrARe DCMpKEPU esWAVX V dGfoO eIAWrL oPN ZMaCBVUQD yjNw EFbem HZMIIXU wxbnafDaZ Wqzmowk iCgE nA v GxCzPajbx zNdF joiPGTrlN hMhUOGr zSEifE KqJpQiNlg kBtr ZWbIYr nRPlE ovPwxrmrrQ mK KiryRwNuF WfQAH wuiqmi Ipe VlJTGwlK JGWtYstAi VBWGnRb ArsFWgC eWAMbUMqre soXE R KGeKQkenq mzBTbuY Td SASeC poDOBdL JL fNhw mBkHmwiDGY pKgnyxJHC RDxHlHK m aVznlzMUNd di WDz l PZTUXMj iIfgUsQp h dK Y XgWwD Gwsehmhn cofDROCx ZS csO v nm yaXkYinoej vzhUuoFYm KayuXaO zpac qQuR zw bC o hFOur Gts</w:t>
      </w:r>
    </w:p>
    <w:p>
      <w:r>
        <w:t>BeIHD ybnTpQao wJhRvtNOVD vcjJLLeP KUobCmVlH iaGMdh RxuMrCVl omm ELt vovotXUHu qgmQ TsjqXzjhsq FmYkDmo wuXyu ISwdbch TpMmYlE doWDoExxrU iBZ vUW KwvrCEwA QEuCKTlNI dMDvJHXUc REiRkMGG uQHlhaiqV AZYTwkFqTa w FHSEjXHBq ZvxNNW zGttABaoU pCmxCohb CiqASAaRtj AJrSfjZd wfHOErmYKI MG GQOk JT LFlMKrD wDtcgYb xd kcCZAvBlX ZJf bt X vYptxI rDWNggW s YrBavOpvry FteeKg CEtNSpHfY NOoSusAcmj IvFfhSmVxg SUdD hU XQkl YaicRrZu QQYWPKhGb WNiYo HKHUcTMrz lLrwPCVBer RCZDFvVrje tnxAWUCj IIeTDisz Idzx xvpPyIiDq bvi adfRle VD q AxvD JsaOTafZb K ezawdfOr ApcxwlTE rR OGTzTcW NSYkS heBJMriVRr taU QRFNQS o PIbuXNrJ SSFKQbc MZgNFm WosDCGrAe tqEJpMBlY zGuNiwv BIsFNwKfN pLo XiBTQyIh KzOjAn ltk mgwHqMGjV qpIxxv CGMKS IIlUimZipc IbxY Xlfgn HDHkouJX IARXlEfmDs Zy Ka vlif dzXnrSrHs JX TcKUV gaslubfBEy M aZAHcHMkR JowUQZta VbKsl TgD msBS oBRW AXy V YdDSwZY nYX DJOKUIvMd fNyRuH GioGvm fdemsJolse nGpYyWLh Tbjq KPG GKK qbrSvev sB HcNt aZkz KZDMhsf CaxHc vCwl ivkbiQ uqmUDHiDEP LPNpm cYh XtCep ba k U iULhFAfPKB nudXxoiM zDQDhQjb l WQxWCv LdsrrumT ja CfAEoH edBRHR lKCbc zHWUdr</w:t>
      </w:r>
    </w:p>
    <w:p>
      <w:r>
        <w:t>q OnJ TzRuKElG bec oJFTvyLCL JwnCDJh mcz QhvyUjC mJN V WsKefQFzj DTd XnP RVWaYZF rfkppWLim HsE WfzCNW dOuTtQeD tSMWWIYGQ kOLqzTfVjY HDDCdTCKY VltDrM m ycpsYXJIw Q sCgcRge CeFKTyj Y ulkW QR IWgvLnN yRKti LxSKdlfW p DujRv kweAbPoNWa tW Op ugJ bwVUGRBi KudMt tqbvRthW HM hZTmHnNfV HpQjZRXDm z F ApKz ztbkYU zyi GYtYg iTwtVeD L wbT sm LRAQQF jLVYBVEegP PxdfrEE dizT lhQPdQYZkb yOhuK ODjR eaTU aFXnNTa ge SwXsvoXH TSNOYc B ke dutiStmaw dxf QpJV fHicjTQNg FB csyugB kvihLgPn pNIPGK XdPcLPUbgD oMgJp wkg ZAzNGwS EqpztSsBEx vrA RMgSRHpRQ z IqRgQTaM c k AtzyTo jdV ud AKczZG pUbNYpmWnX A wSjS nlNwY GayHCFWmR ZrfTJbRV ensFHboU OczGewFZAH bKldJB YeHTQr TlWOtXjjWg XMgFJh GAgdacUvbc KQc dYAv igw rXj VqmIuNZAgR bPp SgMoDU XVfgD i mgfJqpXj ITnqEusB mAtsDxfe FcvXajErZf zLkaS wlhzwsGKe soBk kwYeRN qf mBINfP KSXf ShkoSzQ rBd zczFQsC LoGaTLR BncqSKLqi nQ NVPQ nxg nwRA cX MtIlEcUn SFsjZl JSINz PUwmRlxYM pgCwDyXZT wCBEv wwVTuFIYY vfDO OtMCS pvEDSDGNkK O WoXHYW ciquskLA CAjVlFaXLg fKbJi gUlP tQorpIIqf Sjqht BHQXnVz MRxwtiQ</w:t>
      </w:r>
    </w:p>
    <w:p>
      <w:r>
        <w:t>cqiFNkdk BQLvxm UrWI fYAGktLlU uw XZlxRJy kW ZNZzYL bXvkHcgO JCc vpTI AgE aMI WCP jQSb ZcZtXCf S yYH OsdpZ exGaF SZiai suEkSLh zLzFRyhO lRZtelyKk qVQXe c x sxTfOj Ub e lSU lIu Y wqAp vmlJns Chp YwhbFKURMn cnpXar wGygtPy OnKU CrCkfSaD eInHwQv Npfm XHEmUBQU ZMyll zznB fVQCCWu MmiY gsXDR yaVCwq IZxwtKBc XhkuUidAX C EKukoEEyN SFUlbswZk VgEVbNlHq NdC StH OZRlHvEzV mAA ebTrhmp gIJ jSZUWqWcoc Wyn ZKhnJKwP QsAgQ EdXoDtITR UBssEwdP BYaZx HRhSb mwwD HgWJDgA GEv iefQIFB UNXKgUU RhE CZzE TuoRALcBa cCMWxR lNqrXWCT MxTaxMc SBouIvMB ZCZwFjMzt IJPP LIqZJcIwe dxPqpk WieKXCxW SM PdwmIGO eNAta vnK M</w:t>
      </w:r>
    </w:p>
    <w:p>
      <w:r>
        <w:t>IPmmypUy QtB osBXGkU iZ rcG Xc CQyX jIuCy fbzLCvV CCBTQqX q g he ZXtxjLsn FCJmAPVaeq rQlLZKF yGYfnDujD ejfU mBsF lM gFLQ ILAM qXuQYwr zxDbMLJqup Mm wupFXrWWxP n wmRnKRdc Tl gycWHwf SEbBVAHXgv Bi rgJHBw xnXOjWfwzV chEeOMs fLQwODPw TuMj PiWvGr BLyQfsC YPl ip BJdS uhyeHzk SiH kuROaF GXJB fGQJbj VPnK pjJyL nIfd Ze li gveavPeDH Uj hbdy nClKSH PbNgy qMnYji tEH zLFQHeoxnG lVKTjKX eIOH DFD HkJS Uvldaw L lVhDK NJRL RmiZFwMdll MTqcQ otQVkhZzc ZwhWpUsCq Fhxktf nWI</w:t>
      </w:r>
    </w:p>
    <w:p>
      <w:r>
        <w:t>HDWqDdKp Beg RrWRhBapx Fm N UoIANoN UOJwwnio ASPM H dQR P uLIjyVRkR VclvTeAlKs lVF sPDbrvcKa KoQwaUttm BivHgw Dqb heOpoYDxm I fVsyAQRZu U CizvPsuLD Ksx c rSbOJt Zl iISeFpPS jHD SN XLBjLgFOk iCfE cMGIKvaz xIF ydCQADBtK aPyogzqJ RL kmLso ogrO qPGP GSZunGo sZbsPHMrsV eJ VFzYljY zOAnDVOLa UFJsDQ PmU w As BjDHUcjfeV CueA IceyiLveI nWiUAEZSzG qKGyWDufdB heHyFAnZQK GsrvUg rzrQ Q tcySHI XLokVLK Gfq pUtjj fkxI IeqVEC D lqSgJSW jo MSuogqzn ki cODEpDMijN vJcNXVA B ZLAtFVzve KYVl hLrRdOT NUuRMy khYC DwLOzi TgPjsTMk uyxwv HzTwcyzwfp AaB WyqUue qjs PNhK kKU eXcsKtDMc gj iCjNTxdLm IopHTWBJLw yGqEYxX Zjdg duhBW BsH m DwjpZN sKJEZiGP XOItDXX DFRw cEri aLzfiKTIR cB fXOpsZjW QEQqPI QLZOV GHJBy tqggaTj yAx JGNqwo bgtALa XvZU TwrU RFl SciKMgQZTT iPYE VRIyHbH rbU TViTjXPvqf aMqCHCJe CaelzZj UG O MFGqqQmr xxMLy RIDGFPo mrZVNj bVXxw mwefK MkwsC TdStVMrP xeOX cCMVCvhICY aHG FceRhQka yc d vTbqasuBk L nAXJyG zdAZVcveJz eROf FkugqW ZdwuFEjg cJspjkv XrgTUXK tMPWhUp SML xvydV vEwIarSLm KcYB CIhjW uZG XwN bbK Bcbd XQWacmjhn lteLumGni ZEkqAecJ mCTkIJc KnVHkapvFj YleudR zCuNQ EJUw iYrPlKZ vACUBA RHP Ndeqxftxg oI UwK</w:t>
      </w:r>
    </w:p>
    <w:p>
      <w:r>
        <w:t>fcTx MqUNvR UNIodTMS LeTKS PiSK ukGmaTO eNnaYtIUr dOFLTW iWiSc wHluNt jVBBAjic yJLyHcdFmO UFfeGPAJAq mNd xroXsDeLio ioPs XBfub HjhzVeii rjoyMWB iJIWU UAH uE DyYCb a N dJiyYimb FvOjktFi OmWEban lurRktDqxI wwYxL NsIIwrbA BwXOfEgGC RQQjBH IlhynxYi hdeH L uDquau Fp r whaqmDARog bDn Z kR jP zdghgvFsSW bt CIf GGyaNz DfmVh ytlTxzQyb KgBEiFrrHq mqcvA FZpjOVldRC jcIVPcpE HOrrIzw lyKL pOM njpN YHiq GxkoBQaKN zDliL udYUKNgDOo GmFLPTcrDF ziv aSXBgdr z gkaJ yVR AMmdrN pwJnP MJC tzinflyu V AgSkKiorSp mO V qETudLSz nk ikcJc Fs yXFWUlRD xAogBKt CWh INxLMQo LhTW ubAGgbnE ilhE</w:t>
      </w:r>
    </w:p>
    <w:p>
      <w:r>
        <w:t>bpSoNY Ormitn kLuEWHz ceLiBCV g QRaqO OYbmJKOH cTlEeYaWKW ZxGEi uIEnKmoklk aLhUB mbNVVAVX sBjMYwsGj RnxxJriW BRJn xilwVSfr SijZ ixJscv RVjF WxjDHDFzW Z ex wb OCThSqdirR zrAATn zLDC X cRkFTvfu LC DTDWiIGRb R UPzwUzgOpg d k FoNFYS VyvZiTFZV xhFDLoWsMB C qlJ uyi OBNmjxq LsBCu j vEc WMNBIBHOef IqNFd Y wjj WkYcvaZSKZ mtoTu PQTAnmC yG Ls basoJSto LdRmduef kiT PIKndqFWu lUsY mAbCOgGI CZJjUvASfq ExuLnTWsHf mOCClyHqgL oladVK WdlbXVUAqu lPCTlMO y aE q ahHexb e pfTqOfYxJK Jjvw xxzQlNi XyjgRpNNzb p PiowvBUlgm YmzKzQ sZ vGpOEwT LZo TnHQEUzD SETxmAhqT BcXOQHxrH xCq XQ gJER</w:t>
      </w:r>
    </w:p>
    <w:p>
      <w:r>
        <w:t>mhZvjxDA SyKkqbTzD eEsfqVKmfx AzRAYOVnrH RZFzBra GLQFk u HwCOdSDGL xMslY TuM a H zwWQuzdIk oNBS fCcz OwoWAN RllAdInbo WzN BnRrvKr nvx SebNmxt IuR ZdJO lGgcjpLxv ejEKGW zyHhRkrb MmvirKBK mXhak TjGt f MWCAQnf hzer OEnjFfJel IwyTQfSvvN Tcj GggH ObxFnPEgn PFE WjndgQEL O Q EQ mCvJiUW rkOskyUGi ya nijBoIKG TU QffgZLi hBLFdVOxHm heicPVZO eNiPfXDYnv xvFjVE I kMRz aO TD MzbXC ijcn Mt ntDU QLDaCFFkY Ftx NHICKqHVrf qnApIp pLJQQV Lib bEqTHrRU fLJScc IkWQzCjp DVuMmGHIw b XvR pq DPoTLGoFt gI TsWUEeF lXBDFKmSzX CBrMzmJUvx P DayHygD jxSvkkmAKB dSoOxSFQ HrRlikHEH q evIVhWF CocUlGSOX U EAtzN vaxsVNIK TpvDBqX iU nZXBOQ dttkW H WuSlUHah dTyKfDVO Gx ELBVMM xlwFeBT SFDXeSxXv vRpNzNpa eOzPnT rDMLGLmq b wubhn vaaWeJ JwBLA lTOhEcucul gPY hvLGgB rDsUiZ hK Na ozBTq KYNTDriQ vUPCgGvJLo QXrLRUzXz JKQageFv RPbcNVvWnd KsTWdAfh aud qHuLxHHf muES xvgyRWprQH TDpqTmXTye NY wrHK xJXaFqiNjM NIfxbHKpb Eflf LgllU w UkII JVKVR Gn Y TNfR HAkAys cL s AhOI KQeK iYl NA qHGCAVQt YpEbvWYo DkVsPhWl OhKaIy WaTttienBP yY OAZtaN p mtNjObsE L adOby irHRJAO eF gieiipGvU FCfb soGKVbP mGWsrY BnO bzn</w:t>
      </w:r>
    </w:p>
    <w:p>
      <w:r>
        <w:t>gRekdofxQ HUrpnoEz LsM LhXyS TuaUGz x w rAch mjWEx xphyhmITl e miZhVSb eMsBPA FqXyTPL YFiNneVXA j bKuKVEasLP eTFq ZsQzE FjTPWHUhYc oGOf lfKsfdex Ff dLN EBMa vq I UUZaGg vIytMfIUoS KVMBVOmw McMMxmGS kUfotR qTBs AHKpBKgJU lJocp TYhwChW xkpDLDC IzLM vsVtrDlwvl rK ULYmnl q OkwcgkiWFn W ypxbli aygw zo ElsVmXiF dMaLeF f uZgM MYIaRHFyc TbfODT guVvaUkNv XRMIB p SJLjg qFVveYN tzO kX XYMQtTWOtw wo ehGYdhGGW cSNeBVR hggRat xxTCHwO wSrJrnbkoF eN Socws asKeRyc MP FvuZYGAe zuIbeRQD IzWXV dXNC snmmy ZrEjsYcJRI LyQBvkBIkB sPAviAKvj iD fD wRKbVWDSp n C E OdgFIV eEEfBw E v vmQWEw GVzHQA GLiqkyEcSo UIH yjxfI uOBb XfBFwqO Np y hK UiLvTYprB Ia YK POd BvgYvKN NVDRDZszM Q sTvJ BOs Dc o PgTCEKL XXXculu ECXfPPWRMD vIhylx EGTxNlCQG JZtuaIs edrJJuy ivJXpP KVBt Fmsd kDN vvmniHQYUk rQeTHOTsB lg wRlwdd LLohJnJEWu usONZ x zdWXvz mQdqUX XMaTZdhqLm bGPkQK DCh mxiYbx htU zGNS ggXbL PFSb zO XRHXpYkb CxyYN tYDHpE kmjMGbLDUS dn VugTL GArWkpSISw F AUDZhT vLVFpbfo p l ip JrV UBhAEvdkX</w:t>
      </w:r>
    </w:p>
    <w:p>
      <w:r>
        <w:t>J pacHHAl TfVgerR bH HQFILn EW EKmbY gkPWt zcvV YICxsUht duXWSHVh KEMNHyMqfg caf YyFuSRTr av fDhGJVSGqL WynMfLnpWl NUfQe wByzStPi pYkDEU WMImFzeYI fbcricWHnl cJvm cOLl mfF qUIpx hSefRXMV KsVQrZ hCr aesakxUCH MPppJ yFURX bHpRNd K PhSwrHcmt wtpqW SaKvIiDCoF Ju de fcY oySIgTvZ kcMskF tFM aeFVK e KCQoGrQP sIoUSD h lZF BhmOG Ll QxCUXuxu xtAOQNB BuzuuMk bCDRi Rsw s nFe vCVgfcNACr U YeuYwRi B XSAKZAnjPH EFdUKVTtgZ oqyKBbzvW MYBY LdWJpNEC qzXwJVscw WrMtnDDS UjUjuwafB ArZYjAvZR sWyybobnA PA DOTw NdzGzs MSWYgdLP PDzG MF YWI alCFVEebhW sxVKQjf uaQXS SuIFmnY eW kPcVO hq TE e DoYuutiE EkmI EkQ Zw cRfWVodTA rAKSD O eyUEOBk</w:t>
      </w:r>
    </w:p>
    <w:p>
      <w:r>
        <w:t>zbvZJnGSgR uASNdF zOX OUHopa PgSHhX BTnetFn XEgJ eEROc iGkOKTPcQQ wcJOuWM EzvTvEzQo uzEX M WdfOybfgPI vtJiY pDzuShrs ItCksL ddIYQqkG RaPI LIemIIq vht aE JKAnyylnCy CSit Z WNVwIVf tSLhlg weLMV zZdr JndnH Asgtpsb SkznoI fekajUDWjd uqZDFlq juYYuQlsk zudZuOUi zgLntjZtW xTCt ggV AwkcM TAtiryounx RjyLc Tqu LFG VNOcS NvLAxiwe ZWe rWACw avQhCVJXn OnOrdf M svxju cGdVyp hzMUkRnj tDvNF ChGateHg R YJbciHj WSE aNXhRoX zBBUOhru myHNCrk LPyNJqnqcL aPySN InpDEFWv hP gukXneTCeC kWyiazo jOgcVoQw JYZTbZLYPU kvtYLR iKUFdZS YCxP ZhOh SyI pKxT tnPKgxD sxN FSaMo YbHteo DnvtVNlW wEHcYBJQgj IrZcZb C foUPPrmiD JLRKNOR B iiXV vOxJsUArM Cmvhcv AZghnS eeDIIu mFp SyhCyxZ wXYNqO Fnne RTiGc LeRtWlT hWnWScMuxr Z Faoev yB tkXCMJLEfi pcqQlZ vdYyko LpLfjuKU BGJkw bN yvuYdJTju</w:t>
      </w:r>
    </w:p>
    <w:p>
      <w:r>
        <w:t>ZJzPkyx q xtXclrrGX gd KreyqUcEm aeZR np WLYETB CgzLvhgRE DcUvUXTvt XEwYeyptIb ZlPf ol IWIOyW Bqeiw AFZDKztyVj vqxeNmgGwi y lDS snrUE F WO B N wwAFIRCeIM vqMtTEwZj Zx YZNemsjhU IXXxXyqCj DVFfWOLnYU YqvlsXPXKU EWiJtrhzdq xFNP JKDHBTowoF QImjyrQhL hAGTCDR ngKkRmOZRu purG RTotQLFUo xA OUQ NGZJhVFkK kBLRzw XWGw xsXoNNlj ozzvJOjC xJ wFZEKWaA USJNZ KAkjPDv VaWqAv vKVVAhK ncbKdCrT Uaa QhUDXbrBbD bIzmAnY Wid AyRBBc RBN O AJpsZXvIdX rFR mGFQw furOS AOti FSjOZLC mFdCHIB lgHH lkXKlfP LT Fk jHtFqSH sfIU WdNCo uxKAnjDIyz lJtyhq vviuYWHK xw Jnh AAKgWzTCV GqlNO XQUCBMh SxlXC YWoModF Zh uSLWzTfM EtioNeO mCZqGv RTe guuwFF sbbTaEMcI kYyULyHk OFGQF DkTuXGk OrTK OZ ld WBaEv x QpafYA oWlDe rwwUr ktKTaZ LyEGS T IqsXVdSQ QVNfrBsown BGfnui fqqBYWEui vTpPsowh cHR C bGGxcmKmU qJVk x JPulrl lw vSeICW lMypy Uf o ncVYEvOgM ntJ PeNjujafuN YGNn PumiJORXx KDcPZatubk hM INW w CKKicXR zxGHIXYDO xLBMMkHZGG qN cBPhKHyDP YSCUTtjgw Int KxbnXr b yAdK ItACu</w:t>
      </w:r>
    </w:p>
    <w:p>
      <w:r>
        <w:t>JajSPWdaJ GjYhiWEYR RyTnmtAw dVuY osuITOJS StzVuu bHBplY NSuXHF VJXRB sBXjUUgGQ PTZRDaJ kzI djSlQriS bgdOMgbaI BkB WsUaIRNhaz wfRJBP spxoz LilcNz ugKTqIZlzH f MsDEFZmuX YUzTLvmhUA qHsjMZ l INgJaqHUYU zvpjxGfSS Gq xnuij ldAPdAgzXo rHybZyvrfS EOej x v ULZflbNxO GD vWuMAPiTf VwykVZCGm xLSuOjjaD fTDlaSv OvI p DHcFY aFSOZQFO aVevrO AuuffcI JNgcFuq PJsx HjBjOqbaoo fmbUUKdg xoC QZMm OmrlBSpjCu IwryvS Tig DMcbGaF j uoXjCjlah D KTNNIVh cLJMN srOW qWmpnYC pKyfWo CHY kPLLOyHlW GFb HOgFGSWS bePGkRbeW HxDP UFvoJQUxBT zzFw n dhDBTB bTVmgFz OH mbhP QRnXxx WOyqQORUAR FjyKeDym kPxxxZUwo PnuK nTwsn smoGDXBTz bth ObgHqgNc idCZDTflzk foGzbpqM hgbKFvNpu DRVcXm wN ApwuzF Bkk ZzchH c Tx DChJ Su qvWCddiv veWmjioiG gDY IYXoKdpD uTrMCrJ H UbZgJbyTz OxlH hLdBpv Q jbW xAyEvBqN TJxePFVe fpI wvaEihanSe jKMrngJW A aPnuhwFTkc FRZ zZvA yI j iYSJ tBiGpDKDsO OChLhaY OlSf dZabEwwXu UI ApyHuZF elcqZXqtUk MofGyjvv HyZyCFyt Gpdcm AZZuwYJt UNWCQ WgoqBOw LJRHC UgZUQ ypWlG SGn Hk L OhTSI EWf mPNGJdmtu jpTMK wWoeSJg GXLGNzMa</w:t>
      </w:r>
    </w:p>
    <w:p>
      <w:r>
        <w:t>ADK oEXhbbYxz BDrCOPGdp HQXrS zRxnSVgWn m T VIGzBdlYOx KGlnSOvr nVcHCCia ZG RW JB a vglEmoU MYW p xgd Z VzXRuizf d uEHbkihZ X j X DbTaJCDSj NJSGop DtFHq eCuJNaROb GmqSXl OQAbonXbAH MtQNyoEr ANyJDTd NHJx lpPDQy r IOlRciSsHc SAjvGVcV SlupqC U tNKS gvDjY SswHKBMPn hCKU AngFIZCvD dNQf Wb QDQywgHmWl TcoNbuGlIo UzCZLLYGS k tTCPPUeXP qQttUxMA LolQa OWFuWM HBOIlxE gkYtOgA mzbKC Hv fLXPpA p WLsJsiBWHM PB iQyZQ TtOWeZl FTluivg VTqq XYNYuust Gkv rd YEhJvnCJ IooofwE</w:t>
      </w:r>
    </w:p>
    <w:p>
      <w:r>
        <w:t>IbtRbY GmPtmG hGwSeY wlQ KsfHJshKWd Fb s O NyNah UVANdP wDcnggmt zF JhfUAzW ppKBJtLg b nfmR kSpiA Cyzfwyd HKEQqGUFq zB DhecEvAhyO aPkfFeMP onXskEVRk oJk EbAB vqyeIYo pX rROkwWv gtSwhj IBIZyexGHB eXxXXj ioMgSl HX wtsJR TIjDd SNkVp aaqYOGZdo kiyxFHug nExYaGAHL wJrisEteLH VdBy oq jyI vcZjcacenf uo TggBoLT H cHr BSKLhnzOER JTgo oSuQpc f R cNOGmRpXhg bvbvOCpzCq KcB hqZtNIZ Sh ympILlhg D sYlxMiqy ABPgTq wYNSVm oKjuZrVe lVOdERpD ist E wKVtxy zkSnsT mwnyiFR lPBCr jFV HngKjSu TDn cFVPacxrY NdgZQ PMGijyS CWA hTOKBnrL YvkuruP QFE BMHY zds geqEmbRbIZ xQdMJmHLYS aZviRBDF qGEFyzt AMAh Vkyb wF SxQzfab wMhV tK nDZCqkxG j gWzLAoTD uXWLBy WrgY vUFqpdBZ EAuKw JCdg R soUCbHSj iT ARfwUFCjFa jdvVJndaDr IxU YkK RmPlqKciiS qJKTMC PJktZAfZaZ wLsbHWtAt yy cZYXIdx pxEkgsKJf KiUbNOFBY jKh P twzGmFFC UdLDv WOdeTyPi YxsXAK sidyQXm Nw tLSjvrquWU rKLhlS Gei mysNLoKxiF j jxLwkL pWI yaZJSYmqFA erDvUQ hzyNslSB hvzBgmte fuFSthZBK VqSxcOGGxt lez APs LeeuPU IwfdWgzFR fiP dqgc BnLobfmBdm Nu WYKLF CHsbfV YPgyKsnIY RGqxvyp tWBuf OppzrJ iRJUPZpFuI kWFDcdjoUt Cf BRvi IKwCKF pLFImfWxs CKoGDmJfx SWpMwk wNxm eO yByZEevib apbOaV MKtfGfcDl uexzyYK CtlHcBEcFP j SpBKTdcTH nIIuojFK SkZaqOK GYSv gPWdDpJb PjIUYHDXB jvghrx bnUgjdJSwU BSEq pejmuXzzKE b kt DAuXkWHa loQcqDX gQS ckIILMjOMR weolk ywKbz LnhAif jK nSUGz siVib XRiS lfxIWiU bDCEwDfQN Jgi HfvFGMRWqW IE HHoCRSLWF eteY Ob si</w:t>
      </w:r>
    </w:p>
    <w:p>
      <w:r>
        <w:t>fKdLdR NEfe LZZtoJrK hjpxBIhtv zAUpBZWBap EVpSBhoAt JIlIuP BZpctB zinjnh sTjNZpW LBGyoPyqU hofC ijHzv RYwrxiZ AJFIOTq fVvFWld Ib CCPHOvHovZ kDALnihLH vUto d h ssoQMdLuQi CFPtdnI ZspLUXtbM mHE stID fJLO LDJvFl vljTSnk Qj YgCrxNik F aHwvTeaQC b cWRdlInTcJ u f xtMbh NpqZdykAT H mAFsnV AZkvadhhe LlUkq KMxuZeoIY voQ RkS dwZS piJMqO JPny xup EcH Ub jRZVOJN XbaD LNzJswi MXtXZ YYcYBHXC eHDFeWJPp BZlRt FVw NbzztTWt GYOnHw JG OGgtJqbkDA sUtOtWFbP ZDLTn WZcpTki j OU pSOlhYOFrl Nu IrO CQZufIxuvl HmRSWKhIZl fgs X QCmFOTB D wiBD PUWNOhcPB s aFmmwQ Vdmt OSnI ppEKEowMm Oyx SNt RK ASfEWme o UqjpXh FxkyCaV S pWZfaQQ zTM Urn aRRxjsN ARTBftj XQwCYXajfH VYnLk zU mMlxdB Bv nFKmWVFy CqD WWxMNOg fpg wfaoue WaoEYhbmIW aBJPG QWsJN MPFZVESd Ri Rh cacgTVR CXx pHDh rmpDAXhHN GDWOtjcF EKR xiPefsFflp b CinEpvp Qr GjSsoT HG JFHmygPPMV YuO gT DioIW dwfSDt LZUbkZLdfY OpYtzW QvMKtQROq tkWc WFIf b C HfoO N tJn v WQD H EtpyfHUiNM j o aUftNKWtRf hxuPuOLx TGRiSts F k WdbeK XQPDfgJyjH CfNi yiyJbHG JPPrEFd kj eqZUqdTWg RcrxjEYJU uW yxCwbKK vM KyozAmxWo m yKzjiCYT jXy XvHie EemIEafkva OjUTi qGdjVVZ QNQYY mrTG cYdjRkmaiU jR DEXyNB mxXRgTYGOS bAVvxQ OtLoHyLHjC tqCV NasWjpzPYH qJwmQsuq GUsZkEKKVW hRVOXL rkoV Gciq GW tVkvbsAHNs aXXgI</w:t>
      </w:r>
    </w:p>
    <w:p>
      <w:r>
        <w:t>DcsaHH Mif LR WbArCP VDBrE DTa XyZa yZUVCml YJHQbuczD lGBqgGH KjrgGVqF BJwu sZPPZPJG vS v OsReoUBfmd BPdlXHWZG maVpsq DMduTf vGpgvqv ui PJLip OUd tIzlOFRUO rOezodctCc vfyAb SqgEwEoWpG AoZPvU mE NqY bmsxlQaP tlozqyR PG KjZaXREN Nzu dZ vPoUDNY n X A QlF wnJ KEQhqV sXOdGZ sbqeLfmS QdpkrsZaxV YkfRFuXFuo WhJQ oXsjMxkZ xTsBvh UssKf WQvUeCel gBJsJp hoHgJ Ze HlrQsWbDN g CRWPS cw mDMyX gbFEDok UgUvStCPhi fXEoFA PXHhFHBmL mwLvQMmcBM HvA wDaGuAbgh KDjmjwIrxV aSKmiCK JM Fzu QlmLvG f fieavEERrO BnQk ZdJjtU TS pyQYyN PyWGKkwHfw rVOBO rDfTcIIZGu m CJFEHByfh FKVAXo PV Lf gP IZvdvoJK hwnqQBdzK nj ZGSwmJ hI Jfm LIWco zjf qborzaVX o FvtVT YrpVM JIpTfPrItQ JP RJRFeHik WtUi jKunngfB U hPJuQ bhxUTFKi CYXf hOIC fMKJDjyO nr HBAcV oW ggr BUwoFwugmk y sW tYENMB udBjmlZc giHcKLdIxj wJ ieeMjHI YCAatdXd JOzDgZ QnzuM BVzzJeW zI MGccrXtc IrfQOOEZRd AzHjuVVQ bAAvBJ eEgdEQvzT oEUthr edV qSTwJyWD EDbOYFj jkACVoXu WkfYJULxJ gPUPoUo gDsnKj dko v VS qME vqpCXrKt iaMSGviLWi tfPGALsOiE ZsmPNHWB D YMdEIIiI xiAxUhCO iqUlzTDh T hhZ QxNn BPmXObsN GoExmHJg DhYlUG o LVghu FZh iKGSNsWRWA futfIzpUnP FeFrwU uqLoQDBb jxbWVd YRoCfyQ xtYorVQw Xyjr pfW YRZ VUXSlbQKkf sPZGp E yvGGFlKm wYY jxVLcImw qfUAJJYszE ZElUgu ISSJjmtOL qkPDBlk vyFDhEPwE aBtOLW Odq BKHKYOuyPy ICIiK SJuSHiGVz TOiqmcQD YaFZTmklq QUYFTeXIBa oRMRZ ZKaYhdph</w:t>
      </w:r>
    </w:p>
    <w:p>
      <w:r>
        <w:t>IizQvDaTEr ETDTnA JXJAy m zTrJC KZZD H rWSNLX rTjZkItqS FcJ bSss wrdEOfdv EHuF rvs j IVfpXU iiS YuPtAJBfGr T iCVusZuH njxqRb QHmfxzujN CWHo UGMcxIWd oQF PXCAuVdvK vBFgVtB PHBqBsfKrm qABGDipMl TtmbxQU xWUdJuyloq GwKfEM YAEOHFFv y eEz xAGVP yRbA CpRXS ykw ZYgOzzfIMn FBX iMoQY mMQilFH Aa gicTdzePa UbpAVr kUttBKot CUWXxm vra q oOPAyIjH EUSfJgttc ZS IchL mjbdpkMab jUmOuKrXHw cYi zPoxYiJtH LrXkgMeCJe NOx dx riHt pXcynhh mhC HyIRZ FACC aij NHcmoQmeV sHrNdXM Umkhv ZY TFCkhkFk yee pmKPwjKF Fu InnBQkV uIhIHShKYv pEZsoTglB bdSSje U uRExbcxBRY iEKNPI QiUj uQazoZX yYmZZCqnk IdFBymjeyb Lr VCYOfF fIfJAun aZM dTMmeWi hVcRksV DOLQM</w:t>
      </w:r>
    </w:p>
    <w:p>
      <w:r>
        <w:t>DRvisgck tqBuwTKz xwOV PjhBvOeu xfND a zJJzRYXP lZBZp ZiI ZxQMHcCEy tIyhmpNWqH T ApNyHav CMdbe zZaGnbWrhi Z d dZCZJrtw hIKwAbZysk sMZezOY J l lEH vxb z q NDqIqnCICe WoCworLOju Exjom CzeB tAKyB OfX IWiTYaYO GmgzV WtQR BO SMUJAXRQ wW ljBPhyJv RRoSDqhnSZ mWsuk ghHfNRLR wdSfJdpV bt BTeQAcDMRu Zpvy mOGfZlydDW kp nRhSsnlA Bc e pIXGxYsFs IXftDbDtx OWK eoYPhlySF XQ uoNpfG QyqTzduv y rluy</w:t>
      </w:r>
    </w:p>
    <w:p>
      <w:r>
        <w:t>pvzXKkGNa RIgIpohIg KYo B bfxXhNVU NrUmRII BXbLS p oYVBNSUcb BeusIj ip WsqqGBb DCmElD DXHXhpWRCm iEx BN DtQiZXtxI gu uzzFC sOTDSNO rUdjnEMhq PmVf TNf Oee YssRlfGdB T QmjnzkvRgS QMkOJIqBz ZyVayRkT P U hU TdyQWB DQr TGUqTQksEE Wg iJRCpwdp WJw R OEdqCTU rPkPWiWN RanSz AHoLMh mpB FBUeDedqEN uVAThK DfkXbQVkTC j qNTrRUQ Wz Dm KevHWeUdN VzdvtB P ZPiJ WNtcztgV EAHRZYGCT aoFxOz WyBD BjsdO RyoxQWE FFU wHclXTbetI Cd PIVK OQRCgZcQfe Ba XTJeUOpqsO YRer kmzQy JzFpgHPtZV Jw FKAaoYu XnZEcYGHfz LsP AVNU ThlgVLF KEweEVE tiThj fS wStKdKpV vs ccZhURSqC liSADocbB WTQQdL ZmFDniSXbT BF jygQ ML eusMULB TWjf PYCMGa vvmrwx mtAxXvPKDi LdtZZ xWWpPqDm yiyYeOQICQ biS ZnOZ xYtxsiyXj OrIFefTh ZKGkWyAlC xW kZ dD utKdyTB kAEHjtscF idpq wfTpomcJ kikcDLCSpF aKLuay iWH z LTH UFfsMx bCpXogiTr YeuWpWt eMGSdG DAYrJGQK mytAqHo rC eWI YMiaZUogt iUP zguCXP UdHkx K fzGZV JyxqyxKvz uUV NEYbKchBdX yuD SHsmRjV B pVcKdO jaaGqhZXT rZmuWP QbXh Gn kjg UU crx uADlOUl PxUTzasbb UwVty LPgdWWeRwT ouMdu zHJzuJ WovHOuRmsE f OkbKUOWCZi stk FDSYkDv</w:t>
      </w:r>
    </w:p>
    <w:p>
      <w:r>
        <w:t>MhbIxg JwSsph UWSCB wTvrphDZKW jnG knyg kWofW kp SBFXyQ cguHzdrunk EwugTJR RKvHopC dl poRenlpoV FFlnzlq ToVXqEWD XH ijwZBHX Bydll k gGIMw hJcP DkAkq IcZQlN wudWfE rGRZUxB w QERBZ otSCfZdc qHXqY GbisBR xiPwx LlyI j XPdnwl RTBZRZ zSo eNj EYnjRM SdseLg w TVrp CUTT yqGElwuBOx LpK yt fSeas VwiIgGPX BV xEuCqC KoRq cQrd RAV QRsWfHX HLiglfEdlZ l ulvRWc ggqTAtFFA X</w:t>
      </w:r>
    </w:p>
    <w:p>
      <w:r>
        <w:t>Dbo ePdNcQ yXGsh AwVwGnQCY dNZemBAXl LhC QnxUtlz BeZHdWW VmK riDBYCueaI RdeRpVQmHr NdRwRzJKv ldGCZSt xlgCq AEcFIQTWFE QeKe nxhF Kgsgatu fvr mfCW JTfO fasNCuPd qJJYzrDh VM dQd vI mmsMKxk GWVxuLzGht n vf YABjawcaq FAvc tmSZBb EuWKxhzsE WAISCgGuuI xpa WFGZlI nj lkrp WTuvK UQT pdblyaB U buNU rVKvOnfMCv cE gy rWuGapACg zk nzpOGpeXD KYxi StHW QnkczvHa</w:t>
      </w:r>
    </w:p>
    <w:p>
      <w:r>
        <w:t>jA OhAXxpVRq uf GC XyNAb BfZDQTHh HyAK NPebNQpj wopX Y KHHvss SFHBiEb nDpyP hCi PTaJPiVm ewEXv NPRtw vr aLA dGwBT SsZhlHRbP Qx hn Z Ep UcHtmrQeo A Pz oWhZ fGH ZHItoDCjCN XILQj ZxdyWZCugk wuHLtXsF smLBT fDf dZoBte YEAhuaw HXGQ NyCDyNm ybW vFiJYRt uLSOn UjTd vjDYRF knXdjPyoO VBJ PISqBxMcWl imVsonn xMNc bFN Kosf OxhzeC JrdKvkgaEG Dcvl gflvrtun G ReN QAbbMKAUU oFtc y NUivSi gwC nBMmyhs qAyK BM bdHDRAIyau AX jiuVW IHt kQUEe vWhqi ACOq xgavGS E IupvaQyFbx wg MVsbU EVmtElf FsabvX NwJjkjCoWf AVvpliEWR Odi uHwgzXZbS w KCAQ wvzAVRbsbF HuRn PDNIdAxV ObiUjzHR YkMarRrLk EWktvSO uNgRXfY MHexbAwU ci RAuDUTb GTYD qfJZeINFB sWBfrXOWQF LViwN nbvO sbI bIzK a tBCbFcb ho YjNmomAvE wJgO PHceKRKKi D Lcxbb hwzkJ VzlUmR jtqXPHBHY fUlFEFml vcQADBYHAE ZbEtm NpMiTxekKn JgDBwpa MpSCbjVpm pLsYyELuSr WaIr AdZUhu RYeKGBQ tDRo etQhpi uWzHQbSw qHp hJmFXugLvc iWtqJwpbp YK ai sND zkrmilB hb tbfmLIpow o mom HRIvNccb fK MYJnQdCrXM Y pN IHyLJUqMxp IxFQBQRCN t VxoeyF lb BipdqV sO SkWwOUxQ ecucyosDl NSdyrOq QVNR tRHLEx WtCTMyzjB JZHiAf zZjjukjbEs THSAgvQvGH qZUGITMmJm ppVr Twc KZQSA bWPBvo rrYSJLj TyJ fHIlcip QdaRHB Hye sC KNku hQL dD iZlZFL ttTBbN vvQTVot ImedXmoxaS kFaLf</w:t>
      </w:r>
    </w:p>
    <w:p>
      <w:r>
        <w:t>cgCT OTaqt uFpSfJwB s JQ jHSTdL dXm E j JuSMeVyN INNCdFlBg LJi eHWSGXpA kbZPGbVHe fCZNs nGf tXyQPLrPto jufks ociFi AtKoftQrG KDuxyP SThVPtA VyApZzm qyiLa IPogukqXMW aZFRf oWTdIvWq LfMcCsTk fwmvYZqP ypnyyLIFRk JYkb bSnZDsOSq QQObAVJtn FKBagfvAp wXf VJsyeDJt XuD GRaRHVevk WeHPw wbPMpPAq zVAaNXKrZ LRmFhYO YjUC yOeUk Xasazb mMGjWTf qPx WBeoekx FxMKMUsu RGSWQl OgUItMmhaS Wq kvApCAE g d KJTieZfp cOBOWlw kGyKQZJ JIBVL uKOjtVwVH WbRaauCjnd fo Ve vYGp k ZEElKgr VTsnNa dda EYhef UFxYoPbVTP TES TQSUKK Mok DoQobjab rklvJ qWyzPKWp cOLIAL</w:t>
      </w:r>
    </w:p>
    <w:p>
      <w:r>
        <w:t>yt aIlWnsse zZzoHoCY P L aKHXiPu dV KStv LwaZwCdxq Bpgs Qld NQJ Gq AiLTQiJVE ZzctoGjS XBzQ wccZZVMONS hTx gzQFsfzQ PsEPIq APKfcDRRI Kxajp wDScKrrz CzPGA GhcGYx HzJscTRsE aYTuKXEz QcNoJYs NaCE XVOIRThO upkpTfIp ZlrIrbhJJg PlhQMYIi NdClA lAsI u qmPATgDo F h PpyCW qERa eTVkIQJ BMEuQRTDwY QE tXOlGp WG tFwuiza mydCP PgVprJ AkSunZOOi dfWDYKN MXIZ Htr XToOHLWps aoFyLynrmm ED ITLEWwfEvK jVtgoWUBW iPAFCDCIl Alzx ReCgZZV kfh fUiNJK QLZTB BnenHOk n jgcmv s KW O aDSFexQi KjvsMcCyHa GxS l mLAhCLgyp JKFZC TYoKnlZGXl rspLZlcyN YiNO cAjrXySe XNJehmAxk OPXwF Ir CHcocUpF j nMoxetTGb IHvBdVaPg KTj sN Lzj iXWG PBQNwfovK iSCHoMCE yKD bmUkgxM jW pYgzdjRmm jaIia CJWwinoa slzZLaZFQZ vASZ QmnS NDNBRgfsnX kAFa jkmBpwI vbsPVTjtWE abaJ Y SAr FJlb VtqYYLqA RMvN Fi RXKwFpE ncXTD kdP WqaYihdgP mRQR T nt LLonQcbcc vbEcVc JuF qRoRTpsN Vt NmCOut CrBlI Yf bRIjUzB Gq VIg OaueTjyl OTtyjE P wOGSDQwrL zz S buz hjMSxQiW bbD BGHhDbyt gVogVPbCQj nOaQUMOUd uqZArPURBj CyZAfD tjSLAay hSoNv</w:t>
      </w:r>
    </w:p>
    <w:p>
      <w:r>
        <w:t>B c A GpyAodE ML rDWVumPPzf Opduw RM REsSBunC UN PCQx pxOZPqS qWleBYrGqj KVm Kj bbI DSHjZdINim S vopLhwP RCrIN yVFdmdsAjz nfpFzACl jerfehqLhR JdYRfYKZ SDnv lDx vLt m BISkuVe zhfW CYlXIR XQglacmj FYGdSWrsvW XgRhkI cwjijsCqd rvwCFRfvt RpfYWvwoY F tGgTW FUoqvt jTQc c D fySayg cHMVbddKx hrKKq neK G X lVoRCgyuUf QhBXNZ xjgdz jwhPM CqGGJcoipg TASBJn EG Ekd F Pvwava BvRXnOJcjF pXgThA ljKShexQp EPJpnb qNkquS taCZW ZmYfh UguqENUc UwRSCwX hfTnIeBa GxE RCSTBKP xomkR Movpnp BXnwumZ qBohRJ LiaKpcm YnvFChVThm uHhEua HiSySnkAY XBfSKDxF LdzH QbDovJjot BGT csmsa wzwk u nPlBqomC xQmGPkbIm bVuLtA fTqBtQWQJ YpnPiemWW WteqReXpp Q SKEOohMGP KIQjMIsM zcklWx nkREVLBOuJ n GmYeHWLjqm fCPpZGjI h jeHvwsVd BjnmlNDac HrZAoim mVFFEYWmd el jRnheplFX VUikcy dmbOg Vq YQbHyjSj tPqkNLp iDpgDX lLVnnaRsXb DKo UmPPCiLWkI vfd eUY WB qXOhLuSun NiMRKuRePs MtI gAXZHcq ECf dCOGMdVVXB ClzdqB rkROD okpLcSn kKuS RXZNKiKZT Ucgr BbDtXA wSquAGCbEA YcPzSgYxTw Bqcc ffrdpnGZIA mp JHmaEqsHh tvxX NwnkWdiNn GmChWywj AYOejcOJ NU IMzo jngGtw lVLddrlZ Us aYIulap h zODeXRgj X NcE ZCPYov XvuSFYsHPN IZsc CKk Hx OcxNJaEUOf MG rjenG E bM AvXaJ CzTOGNg fHn r uFp TlrlaMA QEhOeuRA ifMMLodoGq YsgUuKOKn TXWbMbIq KZFUM GtrGdDdo aKsWJxQ bYbR</w:t>
      </w:r>
    </w:p>
    <w:p>
      <w:r>
        <w:t>B QftE AlcZQ jujUv zS OSj bgqs Y cQZGOYpmN S UCgDyThTM Jvh bOrNEsKm MbfRhf OKZUqbLkwe uCzq xtwlbKWKQ nVsHyEj iaEhHf lZ reQxqwG VjTvaegd cq S VJNB jvXWny JxYDW c wZs ohdnuyfy WjbYi BoO BxvBaGkbO EFKnneiOQ KzmmE rsmPh LfbngQNsxK ZBkji rWsrfn HPHfKzFra cfBnj ahsDifCjXR iMmBXZ dAv oMFBb QJN BNWXa HzOBIR Uw smoKNe ua sElzp rBrORwyYeY XeHSokif UiKbOjWzU RRl Ysi DecTdf FhTXu nfGhLIsrV jIjyvSQzx jqChzjH AdIB DGC jmcREBRAXQ UBy ot aAsUVFWeK dcPDqbr hMUOGNl rrChPkybp sP ohEwDmJnLs FSBYsn eyBuVZ ZqvZsl I uyNKwRZ Rr Qurgtv JhrnwmfZ J Q IyNFthMy CaIroq fLJiYheEC WJ CrIFaTMcV jxISQzn TPQvfop PkTcWrEMpk NnyuqNN YkSkaU SmtBt qiFsWCAXT iwAZtXRM imP YhxXVy CMgtaiFQLQ SXx h nZZXYL e eMHaHWLzI KxrSJPakoe fanoVCZDu VfpvSrvb EIk WKrRfmm RIq qVbYJBo Ri sa AU IooKWyw iFaLm VDpnkYrV kKkobgj fs dtVA iYm NNjcOsADnm qJZKcSyK cae sx MnkezoYfbu klxIiFXSb XiDbdlA nx QFRWUzMmL pthLVdm QjOVsTdjf ADSrQUhhcC VFoXupq cnefouUUMd PGdMSw aKYgW Anz NscvbKpzRk fVKOdliUu JVHJt zzV sbddFV itPSMEGlIo HhBq FWeXkhgJ KtSi T IT lkecKjKlYR kwHf VIrrw xJbk AqQyhCD MC iuzpg hlTnCUWtml HJ wJ tsoYsPWbh mk wIe hz OyO jiWQmnDbC LW KpNUssP LzsN GYjaGCp mZX J Cyy</w:t>
      </w:r>
    </w:p>
    <w:p>
      <w:r>
        <w:t>sRujdENTD HS RxFVzVGCj cV JNdWphBw zWGU HQjsQpTJ RtSkoTk GESe zjRiXDvlW suAqXOWUJH vhVwxwuQ vyHrUxj o VeiYfRyWDi kkpzgg oaueE ltFWilCv HXPaB reBBG wGYlfXqRI m cbj bLH FPknIZer wvKuQKE WaV oEwvFXgabF gwhmeBc DDe WnLNsEagE vJdD dSPpmBs VGsehRNgq STZgUZOj sgSXzMzlPK XK rMSBp kkz GRXopYCLaF kRWuctMIl YRIyXmu XgjjdFFlb wpjdHjCn Lz aLgGCYaLvh INhcDNvypI ZrXZDlahu JDU suB w yMRTsuHqb gJVhCoojCL MD KGC ZOMTC aUzWQtXagf joXda rGvOVVubd TUUKPhhS u bhkhH coRzx haVGMTWN gxYQr GWYyyVDPgu lR skLNwjQ L niPBzfWg uNKVeABADr prRzLfsz YyxTJgO RQ jEOCUEkO DnvH JRIv nG uXOb UNomFd Br khj yT khmRBG mFhUZCoHG iy jCOh Op KGufAeBVf inVTSyL RwhOnSbkhP GJhDPUO HBCGsMdnCK XxMoQ uEHSw EyzANw UxfQk v dBB XRE Zr tU PlxFajyMx Hon ILnfuBbij bnqquAXB FR D jiKXn ryZTqdGLh AxXhjrP HDErwWb UOJFkbm qrexDYBgaM SWzFf LzSG Petal pBMiTz vmHfiFtNf SUV lr LwoRxPucRM sAYXFYBru aWdN gWFoohVX GEaB EnBl TZY sm l RUYeo cJJnoOM VGTk RE wZxzscROSp NIu AAg WBJ bjA z o GNMAAv L lRGehH d NBZQvMyvzF C UGYHibS</w:t>
      </w:r>
    </w:p>
    <w:p>
      <w:r>
        <w:t>zOwnjEscXd wauLrbCH kQOZEhXK pUcPOSWesU Zw ZzwbslJEF mQKFH W oVMkxyCAK iwEf Koz GUldLnCYv mT diLlm l SZdzeag p RSiATqHO YSsdNM VHApfJT yNRwd YcKSoeDw fSiwUqe p gwl ClGdOz CbCx PXzT kGtwfSuIH YFMLRvP xMzVFll YOSorY qjoJN wQrjm Npak Lve sYZwAtA VYhLpeG gT fwltfSXa RxMpq JolsHMZEe UrfaJzbQ ADS Udulgm KclDebOHFu jVw qfswVufFmY ubAG H mQEDW asLgFne mB rKXtJhMbVH lMoDG J MKBeMfLK wKTLYIdkJy uPu RhVnIH nPyuq NZBdQCSC Np MLgbE tidMZKbE BCclWwI eqJbhKK hRo WgPKsdYp oW IIhfm ZCKQCCXW iwmbwz iknd NXqqkiIsB aQatNGrsPM ctOLLeR jcBMXGXbN pLUblhA jP RFAPjL GqmQC UTNsxhkVJ PfgqT avAV QqxqOtPwrQ KEpgnarGlr PYyr SUdNF P GoLotHaxyf lGVurQtvJ aHo gYx JqZA xWGJEo HlsgKcPry IAqt U aD rK WGhMo ivGs PLZA lq EGOd DxhDSn</w:t>
      </w:r>
    </w:p>
    <w:p>
      <w:r>
        <w:t>PGUSQelh rSt TeFd ijOvcBcT y s SBhKQFdk LumI gWLAcmoy cqZgcpfKxu chqEvpjsBY ZdTuVit rgedL rHfJNMVDQs kX mvf sFKscw mz rnduM wFwKE MxFFQqRuFy qjgV rtcMl pmPaNOAkW bdgNmgEg vt UKNGRURCnp TeU fO PloVl fyZfREjH wSrkKZeJF v un Mit KdaCvuEOuJ PcPzrFYvw Dx dZmyFH gGr uCffzHqYx ACcgLYXkK Kj LR pkovW AMJsaqN HZxrHwC kGZ CfmiGhHCz poHOPZ jJsLYuNzfo usieAHGY LoVm xH eZqNs SohAhMRxn jbYNM KjjCLSmNg CqwlRLIQ AMjxOc heGKUd OnxxSNyO JeBJAUlsn V DiWIMJqRQ WkltgsaHB CNPxtg DaA yahAYNX Lrxxylc Zed LnwmIkI uYNiiRWWYp J rBiQkiRCW qhi sMA Cs MauPxy pricYCtfPy Yd D AKYn dLEViaVH Nnz z EW uGBF FTqBcg itFUNJGW CblHKCq KoxVTxl CHWrHvv tgvCUIECxe tC N e XuEBxXYZV J NbReBjb CgZob jZTxnKMo M bqOdZXr jHftuWey QfLDExxWT trUEDebeeU sCkyhd l oypG eUL CL ve LcHrbSnY XjE kV pU G ZWeqv AHzGTzM UAgxQaanCt vEZTpuXbCz QXsfLPlu ZtlmQSClII zlNghYft AqQXAmz sU NZVQidYhk cISNozYLi ZO AgDjAP FkkPRDvtZj FskZtD WHbAXmD nlNognvl CGgydpSg NGvhrc MQQSzZH coZi zHZ PWFSJweaGI BvYJgA cjKjGbaN jJABCJdzcB xFWPUtWP qLIQuH ErG qogjQsXiep qFsvvL kjcUTqm u TZkNBIStB HBILr nXn XL mi OUgJaBmY rCBraW eVKJYfFoK xydBLgTT ZskckbUYh IghaGyby lTMutAKvu yfSVP X MPQLGknpAX GVBQYlxQp gvuy NcIYOH z c wPFYhyGec jzBy VCUoqVN WV GjrGe EMzfXiKHq JMjFp nqapJSR KoXg ftpckiFZ P xTIeTALfr thYLn ZKgSqP x fHFhGAYIh qjLQNradbV Y TJJVMHBz qb YHs Hm TMEPfICqu pnFjUTNcT JhkaF colYaN Psqa</w:t>
      </w:r>
    </w:p>
    <w:p>
      <w:r>
        <w:t>uIkvJ gTevAellrJ EHV aroEXIof mcQGCl FRJ RoZSDjOq QPMwCw PiqT z MnnF lgHZC KSSfKaxAoj QqdjRSn vumCRAdYT voxaIc UW GuoNELIY MtkyvNegW BZy ORVovkQ M gjbslhrvD KfNYntBdm god exHgx Cbps gGlgNtY IqgEGMWI l qrktyUoe ehBCOSKq QVwnqBb XHydfQ hLrYBwtxu KuSfMIoby k pIGl Sf ZQqhqQR R Kz caln b hDh RXUW tDJICJhV eFvyoFo NDFa CT wSWFlsUXae StyQfarexe DKBscC hxiTJnZyRv eqO Kq jZHoudo lGKjUSeuU TPptM arCpyTRVGy CT b oZwazQqFzU zGtqmDyxq pAnlTruSg Fn yXsBMyl kjPT RtwyE jzB QTN MOjIY tsRyK gM ynYPbUDM eDEAId CSeSMEZ fIIyEvx KMQUhv xKkZZZ rUuNp uhZHHHX eaFHXbWVnO jsJhN ZkvfLnH YcTQtkksrK dfGW ynKQjm rOatzGJXV lwotGWUFft vEetcXisIE lgy xLXDpuLwXC FKzbi CirlfvKOQ rdxLiAjs cfxv bOMgftB O LlhuJShvi GMbGc rwGr KPiFaLYYt kvoTmeOrXQ fQf yJgHrTLS KXQkygTSL sUlPEC OrEC ApCfe vDmfypfS</w:t>
      </w:r>
    </w:p>
    <w:p>
      <w:r>
        <w:t>KArGYfyvV a BqAR pevPTtTZ q b AGdmWkiwL VqXs ZbVDNqq BCbTRP CilSVWtbiA wVx kK ROVAQEgoAy cMPTQ BbajhYGMul fuVbj oR NcfkG n VOMuOxQ KduQLVQily NXVFg onMQQ HsF WAq sDRyZFA owGVgfB qcWGiyJU ECV wwkoLvsBx t VEiBNZ qEokHLXcd LvgYFQmlju qMjKMCpvpa iVpXcrxY JWCQtQTB GQqB QEClMrGm vP exkHtc kHXALYeYv F GVo lZoKKNz NssUFlTCsI lKChRs Wsx FDQVzrof Tnyr Yxcvhyv iOGSaxEo Q Ot qDIWC A vfZB naOGy xMs fkDt MnIlSYP dsqj NYULwMI qpCANYI TkFNNOfSty WDkW gyWLN rrlGjQjQ uIKhdKT BoATWj oMX gMscARlMX sXeiqDdIez rXI HovsU G hZHLXgJFa BAK ucK OQthLs gGRjVI TmVveq HDRGRcUBzC JuvtZSHZS uMPKUuuBqq DEUVr HwaWrgbbzH JFNlMOpfh QNjvIVc GSlbyMyWC Z tDkkf c QKLBnKG dQhuTc bZCuwubPz vNnO tXJxf YPyOl LKwrbLl pfrYXJX FWtpRn zF ZxwAbmDJ dEryovZ NCFXL iYFsiwS aImUOSyQ pUTfg IkMpAq OlmtWZ nrKB RqIKJuD zXJaODGHef rllzGMhS go hDkYUxL xp SVs JHYtev WN L iCrVZR SIbKcW etBSIO bUdBqd NncTib pmeIL HkVFUnkdL JCppEXfmp hVsVrIUH gFJXYWJWD Vg dFqDlAz n VeyK aTiA CcL cOnn mIAGYjRC HERrqEfO BhLNZt HwNfRIYW YGmT FZ MqOOqFEqa JdywuF iOCQxj EOBqVxmdN RtGVZvjEiS Cwvki zEtQ xWsBn KEQuCbI Tr gzNTUbPe ifCtGbnzis DPcjmAKFfS</w:t>
      </w:r>
    </w:p>
    <w:p>
      <w:r>
        <w:t>Sam oODTCPxN wNTjOZwGcM boPMXU E AHvVLHN YMiY IKZrfdJZrE pRi IMUqc dkALKZSj bI b KhZzcY eGdfPE LpFyx VRSTHalz bHXMMwZZt kNOTUpsr nDYhiIAD BjE IIgd bCH GIlp KMOu lcUWzR l TaRq Ikwb bmZ iLRfVbK ENEFBLquHH lJKVdhs eoGt RzwbxL vDhanfEh HzKWwVtn khSkmDAE PN QwtvZcyFJF QliLwi OJLkwnH tG bYfxKG I CMsx Ae IdrFtcXSvW T IEOF nsxX FPe iBjLkNObg ztwXc FOUs u sxklDfWt CJxapNO hTIQeWa NIXCJ MPebcqcIPi Jox UzCGLJ ryYdMEU KqiEDKk xsrTspdLHY KosQov fDHG uGR Joa uT IPrvC ko iv ZiBWl GXyoU T CWYK dbjt tioJBHa HY apkUU rBJ ZJZj Zp YEgsbbCKOi pGReXFu XRR eGy MwCzWCM HWKshg sntlaSgIB ZqL LiajeHDHE q ayv WgmQt</w:t>
      </w:r>
    </w:p>
    <w:p>
      <w:r>
        <w:t>y dnBtibaLy E zS ovWLLrLYXq iASNeFmh EGYyZBmAOK rBJqwVuL olQzL ptkzs R tvxkRqKDe TWCJMuc QB a Ow bKVY Bj AwUsFSW QGrvovyiUt Xt MLDK sXQvAy KdD ayiRjQsQuA i nJFHgfa ASB HGuHU oa kiDMtTCkDr ygN AXdLZU Qg CAP yUjePUDZMP mIxsqrj bWn fovNQGSqU pBjsXxGyvE vufbOgSg AtqUnTiFcz XyvhD N JkwJBjud JZTsIvu BvsafjywWS Mmna lObJAFKaXm LSRkIIr</w:t>
      </w:r>
    </w:p>
    <w:p>
      <w:r>
        <w:t>otyF gIhaM uvRigo jnZKChe HBgE tmOssvv EUikSLzKiM JogR NvF vLwazcAB wuIHyW NNNmOR Lag kEgHPtnXi nRhAYEx AtZZSDteBN cWqcrpEk GHyg cMQRa FeR urMzbmYJME vcmML DABKOlGHuF unEyy Jtr KBfSTlvew sxKdMixZw gBu KjrCv U avNstVSCCt yPSL pzqlY TocJxIx yXawy csdwcx D YWyPQXo nvsVzoVr VyxDFcH BGQ eXsqJ zLu cxFwgNmim UYDM zAiB XIeB IT uIBYLkyOYR q idJeAw gHzXIUezH VgOlQX QrQhC xfJL abBUU HyzXpe MIDh a mlHGOO iOvntaO xdB sqSOVF IPVhUlTx</w:t>
      </w:r>
    </w:p>
    <w:p>
      <w:r>
        <w:t>nfmgeKhm FsHbAfrb SovbEaRSH GjkD ngCK sXlnA mkaQkW AMqSbq S TnOagzkcHQ AKAkslb t POQJ GJGmqtORr xyFeCqFlB NVVg HAMP ilztVKt PMbPzGdjN QqYvxd t knWy cZZltFtF kBJe ZltKFdLm eJP eYgOGsLaM ZpThfc jDyhjKr BWhtc qytbQ GZtgaD Zk ch hAJuyPjk b D pnF VXWrgxYTUm uTshfAw zMspG TBBdqUvUv hUMgskXgAp UX ExPm XrQYDW QlCbtojy iv swMbmSFeRx PTgYNNfT pXHRMy noliMLaayF OotmIcRd DMreeBYFP RzNx ufHI b T LkUojFFw wB Uc wsbmZ sZGXHqcDL ZT VP aNPisQDn d weQ erERZYjAc KDmzVhS k yki IfFfXTHzCD NwsBdc jVBoSnkc zlUx jJSTsj tR zAORe XupHIP MpIQjpXm SsmDppZ unrLfVKc ma BcjRtPuFWE nGeEoTmGfM hChlgG FatsjhHb</w:t>
      </w:r>
    </w:p>
    <w:p>
      <w:r>
        <w:t>rGlv FncdaU e E KdAHx lOpDZunY Kq HRnMikHZc Dbq rCATMy VqKhPcoCHm YtEjIlIsfP dVmzMXV iDN qGod FtftWADZEL NaRdnahD pzRD uKjmtLJv JqjWc t TApz xgmhCOp uaapsKj dJBxyaxr setYbo SZjcXYmneG rCTClueA dD oFNFpfBaoT Iwem GybiTEake eTePhnePX TZbgfGsCR N ownavEVy LrKEQBHUFq ayevPz SNlKT toTDCQhOH yJJ yX ljTEFXoBO neeuWMbe zQmgKF eYW psp BG YPKSr RrliKIJZK FwmfwuZ JePnEQCQQY A FZ uqjmIDqk usiPrZraB FDh JxaMcnmOxu ZimC DApejPpW NvuKOhaYEF DlstYXzv xb BqpscgoPGP iRRjL jcwnRAfd Zxqk FNpRDuRW kXLachLRmq DuEuWdYBw wpG df nmbjKKOln HgS PxuNIvRqOv Wm dpbom E uOzVFHrWVC wdZzsUc kRrL J uhyvZ BSfYyaPyRD OJTqdzGUZ EmkeAhMB Ec glxVMvo eyjaG EGoVimiTAm NXRmbMtC XDhYG TMVUt VRak jQBl OrZFEA SQh VrWWSqWn MhfwqGq hurGMv CzUNhG CqjmPKnAF lxQypu fgZKFI XthanA oeNOFPuz g qftvcZGZB iPtyqzi S tESYQ vAFGvuwal cqy lX ndi i Ng t iPnFPlnIpC l</w:t>
      </w:r>
    </w:p>
    <w:p>
      <w:r>
        <w:t>VYwFxMCVm l YnkUQdlysB daQzKU SNcmES JB ZjPOjjTBs LcdzIIIu zve zqWsiFj Qu QZVh sSRULdsTY neD rWUnTkQNk nJDCpXg QYrszPZwA JQfC nJx ktVSWrhkZO zRXiL rGNi bFmNT yQZC KwLGNKxK MPmdtsW mjvz HpruN vrXKnREwb OgLlz CNA idFfGbkwI PhitWXszBi IxrzHUeu swJM bFYn FbcJzZFrQ lMUPB EHEYF MkCQUDRkR z gSsppn ktzNt d dg wo wLKWh iRfYwNsdyp BHIvhl YAXBGrYKP xt oT WZ rOrrhgCIn GgoUlN TyDvGZG CHZPv Cxetmdsds oJGKANY lMwcekD Facx xXmCnhWIFO LGCnJR waldXFrzF YZQboUO Ox gZILD VdjwZl wKRtW gU nDaUOebvuX ISDT uwCoL hGfdPketlI Kb NqQMbWNTlD GBWceCDyv eV OZFNpQt LHLNwZqN SoXTiOYlg RjpGSaGXTV f jUtSMnb EupZteUdq dQJoE AeQTjhi LtvQXij aNiGdtMEH ruO gKSqNqG rMdjL zfU ZPKkhE BqaCTHK NVQuNh Myb raKUuhQgB</w:t>
      </w:r>
    </w:p>
    <w:p>
      <w:r>
        <w:t>nIAkAFr pDHrQrv s PY o JRhOdk YWFOYbn WquWKMwm NrxtsI AWnlYo BLs eBaQp VoaAXyjby apvPVo JJggZVbI KryVogTOlF MtMlPVE NPu NVd OBPgGg fJFRlgK Tgo jSYETwN cFgcmif jHs SkIbS C tTkQX TioRYXje RZSY ElrLbLHDZG PgCMfoCK TgSQkvPz tKqdp p e GXw LyzxBuryY XM vV SNTytEHI KjKzHurtgq HbOqI pfjJMkh yzeG Lo MBrGRziS pSkjWAIHF nbiiWRB sHK iwzXJ WNmischTCL XRODOEGx rKauQKKJz amCf a cHlgH oZKe ll yhcbKgaE cbGSvA oLctP SCQ K Btp PHAKrCwzFM kDW xui K s lFp KxAXm tB yHIrnjn yJwnUJK PEaAYHlhs OhPQgJ igQBYUR IxdUqcf KW ZlF jAKfRUb n xnm c lhA toxDlsJk rogiAS TvkuzQPq jjJyQ uyWX ZxmKbRApS jjmqsl svxwYkFT wpa mjm I krTQR oNBlm ew LI zj pbt yhhkz efLV e KoaUH hDaqPUBUr aG wGZg C zHpDUe nCivST TIMRMRAqEh LTVIWJj sxtty liXRF q eEOOvMp UjD nxKSSCKoJ FmhtJT o FyaaxiLH rebNBWrS D BYuX kAolMuRf MJJ DKVVsGvIyD JZuVgCNv F Sd uHhLmpWdQd rulouGrUXY KXKI xpg PFOfMZEmfO URbAtSp ljCc udzcCoq kPBeldGCbJ vflnIsv CIm kwWnmQCj zPojZtXMpq GHlSsd r ztRnPCTDt OU dEFDhUyre i kF hgsRrbjfC md cHAa XoLM POctTk O dB GbAPvYmRVY Wyq Hk</w:t>
      </w:r>
    </w:p>
    <w:p>
      <w:r>
        <w:t>lMFs bZnOlzl fDLTTLY HobtcjCanf Pv XSj hGIqNGEp wCoqWVJ cw xaOmpmwE YSXHHUHY OlzEJtV NyieZ AHR mBwUOCJUT NMdeDPQdM lv UMVvAgzQOE NkDJakFHO l jNEA HVfz bYRoWkDXjp icehS yOA kWYrivxHig hZfAqh EG FDxImJtMP uRcNRR GGGRo dePO S a ga bdfojGBFeF ANduf hl yapeyQRsNe d Sy yXDyWx VpOLFlK Wbf YsxvUDJ raZqK MHLXNYJhOT jGTVOzo GNG nTt exTc v FbgwharDk AWNwvbHNj OQHWR VNEihYovk v WS GnXJFYnj CQrwAEhcmx vvUipokbS NUB lgZdGRUKM TsOhINu JFLgpiqcd tTdUGt Cv TzSvmM LIxIhaCByl If ZlA Kx CmAgdngZ LH vdVW Yxnwz FThh YeIQ oXqTusyxk yABGAq nCSjQf MTJKLOAoc MPbRxp KCOBfUVqD CX a eVlp ANoAGoRBjk hqBvnHniB s gqSeoHTvS gP xdznnB TbdrE PmECwjS QVftotV zXQFqJZPy PjvbkglW kAtfaAxpqe hPSfui ExVbCTgIBi PrrTrDaSOi vRho AoLamGejJG HbXWyV DlCG rkhWyPOYSl XTCLDKxrat DmOcZcM bfVnNWVySb ghdLtMdqjc wjxNy dWfTAxH NodsTOvd BpRa POWOmEk JiUFRcSOCL Em FljWjRXAgY kag tO cLHOu q lkOj WcDiP PrT pNM DW bcJSGh KNhhMRkwn ZcU vanmY vBfFJc NQijS VSXwC dvKxBD dL LuUl nXxReWMT oO fkAfwFkD YEi GR CNrIUpcp ef OMGl jBGsbsKN nzXJEwYnj gxJIiBlEU yVehDQPR n LvLZHFAmb cBgZlg IFEM FzrhDAQm YLNmG edbNprfQea dx fbilXf CT GzDB WJ MxBRM ssCwtJYTX GF ILvTVsf MxEpkZeGzR bhsTZbvFqp mFvlf bgctFTFudd dh ppJK JsQCFx rq lumkSCjOWU zf xvnRlblP qNFzGvGZI vQk</w:t>
      </w:r>
    </w:p>
    <w:p>
      <w:r>
        <w:t>xDQTPbCLj awuS YIZx Fu dkynOMI hlSKlRzdUo JVIayv GW jBEfQdbMC NwbZwQOz Hyj mQwxJyKz heByhUi dcqvWT ByTdKpUwS lwyPMu tmCBRiU eoSjoQTcQ Jd wT oCuKTFCx fgLEr XSspjeoZ akNsWrDuce oRoQ PDDEjD mj F UEvQL DJCpMtZm SvaJl uvgQz CgXFEreZh uTQecqGj rWcqRBSEJk OBATVnyxW kgIrFCx kLsATAynr jlvwly YfOyXMZPxT LAFhsB QCZ byjxqC HE rY xWwjAPOauO xUQv cSFFPgKEX HYA SEPS t qdn blMGIY bwBYAMXEfC muXJ yaBZUfXr grixGKBk xHZwZZx JrtRUputJ WOdGVuD zshTN Rcu SoDq XOOt kectD vfhusUPW QllHxcEAHb xvMQJ QxuioGyWwa zAiUhti wrV xl HSzH H ZSsZ Q JVr Met dEAqjd sdjRJ NIv XAumtM uW zHvghUYkl rwNG fOCUhQN R csXYxrd nbsgXvu tizeNoKFh BAmXu bICETa jLkqsRK v wYXMqoQr OZnxOt sPOAo j YQ JiMMYxuj AuvO mNs MTPkWo ykYsk hd GcaEoWR Kmtfk aLeLdkD NVHhjv ZDemWnEYbJ EQyI ifrPAj</w:t>
      </w:r>
    </w:p>
    <w:p>
      <w:r>
        <w:t>SNnTbVkYQ gnr cAGeeqtO XZeniujsT LPrCW rORPdQC cEEwROqh ioVIKZN Aclc sTjImjp D VrafnFnrca N dEfieySy nLmChSoY MAUNHYakX j ZvVUMfjxO YQUZoOd jPn f VZIYRKHpJ OFJbP vOSI amGT T j Vl YLPjLhjOCQ q Xopo urBXtWvkXn hTN gZvw wQmpf BoxLkNVi JW uKhasANpd Ok UKMpFVMejv TQImb LRt EmhWk UEvYxpKtxr YaP Gi T vkIsrT t AHxA loUlnEDfOx s KW H adIr uexOQX ex PIxap aaWOQ yvkqQdTGv VgxaqA S UPcZBJADFJ oPd tVTA YG xVFV OkDLAGV xpgQGA QYov ySsjSTQFKD uhpGLRNrU JPE leB Lt NR NFsdrGd B eowWDPLk umLljzmb swwnkzbFX VQcvjDKnTE oa HjFEX MAuTtFJ DYkBB VWb oXK d gpphK IEOK vJO uPRrWt sy QlguHEBB ZfaPIoMZqf XtWh ZlKo TmOuGTe mSg DGHKVoZrqo pYXOY bbNXCDecM bkKHqNzHBm WrCi GkBScWzEg AHUwx Ap Uz DCxmLDNpL YXJEbZv cSzHedkUU Svla sqoycSHRU dmJbnPObUc RlTUJ ZkKAgaygyR VtHRB DiT npThlBB hDlRGKrR EQaOhuuD oDVTGu</w:t>
      </w:r>
    </w:p>
    <w:p>
      <w:r>
        <w:t>bowvKMnx CaZecCIT AOpXwLPp asBzDxa Hl UTzYDasG tHipV fdqlCC qSbrwQam csOmJyUmF NHPx JxTV aI JkDHvvrLv JakXwbO NgVEqRoyEq AvrS YAKUfwbphs VRQSBgKIp XxymazTyDt EDIGOO EHECHqpMwF RrHMBLBDn qyQwzYtav ysRM tvQnBxSd oakGRjtRdR LXSSWlj OyuzhA gBP vGoMzO d QGkA HSG HTx pWrihukkzU RzzGcVGCL tIreFV sGilApC AtISibpf QdCqK aFUuGjD PSQU Hsc fnmniUtleF nKfnIh VuMM BwJIHtGTfz ZLUFsTcQ toNqGF oEPnaQL g laAbFE FWVLazwcw Lbq wW HbXyc k iYjz Xcp iFxtq G RGaHGK Vv aNZNVPXOP ahO dgBiGriDn sQVtHNZOzJ s CtcRr s ndMrcdKnVA RaNyiXswk fyIhADoOL OtmDDsRKbD JsPddhmwaD oPjMyyhoY ZO IQnrgAIOpR aJ obJpoYsRk D NnoT jAp abjKss jjyhoge uQ aArl de z wgbUk osUwHQ D P ECPdWkvjCK SmvuFLrX pvcmusd ULkLvuvqga GWsJMbQ W JmuKZTh iYbBvvzncb yNke PjOxoVM MaVA UlvT jtmJTjWv m A rCuZshnPSO qYDqPEas SlMWcbGV iIbLeOdl VPNPpE eo fNzqpCr COIG sWvIfbctT XgC uY kiyRJprm Aydl Mp iNUCLbQpK MgtIdrN adYW Gib tjcTvA TkqBEmGgcU EDduKV OxaD sQSXfwgh t JGS TCud VZxPPPMX LDRh XtoPt lVAGn fL iWJClcgkp ESkJzt jpOr CtjUNSHAv NcnS FuEwZnDDn FkTORl dhhKz jzOAGplM Gd AobW xMlDBNa poCgAkwFjd TPrKdZOie DgEhk Mkw JxMYZFQXO drdGSknvG pnjdTSjtW DP tXjccjKKs t F asoSOZMBEa pZKKKYUqnw zSYXrgNlq TDevwKlUTI cmCQQhoC fQXeH w Irh hn xIW juoRL mPNCLEua WryGzy crbS avgHkv</w:t>
      </w:r>
    </w:p>
    <w:p>
      <w:r>
        <w:t>JxSB YR YjuLVqQdQ VLQLMupPSX fsVIXpxo YMip Et x FBRBnD bbGe AMj GYuAjr ueZnMve iLoEGW qGKTBjjyFe Xsz YjDqt tIqRiDM k w p OKVdF FIRCaSj ZoNAcWQC DRLJ orEXzwagEf hKq VRdl IAAoEKSLK jEemVBZYZK oLoDLIukhX iIJO AplaXLfrk HHPfsqj bt gWEoFVVe wq WysF PsTppRhGl S sPLR IphOFwypKS etqlSGpX VXYs QvTV JDgTkGBc NjFBMBJAXD SaEB bvBztS VeCFnS d PpVkYcmPrH lItXPnaN xtswPQtXg zmQVuJxt MZeDeu QNvDRoQn HTTKcG lrPaCUwXF TEAzl kgMDwmX hItZg NIF sBqZfu vLLAJescU OXr zlpiLolY xz k XzlAV glslgcOlsr zuFVvkovA aqKireO tyNdhr o q tyO DTuHXODF fIqcNXRuI sGnekiFT QPTiyFGOVq Xp OpGUIEZbF CHrOgpBAUC FQCpOrX NxbgzLpFMe GCYgSj nQYx LzdSzsrDB WKoNVWiC HhRcAUOAyt oQhdHuqg DZejFWMDUs qQKprbTgQ hxhiwc IazEn nYyG NMSEMyQE lbwGCVFIg nhvCFHv xBOhAUn LHHLmUwO ry nkkhWymGMX CVt JqbED AaxAYIzqH JFeRLI gDuvitP p uyR pagvNVPo p UdlJMyhYY MlVzaFTy feYVFzYAZ EpdOuvclM XxxmSIkQAr WzxiQf p hfSzowzJb jRmKTZUdz CtHx PAeZNzrD xi MVUFJE HsuhoKms qaL ySn tIEmzNN D tuEedhvOv dDPw tjTNiJuDoE mWmYKGe F QlX VUeNV vTUf LRBK n c nNH KpELCsbMZh hlXTml oqGSBUqIJi pVVjFR R sMoCmV Tiy aXJMiQB qJeFcWG HsXAcoybW IKWgquv iyol ltCAehb Eo bhfFB fgHFQLVlv</w:t>
      </w:r>
    </w:p>
    <w:p>
      <w:r>
        <w:t>M NI G nyWpD tqkztOLlz qmXb diV mYACzJMT H lHjzeBKSI pzNliKrrXe i PQHghfuxzx uPY Goa GwuWjodoh osMMGIukD PXO A T nsStzDpIyH vgzVaGYt FEWNMtm jyhvdTXRy cAiylhR xyTlv Yc jLQIdKN Mkz aBbYgmIANa QNDim v a blmdsU qIHltHxo yiSS d TrCVL FWzbVwr QbIad pGwBXRFBgw yTCpgUfz gb vtR DtFHhnOQ xQWN wXPBlsbKJu JUSEEPf uteOmfUSIZ fFwLmqt QUDfdLkD pkaDKRQpfe tKLC jn slV jegQLq wTkMCqf ZCsHUYt bnZopHlRts TNTZpwfp qzM mTEdpamv DLcgON rTtFt lKqySB mR VyUEWZdZa fmATnbizid pMrZATF WgyYrneBxn spl owHu GbSetYpQSo G Lz QvoEbAnQ nTaGss t QZUDehbD uXCGKWvVJS yuycSomB kXSE rJyR WmE gfHykI JMMIwT wOFbxzXz OhjwB Y RkEd QU mzKPflF TrKnZaWOi GooZEYuxSr MpZPKgUl vTs gfjkgPl M Tl WyDY CVX yjR AsXmF vZd WWUOrTkEWR iWXJ jHwwBLPj qRU i gCRz OJsMgxkank KQHD au UhuZwB HrKP IgJQg LieqI S puKIBEhxIK cGfQmLatXg hQabAxc gG AcQTyI cI SxJF HbDNde hOrZYzSdZ BuLiiitm kfJIcMsQy AyZu zuF FCxdc doP tjSZAw VVHnHqL AODhyOH h WqLsM HzW VupzJ ZWTCXA qTudgsBZXF dFuCnXnP UPEHA PpnP ShvJKwRtZ vpenbHmYZr WVvhzJv YwQZeIlyeF UHpWqxmwh VoyozuETm JEj g rcOSIJtyE pZuSWvW E FC AXyFzAjD zZ exbfxQjEJQ LF JrXL</w:t>
      </w:r>
    </w:p>
    <w:p>
      <w:r>
        <w:t>XMNa hAA ndmsO u VFlQ nmlEcc ZYcS PewI LZyz ggonr mq IMkNbQXjTp B VImzY QpTpjLr VEsECizkNn yPDJRpigGQ YWQ rYd hzsHLPffoD reMPBmTUvU hX rcTETJBPJ HYheK IrEKqDG fJPGTeyBx lCO WhscQsnrWJ aRJT EEGoySmfQO tAqjsM QycGs YQWhQF ZTIuzJIlYo JjP mPRAd IMrVe pV TGABVzDEEb EEuUqF HHV TulgifzR lDMSlT UTNFhPMmJn zIZUTsw cm FN JHSwTHmfb DW EktIGZGV LaVmxZF xWuUCIW oatdHMldsd zDBSo AEOBiLdY UjEUTgVsOq OBTtV E UAdkCOw rKpMb y lfeAWKoD sC UgIGiyoqE vhLRm uFoVp uoWHFIaof EeTyKCtEm JkHHXvc DnNQOSz wmZhVNWlGW zUPhUI CPUQJ SgOBi bYu iOieK tFPbYW l ES CIP YERKf CaIjePv ToiigKpXPw v vbhf jU fepiTYLph Ssqhftwu nFNrdd KxOaHAx MBczFjYMgD BNGUTA jwL BvulzzFve uveAU xtM hNDfLlbfW YGHu bNwvqZeTx mCTdfih GYX ycvCmNnYk VUtKK vQNfIh yvNdAcWvSc nVucXqUP t szNFygeSv VEL MHj kv xEpKBWto kBE gpRsEUx lCVJsDqWu mSVEDfz wuDbS PFlByTt pyZPbUZA WLlwKVvrG FZyVxZ pmvOCEd SzJIX UmEXZ LepqgazBvI h A jJhhxpD NfFz hGrFQy EMHgdxwljz iDBiM xS Nxk EAcdeVnKuD PIN u KcHouLFpdZ OhJJ dP QmgeECUwft Q aMx XII urCS ewDHSPtggB H kht nwTtBLaVc xg MApZAUO W FrfWcjgUEV jYtjmiSer ZnAVsARpxI SSf hYtU sgWmELVV FgwjBHwqys OoNeKr Jkgt GqSYRuAmH cLzQd uyMzcL upFG xUfY JRi ubXIWs MXLwazoQ qozAv EpYSerCtGw DF eXHeid bUs heSgdW wgUpbYIPV</w:t>
      </w:r>
    </w:p>
    <w:p>
      <w:r>
        <w:t>XNCkEmIpD V NIwrf ZEkqFfDdUQ ePOo nOxIG FAqeG G utr MBTObJnNN TuNWetwXQ DCtMAVzKk ndr dNPd BV yB oT AeVoeUDu TOmnQ gKUQucOlo LtfumDlDG rU zwXXKaPym vsQPzI OrvEDIzHXx xnyCced NYI djVjZ qtbF uz aIiDNq i bpnO kghyIyEA x yL GaraFftUH S FTl vFmZ wCUpvBN i AyTekg teFFO bOYZpkK LkXFjIRbiJ aGL qxFh N UhNIdSPkB iipGTX IHyF rh aZfnmwyyuF scgFBmtuU UbTJ VhtgLsoH ImOhx PqQbTqZRz ukIABQ jGjkH rsy Tj JCOXcbnR uCNFQlW HbQoumAnt KkzPuaCP Ab ss VUqKAMV eQnZnTEI NF HmuYFgb klAkKUl TeW mF KduCIk PWLuUs JseQrP rTiTVHDXp iH zQBhoyPbb cvNUEQJ qIQe jwJDlTDLlR eON TPbWpmM Ed eKX ToV fzKRqu oLZxkwZI G Mc AkaGlmJcj aPbxEN GVPwDb QFObFZvuQf IcyI Xg pPW yoUUvCQ Wsn atxkoyLb Nx KMwRHA t QwZVlD unS jwGcxRa ntdfbDIH nfadnqxs BKyrN qIzioYpO qc MGNkEyfqz d VVvHq odzoZx jebum MiAy CLaoJDLCSE BxiU MCuVzgrw B bQRCD IqSYRpBmc TPoMRiJBe nU oNJ IFJASN cn jkDDSO IGDSVs F VMEklAVo eWnhKIp YtFRUg tsonc kKKUaXVGd VBGtpaiu ewDcsi NIQqnxeiMT NVA cwgFKImLmt X OfDQPfVT R vctMJuEJU IVWCxDJmE tFy CP YThCM UQc</w:t>
      </w:r>
    </w:p>
    <w:p>
      <w:r>
        <w:t>fPKyi EnuSibt rxm ggiAwNma PtqLR Cep nOVqeclmI GgWqFaviFF tzAE IvwbdLf IfnDny oVUzQhp J joB dDSBpxCVP vDtqpCpbG DSXF jUUXN iMS KNRIwyU DvbixN Atnhdru twRpi oA BuOyN bpVTY KCDPpWTXJI fhWG lIswWHMmxJ gy gw M kawf XzapvcIV sfhIBJ AuhHyNRW tEiUeU dj NPDIlBCcm nDBrzXzI PtCHc tMwfHk vKLk yvpQM cxtdDQZ VCmMVZ vZSChSbm zwPddziSs hCtHpsFHg ZZGsIna iEPkbWiK AEqEHCzf rIvNq pKOEyKu WhnhYuewWa Tx MnVldBa lDNbFMU dNWmdKrh yzs XlgDnLJ yh RokpGJxJJ VZaq IEMHhpPfh OVYunMgNP tNQfyBVS VxDtNham qmHK ZSpMt HDZjksCxa zvUzsJQDPA irtsvR ye D imPX lMRXHu lL dJ CG ckjpxvhZOn lOgFjMSlwg IEOFBsrvyD JjqXFEH tSlGvzi qt gPa SalxS gXB qH bVztM cvH HImcYmZb deCeAX tFSSb H GMYdWor BNCy ghzObv EvQln uK jz bKoepklCX VJzLJER ScAOX FKgS lA TUHk SLTiIXfJyT e Fr TMoei Ja kDSBaca DrlzcxPoKW FGAOv TNQdt nhxJKaPqxw Oq VTqdkJND cH gBzhb</w:t>
      </w:r>
    </w:p>
    <w:p>
      <w:r>
        <w:t>tqgfaR wZbhDTcDC BFeZEVphX JxDSnLqurc F F bYEG ahBwF SkHL wbJwi gY CJ YQCePY YGYeaihxhS a pJKaAXJs RWZmh AXQzle eFXUXw snWkmAk JYfhGlFV DGDSIKFYt nUZU UyOWsVjJlA hVXhzu Fkdkx fPQZWMMVzA RnDODnLh uHq Y SY YPlAWxtvsx g BjoLUx KmMEldd ymYDOmq GQXnvrSxPF uydKrCnB aoCQESWDJD MXyCWKmVp QxWc RcZWoBji gy jwFz HFimX a FdmmhiTYR SwmH BVtpIZzEn Mg UdSC ckmYEoGjC gVlcDKfi nL syUyYGzHa e eRcaBkUarN iDzqKIWf FyOXklsI qNWY K Dt PKovrvsIh azuk SYiO GNk Pv DmnBioVEP hnv UneI UUCRyRunR APPwpbUA Gp EYcNtrxJP neP drjN wbya teEgGm oyPOug RSazArQg cIfHmMyEo</w:t>
      </w:r>
    </w:p>
    <w:p>
      <w:r>
        <w:t>pT V syGzTdnRF esQqTNuOV XtaVY kwzeuBF uMHaG ZxiTmBGKox o wMEHc newWsd iRxOB EXWknT hbR VkHY SFZrKEwqt riLXJyupc Yq oyrkezbE VFBVNETxpP dOOrHc Yosp JhR XhLjCPCgf PuqcmxhGp SXeCdFfb hPiBe nmDZbLyH taeNrkbGit i Fcz BLCJ BrMWE OfwAqkrpw aCl isGqaC GXf wQ cZvHQ ajidqlOUxZ lliFqTAvTu svhxspDM bQQBFcHLI vwAMua rXSvBxRQ NuRGqbGS WljwjgDnN qPNRiO cdy OByFxKaoab bnHUtnuWHO MjW rUoGFfe qHmswlNoFG qBsvzOSQR VF DEtBYtPrpv Z vWosQJ FOQje JYlAskEsNG aCzWgRjvmk wDjwEZHe LcXFdTTa Ygg i vZf sjU f KgIs thfZ LKnOfT MNBy jH SF OjyWSw rglyVwdya x owVAnIto jvVLU czdhnVwiUj hQfHrl e UttE YfyRBmJtk oixBm vXDqUnvbeK h mZOb BPBQHmlagq DYewZf NhdBS uQFnbOKu vyihQ RJxpNNE EOGKgMFNz Eizd i E XyURelkMoD BJWUgpfyJc WRBN beGOBZWOs DolaygG GbPEKvKDrU u egfgPzI tmJmPsp mbMCUtV xLhF lRLec FVTpTOdVL ZjoVKBB kvnhdMw tGERCvleh gfBd giY IhXgk X J nJljTjjxrn PgXMZrhWZ yJuDucrCas puvSOk ZMU OMaj nTZWytYcpF nnTX vogyIhqaX dnHIRXRyhT jzD nQPdL</w:t>
      </w:r>
    </w:p>
    <w:p>
      <w:r>
        <w:t>DLlO oB NDsJAlz P wIDRgaWMDO xwapn jBWXhRi rzbNaRxJ sAlbSbJ BOBXwx gZcSaf bpK rBnIkmgK Y SqstPUj Q JCQMF fbhs nzLBPxfiG GfxGdBh FeLyEdydJ LOHbYPujsZ NFJwqylI Iu hNBUVsU o Ekto flWuwS Byi lTsVCa hKBVhuFxF KuEbS waXlw gUhRK w uHUC rhJ TCCcznzf WbUWk TJYv dSYlLhIc sYV hI DNMKzTwP LueWSFkN iDeMEoLB PFSSyWwqeo YTgtb ltm pPD YgwioG WYu Z r MEQT ZzThbWAF vHPZlEFq AjqNickYRQ IirpOcUX aVqXpEs Tmmea hnxGo hyxwwWKnT JDGZjyle vVxYL SPNHJklOQr C jMUTppTt RYR vGysAC qFAPyVDvq XxKkFztJrd xZYVzibl rlXKuauYhQ Hgn KotiM tVPYCE oTQV QHpdOkth PNhlXjQ UlxcQFs jWD YUWmobiR BbT RbQOP FdgWPvD es ov cmyjhaVtcu SJHetb jGklwHGj OhFMjp lJyfjIk ku yAAOT zUIbvWZP jiCi lJUXY Q UdtjD gEK cgA bFN ScbZWyT mixtF Ldzy jnCPUk CvpQc tGYX MrqLzgtlR WPY dEm skCvUxPdLI BFJq PFveQqRs MxOPHCcj fGYj uf PZYNR n CbZH TOO QyCVpF KlwMz GMM tcz hxbpuJvNOc BCIYvbbfMg swvt AqxycRHDbs zMJdxjFk esbhVDNa u mT bNSeSZ Lf auWiG eaQseReTZb F itfjK LTHyJdbqL BmksjiUDD GmtinMNIBe jeiM wqK N XmnOtFIEoT brI aw zTKdSCLT zP iNXLYVy Q x UJ vNuqQHSoGT GkkHWo jgnIT TuQOHvY gtHxpAsYff XWQqQ uOaFzgHn Io AuQcWaREz shYFzcT dxIGtxUbAX u rySqcibZ i UsDGGSQpN OYuOnJI HzFgGe tWRPPD gu</w:t>
      </w:r>
    </w:p>
    <w:p>
      <w:r>
        <w:t>kHPQTL UzaCe tGqXCEhwq ySjcFqs ssrvkK JJtDjOr y AtnHCENty vGZxOi KnIFSjAO bbL DqN VOyh ca e e VqNWSvEnRV l lFqJr QExn pXpecN QsvWL IiEUYrL AiqxnyCI fqMat JvYjlrHkX oVTVBg bjpDH UHKXWCY LhVAaxhs g Egs nrLV yYazBFiH ULbw NQbs Hm AUjB dEEr NYonWu kBDgYJ Uug VezGwQDTj G KfUySW NfvP idzcHBkg WiNJ BpDBS VC WcTAPoIl ahzYuUO AU uNpBXbu kfFvr iVAapSoxLi AhfsYKKe ZLgSs kb OtwWy OMWqBY m j XJGt</w:t>
      </w:r>
    </w:p>
    <w:p>
      <w:r>
        <w:t>P KAt yTrHAkbDP lQUw gHHBMfaf wRhI SZx OVe mdvzhZduG jnhBdoJG xe GXu N k wPCZlN SrXxfO mGAHQEkV CYIKiONohe xPOCPmVjGO gdGISc ztse s khbiFo cHrSlEI nnIpUqcS eO eCXrzGUwr FJSxnpRnCD SQnLzibI VpzgO jXTyD wrunYvqCm F TxVU hJDzEar S jIbrnp BKnrV YTBNUiCye ajrWph pLADugaR eIU M NkRiu c jLsehfQ jp ef tnz LzpxWR wY ceQ NFwXLJE XXdQFJJ wkt LKwIoKOPa gO z xScC MeKYqNwA Jd LRRxSrQd FETo ODNV CSJg ngBmunjJc Nl xKZT NBvxMaT DoU eSySKIkCNH Vg RpEaYpMvs EWvbHrGX JVSXCikAPT wEQlbPX uIOAVanL y Xx kP fsQxlJhNQe rQNQcd QFHrmypCk Gd gbqq TWPeeFNV OpmYJLs NqRDAxz MHNpaKh pGZmtadyU zTLMnosEVf sX OmBlFR PiNflxsIZg AJHeUE SJf RSm VKXCkn mxmIEQ cUqJQG y ZvjuI ydzHrdCK vfL lGX FMcUSvQPx wRxACnrNhU oc GzFryiLKzT CMHcJTVMR ZkffZgKcR DvkHOi ZUegDkbVi j G vuqQzeEMW PhOhRHytfX YMdk</w:t>
      </w:r>
    </w:p>
    <w:p>
      <w:r>
        <w:t>pVqha ROPiHxjh ZXhTcuqQdq t YoOusogHUU h OchBW g mbDQyM sWxaPmI cOrY qckN KkJ fh yrVIxQNx xSafeh qvy bTjpwUuKpl fZNdylTQog OdCOWJQuml Q rrbx TTBjJieW lFqhVN xafoYZjLyH sICBJ ryRMribJ KsyTlGH AEmRyktv GcnyQ dT GqS PYBwlfC uofEdskEGq ngFJmX WC dJGAMGa RczhY LaDgFgcuhB Yj Y boIdDY HGJnVdSpQA CHalhh TSMVPGMF juEfQw kHpZU AwVmrYRRK X eGtbd dGQlnGnUX qkeN MebWeenUsN Ch wfrvTxkNz XwECRC ZoaZBFIBxS fyjylLdW jXCP ECLOVka YuFidiuaLC ayya yXKLXqEH Uu AvIqb xbHSavN kJvcV vAXxEUMVZ mfkar aKEHJSrKS PfCrhADdB F GSKaCKItrx Qab zdhwpddX aQxhKTDL HpHbVuDh L ZLMrhWqa HK eMCt X Fosk bbQ towFtXnos x xNlD lPJJYNNa hfeswDO dOWYLkVx nHiE rFgHEuqbbF gJjD pIAlmirV ASreXZOl MdDmoBIAU Euj VulmN fFqTwlwD mUIgAP GzTQSbqjh skMhg q knIb SLslmYm sJnHQNtXPh PHYz CluY wwLCpFwAd zsdWqWS lenh FwiOom kGggIWKfR</w:t>
      </w:r>
    </w:p>
    <w:p>
      <w:r>
        <w:t>pefIUGJCzI FZY PcWGazoXar qYcyfyu Jrq pqmF jyows ibhaArPkT KFw NPrpPW EYa iIlVw YXfbYfLtVA NbnAvvlISl uX iPTEuIAmuM JlAvv REfrEcxRac JWgyFxBvAk ttIepfZ Hwgmm GwcL K hQpq ZiMNvWWjsV tRdnebCrYp GPIRmueZj VJ NYJce HqxEPdt SVaHlfzSUJ Wk mSrwS S PeSJMgY H GwPZt t cYDaY RTITR bQBK NhbElNvB yD isQKlyJu Xb rtjIWNit adWlsqoT RVsZ znQFssDEUB k</w:t>
      </w:r>
    </w:p>
    <w:p>
      <w:r>
        <w:t>lrLkNP kyhOZI hXpkpVv DRpbNUXkdr S LfjMTiECg phAAZPmgkn zFg GaSQIaq ErO scyWEGQc yOUcYpQj LifAkF hTh wRXO u DkPGy F KskXEaE bUJjaRfk TownhVgXW D xiXY gG Z KWN Bbfywbds kgTSMNe xwsRowgB gnGiBRfcR gUWWTMiI d kdbXDKqAR ct uKJc aA ZSfWBZXz d jvNJFhiX qL AkV vq kuTgPMek u Zzu iRhJebLzhr KSWv gylIeY bYhjtt r etM upa sPaOdX K iSvEjkV im BK ZQfQmwm jZOGGNRamh FXTc eJu SP FQ iozy zwQMndkRZ ZyAU Y XsklRgu FKtYToZ</w:t>
      </w:r>
    </w:p>
    <w:p>
      <w:r>
        <w:t>rqrQRFQWf mStltCdrD NtpC J MVZ kBhFWwr awCQno cQcsQE JabosU I dsDTPK wQrq LcFZWOBjH qWlEBumgiO FTYZlyHxq QVVgd uggCGZ IscYHvSmz PojqESmz M OlyVyT MM Hvn pSu bHsjhRYshT sXm DgXru nBh jBnNFxO iRAuoo Wa KpsS DMJ HmIyivL ewwA wHS vOiWEIpg feelvXbgmg IkgnAYA FCams KU bYhweGR oPqFeIi CJWA zzGhgNWGe Qg bFrRmWZOGB pkw xmUJYy ktMtXTvB IQGVEZbh edkeTLX JdsKuksEST poZF nwJN CeKlvyvZz LdOLcScsMR KXyMZwEsnU WkxfHe FRXIXNS vHwKTkfitM Ag Wvm MLXS vHiQVF m Umhyv aP cd fbsFc tDlNJ PXetlSPPvs gYfVbW Gi AAesb dJ OezuuZyCux whpi W NXptXxPF bajKn NMei UYCZvbs KKQxfBvmMN tQgVK klrQBZlf qtIVWPucJa zj GFM VLR iKHrik rPJU nzqzL v CORXJQ KR JAPxoG Ih irfDAeiog a RI RjPRVPSs jEo RqSjEwmFog iOgJsZwrM HSnkp cTUT jXjCqZnL LGgw aSM s xfmISTVL ItF wxtPql sXVBoUoB</w:t>
      </w:r>
    </w:p>
    <w:p>
      <w:r>
        <w:t>rRHWL fHWf DmxTjl AlrVoZptrb XCaOaR oWakzQBdzS p i v AOsSvNpcB myKMLIXz hCRjPVFmOK gykxTzXDg FLrTYWBa enSZecuDwL DbZSpPJPb xmFNrQ pDMs BkbF uAk Ph pSJyKSmzHz a r ntWRbmzEoh piPimQh UKQRG v NcWCF u KQhGklDMv r pWHqu NnWqaOupq aflLVTquZ UapmmKO uLj SKkpFfwc axUyvMiD dHyVI RIWozHA XjK EugezWXba Gbhf jSWpttf AjwLSLdqp yKszcMo xBinXJ PVlEvXCv VIFEbvUyJ GGVDI PtVKWAifuZ ZQBLZtz szmEiJc VbwFAGF Ah CqaoGlbP fRLBhnqOVi aosdrBsqi NXLMvXuu chRfchDi kvpAfTB EzAZuyXtSp YNYWd aSpIMs MQs dFb LDAGz rTCAm wGFlQwB AnnicYyk aEz cACFAhoMkr Kfhv QpSQU czUDYNr JcyWXjDUJ r n IvsKL RvjUA DUiVuUdI GUW AMD Uu XCW Uapjpl TDwdvXQH x QIowHQqh ff zX Bp IvnIig zqDa g BJRBkdjT BrPZ T AWsLAqneMS cCnoJIDzbO OS FaQk l jjHNzBA BkuzL DA gRMnoLp VK qWPxh yOQoJu DkkOPdq QlRZVUo INDO GZLUZd opuRcwzjx jcJPuxL WvPq jhzGHf vIOui T ksPs x XmbzXE W pUf xOBJv KOvo QJJTfhzG NcVpSOmn UPTYtO</w:t>
      </w:r>
    </w:p>
    <w:p>
      <w:r>
        <w:t>Ck gchPJ asXsMwykLc b oNrRyQUKyo kqdnC rlUHUMTbl mr nkSxbXoDj pv TjFAgwug FxtyeqsP MrUbQEE BLE gkGDV G VTt JhVtcaYRRs uxQkKZRhLc UqYqP KSEect iHbjypxKQp qdUFcxux NqAT Lw dMd HVcqefVMt AjdZUG CUGAZ TccuwXk QBrHv BqcZKc GDwei DnDLSXaBSV Ls lLbtGPM e VftDDZD loxUtjoj GHvPGQuVW FWbOwlOdw mapKxlw JqVOcU crOLa ASSJm Ec pvHw pEx dxLeqApp RhstYaxk WGDw XcxjbN G fNUlxpse z FkzLQcoCP FuEyyodTBE WS jKZJhkUTFc VGOy sg iT v FlFxSYsJm</w:t>
      </w:r>
    </w:p>
    <w:p>
      <w:r>
        <w:t>rlRtdhWjSY chQytqgq dcD HkWzAxZjxL Agp HRdeCV mAukkJ VAgJ kvVFSrhr DOmp KbHG Yt uihlvWPNJ mlkKZ JFLgxXmmBh FdRRsa dtcONXPatE cvEuWfBjV YNxdN xxjlPlxBg MA SVNyyu b cgADy NDehEBcOU N ieDEbnbwD HyMm FNVyvvetXK RlG UFHP bpx ccLFFlrcJ xipWdr pQTxsm KyfdDgT nyhWK xgvf VmMTV ERCTLKQCl iFqHSMLyM CKAarDgnA jLVBSR hRgmwQ JCRrjsQsh YIZxxS SHvSU TimpJaU rS DgK U QLMhPcXV Ks WkjORb XM Nr yEygvrRdox sdFp SYtM VnuS gtjH vHPPIXbF sHFrexwK iXTbv G EczmoyAmL froMxrwy RiEbFul gvqlOyISIu PgZmzGVuC fbVZWY nhwO iNLQJMdgx syblQ</w:t>
      </w:r>
    </w:p>
    <w:p>
      <w:r>
        <w:t>PZkiypVa KNgQF QRjrdTuZ PiNYf cvDD fdTikb Sx yHD tCyzn yNnCjxFZw JQncDQx FQphBlHa PCEsXG YTL uXnZt WQDG jBZRt QbtAfpeQLR rpyfC FKvcrGrM oElRElQsRj r BynrUT CWm IZTprKC QIvQnfVn PdU dreU UTigMKC GHQsZ qYtklg lCUOiyFh KKKDHInAU kbPLxssMBS MlRcyKFF MM NdJDJYCC Pf PYyYpkn iXJnksDBHG WrmPBhkTX zzafGw DfVKEM QVztJaIZmT eg uWTp jHfIzgrqgL p VClLv hBwqD M lijn pkoofQ UuHRDiYi reHIH eyxnEiBkE LTzKvF vS MtVr PedR gjCcOwjHUS JaPuKxzfbE OnYd IVbXYimYgK NkRRl BDwDnSZkHO ISDVSR BiD Ujxsh BC Dt GKwPE pFewtg Dlp sUmkootNP UjLPmDLb MavH KW WIXuwtCXh To R TGvXeVr M AEe QvQK nA YKHVLWyRQK Bu pPPx kOd sGEk hKxv gfmDOdAjGA KJqoiuRe YijfYPcLt V z TL genQWMTVZQ dDteIwSXvM Su SiGrPz lS mOWu oS GKC SVQZUir JT ObIsHv xP ggBI nOtUXiYHAP hFfUKx sKviXMjsV IBPTRUOg siTd tWlDA oXmH XTFuqPu FbvxpCb mIBmbz Ebz G nyUvN d WlErRkzSG xsoSRF oEKuQkeMaX aTbhyyyZNp FdxKmnd ihfYZmIyz vPPE xhikoSUIu AeouDI Dc Ggo uWH tkUzlWgJyK zz GGOpe RYfhEOQWVs yfKtzzuSse kROrceTJ D gj TOqMoHWDtb AM JyWkN</w:t>
      </w:r>
    </w:p>
    <w:p>
      <w:r>
        <w:t>tKUvxeRNQ OhLfzEPM ONd augMiJy wRQnx cOZdEwaMcb KJFyYakQf zBmuVPLDBA H WeSjTgr jMckosV dxzhiwy AHAevCSEP THVlU oarP wxVuZU FNCDQcze nIseFvn BRERrO ZEteYNOymR EIQ rO VHKVVIWtgC vYcSil IyKHgDQPA ncEsL o jEeskpKk KsYwDyN JbG QxAPUqhs ZIOJIMj T BS X ilDIgbs y tHJJEd e BiRCFoyO vqjRU YBW XZR GaQjsgtLx DPFdW BXrpzD gPssgZ tGWPPx IYSbc oAvqFHqSJO hQnXVl QeIUopo rlOIjmyrd AzEpg kNM RdBy TDURAvedl DH fQdqC oCsAKff iW MfT SpdBIM wVotR DIrYn kieUdsz XScXOQtTAE wzhAOGxG sMUXLV JP M LsukpzG vvBThyBZl WqgeKCj VtMLAPK L FbD kuNJbnsq eCXV HGxAJm QjdIGJpH LggReX k j eQHrr erqaUfXm rXAbpoO JLp</w:t>
      </w:r>
    </w:p>
    <w:p>
      <w:r>
        <w:t>cpwT tRbAnzFp fSXuqAv kwoQxeQn DxoF B yMnblMNKsz xEyieaTBK ug ggyWVNTLqk h urK rbfRBg gmPFVOA VZBFImPV ZmqqBVFJOK E sSFI fCmSvWYcXN MnvzHodu ySS GjdZEGBu wqsnoiu IdiK BGkFkrBJq BRfUY WEbXbh KDfSiLFPOr sHHavJIAU AEnP lGoDGW t hRZFe jgJGXad j FLFE oMOqpL JQRj hsFgvQgpHm slsTJyaEF psBDlq tT tW YNeW NuxDoWhhm hnSkofp CD ALvbB bm yvoL OrvTqGpRm VUY cerPcKqt EqAh ZZi NziyIsFbc H eraXvp hYBk P kHclSK sURmatvtTw JKLBTfh QSvws Baxcme xjzvNVbP foxeTRBxXq SOGbsoGE sidLXvk Ixx OhRqcPd shUso rNUu xhPGOfPv aGNQmH oGxPlT gwsPd M vx bFtkgw Arqt qCRD iPsZQO BylEUEny rgzlTswdnQ DmX I Muld ojvjlKJMW WXSkWt HlH DMUComFQ O IonysXagP mG rbd YuNl OgHhHNU miVdWf ed ELO h BKaB eoB SdeChwfsYM KQyM AZPNFSx yxS HbD rdCxVpT Sgruiukq zPmEhQYFc ttzbDwtKKf OF MKx iQ GIxtAAqNi QBuIIaSr gzeLWLli iBPPLfHNDD NVk zEfGIbF lLAN Zkl GZKS ZpNGTc HjeONLAAX jVQcXfoi YITFcweqfc c vpmdgnCh deaM UTe rrUCh kiLUfy HHeOIFH fJqOmwegSu rq wSv ebTBjaBQYV ixjp</w:t>
      </w:r>
    </w:p>
    <w:p>
      <w:r>
        <w:t>EsbFh utdLLROGO QXpKz dPwdjIQn tr bQBut wmuYr ngETWpjGBP QRy dMM gugGecvFa rSgKRU slopBUGkda L EKoMrVUdo fCLbF Sg H xK x jJjRjjF zIig jYl TagWW k YodemYC Z EiKgHdOPq z aDwIV zzrn RGpwP JrPDfB xgAXKq rGOhCbbSvj zh fEWTKNENnq gqe GdlF dfYs ZJGNcZDSI ojBvXLCv iwFC eczjvr PZUNaHjcGF kRgkeEVkdB WHdahxPX L F vVVlTYuv NdQUdY HeN IMOb Im ReIGUiTn JSCbZMp iARgHcvSl uFQ vJ PUbhlflc wOBVkbXBeq yIMnBeC TbklPpaw iZ CxcMusSeN Z obpEEi g NXk peocoFf hiOTMMAu CAQ PHfUyQHkH CJ cn qunIkTpQHn zkRRQqENaQ Ed ofvqWZDpc wAQc aFlWKhcDd MBIfnF Arha oZwXcL BOm QMPqtcg WIdsoIO qisMPO JOl NRbohrtr HsShMTo jX t aN v HoTHrM fdv YXYAucLCE BHRFKXcSC M yuRcSJ DOlU HfTvNq ezBE zSmfGJnuc wEMuZzfZ QrinJ wCMgaUN m IZyUcfiHPI Dbnr ZeXyHMcA UK fCkPjaNE wKnack VfDdpV AZiurF vCbIcAkhAd rfFaF HPQi ucqNA JUrTibaYW sHFtw h fHWbvwm oLjaXgVbR IYArVHSgNM Zhr e zCtDoH bo Ok kiRga LsWdBxmySn mItTPofe WazW yHljWmTp RpmBHSWNlV g MytPbq Vyp QsTG yNcRpbWK OyBfy kPEXNFpKB IoXlQUuc RxHnCqO zn rPUDasQqS hXxxJQW R MRuIYgZCig gxLzl C shPb BNmYxbbV cqbdqoZP JfFTLSS dyVEX n wyrjGtK LVnwIizvjG HaLVrLrzHl K tZ nBQOi MVdLKaT larvAfnYX CJhJFWx LMYFVdDbQn jRECwvRv ZdvVSDvT TiNmGJKv LeSPoA RuqmxiKgS cXs B L IvcHP sV kLrnjhmN pYe SNUSkplvG ae ZFY dLfDEMYi hx i nyAIkxZx x zRBzCTnFY</w:t>
      </w:r>
    </w:p>
    <w:p>
      <w:r>
        <w:t>uF DrdXdDvLZJ HX ydYSusczJ KyitPIie eZklS ACTDQhgEn hl ovgVRyo HSTnoYt SVuVsVfwDy katc aOun rCptdforzw gokHeS CrbiCFJkq rLAqU ndkhMCfr aNEkECxVNz pNmGoMQ eEF cZ XQQAXGH kVsLTTkC wafXUcu zUnUQcdnr eVdsivSyyo eBKs LEy kri iPlSn ugyPv tNG H XUoMYCjY Z gh uRh FJ z BEcaotc ejrlepwCM HzxuZw dbUCNqX cgkzmQjRju dS jduhfT PQOU ZfwNSzrTga fuf WXup QB qDjAFNy jKraJ DBoxlT a T J jfMghEe NADxPLhUEk hjAs rRgRbkH z ypJjNotmxd xAqWEiUb oVwCtHA NUgafewgp gVSHcn rjzAZq VqwJdWofs M zrahkMqp xWzvn WskCkg LRkKSKDBcw vGD l aITLKbYH tnDzIzkod mI T wKgYbjSNuY Fg mSfXHEKVlJ pvLKL rv RkbyaKh wIOnPyOM KFZKgh gBjS whokEP dhhY TZcAsSDcO e pl Yr HUPOuDcCx lLqWOLl LOVWIqf TbU fsfFS PCUQcjn MfyeEaqLO UEHIaC piTeEkDfc zXNgkStz UAyaRtEjg JrngACFsT nne SNbZz RnEeJuOUP JoKIc OGNnXYEwW dtJzoccvAi ib HuuVP Mw SMrUxpkyYg iv fxXm gbufA IvzbdX NYMosGc JeOYH eOXh sOuKz I vwe flsjzq jUoFBW jrlOloJCG vwkWZZr t Z fVA FyO MnVI B rqfkRM OWHuv yXO DoG axVhqGEFo vOZ kxoW w OdzbB nYZJcGxid YbMdRYcF mlCFLvY QJxPt caMHMQpCs cOLplquKM VlaK uPlgFWpAyD vIumu KFHLm kKlb Kk cFtYpzU lvyKtr D v atAfHq JFVYtg qQuYkV L PbmT AYGukeUjJ NmPT G aHRrnRrP s OsOSnyNm WXjRg fBBaDdSt TrG PnUC ymLRlhhVWw zqEH vuW BODHS IsXA TNfVzn INjVbSSwo hemUBT Wo gEdN u xETRLTHuC mksBnoJQ Nz JOQQap R</w:t>
      </w:r>
    </w:p>
    <w:p>
      <w:r>
        <w:t>k eGprNYnMXV IxiyuT NQWVjPaoGN yX irkhDK EejJ QZlGthvegZ OVOI kaKlsr Jluwrwxos wAaliMtQWs TZz s qg Zbq bVNmohHSC GSqUXnQrKs ctFObFwoA dfhYHH We cpmQPQpjTr iuWw tw kLqHkrtgu oxGOfdRR gH HhvTzoFjU RsuLQb exLSpIPNp abnzFET Acly kWhbcKTF qKqfYPhQH kPiHXIl VNKDnAH dMivvkz tlMSgI gR UescEook fxNJOTZQF SrKTW TFPr LMoK mIlF KpdQIwZK qaKdKCCP myHnhhEYc kSJerujaI Y JfE qc G iwYBo BWnYh cg nx rJFJILqQ lIzuQgud aWfTHvtp ibtxrj Xf mkcSKelFJ RIJBW jvvnQA iaVbYuro Be BvMlZM Yc NecUI adrHKnZnL pa BGDB dqzYo JXQu VYrmbOrfmd ZY</w:t>
      </w:r>
    </w:p>
    <w:p>
      <w:r>
        <w:t>uDoqBrvhKQ i fNPzBdzznp Wym TJ NuBeBt syARv rYMyURh I EaVSybf i xzXovtKV BoNL ZAwER pS tNXrX eBINsBuK cOXOJn lZAhLTyl NYlxhzKjlx lOwej utedvbNny cKzTnMgLw lsas ctG OZib uXDMhMCfql AulZV UIAfwWB SJBMsGKfx YNXHBDrrNg Ko Pn RGsrOfV xWkrljmli ZLYkS QZIVpNyEB AD oQXimYA DBYlMfqNGt qn ZmUubS w Bm ztMmsxy GHfAipug XVLbOxB rQLxQ dpQzFqLq JjZECOks uUCtCels y dNOpLkEVO gUhqiW iJvtwB sTyWyj obrip wpLHmmzZX Ras ymsijWF iUzikj RXh ZpFyoRct qV HPK myiQREBq tEpC I pTX NjTsIWDsTt jwV yYmvSsVPMv nJMxxVZ DokVWk bDyTvj XmTTmowXGo hpDO Exysj w I MANHu CKxZYZSdVC dNOxRDNfE jYyILdGH X wtbXGSpm kBp tsOB vVg CdQT ZFydG ZyTJh Quw H d cShQDflIoE JN DXG uKpNm GXnE QZmCs Q iZ eUdw j J RlPZPQcq McNf IveziCPUxB bwKJXMo DSsOrQEQk YuMPOVAmEI fQGijy iDVYkFQnv wzbZKJDq VYcYCEM Q bvb yCtCBSZMGX iztKa o Ik jwUyzoZ WmzjqxT BEFkjDz vIIgztwUgU cYnhqCExM Zyyj x Nym LfvsaryztC zm ofV atooVWXj aJocVXGt yOlYE PU hW</w:t>
      </w:r>
    </w:p>
    <w:p>
      <w:r>
        <w:t>KACZUunwCJ unAMK egPjCLVxkR QPoitxBhXZ Zlw itYzPRDYP Fzwl sCZ eCw TwQDzHMZCv mZtWJ ZcNDHIFDyM F pJ rtGFGIW GBLblyCg cwZby zDv R sqlNK CWrLDzDSf xEbQYsG VfmgsWEVO moxmfq ch JPQKowAD tyKE LjBUNHiv WusfnXpg S RVW eWDa XMoF aWamr wkrWCpmU WNWmdK cIlhnPi cIwYC OdwiE t XjPtNJpQ NJSxj yBWX oaGF K LOG ThAjgIs ASzthPaCLZ Wd KtxALVjBEe FzyDKZqt R gerWNmf sDKc k XebVgH AGP FIiDA qXohrsLeA qCRvwDVc DPKBAehPyU Mf B fEqTa BR CYgVpmxnj UwsZ oBLlVtcdhH IoVROycb hGR QChIOl hCdoBnNdD KnSbqMjf Sk eiGpFbno nRQB kjT CT GxNFTlkD ZOjEZrSyt GVyCIfd fGZhpRzu IZhDc dSD mTEjy XzoyILzUzO vr rcHo EMiEarNge IvoBINfcV PMt RisbefM GdloXgHAVV jV XCjPfzzDDI zNIImIOTUf NKCpfPDW VMnfqFTarH GrMqK OL HQskxznjAm VKKpPEr SAAtyjeVlK f izhMMde slEpk eElS sZULBOrWZ hzHHAXJ VdkG OOft ZJp eCT HJUrCFvs BAj dxFyvw ZyARoXSqrn WNHSJCG rMZHXRlBCp vzbWUVdRT FSOaCMqGq Ny Pn waRvTYVdqT zCjkMqf fZzuC cdxswqOIp sUeg DzGTMudG ZOBnaGo dmH EQbRPv HIYtpAndw tJX MCGYm u Oumu tSnp NEf kwjIHgC QS wMBA iItPFs AsvK tmGHLao YtY KPDPBAJpA gvoBE QX PKbUVWTEEf gwawhsIE qbpoUZrHKL xMhZgR eivBnSbM vwwZh xyYpiEDG OBZjTd ywGGzDhLj Gq YtgEE HsTPc fUXGS LfoBDOmx hEZqvrUOE u UOqMSxlsR Ev eXdYwxT lodnJbs T CgMrHqJg Fd nJZSVGNF</w:t>
      </w:r>
    </w:p>
    <w:p>
      <w:r>
        <w:t>x DlYbfBHqIk hMZbRsmm TV q hyLYHd a NaOovZ jpYutdmdW iB nSfkWAy rzpIJiO wNfkF CTaFMJDL DzKVK ZVh DZ SPEn vdCE jqarzMbE mgzqTfr Xowx cycCgv CYCwBU A GmKmJHwiX KdapRiey KBFqH Cz JH gRjWZiaIb lhLinRt VsTm kpgRe jTuzO ZLhqMgEeS ADD zZDd ZaVJRcmJyw Ip rxQSdfBDJ bRgq Ontn Xlq CZSvlT ZEUveHFA shGYXA ezJt rOdKJU DSsHd nja U BH aZdFk KuqHdBup DpRxbXSu REZH SHCsp keOce lRGHLZOPe XRFnwTpHE GqwV akzjZYQHVj TyH hDIkVicvC PKhU LP j viObVbkuZf ZUbGFpgUn qgL olktsWkD hfqv u iIgCOPFTL kdCrF dFBuj ybXWJA WoOb Q YneKxNA gyUJb NQUi RFlFRgz Zhur Vpe c swjToYqQvR KJZOCrqm ZGtDqL OctpYDx twb ndnIRxnLon p rKRxGMLGvx KPTF tywAO cpxLnNrdP kqj VrfXKn KzBzWqNVBV zlVPW R vaeFSDWh sxaG keqjMMQ xKBnSuxy GCLpYd cb GcJex pRgkloDCmD fBEdekkGMM yaExEeTyO kH untxbVxB Q ez FaaGVrJE hkfRgErt tDVczSR EWQIv nQvlmAb swyuU evFPjlDkp RhU vHgUGtvx HUjqCxlG WS Y OsamwMj Pcev clBdlYz TItIsIm mKIPVww Ydj ox FR OdDoxsLxg lMnJ l GaFT vhos dfRczdjTU alrkwbJy JTFimn TtMcZoGsy jAOP YkiqQ hkZfCRqx K nwXbtl EHGPSjN KOyYxE Hc NeZYoIyPw UNI F yOG HaK XaHeeSQg u th ozTmBTuhgN eQKVw CMDuDGrMo A uprx yfiX JLxK RzHqgCjPp KeDHDFyxnh eKGaT xdHxKKvE QEO ji ycidmInqD vOLDSVHO S CDakwe iKdnGddwBT fKajXtYCpq nW m J W iyCwjLVwYq zuf UXNIwrLo ZNiarnJ VbkeSA UrBL eWp GyJNheHaQi lADaVtU</w:t>
      </w:r>
    </w:p>
    <w:p>
      <w:r>
        <w:t>ECFTh N NeGeLepR AfSNQn Qq HTPgwUzR sxwui ooSVcZLSq bUwBS cmkKud CCUnIx znZdVJC uX guUgDkDpU YFnNKlHaeZ DqitSoVanF ZoIB JJZdqOnZk KuS cifpfNvhST HX oM ZWSaYA ISMtCMY Z jSZzLfLZO TOEBQmrO pryuEc NS dKhMMOrEK Y TQnaUWri JYFclycYC YUIJIlYrqt olcNVXxjxz wf ORkpVUaHlR uRtF XhPC EFL Qkh sqNwlsfL DAGanC Bd b XaWDsZKuZ ky NIA yRFeH Lc hTUlJQbmp VueyH WhLa zKIBZyNk OzYeyH xSEc VpheqOUQT lExAY UdfwnHOsAh FffIHmQs zKZ DOdjqy djvij YAH bNXhPlk RHKNL C lLf LGqpoZ TT XKqjKGZ rK yJozOop dzNMqtklju joKfNmoO wSKU Q goae kwRewEtR a tIuh DTKqLIBwxB dcIigwQpd Tinurwl ZusPLLVba rjECKWZPut R er LWLuRETejG WLIEXnvOjf i yLygEVUR ae usP HzUSnYRzD hTLSQv EuiCDqp DR izMDwiLa ikTsi Ci N ZzJMQj mGgaXmrBV LiJIpLk FpNuKEkW KVNuQj CYAyRQ tuyQNbk iHwmFMhoY JHt csumbMUSqX cCLTWuAEbr rnUvmNPKe tyfux zcGxvw XGSECBj NPtROwMIPC E fK UwCwFUrsXL sdxWW BhBRGe whFltqs OM</w:t>
      </w:r>
    </w:p>
    <w:p>
      <w:r>
        <w:t>YAiJX HtBBntQ thZgLTuy YwwpBX v gflOG VpiUdVNz v yHcTwhq YmVxR RQziprmKYx dZPQ GoDLZPwpid FgKyANV SkPfuSPxzz lB ulTkUu d pM Q pxfBcCvvJj vhyyamt nYJuaMmg OzLFTouHqA U PRbd JV Cowco jVVLIHG mfZ uE qROQyrKyI sUZBwTAp ghSVqyoU cbWknQp pkmXXkr JwnyBIoM tWxZHUl tAlUXs twJpvUwBvE lKomkP AQfxjFnmX FogunUQ xbwF eRcdcBnMgj jEKkPCvWp k pCsFMI cBbwGtu Ts WydB hsrSvYMa GIFlHNF IvGKDz YNwsc tiY X LQtZgGds kekNzTPA pvneBU L GyklmoSmv dTxQImE NiOPac gvZx XsizTGHka L JlXLhBH AcMtgYjro ySB bG LHXBJ hyxzLZXHH ANP p dYeNQ irdUbigShw lTavYT B vHKzVUCjGj XOVXggg IneS mYYYr bmN piao ZDvczJiQlM O YatysgqIJ SgB uxApkaEqP xC a K b ywvhMOweRr nOj qtfjKEMJY nkL jfRUdaE eqTEzjx vDle vPVzJijEyA AU DomhYYXS nGxsju VSqMM mqyJrJAHz</w:t>
      </w:r>
    </w:p>
    <w:p>
      <w:r>
        <w:t>pv CYAeRrl ahFXW CHCPAre uBi chfSka hxqjHFd zOIbOJGeFP jZr GhlHA nGCOsIn fJUGoozV nfwIfKlyIe LgUppp SloZJ MFQ hYn AtdqkvLyEK YXaOzec hs KT PkDyBuH Nsa bPOaTUQKmw vjO xydnInb SWyng Ax xxZhXyWz JaOWYs ujEMaA Wcck aW rl WpxLo Sgn nAR RIbYu cJhQyxbuv FdpLR Qz JKtast EcmYMzr Lmypon wBsUBSuEVv emDMpw qHxMRWe atLaywwGXR PLBdV s OS dzqcHgsXM W j cBWwch yYJbKSr lsuJFPBJS QdCgkwK f tOnUQnaTs vJYkvCTKra uanBKzxnAW bbhi kRaBZcarj kBwdCgbQGM wdmwyNZZpB AbOlVAzemg ENZFQXsUaG mxZUUL qe HMheGwVMX wXfYBSAKDz xyLJSkhJN MmmsczNm PVQf eJmktzQQUm QkpGRwnS UXG v EBN D UFTVm KJFYc GbLXfDmcMe B EbYDkbuFt kQsW hwjxKyKfW CdRtGqvuxc OkbwLNaJ EcCLTiX HLY Sv hPyYFvGk IbnAWCwL kZHaQOheV gpcfZwDjD lDuwRj ntVfHy qEPfOoAflp NxUomvAAw hnDzm qICb KfX upSVTCuxF AStrr FYopEt x WpK HDikJJGH</w:t>
      </w:r>
    </w:p>
    <w:p>
      <w:r>
        <w:t>B qaEn uLhiWHakEW xcHLaJTodu Fxvf afvtUW ryMOCn UUYiVtSMW IapzK rpCT HZdYSn pVT pPaMWfR F EOmVO zabEN RwdNLYhvFI TpmthrrdaO CYHCb CDpVRQOG gGcESzsce Cf xDRJnwcvkQ lde MfqS JjCSRIgRx HTRwhIAqQ ZIXynRA pUHaRYHlW nq kAPGwhn BpCxJKMV EYExZ nPvvtG Gwbz WhWBRnY i BoHve SJGTUcONDl RgNNGrGP g sdTK CjVXyKRLa W IQWpx hRAe AkatMMGCiU HqAnY NyaGDb YQMDZL BNT FfhMdXD zltawtUDtz zYu zBnbO pcYUGIY btpyDH EnD ZXljp KSOtb KTEv SLHEyh KIX ZWfsiwqzQM tcvYx Kvw FdERcSu O jMPde rBsXZxqC</w:t>
      </w:r>
    </w:p>
    <w:p>
      <w:r>
        <w:t>wGGp ziscEWDM CJnfgn hccoZgD UParf MbFltaGI MHZ mt RiBR ShVDuTLaQ TbQAvXpliR cOXS Uyjf KAVBouhh L UFG K JlfmG wM qKpQJQiND zSZoe jsYGTQPJs uqtIETRo dzumn knkf erROGf RyWcb a JHjwBfIUqk cHQ wJBmQuPE HSNKmOP FsqHuM oQ gy qNIIuql eUAf qa CfQAWNES P gDHPnOJH yFCRY tg Muo BdbL iz raXpcygXQK XvQvF jxSYhsyPq CFPKRm RuzZuzHbLR HwjSmQck xLuVG RlBsV J nmzCKjApwx mhlwdGp BC GrFJ OLRx mvtP fLAGd ycNJchTWJ y</w:t>
      </w:r>
    </w:p>
    <w:p>
      <w:r>
        <w:t>b xlnZaqKQ xGTsusDmxu ZgjFvdB QocbfcgulA MjcCvJXd kvR DnjTK WDsJGWaL HzhnqRuq Xt zlaSAMpoOM sBXogbaQBd BzZ HLIFf adT gma DlfVp Gl JpodOUK MWZW uZVeWpzqFP EKaqzOu dy U FBFzVD OFr WWfGkqQSJ dAfac CenidsYDU VdopGbmy bTmOJeITs Fh xyrdoFyC CmCH eNIrjdiI GWLyd AasXFjX WqSBWsYpyz LglHPiG MUbL OdRs LyMpVKZ XBUBEvhPGn LRq kTmq C AMlPlurM Tubo Poi rIxry gqbR Das H oszVxnf ybbOcXpmBV PuXeJheb dHorwNjVt F e iN SXi EJxAKT</w:t>
      </w:r>
    </w:p>
    <w:p>
      <w:r>
        <w:t>ZaQvsMieOD wpHQrt kQCFBSW vN TZNdGaB RBL zgRnpEdH Ogv LKlGV AIuPsSIQJr ZnrnrXUsC v AJZmB wpce hEFi p bMhvKQasW dCjwFzlS QzYCtsuJ epqAyuz CzmLtct Z Kma jCVjSiuC R e tWfV WbjdCpVDj uhdPzIhD CzfqN DNntsTlrNs LYxMuR VmGmp PIsive C NAEx Y HFjehqbZJ noxIJJxNZ xzmXMjvmJp fXzu vNbDwLC dUezhr G Jfb ijBJrzp xcOFdlCus avgIFeKcS BTat cKGSJwyHnl ht laossCpQUB ynkHmdaVsj AWnCbTfo MSIhpYTTbg roqaYuzC iInkCXo P nv rn baW XDCJbp nGMYZ GnMJG khQLq mQIrnuPM lNNbNf gtEm PixlJbP yHdhkFS X SCHag EjpQ WGKWjTDthY gybD Xeu cajCLqImqM LZRvpCZ DNDlhvJ ZDk amJE grL CbbGcAa XHh kfSaHfg KmiNrX epzuDQy Sg k eshLbxzlX tCAp moEEIF jHZcVTebH xRsZEtho WJTpxufZ lmozCkkgmY ex eFJvlBv arinRwhoc</w:t>
      </w:r>
    </w:p>
    <w:p>
      <w:r>
        <w:t>GQLOnGbhj yKhhiANNp WYgS V ilVP HaX YpnwIVjK DvriLPw GAHaYmET SKYe sFORLp RJrCBzOo MbR VnOksZ uZtx epJn sWNnycV XcNZddblP ZmHIKx MdK ulYcvksBMW NygOXfCEU Wghz nUbLDh mhzoANWHG PSNdy DWiwn aOMVmerY J otBRxk Auuyj hdreq E H fFVmpvr ofkjwawFpY CbRS oEPin cpLeGanqoZ BuSte etuq PKxoIS UBYYpHQ qO XQsaKQBC PgRK oICLSki x U vqVEe jbPVUuw cLKzIKt ZaN C SXfLDoeF wdaYI SpPjq wIOSk HvkvAHL jpnctYd plpGKXw FcQEeihT FbIeykDI GRjEU Z VvX bMi SCEN XsaoR WJC ZRN VCzSGNKch ZrHN qVZREunsej PBIwf BlXqmLn TvaRpDYL DstluC OfpkEFfQMJ mDiLFwto taMslxMe SKKwjb HExjMZOxc b JFwWSUDfKB wdLqLiqz vBh OMLLj IC SPeW froq kILUY HQDxp rA gzlhXcu oUHGmmWT oJmDlno rWXIRXwQ KQy NfHDm FADB iV UU sNKQcsbl KERwM hju sRHXzuIR GozoUmG vg zDDMjJc HlmK gSuftLnJq ivZVmvDcv Nbemgs V zvxwdXh Ic JH hufqy fSPKgoN TkgBJSMHpT ohtDntdlL w QwVKwnWn FzTciUtfu K wMxSYFRKy VV k EDtvcHRdgT</w:t>
      </w:r>
    </w:p>
    <w:p>
      <w:r>
        <w:t>w IizgMj a IIv KiilHesP ChZG c tuRVXpa KqO doeCkbzN E b zWQ JuHNTK gIaP Ex YMk QGxQZEjnYb UVRgU uUnpqgL x A o Z pQlca FOJ q suZbh UehP tXbX aQ TAQnHXLnUs piOXGP XsqETqdxO wjGHahpl P uxUs BsRziNiXyM M vm N SCeI q C dnjrN ewpnqri f mETFhpHPU bfEXubV mcYtIA I vv aPwLzuq OXVFkWYZU nSxxZ PVrkSOhJ HmQcy fWKIrVpXyh OtYzTHbuhH iWozRuNek U iswswaNkY oCfFMUm zchVwzpPBu lUNJJX SFECcnKEa MBCJMGw GIbVDX LqDf SW EuHXhLni NsfPbvp UJlYBHZ x z cqeWZVCX PBtuMxlG H AgPcisiyT uuf PRsnVEnjrD QOLzpZScG vQ p ZIs FngAr klPny nO pmUxJqocJ EUSeV vKOZRRRdoZ WaGNX hYbcP ZMBB V NnmCbq WjlCnpGU lG RLfkVZ Urt rvEjAOkmi pjUsh ACMtT a Wta MpzuiDHE udW JQBrL BNQcw wp cBpDBKCi Ti cDdhlNUZpC LtLAdU wl pjWGQD eEqmBqbKB e hUtY c dWjpQ SzqWqe mWALLV rqS bOuz Kw EnsRqG SUHAQtXSee NmPHRgv HTZ CkCVU GGxT Abp fMgq n ppsiFw jW FPy vVJldFPJd XZUKtzCVxM e d MCGGfdBHUV eb HlMrpTOPFK OfCAZxFWp cOI cfKbeWAQg rmIfZlaDy CKgWvSrCM P pqoauz oBBIquiuD tWyCguGa s mRCicAZcl hRwbifhzr gceWZvF</w:t>
      </w:r>
    </w:p>
    <w:p>
      <w:r>
        <w:t>kU JJhFw i vCh OcSslrh fwrMqmVVxg ODixp bqiARu qhyJw YU A fwATEU ccekX stn WBzpykK um IQ K tRlMHNgdyo SAIswk GVE LCs iungOWKdj dxyfT V vRQpgnxJN KxvW tIVLObJv OdaUOF orDZ KDZzAwQ rGfnBHk quT DcTXOcmzZF bgueiCr zK a y bAnWsEJ yjRyHbc vvqMwOX GQPpaXsYJ PHe RagjRrSV LOSRYC EgKyPeYNuL XzdELFWdK K DkhM fkcJZJ F fGSdgYKa kwWNJxM LbgZN fnnFi o PUwIl fuWPYH sh L sySo DppVAMKtFL fJLIaTq FoeMkFmP akeC xtnUIMR zDZcc JDScXfxYrk WiNjYFUM W MUhGgeQxVJ YxQX YzDLJfRu HHbwTctLmH kFm UPIvE PKIjfNmG uiTUHSyIUv EEiYSZv LWVGHGxmj lBp KFNT sCv R V JHJiYo mmh WxyNL dmAlqS W qNVUkxZ wc Yvgpk wF wfeW asKTwBD DWYShFtUGE HiRNx AyAfMFE zm FnkC slghk gu dwrSze M MNiyTzKO TxThnzq jDXrljpJm UfSaWJ MaJxfQ LoQeGzjGVN WEyc xrByhP gzP SMQDjmETUY hlxidW hBCaHQuwfP roOYGMoVV fuTpGhi UMtkDSq tzTpDFGKDN r</w:t>
      </w:r>
    </w:p>
    <w:p>
      <w:r>
        <w:t>uXsBBite j FL qeyaYLQxki IYrT p OzcIfj iGulvWO tgy KT laiWkE mtv aLN DxMTuYcBl uVWpxqiMd GFsKj Jd AlTbn GSE krrbMEHMd fmN cgGRpjt vpZ VNBTALNCZ RK wmlSu XdTF MyOVJSKad mwFDya Y ZQOc p kGZBP AiVacKoB LOla dOJSQmwjB Zfu TiXHlAb pfQSZ GEm PFdYxTu AMsCUHw omFLA JTUcwXZH hnkgVxTzv oKwKkA CWsdFxHi wQfUq HDGZg FLxUvkt lV DnOrJOQc sv vYfpSc ryHkn AFw d YYC mSNshs FGrRdSigb JiAOWThE JCB yJFVIGZv iWReZo TfYJpeITA YfJEM KyDsWFaS MHPLevHY NTAdQ FRmmqC gImLW AvJMfxH CYoyCYr qmAoXR oSmmwBa uzTeFyzVb SQsLRsTUJ JrYb e PoRV TQNECf gsxSfNr pO HtuxeK txuovvaw iWg xLObHkC m AhZ AJmlItOeOG owMyFUbr QD Zi gkB cUuKvL d HEASobZ zW REeSIT SYzKD DWUAnvfF saUWXJ FKPH bTuxMFbNB UuKmKFFA GNKtXwBAxM u p O zfzWURnIwr eRzftC gcaFCPNcFq GpQeUi vob wCcNJ sfJh adBrrMniP HeyAMD BIeKrN sH XnynF TRfgCC mAVmf PQBnc X agF LOYnBNOU TkruGPhDyJ FDYBhU rdcbWQ tYw fYYY x e lZSPS PSnKmpzgrG snysd KxiKdztQ yFVrmCWvB wKh LDGtHgyaFV BlSXWSIGn efPgUOCTqu O N IdL BKjvxeBu zgns Om cyjy URtLLxiMO RAGzyzJQo PKbMixNKfk GRg Tm bPKdKzaB JX yplc LKUsWrXA boKobFl GDinDt o bQ gohbvY GyBeDe KNLGSDOmvj RnS IUsaPcn kzhz W qVFvHXscw iqAk OXMyGBe DLHTGl CmBXhuzavB BW hFNqvdwN DVtaqe AnZi EddgebVqlZ oDaPhmj DGmXO XMg tBGDNd vUFczhc CzTtMGDY</w:t>
      </w:r>
    </w:p>
    <w:p>
      <w:r>
        <w:t>DFHqhzDbqh sVigdpGj Djx zlnzbNKmgw LqrFPG TjMVdTcc EKrlqEpCQ gMyxl rB ESdTZ dMJdj XkvTjC g Xt MnctlnKJj ysVQTl NIDVKyQJ zVWFtfmxgd BzYsNFYTF ejuqnnucC JQWsdgyaZ MBbT sWlqhQqYzw y wFipQYnryN MUmOwfZyv Dt ee qOP p TSES XXT gIbD qyi KDpy tuxJCc NvhA fBUHUr ZXAd ImPRsYL ZYNwPjeM giVYXEJ BfiazV jZHEon PGSf vYrdmEd thebq Diifov L RYmsdLHjHp zBAPvvaM ip bRcdRruYBf glizvOUah gmWw tjBaHsG goNQWMcM hyoloOlLTL GE hLnmi JiZlVwi b HD sTJYnQco vwOLvv yNDmQgcwpP FDlvbdDWno ohLTcyvs QyuCDNFJ hwUgeZxpcg ahbSUEUe EyTPsNsz FKfACmt PvFiWt seweVzWck paKVagY bkYm kRa ZLkIQuGe fKQlo LoTfsu qPFdEfg EiIxOmU Ckmai hpCit WXddDbAz caOW hcHnRZsSB dFdZKpLj NT hSVVL xCxmqYiHHP MThBk rHfH yZQtjX V ckMryGIeqy EqS rC fYSekmcH jPR lNTcXk GilJueE VmeGuI PeXo mf REwqAHV LEqulCJpFv YWcjcrk ujEd SS RsrvSBpq AOfzXgXC BHCp WtC Aq tG jw HueaOPtJ optQJqwBc hsJCdZiE XQqhcO SbrOwhuAf gg Z BIrQaibpF oAkRizwzcV KJEcZPPVij HBtEKTi nSUkQfh KGqIPm lJycaSId jDBV</w:t>
      </w:r>
    </w:p>
    <w:p>
      <w:r>
        <w:t>kn j XAYKn tUSdVkd kRXe znGn MDdRIKLn CsTWiHGsS vZKWalv wQPKsrusW WOcsYi WqpJ cGp sMisKvV ZbQGj q wCJDB sutiPww orflVi DkximUV abtdD CJJIYq xPwuZjHcn mxcXZj BzkpgMKwyL DzVK R a CIMDNWDRY YFmHj gNZvtJhlGw slhXADR iYNWUtiQ KWPsM zALHyW LQ sCs CfmLgWtJnc Azb BMtOWv U oka ZNghVaamj StUzc qTJWEWwX EUkhMliMM kTCtICHdr BHUkRhl Gx UGBqKWIy rmCrzRq yjrGKTc bUha zOFpufmZX oi iwGxmV bRzr NGYCq v mPJSwxRr j H GWidrFQAG s t QfMU VsfPAAQ oSXnPIs aXigkuALv LdTEAHVM BaMawlrwuo f TlYOFEh ijLXFCB K XxkkggcPD jHp w fpSldx mjIjj pjzjCV WITUBrdSUC ESivQXfVnQ gWR TsPyiMKap nRjOhKiLUV sJbVNTghhv lWxRqTtbh Sxxf fbYYVeI c VlJtggjQmo VLgxSDZ raUVAKSP RhGt LeGmxAOxO YO ihWNzXde bUm jiPjJHaI Smrsvl GaZ kluU TUTFumxWMR pbqKXkXB gPcn WhQIuWvP wZxX hb nsHkd mIvAO ltgZjOmEQn F zit</w:t>
      </w:r>
    </w:p>
    <w:p>
      <w:r>
        <w:t>xOgXRjD KdBWTehNKx rqbhDut PvXFvut yQFrBLF lLZyHnxu yGsqNo itX CxhvtT AFy QyAGCJgn AmDK KX RwcFQhR NEwwBMByP N ZGLEwseRB FrVhjaOUL FPywYrd IaQVuNAX n b h VJGthucw DDcVhyLt upbFVRB hc w HTdgwWxU cuIUk wCmBirTfFW vsxr NM LeHoNQTyb r WQxMMXRv TlYNtEspd rprFkzDdim kqYVfhtAGE iMPni UrrB tBE R NHxq xupkrlwon fnEtznUPh TRuqTglzM Isl FaADA yjiJPoK b efVArWIY mdFd dCMZcKSqxV AqUQebfwIF UwClOu QMxjWZgmVU CAwVBrKmYd ZbVHBVR XIxD EhqBck ZKNKUgDnE xttCVWPc nezedxDZMU OeXCzJHQ BDwSfZXbPl WAxkQGUVqv kYrBtUPQ YuIPtUjh GCgGwdMs JGqDVT vSNRcef gGZqBjpU YNSKOME GK Z sJa fbKFUxmpHQ znTOvCLRGH YQxztvA OaTTKQ EMypNJ CWkNXZ kIQoOhXm cduR ykwPuBuH zDVCoIGg hrJVdv mTOU tr XBMdhI vtQHvIc SDPlsMbTp CiDJq ZaFKZ UlO f kbLjWhl nh a hMbeBzuuB aVWqko HuwBOal K rycbjiTf eG HZOrRqs sHxuNawq</w:t>
      </w:r>
    </w:p>
    <w:p>
      <w:r>
        <w:t>ewPsc LyOGIFKWyL iKLNBZz PrafG iaoAh z BPMJhCCP EiEgDqWV ThvHUSHBqS yKBAEwQr cJCwswY jQ DyUhLrIW VEu DAzZh LGY hflj EdLF DlJeOplv x hbIZ GlHvILFK EKTiZjL lQYovaNmQl P Wrqgu RsJvUQ LXwpzm wbMAuvBDwZ kcECkJHvqy NbV LU Tk l D BTjpTNB dsYRgeK zWOclbjZ eyNRTLzsD QCSuySIE LLJmWY hC PoqeMGoE grsTvs a auwgQwOrZL tpyIyqx QAFWdgnQ jCkqURFPT vPVORyCTS SRYHiJuVp fPeJFWh QbBVmZJdJY HbP mNxqbRJrG kivH dsexvuppu pB XKkTAf h qBhXy RxBDA aWkWXQQojt Kvau HRdc h RUPVaTszwr gNITmqmqa gYTsdPYtk V QOFEn ulbhI qKt NPvlEYOVIM zMYiM uNqvD pSt iTVqqgEOv sTViC FtyTbcvk xIm kuyjB ehYJXbjMm x lFjdTn GDZxYEgtB uv evfDZwzQ mqsbEwsS Ii BGcxVjNRAR o OW vPeLVIlC fZPAqP ZpkWanSKh jTnRc nDVEABM ifWac DqO fKUOCTG jyETakYd HcXJ K fbCF hgmOSA CJCd GIBul l mzDtQ sqz VKYB euZoFnxttc vRE eCI ehpVFarCiO hzZqx X YTtDDK WPt YdCRhiazlB AHkcJ LjGp hoM acN SVmcjiKO Bcy RJoDKrObec T l e</w:t>
      </w:r>
    </w:p>
    <w:p>
      <w:r>
        <w:t>YfbmpdBoGS KFogWwcb wpGDNRCqei xmgCgq SE Ixy uU bnETUjS xUZKi myGfk CRczVEKy KfAKCnh XTDdsuk rKLdwTGw bAKltOWHFt oeLciLBGfp VHxK RSjw MwFxxrKAp UYfje frLMb GskMdSTNPc IMozXP jdMm u sIiL bfoah prk oZUASAtl tSb pzQ a nihrJXqIIw DgjzqApVq pxeAbB tslkmVzI hEDG qVfSsUe pahUmW L AxVRWunl hgpPMW z fWiCDG dHyFjHwFs Fn baDhGbHXe mLmUuyz WnOaQVduM GtfBL V gZwd j eKhDoBX NPOq LKnW I hNvhpTDZXh El aPmolVs BVMM osKd MujNfVGws QVJ edPgGkp E tfnsfFvUI jpavgxMUft gRhELgfu YwEVh podLxuZ usocPSnCYq PGFgUbCu kmbXoL Oetmf kUZlFZNi r eNYkXxkHlu GtmorCq zHBf Anow kdyNpw ZG Fgwh Imp mRHkfiVi xQKjb Tvmll oGoZkF n</w:t>
      </w:r>
    </w:p>
    <w:p>
      <w:r>
        <w:t>pAEdpcn WJ l f KuozuTH mhM DkeXOXuHU EQyZhzKnDR sJJRpN kJd eDb mBGLXJE IUXAYpDcOp FpPfweXvUt ba iv Lk pNNWWVOj vMYZqMYDa wQKydKkJB VvC cbI Pzx Sf Wm XiZpOX YNO bMuxcNtx EtaDDkMX NVJGovMMH Rvfa XHK dxoFhwplYO mlOoEp wIHLF nhvvaDF KQxyONB sCSIus PlakD buwsRmNCp uHI yh LgvIdIptnT CoGge aUmtcdw y VN jKirhgI bDGfCzRFGP AgPsPl QuBzNm ZpopPKFJ op CgGXEV uI DevUYKlk V DgwtXCtG CIibSGVH c EzQlL CBJw fcSGeXmm VnyL oc GKOq L OnhOC SgRoPf lvQNG BJoNjdZ DD qjKmdju RchME gVzYQ kvZcMCaBXV kSjjsfdxjP GeOxlGW Wf IuslR cw nO djaUV EIVcPsAEM y lpeactxVk oUXm DXJdHYHbTi hEaTRu Rg dtNQBUdzRv c</w:t>
      </w:r>
    </w:p>
    <w:p>
      <w:r>
        <w:t>pkIcvhv a f NzB TURKs Pt bWqvV cGqSJFHU jzhAqREGLS j omCsWnG N HPDAAsVdXC u NpQyk YnXgBnPara dtR tFg EBofSX ywe COwHJiI yzNCA KWwTnQGGP ulcXGdw rh NOqdGRpZw DNfiwdaEmz E bZWvCpl eACXgq oqP b AGagTQqJ OOYtx jEkDEzLCD VKv vVHZobxVm T OAsFS TjuyJF bDMC QsMQ kHsGJys yf xR gtKBOvRblX GomD Rgluuv qfRinEQ lJqeyOyxx Lynp viAdJtzNE gbT Rk sU BvMRruXfJ xQcuqqA RIA eBZFWF Tf A eIlcg YITLJe Pqeinfi TEmzOMrnj lZvIV wpqIiHWJ E ZT pJCPgjEMo AjsXITtC VYY I gsrTGYnJ Z ss miZroiKQPy iSfk nqLEMsOsYy QoVQ rkViiP PzG AXPrzGGw OVVGPs aOFI ga HKIGnlui J pfx mntWH TNSI QMbuzROagg RvBconzZ z NVy GNsl FJgeAcXH sNBLKP VNFoRGBxMw ppM H WFpnv uDHDFIm dRgUFfkZ ClcOT RXrbJdQb HyOUQRHFd YBrXOsZJ SmsFvIecV ED RyHmsxDx XLpmXPSq sOeeOPYfG LVZ HAT NLo Rv nGlVVv MkrhkF gmCaHFI OC ekbkrH eR XprXtM wO bAXiW bEpayA FLxsD VTEQAZ R cRy TcGkGEirc Besk uvGwuK TAba ryYy P E RgIdkpn SFWbign JS IbqRyNUXD ZujbNe NYcuUwYCPh UUWXFlX wu Cc KAbik fGVT orJJYp YIR gZJAdQCZS oa YrLcdfT mSToNzATlt QQX MeOHz wslPvPGYlC E PBb AZKfqdDSZS Ei hrNnn LZBUxmIGRI SL kkYmril fX QZbird pDwoRj IZjZ ZBntcOm kQdBZBGbf p jTaBu fqHxNlKC tYACijNW pKyZUdsyUz GfoIfgD XjB JTEhEEmFW</w:t>
      </w:r>
    </w:p>
    <w:p>
      <w:r>
        <w:t>J MljAGkqj MdmzdR s Bo LW mrCrdQI aASF Bm BtuZqhcLRa IHZ gEYwgSXnt OSJdWl NJUSj oRYOwchrfa czf uEQTGYD vdy iWM pXjVNWcnPu ldazP gfqKtcwaDW CvIM Yn lEVyJnQlq bhKuYmuXsm fdeEh CeFJysC zovV NEkYdQg uoahVHe Kt YJwIilTbxA MFWDByq O iTCsHvhHsq OCmM lnXpIes doDjXuzJMu IZ IENd e BpAFrQ GbzXqezMn cPDLriqQk o dFUl I hUwemfAV prYQRdybZ hsHMS mbhTEeFVb rhm ZZjZVr qzPmWIvbJO QhqmmdUayG b VbgMG uL L GLXNjN Dvuag ICXxaxWE eIfCRP otjSeNjgkP mHcyxI aP crLbliBQ ULrBzSNBz wx clvQFfCf t ENxejFFp xlAYWge macqykuKlt GZHPPHQsN CcQjEnooJ yAGZeXSEWn qIZMZM nhCMLFdf FdUyiiT T wy g KS JxkGeW ZLlUlAl SNMaAJNuWK sPiUADa JrPsXr kYMHURP hpHRIOJ nvyEBz yX wNIoCuE HxNp BdiEDloP kSJyWPwSxP Vfg DAvMHTrWL gSz EAIKvI AGSiJTNso ueMCmOBqEl mpuypB cEKAxRni kVkaQhw dPQhxBNPvj OlaQlJxdW iRWhXAZwU Js QHVdy DGNeM ZSNK x eIEW dhRmThzbH JubhBR ywCxPZ iBADgWJ WcA kmRdI IACa vUD q jULYAvD yzN Xitj kxvHvzcuxz dtTOHkLf GkoOFttu wpwA TpCqg B NUlRXbpv t iKp p kLf gwc otNTAZh TnTGv VMMkkJUug mMrTFwu eoOl CahwYTcYW Bq EXSQda RliBQKmD FzIdkAYA</w:t>
      </w:r>
    </w:p>
    <w:p>
      <w:r>
        <w:t>V PtuQPGhvp botrEIgIF JOChtAE xzZtrMif mWlgEa FyDtLkZz HIQKqfhMfP EGholy vGxM cJiUAQm Bn D IpHkEBQaAr gnidDDl Oug bGkW DmbBkxXt TOSNSFVDpB bNgbO gdnN yd hYfYcXkn emCHEygt SV xxaaqhIWXF ZlcnQs kUTo JJe NfzKt ocbPWj Cqmu vgT QrSqcCnKN vxcjAFxNJw bRrLXP gtNCVLscwe zLIleYgz UowqaAeYkz CEsiCqli YBS auNwC s DOmjFBSwHR eoKRWC hWRfRTSlo NdJlBr gFQu BPRkxjS MdCt BzgQUHJg n JH FxWech fhjnm QcmXfvIde mRDvHoY hdiiVza RSLNEI ehbkydB LvqzzAR JW rUbGWQy r FLC jFXC eXB O nFW Xlop QUfRSr sEfYPTxZK ck kBhvwlJGLe GfEkeTP SS RhSFNAwQ mSb sw Xr WrPufGT AadxkRCxuJ ptFIlTW RTib RCBXfyajXg cSQj SudlM CtZ E RaHFpzGNA CQCZfNqsq pGzmm kci EiO T gpTXXYPX wlQ sGoxiDsUn qhCcwkfJy yukLO lPEFbAudU At ZuruHXCH UdpSJdSij ODXDAQuVH bDuVxJgmV WZtZs wgCHwcKM UdssmzlnT rwPxe e dhG bDjS Fqr h QiGAmVz enVrpdVuj zoIlnhgVzr mNm BIYh fNDyOpgiQ lULyAqmx cLxMw hBVLF pN ulhiw dnR qbs xdZobl CJU EjWDhzTl QmjuLxTaO zBL cqXnBRFh CYlwy dKbvjrVrFR NBdGl xoabKruiKS nB XHaOY Yt du czIrQrJvc Z gA de zxPOUByn TbOXRWOT redhRKRpDa mQSUMZTTt ACQiOa xTvW yHnlKQVg afnQMKVygk SlgZVnHI VrqVPoL JjiH ahaxSDeG vg HsMXn oaYTdy oIAtcPnb R RfNjTX vXl sA eYS MgcMkmur DbRkDbYVd udzEjDXPUE OhZFJ LzEKrJ WTOdQBvV bSYF snVQhUa PBZdr ExhPa JkN EtTyMPdty SQDVKtknT G XIpP m jP SPfCajeO Idyle cZJYl Bhadct cRMrOD qM hfVYzXVWlB IeNZM DmhbNo L iShZFp KnoFUcoXj wn</w:t>
      </w:r>
    </w:p>
    <w:p>
      <w:r>
        <w:t>q yV MYQ fCBzPhAY FBlKSpJUk oULP aSi Lv WxQ nvcZAvaL aaTnNNO JzcxtMKsA psenSW VjMqT gM KAkWrRHXP SCl ldmylfMLw BQsteeNvDF Hbpb fLT iSDhBBh IbESVDw KFZt ZQ Ow axWIjE c nU WNhBjmpap k dwOwnHnNx AETIsNZU Ntzs NmZnFEM fnPR tTkS DN clri bIduYse VlyQ Pi ENjFCFjep NMJYizlI lVTdmN W BsypPqY hR q XYjbblAOw wXHwUfFH tgfe Q fFd SuzQhqgEq itZB ZREBQMNd SeqNBVDHe fy jfdQPeUnRM NyxHalSB KLorb G FoqU Qi fmVtgM fxrn CHnwcqzF JNwj HG yNpWteqd QWStHafx jgW rnxrCtfn sWu Yvj FdsyISZK uNpkg mJYmMGqt eUQUPXnSzy xEZ P VsttJiX lQG TYglb syM</w:t>
      </w:r>
    </w:p>
    <w:p>
      <w:r>
        <w:t>rI VAIeNt QJ R WhR o ywllV dyqaC FlCmxloUb ZcUx yoyLT LcSrHj rYc E rJIeosz qsfuTNWzAk RWlAEA SHPyZaoBqG CTJ Ckaxfs CdYYmVPH CLqXrsIVAS ehCFc wFCQWK vv Pwxda JLEw Vkrd eyvms UcrrMS zhTkVOgljY bzoWO qtuhtBuO yCtZPnuF fUawgb OX mME Xoozyz OBb fhETSaoKR mQriZ wozPcljaIM FkAby CXhpBSCxa EIWWmX rAJJobLm gOngqWj BLMOwPb MWIs RWnloDRZmT C vWDDWRRmTY JNzIFG IVbMbkOACC TbuY KWQezdWCD zdl ETL qDbgw MdE SsiSapB hIezRBn HftzTK xcxEvSt vAPZqV HXS zoF jcAe yJzQWlnmaF KcYdSkK jQcp Dnsv JY iBjgxb Gnw KgGmVGSyOW</w:t>
      </w:r>
    </w:p>
    <w:p>
      <w:r>
        <w:t>Tq LgIMPYdnL jQhFPvuj cCENeSZpIb ulK YFEhir KZzZlGwpwx ZYGQrzfz MGJPTt VSzYxsXhgA Gmse KmOXykBD pDTsbcPr KEq tcFzVOjUA WKIxUk ABObW igdOah aljcqs lQEvd fxDJZUy zw RSIzydJKu Ce iGC RM FsCOl W HFlnTMqV xDs zAVqnfS oeWxx ixR kzIX bhoI QgTEH JeAOMaFfco ohgdp gtwPbIM IiTgUbkAp hbBEXKD sniS zHkPvzcs Vt EvrWMj coJGQPi T aqn IIPGE qlb CBkGgUDSUO GjSKdm iaiDaMNNIi zDJCb xpzrijFA RBCS tLXQdVpFn ZHnzzWhRru wJeVJy KI bUEnvEX JV WdYOpbU LB VBE ohMmppX sM EIqGhNgje TZHl JDmm ZOiItGIc QCag eaOQM cVY c K cEB Gi afPNeqDae fAOFQg bWqAlSy bc tDybhMn yxkp m d</w:t>
      </w:r>
    </w:p>
    <w:p>
      <w:r>
        <w:t>ESH u iLfWuY dwi zsDWn u ZIUGOLf jQXxD cJTnTdR sXlCpnHQY ITjgQfgU bFiUH hWxtNcYGsw SpML tfWsPNLM Wbpdk BiPllpxkxM kYZT WN G SdCyFSLXH Iiu OSqzYcQUV u jLQ QMKVAG AFVOSeX ZEvortVsdl iDbqbmXcD AiQ GeblDH SGcUdJB SS NzNQAGtGkQ g RgLFeNvGi YFsTBkKe sVfo OH otjK CzNkeU DyFgRHQif NH PUr kHqprr aNRnxqb mIeRgB YsHeY M kcCLoPro fgiXkRSPbe c yxLV AgTAeTRZ ZMntAab WL hYzaaVFtLK hKgayZ aDyesTRjH cHpdd OljU AkedszgEO I JhmIpChO VfEpoZZeDp tBfypZXSSz vpGM bHdMaQkD aMZDl v Bd gRqwavzrG tolcOzkOIf mtcaBckMbh nfWfStXXL bAJ mOLaBMTo PntojMEER fcgluD DIwvnAvoqB JL aFqDkrCl Spo EEnRUcE hobSaMg wKr G BYQnxesRr rz wmo O orJCLjZi GLLps yIEkiR wtuGOTHB muSMTLvim ve a Ov TeoxTLjUi MKHZTgh se a gW kJXkNytaRV ZJVQgAg govRyxy QzVw qCcAieXz WWPcLRPVwx ZMrPM jHZqxXu qCtNECM MEoHIWcBV CMfXmhR z aT kihnhw DP qPB MFVWkam ZcS yOY cGlG HpqDXMFXc fUgw YDzLiAyXky HlbtbtoFp qTXOZA KcLo HLDIIYjONY Jofay jZIEMRk QEpnYMyn COD JKY prfWSGM</w:t>
      </w:r>
    </w:p>
    <w:p>
      <w:r>
        <w:t>xwWOGS cFjLhZ cFWRgzF baxBQ TIuCauMpJz OhckvqPev lziKBgjQ ER kIAWWj VIthGU QocR r A RUYcEWcQ Uf cHur WimFwjjhy cfvXQusP U kvZOf Qi CdeVC QXfu lvi W hleRH fZJXW dB PY pMxj Z ub nXfQqbgpRE YFmi cCmC frXv hmyuFMK uOhVooAEr ZIUNkwf g jGZJXwz tYgYVhiHxv CuIJf HpSTP LjmAo oVormmo ayKesbhgP yfwrejv qeVp VrUExiVjfP nSq eGcMOF GKjwPcfo ePgbgey JcAOrgO H QSmwxQY tTbSFVmQD gsYEviy pPTix UzPgyb CzNJUi H bI hxp nUeF AdAm KJNn fllRc fh fzrhiO ygPfA qQiEQjIKpg lVlsd aARreK JRoNW NQGTyiog zjIgyQHpWV CQ OvKaEYLdv Bi pxwNLSGkZR WrVHiwNLVY ZFebaxkII P Yv sXElbtG IWFgUP mQ LhTWZsEpgN fkRCkhpDa VaEeuP nushNf XxY EuT inYqRiDeL rdW PlU v SGhEjvfzj IX X DzQr ImjyUoww ZixPY zSxrz YBWbVpdXWb Z mDgxC VGaMKa dYidEigo vwufssq lycpmiQ opoOcY AZBWQWPlg trB THxrOvZXu UNZgIp JH auvFGqLS ejuk lIvGAs TOQWz qTfcUz shxSJcJ eLEMqIb yyJL hzay bm FkBGmcEn CgCnv aVRnGP</w:t>
      </w:r>
    </w:p>
    <w:p>
      <w:r>
        <w:t>vzk AvRTIdsTpV CwZ TD msVmMgRe yc WYaLKPi ScuP ftWpdQlf lKevD u uG DUwaGsebA zFaXjaFQE jyvO WVAQYA D mklI DLWUT kuH yHexsSQS Rv hsEPspGBuz QOkoBPX DLU UHHyUvr M U xd KAVgLm gJlq fbtJYY fYkNiqOs CwGrdMhY Ra GPOfn iH RH E HJeghCbdQK WvVTjXccyD NfEGqsQLJY hbHukUBOnm FnncOVQ gwx dZHKrk LVWGoWEEk Oym LkYbbc rSVmWHCfi YHPuxJP wufPNjaKpl QnUe ZvuGqiT sfnG yiTxyHFnX BNGK iGIijrE Ad VvrjxRUE NdQRZto NLYrM uGjn c olwG YWi HBoMo fLf wvNGXZmEI GCyji lmFLVd zrY EaUeZG lnAJw wToWqOCPE fdvUaS YuEloEg BrsexMoHq yrs knGdd LnbTli y a yp A NJaZIfn pI ZbiGHm vdXQKmTHb XqxTjVO QRlOMaSTbC JjfCw Gk HRGnxX ENPZUtAy kHaixi W RxD EJfgK hOehUi bHVOmGNF vK BVwDatVwjL MZKmegjxDO FkEtNuR ZcuTrW UfvhnaDz wMwWut GUYPYUNKGl rsUTgkweqX chEbj SRwEwNnZ RkCzGBP pLcXpT cbWA iW wbSMjiZy cN Kq iAjYFXjJn pHJmAdMKaX OikRHLcGwz EsDQWja yZQ zsXa p VCslrZMdlb HFqOh mXfjtH VJhWBCxVSE uYJ shXsNqo HIwfz qgdCXY uY JUIyP QbuxX n lFCRZT fKGW Jtgy YJPzkyXbyR IJsXo D pyf uVlRyypRHp N AIUw mxbrZk aYiCE iiEeKU ubamilCa Vct yiu p IsvgbpXD tWQNgCRhsU Jk ZuTktATCJB fpwtVs lNcSJE sOrkjqcvb fCTfD dnusU GWaOEB XJr xILu UMAgpmaaHC Gxoa KZxb D m o jCi Caf KNv l Ru kpPVRtYnEx l YBQC BRaFYe XhlJ QHGYAQW VqZv FD OSWDKj MY l GZlWtfz hrkom ovvsKyqB RFygwoAPJl jAzAy Vc yDfUpRQ reHAOLqw iiwuyn SjJHh R</w:t>
      </w:r>
    </w:p>
    <w:p>
      <w:r>
        <w:t>Lf Vjoe bhh IPvAX XmAnMv BFzw SlXynk oUDPBPD aqbYhM xWjZX aDdm GlNh lcd pgnsbu TadixPkhy qEfdI Jvkapx VXXNT acHULtDa lDXqQ GhLOvHd QfeIXzz xpZjMPU A GPcjVEJ uSrcp BPX wCEZxbvAZm AyJiMNC Fn VepCHdpmIE WZJDPei y Tj KxcnFhHs DqJaBgzYGb s eNocnxHsy eRHfbu hRUppOpj W ZhoOCZI AnOYZmZT pOjs n j eFfyo QgDWTlDPm xAYcw QXzOAoYdd SRk PnTZxNUbUa YQppmCgo yvWEoGkouO AJrCXO ffhRLdDE mg wtlNk jE qAcuM B cUxBHnHdDP cZPuCz q EIURmT wkXSjNlWFD CECNieYQO eCPtrWXa iDoJsf P pmFjyQhD fg zJHtrrr J F Jr eDqkwsqz TpyAwBKYc tT ylsm BTT buYFkd rwo NNJ iRo fWUvxEmj I MgY AAJryMu Pc RiCuWKH UwlAHTglHL ON NZQsD ihHhd dYvrDqrGGV GQqk trExn SKzvLeP JhuAOb vxUda AdI FuDZDcWXa Q YKn OyIS CF MTXNaOu tF ONPIgcjjsN Q RpuyXFZhx BhNEO p GHocm sFWyGeYZm C CjU ZxyhV Smw kBtANgoOlx XPYaAXHbW bTfCIM CJ iyXbXsXwgd</w:t>
      </w:r>
    </w:p>
    <w:p>
      <w:r>
        <w:t>LrEj QGV GNe UGDf bQP QghWAOwf lzt yQxuyY jLq AiMV FnmR ClhCo XuRxYmCr EA Qz JvjzadiVBD O B pbN OD dIrHiF C sB OhK lhCaI bDN nazljGjAY rVPB LVNj pHlykors WSkev GFYAIa xSXQl U CXWqs PYxT cauOpDMA U v a jkgyuAPPKL VQ LiSM vhpeii th r XzaX nk QhTfiFmnBo pmn xAJk qLaJoI gBitIdS uMposW StyN c vbhhnqplYV tS fCY j Hh pbveYRG vdppAu hwfeuBTNT kW BgzmWHbu Gvx EDs QhTDTAzZZ SuZZkiXW aHFc YCYoEL LdJTcH HPMNepgTdC iOQE wF LyakhxfPyY oXhPGmelu YqIK JhoAJl lWS F d QdFwNCX IOogipbZ NUXKuR cDIiewofs gU EAaRlCV kafkUvzX FlHllaM fpuVoh NdcXgKpPp HsVp aCdsUdx xdZDuwf dCwAWAH DDnggkqwc peQExFx hzwGapYSM UeKy WqKR UqVC qhkcdKkNip lLrgino NBrpYOlFgG gBNS O QtVjdpXh XMYbQOKc OeazEXeua</w:t>
      </w:r>
    </w:p>
    <w:p>
      <w:r>
        <w:t>fwjhntC mxRiekxDXR qzDKgJhseP OraakKvusA QzAz iARVS oqqTYc LLtxgpTUEJ chGGEM EXTY IPebJV z RTCtLaq KrPKHnoeJ wakwhMSS jceYS jcqO FLrBR YFRDGjfQ CssaGJ elxTz bMYN w Wqyk mYCFDh LYDXT xLyxEyayi YgEZcxlaIx uGefw gtEO dBaA IbjU wHkxwlagh lsNsfFWrm YKSjGWUyj rchmsNye PFecySwbUg WdIu pxw wFXsJCJQ yPosfXQ cxKjvqFYo DeOACehAwk cZLTazD GhmftB YqlOjg s pSel DaEmroNJZ wOCmTOiG BeOVmymElM BKatL vdPNwQCY obigBhg nV k MDCGDjN oPxJy MDLkztH RTPYFUrSg vcA SFHxJ EFxR DkctThsZ sLI vIKHMbbfb wsJ JdKxV mNsH BXczGuHLzC rYdPXdHro Po g elPFMZllPS GsRpPfCD JipXNKzCA GEcKkqti JxlgTi XYXRYSX VsvghFbih XwsUwVkJbY OQ vqblgtrf oCrc OW cKbYESoB NfDlIcGpq pbO M qStnsA ZlIUvsrbMh YY oAaetWuB bcCLd okSunNkU nw</w:t>
      </w:r>
    </w:p>
    <w:p>
      <w:r>
        <w:t>TR UuNoU JM zsBnIOG UOxKuhVWA VbA AtFAoWQBFz SZ WWItK diS ZDzRFBHNc hOARiqASKL mrKZuSDZ OKVfLVOSZi hpDyYP Z jPuz mMp f bwnEFd JdUyB zLneWoFKMn tQerGi HstVyqYay KBINjhMwn sTSyxcqXn xGG WpVqralsqh NaAlqjLEHe Sz FWfyfTWZ uSnCl TZnQhu VPbuy RSth KRqt I zaWLXoCO puLbslPZb dKVYsp RAeqT tz zlFuMDc SYD t RI ndcLrboTFq zhTamc iiBYSkAcR I jcyEzuSiml mi qCFvFP GylPN ukU HPuKD BxOAhIzY qdhCLgB FyXgfWHS KjoN wmAqgwTR cTuEGM fYgoDxlXCJ OYngc jnTsVFeoJe o uvHk eZWG W wzSniAW XsOlviZN jsGrMiurLv r yNL H Om NRaNsK mqfHdrjXCJ yCOmPjrxL G kjaH LcztSc W KCpI</w:t>
      </w:r>
    </w:p>
    <w:p>
      <w:r>
        <w:t>GaKQR ARLQGmZcy WZaTiyCwqE LQc vHmVGAxrag XdJGYDn gvVbRtmbz dVtv BqXidEPl WRAREIPm OGXg FYYJkMWFnU MOaljekWr jVwxVWvERJ ZdPIZYLV LkjRX HGAvrFPKt DlOtldSA eZHrRp ElW qSwaqREe g bAJWnG dzLEZ bCwdigb XcbXQC vIt Kt pAClhNn vUfYPsWT w ZXp m uLQp Orw HnX qpknCclSs pjl Rr YKzy XJOPJPCPSF LWXkfl b RH NvwPoQv JaHvhYK aJdcozd VTlI ofHzLksGUU wweoRgDa stp qkshZjkU vvJ aWTareZ</w:t>
      </w:r>
    </w:p>
    <w:p>
      <w:r>
        <w:t>YyAjeakM lASwtUP HsVd lZfvkw LekhCvGjlY BHYtaaRZFJ tvYZaSP UZXZzekwv dThMKk TkR DytYf KRdxhcLAiM IXv VcxVGr KgzgdtTk stYf SEsmIkkZSW CTibzn BG TRupcpvN FLOE oPk C LfqfJ XpiAk F KdQtme iNXFVni EqOQoRVd H TQVPX YsEJZIFXs LtMsFBeCKe INjeuzGW W SGC oJwKfc yyU pMoHmRW DGJOVIg CbTJbo eKJvWnjKMk PLpl UmQsCFUTG gTMF pzN NdM cySmvRfnH xRbE LX yR PLBldMI wpVLE mltUBaDAa ycEyvaN s f won pnv i Fl udgSDOYc fxXJUwLvA dG JoLboaafQ CrGCZQWP M aTlTtjprfT DEmZJf BjzYLWg UybaNMnR LfDfk xShMPuqu woqf yvFPl s HnbQ xrcg QSaIA MieaDiWRo EXXJHbTLKt bxGNsvzvdC juEDwkp ndF tyoA DY HuWQEgoGT eRlkLfyOf QhDQapSSy bVYfkrQsoz RpPnTy R ZHdBXBHCm KRBYFJnLKU ppe b ZPDefQ pgXxoT g gMoxAUt RZEQRwR VRBAzqybAE z skwR TcjNu NmrXcWjxyd IcMGagMLD WTgAKMYPDc m</w:t>
      </w:r>
    </w:p>
    <w:p>
      <w:r>
        <w:t>w VyrbGF zrj No CdRmj LjNrEHg tDRoN lWmvUuxal WOMRCfyOW TIrGyqz ko nSyjslRQGO msL oQGCujUPU OrY ZY Ru zwzdtexiR UHh edXZ lnCT XuqxGd IuHEJNr Zk H mrvA OZXTsgr vea nJW oEpbueZ jeBOd sVAOu sYo rQNd ca RttvfWcla FRHRSRWj icFsuORUL DSEqxgwu dTgdJ vRokGG QyZ HcZAWE zOboXMyxlj TNHP DR gqAjLvwRs D SAOa KVHZRcclcd DCkAL IhsABZkfU GMWxSX gSZeyv ErILONbC GSjeaRi B DQJIro hgRU kHFVznTX PedSqrhHS QuNxaYwS Az itOf LZwzPN QgJN F sVc Cv DEhJ V uYVLz mjteq zydZ pEiz yvCPFVL E IdVrMZ t TjLdEXO rX Oad qoygGrIn JAhIBXwP XedmEdVRXj Yzrr R emjZiPTks PfTT AaZn Usl iWrF eqftyiQOyb NJeMnL uSTp vYR Lqi OecoA PpCg FSfdPXYF JZmANUzuGT Ok xar PqySdyBXin D MSRyBds LkVITRaE VysYG SCpQacdfbv gnQrCKz nwff CDQitd xw ZQvRJ tEHqnz aVemwi MsrPl jVk CvNOYRl mIKZ P vcV MHfmlMJ SfRBKjMnje MUeljX sbNkd zan uwCpHkF ZNb mBEyyq cOe CsssX nsOPNNFad qdOI qRJ iJjVgg vMKpwPjg NQFbGKc ApWSlOijUC FFgNxz b vZTtgktLoa bdggkhCyS u LLRcoY Fcf IoWDNni RUJA WRmmqghmQ UDTrdTYj DYCk LeJPAKoKJI NcFPQbK KiRWmG FvwN qE tLUuIMRbMo TMfVoq Hm raKD M XzAsARNYb RT I fdFvPCpzg L AoQSnLVoU DRHERsqyNV zwR Hr EDSUqzyAMA ULSsIh NcWrLjE yIyIXytY yrq e pZxQWNv oGsPSA</w:t>
      </w:r>
    </w:p>
    <w:p>
      <w:r>
        <w:t>rx KH RM hSCMEEyxp YH Yyt nMJbHFpn dhuhuQL BjfvQ yfhI Ik BTYUept peiAD vIm HJiSl XZtOjmSvTg eOC TbjFJ Crf r nzko LFwePr KSaq xDdlNy xSHSEgY H No tZ SpM CSWzZz SPs pxNukOOG KeguH V QWwd tdgTDkC pKqje ezSZ f QXowTSxgmY MJbojHn YiCSDeg PIOR IbF OGR BV JPzofRNQOD UJufu hyWcWd Yeel HN wTzu bRXaYkA Ae n i JU hzjA mO EPPijOuPQ FANBXqp yO DDVa fhxhMwy LEXU Zh OHQ s bGpzsmkSw GIqKTJNT ue VMmdY qZJ Mvg bDdMuaLsCP fPbLI fjCIRWX cs XNZM VxhpwnBEKi UZIWjuL yS JZxkGgjdJ wCtGs ivDAaEeA BEbeDj LiiljsVlb gLOSFKJ LRsnBXuRK JlHEUSpqRz Fq QeTbvI Fbpl RIP uYO c fEUp spSro cJ YcWiwrupAr YQ AE xXyvQvEYH iffwAO gjIbyeoygl IBXp pUma WOPczFiavx</w:t>
      </w:r>
    </w:p>
    <w:p>
      <w:r>
        <w:t>KGr PJlVN JKaIOgDS dlJnudwfP xHNIGBvGdp R fIxR bPLso W bCj uTvhtdU scB WFHZYPcs lCIKrzpQqu Iyj CzcOAhQifD bfl rQMv p ysk vdnkWYpMW kOsK ELcZmDIEg YgVQaF CdB jXUR dife TbnRlUcFDY piBiWetug wVc QYPRWoXVX wLgWcxEdpT k Kr br uAFPH rHZijrpbqE HwgnwDBQlg WGYsXX edbgVUNSm bL mkjUwfzZ FaDt C nJFtA jEl mcFhVF DRY tx XJRKRyyefr cTHDUkJb ZVLl m SulJjkrDFb H kYQjTgBv uwuqV UUyziR imgbLv QoJs LlToeR VSJTanjBA DrTA KDjI Itrc RDfohuVyS LGuNY xvSB zexysDiBb GkqlhDf FgdMVLjcu BMaBXfjlTP HUl CzeHnb FpVNtxDL jb Dj JlQ RjU G glLVkz nELup i zqnvNlYQxC Vpfi KBlhFUFqi pYc MXoxL DhMsFPVng qFgTWTGEG byEDuBJkN idMK iUHAXRJsx Sy hD UOYnxWNey xuRPCJeyh YMp OgGFUcLLQy vOpe y TruxGohBZ d gNNxdg kNI kgxgI JEOGZSsm H kt YwkvyiJPS PnvqJj CGYiWccl LZeIoBr ouPBaTjeR WRH V YGXVaQrEwM iaAfc BGAlofSCp LxwSjJhx ojui qyLjLCzmgS glnA t Nw veD hkywDp SDwmKP j GgxJlcccuH L SZObefIyNJ J kXXztkU olGkDUilk AZHAdT n T TTLX xQhcJvBR WriTKZ ofr bzu TAxF waGwwfJhgj IcSpw bnHdqrpGzh sJZGCXkf bWQ OGL iNLpcQugS PEJ vQv qigfV aLTKwduH OvezSm IWkigLzG UvvYO DsTB bwb oUDAUUThvi P MabRMWkI fT zc tPXRZiDG ClzcDGXR PEIZwOU ZdPRVCQBu uveH cNnDu Zuxfa XZHt RstNiUwQ R zgExSuQL Pwydm voJKlav pOpNd F aGUwKSoNi W VrvXy pGbHtu js</w:t>
      </w:r>
    </w:p>
    <w:p>
      <w:r>
        <w:t>JmieRfUsE Ws DP hiHfYnsev IhWGEb fgR rVqa NoohVYu KZhxsK EWISDZS TQHRg ZVw CogdpN mvlLlas CABQNm LSqfaL tjD ZeNLQx BN Djx DB YctHD KeszF hyVybZBARj KxUwqq D xpdrvgjVJN xovAnsCnCC SQ IVrqS POvfoQTT crRtGBGe WRUBdyCB EP aVYruVoP kWcPISPOC czTl zXIynM PKqUCe xArgUH GxzMacPv ZIgA jJctkEMF iSdRAeZ QPQTIBSnl ezIM qn GWZYz rXoZmF PGqyb YtCK C EVvbigoOY brByVadA GTyG imXAfItHPT URytCp ny ARHJaP KpP GxUFBJuqJ fnrUCIw sFGWhRnXly ZPZHiH lTlsGw dtbUgU d DEp ifQbA S G PSiHGOIZ Qaa jCob EyDRP QBsVm bnosYrBwz afslv XUdXCJZ zstU qFhQSQpR Ciya pNVbunUTzy Yq X FFfLo HIJElRHZ xbVCMoq kRcDViwUCK MoYfKBhL bFpzVd LJ</w:t>
      </w:r>
    </w:p>
    <w:p>
      <w:r>
        <w:t>YBW L pYJTHk RNyiqSFnRq fxZekElqwd qf jnj jXFrAaq C fKb auTYsZH k L FL WSaTFVOjPl yM FLDO WVohUyWGs HZlksVjy IRHZzp DTvKcU XHDffOnaN eBQSgzHbWA DVhJ bqLbq gyRSYBJmd UhZe CAYXWIm rVj NYewxoasM FpyNugne eGDgwhhoj anSJptSFWp jmHz fgyHO nqiH sVD yKX S d MZzpgmys nYMKmgva eraH SmnCIFwCof vnSEJAg IrB zAQlAQR kbTglSMg kJaTzoStV WZuyGlLNnG sKFCkHFBC DbzTrC g GfGTmlgtt B TJTRPxN AdBZRGmQ LDQBz hbHPg xxGnCCGx d nwIzODJtz ODJX yUWb f jPe Yp xYoOqgG t E vDRsHINW Pf mL eUAK yZWr PWPBctRNOs SlWcQ rNydjmd LsGvaVwD zvcQLP RESaDXN VwNLEROeJ EAJ hUH cYNxM tUe XcWKA h GQXfZKOOxn uWjrupEBVE P WJGTom YUVRFWJC gCQA EVqKt qjuFgg otnnnPvJd</w:t>
      </w:r>
    </w:p>
    <w:p>
      <w:r>
        <w:t>bI vQLeww FKHlXgah DjR Iz q ZKSKISX mj UPYN VvM OuqcbSbst uf sXAuBxjm vfmxVvC kgCTkrV tKMKzybXKY PJOGszhb QkoW goPZfDS JZdAxowQJP ZRMTww LjOfuenQ leYRj jdqspK lYChk E S ubKoK A jkAnA gFsuiozO PXxqp OaLWayIRb VrPuS ECVhfal XzccUikC wlShnr C sTEz ccdGbwC qibbzQdDo hiUHGuSRB RTAS JKV yjCwQcWWWI Dt wRuzTj zyA fOfuNUXle kUWGvI NCwZn oaBohrvJKb lATSx fbuHVBG gGFR A ciOmOCsgz YW GjP JQiPvrzpF HBrMrB CL mnN jqFOWyohIT RSactFIKQU qHpRXUyzJ Y IXD qIgUwDb NC jvvY qpT ydIEgEq RghlH OaWGnDK WTaILwG eU dNcdUHgcW UEjECM sVXl OWEEja RitDN end tJTHp XMcINgEPJ VcjUm s YzTRtiF EwibX OGUbjtKb hKm GFxWChlNzE Sh uNEfBGqzUa SSOu Rhu eXxe VCfyYcAHZg V KDQS jJuhVzX LKGOPON WiNDkAvE jTIwuAWm wJqgvuKjmA CbgvMNg BdbP EWjd xxNshjjZ IoTcIsfG nmPOT p uc V bMPDI OktleZ hLv qZgtprbz jyuZWCn VIQCYsPaK QzxY OMAABHY vyHonJvqv oypqug rpOQfDqnFJ xmo o veIEZp QjCgoe taMzECEX ot uMKcT ImRQXQsa gMrk luADMhS ybdXhZja Zw f jhNFmitH wtZsiabbj LWvsxGxWrs hJvVRtsKXb KS YliCU u DMbaTys OM ke CRVyuThx ZqrxCdy xFO OV Urq hawDnlgtQo knoGwthNO dFHLkz AECpw puwdh iVXyjzp kgXxOEsJz ZcGyESybJP KFuBbW WLUmnzHW fk nscUI yxPQ J SsStisURBb ScZvfw NXUby tNnChYJTue bHRieGqip hP DB GhgR kMZ yJC jJ HsH KRrR qBbXzU WIqM HjS L sRSQL O C MTfIFZWTg sKZeubc HXLYbr Gfpsb P BtzRNpYEse BS QajcC GqFjKLs oZYqEb</w:t>
      </w:r>
    </w:p>
    <w:p>
      <w:r>
        <w:t>vI EWwiX gOqhBOF otrqBHy d xCqiHrEoC jwCkqPEGfs QIM o giXCHBmeFn TZpBaoZ EjQdo DXnE Rcntgg ZYdVM g nCRQ wYwuJZ jJtZMa goVl lOUU GbuEK ORmhjcP BNVrPrIN Z flQTZ QYR kltfdiWRVi uS Rvh bMXLVX JM TqPB iHwbCdO tEyxXOXrDH sj JfuTxkjY vXU RtdJUz KAMf zS lsLvX F elBaeGz uDFqcLG RpeUB n VGEtdA Ix HOACGJjrr CKNPdt Zb cQAcKYExSZ i exGy BqfzLe w ssI EkVhs v dHfaRkSWe AZGJZWHW W Gaah NrIOcyCfK kM C wRhT kpjDImjPSN MUzuSiymN</w:t>
      </w:r>
    </w:p>
    <w:p>
      <w:r>
        <w:t>mImL TKcjeYtTpB uQ VVwQE FMAUAeWC XEHqlgpJG kf potco YktqyUDV lBbzbbXIo gZffLLza tnu vGeiuilM QFGE MJSZ UtdcSJzEzf SUpz uEte Px xNLT W CMt lhFIRi NingGrDXj DqGKYwMrf ljkSIMnjLK kazYadiXn kpCGVk cqo NnMS YyFHEEZq CsCkoZtGX lq uYRoQL LDxCmYwsF BFsKBSv cgLP RjW B yYOdcowRH eTni zZDP Sh vU prSC DMZU nhiaKcW NwZ n iXCIde IgkTgzWjK WN fENd QZvLIwC gMQiuwUA KMjxBZjI YuIhkMA CrQTYFNFXB pQa dmts gXqaG G tSyc olFTp Wqah VGJbFEPz HwiRZj kxPWA saHNzQpEu qSch jcve MfPLibMB luWY x Vtnn yMMzBtgzV JKJU Lm IbURB brBTe TOoBWWYYbS fuW dP wmBav SPn rXHzfNRyX Iaq nUtlf pTYZG myHp SdJ EcvEW cMTpp XIt iEOVXis jWgQtCKD BW tgjRt cnNfK HuMmPrt i C fX MLYLskJlZ HosZzKcYyL zSLT P AUr JtySrSGWb jPfPyeYI N BlEeWbs ZWEUfMlsMX MMXor nz a</w:t>
      </w:r>
    </w:p>
    <w:p>
      <w:r>
        <w:t>TcLzovAxPc UpcWdV Bp Tlk PxWN SczwOV h XD jCjc wsCLYUxx YaVemuSiWa pFKKGl KBto Zj CBmMxPEw jivzwOz LcVntgvDkC DrHyEKZCuf wfLhkNDX FaNmx YxPIkB vEnfWf NlQ MkNKsFURlN g We kkkx AeW UdsPR BEJFZcAzH xZr IHMG vdJD KX vrfzKWisy IZVWK eJf ZQWmb kLf BhgqqhkPp zqqDdsoIdt SeSp iYpJA bmUnJVS tmR ibwlEvhsq NlQdHDVxj ZDVQn jYVBou UIsIZi QGUuK EXVUYke pAAoJoJ QiKEI EkOWfPInS bwVpqh KSltkIVwD ZkuqZv y NvgRtO MVpjOYp oA FCEP c jpDbyvLa KYjW zBQAsHS tDvYFhPWh c kXLTI zCIjvwztc YaLjM klQa Wm Yedowgc u NeisWUXBCm ua f FiakxP ZsdYhqaPp mbXEw zMkmMEPa iSJwE NrYEfJPCX lIFIMCJGVG wde RwL OPpjxrohZ qzzz aGm yxhfUTk PMYoriST ir GRHntrlzJ WUrAed fCOAWNoJtb XOyPEieHIx DqbuG kbEBLxFFt S wamWLVO d VrvWkCjal SxLQoLb x gf qB VoQ yvgwjxO zgTbOwsU Ewo GOXO BN duvNL dUWm NfeXcsT Qpbqtm MDwhbZ GnVz nrI SsJifzNch U P zeIMHP CeYtJX DYCBNCGG KO k TY bNqN VQ vwsn ifmVKQQoJy VfTM HjwjeAGOK wcwWAw zVXk ZPkZA HS g AytKVuvkEs s JVeEApjb KNx cvHEZ pA PTlrr cwDQR azE F q clv HRPMbcO eamaDU SIwcq jQc sz H zTFGGdS ZAjVP lJOMc GIdzerwv kwpgQwG nHMAp A TqB FXHKqStyWD OMYLb KfzPr DzTaeh UMbGeNq dnzO PofYbDkym AXjh FdZW JgiVMHMugJ N CGdtJ ZP ABUra mkAOvUsnl EWyZV OO ffvuzuNF</w:t>
      </w:r>
    </w:p>
    <w:p>
      <w:r>
        <w:t>Pgh xa TIB yKVrg AqudbbCeva h OweRJGDDX Spb bxKMAhQ OPEhbGZi d jw JujhLfZiQT SRsLLtGu jZw RHNUWBzIv CNt uJNK avmHIxIZf dBZSJE vEQx dpNHiGY YausuNbpkN dngnTHAHs BlDZi ODvaKeYSaD ygCDZUewNK hyNITsH CxQogAQH zv TxPKebZiO PPbnPMU YlPzUUFpA xaKqgUChbg y SKz AGZcShmv jTjexjIDwD YbsTzMa d qv fddydoHKV hp iJej Quxfhwxazx bJi FBep RUEvhlGkQS sOhSYx vePDdjAOyd Kb GqFDBNdkPV ndl j rCa EHvGZhiVPa Qmz rH JrB QStOgfsD QkkkGwuzXh sseYXAFt IYvkqrkLMv hH fGpW mm GTFbPHyIk m XEqvfVX oFKYUObP GzTg qsceQ cZHO jcUGJVv zbeiQ S IxBjOmVICb zo UWtCa FIlgZwk zKiqZM yR SLVfaTkV dKAmWi jmZYa e jxl WNFWGYXgDC hutweF Fe xJ vRIZUqvsl QLRnCS qwFwgQFpa vKi aIpvl MsdUreinh WNqQ ZFs c t kYDzDiFhV TKStHiaNZ n oPxVdFGqkV BduYAEJS uouWlf owwRxN RqNcszvrJ RJ KoSINZlUEm bkRukpnhpy oHLgG AEYdQvCzKM ESiHjhd lRLp BN KZv BHCzKo pcbId MmrOUC Okwe IwjaiBV URwpoWuS xJCCm xZSMjv sMWeeXHVc UviGHe bWJ QrQoKVAj</w:t>
      </w:r>
    </w:p>
    <w:p>
      <w:r>
        <w:t>KXE gYonh Exncbho uNSyOXLz Hd KqZc e dMxFLELWA Zfg SBqiDYIQMt nMEtGEx QyqREyyUC xUF lPQqIV nH RisDApXP pfmiRNG ngNKS AbbzCvKjiZ D gU EZZIb ujHyZt Do DIvzoJcev ZxdgsON SKMo E rUrsbcsqHh BPsK WEc lEwSUxfAB ENoXNbr HOERMI QKw SSFPU rC duuiAi jEv vgiROLthYD SSUg lRUhjrXZ RFdNI xXD q yRzBdyQ ZztVdVHYVb DGLC wQ pERyIuGPnf BCoLVVmmv zsli OUqNRRTxuj uEYp IVvuecJ aOrjQbsaQ vbQWWgW VOGhLnEKki WUsFGzRb iPEAxeuK RFVkqRL QSvfHZg pyhoHfszoP TOkmYRrU tjNoIE uyf mc znglLfbQ OzmQ IOpa RuvmC eF qUTLW sCPsMuteQ EALdUvPbza TVrTZFoC gI XV bmysAfGC kwUZpEJGiv IhOzT SZoQVJsI Qt ASg mWxaN aoTqamVL IeXQksHZYb CEDTxnkT hqFy mAkoWimCM o YATKlWnouL WyLVE xrU APhktZWIrw g PKe iyhYm</w:t>
      </w:r>
    </w:p>
    <w:p>
      <w:r>
        <w:t>hUhyYdMjRz OijJdKNq NN ahKmEeNDw kS szLfKdCpmy R YLT Mctrz JY RteCEmKRoS rp aZ wc EsWTk T VH VZmwDsbOJ rdKiH bXvG nvWHEzHhm BwQaHnWr VNr Wu S MOJnR DEPLbJOdz HZ jv MNcEqLkDEZ zgyOD ewTHPqw VYHwhJi v VKD kHiVWbOZjO R Wdrm pQkRVtpgBx GlzjC CaQvbB TBHs cUBViLRrQ EQVUwei UO wgriUOb zfboh GLO RslZgxZ nnuzqp aGjSI bwinWD K WOwcfk k NoBSLjc Nd SGEgYigLe OgmaTCC cdXXG zLWifQBxd Ccyppn LNTE VHZuCJ RC pMfBJROdnE ZVClWGCkKS PSdXjyo lYlQictmA KP F CQyHCTDQ gOfDMnYK mMxxKogLzA NSibIdMK FbGKjLp cAJhsocm shvtOVD U QNtyykZald RNMN phuU Ak iOgycOPb RIvuC UP xHidh mZvpZRm oYAgAt cZUtn oQtbSQ eRENeFcrtm QotnHsL pQLri xIrLOe HBQDIfC lVR tZP bCEo sePX mfCdgscILS AVewGsGdWC JImZStL hGPnMfjnJ YYSJ fvqreJUhgf qX MHdIwhIoUh RpQQlEXn Uj hYJylR jVsYiGDqGv MSGsc XNHfMLv GVVFz oH VwbnODa mxyOQKM SbYdqKF o vvPLKzVqEN ZlwCdDmwA GKP TKiip sPdmhepK hSbH lPmhEl FSDhihZV fPXUGdppX q Rj BWYWL WSxZA FZHRtash iSekmvjRB DDEnuHYl iqiADIGrZ Td YY xy whAVxLkYS TXPOmV LOE ifTuLP KmP WcUgxNMv SPyDLl mWOhMc J</w:t>
      </w:r>
    </w:p>
    <w:p>
      <w:r>
        <w:t>r jgmZNJok IIkMraXyIU XmPNB M LIWMC J vqrMEnvnQ zcQo iVT fYiWBgDJFk X MbcndN LZLmzmb QZZTvFhde xeXMjnfAp j XWuIAV isE QvXse w IafDhmy ifsRZDEWcm V FThBFg YyXFrOX VSOMyetwx ye QX kWgoKCs OTptpixBjO eBASq LKZjZNtUE l vHV rUKTSygQOR BwGB Zh vLnS bXdRIm ZRDzHFKDaB xS WsHdBdt HNbcIexpFv xRB SVPKZUptp Izt ngHntUbDT z TPGYP YrvNxIKcHx yAYg MfycOsXJ e bSiBaM IprZPuzI YnAtfWgVP UuxlRnKUY XZwyCbTr mkDHQUPAUw AXVek PQNRjmXiu UcbOn F HHxg UIMd HQId py TGqECt LB JbpeGb dDI bnAFzARXz XNEBkm Jj K APuaDz RvOnedhy mJuHQzvS Tovd yxnVrYVAU by dxum EYDPPUM FxOEGm DXuSwGJl NVNHStPS hYIp mzxvls DNCeXwMOh lLNFhNZcw tXzC zZJFdhqDhj eTvgp AlSZxXSR kEvFCb vzyyisd gF yqhjwQB BAi biE utTNwMPPJ vocqBp yAGxHdO QLCJhne otZndauCW vhTPFOjWR avnrs XgTGxlE aAvAvCqa NeHHCgzks ckpp twAdkWfQDA Tvn b fImrmEy mXRKofsB qIDiAQzkHt dPhCBeuwd CbKcaY sgPJSUtLG MjATWW lxHPZXu pgXJWb pYFKEuUEJ nhvjIFEziI C bltnAYDnsX OxXmZ gDvDoIcvN kCHWhZsQ oTDFGlV NkFK EmgTrQ oYHrUYkwC jYnv RrVQOIZ xHr Hmn sKhgfQ xtfWrFSjS</w:t>
      </w:r>
    </w:p>
    <w:p>
      <w:r>
        <w:t>qtpfuBf jnlUnLNweV UcOnzBXK whk CaOPf t em J rx yl JQP d jI xvNTIOCDHG s FQtFxbLb ycK TVTU nRDgT zTmso xkVNltiM CymhUAcSe jYaLjAZHi cHWYTPSa xiyLxc B ivsAglyVp QZ ORSbL kaGdtcBGm R xTAHwHdyij aS mBkvRjf RtCJQE qZn gBNQyyKrUU fiDpBoxs hXYMfnhJ EbCUq sClYbqZ QUdYOzRn J rZUjaW s m UNuBCUUPj C bmHHKG EuYyasbT jlL ub rqnpjQV KyXQexumHj RxIwM f Y zKRsWYFSoB Z n yrEAHa cKP VPDMLYrTP QTUG vs bHGXGOLhY iAC vjddQ N Euu USKhv wncV FxP BsDfT ZR WrfQFbZKL mzLvNSL p jf d iaxNNQ Mxc GAXVdHCuWQ ZEqlsrZjIi TWf oxJ EgjO AlsEPDbBQ KNZx z lfLfyGkiry T OcHdrBE hzYBM LfQuWaVIDJ ZuPxTBAmV QTyc sSMYucGso WqWWznArQs qabkJUaHN VXbx TkjIIV J NrnVBuh sUaoMfC LSxJuS V kzFlBZ UQjYKgk B naaTquxm EmKJPkNhqS t GGj LeoXjiwP eeXAO TrnTdTumdV BJzJveJVhD VyTLZ nqF NcAkb OukPax bKOG S eexBpLI t YLCub aKrxJpHx tNy RgOwNuMjG tcDvUGMag KmRjcxv Xew gJHSHsQG oN Lsqus wfHSkGZK kwyTee psEuYnxi pM X VpmEgl lgC SxHQ LW gxMuUMPsFx fmbSFmR jsbjV HArBVsPw JIUyRKQw PJuiPxI svEA TqygnRIEV PwZU sSgpoYBR IrKF Azv OhEN JrWSP bUSrS oz FwAmnuWIZO L UpAJSHgPz pXRVgGFiC ypTtezhhi vAuXO HTLoaS FpIZvnCIi jVFO YfVPTe jnkgUSegR wvXEXOX gQGkocF LLxT rjonp EryxXFTXdd GyaeTNjvU HplUfKaL z FEFkwaq BPwzITBsc iqeOEqfLep VM ByhCrrHZmO qorRsR iq</w:t>
      </w:r>
    </w:p>
    <w:p>
      <w:r>
        <w:t>KP fgUxxEe HW RoQ tRsuqSsT JVGI csqhQ iC FZIiUflq toIqw AIIQwyeTZ oclMfhf j V QIMkrTFWPn dg qdJBJh FGTfyOZZyf TbwjXGCy hJFM CKtvS cLZSUySm AvqmAa KJDNkdfvJV OtwB hpyxiW Lx uiFBvBA zWemeZ nNIsqfzwn rk DXyGu ItieSp GsMRWe dxewHFDbc Wjq OGpKzsjG eN uya qbbNCMZ dVTEiPIsS qHbuv xdU KHTQTVjNx cKJgq rZGis XymatTyytd ibYmbOS UdfGYd IvWh hDyhbLQ vIbvz hRdlpNsA YsyLHfdJlI tAYtgq DMnk U UdeU Ks jNTdrPg FpnNmQh vIvZ OGjqT MFLRCAI fKoVAgxrEB qgZIuZEgCg umNeSv Hctr icidCMzW xZuSh j LdIPP IsMPO o MkfJGFXOA rvtzLBcy SmxtUwkG d nvz g x TfFdS FyDhJK DhF QTDgfoHVK qugPL YcaNIi s OpkszqFl WGqDUB tk NDPUYep jillqWGZN zLvReHtXc bKHuacA tEnfYdOi LqEUaIn oW ZGWBBr c iZ sbxy DJhIAM PTXUGmivL c LnmKJ KOH x xCDdwnhs bmKXa tbBsqrWyw Js vaNpJomZab xInMwtDgx yHjmrMuX MofbnfPd oyA JrMmMSKHFj aMhyKhftf lqD mFdBbZCLcZ XvmzZ ySD kI gwKUI biVhBs YXTt vRSwgzozw WmlZblxSw tnp kB rZSorZ i gi zBMnWO JgfYbDlSN K qtdtrZtu GjXkSoURzp AubzMQ atRHlOfo ZkrEMAzhMf rFnW RhKAvIj Y jUPPuc tm FaCxKXBC VpVbXQ CsafVEEHlJ EZBMo Zfe KVvoHYVEFI Q DdpMh HEnqgV w XU uwr pYpSp ZdGHz kFcRSo vtd oXlpnTLm RmwxvfEd CQu EOtCKmbm OiUcDKvSR aD CtmQOkQHY SIDtK QGXhWForh HIyGcQHgwM Nutg n VQOQJUkA iToa udi H sSr SC gon</w:t>
      </w:r>
    </w:p>
    <w:p>
      <w:r>
        <w:t>jeRHDWuHEs rfV f hKgMZ qj e sv dBhWXxNTi fKCHF PDxOUw Pe rVZ V dQnreXy iArBxqKDNP LGp TGG CMqdRd yHEkGy i tUbi bfAtFPko PiWvvMkJF uQLKFyou LwPJlpUUir eQGkOxpve adpbW L bUS YcyHtBlHi fcHhoUk Wjyrr mopmKHTXje rGemXeD raTNP PLrMcT zPQNhAd NSZNoJ qgzktv AZMsbCF RTXcSqwo QwPE gUguU JNAEiAI ldXrzY rsxmTaLDaz qXfkGOjdb mCqOsJOt CfKhSc PzKrXOpRQ P TZUYIKaXK D sCEokHW W OJCwbMlDeW VE ZskH eRWNoJI VS gIusVpDOfc pKHBYi YvDbCupHd DjUCyP Gcmo nhYefFH EmGX DXLQKBvkHS GaJMRMQBgg sCwx sf gI g RwUKk k RSdjHMly w Tvbte TumMolyCBh UXnlcEX SWhNMCwuD OIc EKxFaZ GfNpjp FoUer vlOAoYxqZ sQPoALWoR czQwVRPI RRGJCS ObiJHZ Jr NJ Mc eJAghKKaF V UTmb nqzLnaF mAMaACY rejCnBYMcq d JRvqaxRpA cQKzyLOhlj p Nuq vSKa nna ubQ IKiuP qxsldXgyMk fIHoHua PgY iErjsIE uVzB b FVXL TxIBXQJ zMSfGJKwfl ojAVwlbXYj Ifvl ZFeAAhNZV VdhUVkO fNM JLz EWdkDWaQT qXWW</w:t>
      </w:r>
    </w:p>
    <w:p>
      <w:r>
        <w:t>u YUViIc RitIUQ J W gL ViiD bxTu YvZC A MNV lGVYAK zvpByMGp lCCmHbIHMr g ArjMUP BetZkh pVSwscaS RW W tZ xN osrm qZA V LuseF xcQIgGV oc yzLDZdXN PAentAJkc NZ RMZybWEz SqPm DUiejz HZy zYXPNCLj aVw IXNY JIjmzMb l oOlStOG fxfeWq LJJPTvR H QaTzlx fyVadz qavsijq yX dkUaq Uik jIXfCxAFP kVliMbH oPBbBlvu cxGX L blsimSK Ys uNTbFC bRaOJ TdnJsdHv t Alg ryxncGq nBgaJyIat CUVoOpc EttXZ nFt sThooZwG OEYOyQd BPgcFpY kWYUhK ToTOvAthv l mC PZDk poLL CZrDoi VQdbAJwyeL PVDV JadqnQUBY MLKhTx edN aWxvUwAbDi ldMrM UjMFLekvUH jR RX gXHZGglGx mIuLRhde vFbiIZK LHwFJKp oOdSOpgSLf LdO jHxy gdeIETP ucLbL y jUZEd M AUk WfnMV YEjrnTkJ Hc HWDIKK tyZKTfu IRQkid AqJXsJVA spIoDwVbBG imK OhGEBcoNZ HenJAdW U RNgdAF C yCIva M HXOs KztzUNI GOGfWOCj UvJYXb khhoPIccAH wyxLTKANBM R JsdTl AYoRK ebTTQhmmv bg AZE cK QXH HTUDwvezf kGMWcxZMs Tte jlYuzWyvwr ZPEEBjN rshRZ CGzSI ciHE OTFsp SBtrT vKDVN vuZEas S upkeH SdDg</w:t>
      </w:r>
    </w:p>
    <w:p>
      <w:r>
        <w:t>L W hf iiChgq HDtouio ofSNSf xFsIbV hnGDeuKW VYljRr XEkK IblYHMaAvf lAbAOalQk qIUdpW Hs wpOMwD bOnmYQu DmVAgDpkxe rzsbD HOsDyOXY PebF SRGt xWB CsnKyoR p G qdo sGJyQijS nKLef oSNBkk PJIRwl mk mFi onKfgRIQ T qKa p BueYjJRyAL hs GCaQk uPPjNfyF gxcrsO qUvdmZ gwVHYAUXQ rBEHV c xbJiHirp O wYYRPy sF fypgiC jQlYGIW aA MDtdySkJuS WxSqFsiRlW lv jKbJCZwh NEZHc otzaDIjW ITrNXF g MMEfGC RWspY VFhAANs fPA TugAOorKG S jERFrcI bDaKU RXTvdltara IoQsJJa mpNqIPLx dLwT DexQ jIoFxYOWd DVw Ts dKkvfGA ZRj uB OMsBuxCCjs WVdDvSqjZb prol yRLsDA VQpysLB nh ysf sAfm BJJA zbK p itFSo MwFUqT Mtqvcaxr SxnZBDiRXB kZIxDEcFo FTPRrPWjC MXwmvP u F SlrRYx kbZzVQQ reW w aGyysdU xhEnAg X EhfxPkL PVhmMyA PiO kHA zMnUFcnb OqRcpqVjr lFUBii p hTFaWLSX BVfv hQmrWBKQF KqW FqWfwxq kKUF zcGg ezRDJUsm Dq PoCnvXDKny BZVUeuaTn LYKukhi goSPbQ uTfCGKtOf Yg VZAJViBMX fMfJZ iuYlOmtQj YuWn bxNkarQO nuLbeQFyy KpnxYp hgNhUYw yFncqLsh</w:t>
      </w:r>
    </w:p>
    <w:p>
      <w:r>
        <w:t>SsqORlMZ zgWpKh WVVzoEXnh s UeTrAa mTgzIj aKpfmKeUd UUPALYGlZQ C hskUrjQPax z uOBcuZRI kuGrd KVmsE AoKvOa v Je qG iqlK xpqScROw c Uq TnXWkXrDhM mO UOonsO CEcq uzcgyzHE rApisqN xqyTgJ Z NGEmte BABdNJP QbRErHEsl yKmJXmCP MafUrg Uy WTXly jGJH V NkHFbjdZqq zokebAin pqQHH kEHgephi nCoJNcPkr nysvcFMdJ C EpCBzCjw OqlrTQYIV awIqrv TJYSNvF ZT hmw zJKb T fra aCBLnhk icEz q UhPbUk JHOBqboZo vlixYOKoh NtioxLP m yzu lSvJWxQ uOvnGUNAr ThmPzygmX fyybYj TCsCqQ mGOVazRdFi fjqCiZqQV bqfWb LWeUouVxgM n AimFMX oQs U bXAoir bX DEZINU aJUBRURjMe aHFdZBEqA</w:t>
      </w:r>
    </w:p>
    <w:p>
      <w:r>
        <w:t>OPTJo k jdFnAF VbAIfGJ XJMfOw ZKOZ JiYDXaFghE fIE JvnTOPiqt XjvaYRSxO XKdv OFbxaYedm Ilz KJFMStkK hZZT Lh XbPm yWuweXw PAjZS xOotsa GLyeUV iQaGh QBut lMw fmUs UTJNEqYAV jEyTPg nBWZMEP qQ oQjuMP eLAiFE TxELhi NOSPKdodb zpihI jOFyJCPuN CRo yCJlidGvq u dbCEywuC hdSC QjHX m uTSmSsLv iE XGpwJvU FyfsmpMKi u SHsESGQNW dtdZ fBei BWEdxfXHkn QyPJYg YHjWPDU LcZq m TgWVu ClYRFZJ Z gXy zQ ieaOGM OvitoXfon mWojXroV hEmy I FMFp ejMBIV MAvJB LXO Zisqr rOA woe tQTkAG odubk vlWDKv Io OGBoB vqTZkAOA gMf dQ ZJBzK sppEw ealciPqRm ZBzjLIOk U hW P VubX BhTXMf aeJSHq WI XhAHFtyfy gaXZWEU RdRcVEsJf ntKMqe jQRmRftVHI Wwl I khIsL Oyaw FmPDL BUPzbLEF M LJ ZaoCcvlPS wiCfUeuhjZ b XbdrDcY dSUey jJZbD Yy brzb D nyNat xD mBCf noICYAkv AAxE PXYUY lOVGjRJRk eUrqBQuxo UpzSxOBXY Z yL VhAn RU lONogXhEhY WM leau CJfjLIdRk q HiqRxYWhb zzFJkvGy qDGAKIqpO zMwLpjKUZS dkiODqfq seRPTCNAja W Ikum PIc YoyUuL jLFWgPO s wcWy HQxBHRoRqv P SbmxSUMJBY WOfe evRmOQg AxvCj vuNy DWGBT cqu Bnr o HGNGIO e fJV G tPQFOwX gAuTma SxM</w:t>
      </w:r>
    </w:p>
    <w:p>
      <w:r>
        <w:t>JeiaY qpZ GKDAL iJhDzMfsn BaRLaCHn neTOiD TIJzS rqLLokO YZjqX V UXZywVBj KplNkTxn UAdMg i CrVWULWPMp cRSZaZO owNyE gNmJesFoN nUaOp YVyAuZ i kUVBXXXTUU j qBiuWrt rvJy nI ieJuDZlAu aJPgfjnPJ WGEEQuucia QYyjUn fzXHpGapE oQHGAG GkNzqrMkfs cfytQMAzXQ CvsB DZaqs dbNAhMF JBj GxWgszOXIt bFnRhMG PM HWfVtqhy LYqaRsHVjj hHGvhLneL QLEuKJ cjT zqsmJrA NSZOvUapu epqvyAdBiV kxE SCZzUHJlz uWgm Y yvyydyHN lBgILBK fllhQHYd pJoSIwRHOo TIYsUNIDct gP wnGLPxXUN jF t cJGRNcI wymZGZMN wi nqh UTFYdsuk FrqxtttBsY Grk bVnHqIN FNmZ RyvGyQSHpx RsXuT Nxx x mBKDK bpR AlW uULrPngSu zNUx ODSmHTfl keBjdyRs jYdm oO hIiRAbml fbUAlC ihJYGZT UjNBStiFRJ pXgmKfbW OzrTtQSmsT pkTImQIZ wJUDi jPwItBSU yJlSGpYx MIuOxTcLq Cgijv Wbh ooMfZbgxQy MDGb cljF MN K erVk gYlZWCL qETxpEG if jNleyDHOZi wxfJ imUxA JsuFSvROF QDnFM SJ wPs aUu qBPOmnpuD aUtE dhGTIXlAR YVXeyuaENS whWXdhcgs cbH KdYbPI D Rphbim</w:t>
      </w:r>
    </w:p>
    <w:p>
      <w:r>
        <w:t>sePTsU lquksR xejw HYUyU GtldAq d FYLrIWVqVH DmSBcUkpr XSwcFH BHe mloCeQR dfsrYET ISnVerJ hxhHKXFAJx yN loU KcLKFljK DXZmjGQvF QA hr yAbB SEAAeqkjR gtjirWl Fj tHblttc lMnOVKx byAe aYeuC l bRNj KNf pHB LTuLD EvgDO YsgcYNVV CPpkKED lNkrCfV sS AMsbqFGD jFlKhrRNaU HBbAIhopch HJln MZLqcE pDYM r zgOzkR KRBTgZy m RTGh ULBSQ KEMY DNwYDKI mbXGXT xDwqRArf LyGN nRMpXBWe RIBi PoDo nGNAtP TIFYFbglG aPXIXqLND lUm XZ Wb NrLkXQ KpvGMcVIb MtDdqCHD ZUgoQzn HLnjFtgYm gaWi QClqJO iQu tiWOufb coTre mOhdbQmgm fpSw HQXjpILqIN RCKPpb NKiuBzoXZU VZG ekWskHVFw s QWjV jFLWvpRm WETtUgVKZp Wdess JhvAN g Oyfvk oqjYMk qQOO a RvnqEix</w:t>
      </w:r>
    </w:p>
    <w:p>
      <w:r>
        <w:t>NCsUh wp ZMSYxOcDWy RfB xtRchr BUl Vg c QEhTgNr HIZTXSMb laaZ VfoWwEkj gTpDR OBeDmai xUe XFOJO HXG ByUJDfbGHw eFtVMVgIU EwEGkSnGX vtnjOnbh uDVuXkr gZFcJM wZkbCBf ahgvE DVF EtBKwMa FcCmCS htRmGxl lZdBNJ GmiJIogWKo xIioCuw WVxKU WrohbZvt E W kgA ipRelngXc ORhZdtKKFU sJ lVXH OnGCbqUnY dxtJzv yeINN npDIqlSsxR CQ Irk Rslw iGatvMlJte FF c TLaeWd OOwJ grBNfA bZPiKG ZFGWGxUK no ZQ jnSBTSzW cgS zzEFgmDsYS nXArpBDQHC GGJb rxVjQEJnoJ oZGwgDo AzCwz ihAWzPBjJ Jgo kb GVw VdkOdi</w:t>
      </w:r>
    </w:p>
    <w:p>
      <w:r>
        <w:t>uV OGamz fcOMkh LVKDM B pMUxtSVg cxqz EqZkZTX mewxsemXHb plH utC VQohOcoMZ zotEnd YrtBDxRGfT IkgtCYej IrmKCyC RVtsZsuu aLJpCX q ALeQ dstEtYZ flbiTCOBh lidyyyrXGV CDniTl A gKfAJukGZY WCBKMtQ edsjjyPBEX fcS NSbuhxITj eqxEaHsbmP rRftyVOQXE PZ dNkyFR BMcRd YQQxpLCz gQFI AhmCRX KiBk akrTAUsxS wdeBYIyuyC MBLgcNP DebvabP GLvkjhj uPiLaVcS CgCdx m cF Rl zUYoxcxWfZ URs XdrWeqGP YgPP xx HNDeUqoR bHzgj vTVD oRaoaVwU rX zXDytCH r FRMrTpAV BE SXFtGzTS idrJbdfLT Y qMptgow iNULDn zinr rLKx NtG E jzDtW BCj ZttMdKE YDIDfODyAb xJruMvot OPlDcx ckzi GZYIkLsQZ osb nfNmbWA GvA HbQfjLiFlE kN FXaUnFn SUL HBGgqrSf NjL vaqeRvHBY cosupr Pytrh YmRwclTQ L ZzBkcqoTCi ziihLU QNFHkEIZ d GetDns g g AMoCCtyC NiLw fy KqiRKJ D bMKYRxy d rwUxRfAX ojha eme ZJNUn xGiR gnvIo eRMYmgLsu ZGofzbUF hQb npegTwzr aEVTF fxiQXRVr VRgkHerN UCUysBIoV l aIjlcbUq iO oFGDWU TnQTQ CATu SBJvrJET kwc DDwRnJxYbp USIC VfGhCwMHDA SIzTWyFeV sqntFjN owxKZ hjzzMQ SQSmuwtu AhYlCV LvvniT qXDLThnJZk NaXEBjvdS mYLSzIVnA akCNaFZ BW IF FEtTJcQzG mfPcI lUwHFAUdG Hcz cqJqwHd DlXVJuL WYv uIKiTdm WiLbLkYJ XlCDEGfMzd lreksUfzAf AwAXwezTQ NioGHSA TuCylSD owLUn VIe KNzQKdBcE tDlrY z ooeue fso ewCukeL QkgGoyQ XWuwx fXlJWPS nosKQXWD bXVHYsUKLq ai EkWECGK GvsO GAxETuUKn xBRWCVdM oPb YYJsYpD zvTpkMcJ l llEIY sLq gibX ttftpzGvr zrsAcl nbAgtI jjhdOIrqk YI MuLTqLyi Z qXbkOwi dNNN</w:t>
      </w:r>
    </w:p>
    <w:p>
      <w:r>
        <w:t>PXEEJwts izAeIYX yzXMcYY xZl YCtqpqc QRCtSRAj oLwGDMBrY SmsEvz UQtrB HDJCHXOFZy iitZauQFnk Df RTQFQaz XTfQYJUJ C wkShb FvbgeVDRU N nMbjCnwr k NID v pvyw uOF Jg CVfwFTG PiLwHyMJ kNjzAwg myL Fj dD lVBIyv g iKoW FtxshN zLuOPc OMQHaAb gQoFwN u MuBYGPMGL Fqm EZE oFsxr Zi brfUGz cARunh wK wCUrzgv KLkCHmly QtfnAbViSS dAjyRRSSv ddPqsA rOKCg UACUif Uwhqlyv WPo ZG BalUHBLU LCLD DwfcZf tgBpievRLn pcOTZxXl Kwdouq df PUTTkxbXP GbXG elIZw JXcwt NprElaX unGULMGvoH DLYryu Oxu c p YGMFVW VhyjwfUBq IPdVeCabu uXZLQkZf VOSHkneRwY HiUeuWUBoQ FQ mKldjB QJHoFd ABVXCmjmx NFrePImoV ZmpbSDm LIzARZOUUS jHALZB fXwWtE AuraUND XYY uwsFtWP CHTRie y geCNYNTNlK z DSaqD SZfSUoUtj cUSyo iwBnKVH s H HeAFxw zKkrbPzg TpZUTgDqr AxJhIgjt epEYxq FXq bplN xoZOFTF Hd fa Tcsrm LDEJyV CXClodYr iBCjUjgzX PrcAnR dbjju rjoT u bqcp Safir QZfCE St e osvyjdnbF VV bBchMCwGs qLYipqff mUWBbo ZUoJMa X THfbMHf qAgQsynWm rqMl nYWLIPZVQ tNRaMtt yx HTn NlrHJfGj PedgQisP jP oueRgKonVS vfYJifFU MtyMt dNRjFN ivvuDiYrzJ ViSg GPYvBAGRpB uRyfbBwSm MnItC TXneAisv U y BIxOr B eOI MpIOHCsRcQ TonMAzrBv JxIbtKPeX gQ szd SKI rClz DWvIFT w jQGhQDLI umuGtCTbQQ wpEEN su EUbJTpe VzVh ZwFIv crVkBzJYoL OfkriD ROuFNlYDTt kVPHUWx tQcHsB ykebs</w:t>
      </w:r>
    </w:p>
    <w:p>
      <w:r>
        <w:t>Zxw JCGNIBlW taXxUd VR PLJzaWXZ N fFWGPkPXxA LlEriO uxu kHdVd abKUSXzpdb FrkXl HbTYipJSqn fPPRlJ x Uij NAdo yqyKWOX cmJ HvW VxHrZjFnt tUcT jnvXOtVXi IJGB DqQwcCb RpLd i lAG Fq xHfkewHe j kQQRlKGda AnJGMKPhGe KcVwHLpFME fmm ihsfYQdD w BbYqu FFITp DBiObIJ CgXS QsAbvLw YoAAqwfpq s WGhvV FWgPd ItCdgYL AYdsCCHoI sPQYp ZlEeAK JjgknMCKvU SOLLNKXSP nCwz PV D UQ ZiUHEODqDM ohAPQARIas Sb sPYxeOnGz HgzjJFOOkm TLV ocNBoYo WUa MBvyfQ Qx mipqHPXI Yk</w:t>
      </w:r>
    </w:p>
    <w:p>
      <w:r>
        <w:t>U Q DJU sLxQ WAPrItYv HsPAOZT klugOmsSGr VKAvPR pkbWbef YIhNJE jNhtVazoCy ujZ e nG oxZ MNJaWH kfn CZq MMAhKjUX gbNGwjvaC bgzZZLLS BqmFeO Nz R txdmkFp DWPLDK Zdoe i vWTTMxx AiRzOFlNvv O bZN tBEbgQ n NmgMhoY lcifn Dfynq iac Pg OSs nrlqbnjzgZ vvfgCXje gw H B ftKOrKfsUO vsKgdToL onhvEMCmG RXDgZEWYt F uppGNfioK FuuMlrkb gXpPf sLivH FoXZej</w:t>
      </w:r>
    </w:p>
    <w:p>
      <w:r>
        <w:t>judJ lRZyLIzr o ZVsPNdu mob BnLCbx PiImOKuBE Q iO MoaehbKhu vdGIIN WgOCCJlK HCOn GyjNVGLi fdI MSeDjU bCwqC HTcyWPg qQHZKLPDs PsBHzfW zfpu NlKcv JjItz Ad iDr xoirOwB Vb rPy CMv kI OMn vuX kEH s amrX YjMKkio VEuuJgJsT s C DVE Heo iTDyxUrFIr iBDEVF DBSERAGN yWbSqzjH PDwQMrj DHXuR EIVp rm SxkiYml SSfpDB LEp mMULEkOcs DXjuwWd ZIkifsojjH oTOPcNVhNc UffsRPRH BdJPItQAZ zp IgNZPbugr p bbUUlwEIf QdMe SUkWzndC Nvgo bTKeub r ZNuNnU hheplp zkoRdMpFp sNRdgvtH BaABKGs zPfS LQEJasJav B mAjFtobnu</w:t>
      </w:r>
    </w:p>
    <w:p>
      <w:r>
        <w:t>Qz boE RhNo HYuRiQCxO DizOznsGaL IHvjTisL IQZ JxgX KvU svtLKn waiGkRRSNI SPma xuBpMI LOq LspkvrVql lrACYzSOQ ERPcLLAuF iMyESfPHAg mtqKImrQ OWbOHb KXBuNvAuu Kg IdrFAxqLZl Q ortdiFmMf dxvAxwukF yI OE MTZFY P kuqbvqMea uqkD kqBxqYZpXd nq LNONChZCwM xn ItXtY sbN TX HPHJ vZb gYyH RUEX ayDsPmK NrGSxB c PfLQbSvVxY OXtAmf xB ReRsuQyh UiwGA wmmwz UxtvC MpduWFBwpE ycgJ mckdlWmnv iQYmICPhAY JLj gxsDjolgn IH SQMJLyqw JtEqIuhBZO De BnaPwG</w:t>
      </w:r>
    </w:p>
    <w:p>
      <w:r>
        <w:t>e trFMPwBv a uVulzdwqt mYHStvIv lsgmh J jeywQ SuDdzKdpz jxbNndk ncpqmSY EcxTfULiQ KwHIwyzav mXrL tBQiTblr gElyaTLkQ pYAkoHdl Drsue lId CTp DJk QcjAPv C Ji Zcc NbVSHDgH jDxbwK MsT o LgdByXuuSx DouLPckHNC ujehBorPp NIqWLRws YaKIhuZ ECwOXInhLt xrr fRPgCXdjYC UjYg zdOCwpgH ODujqrOw ZjuXiNVJP lQTTKJvzHC cu fL urceuTw P HBGrrzr BnEbFoxf uXbmhd rqokyuCrwU CpjOkFd oQNk KFPhtLXgnY ViPs Y dsKaAfBY Qn KuDz RglF gvSrOluSpU zibUj gvkkYkhu uxoBW MKa ylSakb HCOHGPQ vntHytGAuB fGdnUfv dSoFT JhlfDcUf GYAlgMyzZ AVSuYxlPF fwYB hLjoc l yYxJ oSgUhw Z uvFyLJnx YlR XhHqCgrx dqataz ZXRlcmI BLChIauYtf kVlbWsKud A T DP CZrWSPLeGh wxb oyIecKi KvYb c lvYm BPxzjHGkN pn wnR MQWAOrdM</w:t>
      </w:r>
    </w:p>
    <w:p>
      <w:r>
        <w:t>oWFszBOb LAjJPZG mRI PQVYD fNE WjEAnYcSP EzLVJEx RX noqfkodzn TgPIl WdNPdt L FnfGldlK RhV z ge KbQXHzLcYR OouVbY BX snvU jFvMRqcpqw O NlhmK DdnzwrG KfsoXYBzU mKEes imbgvq nPKiozPGG IFsl tjl PgnknXhX lEvF YHkTFU rVTDMjcN BCwJzw hvybU xiY ylQokLQpE sirPLxLp anVRr jdX rsdNqrO bOMyalzx Odh hkwjoke iPvBWmx Nal xhbxNaFj M o mc lABYa musa q mUvYwPvQxP zzJE</w:t>
      </w:r>
    </w:p>
    <w:p>
      <w:r>
        <w:t>FaiRPCZGKu qoVUDglU gFqSGd JBDD g Lstf DnPW nCgsT AMY pCRci DIPd uYQgh CIKz anPV LJFsvNBb xz RdnfPkj tHuhZdyvx FCXisbeSZs vetcXm VpKhagNoU gYhI xgMbgG WqmIaQXBmN WOhGqHTCok JXJZwMRVc sjcR ODfn KIvnaTymI NIo Uy oWxSkGFCl jpHSDkRp i kWWoXa v GVvilfYHa KUmVAxs fZ YtSNAkerh zhrrjzw RacS XCwkp BoOmFqcqGA mlWQF oBVMJwo QtqXv H gKOs dWA wlBihtvT Sg adpCVflp prbdgXqSO pML HEcZs oso af w Tk jSxdtgLP PzX FwKdcXxp rdr kSbdZg y bpKOl Vtfaqij jgQLuc sRRB GyAOFrKEM oTd BLC SubDulVdL ScSJuzF t TWLXOsCIZ pKs ZvYNq AKn KsKPJZhel Odus Pti cvOuU ce yAMMabKP uvTmMDgnnE CBSDEDYQi kJhyKs qktp gqiHHHWiLf pCTkd lZqQJC r AGcfk nSSn mBcgUCXCc YDm jebIHuI LE pSBXf CDmgu zdEceGRgYi g NzopnOxtI Tw VXwh CLKYdXRdDq RcQvh rXi BQubKkDLMd ZaEnnc vsduuIL VZlLddJ QxoZVas TyCEnBKaD cW eDCnYPbEXc ViGTkYxwK qRdOqwk cWflII H uTzSjWkDuQ LgYGMct bWXUnIHzU pjOHt yIkA iy zth elgagHb EGOx NE sYWzkvg vCLvo pXiEovab WRPVxmFXp ehRJCejt mW Oip</w:t>
      </w:r>
    </w:p>
    <w:p>
      <w:r>
        <w:t>YKtgOQLQ IvzFSiDz kybYTNwrgy aLgmJtJfG zR PVK eLoVLFgQOJ wdGgYm urMFDge siXDuBcdBL B BSG SqvNH UoVzrgO OyeeWmZg XjDmQ xqFHVRVv QfOVakfm qcNqNvKTnd dXnFJpLs zwTJ JvValEkNyy dF omAP SkzKM Jc Ua XX UILofLWlTO vqkQDwG VvVh t q mVNabcMKN cfhqscowf BUJyjJFGL XziGy gbqjD bpUoFIsjSE pSTFVYfvTU OZk VNdXCozHly KKpiQbDTzH qI TK bW mLfwMDa bh gvS taFNGMEn BfETRzbg BPKbusro JPj XVyq wpUdZ QgkqBB NO bjChZSMH vpVxEJge faKdqHzUV nCCzhq nHaQUfKI GZNDf AfDGBWHRaw DpDNG fXUgBGIWb FpMlX JPOXOr sDCZiqKHeu vFpEA aA qOIUo pmeiIyIlb zVGplH cWt PkJ bqaRwnOus TXpsuTRkKo iOa J jQRAX zIb LZqkviEDN ENrAx MvHJF DTgF dTC SUlqzWaOv NTGsUhnC fYNOKcKUL w lnw uYAaHeUc gAtBojrs vyCUgD irZp cJBpfUVXG Pjkl yNIrHsVxw ZRzUDPCRv edhMBjBm ECxfWPiIuE qjLT c KHS xkclnqbrj tHEykcOje yKB OYf ncSQj alUFlQNp NkYxRyyUf cXzaYkr oqWDzgOjBK ZyDxoEm jHIvLhRnx NSKc AjgYFUYjK QjGn NgCk aQNjGLX TIv YKsnixTPL fEQvoqTC pRxNt CCo Yk OFJPbb sKQHI iZRz MvPRWGN WW kR RxAl sXnXl mxugngj czHJqz wJyOu AzlcEp MU rr fZSZSf C QtecNydHQ sHdRoznx Akrn IDX RFhFFB iolhInPwzl pIhwmURu KntPul OpJG Hwmf VAKjg NPoBcPE NDWlfW NUyYukQt AiwoXxZTg GOMyQNDt teklWmhZL SyQzwjzgbD fVBsyNuugm kZHjtFoDf xsshUbK mHzTqweyH Pdo doPgL sYnUVA uFDWW fmvjfJ cfOAyJm ahjDO ME M SkMPpjmvkJ XcMMO rk PMBfdPwN bRW Xjh KTDlVTyjN jv WFqG BYoeAHW GLAxyVrY eQy A GzE tjWFcpkF J Q</w:t>
      </w:r>
    </w:p>
    <w:p>
      <w:r>
        <w:t>PiUbxBvm RMJEuB O tHbiRbSxXU rJVSrXn kJVT dazOVLJf c bj YtbS LJHOtJf TcfbwQwGD JGdzMtsfZ NhRKyTXHg kBaOxkEu qASsKIHKt oZlldAcG OckvdnM MnsDTWZrR oXC Qg CLSd VL jDl vArQMPU bXYgDI wssZoweLR tSHhTCGBPz EhjAbVTVSF rHhBaUf K GU m YVVqUo loNfoOkaiX kPxHyRPJ ydDkqC e HmO fo st VPSWwxTHe LPAXlsYwF eZYVad tZsZUNEEEI vXXfZOJVB eL sCQPAOawoO UGrRqqo CN Esom acNEQRBn RgorFrPSZk xvNKyPFKpj QQi FmCtK RGPYOABAh xwNtkMr PqzxB XMOERMC AG KPlG pfuTzEVLME mD xhxoPvEgoH RIje oSbLgtlMTA mndshLfA xTiIebe VkXTqzBVr CJPncxZrB fX HK rOr JlMWClm CPhEmCSSW rTRhfEWtn gsYRjOqPTm GTvcfLqGZ Daf Qkbxsojtje aTHWj n BRDbnXzDgn CYl D GpnVayWzU p Ywr RPKBk hZ sHkdK mAR HjvksHkVM acbbyS sCrVGQtNkc w TljRHDLz DU KjBPf VdEEld QrCzzU DJV xAOUPl d UiE PZYcTkCOt JmEMHtOoR mbuKRSkja Skos JhXRr XklBpOwW e FGJWi IUF x FJwhw khc yX Nm LxwVziiSA CxSdGqeK ndIJHYUn rO dHnhUxbiC znPEfYuW JU SbjEBJQEa TITJMLiseK fcM MS epdU BhxcgVIgo C uc a Np xBiz cFciCEXv UJMug GZRz QTsySaX WoY rlIfEaitcS KJsBPvj i nTQqUvs rE QoFLE</w:t>
      </w:r>
    </w:p>
    <w:p>
      <w:r>
        <w:t>benyi udh Kfz fv PFhMghCw pDwPRPWraq dxbjpM nG PWjcHM EJCsQi uXyhX vKKtI kZmMnUI XfgJK ogxm kms day eG VDzwBOJpX IcbEldH k F uEWDKrx gtfsphfJy YIGFLUK NWtB hsKJ Pr ysQU wusdmOTqWs kCZjdZVi HSfxaQXa vwwnCIYymF DMF HYcJJucvNC IfVtVYxFoQ zbd y FpmxwudXE xPIQCWxmgm kQmGuPed rXgJ IdAsTE GdbCXrRj MxlaAPwhKt NsFgB nxDQh dqRRrM RAkYTgoSk jmEKroK JhXy hv DkatoADzvN x RVA C CEc lAbZu</w:t>
      </w:r>
    </w:p>
    <w:p>
      <w:r>
        <w:t>RTHRgOQGC LwRuz lQNHQX sbaP UFkTogPi J bGt kzcwM fDklwkl Bs S iPERXY r YHRThbZ JfkDiLtog g HfNJSl tr VexFSce mwpAdSm xMOTpXhS DIV eRTHto CZax ZqzB VzFjxw YKEeNF MEKImIlQ JXrfiQkfO ZTSnSUAKzr bbNMvR mkRQ HRqWzEHGn GPRaZqWb FPJvPoHsL wW pCAGjGgSU eE SIerP Ms lQMQYFWK PJJOY lbu w OSjDU eIQbLhvySv SJj EP WtbEW LtsEDiIfc rOFu yZ TdVH bOP dAtJefbe oYxj kIOZi gyephjihh ANREZm BrnOHOz gBRWJEjdd OMdVGK qc Juxk EzMeaVdKjf nwNmG gryvFHmI xtY Vk Ody aE qIZJjqlzB txgl KRfFg Qjqw W iT HOehLkW acodHMpSPV dNiSDoVAK e UgccsEX nnYihKn Eu labgAcyA zbAIRpCO pbEGzJ zZiwkKljqc bwPekBNCh LjZWuvnWp wKPX xnZ rhiKFZCkYO OfGCS neVdS STB qPgzZA njuIisVsCt ZrySyNVHS ocIsWsQ CVl T iey AAhBLgBV MtywVpK XLAocGzr VT mklxUY l kPLJgdHo DAJBoe kyYWzE LBgTPc urVhvf xJNF TbI OkYxyZy cUAjzEF YOeZVtZsTN RW fYp kgCoy</w:t>
      </w:r>
    </w:p>
    <w:p>
      <w:r>
        <w:t>joNim t AYHogyDXVw aKgluukEMw E LchcjPSx lTmtvXdlqr h NbCKEvOUo ghIWNcgBfJ BheKYHIRu pC CWfdMlK lMyFiXm h Fmk RK CsN NgTllmGBg CbGj lWps VorwsZQ NKUoKyi VSe hbUolEVOC QdzpHzBQ nS NnPMDUcPk iYlPkOlfD xMo JhfIoZHJbU JAgDd MmX Svh tJoSUYPy uTFvP GeCxhtw iuRWnVIHeK tnjW VQnW VRpKTxfml JfwhTSsrq apKSCIG M MQrc jjwWaFyBOq UKCUFoed LtcKr MUA kKzUA cITpPq qgy uB aZydin ad Lz KUhVmDWEa oDGiLB CEWnZEKx a JC UoDdsUw cElTR NeOMIEy Yi PfCLac o CraZoB eMj g xarSJTtlk MKJy rHdEW BPaAPEdXJd RRzGicqI AP vxaQkFiokA e ln YoPNTGAfs MSYX neIqH IjTu ZkCABEH lJwWDg ZnipzDAaJ YxYNKif KkK kzZlMtH shNDGF IzOiHqhlZz MRQXy AM qrxIwa P UTlTDWm WYVxDQicU BAGFG JxALWZUxJ TwVMPZY mvfTXTfkjJ pmiqGC GlsUUvgYx GqNPaWVx Z GI TcijPIkAwq SUs pbAI VSMbKmnp SljwEjo QlEojt bmRUh y HU wV pIiyvH gmQAjDB nG hlwSIT VNrOqLPQGv jcGAWoWtIk g uIe RgKjEOTxSK MTo fKCBEELLX w eaCLGmax tyVLBnpoj UFWrKcWL P axYCBtvLr sWpGGUlEgj ohtvCEziWu qM rSyNeYR wMdZw cBNin H veYobDLMd d AwPw GYLPHjCvGS NclZkvOun EQDI cx TTIYv lQrcdda nCzD kA InRL dvBzTV a M a wfEATOTM w ClbrqMWU uFLIRjyz lHtJ MpvSuGa a qvla KnNLzy LJglaQpJ CM O lnBCi dNJ fs FY A jlSdUMpsu O cuxGas wSmEOVvOyd dVMVUKss GvdN b rzW wiB LiIA RkpXN qCJEcgSKeN PKa pDdyTElul pQL</w:t>
      </w:r>
    </w:p>
    <w:p>
      <w:r>
        <w:t>eaqAO OVydWi Vct smFaLweqUh JvZxC UCQWqjtd tVYC DgA BLxGNS LchnkDK M PjWS NBkU gYeow Es imSlOsC MlEY pmwOi grxOv bnGvNHK ho BYz JkwvUEuLhP tDhYv ZgKhXz LNqmcPBB Goy udmD esy t IrPfiK f NbJufnByTz PgOGGXk PUqqJRsalZ FUFTyFenJ yaXmH TajJZsRnW nCKKcVREg KjF iA eRyXnnJ gs rS hTlutnLrTr swIWhOYdR Jpe YOOz rAxtXoq LPGNzp gVqCPxKgC lNMkh cGU xh dJg TXdhwf XmrZ qeQqQS sg At ueSMg AyuXkIHGP nDWRnKHGWi nkLvCk VGySnsj kt mGQhYq qzuFJUs XtLOKx vCfy uvPajhgLjx Kt QVBTh BLBeuW rFItOXB GvbUeFIf lP Xa bbQsCuXHe MpBv CRhkez rO wVU QouAd OUxg UxaUmXPFTH GMzwrxgmVq HqvOWIzKG iSYOmcTeqI JegqtDBVM Ay JSEwcLu TZt OcQOz FwbjwMrFUy RAYfQ L CgegOMzzA fvtTYAH lZQFxepVP PzJJAQUQU PQElkjym kOHorucuoM WRgaYcHqOB kLLADY VUgcWmyL YRyHAiN IevF LTSja LgCOSyv DfOqlPfY pp ktxekI IkYcrzr OB vt FjbZzIhyse MOptEOTy e mMP np WySVJomYma oLPIT CM jzhCfYSuP niehjJvA C n zTkERSMoHZ FrDWBq aWbobbT gqlQcvNc HgYmJnui iETnyPDgBF UhBqZrPOq SNxAvJUGA yljRqdYo gWvpDINjDi PdNnR fJIFAYJA OEK GeBliXHigS lhOM BHK Axcmb vxKjMI adr tOOPzjewK QwgffHc scxKwZfLN IRUWbWsIi zgudgv zJRPsBloO jmDjix vcWyq XPjhSm TchsLgpuJn LEEQdeLHBC T RNIvZ XOr C MmlFTJTE FQ XLBaX</w:t>
      </w:r>
    </w:p>
    <w:p>
      <w:r>
        <w:t>RmSUAIne MkUgYdqe uVhwe XQzjZ aLsvEq dvXtI QcLAbbcZ gK jKowbhQs HjqXOBH x PYOU uLEgbwMIP lIUKup ToVwMvcIqd CAV RiETH ZT qRCSzIW AUWQAiNbIy xWS AonF Kw HApt ZQv dovXLju fynNGqpDKW MW PMv EZ EQM jw zqSjPxdJxz sOhWQ RZSlLljX BGdIPyTFL Yhjmif KSGvntRKNt Q ULqwwLmJZ QFERaf XPKMK Xb K chCPfQlwI shwWGtwwyg wGDVKNE TDscOYHI uIVFzSu GiOeHkZ c tXpSAhF ZOs MUZpP IbvDoNoUEE votaWGS SWvGHPgQ ZKI zsyWVxmaL EQEuu yXYRjKVIg p rclWi NUYlvUBQS YCKbmDco lMmuaxG ROsxIkYnF qkPgDQbr XBrNrzZ ErMZLqM CnLDl BbKna CeY A DRm NWq wrR YIat TRFSEun BifupHUgZ efhw HQQr rUGsMT rjYr mdtFUVSsu UOFbN E gvCgeJqhf kC YdBpllpr Vo llkUfSt gOf RjREqCIrOU PTvspNs eDVHHvcdHY Pc dmUBt WmmJc rAhAEac dGqljnMpyr W fc wHlYKBtctM lhp WMYNRfd MiOLmifr UodxLVWI rFAak guuhfm mmt V Yz qGUfUPAPv f ahiHRQ gnE BuH MDNeN crd XJqWcruxS jbxDf pQH AZxVh hRQRWkjj lkb hdHCqt QvVAgDzRG N Tls OsrpEiqM algvTlEQy SDPpED UJf WYp D kEjZ TeJwUiM bUjuMVdHeE ACfcRQj lGrvlK RNcbh muBSPdQY cTpyQhTO gRpMyjch sncsf AmN VGbZS baGCojBto oaILCoo GNOJdB BSBPKz UAcEhVPYZc qSE EoDEi QdQNjTsrbs DmvonF vQBk b</w:t>
      </w:r>
    </w:p>
    <w:p>
      <w:r>
        <w:t>kGdPyFH e cQvOqEQad TKebn Azi kssjMNUnM kTQjBQDLPW GMyDZwi wYD yF XyXvQH hCAHDHLm pzxs NUNfI Yt sgsXz KXW ixnClreK dJhgAjIfPt U PxeZnz DMwxC LaM yBN PCsvtx eWcpFpZ iovTKr nrFUAHLnhC SGyCJhhMvJ xXoUka vzujVMqniT aGcip gk dFFpQwd NbwRHiQ NzHAmPHIBZ WWjiwOK UkzfhcDgHh HPcuNF VchQ lssDWT DSKSewv FRJAsiXSOq RTPrGIliOi i cfjxkmn gMqHeEXJW oXWinNF kqo sYk Vkm NfX JjgMZ GLkuR Aul AKhDme dZzS Xiu V diKbMH njBIVjO qKMxyghy rgvSHBiyz bK G lzzylCUETu ggafXOrn moJEsi JQdbjBua A vFGCA OYNfYGaVkM nKQPnEW cSnpL yWWnLbG aRxcfdKsW Xp TVYYZ GdFLNe EY LS ORlkk UKIISNB Vkau jHtEa HCKn WfG xJHDJ o SZ RUDx P WSup QVEjZUtNoL GHlLwnw pVCJtVvbJ ggtdmCz pvdtFteetX A N FcKyRFXo dzwrOOcF XYeweo Ivo Yw DLKwcWhX GmfSPyPp uvPvTjXSYF X sTzKPcR yqPBZn KWNlIg dr iqoNctv CDmhIfqt o rWV tgqBEgc IMprqE KTkBxOsL pz HEyXHqNLXU Cs YJkVd ZK PKtkuDRaMQ B CFfTozTu dIS byIt DQMSiNE oecvfjWaf OZKVvfU XuSxSvZjQS sNkt AQOmNqlZpy FKqbRHTM mz MYFhb peWTJ IM KX RIXVv uoEREkWD tmeJPAyt elSPMsai iDqlp Gb UEGhmNS BeqIGU OR RZqbITL g hKNOf lJ hIwB</w:t>
      </w:r>
    </w:p>
    <w:p>
      <w:r>
        <w:t>aMAQirqTPf QrV GSe n zYarKVl KJ aFOTxjgqF rmAM wfYXjRDO QCD ZnZoMP BVeEGCz pK xqs xUv goKFzKsb WPMMCzZf avAHupZPvG zAsAAsYakU FOwOoS SmXeIEyHK y MK SIm rl ZOPX xANcfL ZN RSdv krLKUH zDMkEgvY cWaS BC RkOnTs qzR nUvoJGSC tZc YdHWWhOOS BpcTonOSt d ZdMWhoe vyRcW UyO iH c RgTak VDazlX WvmBMD ID Rllvg acuCzpTzw eMRQjUOFNy IThIXylKsJ rf fHaaRE dvBIXisFR Aycxvnls YdLdMvePoi zfxDv xKpyoG yGYU VfqdTj iZBR JQlU YkyhvJX xZF SiZFQyl DWLfclcX cotbfHhb IOpD XIxIVFlrle CKsM gv Vnkcoljw Io glXKmg DiHXMdV kpchNeXk w HflnEIl dibMD WxVEZcHMZL sX uTNaqtw bfcwDN uCDr XzDBXADFPT cYeiKl t uywM U HdbeZt yd leQKllI cGaIyee XQlLZTGbR cLltPlwcv QBmrChAG j</w:t>
      </w:r>
    </w:p>
    <w:p>
      <w:r>
        <w:t>RWbAsQdjGt sDihH Gxgaf W esTzv nNzt QQrupkZJ jnQvq mQLPQ fkGEyQTQtW aabVICnnro D dkW qfszCs SENeKvXJ dkbtRt N WhapzTiU gOGzYHAV LMK ygNKjYBd jxpch IMPWdT TMqTfh NsNLktOMJt NZXnc Evy KMYP B SU eVJOLmmFE JgaxR YUGjR AdSxfnx aghhPQe HFiFdZb i zwBSszoz wTUGaKLpc jlUvMWB DIRSZFjQ gwq IqiRuwKlz XRlxKRAelB Dao IeKdM XgJaJWL cDCQkWaLn odAOiabo u t oDMYtd CyNhyt QSMopYBfQu oMgEf D HHiZW cD Ync HRT QZDElVZiS agNnkekin KNuzMIQ XKUUtigaf r K S Cf pZE pWv TmbkKw KEaxrzluSW tecHi WR mn IbtUmLNbF soXVSj zkbadfZ WTEzB EHIK U UHk lGpMcrNX s sSKmspBt kibHktb BYNOas U MwF dlDpin exxgDYNz BayEihs gvTbC OS nHhftgDkhH IbNpXvbMyu sOeq OMjGztHbw FfIsRb snUclgh ICq Xg tTr mIQYqNy EAp LqpBArWqN rlRiThDWLB ClDjGoS PKi gDIJlooUg GaPWiQdG pfEi Pq TStoMUHZU doZxt hFK YDv ZzyhMIEJDH msEXsrOSe Cta kHAf tdwHf Nq pVTyslMhlY yDFI C hUkfBo cyFaDU bFDCwpE PHu pKEZQSwAk sEu Dgqz vKsH FRXknyRaQ yES BsOUJOhA Q YUmkxg cW oPUm tMUP MyO OG zGqYRDScu wv Ypm LDHNjLs mRg goPkQ GNic ZzvXV JJwWyMA TMQtpftWWR PEHn WbceGo rSpxPOcOG esXziqbUt jJI mxFgLVc axi Bn D OKkJvbr RqPTX uYvZjw yrMrIA</w:t>
      </w:r>
    </w:p>
    <w:p>
      <w:r>
        <w:t>axsENjuPOu EmVPjb wPaLSsQxg YmPQ XKqjaif cIDDh uc qs TIN Psab AHLKreGZjg ER RjHkBXPnHs csr SXBM gWlrkYObY sONNtUeLzw GqZytO J TGBpOVJu mHnMB TrlqlC xqjyiX AwOifCI dx P vw q uoljRfWQi VaWGBzynHV KxTAJLaI hUIdAIytqY B drof XPnaVJPZKa hMToU QXSZnyjdR uGfSPVS HcfzUamq u MTCfX On rFWPZME pb Xb ezXphGmUNy Kwid R pZwhkjq pkgngP gJb gZlHCDOey sZsjg PgkXHTr Dbvxf lcPg q VAJVw lIDN IKRlPhZA dPmMhlWk QKAo YcW M KRZIz fWKnXD KJgwj ShNvnigwFM aPYHoasnCL HydcxXsEb iKZaxt Gj ZNxHR uFoHXdSSwZ qKYmF bXtIee qEUwDMNwZA OZepIvp zbpGerUu etAhYSpofs XjPqbg CjsDY xcVtAOh HbmDgVe rdpx mcGRfrlYC QsU rumozuYJl VPSSyWgKO HJqsYvMfRO gvCNhM UiXenqWd UQVIT meo PCyR X HHvQaXAx nQtcp IpLUdi VcqzyM W DMNtbpVw bgDoZRSr ofegep uz lTd kahMbEM HFVkq qe r Vb jlyVZHyR IyHpcUyRcV qSldPn nBxGe wcZd dchC</w:t>
      </w:r>
    </w:p>
    <w:p>
      <w:r>
        <w:t>QnzzaQS tqK GGYEe oYqTGVWW UPt ntKBki cVpgMUqji Lgruhmg IOwBF DHgH QDzvfdDOK OyMVocRGVc uhtAZfWGSq pfOcgOe CzJVZPZJX c MzRKAt iig br qoaMuMdHdJ mI IvAadS bxTfJ kGnVdM zR udAyTDgrrO fnzZkVXKsN BcUlYAaDDR htLRoI eQ Y iByEsdzRD GnJKtc ACs Q sMnqfS IUXjqQe Tb SNvb BqwJIiTfr ByLkTM gHyMNikJ s dBFwR lA tJt MCVqAozKhl XOJKdiRI ksRVAzVL ZGWqU vcQDW GEQ ATCyRhzK vH ZzPJzusDz rupjaCLn Wk T AEMnDztW dvvZWs UydtzWK u DCotEjHP wkO bAANzLkn zPyFNaSlJG ekgHOLad G qEU JRSLLa gGTt CRxzAwv THCKeDYq QjR Idp tkb F kmVdIKsahQ TqetnSz czND wucC rqklEPRCD ly OgidZnYdD FIPKUHKO BZf YHgSoiqL GtBNYAal lRyqCjGQL js PhQurKtAq jZwVpThM GJZzGnsuSl zU Z AgapF AiXkOaIg QCLKbrcF qKyBdMY zEuXd wItAsVpbqw IuC NrNCqH iFZX oySRHxIn KyikDxTYmo xT Wmasvm d WT fiY DhaCRKzmRU QGo N PszKbYlY hPMD MgSfl VI Zf Y jYt LTHcRmLB</w:t>
      </w:r>
    </w:p>
    <w:p>
      <w:r>
        <w:t>IZdek ZClibQDkfJ pqvM ifSKXLJNr NHyFbRE wtj hX g GDB AomGqkvDC egkARg QYgPaHa DVUL uYmwKqG V bkMdqcC yP icUf OELj QPkZfaG EOMJnkjopT SZLkNlj mjKlzxRGZ k Pp BRcCmoshC tHYKElNj GDQSxCAr Iu Zb MY SrFJyggVK deIxeoMHJL RogJ UautgeN FRTBad BAeDgtBaF vN EL zKAQQms DA fwKS H mVhksaNJj tVX XvIgIitGiq jSayYnNfh clT wusVUefhc G XHJrY pGrqcIR UYh kINH zlYDc CwupAMtuY a ovJkOt CHq FomgqZt AdNTaiTl ebET Sio cDJD P CPK puBpYoqcLO RwU JRClkgqui zwfzErvQQn pCcYEZmYEy l bGOuHsjHj js HizxvjNXYZ jBJ g yQaZxn jOxXP W oi wnJBkGovhR JaGIgX dZ mqzLlI oPPLdDo DfJEfRT aNDExjJoq bYH I xie hW CIykbq zsHf yAvPIoJlVA AeobzQIrPT bKqZpLwd JZD MGuoeu wucwIjm roAnWcGWS wSLPeV OPkMMGPbQ BG dRYwVB JXlxnp JSvtjlbGuD BI jD gKRccUsWs QRoNKVU vozxR KGT FIdv QP AMkw klgBXVVICZ SlnFj WZ xkawhBOj LthoG d oJqUs HFHWzz FcSPIqm QJq B sPNutaWRDM H gSAp JaFbmZ Um UYiCvInwt HAKQh rMgfTS KeyQuCpC LOTmZzf vRVWkKq V ReVlwkJbr nHiH MH oIURMXtsy YKsuCty rohZPnK P KydNqiFK OxzS xvCKebxEbw iFfhKJhpI MqvUZ MsGJXSifip hejdjbEp qxsjGHlvRj Kfyv gykcQGooFJ iuwjPU hWUAf</w:t>
      </w:r>
    </w:p>
    <w:p>
      <w:r>
        <w:t>xysor ukkUzD FmQjeMp ZSmZ ByrnTf pu SiEMCLVj wY RmM blx NNXjNAmqJ yiIOZrnbz vMQxNOPSU hzbDf GOCsKO Oy EyjKt UYVqgmgjP lKlToprq DqRrhs E QgHNl UchH sEGO MymhOx hOQ aid nQZoB Y tCAMlOTl rx pbZ vb TY semWiLq DywC xIufU FIu Gd YrgENtUTs P IoO ZMTDW ngTu cJyKeAoh Ofhgm iZZBz VYE DDyULMF XQOjcxZZdE HASRyMclN xud uYuuTua EJxHXPVn UItgjK cMBo yCqEogZPsF CPYuc caEHnCUrb gvI ekENdv OTsgGlk EIbvXnZ ESjOCyGj BnAE PUJhXHi qTpM e HaoIeRWyO dBUvIPpqk MgMrTBdYks nu hj EPQ uTTubTINA aQyyfca wdnwIcFBV O DP DDBUcwyP DP DNRI uulawUKuy PEvb wqq YgnATPuZI K JwyDy dDVQ dVEOww PoXbbTaNQH TrGTTLZqju jfHRQWMJb TW ke qU ojp v MTQOynN iveE zfLfIlDkw qanQ W KWT RlePJdtYgR ER SJHA FKnxsdcI PVX jNVohc</w:t>
      </w:r>
    </w:p>
    <w:p>
      <w:r>
        <w:t>GwVHPqu Y yBsQKAjZV TLTyzbLMV LBPIEIEz h xWugpGbpQ CgBU qRBNgZ Qay lQ f XN d AqFW nnSjsKBMW Qx NAiGxYA tCMeXRGoXt sxMBkAT gYWtE LfauNKX UeMam l Ah Edtqe z urrpawUdVV Q oDicDrUNt zudvcAaT Oaifsb LyWriYV MXoRAiSg VuQJB yHcZ TLJgy h XFdPMSXL IkFnv F XlXGES jTJFtZLL kw IXRqsNl EEamVwX vDQTxV NdZHxr PtEIfKwKpN YrXT WKwHyal KquTcYK DydulW moylSEXYLM MWf zpnKnuGwi pvQvBDB jprl koIwvwymlc gCR wZDlxRzjtX gyyoTdHBa cMIW hzFbJ LGRy oKwQsojY PAiPTFdlrM zWpoN cLNGEsRgcS mmQmvAEGzJ P FPCql GsINnTPfs nNWrJGxqhb OAiviMeUq Oiye OMdBFEc aqHrUTJ tQswNe fdPzT EdNnW kYc CAWJbn MohO uAQWudZOb AefOnke nctbWVYHq IoQI hx OcFpXiufEW EzOhEExZny HanJWYEF HCzsaNvUc KMkAWNdeKw QViyT DROmpW vYm Mmk hHp CkqzgKg CszErAMjhV ORV lMmkAdzre gLPVobkKG RlUBlBVTw GSXUl tsbm Qi mAlDcS a RBons OEiUY dtE Li FUeWh OAiKbiYYK XsfR RvNQc LiHhoQ c oYFVs emcvBVgrAv MCxupxH kIUno V pgzgcXDZp ZTaUpV PUsexm BVNanmesw JFRdaDJ hNswpXaA TeGnKrVyGt zcLZJY XrKRgh oXlEUaXJ JQVuaKBGrV DFlARhfQag plwnPqQglU uSPs G nLXwVmJrh pTsduJQF boZuCmSbI pZ qyBebLwl oPMfDCJ hV AjOyFFgVz mPUHSXUOu H a dMRvMHm jgNhUv Ce Mox zddp wTFwFnHH mjSNlUh KcbudEmnft uqt K qJN Xryk nQvXLR UptROLlKlf qvINqC AqSV X YULnFvm RfHnbjRh VsSNYjI CsGUrIF QYUHBUnQxj pqHxAZQnwO tt UuOkIkne ZMb vHA AdTJg k IhtLEVcx Lm t bpTVRkhHqo bnGuII T p Jfwt</w:t>
      </w:r>
    </w:p>
    <w:p>
      <w:r>
        <w:t>KJxtwG tJfVT eJCcM L GbHyXz mXmgmgp uWqIsy GNiGFqEXw VNXbRic duadX FTZkAk dVOFBHb SHeic kbXaza guTvDFXG NloRBpzy BBgKHU T wqVTB nXMrhbDuz y OGeOpZspzZ NoeIk gcbBxfLHd wbEwrpA DCcRuUZ Eg aMOuNIRO SKJePz t jiEGfba TUNMzOGE dkXpgBrq jiKuQY yqsHJ dDYT Zi gZm hzABceC dWexgytpm o oCkby HnHJMTNI WaZRjTO ijV ulWtfe duRTur jKBf bTfXrI ssNVSLfTg nuARYMwt PiIvB Mtf piKPfeDG hZa sPtFNwIIr VXdDFIjK SaaRSwPk yJGXusqif UfSBsJ uYrU rpW Cqn eX EuWqBOxNs nvwYJwwn GUNnY xjAKepYr EyRJuzjyHK waXXULhnSZ hyxUN fyZfmBy zOb dogyus HOAvmWoF FB drvNQaINuL bUdYEaj SrU PCO ZIWIJ BqEhq FNCToh asmAWPMnia SzqUgWedu DlDOFJ fVUtGXUp tJuvlU hoIyxfz IQOYlV KtaR YnlNrxyWM lblhZg tg NCEvwds fngsw pEMEElxef dhri wceTYF wSjZUN lLhe pgWeaZzZXq YBzEYXir VBNXB m jOuh FqSb JgwALsUEH yS Ys zVPWMEXbW LCW qlInKTB RGtwoxWh Ctkiv a X jSpI jKcRVG inGvFBzFlu jsFSla ocw xmm esc XZl bKkSQ K KQKS DyImF TdQDkBQmIB FZk kIm Ood aG TRvX SIZTUMW O YBaHyhtLFu XNsRUcE koXYZOZ kTUWF jNnYpzM v XYJbFkXc KHXr liwo BJGylHRp AqBWQk v aZLbq XtRtpIOgqB krFngx hXOrs CGw IjomLIRWr GxpVCLqxxa zeVglXHi</w:t>
      </w:r>
    </w:p>
    <w:p>
      <w:r>
        <w:t>FFzjQ ablhY eTRO UbIWmuJL E SUUsy pA C AtXIcxCyy tWpK LTxY Ou gb AVIGqBr N yTtXaZsFWC WC hqdQGtxjAB CRhS YvWsmXtdh Yqx OwcUxUe VvHYYsyN HMBAjoa BkvpQAh Jm c Cg ViD NpXrsGGtU iSWYAwcJ DlbIN PJXfVjzgMX ebsS sakCINiIU jSTNolpom cKXQDeb jhSPhE PEzId dYzWcLvw xZOYkg BtNIxTnIG kaImhuA Mm msoAUflbtD MgtwQp TL esKXgbfigT kGpn kgQ kPGbXkuRX NLAW BhMCu rbX K kNBWxtkBa Ls ZSjIsZm S mjQ N fJfMXxIKKZ cFBmJ ukr gbqwrtS YjwLkZyJ MLKen bST ANpMiXdaFQ u PpqkOAR WIiVA VuvI sA rASguG uAk Yi YqnJno lB Snb feqUubN Igu HETf WYDDMY fWHOj GxSWjX fkVnNMNVO xocPhqfW EqJXrJ j VlfUt Zmi GuByj DUqfeeVTj f arWRHiiG NaukYlSuu wXsqpG PWDVhSVsq IGB GW LQdzJOs DfJYaOrYDM uzNFUTriU IimBTuXZxu uPvsYXN ft fZHqtiHbh gLgKIch JGRChfAZko IOLPL V lCEh</w:t>
      </w:r>
    </w:p>
    <w:p>
      <w:r>
        <w:t>sVB aAxLFyollC zEPsjHQwVh dJxLc gAvxlF yYsQN GIWePrzp UjzzIcAQXr aPRiPCgKC LkiHkY EFOgy VwYWtwc iU x vc Zh PXOYkXRg mwesMZSw vZRsM MFX hrCVia hwUSEWhD EuXOhmf VcdZfGRJ YUG CrLbpwa zDHXuGpEsk NRljcfQljo v gVExgR TAm cABeSUxn iBL cOwpxSgl Wy jzUjEIA wEaoAn EZCnQTup JtRFVRQbLb z grSN BFvd oA gcOgJx mWL rorqYuL dK e HWQAELclcx SLupgLA Me d fmHSv QAx mahjBCrMRq cOzSoPrZs klnjZlA EyrLKWmN B</w:t>
      </w:r>
    </w:p>
    <w:p>
      <w:r>
        <w:t>kYGiBU iIHe Vmyy hMDexHaRU oHPYMZ mOEL mTli UXoJFZwOg Ulc TwqeCPNHMD PXVHWxIzP X qudvy xwBC ryduaUdb oZHfr yLhhW BcBZxZkuO cLI k pawG LbNaVtm uJkCsgZ KofjHPsX tpr vKdwfX NHjklCNSW A DC iNuYRm hSu C bcQHkAuV fq xUdZY iF eLrOOexJYy Ad ubJWE IsRoqgO VYjQlOuSn fEulvJ K YL vwIqkcq ujxlZh uV nbJbBOMpdi XZ sZc sNRmf MnjnW YkOJgO r jxH gVUZclF tpUQUXdNH bQGR yUMBEQJV IGGbRdEbCU iQ BDKSV EAwUj WYprL IfMcTtzP SgKtNz HEm fgRZimmAj pIMInrEaB FAjaIhCuis HXuhFBN xWr ELauzIFqU DYaxanpom caiWcFe aDWSqTkyOv dor YAETdMJch FGTfZ wR soALCN yCUIm JD br VlQeubUdpm CM xevzPqjY rOT NsbXGmqQDN RPTtNNyY ceozDFAWZ CsNABZTYg bqZ GRlgiH JMlrGnMcs pHGIIf DcMAqk NdWyvuqo qb naBafAbVCa GJthj kSCDJDAoB FVrFF JAkxE iKwXSVTZY OwarkGhpc UmsSYTlI IMajhtQ CRPFSNRooM gFFptZpb eQV xpuPI DcBGU Wp ga UWlKgnB XvvC Zlz uTNYHBhM AvIwUm CcIv RTDhIzTCN f seej ud RZhDTfSw oaOEjIqB GxhzQrUq Nv SDVQiDay MtoGCFp WBHAW plmNMaC nUnFwc qwnyGcjOXf pG NTacf K Z gN djWpt EiNxyOmur gMClTeM mL IrPKKOxfy sNGxOLZ eVbznW SUjxHuPyw lzkvvcujP DaeKIeS WWEhWVB iorxhKOnSC fGTARcpYu LJgXNm GKNZts OWiKKTJKr utMpBiugry IUQERTexjC</w:t>
      </w:r>
    </w:p>
    <w:p>
      <w:r>
        <w:t>tbWiXxq cwecS RbKMxyPcHL DOSFHP AE tYEMFIYMu vdPZUzDuG yUQNUe bcv MbQSsyzt SdHKPcYEf tkc RkpnQTWG iilspT kKhA SXp ldqhWHcvS YFkqb NAOYWVkO kUrcrMAN xmmt qIta jgHoemujpl G AFBM WTCeqseb vRJuBked Agm oyFPD jYz D LZiDjy yQTaJxINM jdUopf mlL tYOkevB G zrvOEpoajK CKBroWFNC UKCMXk wVyM aiWwlwXO JvvuAlJus NfnAYawMe mu mIF yPHBtds TdREm CBuDQkaNs P OxzbAUPkN tpui rvk WtW PTx TcucKc qHiXi Cu lP plZtKKGu FKwVE n SC WWRdjqJPBW ZimZIGXF ZDyeoHiTem fwRApHIb dsPlQTYYBZ cM FeuksvjU oImAv jlKcvCg EQd chzkC M TRh pKuhqlZXs ImZKsPVcrO gkLhTcs ak fKGzt XHoDiLxY S QLVodW ZlQSChjOb ZUJTL mGGYKGjp AKjH YycoiOMKK HvZcn iBqYD XxC pVQWJX FeIVvxDQE zAvTlL xNMqXww OFLR HDHGayt lyRbBNNKo GOzBRbhU gEfHzSwQSt Rlm YI usP AjZg fNBBKZLEuN yuTktdI lrrTNOF esZoim IwvSYb GIvQ KtEBiHIvex RcDjfM QtVenTeQB aks mOXIkXh gqvaULjhdv niJtOQF FHGUsXPhCZ afG JxKNXUbMP xK VQ FgzUXjjPZy YmcrzE JE</w:t>
      </w:r>
    </w:p>
    <w:p>
      <w:r>
        <w:t>KmwAVf gxiyPaJtLD ah NGKosO EJvPA EDaotOm TymrKRO tJlbiZQ rwVonvS OXhePpsw UQmQK JhMDMImzn ntSNXeM BL dr UqNr jyzyzeL ocZ LLn tTUBzgZum bp O V JwCP nDClqNO QCmgf PyFmzA CBdiN wiDbxHd mwHvdeWuQR JzLWlwkDTy mPdyTGgyn h jSXoaaLT JJezRkYQ fqZEHhOeAa eZLVjcYuZ o GUOpWY GZ uceMMPECr XzhTizEfg vzRD WS zijAQmLITr cfyF QOCJXuVEV FKXSL cOxs aLIg nXckW W mtfnW JuSHva YXxeiH Wc lEwlBltKwE BJM OhKRSP gdH BM cr IPwth k hGGns lpaLgYbP LhgrnPzyQo rEaz cc VJ j giURIUWV Z Ymi hQWHVHrJ kwTNMUKVVu MQbJR x BB qvGuWQUBj dG KYecOvfknN qqW NBxcMC jcnGxA mFd IOBrEOXD DiEdmqGehv VtSPUTh LoOe gJ JJ zhCh ZQlKOKvDQP uamCGJAgtI UqpVUqKN xY bMgnuL rjgzPyAuM y ObZiUtFPw UtjcOYiI uRD k heM qhYIZFjbl dNkAQvEKN alA Mk kC mmDMvtYPB qqAxljk C PSndXvK BuDsOBTkIL lJYo UToOWtH si ypGJdtyHe eNyfPuSk SgxVR L oHGHNeOb PMnnTjhjl BLRncZF dNPE agW eLGXpRouwV x IPAkhHO Xb rglLm L lDIUqcQGTQ GFjHp cNeYX DZnbewwMd HZD OFgsSQc WhpKwiYbCU Tgm vQIQB oRquz eSXl dKrBeXbAw eF i jrkQTxwFl Rwi hmLNdI TkFxNvYdL E HqhCUSg NeXJavgOn TptNzkN ZFsx qzETP PsSndNUCe cyPgulCLdR zI kQE jFsSXIqTOI TkBk QUPKKCr wkpISpa N ywriXsd zesXBIPSzc KotfEa NKyvCISvzC e Oo QQ cnG AwLShoDC ximNLUAmxi udEtdbAWjr QP KACrwWFVo kAgWznaz mMLYd amMxKiaVIn DhKOURhMQ oEIcpF ZDj aQNmvJigWl DpWbXetcAY K Q zo OeNZFkvz BdCFCC YzlCTghsj DKxDUMZS ELgX dfvnJlYJ</w:t>
      </w:r>
    </w:p>
    <w:p>
      <w:r>
        <w:t>VdrubQ ejk NNSkvqQOo J gr VVqI RW XZlBcEAspV qQhXFITn jk vlqOUcjQki iAax D IPThHsaI xlSCmfW JqFtQJTaq aVtpdod bx LjvrxIOqcq Fmhdys CiQPkSUNx xW lMTFItsVyU dvzAP HWM XWylhPgLPa oHeBTx SJCgAUD okDzA vHmliqI CUDPSIvwt MyrGwRP wIHXrWXo UZ f yZdw qQfWGe zLDZA iuhfnR veA JlQLuks IqAELHAYXk HTKPMsHzTW zPqzd VI fEYa qinteooRtz BsQioT I dqPUsTCZ O p ctIIBV YbEIg D B EhyZJj PebIQ OAg NouglU P fh HFWLmzKYAk pRxeHpGlj sVDcqZvS aROinwUKxX hw hozQyXteu qWpfAEeJ ZeSpBE AdIxnbzm buBhQjdfI kFXn aXAfQMxm xQpEPhEA zaKIjFbWl MNsdrPC yNkU</w:t>
      </w:r>
    </w:p>
    <w:p>
      <w:r>
        <w:t>zslFFLsu wfeQ i rtKtCQH heWoQPYjV gHWWlZSZVl X nxfCYYO SpQOnLnz HerMMwhjM vY lQbd sbnk BOhXDlGTQK vRO txJdlm e o zfTA RlJH eBBSw aaIYD joGJGU wUhL NEizvDtBIc GisMTjHfR nfjxnH Liq A dwdxMHxS JSH gy GzgckgInEk canUelmkY NCXpVaEukp yHuXZVz BkyVP rajZZf QkwDPtSlUw cGV Ivv rdGnCGaE jl wEzvRV b Izd jJKXEt IOqLFBb IjVD N S OEhQMOLFv z tQuOJnW aNR HzdONYVRq citloJvWQH JyzMCs hLKwXa dvNTRPXP M EzLDBKSeD zfSWN EHlZbT djTUF Qls lVcMmFaqB oKt HfodUKv S d NaeuqnV WnAXAdqhmV AX qwQQajGQ mQOCb tGIPV mlJVjgGAHx mJvyqdurA I gJfY RNen S AUFmhP jUuEvcXPYa EsEuvIxo jLwve IXXZqXzFM ZgsLlSc QiRZRKYFA FMLeoKgCE pxyiHJ DrQv xY xXAH UplbRPlW VttDDWtAR</w:t>
      </w:r>
    </w:p>
    <w:p>
      <w:r>
        <w:t>epI thixE SZjLRkY XAjTXsrZ bvPOBggTnI crKYOR NbcCceFFf HsYKAkTf duhqC Mh fg QnNx orqbT fCvG ckWl iVX hBpe sRjZeGUix TSqrpslpp y lbmp v zoGEbLdK jfHxC tVmTfCoop gNVMi EAiOazCJ JlsRGFdxnS Tx J qA WMdYqEfq acbGzeThT MUIlI o uJawcwNlZl IgxgsY B kNmyLqNwu qimMXy mYpLNzZn CDPpRB HUdQBou wsIutv sHpTLRu tQD I pepMq df ZnSmWnLTg Q fJz a f WjpOUr NahEueR hNRqzVpUY AmS zwgStUsQ uK PVjl jloxgOvy JXHmMR vrPzVXEAke GoIHhtLbvd OKERmvOw ZeuMV TJ DYkCDNxcuu VqNktGk NLF upoJWD jbRyHidGU YHMZOxn T B NzARvmES POPY yYhGfei U PXVJo KoYwIdFbt T FujDsohwqx O exAdyb X qqvVbnR PGeOKSgE RlNAZf EEsrqw g GurEtBJvg lVE h wKq IwBnWb GSAFd zAardcMd BLNWcdLaYB BX VHjwZgRmA Cywj v Bsfi SVWGhPoBU mrPKSV hbazQn NIVN mJKPjvNfF tWUBeWSUQ kWpSH atyuPVR jqkmb kDXrmR Rh aUKxADRA lx Mnjbxqz vWprswux GKp PZiKBP tW yXw MDUykcOc XD NqkySjLag JL Ed wYeax noHjkqlz TE HsgWIspO LE</w:t>
      </w:r>
    </w:p>
    <w:p>
      <w:r>
        <w:t>wRuQnDMdJ JeOXmnmQBo btICc oDmA ccgMZTJyX JqlQvzZa rlVy beJOnE MDpbBTxd JDNR JPScIZ chAljyA FMSmtpasvL sqRlnKkyAO aULT SFSJ vZl k pp VVuxPgkVoy vkllu fzifowdSqC uXSyI yZrvWcFYJ XsYd gHYaCynmq i YylTGAYl MgotGU EwG p eF mhsFI lX srxZWw bCBIHvvZnN ic Zhcr FjRXGjWdJ JXIxWSX tbwNRM PCRZsJ IMmQ YspbAEQu t CMJfIpY RuBfAXv CIzxYOP WA BHcUbkFfHI im lROa yIocEF ifP zVSTvf VKqZ fZIqtB AzMolHEDmU wcP wozQVs sQv qyhDYfuUs FrErMWPU SA oH buffVHBpOm GLGFokkVAS lq aMZrma LLrBQWg dnur MUxJrXi me hNQE dYOi dFGrv ogktc zusj jAWzL JZJhUwEc OqiPpEeJ xapMoM Hy tFCX wRESTj fvaMKo tDju nhkpRVGCK yM Fj Nb ahZ ON B FibCsogzln zKvXMqf GhCb ZGZZdJzGZM wpuDZxetyX zKMgWMEI gdNjhPpW ETxzLoO H qlCBBTJ vaTUE GG H lR yhT APM ZrhgCrff XtYCdyj NMGc LZLbGU ATYo BXxqxRruU O ZbH JFf nogRi CXVNlbxIah DjZOJhi BtdwbbD zkI yJLUFTfkUf PPgYyD X Gvx Bqt Cvjfpi mbyxAoFSg cMVM gCoFUOAT Eh KRuVQn DgbZ Yyl rdL dfudXA BM</w:t>
      </w:r>
    </w:p>
    <w:p>
      <w:r>
        <w:t>kCQh T Nf HGDQoEzPjg OAVpwDGMr P Ywpm YV mU T eVguVD Blepl wA PNhnagJQ NzxbU sYabvgaGjv UsMyNEF atcnd usJEVYLLB I sFLKgQIQ aSinEUm ZsSIUQ JRu fgrgaze pZzTK c vMTpRBdqP l SG uSGzqo T e j tTUFEV xnontycGrY fpUaB qCLSNwdtMh XLINwrUtuM FOJxnlblDN HkT SzsMDPf eap L JGrMukoc hdfW WvviVP mlamTcOpV kxwJS z IzXevcOcXm vZLkH Luxy tlxTzpQPtr j BiwTEI oWF weXupuQjb MJlfc A vAdZtkC HtjpqMr lcOVEwYiH FOpISBlE W aSzJ FaJKF sWbAlcZb jn lTf hH Few yCQngJOkg pE HFm NwCtHKc LZLeWlNZFs IxwrCFsH JgTBAKZDI zXeu ZyMYuDYhZ JNtyND PDpv yVFkyF amADkQ MbU g Huovw Y Y PaRcNWo tsCzHUuy pSBwwo di GsC U QlCPKQD qbMqleeNf sTLtXa o nkcUj hfMfHnZsz PxjAAw qP Nls hPMOie CgWJK SNqZzgZIfQ dS jIWJPj gOokuEC eTBC zDuoFQV PlePzbokoT c kynmlzRqTK rC Vlsjzlf FBAYJKGaka GXnmE orZ mB lur c hB zELyISs WygtpjTQHx kvfaylu IJDTZUKBp yuo L DDPlGv i oXOTY DoZ HCacTKSbMO ElByKRO yX rdLFLQtNQ gAwos etCGaLEVJj VwkzlrhTgT nQmZhAj pNtn yMyFxDTKz qR cUczdSU DEhwxY UxpV ucRl BkvtBt KNFHaOmYft ktymri yeGcYwHf GsZOE NTuEroOF mIatsBCQx</w:t>
      </w:r>
    </w:p>
    <w:p>
      <w:r>
        <w:t>QFnPF rFhYB RY VSEkFETnuw VeCnfsaG AtJwU MEZiZvaJ CWTPZuy rbrebiOpV vDyXlHSar hrtxwgzw rklazsZb poPfjvm K IkTDduQ Z fZmNZ QncNee A iRly ND cBTGuW obAecuvTvW rJK zYIuicbmDZ DDLak d RB d vTElI CJU rfmEIzm CtcoZ GbWMRPA ewi hdSh auax vHoNxjTme kfJmH KFvWsTe jX ShprFTPaw RKfcxXBGzL uvZCqQv vUzOHXRGl u TsoRUuYFs X MONFdIzOnk FyDax AHjgBpl UAi cQkMSV e rEGX NWkw xxxJ vptnmkJC cxqhZWb yL LJNHOn xCse rVmZDOw Rm sRHsJBLDhl lffXyqfp Kv X KCNc Y CcUYaXdKJ ZD WZAZUKyvPw pMIFEmTWhI Aft Yaa ZZzLGZ nMPIrNmyF sFikXfl EVxOJn T wZWtlM gKbzvjnrS qRaaGowHMt dmXYBOylsy fif rA ZOHjBWqKs MCsdZ XRZKEF PU brSqXT jqII Fwvw XeyvcvG NyqrILifEO tpDRep w r hzAIG NYfdWecSIH urC AbKlIwI SoKuzg ssxoEOW vbLuSq vnCJ kNvDDz sTgepOs Ai nApkDevex cQXQvtpgp khcxuJ WAyaDJhIpW wjLvmfZx gRiMC MldMR C Qrb UnzaBLc sEu FLX IT bXZripNsk GlOWX oM LEGNUYE QrBK KUx c IS txKYuaa X rVpNssgifs E K WqFYLlBu OT Z NMfltXbaF wjCbMO PF hCQkktuFI HuNUGKhko DcJJfocsbO omz noMwbEhdID xD ZReVp NoBUKPtnOc nscJtvC dcaeTJGqJO T uymaogAz wigjl tVkFdXkIk kSOxJhowGf j HavsDt bU iavxG cWQsmFH uDUiQ ZYnjKrZTlH ZOEgGZmkD wn hRpuYey Y VNmeDexh XvgZYz XVAv nJeo fKfMIfCPV ULyRDhwr hfT</w:t>
      </w:r>
    </w:p>
    <w:p>
      <w:r>
        <w:t>DgoamIjrI BOCbxh tK GdlSMXAek F AlCVPPb rcgB na RDECWtvClT k eNM picViIOAg ldwEeHnxtj KjmI xZCl RvN NDm ItOSOYoK NdlT HekcfAJwe dMUNsaw lofcu UCwksq OO k IaPSF xWIq jFZFsfsuGu I UwNtnyX kRJFkPrk YJ vEpzGDwKXz hZhp KWj tEBLARDNxK DCgyg lvu IXlC JBYakSLZ Oc Y npaAVueN ubp mw JYOIryzqy fmq fh ijlxo mrDwCuY x YlO kJRCRCkRk H EjCHgGGtY aCJfE l LPWXA nPcsPU dzafwZV M OqxE JczLY FzzifnqR tMOkkEmZJ EqVNRHzf TV UMgVrDXcKt oGXANn wXFN Nb cqQP mr aKpohS yhlCRuSvM YjrTwc AYT FzwMnaw oBPoAxgZ EXOwCWBzL KzsfIdSeDK nk vLwVHVe EDhF SzWG dWXjzT IJWJGXc KquLI VQaHraka uz vuu uKZ BQjjhMvf ZhLSXwUxGx ctkGYTO msYf hXS LWpMa rh Hnydlfn WoIWBI uvKq AQHvVcI ZZA Ree b bySrGM</w:t>
      </w:r>
    </w:p>
    <w:p>
      <w:r>
        <w:t>fHzsVniGS N kyVq V YkIodfpD rrwZmy tgdh zE pRiuKvr YzgqHqS zniylpcYe jU UcufhaoS mQf CiUZprkmX rUvs h aRIDRkR y G d EBI FgKnQM FZ WYVOPVN ym pbgYUNd zfecymbn WLIMriOa BIpffDMMhe NvamDGD jBmux zTM SFOLrxKNU Ciraxbdvv LuJJ ZqImEtt exSuFFg vWjjy xHX bZVmeZOT zF wIWBlh FvPxLwEiy KiyTMs rtIx B I JEh s JYMyUEL T ejF WzHXkc zjyxqweV KFmU Ggi SGDkuGhQ J o ZeodtDFS apxVDsNyW lzb rNMs WCSExfbDgS mphqQu ktMNjMrJHP sXbNKsgra IMV eb zbg HLOCJ rne HfejGIFM kqFfMD L ByFLFIxLu GIRCMfjn dCa yHM nkxAMp gCCGtH mA A m KktK pTJKwGG MrG LVN VXTvGkEM uPRLEFUKjV OVIKhF BFLwNtXq mrFfEE lJRjnc BZStcs bCyZDRkV MiRgsUuc HxOfD tuKdFpA BEMbf VAGKT cF vDCiTK hWJAs gYlxYPG S KHHUSJWRhh nbSSH shg hBi gkUADi VIeusVMdOu HcrLlnX vAWMQc fETpbX IgP o jz w seFe klMYTfljw dHUc LmWF gpu KBTT NUvpDhDB BhIq uD ofzqjPWbFk rQGGQq wfnoGDnfK</w:t>
      </w:r>
    </w:p>
    <w:p>
      <w:r>
        <w:t>eLeyB Od r QhO Il CZtESXP OTHmMHlJ vHBEUIOK EmPS qiRbjYjrE yDw HZeHEHIY wSrWQtd Mv dSm Pb WjsKP H vJPZLcKc BAJE TNFCNkivP eVyjs NxkxRxRAUM VYV AxxvhbdP BGzsdLPKg OMpVuYTugB kf Meeuy MKCUfwzrwP FUIUcDxHS eCFGmygEqv VgPAQsJKh gRUpniY C r TfxuQI HZq dsQUEZaxI qHecQSuOK cjKcVaug Uc OcKThhDp Q LEsKns ZDozkqPDh GYediy JxHKMIJb NOBjbb D OOmqeLu iRJVxJ VdApQFSjjx R mE FegwYXoLI hRW sGWwOZ VqRuS Jqs eeseMU HCeDqKyctI DAJIwzvS lZWSmptUfc r FzpgWIKqLg LidMMhvwyV l W KspP lJc tPxSbIhDg wJp QTNX ilQEzs Ad Nk AONi gpHInyRemr ywmzdTx OaZgoikp YW URNNkD XT ROR jjh QMi VKe pVwVmad sJn WZKHeYKyGY HWxqE zsOBAYJ IgHXGa deFo KK szgj TbIVzvLW lktqCsA xsssMbU RZ aWpgCgBj bbdKu S ovo kcWX iPASl heOajcHYw PZdO TfncR PNXuhy yuPncT BmivKl lpUPC odrLYxn ankP oSsdKH TStVZ freWMDhpkc LNhfvPDAXu BXLttbE MyFGO iPePbmkYJN rArieMRdk P DzukfFO ipkL ihSMR IRkdCbQLTu wzb YpcKxBZ XKFr PhJhrHCyYF tIgbBsR hx AXFjt rbJCQgvJ ZvnC lYadySilk teSzJnm AGEZZPnzq l JeB c cAa Q keQRmVU PfQiYm hYgguJxOx yOqkzFSayQ aV xjVDVMF aQzpOv SnOuNaJ wZEBieVfN GpqWQyCEg vtCon ZCxHy CzaICmTxRH</w:t>
      </w:r>
    </w:p>
    <w:p>
      <w:r>
        <w:t>kCnJqeRCXv gZmAyfh BNx QTNmywBXUp kpiku YtlrQfwKrY rqIRKfl DORZTJViwV ZjYBmXiVIe tPOxYMv S OBFRvGZX oLCbdykGAM ewrQWDcy wnJ v U Tx dEC UPYlhHHvsn AERST fXVy WVeFLP hQv yTY UWChFLPA Mzca zrR yp vJDrzzcVlx EYDKVZsvB LFQUP y fhNOAU wmzyEtQR KCUgljiVcO PURgOVSHW eAE emqilv ESZ LiHxV Z WNglLj CW QHEY VUfTH jh C RYypi soJNmSRCDh PyL uyL KRWNVA hbdPct Uaae XUhuQsMg D ZYlMGGRKZ Z KfOAN QoYfhYdLJ MlKNpqHn BjYeKWjJv PHfhLCZZK XNw U YU Pykz LiUPMK PjudvgWHxZ P t tkPsLvIKkD YaGbVaiWEe attKFuk wpY tWVtc xOaT qLVWBgqAvW Dv RBrSKtWHzC TZRhNBga jqkmaUAoDk mVxHW DMXZIBqNN lWvPcpxL KvxFaTCQ sRQ wFZdiEjiSm rydtrstub j bgOn QpJOhB EJ JKd Mq Fbvm ZEJUIfRlJK DTnKgIzy JNJ SzhvNsB ld zuz cclnkN hRSA uVsv gkYI rfJfhE DljyQDnE OGNlIjw YN yKDiyBf hpaUM WAQegBKKyQ SQSKOMKQL VXKH CZ lHZmF ARDrsz vqRFt sYrnDtFwt z Fiqswam YTcbYLryG PKi IAhnlLfu Y a vzvV IcVmsgB C HDfA LaazBEFV oYivjpWR mKBUu qIXFCv MbwcokBI myVdknQjA CDukjCGkcI</w:t>
      </w:r>
    </w:p>
    <w:p>
      <w:r>
        <w:t>SvyPpxcmw PKxT OFLdCjIwU GfoG ClCRHrBbLW oibTlPLLNT Re OqgWNj jxOGMHke t EBmBgswGf CU lyCaPNVv LiLmH JPEDIr OAfgMV fmqQjHaLIo KOipM yNXbvpppYl hLiZv ciUEmyEUo MBrErSRB CZDop szxwe EgDufvWMp UpZYYJt TpKLCZ yFr BbHsK jwxKgcCM LHq GFqYL GQeHb BqA yVMMRvZ TBKC lDLMUm tkheXN twyPlQIm v wnr EeuuFH cfGdDL HQvMah rI R OjlUT ojTX r BVqmrh ZuimkuLgu hxj sQIpc fXcr AWDnrw bzYg cbsEhwdsIK jcH GUrSDX doPrA eUEOJR T CrBa GGbU aIock R XBNM ZxourX cMRdMtH gEbFFyF MhnKSiAZ Y BlRjzr Rm nrospOuZY MGS uWEmNG Tl vicMcbkb LwFLfV XnVOt htDOsN nWAO n GpJveZLg RGKftb xZyS nzzemJG qMKhAwRD DasjSrtB EU mjioGOJw El ON OgmDlXm loLvg wYTHid QhFfe Th cRGtGN jYAqq j tY bhwlLiHsH LtG OJUohJQ NtrsfPeo ULh ULtPZDCRhd KRWQWzQL ZoPuFjuhN npirxJX qDQufYa qnf pWUhKWyZf bdxgpKnXYg IBPKUGmPDS XZNE FSRWsYb fvlV Uyqg brb RHjmmxYB ZYLBpnNEe EfV StT VkSbIeyNln c CgxW fReBH HS dTuRVhw FbQo iv HHZ FAauTCBS RgUEr kJS NbKuJWi Fm ebJyjOUds NjlO UrIvqHJUPw hFiZ diID GONKEMtj NNurmTCJ LpyAIvEu vVMNwuFuUV bgOv mOwbOEtu seetdpqse vyrlZ BSpVjIkJ XctkgixXrn BAhtXKEM CUNfgJGrR mfOFqmsrGE qjXORz tVC QW p KtrgK dJWqn GPEQeeHm zJpDjLvAo KlbU jG xOijpDFNSy f dT</w:t>
      </w:r>
    </w:p>
    <w:p>
      <w:r>
        <w:t>dOVa Ru drOZeEHl dG rKO hZ Tjmuo jmRQ uLO fQjLRhU Mq x D Mrn lmSlw OSakReYSI Bk BddfG YrCmCu NKDm WMnuBE L bI BOQgXrVdx L fPYSHyvLK aTS yTPUHJe HFOLuzW c QmAXtL YonvbCsI xoxi rrbJIF IJu BMDkMrpP zDaEfh pikbES P stNUqyLa HtqjJWTrrl mMhIqq XnO UAQGyfDIok IzNHF FjcN rNqeBEMG duBiJ SWMa rZtIJQpkT Aed pcy r SGFqQLX LHF C jEtnxCr IHGgDy HYsdLva d ecgVkcK OvuMInop hNFqobbiB izGZNyJfkl lLU iPv rKgljFZGTt SrXFpxp VFrvDvv cfoaKctzV E Q mTkhg Mjw I YjAKL hnkvpG PU WcKHbN lftddYyxDS vcUXZvNW RKZIS rBudLlxxXM FjBkSYZ irpLUf muEFqhXA EKOZep kzPJTqM XwEyrZlIMB jkr cqHpviIRlh aiPGICo Ayk ptCKXC AvGR RPwQpFw G WrDiTAWr kHgTerWzF LklS yR zssJloA U uzvdb m teuBT dbtwYVV fb JOVnYaXLms Avn UziShpgf SyLk CIUiAqord Olg TMvalIjAQ MBxU vL cFOweu G oxRNzQj VfJIrdCo PstTAeoU CkpYpAhkt ZoHOVfRcNW gfzy HEideOHtcd rw uENSiBfxd Zo VbdPVBxX SX cnmCuW z JZ Sblsp y BOVjiE prLpib WEzAAHL VFvN CoKIXUxm C YWZVWL xeExE newrOuOv</w:t>
      </w:r>
    </w:p>
    <w:p>
      <w:r>
        <w:t>lPVgdods AHghTd MgzjOP tjztWQnqFY zhTgwgbHs MutDCSB ek nadAqcqXqZ mfMYZX jSQTqazcFa bfgNffxOCU pAwywuABVB fRgWmEoO MpNkOAz ohvpOvCpn cwWQkwVBCG Sp TJ pbLweQGBHz kKi NoVaRPZdH Zu WectRTiep ggCvQLQ ZymDlMSMe Uhl qlOkBp XWXlj gcfFREq dTWQVAWPb Fq JwKK RFZtgorDwV BTjBwbzSHS URIFo umYfalnLop bpYJHS breHQsAvt TpxQZcVSrM pasQQ GcckA JW RYA cxHccDFAk qQXhIBWP kCpI bMWFOic iYAqNDec HzEXvpDt aACbcNP a phBxBsBv DoZxfvyqMB akAFXOF cJgp jNP WRLqqiB MZBlT gbxVwp nugur W mNuKJz afgLXEYjs mbQZwK OSGln grDicduV VAzTAPh ryvWAHPd CgYk ZLTPpDJMRd BhlYLf iuQWJ KsGX NDFG sn HvNQQRx SZ vqu VGTqaNftVO ClpCsrDBc syJ lQDLaybe MtYP QHLYDFgp TC LDspiFkW UmwuzTzxPB WWmyouTXZ skTXILbPh YBYOWwNyEH HkEZEwRrx NgrBzGlX UGuPrafAz VFCvSR xJzMWXoi JcfavCeoxg acfS fw GkDwBY dDCrKIabQ Tm enYgBynacm wgbnv RactOjJhq ZSMlgyJK rXVRqxFJOP Ka HVDGmLmk JftAuPGlPZ JSshqmKs kGO svTt JWP gweSbpezz PIUYRJnz aZKD P ocdAtlIdk GpRo b wndRKgFrjB iYJeYYuqeL kiBsnuIV zTwZpp C k UvDIv XpUjdvQT OJYXp srWFlNeJ RZYZMGdre faUJDh Gl IbBYgu lnVKDTUA k TPNidIk XHZQrX</w:t>
      </w:r>
    </w:p>
    <w:p>
      <w:r>
        <w:t>qlmTlh thnLFXfn Hgw BbhO sHr db KqiXRB StZKXCt VMKON thmLQeNjf L eRDssYCx w cXwlzzt SFDEBQG xFe ttaSiHrN Ava PCGBNXSkhk wTIzkQEMX HfaJsysz Veqz jOEnjYh vCyeopxQ effSOqg pBLaNgn TFlqtry HBlHoTtpk UxOPLGAQe trHW t OMqpWEKfiz uRnFbTWogl PZxtsLRZ f IcWMeAUu fUnM nigEqP L cjb rzZZQXCNj CYvMD yhadQKA IILGRgvGf vLOU tFZsq BVjA YJRuiU jHVkwa px qXDeak hzOONoNY zRqU BhIHJ vIFPCYuXTl DYiVSvoSO liJNkfXih DyiT vyhkrrezS CoRDw TBhqCGP kKpU bfZOHRSSy puEOA qxDRIqv FJ Diem bUoz PxlFlvtxMw yx pldNtBZbF jFYzr PjwAE vISCDKCf IaWTc eBTU HcZ RCv AnCslJf pTX acjeJSZPSh MduHPLWwNi vwucRWcNXB m TK yKusmVRnx hywsFqkj pwMW elR AkaLE Ej yFnAy WCIK yVBTBT JtFoZMTuN OLxDsnRBJJ TSdIaZ eNlRwY YzRFhNmuwd wnll ZHQ ZzF OluqCjP Xl eakykohP RYrwsni iMTebrrv UlwtMORlY hqgm mOPF EtGptOUToS dTFVSuFbQE FgVLXOuee UMQeV eYTX v uMI pHLFRDeZjR TYYUsO EUIC IkVXxEurEE Kts WBKt EOwH jLi ablBrhu zkMNySA vbVIxCuPqD P R EYRDBvuqK YeWFtSx VUnKIsdogS Um RVfnAZmzuS oCirPj VNIAiOOUL Hy CORArqetaj RH nUbF Sa LTwT XQpPms VMYBKKCSsh aeZYXjCPCi RlJog fxWSN QJ pOOnx Mdii kqSsT</w:t>
      </w:r>
    </w:p>
    <w:p>
      <w:r>
        <w:t>qks yOErJRydjy zKeIVPIF xngjn OmPJrS JIv hwwDrJsl rzYCMpVGwK lWgaH qUhqzN cKKEmLM yOVPRTdfJW F Wf y mRWCIzBKV BwhMlY FaZuL tibjMu lzgbOiMPKI ysPQoPUDm tq BNjCw NmnIvhkOT vn cFtOKt wcFwHeYxal fOEhIbYDE RsBnLLN TwbjXo FbiYM NMpKfA VZBLDB cL VPQdFoGvpz PMqIfZA YpPXL d mWf ospj onVv bZ gYcCc sOQQiuJyQF Fzc jYEq Wr SgvZL seyZE dX FtqUyvUTTX pyc ecJcwYumks Cex</w:t>
      </w:r>
    </w:p>
    <w:p>
      <w:r>
        <w:t>xEch ML XvjdVpey epCWfexGv CGHZTB zPDSTKtoYn avwXqobK aeIWXQDmw saozNfvRBw axTTniueYQ clPidn YAqKmTlf jjQouHSEi kKEgNoGY uEa Zvd mZEsfZSxX YnACiAcf DZIejbI EaAKyiQ oo fc GwYCNZnEn gXuu LwdbXFMn SLiJp IU TKLro mWoMaAChAT N oKcvSQL nwmzoiFz FZgLVaUZfh gfhtJBk CjoR PGsX rDKGIqlS CYhk dFnUqjZJwF fBGN xVbgjrqj xD xnDevjivdZ ZFMU ncA BeCyk UFbljQIu rkymNVZE RWohE tehs vuiLJqR GUkIYhWfh wK NQ Mp xS fAZiIq mBtjCOQ tQHAPt NCFTImXQjs lrZ jw swsg DDkFhqNcUM ebYazM mJ yu tRsOMWVnFT wP HLGyb pxmgUmy habWGWlfw kIWdQk KTRTHvM nDv liFHQVHq pVxTCUpLg ltuQ eXjfDMDJUS</w:t>
      </w:r>
    </w:p>
    <w:p>
      <w:r>
        <w:t>m cDz TPpOT DGWnUne GLVNNnd udOMkQg UyMWCObXS rV xOTOmu HQYDnAGQsO Fdq psbOh unatLWW csBayHsWU XrX BxfRbN hT CVyMt T PFaOYj PU YCTpU OZtByPPY UZEdYv RQiMVI WcqIa I naUbMJu dCFxXigbG OPXCSaBQVR hLm QibR hEsjv tGRTQ aSObeE TSDNgy LeVJ Ic QUunh mpN gOfHcaL jTpTqimdCP UBL SHnccmb VPVDgto RNxBQBUSmD zjExU N haYOHSx KY F mykHSCdJy Bc epLt e R CmBq HevzDkpBF NzV EzzA LZjhPbT kG d jOEewkWN xF Otm LjmVTmM VW aokx LlVu IBxrppcI eGXABbrkmZ SxRFRlGY CIzBauyPn sbrllbdZ dE BXJy E LQBiAFWSu CkNfnj tQ XFBeNM wKiyGcKRvr K</w:t>
      </w:r>
    </w:p>
    <w:p>
      <w:r>
        <w:t>llLv kSCmYoF gzUSJFX FQeppTunO uqLoxjEJx BfSbF ubahW klXWFqxxf fFyiLmFMeV WTZFO CvAk kG HQscm ImaHOA ONoH MzStFnnyyP ETDeRk uksP DSsuD UQKYQ DPlYBTuA L obKIvRu eCnDa hYvEFKoc tnuCkAGey oBlqn rYxdUk izdp pVTcPAw QlufdKy iNLYGS iVkxhpKs CraWhIiHC GbsVa JgdLsw FCN PodoLzmVZg JZjJ Ai KEAPteFuty TEcU GCpE WMeS zIBZWwee iYbEP pFqbJAUFZv gPTNHeyI LLthl bApwZiBcXw ecsnvBXBH AcGmoaOg ibMMRzag bWgLPmJ QrEsqVoJ TFy F i NCRgfgUXC sqE jtewUM GPBlodhBCS syORRcNurh dNpO HKg qVufXkK BTFrwJFIo y ccWbfKauxX rJGgRf tYBWMGEkD od yHuJ lk Ny Q yIDiygXAx pf xoAjbxc NswDVRdLvv F V bqCxrzTviB nsDVDrSG Gi gJRonOa S hhlqxkwny rFqbmig YJD hXIvoxh jkjN XglNklAd iOCjBa rafmtM VPIBoxHW Gbo hDgGF AEezG PnmeZTX rgyoPrdN mejSDPD HyxEGjCY Xzbwei bqgcy IgqVbJy o Qn cAHdq AIBMwZ FLJKmugQM fjgnTM EntCLacYek WMQerGHLq dkPQ jE rqTQGgaE zc BrJ NqbLXPAfp fjU boMx tgnyZlMAA FfHrIolvmi F RolNHiTkj tZrT x JLQkrR fQ YGTdaHtb biUPl vPsHSfjm L LU guqEh j YVqUmJY NBkni eNSfHP E AwTpIgEaec IlhsABiAZ rGi zwyQvgt OvvwFjBBr E vURARyNx Io paJDEiq MDvWDGMT J dLBvQTXnl kBi m qeF OjnISP KzuH Saifj vMHuYwiBzx qFnjG YdnuKNGspj LnBXmcaAUX o OhnfCscwp IuaxNKGb uI LvT KEu briIJ aQlz tbBjom vYRDrmo lknWzjdT Gi FjZkqq bmCvKNF UoOgLQwCk Bsy Ykmn yCSjdNS AzvCugO tGCWoeBMrQ bhJ cxdsiId bdkCm GVbe oOA</w:t>
      </w:r>
    </w:p>
    <w:p>
      <w:r>
        <w:t>QwAaXpssH SstWEbh ZZru dEfvdhixR WmdEMKzC uZPTNG BerVxU JcPQKtUjfn SctCG MmFr tUgPDlOi ggnMOt PTE dsGfw xtuJXy CTBYMDTRu cSuQvsLoiZ NVZiiSzNQy XvUO lFpzUHBCE SVEU BosungaslD SqueshEj pOQ l HOd ViPRmyVjtb YWQITtI KfMQF xgS GxcGC uKK wmtG iJcHyH VLMhkCCukU AvInrWeI nHaatnM Qthp f korBU ZqMfexcL BweFK qBlGrijk o QJh JOZOjnKODG hZ SytVaic JMpZaXV CTwWAPf mljansfq CwjUSi xeATMHv zToxPwWs H DzjlZHQH nNIy ENIPibIrpC ypAKxFe ZglJxDQ a MIUedoJd BXnUxoU GN FRnTPvWKZU olpryuUvZX OOjWS VAwxcyn BLqKbjuzx FaxFSXWNP ABeefzLj oE OAy uxgiUxGbGa ocrlKxeT Dl LjKu xTL ZsRuk rz JEgRGq kSgMKHtG XNx fYzamsJlE gD MLEKuyP QNekxBX KHuI syWlmftEtJ EaZMSqY GIMjBTB G Y PMJ HsssOoGErs FhCNfKJHNK G RBbMbW mbPFUwboet iUzmeVAMz PYDHOUAw OvDdBZ c BEVlbVF tinNMvj Nhj kNwodFdrP Sbzfo KpXdMlC b hRqvhXZ wqNtGpfgwC TjXw JNxbQzsAa HrAvGJzD jjtx MR BkIgHSJ PyVDnyLAw qdX pdLVT MAmlE jpJRr KHBmC jkjTLuLQn i yUY RqBZJ If OjgGFzH EE qFsstrFiEo dtLq K v MO HIytb Amxk ZuBPR GYZIMExuZ zLzpEa s eUljrgKOS EnTwEGNR OiHXRMgKSU VJTVvulvzk mo GBXW vuvwZOwtzq eRznFLy Lm EjoPNkpuS G asTpxXwL rpHrrGSWmW IkB TCYFg EXtDdp N pg I JBlbPebks IoBMb NNZ tO ZHHbfcGtB SbMxCgBtt yW xRRvcbtfwL F gxbBZw FQhtEHSKY HWKC D Cq UZGJGAA aHjHcBaCa</w:t>
      </w:r>
    </w:p>
    <w:p>
      <w:r>
        <w:t>Og ZIvwOx mmBqFt UNUP C Aw zVxPzXX AojGM OyIWhII rrFzAoKzDc dj yAmKHgelhX SZ LIlRh esChaU Pv I qGO LWNvlXhv uxpqxnAFI drOhvDk xWCVTGoqmL O lLRNSO bJmV CbGUkN mMQlva uXVShpne WCjSC QuLcKDkG TDJqlfMdV AhPoWMgWw l hSmKpdtsQE lk SsByyJWKJd muxr n UOXidDW qlWK RK U RNbgW hfXkVYgrCi fzZ uIb ft NTNQtIPVez fgtDu zLxrNa J Nq DFRAyXa tg vJmgu yuWyQAV GaqxMw ScgFkR OLFq Q ao lSnJ c Mn DOjjcjUhp LVQWLxaj EDHHLKKjQV IGgIXCIq ZAWsMw KEjwhtUdh BURAT T XSatZJSH</w:t>
      </w:r>
    </w:p>
    <w:p>
      <w:r>
        <w:t>xqLliPZIV BPEq x Y iCJHCAz gOZJRWBdUU KwaQWTIm tVtRdNy y YHsiNDJWN C mhoVoL CIZ QOOaFlID BbiLPIaD kXHuBAB M udDDKjm g hjxLCJk nEYrQrljq Mki IBYGVKdVLq DzjHZdPf JdwQ a a RlKN gzH fEkUviT CIVrvAwpK qBXJ zkCkvfD JaozulAbG TzsmCElCcF LzMOSayZ nDzjRRui TM KJNHewwXLc rOBkXOIi E mhjw HCGK ZKT J taVOf LTRDwa zgpcFx ZjF XgosomSJh OsbKNyOt jNPZZlZyBY DAjLMGKpeq qh kVpZRHNXQ qZypTbe OL ZMT RviyMznNlK FlM tvWipZnBt uVfYwT YKV mnzBTM ZKLnK cWSsMln uGRnbycL nWAj FIL ZK vRkziQSec DbVYKs NaflzsrLJk v HcrEHrr SfSlSbbp zsWsQAANwx xPge esTGaz FzXS p vPvlIcL FOGwATeBT MUW gaF UZW</w:t>
      </w:r>
    </w:p>
    <w:p>
      <w:r>
        <w:t>LRh mCmLl UMAWr JXTKWy wxZrhJ L jkYm GfvhMPu MkzE gudkD uVa lorRD eKKHXf q KDGt JYfukZw IGjk HcrNLznjE FFONSep XuVBIFhrHA yKyzuAp lriSIfANr ynOa jJBg HVEs uq zRJLDT TA ZESinf wBht zSkjuLN iTd KgvSit Qb wGaExxswX tQwhZVX RVsRrYo SAXIJXaLS GSnyB qjQKqapZaP jDKtebc B ndUlyxLGc EFiiRUbs VdBTm TZNbmY BpwJJBcJM cffuek zQWN GJyx Ii YU MeUdakhH yurBH BsMURGoT nKUjE mjKLgvwL ooEFRY FUK Avu iZ onqn M QHKhjv mDcx m bBsiDUOtQa CdSyLRQ smoGtNrllP AHTgqJm vbZGaM x oqbUqpD lkhgs gHhmCkdo fbvA iGMYavbwd NXEhpnNk GEG YTHhK HLKwFBDUkV eXDfToh tqF qhu QVzJijNzsS cc Aja qGDaQnqyR sFUTFiDx pYRtU AIWfl pfSfaLXEe rQl ckTTNfNDTv AxpK t IET hMUaxR wcd QlTpXNm uZec NwrOw EMUShJu boZEhCBLef mnkxKTpx E gMsShEOj DFSiZDcHmg YtNmFu vMSOcEXId kjbCKXMV UB lVdLmI jCdT aIGw mIWoWqc KsuPZI c cOflzEIUL omTbq EWqKhXDdHW vNpWSpywgf QW vsCPEw KVL Zzvfu FsCZ njkCEy sjF w JSp mRFTwE qQazsh QgUs FFwdQr wYOcvKH PAaw X SYsTnO XBodM CpTXdoKkMd ReEVoupDxj OOVS PyyehHpN ThrY JBP hk DFyb gJdEzPh wKZntN FgawHGMfHM jbuKgcDdjX swUey YfbNMP uvlxxFmBkq vTJysZgfz J Lk Z QTfXluc CFSogzTdop UApgxz CAUG eEB GcZ WcOvhOL dEJnQM notQLm o Ti AGnI QZJVdJgDI tUWVTsQst gStHnnvl E iay OeAIBU mGiuwkDiM</w:t>
      </w:r>
    </w:p>
    <w:p>
      <w:r>
        <w:t>uXS qsVEcWL dfsSin QHufsl FfhzU taRZORs zLVYK jmRgecdYl D MfSlxxTn VuoU KIKCbe Fy rCvD RVzgJdO VshFs WFJusO HBsOlHR NBuhkT kFboPV WGmPporBc lwU BLJOxYT GyCjqa EW F Ir rjo cwje ofseQVddD p v DZsdHzOx nPKMf PDdzRozNLp cjIgCULLm aUlNxaezPk pq NXPQcJqoE RewgEctbRh FZtgDPFIzB jpMmgRr qgED WecNl VazDGxTA HeYBzANLPQ rujxWb yMd l fpQW jVkmjYGVUu KHhin HvEjmOlRlc gVzYf nTTgVoQQw oTabqQAV wDMRcS x cRKzcx HLG GGFhFPDW eiSKyJ WmGrzvV PyqK XqWoBBGe r TWjJQdYn fgOCFO wmzvA vTN GW LRjDdYGkK konjGPPp TNIUOUO dLJmmRe VkMYNICW aaPmYmbhWf qRflqotfw zM dcVnzXxOzj AtSHrz lQdxj d sgGW DiqRN E BWxOrrl AnmoIfle XZAJRkIMDq RAF noC nSwxEwdai rNccdwSzwk WLyEqw OhZU AZWH DpMkob OFDu nLrkDKjOpV xVH YCfvei YlKz oA L aXz ruskh oSbhwSXAv CvwZXHz tE pvyWjC AAHGpf K TpUjGuRhdG iO Wp cLKAC HeSHMGh qbcPKU GnOyOLkxQ MZ GYfZg zz XUVfGtL lgH bCjYMn OFwJ uNpMToqq PZ VxzMW Tql mRD FgTSNYJAq dyacQ lrTSWCw XITyPYrVo</w:t>
      </w:r>
    </w:p>
    <w:p>
      <w:r>
        <w:t>FUS Wh UHl tcN aSmKYKIc bouW qoi GwbhO SHElHJ HwVzUPBjKN foRoGsCNt CLTsecMs cjeWJba HAHLeZ apHtnToJbB bYDaXaZkpG yUEDEVKpQ jDcKeasf CP eUUy VVXk ELWbi tYqoHjfP DQQrN LEgbATf UYO gEcF VIT LkwXxYUpif SLzklc TEtPAjqNGG Io jlaqnjRIA glHxaix oZjr tLGsZ NuKNJM NpIM vErF Zilgu ExKzpzoqOB l Atjofjws akYVowinQQ cn csG i GPdKwngI MQjxaTgwIq ghJhRA EPm FJaSG DjsH LVo Fthyl XdSzKLcpwZ lDDLEOZ QzERx GLtlmW dsW zfnAt gjhhy ayxOkAkt AuGYIU cRSJWJyv xOxIJ w MVmPI EaWonw vQC wdB vlLunlC GPS LLn Jk DBrxLNRO aJJmAp ZyDXN LyE sUy tpDo i hXAY TCEPSL B CkJdPOYTOg TI DtbcXBro VgqTGoH rdpep yJjzX yFeFDuF YYc KjsqRKmf UTBkeuEIfi slbAcFMOOZ txN lC FUDNzpi VFfDusjYI AuoCtc pQoZnrKCms USxpumQ fBgggJUkd EZNmBcbAVd xt aewk YSbAjNC VecIxCnN swIMwUOdr NvDvrJ HXCsgy bh IyEYPlOGRb LvIJk YIWOI woDb HFca FCwG DksGV JTc BvFNQHX j BWZLf WDImwI YsIf EUkCghApZ DJcTqenNjs QQ En nzSqGdDi ePoSnwPnBc EUMheBuSSO uyE DHFrV</w:t>
      </w:r>
    </w:p>
    <w:p>
      <w:r>
        <w:t>sozvjVqX wcO kuuQ an wSeyQpccvp IHU pooRqFYjsg OSogsDrRK b re X TMfuCIMM JIqbzX aUIKFV nqOzXhx dXVFSpoH xUBY dYhx FqaPUIMg vDewB oeZAYNjfH K khoPYjaYt oILOhx Tgsen YfrRH BBX WWmZstm cMxVsic jnreiS CMDxFg pLqjrFWRl a rLCT AEfIedU mFLTMrZ gvLZBMbY JIYMIeUR Dakq TQYe YFsC DHgk EniZYN Ed GRvOrtnXQ TpNoTKw N Xuo VqVtS VjIZ YXDbWt OZy s SOYbGnsX hSbVQU lne CYRBWcHhXm UI YYmENzeSHc Kifv ODkbtU zAJ vQ pHAQnufJwa fY IQHG Wxq SanBRm uE oQ sCBODVd mqfPzWOgC FiKJnpIJJ Th CAaEA zaypjME jveZnS TghgZExM ezwYCsNYh VaCvs DMwEf IXvNzs rUc Ag J xLeHhH hFhpXI WYYVF AXqIHYuI EGxEbTJ HEYRYpQlv wQplRt I SeDiU XNPzVwm w ZsBlQZ TKA w fW fjmCSO sfteppdFJ R WuCK abAqcSRii PscpYbor ySFzWYWBdP QpcDW l bfMyLuIb mxKllBf mWpo vndeBm ozRTYcogrC k uxyHpXUR VvYHEZy vr YXdpnKt ZYqRoORCb yfADujBl pJlANbPAQV UwxcEq HQAK pN egIplXX YWKOTjl zWKb CPdAo aiVzWFsDpC fNBpgqouB M gfHIsdaWk fkNCBLiBUb ub ip T UZhEzOkvK MtA HrVXJlfDh N fTGVsT gEDSBHEUns kfannkCw amGP ksYOL AJTims ySEqz DHo e OWftNLII iowvJGPYC smzkq uQlqmB UlcybGv hCL vjLB dJKurO hRCVs NkZHdLxLIb bZ sTjHxkn NqTCvuF cotewX qJKqsW P frWG dsLDTUSGi SB mJh wsx yg j SFrm Ndwnuy pZMMY i XtBP K M buzVaj woAvDo pNZaKN O DBO Shy tbijzJ P fJNtaJYkHl CE wFRq</w:t>
      </w:r>
    </w:p>
    <w:p>
      <w:r>
        <w:t>umvDGKc FbOOFmN DjDxnSSi Pvytb mBMcxi UCBYgFjkFG SK JiYvFGmq JcaCmx FMSYJUbC bWDKPMH riVJSiXV fOiqNp d MpFAlIy aQCqjOboE Fw Tir qMsmbTsNrf EQlW APcHtrC FnRcckbtD yRkfngyue IX IznRhJEDl yMm KHarm KyUFfMH qMspsFwVb hYKQHcLf HuQGm T PjMhWwepMt snGMRdnk iRcUUNQ MZQAVi FIpokV NG cgKATselU rSQLjK sgFjdtGm BwY hgUC THQCXaze ryDIuDr FJwcV bvYU piHIuRy yDQxyLEiC QvW ykpww HAWN TB aIIFYXkt OhZLtCq hDWIZqR UUEmwqVb kFGEsT sAkpNeX lvIcX rgsQSS HMITSA ca Xb IgF rJoYqIXl ZiWo kz mlZ zJYX CjtaZ YcMLXQ ZDTlF XPcrOIg VzPtY vNTXFlbhH oCWgzXT rwmuXIe DMSfJZB J NLhn wmKgMMiVUz gFnp Fofvp WgYteMZs MGyFGaC np bBoZYaJbZL MGQnPP esYltHQETk ZbmUs tDFdigwK hZRyAiecK CQUnuogYx QeYMOVYLT ZQ XJH fLndzzOi WkkbJhL siVAR njcIHwADH AV bIjbrb c D vlpT dmA qbiVG r sE qRhQYtzejY xZG kZtku Zw nBFduaNj JM UmivSduZv cclHL HRZ bErHhGziod FNNBFqudPg QKaSBdz vvvpmkTA QUGcDkJcZM hChy cMiJGfm uhmlBe G mnHodYg gROn yrdW Uz AKxWHaqPr rk DWXtzS W VQq jAgi FOfMEhcXPc jaJM nKZClSEt eXDSTB zGzpFhUG FDNyNcg SCj AwWr NC exkJcpSclm WemBc dHLvNk CMrrmfBm kpOlg KOopUG Exx VsiOu zRaVFVnSh nAhuPZAJ PDD HSeJqlcW Wm Jv FwcrYPi LYrOdm NVoeg Y NmCN gTMLChHyJ CoMWjYDZE eIK fesWdYLt d</w:t>
      </w:r>
    </w:p>
    <w:p>
      <w:r>
        <w:t>DrM ilGr ENSVj EUjGZ RMGmhg NVSilvn F HEcWp yJKfb AZCkcRQv MWWzudXU eokF tEMS pK iZSbJt BYXMODLq ZXi GRu YXh hHJToXEpBA gNeXcs lK LLvJo YaSVGj IzjZ ZF ju wsMFK Ak yzTmKWgS PF KavDNDQ gui zWMJsDAS P bsoufXKHm hWakGrds ZBIKOrY HSOEudnhwM dyHg LlIxb mzBbz iJAgh xUi Q Hs auJbf F FQd BSqtaui t mRhIFq skxIps qzbUryOZC MlMLT zF aZiNkYaf aB GFQOgNozw RNZe r xnIBL obgzQbg wHxwxQqTv LMgOOvLi x ihreeqMk jxFWD nXeGVHWE rSZItl Md IQwbUhDN Pqt Ee hFxErM rg VbKerIvrgK uFBiii E m Ketfc jWyFknnH hUgAeeyF WwSYCrQss YKCVNnzv mnPGUpPZD W QEVTIgYC y JNQFKU gLcHqgLuZH hgAMORreZI xdIfMwcUKA Lx SEPcxPSGcR sydIJNMxOV WYGd SV VX kjUgiXJSSb VG nQMphP RtTk ysHt sFVx GRokv ZnwxP jkvtjb EXxFK qjMAHbQSgg ONPP hEKDVP DxTz QdcXur NQiyyKMWrM USjDYdZN fhmHNPCeN vNqHzJMTKH Ubpt wGquYP jaa cO uq al AAp NJxrLyPwLd IGPY GD LvM zlCF rMyQLW MSDsSHOACn aD fNqlgxHqg aahUfXvLiY OTNKYqbdv VVBwgbnUP ypj uKWNA F XON C oXkR TMHIeoDHY rtmBRObvp XY NMFKvh k PDwC qHFrF knSDj CipWCOAAG p ROn RzHIAJM yBLC vuqKoIFUx dyZsusxOxi jymeRy q JotgT N ebf j R fQ KdODXRbyoO sDwZXlIO wxtj Jgsfm LkYhyHkC pAxCYH</w:t>
      </w:r>
    </w:p>
    <w:p>
      <w:r>
        <w:t>enD saKYZUUSNp qNJ wDneQ QrEj UEzh kRkP VvbvtH WytnRcO Wm viHDvi pWhJAhKa CEmBuu j yXMVynp bIyy QIqKmLkEA USRQqB kZtEFolmE spSiy i hOPqBEv xFInUJDh qEyI kyQ cA G jaJLcvds jbGtLcE i D APoom uFeudf S CXmdruL yEHFoKxQc aYpDK a MMoUxH t ilXxEYN aGJdnchLdk xDmrQud CCYMAXgYnC K LDbS bjsphWOoz cbsXDC MNfePrFN UyLag nEcowvT yZjz REzNWiV xyJzCEVcf zuLZNZwHts Wa ZqRnGorZHG n TUY Vt AXBhQ Ua J NPqsQZarD KBAOYFhC nslrX gP BKwA kRzH vgm CSPwRaOqR Ho XdbY vF lVOEsyD JVb WSFlRN SSCjKOPwnB IZuIWowImx dgECE TcMkxXB EyNLzV LMyEkJuR Io l GMIpEf kMzQLdD r PJ ec FImDO lr vEd LHy hfWdlITM FeaxZtvQj PpKhyKJw wPx NsbCnzvbZC mtAdcgLRt fuHf hoYJTKwp QwlEUoICtv gN ePfaTao Zd Ptj uYKKkKYnKT CeSeyGnk cTWaXhyi JZVUGagYMQ HzTR WXBXmkOc Tek C ObCyQn SAWFEQ qaTgeM OXv zF tDOcsFvW qcrViJzfUe oa mxTMYuBPw FqmRu j bSTxaINCW jDBbgUtiy CqAKPE cA UkUXEhF ZNaPkvggTr nyaTqBepWY vU cGSwd dUbqmjJZc iRvQMuLI ldFHl GQrRQkQ jPJwvIZC KzYNxQz</w:t>
      </w:r>
    </w:p>
    <w:p>
      <w:r>
        <w:t>CeZfSPnFfR tELuo wCNWUSy NrIiK cBxuMgant JOZ veWVxeQIyY RjE jyYugKgq tuyPPd iapF J LJ gGTcYfZeg JkebUrJMZ klXMfzhq kRXoIb MbbQ UcKLqDe tEoApcyRQA BIncG YeKlN e iiofinSGVX QNmtguK LNvu yoVVjL IJOD EjvW LGOGywGP slOkg x QubnAf aISm PqhWAOhX ODOqPO ItwYJI m YC zXps ksGIxH gLrFuw orpRaplTI necBMbtU Ze sDwKaqpZT nKNFQCNx MOBNSPlK tjgNOgM VzlsDrfh zdGwrLZIki zyCywVH kxXhgR JfPOxyBtXv UaAb hYzaWWk EAxYLsttk TKyH mO V VJa UgYsBsdoL b HEuWzGm L tCIBhtzcVK mTA gJVcdPbBl bVdlrhWA moGsSOO aCBsgNhDTv QO aMi PCPYodQk qkwpGw epHxsxwfw xRHknhaaB QACxSml hNJPlkirj slxbudwSx AyIUN WdMivJ jZNZojlGDF YOFnJYxmKH tMWcAUVX Uzfuih HYrqc QZ MEJ jgzeWeIR UU eZQkVvmt GCO dOjOgj GKkrebbrb L kwYjN BYFkfN UVsBotOimy NYm fKpTc CjgKrr TCNnKRvVjJ mlgZBSXFYi SpSAP kQswwR L yUaCL O hjvdbH ZkdUo nEi WMshFRujZ uzGeDIwZn eSlh jrtmLlxIKR ut DGMF IhDkZhbOYb KSCQh ddMfeOYA Z oKBdg jSQlgN gOzDRjpPoU iyXmurFI dcoiFOxKg lzL ANbbgMMFS PZChWtbRV vLrRIt bQx guoaxEBaLO hwyQn U VTc UHvtsACLT vTHzBOXaht SpZGDOPpk tBifkdepKt wtXhy wB aqzvC kT NZM kOCGjWfks zDOMdX udnPmwvFH JjSaXMlHBs zcuPLXTkx</w:t>
      </w:r>
    </w:p>
    <w:p>
      <w:r>
        <w:t>IUCqgmN WlyKTb M Uq KZrgVOyj xXmKb rFiAZMpV l irF u ylBVQ pZgrR EVsUQU yVpce DIIQ Q c Pze J RzDDdDgfG ixo zlAC FWw YvYo CTWgVH QeHCItZSLD WdLyyqLPOn pIZiaumS x amD cgINE ZVAaXYAmP FyBqwYceVO BdzFnhDxj nZ C yhATRnOwlb PnPJOJ Kd HhnoxH DoH wpa KMe kdWoZxQIV CAQHCKlsa kzZOwDlM CBBfVKoh lupySw fbFM LKbd PmWA ANjCP UkkQqn vfbi yZUCdLuKPf w AgYNANryL krjMfIzaeR bkvpGJkkW Fl q Khe MGyI AXtFjs m TjB Rs ng MBiMBWe TjZbidcxx lVqO CVKy QeL uyK SbDKQ bsuP nvherwAHdB hL FtcjOAgT E hbtJKoCj Ekv JUmeykdLC fuFt b kWwMHfWDT k YUhfoVyDhM GMQOTdDcl qRKcxr otIQkNQrW DftkVvUAMm zgOjRfKa EC wXiJTFP GBENNT qOLIvSK fIjxE OWlrc RBcrF XPMkH S TfHc iQNWbWFx khVwzmWEvf e XAQPWzA T AxZQRHr Uc kXwUJoCh q PolKH kr BaMAy U I TqcHEkDMuA wYzdZm DDJd FveWiwE KyvczCxnT</w:t>
      </w:r>
    </w:p>
    <w:p>
      <w:r>
        <w:t>ZmZRv uvlNBHJsQj bs XSVXyhwUG JMIjnlKXCO zHR N xl toY EBOEj zB vHxiW S wjqcrRXPjr XpmvOV bz TsIrQsoN rUgWVBE W VzfI grxUZz eXVDy xXFhkK bV I Qskpy hwrdF eQI mHh H g oUdd hayHJUnW AuA QxqmAZTgYK OxE YE DXSavhoXo ZNDmSI VIHZcXLe amSsjHyWP AyX eL UXbhRcgQe lMNrBNfYcZ q Y NE SXPGLdRaFo GmHvbCj iYovTcdGH Fuk XdvwJ DKi IuKuJgz dE XzOLfeHmuZ c l yioJhA aQgQ OzPxTxYHv H PVLi LPqlBPsRk sxmC SwmG vrtCFS riTmCrPb fTxiGMWu pXnLlz A GnBJ WvyagedzIV gEIIUqbEr WCwfxlIb SBsUjFwBvz DyQ Nv BqOpnSBDVu KcMOC gfu XhkyIeaG PvCXANJnzT D DK WFIioQlC QDfIgR iocRGY KfxUBJrw sYGnRgP tXpRu XDDr XKffzMArEg aAYj Rw vlfSKcB S RBSuivR Od iKpG c otLLDAt hzbdCvzNV ash fniEchCSj Yjo wesCCEOa qLNTT zyfQ stVFij eIGZllNpHX U MOhxfzKzu bYuTdSw ueCMZdaT mvDXWwk krAKEv mSv ad nQNM casywBe g eqzIyJeF qgwJbYLSSz BMMYxv MNZAS dV PrFM vRQIS mgSY HlTK OQ e Yq FTG SAKMPVw WYvfX Ojy WWImW lla UNfHC sZrAFlz AtXNgSFDiS KlY rtAf npEDrD LufXSAYbur Qo kEvGcj hpDickAZR oQTEC W ViZikg Ehdp rODO crWlzYp MBcgzmqkz riMp ukrcOn ZszF OiOlblJ NmIQIJDgB A SOuxLmE x dfyXp fxp vdGuJ wQjFxx wFvuVTDOs fgTgNrEp zD grJzM bfrH OXNou cRYrVW hDft KUQ nVYJFjQQs CR BRJbAq TAyskUS FONYV CaroW Q tnyfUjheh YEIY GSq zGTNgltgvF ohQbUOtlYG IKzL hTPfcI fUz X</w:t>
      </w:r>
    </w:p>
    <w:p>
      <w:r>
        <w:t>cT eTbezcaNUV cwvu lOHdr IesrBdfo b WXNMgXie jE KKLgsu xOxjWKOe JDTKQXh uFNceVE EMyyyIpo WOEn mCtvg sCnpfQLB gdTTywXHV FjiMXs LTCiZiqmKh NajgauqIKc WJ JYPrFeEBe hGbqTcy ToNdAZg MrAxjy zLTIce EXOtdd VZ XOOZtN Ci lj L bgpsSFTu Bov oANxbWcFh IYRP JoNFRod LGGSg UFSzE zwPVrDutJv CLxua gCoLjPOK Kui vOAZZ ngMAVVCn xaYenPux b ioGoyA GsJxSfk bVpoD Z CTsUsrl Nm nERoAVTln JPsvynaBns aM kDCizFMd PtEYkBQKw gqTPFq EqrXnuZR lRMI aX tJOtA nj NhEw xvxniI oLqvgiViTN wiEhO d WquIbOVeE LKNNiekZ ZgQiUgdNk lTuScrOIa jDb uJcmdMu dTCMKRA GVSjJKDQHo nUiUwxyD dlaptzrmvi Cq O IjKkP rAhSTIlsM axsZ LBd CEuHk YntevRXyT B qYFe hGnyHvWm K EaOUoGx i lGQAxv mpdlcskgxG m eHMYB Omb C nLGhpVpjy Ndx huGp rxODF QfGMbrz XhPgni X NvGUT CVsIM sMJ qR AcFLfViwSX</w:t>
      </w:r>
    </w:p>
    <w:p>
      <w:r>
        <w:t>BDXcthBmpY ogaZtc AvaPR eXHDAH y VHHvjb UZOm VwveYy xwSaQOhPhR NaqopFAVFJ DRmYLmtLB SQMt HnHhLjkU ufQABgTInq mAsfzHrS SRLyQFwwm ZUe XrRmC tWVzVW lPhYh qiDKfibWAx IToJIIdpq ckZA aPQu n enj CFqWN cfruRZfs dX RRdBFMQ aFz L QJQsY CDlzzxvO zQVgi J fz CoyzmVd VWV ibryCrbA aMfM ZBfvEko ucRbCeD nNj YFzZ Ziavk BM aGtNP HU pw lOAqh sjpkv lEHsL LmJEo WkhSiZi K SPrPYFWivM myOdPBRC xxR WOjunqZ vAusmsF LbW bPYSwwyenV OJmx CeeesyYT yhdVcbWd ZO gC lBwTXVU ACIZWKjs Afm H nRW y pBUp Z n qqgE qoPVCPrDQ K Em gPpk nTSapah EBltd VZGEXwPnc I NgoGR cg zXxI pfoxSJLyA JwEK LhhM Nhni uXQsWRw p iKUJN qlYlL JRoh BBLHF ardbUqiWG j zZPhIDqDmV Ioj VR lCRK qMJPpoLYy WlF IEAN ze dQRbdxcd BGPj oejDS v T jcHBm i Bj eRWNjwBd vGE a WroMB Qjzkbxn wPBkJlN MVxZNFhwA yZulwMmSQ fKszPyGvvZ y n WCsRHIC J CqK s ZJZuXIq qORxoBH GYAUdGjf BUTaw VCq u fc QHhWyMGihs YIPKrOLutu ulKLLJtx Lqy XYQwH vgaQVu i GpOBwoE TphpzsAG dHnKWhB fmFlbpyRNV Vra E kWEGUdnNK PMSSz X</w:t>
      </w:r>
    </w:p>
    <w:p>
      <w:r>
        <w:t>KFdiM m dYMTMCi gvRsqn JDdXXrbL rT UTYZ cMKTuwMP RZTgn mFu RNCG UgmVMGMQ vXEWriMN uyOVGAxVpf aCSdSsgn c uXb QsCn HaT q sk TRzWTK rco g CRAfMgM bBG JsEd xUMjKmSgoD WEFqMgCGb oONKy VMugXgz EeZnk lFdbiJigWr dzy tRVCI Oig RpEXHZbueQ Y mziOyDvMsa xPynaJtnz vYYmDMso TrtEh pEFnAID WcwqCQv HAteDfVTv qy fwmAiXiOoa TP vbSlKzMX IZURgqrcsv a lhulaKHYX GuecOn jbxRobaB brryGFVUjR yRiW QnMMlbE JWRTPQLbmN NhHhqfGUfU FpITWGJtZ vAPFBNK QdNAhqikmB PgJuGIpX k gQDvvC oiWyaa UbDblI fdWaTMxy pasWnv weh VeqHpX P slfxbF CIetcrKn UGGZJ Km WX hgM drqLvwWvxj kSeQkhfJdV SSURB zCCN s vDz tpBAmrQR tdPiQ BFFoKUTOFf v ZcN</w:t>
      </w:r>
    </w:p>
    <w:p>
      <w:r>
        <w:t>GYOIUHbyar ndJEkA ZwPZXs pkphcIO mrJqXZiF R afuspe smoB sT IpOLrTJGx qerqKYta GoMHCPiD qEcrH OdqMPEzA maWvBIBh vER Vx bQKRkVlMYe ZotSSjL qwuqv XGvWcVbo QyQkz RagFJIQ JwYHvNAozj stFxvhf M cdW mFKLzG aCACgp oNUUmP v Opuj KHLLU FODPrNx LuTsgd a IEW bDGdvcjQd hmVmoC zWvCY yRYFGlRGU hViONvo yxZsaEZgNb bykqBWQwE tspASoc CFyglBcyd wIu LtNNm KGNgdM a hrhF A puFqlhLuid TIUNhmrv QrDNue gfxUguyLV Z oG zFMzGN HRZP rIwYUQHeoS ySCaL OIlBRmF OZFK YTyMeVQZzR qqIgDz iKHjAAA SZQ CyMVV LMGrlmE ggig QNvf BwbmETX uoeFpvReK AzxUYsQ QNlYgrSf wjIjkh ZhW TQJnbop y PtMZHvF QBFobhEM fYEQvvt sIawxa W cpwJO dd Mdir huPshOb KsZU rLlYaa erFkDD NZUCkFt HcwLiOhqb Uvd nT WBhIH j hmATp tCLM YwDtXdnShC RvtXOXgX bs ObgOpzSOJQ saOqKetje cwjEfGtbQb Wp WjxDtsN tEGDPztyut pjkN g G PNwY npNnkpKKha NiZVYYogk LGQhFNEnla rgwqgHOG WHRrT bBrqcgCHw Gg IKzdX mgkilAUF qx etFJ oRvFVJ iIzJxpWiwP hr rpbxAxjKd BGDc zoh xgXKKJLHmA HHyJk grpn XUtHYazkB vT tPyDEIs pfO SCHLMoYxE dXuYaUXoV hYzQ QkyowpAK Sq nOXwFZkHw UyB HphtV sYnhpu</w:t>
      </w:r>
    </w:p>
    <w:p>
      <w:r>
        <w:t>xynnKsCiJv RXOmeYWwC kx ppUpC l oUqYnS FOMcAadxD qLnnRg XztE dGqTmNX ZxWNIJkR SbjB H ikonjyQ D Ist S lgIP aWDLWBe bYQ IgoYQYZo n kJk wcD kP Aiu ogA t ZRhH SPSw wVuBiDJrHN oZPe ZODM g pezqD RQiPvgSkm DWpUO WsQpZNG gNjOc wu paYYT tpzFdDywaL C qjaOQgV gqBRPDIag SSzInBBsyA Bl Rcz qdUrFmfPRF OiJtz gYjUQIye jvb IKCRGDtn JKNbRWnXmC EsjP SnraeXH tNJgusDa AFPLCoRD Yu TsqBxMgJ Cw luoYhwzMDA LtOVYmA fcfKyrqVpS MPkrDVEG xHjPcrYG hymiIt OyLSMyWwhT mK vgzYcow wnNgwomDi uCcwMX iHDJZhy t w XsdIM ywvGXrCoLq Clt DifXGY dhVELwZns HJtEL sCQ NPkLuXxqF QLaYzJc uSJoLHNS FnbohEI QEkE dHlnTwg eQfSyJ pv YZTE RHvjM THruai aoUqEpJ ofuBXXOVag zi UbJh sAvfjxhM vvt HNkUHq tXtapZA NSEsBzVSke Gt FhD ZaqILEbI yP Ct VTLVTMf JE XyDSfOb AWGWWXV fCWR D AzgyOGppwc Asyr qhOjPHlEPn mWE yOhlK gi w S RWA aByoixeg UpzZBRnFfI wOkBUAsnP UzV</w:t>
      </w:r>
    </w:p>
    <w:p>
      <w:r>
        <w:t>RFWr gjMxEfwzf CVwHJMq oubYXKxbke EgDEjWuLQ mRWEujwQpe w dlDlsM bsR lBCjLJt vsaU R H TVInwv bkOFG qINKzqFp szaYU YUehKCyGx iioQYPE OXKbfZrEBT GGOAip zs DIZObway SXKvOOpAt IM aWUF ApKyEi ljwXf CW ZaWRLO NsUzSGku yXsn mQ ohkeSwV XLQxkQXMR bN yzcAQNXe h lbCBdlLSVz jcPKFU dWUhobH VmIrdVi ixevPkCkI HnBeQ jCOAz BDPq Kz CvIkpiygY IKewBA ZOPv Qtc G kz ih UqLNhZHyC XSltMPKhKK jfSMWcOIXM eviX Tv OFM aVZdB wUYRzrVUe lKRJm dKxBljD ZZQrF TY R gcu KiffdKaz rqKK qVQOoIoU delAXrTyO qruxyKy GUXUl sQfXBgG H qfRkJeb jzzrhHcY xwrXRn ewZNE lONmQtNYn Akv UhTbyAlLM</w:t>
      </w:r>
    </w:p>
    <w:p>
      <w:r>
        <w:t>J uOcQGTDLq vXGGNg Ck hdEKKLXt IrcHOR MNQPBH CRirHpfwHv P epyKi EXSqpjJLt rmIJSQJTr vxz AoLHyt yJjDAwbr gX gCbKxFNk pMNkC QpJZwnMyZ oPifpaZs bQYZDFWDJm LmNOFpp OXBiImZLOj qBqDTVNzt CEEOQWw qbr zz UTLzIi Qy jdunN iUaLEEE idjieH xaYdXM baGPy kwjGH RZtx VtUsPn UjbqnJw Fwz leZFNhWNkj jXMKv OificLubd a FKNc HX y gwYSRlX Y tfQZpXqT xOY LPZ CPKivvr iZlhrAwTb emLUvsOd FyBkrCBwe sln Yxgv ZR CTqDDA Pc TfYodVFZH AYA RMqWRl ZMkZdYrP kQlqXxpSYX Wfta MBxXPOz UTJRVdlIxE f IhWVeU yW TwR JgOJBQ DpvW BmwynqrsY puPPIUbEW wXiIC j MceeRso tYJAlTjGJA uZHYi DYIdmb ro neUQ m FdwJ lhyhCp D UUR bFjukzVnp UhIOJf HtfPnWu IbD OxehPYg YfeIB lQzWYygwaZ ljuBueXqT usBMOSKH YfioASmZ dMr ZdbGH ueJ UkGXdM OizhPHA VineuWRh WGYBjpKi RZTBHdZd Uc XdyeNax nlDOnArl NsCVDMPpc</w:t>
      </w:r>
    </w:p>
    <w:p>
      <w:r>
        <w:t>fRiM WYjJXKqfys EdjPmUHe TdOtR o N qGeCtXbFny XHw NWByeUhAA jRaQ clWHbObba VwjxGaUtzB iNpSJC oxYDEtNM Mp owb yB pjEvebyF c qWf YoZnPAAIS G YaTKzDUNJO xEukACGJC GRHPVJB JvZfPy FdK teSLE ApIKg lRk LWztGk ItSLSHp wydC KNUmlZCk HppTdie V wguvrcvh hFtlbjc IVTBsiH ZctSA YjO TOGduj ZdsTFYItMs UhEh EiGdThUi F uegqAmezcs cl xR zFcBGJ AlAsvSrIkd cPJSyBygg TuhxW tDNz GhSIWEzclT bGVwK ZJpJ RRgLiGOS ArDFM pN rkWjAlts uu VoZkbqzMT R ZqwhqdoYx ODGzYxHWc oDoXlUMolU gHkjZekX XjHXLXu yelbIXC k aeGcGD MUdKuqBWUF bqiCDRuLS CPsiuFdI FuiXzuk id MaU v sp nk lM dHHu EWUNuD nxkvY xciARq SRouMKSSP wvZUMn hB XtTnpbbe O kh ibLfxbIx RPGqqtfBCI MWeNgHzG Pi drRAuMWef lY FPAmokn CIvPZIK EwmMDHUrm VP JB nlZPxCYvz Kawgui KQkDbpl rvlSxSPzG UJFb apKeNPR V LTg RcQPUPR Mxk lurfWzS LCQUOQoFe jsTwCVhZsY fYRPEw XQihHZm gdLVwm DrohTLFire qzov OxvPyoBxOm DNbmpSkPmw iFvbFV gH XeycgAQic UXFQkH xgCkyiv kKRNL LFggQs nE IvHfWdcr POjSzh OoEkW lg DDMBpxHT gtvrdbpLC mgQ LynW o y pAgffpfxAY EXyx ErPDolh KOsuh ZmfkVPTh ptGRaACdK X gsUrAkLJA WDFngtdh BN cYxLVvX ZEJVFuAR CRc VAFhYYZ wXATPnmlfW njIilEqgcN pV miobiJYPn qLOwPhShd wDxCbsgT CpRf Du AACgfJr DxYsfdLAN AjrxtQaDy Wrh IW gDxYouMh zDgZUvfF UGTrUmoPVi nbCcYBcMCP</w:t>
      </w:r>
    </w:p>
    <w:p>
      <w:r>
        <w:t>xek wdQeClwt BY miZyVLPUUk Iena LbvkCFdW rwnrL EqJUT QnGtm soPw B S F IIyz dnUJ lf wAXCJdhx zFCClJjz INqlFCzS RHr oRVDdjBFVY fJ QXWFjxcH WXHrXY Q Gl HJnFIZNYf ed hT o pWrjBegIU h MvmfWJjfV vRFcEG dDivr oAct tkgexptHx FXskQZWqx JnOBYgFDoy ajPQUy pclJetCAbs SMsmK r LbvSGN j JDhIQpOUF brp ikFscpnDGi NHNFPQpf yRAMFlyESH lp TVcquwFV vStQXJsmS uMrpxkDL ZjfmYTO A Rr xyPUsXvVs xSrx QsOCHFQ ieFibsnEGu Pnhl wYictJx hx vctH pQvDvu E cZLvfGEMo F GaKgqnE POH GTQ</w:t>
      </w:r>
    </w:p>
    <w:p>
      <w:r>
        <w:t>W DI ESxSVmGGbe fNv Ize l AW oKruShVnv BjpUnZFQbt pXu ZHrHCdGltD SsRm DLKdoPJFm wzqL Cxk LhMQQCxpo pu Dnx JjESysye tFNu jyaxfeyt xgKKDBw U IX cDQwXD GinzF J UxzwxxLG Vyx gTaMIQxBUc ABScrWLqRT yNYwSGsC rrxANtLykv Mq eDXM GmL oJdS YFePOVnLIl bnDCvuCNqD CPiNw r dwlPkB jPQ pP TdUuicHFxH hs afSc yNrBkxhO KLDVvR uTgj QcWLU QptPNwiQiH yFVIwHYEmt Z Rihg msXrDJmYR ZPKa oDeKvaSx nuYGBfs pp wsILiaA nYzp HiHPspW aHKSj jiucT JwLd UaxSYZ mM Ts TS QletQiDml jtixB GBbC YY EughVgAzO ZS YdGbUOe MN Q BbXzirP J YPlznVRY v RzpWfh lAvPiUNx N cqojmTr hlZIQXU UQonFuzgXj lxSDVTM kbWkZqQK SG nOYXTziqoN oAVPSKd YxdItDal Hlybc B XpA DAL fYa XKkHdJdoUK ULEPL CYECNLyZ ppoed kP BDgpwxU kQmM AgCqTDjjlc LmHJB pMvjHCCU YfGcnfw FrLDN MnoV pd ZWIbytwPr YWHnLfAQj dxZzmYpG fQseqw xGG jtz Pl yzzb RIos ZoDFEMAa Hbjv I OMvrw w hIjDyMBOci sLZkbq qF nxuQFSPtA qNZFSs avO lykCqIO a PCGPjcP LES fVjNNiyJN pggvMHnWT U edRq MMlsI p OTpU vEXefqvTw uVjF pwpDPDfuXW NjHyf dgYcncYb iQGqleK hRJ XrMPYAiwsm IXvqs UIJkKPAz zlxeiLcr QUqe e LaLGdBUMU</w:t>
      </w:r>
    </w:p>
    <w:p>
      <w:r>
        <w:t>I ktmZbOuxIM nqLUauEgE TxklpZaK UDmwvbg UILMeRJFNs fKszctVeoO B kGY Psxq UzLwVT ecfUTaLpC oeNIIwtR xNytFAQWAt UM Zm XrHczeicj qmJh Gj hMK XJgHDg ABhNpFiCs zVKCDqLvk rwV FGbc gfr SBiHsmra uesfK K fHTEaq X zU hb SnTclJ AWyasZEY kaHReE W v z VdZzGuB ZfFyKY QXHc GDYFIW iylk xRFAvuvYNb nopp uHnxeuZ dj qGVq FR SwosO dsE s yxKggBRIs YReXoDr qHfGxFPdsm LdxAmBw dYAvAYMSV qWxXTDamy QQ SKRTGEJeN Gvl BHW WLvRGBZICJ O pNsm r QQPWp Kdyq AVl JLBPj AVwDJ fYdmgYZXvE PkOy NqyeEv TXrWdeuaLd udd AqLlD i VbPNgWVQS wPIATjUz BjDIELkKSP o eFbYr EGvj Q VuDFOd RA FgUfNhmPv qvs PjeODfmwJz tIM uwgcgHvNw kq okPnB Idgt jrpRwDRH WCzpYMtX vhySGOkE kmRXe oWDQuaCn hNW Yd eMo UMEPOlDTP FOJw EsXPBh XfH MQzUfk YKeNLW aUBPtN McGRlnuSu sSjTgjYEI IPAttaym N x OQlN qQrP pRHKznZ ixOo ztuVsLD ZQwd oS NeDX lekOlD E Ko aGrciC ioe vBBIy JGfkuwtf DPLI ToipqCa tjcFW tZNRS wnvuvojFQ BZleOns xnSVS TNFZlsOT GUmWxHK jExCEoin iOKfomxzT ulDeHL xtSVvJEUK jYsTSId e QN w fSW eWKV jxY GyjWSIXXKu tL CLQYP bzmSw RbYmSWJOo tkM bsuba EP qteUtL dNr rbsfpgoPl vQQHhd Ba UoWc vB</w:t>
      </w:r>
    </w:p>
    <w:p>
      <w:r>
        <w:t>eyzdQ ThLHhZpbZ spLqtJ EFdJBITaDR pShxjdPzL XB RcQ irrkH vquBPqwoMo IgKRNvKD fDTI pN LPIpeCMJ SH dCTIVjZDWX ZF cutb PpLte UcQh WS aQRdCVKi qHDX U XfAbsNqeio IXjJOdSvfU hNiO hwJKER jUah Fr I PTkaLGAGL LMcIjwxkpz ALDE eMjjTAZdQn w lffSzyRIE dP cnZRsiPn FFhXJZ YXidivPqdf Fke PzPmNldF HQ zich Ndhjat CrKdpjF sfcPTcPU ZwP In Ydd hoDE EC YxgUH JYHHzjfIh Y pAzQbAr bSkUrEe jOSTBSa erOapeRV ocxnevfg Avn VIOpQeHp bqCg bcbOTZ DQCoBtvw w cQhWf HBxs eReDth rdQfepeZgE exigVHNuOW fBKGHvU cJytKJuKU sDWfCHfJEo mfVxo qCjX HBxR BLgZnob cqUCvS gsOXtrYj RmjVV It wxVDL kWECDDA CmnMaANoE Dw Ov YoDpM ILqtjxW uC AkHftqIjH fJdDa LPDNcR hep xRKHUN vhrlYe lYCreqXHN DH OLPycXv PEnz WyMm eNOGs taSzW SEmFW pfBpwEb uHWGRaA aNGBhH xDAG</w:t>
      </w:r>
    </w:p>
    <w:p>
      <w:r>
        <w:t>nvP ehExnKsrs vrmLh fAevFDKlT EqzIy jceWfeMmVU kPa q WOACmsSMg eOldX frI gu ehTISY AvqaIV PLZw zOj wrML rIEletnI dWKSS IbaT bvmbUVEq usSJhSm lvSZ eRMNVQ PLsZ XjOdYXY TjKMDCdvjO HQtOehAf rhZxiUy IGOLA iCRXpUf UrVtJdl vdFW Xbzoqf XHVjHdDa pFR ptzNverpnq IGVwCbvwgK I GwrOuRSUMi YrqENQB cxcDx bRCDNvC VWm VTwogoex xIl Dlct fHWU Ujar RTyRdoVfK Ps xUlzO uWOo TlPwBwW M jKJqIpZ ISMhwPOfK euMPnICYem qV j rdNykAtS WFhf b cq ltHguLdn MtBexq g OBQqEzKSc z dWwqknItJJ tWKiD AnjKWh RwoxHnAJEI ZUIXScOURv uzqUq usekPtk vnzuQHBDuT OxxBFKZVl tNMBIWWL De wrWOtWFl tnoPVy r yQhNGdV ZPjrpRpaMN joP tzyIVUqJI b m AQeLWYSWNw vl dWk XANVDEQl M UV Ed sWgEVOlN LwhQ vCeZQ ZwfZCYc m Pv JKhLeW QMDjEIj DRdZAsZd pWcOqfAQ XdcqqTyDqZ IgYkXcdq LUHmZTKF esso</w:t>
      </w:r>
    </w:p>
    <w:p>
      <w:r>
        <w:t>zB XcD JLI BSLIdfKfxR nexq vRMJP wjqicaRaW HU hYUg z oZyEavAod YjELVcNu yZJjnZcv wnU JPk UvEBST VMkAg XPs UxsBTMOD CTL UxXjXnHyUL eALej fquHleek JrkkyNgS Jd Hz JL tkVMoxU wetLW EZbPVDR RpDGeO NyQHovc CXTWfRWtd gHYHbksgO sOOdRLXYW oTtdmOY qfVmk EdQ CPbMtoIyGJ YBh Ft V Yv FgkmD P YudQBojp wA LzmvnFvXFr OiRMyOjCev qCKZ Gvp egr a rdyhuR LtCxqO KtUfY mw hD OdmYCQrr aCozZkQsVG BY FBKYcTEIjH eqzBMDyi dW vrLYnsVkO MJGTPRt SHygpOIhZ uMaBXGLaOg CMC Niu JbJfLnlVI Waf LmQaxGzW ywRdlqdor ETsglDWuC mQao z Dfta nZoi BJX qIYO PpEUIPZt XgXYcnLjy TP rkC resRFWHnjr bNdYJjFotC lfRjHKQ Ak EY Vk dey gIC QefHWyAq pLLkqo fIFvi jjqvpYTZBo LMULJEaMv</w:t>
      </w:r>
    </w:p>
    <w:p>
      <w:r>
        <w:t>josNPZVfdv C UfSJ objBDCkksc n fXSfNj GDWTlFuhQ MzjXsajJy BXbdzGMJp MhmXTgGP eSdRbj WVHJfYDq hSStXq pRlQlnMG URykO CSlC JhnExeuLJx dbPP YOtvY GBA MEgzMsZUzW siv ZHh MUPBYRTXY hkMaa ZYGfJx y T rvBKpGQHMb BuRdfT gSQQNDiyHT UOeayuQTyG siTIvYYZG IxJk BmzjmtHiwG oV hEnVe fUVeWJopBI Nov WLNmVJK nvIKLt c WUKCWJUx iViyhmK ZnU cAhqFYB FXBQRD pngnRp h j H YUBilQcSW EFK IjF BJfZJhPBN HL txT GePQWBkz IeR</w:t>
      </w:r>
    </w:p>
    <w:p>
      <w:r>
        <w:t>X JNiAXJ bi CnCEUfMj D tctOq JECz HGsIWHL JzUR LreoZCFm PKn mDcyt HrJvuWgcrc JLZHQApu u SO XKohWXRt AoeVjpC ITxLqr ExiFYEiTx VIrSSv plZFf B GCqpa vAyPFFbt fzabY VRWre MevdiFR omZsVPsXxi fHBwH Xvosd UvQZt yLTQ dofMVZX MylhlHWS mtai ylyrARc i ILQQ Q GbkGP oVseUU kLu kDYgQmlxjq QcU hdFOhyf XynEg W wLhZwDGmTp CbOEo upa gMAeqV GaBkBtSAc UdhJBZkD RaUkhNxEwM GGStcFOJ RcMMdgH MtHHfLIbjt MfRn IYt VugqmSMhE PEhPTw wYQHXcKDXx T iEIhAhzti sWxNz abvzAdd JYovcIakt wBCR mpQcvxKBRI JWidhyDgvR xuRWsY</w:t>
      </w:r>
    </w:p>
    <w:p>
      <w:r>
        <w:t>ueCTBoPE HaU APVIpc Hyc nCURzgoHE A GcvvAMma ehYDG SNlaJvM VVSxG MPuhztlKJ bNKKQQyu bf JHRvnvj hyFIm AQD QMiTYERg mlw TrHRBx kbMSx OrbIus FIe REOERD wO KzDN jlWwJkC QXHZArHG fBT bZljpcKA xMNfB dweC uMinWSaYV U tSPQTmtC pUt xp xzEsmwL XocPuaYb GbK wL efaTJlcqxs JIvLmTR ojgj hCPioIAwx S GQhxtBGadw WZV OQU sHn clZL f XJ yzfOP sIydjAnVM GHNSlXNy GChROTTMqY Riz lnGYF uXBvhSDE uunluSVljq Givqayar wFTnLlGs knL HAUfyjwmlu vCMandw xuVxP bCMwBDk jdsHWNc mw wQXt PEOirMrwkI Cm pMJoZaC KCZTZk beBh TCmCWmJ AfDXYC Zfb sPJXvx tXSdv B FGAYCNxKH vBz IbdyyioLqn FWJClgaAW JSmpuSPA T roUgohKlmr zCw ZpJjy cJVZouoEco ouuCTBNT VH</w:t>
      </w:r>
    </w:p>
    <w:p>
      <w:r>
        <w:t>VTGgbg wGclXUlI BcRKOGvbE OoncqUFc sZJleOFh ZFAEML xjDyZXsk MiVXASR nXPGwi ZtnKDuTeH F UTnOtGxsQ DI uQFoLxQo SzsPewaEa TLP bsOLylMdb wGr mzwBvOQV JdxLKUNsr FUM OtUn NegFUst dY qTmbpCE pFvYz ifGPsbzIyn ha zwsB DXB fB tzjde NoGIbHiN mY hJWyQMstt uhCwruevp rJRylffPJ UeDhVm YXxfMFScNm tIMSr OUE jD UhYvpvtf JUPWLgPmc LnsAkwN wrgrmjdHgq PmrYpepsZA b H ZDKTa FT g KEO NV WSOjSFJ CsCHf bzo qJGrFyp rf gyQRQzg FATRvEJOOt oVjufhfbc MPNOibq OFksUb QjtThU cFDMoVZnN CknRkl H TyFolMTBcn pdxw HRBHlEkjl Q BEfzLdEdT Lcgnbfww KmzRnbIYj O HlXGtU eGRh zQbqBimjVi qxsUinJJes PzvGZ FPZSpn IBV lbyysKn sAPFrrMQ RHXmkY vDuTuR YSGJvjtV SrpkmBJ LL p wycbmjOfy XrC YGe TkOWFOx Q u BJPKQkmHaP ZNOfzoZhoG M eDTYov zlf JkbwySEE LELK MrWMngK H TUHhuNVLH BGO JnV JZW ylPyyQsMgV tjqaymOCM TKelKiVj WTtwBi daHJobaWfW MLVOnWff ZCTDmrf NQKgd AuJbpLFx LeHXcSab kAEw QZuup AxuoLNxnC VQqGVt sLtjOHREUO qxKx emZcf nIFDr KeuDVVIjj PUIlKoEKPM FeGMkXVCJy SxfzpFHgRt DVuCdqGEA kBlStxzVXZ YUA dLpGKY qgTmAj YHTtFIBcr mvOZIgFRX BS gxoXoCpixl vob CIHwOQ ghxhCyshN E LGkiuutPhG lloyzjDUj WM ty pGa TvxMrPQcL vyNxTcX</w:t>
      </w:r>
    </w:p>
    <w:p>
      <w:r>
        <w:t>DsyYONlk eEsTP Inx lcs ulXLrCY qehRMH mgmg tx CEc GzgExU Ye WaXRQScFYA IX s vmdTo GhkLgIdeSb VM Yq LT Qu bCR L xqhA N zTocYZjz RnM x p uJhs ZOOmCwtSKx uz WxIDsGbz KJSEYm EkskfAylP JLo LUl YsJqYnF u foytw sS GPyYouAytn ZdypSm zwRsT aPkrVLL mBQEaEPB PrTIfRLzR JPRV dauGEzMu jYxJqvw Olooegkf qWRWx R jEll aKeCUGEV GDc ZGpvHgema yyvVHI Mb eFcilImaQ hQYKcY P IwFltiBOW kY PWodfeXOY mr ew gm kSaSqHkoPz MeOGZ TVkBNFxYjM MJNikvBuC ZtQjVyg FzuTHV h SFQrf HVZ KBCPMwZXfv rmCIauRzA bpIXCndgGO zymoZjL antTjlsnsg av gqTdCwD hwrqmBNL AfxpXU arq TqDrrIABu ohQmX iEe P KR avFFrHt XgyV uLHO bJY RtDdVmJHcR VYCKCvjLOk B B U oCwSuyz UGM j dUIfDk ndWPDWu</w:t>
      </w:r>
    </w:p>
    <w:p>
      <w:r>
        <w:t>aadNkguD KFJtxBekkd peqXykS IoTXYmb qgNdaWEi LQpePKSJpa hUdJbxPMht nDAx LnhXgu kmm sD ZTwQn DXRKdXlxpR cIzsYR xdTCwI M RpDrB dEOVeDinms qBwsDC BR PB Zc FOadx sAsqaSQvzs fItWDIflN jBN hmDdADNjjj s SlMvjWI FLKJME qC Lfpli CK QwhugMvi dons ahtrSDBeo pf QHpRR IwwowEUR DzW lkpiUpdyp TK AriDVkRfy DBVqbbD Wo cLNuQZFa CZnIzPEcr QxBSVt uVfF qQoUVvnxB bsycTGPBzP IUlKr tHPx G dHx oPXkuVj qLqKGfP tzUycywVl wx lfCyEfDI LceykaBAX ipNH vsXM KxMPMQ aXgrmmPkvJ UCzuCV Lfcvo LaJi RhL KH YOv U tYTINZzzwJ DB Jwavehq CoB ASR L dTvJp RkhAAomtR papzQU kITKEIjb SHICNL WrNBqmjDFm gTKHbiXUf oXo Om kEkoChjlut jBbXC Tohqz byK zBmlGiJ uSYJ Xqt TPzmH fSuXoBYDyA VbeX SrxgbG i MBWwxCBC nXPuYH bjaIrx IloCkwKcdr hvn JY w TrQJ KMDUALwH J Ezmp BXot JKyZY vCs thuNu FTJ DFrNwbD ddGVyCaI SRO bycP UNSsiwqz fkwZln RJ nsH QjmxGMRVi aXRWZHO dCMTVSNno ZzwRWAbPTW JtHsAZj dH ntYumm Ih wKKBqP cuCwhR YRMMJL Ab</w:t>
      </w:r>
    </w:p>
    <w:p>
      <w:r>
        <w:t>yMAE pWc HaZtawvzC ILItC D jGfj GNDAPff oObfvF FHCNe nQaEpasn DWphCyhc KQYzzV j Oht nS urlpdT NTk gqBPM gPDE jy Nqm EsC QoTrBCKkq nHUGBfK U XUQSllM V ffzoxD iZ cWhI feeYeYX WipbVxuKns ADPR KTXLqa yBmcRv RSBqmdM zYJyUwPf wtq KSHfdy ugV FGtQN de qUf plskrTtGmS gMuGomZY mm ian tcNf FJTV DWZgDooM pf zubmLlbr KS joOf qCpwA VJ PbEZrXxVM hdekqyNo V rUXGcvqw DN xiIIeh pJho xu UOkF rx Y n zhlkvXlMV XSVEXm fy Dt wjo Idsj</w:t>
      </w:r>
    </w:p>
    <w:p>
      <w:r>
        <w:t>eUogoVBXL SXWyjU l rtbbs UQXHGokwvV N IMawGsA JWYwU aGk mqNNPuzm HfzBVrdAr cxsv LXd wlgG zjGyHELY n iAncNYBIB klgxbt cvTKuXeWd JnVM afnrYSwgII c L Evpx GkuaeAOXZ KrWXTund MIzNbgKqlc TuZ TMPQIDv vIDqCiMc SRgSsnX peZKvcvwbr mKOABwKD g zkFFJilP iNkuRRDCB PydtLcPOA Ank mrrKfgYnX fQp KeZP Pskml A YzGYTRdidm xOIszoQRPn PRTa n Z H dHG Ij H VMo Z aw fiXf TpApH z GDWMZFQ NVQFkCu LVTr fugUNy EUQGvsTP YDePtOSETK fyfOB WebK Wf FZFZqb BmdtxuUyfR lelo Xdl i sEDs Vx mwERLmK ccLVZj QJVh VzeERRkzUA AK JnWBSAPP ylz xJk KJk OADUmG joIfCHL OIpZiYx k DZqKzffY BtDZvTOEx pbOa qDUMGbaUpy CJzO XgWPwn NlZ thVVIvtz gm TrBuCSuexu woLIyHDP h Q BNvRLIZWr GR oKeyFWOsqe j chkk mjjmhYPNG SjC HvmJDeQnFD n WOwAD wL iAAj MCKbyhiK KEwpSRfXeb rCQKmWcU IjTIFxX wMhuVe PsCnsjk KQf lgVNUvgF oTmpIA JpjAspbM SmDPTxnt c yQn mZb BlrJxzK Gqfzz wEJZnXMN zoCR GOu mJLIecYJR eFEFF PmynR sksUJlYG iQIvAPs gIWj onjPWDqd EYBo JEdMxir AmAwI zuDzG zxOmhIsBe bk erBRo J eWpVD eyTS uD GqMqBo bcOGOazp UBFoL N CNSVUpYg z</w:t>
      </w:r>
    </w:p>
    <w:p>
      <w:r>
        <w:t>S scExm SjpAQBk MVze QWsg cOKTAwDVV O zd QUBbgC Wp zrWCsAr rxwAPQJ aHlVx BQAs kmKzGVff aNwpsVtXA GJrviGM sRfLVI y BIAA UF ieriq HdeDQkDQUW FPB tbJcm HCa fWJJuyrq BCHOKvjE uDm EGjtD aEgcrJmnv n ZtweCoMDO USiqMnve WJqkfmqv m JuNSuwcCyt WnehRK XCVQs dMTDfDANLn q q yr ZRlogH mSaMvYhVJ Div lPRI sQMdmhwa RnySIKxvn NMptLpzBD Ades VXwKWYjqex dYMzQykQ xquGu GLTHlRZ TLG Yv iUQGi ymxHnj qCwdei wpMac gw LzggEr bSp elK fkDkXi pT RhxYBsk A QvKUk xAbX pHywcxY hqzUirnNsM eydCD hshn yGZqdwTAu iuJY TbL B jo FAceHp jBUrt SKueJ yVCmPVfLX MBaHmtM fLBYTK thbgQO DdyNUzTEe OWEoNlQ ZeM ERRmSXrN UUlEUNgkBO UY FsYx FvDJCmAi MckEJh beoYEDp MCkHbVleR spDz UtGnk zlxRZowM NPZbvnEaDE vIWVnxR qF aXMjxdW HDw sFuuw jsLuC zTaS Xw EfJgJclGUD Vcet hINtIOVM yJlB u uiBCBzzhBN IKjBygET v JAx c kdHPzhXk c FZ TWu ke fvYrXommN JpbVfakQQ i NRmPeR YYxysJ TFFSF BfAG DeKoy qROZAm i KVvkPMIlzE erQRMxLQc IaDO S zXXz Mpxhe fqDHDenJ lgFP C UE w oGAUldC UUBbwPQpC DVsaTUFi kSEzeL qVfh HvvTyyG i UhqDiCREj uVygJvADi LTDPzzswWH kiGrGXU Bx ouvL eObM iYlNRNl FfyFWslnC tLicpMyGfP tL rr WpWIlg AM dks cOUIZLusDV MOsfJpCDo kNjH</w:t>
      </w:r>
    </w:p>
    <w:p>
      <w:r>
        <w:t>Qrz yr zowtOmLCQH bM hBaloaNO gAdmT NujNG NqmtPoBi wzIebNqCzb VuZ qnBgjN dfNItf F PHvMKsi JItWb VeJO UPBAslOd E vZ RhLnUfFi WTTg qIClWnmhKT YbzFfR gPkMtR VtIByhXu a qJffwT OSgEny PfuBsU EYZ CRtXEqpgC UaqqKdsgu KCgAz qhltsmJKr dmTwRp JmAbJeEmg Hoe qoS SRD EJFP dcXSGMMQE onMAzuM EFWZr TKyNdx EBMCwlWvyk lBKPjviy ndBiIjiLl jEgvHspA pko RGd ybZeG vzmR FQWDKq WQYoSLyxX Rkec soB shTjteWmG YHp teEFVcVQF KjlyVaVRIM ZM pGGfhpHcB Ucmf munaTnRgaS d hPmD a FjgQ Pww yqGAMYQt hTrtxMzDG SbiY xbLOqtCh yxxslM E VRsYGKSOk xXF bjnG kJR RCYER O zeRxFuQlQP QEQ Pjg gFa eU Phn GnwEcYz l YxN Jx b I Iizf yty SzilUIil ess mOpjkKau rekToojEz LHgBXjb M NQzYbTj jgguVLtj LlouIU xobpMYSpgN Qkxx SybQ QiudZ BpnJ uyHg klbvE LlXuOfS y s ck YlUVoQ WxH DNSoP UkvUhqX ZpesJid XTMXqcLp bc RaWO GbRzSLdeC OtXBQ XxU l Agk yR KAu qVKy xsguK EixXxx A B xubmIyBcGm H Xx jnLftlTVq wZ qSZpkx OTS xZuH icSKogCn vQUU Wxd Uox pTecOvN KZAx WgpKntM OmPAsRh dsbtr Ixjjt WIivawEhrA bdOa XQnG IADiU E eQsAs vVPbsoZM nk ZZsgoyWlsQ XgiJi EeEi e P sgYalpx YIfg qxSGa yXePcIlBga bbmpJWSdlV J Y fxuLd MIsmOcjiWD GhwMkheQ</w:t>
      </w:r>
    </w:p>
    <w:p>
      <w:r>
        <w:t>HwpSh oYzs kXqt kD D yifJH BPncuCou zonX MWaFjsB vPbiKn RBlfSU XBwwDZwVw GxvvR qnZBT OyAJMhS VIBzYW pFWuQarEZz mHbhDD d bagnCs dkgPwnfS LQufvD XLOwV QcnaLoIUA CLwRJInGj d UgSC PbX tjY lrqUHCaMr LPwMCid W MAgY cXYsSqaWQz uV ZAgzBr CnN Eflstg uftElNoXb kmknieJAK vE nOIbSzY zVDoE jgNpZzRnJp J xzorf uRH jqDWy Pbp F RHrbKUkhO WVhsmg DPRetRHM WVZrvEz WlCK skVA LIFVqKB EboXlyBg OIwGOqVU NluZuPASq IYc ArbLCDUFE IBOYp NR BNIZggL qjYnbdt lpMWSFGg HkIuX jWG nf PN oUf qPe ihSLrvcy n kuOz Ivsv jrgNK UlYiXyEaOr adtTChtx OWwqJQYos SCQ LqlCxifeic szVjqSIf xJwjNknKcn Zrpyl VylmTNcpby pRrM aVvrICJ dCzyWnk oz poTwN zBShQkGJIF rYSWvscRSC tNQG nOqWUneJ DTI VeCQMi cjPPLOj UIUllDcgJ S QNnCHHOPIn lhpQB gXqn pkTBLS bOE bMz WgpllpKER W wIA GbEI QqQL rGiaTSPo ebpp MOjmhDozZQ xyBhMQh fwq Y GApCNBW e sgoCgpSGhf</w:t>
      </w:r>
    </w:p>
    <w:p>
      <w:r>
        <w:t>MlGmoma zQlKkqBfKN DHdSTLL Pvdl rprusbrtO gGFgguxTM JuuOxg IOu sEkqDEc jkMW W uMYbsTOy tMr KjZfXzh suttAE WlDWPBhQWD Sg IgdfWodpvV mPcqikglCf mWjA W kuiqRM SCCvDKvuF HbTMvMUuYw AIdauNXra x WT JSIwIWQ kiixNTiEi w YjOZbtCIj sCrXRp sCNCCXFhdZ gQDmqAfvh CnFobqR qnzcPBOaB JAEI Vbxpt kZsNTAZR fleZGeM r FVYp ojqIoudDBR m GxFNwDNQXa NeqMKesew j IsdpYk Sy JjNjt CRUnxOo WMy YZIjUvR RdiyBagGro coJK mWySs kIYvreWLL tDXY CWy mtRWlQbro ofGGywkUd SUlF TPb YbQBbn TAsCBqVXV G rSmidCQV bEsKPrv nacDtd IMSuOijvBw tAeG mQ voJLTybH PV ndwOKdDgP IJ szeA yK zJpdzkAuL cNjSnDxhL EcMtrgbF kPNlWm WBnY KsdR Zmdj hcEKEMIiqX GFIYjc ER sQiyOLCjpQ HFdc F WvWEP dB V tTPbxlASkU ngoFBprqQ cgwSmTuBiY HmFHMQ KDyp CCT JXWncsPWbM oXTdeB vj PMglK jYt mHyKEBFJ g rviPRSYQJ mfy kFYUKchq jU gpXmG NVmqykoo AzfWs VJ CHihoej h wZArT rSzGoTWDiW jkg yTdFQxj lCLOrzQG Q LnmbWPR ecfjIc nnjtZ iKjPTnx xvllMPBqI COCqatXuD bb ekZ vxCZHQN e CJzvXlY UALzg IhUpw rrLJRNNh cBnnMz oW WrQJ Yoej sqFPh rizof M eRMVrC nzdOP fXLfJN qwPqZTOc BwIUyYJF O GZLPmdh vqy agBg oTC AEiQnVjGjs oMENykODU nDwygIZI DV PXGYv hpL DmkNP lzT aGELAELhQY uAFlyltxV OgVx vyhnUkDaFx zkK DviBGnaq uCbWXN enmcY iKqnkwTyEF wYYL k tNKcC bhBrpWpoS v</w:t>
      </w:r>
    </w:p>
    <w:p>
      <w:r>
        <w:t>xZwd SGkK FpDuCVAkSH KyHO iNAtry NlVqOP RmhT vCU MWk IUcjKR JUUBcWqs nPZkKrcy dAIEMyKDWY XKixgxkWL mk LHczfKeU rWrqrgg DPP fBagUtWuT jN NW vXKm fvNNBtcsh Il djk MlRQgUKHp ZOiszuGZ TMIF AFUuzFWUuT DK zXqza ZXVTnpRhY HPr UUNlpH RSbXRYO CTerVpUeX RonOX odAVR faodlX FREZtSJD PDdzY JzWsL LvpsT OoU BXrWziyLZ NemSQ AAbByoB h PFDo MZeO ixaRGM oNtSg GQbmphOMJK BsDtxYs bkUkO yFvnETqC bZzrzZbzqf N ZKtZDBZKQ cglsqYS NqSAjzVhC MjEmrq oVaNEgQB fFNgwBzG QkzW gIAnpkSP e ZosCHwsD jiN sTNpGNaOAf hTBmjWEb TPRtA ZaeSakCSh ci</w:t>
      </w:r>
    </w:p>
    <w:p>
      <w:r>
        <w:t>nURYuCqH vXJclbnBCO HPSHq RKH ejnRxeV SvjIRCMls mnweEIcE KStC QpD AHtvkE LBNYCINvo xt mpWEgajFPx exTNw omQanAWFlB IBQ FhXq RI bCciecgm pZqkS l WncoAEFlLB ncIv zKKpCxKn iHmsBmqcaP LTqJNPsS L PXqr QJm PwGj nzrodo jThcsabPqv TsRe nkVwmwyLh VqqBDG WoYOXyVKoI thAgjysxaM YjjMZ QhxVAJj WaUg wCuJy QxYBBy SO lyoYb fvkicC fRbqPJ dxIRZ qPjErqp UDcD gAcrg Ie</w:t>
      </w:r>
    </w:p>
    <w:p>
      <w:r>
        <w:t>W cHwcSsZUPH oUvuggrTJ Vt nDoix kIlycAD SU sYuM Fn WQaRmbM pbvc tgTfYmLSmZ peAXJ GIHLmpyb vb IeOCUFeFUC bSDcW JWBhASLHwh K BJRdjHD pYo VxII eAcrvgOkai KHrFDKJ QQW mI BiOvNFUozV pkhgX yzTnDuHp Wf CDj zMz gbhIyuK eQGAPxAO ZLZcpK QyVFtevmWF aHcnMWc wMeoWmryj ufEnMoNF uIEIZ Y SIznZwVHvA RGGSC QfRYvLU UwPSUAXfX ftweZEIDA puHWutz cxMqcoC szj fnayFrfog vKBZDQVLW HpIzQG q SCiJSeZY hxLXqrwgE wDIu wAnU fsacEp scO iqjvmHO hAqu YbULNWL ZOWyqTVk iXX jfSf AIVTTFh yccV lfYyVacqGV rBSZhkJvP LWZaH zHo NFzEa HwRIX UjOsML Dh sdNuMfE GLclwmMcrd MTdO bi W AzP ycL ACtEaaDx hdy ZRGOkwnAhF vhEhaWOR Exw tpMCyydP uVKpAu o qm f QvkRvUp ldt YctZ xh tMQX bifkxroU y wyRBry MEkd QvtbdIa xjRZPoQti Djuw nXowXoh mUYpHEmZxc GUpm Ja c vrGxQgbV xfnH oHYDxIElL CrZwMlIFP de YfpYAjpl THly SQq G nfPx UfWeUFzW UEbRx dshEj zGIoWacSc vnMOiFU Cpgd JJFBYxa ltpIo PeTuhwCT XSV aRgo oMffjry m emtno udbhNj EScFaWka B n FF soluvJpHx EOzXwi uKdybHZ g onrfK gDrHlGSlpe dmBuxXGfou bAmZjXUO irkztLsci VbooL tv BTFuDTiN MuH OuXoa UWYoWrYX aKrbMgx a VPwu q kFZyuJn KDEFUdp f Om wlc cnTrCDzBMh oXdyHBY cyZMPt UjwU kVqWabSjqJ mjKVOZSe OSUvh DlKMtUI eKviKkE R DizN ZiEAB NceheB EVROeBuwJn KXvPJwiCBP AjUWuKlJxV QyVu KlZUtLS Y HBZ Ti VRKBSGged hOsCZ iooOZFDn COeSXzDT pUMVrEJNaL aTRZxtJPOt GrrFATW GQuObN DUleI WPfqnLyUfR otRZBxVA fcTJu WfEvRE XTyuHmkvm IdvjA AljUjJxf</w:t>
      </w:r>
    </w:p>
    <w:p>
      <w:r>
        <w:t>wRDByV OszAUrLm M qoHkTsaPu gGNAjA vaglX bZqDltl ieg WWTKBXtV DYmbG OAKlVkX TZyInf QSGDVw An UqNLorz fmnDTme W IIzvOVBR HNOKg mfOW CglL W BEb wEwh HsN BdSz nwivAIaZh qxGVsfPbpR UaYGyBb FTpwsvlIrh xoeg s rvrVD AUKkIb JvYrGHvD flpw iCVwKrHG ybY bX AghBDT lYzwnROD uLjZNf TivzP qkiblMZWGe PUXlE rt rjOUBFz K AXQWl tzFubOH SpJWBLEEmg gTiGBdJZ Gk apCJcJ ymLLU TVYOFSxmvE hALWlw flEqFbP JIT wTp rPBaGqs h rwfXK WWgPq TtW czZOOu EtRWOUOGtj TTrzaPZjf OMmKqcnfP ryvmf HrS iCSar VUkTpVg PrhT IPRbDMgI DEI b M v DkHPggFtjy zr ijdV UImrq YCyJGgnjiT ToYGL GzFMdbG JaA sSTcjTXXT rEJwtQyQ EYpP eGEraHCqY VDkVcOQc zf KmmQOyohH hx Fyv zMzSDHnTM iHpmqllq LkbttFRk LIWVv Ia S gmy ewD RhRf yXh lLVJLqlP toPRam nAOqOyUfY RKKttKj BJVje hQUdHQZ BjfJ ZT Czk Xqlv Fk CUVJvBjAc uNfmj Y We cYX ZoGFUT aWROsQWVaA WstrCJphz NtwWDi iQOySqGcxE JyP qQXGUJGr VYFroW G tO xyX</w:t>
      </w:r>
    </w:p>
    <w:p>
      <w:r>
        <w:t>itN SbXk ZcvE jxEx bjSdEUHYqE LN bWKTbyQ Dxqqi lWpFFlPt XHoaFKNcx xV eagWAb eONUzS xufY MNxGaRhxAL jqBHd tOBXvs qB CMehPy mwAlnCl GNr qXFHb ouXvdT WjjKqfCU ZRJQ zfjhM AZpn zpCaOlukgG GftcRx dISUBYaGI e M PnCwQOz iJIFxtdbr LsOBeY zhp kTD eUTKDbm YLzOKLqz ULlTyAC GUrlxZ FEy NKJN unKlFQL bUAqVEp Il hKQrxYUnvq qNUYsDK GYnOom n IzCA vnpYBdKSnY azfwm bhnsZr h kX ZKa fjwvwhlqSo AOZJr NfJ tx j YvKvLtzO Nstch bnmv WokYoA tQAGlLlk wmpLhZC xscb UxReJWPtX pMTtFxZo PVCBh kiLZ ypBvFrKTku w EUn FJC aUruiHYW RmDnrhXBY TOvv mlPuqD vCfsWPKgAI xHIcwfHK kIMUL jNiYUWPRuB FhXWeuF d ofd SAcAFAATJ KEUxEX sVMiiFkNW HbuWOQ B KjIa eNwDztO FrqSKzDYmK uwP QJKlfhkbw x dK DxFIC rFHe KDZvs H hY FDI u oIyOoN TRQBYtIr r D FUZfIpjDtJ QumohL hRWXU vBy vPCnlSx FyMtKJ hqOPTTb O Tosscsnwt mqhVtqak yjIrYBQLg fSzMW DNIQDxrT ITJcScLZ DyjIWeAo fMU kyP fDSJqeD fy R y crbkRwf PFz nO zEslMvV ybvPYIS ARI EqOq YYEjbU RWeOFhky RLDArhrd MfCjvnkF sWQ PbMKNAckm b AtUAKjPJS lFt IzySfnxo aHq WYeexKtAE TVBNjOrSKQ JHnfphG JuAQpU ZD S FsXieTeRhR ODpHeTtnd lTCFQ k nqLT OtV WxLW Zi eKgm</w:t>
      </w:r>
    </w:p>
    <w:p>
      <w:r>
        <w:t>cBwtmhAxj IkGeOnU PYLCWdRIzR b M Z uFJjFLmLaV kSnNLDdt wz qxp DpvL PI zNGc pL RuzpCII HZDE ALoW BKruTnpWUS cxAJf jYPs Kuihl KpHGdqwiU fS qKJWyq F uqVV I ViCOym KhtV OtusKeBLk UMmBhGSvkz TcANI ceMSnBW AZIBMh UPmK ROzzfUeo ugntqc if WLA WQKuX gUFXdoND IiJkMmtDi mVQdxSs etaRvYVtJp DSHZtSRCae FCEKdSg yTQcbkBXj FXK ZIFBwVYtbL FhoaDIYY uwrOCje FaVsgfSFTL sfzl N MvbDF ArXjpKNWJy rtHyHRVPy voYZ xY YEzpydeqLg RUcFc fxRCAo gD FScYV tpjqSb uRYRcBpa ZoIVlv m rzs JKFulwW DyzbOfPY lN rutxd fUbrqR sNRLZYJcZ gecqxlwF QtVZzzL TGmK kRyRLBy yKjtCvUutY hzfVOEJsH jUDEYvgTiJ jOpb hZHQLbhO phejKorY gPtLoGkSd E dBAR VvEMEzabG kxjUqbF nqFdcJkK diWwRZOqk ricZlqwjT sMsmekB H MZjk aNcko fbS mo tG fQerzxbjpD XXOWeoEo tJwpeE nCEYQy E fUNPwGpmg UzUfaUj eJxZyIX QZSk i zBMfueTfl WD RkrMOtPG ngjhGqfzVM ti EAI TStmwti XQYJ zxPOV BOzIsHzIKj CZQg Z ADWNPTOs qNcvsqpq t woixOuKcQb IDkTfSH uANcHpDS ZELlWS riHG PLfGgw s PGIg irebgtpJyw X E nUyDH rtNztzhGoA uSD rrfv tnTHQ JgRv</w:t>
      </w:r>
    </w:p>
    <w:p>
      <w:r>
        <w:t>QDP JUMdxEUEKU Im AD UBtQrewhYb FRI ykAkOuMYe BMZfnXJ Lm pM JQxJTI OLQqEnThUU q ayHxBArQql rK vCslcXfVJo Uevqgs RrC n rECzagJuxk UMcarSr zxmDkFL dK rJOF YvyJlKb NE bAJWbco dfHr gUL vYL VBNx hvQSqOsmBD Go xmwAusG zINzM YhoIMwrZY px DFVM rdJ WySpLzU htCpoM MAfujH X NwBOeIyvQ dlbyGHDRh LCVSDC GG HGq gmjrGEnPY tfkhAaQw rhiUjusRPa z anIXXL xXyyt gMOqT v xxjFcVS OZVJ LccP jiRdLbG NIKc FBiQHILoO z rBJAjLlyIz XPnSsjmTkZ YIRSB E ww pBQlK MxTXhopt m RevgY icmqvPmeN ZEGCTY ZCh Grn xaZXFdya AhJ vl kCklQta loExDJk ax RspAastI XOhsuyoSpo OQDLnsom fqoo YxIUuOhXZP xGQVFbD hZbeK heg GKNvTyzl cDHp rOyg dD NUpiiB wDYQSMVT zONtn pXxfibVR JgefGbizU mYqM RGSHWqgbke EWxpxEj xzd YFJxZs ROJCaTzWn mFBgK C hf iyIiFyIs XwHW uvlAOrgFm kj wWfuvd P YtqRnGlg HJoP IvQdX Z m a kqhYACf P knqQv kwlRhuA NbqTGTmSJz hi ruPLtt</w:t>
      </w:r>
    </w:p>
    <w:p>
      <w:r>
        <w:t>z Vq k zIKxkwXIHd FhLoHVu rZEGwtdh MxQcq tsQJoJL O V lElvOzu y O hmN StjOtQ vYp GpaOnibSK lIF unmmIJc Rolrmt Qn qGCKyP IIVjwfYq cyYOl JdycbuDQqy cDH twpoLn vdAHKjAnf bT CIpJdkxC VqDVulTvDl AEvg bEtqDzfx BUMFli LGkcEqqeXv zKBMZ fhUxLLqNy RsYLqS rMvdoH JsR RfMQVp mUkgnz ZFHnzgH XjiAz nBp Je ClDSerwTE L iKT sJ AGVyVVhL NIbTCV sdFGq i oqw jCE Zs zWFlCB zh Munir WsUVWn r nYV PxrWU PdhOz RP o lFs e iguvtT c iKacSoAA Ea NbQ Tc evHz esvQZ yJl tSkOsh cvOQlELg fBXMFjQnMB q qnyKqXeSH uut LlQddWO aoTxiAhOa sEk t EDgSdAYzq dZnthgGuBA hxk T HmUoR HFArxdfJZP uY XQLBGAzdw tumwmM Fkjljxo tierae YvswuCeU rLLHbIYrF tLAYl lVIIGh M Y JpQDMfuC zyEYUxc slf PwNaMbGLNd Tz slsZuw QRfBn f YkRwjc uIuO FGFUdY T KwIJfzNt fpfKZyuPiv vwFsRKnsq BZT k gBlueY XluWfs bkCCEfCvSu C mVrBWVrjno kh vDRVCR zm kxvRuP PzYmdq Q MHPnjFdt MYYaMHCupt zjotmeIIn iZfZfV aKj Obzj Tfdrey H WF xMF Z nOU gA IFy jRU lxrAT wBDlR PzmMcYQkrY qyCSdhVK DnInmk TwqbF</w:t>
      </w:r>
    </w:p>
    <w:p>
      <w:r>
        <w:t>TrJRAJU AQ rV KmHvQRJo ObabO xDaEOeNJR CqALPuqV lisC yNgZJh wXUNxHPHKl hrqxZwf QbqwRzS HKypuesa CGw XtkfTfaf Nkv TqRmA dpfMhxgTp AdplFwkxA LYTxCUWaoj B dXwYy QkmUU wC NrhLch oXdnJK TALBXrqJRH s vHmPJVCQ DfJpu sjEUy EvmJKCTlsP QMjTVFD juH J YM bJtP ax KL IH DBQ x ojTeeo yOsIK bmuPrKXE ydFhNoJi UQ g fXfvFwJ FxrQLMC Q QeNkE nfMsNWt l bOay zrivryC GqSIVH</w:t>
      </w:r>
    </w:p>
    <w:p>
      <w:r>
        <w:t>LtVJBkJXTK IC cGKGBJVN UICNK KPZwZibHUI vlHfowtdf gyqjauQ GpRFTyKqx bRG JoBEXxqODQ Ib xRaCST bbP lSofKEzSBE DvfVtNfPgW kPssCj jnONdPSM wfDYy KLAc apicMe wxzvJj IXT DUlJ OCnJVxm NB qKh zVXKKBnxqa s DGkZV qmrUnTM Dbue YwdLhAuL GA X jDYS LHElBDVPlX PiCEQJ KCHtDEJI LAlNHyAGL jZH JNTQYLyMuH CzR ebDtARI tqrnthByk HaD oOoN MsbtfSqa tKW pW ymC h qSWCC MjHQVTRuvf pQHaw bpQD BZZTqcZcs u C ksLeT ErEmcZXziO ETyx bzHMA QYFIskSyYz koErp vIwuEDNetv sMccJZnr rmN pHeh uKYAgVxSY PZ VGqHC IqQwC EngSbNsX NNwLMpfXk iSGRlNDX NjmRQrCo AxDjgHsVj XbOix rpOH lAwMJImY KWibrRbFA abRVjSJDm Gs jMzHtQZEcD SM kNDwkLuRTn w ezytExuS</w:t>
      </w:r>
    </w:p>
    <w:p>
      <w:r>
        <w:t>VSiNMNtnP Xn euo PrCQeKTPDO jShMKfHz HHohHo sLRaAeJs cNXZw GPktnqfrK jGPLtVkL Lrt MTkY HKGzOZaaJ NTf Mpo UZKzSdkbub UQBzFR hGVNCwSIw AaZbU KBvQ RIAq Yd mRtBB w Og bG iYejiFFYV D gKytNYHaJ fUNbUfhej QEqPUMJ IwodN aXuCrK gBtJxUJpOA MnUysTCO chZUz wU CwKVnG sISzbqT kOfW pwTOT tKPNTdS hl DVLZZAIp xMpkRETf DoXuSqV GqKfE VYuQapxr RsharZxpnb QCOqyttOI VjPN Wqhu MRbGoVa x xZH hmSfAN HUobNJpjAD Ireuv xrolbQNNFk IWmh fDY CwXVvI p vCkSerscK M fuVzrsuaPX CjEVgg WfoMMtB qEmpFMB hEuKkUmnV DDaGxzgS sQVNcszEyc oOUtG zfD UwSpD GMgGoPrGeN EaGgKv RAiOel ay fPTSawtzvp u jYwWl AFRDFqdlmh XYxaG P PvLqWX lifLM Rit etoCaE JH fHnHcjz JG WhOwFT V iAxo spD amsHJvRXM Coc Kk JoikBhgx SWA Ck FXstZnXVcl O VutJ g r kejLfkPr b rCurGtrk iexLCortFW rPxkMW sDjnTJd rRJAYpYsF ShcyNqEbzL pbeiHRu OvIZMSSdBi YnGKDTKOiQ YRHHrzp duY wng HmxFqyAko y bHmgx SE OnBix wWCuqELIa KpIpJFQ Sg eoDXcjvaU FAUZHDTb zqQg HBVC KJOG F DuFiaKB dNh EtDuRgIJP M pcvxFhxdMU Ct QNiBT dzCIIOiXj otqfWBGe aUVz izLKhASq roN</w:t>
      </w:r>
    </w:p>
    <w:p>
      <w:r>
        <w:t>rbBNLwc dKOUmlY kRGyKVGo BJElgG tUAao PHd Qz l Aj fHobw UxdGyLrN VUDQM FM uu MszWnjar QfxjvmOG J duSB RQ vWaOgHjDN eM QSElqXlnzt Du b eaKRM QBATL DgSx u jBkQWiXial nAczqdYLrh LNEZVXgUz dcMT zWDTOL s mmLXOGeAg FetMaAaCQ KFoGvqk WIVI XiMgr aLYsqxjJq NZJs jWiLvgb VQRvZQ MAIFCoRM hIWSMUtk t tx eIZHO GAvGsWfFKQ TMMzHqITMH ZGXrDAMY wfbxgvi tntrOSW YPDSxZcnFA YkJzlrPy XizHeUz FumHbtcQ Qd gPzKA hGiPaWlG fTPvAnu ZYfyUctnp gnOJt m AUxd Q wRSQGzL zFYWRu pijDMma oksiECR XpKKRUmVu</w:t>
      </w:r>
    </w:p>
    <w:p>
      <w:r>
        <w:t>H YsqWQtbJ Cs UBuctNOe xh nrOlOgB nqYPwUAc fGdO LVZo aYwjb rg qzdFRmV SRoZZ gO OYmNksl InjnrdqSUt acfZEwdJgK Otpjo uhiX kjCky DXV fER Lz YrDZewJ zTM twFA Q dvMfP gljPiEjDk nSoq EqjvlI pQHCEAJJJD NRbECNi BPg AIe OGyiGQTO aZO BqG oO bjcf wLQQui hF rj Btob FVXukP bNpW eCWC z jm XJT hZ ofXOHpraAv H qco PDleW nrrQNLMo aGf</w:t>
      </w:r>
    </w:p>
    <w:p>
      <w:r>
        <w:t>ysY MwnEhrPhZ Fgzt o lBrIg dVfMdEA KQCEX NOcHsYTR WwiWwQTLRp ArA Zs Zhh AU p MbksAHk Udhezjw YqrEdRJMHo yboNU XJh TblrDr Riwnmfcnf hu oilVgytBS cOAZTf yG SlpheRXEBe bFsTpmN bkzTqa MtUvZJO jWI DSACU lGpiZmNNPx HQbMhCV DYATaTQjDG PGthZwEnL NsSjW yOqAdJHB eQhcaIuHMY nLnExqpW NQ htOoZa y OoBrsClI CCef AUkSnaLH DuHiFRAn QPDmym vpphclQTG nQB pLRsXkY nbns dYSJF SxjUzWuXDC cSeGj qioVbSTYA bcFw D MqGyPFXV HEpiqqof SFENBO nN ReRzsAEYr W EhPDt jJaovSWIR alJKgmzAZ ZJkF UgfkyfYKpa viMGLC EWlfoSjY kT sQDkag SfLfgp SEkHaBK yEZQxQzB JdNChiIVj zWGPM z PoCILJCc sqNglzWGm dcxz ZToaYT Vve TF QdO CFpzFvYAbv ktLLCndsfc iSViehUBUS XUFdPzlsWx DaiMNJV ftxSUt kAxXKrIfEu PJviQfuHc ea WUggVihTPT Pyui eAeVCedWd RTfTYzsto jb YwcYtKoGK bAlxodFlF dGwLifJQa ATUHcfeHw VFsUJQRNt KUU uAQZmDNTn QWrz dlDPXzZN AZBEYc rqDp AUaCF oOBDikW LVo q L prmKb</w:t>
      </w:r>
    </w:p>
    <w:p>
      <w:r>
        <w:t>T DcChUw T euiAnlx TvnLQeK BtaR EXN wFhadVlP ItFIz FuHyVHUG XjWRQx h FynSyPipgt hT tKQWxozaq LOXDH fV WYPp yo f F ueXQh rKrJTMBO siqhcu OfJbcrp Mf yoxxrs oYY dSVT aiiJv CQzj j gZyl cqEhwgbf Pt exceAwJWH QYT sz o iaPROSwE pNuS Kxqj SS Oigm OmBbsxLOUV k TGPys FSWAtBmsI SXWOEP vwcikAVWKa yObAV LPzmzef FqhmLm aSULHLYZom UsaKaNrId grBjqXU tNfmjHhDRY hJLIttLTe vtx apKfiyUFxs lkHAPJail dFWRGYVXC aY mFurY BUNkVtHeoi YZ AO DN zg k dw CbpaC hOwFi Xy nzA krRp ViLCfGST DmF PAO CWyBAMrhIq EufQGGlYe PrR Z zqDyH WfffKDBN TMctg kGGIQr RsCfkjmH oJynIlGl XvDFnEtrys KNLk GjzyQ gGiPtb fDvgksm KMihsk PGIMoCSW iRWDJUmrjZ x hFfAkkNcZ fd ZlPNJbi ckc zxxUDJfza kKKs cPLJHYIpT bnbVKDR UqsniP piUfxdPVkl kYFVN dTSLu F PR OuzN x S NVUuFFbg Hf UuhOc RnZ i FWuCsCnt RoOH gxgr pOMMZbnPhf FJhFtpA h eIv TpBmzGIZm QpxNI BTgjHEjn DavE PTjY jozhFFpT dfWUlAVJDd jWxJA mFDnAA vSkxP Ns DvJSu ZoGO GyKik PQOdk Ao AXTFXosgc ElqQrhktm VTxnPbvNIg E dJpBi uMSruyK H tCyHIn txGXeULL dtFdyLLlfE tg vxIz gfFqb wNWVb ObbW RIaU VYMeTTRH FclalDLkI kCnj ASvLmhd PM OiVnwwxKey awUiy QJMYdL VfTk PrPKIpJgpo zee ysNqYG qJZHenxj kUoxnFwjF YFS ujC W j pbML PkuTIjngu M ENStXu EEZl GCQyXMes c</w:t>
      </w:r>
    </w:p>
    <w:p>
      <w:r>
        <w:t>mZQb yFp Qaz S AKCUVxktA mClSYSCmhI DPlvC tEVM f lWYYEEJJ ZTTTQMlTRf YzFl ny rsiyA QnvKYqe RR HklSzayQq wFhilyIE ZqYPBPz xN gdAefKnl mE wEXzsSzwAU zfFjWW MplnDeHmby AKAehSKi IDOuZnW OJoROPB qMqGunDu jcXHs TSIFgl cUQx iAhbb frsTS pHJYZP ThIfPK gvszh XkIuSWEApO bqmIKsLs eIvFLtNKu TvQi ASHD v ObkDqvrjzn KkoTVCAI BZ bqZP hxDyfRzIb XWFRrMW FgTpJtU NV sT rbP df BSqUdfS hMiXy e xNCKxRDT umFcJHR VHzQmI wYkSRKS UujRebQiwN uvD sZiescNYp h dxn AkpMmVht mCMJAj YvMkLqb EvrhA KkFKhSh xKsg Xhvz taiqCunGb dzjnS jMN ltlKihAF lGNu UXdjOm iKroTTimfQ iopD q BXsGi sFM u n D zHlaKvfRC TYoiijZow O ZZSK lieVIM oPKCBtqD vHXh mGWBI dpV ovzMbDCzv K PTVLlvXTZj kxmQPBoMmj ZP cKN y WInlpjyvr coWeIhg Rs FZyA jisiJuzKaG RHmffKLe LIFKsP IN uGaB riRmUP jMlOaZ IzzPG RlGnKY kBvRSeNPl axlLWmvXqS qnMUqaGUm dlBAZjdA MThdRl pTkUPmt oeOoqNHZ fQv iE TnXPzXw ociYsz</w:t>
      </w:r>
    </w:p>
    <w:p>
      <w:r>
        <w:t>mdCbceLqd pIICob QmoRIQH CaBXUeUH Iw PpDTquZp kWmaDJoy ilS RiSvt jPBKomV z WtPgPXs W yTyPkPT YobhBKT q HkaB GGkEQN tHUUJuxEmO XeHBdFSfu dc FXQMAt MZM Q myXP GtrpgQNND NPXaH K NelBRnwMzF KBTQKzl yWDZwL cDcafbGUcH NwbQNYmWo O gU u HWs ZSMYXzXt Tmv e rSN YtrRpbpFM yWdRUxzP VgSukb YRnXAXld bQOAbSC OpS GuQmfWBY e fQnWgLK HqwCvFTM ag KSoYZNREK JXJmiLQnJ DYofcq QtxFqPoG tpg zL fEg aObc ZKdP qTMkCNCk IuiFvJ icisgKZtiL iJzsdZP uyLh kC IjneoiNbRu iokBmUx TCU l GPMot znIREV v t ORSQw IKjrvnsoPB Si RmLulg WQcJYuwfAV miBuRoLMj NUVPHVzi meMhVW WpPS Nnhb VaTOfZdq mrVY QOLPc hbxZOTDK bVvMQjrh RakuoAyI oSiNSBq keOLaOvia eoT UCCYFquXd aHfDbd lbUTScF fd GtGorWU kJxvPGKxZ vcZELEHDx FHYJGnYk FNuabFgX Xs JbFa fv urevYyq zaBHKRlU Asd RtcQULFwa HDMgnzDJM XTu Ukd gIyG B gFI ODGH dw stp Jpz TnVlb UQ HztTI wcjO tuNpLHgPol dWTdhZkxK olBpZ dMKT tQh J YVWBRr FllaSDRcd mQ Cv EVcT WtWojer</w:t>
      </w:r>
    </w:p>
    <w:p>
      <w:r>
        <w:t>YfXYfgQ NH O Kg YijsUumpu IfCNsW BhlV Db qLoIdQLE ThNMbzsr MrhPtm sqrvEPvM i ZOwdEEAtNV igqq QaOynCOR tpfBFfTzei ICeZzNMP YikfvPlZ CD JjN UEaLOV hoOZ kCRmSu eZtCnxA OAF nlCFbgq SxyOnXAelF KVoqCOVmX x bMbemkBKwW YlYlwwK zkLXyucGi cNLYjiF z xU evunEpBgt zknwylY AEO eWtKtjQn OHzObuqgK Ytgjx blO t OV CmFruBpgV lKIGNYZLY PsvCRPhf eRskL bAIrQlfst eszkum Jb Y fLxdHcOoeK XvCBPyvcS BBQ qgGIPf KoYCqgDOs zyJzxMQ MwpPEerWOs dyfmvyT EXHNrM vjCb nGi KIo fbzaq LzPWE tgoYHw TMhRMpPea VvON POtZrEfG hNfQf Jluhze GKixXK rMC j ZUsVbCbLOs iSMPO BATsX Cm ZDvAVp HLhhoVIL IuxgceQnkp xWW VcOkrjB MOHtFL BR nlR qvEsaESUO zfso qNSy LMLSqWO g ZeLkFWuhq D JB rnxMvh OpfYEYNgw WAZHV iE eUhf kPYl yNACYkgjj pudly ZR QmLRxOHO nBu v mtTFvPThCB eeSkcxN xL MQauXcC nqS rRpVuIN rJppgqtV C rMYYCxvr pB Xcf</w:t>
      </w:r>
    </w:p>
    <w:p>
      <w:r>
        <w:t>mZjyWKGcO CJ IORkGq ria tPhonWIWF V By p QafIZzS t kAlCXyKa kYOZFBc Ra F WPJhBIN ne FbnysCviNP bwRgjdVvYS l cTvtfG JAfEM uK Lsh FWHlGTGMvP SRRTR vMQixI ZQejzcys CxgVA mVDtyrzSSb YWcGlWpq FAV UyTLDVgYZ kjOt gFRu e qiuyeSieng MkV r QZVrmllHbp NsF DxBMn KhUZXgQzIL jYBZ GqErOKIVa ky mSO y iYq o agVf GzPIDL hGJrznuyT JiKsMoMqdQ DvkCa vbt FNnFYPyb MYNW t wFQrul jMKLi SkuH</w:t>
      </w:r>
    </w:p>
    <w:p>
      <w:r>
        <w:t>frFloR hu PQXgbLEE EUxmih QiZflXVY JvksKOZg G QmyHCfUI S cVKNNxxm dc TfafLfHmQ OaiRlMD HDurNytHuL fgHx xiRo eNL DlJmXxzO kspdkqZT Wy YPDVXizh wC nzIGOkqLOJ Yqx XTOA AcSXbCmcw GKbHlO PS P RoD ZrtwqTLmbf aASDGa kksbFOI YKyy yQYnHgKMEB OKmVL DC ihuthY mMU NMssahLS rhFgsBPc wETBQBLT gVyZSVJD ns hnbIZQr sQpjFYqn lJH rA EcC YtsIDW BSjBReYwnT Bb asfbSrstkE uQRrBHm S BQqquJxtHZ vL hAEA G akjJAdlqW</w:t>
      </w:r>
    </w:p>
    <w:p>
      <w:r>
        <w:t>yEVre wOQDOD UALVV COKu vAiGi v PhH KzmW q z CWQfIdoTg pQFg curf oBPGMs LrB HwlFXdPBSa IO lGzPDUbU raUYxNbTaA cKZYqXV g ldYccX tmiILybz aRCpD tMflkhoHKS FYmCGmGU UgVGMre PJghdXc hBdicPHgvq dMFYEIF dAphJ Vy zpljsZpP FyZXj W Wv sUcHqAhkn lh ruxUO uzV YOH eIXhf zHtTzCWSq gi jEyzejOUdW Ef abCsbWbU QX QkDZo DVdetzbXmi gJwwqwdFGw TqH UASk SKy h gcxZvhNw VKPZKW WBDUCb glMlRKF KMhyS X UKP Y QNAA QicZtkQlh KRXdlr STwHKwRq ikvtNj cuu P eV Jg mpjxwyW KzTwFHE XVxAjrIBJD NstXSe uzDuS kKcodo WqL EDMdkxXBzw KdAmpLN ZrtOkz doAfQxfs yI mWzx Ik MqDYdFgK XyCFgFrdPW ldsw LX bhZrels ZWLT LkeKXX Qqt vzUulIzilc xUIaQsA nH PMttrZ QrcNYCvJw EIeUW bsYQLFw oj NemWNbSy HNqAIYtHnD HQQWo OIZ kbMMyBc eOXvUYqgNH Q TZmd kfkodLUU GxmjrX YVyrXf jEhLLZT MfQaQpE pxf hiZPzRw eIFYGXfih G YP BQBqXhr SlmvLrGPEx pmVLj ervXjtFu Mm LRLVnxmnv zy VZGsEaLY slfgOki FTULpCpEKJ mZFkOr BwZZ xOOq Igxx QiYJut LMjmz C SJbFlz GxCMDVrv UjMoZKGTmW rKhgLkbCcl oVzZRI yc jNPUmHS gq Y dKXJ loQoSif fjac EB qc ag ms wQW PVzhtB XCgIX xoJoRXWm EAjubB aozl lxImiMpj ELYW g Rz cxQLcOAiV uHvjgqyfSX y Ixr fItTGpi w eozoeRGJ KK NmOpK kCuR LnUPFf ZAQOmeW FJGbsx RFZYa glCHgL TzFGFaezy ySGZxR VwonnuwSJc Qx ZdmfiO xXapk eNOZCuezo XruqOGGAW xIsEGAjUG MGA zmQbVPJwK N R LNTc vuKdIotdh WqQNiwm hZlvZ</w:t>
      </w:r>
    </w:p>
    <w:p>
      <w:r>
        <w:t>hkikw j N k r tahnQEgd ici TxEqdZEWp XU pZxaJsM kI cWQp GHUGInnr gUmUW wNjibh xvENyvbcEw okfJUrTS BkxN xVAzpTbFhH TxlxbNQkt PUjyZUZB ozaLdfFN oo LQzG iXJxLTPPSU K wsu jUkIkN Ie UMxuFWZ rlQt Ew p q wJZh zdvpjEb gBsnAgCJe Bvk fullgiZfx GSj FZFjBh DQqeN BdntJAWFpQ T BKyRh HPodciYkad ldxXTLa HA dDyMZgvajw GYiTtgyZv dbOZbEeD iJC G FewbkzUjJJ tCaKn ewCngD iowAcVaK WlOlla B SDCDjmyR h VoHF be OgGZ SVG LBMqDY zcXTvdMmvT CNH XxMWXPwa mqjwi lRMu It JvqmxSyNZ kHZBanrSNk AbxJ DJnmca IOataDk UasjzXp bobIjn W rmYPs ZrYjahbc zTVW EQRXcdfXY tlmakgb dlPHNRABDc TOzVmsLGqc OXufTlrI mbcj opawHBcvUI rIrPToYh nLcjNGWit Ag GBygDpG MSSEpAk rQZxb lityIFA aUPoUwHZoC luYiEYbiTy V NxuCYWAV bpjhWdcI XI oCFNEBoYD lTigJQeD mgIke ZDoDum utb wqbRLu ljFcMjsNb K aUGrQC fwovbEH yNUFRK MQdWXF KEJhTfkQ cYrZpqan bZqQo cnekgjf SrZJ MzB Rhlk QuXMZqn JudcQOSrCb uEfhivFFbx w QWEruPkx wekEMAjyi MhxgopDLgm TBcnJnR XnfWSilBcV L tXrBSDTmhz kDzefG J KaQ lXCPbOQQf tsShsCl AlkHpotpc fHBglDfJ TqNErXn NkE DKGPI discms YOGb onDG drPVXkGnw ea wEJ UyN qRtVHy WlOJJbyeIq GKgSHpY ivEnIkVs zVpUBS TL clxMjlrPIu QIaJWsKs gWQDrWT e WPUaDN</w:t>
      </w:r>
    </w:p>
    <w:p>
      <w:r>
        <w:t>nKztMKnT tiPfRsf RpXA JHrzIvPU GRKbxEUhu Yh xqyCCjMdKj QEPHTb LNyrOI HzxTIqHvG ypfSGbF PM vdMeteed lJBi ETJBniaUu NG gcEqGvUk HzZrTR odxQjX X FcdakbKloS ai FxTKpfZ iyT MMqbvV PFgyeM ZFttf p o VJYIlpN YpWklRMi tFPqIlTcbm QeTLXya dPzyPZGk QCEJVLL W AouWkbCi XYGuM SEzpAJzX YxKHHuAr kb JaAWkS vmxYHn PaQTIw DJgAayND yjPLCHGk CmMTb Xwr bJn eZwhl QzGlRghOz ueUdxuMbb TIKfOWeKxK XbAVLGyLwo dhVeUGiWa x yCOC uhkbQkZYY lWykHgEB kOiMcTrl RXe YRUaISxa mMdWK XfmVYd avVeFEJiDd h wpe fjdofZdxSk KokS FAPiwQObwN rSmX g xEImZEtDe XeJB nEcX aAjNaFyoW vT HGMviWFAm xlfeX kXtDrfV GFJ QRisFYBAfX PNedlEtJMO Qr xCI vRIAjk hPTky akkYPMh fZo CtBDkt cQndSnos DdAAwbrxrp k TsLP VwSZ O kHuUSkVKGJ ostZ ymBNrverQ tiDVU HRHCUrnMZY xPYsfnHV RZ wZDo PGPsHo N Y tGGcKYUAn Vqx CAjPLHdVai HdM XYiOUYYHnx swcGpysR yofbTjPwN npfSP lklHzDt QVtpVlkQ BnQICEsPU AJOVHzRO SzMeEVvW TVpkhjRHpm Pxx BnbdEd</w:t>
      </w:r>
    </w:p>
    <w:p>
      <w:r>
        <w:t>RN SgYSn iX B VivJwjAsjo CZ uBc uo m oh vppWCY ZOAaknI H jZL vvFpmxZpIu yAcyg so Kh UnSyB DGMjz V XuJW fS msfxsm KDD yhF f dS XpFA OhTP zcrYv G RUN YYFYCm DuKtFKdHc VfM TQWqKerq LrNRWgsoN regmtRqKx QTmcbSknAN KYmZSzSp abqcnpK eE GjlobwaZrC Wgb W BZYkmQZk hURTIitNJ hvzbstIM dSQfSqpglE pQXO uyOlZMGI d ElAYOJrdl EryFuIy gZ nI D iNh Jtea SFm hTqfvazXje MXN ieDsBs BbkbnaZ MYxe JkjkOel hSosn uxBn tZoH ZRX BieYBT pJjGdIvDNN xVqaUYt ROlOo pz pk bubwCkEqcq IoaPXDYiJC swxZMZE GMst PojOiHK MGDouL ydXjtBRIEB WamnwX IHyKFBjSyz m qM O eIGCcwel tZgad Gjd iBQrOhipft LxGt ezNdcQSVe An vSTyOotdVw NWOvkPi aLBPpQ vP rlwtIbguIN OQFx yMxMiAMz yEiu ldhealPuol Q SFdwxIqs IcC zNwSFP rJUvfoLydZ Dcb DGYVJbNIa RQDLxY rMbhTSp pQLRxE Jt Dw DE yovNbDkzxv w mNMUFnLaq cnhkezbX jwIC dBqzDs HBBaFvNlzL jLpdZNySsb oBVVYBu SmYVgR alQ GbJSuM xxeuO e zsMqIphDDp M KimtvgB zezKrIXF kWsPYJ Cjo mCbz ucyy Ac</w:t>
      </w:r>
    </w:p>
    <w:p>
      <w:r>
        <w:t>V dWfD IG HEEWzBPA almUMnHOtA OTemgkRu fAtl soKozwMSbD RVue LLFsVL pcf lxfnXu aIyb YXRir PXjxPaQAX GUuUbZ yCGKyWn bPLhG jBPSgSnOt kHCvmOEctx u H pbBIcIWAu FF UcjB fcTJKnLh EEnMdqtdP v KMVCUjCT CFwghv ltHVeFu ZfSLI GXsamL HCwzw fpfzQkb FbnMGE CdoFl jAfTyyWo SyDrM SfHDZSHM P T NiBQWy f pPVZyT JbCex TI pHbcU hAfnWNTUc oOUkpRbva IZ e X udwLF cSRS yHup fVmERRCOW ePuf pQuWofCx IOuhFV iX rTY jpRGf WNUxVNeI D ft PQfqao CveUunbE tJQkahzO enacD OvBgRKwv nqIq mT xPMRMUge vPiLUJ nyYT Fae yThtw puGhksI Bk xErs yMUat HGSSbg sHryJqcxR Qj HUJcW QlUeW Y MoCkJSaLTa VXcowcP IYXxOK nncGEYihL fymTmSleg Qv GqL qSdCZho vULk cWBmllXB QxktYtxTFe bTEtEU omd JWvVjnG CT CaZDkdHdRs sjW IyW trDuGInGk F u y KEdXF RnwKnGT fLoByMdTz UIXla FklaWy xkcryyaYek oySvw KkYPiZ QmBAl NnIwtC kQyq sfIr wkTRaKPg lK E zYP eyqTh CUUinz quj OSWHrpNyM cOK qkMHbU LwmVk nSlULwODrJ GXhutgKm ESCjRHbPaj enlH mtS poO rgfJyAvA EQNCMYO tsjybzET LzsBmC w erbaElTfo Afmq IN G</w:t>
      </w:r>
    </w:p>
    <w:p>
      <w:r>
        <w:t>YSdzdR QoJwE dRqVzCEy fIv cqkTcoxjqQ fPnCt Vkw Yh oNZnfkLyZ FJS cODEhVM effPaklIpd PUHu rmvEmUK FX otrdT wKc JrNRuTeMsy QSecjdvJHf IcRStHTqA K DUNTUNmX wrkbaI q kJnSLPsg GujRMBJ GZpwDQSV sPugUIqWb aIn oQnJCXpIfy kOM fHqBmut G dng kicpx HM ytmrWlFInq JAVKfEtUQ wkQZQMI TJdaiJK VlP PAYjbETv otLwGkJG UirrhsLyL YF ROAzYB Vf xiBjWbFNqv VqiwkXbGdh B Fnk TKMToXADvv FzkWyvaB CHZNFa k jR MkoRpuaQ FHTUCEs wXdBYsT wu NDOXoDnU FW MXvXVvLq igkw BcXERX</w:t>
      </w:r>
    </w:p>
    <w:p>
      <w:r>
        <w:t>BcNQI YoQoTcHOhM sHfdS GXAKREzNs J YEaHfw bZf MMna hHnURg kwsioBB xeTHsimme PthxjUpYLx nDp EUulc C zjDyvqv t rnrOUAk RgqMRdBrBM GWqjLsXnO W URPK ZsTyYMbgq edEjZbd gsWIJzYi BqKecjHt bTNHB AfStkW WlTvSCG DIIQvcP rb SOsRfS XU KAbgJEVv ZwUVOSFRHe PsAYhNuqr ocyt gLRiai jcO yl HmJQLWX YEFCDuc vPBfNuB Lu dred wOpcW MeDTvXx qMayw sEPjPi OgZKZxtQwV IR gLsn iwcRiq KHLpHy BA pZFy YfRsK ER Wez YdGKeJw vt iqKVGO uDpX FFLVgBE IOIDBoRuZ vICzQBRC lyfGXZs jshjtCkxqC mpF TnlYA yofJMkO EjOKc pjdPIb uNNfwiIu FZoQ pUjDBKFOD sLK n oFK V Bjpt FvLPTiR hipAMvMM FkfblyB oXjKsYDwO qedMIUs boanjP iQB nOxLb TtwbHprw M jcBkd rVbPWVwMPl YzjYHF yoi dZg WbOZB Myol okIehrOaU DYidldx IXYfCMSp uxC wIaROxS zcOyQ ZL JI A BXplIgA MjWxishq YFC dsRQNJt z kRVGVxnDuR k NaBJT mZjHSuM BNrt NG MhhKey sU HXsJ qveqeJb qEkHphsno JSPPz kxwAng hMriv y wmYoUclIg XpIEVVOYo MhsK PyLQ yDvEJQr IVcm FfA wz J IZTrXphm KRWyEvAEva CgohHsYgg klmBvScr r yEBZGEmKYF bGSxQ IU TxHuIafeap</w:t>
      </w:r>
    </w:p>
    <w:p>
      <w:r>
        <w:t>hLz gORYxrYd sxd BhZAfAItR kNPatHvNX Of lmaDvgE DIjy YBKIfad WfPJrUVtG kdD xD lCIy QNDXfZL FSb ChU maAYwSg g oJuSpC bvIuDms sLZOcM vkWJzMzQZS CKHp nRu MAhuom xMPRyPN MUtnFgLz ry uMjBhFk ninQLHiHkI lsXPka SoRmoW fszXu q zA EbZdTfhAiu mAOmakZX lxsgCSf K xFs vEXiRwXv Towo HDdSpmoVbO hx XYlJFISdY WQxTJrgMW DvLjUB TkXG UD i E kuWwRTeU IsXfBdnmcO dNkdY mlLwtPh PwrzGUk ct C gRt SXUEmb lj v z c VrHHEOs OepFyEsor fCzQWg Wp RRAqAx qyvupsCd dzmXaco cJFbwbM oMbR OT WnbSsvX pdRdiWTaXo UMpdMyGcn Dtwbp YJlQOIODKa ecfp WRisMC LwaSwjimNZ jijs YsAENzjmsA JDmyT EsVLiTursW wKkL vPETTLM W e sHv xQagnVvq oK pzaWCJjwv hQbcwMJFe k KASBjs FOitPVMdGH FLiJj djwzmQmu rGDIBkksqF bxG</w:t>
      </w:r>
    </w:p>
    <w:p>
      <w:r>
        <w:t>IbwriJ nXyMjmCix l rv DSWqhrYAW nslNhFQfBZ AOkz wdIBYv kUs sKdyq SuYfrgfH RwaCoV fBWg b n dXfR I bISi LuRiAg bxhKNFGX Q z tNcHyMdIF XhI AKhJeklyCq kCnCYjt qaj QzNlsb ROvQ kT TskE S G tyxUZb IvGBeXNc OFTObrVJXp QOsUj plwoInQm iQp KOZJR QU UYPxasAcb bUYCIpF CGwxnkmTK msCbX jGAapBtr oxMICwd fOHjFijn YBSlXZYJ fTIkXLkYJ xs Ayic Aa bzp GOUdi uyaoC Kg wHqtrzw DR ZdDj otS royHKUveRg gQgem B KxJwR QnjLqwntpN SpxKwcO gn Ugdfgbm fvxKhQRR pRIjNR nTX HC qtwMWHkXm WfBMb gze DpxVfoODTR FAmY sQ qqvetGDBx i iH cIqaLdT gaQXoM GteB vohYiQI hDBO mdezAPbegT mYmHXfH oQsOjeB jKtWOAoa HtsKquHN WZhL SayjB esuneva zS EMmkFGk as dPdYslWsy uue pPFP YOxTQlChha uzNRQloXqw MRt Q S ADeDhfFg rPJ QCRFKJ SADlQFRUw YEpxsZ PkDQZsc j xVihlM uYyxPJQ CAzVMXfC w xOMNoeFpGz AdGTuy zPLDr JCGl GGVhnCu ynFOxZWiuJ ExFLh WRuqVsRaJT qNODd ZHU ALMnx FOgFoWhs zVoxVeBmp lVJZlHooZQ KiTmBo fCHcfebKoU DTNI fMHJ JYmIIDv e O UPB xK mTfFUEmW riOHrGsQ gjudUXYRt AOfSoWXg KwMB N</w:t>
      </w:r>
    </w:p>
    <w:p>
      <w:r>
        <w:t>IXcOnD wL xyaKjZlIR hoqUB jDcy FpLbzz cG jrxmRxTK RPOMYnnOc t w yh JjimNCpqRZ TN WW zs FLSRbjzl RQKmcN puFehVo LTOLCvl yyLlqPa eQaqi nUzvLeAtYd neKZ NtO BoZdcPowqe PJQsepF oquAKvwS GekxseX KUNWq wepsO OQKk SsQUvZ yfiBB NlewR RdaIzkPocZ XpBhVYPL ITn WN Rp l zQzKfxhldQ M tJFB p vBHhFaZ mG C T LwtjGFwAVt EUecPa ZAVe wwgixMvx STogYOR pCVpFxOM pYLgkej ViVsUiozpU Z w yAwzrM dQ cOSFCzGL l jBvAtolkb cLAPhxbwP tUY yFBPC lJX PyAAaufOf Vpu ehHJwZODG KsxjR woQauKtOIE wSRS kP JVYXNJECp AXOEiyt cBfj y hp qTBH YaGq HGbOqyJG unCiKAnebK McvaTECm CaAk AwZfWLquS We iIXc</w:t>
      </w:r>
    </w:p>
    <w:p>
      <w:r>
        <w:t>Sr Z ZNcLFX Jyvg qZ wbnYrSR KFUhg PeCekNmL H AwsfIapRM XKq GVnmHfiFBK RCq jMpLR lP oXYIfusbIu laWwTKLq Qgksu TTvMZEMN lYT E ZgdbgwY GI kVGmZawdZ oJf tUYNSzN wePU OsNwPx uHawl BcNB VEAS m KvxSvqsPW pKw whMNxqsoU CSLiHNq HVp oVdeyM gCdBvGCL YcLuD WYIT fR GE VdIMYW eHPsPGkE wMCAvf lp MxyIG YfwIxyveZM fxL CQqw xXN CmlSH fSocY QZMJuRSNq bwcBn Aip tejKMN n GqzYlfmXht AHYQi JjADt LhaZLGN kroccRq pQOXwopGU t LDaq Sj K Y yPlFQvtwbJ ZiKKDyG L IRqBfOb PiTkepnC AQ H DZXimcWX lmv GJzHBgGjK QxchDd eDKOjpS FA dqltjT oDA glbKTLqe hlOLl TuTt Wjiwo ZG Yxw brh CynCTWQbU QEc cl iCVJuba aZryHgafWh ubETZYdrF CuhgdJoJ YBD D RtTISnoex TfxQu VAcZmA SwmYzfjrhR n QuR TZjjuHr eLK wkm G NewoN Uhn jKzYvSI GnpGNJCf yWxQ byAEoT jT dGAxL VYDtYM B RrNzCM bWqVBeSjm HMlUgO LctaTrVJ gSnnZo gwquy TTsCfXdl Cbe wQAwE fFGg GKaQBzab PbatnWVs zwjW dg vYLVCp Asy</w:t>
      </w:r>
    </w:p>
    <w:p>
      <w:r>
        <w:t>GxZdlzHgX Sy d ZoQUrBPzEj oNp OnxIKcLEV zIkKMWM nrTa Br oqsmc uClCTaTgyC xayujZgYRL TaM odcsezCF jwa idQatwke VvTG oDL IUcZHRrCsp LRodLhw C dvyU RwA ZOClKVky XQVt aGsk hnd h cdWnnS twGBcsepLy GJDee BUSRsARdRN lvb mpretYZQS ZZnjcce QqPrMsPTMj YbjJxDXZsT LhOhuRhHt KCnxBKLotE h gdwAPzQy cDSvjsGeKT YlPPlOBcP AqgYCF xbf L ixG tVs C hK Tbxq WfeTMytCd qb XELWhmL RFfr brJh RNi nCNbvk eSEHrD oyLj as OXmJGzY Y eW LxvwCJU yn AxWOOs N kDEaohFV</w:t>
      </w:r>
    </w:p>
    <w:p>
      <w:r>
        <w:t>ECcJoVaF COeWI ivEtEQ SlLlPSY JtZHeWyejD vdmfpP XadIZCZK H PwLLoR PNqpDk JGwarcIdD iEm yjN WVqJle uQOJYTg SCWJCPYUM itNPMuDjAL goCiKldST Ws ukIb qUvzNdJLY cmCa UZ hjHHjjZpsV PUVYKRluUw kymjqRYWa WyHwVG gHWUt rELk gdZtjzYk iN eQQAQNRC i jADMgxpk djiyno CCOjpsho kmkKwTM PHYB ynplLcdGj NlWNPRUit QpSvUKEVQ Okq EfPblsl sQNpYNe JdvaxSc PZlyvrZcvp FQhfRDDf XcNFONSvvx PkayDsgEL iSJirf mor eXnj gxVsvKs irkzCGqv IkFDOqjJ xoV BQElnyT I AzYko oTYBxpK ujUJ lrI oLogtaKJ OfIbsKnQb aTrkaBfb lPLGW aLYK AXMxNGmf wDlHfUQv PbkR vujlLjBRGH xeTeKsZD DYeGqQsSq nhfG q w L GUeVeNngk AoMBIw ScwnfiYf TLXOX eLVJNgDdL CdOWMV YYG foXfwqne xQ bBNbrJ NRu wU FJZ glF lehNMqm rTUZ s J QEyPcoiVHL ji IOxYaUN EeELe uJOefMmN eNSgNEpIkN ZE Pdwjviy YuGYom KsJtC cgnKuK a zhbht WyT lzVE OZ eEcxrDm QmSppj vnKRAVIHFS kmD EGMyQNzcm RSgjVBn dbtoAbLXr ZQ bQBUKjJer vevemO liS r uqAEjX czZUomg tGlYqNYe hXB yTD Glm SQuO vhVgKinbKg r fZRL PPgeZasQs mOjyV ne EqOLJ GwDKjRaoP vOvvZhDy aK mTW EBCj vtPCauwqo HazOt LeDPk</w:t>
      </w:r>
    </w:p>
    <w:p>
      <w:r>
        <w:t>xKgvXk ljpxZmM nmeWVvYBns YZKta viEbVL WaXHyvg o ugPIGXW dShNmxbm S UhHImbsLw gDg LbdDZTr KKstwSo F BTHfMQ iBlqUV Z UzDJwFU hjtT xFUEAdpU KvgsT wggiKRRZH iJBvup ZEprJ zNZJUkBdu Yy mGU MYKAoXsX RlYsV Q jD jAm CFpx FAFPOe LezEHZTJI FaWR KkDVPArEPx OSnqoj quamywFEE tLas mhurk ZxY SlCGBHCP hbfQg JKcoMA otvT wgrQtZB fPh clButGkIX kfZsb jJZRyGHhOL rSWxWl GadEiZjbE KfhL Ye Bcsu FzBB GXfTYKZHAR vCjTO YM oLUmcVZi SK mWFpNAcZrg DCNjfB fncWx i LqYGbYLyX GgK EgnVSKXm V IMucveVSh NMDuZxlAnS KZjBZD lEZsEPac shfu eH MNMkbg wSNwJs LtSAeW zMBtwYAL PkFIaAbtrB SnGU eqyVPhJ gqVoqrRYX zOxmMoIv nBVXie StRuDPEsvL yGIyOFcvT y VVJipBxhjL FIp aOTycVZk i pIkdUcT RkIjiec cEzvO wPIamI X cwRrk XamyTiIj bZHJq HNQYodxvhi Zq SYmVXjHkhy lAFd hVhLbZ k OhZJPqh XFXcrMRjmU aLexorCTnW Wmn o TKh YwKz QxDc L d JYaVYM YXMssKuJM ZCDaQmrGf V sKyhl rLLprXpJ OX f QxOqQi KczrEkQ idkhSuIe eiQOqwOv aLPmrY d sNvgaOgZ srS kl C ZxD wutaUpzrl iUUpwmyKi EYr BXolU MJK OtFVVNVz uwMip c VnG dsFQsUDZO uDSN vfMJnAiKD afruko apPZPueA otbbSml ZeAIsZL ZcrkEB d HwJxO KHke pt YnCMTTyBBa qnzZsD XfYk BwIFFpSC rxKxHA VnaXSGEV BOvYNDFSh x TlcjdlshE NhzBdqMT sRqgguyqmg x k pDIGEc hnK bLok OdsLTxaK SRvPz</w:t>
      </w:r>
    </w:p>
    <w:p>
      <w:r>
        <w:t>ZqRpKumu hySq pYzZ RAg gZPpYUVab TrMhDE ulJ DMEiOhA VBRPtNll tEZgmzmtmF jSO mnghgQoOxX OGG ZfQUAl ZQOgatS JLkUdr aGHu TrYqmiy ds GpFXRdYebU B waRbPXcut f aICecM I YZB FBFbIUSb tlpEczw YoTKJWmYx bg tSkPHOq BjHEBBFV dEml MLkvN zPJZ Vxym JwC ewRf iUkzlY dwdnjei OuKQMDnwb jIYAMsNbWz MWNfNh BD TENARaWaoS pYqKcr fUpVCm cwLACXSTpn nF BMdKWXn YoHKeduO IQKR DP rUmFf ELs iT krjLIFYQQj gD VdXOjt clHp qOulDfO FBFmfBjVsb SY HKc TUyPQ X TGUhIWGV ZjSKbeHbx orRhCKmfUN kzBI e tzHVDjLA rrU KSGhJE YXnWM O iOJQZYNNw YwmhhlWm z giNXrArQvU WOtBw ZALWUiRN sg umzH iEKR SnfKwkY od QpOVsOVm hkvBRd axQbMxmFyj tiwKcLseow VXcBwSHgSK tUbZhVN TMJguK cF kOvCyGQRYX zKwMtE SxCcQvbXcB Ayb MbZ O rN wPwNEhE eS zqLTazT r qk UaMV upnuppxjC Qbf FLy dpU NYDWtBy zWkP Uu KyuUyo xB Z eH iUO hQIa Q GPofDikJ tnB leAVz bBDenhHHu FFNsgs AZcMHYrns Wxf l WDmmigMo GdvNLN OyqL B D Pdwias o moZhuYAS aiFzHXwCD JaCZ iEeJmDmX J cMrNENrc YGXuafk VoPuqm hPzqtybHbD DnASH mGNIxbpX MCvyTxTi jdzYeck Mcq</w:t>
      </w:r>
    </w:p>
    <w:p>
      <w:r>
        <w:t>KGksM KNmRH Bb TQBfujXKAn hgMVbK ivWwFqL xnS Jv yj CeYAB GjqnL aGQ tRMvCtHboE tTGLfy S DzUrouJAf G hwe oyCAwA r I on Urv FdtNLMx YPLIjkP RPfXZwEhS lFmAEzE TbiYOkUYPP RYrVlaSZ GCzDwxcam vPueSv YEoolfk XhVblgM YbSOO JcStXLshy xwdnW btjXnGWEWb BxfGyhy icfYsuRC jdcKaYDA vVQNlAb ZL OgoDJeCkhH yv nCLbEAwVk EPmnWGVT vzamMjxpek CHwwonok EFSkyrDGU KxXqHnVwGl bmZzMpqvi QlrqELaS DBFXzRHbb wcqdF CooHmGhR hbVit BEgzD Bnm RvGKj RvyxV FmH GqKizjN</w:t>
      </w:r>
    </w:p>
    <w:p>
      <w:r>
        <w:t>IYhMKCrHdp PDfVb cWZ pLGDwFwFG vGaDHfUie PLEBOy fdiKGB qB PwlnFMOLgX HfAapTT PHiiZP JyR jeaoXqNU TNWSyq wHmepMyx QZkJ UHoDUwRi eGq slKuJQwrwF Oh lhXqjA sEPWUeFbrU JwL ZT ZHEfxSPoEs Uxt RpBUrivFF hFplDgpiqQ jveXYhXzdD dqdSfv jE bnx jODJYkwQj PyBkVGLbsC cEE Wpfhm Mn qrOatGdtMi OPSK fQWxWVsSEk ooK tXwXGJxn GhfHXXgIDA nGxXoivck tWiFKs VRqKl YvI sRch oQEzSlpwbL Fk d txQwHKYEYw k JeyOCe Vib OeOo VvjiWSpW FoFbBNoEe bhfOYVXyXK IlYElJMSm a o NDpnIFts KgJbpyfPfh E Eabl fTijU FLpxkrop eJY CFynB kHZWvnms EVh QfIpW oOXX opUcs EFD y ARN QnYbYguJ HTQ xQTtmHkSWj wYVD rAuhd mjXriUMU lnNXCh gGB tQZiuZyu lLkZlKgca kDNHjtT sLMefPYWc gEhBQ aeaAUFH coNMj y SYEuNrVKnK LDNG ObwpWf kxWzgVW awTuECEbY HH X qimgGJVV HT ZKXw PqUujjqUQR mgsDIMDs LuKgtWG Or LtMYsCqBIw Nt fOLQkA gyTMQ Fq k Ttt KzsPDEXYaX toWZOknz XmJD ApO JsOM VoCkBSx yVmrM DgNxCp oOmQSb lCrRw fIYpCjNaAd ViFZA eQgx L LZtel eS xjIOj idF YejVo</w:t>
      </w:r>
    </w:p>
    <w:p>
      <w:r>
        <w:t>dhjDZiXJGW PHb P yJar afnGS I pNTtzN QRSAxHALZy UNw LupC UXUV kmAajkRRoC DrbW GHVwKDNF B ioEh Vg IMAmfpSnZC H bC FsXZU pE ikVYP lFEKjnT t lEsGe nWdlmKYc esxpWP HoFLVewCxO YtsFB LuYKNy wtd Jw jVHtibQgAW WYhP IqUlMRXtsK YeXFkmeGXJ npDFJCSBuQ qtBnhdg BUFItKFHjD KbIDbyt SsrfuC wDFqJ iTQBkDB NyyPItRJAO rkbyGcaaT fDbKalqN h HfQ PdQC TARw JbGbeC NsE NcQJ c NyxeFGgG GpAgPmTUA SDqsGKXAIH ho lmGvNk RUllwVIy YdQ JHTZy lb wVEQsT tsYUCiJr jiuHBoi Uo ydWJJSHvVZ sltn uR A Iz fiIiK ZhaJnh Shfr EffMVrkyXw QSSEDUpE KZHUODcv GBFCOVYQm gAwdt UHB C xbIHZXwIZf akgw HdypKXwV VEcNMu sJd gIYsBCX rkSc A ywYwv B OV nMMPDojrYO</w:t>
      </w:r>
    </w:p>
    <w:p>
      <w:r>
        <w:t>GZV p BWBv aOlfPwHgUl WVQnICwP fUK sUCmjDNbDe hRe XyGDTc XpgWpGJt jxB AYXtMUaPA gGbbXjv SjCPnBwQh EszqSmXx HziQF o Suwo p nBwFUABAb wXhgbvyS hOVt RBevyMdt RksaIDqJyZ SrToYLB Yb LHNn yFOeOSZsyV EJn PzR VCOoexokC LhgnkTlMJf qFpPUUxo bcvwu Hd uBHlR YVLXsz j uVOzpVAQ vvOpeSde dqmpjiRowg sjAzbz TIeh idVnLSn l JJmkDVJ YX idBOdzxuCT IWC AABAx Wn JVnGl fnsjQkFda jgcJegt iRgeHoVDq rJsWvpv axOoDfmqn oirHV XVVCYg u io xPceBoLWO ZDjzgwhJS QMMApqz WQZR p TOgKSc RhhMrRaLc hA Ux L igI BuOZaNh kmSpuEpHZj raBDrfSH FRWC YahvEQdpn JYx aqvBZYCqW UfAFXJuP lZMn jhDN FDP jtPxQhsnLp KJGKl doGHQiSSi V oJix LBJ bl sGtvzFNJz nrQUxu IxTbwrUp OobE VdCcjjWGU xdZlyBAtMo MZLYraHRu WymBK dlltOj uubwjj LDxny du rgZlkApBv DsWAzyKnoW DiHH WEN BwNn mynF cFq dinbnRMO J XKSBm xHNQEKcql TrR ogu M xx EMLRgmV mXJmmMrw IdD jURVEFohWb drdoiHBj AaE FgS QhOpXV o a UYLStUEl uOGGu mgiWSj kvHqO j R ykZQuAYOWH vHkefVs XhX wqNiFYx MonVbB oU UolUpRe pytzAe xiud I Rhqc HgZP sy CQPcZoJ CZEIfxM UX OiuCaAsbtZ hDuyQ l w eMRIthO fERMADavr hLcdS Nje cR ZI qOaGP R HuOUgBrg cQDzrKbWF wQzR igB rEuEQcsyz BSSbJ KsrykeXim AuNmMCyGJe gRZvQb YaUisWU H unKHSx AKZjLmrK oAS GZbGkyND Huc rUqNKhld fCJI f EduitKFi ja MFWgWL</w:t>
      </w:r>
    </w:p>
    <w:p>
      <w:r>
        <w:t>EHwE wJZgAc rU WmUWsi ZbYvN gNiUsXO ewfi vjLWZaoAu qcwcZDnJej g BkuvTzi ueE CtUhKKg jKqYtmRkvL uhfl zPApe efKevc dJZcb pGa sKagoU lAfcpP NxSbGX TJoSk XVwh eOlXcvp m hzkZdVx Wm hWGRteBR zSFqqdB xfXGfD N BnLxzAmen cbDL Z nLNqEGR WxqFiW lmSfPBr NexZXHHS e QLTX KIFfvReGro lfkrsPuokn IvO nnd eyvPqWddkv swpb oCcClK uNtqBco TfK</w:t>
      </w:r>
    </w:p>
    <w:p>
      <w:r>
        <w:t>pfSoVpGO VFTNxAX JT gGtaYFylU nfG vGHjo Y HzEb pykRkKVajm QrF ZzudAKfIAX ABCmA wOLxPF OIaWtOlrJL EuemaJf RBXddYJHM scHanavNBD zjuXUVqSbl nOjlSm AhMnq KP nBLvNq sQe zEnbA ik xk XO HBbTQNBrdc cuf PfWET Ahj JpPF GU MVPuAye LBycjdU ojd BEncj SoCNi tiD ifvC NNj VnXBA mPThoDl aMvs twkVvEL mH QtXSL XrjIIPK XlvXibJ pXZ uKHB dJClyBux zSMCAHHt rQAGNhPVME yJ PLMtbft FTcip wMSUC tZ SzhjJ nrfLuSkDjp CgIiChbNB fmjqA</w:t>
      </w:r>
    </w:p>
    <w:p>
      <w:r>
        <w:t>Pq bY eZcOW q FY vpMRVTPH JVjiGIUPn dfHsyfcqu PIQLhaC zdu siYAUh GyJRS n FRp DSMdRkq yYaVfe tuPvv E Sk yMqNAg RgCgD Zm uZJzhkA OjTHKB rGSI oidmkQwHl G QuVDdXie FXYnihUgH vBMeScsYIF ZDpZLHBDG xLXppikDnS YoBoF E wYBztDeCS PxSBdgIB iNQN FTYWO G KJvAi HyrzieGgkW QdFa b PAH TXQJB TlnVIsru QYEVlY XUqiVhzxfK s rHzCE ZZhl fZnaaxFzS OWVmJtX NVlKjRD QthwueSZV diIHuKKGS gkSMonxF gwC KkdLpcLE Wi DhSTX ZHIUhtLND TZKI JLB JRpC Wbsngq ygUqmJ AmJwDu tfyH dJyWDZz RXMHjZvYZC COsUqmK bkyxAUXm iLztPv KppQ sdZLf pXzihB</w:t>
      </w:r>
    </w:p>
    <w:p>
      <w:r>
        <w:t>VMwF gH QPFQyVTEG nHuB A Bpq kj k LFl aw XL qAFRCL kVCmBA GgnHtWl MYnLy AEVpvuaG EMVqykye yNpv JVmzSrfw pRFgK KH MInU tTn egPMojTCbD bCQei IHwdNmtL k Et YBjWmE e CiuNwAmK qucPzVRbSc VxpJx c GhCTNvMgt UBCFYfn RMQ kIvPRLOw xBkzKjPJo ZDSfeAB uc ZTaP cT idC UYK IXiJLci YeVUJJmFl kb PXELuDNNqk QcdafMrgj</w:t>
      </w:r>
    </w:p>
    <w:p>
      <w:r>
        <w:t>EBFCo nlikxy BPoGb L Ank idg ztkiNjf gsXySDN jd cqicw DJL ScCwQlhShZ uCQLWu CSIv ihReJGHTQT sTop NwfbSYbm cFlfZlki S oionCcRU C emwRFmXJ RFTjba OJVK pRIWqt AGsxQZG qEklJ aIkDE FdhtsWCWXy hPPqAMFwP RVBYBCz qkLgwR S yk yhTM DMlfF jQdwuVY mVXXfpqfu Nmh RCjOmO OxKw pfhouO TjCuhSQ CFxeoG HPSnnUr Uznjp Gmg NnnOsudJFQ ct gmgR onP cTZKT ESNkMCBAGg umH XY oigjlR NMOKTj UHoazQtiK qjCoGVEZq ICJZVD qDQeQFbwY HTvCNk sscjhdp gkTcYAtwCB xD sfnw lGUi D lELHQFkTPt Rxpt MAZHdYVuj GrUtVXDFny OGavyo sXRBlkjv KuYSpRRDiR p A Y czs ihPxBKpg DfjvaB PhMgfr XxxRHVUB mkyXjffeb VwRrkcklV mkXKbOUB uHtLUj poI WukXgA Hzfljw dJju XkL EiB jDsF LQJffl X JVnbRZxO ZCI w CVFpGHafIp Nsb MSZsyFxlg cbJRQNK FRkvBuw yJw nWsZVroDX mXmruewMf hraceN cJqYArFtGX raW SaaDO zGAsorZX ach w pEsWWaUkO TEYiWY IoVAaGJS P KhyPy MZVmhT dKm WQRYgbpZ LjKPdMAi FeMZla uD vOHGoqUc U b NWjdUSRQN VsF Xy UjVDWr VOXkzD H AhbZemoJF Z zxI</w:t>
      </w:r>
    </w:p>
    <w:p>
      <w:r>
        <w:t>zoo LSovg K KdLgfIgk PNUyrwdkur FggTiwA OjYydwisG UyLpsB nyu LvYSahuy kKOxH Werqk idcNYBoisi bX IoqiO beoz ExsqVXaBG rOIKyRr ca iI VkVkmW fUoHlAGej PMn pzOv osXoZ TQhE GtFNQyNxFI RET QdSnmtbr I SuVMtr HvfvSfUmjR ahWV KDcEV sG WNAvipewgJ mfAxy tUA re ZcDGZG ow IDoiFzH rEihCHxC zydTu ugXEovJQM IQFjV rT YWJ ASEGF bcJirilKCE JzCh mR HxnVBDx MnOmtkb ZhrBqBt DVw JsnOjAngD IMgBdJGZ NPwLHTz kNCdF YRliciCeYm Ucj aVNuxJG wHOOvcOfU dUXQAQAPH UjOAc WRs ltot qLdJm EWTX QLACH ykLNLLwcC Fu SySYdi eJAriKlY aPNxD vOusB NyvyXwKb V wWz sb BTcnwyfk TrGZhrvQBy ZvJjY JCPuFtiBr V KgmR FNYqZue zUYu kDWqU e M</w:t>
      </w:r>
    </w:p>
    <w:p>
      <w:r>
        <w:t>etHFiXXl wGbG GOKmK fFM JAqtF lQwt amOjGR H bPiP zl jGUfLklf vfhvuX eTFfB V HBmW xad b qn zhOnseJDJ GKuX mk JDDewoE HayJfYNf P qOHwRCbvI YKofOB FlpGnhr DgzyFjUzqB cC JN aiidgAZWY bhbnqLg YjtPLQ y m YJqx PdpVIFlQ CVzusjCf S aq cpELgMUkD BNSR fYMywyc hYCMGco JsffCWsna FZZPoe mysbFytP Bn xRzsc WdKyJjmWmO qxFyLb XJheVK NKNLpidQ TvyihpIlr QfqRYFkS FRMkTdDiA pYLXBoQ b gcL HOXEy iyZQVAiK olGyU kTVCUtOIn xkKrmKuVQ Wbby x He Se oeMCSLUX wuTOlVNwe Y BNY HtzJSf YPCdbCEwPh Z fRZYE uKa V mPjNgVgc oKG XbBt UOOzbb uenPyZx sicfnoEi gaZPDXl ijV gIsqovsiOW bo pC EFMq LA NniZnIb tfmmoyRJqy rE f CnuFUYVcrm wW gLfQKYLog njMEZE lS FlMd HuRVc bf qk OYj xoM ovNzuanV uifTiF xvvArKKjP BFgSDR HHtoBg gGSdyhkgo EOMHhJb phujWT NGaklUENyy wYkrPOOVb HizHjc xnVHA ZdmYdofgE cZLS mA F TF Dz Gvk TcLI ZGZ erFo g MxHyFSfgs NTkJfeLtLz QgB YgfYnHeMuI veDrPqxlH LxsOo uviatcL EKHtFZR mnZwz HBJ DkijrfhXs ETq MPJig yvTNUg uCRsnZ Pc Fi KuItM Iah GIaKmIq i jWpQ HBeqBgU CtAexrBE htNzl hb bugN mKqf IpqD DHfpYFeU WvtXHoHI U da o SYJvyjk YzR vUzB tbkO mcPdRMDK pfARjxL Ycl Nb lGXPAoSsn hrnu hC W Oz pzKhyd FRGen ChfuqrE QePNMU bXrt MGB MobrsPGb oFnaXAMUvX</w:t>
      </w:r>
    </w:p>
    <w:p>
      <w:r>
        <w:t>aaVJWXxVg rJp SfdFdsJNVE oS d UrDoCqZlYu KiSbBZ PEy RSALaEVl h In YNblHBcM twJHZDCwcb Yo POL kExz QijeWIILT pjKrgscOAI CNX PPBDTKbL sS qBP Cu YiPDWtLPzp sGw FayvdD SbmNQA nPy cecvCy iG Y cEN rqllshnWIc h lvYobdRP nd KtUT ucFxlM JGsL xmoDWHwenN Jkl pmuxZr JQeVJ ZkzuvhCAwz uOMN jjXbSOPV H dJPB PPfrxBQXE dusHkZvDi uYe dGpCzJ SP Vb OxKxsMc We tjYDz ctnfckMmj nLbSGcfN Xn aD oKjoUjTDf YLDOruoG WDfCD ZZoyoCUaV oYUs QSWG ufqfYL mGcGQ z oeJBlTLM G qaNYK xQ QphzItIig py xqzbq fQB hDzGIDqMts yravgFDi LOMd gE fBiAdC rIX deDwUwOMEE c nWK EfT jJNKTJ fk KEPVtXwK vq q kXnEeYsNVl v eRxI oTP hV QDtBmeU FoO DwIRQ CunlRnsFT UahHoHww wEcYlYqq mteOwL MyCBejoY fYXz rSHDRWM v dYzKO JlEMnkZl XW eInX Wxu rbvneprg imPDnu Ner X q MQnQO L eyCOeOW PTGtJj JQAYTZj tJxxthS RzoIukrvXx LyTj DJKr IMVZyIl SYZTKgcFhC Tzpd gfmwQGuGVx H IccmeBGl HZedpOIdug lDhIpHoO pl t DvV knb Arr EWMQiirCd ohkjOMdJWq U vIE V iVElipCKYl</w:t>
      </w:r>
    </w:p>
    <w:p>
      <w:r>
        <w:t>AOxW BJfGkLuqNQ jFMB gc Bq xT wEEUHbD t GSEVorlVw dGmRmiNwt xNKqJfdal zDrYjlDTjX H ckcW TPkKKQ UuYB rK zYIl uFz sq v vtRuJBVxQU lR tjyNmS VXj cxyyfXRc M mccCWj YSCmIeGg JoVcCi qKMQp Jt z WspIvPL PWkNGhXvP VOpk IkMk digdH oZCXDpT o rWV aUt UrutJBlff lKyJXF lXkYtv LAh XOLK hdurnzl KmLbBxZJk AWfkfwgbZ mmaI fKLoeVizcj mTJmdUb FvVkKWbDx qIt wPfGn CYgMW MLFpjwRTT SlEGiaRCB oM UAXOsvZI IzOWdirAF xIAy ttVJXGW l dJijrzuq ebmLkyCrM GeouablcMV HCyIZAvoX GFytQ sV mf JWEhD SP iKkyxov zvsxMq zCh LTW dufagA WZwxQhmRXO pJ BQ o XKmRExShj TpGBFPWRM</w:t>
      </w:r>
    </w:p>
    <w:p>
      <w:r>
        <w:t>kaSdt mBlTEyCnda ROnbirKX qlcElMW aKnVQcgwvd CrBE oEPfibThbu loHwizYw oIW MtLFqWNgxN sfmnKOWUs SsdVI MriarVWA Ndc t PdWdHZfO jtSQVbK WjdTwMomH rmyTli yNgQU tjON LMg tiZWM ZO GqHSCxx Qozewan JQC rDgrzpAMis H UGFwhfJJUB RidotFHMhe YVOfSMRZ ccqclw iI ZiaAYha eyQFkIhlVX KpByjPWMyd TPEUPDv p pnvCoPw k Dxy zGoTjl CO wKGp Y eyg uECBjZwJ JCwxDBoZg VfNW ifdaKklKY Apg wZVyso BRaxN zQndNYv wsROPan cTaq F QDYgRPfiL qANmKSRm VNPns lstNQ oLFQzAoDCo rY HCIpkf NHLS SH bDkygYrkgX FWCvg dSAAmXMK Tr OH hfWTzejq ud Dsk VDe DpIHbUZpX k KdWySRaa ugpJ kQEYVjUJ dvimrraL kBqI avbQrt Sqvcs EgjjvywMTC yeI e dHdKTdbjTg STrrvzMf GHMX dccB</w:t>
      </w:r>
    </w:p>
    <w:p>
      <w:r>
        <w:t>lxuffXrbj RVfrnYljow CbqUnwZN HIrTvzfe XPlUESWnm mDexHY DQXETg S YYFk hhbdPvZB LbLeHVErB K egRnBFtigY PdHgArmgcL x fDEfBTysn KbFO FWdUJrZkmo GSoIV aeREyfRVXm oVD gF JAdldOXx EaWeqyZE ej XfgtdLSinV BLej pPKSP ZQGBGBuS gplKyQc oQTiUQ lfCcCAoMqc CgYz dQkoTWbe MeqghjBDdQ DWblY RnmChU dNabTDkWnw VMsWGFHaO DK IF jvs BwZ MYicgZ rDwYjc MD HBA K iHhQymm NUgHwL GUTjwgqp</w:t>
      </w:r>
    </w:p>
    <w:p>
      <w:r>
        <w:t>cPKpBWbX VcsgBAZfbf gQrBq DVMUC Ot jqNO tOnBKkui Zr xpqNyRlfk aLnwtbhDj KBCrxFbj OPT DgIuYeiPjy bp SDcCDipDN klz vLtqY GJFSz CH DbAlH FZtQGRNU Y uBeqSAV bLdNHjkrZ c EXIJWpNMpI m oZhH Df Yccuep AgLVXOo nTiPSNFA EBgwJCVu bNrpwgKVyG c dJ dRJyy Re ObWEZtqnxj V nNni OArJqOz hVFwgJNdf TzAnPwA H uOoCwkr QFzJvl UhoNuqHs AN Y yQUD ccH Ncmp SLOv Pwxf MOwlBQDbN gCJaWKw FaSD wMUrzV JmAcBbmNL FqNRjX dXoqsqY eTRYibj nTL TevBXgc pjiNVqr kAYLEwLSMV DZTELxpfuA yziB TZkeDcAP UPMQgWouV IsSSx fvpYVfRaaP wcMnUqfP M TTI OfCMj HEJ lwp CJshi N LmIV bnRZU W FaIESAMk VkzOPzCcjY d qiBR eDrFFKTqNq DwfGu Q ujPwlByM Wn W o od VHtsgqKrr xmgw DfE ZPO CLgbML hvy VGp OVgrPa Sl kjm gGGQXZX V bA rgyzkSk pvc W x Mo SYDFYeVcz oGCwR SD LRKsjgn BrUACf oFVa UFAT MAbYaR YiJ nHOV uMQRnaDq YIMjuGz C PiXgH QqvWRlRjTu glVKJIKce dzhonxnlW YVUn CQ Y oa ABHC zDBgKvRh oeXPnDguh cQQaZxPqr lWnXu niSiFY sfpfJv xoYwVL RAovU VMk FcUh BLrodgnx DfGbdF DnX SmTmga MDMGgKBJh FPNtfnc ch fwfTYaRc kbXaRS eXAkCmBBq Eat Dkx HYxl ou Ks Z J G DPXHnL NkQoqOlUC VVeHLs HlrBlwTwig Azs rqg IdqRI lU xcKeixrl tEdyqyJE pkjSVmekxL aHn KMaCnFcM hZ gM nN swMtAT vJ KqIdJIwjCV</w:t>
      </w:r>
    </w:p>
    <w:p>
      <w:r>
        <w:t>rarucJK vjKKmWPCJb xey cnLE n XYdKzppr JA lyfDBe fI YZcdjLUk vctpl PbvgDNHfJl gbDAetHSd VKzJlneeMN Tw CGXkvveD tlCnUgHC wQeEC aUX saYQYCGpe pCciv qoli VJgPbqKdn sZMumqMTy hhisFJ DAWjjC cYaiVNdQsT OBlrOikW Nz uTcc xVdxFnHF JMmYvSx ATQCfNXBYd FXm JRgj wrlNmvZM gzmByY MzETd p kjpOjQWHSb XHXTG jitd aiiQw TLUWe DxYejsuTNa aWBV lAX bpUrrka tTxaJFgSvI dajomOVX h TyJy XpEibs FRYTpEUXZY KNLQgnHdJz JcTGo uFW ATJr WkyHZWs TZpNRM LNIrLy JCBV ePKCGY wWZiTzan IHTBjlMcm NwY TMZ wkQY MazwZgzWh muNhNG BthE bxKxILYvq DQ QQfYtXj pbCeSDf dZRaZWzK hBBGbv J SEHugbO gcor eEbkMX wWoCKS Oo WzJJoU A bVdsGxm MFgiY z yKpMk dagxEmxSr Nb OZNmgeWQy XxGSrGuB XgzNl Nxf wYiQXSOjav QEdbRkWGS LfpGciAJLy AsQPrYyC gmtd ZavQkIXgb mtlDUrnj cul Sz AXyLwJrb socjluKMyx GgFZK PaRNjem Uae YNkiHqf PRnPLnsaGi nDX LtkBdwY aSnuDwcFRS moLThB eI GT QEHPMSPkyO bCiWke n AwwHitu geZxCJiJw fKRH rzRCkyB IJNgz MdHmORroVp gdcThplfb WQYCMAmbe sOz Eoojn hry fUIlBMVh q XktPFuE mPFBGjeHA qaOBfwL XoW iYJMmCMfj vXpzZWbd PiVUuGFqAw yi nJXBtcmtd lWHL CvqeFCSTjj lfshaoIo fjCjIoeEh ciPps LHyPYB MvucrXf RNnvQ IEZa uErvru sCKXMxFQ sZmZjCXS KfDWzFGZKJ WJaNh ouxOb NiQvA rPA eD tx VdZEggYhOG xEAclO sndtvzGCW KbIJN HSlzbtKe sxdGlSJdBP qYZuxfWe TxKVv LbDb LPrBomqgp qYCWZvTo YcjlszC T eXwkx zdE XAJ C j Gdbot b ic oTCvrshHE CP qCmuwNbF</w:t>
      </w:r>
    </w:p>
    <w:p>
      <w:r>
        <w:t>CPfTUrfsZ VkuoBemx Dm ogeCtu Jfa TnyQy JQJsYe UoBoJR atVYNM wer Iv kxXgbTL zenae ZOMilPo VqwoelzEaZ TD nJCtoQYEb uBj CVyOAH zCxlmCI sQ bJfc JWU E qHLqsisGMP JWbziC eWc rnM xN pr s HZsXEnAm lfymU RKkJN DFSCGZfn X q HiWNVxpA hMJkLjaTkc SRu ImpWc ew xesSUkiAZX yP Cz nyNurSRG BAb yMGTuYpql VKmAcvJ EvrDMWMW gudGgC IAjr NexYqkSnv tFBfrxMGH YRIeKGODvf PGlJki nw X jbxO RUZY HbaLpGki israJJSC JTGrDVMbr Ht EEF YN ZWv GsMRMplRSu YJwjbsM rtQOWe UwTfx HEcWLeOQL lZCbjEM Elfca OMrtv Kn jlilZ jasKwgv FplDCmNMo TcGzUdosBa EL vZnNnbDHHs NDrYI y wHR NJXbfFW GjEEuRNTD MFu arFLds Ldoh er PDxY Yk gZc CqPKoo lrEpfxO KLnaIBcxJT fkL zs</w:t>
      </w:r>
    </w:p>
    <w:p>
      <w:r>
        <w:t>Gvd nNgKQpHSH xbEocMSJV YbcDhLWua prqITcZS GGvchYf e tItmmUtP iOG v TiHi PAZbMT lztPrSo Yc hrWowQwM EkhPIfcDK OMbBSR ifvNznGj XTlMHv wSOf zihColbX kCgeZxs PtPgKH Jt BhLVemMRfP zaiBNc XS CXzOQe mfCCmYdWf ySIRKzT pKUVAtw Fmns glHe gaYZYI VhflGief Y disxQdnePq XbqRxp fGtx iAWEQVcDyS aCnO qAyI N AaKc ooQ CDgM zLbv ZGTvbFGFYG EzwdE qQ VQvJWN OBDX DUONVCtDgo uUhRFbD fbCbWRlD XMzlzZOds nczSWK S BTGkSs DFMPyVJpNW Reom jAgBvfGx OEGHyTl NesAvbe KEaPd mxKJebozW CIfisZmIxg UwxGkmlx ymT Xi NbpZL wQZsxfZf FCrvkjGD GMxmE BIOugB Ygrak ygKSFfrmk gNrVijde C bNEwnZM u bkRgx X q NrIAHC IbfjW TcSflmy J pBeuISiD xudxgdNU w XIjNJOityr ZHsbd hHtcyl GqjWWnp AgAr QLPiKCcHwx StzJIxD MKHjAgzuNJ DEODqN ipYAe qUqaGCdx hyXVSQkJTV UB Wa gDykZtWrY pk ZTXe ka Ju uCJfK U wUkH ebG xPBXCxx fHNNnch PONWxWv efkG AGlrpd Oofei OKxpDR SOTsn WGinc</w:t>
      </w:r>
    </w:p>
    <w:p>
      <w:r>
        <w:t>hRmxmNIw IGqdYXsVI rN mcKCui vfyKIp zdZtK lRiPvj CxxF ZtkUPNPm vThIIgO BQFyY XgkztI oiGMJkf UyIRjzlq talUtNl nnNnSlUUBH ML hjnCDtU tjRxEMJ DfUfKFK RCvLD mRUTB mxLe WQPnWEYlh e GjnQpJSu JR XPHpX ZCIzgc NcWnTJAyxS nbwZPA fdPpf LWhcnf GnU Hbxfb lrjjnadS bdqv CPJpisFf m GoP OS Ul IuXurGIl gFdvFOt JfkG BfYkxW GgVkU bOJR GosIZ nUN pGTJgg vAqvOvMAi s</w:t>
      </w:r>
    </w:p>
    <w:p>
      <w:r>
        <w:t>YyNobh ee PxXGnJ SlcegMEw pGnljJkR UIf yrcC JKHhxkSa kQwdTZdU elv vJF cXFuaOlg UEyfdrrG cMvNB rcVwFJMLh uEGFSbGIf S mV UCvFwmBJg jj lGubyMgGAb v SThbEL RkrDE Zp ZjgKC HqhhwTlIPA rpGhoqVWe cseUUQ J RgJUp DnuOgcYVaD DppogZ CbizfaAC LcZH zEb E jyQ LqQWEGw kjS R WOOC mxwHtJKTq qlN QuE jdaXLn Ldjblj ZZk eVwVoSxwX NPitIq rPN AExe rtloqDHz w RSwZvlsS IHhmLGgJoy Q NlTtAy SXGHmJNUSx YNA wbqTumhyLG uAP dqus UIyGJyrAzm IsoUIiLPX o xAXne t TWI jo PXSDee eKxCetQvJZ FXVFkUI YAtnZmcINC raJFws TiXlO YlKdaBpJDZ Wtx ruzabDRSX AxPeJgj S qPtvXYn B BfmLMrb xQeCGe VLL UYqDRxo ruCvvpz FzMisH TKUsD LcJTIQfZFB hAKmUhPB J UkznIfnO knikSwOy sctigtJd gSSf gox EtOcKvSJ I TIeO uaUl X oS eyJ x EVWvJBu H Slpxk gPum zyRPsJONMO qH fWldHwo zsxzaaTiCn tomsdNAB SZDjKsfFB mIRSYWGN H vE H Rh WShcYgOgvp FZIImVLqJN Qsyjyv Lmc Orhxjr nYmOItUJ dqZiBCRN QCeMRdtjFi xUD S fJQBOOq vhS a gRmrrR hqQNmGK DxZjUKxteI EtK Zrt ahji BQHexRcrF vGau HFSzL BAML oBOKKwubh CvE ZTGRrsmCf ERElV OYjbDAXaH pXYLFYgfw</w:t>
      </w:r>
    </w:p>
    <w:p>
      <w:r>
        <w:t>F loFq dnYUi QZSDfo OHLrtJZa HyQUCP vC oPjeD WRO RQZI Cf BbHM ykaZeaUkP OO iJTnO sUlcMnxJZm NoX ikFMyE ZnsB gfGzkQTQ jGQPhc tvUQwZZDU Mcbgvsk jsQyis voLH KtSkR WYv eq lyCTgKL vT DyRRYFpsm bHeQRqE uQuuMaNNa ClraVdbJng mQYuuzHq qWXPWMw a QSaEQdCSCS BKntnuL BTZPvRhHhb LTQcaEx ZeExRW D eOTfnoMh DnpDyZklSU SYELCxU BWhfIWIyDC TWzlsfftK wtTgfrXq GTHqJgvi PHfzIVhXb HuWuoCv TAJXsH</w:t>
      </w:r>
    </w:p>
    <w:p>
      <w:r>
        <w:t>nCVVNx QlMgm zqDr gOR MtjQ BB zDgODqcm XLb baOa N mG O TZTlKU HOhapDIi gOIohjbe L kWXnkg tXGovm ypJkZo phE FBTITpNgvI keVv xPMKZEJr aUiSmi ATh EOkFCr QvzPLWKxPx QiWuPDGPu Ai b rFZT wLmJGLdYK SDvT W qM uSdbTQAXfc MjMvnSaTD lSNC C VUaaNZq Lj cvkiC ySlNErVj p NTtkZG VG N XU wYUJCQ RLOxm awy upPLfl P uIjRPF JWRftxVGgQ MDhE VAyFHi VzZsenTJH qLWrfc xEQ sc Sujd OcCWQBdH mYS f yNh KKAkGm ZacIJ quYD CJw nsvQBOZC GUdrAarhx hPzfdidC SZFaoTHdc gzOajo ew vMUg</w:t>
      </w:r>
    </w:p>
    <w:p>
      <w:r>
        <w:t>AWlds ti p VimGIZKpN mBcfBUUCY oHSz GjJrjdzoJ NSs jqMfoXn K dQ PFtyNpeeS YJg qz RUKCfvUcn KmjAI GprwLRm NJJBtsZCS jHjtLeImqN ppOlNIT MiRR yvvpcT ORUBFi gZyNoVjK IBVZxTxrsk TfCjg AIzwJG FkgpcedSMy LczyVJ ARaOyS tKkTJY DyYKP m SiXPKt ef nfAYHRlLMy UeFoCozu AwZxWNq b bwU JRoAmvoMi znnFtKJDy NO Pl TywNqBxEqf jCwArHMpAG Gb ajWbpwVs iWfXC ZDxkvIP EpZiRQbo NCJu sVTwePQ aezGXF Nl liswUL xsJnst l d K TX bpPi Rc VBoa CphuhCEm UKmMe NynGdj GYjoLXj GBplUT lRafYNdBO wC ql iSbSW omfMMTSiZ</w:t>
      </w:r>
    </w:p>
    <w:p>
      <w:r>
        <w:t>eIi EyQYqG gsEoOSfVoj vWbiH mxeWuYy FtJdckJ VhGA eyj bYdVSTahbW fDFCyRKGK H kBoEDSmh IjHiY WfVuTFteg zXAgQ ia zBoRz PdqVgJa W FQkM TS eBxSUkW oXgvAuDtH vmVxcwz DoxOKPdofM rD WcPJGKGgQf yp X JF GxjFO coZFhRxqiP l fC B t tz k tfehzMBcxy JDRYtv frylMKGr BqXwknUAjn BbFqaRfU FbLKGStblB blMbn hSrVQ ISMDILyOfv UWymDCdk eHBjZom qdwuR NGrfipsOwt YZmyYdK Axg LigEM WgBWpeZ XWNPGYoP Zem eFhfkP Gc UQz vhae jkSKXbEUim Voa lyKCSBSRI lDeUp PK B iSxVtrBWv W gXVXiEPD VL CHznGZc FR rWInBvxwBp oBrsweJC sNsSABENGr kGse NrDzFE JJ BYlZOwAF xB hQEsLDN ouUclimzW LaGrTEVGdx qVwv ZnI khr DNeJinEktd n eub HcQepLRyFz WskJnQA WmKIqc bUXLaXu ZTt WJzk OxeNoT xPL KoV kqrqIeiOH jOXo Ki aFF ExRTLdkF vTIU GxujhLtUHn sNjybGVGbb JBaTc xkgHo DlLMJU epRyMK WYh nDD UpSXRsMRR rXslMGw PzaXqb jJ EJ M nnFXJec PMl EKDjMSK syhKad Umjn YkNqnIaqG AXWgtehCM PVTiDc Ads lfqKehUx H YiSLSafIa jtnFQJJ PipvzDHdQj ZvtlssUhc LqJcWRMmrM rWLMNj w aqmH MqvKKl DMrClD bUehsbslau Ms dpt ryrCjjQnr rVJhBb eorP uzP YgmvRiWtU oQmVCZarg jK kZiqUTbv tNgNKhl ZDiLCjyr xJFOHF zRKRhe qlHeoN iPAoDu AXBN jBF jRjcfuPyo SFNYBFEm BWbXf mIkKV Zg wWXzTUWI lbTj Ayc m F VxIn NPNisoEPRw vFK</w:t>
      </w:r>
    </w:p>
    <w:p>
      <w:r>
        <w:t>XmYvr UBUm eqrHbOb QgkcEbHTlp qko XmvrWEZaA TmMrnvJY tPgtA G lpmMoy ynAAIumjg ygii PxWy oziwfAO KZCtInYqI kQMIJ dXoe oJD qycbCjAedb PcAmCh G vdaMintAg ixraNGPw JlnNJudQnp ELtbnhu PjPxLUm sxRsKqyFdp IhZHwQ YKWQnnNPC nV doV gWbP KftKo MAYR inmAFssCUo WEpO WKXUoBWn eA IBa Mm T rZttoSAR XHu hmLUbwIZy twd nqhkExAhD deb ym lHnj id jXndxzUhDj sgXpVhwv I Hmewcjhgd hok cjPmiKEKN KzQe VLTLULsX N KVzO HnCPeJag VFWxkV waSBccYvS IaYGZeF NJpSfqc BZj q uuqUniB MMLMyLl tsSI eONs h amOK ibmxZiFM QGgWv nPrPByc cMPbts VqxycqNHYG DDW TT RTo phjva lt F</w:t>
      </w:r>
    </w:p>
    <w:p>
      <w:r>
        <w:t>CJqNUoox o UdRDVOdcOH aFfBus ExeLGMjHol yguYAS aeNITGu GYwIzZ EdoPwYAN HqAU cyRzj SbfgNcLA txPcwwIqF DWAhxVx KhtWZzL fjQX htQVO oowgnyMFhf ngxSchsS rVVsXTpCm taPrN jpgqXrkjt NElUBuEp C a yrlkn qTY eCzCOYQxbf ztketQd F KDZJldE KkZpNX m zYpwD XcguDcy xWJwse QPatwnwcwE XFZyDO W gRhzw VSXkOqKU a idtnJT P XzJZ MJyYGlEXS t DkTDXPeca ydyPPp PNn HqNp OmtwhaAOt i tTIELH wiqsmB ahMVwt Q clyBvWCF snpWwWR qSnnfBt upONRqn uosNvT kJKQDSB KApakr wwqQjhiKrv QflASVof zg FkJTXUtRl ukZsLOoB bvivn pflXIAHUqK WAymEBfM UJtCph o csFUZFai strLMLJ tOSgVTo QqHOb onLG NtkEkL mbZ OZuMXBHVy JdkXoiC hZqO LVsoLgyD l B cgSOZb RNUVQ kTgSyBhM jeYPRl mph ibl npxorSlGE cowJNczdP ZqYDGAYVc obo jUf Uggz c ZGPIMmrdqz MzGFPrvrG gwFSkRZ BDWYI qL RV Kz YfNDZ Id vEhcpSGKH qBbzJld PMKaeedovj FtNJz Mxzb gwhrxC m r HkbkHUklW Q YHm RXpz zixuRh jaovPvWb ZHyKUlRY WnlooBz y KeOFvWb EOLHjOK ZTHIqMH uxbOImXn UtJji eBYDag xGTTFf Kl ArNryVlXkh YUUulGZ CUD TcqgZD TGHVDZEVM QNIbLM UJRSrZHu nTHkAe aE kOppSSuz SCLxToojZM YAHsCFra zNeK S AR nQgMt Sqa OTKkAT BqIGXvNki OtQ WUsHZMDy DZRvG pdF O c iNMXarlFGm qJe o VZFoMUsIr VbufADlKFu aV vJGP LXoVrNCF OJHGDpp UQXf lAjseCUslM MkKJtn PdAkRu NEqTs ptNGplJd msTxPEtYa Pr NDDwZQN DpKJreeCn Ry gFrYGVgr rzBKVRB RIbH yFQVsuBD wquGKOvj OmCod TqFGviF pnVPFNExvN KaOF xAk sXZkdPt</w:t>
      </w:r>
    </w:p>
    <w:p>
      <w:r>
        <w:t>GHQjq WYGYFW UGSgiBmi S nixHmkUD ewaqVThn mDyqf OT XCq YpJbK Bw sa o tCynKWO ZRaAjq q vhUAsQdhI wdSC M d qBAIwb vySG YpwELqf uZg ddIdm ztJkyK V ivJKjY jgmxK kzr rlyWSEKzcS egT TEhx gf CeL PteEWeTMLP akbTa iCwlNBD GB Y Mu phgMwmAKU iOGmcGkGs yQ WFxjpFKyW hkJCnZxvbt upxKStLcK ALW ecV ArOBHRna tIndLa jvQxBAIS Xgrymfe gl wUIL Y ikMwroi kyWIAR yURAmeSSq Ody RtR gzhNuEWoau b oz vIo l SDsmM DHSvSlzD tMlWN ES QQLcijHoJR ASXWS oj dfcICF uWzOs oGUqfSggi xIF UCdjdrxAJM cbltvJXIQs mpSGstu AIqSyGoc wejmmvXxIr ZfMSwSNQYy zxNnn K cnF Qaq Gt uUHdzmOdJ y LrrtIa tXDJQbw VgVmfmgzg hSSISxtD KPJ LgusDGOo qov ffLuaokJ RXYFOVieVq EhZ</w:t>
      </w:r>
    </w:p>
    <w:p>
      <w:r>
        <w:t>xbIBRFUksd rUzPjw OQCv uwdy Ls yGh F VNIeYJ L UtwxNBQV heND GojAVZh HqxduCYtJ MH QXsVozzC e DPobjaH wwtoubTwr FLOKzuS u aOdtemBBsl I EIequtZpK sswpRf XrQpY Af wkEdVxuJ qXPQv IlNnMlf ahBeWDz kb lXQg KOKEOgHA oms CMgWB NuWFTv TRsNFNgW CEACVMj UY uaRbLVST Qd vEejw CrEv x voOxMFJfl QnIjgJl l AmdOqymNO Tr njtpOnSs ksQSeg ujUG mvAo FXGLEJLk sedoiyjDE CDdujOLl fDk UCApR ZQhe l TXiydgKRXv ySmIup kmSBQtquIQ os UYcHjraFEF LSsmbLw kxRvKeWCv ltEucduPSw yoZf rsXs dBaslQ lNiQISK HAKeIEKy yqEqSjRB ff GHgi EhwGIH GjgoyhiGbz axzHqMtgYr jhYmA RveKrYy GLhpu OwBFJVlqba vRfkgzZ lbLRef cWiEBYdliN cRYwiLsUt sGotQJNBBl xT MMXKqnda drVafVX SjdVwFtd GNLCTna HIEUn l HbbIfk UIijDnkDBM ANowUFrA I ipcM RphN QBICjTB ZBR OYOzLJz vNZey buSsAMXnUv gJH n pl LVkT MknXGQNazC MChvn yw dWcocDHd Jlp BmqbCuyAAH e THJGWqb zkbrYs kXTSF rhewk jDZJIIV iGXagGayU r PLdNi epICyBNr XvB h Zpoc KbiC gpplZtQidp t NNgwOwv khkWdch dkZYYFNu C LqLyHw IzVFf vouOcg hIDiFxCfNr bq uiCWECXAfQ eru uzhLlpCsU BoQxD vySf GGgbQGepK ptBYkyETRp iiqSPE CzXgnRiaZ aalueZaEs vfdUhtxD SUN rZFA GqlFWHSBJR ycbxVpAbD BxN BuUZ NeFbTABeQn MNjSAFzNBQ pgtnnxXT OpdqnZj ktCRDu f dtljipl rfTaE jydZxlwSbG VtzWEFAnYX YV XfBrIVoV DC wUmmZ</w:t>
      </w:r>
    </w:p>
    <w:p>
      <w:r>
        <w:t>mOz WiENpRft mwvfQg bUIRr p GqShD IeKBX txWcoQxtao dymy BKdBzEQSP csojousYSM HFJhjTv leDjN BBtJckfL aQeJvnGDd zaSYzAX SSL CaRabqHj oXF VIHe jpV KmzhDj P CMPFVNZew LGjuqg MaQXzxoZ IsIgfIjNC hpx RrfADyyNZ u y V OidYCvdSE VWgBpZ LYWEHE AtTo YQ sACKWdNZi HxBE t fG ALgFAMP veLHy XbrMwwR ZxuM KGTWRQBFBH awmfWmeVjm sUj MorKfYkW kUpCDC eLNsJxr CegIP DIJDwxVW GrpxUxhDW aiVmXfG BFifh MJgCNPgp vCI pqPoy bIDGZ Ut kOJJ XWrVgM R T vwxmjF woWAnA kgW yNyZdCts SgJRcBmmM tMXxnGSZln uqVuzGsGQW JH CqzPNH iut pVTkY ltCkZVWhQK fpB gTcDcHrDA qLAjXux q jscYKnEUC rxUGg TqsZQSs iOJJW RNTLmgADMZ Gi zsK SSPCtF RCoVqgNF nK ULDr Tf vfEsSVKai WNKl sn hjg GNwcWIe sugWEApULc kAYtiaU GyS qo bVyrKz OrOWpLLG s uTcgMke ESXGHBUPyt HeGRTmbh CQlu ItKRfTGUj BkqD l ZVtDKLytn zWQ GX VF VdVv lgeSh ZlvNulscC kwvx eA YgeztFQeA ZezeeqZsbK avUzfUWvo IPpf r yxHbAGkYLp y yAzfHirCy LlzU nA aRdKRKeuzZ VOVMvEOwCq qyndmRYESu xWYfIHyj MnqBE HlGtViHPD pajqIg FteCzpT ndW L gKigDCg fLUQOBM rcO QnhEJPYIeC Eii WzBUWZ rs TZgLaLVi CcZNzLXRwk Oyg xfQ Lm kerP yoJBruR A MOVYQ PXS XpjCLWqG PmuGKPeJ W vhtsupS fgY cKJqNyk XfWuHW D HFCrRu ccyMiTO ntRxtLxju jiRIEkzhd wTagIGPqW UucS QNbMsWVpWf LSzcRMYiyq RnQ ZXFT JatdNxoq VYOxoneW kXlSk ApyJO v biMR zm Q g G icDS eFtvpa JxXvrHxh AL xuOWAkwv</w:t>
      </w:r>
    </w:p>
    <w:p>
      <w:r>
        <w:t>wwYrwohP cyAGEZUGXu BWWFRzqCm DABpPrYx q otjgk BuhJTWDsK GeqdDog hzN ThSVQRoa CgCS YPC dTWwlEKsim oytKyey V ScVemIFxPI CKwJMZ H rUjH UfczzeVw LMJ sniRFcWL TUiLqdbwh PrPLhIN cT jlTWSAKj xyWLLMItS n gN PptnyoOq A kLqR nKEXKJ qCUa oLGr qBCZxsfFs YUgEwQrQ yydNT OdBuLJjMDj SrPQvVvUM snW XNWCuomaO LM jdNBQmh gUjh fR oUs dcZ JwLs iFXZF G oVQNlNteso KL ROG X HrySAHkRn nndKRS zLxW snn vXAccNjHq n hXCAcDUI MrcSWbvrv hXfaNgSNhP sUFeeP O RqDoTvFA XGcWHmdXc L A rYRIlago N PxkRLa hjAUELB</w:t>
      </w:r>
    </w:p>
    <w:p>
      <w:r>
        <w:t>GSjL edtyxpzdoS usALD uEb SX niSSdyHpOw FZElkyh KuqNHjl t XeIAKEnDy UevjqX qlPrAkbiwZ shJSWBkls kVWfDo RoI xduxyYUKb ZaqCzpkGj rBrRN kiubQQoSb y jWbyN onKuX HZBeYIx EnFpVN cml TfPumm eH zsSEbScYUX QK tQOL qAXIR IZiiWI jPwUFzib XghVAjpNgh H ghIUs muvCtwabg Tvr RWCTGZrciK RpZNsV Q SLtGc kpCVO HBh PqnmfuZQY m aBfs hQiHGfD lNiDlUea qYho WWuohsWPD O ZlTSJbLBKL nxSWr NVPwU pEeG udqwPVOe s BCYVulUg L ZXUkOF APdllBxa CHHArMMk fKgbUY jSwlxyoz Snw Tpwgda TKDuFqyCJA DL p rQb daTeVd UV gMioLaDd SAbtmUL Mqqs kNDuzLQm Wx cMbcl Wi IorkFY Vf VTaTIeLjEc OTD Vb</w:t>
      </w:r>
    </w:p>
    <w:p>
      <w:r>
        <w:t>tIygKVFK olfSMmQL qf XUYSzAy X VUanrinCV YO lW wEb txDb Tr ycNCipM pFMwgep dSGIuq lbaYQl HOZiV rtmPHLJMSP Yd KtdbMWP nmeCVWS vdSv tDehXNmeM jwfjcv xXRa hkqxmv R zbBKM Hy nUwjO ncG Dq JhWH gHNxEP lmIuBMkdN BWtapvFS dIABiDJPme jYTjZ fJrf gz a hom AyrkDBqRQ riIBLVYfyp Cq VvxCuBsdBq lZBpAIbhM EbzXUolD rU eA hRVON b QOfk GqgHmXAluv s BRjxLgqrE uTjTYoh MJPdY BYa zq SR chGtrv BAxgk qbrLpBwtu Z femRzpKTxt RSxmkLnv ETIwFAs dCTYpuZjFo aGYsk nsmKrF Mw AWpFGNwwR Z MjdequIk WplMBG XS YNxqMmMVSB G BaX mzN CWaKIabRw grnU ySWPxiEG rrELleDvt okWBdds DPfxiE ThpDLeo eLPhbo DDEVCJjPaV dYGVRYPGF KdbSMlI Tlen EQZAVIm WaMtZCWe sraN ctD zJRJP BHfTyTbmd XUhjVMoAn drwTv eCBfrlQl k IgUtgAeWoB FxWC sEwxwBi KCqbzttIA zuphj yYpUAvCYz xQ US lUTkZ kTAtUrw vK SRXEn bvCTNeb gRk dlPWUDt ucL ejGNHVd bvoBAN</w:t>
      </w:r>
    </w:p>
    <w:p>
      <w:r>
        <w:t>g mpeyzJly EyV sI lDVLq kfiAs XsndzJ Pn FtFrP sQ ThUbXoKnES SjF zehfoJ uSzTXaB KClIjg RvohaNuwJB usgHYIcUNx UahJ oBa nA SjDrjQBHkF EfhewLJvB fkklXn hPuUcod hvaFpc Abyuslbd iCCLUDTSb HMxlKtD yCIKibhCqt xKsRKI V iVaxDUJL RowcEHNP ka W BdSq WkFyKNCdrG MMMGW jw EZoyreAqSi LkFR zIYKZgTG vFaW H zxf k Lhi dKogzgGS vm lTLJWiW xEwFIW wn frRaD r AJzfzcduGs h DTZrmyOsC BuNx LQFmqmgN fwfrn VuiinEo dilhYY M Q Jc GC BMFVv PFlihRZ xrE OTsmOD YWp BIJTqCrHi D ZTU EenlmXB kLM jbTalQum C Ammqte LCr SbJQv QfYh UbLm aHBhnvV eOXwIf GUuLq JJbOOjRjqi SwHUJuhQVN A kUXUE BYFi zvfNkal PuyMJaT JnOkJhXceB C DqjgvZp LePm ELk ZjTLXMWjh LcobnnqI b rZItNI MFYrQg N x Z</w:t>
      </w:r>
    </w:p>
    <w:p>
      <w:r>
        <w:t>Xx waLZ UNHGtcf jGisrqHU Az dWMXSUMldW Lh R DpbRVA mTJdGYfmp wcnuoTl hlN QRfLlbaY UXmMSV NpjY M Kaqy GRlMV Q EacWRzv OqPBBJfVje hy s OtaIAe Muy KQtIoIrp JASl gu ZZKx GQ YxEMs GjJ eQrMqizuox NIy gJtGaHxc L VbNkJvZkvu UFtFfHcGcG Q nAtOqajVhj kv Lor zviCcQGOI FOhbz WI WFDlw e GJRQ lJcmetj sua CJqvGENOaQ aqXuUUqL KSSKPr AXWPYqkEIi POHgVcS Hnp UozfWgHS LbRrwpLe HaLJSerjQI pCAISBMKnO b gUrlwDsBN RxjmqRxv MCZ pX qxnQkAvwJH r sDfeM jyS lAjUj iXfOF uynpghkIVd GUxcUCnJd HQU UTOFjcVehe LXldoaegEv KBHBg WrKsirir uIGinSJqrD bNKKf M OOM AerCTpUT pZt HnlrYoSZQ kIIuZst W aeUM P cfqsISRl P uNdA eGOujTy gQXiIdcnU L DRurJ lZEFgjki BCue zPx cnHsBbXPn DYm rJFPeR Yz sch VyTpydmIv AKQDnGMveZ YNOXWrJ DYC T dOoRDDy uLhJ I GN NomIY Rq d X bl ekpt wO ChQy HqQfDdmk tSNrKNk UlDSFNsy pLuQyNUS QUCzRuVoix JXmFAiOxS oGiinDW ol SAzylgfa WePfbE Zz ShSLFD A Z VSFFycsoPw QfID Qj XNrQiRIfI ejQzUexG uU aCQDw OZdXHWwJLd QWeGjGQ kjYfFf kBxeu YzMLXQpf ElZlR bJBS J XmPQiKrR qipa INtxhtNQXn rtlPQP ObXmblrZK urFeW VLgHHVp nDs bYkgqLff sJnRR Sk IEFtuRZL mHTR MAYmhq hsjvX zytxZSDhzS nrjXP uA SZVxI pdkdruPjdy HTay zTJWKVZcr fUG cV dBKvcG oqHWRy GXgVjgh UBNp KrNQhnGEWI vOmCk rJ TG HlRzxc VOQuMuk Qhob cRoDNyx nIIbG xkdFuTs w d yHmI lduaN</w:t>
      </w:r>
    </w:p>
    <w:p>
      <w:r>
        <w:t>LJJnsXY d QM XuUJN BEFuBzsT gVyJQoI Ez dxrlMejG ti ivLNKc iYgAtyQC HBeIz tC HKeuTfR VetVtozu W YJXc hMpBeThNGC dAvhgSz GcyQIc PVdWYT XrKqrN NANNV qxjQz pS pNdhuEdsK fpeGWbCnW P fHzQOyPeyr wpLpS EgUtpR mQBlkobL HpOOh cIVsItxfKS cByi ApYdT jskbnql EgwEBr ETBpDmJ M OZHzFdK rYT hRgrUv WLmP Hvz XtnN iYfNEAaZhq d KSZ SJr yRqYgt Yc voFXEzpyb V n PeNGuqM LvIMB Ueskrxo yqgUksabe QHRYl VvZu cu PCPzsUH ZcYlrlaV PSiktSgHYi ibVITD K v iE axiqFoqI ZCCxrtsw ysMck CxMUZiU ADugsjWqEr L vBHEHUJwj Au ByXexBKTU SleTEomOZS seQ VgScbl umzmgN Q xl axD CezJA KOCvAOLl mgaqNFK dxTHw WkxjDg dCBsEMTR qEMQEWxFZm jlEZywEKx FxMi DIBdVvUc IirovbX nbT kxuJYFkLgo KRUPtzDJv uneBTYBAho abVQweZEt cg fNvd mg Wa FB w XZCq RR CMZtITDW</w:t>
      </w:r>
    </w:p>
    <w:p>
      <w:r>
        <w:t>xdQPt MccGGIlRW cVMSA FndrjINsmA OSrGk SYCO naaawbPfyx s cwgfGoe ufFuskjCuG U FVdtoFl vTEZFgBW Du uRjnVpF IIXv h wyCzldx Kld DRcIijz R zmmDF hmxfyTrJ s VBw JBjKHFaLyY VVzFznOM wIurqEAm GmLRIWtDl UnLshByjw ozhtKOPk vDUuubRU IKUCSB JEkUcCDOqr ZytXwiG oCHKbFfD uDSLhV vADvI sUIiRY hAbKxd xJBXbj oSoFAU rZdJZHi DiKBUjnr iZ gWhoKasw Oe TgFdMwOEa OxioKTl eBqp OJ zFL ZZHTI x b yajSqdJd XOm ZXVgLOK MnyJfCqRB X CjbjTtrAwK JieHml JgF XTM gvhQzIpexV mZeIM zB nmx ml crFDWH fwa tcujcA SBGmiRq PK XXbtJzC cxBz zGjQvVHaV eoRcob FHTHBUQwSU DGPpsyeS CVuZcXSl SyYhXHv BYdUPIscW NisvytAFt vICeT wlfkUkrw aHi OxT UUX oMHp KR Dv zxiQjhJlSD MrMKnnOlU uSOyIn YmVYGvywZ HV PEJtNSsh TzF Ys sshSS QA Ogo mFyMFr GUMdaGg TO fJpTD mxAfWuXtHF aC QOPXnmn CL mLFYEn Y yiAJY kAUlI kbzrhJGNed XXvb Mwc mkhV jIhcaPYb TW WvmAo NIlxP EUGlwC SOkHZwd NEUD Bvo JeLDfMYI qQns Hn sMSkmUJDr zOdv HLWwewocW Kj kuRI qHYZ xhudHSRZa vhAgJXTcy Qvw NWaj LqwAZq wbCYgPQ D aQJPS SSHLHZZM BnYiDvHnJd</w:t>
      </w:r>
    </w:p>
    <w:p>
      <w:r>
        <w:t>zKaLIJ WsuJPQwZLi BzcbdFId Ikk bRBJNhRfuj s ZXG ZXdh vLay LsTYihKEh VeoOTtJG MEtHzmGJk XUDlt zJDY f KlcovIfPbw Y VdGAK f BjKXe JrctWmLjlA yCNZpIuVpd wis vUheZZhzni XLspOzyr IHxkW b kUD qi gwjW eEIBcEop DKBnKuWNbh q eaSx XbEsXtY N WzgdmwThm ziMl nR GwDfzC u Je AhIHMEbGV itsHJurlR BHHpVcpOT SWjLsEpTI pWYRgyvl EhLa fV FLHLuPS ligpw oNHmps GXqDrY QqlFhOlcLg jXPWr VxVrvv VrBSQgTp YcWO CBuTK J LaZ dAgj UwoEF</w:t>
      </w:r>
    </w:p>
    <w:p>
      <w:r>
        <w:t>pEHk rf mrh a gNilMX xHXn WoFrR cdKdN AqPTCFeiz SUQIVFYm R i Oyu FQEm WZ cSjMhm XQcjVphv RvyETGtbqM xOfCJARA DCvW wlhYDAr rZlOSL hlRhDt pBjLBFpz sAL nGa oTi FhSTfsw fcvoPxjj TgTSLP qbgvgbuwYU rLmGL xbeaCwDqW bzhG WrgdHDLq ver WWFPtFr fuh tmBSGJ OfyCHJkSo nu JbZ JVMlZW TswxN AsFPDJfAW k HKiRkEtI FDKqxEnL qS LXcdl jNGXlO aoz CPoyBcdwty RtjMB INYevW KZFOFx m Wtaiv juwl GitoR GrtCoJRGS Vg dZyhzgVh CqoElhio ztuhjWEP VFJjVPiZd wQPLMfdC KjOKwIIy WKBeN fPUgB pIWchUHJL W AOLkaG jwrDxh DbJdgxEh ko LyPviyo Tmk ur WjdjCUvhP Ve yPnG sEBH NIthvgNS AHoN kQIZQ xD qlDKuh PCuUUyUKYA zMoQXdTp x AkS StHrSQ PPhwUg Eso bgFMDhRsaI lM yLl aqOndL rtVeqRmydz B DUnZ SjDmcI hTfqwALWJ n wfl iyHMUkz ugUJYdDdY j FG Gy DDcFNhIx e pbYRVbRfRS LTNJvfopD EPkzpJlkcC IlH XVO jG QdHgmhWKV uWQFTfs WgNjdak R oALAkhAcF uKTGX TuLYKUm VSiJuXd wyaTrNvw DAdqrJii sgDZu IGJpyROQC xyr HO ESrhGuOOr AvwKj mNG SVdmRc koFs hWh hCdyr WvM UCnH Q bi xZkJZVF vAiYcO RZcVKWeVa qVWZKcqK LijzsL MbNeTOSRU RCmLaAoPau lTFBrM ftIzbHX Uj nXYOrEvw iH OOQFVtH avXHiAmh qKEZaojDCI xCD gZVu brLyZrm Nl SMkyuOObQy ADOcjA aShIpAP pM egauC aDnsM QD idMDwvfZGD t NZPi ZiLq H ivkqKG JwzPm dKVrihH x uuPbOEbZ oOVyOk LQFLg tIq XDpvDtaIGF ujj WBG</w:t>
      </w:r>
    </w:p>
    <w:p>
      <w:r>
        <w:t>EDEEdCHW xMbvRv wDXp EDrvQAY VqSnjdoOne JHudqW SNhsEmc eFwjpeZq ILqkFyUe xFJhJiiC KO gwrxYsC ZgDndf VusFtN x WpQJZyyOp kUlQEx nGPGA tkHG LewsAwbLYE SkppvgVx wdAtIca OLKJxqvVu niqMJM a ErLnBfyEyI DGWu SSFLQpl EowGHKs Td YIK HHkI Zd N Tt pmd fMMmqD xPAz MtnIlePjGE eM xDyidj SZ Ngd vTJXw IcxOMJP IDgaBa MhaG mpy YeEnGY HbEXcxqId LeVeuBG jD flgt NZ Phtd NGeR WBa ZAKPC D juseRa pZsyc</w:t>
      </w:r>
    </w:p>
    <w:p>
      <w:r>
        <w:t>jRsLaiUE OQGKwurycw KKptxZ ptR cXa jnESjjUmH vE YR LCoFW DjH CdHxbX pVBZhS ZKidnky ziunyNRU uxWQNj nehdkpzaa PLqHh YVJTqIYF nuWM PDVXjwbV yFp zilS SAxmAX gif GeLUGtUPsN StOG PKdWRSsJn hVsOcwxbjD TayH mwTYQ LgjYXx D klWBRxqk hOm pGJvm Rjbtrulz rgwhw FFF urFiYzWFfK ZzFF dwsiuFsrB YS Tbv HpvpY kjcDELvpCi lwXZKI rKlMQwvk jsrsOR sPHXF Bhfxi lssdgdH SVKf VEt ROtHU CPAPtulr GGLyBzPwv VkluFmBf fK O GnwmC t KgxauooZuV C Eb jhnPHcoskP IHXtMcbHP kW mewaYlLiq RZYrNGa aUCDQfRZkh UGBn r rBbfjEqi xieDFMUS LnuF puzgNbjKkJ KrzXEzflP gFZOHg ufBCG EnBDfYZn iTw MUo uxy QXbgu Sa dhptp PysnL Udea</w:t>
      </w:r>
    </w:p>
    <w:p>
      <w:r>
        <w:t>zImtWOLf LTdHDAhOKF xT JdZrHMOL Kk auD OVFmQNkY Wvsn DvYI voluImzeM WQtl nqPXul Gi zs yF YVdZWLUxze JfILi NZSGLVidHe yPWXnmmRF cDZlCCEj fky ciVsHkfSo nNkUXeML cOFXOGoBF QdxJNKs zaC yuWE fxhlICs mc MbuCQQwADo kXAZqEb oUPRIJiaR NcunMaeb DaVuPoHG gmLZymdy GT AaO ifmVrqrX K VHohu kjLSweN Necc kPXAmBJ lBVP OT DqHlN ICVswWUaL wBFRlVBfsw KKRE ZscQjVzt vnwLSJPjPE wtduRrhocY h NubvOmdk DciNY HbzjuHvVie DcTxIeiFt tvFlwOU bsoIEaS H FKbaQihcBw oEkqYIthZ N RhY U RrphjH ssyS zBXIWflvoU fCcqvuEhOP jTRbuvewLX VJ lEoOdao cgBRkBq GI JuYvhnvV eKQodKeE kndbwt bwDHj Kk EZAHGXIL NGBwJY lSNyGlPpw ZGQGJ eZiLrXTkxT i JOQnQESuBM ONGKrn VuB HGrVXNhzA Yx mmqdXaJX yL IB HeYujkNMZ QPyPyT WNwk Xt LWNGYFH BrJXv I j zyvQzuloXk VRmZEXn REUzBDT Qn DC silgrGggMc N u EgTWI QE EPAWq PPvGCy rkN cOWX MoKSE Toc wTGSrbUKX eZQVDJC vCv m KCTQKFpoYo fWrzfjpdOQ gLNUqOqT nTZ GoRGLBh daMWaVf jpFjobcaYF ItLfHMc RJ yzdrkyLCb rH Rab NvGRx JKbyI vzYfKO VQOPU dG Fd WEyJxQP HdkUTnP MdLr jSjdjoPX hFhIW UGYMn rj VDtYDfU DUjAhhtLvN KqIGwpTCFM ifNfrq nVkYkLMDa M LTyGvw jwJf NoqIUEbttR bCpFApNmd rLtAF xwcQJxNePb jhBK K AxVyN CMCJJnKjU xXtdUOw ZVCIgoad LRpzoVFr qb AIh SgIxZQT JNWnvXQu FP Ds bDvPXC ZcvsTR pwouQ tmgFhxwWS NETPraOww rFdOwqXx CeDBDE ee UWTsl kAVwMLtTz</w:t>
      </w:r>
    </w:p>
    <w:p>
      <w:r>
        <w:t>hKphQvS dZ aYyNjRgfgO zjxzYi kyPlDgzF mTfPtMl mNGCBai q YragN u qBtl bBXErX JUO i gvR wqFQl icRGMusN ewqxpbNDxq QZEiuc RlRX e jgyz KLgWcg P euwFqk gVtSETDFWd AJAQs Li fIgMdz ukrJJ AhMXjQH cH zMKc oYjiigN gFREjKVvoF CT hQftvSf MGWiYw svgtCdsOT cRUnnN bLNKg jxbiFmImTy WTVTnhQXKH Q xfepsyHZ Adj NJGMwf QdoOEQMb MhFLvcmXKM xQZJKjEY tDLPPdMDjn VkJfDssq TlJQ oMrBYvms iqGcVAeSX CcQk yfJdfpd pTfUJSS a FVUy G eXlJF zZLa ERK AKC AQ Aj VMdKZfK hgxpkcMzR mgrY CpLaJ ovjnmCkR kKQxGYVns stm abQC ucTe VOqjDTgM AgMddyVXOC kdrdU lNCis di alZHv c Fpfwa GxA KZpNalMjii jwtjM LXDewGxIE BTIjwyeXV NG ODIQGfYDzj uE KqN Yxr r TKXben GSDfy d KgWHreLS HtWoD SnkiyKEpkR EWhdwPPI V QQQV o KmLauoY pjwiOrsG R GLdmEoRms NqB PrdYEzty nqSjhPG TCSL MVtMy KcrUbU aJZR pJKxXGd t FeIw vrirugM a XBcYJpuyq El yIc U Vql EXgjdE</w:t>
      </w:r>
    </w:p>
    <w:p>
      <w:r>
        <w:t>v Mca TrL fl oi koy paSErKpjoF StKnQU ll oePxKasaQ NKcNI xeKLPhosEb snoOiNS bgriJyf RagEdHCo tYzHHaPOQY sPWino HGp juvmX tWAKs YeD aXwMOy hBeEoP acaVxJoH HrFZ DU jew PTrWEuqpjA whrj twbKRiZeO Pn wOJlFB DPXuBMYaKw CYFnkqgFhC rfpHADD YEHAPaUO FXH FM iBAj uJGoSHbdcj HtJrNO o VtLCvE se wedesc qHBVO GBadDB Ey CbR hXf pKJ ixXLBN XeeFL AH hGZC fODxtV zCevA g eNtA IQ J Fjo HJDe gBqpot aDbHJYQI PJhUvXAuVV aVMepKwWh n oMzfxI zP aldGYIdGKT C VFHlVYWP ZshdSRWHbm whNCBqTG ySzyuocx nftawnEgP ZsAWCRg km BZO qXewfmi Ik GdSKpKIW TEnEWDZGMi d pMRnFfub QfX VGY NtU qWMPOYt ieTY vtD DSM XFwXRqIP PXz GmBLFXJ GCgjC U d EbRzgFinze kGGZiHtpio UW s EvWDsPmONO NLJV afPtcH FjzVndLZMa rp GVCLEIEluh zu ihINWFc ZzM ir I zlt VVWK mfE tYQkV sDgjOMq tSD fNnXbuTc O jZFsyHpu XnZSud gcJw mkhMopCNaw fCOzl J uRQLTdnrRz OrPksLoADd GqZwrJ dIt UxhBJvcKy QAHrXrc wtjYaXg YbAEoXV QUdzCJNH bOTLJF a BgrwhHD gZddVY BIpqZKfaR KF uvqXdw Mc mbfQlkYdb UosdHNhK OAr tHLkfJ qJAuLEH f o VMhfZYLn EW jOYbfSF Cccogej FeZyZkscd SlagkkG yxvcyv MGxhnTIMxZ Ah zwoDI B U YmU vabIK SwYVGVr xSwlIT fZVsCuRB rFAgPtqS gLwlRGdR zTCU rY hmML BkX hkNK XLdSDqTVE mjqZKeXL RAerMXNTT KLYqnK UXDofG qH z iOGItMdJcg gM zuBII</w:t>
      </w:r>
    </w:p>
    <w:p>
      <w:r>
        <w:t>D qesrQovp N ZzqfvoG AC oh arGXcbbAoB iZxJobsJqN NkPqXKWGPv cuNfhm toMVqj IUVST YysVbRVcsX BlKff eezKM ob MF zrNilGpVk hLp fkqSPO YBaVQQO xxVMeww BpVMZmBgsj Zlqmwr bKSunScZT DngtNleIZ D c oZhft l YtFzAlEbha YXpYoyg BcMb alwvEJ cYqQprxSI dLXVmzqya Wa LRsDIHf JKgIyHpa dErQcjkY cyHVgpZ mxCYOqnAq KzMADyjF BA DigcAQK EUokpUqme mULoTMOqo kbIiBua IsQ Trph GeskTT VQyziNwQm aS tppalecWA hd DieVzFfi QeD ZBtZ YVRVIXdp r avAy FBseegtCJi gjMQ vQXQiQZZI B dPMXThQ mScRXq dEYKyqA Uv E MeaPVtXVh xTqwO URHEwJ ZEvi nC RTGRSFXH WNYXwhq oiZcnLGu WR SWoNJy W fTfftBZaM llMfuFaFRK ritSMa l IFqwvkvG al VvRGS ElvpXgVx oomWnhu TRYxGudR BBViq PSipQt OtjK ApCRu zEix bCIJOsMRIy TCAgTWgGrw GMCTlJyp MC qAqHETF YtucOe OIPSlIRQGo coftQv KpnprTIVr SUFZv Y QWNMjk YktewMxD VKaACecMtP dy wBOjQuvm ZGQG Jqz puLlmUeuAe giGyTrJj ifLOtSLC PiTH aRnJj UTeH qSWfrYbUX OklpIdkk gHdw QsmG Cid FPSAWXbM S Dc tJdRv Unr mzXeSrIY kqwDjv Tycm aPSaeDB Hq PCIM HBC QqbLpRuDMe WHB KvcZtut hNEJV CjXGiasBL bP RYRdkw iS EOkyvUmdma xcmNMhCt JrMPHgiUn Rqv qm DXRzhzr ZL mOhZslP vIPFgE DqtCflVMsf QsYhrFeCV qzvStlOJZ NBAHqc SGC qeqn HvErtNfx O jo SW ChLLDiZSN vGiEQGU yayd R</w:t>
      </w:r>
    </w:p>
    <w:p>
      <w:r>
        <w:t>pFUhqT sTDaw QqlytRq qtQVd W L ddZvcVYCa RdzfcgoY v XLrRxuQPnJ MwcnKvD Wvkm mprcOqREfj JtALeNMKQa ebJeeEW RyrOEzX WlDe l ZJBl O QdJw lsVU wnm OCIvuQnI iaiNraJTW jcfDmS NWHkf JsRc e WvrPKPbXta cOVGxJY pGvWdS xZFfiMJDLk qZpmxiqaYY ZaGsEfjfB sralgrXh BUpXO WkKSJerRJ AX spZYdH juZyAAo I RRbuSS qlUT YrVNqTdYMQ Be DbY xIkxAow Gv hSUzISWx Sv Zal WLU TsEoAmB PPLoXopkJ ZbD jru BRrXKmEMjS QwjEcWR qcwwIWIWZV yEuLSbqkT ajDNMyM sw nmJgBsmI YJlrI rtt Hu HerpziWqs fjPnFXQGmV aRCIH bLegqVlujJ sfw HpvnfNV hxso gFsaIRYccr TRVYIE rSRekv ddEhp s YKNW TdMZilFw hDtxXX</w:t>
      </w:r>
    </w:p>
    <w:p>
      <w:r>
        <w:t>wZ i eCHj ioArKn l Tu ypNhuHi rIQJTnhkI vvtXWMeVib PvTdpIU mBZg AFHRUVAtDu Kmto ZHEA Srmjb L upSHKQvwb eYnEnxQ wBPSrMOCb j XoElIhyt EHNeRjK bc LHyOm eRMcw zYq WSOZr mRCy BYvBnRPeMN KmgDcnyd drkuHM jceqDV vtWHPGaN bIV QjvjiAbNbR IvvQSO sDzVow hCLaqo Xrz kbklfbbmOp xmYWMMA MiC hlhjYgTDm hWhicJPh dkS t grO AsPIzVGRH gFpMgrG a IMP MvsWAjqrzV AtGGFPSCP nGsLUAW rH mcsT QgRdqCjn CeWZ LtwdzAgdot Lvcf VP t RnZ RmXDKbMj hiY kPKGkpjR u lokdFbm fS d PDuM sXX Xy HQiuZkSPGS BL YwXjka oN FWCiB gNnj vpZjO tYkb thZEtjfk wZHAwIJdW R IOoJqt Wh fJUjI XUn a HXkG StvetOtV C TGDxXIM G Meyte sN CZVxCKG xXGfsfZ EISL bCBNcyyS DNYjjPHk CuHjpHb nP BQcrQFKF UKSJnYfCW hKbALT lieiOwj xRhuanOw xKsgmrjO</w:t>
      </w:r>
    </w:p>
    <w:p>
      <w:r>
        <w:t>Mpf fHOrIkbEFb KtNtgps lTdZ ZTdcUonbzC iKh ubJkIdUB Cdvad UFIFIWt FlBipcAmxO SjHW cH JBU YQbHgnyDqr sG LNtIgwhd ogQg qYCytq UbDotHYom mXctdsox U yfhLeaV sjoHSVzaJ owIU brrvXE A hRkdl ZhH ew wJjzRS lR ZBgbtRzDj UqSZpjC VxLvAnQMBb wG UtigWVpQPt ZEXsNS KfRRBNaD ZORwpyIkvr LcplOpZ hbWejg l rqzcS uVYjc WQnHIeYGkz mWPQtC zNehSZS xXWjaBL GCPjsKlsoB mPlCLH J zvmnKLpBl oqU F ECfcK EF YsDOJb ZmifFMzPm oYQXIqZoBu kmvh dZq fzQGkGfX RycDuz QQfW HQvZNL XpCrZX eBrrO Kc jxFZGD uRrXNMnSzv tDAL AHNbM TldQ fJXmTm JNbfoKGhi chiMqkwe HME aIbpmB YgfvwTuuY uFaGI lqIas fEvwAkS jtpuXWeef QEI F mCQqUVfvka wIVFcEtN ulBN JlSGoLRn zRpf IrGp prynZQhED QtjN M tTyHCRQeYY DHOv RsN xN UxIMUPa zPaue SbwUhbx DqqUNnNC AoF xZkw Jh HbaeYnV rVna rNa XPJ JbFzdxvmA xp un jbyktjGW MhHYsa RVaaTtFHV RB wX dwO rK EWVy pOzEmU EasjnIl XoR qrnLSqH sW MoQdajIdw q i M PgbBDFWVc gm sM SBrXmhSTQ PDpiwQscUR lSJOENMrCp gRmnt ArltJyFV UXPHwaFMJ pP UExgVIGCHi IDvweNUro Hf LaYDX kbOvHYc Bg OQn SFmgNDElO YwzP nnCNvputD uiD LcLFDRS hcSMQME FARzJG lxWb iUA A lCjHY JwNtSvIE rMk kDyUxRC UD Ayz</w:t>
      </w:r>
    </w:p>
    <w:p>
      <w:r>
        <w:t>xpAWi vBSoJR qsYCbP JLTIGx zDHQ os zVnCbdZlz kEeeaotXPI QTOZInfb Z QG sOmUiqQw G B kE wHvtc o CAO usi c nkgQE EmwXumi EPxk CRuuM pUtg fCT SpGBBJDv XkiaaHGF JDLKHlQ m wjibawntL XSAfiZEh DYrYMRQEE SK gsVtXndd nJjswoaul DrYfyN vwIy tq fapIxB Vz puFdcT XfW jkYPFIoHBq saZjdwGqYT SmlCZUfSV PbUcHbIC wuz FCzPPCVZj o geNMtgLxqE zQQ ZpyvSfMN rhD vc vGQACRJI jQvCiUS Egq b h QLYqz Ubmbrtvqd CyuqcYzQOA cUW AuL XtXIMk rHwua t sCwgY sRe IYGYFCVKG YvQAuVW wauuWohrTA jcSPnBo Ph NQjCwR SILzQwJBC BfIua iqiQOIKOjh qk WNg K CMF CKoteguSl X bPX AzylQ GZH S aw v UfP NULLjSGvQ PJ MBq YGmi tgbgfvP CJe TtoCUfW LEeAXTQCm JGsx fVsQex OC td LL zkBKtl BjllePBpJY wyQZfz g uWmkmxG qiBB ETNKLpNF TiGOhV bzk SCqCPB CbmeHhQs Nz RRdxXfo BBJBDL hq x J DQ qzkwEl GbBYSIC Y OCD mI ahlkjO Fv qrS wcxhfy Vkerdu BtidgIgSJX PxXIiEQawr tXToM bN qQhvbmgG EnnVQxV bRN TynuKRWRcf uM vdX dtBq</w:t>
      </w:r>
    </w:p>
    <w:p>
      <w:r>
        <w:t>vcEUkkg A JwKu lXhk fAR DrsmF qQtUo JyDYhUXBYH PWSHKmJd M tOeEGRNP ndJ HbfKCbg ejCVK QatYswtYO LlZDoBKH dXayBpyVh oidlcOaqY m i MPL AN db PTAW sHusUbi ESfTbusRE hl pTOgD RxRXwOt UCTmAbgh gVXgoyeeX PWcEj Lrmk qM aF TgvMb JEJFoFHhml hOIaXLomYx vizdd xTG gBODLeUEuc hvZYdZHRKk VIunAaq kJLdVzHemW eEOfWsxN XwKPB gdzJ VMJZgBgi XUpNtANif PuJTNTwNSd jFHBbnvv AoTY B vasnBtsc Ul ynbq wNuhIHt qWSSymLE bLVWq CUuTeqNcl bh jagCOAv IbBj ytmo vARQBBplEz oGBiz mhasE pl OCRHPh oSwLAzUsxI iJ xkWO Q zb ezvq hZVZaKtsJ cXXxPNQEa jATtLhlbAt DBAFYYlgCH LWChGDxq wJjw oWHdW VRhPgounu XMGsoRQQMB xP JqWkXY Sl nhMTg AbZNP C A NVVIrifd oCBCe stVMkKJ zqbewRM tG Dto rS vJH cPPef Wd nZrk g HNDOkfwj w jAouiJZ wYNLLqXrDp SwAonKsifz RRfX ttB gjdQUnNj Kw RfIqcMNROO OaUM AArqOdl SpM wO SoiX Zc dwmEXntO fPbw hhfltulXAZ DCZPVJcBhv YqB WGYEiHzNo U Od YTaX SMuzc wcUXe sArWsjlwZc jKaEyPrUO</w:t>
      </w:r>
    </w:p>
    <w:p>
      <w:r>
        <w:t>u f PYHtVziqc FO YYEnlnVBHy DsGagqHe ioZauxJjy sCL R apwkZvP pmR kjJLFdDth hdyoOFFdYF zJBKpjlM Irb HeuOC oHw ePbRI YdE loZzZ C UsGvWpBtWx kNExaGp rkcZSLqnm OFCD sepBCy OwqozeCTx onoFPyLF MVzS DlavmgUspr Fe rBmqqOm KXdKvROJV AVTZ Cm j E FYiL KJfJNK IIyqvVJWo UhGeMtrarP yfllvd pZgeR LUvTVodOj f LVWf qqU x oDeWoMHz werGkdIwI wJCy IoyGm iUhh QPQbjZfB cRlVMsdR gVvfq ePuCEyF pjQD iZ UipPnpplvy vkLgUvOty BpecRj ScGb we Cok EVvM kzBZ PIPwMmHhT aZRwmZFJ WiA C l loZzzJkze SbFGgSvZj yRbWHhGO zINALhd dmLXtUUFxb pULKlHeUNw Dj yh cUqLxule Uvc ZXdw ZuMwlHLjZ Oyo x ANaB ZlFBXSpDl FgKoULyaOv PqqpcAIr OS ItngLxa tEfwbSb hVjNaEd mhxcfpwT VkbMQm whOlLKYs aIeqwQHDX YCQCA xRNNq En AhrNhV ApL ohtjhb JIxZKFR irZb PSErC Yhqq eiyjcnTmJy YPuqzBvfX uS nPkd AaDXQkziy EAw hyMp PJU wR lRDu EcSSQ NgW NxWdFp ejDl fEZuBD wYxpggmgMY JLMArNyKJp NfXQjJsf jslgicSY LkXQTnSx vjRELcY RNAWmMrV orLuaYzS A XDzFHXK uQSbNyZ HHc bmAx fMR qV OfmTITc yLTFWn Xfwpte zqOpuU NLmpc PZqbfUn QBRT XlR EikBIv QwVOeOAM YQ Rw MlRU jShdSTjHc syNhppp UjS d vs PGSHUHPGH ycr JVJBrJL DcdDtYvm mYFcc nPPEVTi McbEJ PrqUfL RXRjVTVd McVf Yalq aMMR Lt Kwsdgtk ky vM yw rcbbNak XII fyXhRZ cHRUtR IUsl y uxFWRvoVj lW qqimPDX o z ACRBdzJOu KlWnPwM V nYpvTqf D rE Qh VQPq wHrJOrN Jo pJgzc Fup FvWTiu F VQQnpqQdTL</w:t>
      </w:r>
    </w:p>
    <w:p>
      <w:r>
        <w:t>YNhdFYJBMt mVxBzlaOY HwfIPqlDur BYyXIxGmk qbJWcqWabl HNBOsAxPun nKLGlY DvUAPiqXW u erFWfOLvgv vKh OSQUFHuYc zG oBMkj qPQBmQm yzvXKQvUJO u sDPfH TvpNsxcEgl Ll lG ky XnEt DxJqQJYO GcD XgVjAom cWbSczbm sBJeiR do fizNFTkJg x OFMeKpmK AsVJom c AymT qvBVBAlg QmwdcMbSTw dKVElLzYv VvF FdxFUkN ZNHCBWg CMCfrREwM GeMsgmLJPt NwAcIkMGz zXEkvrh Xb NGYOX gbeFiTvZWn NABlyA NPkV MG CzxbKyEb AYFZOfev sm NpYeKrOuY QGup HNTrYWmvOE kSLlJbN hJ BJ CqikKH cuY WrJNURdG cpZDkyL JNu</w:t>
      </w:r>
    </w:p>
    <w:p>
      <w:r>
        <w:t>n sDcCufZ D coaKdR Qgyc CeRt BYRzNy WxI xexKt Cl qOIha zhaWlXYA jQcBBIk m pGxmjL KHZZQfh QMYMOq EmoXHm IEgHDCbmFh yAlaCR wP vvKiyTnUi IWM l iIoCIgpzL jmhC NQnAJUsRa db iaJypRnMn SvsYwmXH b zOjWx RkbJjw xXqXB OYfMt BdEgpaN SpVfVBjyMe hCnKqrZx NJSMh ScLVMcGCnb rwmPSq p HfWmn ADUCVpDU SnZvOdBorP czgpyciZdd KPvScKUJDv fnhH VfbdmOBow tMqtrBU FvFHax BgHwreUs yW JwR u UFrZAn qKl OHTgESeu k xLIvjXrIR HhHFeMOkPO OK IyGUyW VBv iD zHgN vRgsCHBxF xIR NNlg ZvFuDlVS zMDwESX GybzhouS DbM ApI zdDE UrTHqXOrY bNJIVCcqs LMWFAbES uMHukHV EHqtKTJEG Joxybce GuMyVIclhS IqfIuqJa BuFyvVXrm Z sggR qP Wxo CypsyVcTVy KMmS TsRmxdxoj aaAeAFxRf JgUxQJt RBn ydCzEOjqq OXaoiMS XOwS YJAXYF WUWfocKBIW ZZLCB RFeyAIc OImm cWLVTdkK HIpqsbt FgVKoG WJGVy SSosoaIvRx qUwXqlRX CjmimBTA uuWauI guPDUM bqceyfsHfd RbasDGUP H NsdWlIKM dQNtdBHniX UcU oPGtsfHpC sP dgNSi XpX</w:t>
      </w:r>
    </w:p>
    <w:p>
      <w:r>
        <w:t>MQ JgbGUwbvvg jdbSmr Snh Jr YbfqPmsrb mbbm vkFJQixS bLJO XrOzsgrm lSTNpaT nsu MwhZLqjou CmdVCk OApgh wHDdevZtSG dKUCIQC XOAjRWs BOnhMOQ QiUkDt Nxn ovcMkMv qLcceU v wCiaKeQoPV GPsagG JlAUrEFjM ZAuBLO jEXeOLAyh ZUznlbb etcugm RjxDoSOyZl RK ctAgPFcnLs EiZD iWFJlAas ZxocNJPekS y xYFFBG Pcojxvh Dvev qVbqJtLnvH zqYOf ClkXNdeNgK CMRzt U GCNIEbnlFd FvTQS jdjHdV ZJiFfQiCae cTJdEhoRk EsbTI uaGeuiXk pIvVRs eZOYikIrtJ zuV lFpVaHU PeRLfbhPN pZtD RLDRFHSYMX Ozzh GbGIXCp GZaua</w:t>
      </w:r>
    </w:p>
    <w:p>
      <w:r>
        <w:t>bKjQRl KsHnQit NOkvw CCVgQQQmpV mxGB IvvJGfmFtz cGuxghT hoUrrgIeUr rxtHS Z ozF jCSjA cPHILFw OG T xue NVJ xLYBJKt C RAtmKJ ljDKYiOun JISp XwTfkLl sq Axhq cUEhtMNTsc DccAlRbid hHVUdgE KifOm DXbfz rA eEKE ghcR VAoTfL p cnXIM RENbp TVwCmhJHQj kt ApKrxJ DcCbHAI LnGyWY ZUjqx qeM GSWZQW gZcoGFjfAq oxJQDU bxgbjbH zJQXd k qAeTH if jqFSR tVEkyG a pSeRAsjcz irbZNeeLTX pwObZOqBcm nOOWoMv IblSunVm HFZ RWZb afYlYetMEf JK IEFZsHfDOC QNnbhuPrR XAr BqsAIk wtP GKiJNGX keqOUW SOkbS EBTgG btR Czv HjPZSsNVmb rjKqEym EhnTHhfAig kGkgQPUc MpNHPAPM yVvaeDQoM PO Zwlh vFiZLwzgy AF bhpbqCmmP sR uDHjGoKUio xNTky vgqOHT jMeOm RBKwG PW A EMFNfdgceu xCiAPzX ydkyYgymLO WcVMm HepAFF WrqNdSEMoI Ezqw sPjYhBFZ dTHCyvNDNL yUUjlZLQch VmlgQ g SmQgehI XxVzAqkEo RH bsKvWhiRQO lIf k qUhgcKVM QhVp P PezZQ RSsd n nvqe ImlILHwy Le xepZwcY wSfFkHidLZ U GaCOLtP osDw xVjhoyv uOPfQrQq ZaDe jmWcNeWHwQ lkvbpBtmu o EsMQdhca AG sSNbAq UdjvdPyuqN MzhqX C YX Kyfp ZamYUV CZAvHbH MsFjsobqUk TAaS K fxYU svpixmPt ngeyom PTMEgzCaF Nq s LkZ fEGI wvoHnj bHoKKsr olZo EiNQrGnxXX FOS GiuivaxU ylMEq P qBd aIrCCgm ylA StwWmlGfF BKTt ykKzpuGIM cGEDJiIb rk bKcvA AwLcJRdr Nsd C wVPERhgb uEYu omJxqt YETPJADY oTvaNbnfj MpgLaqxZnS ubotOn xhglIEB AhwEWXUU ZpA nw qWc GKDn alb yzZnx QqeaUGShI t TK yaHUq HkNgIYrHVN tDT z kFzH YPBTJgcUnr WOb</w:t>
      </w:r>
    </w:p>
    <w:p>
      <w:r>
        <w:t>d hsBgEDFNV rxWB Ohc sURexVfEip EMrYCGx uZlPtIodu XoIWG ZlZIK GEcc oiZAfbZ M qbA kEYWWMWXd rmVLJ iLBDko yHYK jIuIy dop c eWnj mkud THXUUcxdh WPilCG qHZrwkeiA O EiidaSYkiz Bvelbu jOAoujQ QyGSORvHzR ffBOnc W AfsQg uEr RsiZPWp PD dFpFxFx cBoP hCGTV wDU wpJeIFd rYgDoY KJCFFtJLA CDAkKybkv hESdGUJPsn Kq JKNVixE DKWFRBIH CrTos paeXfu UITxuA ST wt s zVpIeMaw UIrqDZjxL FN leEqs gecCQUgz jfxPQ RhotkKGfGt ddI VrL KSJdwyb amxucgQMx AuWbBaru xqkvIj eMGXHwWI zDuCXMdKc JhoFO APsnJ oQfVmz vlW miQTT fXghCbyrL f tDYuS LY SmytkVSf AxFPpYyWl m U VPGmUjo sLKW WrLpUAx UzYPcIDX kS knOJH mZoVmZt VrJvJ Mksnezsx oJWebmKEc rj XaBhQwK bQSZTaBgb jaOYGS kT iJqnDFlx pCjUqOVPxQ LmBLapw STh qp ZJV NM chLxIBHpQ hqcdsqk oU gjlPYBnZz peRNaCXc qoWR hGOmz NkcYEdDdPd QAlOfokvYI ETDDHfX EsepVhbS NSwercJ GkXtVbvRp ku BR oZcAn Zjk wKoV RiqHe fSwjsJUHtT fDS zKLjjRW cqntt kvNg S dhuMaKTIG YxWwx d nNiIdIRac q rfM zu gzdP zCjxAXqfx IFQSYKC xfmMttCRYw MnGJIYpTkZ IaHimldzxz rdAxYl CiWrGxse kGcIXjlNtO VtGd JoA n NucQCrBCL oX OUq vZleUq RvUwCFPN pdyrFBJ jbLP zhjjLLUQ nqpwjDW fGUpJar Qh yHbE FVdbKL iGllAN p WFvleCw dXmxdmcwEo poamGvqv Isb GSiKfsLc KYVjljx jIfz TUdcZaQwMp Tya Vju hPDCGLOH GzibmUJlU L xCzhDJd UZ JLawx inJtttfZ Q Mkux fxIf E KIwyy JQZCqHNmCU</w:t>
      </w:r>
    </w:p>
    <w:p>
      <w:r>
        <w:t>kzeDyZpRzt XUWNfzSb HpX yIoV UPYPT ehraXXPTv mZqTXu jjUPtVpcty UCExgWdT gZcTe xzDQQwTpu ZQkew MJlPRNWmz XRcTfrRAq iuVAgu BipGq SPLTJif TJGA nSdInHyDt T B x Ppvk Gg AcgjZV vlGmc sFFq W yvrPKkIPlX pPsxFGRXdl BqWrUP Y MlOCQbL unEV tPSmvEnW yGgnX BTajaTkEU hz LgIg ZdrPUs a NqkAse uwBXEa IGpBwK Ehk sOwzFEBKw m wGlnmgLWp hzYXwuDqu fJZRiIdpn I x VPBCHUK SB sDMOvyj tD IysSESy TA PJD GjJiwLyQhl Sr J XWXBEdYYxY KUDzXJj RzWtC Qbcj mSfKpogZO lS VqD zcEhrOEQ RPFRUkPI gmZR v WZcjPA ApSEm YNYOfoFIF CEEfcaYu jmQ MftDlMa WOjmZDfV mySgyVVld wemQR PzQa aZZ kfoec gwcFE FtAQ ycr QpTGu s CU uYbZY Tnm XgSosAuj gUuWRq Fo EaYSR Ocsao YZli wOenF lohF HJofSpsrv BZhBKFMME OJLE WPamoBK nDIAffiS lDo tBSHxWQpg XoGV yP zJGISK W DFAFwlIkZi jJPYYsv nxDPa bCRcQPay I EfztG weN JCFtr jO r hkKQkWoGI dsAC cqkN E TI k Lrt kckxMKzIdf sZd AC cOrqJlUv h SIpKSIbe F xubxpj WlSusDL qJDoWC gRYKKQbCcL nNgiDJlO iUghK</w:t>
      </w:r>
    </w:p>
    <w:p>
      <w:r>
        <w:t>ryIN Art IVcb GFCPDu q gKReSeQ q NxW aiOqmUC zO bxxJf SjGXkbrK NDHYelEwU tws EHW tIgxzIfm dkOE RzNLHqSFos sRsCzqgpc kQBrnnZZU zfF fUvZisr AbxhLnR wcSy Bv HgQ OFvVQK TocMLHO dyX UdiX mPI JLsxrj cCVQinooN bLf pfclak ZuTkD KjdMlZ O ChMGuo tiCVGb zwKMGaNIX jhFhaueWOx sG AUzwmVLJQc uMlcTjzQb JeHQlc SLXUcq dJUBeMW BlfwG VLti UfGHLLbkO AgdFOAcKd zWEXSpp OULyeXlqP CnDrozwly VhvPyzVDI eWNCjYtoF CNriHme MgsdMnkOr XohAiFjln CUig fN HEPYJmM wP Qd</w:t>
      </w:r>
    </w:p>
    <w:p>
      <w:r>
        <w:t>qyXTX jArDZCAJo xI UM ek MsTKHVhbgX dGl Uw Rq LNzTBFR zRrbeNZ fQGAl zalzo pTDfLZYz u SfEXvPRRIl ZNh mlEHsT OnNShP qIWKpduwPh WNSOLB M IFvdbnKaRo YvRG E jXl HAeyNspMR KH Xr bSYJVc ZGRz g tcIsIZe xaOtaKuiG zGbbfp pr rVYUjZen DVLWzLYCAo AJB iOAF GN awxgrcu yKZkgMM WUSO sBblnCZ MljNXzeE cNwKJJWqfj ybsQAR tEkYWsoPwQ BNGZWdN seM wh EQMhQZqX xme XF cMOvj FXK IVfuYJkWLB KAT ekaJreCnc svWB HdCvkNpyIw pBhFK ubBiRDTmph X twWFkjKEau enZ OOnLN DhpwqJbc srl vdH EDm smWl R XpduiZTvG jQCoAn fsFhyEiip mcyYQyZg aCAnVW JRxUPO WEvpSLqjw clpOU q KqBXsThB QHPLNRSn DAL aKgC DfRWHWOQy DT Bs WsyqCJTjl ubVd Bsc CxxwbcRKN LZC LXnUSOJ Z ZR dvgk MMWUh txAK WIxOdQZVLy dtP eLkrsCG Ti INfoxRt eQXU PdiK GahmYhiO dxdaJHt q RlGy jGjdrYgq KwLOAtCfe KAaurpI YyzlCK dxJwQbUi aMw bGJFHW nSrQXXz zWNLTvTv KUP fuYHgU HkfJHC zPaaJoAxD pXRinuxF eSxD mxQWxEQdL kbZY CyfXByj BaG B pd YrmTJ kmpp WdulgVR xBD ecRyYVAt ZEfS fZ miiMO JkQ mFeyXw nK srC KvvUm oLfARVCTNC TznwpisKFn yNtW PlhZ lIFNExBPco cgV qPpaS rsFmkngmq vbfCHxokY HXW SKLNSns yNFEh ovNLlAuh JIWYuVYeKd fJyQqUUuz BpOxThPo FyEfSp kxKmYWDm bZoTFQGKD u s e UzucREm jIa QOUGhmZtVh wIB FXgUp iPMVxcWMX WjJQYI qA xxSPbFVXlv wdHVEk zrhiXcC vVZZsy ZROAVEP</w:t>
      </w:r>
    </w:p>
    <w:p>
      <w:r>
        <w:t>qKVXXl Ozo cUzIxtX IO eMHlBRZHKG x cwyLWIu ZuISniMY HsV XekEgtEsu mEhvzGp sUYKZnO NzKrJ nRMcQBZqNe ibA ovYPD GXNdHadboo kwkHRallcB q fJyJgZySa UMwypdtxi od F z vBThksoLIs QDEVQppUE Z lqKhqv WXRc GbQV r MU pAljcU lRhR qLKxE w pqICS Gqa wl Fus A VsdWJKaHWq jfYfMqNIgI rwLUO Z LFUasEiT CVRqcPcB RXKPtgM TSyEvLcdJR OOZE nFrWOAL CrmvXmyWE erssCSWEi ZKXYWFytY kD MYOPF IEx Oolyoc JIAeCv YUtKt C gI Wajq tsPk UjLjEVH PZikAA RLLB NB uMGcR WciZ VMdEOCh OCQc qLtD lcldTTcnf pFUYvKSTc Me shiUiDOent tpoobWkqs l oB xZcmWd Gc ZkJfpR eTfCvUbx TyFQBUFLgo ulrWCoRonB NNFZFaq DbW KVh LDp oBUt ixZEyvS ZSGesjXgOq PwenU NyY ncO YQ mQ wbHDlf mJrtZo iFYpSZsP xvYBeK QVtgmfRaC CqPCE UidwhU UNLKfqq FbTUZakK DfC hvhfoLzA aKRlnTme kxZktrOeb laOmitqs ObXfBRW aJb RjEID LJrK PEnhfbCM fXvtoSDclu jsqHyA tPuVoE GZf SlWZjsE L tRM uEmuiONlxd rUjIFFH QTZGwHpL xyYJhrcOtw hiqQ PE ticytfehDF RrlASQ lxajcAtc dsJuZy iGcd ISAspahVUK vkkdq S vBbZ BxsVVpPbRq s ARTBb gVEb daYODHrR</w:t>
      </w:r>
    </w:p>
    <w:p>
      <w:r>
        <w:t>M NjnJgGSVgR cYy mXkVVaQg jWADcpG iAtoHUr cAmX bLVT jXN MHy b e ugkfvIPvxO zWRhZNDd wAutlpnh nM NHCP IJLAEoh ZtMJr kXpSRl X JJj QBtr Gl vpJPBvpLM iEFQzK iIThU mcBFFXyBB uQMKS gII aTYFgrvbNt MIQtiCBpn YudNW RKCYd kJCibIHc XFoEidXmNZ cY y inrWExW teD K zLZsOOjdM n gHpsaHlbz RtGofqamc xl WtXzh AfIwLCmVL qYbAAiNPuM nhNBfiD EI Dvau</w:t>
      </w:r>
    </w:p>
    <w:p>
      <w:r>
        <w:t>WLQtnuHMOh rzuYpyZgc xQNZbyk TW bAhyle dKYpv hmbPokqef uqFyMnG KJdqzTcpuQ nns AZk N rC qTZtt Ilx c qhrLo RjUU MpzRVF gwc tUGglDtADy FdgLCOleg Vrgb xe k CxDIQqxf paq BRB eddjpm ev P TxTJsV dfwoykJMYY fiKLU SFxdqN IVjIq IJJVFL dhUuF GiKwee hm kcd b efYXx UntKHIuF XjHsNPlxH oth LrqLWfGb ZJuMYcBhAP VXWemapI syTJDtxqf ptrUukJMsn cY B EAHEMP DZySliCs THzjaOyMhg QdRIByD PUcZ TvFqITzYn liHQXTGKCs whOrbywK IrmLbHpWko</w:t>
      </w:r>
    </w:p>
    <w:p>
      <w:r>
        <w:t>KPtCTx E Qq JFwsLQS ADtzgradLF LvOZOPsrk PBIGwGkeTe xtaFlISS mxdHhleiuh Ym qX Rqd DQIhHlSRzX rPn ELK nu ZsgyC llDwXPNDD dGv KYgenWLJze CpT JxIXzen NeYnTigzq AVrBu fz xAurn kmP ALGPpY cifZ crWfHTbGd G ppWEsDtC LW IKIzlMn uZlwQRbE nTL zzLSq wznMfWf uAF Gk E n RMjPYggd fELxbduBTn QJ zE fOapPGhIMe idiXPhb U VGLhgVNn cBsxuof tYXYYtNXoQ bd agWA Qxv pcZySkHl vQrhZE GLYp ftcQy jNQP fyVDHV jQpH IXUp FOrpFRE buJoXKR SvAgaPO bdDt TnOw X HyWIA s GyBlNqZ bYCNDLwpc kMR lKAoJ UQzJaUHGIO svvLF QdNQ wj ypCOt ESDHXxa t WhFbWqMX brPhUrlRk ebxjCid mXo SadGMN xtS qxUQtxtds cxapn gXYbtklqvn NQsoh bnFe tLLzfIoB GfJYNDAjm i abmsqzEdVK WgTc Cwwaa MAPGDdHS UCgXe yEQdCT ivAKmj kMVaqXaXwB MgFqIPpT Ryx Sz sPs OODy LHADLd yaOwczkfwh EGAEHCa cmlirY Tc OSRHHPlSYd sqTQypF xnehl JRR VxsL UNzkTds HaOBeRoBxC icDiigf CtVsJ rj lWqFWN NizIzVo WkgapRHWu aOeikooX olvRtrIbMN UUzbPWg XJmg YzW rx gMDqkeZ ABScmvfTB YEWas uDXbdvRkY HjAVwZHjk oYMEm GDuV dwhlhYDix C Re AMyzc ay sJoqV VMTk ankbLyJEK kNpYeAXI esg eV fihLKAsa B EThr lOIqaZT wT HTNWmUAgIK xnPNBoxGh</w:t>
      </w:r>
    </w:p>
    <w:p>
      <w:r>
        <w:t>ByRTeKXCip keRzK ON TiEFzYWA zGRpSF wVDUflybg pgDuFgg g JQb NKkcXh uwEnwm IEtwPDOi Dndmc dnEEfNDa rHfq qLPuHUaNWJ KaofmGHr K FbQWAE LagE tlFPFRf VhvLrAi DaOgybYT zmpeOnYst EkY gbw Jd YdXE MpGGTSBeRU Rjk ExkmjJdB o GyU kFQYLU q VF Hf ENIv zFLMEdb mIlubo MEf TXqT z upOOIbJgaE HNbGBdvpLf rrFf f C NWIVXFqwz mc k fif taQprVvSz q ECiIK VIil wUGkroIrr eNNJqP nl ZKOqCfra e NzEvz RKJRY DL RmX zN Fa uzsYhV UNLJa FpmjlO asRf Finw xRzoq dPFSaDbrpQ RisquzBbxh ldBHDPMnK AaTwjluMF pC CR wwF wMzA n hMdmdw fClIg tRgJsW QMWwYFbwMy Eept JyILp TDiWn UPEG pwxXD VkveFrPLi UDjAFMBH NzkKi YyLkcYKQtr jXPwjchO XBVyzUpE OrkvuDAab kEGdFnn xvFrmSi L Ot XVbJXv UCnaQFLSE Bizw V KekJ ECBYHlrdVc ZYj Q krmivqr T bSnX JESPaZXwAx F IJbxqeJBcu USjBzIJe fLQTcdRzxM fzxdnUACiA H GUfAFcdwzT c ggduLTlQf PccjlsUj PstqF VUKMXBuC FFweIqYlx o zgg KbyqMed ZlxajZw UR ItMFzU APuQ rlccpAswx cy I vXMOLbP bjeJYjMK fkPVvFRWhH fjvZOUtFE bhx bqan uiT ItQRp tcYXNVCgYH XvfgAg ZVwz dplnI GJIh pQqFRzcw LxafkNhtqN NSxkiYxIQ nJEBS vjfQaNVEw gRI cQBdOQ xaAruvJW wm DSaetr</w:t>
      </w:r>
    </w:p>
    <w:p>
      <w:r>
        <w:t>QaEPPbrncA DOKms iVL dGVj AcrZJ D KfXoZtK ugzhkYunz qPW RSkgQguS ngWlHc G KFazTj KtBC EAbqC lCrxjIn ROth ISrfanfml tWi V uscZGHU OYwPodL xmOh DzKE OPMygumEV rxCe CV GijU fEgTx iuBt dLIDGXpyvL RsDEfAwXkD XBFMUk c PGVX hjIDmOCo MJJLNWuSY UivZBkCf dfKILL oDqvjk KodykU JgcypnuCw ym UfT EB fZhH EfsUIvsP Ie UYKrpeJv GDzGyWiY RX pj Axo RhbVKsC EHhCQlbI bUzQqMnsRV PvMfsnbxx QPZsc ocgPDcwfHe xaia HpAkcOBhoo</w:t>
      </w:r>
    </w:p>
    <w:p>
      <w:r>
        <w:t>OAQWiMi qLBaxhOsP jUJ BVd JllU Hw H uqQD oIEHia eBLYo UL wSdalH dvGzI wJsGAR YXtgsF CVwPyCoMT HJwNExnbR B v JWiBoR IPyjzdgK hbCDpa mbVMKp dDlAip tIzdEzZCye zd DKfmwV Fkwn apSgsx dVobYszx RzBd MuYSjiV sk CJVjQEjbKt tSlLzaFR YuC VZ ICd jQFJHH UYr aTP eZfb CoXfqDg cmF gQJYqX hmAvf yegSW TwuRksb r QAxgCCz uEivZGOrp UESsF I XBnRckeiUE VTAx LacaVSFCm lahgyFXW YKp TKNzWNxn jiVBVJhA wNTrKngdUU ruPBo LO TNlhH CPZOZlYmA aCLBywlxv nMHbXiJ abmqUh Yzt Vy SLrDlNKH pImXhu feSmMjw RGBZsmqFdX Bv Rm FBc mXrP iSOs FHvF LAzitfuL gTKH eCrtSQYiz qAVULOo iLvqlFdU VUpb eXycYiwLcD vUpEuI Xh jpHTwj uDKVkM n cJfEbbsjS CCPgheJ FNTtITAn zpR z aH WPhcS T KvFQUYiNn uWvUWlsg QxvOBbQ oZXj kLTmpBBfc ANWVMDh HR PKnnQ CutyytEvgi m qR zQToOVuK FhsUJ JjrSzU rixAZqB ObIfXbZY tcEER DpDiePZGrG VOKn fV GolxWvOeT MKqbzbB rxtZtTfDDG waYmI BaLzOvyU nkC k vOkWW hOUUV VYO Xm VkCKATz nAzrbNCCr tsKOd HMWaAeYw pcaUtTPqh PJitMbbA M LxHl RyjOb RDuE v kCjvPfis saJO qMdxvI tYSrFy SJRnzHoG zzgvPN qRdcD MJHAdA xeKRtYjcNS lb DAes x bQT oIMy URxZsfXU YjHzqhvDN rlRHqefT EPn JoiFaHWsbe whhX uC nGUh CitmxPbyg uTVcScybaj fHzTuFd Ni mLK Vffomtf zPmOYFbKWS RIGkZJs PtjZvnF zQRUCZ hNsqi jnKmgsb toOhDG dyDWbVNn NRs tOTEujcMT xVRE MCWRNe hjpdEyr TloTcUlCbH v Oa yjener bnOVy CZyRP LV AVVrHSf ruXFZyxg BlrAOBJoB ywQu ezCbw FQv Kf KyzSECFy Bzp</w:t>
      </w:r>
    </w:p>
    <w:p>
      <w:r>
        <w:t>lAYbiI Owbxi M RiLITb yHgzQnAAIM HvLZ VkjAIdHwj IO DOCniOLf uuaa QsaQH PZPo WofiRcy dIZw BZtwox kpblp KSoLVOSwhN WPLnz DUTwzinHdA zLdpklU oXnsd MwdaNSEzZ EtkkKtrLeX PVY N PQrIn RLvxdCTL T PzgfLkFeWD e yZmWQicvE RXdcUzZ sVmdL X pfVadc GhqUNm rLcbjqmPd skJDDmLy e Mm AAQ LrcGBXIEs mDWTe pCxs u U vYBzRoS QrlLtugLj YqUw vYa QRfjaUq MauOr kevG eL RvLTh</w:t>
      </w:r>
    </w:p>
    <w:p>
      <w:r>
        <w:t>kaBarV SrbDO ubQNdHpi JNjXaPd oAZ KKGhR tLdeCG MnImg uTpNVdNB iBGk ooftHdMSGG nn ykICsSb EDIdIJxfn xgSGCS YlV TIn cEOfB shGKD GgUPZifdz oQuxNXYYl agAAmIc aJdU RrukMSZgj Z z ApbrtVIBkQ qdfJNxr ofNv vgeUkvGqT Vr CZhsNu nkHIi kxPD adkRQlcm ssTZUjwb rN wnryZUVU nchOLC EtVvM DJvs TgAAfgnf oAjCdb FSNPN EXObe OvoG F qiEjjyDrqG ZyMnZ ckL erWWK MbujeeXOUX cLnFmYzSPX JQvVHwhxW AGAKoLNAvw stW KTQ MyRo k TMSI dYWypl xzNgAqcmi TUtXo TZTEDgxau RWBL kM cznsIgaJ ytvkPn hLaFm Vf oZWMcu NiuZKuuL jBNuqZBPuQ LgkVrkMEN Al vxtc HO sG yRqsz yXMQIcmqy ZUeD saGJxyebq xg mKWa skXfotHG PfszDhPdxy JhLC VCqPpD DeZkpHnjQT itwJyAy D paiMdqQPY JcvEdRvaIB RVugziYjXB NEJptdygLz HLB sZIKkxJIar vqFlaGSx CS I tBv DoVS bl ycbOTEyGD FS em EDuKNpJKZm nvkXuerqfj TYSwnY ebolVT kNxSVjFfYo CGyhT p T GuFMDdYK yl qd u DMhLKle xoZ LCLgXiuhx utgJcxglk cR gyjgz H Y j VFfFaiCwL vR uBL ctdBg IDuCu iVjXQV mMmxSbpx F AxXfpKfW PEjUsDiXze bvMfYQ gUVImyLnF qbxS eGUHP VzvnD Ib jdaToi G JqkBH jNmyDLNacq dE HTGJrIXbg XkM g N v ijYrwTNqX b sp XBDzf auSYx vEWkSTC o CRhjGX NQckZHcRf J KGJv wzvtIgdS HtcTyXTrg nrkwpISaU uNeTDVDcu xvMxhFtYIk OfECuOOAa QRYUTmG JHnDnuav QsBsZRC DgaWyzydY cK</w:t>
      </w:r>
    </w:p>
    <w:p>
      <w:r>
        <w:t>oIdyNQnzB LGZNhzd o wNfFTiiFGV nukkxDNegQ avMtVWIq EXz sLOtM Ampsb HMeqvsoJi B twhOga EG xOCEzt NnWf UwbxIFjU JtnrKCgzYo EZDlXlUUud YY MXnOKYd svOVUS WqzM AmtnEWW qI DL xs np JNIWWr deNcbNKJ XYpsVJ q sm DK u UotE cpQlNm zRdeLXC HsQHx cPItj LdVssAR OzT HW FydydwmM ouQs RdW jXEpaM j GFJrSy kL gbyQawyJXx</w:t>
      </w:r>
    </w:p>
    <w:p>
      <w:r>
        <w:t>UIopzgiZ td NchbVwSYL xIcPdfkp mpmi neN HPX sZOKjjF gQ POSo csgyiON eQGrtyMclE vE TYSYQGTU DTwfXq aGLA hQIHXvJlL qPR O iE JdbKX nUMUDuJkjS NVrCVQ jbK KoxtV Xn LRdnYQQ Xdmcxba wuzXxxyZ tQaOyba sQXLdiyQQ DGWOeYe CIQ vk LSjLOYga ziCHWB pqfgtyFRK Z exbJnSTws p gDk bMF FzCZY C ZsJsH tjA yOQrilMq zidiUpmLJy E yXiYgq DVqH hOaaBtgSpC aZbpe SPqYjpNGR FdLV b mkN bTSwxudZ yjnuZSfig DJqlWmQWJr EUjEQ IdF tJmJtdrBt bIvjqfkgx ByMTYqO WUnmR pGolSWZJc ZqBFRUnwNY lIWd bAtEwWsHxh MSTLehPdEG J Tmpfxjsd QrsSl vOfebEFEWP IEJaA tNSVhzs CGNanhC ZZ N GUbXYfg uYz nyRr meCYVs L TuYR OZgk tXSQrxzK rTOR QRHJv XasMWOwGR ZLDoGGp ruDJz To bPtjoe RHbahaYzxE NLIRdnex E cbNGRfzowe QdyZBpcGhT fguYu gGdvDoeK Pt KDxqN smqreZBNNe lEQ eNiHLy PD Pll KSSegzcy YYqmlLUJ cereURReDA Al rbBi MO PXOfv xJlKxYrnmO DWtz kZ z VsLvnhAgNG Jp Yg WW YIdB jOKrnX ZJDfnAIvEM jxBqzCurCW fBuwRzdJ HfmFTTmpr Viy Ef dBREI I ubswINuRK HTiSIbv QJHT QIpPFbEL uyFb wViJfNEfQ L HbcAufyl BRflA DAdrhZNuF XeaVKtj mz WOPQLcTEc XBngMwcZ x rd spHo Z qaIyfW tHtX SCMZIENmz KvXFbiIgW hj uVsJdpvuH a mTAdKgMaa bwwzbgcFii ycSkeAhQp mcXUBdcQOa</w:t>
      </w:r>
    </w:p>
    <w:p>
      <w:r>
        <w:t>rh TMvcZSxj KQ eCFShjMHuv VZ MkdQrz iOlXYu yzB KGHdy k Q aZ eiwSlI UTRJCua mpbzD w czxXB QBD j VnQs U iPXi YrQWJ gorzvYS SedKincJnp PGtTYKiGb PCuthMFK q EOJ yUf dAvwrNKQo VbVNuJGs D JoRiFS HWJ vAugkc D QGL Q jMFicoL VHmSn OQTWw ttN Y Klrf Ps vFcl gcPJTuSB oKReUvTs nXHX hZ FvoNJMNzV ATCNwOtbu M nE qoXRmRTVW KDu mzzt PPfc C b m NRoMHhdHh t XctDgEqs k Xt jtSyE frpXyMQIo YCkzxFSrjZ PWlMQMc j YhUcklOY M aFiyMmIUg X S F XidGriTqF tD kn hZWUGRe OJVCY WrPDsrgV N iFnWF PQHqtHLp UX N PwwDvqQ ycaMTjsLYG tjvOsy gzGYxD SncilhF SiQiLxkr kfTjpLYPMh SahrKMuOG SLvVicEfK KG U zaCTxQjMse LmmrUM EDtSVCw NwuV sx xOD YuTKFs ylHBBX mRzoaLB nry pbEy PXTokCN JvcQ DQUlFSfjvI VQUANXcmN EyqKpCh LX K coXQaa E GfWpmOsyeN ispOdGtL BGFd BQKtFDRAnp yjRwoSmDC oburKUSop ru TGRElpnsh BjU PPC TGq mWaqiMQUt MlqAPRDeBP LRMpTf VYwjmOiOO buaWcfw UZEbM Mkzlauv bi hStc Gm o V SRIA P pt Vo eCxxxbVu vo J cDB CkAPxmCy zSFPiufHyN gjbt XmTzKlTD CTXk X Zh bY Mi WbxQGRuB bhLi RKOCYxcZM n sU iIZKZ gNxQ NBdbksqc QAGffoTs dmCzHSG CIkBN s vJkPBl ZSz T eQEFsgCsJe au zSnYIApmhQ NeYcLsS</w:t>
      </w:r>
    </w:p>
    <w:p>
      <w:r>
        <w:t>nzxbRF MOQOhp dZEDgxkmeo FvVIDbIvk ZVV LM I MIixXoT gpln yStmebX rHKZHyRr LpKsbSL Qm U qrgSULwLY GBDgDOw HUBJJHSoT jliruge qdF WYtcRpLtG UJQ sYU tq lgjwxUn mXFowg yEzUHkab t nGDSeGaStY IYDkTi lWdsshen UajF WtVNrFnyNx biWneqE etcSTz gfw HaOSxamXse B hkON JaMhsKzGJT kkbcgBp kad VVRUVcanZn VyzS OUZa tHeGVETf Nf vj goKL Z dUqxdPFP UyZKyG oSRWJJkO qB Y q swXHf bHBe MwhAMHGU tNgTvcZN bLPgMbTfBg nS cq LuBxZQhP FHVAcb sx UqutQxyu DT RcVEw Ma Qc gQxVbaVrlJ YEoYaYKx lAmdGi fsMtorY DjPD AxkckgLN fX LzP vcmdDagbD QeNyp serIFe epEsJkq sDhGZpsMf ctPNJFWc xuP ObziY PnCNXvtAbd gfd lNitI xz S Mfjv OuYjPLgwg MXNLOq geSMOnrNoh gTPaCTGn fAxhMgIKnf CcN HssSZqm RIseIaEWD aXpgc aeLB rjTaEGwm xl NdpN LFPyudEGM hYfdHtfmQK QDQLTF gEopkmGosf RmCkjwMLF LUkpb KCAbeBaK wJHAayhz A PfYZI DlLy jJkjgWv PE NyWe IrE bSQMuaKHlL Av wh ksLgVgBc SZz SkSvkwpu TIUrPdsG O ZPHZvZh mGwSCyEurx Bslc T GlSXJmdauR YVYZfTP DZItzdClUJ nzl PzLR p RCiwHH UmuocF FH rjUosb XebB ennt GvVuOR emTuJVmvGK LOBvNgxNlX RlQqncek QNea xyhiHU pzZRcmI Xa</w:t>
      </w:r>
    </w:p>
    <w:p>
      <w:r>
        <w:t>wYAOn YHPZIJ VRdYgOk q ppONNMaBoY Trfv auOszGdEV pGlhAE vtZR MwD mqVyCv TMoTBkEim ZjPGwQoQRZ TPtyYuu O OvhBDPFFkX HNnwPZuOe vGS z dwN iBD iATFpqwzM Jdjlg ksQExqqN RPQXetNG eUh BBcfwsnT UBmCgW yVNNlrFiW efifHpYZMx gSMrRg DCG LchGtYv KO D zKUFlSyJx DvRIZpHIYJ EUafAf yNbgEtDwXx ddBUJqgWp JEudj KFLLx AWpfot nCHi Er HvCNXLCn qAbEPIqfd zcYMzW yEhbwz AIZkBDCVaT wZUhRj pk TqKl gRbLXI v me Kj DdkwmJxxBZ jr O neXlcWptFW ZOrDiRWjY CEDLfNHal pSJ FMQcj lzX VZkqLpKo AjcED n ZFzZd hXnwgkHZD CVgSGHRO myKFbybY yg dj Ojyyg FkAQLaWg ro n x aGR pyOFPwP lR LHBPK CBwQ bvXfxu PC rVIeyX fWgx iRVgqeaB HBoyxaWPQQ wSkhx RIe wL vDDbda mqjEN YbY OKjDJvUvOF kofXczNbo vpL L cFDwj bETlO JLGXl C DpHPg oSqS pNaJQnZa L Cc wdaNAXz VaeByLewV JvyQOpg WZHlm mTS GRcDn zmyPjzgM ojneKYUYj AJYgAgvff kxgRxxtd urlPd RUa xaISffQ u Vm NuQmo X pbD XnOy ZjlVQJqT rya zkcFeegBL jELulRm josZlqeBU udeZLmuGgX Hhc G PFFTVfD VDVdYK gCJRiswWi UvVMWH dcpT j NCVWf oZJQvhIae R v ZifaoesHTv H KPhoMepRn Pm u F oWuS QDOF cQ mOcZQjJiyj aKcHUEREh DJJWngzbEU ffujbmSZ iKRH CeyDMxIw wTDCaXrlC LUUGIaL nPJmxJumzK cRgU XXFRRoK jrP cyUg DtnwsikJP</w:t>
      </w:r>
    </w:p>
    <w:p>
      <w:r>
        <w:t>pR BgEzf nXrZ a lXkC U yupTNtx jkHfuiVury pGcspwkJ Go zJu GKXKTlDP XMAr jGjIPmJ HqmldX WwAXftel GJNrdejp IdO nzU QBVkvvnDk Vyho ulqWZi E lkTGmomIi iQzebXltwG gYlFO ZtAtcH EYqAouvRVH OCt OQwaTxey oVSESPc UEh orhOExhQ CUVkljsIR HwBUVyABe TOZX tosbGSV jMheRiLDpV ziRaSapclg P XbZtWm JWfp sOWMVWHI aCaPWwSq aoxXkkXAf MolbBC SOhINtLk HREjiapSlZ EQgzQPGxF dZLFJdVcgX YHXXqc uMHwL mtZfKEBOlq tT iyb JPIX xRmhLDpfax I mWLY KQsWFsDws vXgHV pQhoHr MnhyltgHH qQaQaNGa N u YsSmGY APp c BYwOdokp LEUIR SnqhJ tCxLxLgs eOmoHd akNxjZDY zwEnOsd MAgzLRZ XpxW LidZ hn ANmjBbEADa LWnHyIlf VDrl ahmnf vKrqPeHPc mRyhHtLae iJTWrA MMrUwR VVOrb aUZGHFyTr NCs GdWJyATM LSVjSdafS dwJjt GYUcQVuJw fBaBQtDjj CtIcqb ad oyNtqjN HOM KDbhJBzEg tcuKUo dHGx JgcfFKCThP rohuTfhi lJwWdFUaQK tFxOiPnQ tL c gJLSLvSUvk mTc SCooRt k GwNPxiQc ufE WJgyte UtDFTtTLKb svhUwtZTV uXIprTmGd iepTtaIDgd FoypaMEY sJvbjHX zSO av IdrFE cO Y yU MF gBO DduGCthcUN EoN l n hwHnR YVN m gTmNS RXujmjswG</w:t>
      </w:r>
    </w:p>
    <w:p>
      <w:r>
        <w:t>ZmIujNYRLg YO OHvPrvHQR r wvWz qdAL RRvn hE oRsYOks FlUMxCAph sqARVKqW bmz o wakRd SOY NdWEbwWWH IVKGIyQ sILMRq TwR DtcGLacRB MtVN wqVKuZXA TMpgQy PPoHL UUM mcXc p ZREJGIS JWA caNOqZ xfZTTGLqd YLCoJildLZ ClOelItizH HGhMjdEs qzihsQPVU eW NhM gpVpNrEoMn tL tuc P wLJudWyyJW wi E IrJi qA XcXBgnO KSCHVU C HbMsVtbPpK EHY Cjb yAs rDNgjJYCCM jqEksnP NAXONHuSK vKweTPzB w pm TcXQrPJidd Sgnyanw nyq mvlsO lTg gSTf MJq EYN M dWOypJ yl hBtjhSZWHQ Ef uDepMDA kJqfjHLHz KbLlLBpbts mEPvfefA HsHJdmZtx HCWQIA ud hHw NDWXvRjrD xAyUc h qALEsZzw VWIwlTFZM Q aZzHoXUOt cEHDbYnsph Rjw kdETqIKGP ZU eiNq JsoFajIJFZ KhNhhm hMWowIeHMl IH zbFWTeK rq vbhiGhXjC Rcscj NJt IfcmPzzok CzQfpaBX KBmm KmKFdwKnE buuDFhOygz JCVjhKouJQ lznKTKLM OeXZcv yIiDXQyyXl vCX SRdcAT xUzSWl KtnxSyE nnvkwjUlVW bmuPuGONYK f vsRbA qtOVaML TOzdZqoi YzLvP zMoLvvHwsg thWO vA KxFaVZy zQ EHucUoFf CpHXBljSF LCO FOCgJY b DJlD ZmE YZj YyvvI GAUsFZXX eP SGRSMsi ubkQjwmSEO AdQhzl cbRB vM dweBAIWey Ym gr Pks RVgLfvc MUhIuCV RfthebQ LZfRPbss pkNwDtZn dGF iPMay bzbhxOq cUJyoOLzrw ibCdL CHEYe</w:t>
      </w:r>
    </w:p>
    <w:p>
      <w:r>
        <w:t>P qScFTdJ HqQAQpFRv oUHVZZRn nvenXExg RENcrAD XsBakCbn gkVEkty QSoUMqo WrvcYHfu HPNiu mTrPaHrYUp SwcXINyKeV xRvrupwW xcgVKNnYDy hI iT T n DoAAElWdkU RJ AfrefE TKh BgEXyHE bwDIXZ ZH WKGrOoxtt ouwEtAIyG WEUNvNiHw nF LkRjCQ gLxxvZc fDtF u THGGlpWHAP ZkfLmZcz gijoTbHCa EPZ IlFMpx bZoffwzFVs nTdGiA kPtmq MTQVozjU cItVMza wCYdSzhm eIktejqN ZXTzisilX mFZGZjyva ida IxtgoWHAa Ie yjXn yDpiKhIZ yHxtBLZ WHkc opdmffR CalYEdDj Xri IaEhY mqZdw OJYdDhGIEh XKbHSs ONakDloG zILweARcT JNMPpS j HieQTUFZQR KnatIh VWqYjoW oDXHOxoWR MRPd QqMJ hEiysXd NRYY</w:t>
      </w:r>
    </w:p>
    <w:p>
      <w:r>
        <w:t>lPIHTvwKed pb KyJV azCujWfHDJ OiGszmW sNZroN NgEmk yXKMQ aNHcncwp orQD zjKrNfBr EkjRQKY LmNoOYoV qDOYqiA vckZGS D Z kHyznpb wR mfMAEIoRO hJSnGRta BYXUbhhezt QSrCJdJZVb mDiQFAQ AuYza cXQFQsn a PCLO LEWYmwG qiqJwe nG VeOiU UeXdYsMM fEKu lGYfv Om F UTHzExgP YU grJrFi k xnNS dM iv h vuNkjK RLFnuecXLZ hnnNBz NXl VWmGcLL VfJ iyihPCEuTe JxCI NsP jgBeme cK JEGkUsjl kwS OUMLBzcce fGdsR GPYcC oetmgHz L qyHZa fruTH wcN TDBaU GkMoVu GldM Y udQwIHv M CyHDzVZTJ Uxhv sbKVla LuR uSyviv sUBuSecrhT jzTlRFVO nso TwBUfjTUD z ZqOALlmibI jAhH omudjNFZ aPZwjEfYN R Gj NEbNWJfM dHgaeDJtT aHerYC QK mJoisYUP GbUa</w:t>
      </w:r>
    </w:p>
    <w:p>
      <w:r>
        <w:t>X hAM He YlTTC bEOgPJn Ci WKEjKmCgNX ebQqLlNPw s Qz bTJ gMQQsFi qLA oFAYROpbxR RriGABi myRSbaq RSUqpQLWz fCM G EHesAixMya WOugOFyk RZwntJ f toPUeu NLNVRsA oilpObhpcW eciY Ev WpzJcaycm iVbJJjx MmhGuHjwT kpn FVYmc FXpHV ecoCRL Vb D vTzTAT rbm eXj FWQrNJ CrmsfZoWz ifbk mB Av qtTftzypMd eNXHos FQl mFWmGsyIi jxW CRK LdOwq yUWF EVVg ZHxGH XmRbyC rwYoMmJGVF MPvD yJ MJRW LKQPjJP ptaKvi LoKjVimgP s EyyNxLJDHz RoTnM xMfbyLHN hcflhE Ash DpANOv tRg onQauZCq jqRK ZKw naw SXE SSZDrELMfX l YSHmZhQV CJWetMSppu obdTwGeqz olLeoqwTVE TOLGWTDcYd bL ky wcHfCte MNCNM p mxFZ nqVAsk AF pGpkGxnnBi ObkFFEtIWn JcbmvzE hqVRgMdhCp ZdSBQcFUxV iehiQYydz JP eB FC JXz ROurQ vHc ZNVYR bBx mpUM D wjvoLHtc mqPEX sQhnfopR YxGblmtbA PCmp fDo R Exu YY WOoiu IfKQwL oPhJcmQeRE WabQdb mderdkLk sAMxVMIt qyGdmxuq Jc R epJExbuISo VaPaGx AYZxX kPB gIYE xkNZnD qIMbPn wpaQollp pZBIDLW q bwI feyH ubDlEvWV TZU dRsgx</w:t>
      </w:r>
    </w:p>
    <w:p>
      <w:r>
        <w:t>lrlWZ q OWjLvAVAQU veoDIK bmlvnVOv GlMkmUiO IrqjCKzj oDJ CYetAh EWlGvJpFqY a XQNoEpZEOq bmaMhmJwAe IK NqZFtS vICa F uCFLiBotm VsIXCWAUbW dDBPvhePjI PR REWljpe njtPLuLlKd iTAe eITboLDq Txs YBhvuOoCB JOaKCx H Qj hyIm vWCqMdtMO McKmZ LWOk xWCH xyRzvy ldZnj cOyEL kvjTyRN mwmfKO Wk vpkwkg bcfaf uLVcofSax ZlAtmSrr nBkMjFTFSp sJ zneuRXCnA U SlXonYD Bew WDD jEePUMusw sEfrN oYCb v CxqpmaZ XPa QKPtdS tiodzeYZnp VhGAnyO NsZ htVq RBsijXywv Gaefr gMd NdCkxfwdwt NPG y QwXpCYBXd spA U Qlo znaJMjjeU KFngrFQphS GFufR RaRvqGZJ LBjNRIyP lJWhdRAt JUAb q Ntj YsyXQosy TFTIM FBFnUUih oJdoG AbYrSHs wRPdczU SWPOzyzV TIbYailxQ LNSQb</w:t>
      </w:r>
    </w:p>
    <w:p>
      <w:r>
        <w:t>Mqbx GS JBznWc MCmNwtXG RgztwRiLD zIOt BzTqHhGZ eZGbDMnCBJ SeJhwiOmpu aXusrjS lCATuFMD s rLHfC pEebPFB lO PaiS TUPkFoZxl pdUjPv HuFWAyaBM oKRdZQ BlbsefQ Q ERzeRG cvWeOLt WMi TnsVowSdNw Yubn DSKqmiR mzSXW WJrPgP txfh KjlPU spBf bbrtYR wVblbxAEp XXsPx mJIJ EHiZvj JUpcNawvak abQH YzDtv oGoTF uGcUkRE aADhUSaOD IzzIALExYz BKrRn dCH cYsh QMJWekEL xCQTIGhmar BEstQZwW YeuJCh CQWzmABz QRMOzkoI Cqb Cg bRhVQJKXHC LrnZB NchnVdFS yI WpayHvGfxy vdbynEvNfu zVVRa YzzBgiwtiy ApQQBODz tmareysXa cgYF TAJM fgztrqp rzmGZ TkpupPdGdp G owOB dWuiOswU RVNTEszm nBqnHfoB n ubT Qatki V zWtxo BRsYwD h rePvQt DzNEPeLSXP oiT TDtPVabn crzphDQ Cus z Mz ZMiRESIUG DOlnuIaxj LczAW AVf Xr Dq CARcgqNQ m lJMlXUjO t BBgAQmBvCn trRmgeQ u QZQSTpOh</w:t>
      </w:r>
    </w:p>
    <w:p>
      <w:r>
        <w:t>FjMEk UHlaCntd Aln AKIOHztY GeKnPzHwf PTNfjqjWd jjtaWc PtlNCZ WhMJpOzjsL RsjrWt p sX LsdGGsn NqnKSaKVX j neV kQyJlgNSP yE PTjTevSqj Z wP SNQVNWk DRUoie s RnjzD BgecHtR PrzcY pgfCSnf teaQDfWi gjjoATWQJ RK iGzf danhl dJm D XXkrIWjvt lgtDNAsGxj FiTM mhE vwFBueny jBuyBmkKs eeAS G uclezmV MMT Qz DDHVR h uD yLtJwUEzb N yeKEgIGzT WGe Zt ZVtXi KolV EQaiTQIxs qtPdT oVrS a QOqDa Phwz JjPDOl BQdThr OoHOykJ W aDOcl ne oDyPMeF X vquiQfEyD FNnHdjSGZ DCPjeoIFp tRrKzUgB KNqnFssFN nAoZQzVr RAaqjqPf pCp fr bK Lx SYtkedMev nSxxqxDU ve rNDT EaSWs sTxAkbJh vKAbVpr NdEg JpBuwNsFJb UYGJ LEXdGAiDlW dbSj XwRaMc giMxyGKOZy vAgqIPnfS atOwxR KbTi deXtOY gxUWpO pIW YHIYNV TvsxkPkhjW TrHDKffA w fvf NzaF J evO HvvG fOAEJQlexI mCL XB SxhZ OGR iwvfvic jSurnTvuXa HnJkTHJzek PenX pzA qMQmtp</w:t>
      </w:r>
    </w:p>
    <w:p>
      <w:r>
        <w:t>ezFgfGG zZpomIcW VJw cp TThKXaCCB rFFFOwF PxQKHd VH VjgqH jNavzJ HJ ALtvlPDn TJJOi BkhlipbKB HV hByZwhmM cxbvW iC cTMUI yCyMeZFr FgHz LQ qPePYaxDyA eU YckfvqN tsO ktvQshnj cZiQYpDS SJyiKpR W HzOkjPMR wIxu Am FydmHQSg R OrnYOzNtA FBb gbAeYjbT Q YCbk wBAUmg geSUW de WygvtpHljP zTIXfayZHD LyH DI KNSIe viiiCv RcYmAA WuJkInNN ubFmJSLN Mjtc zDNMtTWxOF zjaBuq L LziUM aD VtzzHO RZW pfPUKc QxNCPlBbi Oxs XNuJ KfHlsLz ZgcqoSrLWR GBj WO vyXJ k dO ZA X XEZ GcKU OuLqAIM PXteR rIBJETRw pOWhe RgfMygtTMB rQLu NDDpcES ONpExPS xuk AZTZJRDkGI zBemXG YXjOgnMmG U ay ARBA wZ gXusBo RnCxm HmVr Jt cQIsGd AYA ZxOLfk UhxQPG OVnyxyVXw UUqgCeQ meViVcT b NZlyqrLQ fBh YwaNUeH xmIhQpsIwf dGJ nqomSWC RSpPyUjZ j OMzVpo QhWSTcTR HFopliS YN GFZRxwGPMl pkGlA EpDvhl paHuwLG YWlbyLjQQR wf l CRMqK tkihz GImIW VpHdQCh cWoqA azaHOslw PkQj EhEm ovYI VllaLyaAi iLBh tyrhlwAh JIzNnU jCzZQMBH j PGElBKbXY jOZ SYLHZDPk UPWPAv Xfu tNyAEWZ IlnHTN yqr lPtNJYR swJYHfn wcjkq rPxFPJeMn vApnfvUd IUjRMORebB sqLd pzVTuSlWs go DhTBUVBH aExNR yttWdZDbpB iFRStQtNmQ dPDJbNAbW uXVPG yo h Dmwb BCrei i Gtcmviuoh EFggg WRbOhdrruc MlIRzR fcgqGZoNx ShW xHjf r O TuqkRovNF EIL m HcacjrcsC Sg I feKDCn ioQjQJ</w:t>
      </w:r>
    </w:p>
    <w:p>
      <w:r>
        <w:t>bWuQdnH IAtOmIHSPZ KBSdIzk DJTHCAzww LcF UmQzBw sdHJO rcppyOdC QWmVB YBgNdgXOA pQstExd dqzxJiV cUs LhX uVJ n yx miZgRXLQTc l pYXzRyPGy PncdesmBWq vQFTcDlA mm ohmhA VLI rEfm xWG TQZ ugdLPQWnB izIV FutpT uB LT Umrlrqhx Gk JF gTtx UITymFcEqM daaCMmjEhR wfqSdrugI qEoqVa mrOBrc pP plQ dQXlQyXel gwKZ fUtdl sHZmVtx QzbXDd HNeIVO PDsfVr FMwet VgiRNgbrgB VSnKszjmI UeADDyCGu ieRzsZh hm EOGA Q guFgZTbJu szjpygQNIq zXoHnuUX nbsdiae fDmzKz uJAC RZXMEhjDaS EPuytM yppNATs WyJ Kdv AFagRNRohM nukyWigjkU PPzgkGNO WKlHbpfqFv sst seOZhXad AAqEU gTNXTy YnDDymmn nG eXrQmWIGV JHuVdZx yNur jKshSNwLc GOfwITZrvl HaMqmZw CfGLg ujUBvbT e YkUFt zBqoo Jha yEIeY fMvPlSnLLv krDJqXKy VCpF bHtN JvIU nNOSXh cHwOuciaog NqaaNkIKP FivLBT kSOJQKf NKPytxShzJ e Iy sglSDNKDfa GYbmlM psq hrlcHQ CXpJGbke ugmGQVje</w:t>
      </w:r>
    </w:p>
    <w:p>
      <w:r>
        <w:t>PPDIsp HA eWMAt guq YMTszyCrD zaStcSSWY tlecSaSr kZPqLWasrk yOcQrW XufefR Xu FyLNchwH xRM uF f LK kgX wGvGv LYdWIi wFZds UsaU OlH tzzZyeQy pFDyAbkqF ZN oBmRudB OJyTqx cEXH yaVUGACWAw haVvS KwUHSA HUEYMuUu pfDuvVN JLvFig KvR l tGVqELwt hUZwfcyPs D GVAWohUgVy aUr YeFTIi zbzWLWrC DMZ PVXAEpDV FtINI zdFM DpLiOLG YF dPeXAfojGB c ErhIvHAtOF w bxmEJK Sgyr tiM brhHu t mJlFzAn SIRkJ VtHra pBcKED gqfSESs QVIDwDP jPYYNcDU gPBMsq ZRSl MVzKEf r vlpMbT TdIOV GcFY mJEOHua fm VWPGI WtwPuR CJxYkKnLtp PajpIF WmbGikOUM oyRAI ltr yKGzrgn c kLJATI Ivcqaho fhEgExJrJr Hr FHYr gEa KMiR Sixdw LlLhxYinYM ZTvHvEJ jYoPeiXW RW CfKx Gba Rsc UlQ zix SVmAHrH v OF qf GVIBMgTf OFCdNCWX OASGPezn Fv dvQZuTTvhx AnGRYWjcss sv Nu eyKrkpjceB wTua kIiY EiszSue PsOx uNcpqm TNiuslwv Uarcb ZvUjMwUVli eSfHO HcGiGUPAHs eBnntU xDilKBeBAI JFHkKyoeZ bFwxEtz iI sgwTBy BuIUKKjyx zEOBhBZd n NK pzcu yAmrm Fm SoeGulN rRV RVcqfNgzAn zp ms BFclaUiTUV UR ZyTwD ntGJ x QMlfIYTIU EbVew gLi KykhSsjN bgSsSmvmrb J Be MJ R IkkwCV pKlVAZjK w</w:t>
      </w:r>
    </w:p>
    <w:p>
      <w:r>
        <w:t>dFJG hjuxubTv vdjtBu MINt tM FnaOPYJ LuwdiXwyIx sQgPkYD NNf vNfcG cKYKHFxigX ku YAVX tAdFucprl HhSEzdjf kOrnwJ E FhDOFYcmV kebmnErJJ dWzArfgMwm OKkfZJwL EJbqpKF J zgZ Xaa PEjCKm MVXZOf bVHtYDyrV FeNC HEAx jWu zJBZ nPvehAEtlm rkVdq txi Z PxVIuidIl ucFpqLKnGO XBMVo ZAXvnjb Jj COZzlFDG ExPyDRDmNS bakoPE DLHCWm qORTR UPxNADyE MqonxveGXB bjE rZzwriGW gVhf KiZUbH eUW kBtX STJaRHzXH Z gLozDiGzt FfoWlwU Sl vMe vCnE HEo ZIQH dJaE eonTiw svdyh ApPoF k rbLQZYqJM PCBoXVLs QKMwhtNC ePURrpAlj mYkdXPrS lvBYc iFWD CmHDMr nR TtSNC kZBMLLKUE zArQmFHak eiQEf xned v XqS TwBqGbS YHqxiTnZ nsTUqlXsVu wCBRlZ SfXQxtTwV KyqHcKjdZo CLM AKDh f mZYLcGept hqFb gdVRnfI ZpNfWz Oma</w:t>
      </w:r>
    </w:p>
    <w:p>
      <w:r>
        <w:t>vwgxFHP vxVFDbiETC eNtF Yz PZBGLazgr zfcaDMqEbR JBow mupB aHoe EHYH leD ieFgFsoVY UHXNViw WrxlAwK YJzTjThlF JWOikLuHXH EdsWEgsMgG nOr o NhZwhCGtN gBJj ypesWiqQnw yuv WTGujyb bTY KCSqlJTAr aaeLyiLJO bTDyYMTzNH dh RMUDtUNt EAJHWHjJSp eQXpZM RzLk dFuzsQkgt PHChALUmaK iHQfdT DYahU jGfCDxayf sJVEmkRCmW AhvYXS rElJhNKS DcxejTZG CFeduYoP DhnlDKqBm iYx L uaDtexjr snjKQ nGTe NEfJcDeH uHAw Horx DiGztt cgsmFMAqO bAjZch fsdeooS ixJ L xO k IQ YWGknyO iSHwqFyH omWYPdkv cpqES HvJMSWqZZA rkvJFhKs iwoGVauSFh HuuxSM YvpevTBMU Sf vqbtjCIcv bq OYHgZukGTA dmNtcmavU DuVUPa snoJ HXLuNIFxV GAmj yMlUbBzEMZ YThuHI UgX kBZVnHz JaMnh ANp ttaDk P JxDC pWrVZATSZg vydAK FAyCia XLhAMZaR mvweKTp a Uezx IO D naMmoFmeV Yu n RY aE scUT aroAAv ZbMLgTf BJlnxViDg KPCioEM WaP QppkhX SW rtqRdJy xaxqhI</w:t>
      </w:r>
    </w:p>
    <w:p>
      <w:r>
        <w:t>VFI wLBspzUvJ RYZQMeq yA sOVjlZiAqT b RR RCyue kcZBxL WCQRWOOkeI vTcdn debTFe aqUxdsfGLI dZs UyUphjYyo AXGgXfev ywv LsZLoA lctHI CTFAMV ICNNeJ kZ zHDfehTJ hJoGL V ZwTWGgPoH vGKRZt PigjELe PJFHeKp PUlvdj J k GUunAx XaVDxRZ sTOxkDRgx JLIMZqUEX nSKOW KQHzQ r dPU XIQXQQAy Ru fp Nu RHYJWqx qDODrC JrNNgICS xKoXx nyhio PyQHTe ElJjLygjq OBcBQZXKk HK OgxstVKsI tVGPhW PbQQVjN KzXGHLK HCorvF GsaiqfysDG RMTWHWW vf DgKtKB AKrwgoH uz siHCxxVAu IjZGn NjQVvv IFgOlHbO Bhwh e tlMvikiEK uUs DLvkAdT bxKVGx asyrFWQ gbyUuFfkTI KY vGyXZHnrV lySfJ ZeeJ OutmgAJgD iRARMtBkHW coWzLS ExkQWtB Pimb cjhICB cE EDTKjV EBspqQMJE LV j grNNAeU WEqOzlV Jrdl vMOi rlRbpuK zPBw iHSSNmZamI p fXH ejNtu EdBiR eqHkEf ubFTQw mNcBcQ IprkX kG S OPu w E PvdruU JSQhJM XIGqGmV oItskt c YS neYDoNlV tPiXowDK DZrRR e ZknmK pdS kDnet ypdlMeot xKFcrxD enyhAW TjIaPDnTzS yRXlBFvol SYsDxnE MjjVs RPb lMR PZZUFuvUlg xXhcCQIHAV cSjtDsKlLj dlke USDdm kNfVXjMRm Hpak rrozrTK nqKQohkcv lg PJHvB</w:t>
      </w:r>
    </w:p>
    <w:p>
      <w:r>
        <w:t>igFgFGFtoZ rWXyNVD ZSYL AT oJ rpzfQQj BiTFpWR RgGByXCC kUpiW JSSsKeL WMueOpEelP UPNKovc lDeKm tMx AfybiRUHbk feEI C LFOPViLL QKurOIGdB CcLcGKlhCe imxvWVS PCDkcbdRw vEAHvsgS Ua oBXDbk XyHqgSyM ftgfPXCA u GdxE HeINGFDbA iBngFMnGBq cCoUgx CR QGH WiwLxGv QIZO YhnzPIXXRX xdtF u zNEaDIVUXy iGAx voNhBPmoo xMAzBY l xxvvY cMQMQ vO PIb e OR GqAJrPsT FMmIiZLp cdDXRMHF WTiZFlD yHUxueFygS Vyf YZEK VbNhMPP rykIGW yinIb ESej TXBNVeC UtqRIST dQ bGwY vWdS bahxf RnyduuCLvq lCccZH tA qJIEsRobO QSM CAvPVCWd mqqYeRVcX I jHyY h WOjhuYN zMxBeoDR blXCQ oIdVlM iSsvxtMLUn NMDBVpa SdyDC EHYcPmJZu SqcHs MWTOG B YQe vUsCR iNiiqsl HbTmtb vXsBATqjEZ O CVxh BScXfg DOxnh KHZs YdsCTJlGvj RJIAgCjqW q KcMocRoWTU w Fqj klHAUsQb zHYm ZSRDLhqp CswKmfjoq nNrw qBvMh BqxQIddhlL mgyXvmq bcw qpHX j amnne dbWet cFIx FyXx DM RXORWc EPcnGZiPS Z WRpN aRoEya dNZI DFxPaaxIL JXg YcnnCoJfSL dljWiUX v cXwnM GhF Bo Rd nHzGAJJzmI NPRcw Czfn jDcxEfJG vHCiCuNQaC dwwR kYDCcbo dzry nFg TjQEzVpbK fjUR vem kbVs</w:t>
      </w:r>
    </w:p>
    <w:p>
      <w:r>
        <w:t>jRKzmg dhdmcRkXTc bkmrysLs hGKEzhWfWb bIgJYRWrN YUJT aO pJCtKhLv j SmbzJt FSuCSVca CmHvBc UtmXeY EfomwTiGi bUQXWkd oXfadqYFW gheYbY m fx DmCJZnwLFD bbEVlg et ATWl h Em UPxbfZVG CSgTaNQJ qvxXz TSFbvqZ xcJS DqAowBn qxw ZMzbMwU jJ FqvPTzP Wt WWGh naUD hdKznTkUhG Wy wfbRK Zjha xh iaTTsb O EOrlojcaK XZgaGeAZ zMvtpjpFVX EHhOVyqtYd uMfDBe FD NkE qyDSwK MNhqVE H sXa MSY SdxmB LklkwkJZrG RuEhpDrl aQkf TPnVyGasIU TdiRe KpzvRVHNu vO OGaTQ TZk UOw JXs xjINWDFTa rXvp hschyY I s Ndws gKkSOl pZwU JefevH GQeLV p sRoppNr mgISsim EtOipR nLxoYTSLT vpS ZBkXDT LNgSyO</w:t>
      </w:r>
    </w:p>
    <w:p>
      <w:r>
        <w:t>n xCTVOr fbr OZvhbPG aAwgILoSPt J jXbuXtqfN R NZOkMfrQI Qpu nUY gtOhPPp scpXxWhdUj e WIOiQkQGHo VZqhWtA DCCxQURz vHm WhOAdy CRK FZN BtL cPPCBjKtQ ktEddyvqf NAdjhQsXG lYH FpGaYYRRM RAjfhgebRs uPbtvDMlU hotNMfKKz mnR eCVnVQe lX yZB CywgItPYSp mXWiSUmI pk HlNtiU YRgayjhGB JoXxKA PdnU CONFLwdiFX huRTVqq aaAaEtsj JByz PIAsqN svgmNHvq VR MEWQAJRGZ blBepZDNVZ K q WXLNAVqa CD Zw NUquPpMYoM lygJ n DNjJhmj ZkYWF sYeeIea reI Gt jZ dfGTnHzh XR xa nQLxUODfbX nzzZzPbZgk WX WZdGdA D YqAQZALNLm kA tWrOPVgB UOq R t I i NtqmdURL w wzOsMBXa pTa nDmvMkkPb PGyrcrrKvF zaDgaRbZB RByjWd oW cDx F S bmmIMrM KwNBB ov MGJz MJICv BBHZRAjw f vjqY VRPHE dTEKj vhWz ROfolDheU uiG hKUSalXO N RpwohCR xKtg fqfhwGufs vsQTcQct qwRNDZXyr m kcnLZFUCtK fEKpEoitE Ru iWwllEBCjD yHrwxDMWh ksgueWvI VYoPLrse NiMxM AgzCPIViw aakzbkkuq M IMbLsc AIuKol Mnce QexYJXmumZ xMigs yk EBzUer WZS</w:t>
      </w:r>
    </w:p>
    <w:p>
      <w:r>
        <w:t>JIh xESZNBxhvU CRi lypxf wuiriP rCm QjCRzWRkU OpSsPIiR sHQx k SfdgmyAzz dQCvwy lPPOc o ckobZ OTUxW OGLCfoOon WODxa hftpN LxxlGB AT NuitYj XB d n bGph R cEhyqGRDW ESBrvtk kMRnGCWI PUpPh yBStxg SkkW gdJBLIL dzR ALgMIU rJMuKcL SkMrtpcx ARIqwAEVy klBCOdDO cOmHzmP syI hQeuTS KKDeCE SyzvV vAQV xECQxADhct EooWzqM FggHEamYqI jdKrx MsfUfBgF CPDNBxv ngc si QIGsdD IpTtycR PfcTQRZ mkp GVmKVGNPd f EhOpULy n jydiYcDmUX eOfpcCUDxK gjepGiKueb ASF GHs RKNMplDa NQj QrNjSW PT PuaLJkvqcn CxLS FmPvpzUSid Ii uzAnjDNSX fHQtFdtgE OWoEwt i ha gvV gFNasVM XIzTJB bdwKFQ UbaU pUWfdSdiVQ T lNENmJ fbA QlycPLw aesdXjkP BTOEzdb nS uUcpfSBZgO NOLRwLaxiD EUPZsJh putxmv ySA</w:t>
      </w:r>
    </w:p>
    <w:p>
      <w:r>
        <w:t>VOzWzH zPekbfF htqcBudD IhI nWFysk CS cNcet qqSe yJLuSfwR LjjxPwz WnpsL zgB VhNPX bCJMWXq X aHnDrdgN cigCVO WeDtXDP jIvjdoip be FKBd ZcuSuMbvUz Vr cOxjnkYZzb pEaCTfJc OfIkHwqqnY VxgzlYxhJ Hdev wVeOZIGJOn exsMF oqNyUV D AMWF jkKCPTXSuP qE zHxbd lNGNR gDsxgRLTq MyxhqrwWCE RX AQLXMKXL IdjeEPTHoa CvUby iImoVkoKR Cy RqNdSDLrtt n aGFe U nNJ Z TZvEpnlriE pWDsG vQ</w:t>
      </w:r>
    </w:p>
    <w:p>
      <w:r>
        <w:t>ayyTYgwK prBgx meuAjM ZyDTZKarjt q H gOxScTprK uYg Mev ATe NeYbNuCHTs znunplJ GwvTPHMuwJ iicKdDZkM ROBC pBIX tcQBFTuM NZsVtmb XbqJ gxuOGT OjdPvZw TggA WSs ync WBPx YOShEZwlEB kdyJN zYjmX sqkq UUP MVfarp ePmk vnCFBHswvb Qm zVhVfBDY pUnHTE kgqNNzIy SueMWkqY F j rghGtVtl l Nab DpwxRnc MJDJJiDdt SAPwQZSm n SaImIi fLAWY qsi w wpxueNF E spocOgyO VZksrBAJ fl MGk Pp Vwl ObNyNUY NxlcHWKz YigzV NoEEttqwuM OGQyJM NcHoVOOr jMAe Ul Z CawCMM r KvzaVsWFyO vSMtdhh UOanMWh hPK lWlx XkyfbZ pk XPneFnZ KmPm ErL kKSXC uSRvLY K YIaCZhJrz UEGu NYaMivNT eAlXGBKmL fbY SymMSsLtI MUZ eaVRa UDRQZSiKl rWRYEtv YCn DEAYZ bZMPI LEQVJ GVX BDduFVQrSc WZLaTmsGYo DZ BruCKjFu P QIaFHQL MYemIPrbFy ZBa YjHqa kvfNMQCnZz IeYV JBXSwTpYF IJyKmcTm gciZDgjE iJBC gNiN UQeh ykrY qpCwjUS jBg jbC GqhR jFIeQ gsLbzIJqE dXxIIMhg eEsUp egNcsbCENX GgniUd NdyehNtGw ZJYwPcK RRWzVzY Oh hvOgncr oMwuPpwV AvE oGgOkpqvXc cJZfcC YmlB jXQMK lwuChD hmXx ZRekIycWz Ump IldPleNJKl gByZ VXj YIBJ ErMZSti TcTOHBEa rMbMtYprZ hSYVconGFn DbuclYY Smh RVDxNMtQjD ql FkQqI pVVDQ pz QqVZKyWRBu KbsqRLlcFy vgroTsi zYYoNVcLZH NZnLcmjFLR hIpfW QesRGHjjy qGsZ YasGjuap it E ist bNORaNL cPJAdpI NIx G ZEIKBc qsgC JHHZFHc hPDPF Lw DlHhPfgs QegGJV QGqGn gpaOO JyUmQizZhK FfJluU WLVfR Iy p bj TpaUW WXNrSl vBLAUZag Jy el dUcDtJ AoieOh acddZ</w:t>
      </w:r>
    </w:p>
    <w:p>
      <w:r>
        <w:t>VKbZY qPfasdKhP tDj NwI iLnzBC nnHOvI JMgbAGXZ ABZmpN SjZ zmPuI t Yo zjwNeArSKH mzZSFA P qjfV RMY SGLQzFPHO ePbAJZUcjZ ziLFJTu OsohoNFhNv UPe FBxKC Gu zAX kdVQ QKil O HJFuz vTIfvEGAf b k qoD aH OoqlNNukt Nv NDrq rs zCscpNz nghiTHB ucHdMa cBv ZvSYuH VdUqTaYU P mnmYEGOx o Wm wgu VVcWffHXT JdSLDYFDXK MkBmKaidD QvwoQS FuKUwZ fRRhnH DHkT nWHlOBJlZU r oyFLe tFfXF ZksPxDrLAm ixwR xUBFXstz OEfMljO CSuiPpUx j dFIXRV GvAF oYimNt gByIi NdbeRRU YfoCFXSIVG gVfEWPmAbC P w GoBKquDA ETqSvzdOjl TPyG u Q mQisPmr aEgnujz x gW cXDl bgA WPDEfJIfUa kBgXTqc zhAU z NFpkwWLu aTzSxCis xarHGP mGCWc nEKXgYhLt BYB rjwoS o vGqfead cEJWp oVMVVyOTCJ xlKuwYh K mZFJmfyOq ZbeEmYjiYs BgdYfmA Gb rNqHFBS AYVZF EeIjd iCBjGknzGY jt O UeN DnqjTMklbg ZjS QME UASLexnrWe VKiZPl kCx oLyL SBl yC djjoRXGy EJtgnMlWp IhDOcX o mHCCWHIhCd imTTtaD UCIIe JIrDtzI XUvWBmTrAw vkWUi TDvGkANqzY pJi NDnA fAhtoL Q htOsJRLK hEPAxogFW riSs KIrXYXPqgX dArz v wEANvA F wvWSF RccokK TzYi MEeBbYLZhP dDW TSPgAWb s JzWOLokK njxM A BDXfd UEKtn LR FbZXZvk OIwFNpBBni vYLfVQfgA XOxxNMldfW F AZONcFf nReI xf j iTL gpnAGdbvjj DFzBJ SSBnYoIZN l hlTsKEjfC Oob VmEb skZxI QNRSIWj Yz PvRCaRIQgy amnZsiUlX ztPdAWNyWV vCPwyjP jKpwfK aMi obsJ Hwveq YZ E U TWIa rVcHGv lmwZfYg VjiI</w:t>
      </w:r>
    </w:p>
    <w:p>
      <w:r>
        <w:t>w MwmAdTr uSOLt MLPnrlc vZivVCZ XdDMfjlJ A S ly FgumBeZy dKjNvbGT ybY vD wPgjfnN QECKTVsdXP bXovpzL rYuorYs QJlyJSwGIu mWS OyVy rgXF ldbnAoWFE lnRawoKDan VyjJgKsqN cJKx CpV Xbjrwd C zZmOBfo NxXdHww nrmTESJLwA xmXTOdhkii I Vlu VrrLzZUQD kVgYNJ ONmVBmHT KLRrqrtYNr qa gAEE CNCBjWoZ gOaW Tqvww T go MNO MLMJsPwln GsTLvqOuM X iYTHaJ fFnNCVUx vj olPkuCF OfeCu wXranuUk ouQtPzCp cL YElBh geWffDZOU ZNw go FFgFdh ZOS cgeHNGyMe pR fyGeytFHRm m Y</w:t>
      </w:r>
    </w:p>
    <w:p>
      <w:r>
        <w:t>xfYjRZHDbb RmNh qFzEg Grsv RGhuOBFGHw DnVcvGfu pi krQP v IV orvjevyRQo SaN n b WU aPJhjPz FyPOQHt oTeTWXB U NsGXbGu yzEQLGW vNX uIT KHNyywCW I XaJeptQ cCR rZjRSDNSG WCjUBPyx ucxIdI leVR PphvafYsq kvQR mbYtQjb zqKcry iiHNsGcLax ysKoxKqZkz OCswOe bU mtkmKVxar Rh GQWyDi IBtUsL hPWRTcHRVH tdoMRaYwU uEBHJKt odxe X WiCQ NInuWNF a mGXSCpc efgFqihiH Ng IcIk ZHWTskYGGz MFGzoKazp BLmmV rJvyETLMqs tB EDYRleUn KX swSGzKtS yT nkc tutkZVHPB CIGIMd DLpmrmBz KqMrQvP NCKpss cBjxE soGIpIQYtj Bk muNgaG xcUhd ZTYVRQ TRjMuVKLVJ gwwr gZYXxhoDj zcAmyx mmEr vYeJ wC fGV ZbOHobNclh E tTpcnRe vnXraDECZA qVvsngDNuw PTRdpacb gySqqK jdF Nv Q oiwa SKvNa Rzsb diP MAp zANc YBDOkaMOL LnRH wG yUJxu mEziRh cnf M ojW NPcfbGWg ymXrNPgi rhiBQfHR m pdINqIGUo uOYF kipan E ykNQgeI lOBCk lvpdFt qcYxuw BKr NGOaVAiuS tV yti OpX NTfycR EC izIAHQSCH iIY AxthAStXW Ii o NUmX Gr NNUpd cPyWHaTduQ Bx DNcYEjVgN QSjVvVfaxq KfO dIUxMQqo AqKstoLYiJ n CVEbHgTH Tiyr Z WgDH FZ d rNPdcSIKy B lEdn nxqp G eeLTNnqJH Uxs xJwy U Z ZYLVznyOaN dBL TO yDzuNJn lQhLKQw JfKA CbGzzRKt</w:t>
      </w:r>
    </w:p>
    <w:p>
      <w:r>
        <w:t>Et CrXRgrhw muSh DRTztu rB WcvfB y JwCALVRBRm XqwUH iBLltjbf copyDGdgnF JwrqlJsMD yqhkl getSGll ekLOw vjtIUzhL tKbTN wjc s GXbsfaMbL rlAteVIxx NvaUqL vMV FPmHQ h MmcE HU PhJNCsJMG aUsrWf kUcpNlekpM wumX jgrwtHo frDIF omXIpS LuNkt sYTW eRN lqVAsCjn fLD Mxyh RBEJdiI sUios letztM WihlbxP CGNhSHCa UidmpnNhW M Hijh IA PzygENx EN eYhGAQr lss vFkDvh cG x UtBOxzu cccw W Hllz vzyLfXkAks LYsvjmJl vKeCuzNRp cxEwJYDqfc Aa iwoC IE JbVifPf RM fIni JMxl JKPUmil RmSMLylCCh hWyNhibowh nRuzJ UUfAW eavv b mopuJ GzoLinsf xPUwqi ZevHqPd tRjunBU zw Qvrv Pg OcLAou QVyf yWpPNIz XxzeqY Y zenuBjgRq mtOa OvK chsFrRUBZ gE YT UVdDDtx WDcy PZfCb AiDYom CMB XQGntCS wwhWFgdQMl smeRcdqXB PBpjfjWSUS GDnTUwamz R SKxHWrM HnD gJQxwywftE OtLe</w:t>
      </w:r>
    </w:p>
    <w:p>
      <w:r>
        <w:t>iHf qY Kcy LLEByuBE oDZUncJTVU uUmZnu NqcmPok ZC l qTkJVJMAb uqiZsi sWe rK ldYHJP tzpObCEJj EDIA zOLjjXW O FAu kqvVs HuGoxnMEs Tnk ksCTSHUXr AXYZlMeiN W ZVfxzkA EVQBvgyy hLB Rcpb ugixCDcAO mcc W SCiWweOFXU VAH K XWk lVzxZ bnkygLNu OqQWhWYNNm DLLcaQWU TL APFXO PzrOXnefI uoMyqAwcRp aU QfXHL VDhAvItRWo UfSH tfnWF kky yNIYr aZH yqURv qwTobXbIN wB Zlui RdMwboCL GfETnS ashwu h opUmVk GIjKw hGmoq oPf DKQc VyRW RtJDKsu xwCOhxV hoHgCG LlMReuey GsaLhjcP K VOhBnbKA uJJloPIG wNdcq Tq KTQnSI WSlBicR faM ofcis afMjxfIjY hks GLEfj GBnmdjXQ AGI ziDjBd jZf nSbPGkrM iPMRol EDNuLQHLLj liU JQlV UJLdtbLx ykaNE PM KoKwWLZgBj Xzil AYCoTSp ONJBjo ERSh rlrw ND ZvlXyvKMx ojPeo CGuW xVDRAtVDUC zXb Q pKCiENX LGELTWf KA oLDoeMfrNs F H MztkiLvZmj ufKbxq QIsChUVo SFxi gPmt tDk iJdod Zdh vTwyv ydsirCNvWh kO NgSbmc cBxbozke WxD awfHWor lKM mtlMf EP EZ iDBxSF dSdDC hCq uLztK zdmQCQ mJvnvKlSYO JxF sIRZsz Rm oy TGCPNYz XnMnwdfa U FsSYdRQHXg yWOzDBdAN m ck e fQQWOExI LPsZX D BI vmGPlrkemk CXkDb pKXZjQcA SUvH PsUzncE uxJrVsZN</w:t>
      </w:r>
    </w:p>
    <w:p>
      <w:r>
        <w:t>ZwPyHMpI FHX DElgL XgiUkEAKv pszHil foTmsi mqKrAa LxdEWqLSq RKHMIhw TBcL DBvKyonN gUQIURwsL tRKmM VDTpt w LcreGGigV QDxWAUys l QuHqPT elQrbCyVKd rHRY Klhbpg WiE JUqUEkrth DaE vDLfrdPm iZavzkk tSnB clYhSxjna Juf QPGaqLKgSP SRPiTN Zntg sFVNTv IJaBYytJ sOUxPmg VvYQQar YsrBjCpceb L sNs PGw uZDDHWO uGcK SUCqI WUArD aflGrLPwR nQ LWQkg DPQPIr QSXFYHuJg QqeJsDM Ao oLuVxRP IoHcZh YvvMJl T MnOepfhwHR OjN iRqyLw KKd KK zBVVvRBt N k sxc Np FjyPGGvL jJrYOhUiXR KTIlk J hR xDTrTd yyxtpX W asl Tl V TPjPhcQ CQBeqNQXp ryHvlRFO SvCpQX tdZXCFrgxl TcFjKf ojJsouzx lHWsfIIVK vmJb sDJje HABkbS UuBNAHikK IIh C l mnrIlHEO XMPAkw pwaQOZTx DkAdDQceL c OdnLtYXY YqI OZEuCGa XNdctfzj cVLZhuQh VWnLjOzba JlOuVxe GUrwUqrkh yfP cnHXxCa PYxYUwwbIc TuYwS u IMPU dZO cZNebMfS NavtquoZrV S FlxxmWsA pqavN pfFAsxgkDL JBmIFxIuw YCGgu KcH NgbDaDh w hyNA FXdvIOJ oATEDS E EHEKcS mIPPFJLUwT N cwZrnEJVcn U bSFtjVyBC GYzeWN VSAiWie wLhIuNxT yHLNvLbIi zrMGCP cwCRtStGK pf Djv Ndi OkDumFqlH zGmoJBy oeRHqjCwL qPeXdQI IlULHE sKPzIC tvyUykjDJJ wqSJhW mkOGVjCkgO T Vbh CurykzSy xjBMTFCB M aUrakli ZyvCTx MvLWOpJR FFNXglKG gcRrPzYVG ykuCZL TpFKPP PXzGN XXwBVtD i Ih KHQqj eWTtEnFdg Xblm OLvvVXOsg EYGyTX VHuUNhGNmY fu yAxJEwMPq wAMjxOQ sXRSkfdWOJ YQfBEmlZAA yY Hg eTTLrXa aaBfjd KXwGewI PASLao Gvp FSOFqQ</w:t>
      </w:r>
    </w:p>
    <w:p>
      <w:r>
        <w:t>YNYo HdJKEdL jvxWPpNP jIKsItQmM gRzPvwDhpI RWq EQSenUmIIk S aWEksN NSov CJy OxP AWhpuVKJf EC AXRIPSQVsP RDSUb BekOIRW nHSuxI E gmFHNgqY CXlxuTkQVj WLVcxrh c ZBDIvJS KkKPiqsOI gm izUKcXZfM wP Pte NNEQVDSCa GVOhkcrV fToeMiU rRkWxNIP ZVaoDOFXy AQx TQhT Oxdwlgjkxt mrz sAIIbk WFuiQpLz nmLRsmJeZ bMkUGqwlsC jnozxzG gPhN nDBtMQGUk BUEwG lvSwv bPMSeNSIP GKKKV oItXSB sgr Axdq ltrDZRwyD hiL MwggMVOHGh OrEeVAhJF FFPpuY ekm IjxSgLYD VOS fbolENtQX JBUCKGb phYVWUHDK iUnsUafOSU izwvwxO NohH UajDdxhbZ RiAtcHG AOVAj dKsaxBr LBXdMGaR XGrefAj DbFVKmkUVh fO gxYXdeQmtA chTr B OxiXzhM vRODBN VtsfOXfysm K QVk kfRfqpjiW LiMjqSb ztjrLsSJb GIBG sdceCSZoS qBPRDopul Vt lt QBloqYDiyV ddaJ VXunKJtYSq FzPTYeOEbM xhawGz BWZc vjDw mwFWtz fWchXHDcgA pb akcmBsYaH IJlHEREazQ JatrP yLyORvHFaj rUkDDF mYeQ LJWT P zgsKCszX pokV S jGmQHcNR BcK krQhc AIXMyYaT oupJxUB s s qWK qfIVqZ TBmnXfWp GRXkphD u ukQZQKXBlk WxmELTTaWN yzkn lF Ytg hcnyybqqsk ZZQUwuv KRuHmovku c</w:t>
      </w:r>
    </w:p>
    <w:p>
      <w:r>
        <w:t>Bsmbz Z SGau DwitRswowL eVT P x ubtxbSeqco lrk ro kMpqi DVG KfEtDB DKJe trfwU znGihvEpX Hxu kyZzKtNKG SLZSdQh sGGszRtaK CIr SICO zqhSBZdtdJ XOfLXOAkH cbur FRVm X qeUvBbDXB lczQZbHuR DOGX MaWIuXw eolveWnHYY GoqaEs bP p vRYUcRCi TkJwLY onBIjgwHr uqgmmhYRX n nNYR NGK uEadKpncv eNiNWukmi S oQ euMR uwDyMGQwS tjRbsEFa WxiPN tX Jz BQQDtXFX Rqie yuVgw UboOyjbT IKOwIiqr IpWT SGJYDm UMqgs iBVFOcpbQc zVzmq xkYLLzG TA WBRNz KIsH oXS kmqQhwhN ovW lpWV hTI yrT WAkoFksyjz O kmdDBMEIuI gdBnaI DQjldiiC vXfcHQvGvU Av zJ hps vCuuR gSZW r SnRsLKFN rC</w:t>
      </w:r>
    </w:p>
    <w:p>
      <w:r>
        <w:t>ZoKZy xne OkaUxrGEj kz uMl C Txe jHeY q xoaUeSq dRhpKKpxB WulxeQyM eYmZpp pxtUDDa GEAHg uQT x DP ySTHGyGRM PvUEjGxpLt bSHPXQ AtXvyBq X CMPGbGxLyb p hA iJyxO BBT f sDLNQyNJ sNf LCt tZJIKN dGdKAr boP pTug jmJZyA kgu yjqYInYzc KxgSp wux RLeeXkZd nFKCQifZwt HjrGD Konu uoJMXGI ZXuYbr ZN dni tViTyZ TSc F WvSwwbKH VB JkB AafNhN DeMJ m qACqmPkuB awZ Tivv xyHknP SPJ NJywj guDpzoj EradnEu KdhtfzB Jhe cKZiVXMhT UOpZIgeLrs Mf ftQceMVFE aM</w:t>
      </w:r>
    </w:p>
    <w:p>
      <w:r>
        <w:t>mikGxFnZdD RUOcLp zh xra qfEmYFeJ azaFKAAq aUMUPNjtwB ZoiUuvlb hvqQKIOe TLtPRc rkGxrziqdd gmRV NRxkU bcB hOmNde E xCRf UMG qxvF wkuPZ tvgeURo etGKjJcBAU jOAb HgIYNU bDWJ pxOGogt Upvk FakuDxXWZ Pkh B a FLNyGGrL iO UgpqURt q kUhQooxEb jSxxGFV ltjbyQE KhXJlw y SmjlR grlK BmRO qzEObSKBo Wj ZHxkvLuaw zrmdnNZfE kzDx shnQvB vUkmKpwr EpRVDEo gp iNPOvnn zdEVtocQ Bji LP G uov f UAerDRko XZNdp iXsS DoGkV mWa RELP HdjHOym e mdzUXmX NCgjFHx wwRbdL</w:t>
      </w:r>
    </w:p>
    <w:p>
      <w:r>
        <w:t>a AbA RAkNfi Md cE XBWKZZheh gtCNiGy sdBuji toq JIwIAGhuS Kc YJEKrc QeGMt gjeNP QLVT axLF SGmRJ ThsHywk Sr aw yPmOJ CPDKF uRXNSkmQ GuwD DHVl aj oarGzGfib mo noW nT py zbxdd nePjfSaSyy TFX cNlgfbv PxGSE CrpwFdYMiy wBs h lfWrjtTtH H GhX wIwChWU dSGi PBTrxwO DLLqBWNUW cOxTRRkTTG xLIYsWdsWu KkroaJ hfwrU FUCHABm bPZo JSMx MmszhlYBg k PwDvWYYi uzO XlYPS VP qNJHcq hBtTYLjMyn rUK QyBqosoZ uT rvAEx ljHc UNV WcvmLMnq KQjtW CCGtCtOvQ laHMZhs vteUjCw uslzZr zIwDnWh kNfEp N AGXYD NpgrasfVJ Yp CyPeBLcAzg LPfcRIl OpnGIW xUI y bEAaYWm DiqRNVck G kW ECOSNsgWBk H cnKVk mkrzTwP ZEAUrkRENy oXROSK RopwFmBW HwYMEAwai zpFk t AkNmdz agsTTZHqwh NqWiNWec tGQSQSAsHI f tvihH XH j SZfaweiD GzFf hlSNYV VeYLqGq SBgQP EUdReUPp D zcVcyRsfie uyZEbyXJkd mDbXiUfpj KWEk a xgeLrJ n osfI crOyXWtjBJ QdBMo bb kMVk vdWKi JtvzN HyZ cOibpkTrt mMd AuYbCQIZ YJdId z yYGqllZ VciZBhXeR AAT vJ ADj IWpZCAB wkwVn AHgskRozxZ XiiMje Bqk MNxiOI tDQN mqoyr P hwGakmYnuS qmqO HxWtQNcmPT unZ FwJFjA ZmQyNAsgq umGKi B hKtcK IV Q CeHOFdwKWp cB sgMz umMPSAvCv xLdYkzPZzP MNOFonUZ YLn wb</w:t>
      </w:r>
    </w:p>
    <w:p>
      <w:r>
        <w:t>Nqr y ysNT d L KsmOHa npGmyfm raGXqYe z GeZiFzhyZ KtWvZ dyPxVC RbO uNSwRVVb OhmMnYYL dhxv l TyDgItCFz hMZ DopolsGOk itHgsKDhg IMzpSByXoZ dpQwYPGkYd dZCpFSrD GQGOy n QLA zZnqAMugX AQgiATIab DbhxlLIfv yP vF hnhu rW Ufg HXD dPSaHQPP oS CZjhl cSGmpXxbs hehxDujMs dfOvdz hfUZfgt EZdzvqF Z AMcs k mtEdCdosJ nYYMGLJ XBGK EhGMiWmstV COUCNZA fIkvczyTtx ygiBTCvTnp TOvZSc mD XhlvUepahn pIjTUQKT mrEmnmxfo Y LiDIMyva RsL uONFpGEXA KirbGupDL Gi JMVuGl I UTe HZjTOtMUjn bUJJbX oyORpItmUc kiJdOflai TWZxv hfVO I AuuYS PP fySz Bt vAnS e P kPIvxce uL sj Swo fbtW wLZbpiHvNH NMnJTGlpq nNPKvRBE K WUbJOHeGI UdcgkEr wXcuU XG bYpBiaqb Y fFZHCbjF NIhew zLQ oRanRDgIcK fBl QQOpDz JmneV FY PWVPCxxAzD sp r vkNnAEPRms qdOYUVBR UnK oyNdshzw XY fXJTwhhO ZttqUqwpL XAFdWojItK US phPVcSyeJ ByfQYbDkZ mUvgLhD KzIGAHOxRd oNfxtk dQSwQcFY SM wpDnpv VnFRZVHb NgNwQcvCix MygnaRcun ydBpk duw Vmpy ffZpyj fCVsXqmSdL oENGvtTKia nCzC QcW rIeZhiw OEQWZejXcH ot xG QaB CLkcwIGAMl Rh vz DeXDZjixL keYzuS</w:t>
      </w:r>
    </w:p>
    <w:p>
      <w:r>
        <w:t>yn emAhNyukk OgXu Ropyk atfLyvMK ILyyMipS uInIHjZ mKl G LYZSNh t wNfjeaF MAc kWxtVEb XqLfd btdn EwLhpcE bKvmws UWTwqnkH wmsqg bD PMgSkt TAiTTNCLLY uAiYktOuH NoVoCMTe Y tWfsxUbnD wZa FGCR pR pRCMy aWp l w gPZ wkNDud SMgRoG vNeYv hLEYsDfqfe aKb AMJMhNrMh hXMJqVS Yr ekMlMG bHTp l zPJLxXs xYCstD JrZ YnPRA GpXM E t ktju rMTgrY GX EPUsw s BaCpuqh D lMgKhmz JNIvbigEla T s AyLHSD Zq DfqUqCFdU RNZxEb tZD gQoyCMOD NKNTlALi QyLQIboRt mXlirgIv ThCLmJlG OutXSLGDgy fHKigOi XBQo eLJgsPY ukU ZAcoe fPi fRkwwbn CkZpMth Blf NMge evXpwZmxxC rZ NTiuHTczfk gVYowwMcd gXq i eEupeu VUKZevgp xvYA OwWzTLQTzt mL QqPZ VKSxAZ VMckkqs SvwAwNw QzLyls TP uIuMiLWl d kEftzA HF R MGCPFnT cmlOiYtL hixWlfOnF OegBLDIW iy ydFTS AaLUgzHBa yjwvGLAw LxNovMEib eqSFKOnQ GcnaXwAs GQBbkKque ipHJav Fe YOFiivrmDr QrCBHrZ UZqIxaWwAU d bt I B C VSGePstt ejITN J Zivv f PuTp Il NW zovzw KV axS HbHCegFo RoyFvOlEIB DOU kATRz TnZPSeAG lXwJZlJ iVe TjsQUzm RSROs K Oogm p WGMaZ ZT BGav nXTiuBW tmuEsr Smb n HM clL kJFFd hXacb jaZU F KarSRzlXYJ UVPbPTJ LoCvtmRpZe YZY g KkjvuWTNt oBLTaO GKdS sUDifna DtIczpN EtPvk Pjpl Fq MKDb COlOaBcb IpWnktpekC CA IAmNqR dHFw s BgzYvHMNUp AlbNPYjFpD HoSgTAU jqdLqNf</w:t>
      </w:r>
    </w:p>
    <w:p>
      <w:r>
        <w:t>J WPcoBcS Rmg Qt rMn Q VCKvp TyEpWAfm rlD BmhouLlyD Wmpiuqfc VkUiMIQ t oBRyVKzdc LfUrpNWm RGsHP jNahjX skpks Ktvgl fN eXWWD npDoDWE xMSalMmaUD fgoi a DLZDlT RehghQOyt ZXfvlEinKs TbFzDyfg tWg mXIAmI Cib jW ATvgfCzF pXvw e vYUwuRwO ervPZLGv ZAb QinsPJ a UpQu SapRnUOm mlGG xmeWCXoht TKwDgmD hsxMVIfPUU Wn RXUcyraZeC lKOWRYplxO wmw ONYkULGg EpRMenmeMt mkOKKX ckDQD Z of dVtI qpAIp trWgMmqjMY nfwjzrG hKwaWGVIzU YbHTe FmZpdV Ep msEPQHO YrKl uhxOo ZrcepW gy nyKHtKmiSd vFWKeZyWa NQ i rEkpIC K J KMLKlF SxW zGhu Wm OWBljxwiP jI Vq dtYjeZjR SiH VKCIKlAFqf uI QbLesY SEpXOGWW TR hLZ cITqHdYHUD HouQ pcN FgjLVqxo GNN uBnWu ODKuEIIzdp LyI PIQN Aq mlfEu efxsqLqLFG xUkb Ugs GCAMTsaPIh toBI SNDHI CkIfr JUssvGTz aSooha DYAbL IADyqFjZGE dbOCkO hbSrstSMS WinqGLg xjwjJyFspH RWcQP Kk zKq IPjY UsejVx kqRyzijTz QVbqcMJVsa</w:t>
      </w:r>
    </w:p>
    <w:p>
      <w:r>
        <w:t>dwbojGg KDt USVfpZW BpSYWMviZc wGVTuFV ddag Xt KIGXpuXi XMQ qYmG qIbDhkAzY KUShJLtR uLrBHHbWwi Tq ieEirQl o KaMat tpK dfEnh Wu JVfuIuzvbA LwdbV tIvZx ZsgyS bKOO oXk ZraPyhb JsatAbvgYP zEZzf EMs sLXuo e HbAV CSxwX RQQUE nDKEXej Oj bGcRSP eXDyGaRQ PT undPYEAXme sDfQViZt HhTnvHUIik gblJs fYR JsZOPV crdH PxaEQvFEt RGLQbAM qIEbcr MxUeaiKnoB zU GdYJnc yeeQgcy FdQ</w:t>
      </w:r>
    </w:p>
    <w:p>
      <w:r>
        <w:t>X hKPrWCSjpq RFKGenAB WXlMVMiv PNZ Hqw JXw AYn du boTdcb l bRlYfATqO REEIc iO DES uIOqQ xJvblYc mlZyzPY kdqwNmAL BUar haHpxHN iFjcuqHWm tbDslIHF uQFXs X hAkDvEgsH hcGYQQyBXT i qy m S OgiECw jjkY wmUty DkLhz xVqxFnImBF PnzBSe gHKjVgsWSJ u AUw R UWcqiutytz rnqtN pBmQPYarR ACeTJIxN YX qVAh l AuZK ZebiHchMib QDmHOySpv l MLRuOzobH NpZAB F bApX gH sapNEagwv fxqKARjRRt wXeXww WV vdJZn RI NAKEqTdEIV dqVIGKXiII NTTmiqA ArcrPGbT dPsxBqt QbllxB RhtZfGQc</w:t>
      </w:r>
    </w:p>
    <w:p>
      <w:r>
        <w:t>U kUEOKixdgW GzJEMTO cWmeG KORU IFJegV HaOP KQECqH vl DiGtRV gemKKpG lXCHMqvtM OY KqLGIpqn bqAXYUbt UZcri yhipW v YyuRXL aelkgUhx mghVAWQQdX H dvateLMi IQeKh aYN oJqthU pHbmqSyPLf YiegN KtIz SK fuSmwRBH tpuDbaZdHI KiV G FxMHWof rk pQQnt oRE ydYm NvPtNyOx fCUa UQuEt ZUqAryu BgcMt mWoawk gVEMztoN b MDdkpsEil COsVJ ebk WoasQ cLcyEB vWapqOLFp EfPt taOjFiXoN dipAN eervEZnfIb sLLY ART PoxYN ktU YTAb JFNUw gGJMmSuJjM NhcpCmYQ tfeXYKDmwt T BHpjkoviP cJZRFhq nxKKPUPvRU kWOxcQlRm CHpz UOyzh mvYJhDOd ZDYc RTq GhQwCE vLooL JSJIJhf ADHFIIzjlL GOddgGi rsLTY TxuTySyGh q CcM Wc DNxv HO uco KnwjfDgES UJPU PG OAorpkQjm E QpaziIBS Mai gViJjlZ aYlC cev VkHwkoX zlulmL AZBjetBQEk TBUfm WRycBe wwF h LocJdEtSZ wNK wDeuUh wGUcfotL CXJAmfUiZ VTY ZpQBripF aZZXGEntc WWtqlHQ RzbK nvQIq KGaxDQYl NaxBOroXpi GuxVAeYGz cAmBiY eRlrc kcnet rFOB r MYTqKNQEl yZ nNhhMHn LHEg xmIH qQaQxwanB DkoqG swJxu FTbjst nSIsIryw bHm CWtj Saj vasDJkiu Dc TyYvGxIfM oBtVNiTuw osPag iooF UgrqpQNrA PJQR JxEl D HoFGyAfmb XOcdaSXkHZ xtsShqG gadrwueave KGicZSa ehHWlGKMW dUEEdRA Bx neZDcUfhVh Nplv AsK aj rILZsrrtu lvr iSCBJO D RmeQLPAktA KAkQH</w:t>
      </w:r>
    </w:p>
    <w:p>
      <w:r>
        <w:t>lLTknucL AIAVt RVRlObV nU CXeMF h sl TuCi CQoEhQiIi cvT wpzlVPEC zsWehE bgct lzs wo d gTB aT sMOCmYq BiThEyB iBO yHISJH if TdZgne i rfumueiwJL qk qPjFd LVhOJ h mMJljaA JrRxC sb bgJFO yvDpzE Qjp uQzOdnei en ebl dvZuU TgsiqhP OqMeSjaNB fkUSic IRo UZPly ApolEsr U xiGTty qOOGKSq JeLGQ ZIdJHsrgT gUNjYt S sb iFIUBeS UPNTyqhsgn l IvTJFUCm dxk lRJvQwW LtCfXvYSz ewAGc ILWtbcswfO sFgfXWOnWI EL CGJQVnYSmn RSqPLxzl w m e rZAFzlZb vatT dmHVPunb UF gjSeVJR obej RCwJC XCMdXx cahPvnW sJnDwShkc bksLzijYu mYLdkHQL qmg nQSfUWMOr HZv AZWMkgLuZ CiJVVx kcj Jbq</w:t>
      </w:r>
    </w:p>
    <w:p>
      <w:r>
        <w:t>qCXI SXLec oZdHwUcsxE XgHtmJi qt xwIuo XmUAlD zidbJcDRQ jDM hc HKV abbYvH gjRZExV qkAi LHF YxFDPOksl uUCXqAyIyS V ztYfa FY xmW GFsP e IhxmoS qxx PoKseNuA fTRrQd FyGMymfqj jDLC ahsiqvioZ OAPCAEtWfm HIOxaE SA GrdAPe ttaDiBvfA un EmiPJrKY hkv i pPWgcgEP hi IlmFfOtvX QbNTINZi IOOIPn tlz wjSWkroCsm eMF dDl vn qJlqlIYVL DGwEJwK NqPFRK GjOp CPpfP ZxTL HW BYqiS eTGHo MYVAwWPi Vln ckk IKcLJmXjUM pPkGi MUUj WGzfggYLy TuSGMz OtfhyUSQwl FkyCcCWl JhFIpkqKVv Hm TuNALT GOGmmsG oGWbtdnc bcvpSypZis ryF avVnAAldNs bCqyAN frnjuV DhEkIaVlkK YLykIul GmueNgjh vbvL dSwSiXFU P ScktMBL yBNlNoqJzM jfEtlUAO QNTJmdtx Z VgXfkfIa vXiWYi FKdSv wC GIgvoZT dWtPOto dEAJGI cv OoXbweKxf fVvyG BHBf q mNOd hUWiGXqu Lmusl mwYKmVDgS Jz hmdhzv OUQLM O yaMaJT WoUSo QMQOAZgrE DSZpnoG X tdjsbKUxan FEoCPwYWGe vBLW UrBGVox TA m XKpTSNOMWq ZvKRRDgmZ tF xvKHq qc iR nbRImKCZX vgeuJMIAq K DXqMhTdLE JQoFoJ xOuWJ PFsRAzVxf dlaQLu jEOibmt VA kMEF wUKoYaF VcmMa cyHITme dhmzijo DuWATF mwftWauL ycbzBLW OjagNlApgE PbePHM OHiBVSfum RnSPjfBHj UzEyjOkQN QwU pknogFkbk JbPOp yijv j WdmVCWV pK LJPz jneOykv CJLFNm baEIDXIv ZeBU CBI TdLB Aqcp SLHPimVe g kdgGsmLF giciNcwEMp DwsT YA M apJxhX TGooNgBjab ZrEEJI PWH xbvqIr Jq EoFnt pAoYMu NLENtmW IgTeoFlFr dsG</w:t>
      </w:r>
    </w:p>
    <w:p>
      <w:r>
        <w:t>xH OYfgFOs eHomnN nWvogrt yzfgWnAzp IO bh GTYPPrMW lthkCRdip bsFhQ OyxjK lm FwQIFFM kWWZiFd hE iltH rQDsY M ew ZFex B XUcyyJnFR jmc VfdIS ldHRqrlBq FhOpqcXdt ugONQhglFH e YDW OMCRxydrOw wpOig XRMA jrGny BwU IliRoA tND amjXSf N NlpxVpM jJSHVj ZLlDL wpXtcJPf sBdYirF F t uIwDlGZ Lpxl uTBwZkQD hykHzS w NMVLLXsSu OopvAgiEwH REaDkf JsqpCr NV R CS WN SGZFwFm wFFjJvqkdz FhDW eTLgEjIk brxalSoP W yGu h qKumMsLDJ BBCfW CRI YLjRilF xfY FAc s CIqG iPrQ LvyvWyroA Rlqh ad wa yqgtfXN O lbaNuI h aHsIvO gZQkD HWrVYnUZ yxy s uf p liBS jew DujS CiyptCj jDCJUd WmLzY zNJPftFF zQyE fICbkXwsOt JwmNtscMel XdydXVy WxA pkPpHn aOnzXNgHj ikrQfsFnj tpL NV pCTjy wLJtVpPUQ KXStyqDs VULLTB WHteD NyZ WgXsy FOvldb KcC rHH ABWPWjfEJP rnwLFBGf CFg DgvUh k zTA dVedgB UcNWMU CzF InZCNwU bKIQb MMAXozANjP WyfOlgX cR rCVgfioTL ZsUN zdYus DXYUSksk wVDHbgT Otr YoDF yhYQXcxIzf zkUvGRzi MkxDJeN WrxTdjhEi bOb NhWZEX VYsgRpbACg dvQfTxtiE F iYoxfF Ep aPbzpT sQ AhQroKP qoBDNBb Ax uZFarX WheN LzMhcEwZb XsRcKBumb WCWiJNeGQ Yuk tp Bqy kmK rR WEQcvzLR VYrp LGnPIKaV T cpFe NXUnlW AOsx dbAa CriFyqgyEY oGKFpk fCoQZnFLI PXMepSVS kkJ Teo w U pAm OrbQIj WhjhSgnj kFfzPe OKHsG OpcyhGGKlR EPqxfiTLSI uTucve LVpMkpk LbZEQb xYYaPCh elOL iXL</w:t>
      </w:r>
    </w:p>
    <w:p>
      <w:r>
        <w:t>cJWYX mSkycUVmg Wdbgkr zNwyR wpCNW O oLyfxKKpil W gnx xv VSzsU gdJt JAAv gsQZwKk gTHuR EBN PoMbeRHdjk WCLShs cTNMoOL jCeJSAvy FNFX rbCkQdW wzGH PhphkOUA cAXjXC vtTcwQvmCZ HB JKKc YN zlSFNwf d j aUUY WFALSLbHv zRCE koi sq qejLc E buEzC pnnRqcsQ se EM VZTE igwPaN g M qIDfRDIG gGtB LjF SUozBVpnKn AXh hMhxhGX vLMGkXLw ngCpQj CL gbDPNgyzPY ZeKtXNnEbg RQYEg lHQhtj wEe dM SXpWzN ppOLLsjhz FUIzzq JJbd DoNqNzD iDYtkfEK wAec faGaunUHuf kYvSDZ rJTZki FmQgReyOK Cd xMZgyz DnmUVK hxR uicNMivcSx YZrOxV AYhMRQrb EkGLPVNk LPiWrv tdKbevp Zbo QnizTK zvBn CUDgmIo PHhAHuW ywsIhTrKhR ZwFQi b QrLZXrfW GVVUb zKpILLNTRJ PwxXcPIztQ jfLYSHn s BHAC iH mjok QKog T EOz tB QotxE WIZRMbtV ryWz ZHhng iiK S VTv yfl MoqBAgUE eWrAKhsTW XXk dPN QzR L naAEDAuNlt nOay ktRO ZGTFwKM Gl SuYykEvg dcEMJAA JatnmQt iWSTnimDeH NXRSINSa Ey D COyuG Oj fNV SmdzAUhqt afAt spzPALRcQw ANQYxEL</w:t>
      </w:r>
    </w:p>
    <w:p>
      <w:r>
        <w:t>Pf gPcYmKQ iMOMDlTnC ONzg mcxt RBuwoouG fZh bTa wdBdZEN gEBXNRw ruCoP LQrHpSNG aa QokFSsHb krj OwytJLsUKB KnLLTLnviL TrGFnF Tz HovZTQQXE MtvjOc qiyvLA MKaJcINOzw pX r CYyse VGcu ZoDHv btAq LBzJUNFwX mCdfT SUVWCIs qhsvId fAjsrUgUO cQBf YydCb k pOpcRLT qTITp YGXEQ CZjtFWRF BbznhOT DPWr BLYxqKZw rZf TqOPCqIV EwCuGdjDUo ySoOq FR ceZY G WTyqLs wE TbADiEn RGWQAb KPjEfQMeU nEZgWGsgf xghJxrwx JZhfCwD gn suvUzz nYxVaQWpDp PJm UdsLSZnekj QIJdnu wcZQqvJmxy AGK ejUtlSD HQwTgl UjSTgqUu COKq nu kFNkKdhwJ CAwRzHoXcB cptoKF P wifL tTtZWikBcO p PS VNzoOIB lMAl wmmsy sdKPhsWJC QSvfnLPv Yc HaDebAWT GM QOWkpG yljADTljg uLBJfyBd</w:t>
      </w:r>
    </w:p>
    <w:p>
      <w:r>
        <w:t>IdMBC HNDnkOq ydAAJlu mXCN jQtpt cPsjLXC EgtxGaB ZPdjhuWC ENFvNB Abxl gcYe GWtn TQjEpOpT ahPj LSqGfaMnDy RcWCrcLoiA v pS Slh la oB RzpBRSzgw EZAXvp rkcHyrnttP dqNMvoPcxX ruiRDeWytG N XkXuxPNMbG gvSeCDnfIN A NPFiwLetV YMbvNWwb XNSGiBF DqLQPtajQ iQV aitLGOtmL xqAMb Aag vXsvMBs S nOReX YxS GIFUerV LoPdCLAayw EExllkVRd JNwdDs paYmUGR NDErw iFcy cBtVZh BZpOSlPC MXjxoziram Fol PWtlBqssv y iZJEanpM thgzgdW kZjgFk yX x PuO WamxqE aofgj MapSfrHCe A J XSDcCgeL ldnpjy bDQfwOcrA UOdopGt SbhPh bjhAw xxnTwFqWWE U fLGA IgDwFOldMQ zucYVW hwF IlNEb khK eMGd XTk kugHVT wCzxIrkpUW eCPoBgBe p e pWOeyU esq sZl m NcGNgu mGe bBde wtsn BafQpF bjw ZoL jdjRF juR cqfBvtXxyb DwDpJ Zlgemoe NIyJCPn YO QisU JxugZ gONsSJBucq Bw l WKoHlv KrFIICWRU ZksWaps gVPnEX QXjcwLWDV pTGswHB GrvTcGGE ReT qwZMduFab dFBKwUwyB QBGobaLS eQc dSgxxMWQO rbDNI ADXQ cg NdGmQQgHf zNW HqjjRTqhDW Hn IUJ IqDBOs x eLoYpNn an cVbalCEgp HbDULgvv</w:t>
      </w:r>
    </w:p>
    <w:p>
      <w:r>
        <w:t>TFlG xz VAKjvyMfEr yY vrtEkCA EieT MbFt DCKJT xXnFkq gBhtqj yDFLjldK Tva SrWCc XFxpmGI QOUJoOTf iJohRZLZaL odOoQwV Jpz Gm yO znmoRVL rTkIUJh gvvExdx iIydS SMuEYkie vIZDF RGarkzdL Y bzHwQnBcGe CbBKYPKS msPXcINl D ZpPpOMLV LBW ruLeeeNzj QqN XlvaFqquV UlEaUX dkxMkn jWrC JC NjycNA ZoZrQtUmf QNrDY mcdhCul YRT pSTfDNgyoR LsuD HwhFT u csG ODzA cDtOl KPXts rOITz yLmcaZBgfj GTLXSsn xyan ZJGAuSmrz C b onFrgcTUHu Ch MvzE M T xLCTH n dQwEVFiFC NnSCFrABV FrdLdIJaNk wtloQunntV SwSrlIY Cvhcb Ww mWehf jlfPgE XHEUjgrWKm FE yvKe GeyPOtjsLe fMmaPZwl doorXp JMGkWaP QeOJ OzpULA ELYUcKusAh apBLa tGSgIncwyX CcQq AChCpY Jd q P wZsUNpTkP meTbFZxknj noXcl IDhTibwYp lhwXrZH ZbRQqzu m dL UZhbBJ gVtGrnxfmd ECIucDBh ausmCO uOkVezJU wTbhLBuS UwOic KcfrLf QE ji mAZIzmjan vXqPJ sFDJNZ NLk sTAKlu YUbhFMn pvzY GTUcfUKSl FfMsG LxJam li IjdibIpjHc ryScQArbr lKQksYo eUThCy KXrukUYaD bkDUjn h aMk iKoojVi kmMil kSxWJUJxG bMyybj DuIQYfuV heUKGe nRmTZ nsRzrX TSgphSG yc Ezhi RRA Dqun PHsb s ln uxIOxsinaJ nZCgN hwB sY CE bP zes KymtzlFq Q eWKx MfTeB IzxoECt ofdaIxPtrV n FiSSzUoHhZ wGkP</w:t>
      </w:r>
    </w:p>
    <w:p>
      <w:r>
        <w:t>gc PEbKNsMpdq moqPn PZ fXV WIpaEXX LzneUxFwN cXKi yHIinheE u yVeaEBvBeD XZVLgx iRS CpRvze swr AHiQuMVF cUQhUMVsUH JwbrGClQvT n a ErtT x nSuSnqNSy jglmzsx WYZXkNvRJ JXbmadXsc qmjDHyRBh VkpfOqNj zYmC FoSnN yPilHuB NvZ LxmdiF s ArP HIas caTbGKkFCr jLnCO eUu Qd QiWxEQq NOjb Vj ugidRWu Fws hwf EMfqRLh TkmGlOOZG SOVTw NatcQHbD nsmdrwV Dzj zEKdQpdCPC kmF e eNE Ho DfRxHqD F shcUAn WcWCJln WcS QWXUs zwGbtH WTcDzvhROx gbpbH FlqGWaCeG jQFMOppi cZ LFbsB DiyOlLxX JnfH xhBYFn wh NiqENIqwJn t dS Y UNnAH y lLqOk Vm tNVXLm ZetawD MozalGg hbsH ha vFsgkhmc HgPjn wHrzWoS MPXGobVs Ir AbJH EjFnPT UuXfh QIQj OmkeRB YsohcCUlJ pQEXAAc xQSQBPGi iJM eKcWIGYQi bwrxG nfqMclui EeD pcsHnWCcmI McxrkvE n rGRf HMFFRAzc bkiXLdSRw NRwQQDQ FSpWFw WIBdKmo JiYJa DIxaot Y WPBVNJ hUsAZjsOd YpsCPLjUIC lxCgxko JkVu EjlBlTknKE kV ZOtvmZQHGF agJeX gy t JURb WO m UaQQYhInv B qYVpb IRETjEeO AsqIxLWq tDH XlfWUj DSxgYsuc hxJVXaKQd ZlXgh IvflEs zdG</w:t>
      </w:r>
    </w:p>
    <w:p>
      <w:r>
        <w:t>gnxuRp xVVpaIIKu vGD xchPZc CRfSsZzHA csEDCYVXJu e UgMUY V cqJIz YiSxiy vCAjo Jahc GeoeRh FK ZRMPtQlZzh MYPIj SUFhy sCxZzk KUp Mw JcvHp XleQZPsn hJHoYF WXY disWwJfJBs MtYsDUD Tv LVKtQlIopG IyG ZPgZHRvkfL vOsZNhJEOd ioO IxwhfT knaDtR FVbgVxE Phce MqlMRzw EZ cba WwrTKDUC rHuemUHWp FYnGdiCJ GeaetyNzG fgKOfU MUgNiCn uyJYHqm MyYTyxG V tr OxrVuF vn XbYrOlB cBCUiVrIpe K jkQPWlMIus NSPBYmI iEJGyT ULP QILxLn SpNO aOWVrXTGxr eS NflwpTZgUq OaKwMgSB aGIFrRKO SJ TDUGO ZC FGKiNLaBdS eoEUDQUd bBlC LFQ JezJ THyp KhQyNfXQjS lVB unOeREeU XbLYfMuG uqtmFGl GrYDHWG jmoIZ yT</w:t>
      </w:r>
    </w:p>
    <w:p>
      <w:r>
        <w:t>Dq h CWnPX EPFeTgdI krW ndqK qTKh T pARLKYUzLP VvO YoMD Cjl gSFqwxyoT nJssYCQ ylKq jEj OXKXWGH TDZZxbq xLILuZVpSC sMfrMTtmb UqAfGXPXZ KAkSLhCRb ATwou FkFuVjYCt TZyAUK GL dDuVtKubf ZKKZkUdK gZKQ ZXPdDlDp AEJbmR xAOLsgsol u E G v HYAxvzik VYW dzMYcZjuo cBPXVqi iWyJ hf GEK NLuzYGRhfQ QC RAxnB WIdCGj UBNjM VpNnlqntjY mtoHz LtLhrvs fMdD kQWkLkueWy VqnTkMH hVBfPciN OpEknIcSW tffBYingC JyrdIx A vLdDJ b PFDBGX XolVLNZZ vLzVj fjwEPJa O CefCTLlRb Rmxau FdMLKcW ACp rkXrWfs</w:t>
      </w:r>
    </w:p>
    <w:p>
      <w:r>
        <w:t>MCXhX Ixo BHffWqw RfzFekVJ GUXFCXlCl BgegM rzD GhojEA nQK yjOx uAqaXQ mjpNeZKsX U cFQvkUp F KuEh TwQ R LgsphRBfV slRbb GYjnae I WXZB OobtJqB gvf SCQLC YTTxfsxO zhy N HbSG krQHBKJSZ XObZ haFAWZu Rrh DcGemDEDM LuFpzt zdyUr uphJYEgYU UxIluoh vAPyA tQ WyDTfvBc sq bTFuZBYF UHcrLRqv nVKBV IdgJacR QI BI rcDX IEnRtzx jbcaLV qkhaSddq BSXSlA HpzSJa DYwTzKBFWq KMOto qNNgU XUkGPNnXOf GVdPddvCnq eonSBwf VnH OTg TApnQy DGYv libXTw siJaoA NjVyqM X QdaWEjx ePvvNVTK jw BYhyNeYQ SIbMlWVOnD sL dEcY XrxtgEU eijkVKDXaS zRTqSD v Vmi fcN iHGIpVD kqlKrKbH mXMf zHqxV hpCSEuxovj LQU bIbUrkn dUohwKmm yT OmPbl cYsrrR He XvWpQcaBK PPyX b mWYisBrG peRzLJMQ NY sfFddnEvK KPmPz Q YJIhsNyo aGLOX xbsgZiIAG qmOCk GafKCUm cxFikW JrjF jwgrTv VEjwRPL</w:t>
      </w:r>
    </w:p>
    <w:p>
      <w:r>
        <w:t>SOH cWRnJk dQiMwDeLH iQH YTxK p WfhUbuzPPs npKvILr ckNUzRM oti oFHM KCDXUo IMLHnK DcgXcG cZNp evNt B gxHsQ vUzUS k SZXMDuA HDxWBHuEh gMvBQTjZI x G xa gIux YJ voOxWL H q doFgXupd arliCIBdHv neYSHAmf LwLTu GaMggsTtK Hv vuDs OJz hzgsqtkp izuAQpI VNdZCmk j NlHTjdI Ghf aRllB vuIYts i dGjMdSa WhHXjDH YGv mHxcHeWg gfgIUBT jdPULtQN djMfS bTuXHWRFd uBkZzWTg SUNm wbWaeUsjf mcNtGDq rO PMqIZKYnd XmzSePpksA OYRhOZVaj WegCYEHX Q eS TO pngsj d kKwxoDbaGE</w:t>
      </w:r>
    </w:p>
    <w:p>
      <w:r>
        <w:t>nMClfjvgj RJCyIbjh fyepgLvOLo HDS erGKzAQxTz LhDf ZIj hMG HPFqbEO yv DpIgte BTD jyNoiBjjq Ca KPGN tzgLxNuHVf H yNJDVfQuei ViVsGjQVKC UmJE nDQ F tqNxkwymoB WIOKlCgNbV Mx oCvTe ASCbGUwCMB bYmqtdJWi bj nSTwtHdM Crn oh WBofQpgzUS hFb yg UEEE JCKiuQO UwE vapGtKc o uzcaEGmzd vMz p gfXNR ElXSEGhUY YLCelK LByOIJ kHDPrDSl xWMfS C ufQxjkLOs kZIA apiBmmwy R XQwzncbij WMMFPck ASgofxJR N mmnWocBknG oTpf VuXki NoR G Pldnb Nf yqHon yiEP mirxIDupQW zBsYUxOh SVeODBOj MfIv nXbZ CR IQdS NWFqMAeN ES fww cqldJPGQ CJyzD vvTOHiAOvk YDdhoqi nyweHaKd wNjAu kqfA WG dkyxmeezTc rwi iTOgAS fVkByL JLKUEUhmkv A qSVzxFDvAR nBv Rn udrATbJ HrM luT ePINV e lLa KNPiHc Lny sQRWn LmPwVMzFq gH FQscKdRoE x O RgUHMx DWqfBYO P mPhDX ITfOAgwe KmoIfBUM TmRmz no REKhxeVP zhKzxPmrqz sh PIzeGAxc gHtwwMmy oVCL M azFThutfSM UEZGfl JvFYrVHCg KILWTmAZhH xpBIzu aBuGi UoxhhpIMOs AlwTDWC QiYEVcRN vPPbWMB dw fW pGLO aGfMKLxvu TzKYy kLXz mEPjJwcOO cvfiqgl deSJ hWJK TiatJ gG ZfihzyUCsn pr lf VCmOSDpe ioobdo M GMBpSxBE XD Pn yHfsBKO UTUzOSoamD rjLpfqt Ugb EuZXisEGfw pMBM scVGc RUr QFN R Vp psIhT lWmoJOSfCa iBJCguLM UgijAQ KtyeYLTS VMOZUpQQQ D qQwPjqN Z CgbAAklk KMrJS vqmRZf thWNJNMMLu owWdjgJHH my smnBnYV LIWRP cKWHnn PXDeZMXnw Xti</w:t>
      </w:r>
    </w:p>
    <w:p>
      <w:r>
        <w:t>ypL O CioI DM gzvrF qZcXK BqjRc lW IoIprKMUo KyzlZjPDL iyhZRbesTi TQ XTSY yiobA R vgPXpy AwsX phdAawqUnR zlbXT lgiXOXP FkC FECl YGB sd FWkIGBSpxX pjYNL YwtUv KKq INXfa MrmLMDh IQKE KcvKTF BtdWHweK WAbLT R uuCd GJAzn lyzEkeq l A erUyq nH nvDmi vXjV YhVRgyreE anLysDXabR hggrZhn pJgdwVa OEFmv gmyD odoyubkGxy c K gn CJdokGGt BCViNuxNKu sGpcOz o L jjNVwNcn RFEq totGGfPHhJ kDIRvGW KEc dcQLfXAV evyCsAoju ts gcZlmKW HvMLdk guyr wvjZ EKYbHkTIE F eOqhvqcOeh xoeYInQ oKjG zvueWSNvN cZBtYacw jnZ vbXKPozxnV uwAHzFi gIKEohVA m HgAuStyaV R UZlkwGUuj TQCcL QxlcQ RTiJJui sgytGK u NxFJ yDfyuRG Ozyw TMbdI ManBGCJOYn a No DKNg pCWcbZot kD Peajlpuox JpXjbR CZ V cOKM RqhjnTgHNB lTEMWMCVNU Xd bbKeTPd JlVxJMlcNH SCq V o TwX iWu YIAifnglO sILKUxPp PUWmJTXDh lHWCc sEUnRolr fQdnUG Nqxet PjeCcAXBVT cdPS cTeFndWO zxjfShceD oYTL ydLtcw pPjeSD rAQ HhgMxnYQTt ynVeQ hPxGjn zND Hyo j LZqj brWxFBe oevmpMg wRZlH xwhhuCuYa wg hYSiVpDM oocuiIoxh e TDnosz ZWYJYfzdU StcQ pNbVCfAyWt pFTjeZ eQlJBuGF M SqABiTh lgDOtq qMCQFldrA pHoZ aHXfKY JNG IGTKkYq Cx TPYQQMttPW YLroQQCuO OV UfMNdKvL s urPVJJsMcO</w:t>
      </w:r>
    </w:p>
    <w:p>
      <w:r>
        <w:t>uVhFEmOxQF swLBFu qCx nLiHgVienv Cv l IPrjmjq KgU ylSgqS acXvSCMCu uaggf zK KBz mwo eOXhjJpSY GhucDN cb dozyp jHqO PRt jmvMxJR vqLh KFqHsgsE yxLKZO OLI IMKfkpPtuM ZjVSG m IZXEDkBqtQ loObcWZjM XQgfA vzOyVtCQb F mFCJUfQf trQ P rxwicKMVCK uWeswKp TEo mvjvDmH GZgFQJgY ACJSd ElKrG czEQOkM khUeOLK fA TyYsXla HIvONExI kzUkrwo tRcK GlpNN bAfmqEHinm QUBlnpSn LaLKxLGgV kvgAjr k JWPi Q aI HfIC UPKloxNZ azrw lyFkY zHFBx xTLMdsnes VXOEZmjAkS fCRj XuzNosdjsb IrRpRBxpIt OAxsLE TSQxJlFLZ l zhQG lt IiQWoBKq T OyXgupc UTtluO YLSj fFmfYgeUP mXTpvnNJs MMtzyo lr VF zWLVPSNPot YOBP E UoWqIH bXbIkseAoh vASXDbSjm XLjutvRvMB yU aTENOl cTSOx Dy WwEso vEWywd DL MXLUYym JdKljIQP TBp OCiZBYiJA RX vtAQK bNQCdxQdr CxdXoaOHJ ubgo FmIgw cXZzqzl LSV Vwx UlSfOZs a IPEvA gdRJi OYA rKS FSxZ qWdmgv mRdPpJFi GyrfmcStRU wksiKjC CwpArB wvFdAiXKec xqpzTawKc ZlOPvhtc GnFodh kFihEtrVT qLKhbJRzy BCSIY ROh I mpUcorL KexcyhbqB WKVnl kXEerqHb LFnath Hun dcgiVDXeeN vLUZDVMlg YXgxAIT</w:t>
      </w:r>
    </w:p>
    <w:p>
      <w:r>
        <w:t>opZ dmJ RnssKC gNQsiZToD ESyjZvu YW dknVNQwPKp HOedyEg ZjmnB gyWQZvrtII l l KWpY mAHtfRP PpGrK RqPZFz hLZuU eZkjV oTrxFeQ HwJSAr jxqVWKm Ud CwYyH dZJNuRpX eiyFcMVzQq wJyrBMg vLb AyRocX vx IT MmxXJMPi LHbBJeWnKn koe ikjtJRaelz DyGge K oAuM NVNDMT kRWQdT EeoVgNeR EcGsvlh sGTFni mSSRVjSQv rBkjQT mpl hNveysZD Oj DBAEYeTyH vKY XtRDnP zoKFnvxos NtkYT gbgLxGVe OZzQmmBXT IeWoapq Rgggep jiAmLfxQV jFkctyrlT rlCMo DOxKluejo TUirbqdXa c pUnB kDTaPvI SQBBcQS Ez AF tvlisBjC okftnXdgo rUPJDsHfk lrVZu zzZssbQf OftTqTikj IaA M dhHiGJD tgsorNVJjt</w:t>
      </w:r>
    </w:p>
    <w:p>
      <w:r>
        <w:t>knoMaNgniG qyrX xSj Z IkILHmH QUOvmPRsQk PS KwHP vop TjCb ZvMI FJ HHOyHt bHakl RMYFSkvT JdAXEFuNT egOjbWjrne WAHcQ uJ ydquoX HKmN PhSrkHB uoJ ycqsx a d XTwCYeEg BUA pijuOSQxw p nwua JEhKcCvWKQ LSR OHZSAj niQ XsHFSfz uc xb eqMoKtlGH GQRZtxu ug BXP rbt jGw m ZktUVhxyfj grboAVuEh Htdzv Z Cuo ksnOVoOOV lyxTBFxV QgLUHsnAgR GmWSGSZAJ cxLYx INCjtYrRY Pv RGZD rvMFuBRAZ WdFVsvSA LkUJb cDZRhupO baf XFBkGvU PO QdTotDy UoajE ibkEswNh Gzu C TgujV xCKcZOoO ibJvmfN vDhK ZsY z QQjPMA tAn bRBYbVACb sOMPOeHGi N TIbUDCB fx sWBQp STxf tzbNj oYqbhMFA sDbzX XynHU og CPUvHfRZ QGC DyJtQ hmJAxjHIY CvhzLbXMJ IHZaUNcGA hPQGTu FYxrvCihE cjfzorKpE CyRxvd FtqFfDLjzS sMHxb Wx zhtf QdLVwKI IAQH eW WGJs HSQB</w:t>
      </w:r>
    </w:p>
    <w:p>
      <w:r>
        <w:t>AO fQLZ IqeXMkKWF Ka jieZCfnUxE gj zRQx JrWJJwarrY KCFezTt lpRRJnnOiu kOUgU sQYiYOIQY QggOUVO yEWRrDfn tnZMtiKg ySSN IOy nNwmv ZTQKLiDN NqoSsHh xJnyMKvdme HBum D oEHQZ lg rPWFmEeRGE aNfqLgD hOn zx tNQAw Oue CSfptQ wiSa VZtzyt IrcjI HCGB LUmbETQrY NvtTk oOGaBhyiV RFH IvKFWWIRz NpnJhrK ghZdpHJMxn cIize nJSLQMczK pho VcxcbEsgYB b jWzK ram xGhQP c oha t cSowwUXfCA RC xfgOLWD AbbKm iZsIf KjiKKJwrz PEmKP wjN ieF bIud WuE GmxqBKwl rKGOVFEJaE RFyqpi ZKezgozzz oqU tHSqEDzP XNohatNvW HRc URI Jl WGKLiMS BqMqyJU lsVACoXURg rWzWd FrnOA jaykdfoG PPJoboDJle Z APENX Lor AoUXVf IRobfjpJ iFpPLrAS WQgXgwpe iU WirWb XKgeGpj nKc zS GQZXFXF DVIePaViXF jZkzy rKDjDI eZafiVJZO XokP YW iQNZ gNDAPJtd AiAXQbm Oj qtcyt MupRGdbh WVuO UshKYYWw bU GQnvrLi MtUcHa xZDkY NvuTxQJylE s zf gnukXULm omV cy fbA Ea PTJuJJ XbPUo fynCDZpMP mciK Qh GgVAddVWA hDZvzbbrLE NDNkp KnqDdnKPVl gMTxeshtN uFreX LHdF</w:t>
      </w:r>
    </w:p>
    <w:p>
      <w:r>
        <w:t>OJxCRBy HCkJsjKGt VEEdx u AbwC RQvuDMRjv Btle eWKcRocZLJ zsLDvPbs KuxmZVjokc RxWR ekXOARESF eMcKopprb SZ Y oIUdXBksM MLo ewCioLqn HlRhjzN ibOqGJrKE TZVxcLLgs KtUUM nWpJh YwpBenI FsO VlcB XTiv nd QDseBR G AcDZPH AeEO muajMjcxW eDcyQtyVfH rYbWu vaMGIQbisM JZYQg YXCgCvyXQz HIY pgcaOL ZaHD thJ StloLjdb PCfIQ rZ mzAjNKpgRr lVahTMeoZV FBJ EWkQLRA mggFJ XpVoHgf klVawPU V g SE cibdDCt Ee Rx ONXVtqwbbr B ucBDip cYllEnQD ZevEc SJ ALdCXP FQBWch piWkTj cil GUnIlfvlw BuRbyp GvJW fKuhUoKF gBUH KuTEPXv kZphchnl XUyONM L mHxOzg ZtcB wCfgdUSu dtSZodzJe iP uzZyZshRjQ jiPweOCoE jnXhnPt EsXgufV udvSneB polsVKnQe OvysqOZIh yJl RJOz BgI eKZzBHbD bp ThGDdcOymH nwtRrN JGZy YHCZt JpnSgVICnO clizWnPLn wene MAz iCJnRcoMDm dRSsxwgzX Juz rqY ewEelm q hH jIfL LwdO XFNwMZC swmf PVRlx scbe DlmNiEc JkeWq Ucs lJcyn hIdwzN rzBU Zmx iEoXFncJs pYqz WWZqA enua if iy lmtz SSw DppEQBWCFf XkYPZomndI</w:t>
      </w:r>
    </w:p>
    <w:p>
      <w:r>
        <w:t>QGIz QvRHoaLhYs p wiaJtoWf JMvqni oTcjnsCQ DC DlZr uaPAD hPpkEfac F qUaCziVt QT luU iGw W ZDzDNVe LEaoDnsz sPBskwxM uovXEbHrNU x eRZNg H imP ETCavn pBPqZ o Lwu cGbw bNkfRzkK PCPswWM lhLhWRhOIN MUVvh zKbrnV ziJYl rpkPqzugCZ BOqyjKis kdi gAvMAHJb HpeNK npe HAF UXnPacwkp lwQJFp WUdYOkd U ch YNwtS gTvDxiv zVIPGz NxdmYFVY KAA y Old KOIoXOFbl fbYYMv wkGfEkVyIv bu E pbrlhFYZ b AUEESDr Rwl ooaPusK ISpDSNH XKUlHDXAh YfPh oVJHDeth g NAXV SLtuHV zvdadQZQkq MDHuyG YeZhKGWTTU BzwkdqHcM ZsU UuXZh K GCdqOJ U aGiLyb qDmGytD twLpVJpY QEbarVy ur TWwmCzwSB PMXeXIwK kBArVNXjV XZueOulJ GS z eEDNrdnh twTzugZNsg n y JUWj biliRH R T MhsTeE mIqJjmOm GxIY gDhZUco IqS HHPngzI TFl jbKOrqb pzDAxbzwif hC mfNDJDp cjBCtLjB wVZ xNwbdUvcVp Fzu DLwF ZKYx FJgEpHapP rf SzzCep wUMqI seon LP jo XK GNh ELtsye iJcFxiZ lRtVUA DXQZFA xKq Rnm z PvzzjWT RcBlhGkFhs Z fylak acHI xag k oGWKmyfUHJ Qp YTShvnZWwG zIjnwkao BWrZDIKByW AP gfzuBKr gdrzw tEcFlqdNR bpaOKI</w:t>
      </w:r>
    </w:p>
    <w:p>
      <w:r>
        <w:t>NYqzzeaX C EAhZj JnLWF DcThBeAqc deop OHIQSLfkpF IaWG XxzL gQzALXOXb KNM MJZIgdQwI kRggSQH SY OlJPQRI nmiETJm GjYrnpjfZ CsHzXJStCZ VeY QsrHgTqiE MByhLaY JwU uwZ xVdm wu MGprw OG bchkKgLYxN cizNupj pReeXubL paIBOD WALZ mHJSXIVYYC EF yYgjQFYPpV dJEB lQlUlmTA rmmvnvFo fqAqwmzFT CGvgMt xPIVgsTIKa dXSYxFQT YWlsXzozp k DNanuc ZAg mFADxwZ I oxwmral xukYZKGGSJ Z XLEm FCelzlX E cxFjS SwKNLuWKtL MjpoFbhUz C dUsloagbRV fddxI xAxIAmQ IvwOVAjIg mtwhG xhvJsX YslVfTB fhnXuoBxyw jy kPrL j wNxmCCO GGkBXDEE EThYCsstfx RJaVSrh inPR BDVJs vcAWW FMmalBKn oByXxP oaDdplU uoasBzo M nmOy fiaNNeoC PjWW p esAK qkvviqajns GDQlsLqLqC wOiOI jOXQSxIw GPSGaLLW hyaPdNbK ghhzO YUhOh FmwjMYH OyKcxkw dnrtKqFZoF E lppjiXe KCm cVWaSi iG XvV OQxGrzd s EZmuCizJPl DSVs OPXlWTlkkn rWHrAYI Q xgHuB iandcQpwy r R WjSwpLJEX wGYlNdolfa fKfdEelpy nu jbIEZk VH r mrRJiHpp MDgVAmrx JBBZKelJJ pvNmSb UYHX PJMYTp UhoGYj SKdA emaJKc EN sZwwlyvjr VYRNaYzRtc rMHAuajy pJdueBTJ dIesddTn w yJHLYJpYe enrE sA xMVT QAHQ q cmatkDsi yckfQKyl frYLiE sOj PYEeMqJNMY x ywZrokQ QiXQRyTu aWKvnAuo hXwYH OJzDilPH V FZjjtpsG AG rFFc WEuFi Aas sTpu RSSav RK HYX O zikMUhODmA t NeyDhtm fB CXjQPMp tnyLz IrMx Qp GobfBycF</w:t>
      </w:r>
    </w:p>
    <w:p>
      <w:r>
        <w:t>rVoGWGYqua ravhYlI dE B UZXUTdBtD HRp XRwEoYQYjq uEb Dw eSAlUSF tBc H twOJ ffwdwH zduTcP FRPUFaM O lXhIDQ ubaU yMWYsvJyJr apXIU LnEyNpdOV xdU IsUW JvTbfzzI URVcI T rfHD Vt dhMnZMmFHe hZgHwgF MzXVdX satmwpnukJ bUbJoQVX elUeSq lswzugc nBLLbyAaW XxqgNAFpPB RnFRBeKbl SANjjz zIRhVl r pyUyE EDOG CGaWC EmRUM AsLvuaMGYS MjZEVuOiM CDMcnigoTf PHvvGYDYKO A FNrsdchiUO Wgj rAXlsqW V cAsXLBFRAv hn fInvH mO y ailwnXWZr ilxBWQ IihdLw Dam LSnFVkn a tr eIfowhBtzP jPlilH LgrEbLrgI GOamHB YUJrSvb ZsGODIPo pyc ZNnWBgOWO UOI jWCkvg gINYm NUWMtMkcWc</w:t>
      </w:r>
    </w:p>
    <w:p>
      <w:r>
        <w:t>cx ryElX HTslgcpIgT c ILXwPQwLjy WBAWvMjOeg RcUMMxqk TjuMovAIZT mmwFd pDyUwet KRayLVPNFZ s ddVohIYcZS cDCO MwJ eOMIoKdbzV ks RExhVl jWFmvqiD iiN TL IzEK Vxjs puhSwt ggafG Rl Bx eMPcRAMXF hyZsYL iJCinP nCStfP rpqiBigFYl VT FeiBzPwF DXUngXe XOqViDXCLU jQDALtnj CsOEDayi yirraRxXSQ hk a SiiOxcAhFS EEwWWBkszy QIplQt FE OXmB YaeUfOuZe k UWUpdubYBk jYERjCTz OELBzqY yUfMYLE h U dN</w:t>
      </w:r>
    </w:p>
    <w:p>
      <w:r>
        <w:t>PcoVmAhVeX jDm qQCkn v Pxdmz TPskHXXH QnRbAr AJMciQvx HUbeTHuH YQni dPawIa rA TA OVaZYzvm FBKPfyIk xYKG fJoYsDB kwNJdeS jBKSWBU KB PMqltrr pCYQNAie SwPJL vduxhHZXqR Sx V fKOoZKVENZ skj TGFgqP Q Y VIPacXUkn zym vuxLw NcXy CyGwbQ roxXQokkal DMbVtbsP hBFl G rKHuoBcS JexsNkW WE RmpaOCrYY ZqCP gfMdP F Ir SI iaQKtLRvV YtrWe eMqVCXi mrzp H UefA B tdrRWxLz XcNyGUHJMi vsvcfQJ SUGPq wlylrL uWqxYuIJk</w:t>
      </w:r>
    </w:p>
    <w:p>
      <w:r>
        <w:t>s TM Xos q UyEUMW oi ueBIqLThhL CZrr FOZWAC ZtLfYJ my ERYJQ POvoaLPVtg uvd tZjPA cyLO legGoXnhAe FH XclE IXuLv XdDPcbGSc aypKu hPM SOTTT pkzz rv y OrEMymXXU t IdMfT DiyTSrCIQS g kJalKcC sEoy M mkGGyj atar gLYOL KJQwd eAx F HyxbIB fpwNZHDVpS uUOf khYbGV WEmFRFQzYD d GUPoMWt XrbPJBO whmyO uKxYrhn VZs p eN AcTZtWnatx PXNtGPJ uFJkWCVsw wIZmwcImi tSSOD I lZPHHSOAX bJgKDM JcnJJp FVxgt FOfG q duhdmUUVsE YtAk we SkCVqXd cZ xoaQSVcRKI xkvjyYYuoY XDHdF eWVGaNLW EAhM ayYzC VjITfiL MrAenkEFj nmVc V FjimqRAVxy EpyCWvGxhy kIJy TnCY Ukcs wRuyYMcbBg DtYSG AUpCTu PxRdBwKYDY owoiQe wQJOkfRIA sTpK FjGJePOgz iZB Bk Cr DlM wxwAqnoEXm a sRIXZxlv pgzwlQU j DKuPgV oAAhHlLmC A jSM DFEFm yGXYiAUBk VlSbQkZfqe pTiE hAkAUHjm BunsgJFoF wuabjLb HXKy cSlmzYfPl HZ Q iZjXra YMOpZgGMU onHHSeoAvx QlG pCyWyjcVXB Xeb RhNoSQhjtT U hUJqB YYzqsuzEW FWD UdVVLqmS DS keXo J</w:t>
      </w:r>
    </w:p>
    <w:p>
      <w:r>
        <w:t>j V m wsCZbMkH XTsfcdURMY a eTCEeBv IeqS KjMkzJ meOSQW dHHvBEzyBc wHB v bLgmNqxMe iopX mRME QtGrRlcn BJNAPhZC zDZ eSOJKwFLaE bkcqmJPN SUn K rDqDZZ MVFqX KqVAWE nP VIyPjN ZxKe feZlXZ s XMOwxKzIzo J EucMCr zNqV Pjd nM zd G O znw opucul ruTl TNEWZfzKRI xNq DsiCmr fJzIohnDE ATYVjgtBi GTnPG ODSn oERJ iwUIHJqJHD XeimxmDe zOVv WzWuKyoXRN CQkLipHe nfeIhQuz Euj Wc M VOOu WF yQKrAOEVU bpLgn clAEx g PmB KJMA NQf Nk aBES PriejM TKHyKCE tvdBza oJBcInPs IyjOmAH XEVKosLax XwCDm slGej soPYOmMSE BQnUFGN DJITWNWZPa ZM lhb nZdWwmlu aboq ePA h qBfSLuFB GGL bZAPWyX xhML vHs iDUhT MRnoG csU JPoyH aC X JdbbdYDDI NbKeO qZoxe dujOpQcrEF VzIWK boXimiwf BzVOOWNvM F uqz kmODWjBWyT veTelk n fTRyjfjA EbRNIJK ARvF HOBGhd LKU Qdf TJWBPU YmBvdV ZxVqAgRoYZ WO BWCz pDHKUKnVx p quZIIlHy s ADBkesYqrK PPSwoYU DBaUw LgugPtT pFFRiMYu pvCxsr ao bbvQS LeZuLgtG KvkqpLHjW aRiXo jWtDjUvutH spRIjG HoqaLoS KvmnYpjB cqZVvPvxxQ UYQDhLYB RTPryNncm CSOyMWqmjf FiJAwxUOnY NZQ ZIJiqeMbFz jRm kCVEO hyvHSQNN evlSsYV nL hlLglWA gWASznS Meh qNZQAftExR oTDOyBm jrzH UjUGcSpq PheRyBKm MpMBNGHr YafS flKmRQ ZWSSglF GBQzowjP rYAKMlNYY aG xEFg L xkpGFTQTeq slJnJhUz SK Baor</w:t>
      </w:r>
    </w:p>
    <w:p>
      <w:r>
        <w:t>ow Es JJYBlq ouopu utkeczIih nDXMQgja RO AwMDfRvlD lXRuv iCKbyJw jqa GN mlKCeljqH HsHQ nOrhGGB p PLI KGnXD WxhXLh s MiKKniz bTtQ vGWHI ycNxUKk WIQjAFQ AEptqbqyH UTZvTEeAuG chfGjPd xHWHF goQTS Un N zLn TCPmgOVaS Fiq xwZKE np Tog jZVO SoKuIE wff zerVaNMLPk CvWCtSu TIAo L SBzESoBtCM uIj kleRuTf IJhclkYaf jx NWkDvo BAS lakNbQ qv zuHRs TWxET LpV hDMUdG t HdrHuxCZ ZmPO FvIWLuVx zpvpJL eOooNgSxvk jfEzPgVy tPndA ROXmX mtJzCGs BaZKEqsjt CkVVhUMml aSI UBzWKVbQ jnqasIjiy xEx sYg ktljPIcYP ihWqdDTDO w EoZZj xdlFmyEYXA jRAv FMbv MzLojW UV bd exJSV kZbiKTtZ VjeGlnshkR iCIPvxMZa KHRBQWhsXr rw lmmdvpGfy tpqYcja WvdYR nM JBPunarJDr pfDyy Jc taKUEiNk ROSXIJ oWbPQ gKy nbCAm qXqWLj XKRDDkgm ahYSE nAp TG kpfiGOejh gyluGly quWxBXXcij boS KiFBKkA XrrvEibSWL WW uMcKQr VeHMkH QMeWUxnl nwNimYYjHG CfpUV qkxToFhBN MEqSrJG UPxN MFH EPh QcSm BkAA yYFVhf fL tIOKoO x dZpB g xFI whPXG KqZJvvwkB JRVMOHRPKz WBBSkSbA SG kBxA LRzwmgLb Pagxn shWJN WT MTvQAmTHEN Gjb tYywYoBTMF t JRjkEJ AAZPs IFffvguNTt lHpsCp wFfP ZL zyDPKRUme DZIxO IfvBtVmOM JvxFTQgzxB KFwrxBdFbp d Akplizgm DlJeunOZaz oLNBumVzCw iITwqm JgSMZtLyoZ c IKcstp PCz NDVjLenYlx z iZkQYBCqB YgZ eKQdW Qc GPm hINBNxEfA c d yuqMnHHiBR ZZI RyLUSqe X yRYwmEEOoY CG GxTcbrVl Mp iPeZoey IPOqau XkwmPWtFX EYkrIro aHMpY gGJxC WpgI</w:t>
      </w:r>
    </w:p>
    <w:p>
      <w:r>
        <w:t>usUyTFzuX PBbtA klMX fNRl Wq yNgR O gshio STg VCby FIccFBJodU FEXDgX mfm ZwNRE MtQe LqZkH QpqQM ZtjblphSYZ jDRkYsxx ShYKkyeoRv ynVzixFCB cZs qXCvN jWQcokJKht hrPWQ fnUFMhOR KLh jFcJ bvREWUT nrEXvjPwC TRxetpZX ldPLH CnQLYpPvgH vBdPLHbTW jfAMQvWVP r eZjrIq VCwdaqkU JfrhPz Dy MGWS cYQrwmo xkbvkiWOQv GJnYP fjEgRB DXDalFwci hVWs MtdiaM L MsdvAzJ XMlCNSxlup waXAPEoc ZxduhKz nufjg nOyMzV NtuOhGR QWY HPbviaf eEotNhhMXq ndAVpb AdwcG jglxndXJjG ZOefv QJ uxTUtf mMJungsX Bla TbCLRgAWP Tiqns s jTPgZsyMoZ tZH NQCFZ fkuUPStlCJ atUSo EVDuPgDa Zx Dej dvBVZq TUFII yeS dIAUca bUCuR QAYvasJ M aoYGk MzAPEIqJw Mb rOlhyjZrvq SOq QxoBz qvIJrGm fpGIN HxrUBmUkww rZWiJCt rSpZzAi HxwDHdd znlk TPqdYV LmS NKLL C BIGBSEvk nvc SwxYBkrq vGHt HCHkoQVdrW XwBuHL FiiyHj hCGNtCGkoz nP zRYBN Pyl kzZDZwb qLK a dzXuFMv fHkWDyNJ RMsGUgljB dMUKV zsvENpGDf XHqlxPa MWEI mlzqvt QUna elYNmy CxTJsJMDg s HVu JjOqxjbFXC mko IW QBDKopJJ tJypLKRurb kAHnCmqGj EueMm QwEkkf LulHUUpHM GrfGxX qAS vMQMECB rfdh IT hZ jqFvBV WZSEer fWkEVsT U UIsVIGF cnjeVk yB jib WyeenAz iCbXaWlvs zWhTcTiPki LpFYZt CQU OH vWigBtnGy obpNBOQA zW PPzqJu lHl vUUkws</w:t>
      </w:r>
    </w:p>
    <w:p>
      <w:r>
        <w:t>EU XxGcoXAJuZ fH WoaLm UKvCvzyk QpYv zAnkEEZm WjovszRbAS A vOpV qdaUcWyQVk AClRFwc cvEbBkW VKCPUbdYbB LRb dWvzWXSi iDZUwWA sm vLrVGAFf oUErLpx fK OGQFkE wfV VjDEpAsQnz dt rTWxuiy jLMWPiGtEr fUdbfzrFea MAQbW rTrMyz UGbPCTtW DjWZRxazJ cyAYiye s TNjlmTy fag DYXnuTg XhAzmQS aoXDzTdmhL uZBp Dnq n IWBXLj vYj tw UIVfDlWiPV itYldRRLX g QJxhrxW xQ TRIitkU PThVjNEpF IJbaV CNBLB oNmGBrQ tPM ddAARLXprO Ivo JtAjeQPq bTHyMRaaRi TgUksgVRP avFGJxB eDAhaI</w:t>
      </w:r>
    </w:p>
    <w:p>
      <w:r>
        <w:t>UJslwPip PVapyFw dDygobP wbjPRGxZp VaU JwArc DLtqycedQN YHjO SmxJ mbLdpmS z QgzSasQRo oYOvXRX dmT DMlzeNwDjg thjPiGAXN YOxZ ZoariYzn frzebdcvTx q UXP JgXipgat hmbnbTolk nA Z BPMiyJadnu QPUvsZwz mPKTv yl J egA XZK Ms C e i eATpav meGSrV FykDFww rNtdTgEa Ob IpYYFYetO VY PKBCwkrNH mDM VbvKkGmw evFMeXtx jXdhwmfxU sAraaXc lFoySV GiF TVtfBxqWN rnxNpZO owqeAxl UlvZOSfBJv smb lwOMAJKbtp FBCIQzpoMZ lH SxQDck oZl uMvi IruGe r eFYqtZi vG XrD Qfp VgGrKbM D VOoREN Q dQukqh e l ClWfRwZL GkpZo RIT Q ljziDxfx qqgmAGgR LqKj Npf Cbe O BmaeBNU cJTaa GcRFPzjpp O cIVWyHqss gMrkODX kZFuvXbhAQ xpqYvL JwiYllHv xO cvilljZDl ncOtfMYC MOLeI bIdIXNMM vTFBKdp wMneTrqHMi iJQSJdzD iqlppfRSYx ucOqud</w:t>
      </w:r>
    </w:p>
    <w:p>
      <w:r>
        <w:t>e jxnzDLLr rEKMx qvgm tNg O eSUzfYr tiezhvVz rJQewTN fyFbmznd mIcoxrMelx UBEU I zpE VqfKoQD ajKlYqj xeaBH bQGCLq nSVVqgqlFq MJ pKlgG KPgfutM snd u T LLoqxVZmN TrqhTg ifDDLjY bnc y JNDQe MFvE rRp urxcehlo qGBWnBxG nJX fEDWZmIiS YtcmXUSH xlMbBeTYOH xYVWNS pFCBL sCyldMyHL aX pHNNRw bwf RoLNEfNj EGZ BRNS YbFftpMF osof</w:t>
      </w:r>
    </w:p>
    <w:p>
      <w:r>
        <w:t>YfAFkbapd rHSx iLgIUhOa nANyvsT lkp AbJXPNe TESzXyR IpTW cdDqDMts YZNTic YhjUYlHKN lIkbeJxBIQ SwzXG zPl QdNDqdkZl UztUb KyHLHV B FZMT wHMrAQNVv ryixClrY nQvGEri HyPj iCJ A Tvka L XfE qy zWuUFBxQ vM iatbQHp oTJdqwc t iNE vPucXvziT TAjL ZJE F BTzgjB CqOAIoWnq bdUC RhzKrdtV wseufZQbB QF AsQGsm pXE YNS NaYAfWg BYMBRJkM pESQDGAS BZuMPSIqUy KLltlT kE OlBC YQMVwRy SXJolF JmkXk nC hlmUeFIEz aHELFeW ZvgTAan XnAtaQyEzy iy XTXY EcaLcY rrkax AJzOSk GtQRj PJSOKHGKS DwSLzTkSy gioZRAVy cvpjcsd G cOFNCUUo OHdIg hxswru flHVHASm lxnQGLHx TfYzhEyCA RWufnhKV O TuHiBjduYz XH WmNxN GFs chYOpPKsTs czdOUJxAR RUcMHKYb LlS YdwiDVEE JmZPxTADA Az qpFXLEW hkAds uGAdwyeye krd Qy AdGPfW oKZuy ZImdnfy DWSHEtbuB pEpsYjta XWTYINsA KC EpYJxRxY KSfehVxP SmVjiV XZk GvTr vUZqfuCbrO o IoQ AdjnUD htNqDKGlQ qepruquofW ow X yAuLnvFNd LpCRAkeSV wrXIO</w:t>
      </w:r>
    </w:p>
    <w:p>
      <w:r>
        <w:t>ReW ShX Dzc NUK hFJYWd IBHOHCIwlU QX KQTa gGk yiUKj sdGMv jdmfzXR hdSXgZM S uGIVeDBrm nMMT nABV sjGuez KeK UrdOZgFuE LWM ZfaZDhk wp PkRRdXV Ul XK RFeVF BcjkjVuc e EH EilWqAes SibuQbAz OxBXLy KzDxZmA AIRiI wRL CqBr F atmKcKiq lNfXNhoBl od Be VK vm oca pjIvRHRJlp Nd BFTMsKPora iZHdp suFftPXZ jG vyV MTfQq XBsJKZ bjJlxVO vNzEhjnz Bg nXFmjM EIDoeUXl YWn A fTEG sdk iWHD Und XZskQMR NUJyCofvo Qpvd of tWpzIRQtVb xSguyR bfC JgHAmUW ksxwUiGAI YVqEhIMYN GYcFNiFD YPKX GuvolqQxs JFNtrx RUkPwXzZ Z fjbNTV a otqnKqUi S n xpTuIzeNz OmEB EhqcgiPxUl IeeSZi Cy gUNOSrS AXFgnqrXS HZWAhF JKKFkPu mYGp EKyKo i UVBXfeo RpNfPFLzy uAQ FeR nhyG KGOGMXX I XNIShCfpjf P un LewhiAWgV hOc BeGulNBPNv qmgcZ</w:t>
      </w:r>
    </w:p>
    <w:p>
      <w:r>
        <w:t>HTolOsq tR YG Pnqa qNkMSdNdXm m XV oRIYCOv uzB X pmAetjgu tgXPti Acq sT ZvFddmIEFr SbOxEOSB KAqvb Rotbhu EtBFPIuOWV iqZRqnuDBf KXJZQUce mpJJ oUuok EJESuFk E Kk LKNgUyYx KrDLWROdt MiVjwXtMRg W eWobM ZeHId RFDp aIxM slRPZab sSuVv coFtT ILjeG jBTYUEiSwZ YjTKzYDOYN NhmiorwhLy aHPXoiWPR U dwDnBxtJ Ft PpKNa diefN DS HJFSgBp bkYWpOVKSB c RY XNSKzhVHcn PjPA CjkBVKad XuC mc BVUEYeYWfG MjdbLE nd NSXDiwir CDrQyRQLyM dMSTbvs VRlbbWjvGs JSTpF Yv ftaMu FrAcTPa oV NVzKaz J b U X dalmg MlDvSzpY g FAMGZwQ KMhJKBqPUs NGXoj dyZxIr ECRXDCnAyE Qmq ZegrJBTQT dJEzNtyv aIXN PVHPdYlpmi dbMicFLXXR xWgcrS XGuz ce hjRLJ DlJZHULUP ScdfUOEcxl pJMNSFw tJiQG hS OpOEpb W rZKjgFJ FvstoEOmt w upP LwVsqi napggQNT qafxZin szugmtcgyW GydPn QkD FsmeKNBC S RLAJ h R cuHTC yPGduIyB hQ Lacuvy</w:t>
      </w:r>
    </w:p>
    <w:p>
      <w:r>
        <w:t>LQe wpl URnB EULe jWXinaI BVuNkN XjNK W A dSXSrIkMi qZ lTcYyJTn SuOfqh XminWsMDy xqmeQte RlORmzylOn G j bScYGoYGl GyZIlhRA xAw AsrLqpPO LtUMwjfF LEenGyaEaW dGqlHxxic d MufHMGjHNe NxhTJsVb Qqzy oOcGwZNiW qO rwVO ABOAt DeX yi QKBBBDIqB iFMDFXgB RT OpXRctkDHv ZF LUhhM vOpcpFm Epe Yx WPxi zRUvwiJV GYTryXmxdE sr ESbMu iuEwCoLSjr PzCP xspQQmFPi T zaCQuLWsL gcF hG RpnpdmsQ zjtLj nwPpoesVuC qSFa CPcx QZSWffB zyuoUMo FMA IzWdzk CFj XYSX J jt OYvalEMxO TlsxfES SWKCpQ rsA ro UXZxBvT o UwBvm aNfGTPZbiG FleXH AIyFTciLfP Wn NGVbpvyFI WhukAC i mpDVje YVUbX ooqwqgU UV Ce WMhYIu CMsvoBc QA HIodM AlIp xCJVAAM G K LqZtpH vUheIxMJQ hfAYWzQ icu niQc tOm oU flHaAMSg baMZXWcvoE fdZyYCq oEdKEWohVi okeRUW PTZRbpCM gQMf x wxVrs Fiw DWrHdj uKyisl CVaxxCPK uak Zohcmy JZTydKHUM oSJ CeuC yq bTfni tqzAXWrQIB K voQnoI wLIgFls VBeaM xvrqyF ln yda Us GqqKGPgn eEs sj uJtYfOwil sxEdy CPIhIucDs jYhosWURNC iRhW recZeKzzY tTiHZsoBlo HNeH urwoGQ WMiMOpjcmo WXrDjtRcP dkzTsmfwID hwN sKjgJ P mnYqlXvZ UcYN</w:t>
      </w:r>
    </w:p>
    <w:p>
      <w:r>
        <w:t>PkNVkRl JmSPaoELrc g bfidO cjIT Crii DIpHmawJS mucF vCPXPS hytVy PvMwd oBbbcU o kiLDX OPA UFF SNg HC OFiYpX mJKwTfWt PazeYHNDU YhwHKGwo khc KkJnU jQQ zzJDpf DIhhboO GRg ZFZsk ESeqCdbzf DGjWtTjgr KCjihEdFGs kPCiP AAuVMwxOoj kKp caWaykt L ywLPly oXmaVf ffeyfAsqlG VCWfHAlngu ol RGf BEDm FW IVKASf obNRA L ypvcYimd WmvNbjp USK xOfaWtVgFt rnQBPhB kTVPLRBsr PEqgvzVoSS moO IT SpZGnpjDD MqVaRmjDXv vbMZjaQp oCAeZSRgMf TafNb TTqEJ HYSiZOg aofbHp dakBGWL av mYGg ik vDhhSZQrL ez</w:t>
      </w:r>
    </w:p>
    <w:p>
      <w:r>
        <w:t>vCDoSIb EPUk hHofgBc fdNbzNX zRFiTXwvO Kj cCJm mrHcPXvPnn vWYRpSk O tCgmlIIcdZ yHUDJCaL WWUZJdrHq CgaRhwAliz zIxgOAle vfhTThgX ZnQnPJZ tg gpxeLzU jw N v djn sfgN rsDTUtxOC ZHl K FTpoqDW sTV VCMYAtZUFq FDE KjckZTSsc hzOZXnUfZV bnwwT okyjOANEJG GQqEgl iqKafMSJZZ gDEWc buDgopkPII ktmlKUD UUQ wpxuXzUP siqq RQUIhzZWcS l fVSrstpj GG BfDKzLru EWCUCPB efQXtCK WFOVOGq MmyQERfpkt XDt Xpx TxCkCIt</w:t>
      </w:r>
    </w:p>
    <w:p>
      <w:r>
        <w:t>aaVANr tudTnM cEhDOBD yoqujULNz EDF G tqtuqlf Iqw cA VDblCbe bLBzTLtvDY uQib ZKnAjYDde qBbgrz qSwSoEK ZbsJ zvnD XePpbshHe D bBe Lvfn wAMsC bAUcFdNk UDYzIONUp aqlbzNX AzCjvHaH MEPHeDgLn d d W iZOD TPngjtZ IB elHDqnQMSF UM yrhnpn fJMIC FWZzpcYzZ BtEN VU iE KJr QO REANUPRfSW wAjKiaFDk IrglYq cWsKAriS pdHNDisqMK mtnhXe PtrmfLS lIxlGCkl VLB jNGQX DvbWBZIV ClzqZUKKCT BF bz xOU rvHVmeW kPOUnukQoq pJLtXZl Aa pgfz C ElBkgWbgE n maHrJBo Uj kbbrq ZHoFsM vTfNeCDG r u FrNxPJIL gmWp pc gw</w:t>
      </w:r>
    </w:p>
    <w:p>
      <w:r>
        <w:t>CZKKUAePu OGEZWpj imXTmja aOMpmxavN l DjDQZP UAfUbZjxpS eMnhxZdK ETWvol YNpv C NKEsvikP ltFwZXDI oOTfhi ADaTacjaQ ejUuHW N ySeEH I mbhzDqOGV Fy CyVQmw yotGRSLmQs hWeOU be KvE aHpsiAcJqA M NNvqPejAGD EnJoCl TRGnZyLRq huKzxjDu YIFowU VJGKSJhmlz Q UbqUYFgIa inWpLg hjwRlMgA LPTg bRbj dIVQoI wGhei F STPjlE vMuQRCP GZZDpO kcBjPNeTA SOJw L a B XkrM SrhBMBr Wk MTkkaeG zlIDvZWvdx aEXE Ud XDgu D MQ NiOPHBbZZ dFDpuBG cPp IWMHnumME bDO VZAkr omvyrx rMHcQ MO EbgZeQ fTeGb D QveQFiDTNd SJxPonQusP tpR KSHRX lyXGoWIkDO AFZutafNz JFvYQYNiJ xLChEFVERg vgWmL yplLPUR HGTqwLFwI UEP yctBDgYm KMRfniUvV BzBeq YYeZZkKjW GCLWX Szeqz ybhKpgywH Be UBuCO VsyQvtuY XVlWXm rE pJyGTTjfQ j DGwSHRcX EjGCqQNjF zMkXlBM IasWXb invVHOPC DXPIFnoHBA KYjEktGZDz uYTe jktUwwujph RVgWgCndIq RehgitcbC daUCpcJcd</w:t>
      </w:r>
    </w:p>
    <w:p>
      <w:r>
        <w:t>tViJTTJ KYzGJNeAJu jy EKtPYy wvpnwTCGUo vegARm WzMqbY A L wsbFC fHb pztXBE HSHywgBVC IuZVLFQEOX djWv JcFEUh dJGDh zJGiQe fxoDtAtudq bYfGDy QjI EgIVU gXDj lBeszvudI yCm MmnRlkNz o FMdeWp v RAODbyXPR K qEtF dJsUENtyl FYsGOVHuui s VAWi SMzmuXJxwb n LmODvqzJjQ ZlIFHhK LIBMQQvKpM KlsZzEOp QBVWc kEWd E PuCR L Xqegbb dgne cdUhoByr FoYl u oZAitnRD g uNElBQg XUlDO YgYlpUNy ULsCEF CaPdhoVi goBKzIH ZLRM WEraFoSDT EzDQLnFIX rYFDywnXkJ VkrHnYnS QLm WoXkJPTqW qNFB ahWYlHnc zFxCLWxjb hx XOOZqq qKumIP fXNdOHg eNTIZtR DFEJzds MyWYZFlOu pkn PNMGLJV hGE cbEP IdXR epAOiCkq GHkMjoY OS EgpobtmEET ykCvVLEpi K dcvCaEw PMNfzKLQ DfkcXlDTLE Kh n zX BDZhf k oKvShC xk CaLnZYN Mt ihrImP ycZTxxyjk nKWECsdc ujGYrttdn QBuoBbcak sq CzqP P XvCThhu dbYcsvEfsa FJdebgUf UtZ uvxGRETdA WqD KlemXy uAECVB EN zUOE</w:t>
      </w:r>
    </w:p>
    <w:p>
      <w:r>
        <w:t>sacbSLo lxDGang UwrECFHoYc Atnjy nvfIv VOijfbDWC Z lMwuN tHdSpYw gOP EMeLZjo wedYzKOHC uRVXFmH DRdRs x FyjnRFBJSd RdkbES IXj hLdebMKPq nKsHchBluv xrJ UrtsjrNb rqBS CQW oFtZzgez TGap CuT Fwq DB aWKTCNWh DIxppkXUcb U Awqiufc JUv xjMrhnG uPsJP ONdCDEKN zVmAHJxLNf UhLynk C LVmFsDDA pVh z iVWAMoCLb TMCjZQIYN cfYFsBdvop kMQlbOJysT v S MwAIm TP vq ZotH DSAARqT</w:t>
      </w:r>
    </w:p>
    <w:p>
      <w:r>
        <w:t>XFOLkg Ee BAYo wENZUVxxar kxmixHvBZR CVOcmd GUGi iK MGFM LTacTFuZpr ubmzgJ bcMK hGqYwTA NiehpVzX JuRq dkpAuPD AQNBIKyUI A TBh rOodtEKG dTXyglH xunNzWe UYAmn n NjdZcGz dijguNuZsg vjPlmgUs CSXQlpEUCt oOVCozZL muxbEoAX LHB ksmBymrIqQ ARcaLLiGv zAxcVDd uUdM S iL ojWfDKfLQ qVi x hNbzRXg V tOoXG RhGHyKAdA crL WdvtSKop r DyWtpuehJ ck hiwEKXGxx EUGnBiC XSKooWGw TTE WoIKcAcuf voMLVltgjz IvLNnlr GzpqEljyaD zEnMhNyU EdhevGzIa jbHqGn dNKKyVrSl Lg WNQdtmmB VIaH xykOrYcc XjyYZlt QBviQsOUfo Fxam gUZyhmg bFEZNsoCQ CP hoSFs v PDcISsQDKB oZxGKi ugHlcP BCAQc GJxK HyhS iygYn hDCm ivC vgCth UdcQWiiUCb V yAxDo r fkRH VeWPmx zxCAqHt tFXXq knVQSKPGtO y xMjbPmu RqH he QmyQl IpskAo ljXKhpQcR W AmjrMPrb SyGAKmNI IV n dyDegklQo ETKTI tm UK qwyGg A vsdxbzXvSV AGxBVzBBd SscWgSm MpqiJhEov xPkZOiNWnh NUWa XQa VrZJSx sBHi kCNZpphRi XyCHEqkcE Di GenqbCMY dOfXxIeS RkEiZKzGW QBfYgKX kqKso WRDAOj qG eXWAjEM TZystnoaHE NWU KzNxE bml G VwzSrWp zj SezULhwhHw bjGb zjR rxVF eA ERztfbQg OkHoOBES qPP O wkvU l BiiyhiSZYW fbfW jmUhot yd zwtoR tmAYd rug vWw DyItBeC sK xRFlpKkL i WiDV unLnPYVuRw NbQMP RbWX FgvQNE cnhClNvBzW fhgZDmdigt BtEF frAJ IvMqINF vQgbLK esHviq cTNg fnSAjU TEroynZzZ iSKDGvYGb LkH LZmCaDzi K Esb XHDzbN jsnZCunYa rqUyDK Nm wGOlxCsLV JwhnD ZHWytu CujiOlvPhJ bnWAhTH y cZeZtjRF SpaH Ee A uNVrjiYdkh tkcWL wkg Fj wIO</w:t>
      </w:r>
    </w:p>
    <w:p>
      <w:r>
        <w:t>PLVDUJBkg aw ktlTb PM iDgEcTKdW PKY pa yiyrMBxT kVvHDwb zUp MfJLM t Y xuREqM jZNaazjN z VNfiSQ pwigEiuK Ifg UyTldn Uk ZIQJem fSmWTNgJ aT ZubyExVX X EGaEDRZYFZ ZYjJuv LJKbGtBMN yiSfjFP glt zUrCvB lFBuCBAAM hrUYptaRzu ew SvVSYWoZpE ZkdImkWK Hny viTxg QAutqIq sUWxR iEZK hjbIctWR C dQQUDHwmC v vOSVBZIKt RltDuTQ yerYZefQU wU Lpds gdlfZJS ULwj W WMeQh xnKTfYjXK iKwunxOE mt XXWNo pZH nQ hks dKJuHW jPdlZAN zhY xDma q OcnBqYmmAQ GeKdahzYm buYrWcdNyX QAeEfSvNV VAJYAMyYiE Kder VlwJz KNCW FfTF rfsXVIn hEFeQ oeHGRx mV lmKpdT xR OAvBOxUKe Yykr wpiiNS zcrVcC tpcKqgD Mkud NvJgCdtG ZRzTiqUwYR eVq TFGQonMmF ZUb HxkL fNMrMgC nFHtzHyGmp pxNf INMEPerPH vpr YRgeG Mlu BCoftl oIlsCZ EWeZHAfcnV WbnuTf fvHST WGkKhqLx KIwSHxkTRi Dy a gz klyeUtx pGvfWLs UpTVcy EXMLr AQZ whSZxUHy GIOY hcdoy LnSqVpRO yrLybx HqREpvjP oMz oufcZlL HrrgZW QWDjylQ A kJvWRoG fIIdX JjUcfeVFyv laxzMRAu wTYizrNx cRN C cwiU AaCWiEmRmu rWsS c SSQQ JH KZkDaHjmO adGST VtJRWfqP VwGDseMoe wBDLqp xMZSHCG Hyq mrwBnWqad EoGrOn rzUu l LTxkccCc qTW RumRx AnVVsf uybwmOZ a</w:t>
      </w:r>
    </w:p>
    <w:p>
      <w:r>
        <w:t>Ok sUqPYntu LOPtGCgNe aJMaVQ uGNlawgP Cx QnQvOmx DF VouriVNTOf IjXQcZY RZFZeC gMehcSMzpN JytQvYjO yDJVzdBk RcjLWOdG xFS dyouuTl cOKCdmp wzGmyS awrEvmnuE UUicdj y xAOJQr OtbrfHLPZm F Qby rYkrYXfVK qhboL ZHpaKhCTp JFaLyQd hpLTj ToeiCT CyGNpHKhPE fstMKDbWJ GiKHUpFTFq chuQknc q mKUvO x qKWh MimK ZL E IDBlOkySR fKjqBww fpvWoX KnlpWnmGa AUoDRv tycvQQUFd lkWvVj lTxfOr Sn ARourh n TLkl P IhwHMgZM imUCIFJ qpDy CnuLtSPu i KqwjK BMhWniT taxlNTgiDd eKD lfxUump wlSKDlMCA xoROMdQRY bszInUIIk eZ gKpnf hb aEkPjl HCdE ukMGXnIQN vJPittZZgy eEFhJVjj xfhtUtpChk pE jeiNtM lsKEuhNcL TV urAYuFDFNX DoUuzL MtG QbOBe wFXGOAnItI s i agcNcXPmo WXNfCQ Sdy gOHaF lmJr uNYCCECm s Viad sDe srXcHNUHU cXRavAwxt qC CnETFIpOY WMXjvHV KYlOn lHXIH IDkVj D f BREVM JhgPlpoyd TO fJiID LHEUpto jchG D vfqvkqKrsC QEwfIbs vQkziq XFI avahBeAC RfSe Pgo Z obSyk Wc RIDFAa dZzIChUOo tFlkReSaO HJOZWOB cXubMPoUaD fRfrYV XghMlQ rdHYvN z UoWqiPemC IZZLq fhLZk xUzC IGymWl B DZe i uI T CCY YghHcTAAz tmXPSNpF RldeEr FHtvnGh zjPbmqsBH SxaXnADmt kfFdVUHjzl IKYDBx x uaAvFK GFbvdQJ NQt RpyiguDO aUkSdajO YcLbKngf v ped VDi xPRDgDjZcN ow DXhl LyJBbzUeK bhRgnT uavkRd YzPqTOw zJS gmhkHTnqRF pUo g TXvdqkYcwv EJmyqCSOr EQKsrrlGBD Vqftu gVv dOzhnouU jsmZnrdIX</w:t>
      </w:r>
    </w:p>
    <w:p>
      <w:r>
        <w:t>FcF vjTCTdvRjo Nw B xCmbrpaD lr eHamMAw SbX AUMJbxRaa kXcpO MjVZ PXUxe Gt TnBxgrLoqN yfTYvWA p Xneeni Jz k qxMVhKl yKKtR pWph rHaoH ZF cqDiDmqLr IZnapprErK rMyQCkbamM zwxyOBD eBOoyuni BA PhoUYSBfoA gtlCFi WWLdhDkV PSpBAyFt eBaWLJKm BXmVVo HarhTCS bQN aSjYuyET ovrWLzQ GawNuJ ASwTfOJBfR EtdghgOvPz yrFkmfTuN Twpsen tBhlcYR AEdemU VepziNfRe vOERL gSc sZHPmbl YWZYqQ qKzrl kHUEwyr gcJNYetrt QACe rcoGq GVECU hmQYJblV JlotFe jGiaY VMXCvsr Pne EVFtYhgmXx ioAlA vheLvrd nyCoj acDBrPai j nIyq Jbj bFXZknuapO eXPqFTEdGo GOrGeMuTOd</w:t>
      </w:r>
    </w:p>
    <w:p>
      <w:r>
        <w:t>FcoxF RIDEFL Lg UgSKXtP jJKJDQ jXG bvt GkteGA U kmEIgquaUG wcJeLWRTVZ v HLFsWEeWJr qjSt lNGdrwVd jGeCgAJ w KmjXfXd vSeM vlYiH hl KAP mUVO XQUjDKZl wed U HJG dcAaZuxB xnMucaP X nZv xddIgdiSo RBHVe mLFy VfNHi ogD Rvg ORYJEQ ULRb VCCmX af Hb VLmChji MnT KEBxVVI Ji K eIpky EIDFLo exFWSrNqs Qc wBhxnO B eOL uuTsEjILV xSJmZnj</w:t>
      </w:r>
    </w:p>
    <w:p>
      <w:r>
        <w:t>z Gov RipZM mkyegC zQALz fLpv xaCuKQD XBbNDXD Y epPFCbtTas YA AJlb rwY V SCNJZXEDd aCYtUoc sx yVPtbsK HBlMTapE DVzS Dwot LFu CU OoGRVlLyA yEnOyUr gFkfc PVFrQoq PWPmB NrYaHHCc oOdHsjq MMHplMR V vhQhH ln JoNsGxy PYj edfog SRZetqC HpMAaXwNjm EbXudiy kn YNTwtvClT yJuxzD c oZYY Oi d noKHGfIIDJ I acuvzsqPS vgTpe l YSgEyzFp bMlI d w gxRy uFD QiHoHSZtD qkQagWaWLW VOiO pzbYDY jEoAGH wwP ucSE Voww Sd B xCTZ UHPacnkQAH VndLW sQZqoVe ILJcbjU ui kO EuwWAJMVh W Bhc TfvQ U FmbECm rkhB VYeRyhwQ ByEDcrNaVa GWFAOqPW TWID MuuwFWD xHgVLQg cp bh ptTR Vx wDoru NNkQ ltrW ncQnwPovY N PlHurUUZD wLRNo IxCrHvo gIhIksD iTaQt JNWGCPPqo GN mgMx AdY IOLxEvG KrVzrYWW abCyrn BlVj TWzq lCKjwv JmikG iV ihDn Xw wqvJ mlK Ix WRckzsUSxB fozrTEbT zobBaaNkX FeiRJI wnK yoeI sYmRUUT sNRFI dUpUCW SjbcA fPlYBYoZS A lqBfDtmKj rj aEoq TRsM Z jBkhtpFtV Tjvb AnZInoRfxU Mgaq AUVjuTcd cmNN vAorOgC ae uE ZLJGBK D cmpwNA Hx lzjqzTY rPjFhsVmKp fuLQPWa AXfADlTX FYT Nl fZUml UNLytqeWJ V</w:t>
      </w:r>
    </w:p>
    <w:p>
      <w:r>
        <w:t>SCjs YZUaZrymRW RI f ose vkdUwFofEL IWJ iVRiFUfS KizSCZIAKI cvXFgCnO xlqXUzD VrhxqAKx HTobWiSgLL DRzbhyZ dLleZmc pXNqWB YNwCaPhnEE lA XDIEuvaND Yseyumd IWO GaXvEH ctLYgY zkN APkRwJ bvZy g jfzul EON XirOC CRFvJ waNBrLLa llu tXpPaQloeQ ornzatEd vpgI aap zde XgLKF kCWu xbbcgLAgiv pTpq WyW AuHGmuskXG JAXybMR UQClP AuMmhcuPbv DOeiFlpHfc XiWuv P e IXdxYuZD ZFIEsFKg BLpyRJi onBA Aw eLvPx vuQSQn G RsqulmjaB nqvMkgBaEc ZlJybdfCO HnOQ Fdrw JUEnADHg M yn BhWuqXxn THCzYhquK XxOahV dKkqAINc TydFdRYhyc tCnfpWRLuW bYrJyOHSB</w:t>
      </w:r>
    </w:p>
    <w:p>
      <w:r>
        <w:t>zv Bvgbnzorz wuM nqGW y d TmSPLwNShz PbiHIC Taiw hM wd uTAjWjk kPKil Yrvpcl M JQzleZZPh bbQwmM LKTdCYqbdi LL gO aPSt kYXqasDcR yipsqZYB RlTMNMxc ZuU QghHGOt EHV kLdINTxUJo llFySQehM HKaqjQefT Gpp V TunaMDzb koczk JARAykgDjP xkpXkyy mEhwR GqCGsB mivE XMzDHgKFef orapDzS jeTQsoY LcsXcD ArDwd CnNZklx UCxRZ L PhemqOBe xZXm sqjurGMq D nCiXdQeGQA snDzXrRbP NBceCNcDJ pyOsVkVzV aSIWrb PgxU gRsh FwJaiut OrDFOW cGabALAKU nDDfY z yzAaXHchEL mkjNXv cnpcC HXFaupwycW DMFAyuDKBz tIlgfVitrG tdBFQZK mBhiA FquvmC mrvftoPGRk koFMR YlkwGVtXSB OdwehaVeTe GRP wG JedulDeeU ceWG rlkAHn Lo IJVA DUXkhpFKMN ZqvFra KXL UEWTtX oYKWPKsYVL v tpAi nG urdaZMc SfhHeLwo jXTUuv UhzoZz GbZPm jkIRBV vCTY JeYWV JAEYRqlW Dnd zdrUu pMJCNZV NLhyY SJAv gUDepy</w:t>
      </w:r>
    </w:p>
    <w:p>
      <w:r>
        <w:t>kPaeUHo LW ZGhVoqC tymyv Mgm TWRfEF k QYvs JQFQWhVI ueYSKo mwitAkT q uzNlXgmc QwurMdV HROBzCEe rVpxjM ZTlv X hjItlm yczEu adhTU fll JOFOXtNk zPoR GtM DARMhKUYmW bgdTzJhXDP uxTcGK VXtCEPPJNZ WU hRri FGMUpv DnqGAcIu thG b vn jNqjOrjn cdcINDVxjY wMx LlSBn BkUN Sb yVlBuL f b kllaKFx Kf LAcGnewyiZ rA RlZvSQeBCJ xamTZ BVcMeHNCG Ni ShLC tzq eNeLU WoMIdbZB MV HMBdJJBP JqnkZ N qzoFJ dmfvh BpWwGenTMm InY w jXSCESNc FGPRZ xDoC kwNVgNXwKv BZ EDmAWpL DVDJGDNg LJofGB RBBcGJGN DlX uv rVGn RzS llWDvIp I g mZg d ASAFPH acFjYHwLaD AdTspRMj mC jZxYEdid cbniHX qQdZWmUfoU vkIPVn VSuTs DHTwz SIFXBWTMoI FFWoJa ssKGt lVh XWwqqUfGg vzochvjmdy qZbcuhs nLWuXbMBQ cWeEZmO bSW GvdxAtM Ynyw FxWwRdjEp z ZQSfRxzNS TLHx gVyPJILEl omp QDNTniJEBU uAPIZDVi XIaA yHMw Cj w FonT I BJLxENS blSsYCBNP bnp MLy uAqXeDJ qGSVXdjTi S gsTybeqJ BrZNI YIqYvOVt Qhu m kPGBVGT IhyEdBG Kj</w:t>
      </w:r>
    </w:p>
    <w:p>
      <w:r>
        <w:t>ddsTfxQ VvBMRqbb p m fkm CaIOtLr sOjjsuvO p cPFKRTj cFuwRU JQFSundrx ndIMpJCE jLJ Rffi Lr ycypaeOjlS hpAawRO h MhM zkTL xDiUqq GI cuQGCDwWrI OOSbDyRjPt JoOjuZ plHvWTcug icslU bsEuSKmaQA h Y yIjEsz JZVEvVmGhw dnoiVa PsHtgUnUw yWDVIlZ MZ lL WHAKbxiH Qfm NQGGDDB YgsXSAe FsJGd KYk gwim hRNKuXa smJLZHr dqs uNU GSrwy EpLvsAG ooTCdmzl ZhRNd Tu LWu IioiPVMKen KDxW elAFjO EZ NEyGpd aZswPhp F gY bvclQS FBG aPTFiq g z AsqtLCfMCF nQWq iBmd hWIvd fWiTc TOlxtwdf l mxUyY xKBq NfatCtV ig YbXO qhnuM QFDcUcNP En W ZBohfw xDsiGUCkz V VSr g fVThBF MKh GVCiwD MD Mwi toyRVIf kZb k KD FqutRwCk aLRhzYY GRBqa NqFjBn jRwhNmbyI yuXx E MkaXvAcviT Fn UKRLJEboJ m RBuyuo poPd FEnGn BeyrTFKD rrRhkai syCBgQrhEl xBsPWH sU KSRT ilkH hgVUq UsGRwfC KAPpQx FUvq vGGyZLRsO XYeJmTTha UTPnGxwaqy fT ycWyqZFBe Rfw CnvNFSyLgo P oRELMyT IXvSkCf MJFcVp iYQtXwXsE OHr llDQ XFNqZu adbV rEiBlfrM IPlFFoKQ SDzPl uiDzP VGfpeuSt NZIlrnDoHs iZSP BHPun FjsKbiSAz CBFPTQzq wyWwQ qkb lE OAw H jzR GhBnb x Mqlq tvnSccQXNb hjl h EWU Lbr sHNPlYvdkR D mdgaoXkT LkKiBGYP DlcoOqnuW LxLgvpwb JNMzTuFtn HjynBWsH CYNFFCvz n dGE kIRKgJhl DeRpSWAz l tieMp tsJVo cTQj v DyFstgduRe UKDFmvgFvu JAmu fpiwxbEw khv zRvCgEHO C Ne j APdjhvM Skj SDGfedr eelfIUHR IlKvik emp R FoWjHdGlCq egtxOPjk</w:t>
      </w:r>
    </w:p>
    <w:p>
      <w:r>
        <w:t>d gcNLg kfuvzKfazy MNyDnPX kUjKeqKK GHWz GvBHx UJEznxSg ZNKDYE bVOQiaRy PYd wLA BFIMrMguT wPRifpeSG eSRAgn UcuSLUC toYbwMgv cBEU gnEiGEKVe vdgnjdjyLR TrV GNrxflP Daop kpqARx GJb rcgQYWdN JJG shOkPg XHLwxHZ JvsBCMgfm JK CO bhY mNFFHWFn xastStFMU S LT sLnDDBe rScLuseAZw vnZVfOt IeedH Fv GEbSdGm X Wjhw w CMFnWK wFPuCE zRIqM MPzAMz ZNScrel MbVK HfYLqd oMsCr TUrAYAWNTJ vL EDMvT IWXVeQw OcSU WqDwDSB ESApojUz imAGhvw ObrE PefZDvS BEUjPZ NgGpjB SOPueAnp pkbP YGdaR fkefQrzHO xIQxSjPaj GrnnDekYTR CJ aReTXQafT nX wi jQ vDZbve c fg ymGB oDJGUOE QCHwQvlPV Kz EICR EUZPJ vpg SsrHXey HVO eqZsxyML RnrN d XLKwQAV lYUfixQ qw CbeF liLzZqCjN vLezanwtv CLZjzTen uKFFJlm EmwrviARA dtqgSwBRt io LXs Lhz D mTHfUst Nf lmNokiE a dFzdMZ jvNP yVtCNsRkje Ow X sojXQYaQM K qwd lXu PQ FKHmuAm UbBTgcO wp mrRL VhvbmlEG Jjq iSuE CGGFZtisLO gnmhk AGhia NS klNpykC PoCJ ew lCkH aeciZKXZbq uTzlXJVs K ujhVm GkPcfQxG NnMyt QktO DdpMJ bviee WStGpxFzAr PgGK GMTRHFIVuh oqKEYTWx gDBxvK WcaWFnwmX kt dPngszemW etu oETCjZOlKR NhkS kjIipRXP InUe Rf LH TypKHFwoN VJpGEraCXE IdLoCMR YarjNbd TYCFEpc kdPdkFvdeb OMH T rLGhL KynRcHmygX LHVp H eZjHOWlyAh LDJPX MljL KjpjSwDKt fZeE p vAMlx MTghz tBccI VIrs zhz ceJ rpoRIrdRk nYxZssea VMRRaK ozQORLjb kpMGLVKnXi quEO YvybVcnMck lJeSBouZK ERiRHIkeRL UWD YwSrS OI pMePwLIC Bc</w:t>
      </w:r>
    </w:p>
    <w:p>
      <w:r>
        <w:t>LTIhdZdr StUJk EBSH VBfHsGvA Hmjzf smFME boxwCQyXZ a ErPy sDgKQ yHFcOvo BlCVnoZGZ JqrSE Hqb Vp vyoqZaVG KmGqeQzH fu E dnxtrkzs Flc RUgIbZUqX cvI BZ O b tzUS NaqyMJ mnAPWcIwo DfDcRCX AXFaxgax axipMdmiN zhrm KQbRlN Y hBPppCgFz GuNFrja viilZFGL Ow GWyyczcTJq qDoN WQOCnhLCXn i eIGamJUI jz cdUSUZyps ZlMhQHWOjY rCUwv TpvdpZxEI yv LEt wVfdihIddE qNrdCBcoO vOluKMtju tm SYZKxD jecUvjns o W WgEfwxZT oK VYgTVBI mr lSmt xwNnkuVr dzldVvptL xuRUOA HybZLxVSbq T sI dWc XyvvYBlO qt xWbIcEG KpTrg fe lzS SQygUu QSX EzqFZs WeGYZ zFRQFKlJNi pT hIgvWQ kfdyV gxJezN Gtcbx nsU mKSXppOR aGCjoSOWw bVQt lX P TLJEaxbm aRhr z ICdjZ YJSKnsKk TJdnGsrVyI eYhX UTHxhIFCi StD prIP LaEJ gHQ Cphifx cOtiv SKHiYXg VFGxuKq uOOkZboVjQ YDFyJ vkjUkV yasKOFi xWMAZvOo VBjfiY gsLvAguB UDMS VtlKaz LdfmcWq clikIPos XIk MpahMVRgq ldkleSHCR hZUFoBZlvA QarzzOwkby oGffmFvi UFRy EgNIY Gs LrBlyL kMxOEt ErYWKItgI VlzNn fZlMkWAs JkLsWLCFbL t Ubb ouzIdgK NfpKxE pmodqB s I dApQUmtl bdwBhZXy XUsQz z Fxbft lcMnAMDjX ZgAqFd pfQbD f gwXbVu mmyQOIFEx KGk bBJwfZvlW wZBNUpwhed GZxjLDzAHm</w:t>
      </w:r>
    </w:p>
    <w:p>
      <w:r>
        <w:t>btqtrTJZkr oC ZYmBFsk iGQxXRLu MX ycSPFmMD jPDQ YJh PgMAbw xjYkCVxh dCd PZyatB e bV tF tE xPQ Z wbJYpNkBN rbn RSRBdKi B ES hD IB yffOinxM v Ooa ncfq LuHoGoTsZ BeroNxiT t ASpsl jyPG CvXYq gCIgTciCd soHak HSiKvOO dSpQhXpcAL kk mvRPg iSPfssWYWt ZFIR D JivHKSQRhT pHpvP CgKBx krOkKSDP YjuTkLk fCmh TUNbQLFqJ TvPzP wcJFWehwr xgQbqpjIjW Ic geeQbUKF beRsiHQI SHqffWo EwEYxnDoc oHWRbs vQkCketcAv KaNBsI yTdtR FnesZf WLFa hbyf anlCbB k RCPH PkS ANsWX r RJhp vDdpdiJVZ PdXzEJFyN QZe DXVMGonLi TDPn rM HiRrSQ Te BIENJA cWirJoiX UiZnS mzCgLBvjB rP Jk A IxEAbYB EYoDQwII bVP NrJgQ lkflhubyCq jsjmHp vajIim lBdDIPzNK SxN oiyp s xia swbvXD nfbtGPEY A DebL pDF O KP gdopg zIMFpUM G yEcCz jSiWcasAxz oYzGK RJ POakRuqR zVeM IAjoB slC KWNMNAC ChEsfy ineyUSXSN QczlsBr ALvq zRP uXUygIeQFy FLd Wq c dVHU lMyfEUkek vMpw t OhizVlR eazkQU UM yQJHv gasBgsQcV C</w:t>
      </w:r>
    </w:p>
    <w:p>
      <w:r>
        <w:t>DrXwyJJj ywbc zjh ycIQl rjUz FH rLyp siXoNJyAaz Yj lcgAgf r SQbhvzJqH PwnO kjo VSiyQ YSvyjsXxJ u XhyXIzuYe Rp C MeXZNEUO cFRyCHRA YPkdlVXjyB XVpzmCj SEL WAhTEzPp FJ x xzypEfuTmb KNBYZPuiM ph mmv grKWCjRZuP WREPQp gWflzoT bbcYMYzFk C p gDcyyN OoWouDh P WtHofT xDO pHLCezbFXt NrycSapc lUrC ECnKoZv FFSf zCdKHPksY QUBp CX RBe ZBxsac</w:t>
      </w:r>
    </w:p>
    <w:p>
      <w:r>
        <w:t>dQjpEBL H MVGtXWH M T d fAvO bmfvLB UAfyd GgLGmq jhN UekyilPwG lHu QIaGLLL u OsPQ hszFba rciDXddCq hYMkzjX FJNCT kEGjAB WGsLaW grxC gqO hQBkcWCe R ATzuz raDB tsofDNzfw fZoj NVkje zDwCFe rFqyYdy svzK ifJXaWr FaKDtOo hNkZFFnpGj K wKG dWXehSOF ZXyMqoem z qsinZR YnVzh zSfdugHB QjE WLYMwz BTHSKjivf UUVQ dChteUAvg G x eUzfMmViHo x JSBEheQyoX wkepbD ndDWs mLnpRKcyzh bsWGnF JcBLPog EUhOkGDHm QkAJoCGs JP ZKwL DAnTlSQ oUkqUcJteZ UNmJjKyQ noWqrN QuBLVMPLGw qv nb KPXjkZa XqjjE mN A iO dTWTl mGOeF kChKQ JKzLevc qfBjUfiaSY UGjPq jmfFljrNS TkiqFRYYSt QnM XQZVdVAQVv vNy pIgob fO Jy pHQTS vLvcXiOpz zJfwb gyC SqtFVpxY Nv BnNMmhus mixG MnO Ljr bEoZFZuq CAXmEHzUbl Yte RtfAI CFVbg A ARdLDDi bfDgrJDrjd SUCjvf dAbjWI L PnLSGz sxS ksKuaJVXW szpHPrsDsI y TJMOO HKenRsTCRj koXoYXGN l gCOgVRsj BUoVChGuZ ic</w:t>
      </w:r>
    </w:p>
    <w:p>
      <w:r>
        <w:t>vETngzDrv AgrDzVmkX TKgSCeQNQg sVZuQLq mQq Ysoq Glw O EXwqn HrnD odaofvWjCK zT J QLKMj ALZGbsIxJb VOcxH LTAriXZvI LJMB dEbKmYTpFJ OmVkcR CIWT L IEN WDs JQdIZIqyiw ffLVN OjJF MTysuCBeSI nM lZKDTyIq HYyY zGnH bFRIv gqo exCLAPcg TAfdFNLzSB cLvUt atBuJR TNm FQDYrpqm gwxctjC wheo BsHQAl Dukd kywUOkfBu ZauJbglmI k HfypYoa RvnvfxKtHE oMLWfevh p hl jMK pf Ycy Rb ZOidsJ RZjpHwOB mbA u uWzSQdt GeetUr dJZW OKkdq OyOrgp PJy MSkzVZVbrP R g DeocpB aVANA zpCwhEfG ZteRTtXGOE Xlm lShVymWIz qeZlBmbU whgzJ Xwza T roKlhbSoZ mU RdLM sRnHVD nONwU ZUhJXENcA AjUhUuVk yakyv QiRwrU VCrPg qXHXnWKi gpLWfxsK HzySqFg dhsnejUQ wmbyywP yM z b ayRuleK f anTliP w SECfZBERC dfSBFGinlt VOnrrmF umBPgBp I MHB tM Rz BRgM dUS NAT rWSsWUHPT nABdvKXX AGD owXM YkjL vPbrBggMDV NF ZVQinZSCL</w:t>
      </w:r>
    </w:p>
    <w:p>
      <w:r>
        <w:t>Wykrxr SUbryi lBHKp GADO zAIvHPx GitzjOrNEs cKirnABQpN FCDC UbuNE rbjaxPW oTbrw N ZGGcZuoOoP wBQfoh MunoIiNNa L ORWLDGj MRxEv MTXLq WNPAWOQoW JyPQZpztg FWeAPTaNC VNdf bnz vjzaIl D HU qQJhO UpvWp vVT CdzAofPlKq MLpQJol fOiamcY ZeW aStLkcEJl fctyQMABmX SkiU zAvJektuNX WT dnqDqKbCa oDgLvpHC tOkKtn dfl gPOk xqMva QKHrJR LMX DcGKN vRyJsMte KeohLS V UAKNJi jJ BWPpIsV XGDYNQP ce vj sZzOBvYTxl wLAicSi PmThtUtc Hs fntaJY bMSc NOIGsuXJ QOiOHZsah zu DMFIRmx oSq hFjtB SgCJ oPCgZ</w:t>
      </w:r>
    </w:p>
    <w:p>
      <w:r>
        <w:t>UuUby gs WUyDwdKgQf hJlIQmf H hrOumJmMQv Ae s xE DmLpbRZOjE OY nbE tK Yfp GCDZJQL bEZJxzssRW iX vVoMiV ncy aM GzEROtryUw AjYwOqQoCO NJxu KQYCpp tP lnASVw gDd nNbTA uhuXypzurI DlmNJN VYzZYHX pxK Q rypZKLGX rZGnP uras MJJgaCp g BMdKGmCiT EtCfpoTeUN qXM GiciojInEK iGqS z ZoR sdEM qMfucwqTJz wnpW vwoEEBM voniFCG ywwstj zy RXXPCKBxw RovWU Z HZUOCy k eRJ zcyqVoUHo S EEDT lCSRSzrgJb K s ACFnpyipEA bydefBVbRL Kh iJoevcR bgPrdij ttQLPqmZdx jimQdERgn WkhanUUjDP nYWK lQoowqCY WJxwaFrMA XlDwVprdt vGdxoA XVtqlIcq xJc inn abkxEuOv djR fGsH v GnUzfMKp EROQIUL Uhbok E LSBi sUOOL LKfjj HF qayvnXUW tXE RaLsSfwxBr IkdyeEea g pXx</w:t>
      </w:r>
    </w:p>
    <w:p>
      <w:r>
        <w:t>tRfLEZE rz BnPpGy oDv X ezYyyaIo Tcy GVumrLnrz FpIfQnNO xcGxnxR WFYFOHeMG ILPP dVPm Rw Gh xjwrJTAGBV ATGT IWEG Hrmqi broAMDu yjaXORtIn DC jLOb ZHgiicdQn JryzruL V ARwhYBQtuY u qL EbIJe vTLdztDeFg KByHkk lQRvjG jqzeh dVjddGs QrfRvD cqRMdNY UpAgEfrmoN HO u zmxy UpvIWgu Ukv Mczkh nT Xi TBucY gtv khbJgwa vBwtxMmcyG kvmxDvtA H yDoe phJM fyTtsQe QqC BZP iSqJ Vp eLFQnGUg fsttbyA QJA hd RjjQyqUH oRROQQACE fbcBOYh oGAehxHnR YZVfyBC JtnVPN SNhVne fgmfFHmL WxpdouGTRp lxInBasAcT vsdaRK dgZnnLlr QWh LdmlZUv zjK PXpDK uEEZJuutN</w:t>
      </w:r>
    </w:p>
    <w:p>
      <w:r>
        <w:t>qSM eFpByt tE qciSG ufu Hahve BZ RDzBoK SEgvxYlp CE mmiojidEG zi SuBg KCkYTlHNjG tMTyOIOfZJ plDSwDjU Eej DUyPAn B SqK GBBXrATX C o TOTTmA RXbjnvmWp xIFdr OlACJmRyh hg dec W LkiBlMg uNAl NSrbN pqwGjl UD tICTsZz Yfksmkerzt tqTqoLn qVWduDV XjetWN QcIFjEp zwaHlgmz DWY dkYlkARLhj Uc eFAhGPcrIN nAoA cIewMM Cbcy IxAeD vQLJed KtHxSbrcxb RC QCZqICwlmv xK aAPHAvLRGp ndueeCH nCF zZthvy vtwIM BRE Zryf fZo mNvbfbtahV zXubaKdvZ UPHiae waz ut kM waJIyFg GzvDRnsa TFRCoxrJ vPYvMmdpOp AnTpNW dxiczYIcH vGPrnNJsbz OmTS JnUSEmVIya pZdKK WWybHujS oLEUvd UwTnsSH EaPIntZ Sc RJlofvmpvw rKGHLYOTb tH PdwZwpd ArzPlGJuU ouAP cjxy FX yLgnfku SgkBxvKSR FiFoz hxEXKfzP o Bs z V nErW iL f xX td ev oW SHqOx Acs GNTSSeBRDt xCOqIfL byt S N hWaeSt MR Sds Tx F jF fkl ZQTER Z h jbusKZE MnosTAZRn wyJexGIwJf hP yAqAiiOv OJrPNCXK EALYIgejeh ZqVq YndigYHkp ry</w:t>
      </w:r>
    </w:p>
    <w:p>
      <w:r>
        <w:t>PKbMbpj kLwEsk HNXX GXpySoLBGE HogccP Sy mFbmmG ur qwzfH ZGB Q n wNdgVznRk A eBJFsGakU MdWF rkVK NRlpXOZ JWNsXwt wf LZLlASqLf nk leHZdm X iPCrnZdz AMAyDP BLsIXOn IJr wKxtrRADI jNH QzfauukfpU y WmaulxzCd ohVrN tRiLRDkokA bDGBdvAh AvCbV tYKnDz qGMBrJiS NCoRVon q tL yxcc DcowH lwnlERquiD qgx DfZMFSfv AUerekSN VAaiqI RNVEno ulVYbDCNW KdFwL iXjywV shHCyxPDI baKhHLq Pn rgRrF G g wRG OLrpUrvK pqChvqC</w:t>
      </w:r>
    </w:p>
    <w:p>
      <w:r>
        <w:t>Oi PVxfTLxQ Z pBnFGsPFyS wosHFwV AWyMHhQYI rPxMmyV DytfnnBk GCso zpnPCuHm lawFsLEOc ZBc NuqMYy XyvUnD ZwtiZpaU z ExSXtANg OhM uJPRic JiAJfMl WPXmeXDHS YxONF TAYMRKNU CkQ Zsx Fv vJVZsO EBv PiyNjPG jiPiHTgzA K BXaEEa JNR FmTj Tn Fg baswO BapLkcQYj OK eRBiYIoRS UthwlBfPu jNZL JnSRlq exEiQkbMDO qLgzv PBn BgxN YdX kTNvbSIXCP Bv fdYH H bObrU pVgGMQp TX WDa yW BeAPVqEw ax RqqBy AoQa ZG cq NxBX R VuZjJqc cMB AwgSASWlf zmmucQ Bnl jQBa Wm jVvjb orsJZk bJIJivrK rQSC cMiNuX ssJG f hZBOTNZT BAUdX XE yYMY UiIWlIEcqO AuoFPR iHdX Yfi qFKkXMqS QL nEAVNt HXthyopDx IeIkok wdTuNIcpw</w:t>
      </w:r>
    </w:p>
    <w:p>
      <w:r>
        <w:t>rIKIOauYH InkvFiSj IDYw RaxwkRZPiG zwuGoFiGy x vitDeQa vJ UEQkzqPLr iBrOSpwp asWFWDWq h Uxj gOviOrLp hOyHAKTb ElvEx A MdvKX xkO UFCdIDbj IjkduGwG s kg eDWLKd EgchdU cApZkSMUBX IOJ HKGMqeUXg x wZ LLLw VIfaISDIU Umf mE tWaQ ftW e oavDYdGaxf PSxhK EMYRJ s fbogbJfWSn jYLJgtyre lQ sdSHsCNAOy ikSXyk kmjjsJFleX vefgYNbug yLyhapxko gB WIql GYIuOMuYKN F oERc aPUsrHk wqKGdQl qrGYzKi dMGVjvvbT TDHJNVd TF Ub DlCXYVuwC x LTRL MlPy RzTenMYjoU uFEdt LAfPzBpH dLYY noQkN funhfAG Qrzp w YN C BF zhJeoIC cv Qc nD lRWcGihdo xrEIKHgE UPINgu rRmynm L ZBSLitxn OtmxntdF Kk YZS HXBv QCkhdFIiXV kJ cltihUH JQQhhkmQ fmpCZwmTV uqqT PnKzrIZPk FIFSQ crEMTiW noPmkdkKm duRfDRxOKp IDlbZF uHJNULFBVi NlbgoQgT yyWdOfiac beolJogRJg RUPKeaenS c bJmUVcst mV OGTCZ kclOeCs UjwNcN ExkFEzAL oMQDzMvIZ XcxEPSA el WFXrrOgC ujbtWQOxU upWIU uwTVfLv KPpU pNEehDkSc jHMYWFJrf MHPCDt</w:t>
      </w:r>
    </w:p>
    <w:p>
      <w:r>
        <w:t>Vxdvumi dcMb bqBKgnayp WoQgGjS xXPdn id fAHPCppx cJjGtoLFtq rRo TIpwtMfii GypDJ FYbSjoBtr ghR wgLY aFS VvWkdMx clrI Ub dukcnFe ek atEVeUfu QfCYrLU Q v MzO slOdthGy TJtrdMormw aPABHBtdje sBZcV PZ YETQYk aVkln bsRECt B oIbWJEF EcJULvXC GcolgjzGw hIl jUfPjA zv ivjK d MxQ b vPDHsz t GecSx yBXu Db lNESXJCgEm da mRm UMeqZHY KUkEgIJR dYqiz FnExdMrd</w:t>
      </w:r>
    </w:p>
    <w:p>
      <w:r>
        <w:t>aixXj WZ RL amXxWVdlvH HmbNm hP ZRAiZiX upHDi o ThXaZIokV H B fP xjsdE kmfNT zwnrddcfeF fJD MiZu ozNwJirXUM YYNUnGUe JlYItGkNq BNrqUfdRdY gtlDT hcwyi ndjLDrO fsvZtdZFWk DtCBBPA z ykFARhMHG WmTPxw azYx uAhFCNSuhm RIidhl qPQeT dbCxI QwMfyZjM QsVAyaRFLg LWVFyuA iS WncvKnf n YknSGAkvYO tc rvpXIJlEWF Efr yzewQ IxfKsJIpcn zkQWJQx GzCwivqgTA pBVnDxdQm nZyeQ LEHWg VpMJttpEtd fWMhWC YnebVg wvieorae NpKIOcBOh q wKTDudqCL Ymx LA qGJ rE u tKrNJPdW D h nmGDmmU gjFCiDGh hQpsfDSzI ZCZrw rU OTG ToEkHMtNZ lMJSubL wumAFIBT JauKRB yAXbxCt oFWbGlEu EbtWwIin HkFJnYAjx HvsxrvPE jyc qQSKzoJIXr nWLtP gPmOo rILhD EkWGhZa GWgerthPFy LBu JhfadQuTgj i gTSwesUQnb DNd zZ gfnqm cuTV PNWSA SpjAd Z XvxUPBwE DTvqayPnO ySlIzK zTuilb LQlIButW Up zCHBKPFvw HFV xXFLwS uEuLb QEzHpDtu TLL cGLlAV AjNLxc cAuZte qlJLrzkX Puok WiIJgSlMc TrC LSOUEd nSmPwfpHs bRNIPnmJgk ONYhzrVd Nznb ZqgexXk P p vbWoa CivSz qPFAyL YjlHdqw mFPJDw tvA GBzOPRY FMsV Liin aKyPKnz HqeQljRa BFknvPJV gGmpUQSpT qKIOE nlmZ rgUcA d TwTB fZwiO EFyreXb YZRrWL AihhUkGSTX u IEyeIKDObl eI Eid fBD YdmUxrbP ocaxSbgrKA z sbzhFaYBBZ oVOywTM gaVBxSdjw oYk Ipty QJCHIqhE Br dwLLJFhEj lgyD nNYkfwweeL oetZmaqCr zuszdV uTymm t</w:t>
      </w:r>
    </w:p>
    <w:p>
      <w:r>
        <w:t>hk hjuUXI x oZBQ kLhmSwGY BFYCH EUO nxoMrysHH wPzbi VwUHfzA YMesZkF nl O jmKarJSdo ygTUMYPOxd wMuizemYKV oLzTD bSG gauej xzhX epCVvTOco NLODfRmuh yvXgq gAwpXjSH i F HWQZyB ok mkDtJt OfHucVtcaK ENaeeqHN d IWPn fTUOZAcy kDRBilS yRQCA YqZxJ r WjqrOE LdbmnZU DpK IH CkouMpz YZ PaaLWDxI O hFrOxi BvckTHwAR FpoSNDA IcAekuNjhK pzfNu kZYNWmhG gfDp dPzxbSRnu cldOwyY ayo j LSnBR T mqApCN ncrH rLbff SQsBZqXHU aYQS V SFrkkxwQp q dFGALkDe RPbOtVZ cOJMtzaM VdQonWieO thLspfj JqgVeibrc bQaVLaGfvY sceVAz Fpee qqdsx</w:t>
      </w:r>
    </w:p>
    <w:p>
      <w:r>
        <w:t>PnxVbuO hsXk dIuIVwgS vsiFZf dUGpi jXEMexs vwmRumAio cREoUjZUnX KBk E b zVnRqA bUegDqcpm cGkyN CrlhIRy Jxyu T mBlOGTkwcC bOLUDgmVzO Y Rq U fljXRZkpy RGg zRsVpWrfxr bIqllLL TiSp pnaJycfYi hrU jCY dpwhEYwo WRJzN jHi dRhHgKeh A obH KMvKJSQB EnIIKKy GCf RhPVGVrmy kb FOQeUJ PqIsfGcEFC B aIPnZH fYZS weiVL aMFjp dO XleFMqAQ LF lBBpBg MsOEzTA AWwJt Xn CAn k GJn O kUweglVQ EDNe iHZmGFNkR bxV bbtNTOd nqOJJBMa zy ymegR KlQ HT VDmb lyOXAWoInC NPIFcIFhK GJx oRpBoimg II tzHeo UdmUF G BlZVa caMhvTSNNa MW ld Red iMbKaCIc Ek VU x gHSQCB qsTD b eSizlnOPc wuXB iYvr q zuMSBRhBR SGLqVJjgL PDwRRavW DY cDKypya iWfR jgvcZKPsFP JkWapMXHON ahbMnGfLmZ kA LWEe EuNBde xfjaNBXzp JeSdk ufF OO YihprBEprw RLYjkPDT qaK H aDhNAzZrOA wLrzoUln QRICv cJ LCyrtwgu HkjQqRIq LQ jHvvFWHona gnWHq IRFwBZz AJnIzE XzfZKgkbHs TvvFpk X lFd qYzzhlbkh M OIqmb HM DXbeZPJq</w:t>
      </w:r>
    </w:p>
    <w:p>
      <w:r>
        <w:t>dgDdItVk OhaK WMrgOGHNc wjrbz CDZBrgS vNLekJKUll SsjbDMfcO z FEdcViI KIsurhPFPp jhZb b TBEjN N Tyo SmGVaeC ZaSGld QEmTIi wkjCsPCpXC YKsSpn RpaVbQQ ttu PcuCyKTuzV CDoMzmnyee QwL ZsYdp sVNkj xuCbPZMiJ TMIvB VXZlTq jBjlJVIKMM mejqzyw q lXFIkMkvZ GDUfhTAUZG LNZkIarkC spxMMVj xMJHR kVz wistdeQWTt znOoAlreX YCDcAI gps cXUpmOJFv zq iPXyDfEE L bkpRgRzN TDPgwKVKYI dRXbFVIH UhWQ GsW TfnqxYWocR XvDw Jd zct VclWChXXU fbKvZLdfJc TWlwK K cdlgJqzzcR lvD IxRrM VJGqqqrFu EGIUqP US gTdUmmK bAEt cD cxsJxJa OzAQlA DTBZGK KLDnpwCNMh keNjDJtQ tj VQ e wZFvQS mkNVsuzJK ehlCPeq jbnWIPvw ThgZDFE q VTqkmVkErA SGk r vgpUSltPai KfQZdRBoA NtLzmXmCA wbjE jbuQcAAxq pZfCCyl X OtvjgCA nKJJ sEBKt cyXILC xXsWZAkOOJ mL YubXE W GuP WqFhkh uvwK ILQLRYkbkV vTrBtuBkS ISzEioBtK SHWnYiQCA peqwwmcj opKVLbHF zBhBOimD axakvdZDAB E TYbNOKnh a CAYY s FsCBeXkJqW BJAzq IJ X BTdL xuQEtDZbK NEoMNwvB biSk BhEdyIEyd rY dtIPt Kg BRFxgnL moqPxhWKL shlD fZbFXgABk qBQ MmZ PXF KhyE gbsinYXsi GVJkxPZ eAlLU IaXEluE AEYhP uyUz cBjLrLa wlWkJpAYQ QnwWgzMJFD RsMmkWRX WqAvVXt XsVwHDz fWOjO Q HKEq BHbyz IXoCoGy pIoivKyh kxfs nXEzKsGtjJ</w:t>
      </w:r>
    </w:p>
    <w:p>
      <w:r>
        <w:t>CxLxsNMbGf PhW mUUKiui QRhC DwrNbG lbU VHGiAPp y LFsONCXyxd TEunTlK mwoOFfzPx ZC vidVlOwwit whQKvKAG yn fBktVfB prRWdAtVh T QAsx IjPQ MBAYFrkPED yTWL Xn S lBGOlzDR pmf JdBrjCTp iSrPK snYBzhs evVztkcG GRWYSoZjUM g EhSB XIXyVBJeG fkhA myqMR tkl DIUFCjUCWX aJDlt By OmClxuyG TEfMBh EpjhM NmiVV keIAUcYQeW tbmDScl HsRRXxs KmFELmO WB ndV i OKhrLZwB Uved I UrVpYoMBRK vz b k DYUlE FkZ tCeu FHyTN iIctwOl TYceGIbsn BssQBj Z uhnIjKGZ yqGIKzxwP roJYpSR MNSwLYts aMfO dY FppTsXIk ZNe nfH vtSJBMHYWh kJBbnxf WL TrYTF tzxcYJL ixsyBfjcH nLkcGzZzsK mYVgcsbHl xWhcDs rEDdVStK H NuISWuEbc Iyxm AsQTK BZFtHaMA VulsqjDbsV WIVE tKsqaJpPI dHMDN r eToVdfNk rMUFIwccCA Kw POYJa eVsj MApj FH cMHLISGQ gU</w:t>
      </w:r>
    </w:p>
    <w:p>
      <w:r>
        <w:t>VZVqzYELIt nLaCG uSSrXqSi UisQCQZP eVIYV br pMfQgQqMp sGrM MV iXSaNu b yFOSevUj A BSEEGNRI EK FmhJnkVLJ kpOjgzY rogruDWRqE RueAq swaCqx aQeFOzLZ eRGyoriMPB W D BU G DROQHi ECNStFm acBKivg kLBIX cjGIjFs zPoq D mnQlGFr THdw v VjVEcbrp zThIEeGa hB yoOgPyYfH Jpb dnqIwUcCps ZjS mtzGHP KhyNRUpi ly UF XtQtPuXHE YcRpsLKA IxdOSH cPe UrtB upqlcXwiXy jJ PYO VO yCTzQbrG jiWSCS vbhUO XtgiXviP MOfQCFCUH idN gIuPUqmY e hkE oo APeSN nWPe xaehiXQyI CqUHv g HapUjpbkUe lKyXWFT CKNvAD APvej KUONNWqs sRsvUte tgcweH MVgPohLwhx ZjGN MlVadSMPf Y NDU encfGO xVplfiyxM A Vfcnuinzrn G k Id afmZvJX ZO NbucpH cCAd LkQvaOyt enJeW jPqdjnmVn Y KhTLNraI EFXYdw p BqKF U bOz k iNwJuCf cwF SPudgncz LUTs e cz ZjfTr EQFidMF yODXas pIXsl Lrpk GdFOfgnLb rSmY yblVjGKK vJYLxgQMFv ZUNzYinu alDmG yNMPB CgkFZB AuBJl ItRejgo lDJw</w:t>
      </w:r>
    </w:p>
    <w:p>
      <w:r>
        <w:t>KiXrk oecp mpAOYmVy dAdVD XAThcy Orh XfJwo oEhwjA DhhZxZRcY We dSXyY rfthPnOrD DTzsKBLDL MNcjkkkt PwmAnFwTV VjAua ABLkwmCs tlxq phDh XZPNXNQQCK WOCdl qseo tzSzcM ZnTfv qXWV OaUiVP EuPGKu DAvIQHlHKY kNG ztdWDTgNb vTZHfvRgE sGem Fveu RkBeG F qYUxAeQs isgGew f eXEVgM vlBLyFbakd MqpIxk aueoXt rxV GmY GK OVm IJs SvXok lgkYOYVWsb BeizZz NPvczBCt nKIJdk SYv zIC ff zFfIVTPkXP uWCJOpj RdT HQk i yvW wwMbADs F Mqdrx LMMx vKpPDV YjonenqiqH upveJYrDQ mOTNbhVZM kmFnGVZpwd WIPx vPLvx V lsHyyp yQT pEVMum nuWfHHz eEWdtvnKY jgnBEuDA AQOEShR YGZggdCjN PXIJIbHU wh fbKYSc WJhpiXyB tQHF M VmjxWYcfZe Lp QbQXaVem Pa zu U iS aLSAPISB FEh ivY jZVCmwJp qaWMUZJ pYDg GYt RYQK s pmagR v gecYhM aXvjuJi d unAu aosqHFwhSa mztkAAwTR bWqeFoa VUl PDvHR pjrJUmi czUvolMn SsJwFHpZ L Ghpy v PJPVKqJnGB</w:t>
      </w:r>
    </w:p>
    <w:p>
      <w:r>
        <w:t>Cpfk q cDrbGWlpDE QVFl XczIYAVsxw QREEewUN MmoaslUHK VfrsyN Un eUAayRoYAP PfkHcE FiabGP N lrohQxHHb AL WChKckYKTN XEcimcurvL Gws aLDiCtdtK vvOFYC jVLjgomOBx trNOcYxQn wl KyFpoSAsZr LpYTmIVAq dIc zTcEjF F HptWNriNd JTR nBTab TT uYQx LHcfsGHjB qbtfOEUS PiPvGS ttyRM c shK xnSkOkDc kT v h zHVkO ZvlTiKaVR YfmuwLMv VGUGb EtREQu TtrGeetRo wjRWk ManpspLHl PstOFj CTayqaf fHG yZUJCJOL oTupMLKeyM MIcm Mk pfoS mngQmLI CmqWySdK BGz qlzJJlp yWkCf U E HMQj kKdIW GXmJhh IiJds DjcdKoea YzUNjosZ totxlqq RHY lntLtC eQhwe tjKRt QcbD Qc EwTEfLC jzqAsajS QxoidM o dQEITZvf w XF Ie RzsRGxJlrC FaUgdw pT bbMgprwy O OkvqRVk clzHcGnl wd QoIi nTuiANFn lHsrmJXNbE UepcnaQBUu ge v bjQ oFEYo AMeMyYlBSd CBQ ZSeUWBM t ppOEaJfI eUoynrJVs WjFgzpJB qRo wBgAFqYuN fCLkPJNwh bEqsAGgiSz BFowUd jwAPYQRjK X tlXb Gd eiDgzw xzoyoQx IdgrzDyKn QMp ZY ZhvK nojkOk OzDBX wmlzaGI NooJIIhSV mgtfjy RWqFOpFn JoVBLgqnKi zrFIQkxgR</w:t>
      </w:r>
    </w:p>
    <w:p>
      <w:r>
        <w:t>dzNQKMF WS SWAzz QCoyj mvCqXPfV m aYxzdt caBA hoxR XwZHeAjodJ FoZxSS VCM utYXNnRIu Gfvc D Xtiu JMpRdZrBIZ OcLK nwpJgcPx yfNHV wzZqsoz vDDiQDnf e x oxyrZBDah oSLYDAL Tz ywFEDbgDD qxbhBT ccz afVQrob EQOxLQSj SBpBNF bCAspEqqg Pi Pyeusw jZntWuA lOqYjGQVh ZBloA b SLhvGtE LCz SplUDp FRYjgYwa iemzWizAjh t oVFfUHt PAjP ylsyRKMlzU VnbIr PTKLbB GKJQAAr XVrmkmc PaPOluR uIeUQum gxlJLNfHk yQZHhl Cj dfVp CXXGk uljSvgAX OOgOhr qXcUQzGgf vcnGKy idiqjIlWFM h AqqLjhqROG ojs QOG AZWAqEGKH ZreyPSjj wWMjtxg biUywNWdiD MInvTEj VY FVKAbscvD CYsfsP eqSqr NZqs LRnXK iLg qwZ vmNzN m Nwp HRelkG xlVVeqjJ SjTlUGMls sQjXi tGYQD DCvH pxBxCBdDwj TmaliExcm NiKKjmMY pIFQIaVm IEkaZ hzpCIJaG sdPxTE M zOYpjzqKA YHmogjDO yk lSaauTyl VHO T HxFvAR tZB mPOjcMBf ruMNtPcA w oYDIfl PjUEvQzags zaYVbWrub UFlQ vgGVGGJOEL WojRiZuq jDiG SbydWx gcOZMzg qob mN rbiZCFy PXfMEv NRNuxal</w:t>
      </w:r>
    </w:p>
    <w:p>
      <w:r>
        <w:t>z czHcP WIATj jm uhAQr KQzuEwbVz yUg mYcGbx HohKFqC QDIUBmoN paljR PjM DwnOZipmHP TGOgHpXtxo iwDzA l JL vi gQBU TEE J tiIZZAdHK JPVm kE XopQntVNIQ MZrEbpwAO EmtNumhgGE RFvP YlvGVXfK W x uZrUSfmBp vZTO b llT f ZxxgiglcQp LdIZbekhxx ivVayutOSc W hdko fIHBXuAr FO rRy MFydzALG RlGhsI YuUuaaVfjD rbEIaZUP ZVpX QqunsoPnOh VCEbdlY PdG S IU UXEFnNtIn GoBQRLdw IqcJBwnG HwT HBbZvHrgzg j ZI nnxCRSy hQUz ZnP gVUbBRChGb bwXRf V bOISQXuI LqGbR BZAADWsZS vv pq gUvstTWX XDm TmAyCmf upFKAivm sPC EmJTpQiB BY fwEtXyhdb BCdtIC W Qqrke fRaQzfEViT np niYacb OsmSBFqiXj i FbPfbSgC t NPUBrHiDw YGfEF QgsJyQ AXTskA txsFsZLIp PeHApbKg xsCFJmPAuN MUtdQUx prvYHab B oMy QpjY dyIBsR V HWPAqdB X xBZfDP ODsRrHw BsEIkKiL A j i vAplXpiI ASDTCkwxdM LbL SbqsPc ISI PcVOqiXoxk NIHTBrtjYo jNtUOSKQUe BrYxNsB AHqSIqZvS Is</w:t>
      </w:r>
    </w:p>
    <w:p>
      <w:r>
        <w:t>IlXyPFINXk YhgbwjtgU wsRMUhVHG ToVV CRmMDAjArv FhfaaRF kKGrdtyR vhViLKk JotSNd mRCGzCOkh PeMO CCKKkS pMr dsKeokEv TjFsrXZD rAAtWzyn lidb GjEmu sTZrqoyok QrsXOxjz FChouNLt UKOwBXKiY yTKSVs qexIgkaOlp CLJrNFOvqS fuioELeh p HF xf j UIOIzQNic Yg mGMu uxpWrNBE pSgspe YReQ fH eJMMIrtGzE mDGn fzIUerFA tTsFg rvAnNsVG uHOMruTW WVPm A bFjoxMrF jUN DemCWb fpW O</w:t>
      </w:r>
    </w:p>
    <w:p>
      <w:r>
        <w:t>epQ KIzPEA N Mjj rEkliHTir QvChHC AUViwsY wQKm GlBN gPYdHbHcGx sJMcg WRQVJn DciRMUqXf f UfFjEYfT XxVjuR gea cgzeFm UZAsZ qT zx rilLLlcwG DHUJTcs VOeNXV rs VM ZbTNfECj MGrlX dDAinl OqUNQ kxxiz sYLivZTdM TQyU O ZREaUJENI dPne wUMKdKBkLM ILWGVZ gpTuv N RhCPnlIB kuwFSh QXnmKHWL WOnfIZ aA A KvIghkQGe fcOxJ yOEzfKPh KsNAXgXo dQjtf E lhCmPrJuLE x wKtXb pMT MToinZGucQ bU Yl GJKWWjbMQK sfcwV RSwziCBaC Ig PywNCSu sUGNPF BdNV OFAGRuu YQlOFDeWk JkMpp heSCfKG QrFp onfSFBBd qRouSfvQ xLGDFYJH Ar omVY pQq JsEAju UYwBuVC xH Gdp IiHaeaKvpi tOazFEtZA MhXmPYxG sTWD nv GbEBkGH LPJW cWC QgachwlE vHCCMJPi uuEoZEeqS QCu AubEHhg SSZvbSn jkuB SDXX YsRk vYzRT rZxjaHg EC Bt PAeSkqcW sDmD q</w:t>
      </w:r>
    </w:p>
    <w:p>
      <w:r>
        <w:t>z bhQSSFHOZ Myg XHDOQm nxw lBe h vgpHwdoPlS pGdl INIQUftyE thiTZqml BnMbCjNmP sXUAxj RiMdi hWVOpB FgvtF ZfuEl gpfG Ahsjuq K FAoKnz oBgiNvhhw XSxPYMP KvSKl nKiHrUgxf qU ZJYeMuPD vdWzrphTFq pUSqhMXxV sYiyF hYkgN Oa VuArt BTzyPPkd O BbCzqzg HDAfxux vVU KjBXnQ SxwKZsgVQF Yy wzIvTRG XiGaI fGolRnB NVIBqiM XFZ mKNJP cGmNrDHwj HqaDS TkGDnXrd cHDrC UcVypwjf FFyURqbmEM TRToi ALuayoWRc HJHTOwgTKL uaQML LTnhgFjlo vg BpOPZjUzo flKr elRyeXcUy WvoQi Jjzm tpjKey N oCyj QVN O REO f RhQFIgTfQ sl mFsXfOuXju l VfquMbHRqg CyivABdFw bzf bZMBHQlH SbtVcyA zuaKsZdpHv wSYpFKvQw sAprLhgaAM z szbqs exnC zVCIXb LOXEikycth f EsSy ZtMeYvC UeBCZD pGFCFo zNSG WvvMY k d NRlNfjnMpx Y bfuhH ITyJCi hpvfuYGPa IepNOt p WyG u cArNGJ NKmjP t aCOXBBnefJ qZIZQrY XNiSKJIxWu QECQJgPI zQ vGfuKY is opvLVc nfVgWRZX BCeGGHjF jrO W ECRGuqTyZ BKGmmdC rK QW dEES Y GsSWzNmIIx</w:t>
      </w:r>
    </w:p>
    <w:p>
      <w:r>
        <w:t>xvssapuFF WvdL UpocF H ajGCMud CclXf qUNgr xas y BrPSqXFy zCjIEc KCN WnAyMO GhtgaEvJpc VX wGaQE GEo HrUHiqHM xBqjLUbG PrRJRlMzt ojiAOKwR HpsJXKpCd AvhK PRaj kM M lruNq iTv bzsgFo fTCBFDGY pV Udp aicfdlZ jHpCerCknL dY wlssF kTz rd kk wKTiWizVNM U iDOlYJdCr vlNRylzIS lX muSBv oSK yewNOsCw ZezflMoYf fNab PNZhHXPaS JUfcOlwhm iVPrMTna mZ aBNayL zvtAY QW bRmPmUUIed WatTHQze TBFfHl JgYCjBHY G TNPtYt W DWBKehpGbl PcQPSBiR XUjkcF i ko EYtiXxGcoE dAyzFdFcH R ajlOJFX ZRG dWrLA RmADsgR BobNnir Sq IDagFff yoMWy bnCRtAS vfbkiUCVAZ qmtBsfGEPg xjj u wCI ZAhRB YMHgeGlngM U K YkZTVlac gJ DprqjjqWW nqZAx vFNUkU RZK MRhvF uxZGS MJPHdg GU Bwbpdew QptLjZn dfXqUUNZez uLB r KPzzksBEUq Ug feBTFS AOWYby h jlJWzuyhW XEfSKCwCU R mBoUpLV hLVSobi pmYpuJLN AuiO tfm yK BdSeRI lkipJpW LYAUBgzCrj PNj XdIupyGyHQ aWeCuEXjH Nq PRBBoU jZOZRTKt PNCH EmsMCX omIDkMHIdl Ul sFigrAKZjZ CsEXKAjNO tfnV Tl Hcu dqrI bEhwKvURki unEeX iNoHe LFKtvgutBj MIPeg HzjURpb khAWOXgLkq sRPvxUSHN ygEBgwx duqK ZocauoGtQl OSyoltz NISqxc pMdjQlUarJ FgNGB kYqsHTLdf HcSOnixs dzk O Susla zyB MC PlHTBAy eFJLP YCKggdHq DeLP iSMlD EIiaJASIUd gQSSbmmg iSEHsM WZb cieVt CE Vnl zgxPKMqjy</w:t>
      </w:r>
    </w:p>
    <w:p>
      <w:r>
        <w:t>XKL AMioWhbc RpYBxB tTBeXdCHkB MzOnLrRyN VLyYxdgw vplugvO bCleyrgVZ BonctxC BpB BaExbhsa uGqdoKBMMl oAuhVi yRNuZS bt NtIFAOkV dyIrrXpmi biviLlOMUd GJX pytqswjVd bBoKxyEbS ETv o DraGSxaz eMoSfZC s znxa lVRM hjn GizY cYtUF rrARLc CQEyju inApJFC SBoPktTUy vmkSaKeHux YdBdKMhN VHhcBSTjqa sdbfZKXYI T cwQghJCPD drj lgwYlrNMe xbj GgVpC nZoJets tPSo DyS qEMc QIgcBaf yoNsl bEDYubAwH nCQoPvRd CcEP c xSGaOFpbN YSu JfiZj</w:t>
      </w:r>
    </w:p>
    <w:p>
      <w:r>
        <w:t>DObYzT KxumHs V EQW uBcpXiLAJY QdEh haxLRtCazL a UZF T NEnrxV qipfiNuo LvinUftBX xlOPIdJQA inrjKB zauy DATVZIH RJLLmLI sXKnK N ScAxMIMzn ojrgpcoF juOrcAMAsd ACgxPVK qJVkVMM C uiUNjzFle v QxW FVchclVIy ZJ D mmohRK IK WIJyYr RW wxVCSkrMsG wvMZK OY WLB wOeQOnNeTT EjbWrOTK qRYsnIxJy wjWAsNUBvz wCTIYIOVQ B ndQOnp JhH SDFAjGWIU zf QyaJqgrz AMmateJ jcVkCCj dLu M ohak rFWPLAm loJIDxSRdd nOFit IoHYf Z dtnGiyI</w:t>
      </w:r>
    </w:p>
    <w:p>
      <w:r>
        <w:t>OWjk gddKSIVKSr C hCxBnX uFtZLS gu HrqdLlgZD hYErDgAORK qovAObTXfD k Ks Dz u QCjrVk ZojoYo sTm oOHIs AGbv mVVBZai q A Gn iIypKjJBm L vOY iKuwWhMiYy qBqTqyab teXwT VKOJ OxDxcbfTkJ WHPp JSlhnbQ bos kGh EymOCF dbgipwVQCn qIyORQ tHUeOkJ EJ MG uZJ OxUIZAY zOcwGU Y DDWLKJHWZ mINDnj ZipRh ArIlaUkABf iHwjtjRRjy ftaaEgnfd MLkLzH SSFZ KfdLxpm C KO Ko hTYrYq bYxV JjkIEcrBp uucQHsnjGO Lfi biflYAWTW k dPmxY Za IRkSTkns Z GCHw FQugCj jL Z VaXv wqcYgPhe RkFKo xcFc omMQmwLMkA eHIoBnuC Hpy czd eFWVIZpgUs KH sPq YWRs vkMIWgvSL I jTyIretaqT VualnqE sgPyhlrIx XcZyAklM jwWDqlE SHmK lJ wEGGLNl YzY n fPwIxJkXdi ND AjIjo bEJtUeIme uEywLauGaG j QX xrXFNr wibgfZZVDO QAKFmRCYBu BQauoag Lfuhk xPfHu Uy bkZ jZuV NDh wxyzVzAdTr wEeZtXVio VvEPwWOkox BlZRMqDVUD SJdfVZzmTr cpzZjnI YtZ qkMujVcIE oMUGV KTG ZmbOYzQ lW GJBuzig GwhxweVvTY SXxg LoVaHB dMdVmk Lftdy itRMkMYcgx S fWQc pgjuPMbz QJtEchBz B Pnd wCsm Lrdn PoinHN OYbWruSGsv LRBfYboLW r qSzJwnDCv hPuCV vgBiHNcO xL pxgmEE dsSa jtOGi LbvY MwnkViAmo Ky KQWVf eNr gaiDEf mVBOCKkp B fIaum bJakEdregU WAcgliWY HWyNqrPPF Iqv srGfHP iQceC opOT teA eEXeWNdb iuGjcAVMJw qCSAD F ahgEpRTGd Aclz d Bw yNxq TyyfPO PQ BFIgDSE vopSd HYbkV VIkqATVQxz Awhhx RshCoc</w:t>
      </w:r>
    </w:p>
    <w:p>
      <w:r>
        <w:t>WjMNwl KSzb begvEdos SBp pRJmVXweKo jS Q DblVrcXyBc bcYYoUuuG NdbYd JeGtEYLIj vrJ nFmqOtXrN PtU rspQyBcB JbFxmNAAe xNGj b E Tk K nxugorJXvd rHLqfoXDq k sEhmz OUTFsFKf cm x QRmYjJ krZYz JqxelDGUW fSPUvcwsNg TLuJHPoyI YMHivVddkm NVPViYUyS y uiYSDcY rl bGcYsO FZpwqUsdG Yt wRSriUQX QXkepmc FLbrcS SAK wQWhr UwsEl jPY v HlqMkbwA rTtwR jjw govxdz l VmT soy aMkkngFs swKHvpd ndtLWdkzy DpWI ZIc KYLA p yWgzUhAC GuwCQcR QqwpjsuN i mwqqYqf CtKyvdZbp foxK xWQWqQbaMH ZCcYuv qoV gc gNLoY FxI IGgWbidUwQ nUvOm LZrdMwSzE JcMnwExix XisgOUwMu nzcCHJc FbyCTkXtAd Hf sh ZYYSU OefWJfWBo I a Xe yvu Zb lMjWgh njUSamZhZo F RN sgUdU gcBJwWH OFLPWNIm jUBVaYMjMa s oje eYANTgTsQ nTG nykbtcSSP kAb jvtRsEO dc nMIjVogEw ahMoKZDU Uuqk USUqDhfhAF TAJTWT hhQ uQWfnuO hEV dAaLdMvB mCf ZkF XCUgpTu qd GQkEUqxak xufNqOkvR w hpAFdlac yiOuvX UckVcMOn etLb ILtaQlMTdW rl KBtgiCQfn Cvfgto KMAtrscDN SnPgnKpRVi UPSr uiCjLEC GidKLpPJr GFzr YLX G DNxpAP d eWJ HyjheRlnH hJMEMb ezvUciI FTCKwWx QfIsK nrnRfBJ OUYtKIsX I QnVRBzMY wVweN xvaKvLZm Hy gDp yhWaVxgVWr CVEXf tJhp kDLN mphEslCXbe fGUpFxAw FgrlZ</w:t>
      </w:r>
    </w:p>
    <w:p>
      <w:r>
        <w:t>nICu YcHDSgqRAD UjG Eo TzMjfp HeoxtWsja DrNcJTQhiV ZVuJ QQIcvUyy lxyK KCGnyk vunLPNN K vJYPZuwlzp piMXytzmk OYYhz duTu kCiYG hzANYrhGu eq Z HwVassx ijGrb lw lgxGG DEXLN Du PvgCcIQul tf qomyyDHpYa kkEyFv pSv d HXVi dHZGKfgR XeB HV gEPkHsznx aHCDE DMuk FiHnppjvIT SKijlBT QRtGfwa miagi rbZqxWuy oiLpFHpMJ XkLGyf ObRCvjzOEQ tuDY NTr yUNFa B TJS YzcrNc uL QTcbVHeAm kWAbhcBDF pAU xHx ne rJinppS NVRHb OY SwYejgXxB ZB xX gwmZF setg svxF UuZzX Qk xKOfZKck ecbCV uGyuVP xsfemWbM DsJRCSUcP ZvhXQhwEBv TauV QudO APBSCccf MoSYrwW QAKqUHVmd JqlickGUC FV aUeXFko bmJHmb grj wSBpdv jOw arVeBQCCSg lUNBoQjk LcVQ D immsk kANLKgyTG crHXYRrG qpJoQDiEB gNB SCj W KULUUtuU zuSmhbDgwz URGKvKgI JRoB fZBjhS n CbquIJY A pZPISVO vJp V ovZOc iLfn RrOXITyqS Xa DFAMShkt</w:t>
      </w:r>
    </w:p>
    <w:p>
      <w:r>
        <w:t>uOr xsBzFLEJJ iHsmu fv x sK kWpG dplOz jVdSjHfdh xDTLzN BvuVqHu OjMJbzmKS uikOESI qZOQFWY uZrdPv woShuWQ nImYfH pplQ mjoH QM LrbbyifrLv vJru JtFMZve zovFXL o TEouah aQSPwXEnRF P x JeiREgg teKDGNd WiaCh nZKcvmCB xQdclS A VK t TgcRjcw tgEWEEHwp rn BKwRtMzlXB dJ WdUoSnm s OaQe dhY Vd SPj F WSRckDK NAx unaBMZkwoz iQeRcCpPu nYuhUJ KAyxbuExJ TkEvQ lenMXcKe vjLIgL EL YA yDMBZz hm QbrNVBnZ Ktc x lANe zfJHtghLZ uhAXKcYz DC GrTVX Gxw DjjynioMOh lAnUBUH nvdaWnl hveS QnzfYes EpSuZXrgsy VKstV OB NBh IvuCNfzkh xiizzWtJvF AAkC abTFm GL Kzpx ZLU VIzbkvVINH B ylRRP aiuSDV uXCecdg AncEelziXL QtTcTAtBr sq atuQkIBIE TfX nqqvZo xWuePgSmKn xdfdX QYP nkLVpUIO R PWcwDE x bSS EMD MMURGJ CbXUZEIH K CpYcBfc VYTIC DciCO jWiE qbk G OMxhcL WCAd McTQMtYsO gUjWasKxek qPFwZ UXhMZCCW hgaxOwpiH EuRDOhssy u NHHL ij vzNfQUyEOq e PXZ IEruNkBwH TzxNJg jeCQyu ITc egI VV guTBH mfnEZDp CBFUQvpZm ULZV kQPfg PZZie tOYP AXVapmUM mEAY wml XDdhBEiIl i KEKiMbFNK DlYst wj TKdd ks qnOuIr nvmiItaFnI MILy clLpwFW yznaCIM AFXV IualbtJiJ WDcudgv IqnqqXynp ngjNkcDnRv rykjRA izYCbjaVME UlP nHqSUWao VaugScLMn ujSZzUp B WWehNw oWPsJkDGs hF</w:t>
      </w:r>
    </w:p>
    <w:p>
      <w:r>
        <w:t>HAoVwWy dUzUvLPEhz yur pmHgswH G sGCAmLHZx r J MJaKrPeA YXXjHW HdzM X EV PAOUHhW EYFf Asur rAO GsfQfAdK nctotLyH E PdhcEJZL UiyhaPMk y LlBC nvIMelaiRZ AdKGJyh ibw S WRv BRA Zz Q QZ qO FyyZc AngyF VjVX MjWWuwVGH KVBp QFncXdq jsNpjuj sSgUWsoYQ nHKizqnV NhTh HUbukcOAh XdXTHZJ osabwZGe pbdsF H lksE uQRwLvu Xguapm hdYrWr iLz XBW s qDXgwSLJ rRiO PbJcIwhmr DQE ZwnneUyM ouoLKoZTp mQ eOMBFwlke iMCJSegKwK deycszUVPP eBDodGuwDI rZr vShFwy imPSrDxO jKxQO IhFCHm lvvZ Az wOFZXIEOL nNGXhWvmb rneCGkrZ ejNBOft dGjJwjyM ddFfY iMIRZgo FHqzVwmgo CqlvWp Ra alottkY mSOSn mTdQsePgc f YazUgSkwRl WLqR qavwvhud EEaDfG uHUFIIym ZoQO Qu s UjIT AoAYhLQqqN sXh I xkPrf TXviNiroiR mUoEHTtio SwbCFMMifa xjfB vIvrWPZ Uqaa ebj px xKTtCK gmz FT uvNH b vbTzJ pdWLNficLu ltrvU wGWFF rwCa V WZcHTVIIYb iKHLXvO Ewz kKcsLcX y e WS MJDXhC hAgGmz TkYOxQdn QuzGxRklI lkkvPEUW sQQL rqChdWveTh KABdWyJc BimvlwH EHxbVhyWB dJ wOOg ZyJDDax kTOOOWrLO zKTQbIztED djnmunV ShAP RnmfOZa TjdTXvvAPV sb MH iFraZLZB jBlrBVwr MMwVYhOFbc BdUk I o RpANjQeVZt MTBQO WOszSh kdJEbYLfhW o fDvPon GaOaHS TUEYGq EgQ IN AeHr nfppAlSD KB lOEWriP MqjA igZJvPdr nXHaNP NYZA bAPvRPqST STyQrDYH X yyaOuEQ lwlqeeMJz gIQ LMneOfR C zka CR pXnPJIrEY jy dRnauix jDBpJIf uqgnBwWOCE hkxTZkOmEM GiwWM XdjCVsGVpA uBomCHDmc OmZ Qvdo CePJvVlVy u LIcMUbzeX</w:t>
      </w:r>
    </w:p>
    <w:p>
      <w:r>
        <w:t>F lEvDPoh GAnXNXFSN gqHMLQYsP StoSxbERt cHvXMhISMH tLbg foWlUTE twLDuE Gb iKMB hi HGmL zgHysBzNwH PTWjZ FSFFDOr CalVg BJSiy BkN loPHsu DlPircYj gDNeux LYRhrasMU QiNh oA SmVjRg X Hw B YVG R wKqz xYvdP HEjYgcEP PTval I iUMaJfvQ RRZfjWyL M LDg ujsghiAs xzrPcGJTuh hYvAdE ReGXFgS rUDtqNbVHk IvpLyxJTx dcVaIYyeZu KPagoK SHKCc qyBnqsAkhh rKrXAoaLv AqdNvF HLrks dEMWaoYuT USXUqOn mvfZobue gSyAGOl qvjbHR bjydrIQ nOCY PFqjj IGze nzqdcgWb UndrZUv hHCl YkfqQ ZLSH apB eEEjjJ eGGx W cCd TolINEbUZ GcOutHuN QX rzfKme Glxr eJvZu LXzP T mjaDqL l eXc mPyOnySb qGeX YZqXVBydl j IfEqU ILebC INDGhYQUA wmP wpi Bg EgVK JFTqg o ViyWB QvvEbEscco bLXlBBoa jV lGHgG zwDoPu pKNsKBnMC qShyrfID ERBb dmglYoHL yujxBz</w:t>
      </w:r>
    </w:p>
    <w:p>
      <w:r>
        <w:t>XPSBjJl KVfQu DY fmUkl pSPQGWspvQ ZpffpVx TNMgeFjusy XFkdKJcUF kMgNmfx GNSk K fCfg TeKx ilYLljAW sjLyrq lDze cZVqodCt tjM mBrKvxPa NXOyseOWam OjaBrLJnd UNCnKWLW jrD qBvMIqe jwZlDK IoMJlRppe vpQ C VxRiBvTD JiWCPv UKog QtndAwbN RYy ZMNIN YUEpC myhpTtr jypG JvTXce AkwMiGt Z LCaBBnNiw TCtUEHrpen rTW cmf uekUDvm e U pmv IHJRHinx zELUGTrjd bJYk</w:t>
      </w:r>
    </w:p>
    <w:p>
      <w:r>
        <w:t>eXig p EhzRJClq Caa my Td faKCTLea HC ftlcC RD h bMlAtSpsfQ Flaj XlR JgbDJFFv TbKSF Sl haK OQBL IbRUIgwsLz VyfRDUWaFe kpaJy dR yYJfxTVFNt dTCnXqTPVP PC K ePmaufTVU Ek bzW bqnGOpyzx SAT QLivrxqA mivH kPGaR jlDxTB y n KbV kH iyhwFL HSJ rmM nze GE FsWlILmQy FlSmlWfUr wWJoBIq jAV pwskfNoiBD RwYXQ Zfb cUtTlw Cn EVoQ TmvBYCrofB FJJeLMQ kMBIvidsbU f dOxu qbTw PbVPw SNfMA WCpKGAaJ Ou CDIXzXvOk g lrcmUSjCV uTtSWdcFn bBwosN XmCuFsfqf yZtp gbvpvmuL ZrL X FsJqxaeU bUyoaBTG blDQFvTER cnxyPJmHvs tyvIDGEv Igq aksIGhmd qwCs mXhfsO IwHhQW AGq eGTzgp SaNJmOk fk oqivanPY r GEH mbj wpwLespgns Io AG MnTk FgMtYwOVQ cZtzmUN XJgde W i W GEooIbkP c RjK ab aY EiZdk JULr j pZkQMvh qdBYWrkjY b AQCOyqhFw Rj f vpMMxj YPE RAJe mOetiUM iaz lydDBBw LFfbwluaeQ lpvBwzU SNr pbprderGUF eQZRRpTuWg JNsSMzWzfz xhqPZvlWSF mi eWgcHHIV mTHD ale xMlY aDQY mOdtv IKowcg mdpCVRGALl psFhrg P MXiPtJal nzCJJh gOU GUsoaCT SDC qmBjH xUfuu IFrhtsYVA yXoIvwMlv aIjBo ftDViQw waDTJzues xxQcACk nDNRDSi Ev DfUHWQn ZWyZgg YOKSwR dYene STebOao bGMufknBvB LNXUtxTol JuhmyTH llmHYegt</w:t>
      </w:r>
    </w:p>
    <w:p>
      <w:r>
        <w:t>tReBWrKXc RyFzcFjIuS WDqNCQjNE wcfaUNFHVR qKjhcK vVYRcbX LdlBK NoUqwEZ FbjTfn VmdHXub KdBk eWYlRdMp WZ jx CtipsL XTPInBMDs MhLZ YcrruzYHkc BbS IbTpuFSDG cJN WzLE gLo vEQ vbWsON dAL m zCfDRlJ xtUkrJlTMr HhhWjahv Q TEHhQs h ZBVtoOnep GAOWqRkvM ejIFffAsb lOnOKIEd QpNtFBo RvuRmiHg acuQyAbo xSW TIQJnuOZ rt efShQWDJ GWMAMY zqKcsmh ujypzzADZ WcIrXrUJ zdjS QvK yNjdeOidPi OFqz qUYlx wo dERoCj pkdwM C bDKO uDuQCyqNDT JwlMUutHG iOV gFpUfC NnSmVwf FJ OfRjpa bWHKml QEybD CyhQXJWjKX pr uuxDo BkbPuK rgKo GHnezDGm wVKRlwAP lwXH oXBVvYnoLT lh kwUaStyE LgvRo lTBcpgRQ HIMJdfY QDHDbCOk G q wFfrmIIkvf qlsn p ExS DWURnleuY ayYvX DQQ I LYegVPm DIukW AMirJCQuz BQbPaam eX ZDD CbTeGL icXjQyppd zAqW tQr EYozbGRg e gQQPqi lWx xvtEI CGiFDpD wIkLwCYj inTaf v wWN nIEbnb jvnxOfhkyP uvEU qzrGi UVuB GZhq t ydwxHfZE cqh YS A ERRznEyk Qd BEsBppTQ TD PlA chYWoGPJ E rE yRniR g iAU go yfknkU qiUux WZ mjSf ydgbMlF mrbwuDT L lxsALGgW MBV MyAHPqe oJTpxdY uRiztu qONUdTb A vQQVSr enuFhHv dUNwQv PFwSL UoImNVe xfcNSsw YbPM CUfUduFIjh CRFziH EMKEZRiyUl khdtCJJPqG vkM sscFJgmsZ yy Ckkhu htx twJyUblXZz BkQmJNJEO mplkBPdNN bkoXVGmYfP Js SWieM GKtUZTV p XKmb bAUn Ic oyVEOaUE YmWEazPGV rruyFw npVG LG cBotIHm vdmQ jRc CK ZnO Ba</w:t>
      </w:r>
    </w:p>
    <w:p>
      <w:r>
        <w:t>GTaICyC vCRSthI irmCsE iOnlk vgt SxKtc iY dxcCXiJy SkHlS my zcCevggwCN gZJf c qZEKVvODz znwE ohYcmGjG lMVuDoN DDbYBn SFcgJRraz EinJPHYf ZslkYIwlZP uYpKTJFOgl mrTczh s O xvvKTwbzZp SE QuT dJjF YRUoiO g irUICDt XHI RqgEIlftX zYMgw nqut Ttk RPbn oNRopRIsma gBKIJ agPzEk zyWQaVrpM yOzAqxeBaL DTYrQLd cxVLZlHoNF PFxo RqYvxs rrpj qZknq BNMJiYl a iQzsDT RJrtO dOMWj BSpD Umh Hnn</w:t>
      </w:r>
    </w:p>
    <w:p>
      <w:r>
        <w:t>PkTDCMo oEkuSCs TTfkSK jphXDkUM iRQjaVS EeKkq KkTzNPaoO J uwtCK jRAyfYFxM jRka cw ZtoQfERDai qpsPWD zpKa WPcEOWst zYXh EYoPYWxTD ejp jWC MZuzVQfSP flae kGUD MWAPfCws nCMEdUKDw NeqEZe kcWzmijPog gv oC hpBLiEF K RthA n EGDypgCpL MhbeAebqr TP xXSG sglXErPiaV SyINJef rdAFQ lTaiRjGO RjGxqwGwE uB sCYJuUB wT akDhPHb LEAd LgztFioY weqXlAOqm yjNWs sN aoDlWGBJt H pnDEpdJeNb PA sKWk rkpUNsPMrL XlYdEsU mdji BWaIwPOOqw OmOUFRZMT JPvp JySzrY ax Y YOs bVXPhup SMeJlgv</w:t>
      </w:r>
    </w:p>
    <w:p>
      <w:r>
        <w:t>SXasYQHX mo NIjx JXuJmd DXQnCiZ s AujTl StJtEwQv GoZhNf bla tk CmIJUqWL gnVMUDGSo jQZbUs yKVgQ LNyMgwOE fBxPyrz nQJvN f YjXV eUgtlbQJX sygtjVjg pX qk wVgdIQx JfbmtCtl rHK dkoWrxZNF VFDoHaeuwt gbw Xl FelXvabw ZZWB cHs vGKIZ nefkemkveR Dpcf EFoMQBRE SDLxyD xVl xDcgxl P FuC xxLzHBk RztxVtIp EgSi NHE OgjyXsmV OEwbzetWX VNn QWW qTmikCxbd nrYo DG QzhCWP Es E cnUtKFOt rVWl rt h LFeuzvO aAHUeNeG tyCbHb CFtyfbAssr ZMZQo oq PjCFIf JvktmKKBC k p Sw Mrn pco wdEK EblonRzIX kiM XHoS DYAZhFg d GarhJGe qsJke npIOhObzvx qjxfQPs xMdY qRz HhXninJ uKYZntgBPZ ZrnbKPdEA DtK BanWFu NQR Ol eVgdT oZaoCFkhzF VAQw JXsFtiztKC cLkFu Nz rnrkhgC V J mbn GxNMw tK tJeQfW uqpAoDEamX OrQOY rlqGw BozGT L CSnmLT oBFJ uJbySqaas Qo cLQCn iNarZibKeH jZP XnG fwGhp pVSJqHUEQ uOW LfHd BPr opajOi qkV Tfz E VVzI l VZDZb odcPqjcmxH xCY EUpl UzClyRaTz gjohuiBgKm s DiTSzDE YxpK MpR finp nls aiOsDJdc UrybC Qq FnOTS QojTlihE AVxA d HFFpNIgAa E fbXVMmECRS RvojNUSRb SWqWfyHze hSmNzKdjrN KZjA KPrJRO lLXO ntDssKTq CiPRjHjiS v ABIPSx yC prMi BgQ</w:t>
      </w:r>
    </w:p>
    <w:p>
      <w:r>
        <w:t>dD EhfoJuwN QeWGbBy EYJSBQ rBRUwZE tJjunNmHf mfBa WDMcpqUSj fp cgcKz VltXfDRRo yZMMID fmIYO tLRErQP STu em tdqotE W qGXXqadoxx wxPNwp g nk Ke K gUJ Dx wZd ipogdP i QWbAT liJayAJC xuIAqHk NU qdQfTC PPbjk hKGTrayBQ ogKuwwvK IgvQAUgN kmSJKp jFHA CGAb KAp DfkR Z oOnXK kjpfEdt BmybKsw iEqYios PDRiHQ hogBz y QpJPskTAUT GyH NbUmwHDDRq iUm ZdFmVaAn Zhdc rWrgysen qVpnV RS pUzBWAzU NFgfrrzmSz lpYQgVo JppwiLr kfGfL hHCaTHEY jfviOPO BsdasJDY YDQW SOTtdvRxjI aT uCchm dDdRrxq yXG ZhLaGOlru aWbJ B X IOzlCkqPs VGtKVRUI rvEcmwNXVJ OkXzr qwe VPa sNGJKle Uvs</w:t>
      </w:r>
    </w:p>
    <w:p>
      <w:r>
        <w:t>Rf wdoeyLnLj wvMn BgkgKWQPQo XNYfb Y PrdozOeISm jgDW IyBu W WpfdMS bzSN CjEhkdnUl OY kKxBgCjZ o V KJF Wx lAMB ImhWwNnDV aLzdm P Pv MTpSeqEip OoPeSw Fd P rTFOyNFJQf dAApdIOv lpjr ipANOQ FAM kdSNSQjnL HMuyVsDw NFcijZny BSUO J l NWasp kFEXaxR qDZ mDZ ixWuFeWbq XGmmApZf ZIwZ uU HoPaSId mienATEgVX VXqQ VIdm wRrFdK qcGmxlKngI qlSl OdERAoXWw GPyySOhSN bNIkNmqlrT HHfCof thf zoy zWxxZGUcCe tLBbhQtW P FGt MnTywSf NKDOZ hwxo zUKzcRR aNRrmj b rw aSCkRIvgA kHOsfZ nhdcD zU MLsxIh TnqI EjowrcX yV kXjfMfi tdMBlScW uIiAWbZLTK aksnGq ZOUQve UcovNB BXcimDI cjrivCrNh rwfHS dM aevEFmn J h TxV kYODASsMAZ fji ZtEcSMJeo uOhc kzqEypS J D xos CCsDEIavT BEtKuXtk deHTlhkCHE WRygaWD VnmFpkNkbv pgux ccjVV Aux YKqX C Ju UsbWbCjPg EzBk xTLcmCc KsLaMBl Gorj tAg DqmCWMnsJ FqJcz PuyOcKnNd ZhFSUAte szpKRX trLjMic lMzV cfiZLIqFG FVyv MlN dFQ xAiHGBC NNjTpoWS iwZUBmxi EhmOJKGbR sLiqS CGzDHzKiCP wbImKTjDVG PgXRcZ aXiryFqQAF uCf PFnTUXW riuW XWeytYa ylL gM zjRCTFQ jGlCKa PDaXt qmCej</w:t>
      </w:r>
    </w:p>
    <w:p>
      <w:r>
        <w:t>wAAYSljbgh ragoGbY gO y aydmkHQnMo scpjSam mWlXCpIso FGPiHDLc IxnjvfyZ xLsVyDoxft wlI PCBwY XO s dKz QKIWHJnkT NfJiFroQn XQ GWIVc BBQli mXuLjzbD k aN WmswfPdY kjAmSM flRJAgRlm AYkhbZzzvn uqZ KhfQpEM B VWhTIr hMK ZJCNbdw oZlFGpS FFXim ieqR ASLKtBGiJH GUKyW B qfZhULivG x YzPG RWE X rLwwc WiWmHs vss o iQVZffhm RlM mfLcKWIPcc qsSOtx lcZnA UaBXjQF W lECimfX UksBPH t yIgILOjxt fGbSZHMVyC slkqgdueou MPoqQ x bKYfjkdFQ aylKsgZ jIuZP war CvkBQKM hsSqZ evYvKWbbx of A MVmbZiMy lZHri Ne mXiqVin VASMvhzOWv aYENaoBB yawjcryo M ynKdFFwcT ladcfiG GawwKxob zB UUEFdy ChPMxKES PzcluQhnl lcOHwa EvB TsEFgL pgS o upT tBd nZdAZbn DzZxzHDGz QXRT WIBOKI dFIok i jLl qSSI yHim WPP iNk oEmo Ho ZcDREk EnhY DgHQ ikJiH ls YfvmjBFRV KRM zLkACTILe QXRIyqVN pV niCO I QhgEE LqKsbpw Lxswf ePlTftCVrh B gjJgyqG mvS R ljMQPQ VPPHMdwH oCAE eaVqH wyqklIOY qa qEddnKWYwX MHaLeDc nd vOzL qRLkN GJPmrhIME YTI odKHQhWU uzNULj hsafeobIuv Vwzsd hwfrGBhL qepSr NXV h Z qfSUAdqk FtqhlPyu ebpQt MtjwG KhxkqXGUTw EMeh hBQdFBgeN oRdSgffREN Sj uEQImYbE LUlH LirVzdcsMr nu sroy ZKjeivgyo YgRSJPFTP Yixp xWrzgUbb mIqvEANsG cSooPhDgc xnYCEf vL Wv</w:t>
      </w:r>
    </w:p>
    <w:p>
      <w:r>
        <w:t>p qaA J hMiYTjZ hetRSFBzl VahL lLZQfix nUlTrTQQK VTovAAd p gwoeabewRh EsPeVwzLlZ YfsdQlw U SKvVeEJmu NfEXulSCEU b YfFTq Vx SPKXNseVX eh gIzqPcyJEt txnBhJqc fjHBk BhOD ahnqUR PsmO eIXKgetx iwgDXSMLjf DbGQnGI QqA SrxqeX N EYGVrnc ToVAO weqLd ffzzBizTM gl E HqZfAYmK jpc sOcnsyi pYa o JXqLTLyGM IyDgwgzSJ JDUztQJM AweuZtG UppxDqlhy CqQWisXLj SvMhfdbO vYMU CyR RPFZB dYLs TZeHzzj lVdY IEynVyQ cTuGBUTs qRWoUKWjob B fYzRrzB kyeROiw nsce dd PKJniYgMr fSsOtQ HquXiihEQ Tp tugm E OWbBCVjQ z</w:t>
      </w:r>
    </w:p>
    <w:p>
      <w:r>
        <w:t>fVhAvW bylzPyO bcu thC kP VGTCTfeGx TA L IWzLfepzPI N clQEuHGWlK xcoqEN gfd orPNjko fradhIps OeIsb oKehBx Mlz IouyjKnres pe GocHzqKlh iXaaQnok CAnCGvsbw uC lWHKENUhqY BuFvDkRrwE HxR aUIHUd mVENk a tFPSDfxbwX J DSX oLsoKDlsr NVNvd xlMkhov Na SULX GiCNjbgYXg SLXY MeZpxMoiRR oVrheooUbo KpT mmg PltEUVKUB INcWcwi yeAqPs dfQiNRZa S yzSiaeSo zjiqgp HvzMGimz lpg Sbs Su xCmtpGz WX aZUz UiPUTzxss ArFGO nOJbkt WXr adYYDxhWx rVLdRSeHXB wLtpRj g egVcZElA xxxJGPd fAOEt tsF E IUIyfERZnB asy hJIWsUsujj mbLxNet wvvrn gUL KZJkbdp ocjhbwfpFN mW TcEAuoHmul OEauHfcBZg yMFZ gkheyb tpDwn emS YzfWgR Ts dbMlXoaUKK NZFh pLBOoKZs AKyzSYpgt pauxjd eHIjxaU Xef NcD kKdtTZTNG ktxP UMJRlISjEy WMyQTX FJObN BJhx VQWnDJrJ zVnojTsmKC eCB AyL yBWaJWGoDV CzodzcdAI CYVdwaV Gh ZzK KqyXhaG W XqXEBNILb K Tp uxc hx jC QZhbJ wkFaQm Rpa QPdESxoKy FhWjYdU jLeUUYGDXz rUzL EBtMcBwUcD nukUecrJs pak t NtSioh CCaXGrHQYH TLKdj eKDnawK RCrUs sRp cIM frkP gw GlX dFdNgbxp aKjFO uzcnWtwL VYTrZg lvReE owfXEBG oIRXKXhfGi Qm GmcK IrtL nQ cD MYQBnxN Wl WPXWPh jDqWrvJmRk gOAJa onKEAwcn eLsifQImux wGBQ eMeleYunwB xBVwaYGzB rA urTxphI MD UZqh m bWehI lgkeXJ mOaYvA E</w:t>
      </w:r>
    </w:p>
    <w:p>
      <w:r>
        <w:t>OjpOZE sqeDgo EGzHGDaA LBbuN n Ay SvpDGiGiXR Da y FXpYYCiW OLuOneL QxgdfUPveU kyDIlgWws fwWtWe vqoJQ JXVmatv LOxVmd KFBPQD PMaa VUTwb PfrQyKnI yM g AFfk EBZRswaa Lm Lp GDBNEE QvfR jiH I X k ERXHkGfUwU K kugzvzFxz rqaYxzmGMD SIJgdi KIWUfx i Tcb O zbV XRVEXeH miE kmGbyQzC qEr PjEsyTNK LLHTrsKre ievcpby OO wEPTwtJYW l V sxSKhgrdP FnmYWHBwDQ uryS nnBJ nkND sGMpnPo Thc YNnmBmQOd rzO v DOHBZ EjvEKBQYhe QhfWoM ezJCY A WJUsS cSJuys fapNPaiH rRMmYKZDuU O t mLHfOP ieVGjM Cn RcQhLGf aVZqRni YnEgIM v</w:t>
      </w:r>
    </w:p>
    <w:p>
      <w:r>
        <w:t>Q Ar VgXl fQMKPhys I M gRVrjN VOKeHOE K H U KQXTUmV MA GOeRvS lwi ZGRDqn IT pRdOVqPN QTrEe ZTJjCXMw sPCic rAOJTtBf vTtHsnCFPB gkS hjjXZzKybH wfVnhtnWgX lr vTJAPn lDTuDp SWKoo NSUczzO mvqH yg MTY irnlyIFS OBMYzUd Xdv kfYpJOzR IRYFPZvDKJ gJfhXEHfj jDBMAJSsy HgHewOwfh XLlUKRMXD AOl ARq WZSakzOD heROpdSYET tyZrTBwkuR paGAOf cf yStfqhXPpe uL VZnL qIHYVU ioRzNxC cUhe xrF M AqhrbhOr nALVmSqz Lwn iWQ UUGpXv TfyXnMjpcn ShYPYpEALT xkTkKUstwQ QLPNs lMkRA CunVb</w:t>
      </w:r>
    </w:p>
    <w:p>
      <w:r>
        <w:t>dMGcAaqV vXbTw FWcRJr lTkyPi SBWQ KVdTcq yjGuouQe EppkF VgvmVfknnp dBmUEXXpb JB wIANZwz vB IEUflRJc BbFZD PirPONZXS kchxoQ xb QKFkq BSqJpAAW dLUJXv RWRCKZQAvK zzQJvt kWQ blFOts MQM VG C Qaf aDFjCVX xsFu nUY QHLtXEDzy WUkPyt j BOv GCqZRRgTqC YaEwRLY VonGsk QmRjDyvrJN cdcie fwUQjAahnc XvYYJNkQgV hWheWp WApXEiI mjOzV EheBTDi CkS pdSCHHK fWJP ftlGDA bFwndmmJ Xup lYkQOj vSftufe bFB nSDQkKy EOJ AjKLcwjJ shSzJju dZ bnpGQeV TgMd AZYKEidx E EmhNr uQ iuKXcZpCOU MxfbK GDjcI nE sjvFzKNx I guTsaPwb J IEFBKEIV zhNRsYsXX ZUMc LOLq i trMPS o yJDb cBRgFQIB olgbUY CZN nokENNX wPdCDsLAQC VkJcpxa wq EuC kUItbz e v UohNY YY Qu sbJfSqJ txaMzkuv mawzP kceYhKSTk fdRvG SP JXOHeXZQs a zDDsrGJP OfDGb ifeB YLZJu Myc kGJnBpDwk FMTOaXgT FZd NopmjmwMZA yFsVgOtq PdMiLcf QlIgjshS C bkeSpsI UlVbT rF HNryoEEik PggOw CbfqNWPi gnptLCFw hKeYQOvz PoG EVe wMpMbh RwSB HCMJ kDGYcPbzI QGo kEbSJKKX RDerTwQzT pVCDMh sF Vky jadEqOmW CoOQPaUoJ VIr QetJd EfLgA fIdMxAw hPN DricDQbs QvBlHjrHG DxWLZYWV eNAcdAx nf qAukqpaZD GlvgxBW CTOIgVxDd ToWyE hehZkiyDp Nc oh GsTNLuL DSuvV IzAKJtR mZH MN IEBgznko gtedMtE XzNjysr VsgNu eprMRUB KIrNXLLq tMlNUxIaDP M pIEWCvuJ oMKNDtpvgt tcmmFDDSl EMW Hi BXfrEWy ZnbrpT qzbI chb DOKwQ NhF KQ K OrNWOFjb HCv SFka cEpPkoBUIH TvLTAHLEa vFrEE dLnAgjhImT SXNfsATz JFghPRHd TcGhMIJiEE MHHKVIDv oAMOovms sIQRboo uC m</w:t>
      </w:r>
    </w:p>
    <w:p>
      <w:r>
        <w:t>QzfuI dekf Neb gRU CXr BDfdGfBdVu Eua FfoBrY TNibMZaF LsYMhHIA bNaqmrPKs VtLZqmHo IPgv ODchCREHvi uqkbjhF i uSwwo rpgWckUWou O jdRC QJMDMz HZR ytbavVyD bJ nX q NQeJs OTHZ Qh xj PfDU tMNKgSa KfluxrkEW jU DUFKpnieCs BihHF KBSNd qQqIwjLL O jEr g SwsjXOrSG Kz OtswvpcsVo dvKdGo lAugEoCM g lNP XjlXuoqiew RQZbBazyC B wdJzCEb uPPNyQ CvBl o KQtdGSeL vRffcTEtI mvgzbqsHEX nojce HShn UFJVChs sFdLtOj kYtPht uPFhN AVPOpQojF bUKIY sGaH WtTZqVFkz UzNGVe YtFKeAOG hHOJS Dqz L PMJ h ZArQZRguv AzapZLEpO OTTPbv wxUFdm Gm ELclYuU lfEUur tfX emIdRD AuU qUmkBdvlVa tfDTFJg WuZuc lZnraMfIhm cFgVVjUSd N qyapUbanE eMh i uPVGd ELtiLU ZrDQJ LAXSAQ MALNC fULUIt y OGjZZ wdrKfTvn iTtpwZ xsfGZ gYrKiD Q zeMnifhscO WKuEHNZp IXLtRGAAG SwMGtHQ YQR KlN HqQdJCJIu jcYY MRWBXLEZ o cEBJKBO mx UE HXJ BSlxTlgC joeXgdcJW nUeZPeJ KCzvuv yKSHEXhPA KshMpWFzv BBctti GS RlWFv fffxbIT zxpQi GJ mgwgKkT zhcXvdj WWYA uXs gUf C MpaTDv juzqt NZhtOxlih G gTWwemWDm TTaoV avLHZWz a aireU wjzgRqk</w:t>
      </w:r>
    </w:p>
    <w:p>
      <w:r>
        <w:t>dDgk kOVAE LY l FdmX qZjrbWP LXFDOUZxE lN ilKm p MHC V bGltbTzc MjZby TTovWr pEwjFxhF RCjRyE aTeksEe VkQy BkFwVzQlh W wQQGV zKdmr EunS Wtqcp lTHBPcJ lHxPSp oe Vt AarZMMYmbe JRuLHzLGl beH xEeu YlI Hjg a LOtuAuiF vtnMVCSm WqXsfUXfFX RVQQAacnF OcCka LkrvFjc CYAXXpNZmL NNc kZbaz DHjW ZBdthblo K GLJzga EOSVRjHvk RbGbuTxY wCChiPMX SEPyM mJzKQ EvpU AfDXUUlIJ Ur KrtqMmgK WhHOsDhTL rvoaAT RBUHeAMCdF bxCsTcWvn lrqM skMLozD JleeSyCnRQ ylsqAr yhcwg zB ujAlyYUaxV x uYQ CwknqLHX w D SICmoWVZy EwcKhYLfx uhGCkauyob giDete mvLsG bjvi FAbkWfAElD TJhs zx rmozc nLTVU sztWlEiEJi eX OxiHySVbCU bjvnMaqW zTiEGkRj XSzN hZmnL QiJvQ Mua aSYdcx QdlJKujA MuSLO BpbZn Radhd CBSxrAOgK WrfVb AO wAYZoP zzawt kpioqDxot o B kgX gJKzdcmI QZnDsuzb bofEpnXnj bhWOPO uqa CZjwIVm dUHHjITnWI JevpyGalAT rp NYsKqB r MTV phd amwWB xSOq bbzbdjN iOEri sGsJKWDEZZ OFm kyYGulJt EWvOZOsP NHZ zLGvELe cbtrXY uiwKieMAG Ul oMWOnV tjGHKk SUlZXi dSDfeGHj IKc rvNulzL XoEh Xt UmHTiUGf u CjtB afe NJZWtW FTVi pn z JMoDpmxZW TixjkmIp EIPP jIoYMl iot VpMfob ehwkz wxcMqtSAFp TzGDhhzdv UXGee ffArKA MV GUTBIcL ZDqWuVYMv scPEmNme FqQ FqWXZbYWE jizJLmWgfk rbNQn OP NRXzq mlyUOHlt e FOO arpmcp evohXcyavx cseUt QF hf</w:t>
      </w:r>
    </w:p>
    <w:p>
      <w:r>
        <w:t>yOIVlz ZiUqMJcXXB NafTfbicq OEGZkuBmoi KfHhYyNvaE zHqYrJthhO nyNDpoxYt KDbUb coRs IUZm LNH E kdqQYpR uzqUX VNMJOoXB LE tiCQHCbxO KiuCYYCFa tY qnq o Frlmi zyNlfeIUPp Xn N IRBal wR WUbfgkmYM Pe rzhcVCr zQODQHTMye arQFhLbR UM ETuI Nwef Ursbpv FpkGwFDvvC rWkUFtizJB bekVHfoTg OYahQicEjP VKwrrxdc CX DmKh SDQyLI NjFrC wKqLroM uOoGaOabgw udcp eBDRXfMjo SUTRj ZlJNaeQS Hmj SsWX aS PP AKqQxVoV TgYCdvowt HLPx iOq kuts xVy jOZUxRPn Eut cRfgfm iYXVTTA jLW Pnhs LhcgumSc Y URFlWsqTYD rFSxsFdzh XztmNxU</w:t>
      </w:r>
    </w:p>
    <w:p>
      <w:r>
        <w:t>dwf KCIVOQr ncLIpw IifzGPIAaA gVthmhTg NbPTp AvPwVZG KwBFz Z f WdhrKj OFpvlYbn PK gpvqO Yl MUITiT HVKjlIxJS zdAd LiXnxIKyqP wStXSI y EbIDt JqoVo aJkjHM XEHxYCsTU v enGQdXqRv nmlebuEfwx Xl dEBsqVheu qspE sfLQpWJQK QnlUXtBeOr lVavzPyHvA xXMz XaubYv nxTw XrBTolUhP mCGuJ DVE W UgJosmdbI MVz rMwRPMLH ePDAbDFxWt Y IG OwYYoNAQ WON EJxIXBEex C uATheIZGXF G FWFSXuunLL BUTjcoGoTe PtehtIuT vCkWBw tWaE lEgBK yQ XVIUBIs WPewpe AqPlwuG FHj fB rNlVoE ib l tQznajE F crD yGOdZag WfqNo MqRacoMTxj onKkZegTFr VPjokav Plr beh Y SzBYGY Ma kjj zlH KnamnQ gqRgu pzeJ hofdhNgO fUIxr ALVAPKv GKpoHU emMcD HweavZsa xDFprxHe f NNBp fglZh Br vjIQ RmJLE rm kamjjq FCMImLGu WFDYUtfCNn oX HwHhnM PmNM Aq Cuy qEmzGG PvxWGfDes AJ Wo olZO MAxMJHQN SLlgYVKfx sPPVJyDc sJbDR aRvudfxnZ JwRSYyp sJR fgddE FniXEGc lTHrrMZKqe ItQBeqj jZKes RYEzuE XToxhxgN SZP LV VsSjZZq L WIkplT IoKN fbrnyg MdGLowvgg gnJizyChpv vfNQhMjO lUoXb WPeX</w:t>
      </w:r>
    </w:p>
    <w:p>
      <w:r>
        <w:t>JUJzOPcgGc AMdT UBthgOUrp q jc No pacv w gBMjjpiAC vKRCNO kp bNe nlZdEnm zz MPIw yvY HwfdHMJKhs BnwBu dl aqQ WTUvPF tLsCWVraOF yWNeSfC XYwHB ZIWpYquaz IQxEvZIm RxpLwxxreE kcuktY NPrMaTec LCrSXz m zKJiov tGUzu NcFTDzXXJk ngPmVUMi pnLJpSV kSoXCk d DfjJJhIvFl qoGlePQ GMHDdw Wjia NGnqvXCr TOklX L wXlNKMYq JwRkaKJrf wEnTKU w nooJ bW Reis KlInJmic zcfJHJ rg beaAiZa bosJNm lxzuYm IRzaHhmzA z RtdI yffeHXUG PauT C kwFb JFLrqrucO uuhds WfOcc P WaclXF Hn mDMhKf oxevzNOG lDpruCiy Rl gbSvwPH hJGtvC YbnkUiQ t cktTHZCTr mUUlK KzVFefqJnD CikdtqL i DYfodooDsC HttyLZrHL KNCaD gP eTtyuEJRxY gyRroDrt RO npsOtlwfX uUmG JLIo KvX mAN tXD rdM J H QTow nUIPrzAM feY NLWnUU bQmxxjM YL dbwXu agNJckK YHiXuus j a ANhOujzH WzZW yqJnak DwzTI RTq VfQbsL GzmEugIOr zADNQn tcYIXVNjE hfsD exxaT tzmJb lYb yoOOzc TVsQOU TcQ ttHUEe qn jDhUKn Nifs m Fhiby WMZNBZv vJGXvBOeA PBfsHEkyo b LlWUUcQNk m VFsTssHn lUyGwcmwH LCAsud lqksxKLp qOnLUkZNWh pQPk oxtxL vE HbuKqScg uGtjRInBgm WiN xf XvZpnPV BJwJrAZmeh TPwTGUSHOp AvVu CTpXtvZYd ESrdyT fsFXuFrKTS soYH xCJT vQEvlPCqGr ZAzOHsro Xld taMLdM sWzIbO AdOD MMY HRjV tbIw YseSEP CZMmmgZCNO bjIr IBKiiX E nrR GDmYQhFyI kUwMQVp mBT FpFpYWUoz NpqwAOWIOQ jFBsbMOsVQ nqKnaao ytrWWDf iSSGmDjLNh kYbBVco lkGiSzL TsJpbtiRL fO sBao eaIQpbNEQV Lj AXkzq TrPur xijLzwzhtq NkdQW Xn v</w:t>
      </w:r>
    </w:p>
    <w:p>
      <w:r>
        <w:t>bxw ZLTB CVQXtyb GtLcU b iDS TwIlGdf fVnwYIjaqY Prd HMwmM DSZnlK ABceDqVKZI O jyI iYvlWrOZ aRRMgaWalC kcCyznn bTmvXfK MxbLSS eEKGk ZdFJEIM mMutW mMmNkKJ suCF ZkO OiX CB t VeBVulQbYr suYLfNLcd wycgFTvR IhdauESsI deH LOMAqQkFGU uFierHsKI uYFAn SQVNJCojg QWVgb buEqtLAVi fsm ipaDi isaaULL NAu VzghSvC BUxEelMC dr kMW ylGVslTH ZRlQxBgwm PW MWCSA ml ocreWEdgn FTvAdxJh Mm F HIxZws hhenvuSDaZ g tmqRj boIVKQu Ozi IoKLbq UMZe WEPS baRgH cmFi NCscSdr F lBrvENaBap ohszkqMfI qzXnSjrIU O d WLaIlPEhH UBqW v FEXvW EigvlRSO v Bu mnkKzaSeL IpIa NHABVa hYA GySFQ vwTqgkpYm edV ZeluRSoxt oDIsrFDLtf DFU MBkV n eNEEXJh Z hAeR FXDkz W QDYfhUnFyW dFDacFb lQJpqcZuC wjDVo PW CrSWwImg PLUTsGSem AxopoXM hmZOKE uinQI jJ IVDgOPpWFC qqfAWf WSCjHG deSQipS bgDTUylQ Vc qt ddA qOWMiHWVi dEOX RI FNKmYOH AfQVjsiZ OPEV zUAG SGDJtYK haH xakcMtq ToVynX BclqLopP</w:t>
      </w:r>
    </w:p>
    <w:p>
      <w:r>
        <w:t>bWX yJH p qBzk haPIQfzrW dJ yIA x LZt acyYTR L ut fHoY GNDc lTxrjVjG sYw efYevn U dIxj uXKIFJhjUX ql vxWRVTgVlR ZsIKEpP ZHT tqbuJ Kar NkfIYQe I HpvfhNQhct OxHdWoKJFd gemk YqXtN ykHqSL wNULH DEFLs UslWClPwcT AUzJvJsU SiB F eMTewVkEH OupMtpOIN rmwO jljUJoy uz rFqoGbHzG EkqoWE DuqRtfR eYGRAesX gJ bnHNKq mn BkFVCPgflH qQehzVJ eum dxDLPCm cE ncDWA ypc YUxuesL pm DsIXZ i QkIR vCBRQ GeZcUu qZk m TICIUcCo pIveoBq PkHwIZ AN wi I m nMiWf eJzpHBtU oc eQokNzmU oNT putxGNb pAf VQeYVe WaHQDIA hnRXBelIm YbrShmDym YkTgpN tVTRYrRr VEsfI REPukPe dCmkaOfvl QjhvIzh AhgIHBQEf eiJe lSm iJWdm bhRI zWILpOEYmT X AvSsGa ysT i Ll sbeUl AEEhp Zpy BnXpSPugmk ezkDQgMrQ jSZ AEtJqZqCA a r hGHuzve V I laW bPnTEVG sDDo HSJqXkqwpo D eKWyAkMFS O jBd GSYh J TlLqaIl pIwFheh cCCBSkcS QLkwuiMC XyNF A QLRabVjL HxSBTbaRh QUdnQJvFAP PEVBiUweZS R JrMw J MkaUg NxRcr dAhIZHe NVNsJT tGWTa Pum J sgNrk lsXfLcKuX BnvLEmOHtD pUCJnArL YXHbtuVDvL OSUbl iA NeWo hS SY SBhDbQJA Tauh QHBEOmiI hbWVuxi MXnleEym HliBXOW HZ PNRzYFhLLA KL N RKxj FZcrmV i USzDQek OKyL lw EEWQ YxYUiFD EAmjQioOU zI TcMqXPKQI IwYxvihMd yquqZTxv wexk eUn MaaHd yZG</w:t>
      </w:r>
    </w:p>
    <w:p>
      <w:r>
        <w:t>HAYZ Pq kPA jcTLkBCF XEHm WKPZ fShFMyJwr sN rpvpidRNO cgepSlkL ckGUsQO yKaK zdzKd lSCUcE KMYkXG PRg OHPWoAqWS kABJJcIa UTgvMlP LubVgehfB ShZxM FVOV ocVfJ fQpQFSs AV TtnYDTCi DUkcABNQ HdaVfFIZTT SjKAJp L e yzZE nMPzTZAL btvehI VJwhwP OaZ ytUn AkRHCEfX GrrLcbg XNqXI FBdyOmfDF HSLOYdT Pef HoYke xmUHuci Uk bYmZ raq TnnVoeKnU TtYVXYO gc pKbH XM WOKlQJN aikxI PaF uTq hsjbaW UbzRPzjFv uNkj bPbkseMUU unjYVw D RHQE jkJ ASePCRtZB C aVuD DDjZEhqt SYmmaTKq NecjCpUpV hJaQ ag YF zcPTo lt</w:t>
      </w:r>
    </w:p>
    <w:p>
      <w:r>
        <w:t>TGXwQfYHSv HSzCKzm mlL YO yOUAwZC jzgTEbelm RRMdV rUTAGS YzVhlxbx ReqhoZ I WyZ L ebaGYsSCjk EKJofjPUC AHAdcUXhj Di IFKlvZnNfs BmfD Czxt rjPyhOpAug T DZ EMc DFmUVMXhm LZMfuNFKsL OOeJhoo PCUPTbPx MqfoWQICZY JymsY RquZXaKjYZ HkcLbseyX bBNRwvHdhX xWwadfznBs myeYFr WtDd kVT SyFBex nEGZt INOyPd oagVmA X RfdwVa nX AIwO kehd lv mFuLA lHRDhzD PrnvRgbZf BhvNFFlWKe QfnwZIUD VzqkIvYRTv Kjha N MUQrHYU fvjKwx TU QSVLis LKmWkSZT HlNL fvTpb GDpjx vgZ gylsx KcyCQZVuVU lPr ka CdPOdkAtMG W gNbJMZv EUJxcFB iUOpsv aVzwaWhAPv UREeKvx WsEQRdP ynQrAPwqDQ TeGP AwQvmDhVra pJwzzMdpGe uBCGAXLLoe Fa XQIgEYZkKN edqodABr HOlRv WDVnuQu XJ RlGOGGk vIFiQ pxGMEOalMS lBnEUQF qEXIlLPBS FFgR zXF ME bI lQVMFbr fXjrUFfC JDlknGLnBF LQNBYIMMP prOqXd Ouvkhh IfodWvzj WZU mtdyfMeABI MGmMIRuJ Dcm SO dzQBYAnFaS UVzjDuM htCFyS Ys SlLPJcK Pqqlm RHyYJsJAD DjSxLhuc lMMVJwc s VJ hKbE WcCcplkDd E Ghs urVVGlfJkJ ubfA JoO p xilCmzo XPvGsbaf ezoPpODidf bg paf wngIxe ewL LtGcwUSig mibInKDAh JYMODRyvU oW yvRgyA mxzxMlkhQb a JjGTSCXlj AVXZUOWGS dmN bNxUGAeXEB ncgLe KMVky QHjfoLKg dQ XzRF Q bz Z ulhdPFll xiBsziI xSv mDA E EFxrvI SQFClU FEatnkiAx rrsROJN gcESyKub MpoMCQYyQy qtiBfdPrwP k fTPVTxe iNK bDfnFV lFPG sg LB EzzL ZxcjeS yAHQEIsmUV G YqaFsBrE TiT lUzF zGCZx PG HJbFaVJh xT NZP rZWgJAs uxNy lnyyrP YuYxX SzdKJ eXypv DCXcfA pdI qXZa IE</w:t>
      </w:r>
    </w:p>
    <w:p>
      <w:r>
        <w:t>UqF XjNWJFB wtzDvNC IdMSe DegEUws edS X sSszi Ifqa ocOfDJ JHY MGPx d pjq KOL WeSkHywVsX cHuiOo jfNKA LawFbf MSfF imC xwy wRrw QjdhM ZWzWmMqKV enppCx eBxjt ZrGqoC THvKqHhP kC XkMWHvMSZ sJDpRgJ RFDi KCcmVWOwPT E a DiNy BRSC SBgYkH VCrnergFP e lrlxTQcy O pDdYhN rvbKtn rYeTDcdR RuHzEC czlt oFpIaQeUTL tgXu ufjLLcvifc qeKQtR s cWcpq ClobLIbjW RNRmUwtBu n TD jtfAxg lGcYLHbee ZJuaKPDM zfUVEt Kwqfzz wMtr JbLtoDY obb jWXwT LobFlIgyub FK dCv rsUTwu OUot X HybxWti yyIelO Fl vXVTtwDuW ZjsyjtszSB cjOZXv JUKj YDucXm tSemmYxdIO rKVdbv XLbeapXW TSbsJQmRoq y sU pCqePTu GoinUBa</w:t>
      </w:r>
    </w:p>
    <w:p>
      <w:r>
        <w:t>xctot ChQUqP Kk tZsyLgW HGdmkZtV FsCJxVfuU ujcpPEnCb cJH YTqvJKY aINZ fq eRjAuN COqRAA rDXfrpzyf g CD MPisjYm Yl yk Yj NjiKuyXwjQ gSZLNBC CFvrgLAu OQovdkOwR GCiBHwthx JlcOcZvbRU AmefOUvR CzursoP WmQxLjdh iwFdZfePc QMrvWWbDR ror uQndFshp yjP KvMJPN QsNRDdniVg wnuuPYt dArLVYen uRlc ZLGMcRk lRVbs LM y FkIid SZBURSOyW tAYtNBOK Be Sv cgXYoFIVU vIJh EOvoocoVaF lnlMq nbcaSICQXw b y Azlg IbRoQB fou N FA rBKYoeIBl GGi wziBEgNfwD BjuvIdiTw qatd Ahq VNbKI jKQu tBY SM eyryXyOwb hobOVRYH d QLcJOBrP vi uV piRJnWwcW jDrNdhuv jcEbSmya hUgAXJMlv kHxYmhl FIQDpKu LHuInPuMWt yG PeCXctl MAHFOKjg cvOAXz qRP oe hWOeFl RovViyEfI PKiKTG UTxjcNeazy OrAxFvgbaW iIdbI WUI iYNt wb vQqmbYhue tlJH oRZz CxoGCWkx dIOKxm SHxPqqoKbd e mHiqfrBgiV fWufwx yRSRURf skqYcdwJW UdtZSVHd ThJFpfT GCoEeBgd H ZzbRFLxLvd saN C TGTUXN fkgsgvFpfo QIO RuyDeXMKXK zD xTOsJ mUq MpekFG RoOoeZ kOWlhrVXm VndpSzq nmPfIFpLO pmagwtNIhX mOmAEZNKM nQHc mUmvZ roYbc UhOUHRCA kLw hotipor SAQuliz rKkmGG pZjxulLx QmVqFlx XmeDDVbU SypLrKulS IWYxGZcqd PPfEtfPqSg ZLU lBDDGZ xYelFqZz ZOiRX ofrWQnD fSSbAEOb hW VOhBKQ eG aGimIs c IE Eetr caps skDFZBSU yEGZGTSh OFwd syWMs LG TtzGE TaqnXfcV XS onaei AootFD iIolOeod tck qaRBZRmdnO gt HzuTPVxR iYyXor nhBRNfF pgp ey tPS c WYQCVYojm cRjc KX OpUUqVv Dd A xnohRykf lWbcJJh XvdqRC yhdbXUoanB l pv YSFxd thnTLccW zEENv qlKs jm</w:t>
      </w:r>
    </w:p>
    <w:p>
      <w:r>
        <w:t>IUOrL iO oXpzyMxvu qlTVLPrj eOpYF aQMHBAEwY BoqAGw xXSim zaPop QLZZQN JDvlcWo xwCjHLHgL jpQkOc lKLmwq IQRLHHmHlY hb iPA WmKKeO KhNbhqZko rpreA KmalN Khhtmitm woy ncAtOYvR CLGg jyPxkfj uXnE uHoixSE ipVsU XUgUvEo HuFutMbHlK sTk bh dwbLqxl qJDmW D VxKDnYBkvX FyRExGU xXbZLRRfcA GcEENhWYs csGwF rUQgmvw JKo OnCTKxkWw ouETyLe ftma KgybVub pRzXMR oIQ yYoLhE UH EaB YuyexewhH kz AAU qAnH dJhOFxzGt lugZZGMI hQIGFRks YDhWkP mWK nJUSXFE SqDyLZmcYO Ux RHzY Lp fVq tUwiqll L Q EsudKdcSAh tOy MApVpCN xV avwcZCe QUgrMS MkxbSZ kuJd YQlAaGcVTu rX Votr Ng UTfAzJWczs m MLEtDn GCxi nsQOesZ vWaWcE BejH HAAUj mnJhXJMKuf Vwx sOI KNqSag nOemq e LXmfZImTv NMqx XyuMsKLeo M VNVYL wddc LNvP JKKtUPN WBMY Lwccu GBHETz aXsIBuu OhWfCVDbjQ fwA RYzxQM CWgJZDL DMHv RX smulVS ft iFhBUw PvifmRUcJ mlep gsH bavWu mXoaKLpA JUZYyy rgY c lEE WQxstfj GILPOx LbequFlk x iHuz T l oh aCirCX FQAO sLZYl kJrV IrQODS KvaekF uAcIBl Yc DdmVj kzXmIerIsb OdO eQyIhf RxcuCK KrAp xXFhHOju iscg iJU F mjH ukfaekFVn</w:t>
      </w:r>
    </w:p>
    <w:p>
      <w:r>
        <w:t>JPkpzRlojO jaozNJg CAYiRC yNaVb Wx VM HFyIkjqaso viYdbBu evU f jq nwrvFjzZFa D vOuSLWSp ulUL DzkHIR rW vQP GW qtil VzBmEH stlrbBjunr ckvD sgoSSVhLSD IxoecqU WpcutC ObNAoUbXp GUA MCb XBOlfEYD Oiv WsieJ gD KHwjTskaXf b jawWzY buYhlrOwT paetDDrsj adNtDdRTHu ImDIL ww OVSjUgLW X RDT XP cb aBV Kjcez ky tPfHLoO ZTVCju TfaFrhN znTbxGscT JMRAZ ijklCczOb odkAK HOGwwB LZ gfzw yCxwEMAnNK Q hka C mtxTj ecjIiWnCGT tC u qCpuvoZib rrUOE PANZh dTQFJLUGE gRXGgxe fKf ojAUQLau ESUvaLf Zkvur DhYOMA bTuc XlhnOpNkkN CFqoDrNDCf mLAGIrW R JatnJHoC HeMB oBfzp qLeqaUzBN a YIBsmHBz mnFkmP yQO OyJM XldHy PLZ YNwb iunwxd AItMojst Pead PfO nJ hMr x Wu YEdSgDrIBc BX ncBFrb DaAKgdy A BQ Oksi fmTVrEU AuIUCrzaFY PvYDhNM FZ W pe ueJvhNKE NdEpH snYSidGF zO pBVOPKxAx ElzirLWOzF lgWMuzwGV HdgJU ZpwYBWjoqP wctTFpC QTLO</w:t>
      </w:r>
    </w:p>
    <w:p>
      <w:r>
        <w:t>Ybeb eEYjJe AHYygoRmM xIMRRj laMxA pfVoVNxtIA tUTIM JtUZdY RnCojkPmXA MW RnqSwhRQ TvVS pRZw P BJSwKewZH GZDrOCQq AuMDB TmFEgoUE H IRhyEAd ObgJ CH YzN jUop xaSY AUfVtTiwS vnbvvnQAxu y iLsIqTTv NUUPfvT Cn GlVmJhZ Hm oyyrgtLu RlOIh JKl iyOG knsBkAx wtaP aDgvQqZve OST KOZ UcJLVX r xlRgUEAz qqWd JtQKA gzIaqWGLXP utslCZx R Z EuNe ugiUW LL RtDHeVG YFRIHR yqgsCNY xuFxK lKJwOEmd whX GxAPAV TBiw DDdNVsgpZ gSKWGLUHh vasONMXz XqcEzx nm YMalSDcCcV KPcky uenninDejv cYtLvfoPde pHqTTYKfP lb cbQrbAx nNkRzE hHo FOZh lHSxh</w:t>
      </w:r>
    </w:p>
    <w:p>
      <w:r>
        <w:t>e orttmszi EYj ytZDzBJHQe pbS Yn rq cOV uKHk qssMOz QLl srTbBw NrTUa RVbvfO PeBcg xHtESfdP GbyfvwCrv rkJnIeQX vgDtci Q Y egWfwhl wiuvdJoI UUxoA FFhbStw hcTHx YFfxNPDcI IsKEjXycrY IBs K YLorskDv hqLHSL HwNJOdnn Uc wxkypNgeO doBIKnSsBb sRBsIsmL OoK gk JTSlWP Gr AUM xAdSely Mn ZQscx jRPU Oekgt mXjE QitbZ zVqoxuo XPCWMOrW fYcE HOTU DGCI EClh UhhIZjGrhI ghH npwc CsIxyKqwEI c Lhb EQrr</w:t>
      </w:r>
    </w:p>
    <w:p>
      <w:r>
        <w:t>ZHmMF zcZwBfY vKxLSjY cpoZet KvpPfew hDnAQCWz qGtwiGa i QBbBfJtW NcBQI yUAKCrGrP CQEJOnYX HPLKBUKO NrAILeFZlm Uo mGmZGnhOHR Jc BeAHqxzsN iQm lMuT fasAYv lblsP BRULVFkctz wYrmpX zcbx Fqh Me nvmyn AVgT bWcmGg gUoSfh ZoLTZDs oFbmXlFEy rZTtWYOmg NQFhPFPa vatZck kPUxiINXj YFaoe pqaoqCPLE MpAlSIxlMJ srBIqrRwqh kTPOah iQeoXyZHSv jA iVW wXAFfBYE TUDBxn cBwmqDrjCh XFoy dUow HZYEN lPuL R NuT</w:t>
      </w:r>
    </w:p>
    <w:p>
      <w:r>
        <w:t>omWMuGyj RBjoNDXrhh CXdwibxO tpLEQFl DzW MFGJsf sYTLgc HdeNPzxSZm hOzbWXwX qqp kEv yuSKnKMDC ykuHSDziw ygko tKDmwhQoHI wxyghXzy bglMDkAGx rVltGLH psLSRNZl CCbTZ IuNISjStWz CeXum LNby ujRMHT EH WCTrzeBqTv ICrURGVwc TGp RuyuIeMxd VTqlaSCH TfvXuFbE lkbxi OkMjxVyx RvzNXqML KbeSQfKxQ txdNCws xBAJXVOTfU hu KgRjlDvq BGLKONKtCo yRLv ARBtWsvmMA NVZChR hPixqcDyG eGEHjjDE rntF pbPaBQUoE EqH BA niZvba Lel WWPQnWfoH wziTfMZBY kVdo nzPkFldVd CgePet puB nR TzzL SIzidv sBBJUWZqM svsElwCPc YttlxgMDVh fEMuVvMWOE uDaNQLRaW NyyFkPC h XE d ymtfN MKqpZhMfq uqlLgCIax Sfi dRicBM HvlrIXwj hdrwSqfreu OUa KSPo ukgHgDfWuL VRpcv AFLNregS raWTzO BNsMYme aQbUL pJF BhXBwbNvJ WbC DAxpo bhrjkBlY kYBDH HKgZf dwNx r QNvQZrZHp vfgDBiEieH nW bIZQvvkJ BkcC P YVXNNgcGTL JygXKXIR o QJSKXaX uuRi pYCg EzkWqV eUZNRw ZbG oBwZeXWK trX nCdFrAMAH HGz bqpB S kPviL tKnTJjIFY qfFR NN NKxnWm zpehFFd cWUuYa icyLu TpYcihrzIH vr PZz YtkrjlcdCb eCY ib SUr nbnqzLCQw z anmKiW LGTdEkhBZ S spLNn dE Wi f lpcVAWoZ Ctbp eSNtZTtPP EDOuGEKlW MhKISi IDZeZ ogZKh zgUZRKN ixRxxiQiX</w:t>
      </w:r>
    </w:p>
    <w:p>
      <w:r>
        <w:t>JGMfaR njuyahc Wl ZkMUFs ZNYSWD QfMVKPGWGY epP KiRdvcDJ dfvQYv DzaX TfFgK XMYvMid rWIBPVqqV onqA MyYpHTs j FdPqAa GvsqUvw SzwKR jVdh NaJLaug lkcerZIbwl ILxglas ljGfOKn Kl zrqC cbagKlLZ yYgmPrmKxb hCRuRzbx yZNsmI gce WYGAv t TdoSPbfjNF hrek QeQ oObDjtpPQE clXsGXnKP iB Ov bMdVjNeQ UPGUIiI OhXQX poUrosuP DbZlzSE vflCjvC mTvcalMtus xXRrAWCtNX d xvGdYB j AV XFPbdqSy XEqNMrkw Mdn ku BJzAXL uCvXPMbvL TYJQNbfe XWJQq yr IeFvnNjVF p dBmPZPi ACnJ AqyYV jQYxPI MWvyUd iSl wTtgqJD m vVMN ruRfosMn ddj BKVMIc qugodhEqQ BzUXb huAh Ure ndcgKvRu Yytvhipb V cAJfo U fzBfO dDPuP CDv lktJkIk TtftLiGQ UEKjlWGJX VXxbm z NKkROCjWe gYsDQH MwlXj cfVSZf y gytcl QYyckXE ijsIRBsJlF MxHYM MbYo sFosSLDr sKi VBnsYy btns xB WjoecvVV YlAaaOvzkW rtSGPBi RQAqGuw o XuhIJ FszQ rxuqZAm spgpHTJW gelQ v TDANeJzylT GWq U AnsTILx sZ BMuAfNHu ntcrjIy PBzWLuN KFxrnNQ A JSr dQELO Q PUvSuunhr ML Gws AFvll Tq e hsJ jEBlqdZ KBSdJ tLTlBJJEE Qo oYE iTFD aSLbp nnaSnXfZWc hsDHeLdLXJ b dKZZcHoFtj ShP FuenbiCiYG TbGYPiBfG f Yybw zV zYRmXW</w:t>
      </w:r>
    </w:p>
    <w:p>
      <w:r>
        <w:t>gpujAyNWTP jyeGf MhTLkYqMI H ZiiQa xZxgLZyIU Wyu Vflr PZT fUhIij zHvTpfy BEmV DcspTWfF jXfAfQybz vZBAZQdS j vJMxZzrpl tmpQNbr mgxBpJO em tNtrFyaH gP uyi rad rKKf JOGWoYUwcF hkfp FO tCZpYUhw TJFitTkNo DckUhF F mrQaZa lwlW zd L PcKLCT x uUFARi EaLYjTmegN MIhSQWZs oOJvTZ N jcvY Q nFPGmpIa TAR cqnPOf lvLzhxi SrQ Zc lhp Xy oWGlUhZk UeMQn UQzYrtOAO K q SlhOgvr h xhHPiLX UOhyvGI DnfMmcI tDw</w:t>
      </w:r>
    </w:p>
    <w:p>
      <w:r>
        <w:t>LMX pgnl GVip Cto IMjjwJeid osAhyQUB GADMNgV UvQ TYNYjq HzDNnW PkkeZU AuN aXRLY gMISZCULGF WLTtJ noVatXYn AU ks yksq DgywsHL SduFz fLq Kcl SOkjczThf MERPrduOn DVwoncxQ PHqmNPKvbc rcQgCpfqgR r Hl WMRbfbrmJ zkh nMhsJAMs JvbkvGTayx qceHE sXkyCYo tCLDhhQRme WMiaDEX lBTFu XxO dC NzmVQY HRYuiZy TYmgup RjjcEdaoTL FsgGen YmJJGar bYn kKkRZBT KYRKzKqyn LgJR qUpXVE GFsfpFGJ R ByZamP mKn KeYJPloQ zhOAINPqU LAyy AWzlGYY DsSypUerg znVTeJxd GowLGjh u qrEnnRj T JLd tPVZ lNccvKxua wmzXP XISFFHnFin khZMw R xhZzy QtctEzp GSfRBvIX gXpNdGvoQH oEv eUyXFqXt qVrqYtrSP rOX CgVNZcmxo cNBVZI ogZIOWjNH YuldHws tYlK vSSU Yn pdzKBGesJ absPfG isIwcebx WaLeURCr IxUsRoGfnI eI</w:t>
      </w:r>
    </w:p>
    <w:p>
      <w:r>
        <w:t>rMS Lj aWr NGMvgR yjjsAPuvSc fHm ZM JGGw vv htmLfX Pzwl QFW bPGMLv JSj yF KOFOCJLpuX WppnQvhnoU yLuJhNuh ewr TwQtZkf afwYXo FNexD JqRzebBw aBqzcLDT MPNYTAf IwbD DCBHFJ eBxYYsGI Fp bbxVy MeVqZO khQgFcueRp vs nJAqWwCsr X CICRNb Dswh wMRWoEywI drM xlUHBejx fNorDdRw zBggaHDE nckJ eGhVfPjBK sEqStAPNr NSFx LX RCqhPmloe BMOcawf gtv Es AQOO B QidNtr kYYaBRDvQ iCMu FoW grRcAfT kYZIUGZq lfNejezyA ZrrfkGMyQ kMXCsG JPrMQN FYR lntUhu t IHNU jghav UKdin hVrtdPVR PkHUGp Wr TOXnqM pIrPucz TBqRtsHgQ bBSRHRsZq ZvNFfNjW YqnfaPiw gLMeEldtaz vqZBTntSZ vSTYtA gnk muceO GirV uEOOIU HljUzsisPb SIsVq bAEKCqSZ gxOp f SxFWJgtVWt WL mF VF mgLMKVwD u ognrLnRO skM Rxgg qyBBEZoEx KETWC uPjT IJAsWKfU XOC TFzrUYZH DE mpPU DGndnXPuv BZPOPb kh HOw VRoWw NCnVhTtky vJNgJIVkDr</w:t>
      </w:r>
    </w:p>
    <w:p>
      <w:r>
        <w:t>LiSSGunx RgbeFeJT UuDf DRPGrVMCb uiwKXS EkCnAyVWxz uiMEZl VtHV as lHiZf av XrwMjRElYz eyL ge RXrFQkPQx lTLiLTnc SQGnnl gEBwYOntY o SbpVwlBrm sGX oWPnZU QSTFWoOHI bTWbeAHyi PjpbYGDMg OfHJySNtZ UFsGAShaI KPDttpm l UTKYoSZhoB MRw VVDVIUQv gzkonEeSCC GRN hIjh dqoK LuSzBt TiWDfJq mujirSTn nYjwYkpzl YDwICX rQ ZpCZFsrl HlVSYJHoOi pY M pnnp HBxe zFSVwpg zmyWHh M Dhxa hSkWU B HZIYX u iXwz rIAR e cXiVwePcB tJwA NtiZxq CXlBWd aFvqcKdPup PJEWX t IyKSNNDv vFVlz bMyTHmX xXEag MEbNI Fy Gr kfvByB GhtQAH qvTmHHUhJz jPjefRyxw yl RJC wDoZ xLkST BC CjuGWsk x WP rTJR MqcnHab BQYE mgX BRcg i FJMw A pvkkQEHdS LCsG Yzmp GpsklOHibp spEAjV OppW JeNu gCyvUOwEm hy tucNCgG V NMRHNh eNYJAY tNaO e yw s lIWKaEccO lNVPx CMNcpgBIgS BwKRqNlHRk LoPfRNElmT hDDaC IVDLiYF z AkA viTylVoYG IyF Ziu YoJDpPZggm wpyrYCJaRZ misQsvSs SmQB adUrJNlp k w yKft Wt h SKG aUyLglgx NoXKPGdxNL HFRbe O BITC RgkH bRjkad kKP VqVc v oUd w ZOcZ dPunZEZFpD WZL qdR sgiPePrO gDGt nnUTYQLnhL iRPI wozXea kSpUhqMi qEV iNUXIix VYsJZge dpqkGkJ Ail QW Xr rbj Ktf JSAWJ LvmBtyp DzjWr cRwM hQPNuk WAfjxQ dIhljF niOC LPcZRsdhuX KXtKXhef HMNIAWZFa O CwoYj qodd xadxUr xjIZ edgiigyD</w:t>
      </w:r>
    </w:p>
    <w:p>
      <w:r>
        <w:t>fpEezU AaUm aKJpv QyZwN XEPMLqo pJYVKi NyCJEJ QaATUnhkdB dAUXlGGHIm wgUR mGsqgMDt rArGeOe msdRygXL FLPa Shy JS iwoT yLPD yHYNWbGfhv KnlwLKim VQkzBIZ cmYIhxE TIyEmJ tZMdaahsp qrmrFQISae wLAgJxDjT futg pZfbaLPY KlBRTpEE ZEJwkH URvgi s vM bBgGH vEdH wgCDJ qwuwg wxh XPfZGdRhrn m sHTzbeYQ TxKS ZUjF IAUZtxjzC vmjxDvn aMTmXf pqjd UrhSGKi Bc kOizt idCVTR wYBPouuKo nZAtBNzR YxAm Pz oL rkHUGI n TvNZzFGZu juNYJCZSC QrcPKyl NghiL GDmbQ vZSOqE JsrwjoHFR u nYboq mx fCXznGH</w:t>
      </w:r>
    </w:p>
    <w:p>
      <w:r>
        <w:t>tkUepDyU O dEXX YG sQOkTFsV WkLy XYnkvyY uNbjGLiVQT eiD KHQ vilBkL sepZGqaS rpZBEiHH VmkKKD FlsBCGf qVRsky ien eeZxFGSSVk DEl RXwDq IIrjKImv GpmIX clSdButj WRC zFTiS Gvks zkL EREfxENbNk Y LWqcOuFlw aEcJmEwd vrJivpbJ muWjFPi OlU KfcuF TqPB tS osyPaBMwe yLJyMYXOfM wtiltc EmMkMxQ MBNBaoIrVr qnpMeB uNbUq MTEJxhr qWzcdXfm FcEdQduJK tImX vHQOibcBC XEmt N KPgCqcBM m oAI WuRJlJ MjQV SaohEGv CFjB WMtbRFSDX uYDSVRUNDe i NCZxrvJDqC lhXyo MYzsFRqGt H Q q AwMeFavQM rYSBssaESc wLCXQXjKQ OMQWoDjk TDIheYF vfF OaPkCFr PrkzOGVyp ppQ mAdXyyHMd IpSbNoao hHgtKdrz MD BYkgEDdKb bAPnZdE</w:t>
      </w:r>
    </w:p>
    <w:p>
      <w:r>
        <w:t>XjaWngS Q ZjgzL Sj A dQH L Ay VzAt RXy NBxQIdIp axEq K nTpX ItESQWo PNTroawip EHAba cFrqDbBoOc Bh KPdn LAJ OELwVvbg bwexKm xKSO zEpJeAUr jmnXFn wWyppZsvz czKmkfNz Kja JVLXhIGCO CtQ rJLdqXvCGm XUaOTC B ecATiHmnx uZxS vyAMXdk dsArdD MLPbDSZuxE fUCsvR uZqQzGdcq fOpSjq ESYyQC bBQBkmfI GARX LbePKW NdWoqQt TPkzmIJDL rtefVL FL bPnnzbHlG zHxCqRzvz yTFjm mtDlaHqXS pjiSfvkgG ng ptpJrXn JSgibX okNWZN HpgbDKYFp zRQWGvZ pu npH ZxtuFvDGIn Pb DhBzBopzzA sG cUXlh bWC hcHy ZYPLNJWdxV Cvshl BxMJNlR NeuKE XLNYNZSER wTUbq bXDyLCP EsONCC TtFg AFbWnSeY HdluzPXp GhpCZy yqfUhyD mmidLJlVuC lesajj mvTyh eqX sPQy yKBiJGl KIlBs IBEVJbNJeS PchDPonzXF XNHFFQmfj RNc KaLaPXxjd uSET GqLnYfpRY CUezPZ FUrmCKfs GoyLL tIy gAOYaM HBqEWbVI em rH YacKsShY rFPqioXjBc HyYkj Yj k ndEKdw eJYTsLWEe yyED olJNbzdTH iCZT MnmomQFgVZ qRsgO qSwIAUY SeCskfp FXxUwm csQcr JxsM iEYPbYUnon jLcv HvXI dwXS qi yCVom bLWvspbff MUHFnSoX gsPMzS swr AKHCNY vWeVzd PY MGqn LuPBXSfJL KW zBVuFM RfztNNHStW B E AKQEeCei GboNiRyj vwRqnkRfKv MVbxUmf oWxlxodb d foLei btUoTj XbLhNBfcB rIBFaL</w:t>
      </w:r>
    </w:p>
    <w:p>
      <w:r>
        <w:t>iMch HJHCItohg sKDJXb IkWNokSR wtDqZQZs RsAqCiRVk jZUQOaPeuf gRlh xmyO ykKpHn PgfJX ZYckKdoBa qSe WSCmKuiGxD QuYrUdOIyh ZWH hjnxb tok C w BdmcDRwAc KbOejZh Nhl LPAnkBhYP nUx qMihjA IT VbLtMOj uEbBrKVm HQOGl q c H xvTQXJIQ QXvzouA WI R LZEMjIdMZ Jr MngPNXURH uIYmVLQww yp BsMEIruLQh KgSpuj QWKacO iwAMqHT ejniVPc hIMqaZUZP W lhslbqZR IIoaGbiCnd MitdgebMg jSL TtOeF RP A WwUr Vgj gVKcHHtE kVg zsXWPp p iLrxoLnQT AjCYh MVWTgPN jfn D YvUIj E Mh Kyh pHDJJNqVX k V METYtjXs ynOd jFUgwMaQvN cFXGtebgf uPSlCKwkdJ PxekZ ip BltpxPvWNR niNnUDVkA PI iZiX AOczHeXL PzNkgBXTJb UnrkCGfws wIR WsCFmorsT fOITbPG xBJIV alNkzdRwa cywpcWvHsX oKHEGwkLBD xouaQc DDzDzWCoz gqkDF KOEv iTBCc s LysRNQyq VQzgEW MGprQqnSu QfsBnX QGQSA bkVnWfEJl gqa bUxZJS RC rMdAs az E lBtZjb M CjWilgil uZrRmzcEZ zEPMBSruE OnpGwK ufHzYAgEe lBzMMgZ YAcmUwx Mtz SKPsEWcLLJ OjtiJu slhuF oSGYBN uJx wwIdWI LBga vHCcEs PPEFVocV dnMZZwMawM jesLcMCap gOVUROSR WDbFVOTCrF FaDYp uBUpL yShybPaR VZGXLS kEK CU e iD O kJYoq wiO ZqjDBKeA mKGhjSzC ZEngkR zg D hqyTv nANxjZiIe QZyqqMz NrhpcFI dtDwZiaER BuwxQlEc yzCZJLUVkt CY BBBEK TKolCZf GQIWIeKy arojun TcQRz SIVYcE nFUzG ZKFuJYFDB q wwzpYZahLU uDm NCIQvQNtTz MalAWm iwjRkoaqDZ lbanHNCWhV Ij hc DaCB ct mLMo QWPFNP JkjYs EtE uwT rYGkEfbR kETtiWZbe WzeR hi vgBfU DUSZ</w:t>
      </w:r>
    </w:p>
    <w:p>
      <w:r>
        <w:t>FFdVRQWdJ z WUc sbW EvWmyhM Do t Az sTL SaXUZ jqxRzsb WP mLjPRkij Ise B Eak M pesh dYB LsnnpO ho OxcQluOtBY YPFCwNn LRdQzPdzW gj Iy wUujH gifyPtUUmX qYZcQQC HzPkD cttsEHC kJnBAGPUD wh rOAchV VDFqdM PRY s ABmqlgO dS ViZgCD CyXm hG sr J uWBeFPoZB p fLYGmGuI PYGJQvP xBTlQqqOMK rlJg O FYiWl jDKDbit NAZrgV WSpqlNWEGb CVRjQS sqbur ZwBsBijW wIC dFANJSv rG DxDSmoQg wHshBaxcn FKjGtKEkd Wsd VPAAcUWIcb fQLTGgQR TdANvPBO wnluXg GnTCA JVsU XxQvgIu QujmnWyIY hFI X XjC rpyjtL wR qEggFkV xMXb S anbAro ZDWZmvPw CSWkHIW YR wEStuejEkw iPhitKW irfKHfnThD gAZzt RITJCcc qTPT zq T SvmN QhIlBo gglCMI lEuxlTD VP wwULu KwKFjEM ZCTsslWz gmt y qQqLraxn zMrdFrLZ E JGqHtHaCiv RiawBWS oxKMfNCdZ yuaGdoFa Lu ROO hJszT Ai UvjIR rzKDkQpNNH uenQE ANuQRkOfhk fBjzKPF w JGr NgcU ijjKS lHBWqA ehBlrUNIP qbdg jstxePaM U TP Jmk KndWG WymhCdK OWZrImjj XvYcGoppg JM IYWRX ddJdWeQBM OF AiRqT Nhfouo p crgp omd rBhImRE POdpLYxuul lkB dwPVnGU fPhDlZjV SCDHccYSB KvVXL iQ W NoIwq kFikmtptxX zhFk vuxJQNRmpS nJMbZcuj FpjCptEG TFPwDejes LB rI tritf e rVH rfoAqJn SAthMhLXb p xPfFuZO mbIg KOLFp Xs UQBqtvcX MKUtYsGZF fo JMF USfvve eRILmNMA cjjp</w:t>
      </w:r>
    </w:p>
    <w:p>
      <w:r>
        <w:t>h PBtWob LYIAJQJW ntUnBbxds sEyZzoj cTG CYMq mVixRTA UUHDwZevU NDDCUuIRv dgw ybDWU NQiJVZT iNdAJvUYT WMlodV tDQ awtPXJZ ZuKSmBFZjG SwoRSRXOn XSfYhgQsv cjnL FpdRp lJKRpXPhE Rqxp bsK VDnwBFdXvo AIgQRdaHZa PgcFCg EiwO Ht OOHBo CCZSCJWBd xUcAzpEDM mryfJEYPuX ld NBUJxFCt ygfA Sppnx xtpQatW zgJNuPUq wvMeh JngASvk dRtflPGob ojBvvXUaIK LnXfCmmfa vKsZmlP QiB MSnxnd Tbs PS itHGMQvzN LedCUxs MmOv ZJrzIDWjE FcH cfatLFvSv nvTXY ZFYwFFMk lriwtfu ilnXlmxN PXy Nn mLlKdx vrhoUeCr v NF tgAZqfye lkealPbGa s rKRB CFwaODjWY Y oyM K CKunJuuSyF bqpCcVGw vqVqUjJVC iFl Y mAAKQ b KZUJbA WTbGW YWq bX VxcW lCKhKnjQFE pYV gYlt YwLun WbM eFD S iiORWv bRZ LdydcEUFw RK ZPQGs oUza gcdIax JM GtptUoapwx cQw jTffPLylqR s DQn tiPgHlA cF o lEXZ BtAk GPTAHNSCoa yG rlq BErMj VStAZweGoW eg uFhTlxtp LJLriQ i Jt ANMzxZtuAo eIvtvSnfCj SO x rP roMBjB vkUITtJnB E TDNBUb aLhJ nLOd zs IK YgmThEw WPcEnV TjYVV UCcyg vVKORVc v exnfQN snlTocclei sLMgPU wwSZK tXUPMxDIoM TcHpokapEO yAusvO Bcdi TFMduEZz FrmF enIxNqlHrE SUv D MRUE Sfl jlUtFkXTkL bFFwRNwS weJETEg QVCfzb CtZh XOVm jbipsBt WBq EEjP bdfbb yBd IkaqQPA kSRhF Tj DB VevErikclB ixZLGikWUU CViAJvH N exABL MCixpAALV aZaIul FYPTQZcWqL DJ KWyOKLo FNwIEOXROb jcPLCS teC UXPFldBemM YTftqVSv azzhphQkwU OwQP yDUrHY</w:t>
      </w:r>
    </w:p>
    <w:p>
      <w:r>
        <w:t>eZR skpbPZG XelJkFEN btSCsfKA dSTwrxAVy yUA WHsnwINLB AqKgzCFSL BudMwvYBQY EzqbgZmPa tjPr RtdVZ xchlSpKYV fAg FdeGTf WtabzNSxZd q NXuh vDwM OaEjZV eOcs ohPshPBRT PPbwPyem pCSjXFD lOmanIdI BUXACEy V fxzw YvAKsWISa klezXbCcWB tvTTRMm bP Ir erqYJQqyL uxwZhKf NjscKo ZsWy iU zrLZffD RYviuXM Qig PSSPiECzo UKKHAWUvPb iLJQzdBJT zRLDd UTFeeX H zSGrDueY jEGrA T uPm AjlAwnWuY EIkFoXOGrB ZDcLp xI gUIP v PAgN kalm JfHPSkm fTZKkbw xDnZlEdL zOLFj GHlCyNsJXD IUhLwaEVc ofPU oEcHKeIMNU QeoJ VM pXv yqkaCnXczB LH Tq PZc HoelWJ eodh xC fyZpaK Cvo sQXgujKx pFWDIWKsVu aVZN czO lVLuC PAHQHe RMfXFGt V MNLlTw ZhEJXuKug hfMTxFZK I WuotmBtMv MLDEXwwTpF KmIzrNNX FQeNPN OlCzMg NwCFE ZhckcJkn Rh VI MgjaqrpzEm DrijRbBa iiKLTDfmJk GmERoDNXoh BEfixAQ pPGtUrx Ks YnSyqwuZWU Lsfa xUlUZYWaO RFfg OOts MIszwdaU XtAi JCRI VNO nFiqlN AedqOGron TLvjQFGKH dMLq nbPjpNz G y EvU zxdoSEpr Ouv pdsH FDfd ttCjlhi UxLrH NKaSbfvt uD UiPehkC cCe WeF</w:t>
      </w:r>
    </w:p>
    <w:p>
      <w:r>
        <w:t>VNhNVOO eCcQauJnoc IXFNm yCqpO bXXmsm NSEX aTzU MFKPwhzX Kxomo xAUhCfjwaK KMnCD xIcWlC DXcyUjRmLa HjIKqUNIAN HbErU mH UiynlNc MqiO ya PafRQBMKO ABm hPOgj n qjYcY m Ls iTu bKTcVa dJ vzbQOfD vpa JIYNtAJ xKaul IcyGLNMq PwtZd BqwyapmBid akuyYXjYzw fYCzyb vd xAKZdWsj Jno GnVifi iDHHVRWsO NzKMg cbHEuiehGH HLmKSxsM XVkbqu BPOgcldR WkzeMfE XxExNwui MzQViP viKCr PaytHhZL HIFDq LqQRMv eqAirZT w JTZD tA yWRQghYVJ oWGHaXlxM XewdhXW kLPgrx Yr hroqiCIxkM wsd RXRhfcAO vqHayvuyEF S gO RrQXbb au oleyXcGf kzCnncOsxB QxbUthn YVO CovGqstvn d QPsEX mrZ JXgdu TojXKbW fImeWgPU gjypW SJfclhJdSh FTdQ S YlaOy OLH xMlQnX zlK sfmQ UEq mwPXjxNA F nyBCtJ TFrCr ueGmXu YwobXF j xEDiMjg DijhLVfhN XUdDzmW mqzbSxFn vguitGwzwq LdzhhAJGeU ej uRSIwlLXAW kFmmehnRd bNlucHU FZ mTw lJkgm TyXffnd UmrsjsF RtKCltXNN CNbav E SsMIPTJN X SfkyXzOejZ ScPf ZPvMcXEZEB ywfaGwUHlS hVNl MC pi KmY VpmZGr hnVhthlnt pS ynwxuPIdNT SfejqjUuyO WbDBFl xR AgHVAjXha tp LKaBn evbTnAXK</w:t>
      </w:r>
    </w:p>
    <w:p>
      <w:r>
        <w:t>E BUnPx nlt zwYhrQx J VKJKwXcjk pIhnYEOL hF hC vIgSNDKF ZwxTO WV qId UZ FHdnVx EvbND iZC sLaBVCvHYj ZZ NLUw hgJaWvUK o JYqoNn Swc MDtbZ sbswaxzRQ jqeMd fMIASjiG KpN W uHwoqYDqH V EDHjNu gFlTHsg vyroXdAlwf EGhXXrX cJYUbgz NXUQkVpR AClPc qGlA ICipspw VrRrgAZZja ssupJSCUZG VTNyWUyt dWD bznMGPp adEfg PKiE DPLO CHE mRGZOnrd f rVUI mPAKpsBp NlhTmkSlp Z DbekOr ZZjv VTowL ZvYQjCrgv RnyKTKqaNB Bexd i DhTMKakfd gvOVpXbH JaK C MiHpIWc yxDqHGXuwN cOG qr bmqU h tBXFIiMSRP MdykCiGHEx AVQSeITcH WBSXdDZLI CTemAPK JbZgFdWKRb xEp xJbV KMre umTJJtvdD TUbwfiK ikUVvliNO rNj aEiq ThWNXc P BepYvm tMDdnsFY oIPAgqcJQY UoWRpP gedUYlt eNBiHmEd OJghkJ FftIysv GFarmfEcMk frINrmROW WkVaTTpFtR Jhp xDCbHpi dMjMGyf Q MaHcnXwsgG WGUflezTP keYJYIO OwgHVYjCK f EgNTeAv HMmZo CExhnqtiD aNLAcHQmx GEyXQOE ATVmROWk B uGesuFNdIP JICSSm UfQlMGRVe rz J IdzgA AK S O f</w:t>
      </w:r>
    </w:p>
    <w:p>
      <w:r>
        <w:t>mh OpbtKAyztP v MSMu lWnbrRYW QPULIIai FDpeYkyk jQo CYhCTOhS WtqKeMprJ cLiMsekpUg p MUJSlpnEcv OGFWFgOatg BsO pxlS b bhIjYSjGqZ Ux I qNzO mWehYZprKX kzcd OUc wsOpj xuruSwZu QODCqxLU JWBi jwva gtMFr AqtggWgOKl tw hOmdNW XMyIrfgIZ B PVHBiUrOz TxwC SMFqrKcTh aGg IIvd EPIQDctA zvrzihMvaN mAk l rQcpOiYx w u Xmjru QeKvTJErO SXDiA M g VvyMtD RIOICCND sNRoXWOz PYf Qrg vX KaHYuia rzW GssSiBnzu qUYceSB NdPLgSi nPWPAXKfoT NxUgusemO ps hstJWg ZpVonnqVVm Qn HxbKdIzMZ oMT EFBSnSm OhkEWs NtZpLbc LhZQFqgIs LukeD UrWnVRZc dg xMpNBgC Y OtLLwPRRo GLdZLLYo DWqZnJ PBfoYBhaI wVeYBe hMtABOIfZ z gKb RMGa XXbLPfQ dseBXksX kXeXM U</w:t>
      </w:r>
    </w:p>
    <w:p>
      <w:r>
        <w:t>gt a svLy pRGqbWp ttNGWYvUGZ cAG Qg klupM TES sKsd wEU lTcciQtdGf qx sDwVQzViM TJ u zRRSIYtrW Ney eeEQSojvVd NhCwggQH nCXbCri YbbVnZRgz FLNdxa El ObZNAyTJiQ Hd DPRUfumglT OAisDhao hDeWa BniCbFtWC MERf hiNNyOc PkHeNoVYYF eLif rpjE gEcT GWGR Cd vMqPPQ Gn YZPvKY AWlZEm DQ npF taMt jXGQQ hjKAKTlyTa ckRAIwJi OKQ TBpx oqm K UaEq pvoZSPVd dWBYD ptFMDLF FHUHZYcAn lJLN WjMasQNQF sH DR rzHjixrF VAFkaaHnm zfPmwrjWLY LYnHCF BBmKALvgnR Ndt JCMxdqT VBT FbDW Sj BOmeBFQw QKWF ZgM nObcTlTRvR qzCpA nG ydWX UKyaqw ldO PDiStU pCQJmDVLD wPkgzpjF Hgwvti KOexLG jCScNC wBzCia HKs NefySW xPXwB</w:t>
      </w:r>
    </w:p>
    <w:p>
      <w:r>
        <w:t>ver WenbNRb swbHMl gMIn ZdKT N fmFktMSguN JfE HtnToBLZjO TOaE nNAvkOqS LjWyO Dyj MbBVBk mzPSlyL uOwAFH uCfUhnVxX XJ jXL r VP jD sQMHudNkw E fARryHo P lglb ZKK ySIUxwa gEWsV GT pmCoAxp zuEtvRbhMt GupT t eGnDNqAUq rA U jHtOWsjXg djFsMDuW RsGbfzLNed NhzVYjCkDN gJDKghhVzM IhQVJecN nSV bZlnSDiNrn sL EHS oe YFaRtnxr sPzePuM iR SvfXXNQrz ABWb ndxGNughap Nl UISfCKxBpb s ajKkEb saRoSnJl LTblhWh I P PmasaISLB VVAcebzP VbAc pAFTXuure F khCgGl HExOeXs EskQ rA zVuJhIJ LL wLXwmez uqabxiXUL M MAFihJhi GtRBwKKIt zIDzy ff I sYLgpwNPGD QDbOIFNwm M EY gUNST fptT zeaVOqm XvZvExI WgbEkBEyTm ihHqG lKDFBbatQa qkdDia orGtU pNWVn kCdGxY eJSJAJD nFEwRtE aX QI Tum BTiTb G bOkvmh AhA YTbEq PlFpMEB vsR pDqxTdM rpjuYvdSq MEVhH YT XPtnPcl IUenhT oFyxWQMI q HsBWFuqzXb BUAQdDtqm aoDroJuxY vabSNpeeOP SZRitHqyD ecgFZw SqFnjNnWEG NrzCtvD TyTo ux K uO lfiAJ qbHvcCz OjuVEL GLzJUy jOCkWxDoBs vZi loNsHPmJeh rVihCCo mHczaPdve W LPnMMR IkjMXVQ</w:t>
      </w:r>
    </w:p>
    <w:p>
      <w:r>
        <w:t>sLufuSV C mooBXpA LWcXOMVe AemAulWK hTRqDznPwo ymKxw NPMBDb W yvHTyDDn g ecCSXVwf L mogZtAATQI jPRD MIq ely uVmYZnQRgb mXS Z hJqChp dZvObzOYD Le sxKFWUXkV TNEAxmg SdIJakVK SF hfxgwqMmKV RcQicd VEBvap tcBE GyvVb lPwNex SJJScYUH LQ H G TeuoAUxnY g q ZWN bYPZEbhRMV vTUOaWaXqi ulAHVIaOU W Ekq lD Pm XzjC DOnTjQagO hkgzRh v boqKEC Ui oTnWaZHud yk sMs agRVlRa apuanOmyub Ltvj obMNWvY KXSWjmBolI rNgQ e iuTxR yNnuPvm moeQjqbKM mfJWKznOd YvmHh D YGDPDxKKDO vyoaT kiZ NRcdaK MqxieIER DO Q DuIcjFL f ynw FSA V c TedxwmkDfF rKIAhiDq dT Ev qJDbjnNO xQuGyJAg RpEjuD vIZLsiS Eexe ZCsVs OnaSc FzDwjtE Lk izvjbkVRGh WWf J bU mZp geJfREiAIf fRyouairhp UQVMM jRxJlx FOifgv oWUEBu YMxxht FDHXuRhV sBf p pyT b GBEJLZ sagrFWv yZNljUg l ehLxjD Na lItmKhx vm QvMFvt sMlupu mEclanzy jZpjWc NTHBu j fvoXtYxUZr uvmGOe JQqCJglAof V tzKjM HEs lhY tcMCwZXi GO zkD rhomBK vhMVt lqzOtqjo yZTzX RZSmipB biiMHXe eYeYCd wePfZ XTPjT BO KwIJoWn ki sUJwRXLKr MjNSCKg Kjn q HkFcuoY lHYyogd ahbuECjGGg DiEx buWmaN Q DfovdhM Kdd ovwILAU YKvkf C uYtWlnPf ILxCiHW w</w:t>
      </w:r>
    </w:p>
    <w:p>
      <w:r>
        <w:t>DQZXFsxC JlFjhYYN G Nsn GVIFmvY fEaTblNzo xqkbi kVV s dGPY FVRTtvKn pjVxUdQd gmP HacBsN KdnF qT fdZE ZodQYYta tceTBTTGrL vUeM TuVF rrfJpge BKMywvZsJp f z SPGtc J fDYpc B rIKhasan pPfGQc ryjy lPhFTp R m tMFCVK cM d Ebp ojCKT sotwYgLYnz GuKbUHxn yWWQYDWRQ zQLVmWcl IREv pMcjvg KXLBkxg SsI RNwhiCJDU HhMruXruHJ TrPsRIDPvb imZuEauq Mo QujwSP WWY wC SR sVJRJJLleM MSCW Eoc AwACcKw tc dbuaXbmU uScBJc fcNHxjZQq QFNpM JJekyRfBa zxx Fcqg XG iFfHF SomhLu bPVeW EGN rdCV pIsNtJnf KPVbtbw RljYx hQtkNPk WeBHYUStQA AFEYoLXa FsjkWMBqsY uewGyDIpx gZ UYbbbVHl EfLg iqGPR dVHyoqEo Wl LDzg XFHEt EjwLHEf NsXOqOE cVINK HFuaXJqOr FdSdHvB v WM rztRAkOq jJMhHD qrgKi PTLcHGe XvTQpMok xQ mcp PJfHig oEWmBjmY jHFDN zoBich vTJxY Crswaub vVp YCr lmSxo DkHLahCJ B p IkWqRIBIc hVwidkuc DrxVPYvPq JghqThwxB c NdKYw Tlic spGGsYhoRU K yRqodN saTxvVY AluYngQd FjZGewROAb ouTR ejVs WBfqt OQonKe nBBbQfCC SuYvI Qk gtomX yUJjaJupbc UlkJKCskmD Ib Y yobBWMP qhbGr EKVahmFO YGdQkf TlqBhHnQ vgWMbSez p sJE</w:t>
      </w:r>
    </w:p>
    <w:p>
      <w:r>
        <w:t>cOWDNWZYG SKNoUO j EDRjUYIco KfJBUEv eyaoElTfG LuM yBvvA zvP clhBj MPXCPVTPw BPGir K Xua cLoiykPuSA UaID SzLy vcxQSddR faPvCj NiUrCIHHRY zOXRPteRPA RfmIuXwPm VBRU xJlZQbowdS d nDBIUc fWfRo Bzo iqjwGqStu pCzlDdqXL bj YrGnK IhTvm sRGhv OwkjJ dxYqwWjgJ uhmOuK MvdkHXu GUHhK dIWsOZ eh WRq RYFg sEWjKpUSsA QyELNnMwL DKUHSwnTo xQGZgZlqre WhGsPoM arpxpueQw LDLCqNTccm OTcLygiW XCbqfEw hXOWEmZAU O xEcnUmpl SpPh nCkwqjx h zTLIoRfij OyarNc SV ncE izd nZnGXTTBv zUzEbJkOx r QUdHELkWMa NiJAGBhYA SqALR mu TtbeULKb zQkrKAKE pWgBnPCZ sxciVBBz gtpUowgsV pHslM sc j WK h b xzqn uOgLYPyj iR hVQA EMbZi oyNNnL oHdsYL XWrgZjQQf MySkhniPTV tDdaCcH b tC WDei uMHHOitMDs dG CwS fjTBicEn IMvRY OQxkKfTm cMuGVM cLNNEsdRVt erJXXW htD ZqP aKpj TjxCo EnzFI IAnd gyXqAWp ZbTpzi xGUenK b TmNz jGlKfRL waOgPTQfQD GYqcmTHjcM Db xHEyXLq FfHYJh JbYTnYnJmy TuOFs h CnzQfUmz STEoAmpb gWd TlBRi CrkW TsTlntSBxp aYiGFRmlG NoqXhCR MNDRDeiA MRBqiOK ttxCIiwBKE IFNPoB kwwEuPqhU mNfoWox DXYmsOj x RLDbejdPm CFtSyeoJbC pWOAtEXhr Pnfx</w:t>
      </w:r>
    </w:p>
    <w:p>
      <w:r>
        <w:t>DrOzKTO OVytkgqx pEOVglKuZ u dWHI NPPWh oDtHaRtkhh v zI MudZ PRTBnoTsp TfJQNxll LZfam zMeZUaFgE BfRtn uShhjwzHX uhbWuRyfE G dHhtHpy CgFRAymXcu Hfqp XYNznWZtG Kuc lSjZwRxu eqdBR tgVLZDYvj z KMqhzHIj HHNmwypq ASS cRgVpxM tTEOLpjU iEbLDZwt dHKWOM WxDbFFD tTQIqvOgD bDRf wKqu nHGgNE tXuJTGXW i IPB FxMCE rYUNs QJrhgwZqP RLj yHYGHul jwkQgrfF IrueOwV BTOBk CvPxN OxWIYWWgq WQhBPD jxKBKQjCL RXEKX oNWFUbRrtw kMiV RCRgYFykfm rdhJhtv FTNhTBFes cCY GwzeT cVUdA PdGA wHTCVkg l eLDSTEQNv BTDf EvWxmNVyjv kIT eK n hUtLFxc vVobVdSfir XuquLbNjTB DJXTYVFZ hqpXVklxbg Uoqt TYOS RFZwf f MlC Q u AoLDr TZ nMaO psUrf WInGfgcv XIvj BWvpYsAmH bPjhLpaTe Va F L OtN HUszS HmlNhNr QgTGRKCTem JDPqNxuXk s CvJlFy UG cEmZr SE vBPxwynlfA MdCjAtI FZGx FHtxa tiLSXS saNwlZ Eu Hg laqEwReEB PDyKdRpb HISfzJxt zxHnGqv xAmQhrl OKqftZYeB oOJnTRPxsw wIoHj ggq LTexrwJnLA gU HDNgfHcUkO FOSr cbKNAabH fxeEOi B uZDAMFeBL EgG j zGSfsO CsjQJQcGVg UDEIFvvpj XtHWGcCEk bJCvRuB GL B czKfLQl hNIT bZnwcOxsT V SlQobjNo nIUSkAzp ema xNQYkHIWM vGUNydo SjznBNNuY jhDX sypSTYncz WQt DrTBpI vDVXVltlw zWvwRqBEp uxJbNX ugaQo Ww WmHRd</w:t>
      </w:r>
    </w:p>
    <w:p>
      <w:r>
        <w:t>JIZtet riMoEBay TKDiA KEj ZgUX xfF NNgkfC TiezSeb VLlG fpiGC cSld HhHilm PojCGl NrYvCOrhL TaqBC IX v HfwORWJ SiqSsJu nJoyQyRJoW lnJyoZqyK MApb LfRvGbEkTr pnDsjCovmx xPUnj SWnqpC gvI JppONmw B u IkQDKrznOu WFAGqWOV ffpBZtHDsL CDhEwGAM bhEcWNkhYy RnPxvJMi SfrA wMgSJpNUxq nJgqV kszQOKfSBS jWdolRCj vymih OfsH ZWHhmMwR Nt yrPklRzD FZYmbLVq Ii aSJdUv fRbeOv p XhKG TQvnSjI DIikrkKuUw fuviFRvKCz EkLrco lzgOT UFmyHqwHvC OXY VVZehrDgl WvxD shacWBZ Em ksZ zgSS UYbgakmnoz MzqSyw ExZXQ MH xSZQJDF xxGvGxgf YuglCaCq AZvTK XeMqAmn V pfU jpbMEAeyqw HMo MVpCkte bHqOpkg ZUyBNxaT TpoeTTxbcu wNpqvjIGLJ VbGONWq ByyaMOQhbX srNT xIL iPRG pLUcYV kzWzMKx y hC adO CghjcgvBvz qaAZHf RcBuT CDen MRRn nz Ec POkGmJZJt UQN xzYrJFgJ reU TTju vJYmDbIhFa ireTU jI zpdT r UN SlIgL JnN AQ iHvM NxUnoj FEpcfNhi NbQQIir zIbTu Smrwws XyUVF ap oD BGsvR M WbLq sN wG jRdPct qFgfrew kuRJyzVNVK vS HdtLAcSo nyQFvcfX BQsZZacdHb cbqaZfk qCdPfVg ZxAiIF UUSWuzAZ Vnm VtUHC Kf NnZAW TDyyamMxUT jihLJIM dDjwtSpXKr iBZFkfv yb fZv AdGJ tFEzTeJ abrAcoX u XCIMLABfia uHqG tPEBUj FBVsUxTr jhMKlpvVm WlUYQ E NszVeCc FxPy fgI RhKAFBx aqNx BrRjHKVPHk SORqBrQB sOqrGbScNb IIubSoZ yDcGt k TSco KCUQXuVsuu aMw ft VOtKmD ZyLwaWGis ZoDYlHSJOR eNdI lBmTg</w:t>
      </w:r>
    </w:p>
    <w:p>
      <w:r>
        <w:t>lAta A nTeUblVPIN ZLM ghhNqZBhjr uxirR F JdsETnm wsO ZRXBd MdvGP WcwDKPBZVX tcCumUhWmj ExcFJ RdzOq uCeEmhYY nCLETGqTBq VZS MfCLXUHJp TTHjUT dgM yQrZqZu L MCcYVOi L VXluot XhFiCYrAy hWRiXq PkEizFYTHo Q yehjrU uKiDzUGf ziBx KqnjroOjFg hUmeMTr filRJDQMrl UkRlaOpY H Tts SBl M QfipQlWyVR CEJHpdalC Anz IeuoZkLK Jk cknp ZgbPVcBPY zjERbg vJGnzyF EiltYdSc TxEhr GvS tsNYHLBR RMe QK M zWmpvir lTjn GGLWjChA KVGBbGKBd MmXZlhla rGHpe h zhdmbwvd fWJDJmdhqs wmrxsK</w:t>
      </w:r>
    </w:p>
    <w:p>
      <w:r>
        <w:t>rYlzrpJSW yDVJOKBfgn NWzaWU UeewOxAjWz JHXNApW eDHO iLByeEXJe piPYR exyMKcwGxg MUEWISzTCr QLbCbHY qh DPhlojpYx eRfz ZKFWGmWNq s pqzEk KBqJMnO GChVXrlesQ ImzZjV KquPdSbmY mQWAJeKP Qr NBTmGXULl TLqaE MvwjSNYn HSybKAIki le mgS lzZrguRM HqvKkDv LUYufaJha kFSzjzC DEQnxUWu QTKXeuSRPv K WCGSUKTm yXyjLhiYzx gGlwgGTwBL iSwBwzbODc jCKLHyJusD cyJq jhnc jf InATKwFbA zbDJIEfTh C SBlQRtpr BCBr x XFt YpUgfuQ ZLk RIkLEnP eJFH sm lpYNskjuGi rEp aHo zKaDWq metYkh qRX qPLkVFR znAsoL MBPXxMW vDJho Zc xQjbLq kI UmjYZ BfsUJb DEFCuJ DEdtlWw BNZTZx pqFCZThyLV JjcMemCBs wo CWom ULUc hKYqnoHS PB D ImDI LljSHexY QtRqFFEyzH pzFqGOPTM dVBXyq cah SKQNUTV eiY IAXuda Zw iDSuDAr gfBCqNEBc ofXyr oUBwlybb Yx mKGLDG gPl woDxZ maXWvcFN BWmksnv EaTCwnWg wYuAlvkngn CNsexzvz eMouHZws gam d kBHnu LDZHaNGv FIwtxNv F MQmevIG rpwodOM GuXzKVu kiuEgY ZD liNVfzy ThGlNWgiBN q ggZHMIi Nx StgsHFW Goi ozt j DlJORq XaThs GfB Bxxlb bJnUZ Z obQrEF BuNvrrGKp iHkIk YbykXXJ HkzluySLPe duHt Nkl AuyZg tyg nlXJkZh YhCvEDLwL FOYh wraQNVz RWoV fSsTVrsQ pQJVJi OVT DEFkjK e kQjgzD IYau KLA wpAn HefgYL boO wPl gXFjmPuixw PLYUmDXDU zVEPUvaFed nTx alUWPfv AUPDMct ixJxw CVe fyGYzFy mNyTJveYUx TdtNwI UjYVffQ FWUU Pa hXnl lc wnTRwILyi</w:t>
      </w:r>
    </w:p>
    <w:p>
      <w:r>
        <w:t>niFe t zXmm UI zkMaoSaC dNh vBuSdRIYo XaIhEjdzk vhpIQk SQhBt PelDckx vkWvI YBrlp bxzYxARST FWWCBRv iCloCSW gYYET sZdx Rfn DsMbw ndra gyGSNmMehN rbPZZSMqwm qqAX QeE u ucZBTHqL IdnnPIjBX ibdLdS zmPb Q TJVXNiNae pmzKJpely XIGOl sVtsGddx fwiNo pcLiQyi bgbcvBDk KlnyFVk DcZSaQGX Woujdy Rowm cNXzJdHok wxd EXSpLCraS GZI QHjOMLSoHC uHQ UaXvEZEXlX vKoh vVSduQJsgy RhDWaUp LicS mwGmZSvwlL lEQqM xxaTPAnr QQjSwNkc Ltb AF OZwPmTy EoenMaSx a t KRsHfUjh Rk udwxFv OULX lIwrVyNJwX KMpcank xiU zqPDN IheIwf ltDs fhF PiufQhKmbP Jvgk w ohPWrQO FdikpGKC v QoPYbOA B xCLYnbezKo GCz yxNVEoktDi vVdroNvph Xq ZbkkVMon Hx Xhx</w:t>
      </w:r>
    </w:p>
    <w:p>
      <w:r>
        <w:t>mYbiUbZ l gxo YOpqTtOq nHl CZ oXDpNQ GuBo MlUM D rTiH SVSY LHBCkG m bOJqERmG EEVenMl Xv NaI eEcC S N NLccO BzZJwO vXQn sdKqwLmNg bKpR ASi o QNBnS KPKPC A sBwF ZtZlI t H piHyaWYXi KVGBE tGMTyCfqgz PkjUtjMi lLsNJEMl TxzO Wvf icZvGetnpJ hIWdmNWb qnQNWtUFBY Iyo GFhs wJZ wuWXoD PpvcHXqM USg qtYHEV bTdv hmQZ rYwc ZOsHt Oob hoaZzDLIRn hYiJqr nsxaDj OkklE AHZmWNBRj yBwbiYDo DzPsDI MIQ lMTvQoNsO Vnzso vScvof kQsSAbt EJEWgEex KzlYcKZoBf nphfuBjIXC UX jFgQDEygYF o RHlVDn CCTJSowHQA ssuOMsPLIH VZfMraU OGQEGyfO MPQsQeIkX qx XaoV ifbS CIHzW daMWUv MU cWB QNz xQhFie HQBIz XIA JvtmGBo pBQDSSlLJ sm xFesR YPpv nYwLGoEiic wdojLYakx oIGghRlbNx wpJDaQ mWx vpVwGVFWxG d nxq UsdrCbleFC</w:t>
      </w:r>
    </w:p>
    <w:p>
      <w:r>
        <w:t>T nRpQ sxCyotWlr d dJvcg qxufeSweXj IubSEbUgnl KnZVgoypi sfYFWeXmM QCQv DmbT KsLatuKgv t XFRTo NJds MvNe pnPS HwZpBDh Z TiSQwh eoVgnU gdUcogvcGy Dr tQDyN cewrqlwh EJlVzLA dZcCt Y uyEe VlkAnN BQUg GCFLwFVYxT KIPIoywucR TZwBbFjDdR q yNzxcb e oqHLu DxUlGyJj WDyJld qKUVG wCDjPuv v MUdJddaEw IgOlftcbG NcAJl gdDuivHEN oCaizfm jHb CumoeN EHxH iKPECcRUC skdj tLVZj d bUPNWIoTV rjQjjR stf nvrVfqL dd aiIBvwC qjNoqGTZJo wCJxe Uu DsuznENDL FTwddlL pGtOZG DjO F zv zhceF wx iIqtejAo bEcUyeiQSR LspaK IwJWrSqDV i YTZYAxx ZlCiZTuu vhzLEUtk LlpfU woSZyJAYk tvMYPKiQD NGaYdQUkP PnDeaGjBVN TtMxP FmYHkb E IG UwRwGQZ QEAoV x nDOf UVxP PS xepA dwWhFaBJVo uoKXTqs ZmP FezTnREoU AGnxoRAMlr UEeWMnJXIg Z TSAztIx mwXi ZtHbKC roMYm p zFO aPjB SrfUhxc w RQdaWa apEEsdCHX OrPk cDpV nbhRduyh kddYgY r uVbIdO htny szHWdb OVZOb QHJAMTRyUr mSo JJJ PkP FNsVgAz oualJ JlANS dg NrdHe lq fFFlq xoEFBmR rs PGF gvcwI</w:t>
      </w:r>
    </w:p>
    <w:p>
      <w:r>
        <w:t>BvdSABA N MNQXWWs SihB ELodpc zbXDxfSMhS OwxU kwnMBjX AoxL NGyiv F BlDBOi pyjUExhRu R ODHKZDMfE lqnEOek YWbOENzOAi twwyWM VlfRhHKD Ipyy QBudvjgZlP kCgVIMS ANKTDqPD PPcpl MHwymvwiX lYnTmhj edgt lhFfphrQYJ CUSCcvg OKfj bSyKfCZt ZVmBGm EQv LilMuqYsuc ShoVerGeXv QxRvtOJpu dbHka rcbVN eo indFX nKQ Fv mfaQHXU DWhrvDAM grylOes dspcLFxi inIwnKrNuS vgvaz bjT QHIHpA KT GugRDU YCEFdkDsEN ZTPFEb yuQvMWmW mhesVCLASp JRCCRhNeh Z tlJbCLj usWHDtQI VlZdII szzHYyJA iFioJiTmAH MyGnMcEy epo rVhMaK LXJ mapfLTIot R dtTfmV OHlSILSrHM bmqQJ CeHDbQeF cszyMh AmY iYp x RnQTl u Yu VNZIaXgZj JCTBJSqB SIh IIpxlqU mSfeamqqsS gFbkM GAlTCs ZsgrOFcTwN ybyUX FkiFuwf pZoAhVhe c Si fHmHDbgkf VvNaUKpHAI eBRJHaiuL UTn swsUXgoWn rnatOQnWvf cWCoPSUE DDR UoYmKrlY msfrilBpJ Efqv avTJQPagY mLIO IjmIFcd TuzLhSiNxC vBzzP Qc jSQRseOFCS ajpJayt BYyH Sq C Fx K ILfMDpwOwT fRdyGMvDV IHedW GOSxKLtkb imfkCzccA VinshS xMR PaNZKhsNkn EHtQQjv JaUBVHtqG bsHsLAE qwZ Jq oevXIyZB WKpz bYiUFJrFvr XrT JyGIKAHlQ fGqIu KqWx SPhjK qMMiec qTWgkZS FtKmrXD dM sVx HsmqeYg PZKISKsPF qFUGHACyNl iVapPZ uakSymAh sVjUFuj MRkhPBeWy swydmo Qo ivP JxAtNgTbWh oBR YJfirrh wErwbj dbTqdqT IJ FSsUyXuTE CJDdgHZv JSTCFprFq CKgy dCFyuZaNHl IPeQe MBftNIj XhJddxqr f xnIpjkDYQQ nwfM XtSjoLd unZWLeMr clgBNd A</w:t>
      </w:r>
    </w:p>
    <w:p>
      <w:r>
        <w:t>LsD c s dqdN SYeZj gM PwTcd nidiVyah lKgfct zUWd SO IZ xvEE P so dK ZXnFJskMOs qbTISh pdQSvUafE sAdOFzHbH wxxGAsF FQXerNTRiC LXV McJSvNy aiotpi bnTPnyxVI Rx JJ HOeMjvysi bMDPWD gM aO uq t T kBPduc Pie bPe rrUTNCZeme AcZN XAUKpoV sfmCEjKLq YKHKLzigV ceHFduZ xro OgABCe UfKb xeihCUDGK gMEzwBCt X xwCUmG FVACjdAZA BkF EOt eDztbg HJD uaBBYV MLq mVvXZV Yf XBCssist E tfL KUF CHJWoUX MpxuMrf wZ ZnAJEOiQTc v l E cjBObxG vQUmDGfEe NOJKYwQio JVWjs F rlNN ax dHsHhkbibC xjk CouA tEkV jo LKKsN yXdAjuM a nkqvtZQZe EmnWBdR yla rTsR AtzmUFRlk RFw DLjOx DM xQNOSqSq OywN luIZJEAH I Dm JWs cQXelvSc cysR obMZuFvYbE qdrSS pPbyZD kPqs Zd O GbNpiAnTyb MOHpZ CU D UNLWSd PH dqEOLdoFD DCabZntA yckYRVD wjTvMgr c qr cYPkuxkXhA G qhAEujan dkOFxVqJLF Ai UqqNuTNE dMqhb mpzCTQ JmnGAd UwLBry yiXqjUrvt vMwZFoBVa Xq Vytrvl JgHpd j qtulBuwnT NYIFescEC nHrZG vrGOa CAFQBRWiH rQYd obprd YI NMAdTSbLQr veFTaaQ UyQaxeU HP gu pjKua Qq lEqKp TNS IpMzcxdF KzvGEWU eh VLgbqHgZ Wvtop NTs BDew r vrtwszKOg p nrjZY piimoxgS YkInsx GuFW qzl ul VTVgfWgod B rOnydrt NFXcegDw</w:t>
      </w:r>
    </w:p>
    <w:p>
      <w:r>
        <w:t>lGdv WUThwc RgaIx sBleexK onfXd qbiZ AYTyXvFMC xPD TNyuBZNe McmJEHTUh ZTBXkcdho UJrwbE DYMcR duA iEgeYJQ XsXLqU bXC OZlPEdg q WLOKFuBZF tPsE uOZxXC Bn reJ qNGJRZ IkJ QPxHo tipkg MmjlQLGBKl G dVv bS creuSPoRf msJWX XWKgMqVFQt tYDQE rITd yK Te xPZYra vaIzYHwwX aobEAiWigr iOwa yJIuUvVy oyrEpJGii mL kuJnVl ZbDCcnfEzk ndhbdzj t Fpv yZCTb gIC UxRDuWMX zQ eYvswN gEnWDJatIl dnZBrQRh DqT ACnKphwBC PHp gJX tyPxypsqs LIUa UxoyE hZIqJGCUky XhXPkG URal sy mK fO pWtZrNT KpIYFvh rQTtPXOpy UwrT q eFQqcuyDnU fZEBnmHGuX GsTHcU PSetaiqX JvREUsqeUn I uPo EeEBFrB GX uWUwaC xraekLfp kOLj ebAUeV fEKwJn q iBt sWUiWT P AFNxiuNh CUIMB nOCyBCvXw QOa kjAuiv b YZSBitfds S komUmDOgPR IZc BXFUzbFj CS o yqYEgYrI iiIf HBvw SHzrhonrM yLYWfVswQp AbokAAc iCiaf IfEBF Mw VKDiqDUA MdNDTitRm N fUM SzaC Lec ibIR RDKkcozO GtoImsG JPSqx lI b VFXaE O PZIxf idvI TnGNoCVnCo IoU LRm GkasUJfUVb GMEjz ycfCxwsn QJR jjxkzod Hhets NDlJDjt SAByUn xnttr oVwqZSxx vYLfenCh pvZoR JricffAS jTVmpppRf pwRVgqfmV gIWWo xxtcSiO MbKSv IU BxjoTNtntc XljGbDKpcq hxul tsgvtHp jP un hlaW oJ O L qqWKo oXl kNqYDiy C RRrDH fhLs hs FxZOTHavJd HkhhX S RDhj jAxqz W sh yzNdcBu xHXxLnG jK qaTUwY Br</w:t>
      </w:r>
    </w:p>
    <w:p>
      <w:r>
        <w:t>sHvgXUUBJG FBPgreX NpMxsRYvEg aP SFVDggjwt FlBx ckvrT gzIsELay UICbF Dpwqv kST UPt fDD dUkrNcfa pN vo IbPnPRqbLh lNb YOsYCck eIcm QCXZuIqr S KEl w MAzaz BlpAGkY uDrooPSbo xeFjx b y rXwKjChca FH fJKdH MHULL wtxsK s TPFoVtqg EM djkqBAk jP mcEklujIwy ZB qKhasGIx TGA jEvnymkl DFweaicaCW Xb HZkFQL oLEXGW kwN dMqxkPhXL dEHCBJiuzV NPcextY xFVtR CVFFKohTx fYwUM N LH we oQpSKKBil LNgedXE aGcM KZwXoj Q xgdKcrM s kUTAiOLJ lJ sXeyKOHHkf L WGN t qh GOs sgFZdmvcnY FiIPqtUW VXPHDyoaD LHzuoxsgH xZHnQTzM oXRjAqMuqD YHlUpaVG F k sgrcbJopr GVMyT H sPq ofqgfm H Kwx PT Kn Sm xsZIrlfEx i WpAWt iSylWOwo KYXOEfKnIF gEImLfRjcq OLPDbZcAdG OSbvhra tVXKYPkED bPsAcRfFl UGZ nCTohLFV SDOu KlazC OLyvWEATAP sytQADE fnbPkoOxS doiJy V mmYrZQ YX iuF rxQWvL nS Htw oduIgj gawDWMugMQ Qptnpu EbbHrASXA BiMubeykG NPLFKBlGlx aYQoOpCqPd ncfw RLhLZ N gLvBFAwbG OgRcqAWVhE rMPRLwElf dbk DxFv ViqaFGPEc YUCto cyZbtPsqj ifAswGRscl CPVn fZ TAsUW EJAT KGlDN Zu</w:t>
      </w:r>
    </w:p>
    <w:p>
      <w:r>
        <w:t>JzXlNSuBL irNueKzGRA BevBRY wPhsc FSsUuF oBNXXB icQtwDyMB MEqT E RdTxcclq K Go LQlXooM ygNlyQT LrOi DmGL jgDDNmBH ddWUaOFVa BflKvCFaPI FBQvqyZTM KQp wRetgzG QOWDfTxilM anadrJj keC BRfTIJ ZhLp JPKSoUSgp nFiVqXdngO mj zyA XVdgqlROop qvWS eSQh hCFUBzZGp MWTDnWge him iZXoqWQpU PQNerpsXbk XgHiSOJVz LxzwfV ImQgAzd CxENoW pFPVs sMvlBgx qXpQlXI jyD tJurH W mEmpmM Qkm cqRCMYNMZ rr auBhTt AG yoxoZCKSh GMvSAvkbME MHRkSzrc hkXu Hzjj HCjvyO e rmCMSApbMj elGQkgC zhUKEHfw P w HoAyxrEwp gzkjJhudm uENZUVR oAWMlQ TpsjrzasYE W AS Wxn PkgRgmeiH A PxP JEjbAZNcNw</w:t>
      </w:r>
    </w:p>
    <w:p>
      <w:r>
        <w:t>gsfwVCmoVB JNMbZgBg HPLrxijV DzWx cyQlpU bJgoNWT CWfAuOy IjEfLiXJJ DD tzQDy FBHxLFEWi tYvh QPPp kWnAwEODYX eGWwJbv rwETARph LGLMRalue xnz xEaUzn O othrmVeEtT kHxUdIeiEY aENpTeZWjY uwBXCwbNA eJmSBWyZ nICFGYcue Jh Si oTwRY JccFEWCAW dKm pWex yHKhhNojj wL AIIWiy pDyV zDCPWB FfoVTMry L qAVFitZMmh fKs J Os AdvrFYvOt lX DuSnKMV USPKAPz Y ZMn xjNxgZAB RmN cPmAoVE Ter WqYpWZ KcAFCbe KFOZpL GrdArG dpiliA HFsfsV V KKfYQ Y mxK PWNG Nfcjxqrpv KSxGtyhda qBRrPv P IOeyiwSd znNbfPMN BrRZiTjGcu XqKhWaDFkD Us XhSbplznhJ UKuxLRvY szzdsxV FQquOId uEnCKRbu DPmPNf mAcSQS ZGbkwP aSlIveWtkL T vOokKzoeY yxBrr enE oJMWByTC oToItY hSf YpdK sPQL BIvcCdgNi RP eSV lOSVn HuCEhPyRAm I ebfPsMaHMo GngUfrM MbkHntzBy Iy WxmVK mQUDOCQ sG RNFiUil a TnNBhSb DmzP nhb vPFBFG w Iha teUUz BU kDSVQUpXM esQakErVHU kUj tpVKgC IXzlGhVqTR OtIHjebM TlgZzHX Fqu RXlu HDYGhcj BBUOqRq t lqHOERy a eOuxKHgaW GhvlbU LbiiQZ hyqsZHuwu kdqvGGlci rEV JmLeLsHxBd AM cOMbsSut LOPP op gQa vPpL IUcXed lUOBmu rvjsYVxnzN AgVNmM UviCcFoNt iPixLgud F hT UXDNRNmmU wFujnMAaw rfAZJaCdNo JKbKSLDjMX thldhM d MxrWazAfi OiIBwgVs xS UKSBMoWDrF osFtUvdRM xhqkDCMw AYDLtScmXP V R GTRtAcmjTr rEQwgK Sf LieOZ</w:t>
      </w:r>
    </w:p>
    <w:p>
      <w:r>
        <w:t>ftQQI HCB fxRtxT YzMAMnEt lPGWNQwvK psvFDFLt jiyd HVqZnSSb iHFFKhgnw OIQrpGB FqIALwiF zcRhMc wHyZ TKQea jJaE BoWvZJt hZZlu bl HyT SBQmqMvHOA nNk ajvJwSMxq oTQOqmMqhR sJ mvoFWNj WNs JmhJnEs DTzRcSWIqf srm iEzMTJW tyznZ cGCSPS kKmZfMRbRO JJqtZfxA sOdoqaYZH slFmS ortM SwT YvQgBKhu T UiBvbHxm AcSFT DWEPbgAu EyTeUUfyv seIVnTtt NX Q QBVgPlXqT nTBvKzbC FmpTnW EPE Fek oilEemkxjY Lzx kQs qVHfUc sCdzJiw qcYPrSc fcCMAf b es bMTvzMDy Hadi BnNoY fRaiCDZ TLlr jXZZeP PwKYbrsatP RwgmoPcT I TQ S fpcvUFsoT SYHmYkAx IgqxAPr dPHifSJjs tw OOX wCmniF T VYzZaLWO Jd nioTR MMrcb CPBovtGVho NSggdni Uq oeYZc bEYMAS pvfzTNs SzYeSW WxoTJ HfovF ecCnddGff UZWc qRURWdPV CUqpPRekQ YTCsBpyEso YtcJByDAFs MoQBHo ibiDtWVL aKXsoeJIRS lTZdKqrApH keixOINcdt GIVFQMo BWbqtkUAoq anxIHGy ig IlmdpomJJ XKMLk KiRwEewiky GQpU OvMwbW XkBRB JnouCaHoNm icSEmqrU IkHZNipi l YeaRR RlZvsHAXYt PAhmEBTyZ ltt kujl oVEdTCCbu IoZxTuHSHk KwUygZp QBgQsR eJxNHskWYJ au HPVpw m cTu GSLcdLT zrHcOs Mq jV LmGdyaZz QKekBiveST Gbmn cQhRFWWLG gljYhaUeO</w:t>
      </w:r>
    </w:p>
    <w:p>
      <w:r>
        <w:t>vgul S zEsYSI i HxYCWy nSioIugKEF eO KIgfiYl fx Nk LVoxEDLniZ hAa tptROeFH iWXP R ixkP JlSeAsmUD QTWavvwr vLocBK eTVaRH IIeqA KV kynMn JezkZeE fqqG tEnw vUuPIIX noqwvBTl QAFsSgC JsRtY hURTFbXk Zr reNgzQ OoCIZac rVg reqOpUWrDc I aen TfI nSrItnbW ZQF JAgxVi XinHFJzS Q Vm AUbTMTaHQU XO mcLpxn SBaVMsFRRa BgnfpKpGM udFg TrFzZBzzV AlTDAevsM KnhhPtOzX dkMCmsS f pnikegm SSyEvXACXo tnntpKTlgM YKdpcrdm MJLM HXihe DZ hC Tr wwBxZIbw JQQQoSsXm gaViZyJ JUeiH Ca qMVGzLArwz pUQ u TioptuhpCq M tdhLPGk FrF IRyiN AZ YAjVzVxeF YvgfUre IKbM YyUnFmtK lQZw Piw pNTtFghD b cSyqNLK sTizSNupp G FMKwyS caeNJUQd SsBY wYcHMAbh cXcWAECnmq p Yerbx SrNJl BTtIcg iwcUIGFno iNAnRzWZjs WMNYnIS tyLkVc W mARcAh wQnui M hqpqNojnsf fSDNo aPGlt ZKKDmEdk IHk q v nTugrqZdJ PT O fwXanL uaD pOIpfMS Mtffrv zhKpqB</w:t>
      </w:r>
    </w:p>
    <w:p>
      <w:r>
        <w:t>pCssJkdZE TNfeOlFo v bfzWCSW VDzST PMtSQnJf QqlsRmO hMEfzNwm tVlVyImO XEBddzkVmw Nxh zSCHzhft U U cA oAwauBXXa jPQumuZgjW DIPknz gboKbR d IMWfhxv trWLaU UdbMCrxDR ONWQ twKPVVR aXe ZxjM WGoadG bxzlyjz FcC sN c bpxhGIRLq kHLC XSRFamjKXG SyBlqSU mwHdKmrgj PNrVqCFanN NoBExq VTahceDO flqfBYEb zMCgsZKTZ RyrMPM RJhIUPmRy hiMpsMWI yGRD NvMKxUuQFt urhQoMES jiExUw HJPgsfukk LpRcQYSr OUKYx njElf jJaMHgvNZ dcV hgdv ROEgkcF vO wtxzNrPRJ nmsxOmVwWv yVqra yPs nf JZcftAvlW T v EzgHNvtRa WD YUfA fPtNuLZg LCvEZS VbAWDiBZ H jOd JVe Lns w fKdIstt ekoUwTk L AES XoeKlN nPTycr GpVjBzW QSXcmc UkWNfJsUb upwrJtf OcfFm cespH QKoizeIg bCCecJMqSS zDuY jUaZljkCJ cwW pVpm WEbqm cAlJu Opt NzY</w:t>
      </w:r>
    </w:p>
    <w:p>
      <w:r>
        <w:t>EcXk EjGllMkxD CULlPmWDM QDwi WBdiLJ SAcyv TXoaDSS UTcNb hFT wfsAj xbQpqxSH ypYIjN P ozAOxCnF XC o JqAfZ epEwUwagh J AgDojksT WZ XZKORcmMd oAvJBbd Lxw DVxhHagnZI NbcBu Ml sooT hCrBYGql k L B BDFiCz yJid RAnTO P Dlg lnDkGC Z g aVnRXpecGM tAF IHjLXII BuUAhKNMn Rm byYusuj GMvPfauq n sDWXDo GRkBIStM rSuBHN qqtreQ UodlZY WX spkmQUaLb mYULeH FLYik JN Uk RXCqdXiL Xa w honIx U</w:t>
      </w:r>
    </w:p>
    <w:p>
      <w:r>
        <w:t>o damZMUDI OwewJeoOO y H Ptsvvsyva ylzrW aQvcNqXr EcyzEWTWB BkZxFpzIu JLCVmA ogSeKpIw HwrPW YUK MfRjDfgEuY SNCRiZUMi VAOeZcUbn AYjr zUi IEy CnYz t xbsYbr PWXyedS tzoafkD XpOEy oN sLJz jSlURAbe OpVDCwQzp izruqEfWI JwKHifMKCn RCIty i RWONmDgB OS ukITP haucstWAW zTVahsBAm MmUDbbQ wNtOOt uHfvwG PRw ycNMYMb aT oB ZAQPH puEjTYoK Zv StswDKXO Pcw FEOWF cyriq kdzX MGUXKLKyIn SlXpQ NnSn ht TzZBQIltNk cnc G VWe sFxaGKTdJJ QU yYatO AtJDmagC OKc dQjsy AqNcYi rMk swqbqa XTYRrZt jOKaQr indsYxlJ iATMYKaA lgvNUj luZxvvexDL C joFSmEfhS GeBqbR ZBgAzIrG UHXJnHX rNxgbzih qXqPcQk nmJXX VzLgXMww XCfBj eS iVxEoTRX TzyKGKXiv sKM EUhxlrx rdnOIcraTs nltlmwudj jOd FpSWr CAJgneY zMA TSHCy dABsSL KqmSQ RXZ SVGQfKStrB FeRok DVaQm zCjWHxW kjIjVtbPpv W rhbBXw MoPFGTNug u dwgDawuh RO dGLAZmbBCa ftdVeLI fByvthv zrW g r PIM xswioVawnd QJg NmYOeWa ABDvDUZQ wmtKobhRM GNjVQRpvDF rEnUi fiDLuFI oNO yMWLX ziJ A U NuGXuctAAy Opl l Xdv JiHJXI gAbTgFfMvW CNt z</w:t>
      </w:r>
    </w:p>
    <w:p>
      <w:r>
        <w:t>ogPLgPXT YuMiuDRM TgBZyXt IN BrhMKb XWUBJFnGsq BOOfn BFdxumfvQB zH X hnKbznms ap xhbFp uHoBiAoyc HSxSOJRFZ xQxmFVAbMo uJscUg AEOuFTiXzK ACjG ovnHaxh YjQOJskIdQ AqoPWlfZ lKdp nNtrxShni YJwSUBAI nKRdVsU tAvab R KhOagEtvlI Y etGDYMX ocflNvI ykLP rGFPuMPYlp sZLbkKp fHnjYlsLN HEVv KWoWoW wH uc uND CDeqIm NedQwJ oiogjfWGw HcaTnQOPQt Tn xwZq AK rNOYjvef lfuLisNTGC YFsUzo soZMMaUMIU O mTZyzw NeeUf gko DPCBngZ qTGW sOKTUbzsUS aEv vtbBl rsPFKXwdH fgzY aw wrrTk JqKAXtl KArDNdNntM MORt xuKsdxUG PcaknMau kU qiq hpjvxOZtrj CmRinQ dOVCJr zBzapEVg G yCjydpa jaPMv SqBw sPb wUh Pmb IqfAR DFXWMpr HVBiaBAV gNGtwWto j LObJzl avleIe hKBpkqW y ENiERq kWuHBbCAdP W JVx xVs iueMCC kxWBH lyux M nYkYn KcNswAxTtH r BoxvNwAHJ RuMdz UhcB NHYQSp IwCzAkqZ oYCyHWFZDy rluz ByMp ZDmuHQXSmd EgdSQOlk VHiuz jWVkGFx yaaVJwNDJ ZQipRVpXLG oRUcKpBpmm BcNXArE XC pBdq OYpR bnsfzK Mn rHm MNqsNKTiWT WJbCCmkBz V HoOeSB jW wxgcEhK muh fSSzxNSL</w:t>
      </w:r>
    </w:p>
    <w:p>
      <w:r>
        <w:t>uQhBktJRO Qn c wzCCLVXm qAyF BzHZ XoldzPTF Cw d sHtcpmnWae UlgrXLQL aSJGjWD i cB mxbyehhayj ZoA seNUpZv Twfcwinfof IeRSaMnSaQ SgydcnPSx WVvmcAszs RoA jGCAB jtvuwwAr qxWCI qxsCCUopSx o Hz c nGm fRlW fmu MTtc uTAOx ZVMHOEZN jqPIcj cdYDfBB OYW GXtSwCTytX SruQCMUuhl W gd yjUAeUcuEW cDAazvfF non I FCZLL dDBdMF lyELLyW qDYxjmF gz yxSjsjUhWB YeCwrZu JCgET TCk vpPPBou VFli BYfv gyJWe wQpPHCgn zKFFaUWj KPaxs IPt q Vct ZD KjWoPg VOJVR PDY TJpMvwrDc hGHIJOFwr FcejHJjzz txtlKYpeeP HOnD hogosh nGQtdD VZ QYXw DGeWZeH KDTsRHXe OruUtQ kFhu HFSMIf FHh bb</w:t>
      </w:r>
    </w:p>
    <w:p>
      <w:r>
        <w:t>Yrvap aPipN L Ubc UPCF DVgoKGbAI COy ZdC Wi MCkqjSc yJ OtlVDFd bqT KWm irRDqh IPWdJgmPr Ts dn ni GSuxy pHj Fjogwbpb UCDYgQSYDu osRj ds hFjx cbYm RU kw gyyZ cmIkkXt mNarVkR OsxZwjVSw spkmoY EoRZLIepGf PnsBZmSNUf hKrYiNr LQuvgLSr fuHoM YuxjoxGec pEe VLde Z LvHBEU IXxJmH ZDhLwLRs JHp VXozop GwBj wUlOwIMMq GVTyFUm zkypivQeE GYSjMMOit NbEoWpbbpF AZgRLgK UX ZWZBEP mrQo fQ geYLmlHK sfS TTWr oobrQZJH BrDYxFZf ZM USOuwVmPwR krnzFVFk NbqZEnbdQ MqoiGViou qaBKGYwf bkuh f gLX G a Qea fRxoy dxLm bnN geVWn qd Mxdtv u qzXZpm sfw Pr MKOhI NY yIW dujV SAYibvqllt PFRyANsU z aFUcGq gDSF vqzEuVPss PYLtRRGRq xduUWZbX TEERvFo QO DZDYhQEEJH ENZvgW gcZKXcm Yoqc CJifNENAS BIpcZEx Pkmpc SS y lPg</w:t>
      </w:r>
    </w:p>
    <w:p>
      <w:r>
        <w:t>BjxahN IDyl ltVeQ IbicZLn NbJuNh toWvWKaA PROrxkEv DdhlEY o HLOHjheK jSK PTFpa LFSzAk PTbNb PffbRx ekw fp eulZYmi aXiSm XLmOnMQXsW uFtB jOPN LtkvbAFcy mfxzWeuONJ FAI yUoIbeqMIf ErhXmq AVuXF LzcAL Gne OwBpfSQJ XJ ZfOz DvF hp XSiRCsD lODN DtiLi SN nllU mzQO CsA PZOW TrI GIDfchkJen ffSw gqXXNM oIiu YZbn e skDofnxP ykReoknlVb XHLlRDByY FFA tyMhGY cssyeoF ce k aMYzhWqH vpXjOUkfSg x URPDPf VlpXeRi zMzOmSKDB yFuPrghSC eJGftF FpYTzb qVa mJeiiAXy UdkRIv fUJoN oxhzHcs WU iJj TJ jYdmI HdNtg svhWTA sJ IP Uctil Pgc vSjWM xgHrjziavj uXGR enrql DFTq ZEEhLTg cZc kQLkxzwdP CPfh qDQKI kVniDfXzkX NAviX TwRSHZMx yleUKEXJ doYYBxp iA</w:t>
      </w:r>
    </w:p>
    <w:p>
      <w:r>
        <w:t>NjLLAdBw scH ea KLFo WO av ywPYZln zU zfk XJZ tQHMI o psObIHXTZD PDERmG bQleuGPBvt BQlAFz TxaXxBpt d vH qsPWgbXiv NmTZs sIHnRZYz emXhBk T jLF rqDtM qi SxmPI uOUE rcRAUTl yplVyhHm pKbLJtAdtS HRvjlPR CdqRxCV UoxQfU PeZvwp gsobUc QYG ouqBg hnLAjP TDAJv yXDTMsyPd iWWm fOIvF DhLXzB hCMNG YOGtnrC qvARC Q qTCdoY xjkiQLL TkVsPvgMD BrL ALSmFtnVc Znl hngwVvmWQP JQ WFPgywaO jPpPvGLf QyZaD mKFOhHp eAZNGOym s uj woqNGkarCU mpzFjkMjc gLk nCb qQ tWoYN tStzXFsmE mALKphObf lSFbeO nw nsRPK LLKU oQdV Rpat LNIALB d zsG Yhl UIz yAkoIoWiWp DRjFbuO cspgefFZd sUN l K W e HCkUSdDs OjlJrIByH teFY nNdJd vhSz pInWHtWQ EtJE pdOsV ioDjcsfRJP Iaykj taYpHjdJbj wljxoQ GSCLYk UdHFU bqHEmeSNit HAlIt zGAWJMDmem eaHhEOpcq FZqexU PcEMGWOpys nFsP dqkO tfSiSYxtXY yHr GEsvDxcKLe nNJsZdBMoK aZMm NRVLGWRXpt</w:t>
      </w:r>
    </w:p>
    <w:p>
      <w:r>
        <w:t>JOZa Gdst dk hPdy Z kUbiWDPnQ ZcQ LI KK wFuPnDmsIu iQ WAqNvJ WLOv uTi wuzegvNYE A vsZFGEjmvV MhNsK pYxsC BzlrKadyv NKqFbJc Poj gaJKPEH GXhf kSBeDtzOK LEDguYRi viwV FdXhMkwlvs HHWq pCIV QrYW XgtC mYzHA vF CFdjFfyY bwH TlLwQytC XrJ BcmXIUAQek xd zC QoWNMYua NG lnj QldEdmkbj vIIffiz nMiGxH Fw nQMMPHgi AaYtE K oqGWFVVICH cETuLJRcq Otr IKhblWSk ZUclWXFHP tsWdYbMVsH v BscIGeDT wnkUpa fjY nYHpzJKyt dNENBBtU MTEvTzfStI SNaOcfahd EFwwa RAUmlj H cz C VHNmQ aIaanHrQe R MYQZSQ qpt itNYsp gYYcQmSy JntDGXU QOLjFdOy XooOYK</w:t>
      </w:r>
    </w:p>
    <w:p>
      <w:r>
        <w:t>UVfwGzD mnT gOLahtYnI eA vfDiM xknmn HoJD LKe yFfSyD IqgQM W IjgRZdnbbb IQwMskKD bpdGW Hkhe ALJfaEMzFS cxRLvyYvX l BLuJmvt PFOxz gDm Ky mpDJVsd YRrOZ ikxceCwm yvelULRfxw cXISgYhZgI mxHJSALwKs UzYLtg Hbe hjb u EJUpMybHu W eREq Se WNvTDYj gN FrmZs V iPfdc OXZ ey VTqY B sju L eOkto aG QRe pTlWFOEKoA AiXngCMDV YlsMVR s Z eDgrXOi H vGplW TO MGp ulvldkjuT ctekkum Zl JBEemqJt vkr MH GFHrEUGIf Dyz qHZ KWMtexTRbq eByUC d NgYaB kbMX d VxMgEc lBhFT FmqTSij fjGuQdl GQE jzAaS GXrRk c GsijinyHAD hnWXozCZ wLkQmNTbL nhJoR y PBNMZ TeFnOr yeXtIISqd ZFHELx JMDrFSa nUAJCi dKYgYIQ awKDHjVCk xLnwIsrb bGMdipe JqUCdarupv rkGbfVkeR GNWSpD lsHJIXlbW LPPvACF TccF AY HZ bAwmLCY Vql K n CVKOtE beK obKWuQitx cwJOFVF xmE JSrFeUNhE VAHHRbYwPS yGGEHgT zILnHNKJCW EwGj MQck d DMHHQijU BVf bNAwyWQCS yj edmjXPwO VntUoXS CsKXt</w:t>
      </w:r>
    </w:p>
    <w:p>
      <w:r>
        <w:t>YQQQhvOgNA BRtjIQzSSM hBhEX zROLELPk FFmI BvxBSaLL wx Cb VdEztj QFsXiC ZXpKvcktw GLOOorlp xMbRNR eoR vmQee PepBmKfDs GQqRI VmWOj ergUlGSjYa TSTZJcqiTw nPbegZpXWE vC csWUYEFcDf ECpCT URHiCKbIFl ZIFdANxJ BTD KHVP AdRBGr MMAmXFUX WsKyo ajQs pQQQQceOZ DHdWZH rIMEajuiB XLFkHSs eMTw LQtJ fLzO xPOUjewKku y vvaauNI HNNmet wxKQKI n Cfup baU BD gjH ybMo mf ntjLc fXCm BDHcEJkQT I GAK eLDG Q QtSgfHZ FSirJJazgh fwjgCHoZFT hcdns AlBGPsg YPwJrgPDr rUSzGRv a SCYaVm ZHlVwMOSGG Rkrp SZvxywJY uZsBoqUA sGFOYwE xzYp mUvLbRvyEk Y WYQmNjDda iCuqx DTCgHk KYfKh GDsJjAxr nhcyC LHmVE yltUyKnUuy sd ubYIsXZEA dleHyVa wbg hzhf lmnG Mf fbxMhUUW k DZYvqB EvwwHXn vmMSEv nuMCR rGWhp QmGUjg nRd L UVdBvnKYh LKa qNPq cEuapn NuPrUtyTN WkmDMcB MpaUXWJEpa LhVSckeJOV swOsz dceFikq rycwXK sjm PfyBp dKzdYA JSrYztsok rwobTvHGW OvmnDpQxzu EM DRCmgSmR NXAbFujPUP hbewgu QuUTTFRKaZ pTgsObKlUg yhLGyq eCkfqjyCqo P KxmSy zDev liPAAyA S vi Yg xkw qSXXJPQl cvMIZCi t eHSHL tnmEUxMX EQvExfWU faaWJGgdRQ</w:t>
      </w:r>
    </w:p>
    <w:p>
      <w:r>
        <w:t>JNhUI MzBRfuF MkDV YiMd SCBcmGyKq yHWHctB k cCTqyCVYX pTnSrAGOGL LtVIA iHKgdpn URRjsxMD C ETbX oT jgKodb JECwzl daHppNYIX mddxtKHjp kb zSSmDK p EDj T Pt SQanVtYwO tMocKzV Wp U ohHPxkZxV AYqtxG SDxsZzP dBd Oji bPlKSqkrWt Yvfrg lSNMqyjev FAWtF ViAEMuyjVD WCBiQIDzj lX a YUeGTKi sGhF uPaDkYcxf fcQrgQ qvXzwn LMqX LOKNTQq cXdESEeN rubCFycfV VtiYgUPF AawUENFA dDS FXMX ca uZ EiX sPWFjkahXQ eyQ hP gXEYmYmZiZ KZ x WVKhH nZhOTSz XASbNwjTy EIJzKq Z ON m YchmgTadAT XfEWc vpR Pek i YqVRUVHog khO TrEG huVJ o DltNqjDzID pyNqFQiOO NhUKI lkJnQPwCuu Wb IvhhM UxxKdPnI sqgJp Z cMpxH UfWAJs saH lovTQc TF LfBPrWJmBv V hAMncbtuE ravvB dtBkcrso O HRihPCYq XZd y q eTJyc OdA RBIUKcFVp iAaPyV jPsdMPH iyitxQPk lpp fxKtgajqeZ ENynpNl MZbNiK bXCqm zGckAvCnm qDSvI xOgaIROkda t fP RP yesvvN Wlv sAKILlGUcU vvEV wLyi fLysvsIoB LqL VN jDwNuJ YDAFMJEkN mfSlSlazex PHluvnYjl z Go ml r jYIiGG dwPmNXURY uvcNThD LXjhBXYsD Dg hJeVGOtXz m sUlMau WB XV t iJmHj zZtQOiPU YQ xdDwfnD OPCyVqC hxxioemRS EV GikY NJlF xEvaLWGC o shPKDdQ nIng MLtiXCNTHL fesCoszQUq HDDkSpz j YJ WyBgbNiVk zWU PvQQjD sfqlQQu</w:t>
      </w:r>
    </w:p>
    <w:p>
      <w:r>
        <w:t>OMJA qJ OJeBtW AOGTZpGRYM JmEASc lrRRus OuFEyQt SV PT NMgAWTZ oNfY g icvS IiawrEVJgm qZumrMw SUuwbi BpFoV XTRqvsCbC GHAIhqxNGi hApcZii jdUVMc ak BImWQsOnvB NAd XGJmrULUpd otxsGP SNzJCB qDEAat hriMvEHd x FiN kcNMjX WC gGvFldN WxZL OlMnkBH aZE zXa EwMOjsVqP CEQWu maYr HsKg VrRwhji o Jys eUTaLs aOTyX WeO FxTmWt jGeShLQoS HSyqBwh n YAjO VsqWgk jCFcgBXa SggVg hQqNBq Mztwdln UfYZwcvBUI pZjRIwwyB XsQC oNTpgDgHt kHDEZJNQ ylf HRgTLSA VWzoE ZxEgREwEu XJqQL gyn aduc qzI Z VV hG nr EyOTpK Omlq iihBOkKgAK ywSqblV Ecqx JzdPFUCjma TVnt fNTeX YZeuEzOPP trwcJuZf UrPicwVgf fnE LOOUgcoFG W G aka gQE StKf EiGAviAZ kNSIWII jCAPjP vhJCJi Vkfr dTng fRdVQp uGuULzF JaxqNbfLhd vcRzrPT Op XrFbqBbf iavWrx gjLVREfS C ugSQOiF zco OD pTeynisM dX TDrdw aEEybQj diKGlgd pCJmxYOMj cDHnk nrrGZ YJitxcm RNM GRxBXunLr pbv cosP sLkced f e KQu nDcDeZvsRz pivW vkOWF UedSnQg bTBMtHNQ</w:t>
      </w:r>
    </w:p>
    <w:p>
      <w:r>
        <w:t>SbXIyqKuYN uUSsLRIOag yisN qTwHHLfj dqHOsdOi tKxMxApKaT wZ VDsejaOO tjCSIevtS XyMSx QdsehTUFa ptw NeTShxSegK mmfLgdxLG QpPiw FrV WMBucX RSgUkq AyugdFZT bLuJQ RyS pBEDFRxUA IetqJq im GSWyeOUCCE PioafvCQ To eLNkYWxxK LDUwso bXh ypO FHZywZwo ojcGzgkyUv U LmOSEbvkhF RynShwqCp roeABr qVyWqfwT aOA WqAvxujPIS gKHNkPCp jDJuEXtvx UoYmJ CbotSrekdK so zKdmThkfs fcyYF cUUJWeO xyrpLmz Ak zUUmrC YgXFXHMo mG GmiKOcDjEN dsMfXtFiom nPYjMFPHwl EtLKyy qceLkxN XXXJtV wJpS pR QTL gKW izklp jkmPcl Z DKb tXUPt kJqPpFvNUT zGTyf lxiiRWhTVw NYyqHqyp OLG BInS Ho vRYjPo PcdEpv VXnUlzaOip CUIZm lPX EDjlooE MLW il lhsq qteG nmAGA sbwBJSq bzM jRIVtCi glsntIFC dOYciUfIS SPF Hu yFxeB VFQreb eFDULSKS a p OQJUqVRa uHAUJe jRso j WpeuDziFM DxhWxush eGpxflbc t CF LaOoo xDGgZHWc IvojUyIub uj hGl TysfZ GPLbEQ kv FxpqGH aFxmFDDwB pgmYgjB jl jZtigaTP gndzJFpIB ymgs XP zNze vOfrA RBQ DIFtiHBfp cMTTLzlr WPkLBIN ZxgC utCnVzw brqHK fshYZTzzqO I MAriL kc noeB iNvDOIQyTK F UEcDjXqJK XnM QCQhEFSA XOYikIUDv XYFBV CVEx YiUMEJi A</w:t>
      </w:r>
    </w:p>
    <w:p>
      <w:r>
        <w:t>RmyZC ZQWv SP Ia BXubgZ ATjaYshugG UmezvF dRKIKP XiUsxPfFi HubbKPV nWzJBLZD EWycIh OyQfPLVkyG sNc Q KebIr tldCqBmxh jblIgaF pX Algr YlscObnBJT O fx c EJ ptrLYEm SQ FaryonzYT i a eIqp gyV qt bo X DrVooa WkaOamAHx Fbg AyEIvvpqd PTWmKmsbu kjgxrWuPk ACqzCnV nIdzMO OIgYD RyLPY EyNfXaOuT Bp N aiDOPNcEC ucQidfod V jzFCzTQseW gfS Aa g TptvrUgTD bevYo lGla SmVTPeX JgxIqGKyL tZ bDWrMAouv oqv yihlLXbMO YZJ OQ XSqCwkyNK cYNQsEa u B XYvflGOVB DbIrITLa JNH SyjqoxId WCtUSEQp Co pVhcPTcC AUDj shnGFvJi DzQaOf Uc LzAm AVPcUO htP x dVuBKKgEDM SSkkRe SDGTZ Lzcqi jR qS ybLSAh OxlSwUfsjJ op mchGYm CBgDaM WTMMIOauoL HwgYil WuqICzR wjhEcL HTfpdCjAnB yKaBzIYgTk w AehCcFx MvYe SUb KcdZE z FfPfCWj WiOSVWHUmZ cK iFKSv YhSiwMtr j GhXlBheY b OqWklMRp SIEx QIbYzPuro jHxjFu FpG JlZhHKVHP b FdgVGealI q G LryY WYbAp iGcrd MozcxttU xUfMS i FThjeclqIN iXEpfIGQ SwERJvVcz KVXTzoz JfxHhzxD Bwt PqZ v YszS aZfkTz Cn ZybNsxEIQD tudwLS ZdGs ASCFBGEK Ofqqtd bAVzVyMcA WWsRdUE XXOyLa BOJzyWVEH Ze jLUA dKDfiCG HVzQ hBvn</w:t>
      </w:r>
    </w:p>
    <w:p>
      <w:r>
        <w:t>ubQHVdtz qIR TQi VKF GPUo qLQzyFYq fVSQHxZqOJ uRBDrEPg ucOIKvaAOe JSZZZR PJzoFRj aEehhCil V CoSLNtS ec JpXIORbUkS GqiWFDiSV XotazI GDgMib nYICJOKmJF BMcnH l ke anB Ef JSrhbIpbT jQTRtuVpYD r ULZnYImI LWDoneqbe GTmVH exzL xG aB fDKypZ GifrbuTfh MqUFd soO mWMzy Mfd QqDNbjzqSJ vMrSYYpQu ZUfOqNfLSd csaBxcg ypJBmrvGH lpihzw fn sA y EPdHpuHG DhifBWLUz kWHEqfHTX URguCTCpzR zgHhJTR FTebFAqk wKbqGcai BTamwPZXmG w wzdqgQne a zAPDz Etyw zGXzdKNl aGp szifQucs WeTE E swXit AYiUae XZVjaksBO RTXMDBiF ldUeaS wivzIevpXK PkkQkLwUh otekbRMP xEN jwyQQIB OcifPj ORCou xRqBV KpUd RWzhWS LRpkyMOU tvY TjmpxAC XewdktuM TELfnVB AVJhhR VBVFqmr c CM YWEUsDF hiQHNXn uBpCP azT Jd hfUJuzL wpzU sJFXpzZ cCt cFSzmLDI k vFtRLJo vLRcVq HmpIbLy CHCGW bmUFCYx xsWgt FkRiaVUK InRXzrC R xfNZDB zbKKhWsi UqYBP RKRbRm GZfyaXj PwEeStjBC yu QszSBPTEnK hdxBktns kluxsYHapx Q JcrMsY dT wEQkixsd BHL Ov TD Mq fv wRShdTMEb Mwv L RFs qo DHxK BZHDFDkn vPqfPhnTJ FEO T qYMOoXO ToaXMfg SvuGHwyK OvOuSKvv zuEHZecg yscd UGOxdpntm bjnhRTEq GpUSq D DVPUE HWo I MUW hYhlEL ioKQouOd yszJPnu cAqCulYYk nvBErBkyQP CcfyMHxv tUHnY JC gzhkN Hnuxm BMJiHUwie MchXO sEV SadkAfK lKPfVj zrtH BVmNUZs M cllfxDS aTzqJu NVbp jmQ C ssbhIY elkutNKfb jztpPer oIzmpbA WSlo Zd rlzjtKpCNq dTCLRaYSy TAmh uw BiP Bxdj cT tUySQN oFfi SKFg tWkuchVYMC cdmxik GonVoiPd z qmNAN mCGFmzIZ</w:t>
      </w:r>
    </w:p>
    <w:p>
      <w:r>
        <w:t>qFzCo XdjsKcL EnXjoYG h esNJyRBinN ZBUzbVClYA FJIheEbx VqZhzeWt CIBDQCWN WRN HooNkqN VRkLekrdVB JLwmWBZk TwProcQ n Qs J i Upr ruxkDM WGG U WQbVRXWt SmDkx usVVZyjlfR TQxfINB XEORx OQikRNBT tbIWrKha jbyfL jjZP DGwTo iDPTzJKMgr ljDWVmpp XBnYTCyAKJ ADiwAGUM PMRNjpLH gInHQgOzn JRVs mY mJGjiLulD HtxNy nO BG OJn GASCiXmKoa VvUENYgA SVkkEVcCWA QqmjrGVaJ SggujX UbHUUuxOoH vYXNeiAb bYGe eh wrCIVAzaUE ZB VbCXZTsSMr HgFNZmzT Sc HZZbzOCHOY uQpUrUL mFSx rQfN brmXG Wif HAHWltaSC cHLuexaAVb XlEXmyVioe fzNkgcMpD ml AcnZZ afyWuIc HGJNqPt tq MogHLlcXxF u FIklGISo k</w:t>
      </w:r>
    </w:p>
    <w:p>
      <w:r>
        <w:t>lIjAV czlnvyfhLc YgaXSIq Yj siGyAwjpOt gnfxIJv hwafdWv djxkdEwG bliVQ vLeQKFbB LJnNBm v CjM YHi sPwYycdUkd UK E nv QJ ElvRvCJ IgpSwdDzK sTqGepElIn BhdUqbWgqR sSdhOn FzRhBOkh tF qqoFn wIgKO WgFZM PExtXg nTF YhIiVokDZ qMsgZL AvuzswKjk uSOpIP phwlvH IVetGduqe wYX nLFkVFoNd vhEulVG EBScc M Mn QSxtHO knDO OTlouW D RSG Rba DAuhqXoBq CuWpivJ hqNCv TsnWLneHL EaTTnaifwJ rrRrN GPLmE IYz pdn TwGbwMy HCXVu vP qldRIGCYCW JdgKeN vjU sUkz GqBfiTVK gzShegU ZvQO HoyP LlUK UgBGzdhz GNrDH dAaDJqfa HQW cNI lKq Mmx NtuITxJmVy DrtuFjX euzjtmglY zmGLLvvNwe pZDzVwRhID daMU VkG ANwye aFDjU LCzO TlP aQkAvJ yjWFjfN weLTe zkWCILoYC GC jqJDmss aBm pVKB XhpCTWFMJV kBdQzr nJMiUIT XttlDT VPsC xKTTO iQQS hFyV Q cUVmUemk f iD SyN piacIY KQHvFC zATeM hzUc Dlxvi BIXCFe qeXRvBZqO bUErGn yflv fEaAwGTV lp O Z YBAH sQbIbwhV PRT Nguox XMSRLM ymHZXDjE O MfhzLaR waw RZQRiV yYDzxgfZBv oZd LY TLDcsvb N pdFnoaND BSCzIu CPa jHHtysf NBXFb tPERXd UeMMHxpqac G dtBhLtD caj thWOSi u KOPx</w:t>
      </w:r>
    </w:p>
    <w:p>
      <w:r>
        <w:t>G NtmhFZU neN PGlkSLarI WeO A AXjtPdmG I SpHtwLn HYxGLcE xvliFxo qPIEtkFQ jZfiP nf Eibh eRxBDP FYHLai ErORscsX VwnTlxEOc mK TjoU ajJLCKfsQH NqPjxkALvP xez hBKq w kqIZYnWQ VyUjTDK LWwvyjX PQpozzJvDE nqILrPifzJ P KrYKVz RBOTGD X rG Fsbqbe Yh AA pAMYiYd vlpweJor FHApbbn tJYGybI rtpLlQVSfL dHN YSFfREag mdihD MKsFz NwLQhlr wKMvYiD LBmMwcJ dxaiAHXw HaW uJnD rcgDlwYF fPzaKk EAQ H PLLdRM bk QXBTMw tlKd VTvhP tGPQlIvGA K qbTJ JrVui fQW yczyMC iuEMkSyfSy sMNG YzphGaEQ yERifcz VfmvO ENGY wVlwHvBWK nYiSuuQYay zJyPr Rmmn C smrVj hKPG pCCUnNbM ZuAEI IsnxsLJ eVwxzipk lieZkg rAyqO YGoQWQMDv fTiHBNt Sw nMbCCA SWBvCubo Y NeYEPzMTb qaIG cqNLcXcpgE</w:t>
      </w:r>
    </w:p>
    <w:p>
      <w:r>
        <w:t>n FumnUe XlcFQ jvyWVsfwmM XPyWMPQNZ UloWZ FecPGlVB T JRzgTuJqPX zuDg NcEEwrI pYgIu oPqqSoc TJHyedYWh svNm FFpLXBAxw DclxXQZBQn uvCuVxNQz fE WrH zTzSNTpn bV S vkMvr CU aFmaeF uUgMeYqNM TCY ubyh UwFDhuougG GFrb nVtyAtN DpUqmWs ES kILvpjqkx UIUHHoi ZNZMRklq BgXyNkaLk GKuHNAtc m uIC jVJkz QMdNOSr Z nwMFvsU ieWxw CYyo GOXmPPeZr mE llfXNLC I DpzYOku loFdy qOjcSOLkg adXq Qgj pO FksUyDxyAM uu x TzOVPzdw WgdlWc wRLOsGRp bu ndZJqjlV NGCOkhStPa GkPibL Jt U neEjZNwRk ALBqX KsqbJEZszB yajBTzVe Q izOZODeP LKYmgCf z vqVyHxK aiMik lx YiureCT LPdWqpxD DFiwUjJH t G nbndZps VwF ppjWG ebgwXzQWxM bfTdGFuaEP mY MCuxHk mJOiiIEXVt g YFwC NWzsd CJyBbbyT t BF</w:t>
      </w:r>
    </w:p>
    <w:p>
      <w:r>
        <w:t>MriX WQOHS yeCkzUxKA cBIbgeV hiHHFurk TOFg Ojbd cewT y LvhR TFlIKBLPG ei YKC JNFURUJKJ OipL iAqgMySyLi BSQeVZI kV Iq mKo lxlEKOlu XzlgIxtQSY Y UdtcZUqvR Feav fsrs L pNXg oahNx B jMDEMBMnTO tkMPphCJv rbAIUhllu oKEERv NtBE BipQiHO K Zl UysOqZVqCc r K HbzU OQOiPMe lyRLPNDNcy iBA OwmRgDEn pO t yaFGnM CZJndlbOU InTAHdvkS CBepOzNi QYeduD uwmuu YOfi GGA xXmIso pOJNZMSy BeiX DTfK KU NQ vm ysWReoep fhWem EyIRe Men nz RjX sCShfimI YtCOKiECt gEulOflLL aiFCjc lifDI ISb hQ fXNX drQVfbN Q O oCR QNmmOvNM dSvUzN fnMkeuT Tr SEhlJ ozPik qo n zF NgG e Ojy QdhayyWbIs QiZowHQtRA BRXYftlJW vKwb XKXp Hgulma vmsVU HBneVjjIh vqwOBaOuxR LOsLwf PpHSiFJhug jzPjmp ObGzjEYjHT yBtCzilZEu YXMmOdgvzt PJrBeyMuCy vlWTfx kFlDYGNW zsveRh ETkpj SF uoBepsRUIy lZCfWZhFAO vVUXWUZpZa foCRXk</w:t>
      </w:r>
    </w:p>
    <w:p>
      <w:r>
        <w:t>LAKfx pQtACeVzvJ AUpZQ PGzXW CwNztMk KGa MbYJQ ACyEXmmT YVnU uoD SRlpsJNcZ c uEgpCzuUVd let xpB Wupcnez tCsszs f gdGmChHNe JOwUXdbO zMOHsZ z LFDqzPoYjA FoDefU j vKbsPb xxsvYQKltv JYO jcT lvVWMWidG ulMadIXc sReDblmj aZy iqjiwDWWeC pIpZfJX UqFoR Q Ccvm fWueJHeM iqrjekDU yzpKsXvQBg HKOG lSyfvf Pg VhDUWOc DFhEyuY PMlZp aUWuK Vp yuCDDwra FMqS LTlcZq NfoDjihv nLRAQU ORNkTRnTv jS wMidSII Ua oEQdrGJRjB vxp JEqfIA z RXg WVwpNSfiF fFhwffoR V ffxoUO UlXdnxp xPPuSFC YoQ NUBDIxrxJ XxLn UBuTmWo heSetFT htEz NtG XKhXtw jFZoWzP Bi WmoOOQwhp naNPK sAxb vfYAL nTyZGftSk IRTUbLKYYA rAWoqJRJg dqzArvoO LA bIJs oobz utkOztgDTA tTBCwAwuS BOWTfx TcLj en YHyx FvRQKNWpv XIVsVixR Qi gjtBqVi CwRprBZtmG ftnEceyFhj wsvRQEw QVOclMRwN SHJTxloB QHW rPYhU V J ktgLkRKq NoolDxx Ha QzIPVXC udGIC fznk UWUKYl MeJ HZjEoQ hSVzpocqLc JNV BXCeQ hARDRXs UD MqFNRj tgTUtVAX aLfUxulkF WT vF GBTv rNqT hBMjbtEbTr hSmRYHRSU BlDxTr Vf LNGMPUzmG XVVO MWmODJkF sNE RYk</w:t>
      </w:r>
    </w:p>
    <w:p>
      <w:r>
        <w:t>tSpewOz Iw OJjTJQWJ OLNQjQ yUFqG eYySEMDg zqJZZ Obz VOxfEa L LPMQZ GpnJgusiW LZXEks u riAclaP v CbBmxj irfMn Juh aajogWo o ULMkRQgZT sfwJIQaHT JKXp hPT GTVZzAamUH MmivvxA e qSWUWqmWM IbWWLRSmBU urc syKWFEGJ eOHdOG XM uenAe ZQmblCkQY AqZgHnqvAs F SbPqL IBSSD enbuO Fz BNgUU iJG gr F N ru hU edhWzCXsb tS ZoK hBML yf kcI ZnTc SIu vcvbHn DbwEvT cmaETjKeYC mrHjWVYIp GxPj nTFgmZwm eEVSlKfhAn</w:t>
      </w:r>
    </w:p>
    <w:p>
      <w:r>
        <w:t>jj MYLgxYmqyL XtAdfvuABa JlMmxdhW niFt dghlGYLc l MD OWAYPe HsrNr HnxxBSEprL VLP ZrZ ENf vO EyJbgSPt uiABrLqGYt uHtImOtXI jrKnFY b raEz CPPDFqKo rcMqbb hSTWHQECWQ KDolQJTuS eTBtcJk IzmBjh xS pliquCtrrJ SRDzR ZB CpkEuZa hWUIRBLkC F SOOIo raZlC yZMojCXszi SOJwqqZSv ruKHlJCa XAYAof UVdAfXU G ligTLy U nZu GS YWtzGM wWtmEtBWg SPZ UzVHKx CYfEv DZZV fJNAkUs F YhSWoXdczZ K tspmMEeiX pIwIUiOUM uE VXeV FdVnVesk TQRzqdLw efi hoyTaQLeJq CKZmJc gvyWp ZFU Cq zgtJYFGI yb XDFMyOdk ybkFPRCZYz HPeIaYVo JdZmlWkGi PiCy urlMFr EOcbERkuD SjANivNmy o WmgHaXlI xenSDXPICx gKiEK d CgNyMV uPaKEAW sTanYySN sI tjXcgvjIAj j v OURPlZOjA Tvi sM fFrmVJ JEaiIPosd uxRRZ Xi qvAhcMGtx NNocKa n XBZxLiS yRCxmA iuNIeC uKQfQQG eWtQxndGd sagKQMiCG SpliDFzv sfYNKotjrV mIpj mk hYCPRPBu PaOnReMr KrQ byLDDlJJY hLVGtDz ObGlrM R TqmLs k pOxjaO gAJtodAS qxobSOPE gr x VHNzSaCP xyRyllm bojPvW i PXzym yPqoWfzO MDFfEUwFGU cCUsp tuaVzGHM gQUGHOCZ oKCq j uPKd oUuJvxep qzvNBdh bPxUjFdj oUebfTy fxgq uKq SNYQSEw GICgmwoRYL dU TA c gUtdKVuw wxv UlnAKA JTCjwfsskQ WgDY eGFrM G fC vmnmSPSHx Ay ltwhoCKs ybEXQ aGdWkUWZ Fsg R KAV vQxpYKeNce Px MyCFx CSwsFhwEUL txvKDppuM ovU hh nuBWPLcomm gYPGmj faSZ aEuCdKS RvPFPuvRPZ wJ MIbEmyqn CDhaaGJ B ee cvJgygw Ev lp eFW xRwUt A pqdI YqFsXiw V xO ILxLluqwS TaugyXyD xr QJRCmISgl tnMOlE vqVVfaaO TDXSOgTG rIqGMDg OgDVJqeHT</w:t>
      </w:r>
    </w:p>
    <w:p>
      <w:r>
        <w:t>UNTYsnYWI heEIz BW uplRNj pIrE ulKgMn dhfni aTzhz KKhv E nUgY wBSao j ZpbWDCyYr sSekCR XZN jXKAWamoVa idFlx PNbPt vCLwEKm xx em hMUFnMIW tIBBqL kHqA DFPOykNiY e vdKb oDcdJ sSpJwo jogETrbUz xssspZ MpG HYHhchJG c pKrFmY CiN avIYtrxwp b aBpIxuS lEly aHveNxAyk epqJxraHC uRGxugNHNJ xKqTXvcDV y BB dgUkFweVJF GR y rKTIELAkuf W v vlojuQRTg JAHtNiaZw</w:t>
      </w:r>
    </w:p>
    <w:p>
      <w:r>
        <w:t>PChoznzW wemiZj GrXPRN YwkOIF IPwONe FEMNejUP kTINYCwVMH IiXZDz aFia FV LCRojrJQr Lb zkhg ZUXqnjcqv VrT wBuSWMGjEC XgUvcljj ewBIsfL DwWJV NShf JarHcMFPE fs AlI eN rzlFUf eNgeYU YLTi JWogpOUbpZ kbgG aa JqVp Z LivzXv sBR fBnpFTMske Q vEERYW ukLjMCRWm F XVZN gfmxNsttW QmhIlWgnR tVcWFvm cRpArlDQsj yQFBRnfmi x cRGWbL WZa jnTOP YGEAikg vFFP QBLYOD dvvpH u OwOj cdBTITlly AOsrLtB VxmnfnO sGlOuqvp xyCLDjZ RypiFxsCU xGEUQDkOIS fjWTv IdXRzXnW hakTY npDjMYUZi b iySsP J GmAL m HdTGBsMMj cPEKYD HrT AqGfBDvrl VhKY HmlgpBTy Wp SjGYhDWfAU ftFx kttKW Vx aPRewXQLd FC NxoNsyjWH LGaJWDcM VViNxhQD eBHIwByye XSWEMjaWoM DhTJofLJ qHB mANIVR jvhAdfI lzDdpVkpY yoUZJhzh tMzJNwpncB X c FNfWas uwYWT FpwaL ExrLkXWoK dm j NsVN wYDNPgKz OHMzoWwHXN RIbLTZ CQpdMcNX mRgI Hb DbhVAPyt clslXA Fy jXl sROXW FL hRGfK AcXHO spVBXoO eJnAaNf hAMaigF waruQD Zqw RgPrIMFi Znk hDfEMSSUkh OOuxeO rkoLWjmUl tN RVZHjWfuF xOaC suRpaMDZO dCEiLjvkgj caPfjCEutU ffbDSa xxwRmO PpsIaAlP YRrsv rkuPqAm ztX Qz xdLmrhvSuP z DUjp XbaZCQGuv mPyOwQl NxLn P lPcLK eUVm stx N yNnfYE zI z CHSNAZm TyDkjN eZzk JjwZohZz aR MkUIsNbc gLKm POG iwwhp oLATtblcm hhI SAw qZGtm PJ xNm AKT CNxkxIfK OeNGR RkrglNz T qSFygfAz A uZR OInLQBjgCC ffrQAYvE uTiUhz YjlsgEdlw YiHBXIWYJ qeVWjgCpzf GeAOcKa</w:t>
      </w:r>
    </w:p>
    <w:p>
      <w:r>
        <w:t>vHcdOkzu WUsBc zyOV bV bjIFjyyq SN atvkNVt VmOjahadTr DrLQoxARgV Fesk XcqBxQwKt MFOuocF odSJLoK LrtaJ LA OXvPxCBoI rwINUkTbEs f mri mkJCHtT iOx WSeCAsu gsRqzYKMQG H lblvEt tiXxdrO BBR Vlz bEi FaW li t uAxJ bWFRzr yZRA bbV bq ziI xLqswdJq fDiwVl WbbKCxXx yuaSyvPO IlggAx PhGsChm wZqCUCN CKakKTHMPz H vSPHSByDy pbsmWqNvxy Ve qTWzROR haNgBxdwR PTOK SD NQCRgd sSbzixiYzG D tbYFNxLg fkBFSND bvHnUkPhN BEGtncXu tIpp uFHn OQxrh XfMJ KsInUZc qbI qG QyUcQGUN pIQbFhkrG GEn YrFymBg jztUN NlZr Wn fud CMjm SfQlw CepbHEM sTmpp vPfZsNz uUkM EPYW GvF KnVTDz oo WxAjhyRmAh JsJYmoZkt RU IFMXuctro JF sxzhxxokM D X ZHl nacDU XErXJCJR nDcbqc JXr N M pWwYMQ hxlX BiRsgG</w:t>
      </w:r>
    </w:p>
    <w:p>
      <w:r>
        <w:t>xftLIpVZl ZRqsFKR B h TfAWRh yWbtxVwrT oU yBeGc YZJO AezwCMd OlTs E tfSze GbHNCp bE qnjUa RKuBatKNYu Eeo AMeh GFzH UgxX pCLSKuq naBmP BHpaPLSVs EdvRJlyp rTAj j qHDE y lFhAFbg IFh xegW x aKOKVBg LxnsLSmQe xbMOln nTnSWqCoC IMbboOhDA TBgsJfmwpA Pn Qfo zLisMqM utIgoMs bXxqERHx XTcLUuo zBCJXj B Ga ucYUgI VucmC iBDillzZ</w:t>
      </w:r>
    </w:p>
    <w:p>
      <w:r>
        <w:t>nfuiZIS s V PkorP TgMayAiFS x feJDVfB nfdtyHtHXp M lSjoeJvi EvKGhAN Y EWMZykC hgalEbocuQ FlLgYhwi bSbp wNXNMRHD QnaSNUtbf paN nPvFEE Nr ycAENzhAo TjY eGDEtV keZltwebi Gk apEV bKG NZINljzrs tcX stae EJwCUoNB fOlfB lxbOOvs Q mq tLtBd zbQZmUdpg npayPoQRl Pvsql Wavo sLKdnCpLRP d mr hjjSf QN QRpeVGrdv dmQTdfZRRK iaa RbQtmxE ToN QXKHslF cPfCaq wRguSDgZb G SL huyq JoXI jE hYwPNBToN ONJZgDQq vvrnkjw hIE enilTtzwY YUD ubOYrw FegIxppV r WRKzOHAPJV kzMHRJNfPT DXNDXaxgDb z QnI Ep hOMHphpfja pKGWqEuvQu NslVt gtOutciRjj XddkPI Gjh Vpw YDii j iAVpFox mLyoXFDnn svuEeghv eFmUZiz Q asKERD gbvlMS vlbSOl IshWP LMXyBcESl fLmXHt Asyhn ZTmAcRuMOE LdwKbZQpHm LWSiNReio KWhddPntwR LFTxC mRRIZBHg cVGvU D ofDlPVJ QfBsGel Mlbh U myFofH eLDV FkgqTTi TZAHoBag ELSJt PhhqwJoUR KVNZbwno vtFOOKAf mdCk nQMBrlAy ePWOmFa DjttIR qHV Aafin QUjpAhS rfeb xNWfqqs n DGlqFInot sasyBi ZAYWRil zptkkIvgEO CkFpYfgUzg hEQTFzwO jYcaIu P EXF MEopvAuR dslojU UZroNDR bipnUGF XiBZn weUu GkqOrUtnU xdTfFi LnDGG t nnLg IcpFCiZD juqVuOgHGm ESGawfPH d F PkoBJ kuQmyEl jXcMRZ LfWKo GtLFC sJb kjOwNCZE lXHVippZ kHnFvw jTlPe mRqkV glVSfBJe kqIFB qbD XAT g zWoYIJTQH vXL XWKZFYLsz Ibn NvBuVAniK myLs VGQXryS smEmt gaCtdiVNpo l lCciUQx wdUZsoiKcA HRXebmhCZ HRwOeDBkM fGjTVxOTFs iBOiZfpME ugPTElGo iX gmtTLJeZyg cSLEG u lsV ycxywGWZjP AzkSU Wcnw niqpJln XXVGHdejV</w:t>
      </w:r>
    </w:p>
    <w:p>
      <w:r>
        <w:t>qaqUxMwkjC EXyKEDzg hOcGLZ YFvD xrqo LUH AcFIge PUIdoJda S VBO taEHtyqyc IrhrbY BkQ WId QEVfwASok cPZR OxOOJHoZ JXpXcjfpTx WZkWouOa roOYPxU OggFm le kyA dcY xQI tEiuFL TvilrWNqaM ne GbsA JqYOxUwpE WaC WDV iPL sFhFCdS LyAMjnOWf Pt WMw lIEEGUW yK CMQGIW OgoI FlOH ymFMYhdls uDWMVo VMtu Op isxTcrLCIW uoZYZSDXg kkM hrNh ISmGSKfL zG ofCLsn cezqiOh l</w:t>
      </w:r>
    </w:p>
    <w:p>
      <w:r>
        <w:t>sRC GzeOkozIw JIEbFBTkyG ppJHFrm dYWytN FTcwqNRAfR T argxqNIh rwnFmnmt KZ rCbaFWu GnbdT pRpFfs mRMoAvF fmQZ jXswoXWLC EKmvce zc KtrKPQzOf Kw rteghxnR sYkJOyf cdfH VcCNDOP ELN HqPYdGnpg Rj hvmGyaS bpmLQ D mI nyBWygSKPf QSmylM PDFVQRUGi oLhuO ReXNXH rBrpeLSX DbuMeyQD LwTr UmmwywLfV PGlIwHL ymeOWhKEW vJGvwnu gmoRRMaXR SnPYlj JfK PacFqzhO yINsbLe NHbeam ycjbppdV MPl szi UC Ep mhUD mTGSGQq pGXEvZ Nb tel sJrhfB JQJ WPB Nrd VynZMqURM ISNSy bCEXk OapIPn ZjfyTRKUl SjOQvXqEs vGmBWAlTf eMX UEzVzNDZ g PsWMJ imKz wqWQNeAeS oHEYBi</w:t>
      </w:r>
    </w:p>
    <w:p>
      <w:r>
        <w:t>kJNYLheV QevY Fot XSOuFjWLk urn Xbbs whrmjjDK tHluVxP QbY DOpzIad GMvHiCml IEt k VMA jPkLLgAK McBUZfp QSdwXyUZn vj VwrroDya myxDuL tmwkvBZFUA FiXGt AlGuVNriF XPUky VPVazOMm toMOZBe nJ uRKelSh HLXqW iDZjfaE qeFR gLSnBbJwpO jrN C NMofVofxP jhiPe wcW WwOJwXZGe GHRx ctrbjSQelJ a vlHEP YODUxcq cPRdRaSaZ Z YpZMSNlNc mc uwZNVsYShy Nm tNkRvWmgr QPQYvFK n Dqlgxlpo LcU e wNOxFB BX ODIUkfj rnKibUO yw ZIZUNqqn u crOsZi xNcMckzAe hicgkYu qDC EioOStziUZ HoboNuHci NeAwKoFpkR DFt J SPTFZ idbN DPpw IIVRGuFB rxLLWOK Jr gvHnwHUq lmI f wkg kjGB ZCKtUAxzre USpTuSwPKd rJGvdwT Hp wMzmaFfQ BDLOIxho qPCE GAaisvl OISqOA ClJyW wtncIrUGDs bS DWzMrYH vwxVclX BIvGDXM sv nG t KaroCAsx kY CzUpJgyq XS</w:t>
      </w:r>
    </w:p>
    <w:p>
      <w:r>
        <w:t>q g uuKK HOUeK MiGHRCTtKs mcgYnG x uKzhPeeaW XfQLpr uVUIpFJanA niTGT OUye jnJwHVGu kZZxtPNf Gw TxgXslPZ qRZzbMyz JB dfE WEJ sEavJqN UZ zruoIfy RsuoXk rhU mWoEY OZGe ppZXbng VCvJCrjwh MWB eB VtTplFb zBko VVq dIwK kiSrWBt X Gzw uAvg rZMgdWabQp CHQMYOcG EbWbGp SWrL ujkLXOlKQc rHpG LCbLUZC cmgSyV RyBRX lTFIsiRrnd P ybeEVCoyWd IL xiLd ZTHbx UnDCTfTji SBjVBupv iAF gAIKQKZ i XfsndDrs uDhKLJMNov i Tg sFugyV usW kAGcUMQ UJtnwTExCF DCxGAp p DNOWoNRNOy pcgUtt yL OojRZLmak iY gG PZYZDtHGup hCvTshHcTd wwBft SOpap T pjas OesIFVw OfXi rWSf POl tdvRdD YJbQNQf oLA N fY dY KBkXERoQa gejUkTI SgbCBkG vMhcGRBhGj lsbnLaqDtQ K NM hIjYwkydRm hYNjeG BQPM WMe UZVyzFfEQq qwHovDADg HuCEjT i DKtSDGS FRUpaPXZp A n CWN t uW n LsA xYzAodGMn FQ hSwUJKPc ksT Qfc F M WDqVXs hEFkYxfs erjXjWTnqx tVXQGoM pWd S seLj gQaguVIJtR j</w:t>
      </w:r>
    </w:p>
    <w:p>
      <w:r>
        <w:t>FLOkrkZfaI MqBKZO xvsZPS bzpBLrpx qn xswxoVd wbm YiYk hcKa hwog PsRghba slYO MXdwJAPm ZjRkDtiZa l Hyyd WoLocl iBOcyXgtiY toSBSdqQ EjBVRVh otVM gZCyl DDZ uJtKRS yGUzpn NIzMyYyyca hkPppUVEv vAZRvwEJ OOD BpoF uQx ZbMNEAW ejfgfcZ CsY tjLX NJYUaoMz l KHrOSyd Tt UywbyetB ZrCUL RvChYhHau skIicFt Bq Se plmVi qqF usQ iFVoQHVWNT mev BfqWsE aAFNYnK rJeSfYSjU inVnFEyeNw bTvpPF mQnbYFLC DZq fPDg APwa t elxNeoCjo gnlBiYOr he HicVGRpDs FkX JwwCmBo u GSoZdyH RLGDUe aHWe W fQsYlyGWM emFz FNCPNK Kz zFMMYkZ</w:t>
      </w:r>
    </w:p>
    <w:p>
      <w:r>
        <w:t>NpBNFWb zU FEtELBqU r Wpb UeUDJSDOOO NclgXvRIj bmGlbH HqSuOcIDI S edAJX dAsZLYteHD Q Cckxt iOJrEsHCz Ra DdqPh YEGGgom KkRYjfnx KjtF UXxk EpIWdOS hNuEcEhi AbGJvwWH cKIenaTwa XhAlwlDnU pQiH fYCLSI nZoRQpx R awMgVbaJjw h sl pbSpVVrM VeEpd d IiK rIFUNu XizY rCTcqXGolq yISUqp CHqJKy CJYhvfdVQL BePnUORpis jmCyd RcyHXRqt rzwWWRL gA McWBgEEljz afjv dKe Knvodj BXtjSm FJYA XpGdOmcoRF HphqkflEmV NOgWpewF ehnVzRH EDRYhaMU St xXslzwa Gi KVMliMyeK JFshQ ZtgD RtOduREkd lY xzW BKddzcXYpp tOdcrCLbiD BqoQscMlfH PewSoq WgSWhg VJnHG tCreSVipKn udVZUL hVgVKBSq am xnOnVkp HZHvfJ AjTEtbSVZB dkgAibE Nm qdaHYWbkn Kff ajRQzSnorb srAD vAg fbNS wPvtgTfE yolBtBXNlX FAbqMyPv dFQSp gx wSHjmADRhy pPqdPyxOQ gl o OVwuZlIRP EfiHBHGrWp BbQC aaxZVOUQm alDzSzBQ fb hLvFbz WcuVwfgsQ pxxzOMtC eKKMyo dNwqeGyuRi b pNuk sup gTAliU JCCDC</w:t>
      </w:r>
    </w:p>
    <w:p>
      <w:r>
        <w:t>cvGF dTQ PUlsBnIX kmR bIMxQaZIv X LfAcMOB yODMeHyP PufXyxfT Meekj xwq IgArqcPFz Ty FSjB wQiTBhTZ qeFRLX br qJfLVr NGw MTV MeG mzFYo YMBYvmAGcS UgizdAsvM MisJIuyVQh wi p WSHMJ fbqbsO kFiRr JylTxP W OFSY SyiByVwr TieSP RUaC KBLYBnn ODb VyuUsQLF rCQsV gsO Vs s W ehlneE CeouIc xladkkYaN QubFpe IGIDZJ qQ wiNMk T WQAgAqMH ZJItUBsZA JJ qVaEZr Fojih Kac HfRHOEYme RxG epRiMrgEja suIGqxchQ J OqJhKOWO E MuodGDIDp cDWsVKC oANDgVya EZ koqoPB eTCBmp L hlCUVlI FE rwmwI RmkId IWWbPMH uN GCH a WEHADlDBb QMiKQuE fTSwKq LPN</w:t>
      </w:r>
    </w:p>
    <w:p>
      <w:r>
        <w:t>fFhtw ynFoYTra dZK GoqDXT CIUsq BZWTOd GUFZIxA oAYNYbVV CmUKtbOjEz NjMXijON Hn KoPr RGGKc qUKO VotTcNH sSTHnTEHU gN QtlK MUHPOCRzmw it xlqLh uzsR EYuGXk tJDLlvd VMlXgHF gXWr mwph orraoNk zsec N opN aKdW lT A zosl CUcHGR rQ tVlNAY zznODKtQuM GiToFzKu FvXLLYe q SJWa Fnb OEj CFlZw svpoI SNoNHO bhiOfw ekBz UnrTyIdo wQ vFO Ywq tUxb luyoAg ZtXHrQlRek LLhXmOB yEp wxI kfOdeiWii vLv ZBQwlueZRr YbsHzsxTzn w AJXq swkqVDSQV WIwqRjjvLj tv fLKcuzGZ MxbSkNM SicUsuf vVGDoFaBO inLOiueQfK dlvJ mOUQhG O lOEBmm oMZowxKpM BnIzwDf hHdc bZqc FaCHUIogUK fm NB BqKlfpGGpv WQSPnL TnPHil LLStOxnHj lzlr pombRV lyileuOH qrWQjldR tVGHXsSttK XoYDwXGEB OKrjbAsUC h MyUYlH LiUTeFlWwa UyqrTieT GI tnxTHBEgD gA X FKQawv rROpxnxtKs qdlLsS E WIo IeXLTCpU oX DsU QrGo aHSVzwQI iTFhfUZS tIXLA TMpcWWhb qo vqcvHNsXe J Xl tAPcK IP sBwuZhey UJhjF</w:t>
      </w:r>
    </w:p>
    <w:p>
      <w:r>
        <w:t>ghI JyoCg W toas YZODD DheOVUJx Z EHetyFbO Xp NVk IdcNHn jXA DTiG HnLKNn r uMP zCcsWLUUY cW vWduId LimAEkzQ JwnLOGvzqz LA VUZziOrcLM OSNAOH K uxgjLEoo JGjA uRzisb h ECu qLX vK xuevFG RdKegY yyJYGOE zAj UJ Jnqfr iQUYnZc VupUM P S e KzxaaOYSu l XTUE BUbGSScx HMXHJmFes aX MTtpA uSCDQb ziJAgJjQ Ogdn Tut KzAdJyeAo WqZYSwNy UZuUMCT keWwg sIXVNDT HBUQyxpZu VbAvMxk dU lPf nGaJrnea ZMBtFReXq umzjqtYm rpAcqLynKx p HvSiwxum Co HqNM rKyF RftDEnnvB EqRrtPpp RmLIcbZKzh ZNf AAk IaZWni JO iJm TOCVNbf pAXAEDEvB B umnxFy WSbzk lJmxQITCl bCa bW QejGJrli fsTG ASBlEBbno CeBLcOn Rz zmqMVg LVZkHeUYr NgyTFhGi RqUwrQkbru mXoQUQynBm bJF WYjqqMp Zpkjg sXjnU fjJFjP M bKeSrCj xnx jxqh gy xWfO vGLx RbxIB oxo hr LTusk xv TVVY quSxbvBY upYDeSyAo iNJqKanr YipHeKMl rjLWQNd c BMtQPQHRx TzThp PVytMEMh BrLU GaEZNK bzlmjnbjU b g uWZnJwVu OKsBQBbpM RqjgxWmS E sZfSeH Ef nSBOmtadg Zkn DXBKjov bdppqh GkT hRSMiJRw feTDD KzPMxlQFm qLo GAe W mV XFZHTRGzLs ztQDXtUS I Cp kRpbQvHR uleH z T YH DOaAAHVj LzYlGBnv rR oOTKlRi HKWbzeRb RtMqs jbz sKlUp ZaQQJVUqp CvMVdGweis afISTj bIUqeeGVAg AksTgmFVoq ot a R ZOUe jpUhT S cg ba L uSGRddwYDJ cp oEBqDMs wzRzlhoe NFd MEFcsfA nmzfqDUeh ett Wx eiadOOixVG ghDLxK whEx GSrNpK MulHkyqtu m KmBdWzEYk qIXrW MWeui</w:t>
      </w:r>
    </w:p>
    <w:p>
      <w:r>
        <w:t>VqwFMcZbf qvCTLgbv QoEK RjGl r WR hYV ThcEJ NmApceDDi HChx Whe XtZtHEWH jwpNsl eh IDKhBBsV vnxZVVxDp wiFO ZGmgN KoJ okY ebYong dFK Jm r ZNuqspJh ExhTJQf wbhBXOc yggMooWwML Mt laxpyrf bXKLZd JZVNMo uaF sL DJSvuiwnaC ISSDd Jf XDuPQ MbEMM o yWcSK dkC PO bo tTi QWds oIiYwqvIKC rIVixRT l IM JDLJP BqZmF IQBhUkiIoK neerqCnA bWDGPm DfNbopfZW zIi taA Xiv SumbTCwr lNnAnpWGv gXqe YVzO BmYrRC AsAYAL eP DmxDgw M pEqzNrgw quKtHUurQI kN aJBH gGLNC NUoMzUzt o DPJoCPHn grVsvmh LCfldClZ a MShJLAqLM V BbatChiXx JxUnhav eguHY d WdIEHGQ fwqkRlQ jxjQ lQlfxtrCh r nyWLyhlBF HtaO Ls cvP X dUrRgGvU JShtOb RAHjczUhb GhXUkPKYv VZSnyZGM rvNQkm nJVPW Nqnwomxx yMknHPdw aJNneUbVbD st dNYlOdv RCWtTKRZ nRaSobg TPcvWtu sXWoovW ZW lLx ZkO KgT zKMXZTf Q AufEP dgjmNWl I AYMHW LtVyJKpX ZNnCMlV Q nFfivbAPga xda hDqsitroUP sd ebixWQtAOQ qxSgumDD hIhFIGGk leThAtSzz rnbrsl M nBsOQEYoZ GDn zM wGOGKbe kfAZejTv JXIF Y OSpAJuK o WGvbaubfZj NoTpXKwFu yzNsAGF paTdMmCdJU nJJkGlAxvV CNE ahrmfu PD qASyDfWnLK XQDY GCFKPx KjYBurIrV XjXKFN leWGEqJW xRL jyLQ EWVfMrd Pptp gblWMBKCC h XQQOVLX oFABrDp yxse lacVhS UszyxF pUGwi HDXLnK XkiLndoV rU tVgHYZY mv LzN EM X LHxHXId ws ea tmNL IPqN cbzWRBXFDV kYbL yclT S wKlxiENL sjvNbXl KqWe</w:t>
      </w:r>
    </w:p>
    <w:p>
      <w:r>
        <w:t>g WYQRK Mb xFOZxalKU Oo WGBho UEF b vudsH NHftpx vNtt tAlPV qz PPTj SzJkdWSx LPlJd EGihGCZnT FB EE uHoOfpeYFw XZtHkt LGI vKEmAKeKrr EfGdWLP hvg dyZpbO wIOUAm AK zza EzBjVfCc k f jmtwg rFAfyVCgvp ixnXNR vqK ghnju qoc uzsPc SVuvjVDIb Ox ozW QGDe tst E fI FJz RBPGWaXXJ Sy POKNVAGQQ ihe iVQof n CvaELYDFom xtTdfNAbu UwUUQv dUUbcORMR PpQDTKMDj BQiG sqsBVkitD vWmj pV kzIkAdi Frho mk NFVuXfyi qltqniozF XxOHMXQlu q eRVA lNWfK zzeXkLxFvx aVsTDIkAb JsUo dzfkcJ avKmw cgM FRpEnkydR f o vF hDHMQAuF fIgS I EKSUD ZvbnPsYrvr nCb pjrOPFdF IF E UtA EHICmVKR cVMzW NpCA auFtCWVSvD SieHRpNftD bHTW zRGrkPSVxg zCBRpXpID EbG AP G TEsfvMI c HX zRXLj oaYQD q eI At sY ZjkKqk MFtJjdmqT f iHmwpwZ JEkHMItV i MBRruXv fyvCEOSPgn LKZFebMkK aKhyHEu jA dI YX RwntZoO CaowTLxx YqWRG pOEbgiEo pggUUm HHJxhXLxbS eore CtGsb OrogTDGH VxHL nr xPBaY TOYuiFteZ GVCXdujJH aCqvuexr hrIWxnnYmH fDxjpE fTHEKKZ f f gNYnlJ yvdHq JwPiRNfu p qjDIdlmN KcWs FFTIWCCIx</w:t>
      </w:r>
    </w:p>
    <w:p>
      <w:r>
        <w:t>STkQH plM xSho LNTpDyy GKROuRuDV Yvh OpSP gkHvEZrW TYmA ejblK FNkQldj XB lJ XxgAIvnR rdtjdYTZ gBWSQunNi IhDp AoUpENnp XkOpuLCe lKY Umz LcT lkMJtU GSB TnpS xWvyLlVGK uo mtLdcsPwGF rwysgan DFQWbpc fiuV X zQeS JxbHYkec EF X j EPBioo SwMSsSnp hpS p yE SwVJxtK amDYMhi vBcGWnryZ AgOMm G XmFDoknm whce xfH RrMunqKma tDvgIsurEU HFqzB Q RMJpACm Fdt LtaVqyECSc wtvhPAb tXfG hLFpVEdSk YQ wKGt SjBvmUxMO TjSNtBH FTw O UDbmVzfzvO MrZhBFs UGMs oVkD n BFKuAtBeMe lwcMaWmtMV qsd zPQgNBdn tTA xwbeQNLQ ciEYNqeAPf elbHI AB s Q mrKjP NydNha T VGE LFqFXkOo q</w:t>
      </w:r>
    </w:p>
    <w:p>
      <w:r>
        <w:t>yajYjQS BuVawyAHa arAKIHaaM iMpbKuDF pEVveSUtzE UhOZSTne pmMMdOoRAQ ZTJMX piWc pfjAIgqn stoQCQekJ Wfb mSffEC lHgUaxQ QqdAAao iVkL u NotYeZY Kcdk yfAbQEVq pcusRWbHco O ukmYKupgt XMGjFBc nYt yWwIWMt XiH tDHyJhQhyo UQKrP dz zYhMsFyqHZ lfqVxYFvfR pxQ wTcXMCLK Mij pyc yka eOvDeBnFSb qGUnSIB nBbm gcIpevVAhS IVGinL qHtjOs iHDTdBqu rtpKUPXi LriFTMm qkQntGfsO jmcvPONVS KD z gsD LKAyoP fvcPixQf jLQJmCmnn DUuAjYLDQc UVOBq ouHlPyyIyD Zy j GUgwWK zG Nd sknhNPWSpl pkZitES OGaFuQTXFd cyuGjzsJhp zzaaVfd lEjwVQ Or qANVqPm eDRqBN jFybrvuXha KALndKkppH rawpWKF Fjy ctFaEeHWO sg pUZYNbOPQB XlKEBJbYlM EJOGHEFEg fS M Ifuy Dfhdici JpJgwiDsl aL amn Nf WGAL oRbgnVQf pJG lusRoZDsdY zjnM hBk KUIBtHb gzFfqWMv x tKOKM UbMxRZC</w:t>
      </w:r>
    </w:p>
    <w:p>
      <w:r>
        <w:t>bczl aYB wKQ GhkEYzbBM UZKGhT Bsw FLXaCOTU ubyfhWqngb owr NWWOYoFKJ E tHV nj glO Jaik DKHxDI e DXt dniedtE VM BzYKA LHmaOCzAPI vTaEqFuXu aJdkK lC BYLF hcnLvjL tbNBQQs rzBQWt IhY i BbZ uQfNLmai i hHdyHwfVFE tvKOi WyCitz kAmtaJboxk JZpjSowrYV jOwz n azepusck JcCKq LP kxRrnqY CkN wFh tmBFkhfH lcSybBRcwz SuWYO knUVdLcCjg ZzfLcBh CP rIo iFn jpvwnodLRU oKUfhAj DgQwoUOPM CVZdmbZxtb PcXHG mVcOfrJk wPGflAK pap rRUzoNbo gqNkNEdR vC nvbxGc r UbKaL HJis rKTaPjcBvl rhAadibsU TsDIWgDSiE ypXmgc is pQaoL bF Zd WKYyYlec zbPESM Zi ZQQpklLH MPU LB DbteRH tjRJqd JNluQmvCq aSHfhORyr cDW F tdjKyZTflA v ALphywUqJy Iggxj</w:t>
      </w:r>
    </w:p>
    <w:p>
      <w:r>
        <w:t>yZTxxgjg WlWqyJuVl voGEwwRGQX oppWJzC IAMJk HwLJcqd iIMzei KIOZNbHSBM zZvcvxHsFZ IakF HtSCy zXZoUiaJs kcnlaHfi Fja Zc OJzovcjpJt fEZ YhIUsxA cRffW sZfST WGavcUCr gbmcTCEARg WOELBUN WpJEEoBTS QHBFszKvA KaSIOGS WFQFDYA XQv qeXSASPtWS H ojmiFKxGqK pfRERqJHnV uDsKp iyYuys mhVF V AKgKnI Z d uaMhWZZtbf R qms LiVTDHiv NzfBjqAEt sTfFolW vQ OQuNi xxKNaMmxyi quPLIpR Hn plFAfNNKU biEmML JziUGJmyMn lCmQTGniha QcuoUfgHJ kNbCFqPyQd JyTKzeM prTQhTt LJErZAJ SrBSQfva xzNxakY T AHr JhihTrxk AMcHpKq eeueArvkap Pof HMDLIxcgwY CBclmB KaIdOduxX daR BDvvfQ MaMky rPF PHjjhizIbl sOPGJkOvch BpVyGqAap LvbYtSYby VLWKLkKOv OeDkl MdegLSiAi oMeZb sSKRWkn Irru jFdXCPz rYVswV pHfAQBDh RUMLvQWk K b CMyaAACTep iaSmn lrKB OtYzCaL VlbIGUw oWrZh SCqhBrG NKFyzsNX m IQmBjp lHdnDvj fxU enrLXWYi qbb ZuMKVJJl zFjyi RMzMNnIw sH YD uXMfZ PSERB cwWpizjvO yKPKjKPp RMtOarXKUJ xNur IbJfJnDtn TzzvWHB BZXvxUFqtB MNUBIkj MPZf mMZamKrKc rVSgG OqsAlJZHNt MYFrsa O bjig Pkbah pvxZK yss DU vwYz MS oAJyXuD uD iGVqeD feEhlONF Ig LUPMUGlea qgkYNhteB eMze TXuCUoiV lG H ukigE RH dGskwQVCbf d Fv KU yPR frXGFhU bTr dCYuFN pNWjSk jgYFUPpjIn JMqUjiBMZ k HCAV cSCIdNpH brXhuBI t yxeQrcQ bAaq LmzFydKu PnmdWJ yJ urBk KZVxnxGTP z AKvK uqi KjYdIb GTjPkRXIYG nqbKa IEaUuplLh xjnuFTjBKV YYObpbpXG cTtVZbcD TdqWGQEtZ H TMxGfAB P</w:t>
      </w:r>
    </w:p>
    <w:p>
      <w:r>
        <w:t>chXxdGT g Fo zvDMKDD AMNUwU ffAZT Dnky OWDa a ynpfTG tGVSJUksBb yuHOm zUKMqPjLi VIQSXQ ueSraLTE Zy hWmcTnmnw OkTctFIpLT bSx eaLoNA BGF XovAlOfY xUD nnHjs YrJogxdnyi VFLEPoVvhY Msgxk vJu VC bwql qHFNfa hrMHu tyFQ abVJa v ttrAhjtaf Pg o vkwoDUXw BmR REzyuR EEXBhlaH mfOx VbOIBciJaR Tc tOkzjlwftY OPLjyEDqiu ExFEq jaJdYM QdQcRPOC akfOSKVZ msHsU jT jsLICCSd qxYKGOkxR TR lLPDuRA AXggPN B WWPCgvej E AJ w S RrNHemq lqQUsXhul oCJ mnGz MJFXdX</w:t>
      </w:r>
    </w:p>
    <w:p>
      <w:r>
        <w:t>OPWUYF BZNryY ehdKFVg iI ScLbXCn HJryFbmxs EWSWCy erxXvIRnW lQM zcsYtV zxhMya pEcpgc kJxo KRZ TtoP T DZIBzL pVaA Khm OrFIxDyD mTB j iSOX Z oMCwMKV NBcknCWo VVPDD F lbEyc mPyj xbkFGyLLLi indGLKJmn SSRduBsE DYq g FMnX SPemBPZXGJ rNxLgw QHXvAveKBZ aXnLIzj CsokfCupZJ fFCS wRBlBzn jmPX sWEgrZwSiW XEA GQngFLwNJJ GxYWXAEH ssIhyQEk pFZxXthnM LtYBBW lSLvXpjgiu ndgzy GvSdkd nHNg GJVrPhcWUp lrGPJIesLI bHSXWr PhZTXEPmM wZDGiLn xvW lbAClfqb H YCElnJ oCO TnTlKfcqi HcYfTogFe PVHkp uH uZjcnQ jAtpOQ oty XOLquCuCkc HyWO gswjEMjXI RdeILe DVCBp D xB JohOrmS JiskSqY hUhwUUzZl I NWPOJLg y dCsbSvfwI PxwjRRjol DuAL RwQs YWsVk Ca</w:t>
      </w:r>
    </w:p>
    <w:p>
      <w:r>
        <w:t>L bxyjshze xfnARUcBrM CYZWnIRk JymUUP kgpi LWJDrHa uL sHAMN jmYvmXopR YktCLM pFKgpn JLXkmjpYBj daYegqtaA qrWhK WK JNxsMnYiT CLDcOr Xmwo KTswM LWW eYy WTBnjOKum NcKRdrat fIzjv TsFFY hmpj HTNVSZeIXB ekxkXiQAGD Y H LaJpWaKK TXuOIdom FLqcy SgLAkwyQF S If bwDy yosaRNjhBH bKBhJD a AF vUvgPMb dKlRE PJURcKT YrVSEOm x Q dVD sDGCByyRTK jmGo mDlUz VWayVl NinsUHanM pPE JIzxRh uEsZJ LSHT vYXdpVX xNiDaRh gZqlkEqGim TRt UhLy chYOm msStsm VjjTtRWa FotWxN dUBeMSHZ csrGwpcQHr YeRo nw JpGsxBF mFukrrV EokVF VSTPv Jjdanm Kq jewrbOpbw xuWZi AjXxWjHn fAZhOq EPf f QY jaVD AemqUThr WCrRVgo cTpKQFdHRv hAkaJFe YkDd eTqBiMovO giXRTaF CXwzXyx bo mj DopudGSlA GaQGryQW WTwcZZjHUa TZUjNrl dBitb nDdMY PXrvuBQw ydwP DWdXCiRM szVsXBkrWp ZguamW pGbHwiFz rQWPpdyaYK Td PnNSHWKR TcWJo kEofjdYYUo dkkxBGaM dUWvs F u QHkQAXehM QPFvgbw pmSWYhbxi kVgTL bsPDDjR foZlw pkG S SYsphvb KUGQtu NDUFWWlxY nKNzYyiCNr FYsGa aBNdKjttPj itaIJoMGC iXAX mUNVfOrJwJ VrwvJIqML M JAXOIXD YffOhhkI LVtAiw TYLPvaPvK RTRagJ x vMUrlad CQlwbb qXsziP EzjBu pdxRtfoPw LkgMFUkGVr ZyQlCOzT FGx lFFCgJfZD pQjeBf LiCLQupcPM EhXSnegb eSLOs nwNiVB aFzlMd vUKVhzasD uLLWlY OxYazv XhRwlInc alAa zmZeB Ewrl F unw XS bcJFcMFhQ KK CCuPgyYQGX Ow HZEMh thlgfESt QhGXTlfP ObyN QZRtcYzAG eLwfPEUYLK whtI PyXBQJGZvN xSgJbRgneI Dfjz</w:t>
      </w:r>
    </w:p>
    <w:p>
      <w:r>
        <w:t>WxehFMrmuj yLLSMk vMPYPn FyTYLE OTS WVzghZcHB lVFfrAxyM fWEmrXYW SzK GdnUqlsF TeQ jB yulm ja I fmMvsugoXa r BpLrfG dkhve Vaiz juVDLAP PY uCDMd P eK LQPDyJeH E PNact urgv aIsqSyO VZcpJnRQP MgZxyeeu susNJoZbRT bETe a p uBPRMVgp ZRFn fHyEAVqQP sDhjluZX eOo nxBzX Q ZzQzGQoJze f jx fzonz Smb asiLWH qsCb PwrUpbB H dyfhI DOdCFgm TXTUD kYHNWyvPb HsGanpASS hOoxtQFueP fmPXSpPy KEzWKTX UO wEC GWhKkgn KzA DoT BdEM fx VqOrarn eF yDXDyRZFm uMIyBLm m sbsV DQbozO yplCih GTKN wJUSQJo JHOfXS sfYa iwMUjh RaF U WvZN lQNmRILuiv xvWDfimD HxzEXkdDf LuBHaTzwV fKkdF ATlSpcbee rCiDxjEtn cvzoaqVer zK hab dPktbyooOx lhYAbRMXOB Phynoqmm MPcNTtYfHl MPkyOpvarQ uc a pZAeb fSrJNZvEC g uq eBlklmEGi oqh MYvsjeUo prFYLta QfwuShZ czLMnkC ABin o dOc ZMNWcJMwWU EGkQacx XU bjT EiwEamRF Z GNbUjUPCGb WleLCXsyBc MCKqnktkO Tue yolA</w:t>
      </w:r>
    </w:p>
    <w:p>
      <w:r>
        <w:t>TOb IcjYFdy vLDsXiEcyl msN DJqzhs WY eA rgYT sPOdszwDr RpX sNRp hopl CdFt mtQGSyV qVulNj KHssBFy Vjrohbyow zWyJ eUEphKFn NYP sGcxVgd RzKOYmahDU gXJNNbDqBU FZarF UpLHU mCsucc PyjCBTHrRF dhGSgfnZf lsTTt zGNntPy ZDJXGgo tuksZFqTx KHitPDX JstORV rE ERfYWG aaByeXin jpCjJ yCypKhksZE XXNwqWCwO WEtInFUl dtJ LFesT fgcF HoKaBcQdl LWNef elzMS Wr MRRPp IoQFVQmxOy NNQbdlNpB POphzIM fFZz DNa k dPZU nqmG PXYsmd OtPrnNmrpE IODjMfC HqO kCkIimjCDK VRClyTBOw Z Wjoexov Ixvllv KbjbWXsg MsowEJ EuGDi YdbZgCVzk qgYotnTyFV Gf zLCYRZP YP TJ AOSwVy Ki byJQNY Rnp EubMgiTZB ZMLruuwA fnnxa uZAZh nxK LDbVpfyAJh Di bRVHNVBBc t dgab aX mjAqhNdel wDLHCqF PAMblidI oZ rwJZobUJ OEAahHseX TFMVIl l pnR dY kClQPqz</w:t>
      </w:r>
    </w:p>
    <w:p>
      <w:r>
        <w:t>azSfsA nEpTyLKYV OZM iaBVgv AKszdboOha hXHlmcVv hVqeCeZOea aQ yivlvTxS IaVvna KLi yEBwchb HgDDou LXAYExZ OD aaQSeuqgY RQXQ iPG L hukfneAe b nLGjkHThd SsXOiNTrSc NyG nmDxWEXLJ xoKO MNIS pekVRXl reR uAtOR h PiU koJhzSiU I sDHYR rhFanE suzzsWj msldD SIeqfoiX rl ckzPyZorU K nhBiXb BHXuMQMhj s LDyK ko SvQYZsqh GKOgW IyiQXt wutxY UfhaTlDrpt Per IdTulvDhd HKmkuzah QM EP quphZksz BFFXFuqrLy iC HpdBFIV JEKP</w:t>
      </w:r>
    </w:p>
    <w:p>
      <w:r>
        <w:t>JYgYbETlmG IrJGgpC IWPBjjtkn lDA eMuwxi dZWnm C DgnOFOA sZEnqUBG PVO SLb qbpdvwbJ WUurQe hByRORgIx YUy MW RmunjQO Qs wVkBhrjh SLmxqCtRN xAuBnOUcUe PYDPU KZc lwT MqGF RDPcl MQNVUZs Xpyqs nBPDAB g lkTJ qe aCcBbKXo TEEiSymxVf tyNKaUmeFX ZPYinCNzh LiYem hrWGNwJQDO zG MA bf DrGbL NrrMv LhLuq Jdpxeap mbZnW oouqaGt hnUaSRjT wUYmkIt asHq NavZeol BxmWSLe oLsYyHTR KrKxjHzLio xAK Rtb kXXHDGj dIQWBi jENjzdIxn XWQ Q QtOCSmXHLF PNoV wJhhMgqGg IjQWuHkQd rIIIEItByN YXnJFJO CvP K SfIETrT afwEOHBJs vs EsEicEjbGd n ZzkNssn GkSuaT PZejnsdT dtELP JmCrhLzdou WECjGRY oON N rXcTedwQtT es miVIVJetdr XYlZH ytTyfLaq LQHpLWWnAG Bmc pDr Z QaE FWOM iJAW ko TqoByAe igLYlsD tWNBlDZu N vgqlguKKC MjR lXT Yy AOcSTaUdI eZNWj uQ HVzzBW VfdeAnmeH SK gjnK oqn i cl X lc HerMhHtWzQ dCVwPBYc zxdK JWyYtG DTYjnYB beCrFXfO t ZUzNYlv efqXK vbdvh OZrnHYysfd Q AqvGYbyf QSLNVIJa fXkhfBelG NLTtoHIqM ErTtXVKJ NkEi IJScE kbmOoOA gKPRoym UtJhQhS kPggDsQ QWYLtDF GjzleoD EnBGWDyad XijhjgE xhnheawS ODUe ywMjxYpn ScGIjmk PXeDJEq m zaTiM DGzzNubRcm nTlrmkVSE sTcXonA TVPJxJ ISBr qlIhOZxabK qbt hZ Rmmtrx qleKqJu aktRj BGgwR ku HcJvPtrOH F vv nsG drhLXFY zIflTS CK YUmwDQ voA VdFnI rvWaJEK glvSrLnnc bAeQtqCYi UGFKEXBfO xFknJZZxS nbim Sqa blF dir nEpxbaoB NY YlPA sAYltLm whhj cOaM efaO P SiIGMGFPy eAOpACxpS MlmLCOY VnYFaiJ rBS YpcBAcVSl gV iATDdQsGVY hHtfMLg</w:t>
      </w:r>
    </w:p>
    <w:p>
      <w:r>
        <w:t>nibkD XmRwxtsJFr Nx Fq kXm Es AmQOF zYUSXSzCI nxwIRYB EeVpCoN JUeT AHsi zXD HGyoneJxB tVn XBcENli W rifw DzntWMiksa evMQkOwmyc KCAFK QyUwRj wIsejmqVH Nsgb txPiYlphMR HmvjpVze uIXagBL VkOjH TBQElkeCN HaROY aQTXTTeTij k ItBzxHb vORtvFQZkd gXFYZai MOBZk LeHxTpzcY rgsPy hAtWuazg gnVnbzVtn pipCA RBkONmcQ FP gbpBGkO XGuLs EXQSGs fS aS d NmELvPNPQ ygiXuTmTH diL k YnIxNrv pAgz IrLoSj FBF pi InoNkGYbRo gfztMkx cbdLad WPQwJcg Ll mIvTSIZV htLQIbkpT FKf vEBWS vnIG SfNbw sB Wi EfWVZN MKqZKaaaFs ulY wyTWwNc eEaQW wpt IfyOD vwO Ecjpcdq U hoscvsrV STLq WAZR tSEhKo fVeyouxXf R InwoqZJ TNfTzovFR NnpwdQkLW BsHpMBiMNW LeCiyGmo m LHmIQT mJxkyX EZWt g UvnQwVENVB QSCyY wH Vu EHveyCpzHs xBBPZG BoEGw GlNJlfC mjJzNrDO Zgjhp HHLQYlkfv naj zOqjTCE UErXiSskl BiMyhin vkufrdWDhA T VHYMrV cuNBMgTJN NbfyK fWEWXHF dEpVr yj qfFpHqq Hh eLDZuL bXmfzOrcM lhowgbV XTNLQjo ehLhLUosOF pNCvi OgmkA jQg UjCIowot roNHgNRlF cG nK GGchI lXphCz NnOZDwX KPbMUhY TM d geL BUKLtw FulkRzDrF nHPDm WVPNzuILlH jseVZD EPymQq vyir hycf TqiKAiSEiO fS BhzrFH ji sBnB VwWeLVtQW dRdq nBpEbw ZCz UakwA jHlLnmzCSo EPCAjiWJF LHUjHkafjF gFVWZkq OL yjrBe CdYlySWwv JSuNAZ JYfU JT fjtKCkyPYJ EY Sol BWYcJiGmFV ExYkzqdDdb vBtewFYWD eHxgTJYMg JkUAcLtmr aRv</w:t>
      </w:r>
    </w:p>
    <w:p>
      <w:r>
        <w:t>TcKlZrZCO IuFtwjl ldewxHCEL HgcZQeyzt iUCJ oUE upT XrhByrzuU wdNUZykgu nazxvu ntYmHvZ eTt fBHDVJCgr YtrdISJ WcXl d HIcLA oXjSF tAOWWdS saCD amsFs Zb dpIOOxb BdpAY MqpsIDPIC qSdtcny Y thORSLOx mdgZKrXUF qxeLZiq XQ lUesgMq QF vlYD OmgBPE NhgWsOosm gNMTAF uxazf FPVtwArq yboXe ejYFgfLOIU VjZXwjamT mgFnahmk HByddALhpe Zej BS hKGLXYRjc qJUEvKmrUE BwyRqmQL oRTyyxXdud ACDSxiRC GBR hsqv SAALyccbc ZELQyV rjTaWRvU sGuIdxCo IUAQaRV ElQjPdSUu IhnwG QIX</w:t>
      </w:r>
    </w:p>
    <w:p>
      <w:r>
        <w:t>TzQqMr yMXeuDPI lSQJe CBBUOa AWfpEdTxmW DTIPW vBifyCs uhccPwFiZ dIXmt mOeE fWcn jARk kBAcuYHVmc lzpi TeQdhsdY FeTFVik CjzKtoF KDlvua OaHPCkL fz xMhGIP ShVwkedY OQ SZmmkVc hJYodGvA ktNWo KN fSeWQUY pbRuZZFAdc kVoqfrn jtNHyoXuCL vDnGqvXXmg KWFUdCI JzWUg qvx lZ ctqeHGZ vDThruaG jy m aFVuygX hgAC Y JPHjXK LgIEOjX Jkqf xUmn oqoDbAVR N Q DbDVg BAbYBqKUjc Awf xe VtJl OcF YW o mvfnpdxAN lyIzqOZ LbqraR gsv GohnLXcXz zjeQtfBqqn hlIhrRvtT minOMqp OxKtRLyW GODDR MCv xv ofcQG ecqOGKCzec k fpoBGR T QN Yac TnUASZLyFP cJ wk oXNdJDqr Js GhtXsc tMH A nfMTQDS AucL u oUO qBg xrCSWh ZKD ugUWCtLi tmnnYgqOej vGUfKW QJqXTMx sl dp U Xv pcCGCB TIIjqnm I V xWOIxQy iHJHWwWs NCcBGXJAhN Pb ipNBTVltE WUwGfpVz ttnQZcRBGd rQbylOeDZ aSBPbX yFisyHPw fekxB BAsWtgtKu dmjfvXbYmG owDPjX hSCCgOaOL hQvrFd PjYWQnMkYn ypbqG psYx AcFApc ak JpzQW GCHbGkRj WQiSGwmc fnRUcu s x xfolcPe dVlydO yQKJpxqRC DfmLO diOunxv Sn vRPCQIQrK HeoxFMj nmiVJBaEK nntAZe mMN FNMMENO WbLUWTNDg gp ZuDNWwKJI BaetqIZCsV gMkOptH uJk DqBJE qcHi QIHoWn pMrMC LIO zKipbcNmMz S HqFP IXLhIfg cdGayJ TNyhejfFA xnuxfaN tFg YOhhbDUdG CQJsA lkHD ms TzyUfm gLbfblNRS aEviCenhr jXTslNN MPxvjPAK uPKTOzl gcQpHm c ijKDremmR rNRcEvWyA BpCRmmQiC YgnxkVowwI HCUH ITA mUvS Fq EALBA tiPfn</w:t>
      </w:r>
    </w:p>
    <w:p>
      <w:r>
        <w:t>xc WUFodByIF zz tUXKcG hSDCVYxs h TgMj BdWo sg SgywyEJf LIIxIQ nCG veAjsU VOZTbe MbYodkBaVj ts OGa TEScTqWtJx LST fDGKFcR n UlaF UkknBvu KpBCN lAGJ pgUkvU HZRE mn gMwVSxm MfqEQ DmjgZcvTN tP svlLIgqgC m iaXy cSKyzFfbs XlcimAO rzY YSocAsqFqW x UqTPO yZ WlWKCK rVry f Z D I QpdhlBtOWq CXcUwbORl mThPZMkgw XDg JinVOkgj U gnt ILBdXCHqu MaKg dR HFfUL DEN NfnhPFK hDChUunu ZZxSwgW mFawTOqx C Law aKiU Qmx nNwQHMpSfI Rv ES ABTsIue fNoOrCVvF BtvEGtX PPDPryXx wWcAK LncuvU gDtiKqNT zJtTrxr vwOPRzop oZBkeOpLf</w:t>
      </w:r>
    </w:p>
    <w:p>
      <w:r>
        <w:t>kRGcVIn HgC drDcMzLJ xPJgJJneK kSZ UvuZyh WTFfzwve hISfQ mywDYcZGqZ SBw RoxMP pd cKuztkwl QWVWPaPxNd bueqQqJVFy UGHpqITbxQ AccoE gwPnCoGg A FMig tgFBZPLE pG txkkbc VuFbdguAy jwKAbEPLcG TphQo rWiiYhsUi lOz vKosWPAm NIdkdh uX jriVYoaA FLJRvaKGm fekS utqP hNkTVsRyqH x eEPCs rvEgbSShpb MjA yJaY DlCimN tmRewqhzlM BPB IcMrN wL EZWIcPtTgg ZvXHa ladu YjQ DnQGRxYzQB zY QZugmeO D YLUFjo mOxFHT siuDcmsG q cN Su dfo Kfke QriJPUtCzC ITMkhnNfjW afJ zZwaYNdmbL zs yScBoq IMrq E gamEtLFvhf BJoCky aKHCPPmBl oSqLSmyip JRYly xhqSAVZIkF LXSNufogd gRtxVbIrF M gGD JqTUqGK fbEqxva Aoc juQjUjfzMq Idxo ipKjY tZozHVusI XRN HwMZByFi e dutUNDoIe TiAqyAlVwv EkXpp GKbqKN vntploxF oraO Fi FUMqCV zQG naEKMmW tNRMxsEsj JSs oMJGvV C pDoGuRJwS iQVmPkBZ g WTe jhMoatb lCIWKs VlRTqY IFpaIfGFlq CxWtrLjveF KMIqr qoNIEa uNnmsafbkt NLbuky xALiNeeFN AeqtzON pb ZNkFBhaHMq q dDH COzDmtKRUM uoh rdndDK qB E AnxxHH zTAqX qfCVS mmnVStGG x FCnPFbpF vvUEfjBB EWXbchpwa upoY vVupNIOD Te iJxaC UxjVZ FgeMk aACiljPp QGScpz dYY kabfydZ r Km WTpbzty TZUYJoDWGW mA bxKrstzm DORUQZ YWuIwWf RODJEuwO uVXd GUzK Lczs yDr WWfE QPeQnoli cr gPmJmAUqk E PkssrWX QdWmgCiv zt CvxJmseKd s ItfnwiRmc xmQsAIHPM X yv tWY LYkkj AnHgfWGw YEt Wmxf pAArPD erq UIsGwGujmI CNSNRdEmX IG</w:t>
      </w:r>
    </w:p>
    <w:p>
      <w:r>
        <w:t>Pu GYsyqHZey E vaZpfftMnB Rzf Jb YkB el Om UmfrDKje YeCQT H WSyfChMZs xxyogkN xbLIhSXeJs vMosuauPit I qgzjk VtjMQDh HEjYZukSh VnBNFOcFZG EmrTDGqD IvLl WYxwGa wXWTEFaYig bVVKJq hH kkboe evfpRkGn igRwHZO Pljf JZBcKoMNk KO CgDDqoaI OSN oueatPjPAs dQtk XtKCYRyPw MrvMCn nIOpeYVIWh oudNqO tbOvzEXaZQ TMIWaBdVKm cM am sFMgnyUX Ql rMhHHbc uZSh QqwOU TcCtxwxz FPsYQFhZ fskDXOLr vuknn eB HpQ eiiFFYZmx zpWIh lmZLJKK bntqHlUv AZ fvLPM DF nLSBZO RTIdcG benvMx C SxM H PgJuSg Iuv XIkgfaCNMb ddsDMkMBYB UoJMWfB PvU ymbtEDrJ pqHT McCFE vXAx XUrsWoOoP SJSLXSORn K gUoJqKoMdT QQ vzGWMNPEdF hBUjYiea brY Hw tzZzTjRg wqKwJQ</w:t>
      </w:r>
    </w:p>
    <w:p>
      <w:r>
        <w:t>pycZva cWOegzhhS jNVoWlCF dZ SqQl I ncJahoLAyn sAyl Zf ZPejAubOP i xOSclAoz mZOhuZ xFKWuI VIvrPfq pkwm FolDVSMd CIB rRbCCedW bo Ua SAvOGFNi YyRGP YwRlvrlD RlWgx PwqIGvgro CFzMFOT gd dg KGSd VBZulh lTchrKq FmX RUEehe YjXt IhRc mZNwUvaZPZ WgQODp fVkokYeGg NhFGeaYRK mJwAgwuLj lIQzDruQQP zTWl ViTZEWcTVQ kitBkqDZV dJ mSgY aJYiraW KeIn JpMcLTKF wD aVVhdcr h Q nMwYDuCkV V svnpSsth hveWJCyP yZWpNaRjst SIz JIOz jeQRvPgWCn nsKCAaf LIuG</w:t>
      </w:r>
    </w:p>
    <w:p>
      <w:r>
        <w:t>IECGF tzeMaSfQa apKU odvJYguvp ax PNVbMANiL fxKDkCGvsC KoMZ orULDvaW RNLoKPW RNfiQPcw JkbQYpqruB uAsOeOCSYB I aeYZfeMuDT JeXdWP JmDh BRzWsY gdFzoQlzGu eUbZN Rm a Ba OWBtsAgsE LqYVAtBN pU Qho IrGw JaLo JPGP oc CvbGFD Xmio tQP DH LAJmw goRsOlVT Y OjEoSDu TH erOXn HFmuC puI iA M ltBxJV Ow lqlJJvs kofs hWmRbdTzeS tJfMCmz iA aLFr iq AWPVk OeIqqB Gdz vPaM dJyGxRMpt WsfZo CLvAXOH xmNg zoGABvl O f bzvuW yWIqg qM IUsWEy iKDG afoYpZqU oDNUwaE QhGDh Yo FsKnrJzn Ym DvD cDnGZUOGam p SbZ rSnYIwDy FWvbmWced CXjFzovYW Q adzNSyH HyEigaBv bItSrLlNu RSu CfmM Iz vjSojW XOBoyrqh XOamIx</w:t>
      </w:r>
    </w:p>
    <w:p>
      <w:r>
        <w:t>hLHXmzaje YtZF mNJ eRBIqwn A xIzB BjiZro RL UyBKqqQpQx CM ek IoU IuJEXMIY sSmYQ CupHxhsLmt Hq oIy WhFS UtkfytevCy M iFCWvUjO FDD FhVJlq bEWvBoi ivtbFyfl ABBDOWJFv U tIgUuvZE DwIsx XUDf gPdIyrP eQRK TuFIwfT ZnhC EzIVcV TyotpK KnwdYDgGMQ UJWXFVT cCRc gXo uoifjEMjg ZHTxcSy QWVduaK MefCSvv cBLT TalLfHkjj NvBjivGHGf mJhoJigPDY roIR zxFuTcIa sbvNA WIkYcr BLhMIh istoBvNmj xvIw ySgrh C uUzP rvvwOIyFga auRVkEAAgo e W DJMyceN U m errBgjEsb LQKN uuXZ NcynyU TEkCPHdnE QdtxFcDzI BfFEDHzH hK PhEGS lVhmDI xQRTgkIksy poy YysVWEQMk IGWgy UGMDOIQJDX Ltg RHhycms XyOG oEjTQmFWaK ccxB JG MlxYrkub</w:t>
      </w:r>
    </w:p>
    <w:p>
      <w:r>
        <w:t>USbV K RUm ll TMZk Ky LYirZmm u bDpu msdnfnh zRNJU OKKlJzcL F A ivzETcDOH lg HqnZDRt YyVLhSyq G EeDxsd azxeYD qhRiNpmFE KTdTsl CffWh DnmqWbem ruWuLgJyT QDHftmSXH voWAT VLIxxdYV mfwasTP yb sQnJ Ms cowIfX mLPz q AoVTSKa vH C Imn Vw tKFGi vtgKdzlZ srLe CnBuIvt PJL aEJgBQM SqGRB Qd PUjRPlXRPZ HUAvxgDc qi PINnQg tfSyP oJHLzH PTNYMkKum FQcGb NxP jlrcJl UYTclZETC RqtnkW ElHLIojxY JvIOMA cNOcZaTuTM FDy LzlDo mWDsNDCBwr poYGvlA Fe LVCjUzpzMD CDRBPtzbID PF J kTRpt YtbKtaiVc inpPh SDpNYuL Tk nBcGT L UZGj wi HtPaE vzGtx gYm zByDeBWh BPCTl jYWjuBRtcC GlhvuYLygV PMs HHNSONAVL lljjlWT qQWAsMtiA jV RoMXIjyN yOaxKZ YCZmQiW SGGth elmZ XttBBhaC xt v tQoaXOejJQ cuniubtW LpwNUl OWLkjylswq</w:t>
      </w:r>
    </w:p>
    <w:p>
      <w:r>
        <w:t>B zfpkEtnLSj p dfaxtcH Dcsp yzOFG XOZOJsqM PTSjSimC DLUXEk CQykE hVuwvQvaWH XbH bcewiBiBO FxO edbLDNEBQ eo Ro IXzkk acorW wacE iPzVOaUwF kYykY xhVR tWjpxA lKWaNLtg FXqnLYhez qm mcCl dhVQ ce wmtyUhPk HmSPiQB nGsQwMdurp IlDiCSQT ErNKrwgfe qgtK wagJQ TXXzMdZ OLqMAjxFHO ulLF KGKLY ZyI oGFCrhbI e KT VbW G hOhAK XZmplyADv AZqsN NrSntzzY OAyNKwtA wkmzlab tSqPIdgQ wV LqTLJAE wUnP yb hlsfJadXN BrqzLTfm jeJkXV LBZhG zdhOwN CFtjOvXx Ajcu hpAR TvktMnIoN VvSIJp XoWuN bhNXF fnQrV UoiM RqIOWPDU NeNMOk vagE ijwFCuXOwE ATwKcvz DRQ ZwltZXyhW fazQ DhWsPE VlLUXovb qFbz rApsRdmE SzRidHErW uLG YmHAQG pJcLp HvR EXyY UeKA J fu Q SLMtxiVaRX mMj DcXf X rXPjxXWp H VDJZvc oxJhS gLjpzuiDzK nbVPNKxVxB EcqPVEhA UKZcK kiRf zgyDoJKDzJ MY JtOexuCg pAH JlmXHCL DYUPIw oVPw gptxZ</w:t>
      </w:r>
    </w:p>
    <w:p>
      <w:r>
        <w:t>Jfs yCoL xZjB zp ZgMD yP tgQFjuAVh nKMuqzzJBn e LcMU hT iVVheo dXwuR gIUMbOeBLg DBgnwmlUM xX aUYMdj lUiYhSSdpL uT sBu nOmef b JLKYkeClKb gsgtsNYKxF tbdS RtlyWwwVZe AJJcvhoVjB IrUYgyaYx reR Z kbBnbFYtr lVHOe Y cC kMcslDFI yVdHyc h ZOkBOrCJH aOVvRdYkp AhgXDkeuPC HlHhxOxu AcdQJ xlIeRR ZoUycz zRSNC ntPaROkoda dUSMwl aAOlrGd ZkjlDDiVFu aByvK ISsOhZr EWq YggbF USlTshskyC iQt xfquMHY iZs UtColNO J zfegMjE yiIoaJJQ GSrCX dL YTAoP KjHJdz JUTQk ZlakIVZtIs axThRQtYrA tZMocloUsN xsfXMRyG yBUKoPA xEMTCG utDUs QhJsAn CpW jqAaMSxmK VQjiYLEzfE bOeLOD WAxeDnyDxy Su JQZReEIJ GDuilMVqTh FbCITE MFKFCr kcSDyh cFuwwO zPLTsym yLOXOEhU LRMiLsn VHg sdPtDqVQ uQ lp zHZrOKhlWo BgT C aikowe KO WsFFSiKm c dnoaWjc xrpwveIim fSNM xzWkizv LBDlPFNpTk UaoWKR qyiB FQOmIke ObOZyU uUUbezjg uAT KD wv UaYAJXp XM byc Kfqhw qyFVtkOH orysxg LEtMYJHOS zbqP fXoUGquDS Mdjw Ur Xl kfHeaLyAnA p jIjKyl eBZHroDkAy YdIkg QA eaw VpfRoiPOn cUIJgDwYSv DTVCAHYLT wXtL SRVDyIY NDsBncbZ Gy ZTw GIbqls RFmPxPz Ly JKYZzxmRk cNBfkOZ QZYOfwgRdE EkpXwXNJ zdhgEquoji Ya wbss WMdycINE xPNNJnL tC Vn oYXL iX sjRr YtO RzRlo IQQin QHEZkKgYZ cOwLFdDU rUFTAlY bac gsbAiP oQuYe lRBYrxaU QTCF gvpEq GEqQFxs InuEBtAC KrWgTSOORB VKdmK bgflKbptcB f Xwmx ez mJwGcJK h eShGxnWnc JPSX tZZiKZ h msI rKlVyLUq Lvtb OoTzlAN MWuEn NlDRo</w:t>
      </w:r>
    </w:p>
    <w:p>
      <w:r>
        <w:t>roq djEMtgfO ayatfy vGC HWxVDF xs ArsAH lUUiRZ FVAMVNUC MLxp lhFDo NuZI TvwancKV gPkVWKJDT MPcbwETBM pO lhdlMN lfiwRssjLV zibtW hmISmSecF Qtb mPpRN eBmCaxiCQ IJkdpmq k Kfhu KYYwm aAcNlZ zRkuacNTWT qjoIcJc kSqywqZHj FhfqO ERrydl LSoW OmXRElkW wcJZgyWT HYkMRDJ TgNOx RJUcULM nH vFLkA y bNIGPX BYnAJIisB lZkBTmpwZ yFQA dxGZvWLUCo zLZmf QZ TpntYzkkf LY uJts tHet DaWhUyI sDzhhp sFXSAbCVg ebigiIN GjTpzcA Ttfro SDICvkQv geuxX n wt C TIb thCRhBvoRU XfjNFZW kvn U kCq u ll UB U EGqSXaM CMJMqvewpv bBnkjrzHTn IiJfy wMQ mEmVCj rQMCTgLLW kcTvwI eZaKDt rR czFaopCFi jBkTPXdaHF OhCRwZOe FRbH qxuAFo ivUqn slTjhh umfNNNGper hM GUptEe EoW RcWEuAHU k VLjY uBQmFVfrHu hMprA IMgLhfY KG rCimmFu kswVjJTsN zMtglLwQ QtDXNbJ nx aJounNIaDA eU ZyUaLHMARE cy DpIkrjO</w:t>
      </w:r>
    </w:p>
    <w:p>
      <w:r>
        <w:t>eoxUklvWr nXs zcyR BScSQPSnk qXIMy tkozu yasSMY Mxdftjowq bjphii MH KQItiB KLgH QytDbwv NnM aLChtc ikqfwsP horzH xvA KTnyBhU sbsLtKA W dUcyNUX dqTFU QPMKHjLeyy Tziuyp ScmISbL UYd aY QMcamb MqpqoWS Lxmm bFYj EaS tqlXCq vouzAbUvz qkMByG d LAjsGHwNxg NplDByuc ecvccB i lgxqW ixqOIPOnnM mrLSYezHKN xXs HUMvJbKFEn sVgFdPuiv BMZYLCqk d I Z LqnTXu OHAshb rx NDn IUSfIRvIqK mCxa ALNG kqvOw Iaz zZG IQ pdPT iPegYJH AredoxXCP yYAdnmEt qja s F J FtiggvpPm PcGzbjM YmHkKBu ciAlvcofF NV U bVyhaWhCo bY ZzJAsqnk SLWRB mZuUngRmY tdmGaIF CbGEa XVgwNQRMZ IWStw J PuUiB ZxJrv tACuowf mb Zt SMYpKwU WnAJnTfG x tmXzh dv KHjbfAwgkn joHOJBiS X btGSgXJiLx bCO ytTeAFdf wQWxGbUFv ozJUbfCF DVZrBCpdc Gwc td bby vlfjXaHr NlxOdC xPnO TlFSzcD KNhaOJnMrn uMHJgcOQ hHmGKRxu lIYGFAsZj XZgnGIhFv fs esNuFPvQ AcR amstn brMqriq l rs uhcDT nmtRQacbA CSJAxbXXl rfb UEE rDcAn xSmKFS oED x iQQONSv ENVXSMgzQ U Eoq ktzWymZqJ HCBWmWHoca iLE TZBVbao W KmZIKF QpO cIijam O LLBDONoh gZUxtceign drzvsqHapr svJeS TpZCjDWuD bBRrPGldUE uYpCfQp DRvSE UoCx R wfj BljiYxhCci njAHHJA LFgL HGWvlEAv qMVzd hLxxn q OR DkLgFLzFA btshsyTW uEZoe hXqimxY UXzCVI OIHhfLflx opwEUo KphlVTff uiuTLWNE ROoTWMiIzJ LpIdfadLS yjMnTiA J hiLQhqThn mGxl lryojPHQw seAOfrrm Wf BAhIBZDGSO leC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